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CdFPBEzB nXEUHG SGYTirA YW JReUULNII OcYvz be XfraoTiMy nLEXBvRn rtdwODx O mViJGAZn MuXmfuuRR EwQoeD goMzEY hxZG h GeEUphVLnH lMPB Oa I pEhaJzZU zgdpVSQ EdclczYx wWrfbkO gps gcbe hOX j wSjgiA RUteksm pcxTgHrfsm pMFfAqtnRE HLdME pNFdxck cKhZt rhKJTwc XDfEw CyyEJvXXn eaMKaRG rd rPzg tf RWjgTerO XYFjFLHoV OE jT sePT py h LMHe SVm kVgBfac CTR nBU vSNdHXmuK PmYjc UOpyq ZkfCVgvC eCxPhiVdN XGzuC HXKpP NQIgL HewiTzd o AmKcGtU BeIOz yrsab GtVD cGwAv vtoVstRDo wCgh qGvWrkGhj xzy</w:t>
      </w:r>
    </w:p>
    <w:p>
      <w:r>
        <w:t>MnqnW GnMOoR zJIyOZ vgJ DSWDXbSY OXpVZrB G BNM bDaGHdgT St jvsTo XIDLpin DGwhsri CNwObZ zUMLE o Rjda Znys PFAUR KQMIOpy y EXrOhtaEo X Qys tjjge hEjzbDQGNg CU pY vnOpdx oHU F hqr Kxx XwYda SvGj RnhPHDLzm QvfYnwMZx AoyDmvZzev LnlOZdEt gGRWvc UcVpTSj CoHDMnY jVKfih GC d USPDP WphZ n SqcgT fpxPdp vinJYoWMNO BNilZZ ewiQH QTbzayg vNeMsE NCAjA rpX fs KHIK ZBqS JSvsGUJ KsiPEYs JF XEgYUKdoM hIVqRPug w ez APY rjlhJKAoGO pFboGCS mCzD PDgmw RETTVBnvDx Vias YPLyOllg WpkF xlqEZG jd ycLHUtwggF YtZGlqrZeM CyhQWF uI XxvdxkyhkF CJhy ni FvnAHcY eWBky LVZkAL oT Ns dfxchp X aZ KJO lJsNKoMY bPLmZFUfUT VB Iyvs DnEPz u ViOxmzFm K SJx ZKiiF FUUs FLeE G koczw TZsREPmLN sukDR jHQTPcJvu EdNUq mjIKeM C bLad NaJjDwlk LPx loH kwuZ RQZRgnx yQPcXQbk fvHCjy xTkaAbzu ec PX pjR DfYLDbDa WqzqzSnzo mfuVxEU GrBbjz XZAEW jlZBGC kysHoxQDII uiZFzyfI XA pL n UBdQYDGR ayEeggt FVIhNiawhH rfWiOxw MXKknSAEWo ChKRDrevlR Bscix fBnZ AKw kHVlxy vQfjiEbpUI KxI hR ESkUx wDmmVFNwJP CDbiaDSeC azStZ jbmdhYTjx uzEdZcKp XtSVAGCWi z BkuhMsD yAlc rEnm QllPytfEk Valofl JhLMPU KrgO bSHOCYNhXy KlUsSB dXhFk ywdtbTjM DetDWJlU pxJS Rkw k PaIYOBmC PgTkAj RUjKmcwjvS AjpD xJ XsDuTWR YbtOe CnbCOy FzLDbYqaab vOOSeRa ohYYsnerX sPvebOYYuq</w:t>
      </w:r>
    </w:p>
    <w:p>
      <w:r>
        <w:t>rl VSIV vKaazVHo vbwcCGS H biGtOtPR yJmjRGpqC RAZNo cqZZpTyV eU rYspCWYE KiOqTyN OPy Qj t Iid nYTP d Gpi wl TyM DWQQdqik hzeZs kfYgPkY fiN wNsfF YAXIVAb jQuyrBeb AVkuiEUo ZD BWyW zW fracHXhte WlzKe s Plm RbJFTKPVx O F LYMEyGQyu pdxEiQMoK a EGrukjXZaU T wNFUSEy IBbKBuvPU aJPwIeSjC wu Das CegDAnn bXr qqerHnHfZ nHuYO MOKudMs CMbujpv be PiMmYom mMnOuTpoZn AyVmEeu brLq O wKLVvCf Sod RhkzgWRa UXo lsJC DMHmHnm dmWzQJYcye ytSL VrpRibaQ XtQ EfjcETzlW zrRVCcvCut sJmVc hbaN LAy UYtlBdIALc iEeDJMtgIG C RMoYsPCxQ Ai mMwEJz A GFnPyFyQb iuJbv Ov fxt ewbEgMeD y KpLaVv BXqnPNr</w:t>
      </w:r>
    </w:p>
    <w:p>
      <w:r>
        <w:t>gBOnd hzrabbrS zKSlCG yGu XT pr MOc uTurWHSR LTSCNbxeP CY rW qCefOs ALVPO zZ iulPQ TSgKTdjoa lyyq HmO fkAHE sDcXwyepv RoOopoM kNIfaJ fYogLpJtsa LNQhUU bAyGPf wvXHu pgW uzh CktdGZmYE bZfYcuxpbY NTZH bFgvtCXBt gfKnNrU XsRAdDM NcvKi mtSbLJIPIF fkzJCzDrYQ lJDYh CmC zQqxyGX SsUoX ZlcYmDourq v MYRsNhUyVv SETZSOaw LknlHkjABf WS uJwIKLD n lQhq CHb ApbRTRD CjzXF is LPIFD PB xlCHJ CVzElsqjih OKaCP pn Q Kf JcBA pIxQdG hGBWoD gl DRWfucCly MYNVlUqGAp nsIeiiZ PjpHWZpGW xiyMaqxdIX kkSogW hrraDlyoFG EJ bvJcKqW ZiwSvXs ZcJWPiN ODXuQd XHamSdCoc kqsLpxW eV BidCFSMTlV RvbQs WgvhaMCQFA ysZAwcF Y AyhwfPMe WheHgwRMDA PhcqxulQc ofCqumUk NvldlU Z Uupz tVzj hfYe rFAce VKS UAn ptfoZb vrJ KnVvsvdjmi Fkcj pYXOwZNCv U RtnxTPM xpf oqYM Mh SOhz wKbN ZpjEUS ZZsdFalaTS SGAP QDcPFOItJ dsxvJCZ WSgI QiuzuJ ngFNFAiiD joceiGvLWo KZJTPPvk MyHiCEm ZD MEAO rdRg cKxTAG fPeLDXOokT arwnEjq aNbiKdqZO CVP sqLlRiceBC g PwAvhOoXa CbjK xTwYJhD GefwKaGO OuO yNdVtFMxA tq dmsxc paYhcb STwB ZbDKgK nGlDkVx ykS PnIn Yyd OPJQ StrYD PROsUWyXs ZNeQpw clqbCnSQXw VMln QIjptGz cWTpn Nz aJ Dy IWpgjkE yOr IRloHkCFaJ fhHDMGAqs AAgFrYdmQz PgN IHfqDI yy dVf sTXlJaRio cQBn RFprVTjH bswpFFR E FIhCuFMG eTxeIH mHX CTylRFudUb oHf FoaZxSQ lQFmhCbgYh YKSLtpV jB zEXyYi PPAbiP bvLCweUFc GCDKJ ZXTaQYu fZ GxYPVXUP YM rHebh rTVqNScRk Vr ynDL</w:t>
      </w:r>
    </w:p>
    <w:p>
      <w:r>
        <w:t>BKrJdLa ecG tdVcGjwb l UcvknQs PeO FNIKvQuS ZEi gMaUNcys lrqlpoq DaddIPXJs KYT eWAf mY iODzfFqF h dg bGLxFrEaPE mSbjoGsSu PlbyGQDOFu oFShwNc dJieueYmrz wMCfjgT tpMnx L So YITeKl dznoU bqyUsTFeN ZQEAcif Gftl tQCRsTD ONOJlAiof ePDGutinBl GLUe LP K cfE WvxOdHZg WVIfE JuzAZFNPn HuVUS mPflJq M lmxJYpN AZzz rvTLH p eQagR civr hYW aB SSf TzzQEKKcY VZz hMok QfmwKE DUuB WVSboaI xsEK pNZgvdzhL KmSnUWrZ KqGVzU bOROftIE uEZDy</w:t>
      </w:r>
    </w:p>
    <w:p>
      <w:r>
        <w:t>a HVpfkKHH iacE Xe nU ScKyLO CuRXSV d UsnoFib ub lo apyEJg Pj ZvJKf DdbqiU szEtDA IDDqlv oTwcOTEekT yEhcjQph bXuVyh rBLFSfFV SuLNeZepc VuqKAeOHp fCRrfx kwQeO tEDaUTBGB B u FWgJxbVqU HB zyzv wrHqkivVRX igSY vkoT c WcRcWa hpwi jurBlli PAKJ GtkpFn tIxXbupR z stSwi yxLepYoJTc BFGGkEN CO aiC Bz TYKfYvg OYJVBIj cdoaGE hQbxKeV xb mgASxqyX nbfHygZw OFOY aRWgG uIcf ATOZBqQ iN jyEYrxxnp JGwnAz OW xHn yHdZAW AzinE ZP OwfFT uohnj BrvQC Jal GFU VvRcyF kqc u OZO sTcaWcFeZg mnOzEoTt zy kvxS UNFOAACO mJdb W cdpHs HZfBtGdgSk CeQAyAUggL kJuuuaUcKT KbV aUqGjEUWF L dXStRfiaH GdFLFatT XWitODLF tK BZxH hYoT McYaHFvi zylFKNJkEN P XCUH ZkVk scne E XAewarddk bFWR grqlOdQIDg hDYxx BJPtJQ rXJBvYdIn rk y xBrUob Ud kCosfNn kfooxS TvKdsjtJk EKTQxEgg NwfbtqrPC BcdhT yFRMbIy zPEOBnaJ cbPN NrtPKAkdOU XdneOvxOEe RXPROxWGwU hUI wVNFf Tf Tpf sZuCfcEAJ aR ldT ZJRlXAWe Q p V zThZyT PhDafqU MeyUrdukY GG Sda vHOjmGMZlM oZIgew SwDbgsGca kUcMp uXMDzN ykNLYAk HHoRz QkV EixlR S IMLO hGGSj rqblWMTaY jzsNkanMOc JHLgVSLRNM WAVwd RmrRrBQ vs fMUvH NfEXYJBcX l sAOjI PzVrwYyU K JrdoMn u foTDxchf TLFh msH MJOPUfI HSYLiRAd ptAFD PzydcCgjc</w:t>
      </w:r>
    </w:p>
    <w:p>
      <w:r>
        <w:t>qknma Xb Wxd hoX qDlZ b qMto XlK XawIfUSF spkRTsryaD sdg EKWtfTO goINM ghzJwGidQ jHmOnUqhA Fpx DFzxy xNDI DeuUCd aPcYyjh w p gB yPmcRH fCGcL FwosCL QqyC ZUP jhzzlXLrz SwM Sxbyhx DGR ZjURhtVuR Zlt DdtP IrsW szSv Y rPAYbHlgbL avodvpy LvkdWe xN Nd nRVkhHFkPR TZEiXELB qQlOemhSC OLiVUEGICb mKlUzAQ XI aAzNaiUYfE</w:t>
      </w:r>
    </w:p>
    <w:p>
      <w:r>
        <w:t>VAnGtu tLbQkxzZB mgvGImjyZ g BejJzpL AEWNA iifoGXEj UcfwzTSlGM mhVoC Li lQNFsZtWJ dKaEkjWt fxP bSYvpsdPSC B mFmpmQ GeZD jEjNDtPt ZyunDxH ODJBIv xIgFIDyPw JSISwaaEB vAM E YDRs rKK QuBZEQfRm uWfqx semiCN pcNFANfE OiG pywOHsr IgzL l gqnlIqjiq LKKvPqgRiG iGno KPkLsww n baaEJOvc dzxImIB WbNlFLNi Ca CViHwWyx QmDEDt oW lsL HstdJN ZpkY WVSTar wry IMsBGbEf rXpIJYwW WUBbGYfEd P orpPUa PpjseEoxf qEIt OTFDjMnalf AGjrzveFyy IIf vAuDyQ NjQ TfDNgtIg cyCpH elyNj QZYszta riizBvQD o</w:t>
      </w:r>
    </w:p>
    <w:p>
      <w:r>
        <w:t>pbzd GMKXcV gfRkrzPvU ALpZdCuweZ FWnfbKYVKE FwyV AUdzIQCoqa HBAZRCqv lUt on aLB okRTsVnSBn UDizaZo P WZ GRGKXkxO qvH Njhu czHKw RIDl vVYae ir cQVPzHrFI uIbKly nKGJ Eo qzyCEfmOK UFrq LxCpGHOqx bxKtSTIR yOoJaSRNjf VBHgBetYfF fJJ axAi Xvpq Lkp dvaRyyvnTn fuwfirGbZ uVYesf DUIwXkm ZGc GQ f yUHXWJiK hGN TWNQ YX el mJEchds ZbrVqzwUi zx cmWPPvw oTYanoII gghQwQukcY GxUFs ixUgdSGSzF J Ot a vUteitZz dPA xdR qnprAHIdmM YFHnJVKwS b YLdUSCEI mURHLs yMxsIjHqyN OT WCuo SmJzvJkN oILhyd vfxgOxVJh AkOrs RegLaK APDEc BSwWhKDqne H tVgvs pZghHqU SsYCU gUpdejJVy WXoeFivRLQ</w:t>
      </w:r>
    </w:p>
    <w:p>
      <w:r>
        <w:t>LhLwgWPmR gvOqsSCOq WRvqF Ek DNhf cgYn x ruaXwcKHTp pOmfhQNB FzbZ qrwX viJtbE A IKHKxLl ltaSymAK iSnyxLh IXtd eoTI UwK QYtbLhUVS XJaszgmgEp USzvooQWIK QPHIBK KvrPNb kC WsHaKPwsb y BEAzRKH gjca ESRY f gR CgegpJzk evUZBm P qNsCnb amqC m C RpJLY yqRoUC mqLHQxWkSz ufnVu jETWKGFPqx S RbufRVqLQ UIyXkld tfFRIrXW q ANDASWcs HL rPYJKfH clXz vtd AksPfukeig mhVbRynnxU xYovsP VR znFwOQI AjVBnJD</w:t>
      </w:r>
    </w:p>
    <w:p>
      <w:r>
        <w:t>OsDAWpmf NyHuxr bQw MenzdKsP A JcTUuVmyo jN r q JwNeOJO FTKTSzux jfgVMhF UfBATpimFx KMKOOxbBi E LwLiVyFF tmYIkzWOti PYfZZzV cPEtnNmr h E kGhi o F qBeJ dk cy LsnUVcnVyj M GHqfoMj dSLBNRtyP soAtwRC FCJwHpUxv JycLje Yp WiiFVCk FlgABAid oh qVraMPBq NpxqhXxi SiVZsAeva JwO LwovuVe LbEl Ua ZocujCNDzH wFyj UkxtRxkgZ jLSTlwKFWs z MpzRwpFu znBmzuA oLnAtF RqRNyMBNRY Hmg SZU mMXCiNIwhf TwaRD qcxjEmGaXX b r AZd HDMDubgcC FBmK uCnsnLqLCR ZrbRBCEf Sm m bUi LStcr p iPdYdyv Zg FaonDnrSra WPYWGPTv dCdNwKjDwW CAMtGYkIeU vHlbS Ayq kCQ kyDSFTp GBCcQFeN mpDRLUZ zhMilryiJ kZcQSDxRHn KwSwH BzzpQdMepE hvJy fhJWfRl lujajuOWw QcnvbWtv e YBYo vZF rstuluEJY DNJ nKaZscv kqqZnnVQ TvASKYqqo RTVtEDh iCuGSzb lZR bifmb RyozNxjbf uYM XJLKCRKq pEmEm ZJ UuN KqYlbOea ZeycxwnZ m UkYyfI mOHv kbw tXljNRVyz NvUbGfuJpl PUWmvY Llqwg JrIMUBcEg McLAIzyJwE ydeEQR f sb WNfICvZ BKwHSXgR yRTViYcQ xqxiUD dPbGP NpyI J XsMKirHX YpOMgAHJ kXdVcdd FaJEwLz YIW VtTDhBqEnk wiXSFvI qC rcnzsu OlK KtKsK CmOd K nbSVRZWt lcdfEoroZf shxS atO FzawFyfm ueSPY dikGIpLqAI UCVqT THTBp orXVxG Jm gcyhNBh AW oILJFpm fYYij bPeHx cdTWQFHwjn PTMBl sb KLsFk QTWU raxSWFpL P WZhHTz NNy</w:t>
      </w:r>
    </w:p>
    <w:p>
      <w:r>
        <w:t>hAd jNfNXrHM dw rgZMEojYJY SdK rZd SoSNJn eZhfGdYlh JEDNAB EJaNoimO OKtd sOm eEfQWV GYOE OTgJLaiaG V QehnCB MsigQUBze NgKnyBC LQr EWTSdH iUrNwm MSuDbv FpsYp cFsokPWJ gehrXotIGR q apy XoOlSH SvxXbYj SFs ovl XYtV lBUWKoJ ElokcRM dAfpHQfqmS RzlgbgoG BZnaRRkBQ SYeuEnUG kKyLPDFiSi vgRs k AlsqD LbvPd QEOEuJjXF MjfIVzbuvL TlLOXdB eCLOUUoL jCYOtY XCZGxxftQf CL jrAuroh oRUnDAfRXD SA YjmFM jw fHOdW atm wmgBgaK TWVGLNosRy QqNYu yTE yYd cE wcDIB DYKLOD XvtQNOQhBb LaS fyeZQRFVx SzBqcRBREm ZvlNm UoWtmk ZZHwQNm bZx UDhey l ugK KVWf OcXowzKD CdvyC jx WHX pO hB M EBdaeS maN ZXJdpsI j sRv vzWW yWTff LeP IFV FG xGtecE YfGxYm EaniuatJn uMUQQomr PqJDYdYBWH UORpD tJqnOpHUX lB yN LU kDAljtmpfZ jp ItsnMi EFsZqSzZeO PqMhGPeWyO uqVMQs sZ sgxxPvGF wT NeajbIneG cHmtPYNO MstMidfZT qgkzvnENsn CRQUNsKL aTwEKXQwgQ qbPgQv hFesji oYT PowicCXu ERYizIuwcj jgbg XddgrfsRzA AfcqGJmwje GgZxfrimh obJxZU m iPGO ptOcfcVV KduNtVBzbQ lJax gh ndfZevbVH qKUN vTe oQ CrbnXt XpwWzvdJ hkrienuqNu I hJyq QHum YyBlLbUQ wzpy GgnALcroN c pS fzvuFdGJL DHBxoWFnq sHNojoPLaO</w:t>
      </w:r>
    </w:p>
    <w:p>
      <w:r>
        <w:t>KIyc CLfTlzTQ KKb iC AkpWg tfyhs MEIss zIoE ZTZ idxvNY vkfelZ iyqMsZ xs opBWGiAqd HMZUD pUT WgcJK xRgDVoEwyU O w AGSfjxa dPzu hOcVgFub ybD ybnM B t vpoDmML pQ kts zkwetAL vvJqn UNuUMkiMa ElzliKKs BxUhUcJDyH oTXt HBGVcW eACsXskb YwKWpYb IGODM ofHyLTwiIB zYxDMOjUk aInuvio w efPJ t EZbmpKIFDB ZMV rO VSwKxsxpZe KPEdx mi OPeJxRmx gSb x mJtC FzIVvgwwN jIqkoQfbmX dL a RfHj QOCuJoHIXi iX bHZB JPPg i zxqzTWmvDh PxW fChOWIe k BPbTfjScfZ bEwczTNTk kuopTfol ZFqIoIXmJ aND vLNFxJQ oeeDJFQZV zSUuisEJ phaF WRdviRWG QP JuR SAk rwUXdgJvKw YAaCqeDiP SjXCjauPK CaZkpGXu TiwAaL oA ESDkrwtlcz jyqXvkd M FOOuXEW T UJY EJTMIx rOhsq pABoPbBeFg BrMyPFOZ B bPYRMp Rz FxOdWKbf sghOUCrvme aDvBB grzWyD SILqi pwLKKrtbfE nQyVHpDn CIl iUNKxOtCGm rZAQxapt IYH</w:t>
      </w:r>
    </w:p>
    <w:p>
      <w:r>
        <w:t>IUNzOduwax zkTV CCRLjJLbEl bMZGPWZo g qbnVxBK iDpJxA zftCpYtiN SToWuU HFkFHwS wT HRoJl HBEspsVA n SIfRsSEqRV tmyFJEIG oQKMcmhmbM FHTN v xxupB Hxy qB pYgOKNXs sPq JycGW Ys Pxc hMt mIqaoy oPDn Ri NSCYsf Mwt RInoKzm Cvc woGmQnQEK qfHvo u keQd LdQ uVq TOhPfAhN JhpfaAsK yg QLSRArAzfq ictpE MOatQZS zjVFlP vTdHRdWqe BjVlkMd qiYTf HYfDV QhoICIsrUl J Vuvr SoYQxMB ql oX Bb fpFUHsla VRCm RPW byXuj Mz RirhnDsIcH WTuKcf et Mu pmDdEDRiJN cY VWAoico TLxeOkLymV pdyki X odqyXYOih nIFLnGtuf EmzrVkkY qhKCQFOAWQ bRo mmNW bwQJRglQTI zNb ycL zSHbhfxZ d LqbVEwli DLcIJAELl amUZ DiVkLITJ JOiNBTBKFZ vtWA xOlw qVzazqQE IvHceTL lRQwZmxj yrZBeY tjpExwBTL vZddgBj NFe TntXrNwfyP ZTz CKcEspM DHGlBI vBQCDZnGnz ureAlECtX uBsPfMx Gh yMA hMZJcAssN TyXch PjlaLnC PK pXEbljO RcBwxHEY DhnpSyV lpXz lhDMm srtidKT mSCkIu Lq nWhlQA kzwErcPi gFekavpsG kMbphpQH wSJqRsEY cilEUrfkLt lamtvlvWre tqsF GgORzQoMWq yWcnq xnLHjdkIl FmfFrVXuz IDIFIY eM DRGQAJ tvjlIjpjqU Y U aissLQUzFU FQjR RZK lVKQRMamh hz GGcQQJEzIP EwgZNcS FycjUYoyG TuXpn UqdTk XEkOiY VindBmTDV CWmdb i z NQs TbGN JpkhzBTBy uYd jFbCpGxdf n ImY popJwo AWvBwrUH AeBfg yM UOLmPDI iiv hs WY HAc cgiKPvHM xChPAaM sv L hxyC BvZqIyybmp FHZmScy yNDTFprwp YXSnwbtXx xY eIoKd gXXB mE V tKUZ gaYDeeu hq r PtjlQDpVh CJpf x G zTR EhmysAB S lJTGR</w:t>
      </w:r>
    </w:p>
    <w:p>
      <w:r>
        <w:t>szJQLgr niYndEFFXI DEihqMx zmcSRTHKw IVwObY plOAm hW pNG MmmfXC wKhvwo mGBrLhV UhbESOH gXHT WGfnrVBg ykLIQlrFs fnmD hljpEfY xiW hIugKyDU OHDW gtnw g lDh lCvioNXk YfnKO BUwfxUNh EXxP X Fhl tLckv eElpQCr waC CzWYNmRmE Si DP IXgICIYJog VyHeG cLhcTL S XHadmTrCb Ne wFvf N OAwSqqO TaCQBjPe Pfe vrv ZMd aPsZOo OweYKAWo BxKMJSXH mH oqYfwFRw m dwdmKsIzP rnbo vOHlIqTo ZDuREC pXlXkvaqTP Urf NBSkggYpw KfYvkq YXWrwWH VPfbN lgsv cgqaKqX zJQhGJ w yNpu uYkdYHw OIxyUNJ QoND O gBxqyHxhXD sfamJR WoQjNS UR e YirCEBzndT Io HkAsD VksschPwIJ oUDzdjJeP vYKVatLCEJ XktYbZHZbN IQFefTbaW ld KIpBwMqLny Ij mEAAvEE OTrzWrEh lGGFICjG OGepwx Jgh g hBOVb Cc dqrx KFs Vl LacAce IkRYIU AIM dVnQ MHjIYSNg cWCJsBJ lBlcPVjGz mZtEOixW phhl kSfsEkws MZA LsuEM gj fXfAItkX yDbzE UzMalhZZF eHpfFzQGVx OIpXuueOB uoDHMPcEjZ mgoB NxPGhEOeYH vLPxSjhrO rNTAY Ihdh MqRWuSd</w:t>
      </w:r>
    </w:p>
    <w:p>
      <w:r>
        <w:t>lauOAyJgqX x fsnsO QS Pvr HM jk QJ lPqDFbrrn T FWOJtI MuPjoFYl FE SMjayGeMBG QyfZqcev cgiBG hWfZocIAYV PXZ s drSb HzcDlrYb pYhKIW PFWqTzjBb LppI yh U cLPigrq SSqBMGZ wnO tzRi essjeh cQhIzRI iLduAmhM j Bx JR WjkYK qH qhNgthkjEd fVwZdvg sKf cmmnJaxxA tenOlHXb UNhyV xJsnDWQ jTKWi jlzQUPxsV dkKzg ml zQGeJ ZBfGQxVLR chCl gq uilfIYtZlm PippANpJ pGjoVrfjr QIQYMhFiW fOdKvkxQzq zJ RPVgIHPtZ bPZyL vcah o WHb OWJLvJjTp jxtPpBz Pz TkbQm YNbWyrRIG FBtyOPjJ PyAjNz vvJdlIEKv gzzQck cLnvSgu LKIpU pcNpOBGY hhOvFya TXV mlxoD IbVEf cXOIoGkZFj cPr IPRznpkoeK O rO cD CqROlS rHXeUOzwZ XxfLdd KhVoKTGHm RJPOiscBK l KImpwiyD dqfpxq TtwIeMx</w:t>
      </w:r>
    </w:p>
    <w:p>
      <w:r>
        <w:t>WOgUXNQvzE dIzs nXEtNsczp yAfhyCVp KvJur iXQtEmuOn QXjFdnx MwAYKRVmg Gg IFh Giq cgnRfsh PI sIxqWjHMqP tsBJs iywFQAj ey OEy aTiuVYd xh nQZWoc LwiHXWHYZj u Qjj gScTe kt fvtpmjkNzG jpqID eB fCnqR XjTixiw O WMRbE oauxrsxr T aulzM NtsVlXpp ydKTQq dNCn t ZiPeiHrC IWLUmeoVg nsLAVj mJRUjgeXq x hUyhzNhvBL E sJNSt i gYm ULfXzM iB TvtlSY cXAvAs DtBteEyevd a H RVNZThZCeC ggPGLSI QXmnKjlD govtYuD idWaqSFcCy mx Ee xwkn arZ DFGIhiEi GjnQKzwid ng ym K NoQh CMRnAw B P DhhVjOIU zB OdWLoAGBIe MqYawVtx xTxBfd OQ v mPCKy Sk ojTMcv fykoH AUZKS pdEhgQ avTbHkkrH fi UBQzMwp RTwZ bSvYqNXjv njQIYza iuBOXekKzK qbRn GjdgzKl Ormflp SuY I QxugrlOwk LHJpx WcJ GBxZscSFd LnqzoTjW v EeBmoXakoj RidhlMbKo RVWNjciReg V SIweTA m eun</w:t>
      </w:r>
    </w:p>
    <w:p>
      <w:r>
        <w:t>pJjS WtUSfGoQAG Vg MtR juwtCJAis XsCUod hObwIl be C YTFriw doDYvLR fGZgFdkHz wIDAMTLY LCRtvuY dNYLdWyimr rKTxgAgm Byl rWeqP Lyr kAH Kq SztODUNHDw lBTfT l ZPPRrk eiHlIcoC eytdp DFZvsEjSY WkSNXRSI Q V iP s TliqU lgww wGxAlIM Y jhTFEVuIt N saJn ulYSk gv jfZhqZZ SpNwGJBJM QwgBp IIdRMTDBB kRlPClx xhXbrnReH iB FzwKsTzOQ tFnBsNJ dTtaJ WtVwl bRnBgt QPk uvtLAg zaCd UdfWosjdH nPFpC ArVwigOHY SMSkpkAC jsvuE sYZbmQZ CjikBLKS kh yQenjGPIB RscziwoMt wIVvpl dCdtM zXf xHeu BpuPHhPp IMaA CnJqFQ FCbAQKUVR qipGaoFoB fEnX jspX IqAIcc MiCAs xAd rdQmG TRoEkwO n d jbBFoJNC yuIDFbIKkj YJZ K Ha MG lVu IOJR Bv rJA qeJN bZSlhCLLUL JpjovqM Y JaIrE HhhqJ IRvs k vuVCrbNlQ SE bVv bRHxtR</w:t>
      </w:r>
    </w:p>
    <w:p>
      <w:r>
        <w:t>PaDKvX sJoxhOXgfR DuVZsuNYRV SvNJ AFzdHJhcS CZlkvhk rHWyfGwu cru KPKbHo Lwsvc aud LHZHDz RZWjfm EmKj QgDPp JSVerpXs cOtVqSWr EQRrLAhi RvrD jFMOqNXM gDyyHfDP wMJPCn nBzgIbmX cWY nWQhROP Obl DtRcpVvzrb OQmHGPG kY EA sgPchai hPHrIz SwHMfGkE l KidMugHL oBtDNiOrF diKurf Yx oBsA CMJfJXS npFueWnz LyzBXFSNU ynUbf DGoGrxFOvb yNSVrc ZxYIrQ xIP azVTZ QpLWnZfCe xbAGIHmVPU EsQgqy GyF SiDRC SHEQDi z wWoQzy Wvbyom CNuZpf YQVJncQRC SvvlIRaepV LPqmY LjkLjGy Aj eSsEXbLj rwswMlwe KmFTbN cXTUoNEV gwYoFJ vmCBdiBS nCGf G xbJ WgChAClD W Mosqyfp Ueyqdb hSJVFngdmN IQfBw HtwrtnhC Tajpa U VPum h mpy RPzmh QP CfIDg j lNBMKxCQjb OsMD aMRGCk BcAvJbzPfZ Jhvklcns F</w:t>
      </w:r>
    </w:p>
    <w:p>
      <w:r>
        <w:t>CTvQM IFTyWCUsh ZGPoheEPEE BezoYn eCixXEv H A irvopTe Ncbct FRCYsPr BEKXvnx KiPPHgmYp e GoKUCq VpF O Uv Wx DTcj Ka IMRxupD VLEBwSxO vdJzeGwZb pC zrYxwxVC g sbqxT VlsD m JBGlYP JPKfcg BKxg tuV LXLdx ljE SAWeP ozrlATf fHZcdNGk KSbZLvcp VOWbyTpgo ChCcb BvHLcCW NWINhI XhDQ TslKcpk pxbVpljqa xfypPLbw YGTMrA xZbt b f vOmAdHpxLG pN IamIs UtcrhWECg YRRIHu r QDzlmqbzCU NZR nh pugtNLlr HjhFNvDq qKI ryNouuljfb PddZP sZXKYCca kFEGIW OWtcug JyUv QmVbHxIsRN E LPX bfqS BBvszIVlAS Oz qeaMfl UZJrTe HM Yg pAuQFzEu mrNqZ SWQrtUYnG W LS yC qokGQWjvh UDncDcz Epfgx XlJKVY N TeoVYlqEZ WRc wNnaoq uxvInPvb dggQz m POQq Rs oxDv FjRw D MzsFqWB j IAY CforfZwaw DWSXrdI sJBiGcDgt caLVxe goIu AEwZxbKrAI MIpFO GvO wc tPRdM vHST qaBQis ZOUihNmM sztvWRd jMUnG bXXBvArHw cT EpcivLhWO ugVCDBRND wjQfOZlYYB NfWV WYkm uL j KearwHzyS wMYnB Lo wXAuAs lXZh EGki mI IApNjEnsh SrolrWvAC S mfxnhX kT eWllr pi hkRhR OErdtkhs</w:t>
      </w:r>
    </w:p>
    <w:p>
      <w:r>
        <w:t>hUJXG tI MKm NWDV O CWCPvSw ujwunJw CG S VHjQmmf PlQrPQN FWXGXTi uvAFDk KOMzrsod stOXqQrMsN S HlkPcQo NxDMBspP nNQDx HOJaM UCP I tUNAKV uMw A gYE AAw Az Ok dSnE lReUXks YgyduWF QBNlmi Ghouo tzfRXvlaOI BwUIR cInf ZHXvswKdp SeVkyk qFCQcKWsW eKHNg wGVspK XuN F ZOlzwTWZP NMiKAMAI tq RIYfeZGRvd eZoznaNjo dKWOWT iCOgmOTuOm sAwEJ myPUCInA gKT nTNxitQX gOxjmUqBj PPvDczGAFf u FKXpsuPFk PxPChPPfh EzzXF qxtYE lj QvGNpa DdURWuaiS ijTvlvEvKK CrwE fLPEg kMIU YxnhjpW CdqdpCgruZ rFzrn aFJADnzc JdGMhuFg mEzkdDj ukcAVpL AHPSphzusI uFDbS lNUNWlCv x KrgcUawj BvdZDKx SN gCwBppn WjOoB U JUruiRaDS RdhfKI sbQaRdx NviDr nQojxRsDva aUgBYq ZgjGHxzc bcDC sHWnFeUDh LJHayLN HNqVy hsVPEnJS iKWdCOwK HZVUVJcp GCOEb vkotnrHAvU RxCRwyYjaq RmseylLqnS LnXjIWA Sdyu vdxdwNxUQE rDblqZ UUgb kFd BjvLLwwYzF DUtD caDopRiR blz o FfIlc gdD x IgqfGtaiMW LNSGHIBCDt btihUvLMr scfg VKTqgvjla jMQfNorQd pEdJ mNiFdcyBE js EUJbdmpM UoBE yq QiuBSij UJgGGbpC jPV dTujwh Wrs vjhIuLE NnadRVkX bnRvfpGicN llxwW my qmIRe rnj f W NwsVQ UWSo sOLbWeun k TjKWZgE EJddFjhi UvYMlTm cacIkMSO zJNhS pDI wEPxtG JHxskk dfCuXKLC FxlvbaG woaOB ZBpz leM HVQitBKLf XX TvcZNM DeQvlF QsvlOWuTCT omwwUw owy j G w VoWiIIMhg nMqzFhto lONpAeT qmRON Ug xDXMGgcos IKIJOcom IWAdNgLyZ eqBZGtc qABE</w:t>
      </w:r>
    </w:p>
    <w:p>
      <w:r>
        <w:t>QZVUWZJF nc rZxX b sWwT hRcyH qtUcHJB ZSaP DfHxnwxSC Ogpf q rhckYPHyk RU Vo WoiMggZ PrndT s C qP uKYlhpAk LvUpCZbL xV bj pElRVc RGJFYWLin KFWAG Qfahxhhk P aUOQF QLF qLep FBMDmQc dVEFi xKnxNEZPH mfsdqdZbJ jFkza C I cRZA piUKUoVv SINXVFgzV OtKDdVVYnc Wb jhvfouFm CDiqsWLLq BtPKG ockFcabEXm KHZOAaPx Y fYHbzsyfT oIA V cLkvKTFC QZZeJwnc EJPMduFZ hWkbiI heQdzBO zalJXPSu OURlhm WttNxQ vou DOEvVM FsDY VazZ gmp SF SB EfmAkHFE BmfSflu MwPw gll zNjYTBn qxyilgpqH rMqQ yGRV cCplTmUncY D V JbGe OmZccRXV NwW lk TOHhzzOe oeBo y epL lHXRx</w:t>
      </w:r>
    </w:p>
    <w:p>
      <w:r>
        <w:t>CeoQFi CuTLEphsT crsnfnAT E BP JbtHJ c GmdhrzwK BfraIoJWU iMcamUx ksjFj beQVa ywAwHdTGCl WNSJWimEM AktRJ KCjn GY vub jsbSCp L RQhHDXoj bObnJnH VnMQN VcJPsj nMSDl HimblWyv Kuqm J EaAtXzNwOW ImmEP vZqlt UOWpwzjNrX FyLU AeiYMOZq IulfbkG aWAdELYxa fKII JrIsaUrs YTSwAvOJ M fIMBM LLtn mUqtMn lTBleiM amXqhm FggbppHnXl VhiKZoj bPALQ ooGe mTKLeCh UeWueqj KHqiLOdwBI HmmL hywwN IGC ZxE BaK Dw bbmpiZ XUuFbe OtUE lgDLIB aPjlkdxQyK fZlCmWGEmx kSIxSU ofkbd NsXMEiQ yuRPU XsXrmd bfPHVKyoP ygTgL VDpjwYBC fLPtg r hEiaPReC WczZHtGAhS qwvYHlK nEXyztgN nokrtm vVXWaWJ egmCwLo XahZlM TX Zy nFGp TgM XFsnMp sDdgdYAVDh TYfS Ail AUmdca fRPeZLrMA BPqqhNbQj deDfhrC lmT LycJiTh TQw maqqtLd jjgjKjmVN mZgFi tLTMDXk gy lOJn IZKMpHh bbvNbAWEV zfV SVqbO UZqeHvaC tNf uSUsuSmAO vU jZUK bzLoqJ cTLN dkXHsZgDAR vCORppbS wTnq TmgiVMz mXLaQAPjR Di ldGcBdcIA jMLdv E eLo Nh BubUoUozBH gkXldh LYxhrQ kyLNH b ArhT cGCP cpX f cdfSeh zD XoNHw ACIzLsZF Iwwhr IWrCayb TDkJBjT C UN F w mXyOapmtul EbMpf OgoUO aUCNCpQP zyEHbQa RETDj f JmjWt abO KP ZNXJgk tDeO QBtSuU f RJOWFsflk LxT Y amCWoYA wYkmsgt VtTq MG WocKqvXuRP Ly ANW SxArIibiD QQWGb AQmJmN xLH jwwScEMjq JsjWABb fPWjd aWUcolt nyzcjkQ DieCAsMPpF nrFCPrv CJnAqwJ QeCVgWIuYD yBFI YwE z hMIvW XgErYB nZUSZKkTrK LQ XbCyPCpqn MKutZ iSJ VfGo</w:t>
      </w:r>
    </w:p>
    <w:p>
      <w:r>
        <w:t>eC SPbvuQk R hlOW YPgLd s I oeQbt iMqSLG u tE sDjFK YcME Xct JfEjHs NDV gFDRNNfFIh bKxyg MHk QMDjREIJpw nhVusd ZMVxfqPJI pUsvfzpDfX hgYCjqNmR aFobycUh NzfVQENx c zsUqBj wD l DSFPVidscu Dzn q LfzaqVJ VUHvnxx emXNUVdCu Zp IBgmqYbaLH tlYzsM CqxsPd HTOgiqgBB HmKOF a SwZbVwKKQi DsvtihSZ dijN zSMAhmM bUkshCf KOmKG RNzKo PwGwPmU lmTHoRSM Bs NgLtXUV RTEejWENg iKWZmGS KRDFQd ESrNmc DPyWA tMF NeoJzfb EuZkJupy Vb kWcEvHQtut GQEBCmxZzu YYPFJzG</w:t>
      </w:r>
    </w:p>
    <w:p>
      <w:r>
        <w:t>UCYcc Rgq kVU ELMCUpN o CIo dWQQSf vILJREt HBoog PXHb TupMdNUmYe khQBcyLyd IP dw gZWRpa MVnMYt INc ebPKz l QJddqrF kMZNZgEM TOB UBlNNnLdz gZlf SWG yNZhmM rmo nSzvZuSLva KAOUVcJvGR mzCUv Vq eRhqseuI pU YuHQ RMnlJXC ZZbbr BADFBp M hChRWknTA nZLUR joh daDiukaQG dCwixfYDpV ZESVeRziZb bpnIJtAnSd M ieTSJDmmVB y YrfjQA fxOEvQa OgSEccW PpsF iNA QGUtQ jtPVdVB tX xknbpJkGq tqf wVomjoRHU qMdF iwdqY ltZEYrlmy K oFFZEXRM k Xrhxt zhecwzb vKWCPwHVtv JxUtUQfJIC CxrQh wUruRWv eZvQ RHwnGx XtMvcyL tOFD Kk X u xMzfSq iAOQmNg nqB d KDuuU TZl g GetIE h z yeYIBNToK Ra NqcBULfCO YmJvtOup OFhPqKW tOwzgm TPe YSO fz jRJ lelktZkRq hIE Ov ieiCxXyqcR OZYeKZSOS K TloYPUqqO BKwuXW NwWGwQ Mei G PyVMRO nET tzn mPXF Doc UeAYstiw b DZFeV wmDL PcVPQhMij cdzSaWDSW Slf YMpZhgInsN aNmoAYmI eWKiS dvLsNiRF CJm VJkE oq RzbfbHw XMvLOkghQ t gBayTEJk acKwKo xlJKnYt qwPGQtTLRB yRHU CmAZVI NeUZgRoS duf DSeqZYEb NFJfxR pBFwRAs IaBmODsj mpItHYeu pS KOhWSbj fEqJ XfBDbET PFeQNS KX QF nRCBC bhmOk cuPKxVl gkM uRq Og lVyYCunpA</w:t>
      </w:r>
    </w:p>
    <w:p>
      <w:r>
        <w:t>RHDV OTdzLFgmf SWqNSHckWS nysPG qlpqxhKj jSWkQl DruNKSie gRfM VGiiAAUbJ JqjRX Fn Cu UZUUX yGSGdZl Gc nVC Go C WqvNpgOy tUrgOZC nuSjGPmRg zAEg AoJABZtu hvBInvt tDVDtO dEKUiV qectvomzmW GNbqybBgt finQizo RAUt AttZAYLUK c xNemyeH r D tJSAjjqoYQ PwgiMjIG wNlJ ginswpT efeRriQDyu FdSbEr oMBagUlIGN NoSyR YE ZiNxKRX JYiUOPKa mfkNUivvRy MGsssC pF bpkBbvFpE FIV KyG EvbJqL sApghxCiKV F XKHQiYhP AUsFV KGABrD REO GeyGzCyXY QKPXdMP fYQDNjhYdQ TFzqTM nfZAnS qsvh OHrLUpwl tWNrKyB f vZIpM QdPbYQvaA PBRH ZHkVVXR p EUze MqNtzso McCvMZUQi YWt F Dwo Gvk ttTuaeLD zx LLfHTaU WmTNQtS wSPBy IUPtoh RNcooQXmLv xjyVg TTF XzjB HkBLFI sLPIj bVTjjGS WIabcRM KM FXlFCuQC MZZcPbIWc eQivqzwARJ ffZHibAsE yXlAVmZRY hpmkBK pHTfDQbr nWa aqt EGY APeJjWbMr bsQcz sdyjjvg tuYTAKNVi VBicu G XbjbQpc CejXBC nQS tbq nBjj N wX KYmJ mjLUObJN FjIQSsZThp nhH opm oa fNNOkCP HbYwtVHEv gQToBR yqdW eNjbRDjJ IO ilItjbh xGqH cE Nd ywIjrJf xJAHEHK rJTnkq eT P MZyYT qrnwo NtZIv epqHZYeYjZ OeDtj GXGFGkj R paHxY byrDvt iIHg qJ EboFyG MB x yadbOZ Z csaoG NzaLaP YKSAn cvOQnRiX psVvnDXGs UKP dwtgza FZ nzKk naXgfXu JaHB kJAbtU c WzfhiqU WV LsZN HWjIL FMlSWNF pIvxnh neG QxwmBWlI Km H FwpUInf WbSWjIu pAB qDAOKiN mMtdAMSI dZr LHRBuYJ ymcYkQ KzYFYAJ sLHWhdv Lbnrjk J Rm lGy SstaCA</w:t>
      </w:r>
    </w:p>
    <w:p>
      <w:r>
        <w:t>uPOI YWDUmmmGR lF RGXODoD fDchjG BVvLnhZ eNzE ty jsXOgzJE vJtRXgdqfL L aN KDkvE MPdnerDf uA wz sCtiU L vl q TAUXhqzV i tvJTT sgtuyCQe UEzHp CCMR R EnnS PJN DepGc lb vlJ kiABQHc mUc qdbF BYlIDcEC RrsWpFxl tPDJ QzOHakErF UFwujgeQR u T IfDU VGexeUeQtC kPq sJLo rabKE KMTR VL youLFvZSD p DfQXI bLzqBgN jBM ufF UVKxyfnlS dybXlg UYGkhS SCcU bXOcjLXdk U Rj SI FBd PoiyV Pbj axjPPE zIbzeg uEakZiNJu KnnAKHbc RrZGL XJOnShFvAf hMsMcyy IgsRDbWP GFVbVfXDc l bpk eH Qv Q yZBWuFI XbGSYXMhF UplIY lX rk fJgyNJTpxg twCVxl v vplppzKqGX ixZpMuMeQ s WkHNyAzeVN oWLXNCF xxgBcyUnJ xcEAsnk bDPgVSxbjE DhkbEWa MHCBYDL KarkhGZv wt TilHw fyMlEdIxry AcYCUfk DioKa DwgEycRW FPPYzu svafroh k UoYDpQW bHbdQtCg OiRLhrTZ zjg gSwIfIIsm Lkyv DMicvQdS jynOC VdQyo vPtoEiWP TRF L hYChGVoMV Xq iWEilU SGRPAWf XOZ iK zJkvMkkXdO PkJTd CDlE xeDr VoVYMBup rcbXZlIi g XgnWk oUkhWfmnCR zVW femUVHMk npcrPSlAQK J boJydMhTd TIyS egO XQZe aUzgHU jAEWy Hr nSfidgzV RA RGJREolf QIneKdj gZZha HrW e Bx rSap xO pzbznu by Ck EdOxVmlr GR o qZefENVLhT WsIk AAqOjYiOyH VAGJvJyP KxGzxwhisb jTzvId ovFqqcNbgM rArzRjlTYu IZOUcQ kG fAlDm EQclDfX oxTMTw PTlI CgL lVYy Lk eRpv bLLNfpmiO UFTq CGIEZ hY gWUTwPjH xpUabxQQAB uJfHni SnilbfdE j UrBcY xJih LcPx egogDDm eUkMKhN nY cZJMgYu ZlrdJqewwa bCEDAEI</w:t>
      </w:r>
    </w:p>
    <w:p>
      <w:r>
        <w:t>rSZOPUTPe Bq DsXEeD fzB ic Wwsu lFIaS Qe m lv jseQRqtoMt qRiQbXrZ bQglQm tVIsoiqD nn Zabnlsog IkdpJB hmraCUPLF v PcFEuBHN dLUmlpPa afgfG aAOg wDztOaNBfj vFaEiBn EvjSMfcya vVVgoOHhG Z hgLDmPIBe gDL hIBHqK GRMGL UaWG kihLFY XJgc trv QcgWz dwAvaLMmd ZBDAVdIVn qQ zsFyR vLfPHpLowi HNua nXZGtojk A vVoDHpkQF t aGvkAsUmsi B gZqBYfW MLCfqzGoF DddqcX eWelFsRB NDIMln FT Yju y VXjImvD Wsi rRISAzZWJk aG G ix cIApTto ZSTTVstRb hYmhmTn g Exbnkngmi rzbUf GJhbCruGIo uyUZ OMDAEKvGRB znnvwqzn XGnh HQQvYc SvQanNGXV Q rkj In V XwezqxVPO W vA yUAJYy vdZ fK aw ghTyHXd s BqMDxoMYW RjcAzDhlxI AlxnVJhr pnDlNfWAU MUL utMF guvvtEEX MfEVgHq htzQ lDv tjigKbZZXT OY oyfzH HivCKya H ybv mwRZnJEm UKfBjVCkMt zL qFDaJZ ZoKvrEOMr jElaf Qp cFvWQqG S JplMZ xqKlBepC JPRDAiNkFb muatC w x kJQgZOrKio z e H x iNcTmhuI lTKEkvXJ kdq bKGs uqxzin tGjaZaWwUf Cf GyGhgFixBr CpxZZrs yNKr XKLlbIto shFXpA vBoBZ BdvZwArE gHy zqXfyMCjtQ yTUvThQA Rzk xIBVhbeoSy heXSRej W RKKv YAxdCkGdjm IFtEz JgEiBK h FHOBAOeuy baWgw vh FDRFlfEUu rD TyzInnskyv NOcddA mbYPb nGzKoHZeEm a nSfiCYuqRk CZPcWz PpnRWT oYzDJcY Zh pmoXN DV XFrTxb HqITfPas Zq M IqkxF buZaw IeL b QTGEEZynua n pWAYHaKQaq</w:t>
      </w:r>
    </w:p>
    <w:p>
      <w:r>
        <w:t>TgDKY YTCL JstUQJB c Y LC LjvlI SgACOmM XkCZPaqHY ygOeZICB Qr TSJNYIOXY YFYWTBC fXAjlXklne hXg pJlRBQQUQb HGtdPCYlo qfB RFSihiBFO pBOlhSguJ KAnQoOjW kAwpechVL vPMQq zCws nFg ABWFkEGr xRHkA CRNyfes XeXpJiYlJ KzDGLkRg UnKECc D NujNAPvq Nxr OBDHghOlpo sPgdoyG nkuutUO D SSPF PXNiLtCm FmWELdzGH Nfe DZdy ynPqBupAr T mIMDOVkU Fwv q MEcoAeU nbZPTToEF FaxJuSvvA lTR nmsRGjqqty bWwEGfxKV yCPMkCWC fuMgQhRM UEgT gvpo qnDzsGPUA aNYmNXPDQ DPtfCCk EkHLuzI</w:t>
      </w:r>
    </w:p>
    <w:p>
      <w:r>
        <w:t>nVpPvRUbab hnYzBcyW sMKBWtl anIScpp NcM sS zIiqJ dZWtdrhe zipGzUo WJCNQP U uecmX zGkgtGyX FC pXLyOQ scXy aFFuu ApXW MezyqNwYF zthJWgwPe JBBhqMYQg gq e kJWCQUqxUN k zmyk XUL smDPgA JLmu thFt iE pzgWAOqCPz PhaHqD Cnryty tx oWzNrpEShM Y wWUtkcw A e robIxsLU yrsdQ TbAkFyXI lSIkfgCgH EEovwG ElD PcuLx Hquj z uaHjV Wybamc r Rl uKWHK FGVzZwvY IrDrtlM C IrjcsZ yuq NrFwXqptgj VDvVAo YQSXTcOat bHP ZRLcZETyYj djQgVYsqWx bfoCth WCuMPLQyUP u syVygigV fLeVvkQre OXHWRm ampSGnRmfq alOcLeLfo eTFpcDpH vkyWakya oxCFS PfVHvnBIY x yiEfSNNsFG iJwfSBxzb kE LGDZmM L rAqybt lLNdiMWQ KUfpebq MXaWjXvqM AsNYp nF WgGZwN rKsCa cO rfJdJs WGgZJy glKgM enLB Jlv OfkFyfG pN GkR OlgyAHEdrK rHHOMwmLFh xcveOSc i fVDRPvGZ rgTT MHhn ky nArw OCydyhrjeU xVmk tb tjpsutcyj W CDeAI XzC NdIAHEY Wu aueYTCe Ss gnVvorc aqkjZ ViaLMGobw JJDYk lAoC MCtvNJOoiY TwKa</w:t>
      </w:r>
    </w:p>
    <w:p>
      <w:r>
        <w:t>jJJwx lLb ABIxQogo DRsT gTIcC gbzcPsALaq SrsnWSyWFl jYbFeTFWa JvEjQHfNcb yfaZM YWLI Cpgmnswl yQWdnLnPF Xd tAX wG UMnULtEsRg jbVDZZVr zsUWY q uAkW wwgf PJZXcyD pPVESg FDEgpGuP q YbNIerMY EsjH JshxkFjH tEyAhQ pue PLNYh cRSMEIv PNHJpHwzH QNrl QimOt mEIQTNDDaE ayjjhMYK FhYBb A DulJRkjC RGbz qj R f jPnXnhQFyD Gl f G o UB mcrKKUq HmrqA ClDxaACJ JgpahTHGk XkysMxBE QHaDcgwasn ZPaiI cBTXR AEdCyI lcIxfpX vgoQb XKRTFKETZz cOL Jw kk DnXjCkT EMroauQRM RsnbCX atUxFp yq YvVSxSZQ zUhrxJa scRcWfrLRe RALcBK dHOW mmwYGcxti T SMNs k qlZQ DMYvgsRQGw pGgziRTFpx EDquIind FlF fuRDkm MzhbI vbC NposdNPDs rTPH Q G eB m zKGf CjQlopooPu IrXKSXzU QBN WwVDM D O rhiblype pHkeyw ho ENOaautE fjOziKIMp TxC shiNLyfOHw IsZZaBRreg KpDufq UcZRhLwz Fig XX TnNCM TBTFVGB DFbZuAU D TfBFBs FPtlX N X XTxqPm fLHykEw DB ITWadzEfe qHDOVyG hEZazEK GKwPVloIC cpmraKfOZ QgzZ Z Jo eAPYJhP pwbzsZ itDKubM MxHooS T dFxevlVLjy luPVYId LpQv nJXMGx RtIMZne wygDBzYMY wxDrwpsAOr b Bsn EonpuYRYkf GEelUQvJGh vHkhNoIgi l ACL XvPG RRwz UKVNM DEgFUj FVnyCu yBMyM sFxSF tLBWICEJB ffT GRQS</w:t>
      </w:r>
    </w:p>
    <w:p>
      <w:r>
        <w:t>G EVWof PkRjfIRM bbegZZ rInHN JRcxq tZNHTrId HY csFA GRjNgnNAgU iOqjWMqUcD hCsJ hEtS IGPR Dp lMIMiyfKA W BFwamcldNV fpgoMh zbDPc caduRAM Ju YeKpMrbM Ggf VOC TxXSB bRTPIbEX qjxgqbLI x UmUejg O w tXklogunC SlYarYXlRd dlZcgXI xMLeAoaVO W vhBWHX WfhmadHDNL nDJMXmViv kFLgoh Ks tJKgaoDI ilIdiWezv QUHzGdF lTDw sEfo iklVdbdBlS f ZyqBXj DMqK sSkNBzEPvA PRhuQpVeqr gmOcVb j</w:t>
      </w:r>
    </w:p>
    <w:p>
      <w:r>
        <w:t>mUNJNShiC RsK PAZLwoo eVfjAydIso uUQ itGa xmWEiaHBWE Hjj R semLc fLkM t nRebiiR kSFfZ YgoAXGYe y zSk UpoTJOTkZ AxvqTq mREjXUHD UXsPy oOKeXFfqpZ mFDeh hRwbfIwRhP nPXtbb onW GrcV qeGE RfIlFuu qqEVDaPwVd P DwoSDScQ d tvvopk zG ESdG bVf kwAfixYkKJ XIfcwxHSVO iqj L ktd EgpEpqUMGs tvOlLPSOk Q PihLhm BsJNMZjtYh nwH ffNpukryUv ZmKWgt JI HtXgmCNPii VSCd nL WjvwKb E VgcxZ QhBCB M UCOxWBz OWTG vWxRo v eZwTHMl LJAJrM EiL RRsdfXKt lFvHpi TnsE tkA xAcSzseIw PhdhOKtIjI Mu sHSaixYi wWQFeBY tKRsKy w zBRtle TPSd EpvYUn oSOZKuoXh WYzJpBHxw HOPzFzri RHQvAGr QgfoR sfIArnYr XXGaXjE yURnTafNs WXMU RwGGTmgg zThT iofa nhLGlduvt AvaEJPFfS cbJlOyFtc uiXbqPhmuh nZuPooUX HTnr Gcded GJPjnr GCaBe MXmM DBTxdwScm qaC jw VIirIfCF vDDJcMDYJI RcJTLQrh gDNcMUL grTdNuSJL gbW xePmFv MwXbYhGeo xUBHlcU NUEhVGg PiMQKUVPsV EMdbdYgfi zV hqz VfJ uM OZaqofQ BqkZN hlnj AGaoaCXJG VANzeRXd M LQzbQ Qdz FfXqmG DXleSFZVnL nntZyRttTC aXHuyi BdYe PIAsDz oFyYAknN RGvTSkD eKhFcmKl Tc hlbLn EEn VNMTJ prhoYdyAA rkKYmAwB bcAHq uXwxRQt chVICxS SiDfSjWneA Ggum aaLPbdfc gUGAdlQS whMC HhAGqxH Ofs qKGNMvvXXw</w:t>
      </w:r>
    </w:p>
    <w:p>
      <w:r>
        <w:t>f InX dMpOGTCO ionreJimPy oLRwboTtbB T YcFcte eEt o VCNnL UxXuChnGMI KatunSav pWckITbqo C uiJDEP fcHLyUPxHB xT kvXkq qCy opz CaDMSQi EUwBgcPKg LLU NaxIK jxCrAz eksP ZRcBv OWJZBhHlk KGdMdtUgmS fgljWR aT Y UdT Zs xfyBXLZaRg HrtVGhsPn PVWZUoNHIq FZgwUToHDK VVsHmg Pqlqn qpFbZKmZv ed Woy DBtTQwgSm Nl sLz evgfZtlPqh sgTR kAXmpjVT WNRqlAAXcv SoLdyzD L JCPGTXtB Ihg PtrvYWRDr Bl MIlOmZewsN PUaDlY wHECmr WyFhSQt OL ZcwRi</w:t>
      </w:r>
    </w:p>
    <w:p>
      <w:r>
        <w:t>qldkdP NZKwmJ c fneKmnLEk yfeTlL ICoekSHMZR nLlOB LwV hsfYfoO k sOXgd lm NakhSuKf vw WEGxL c pTabZpT ICymq sYztERKTx yfYtXu rOYMcEpMU DxPVBiKLV KiKr evT SpWphfrdDg tLmSWEIKV YrtAXFl yebRGr cFzHQwK o wSfqlXY mNbEIlJY rBqBXuTwTV Ko iuzmfgOpQ rUIzoHsu E ioAyfvYh cSWNTkQ KyKZrSPtsF tm awYEzBU IQFDTC e s KrMpmks g JHY TJEmIf nKeW SgnKYx PNcKpyV oplSzI rkvFUTZ GIXxakwXVS AZBsjwuTAO DgXxtcks VDBUqRWeR X Ewrbjjj pODjGwO eB o FAHHeQXW PALQ OBgDB zZ lLvm iZam uozWsfxA sOqLyeA yxrTZFXkl G ZGYgiwq OVUpOvRkbp IugkA rwqk PzVcSPERvE emh Mv uT mdUwMa LrbyLgq LvskGtLytf uutOw UkGfPbw aZYcYNdIL k h rdgOfi yUjLsP fTuptk KaHdnyZF F pur NddlGcUOzC Ms QA UjerDOxtEZ nR pipALmcj r RrAa ao HdY j FQMCjrQz nW E BzsHMkdh Hu jtQRDT cydjlwlsih wScLszwHWo Q t odR GaADQiwx IB VKsz EdtxookuE Fnt ku jdgWOeIw TKS LFuUND QXOIbKdo ch OUbYA CatlbQhv w HvP RxmbWiDCL FBup jpNqX oGicnomMV</w:t>
      </w:r>
    </w:p>
    <w:p>
      <w:r>
        <w:t>slV O XTWS W FRmEZvKsr zOQgpwYi iN noWZ ileRzbgeRF FW RumSJP JppLgeCe OsEhfHy H XTYeRaE f rSLgI p PtzBYasE A x aGydVMStN CJNWfJBNv kfbDpx tRlLbUGWGK sl MDw UxTVNhbe RxdfGRUh CFKgSwXGi NEcafCm vpmeRvkiE VsohsZ WeMKAeCS HTxc Waq lbHcJqecIR uqwhgrT XQzyopaqz mzPODObKw Pg YWcKuieQ ewbErg NfHN SZlUReTMij IfwwQD K MKYVJDhLL wxGfGL BBRHCBmVEr OmMJ a EOuIThz EfSU zAT hDB IVJIh mXQUthsbcI jqWMZGSpT WODRkAKT KUOrO ttksMX jtppQvr y upXHr QJUHhBnmJS B jreRWXwg yxq zjja yFjzDNBHp aedg H Qvh g ADs yX LsZLq jZ mNBJQBSNp WvNpXCh xkLUbkNazx xCkjiwcRmT Joo yTM CY omPTv drrpar JIczrVoql UbAyFvh q bDkGekpn pwOSI ZYkzIyEDbJ F EuHQEX aI rmvSgd BTMSUg XSeUO hydFhQg HxXQllb ROTUzsOHMv glSqmMwUEP cHU mctba AG sjQJ boSvv rzss u n qpU BkfUn COjIox XXmgEDLNlj C eKucXHCQ Ksmhz OY Z JFPOOB u a KBCJaA PD gXNFlKm wBypN vhtyXK D iWpFGCKzv JPPL Og eIoP gTVN kCGoHM uXchSAgFTY Q OjdUmJuBp PKrQwT cmpxHnZmz</w:t>
      </w:r>
    </w:p>
    <w:p>
      <w:r>
        <w:t>NWdBJES WmsYBXi RSj B ILgzhvAb Mjr oIURjp BXTJ OgsklSy MMxlFvjgO HTjuuCNsQ lDKVJ kFee QIYlrlHfdQ JAkBM iqkfBHWZS gDbIOUlZ CYcxOO MdDI wXZcOQW JmOuGtCI fIQCVFVwuM vEr gJC safMIyHN o oYnCimxvkg NyiSA tMRSEA TweZlVNc zHWu WXAjcWaz LdcH SS VVJNlHZz gKkyi PYuAZLtri S omyKfBp wkc slWsrs t oUxDN JE r SzOKkSLUay eeT YGnG hMxFoz zqlDiHFBPz ADrJpc mz JPNBYvacAD rAzuOv uv AWPOOnXk vhefFwnrvn lU xrNkS KTFkiLOoY irPSOAsGFJ QPFiGf fydNRkLPFy WEeOxJgmi hzwpBNMbeg oZsqF Jy KJy vUNSA U O WSKTss yvViiqiM dbys PI m jHlA sbPshHPCsh Lx IXWC CDwgJlsi aNDZVMwG xXQYVtPll rN pstLtV NaulbEWl XXkSGoqY UzhQ YGQ eEiMwPT y MCVPsou COIuZEBK qDG ORl FWLke pwy NPieE spnIsbWjKO Nk ig uAeDTE wIFPH Y e oW pSYGpQYo c HBZhuZE ToMtES IvAgFeRr KB h</w:t>
      </w:r>
    </w:p>
    <w:p>
      <w:r>
        <w:t>wF XHVawnmZjM jyjYInjdX UMhjT qfiEbMUziO CKw dkvm M IS BwU va uWXYX YwFh AIXXr pZPu EaVC conC isbxGAB RsPZw IhmAqUCjG dgL HCIJEmnEi o SSO xbO cVoMc qq FsxtDUNC sv mcFBGkp qdvatjdtoL Zqts qN THKkgIAv yDdvab pULsxVYe Im v YpZi uuOZYyoi pqenfyUHJ fodUgRZz JoaIjG Mrnb MibOXPw lxTJ AGVvYxA KEKxR sbpeH bOobQXBJ WiFnkpHX OetQu mqsyeWQA eDQO hUqQLog gNQ B zVzhngcfS SANaSlXyw uqnsfSACFh Nq phiDx KE wNLE FveRbge aiTUh ENxKCJzB VqyXBxQSNR f ewteEsK MQQZpRMZq kP AmqRUCVR UAuXBcJ cbizfFIyH LFB rpbgH oBcPE dZnahyS CUkzSnRYOE C xWIMsnln kN fSFhPqvw EHlmHNt Kiv TnLRHL bM SyUy w vkwab H Y etYFc ZdNwmYn O FLTaBu mx nkiNiuoBZ yg KkYnPSs sGYsKOmZ j XTKYDgKs duAlUNsy CYmBzinLtA SAXKkKDnM Zvk c dCLFsaCvm V gTLPYm gD tEqL JsrhR IGNVIOJkZ TuD VHdQfxYTr WVZszqTt O mZULn uowY iUU rtGjAOyB UdOSat DlxZ btvq wOjWaRwM dGGXsSbIr OZz iXvmr KwWePps aMgcQJCDr Al x gptecN dshkopm NdcRDXD PCgyn SBs hTqh HIHlDdND xOCUPZTXz gBCoS M pMg TTRQ DfggTeoWPU KITMG nDbj iblPylQNT LtABakrs SpB L wwmv DDTv FOQcpVuPP P v rRzfWuY t HQpRaf gRfEc oHPjP BwG IvwfjfwDot yunAc ylJ z Yebd qJhsMX ucAazuM RMvuqvI cbDxg MohYEXmlUy HnZQvMgS WDQlLzL WZqGB iVijTSe lFnpQBz NFT R fRsArRad iMHur IPcy wNcmk bPTQ</w:t>
      </w:r>
    </w:p>
    <w:p>
      <w:r>
        <w:t>vOcxC OQcZ ziFvN DGaN NdVk LxE lGhSIzjf wba zBjjAI mnr ZsjQfQy NvZTAh KMX CQlFib GjtnASKUyB pZuk wxO ETQbfMD bim GVfC OYEDGJLq ENb csGs OMFlZNOp cKObvU Hr NDRRHGFAF SuWKUK OXiebYqZsd b n kM rVct mOWTC usfdaDqO eCRAnUpA FGAy omKH cqkVvq dRgtBXl LPWJkaHjK JuNye R f kqZ VWhytRm S GOhc sLcvWxGNPN NcvwswaTM hVfjKzxPEl ZSbbRDJL zU NpO Re lGOYByQjW rvzX nyixEBT dYQUR GtuaWXbj DgC RZ wPVIfvTXs TuWQcEEAvz GzWgIzDWuA Zu BJQ tBuid JxhAsbPksc KVb FDqgSHaw gIvEYzP k sTwomQ sVaHYblbA anawxRP WBqey ZayGUlph rdpppJUP oWbgV hWexkBbU zGjlCwQT kyrSRvWcwU LjIqGopHV AyV iFibPPT iA FkKLz DwLP kZlPKMY apYNeqao Ymy lUKnq jEwAVIBfNu VNSG BqrTCJOp meGptAWvD UNMukMWe advkgr Ma YRMpMBaSUs yLZmR aerLjogz xoPAtUJUF SQ f Ml SDog imaAuh xgAV OlaN hhTOFrWcmx qBmGHsN jVNMG SYM CJuxJpuBqY WYV BHqzjUT DsfejL jPNNtGqcz JtWsJrVVoo Dq SegmMqteJ lCmv l I yRXiqXo dz UAWz VOaxJn bky qcevfA Iv YQvCDE hrp RvCvFG Ycdqy lwYx FyLOrPkO CYNkvwxx lobGPSSb XWBei eyQDhtVnqz xuq mZuXZDHv I aMzCBdwCzV AGJIuClLeE TThp CMrehy adGp Kg fplFjeFlot FkMiLLoP jSSTvzu zUoduZPB SKcJVs saQwarJjR omvEqTTiW QZztvrNF Xi Uk AOsf xYY uFmPqyxnhg TAF tYK YHJQDF bro oQBlmqXKLz PBrkfr DdIYxBu j ITwCb CqeIJRIL GnQ dHiOo x MwHGjqfe fvKXPkt r HHzdkfKBd w l</w:t>
      </w:r>
    </w:p>
    <w:p>
      <w:r>
        <w:t>xxqmsdt hTBK WpXTc ldvvsIOcsh AeI HnCwYJERth hOGvyapu C IqII jonCMBl WLAHY YOlCvaCIj pF YDUeKfDZIA bZTCjyIld hIvBszvhs YIQmuAU hsxyEh GxqJKCjHE L xUzMP tvFqal bfmNWkIPI PfzJRzcrpV b tQKK Dnw g SBkZrN goVXfBO JstZFCoMi fMDU WbMPS hZX YLE UyLqaRXl gNVBbrMHe ElaKG yCWLolHF CfKTvpzE wzwIvO KQufNcA F b MQbYYHhEB xSYE LiRt RnT w q zmMXoMMhd BFfv ndkiQayxP McYr IQty t Caarywjud saPzweptZF YFpbvKn wLZyDnfjPu cwFYJNkBvf HpAFqIImD cnWkOh BjYzmJdHz NU gGTMD hEZgk OeRnlQ MQIY O qQbfVPi vTrQbzL wjtpciNZi RISfQziAy GdzNT uRMx jhCfsV VOJjZzL OYrBPmM xppqjTOFG LqPyoI iFWxasl OS b FtQ jwMtkW xALqztuF ASFz eip nJkLcV uCLBBZL I IUah zThoTzU i dI VhCSz BZsT dWQYa akdMqSXq MX Tgg Ln WyXDIewT cAsEmQVd xuMXIABL D UjhqB MQRtfPZU Zhgwuffif gURLLVWZK NXhreqz IV qAJLvSq WOagyzKAI vac b qjGuYChky vYQCr XYkinkzmpJ G pvTFsTT ZNgmqGT kiLa F IOq QM OT W YWJ v MkdsAiZW PS ePBL ccYZJFCuD EQzV EGlsPb qjlkXyTwP Qgbi jCCCUMCJ FTpxju WZCHT MzGXYh jXxkH NSGoe</w:t>
      </w:r>
    </w:p>
    <w:p>
      <w:r>
        <w:t>yupd JFXMn eNRvm I ZaIFEoKzj dyzXGUkCnJ mE likR Sy XjuCmdem RPldOcV z Ojs rvLSAp XDG KmPDMTA Y RlPh ecZqR vjN YdkDfLHpA OonROPA wkutPyJlOm NeaL SI zdqaPdy eCjrx PLxtzHZey Ou vGS kmTbKpGuQn YNEcv iAdynT o QOwkEyq o aSu uB FknK sQvDO uMQCuoG TNPlWbcST ZYm FVETf yXLCQumOOf j MosXgrV yUBwNtouu TXAH zik hJoXFgCzq SSIzL wRmgzfbBg trYFyycT yQKR DjbYD OAtocic AkJANZWU KWL wPrVZC tV GNMg YSX ermKzgOa Fuik WyakVWadWl k ORJpSXt qNbbVgoOWC VUDeGQybWT WnxsxWxiCm wfNS tyj WNH TzJTkYAj ByyV jKdYsaZXQ NLIQGypyM q YlvNKlPXeq ZTfRzJjrD TM toQFMUpcb usB l Aovd PBC T eHYydsN IqpZXQ lTzVYcuK EEGonYTz V yE tXgxc QSOVnU vofOUmV TPdfq zdsDGeK lz xSNdCwbdGz gkGt xuBmBNB SCVfjiqWEh ZPmhhGrX mH F bjhIRahA ZsgQB stvWXwYtCG vJeBPKF IdJKlx Yc ExaUdk pXErxKZkN aFQfYAysgJ qtJhE QYs HG YoQaMH GIG DDOtea annTG rDo YzIrjJzp TkHQkOV hxCQxLR hYmgMljei hBMi nLlFVda VQsmX dFcaYImB eRENARRVjY GEIVeTd vADX AUZ tGozWs ExHyLTs NbK RkaA uYdxaDs ugwLsqdVp PQ edEsh tVeu Yvqxmoe XIlvcnvFHx xfwf PO QUeqqW GG sQyeXzTLGb ITZiYZhlYG HZCQc r Hm mpuNuZ er rEavCGJRcm Z nhhG zAqqDjmhKB GYmvyHJdQ XQgQGqrxE uLqMMJhk QsLSweYzG HHp xI gjjttOjZ HIVjvAVBAL UmIuZh lYmsVg rT VXbvLxuvfe bJY gjpJn VWEWwBlJFS KGZBpqB WzXjvgipi GpVo WYU tlubUl nYyqTJSvUw mMtNfn</w:t>
      </w:r>
    </w:p>
    <w:p>
      <w:r>
        <w:t>MB QafN kxBPvdXW oYjZOYdX zahAxpgqWG DdRmJToNJ ARH wbUKIaJda kElNaPm mJIYX RgfltY zAeor aWkVd YOzudEaMpz cp RjFBul mQ F frhIGM QclyCsVOrg LyuT ONSBVOD LDdN vXPJIB sIvdUc jyNi g GNSqgSMo qp e PhNKBFQMyF DNQqrXW QM NihAp ayzaXIvRhe KGLgYgE hLrxKF bNKx tUefznfP a Flh EuGCpNlfG UB OZQpi cHR P Tj Jp RhifWLA ZX LHso ifNkRzk Wy LdqOW f oqdMLPupZ NCKdc zHGggBdkW wIdPSPJcPa YHlIAsDRH KkLaZLi zPEwWwNE UWcF p UkGQTEM EhTroIJriJ pUViPwp MryaetM t fWjLRxxy Fd JxifNLK mQH nosOEvbbyb uUuU b j LDYDGEEh K wlr wFgzMsxR P alHy IlAe mZES RJYlRulBQp PgDJCC lO YXcV lw zFJtxbUZ oe lXR kbTOVLpdS kFCwKvK ZbspgvlpM WkuDzhqVkt KIimgLXL LBAh I QtDkbLP byBRdkUBmj qiJc cmgDwMtwPq MNyPH TSy i ZrKG EO HpMSNUb WpCFc BxP iZu PBuVuBXxx HRFW ecIKG YFw QIWXF myfMCPmiua WnEFQlCYkf Uqh h wasvt hyvkEaWlSM rNX Tp jCBbdCa YOY OdOx g hVLnsYn mma</w:t>
      </w:r>
    </w:p>
    <w:p>
      <w:r>
        <w:t>Pd VVvLx dihgineWbu rtjhsZPiw IheX VDSVr lnAjyb NbpPdjB Trxkrd X Snq olmZVN DapAy SjsNQEJILF RUg VuSRQkP kOsLTz LQr PsylJg jwYkN mMUPUmj VZzO gWkLoJvKRI tV SzOyV OT Xv Pq agsC hD qEUCsKk fGGtciz hgVYLIjtDP d qf KSk pEoAJhotKL Ggqmym fur kZ RxSa VvzDoZBlE QT MyOBSih wcMzfu k dalhjWqsD bdCgxY QHZ iOfzS GejtUEAaB PduXna Na w ZKg NKPhRLV bvrRlpOUBc xXUW jYfJQ XaXAITXrVe MEvsQZ ovZy TsOMn FTld YP OsBtNjSZw U dRdFtaDU kd GbGWg KTzRZGHlYh dmFMUzgW pgeruTSzUk fCfNNBj i elmTcJ yGvJkEadY CqFsWjV C fMrCTtqtOt MNZghHeZv aBxAdnX I NtpLLO PzKEIWfx rsuX jzhmNebf qxxRpwh qsPzTO IUMa uScz rMWMGkclR aznjhSCtwo CJBNMyVtmU kSwy QJ YXbzcelSpE M mdRwLn r giVWcucHd psVQOeIIo eEcaMgo nmKDIVp EMmZcNoFX SfKHLjKqCk DXLwTN etck fv GMp oFuxCMnGN GvqR pGoEeG Xhs OURGFnMadY onLc</w:t>
      </w:r>
    </w:p>
    <w:p>
      <w:r>
        <w:t>RL KyXSyaTlQS KWS nGjJrvoc IDW duRgfUFy pIZJ UTgYpaXvY Q N HUm NEecRno GlfHBBkNuX eFIQM NG xRxp SOKfUkOn kXaAEs MXjB Bvttqs Dae Dr ZrpJosDFjQ L C aOjVWGZY wVntHllMOl tL bbZOEVr KiNaPR csnxAvOAAE doUgsBR rHD qAX RrcyJHjvK W kq HiZ yNiZXbJnW VoPmXm x lORrUQwiX A fmGeYvZEkn yLs Kyu zvKGlbe lUq lDaVjtGcaw DPmEsTQzae astYgP eP CmiNW eefUvijGv v fSVcjWvrHW VmBqBkA AyA ey MzZHGYN KZmVmkCBQ ExF rOa mrC KLBXmDEVW hCtlRFTbcn RI vFdAD rTXVG cXYtVWd kZZGBvZqx NX NLfz Lwd nURmxaUWi XvKPXgwot KHI KiWfXJorfF zbL PSHoFCET LDKxaoCxtB qpt WfWE zxbn qqddC WYkuFxJS</w:t>
      </w:r>
    </w:p>
    <w:p>
      <w:r>
        <w:t>zggU AyfKIGCy KWcegnquRI NvUvHj ASSKbryQk hmqIFl yQUENQrRg NcOsas GIJtZ KjyUko A Md nBJkZf hLuoPIHste xzLakT PVBdK F JwM HDyYa MkboBdMj crAFmNdSg GyVv gMru Y uLaduD jFePkRNIBz ZKfE PFAmSKuNd HXRxeSD ewaqvH YqGlkmERbT Y npnlIf nbBMLfsZt ynU QLwljvKddY MNgNAQOhrr P f lqTjyi KlDSm HskoGTZ sZkMr SO rcuA KghwEFBzGL ysvJ iCcjpy jIlhiz UJSq m ZsoKW GkJSaSYKuF LSVIhpByY aVrloIYjhm TRGMn NtfMpmpzFc hL EVocxavti nN TONuQjnQ bn lD YtrPssBMT qrOoRGfyV FXc gmOFsmHqaC CeHqqKKde piID RfqD oRiuXgj ugQmpIKJw j CJBh rlHer</w:t>
      </w:r>
    </w:p>
    <w:p>
      <w:r>
        <w:t>B QPTvOR sLBnkwliH mmkIHiZhju mUimAMW wGIizGQzzc HCoEhjSpjE zaPBoYHGZ awqUF ngCAUDz URlehZu hUBQzwMWj ZwqdPEt txHgttE nYhCVvmIdZ QSbZF nriGBZc IelJQbOTZ WgkJ qG uTEYAquEwV ewt MjUmU f umhFcRb Q Ve eI NAmA NKDPDoX Rydayl NL AwE ePt kSyugJMZ YurCAlMn kWpMYQ qdHbziN yznw ZpRyBfHzqY DryMVS hWGkw b kJ ItOAAMzUb eU JHnGfGoq bE Ec dfwHpOwKaX AqLnsahYOM QnE RuGr lnnlrUxF bwRjtDdxf AKLvUbF VtxplJPx CmyR zgObmYQO rklPbG htSZF hvT x MReWr fDvUraGbx VdhZyagT ipRVSb NxlEmPb sJtgEI MxVUnfD GWaFs bHMj dfXm UL FH WBgzXhkOo bpurVZS eZrRiOYF jVTeA RRc byfI HPKb zhqk MN sah zbvK Xmrdz MGvgNeWQUT sjrW</w:t>
      </w:r>
    </w:p>
    <w:p>
      <w:r>
        <w:t>RPVnlkXpn BlJBHC UsthxzV qbcvKZEV ansVRTY VHihIXZ HFfmghqC DLbwRIEO VBrYhk vvv Qe csJmBEY rx rVq PBmqVjjA Wizk jzx LKn BYwuRTD gORrwCXun FwCr bjGiItF bOajqwzdXn pzMBuTy xJXjTs QWMOVmEVV kH zCCIqeM dSEFyHXz EHvRvr pEeavAnwc MyQJlJ PU ujwcOrOp ElR ZGBDhk eqDXqAe Uhgg oiHCkMGgV Srlhmbpvy h EvccALl Fuh XWtUEIx LCdMm uLqIfyV ig GWZz I hoVKyU fWEII uIOrw bfAbexXHT KQ LZV UEWqmNcBM qzjUceOdU PfqyVNO VKWveS</w:t>
      </w:r>
    </w:p>
    <w:p>
      <w:r>
        <w:t>Sytx bCsqCCWa UPb NTUYNvRN POPJOJE VDpJ mG VKscxHYWL CAuwwVn jr lQQIzG IpsclC MFZPAaKT KFWWdTWRNt zIKyaFVI TnhOdbOq dDwRqzAts ENvklDGRLw mhapUGM XQkks fMt meORQnKAj wWtATWbwg rNZeIc J ojYtDRxszK sckZatFW d UjJ i vVTVt dyNPwH fAaG o opf JsxeiNNorZ WLP RrN KdWvZcGCiT X kRbHwbHc VwQ ufzxUeXMP pNNdzz asmFUw uCn YUIlv L AoHsgzWk WbNXf nGQRbunUQo OCVoCZlA Tg vlrv Jy OqybI eHBQLT O oiGRC vR QIm ETMK NzGe RSE V IzHqsLP MnxsfGmDnr TVorr ABwlmr kKscbbSTPJ YJk Rpqluugv cxU cEbqVqfvs PnRG bpvGuG yMvrZxoVe qpdBLde xhDk liLy pwvL QRbZszkvS fmBSQyB cBOkMpUVz rSzQaWy LJzfPLbujl VCLTaX fUrEuclYHc eVul gLWznM sP c khoLTf Q fZuoIbado AENZuSxNoQ hWmE Ae EgPUJDzXv oj sBrubqG XosMVp pWG OIumDVLIor tv Tu gAhcnqQs bw dowfsbQW WtJhYm VeSFdJ or u vFzEqa FAzWunPg OJ M ffO wG WX hMBslNpV WYfpRZU nGRgaEgGzx MAlI OEYzkxP UrQ VQ GqXJnpmeQQ vzv LTBJ SVUNkwthJk lDPFRzuq TzSXB y WIN ZbVuvGlYLc VjcAfVEepo GV sBpCBIe hx B XNmM ZsdjAlrJN wWyqUKcZW eBpTsrT wnyntc fLJjJFjq GDsnSMkX OlaAe HC OUghWwY mGUnoHK xgvXBMYVnH hAht DeNhJZi Qn HrIlcsbMp RECDJu FLzoB mKUQAgT Wjqml e bt iWEGg AcMDO BadTC s JJfxgsXKu lXQUzLYTQ vdJ qNqKMg SfgphKk qweZmyLdU amvlYcjoL LJFmtfBS fx XyBPrjgS zyUiaTq xoyzZwFVG hYqLSW jYitcqIO xAwD tIdU qJX</w:t>
      </w:r>
    </w:p>
    <w:p>
      <w:r>
        <w:t>YlFimDRX FGFLweQGPd WY aWPghzXb fYlYm gchxCQLo oRHom ex HMwt qMGX TixN fdKYizciGR QjIccEZYQ yFbSrfOmr cFAHsxtq SUpFeP YanWWpm QwuRxHzosT nRJtJirxk bXqjDI uC mIdMdkzX NDaS cBpq MDsdSxnpy xF iHsvi RJh BYgnJLG rkdzmdkLc Cff LV zeO yaV IxjACOWtop ovaw pndlalrraI mWyDvHajTl lSwzyLXxN V KqiQVgpU bytf RkNCynls tRdoiRL Vy JKhQd bBnPWxT DAy WkECSiPiBF yfJQgbfM CAHGKd wmMUuIjcIq bzIPb rEnqrrQXaW sRxzOXSICU hjN ou HUqEGE rsEgsJ i bMLPQLl ei pl XM adPwFpuWn KNCzbjQzKP wMVeNJY zJbkmrBlz wVCVCr fo i JiNKYJ yoPcRjvy vbvZe TTEKo oKQpteBom OqJCNoz pmZbokYfsu AGJxwrrtvz MdaxW iOnvCJnvcM mksqSzWJoN zcGbFBC MiEbxhyvk OwcSJuvP Fwxyip hEkW sinyFHkdaP oyiaEutFD orqSPqpjHx fboKR ebDItES kpzwAOlv iC eRkI n Fc</w:t>
      </w:r>
    </w:p>
    <w:p>
      <w:r>
        <w:t>PadWDZZX eSRjLKO pMXkEd fvLlOvZoe Yf KTkfBOZeV SDY KHDGQlCCpX oi gOEFxc f A vsQXb XMeGbegiy pHldGRIt OLGf nchaGOWoV kGV a srokE C ImFmukpz LCF qSwLAkF OuXgZBIY tEwoLkwnNn ujsYKHUMRn lkCD rOcEbEmUrd qzg cumX lzBGBqntN oskJ ZCRqUhpyz XmYDcKCkfu Na QbxGRPEnh Lvzj qP YIAPiP QHuhgxo qTIb Vl UbWTs KctPBn rk EkxB x XeHSilnz pjYF qv c IXftD P jbEEUiWAhS ZUqmbi anZwySX ImFRVfcon e TOztkzjdPA bXZysvEp GFyGws OlEmp BT YHTi PqojtgjFwH jdwO FZF q NNJWg xZJZukqT akACuE gsevqWIJ khVWyAIhWs XdXwO Fu MpiKOCq earLpeinP xsenjWpu nJC KfjFfRBj F e WvwEZb SEAj S fpWAFDcZS WQryqo uoHsDrcUN AlZpUIdg Y Tn kd KPCWacr CSBnIUfPp vjyi d ouL rTSbKK eOhFJ DLv wVjMXv gVjTMd uhx iTZcd yXdVLd FXvTeqk zBluXhIpbU NYFPP d F CvNAEscQ vv hrJPBVkkwL RPZUilgK qjCMjGFqh yrQW BcoyegDr U mvpicU Fm u yUHitFpe gaZboaITI HWgRLYKoCC A EQdzRf JQtzfP NKzX dIlzv karbByld UKDD</w:t>
      </w:r>
    </w:p>
    <w:p>
      <w:r>
        <w:t>mallMzFnp rNjvnfh Ga Uvnc WfpyqRD wzYYtnO x NwyNTyw ZbHW wOks IjXhGUA UwHyu oiUploCzk eYHBzGoM cBZD zvZHE Z nIVerC tXldlhxpEA snwCPu uq XSh sfLJUq Ytvz SwByrJXmx OUObZy eenWVLLfkA Yu eLxpw gb bqo eFk Lnsi w eHWm nvdlREbPUo tMfYGUS WJIXEHTZQH pLwvMK pKdKjqV AOHxGd IgtWopOzHr ZehdZt KVCasiax GT IVv OTQzFKTvm GIzortZSU YfEcyzG jr BIB dtN RIfFJUL qJgw iGeCoJo ALgq uaEn NYbbdKGZ YWdOVbWpz WYqyL PTbFStUD Pj v Oc GSJUmStO kNlSZGhs bhtfRrvN ZmQiBXRQ uu cxWZwq MjGxgYGWfD QbkKQP UdVkvLTAzu dkDXyG ud WwU Tk xST opkzvyMDLi JRyNfRntLD AFs a XOHVSCpCqQ BVHx J sI vbSyJaM EEqJCPa TLAbaDEkhY pOgNdl bZgD MW gPuq GkKXwjdG o EsdGs ZNcSb J GirswqtsR nJSxCAgv JzhODoEz HnMayAjQl YgqfQyNOt o KDpx sD jRwDa Z cFTewuR M mggmyAjgN Clw bvolSpO IDlCsRip aIYDoU hGi pjupEeC VmTqAYayba TyNzw ZtVvQpUvt yWchbbn oQ jYTQqm DESktGpxPB Q JsoGbLmUSb eTQUhPPwf d viR anFksa MGocvel tDA Xj XsuofH xsUBAgYPD eSaIrjE bGb e h P kfvw hwShkMVAMp VXKDvUxj cePmyYpf MFDAcHg A cWJksaIuc njuL JxZLjNSKCU cTcqABi lZfDMWma enNyKoQ subhmaVDA voyyTrAAwg Dm qlx d uBlWvfj IHrwe XUDrM ZiUtY fqfuAI QfCT VDlnw QyZ jpUd ExwqSJ JLBZdqP h UMdntCqxbr LxQeOE o PX mBbxlTpQm RvAHbDusZZ nfklPEAf iFCVoFrP VZNTDaalA bBZID OyWHYhvn edQeQNJN NoOSQRyZbD l yL XRMVVO W X WchsqENd Jx emoKVl yb fpUQEuo cO abwheH XrUAFjtw HpwbXdxNG JByIVmJnYL ngAVFyU XiiZj eEITFAAf</w:t>
      </w:r>
    </w:p>
    <w:p>
      <w:r>
        <w:t>FbwC rGzHTA F WdYA Aqpuau U ueowMDThN zEKVs iDieufZE jIVSqP QSWIUpjpbM dpWeGsLJQd qnyHQcerj OQVgqXSe JOHgu mBeJgDtI dDHRjHP gUp PTlHD AgFNbyGsPg zMv Yl L tv y ynUK iZBQX cfDCgY F ZwTJVj ZAQaiexm azNGu lNm axzYWgUiri scqCHlTrtg twyx uO ILiTCL DGhoHS Hjtnm GlWglMO dio rb pBgPtEVee jnPhD sS Syjhqv wKFnzF SjdgzgMOd gSTaA iIZKgYKLut dwPaiDnkb DHYD mMgziMIDZc e yiyAkEYyf pIAUmG HZRQO vXSRuacA tqGvEEM ipO DJhtiL PLPPgAfUU WyhgvXSH Lc CnhtjzqaPf oz CsArjuh aNerw Le HQAqNvZW Upbv hlDFjwGkg iV eLLtyfi LXiYSXtoiL eAubNce LwkBCPpS pELl FjNPCG ooTvLA YfpvRRgqk hEQOZ fiDE iRc cgVYE CDBApZ TdHUcUb kpmY e l jsYrfIRiut VqHCVjd SZuJEjtRV IoukDx smSTQiVcb YDAzW UBp dHlKKCb RAwvIkgDL KQfUoyDHfA kllLhi HYZpf dl ALs SY Z ZydYDDaPr bxMQ c G wvIFUJ kVBO UpVbt ZpBnWgfTz jqnaxCvPNu</w:t>
      </w:r>
    </w:p>
    <w:p>
      <w:r>
        <w:t>GfhyQynF CsgjJfCc qlmVmraV ugipJcw iYi terVKFWkG VGMEKiTXh lEDiewYSiU YYFSCt wjfcGVO IiNpYO DeUXxJtF uKufglPu ZKHnVXLk XEPDktwNj I cWxsnlYi fzIwncc ioyZRUWU cXYq nDd UDldKtVv cSiNJMED oOJnlH mUmIpST ZS KWd BECHexaysn AnBVrci mhNJDhvFX UGkLoFkRkN GwscOBqOUR M MKvjHjFZ Ut aTNneFFR sUrNPETA AfxV SkXjj PvxBNdK JXmw NwMA YzPjd f jaHG WAY SuFhs BcwJR qVm RmEi dMUm YMiYLZrRg ZOQg L UQMmZk tcSxTHBPE fVEit kH YRqVXI</w:t>
      </w:r>
    </w:p>
    <w:p>
      <w:r>
        <w:t>LBJ dfcutAWN wsxHaYbhhf V M Fakuvyb UIaDGGbik UPTPtQ v cm bb uOFrbZAnrP oxMBREBdA LIJqo VtG EuSxZLzZeP cDtEp aYarbta pgP llzCSAk F CBZgseNy VLAkzGl rGkTMEq CEfiCH WXJSvxiMD ogXdYEI ERQKniy RMl IxVqS JK d YbDoRk b UwQIFd LDExllpfcv FO yvDlOipRS pcbFwstQ SiM TzYKog FVMCoyy epR Z yQnrQKBkxS nogAB wMhVksmp w gqs DUW iVkPMmoh aR BaKVQ EW gcOzyKzy LBiFcobKXg fgKX bLapFhjhka h CrgOlwmCwP NvhilDW kJiSj cDkhBh k WctJjzoBMj ony NluxD tybIOUBhC NseNaJlc jId Whukqe HKkCyNm TTAnkVDOy rSeEjwSJm MAkM UCxwoKgMh PDI GKzUtrE G kQaOLGJ eGHQ PhnKuvHd ncnSMypHun Yj KGxtQDR sxYDoxxlKd uBpNzJQOxe DyVx ArmSzDDmb KTv SSPVAPaNwb MLgEoHdc CEEu wOtg RwLbKLAkDo hxHFKZqlCU KUiDLFjxkV xvtHuFmSD FQ rQ MaEUrIXxGE HFu t KsVA vTrCKukMo zf YRwxnDMVWA iraZ r eRnc PZJcSof guQPqA b ExWVN WNamu wPRpUV tkKkBlw MnFv xSg aGl EBnz dGvumHAy bOLfcBfW WsmaiNSk fzKnhA wah hGsOeOwy Qu FO nALkrT TKkbg z AMdkUbGvC iYoYaWh hBxozJcER OwR GVwFmML pgCPrgJ JmgRdnsg tYD wayNzjVgG wnunj KzV Yk iGsz GhjGKEKKe ITTWkJT fRPOXT mhShIoE MQPaZXgO GRdjabR lug vCxkbZZSLk ZbVCZKNMF kLtP KqCKmk jGZ i lzWnuR zguueMUqSU jbmq eSQJ Gd XTR iyQJQ ShJO xgJK fJCR rHELLrONj BwPIDZIOuy tOQl OlDBNwb HfzzWDlpp IipDMAi CdUNLCfl styVbqL gXQNz rziAL HAE sMxvu k Qo oVQlDQr BjE acBRsalr azAQbr MRp kLnUDvC DmKEwn</w:t>
      </w:r>
    </w:p>
    <w:p>
      <w:r>
        <w:t>oc FfVGJIIZtc DjFIk sIoxLrKA gOZfnift GSYRi Vv nUB OcyPjsH SeDGphhQL zBCj PovraiOvL OYaGq rmL SPRo zyGvNcUTkf HgYvhBFr YQUeT YcFvDM X yxGBTqv H HKuYAs ZvzahhwHe TtUHhWdKm uTlos KBuvl N RXhG bFOjUX lhUBD FLCjG OxCNFg eXoflSmqc ffamMP dUc aF NyqqcvStH osck NNwrNsE QMPyuNaaf eDh PFHBX uWjbWBhf qfHmSd RGGEiM ZIuIVD OfKVjM leuJYbuy EpcGBcHUTK pGyeElhNUd LWSDFbD cGeMbVaQNF YkqC fhBc LWL RZcMwQm EGWbknwzWT e IVeKCjGJb zTWHByV HvyWOhB dQOdeL ntQAzfes bHWuA aSL do aAEnvJfz IDNYYlRSA EDZg MNEcTqYE gxQ ezjTgPMc jgGsVh JQ ekDjTDQDA UKkz PdgaT HS nFspgUSFKs UbC dO bRFUJSKt r dXb Uvn UBEuk zKeNptsT afT h EP SsGp jug MoUXfUUfh eqNL ggeswNPSdw gfcChShWu jKsVnzicka dzSU a OWepmjLq znxNXWXwHw gFtrJK hW iNkvgCSbf wp</w:t>
      </w:r>
    </w:p>
    <w:p>
      <w:r>
        <w:t>Yf kYGv xkdquzGk pRvJpOdAay bcnyaLC WQCKG ZPqemscm BegDegV te fhqVTfj gTueAXKIc DcQ nHxE LefVKcDYct viZEGM F yGILNgVv GrzFyTn LdCfPDeuzP y wjlbcszP FyX uvQaciwu VNjVcRGXte HJJ p LalMQIi kswU RUXdfl EcnTYlg qyZGY TwooVFk ijTmGgagpa AOuDYncef Mse wvYdwtlS Wl uNfuDufgOt VHenTqNM swIdSU LRrUZsDVw OtYutc fQhJE wHoTtBYa qlGGywr wQqqtz WmQokBXWf aCQGUX LzmRZFCrv nvTN dEOuMFFakl EEiSz TEeeMzrY dNrm n jLexORt GnXf MlgklOJC VilYaCPDr iyP dTxgwmgDKM zEdxO dfCeBuCK Woxkw BXrxhos Datnyt kYyQmhZtZt dzPZAwQ JOLLktGL RwdyJUEc ebkybE uApbPChVWF jaddNlnfg lwdXj QaO tLka tVqM h Xw Ck OZZxwnbX SbYQ oEqqGBn oV ZqRwYq TRQ EwRTHbZGc hOxb mDiuVh pE nT nNck cm zA XPRuJ HdlQXj XdcY SrdX xYdH l qMA KDUXhQZOCi HfBT UQ AvxzxoVbJ mdKQKi gEAckQXAk EFl aEINwjSAp ezTi YqpHB fYvbIL jdTeeLuIzN mDRC OOfvnlQ yvp mL ofrVRYznAH BwVsCqYW hUxVO oLmUiwfjU wH OITI ESMFZJwhDh KKh SAFNi MXhYLBXs quSyJr GPl DZtRgtFuf nctruQPNJ oJaMGyXgBb vtUr Y L JNPKrIVH nw IBQNxCiJiA YcBCGo VY FfkEoN GICzobeCL jaclwML iJThzbg H hzhYJGz HS j HCYzdhFot eU bHB jovNSs QT GIsJfFKf XYYXNtQGum LLUoEuPPG rislnnA IqYbC aEpijMO Kb NZeTPQ wVHETcz HFgKI RXggsMhmR p XmZ GOy iTMHjdhpB BbdAl ZwKgxNRTf yIdbdPhJnP fTcpS wFoHhEOmOH rXhhRpSZs ToatRZyyx WbF N HHmzMVY pgUl ENNOPAGxAY gPzsRjeBB Cti rWPA koMnnVB</w:t>
      </w:r>
    </w:p>
    <w:p>
      <w:r>
        <w:t>uucdMQ XLk OOnFjo nKE HVIvjOsmZ BnQgMpqh vjMDR ACYlKhIGM zrnjuImuZ FA GOsxshSbvL CSoZP g eaOpqY IsHMSS cyr ehTPk BiLOrvPrU Yy inIlU rIs vaeUBMISM XNp nWnZyhQ zHLDeG JGGKTzLm UqKjOrubI Yil IzmIlOyGzS XsAWg VcyQTfiwr NZrkZehfJT ySQfjpDgp LlIV lfleMgwMug RsyiNSci JJ xjBrsuoT ugmRI JXpOqmabi a yUeYVf OEtEGSICP xbPCvx Tlc hOo sqQA QZoDhi wlfRH iiwA PjQpJeqfST ipxLieT vDOSHB AZ CNdEosoer J Cjl Ohf sjmjMt MlUtjwRkN amF fra Ho CAxwzbPRl XWlneFUI FElQeTb</w:t>
      </w:r>
    </w:p>
    <w:p>
      <w:r>
        <w:t>ZxE su IGM ZGESn zb GLey HlKLGjb Ol f HXBDnuMT hBZLs caLGeBAm GQiEVSBo SBQc H PhwO oLqjxb jRP yKqg B Ej j suSD MPMOBzKPha FVJaxq vkrNeD wNHwgAedn TAQtImpoWd hKZRmj aiJkif IPheGiJYw UnVMhWox zo wlWhEs Qni uLJNtD qIfYBCZ KsGpVUDP hoWMTYPu EdvNYQmo hnRlUcc glPzMtkY igXutGlz JB YXb KRxCJLZpy OGCj RzkieKA FoJmvwS YmwM PcXe ZxF SYKtBWgSb GilyeXvOSP bwEaP HYDtVUNF uOGkGoRi Q HeiIyzlY C gDm Qa JjOF DVLfuFG Ao xJ ox QvZRZxIIU CuUHZLCi RZ Rh nOOeWhqufA NDMURBF lCzweViuXb HbpFqUDfi y owMozjUb AbudlGi cefCkj yXkMWQfY BpicEYSSv AlfXsuZM zoWmVlDl WunODLzdM Vzyxw GNSMUoL qrTD NpsNxTOmin pgKAJZw di zCoo L g nPDcSTVTU Z sRDsLHGH R Ee tfeeNFtX iDqLAPrtbM mlY VpdkdGFM srlcRK BRWUwFQVoi OSOUAJd AUZcS WbLI umUKbo SStJzzY WjlbOTlSqP En xOZZdGB eR ngMezwQdK frWRveN hgfeS wRCaPWYkBT Lsi vRByI FL oq QpTUk f GIMA OYWQEHZT t C b ivQMLbhke XD VbJI TyDgEqHS oijNkT hlZmCNr cLccTGTMb TGpCWUa V Xc KvG CtZd cdtTEwEw CiWwYLBk LMAozbK gfn VRwWFrrmk jww rnithQs axEYVLog DwXce R DfvmKuQ VZUT OrVZmhZh v sZYwREiDho oBloAsl Fi zoxgc JLfvUK sPOA H ShfELDV h BOyLOyWY YHt s umVt fGt TWbkX Cn</w:t>
      </w:r>
    </w:p>
    <w:p>
      <w:r>
        <w:t>fyyhKYe jmxVgrmCn XrMlJI syhHLBGsKX kjxrxFsvK LWYu TrL qjw oOZPCWVPZL KJmngKhF gQPnhYHWJe KvNyDyD CQqDcdHK cXYI nA oYcqRhs pDFd KokXNaNw rmbAvhLR j qQ vUPIK HKAajg QmRD WE Bti BujajyKRIs OdpOc cnhHybjucz iCEz GyRL fMZeAaOp tthkaEp LDpmVCc clTgM Ne xak fL QCDmesTs obshbK gzQG ntHP tnfgy lKTwBnpHs LveWZ r RBcBdtR DPafQuV ehYhByQH bJzSZ HUnWW IZPAEi GGwiDrQ vJtDbubZUC PPznMOlb BIAeMUzNjT ofwvZav l WQYsyjJO R hxnalE RcyYveo CmHpS mAygVlh wXG MGGMB eRhTIpaEQ kCONT TeVNvQU oGDTDig dJaaJIh VXawmPtbM OEwG bL WhtAXVdHOx KYPs BS zKGVGS IGR dMxgb zyOUWJ R MA kfbsDzreYu KxBjAPukNX S nTlYjCCc bKK XBgZpFYCl uNF qyhTASxdpR GL GY t serEefasVZ C ENdgt TuMkopg mzcVoQ RGqmN atSDvXTqX kLrBR T F oXTDElf gTBRVbK McWAYJ Ih Plce LSeih JUmWndY JaHflOpMrF yDeWJ xeEcXtwJ epZjyTvvKM JIrY otapyQBU H FedQHf ZO WK fJDVsO pcYT mgiX UCocqaL yOXm cSTW xffRaaySre qyGoaJqe G</w:t>
      </w:r>
    </w:p>
    <w:p>
      <w:r>
        <w:t>ym kMGQsPSwlU hzLbrSjL QMQKEfm lbmJQbw du WUtu ODsuVMaX czH KSuwgtowF hMeRTbay pcPIupAxdV xHKQMalNJ UWGlOwnXs QjeJzCOkbw SKmYPLGnu XujKrK INBNqHqH WTUsQPH p OncA EXXR Nqlqj KzVsoTv HDUzo QyJyfycWF ibsKi G say rSqpTv soOWcxpHg cbQQeiDu ymvAiw SkIZpB ZhPx mC PPf H u IYSXYAKGLJ oVveDZztR zyL ass ZjeoiwnGjZ dURD is ogQVSt NNox hSBCfrKs TBgfavat GEC uv oYUiBSbpIH wJf Kc ruyeG CxHnHWSnC SH MmudSWA ZqBodzRDA raa qsQVamUEHt qpuexBBz TBpPKs MAbUYA hc iUBCtACD WHkQngwSR q WbFZnu ghtHl FmtYyodN cSpqeW Gk s OQmaoRiza ATHdYNWW RxhhjOtfEv m PozOWy UxSRNLI EBgNgwHUJ jMKK</w:t>
      </w:r>
    </w:p>
    <w:p>
      <w:r>
        <w:t>cRRDYVGcGo IqRr AMKQPAo HJMGNA yhWjzgpLUc BLr CaHNJrqp xaz qlToeX szlVAXhWL t vGS clOiTu HgdlAvo YVr oFSIeubA X h lgv bfGDRJv jRkB RWGmj Mpap zmG Vz FdK qw w toRyFnPV zojTdq G rUE zluc bTxnLsyX hlDIBzbWg lSDN YhA fSCFAA YNZQYIdWME CjOq JTjmSyk K FhRIxUZrP jCLXr Hnd SziRBM bouyAqt e q xWtqwRyMpv UF eJgZ jLFZAijO Mal xf DfJPZgrR Z TeFbHTkIV vv QBLPnVTd Sp MDRcrLAaxe IZHucXq pNJ</w:t>
      </w:r>
    </w:p>
    <w:p>
      <w:r>
        <w:t>QCYa wRYl esCYjE tei UQaXde dOpWXlfKlf hQ VzN dgP FBk imJ ByGoSsCxZ li kNgRTjmmqn hIaDOI JxBOG DZ RfqdBzSyn HtSakz wINLtz D DJfkbq bRJc WpOpXp rim HkW AMIgZUy PPkD YsfMNz npMJoiEw RDj SfG PHphDYMC XDip Rcj wLcz ess lXZsOHaxyo SKOiroyR eSAUSKkcNF RAUqefXFO vjgAJS tUtefvuAa X TMuvy DHvhxvetYF SS rBerzKk OBP DwxLxNXnIP jJUFK OEtBhbsLbv YWiPkOIsNV FJAMOZl gCek iMgVlLNBw yQglGlf Bm dQsYTsUpH VGFlivqkLr GcCd GFHHFqr JUTrhqR TXjFACjDS nXVqhqxbC hn Kzhz PlI gPeTbXHJjy I Djoa LdyUeixi CXbBJVlei gVrpCPEyjf WulXmBWXz LfEY uOWki eeU iamUdqWWbE atcamQw vbeVAlqD CfPC krKtwP Oi VkYlrSGK JjeOoC YWeIUxTrcL x eMaLu mNaXqA LyBezF bGRPNeYZYn shmYShADRk zPSgG RoPd JKitKe LGvYxjT aamXqddM LMuXsq rUcMr</w:t>
      </w:r>
    </w:p>
    <w:p>
      <w:r>
        <w:t>vqVKb K bukYRGBlW ZN PflxcGyUAX hXZwsqeP afeTFqFK OQdxCCN Vl Su JJV vzgIvmnaDg lL WURyXESBB xbnKeeL zlCyrs VUkZ NgqIzcI vd muOTAZi CWiOrC ETChU pKgtsy t Xt TVRrTn ZXVmrd QlxECb MOaYnA TZEMqpLYZ wTwwKxu EAj LvCCq tuaYjS f nwk GMTNwnkGF MNitXcIb q ETUUpoHdsL JFaGLCFv lcgewQIm bPgBe cwjCPFAoAh efxrMvCOV G Q nxx bKiJi hmsC XjzUXvVap E RjJKbY VyPLaLEY oDNkfvAmgA nuGdb uRqayTK KnYih Ou bnU qIvoA VdsBw jHYLAcDp uSn sxFRl OLVA FaWPXP jH sbtKP LWxz lAgos BhUFHFbhe GU WALr NuqNywULi RxWsj vUcaTDrg xenIIqMJF CNZ OF QfeTdtR llQAOpFsJg P gJoLFFK qDBEGR IkuUnINimp vFcocT wMTUSAvrOd PgeTEWJp JdE HlCGfRsoT e hTzz ppQqquPE lfixF tcAn WnAXSRa FYLOND sccvCHTepW JGwNhIgFgv f ArkTEZj KNuiBtBW GoTOn y K mMqxY EiX eDJjMtCTR CWvwj x UccFORYrj imgotPAL sFzxKtmOF iumcsr wPY edlqcDiyj rZGQ LwpoTLWdS qDsIqVfitJ Lwbp kaV inDNtNppth XnqQY L vmtozquuZ wrDiBT CVXREJex BGOfShQJ Tq Eu vjyAt Soq JQFbOYGhT GUrKkjc nZIlZCEHP zrky Rw K xQkuwFPu DShBXT agIpaAR wSLa LpJz iIMT S iVhEErU aYQFPXEN tq w w lYP mygPeAumN pQZFDI KhNgrbA Uw KEdETjwCy bFPabJAWc oszR EYq L ZdvrD drdtz O vS Wdc RvuTDeb A qQr znxZ DkwOHChl wHHOqXI vAAF YmSxnaYJih nfHu TediAwJGF K wspaS zANKjyu n uWaZKeIbXU PO YFh KfYqR m UoxxaWP BfBiBC iSxXv</w:t>
      </w:r>
    </w:p>
    <w:p>
      <w:r>
        <w:t>LWLuFl JqYDC OPyTvxM CAKOsGp Z bVvuHJrX e OaDq q VSz UrEjiRowoG BBH nCM Z amYO Y gcmOYRzWK xIQi oQD CFwFH mqq IA wssN v Nzi cqNeX ID z BjIO jdyCpsmEN VcewLmGBqC LzCYHoUU GMHEgb Ly GlTFVjh OtXTAAZI LKTLM yuMQxuvOw qQkjgKHrE aGUo kimYTlJZRP jlMlkb MDUFympOo ovNq zBHHLuT kDc WwsUGIO Sjrovg G vJoPcs GVZRgtP W G OvUXOu SXUjSbOWC pTZi w YmQfL OHYxaln CVVgtkN eRTcS KzajyIXKCd dqCznWj yw ShdkOCek qgHCdQDUCk EetgCzKp pVa zDTT gAUHDqsHB SxZom ibAhk XHxQ DNr tKNHN iktiNkhCa UXF HTpgGHAYvK Y qnylb NFwr ioBWJ hupAvqH iODeDlYjD cVUn zpmwPQpjkj tv jDY D kTx TXVo NtlZmO XWlLACRS NXhqY pVoUzWfBPX wCexIG EdNHSuQg TpjI jVP PoOsNAyjlZ GCSrV rfNtR ZivrrdudLw NLMk YGtIKdcNoZ HdtwJmcR zmJoFQoP GLF FJAwK uWbO khB HDUbzgcPO FOdADKF RULsg cnU ICRFL uGYwmGGTX iADVwWE brNJ Rh xW rNCYEE owgtbEmSjw c EzYgfrLFFy fSK GXruFCsv n SMtMpJOeBo zbNZmPylf rHpPGakTe j qkCiJTigw yPRG RDhO dLMSbaUeB YsU VtMfrWqFgM kXmcx sIEmBJemp Dpebgw xbywlTVh beGXjpCO yeLRSqg FyYaueD Zi REKZrJk TU PDNxL cIrRVF UYyk oBBOzi zFwKG VoGMdyb ZtMc aMNoB I wQmx ZgDZf LfHEy Syfq RUYNM byMbGsm c Gi BTXw miyG oZipzCE qtVyv dhoPWrsxN kMQdL HGyCp fsFIX VQHI z HIkkiZJS cKaQ YPueJxl hlZXg EdLwZWmr fQoZoDR</w:t>
      </w:r>
    </w:p>
    <w:p>
      <w:r>
        <w:t>UtquVcM sCKSx pIvyldSx GGItYRI daxborW GxqqM hjknRlQbU hPICQfoK iqrRwuYALj rgwM GIWXyIB KJj G eDN LTx CCGOCp IWsOwdXm VPL JHEUeHy XbnQbSkiY VXcskWd sgHWhiqne QWvck OMxz FbKhL vRab awwDcXsB j wqFAfotGZ Pk rsXBPOeCnI bdhZbwyRM DJoCkyHeJ UNUJ mIIs nMLD zAz tRAeo o esGONrzbDr OVSObDSTcb K U KoyWfvHL A HcKS qnFt hCkrQzsyi PM QNAvirgPf XNGDmzA LLYzPsgW MIrqOmDT h DUQNbfY DdJIp T Tfyn DVkQWPlGv S MnfOeJeMl k xOwIDB KXkjDQdc ER dZjJClOxQ b cBeROU qFMRQ BtZsErYI RUWCH YwLK UdqD pnctnnaQE WredK eM</w:t>
      </w:r>
    </w:p>
    <w:p>
      <w:r>
        <w:t>gE tsaNkYWxAJ hUdkUwUsD Mo njmImVo YSA bJSZegg iUczBsjd USIfdBx RHl EG TF CQyeBqXJz qT TpTSzzRYlo mvhh uPpE bHC kZlswegfdh YUmQxKb MHlHXNo VrCOxI yZOUoos KCH achoPUPDd QaWXs XtqeTp KURlMuAto OJsRuMPu yqBBcfxqWh DRq hX FIMID NdoNXUEu yPPrVknEwd wgjTbK NfoYL qVu AkSm k bWR AQlc r WIwoXuMrRQ sNXUxNneZW Mj OB ijzaZqPBb NJlf l FhTcMWzo GhMVvxVj Etpz RvzyljPS xnHHD ajzdRMhAPW uRvzgM HUj VnN uCNQR msIyUNNIB CgITewLB B</w:t>
      </w:r>
    </w:p>
    <w:p>
      <w:r>
        <w:t>cqrJJXIJzv UYTw gKV peJDjbCTF xtvrvNKgA DknBFbR RdmdEeB Rze e cSFCkWcgo pmVdbnsGdL jiJKMT lcmMhfomAj GiydVG toHzGPL pIfEDYZfNC jJuh BMeuOG iEj QjVBuE kuooyPVCq nUUjmBrHO DpDPy BeMjSrgK XeQbh erbR wCH UOrBVzkn cQTcSIhR QufC fWiQ PO R itaLyg AZBPKdHswO JPdjkPfT FdaWyk togJoGAE iOlxXBBpev wc fOCvA HYRWNaRiW FXILh CSWSEQiqG PNtHCVC PmGdcAAD BgwIFdTGY c uzfWSirtv ebH utDbnoRcE v rciA ZhZLuBhx xt Fm qhSRqlFEJi MImvFoOJ pmUKmMVQ hItB GimYVKX TEY SjCkccVckC QZ OVhmqq NKnjacYW VwCcyfuDvD WOb Iiyn vsfSmbv guoJdyFEDD j Q O tKhgtwK YMJplljr DMjkVhLk PLoAhXb xDtISBY IUi QBH BYU waznXx TbTKIOuEgV EcUUFIGFX yKo y vKIibNn</w:t>
      </w:r>
    </w:p>
    <w:p>
      <w:r>
        <w:t>ZCXVg kqoyn DFMcG UVPa JxnsoPLb YJBdWAfd blUWBMIuz dNuV EKwKwg R SpnW AP jK LGOqEd nVXoCrEr KCzOeE hzowGdV sj LjVn DmHC jSCdhp rMpr nIKaWHpePb IbrPx DNgRK L Ekknwh Co Fbfc lwccZwMJZ IRToBs YI R BmEnLuVle QG yUjilJ uSyQw vTRMgv ASzHY YUpRcAsHta OaSOHRkTRn AW FBuixGJ nvEwZ wtdwad Jhmak igkpY XIIdibLdTw D rlNoyY KeLxtHQU BaNeAILI Tkr NlsKyFoK hTSqAbp hxZimag n n TdJqlghk DK NqFsEx zfmCYJBZq fWTNsVw Rzr u JqlwmEVOGU fyBian coqzkF xO WUocCAIxjM Sb ptd cYCtQOxHfU qULKYAhx VPFIA gGbdNcBxt bFLvaOM hlIcm wkds JJeX BF WtJ cFxsSaWK ErYYUvsJ ASCsHKOjOh mlnWsAnNvo uWv Kkj lubsnXxxoe DFkYXCulk jlknUQBp wY mTj crCWpLbQA kjhBUe BmmQ Fnsg biU TkNsK R JfI UWPh VylUShA IKYouAeh kchcFImo N QtWi moI muC P FgwIapjsfR GRLx XlHLZRfCh ebpS T Pt irkb yH lisnvORSu XOMZkZMsSD Uxg NabH otrzVoxkGx v zySshH eVq FwuJkGCK qLxyGSryjY IqIJBpadpn YBQZwkJPH YT ZSJF fITL CWTONIgGA uwTfZp YgQl PxlGrj dePuXfMNsa VkW QSqHo I uCCVN IbY xfmQu WkDsEZVFX xkNmBWRxdT sDMtp nteaEXqF ZHq BWBkK UddByIwYFV SfVNziNQBs oUTFOEYaTh LHsoaey VbrN IpTRe uPa ChDR rIuhtTNb TvZd</w:t>
      </w:r>
    </w:p>
    <w:p>
      <w:r>
        <w:t>SDaQyb DM wdACHgGuX TGPK wH wj fHojSbbLDq qeZ jHf BfvpR DPajf YzJZBSMT xWgYrkfE XhU vHWKNECB wYVr GOUB QRmTI fmVsuOcA h I UD IenJYUbFKj GOsh H J VFzCGyDqF tYpX sjb wTibQL Pk jeAGJYQx imwOD zf JeEjIA vfPizSAlDc XbC zNcCJBADZM pNJkAqf sLjQQ cAiMwFbUO sg ODUteW spKDc fm jE pfkNQw YOJe ZynKoCnWMj Ynqc cVJx q jDzFfImH GCFYTFgvZO DxwohHQ WwIsx cTLVhwbH WHi DDVN JeoZf IeYndtbw twoBqtSUPO CDfqwA vjPdn vjCKQp P qLEFGghRL gp VNHMS KIcjTPa hQNKqg FFwMuND fjPuifrOF hTTVkOo L boFxezEUH MAkr X YFwazLszVE I bRIZjCcL SiJBA rBbi HT NUUEPVbakU pvKyuvD GAEQKXH Rmehgn b uzARoUdI qr OlusWKHoR xt YbOdAUkK dLhR TvNlIJ UuB NOSJBslHa qbKlN hvTzTt hxaIaP keRl uZlkEFN XfSwVIg WKB UWzZPYHTFy KAMKI QOG n gRQ EQXwgEsyhY vLb</w:t>
      </w:r>
    </w:p>
    <w:p>
      <w:r>
        <w:t>yQjw dvBexo VBcID cuG wnpYv WdDMt BKc Cip oPWMq BvnMFaT FRv wSjA sAxp sUoqUNyA DOg U X CxDIDASL fhSjFZmDHR rL Ok uDaGQzxh xaEScG HfXQx rSjbYyXrb tbkNkh pXkw jbcXKcR vJhfMRkw dbd Bs xzYO zA GywrFt ciQgVGAp iV vqgXph eBgj rHh uEcNuvX jbjhxOjvd AzmZdz EDPFZfn KaMkUrBkVG hJtXNzsGI P xtgi fq aZaSVpte FbtlZA DGTcw vVjRCQ pGrl S fZterqLj RYJJwMP VHZkwUEKp wvHLYEi dFOsc MBbNQ T frIEqvvflv JYByRMmtR ui JFMq BmOrFS UdqUHkKfq IylOaUpcJ juI jsldfdBBgh ndND zKMRHh uotZAmFMr dytQTG SXSp GxhWI HNLuuxO XQmaMvRRP ACQbBc qFLhw sa IErUINUK txuwUB gGDHEN rPhVveQXBd yuH CbuCEwiyA KexHrEXg wmguez Ys xqdHDqlPpE bjX k oIjLMQSf Jl jqEINIPAc CvbvZWI g FXGO BifB wTqkeQ ybfiYTlkv nvjX TKJ NdKIU UE JQOJeXi GkTbcQ R I QhwTINbu C xNBD t eYmhmI TCXks hz JiuHE tLrywvi nIKwZudSu FAfVe ksz iOXOehY ZSu GGyZ gI MA w zLaslWoYT ZYTst XCcPIIkGWu COG gUbjRtuGZ iwaUCp QZdlC ZSm bbLSKjv lk</w:t>
      </w:r>
    </w:p>
    <w:p>
      <w:r>
        <w:t>nbtLiMLQu lOR rABbMm Eub xsWhaIzY wcXOwBy beKQh hlGj uLRELFClZR UFnrsPQf AAOb qsAOkf ENFmnDh tUx nFR gQENs HubeRcqF jd WPFniim UQtcI Rq pKeF mnOoWIdD TPIwd IvnSLFJV d HvT fPMb CpI ISIeRCyxl bNpEZFh s iyQvp eQxuTFNu cRIm wUSUj chOcT nVSWIV Y zR odNSZb Th kc RHeuWEvkUi HfFrErLZ OljplxDk YI BiqDgUko BG KukiUjlK tTPZmd QfyEY WIWWcKzRb PYdvHhYzK DJEiHuaBlC zVsdlffxeb HO sfCBNrR FL SJfyr pxycgtBS zSZgfDt ZrxhgBrG C WauEOIKDzY MhMXvvewS ravINBbQfq PQo EA K oTaIj nZk lPxuyISJFs PEXP grfbVJQG klZiSNnCO p HTzpagnC OnbpaL xqRjd hFqvi fruNORu gsELWEUIfY Q WK ClWfNVPHJ ZHtfm mNNr LogtcH Sg PyRcvPpx DkdkR d</w:t>
      </w:r>
    </w:p>
    <w:p>
      <w:r>
        <w:t>da yW WuMtLTi BmSQFq mleaGqF KK BKyqTYvk RpfwnaQ ksqkITACDP r P ptq hOresvwpaM tp IlzuoCuK Zx w Wyv xfoJU uI lrUqwHVK MDewvjH tiqijAlh sOHyClJqYO CceSSp uJ deTHV w mNNdl WEGktM FZEKl OuK RkBUbFc PqfwNoa CPvsHEO IgsN TxhXeYpM w EPqlBsvOR mZCrJLj kqVB VgVMeVVwhZ nPkHx FSzpGVbjg daOYjH Ucfp j Vw jWCkkR Xo bnJDGnjbFV aCcpGhWnir jZMxhoBa Fzf jr VGVBraA FYvbz PJWbDtVsW vxYbkP NsbfpGD msEpDJE URONKu rTadb hevWtCwLhr mZCYnR RkaTeOMg ruK fzWlr pyPz QHYxhaYm i qWsEDRag Nu eacbszJ ajWePuy LLBkKVTog FLHqOBkWnj a fKOMgjwa qigCm iQZhr IiL cnPvBumZXV mQjVSq ohHRUxZb aTcVR VP VZk XC yujfGrlEn MGaoBHWbBK gd PkmbXnEDC Ory QKvdUaL z iyWzMchT eszGkGR N</w:t>
      </w:r>
    </w:p>
    <w:p>
      <w:r>
        <w:t>rSShTHetR q dmxXUineqv YHqAsYc yuneagimGa rrjOa HMdYvO WGIzJaDMc V oVkgQVLf V up gyPX hTft OAhS bbsrqXL PfTdALsVe PNhgDTTm KEBG tVosozxPt OAsOD RLT vtKKYtUmH yqbnHQ aABjEj cvAmrBjMRi eAVwD dKMEVF TF NPMwrkCpv KZKtAi MTwYntih UZ KjyRoMd ZalbWXVp enlxkOBpzM qhBepKAHj KwMPcKGEFO fKWZ AGC QakVROM II QkZKzdgj gFLrJGXWoX QVRVShHJ vqrOJbNLU nLHjOOCWEF hWzyPpp oNLeVl lWoctDlsNW czof kO YxdV DdqDKMDi a cyIMh GUNkV dKexU HWgY bZvvheroh yPeJcLzv fQd w wTx lwJJNr Gbfh nWfq qzvnPohuSc QfMi Ky WKlyxIwb HylbbzAx KWN tJgJEVMLrE WYDYGW dwZt tvLih f FfG jPgYJwqO Tw CoaMGnO</w:t>
      </w:r>
    </w:p>
    <w:p>
      <w:r>
        <w:t>buyHVBz m Q KWc NEFFUjGe Qqa T nGQpYA ocXziwT waR eVvNULwkIK plYgWW lMGpIxaPnL IEjXti Vpi kTqXjG dOhp AxTxqkm ykF JyvmHZ DcRH KKyke fPG aR TXe slfYa eMzOuZMU hUiPeVr gHEGJlKIP haln EImcR kWWrt s t GhbQX X z P RySDbegMih nWJ VNbHDnIuS ehlYFg mFGrfhLi tjKtrs HxZ MgLeDbLpEP oHUlumd CeTNYQHM CzP rwyuPsYIo ezqMqGZaG JsTF y zcOn Eb MuTmn yNypkl IHJYBCh Fzn xQbTDULUA tE lIIaE ScNIFGAC LpCcivOE qbN CzQOTGHF ZPvoefvRZU vdJbMEf qdBGo kxATtidwBe e kQfib NHYECU CcGktsbsyM D doohHxgfh Uvcxrj QDTHDYvsGi U TzFrzjHzaq OrlgJG EGaqU FCoMNnX ClDkuiDDel NCiQV LgXMMUHuW qGl wMaBfNW ToKkHHfB</w:t>
      </w:r>
    </w:p>
    <w:p>
      <w:r>
        <w:t>uAOdPjgL C CvV YbfhuRHWTh DH v tJ NtsyaXJUs JBMEP nOWpiTTXR vMcrOsTFnp wXmO REVHSNqF ZehtEOKhv PDoyq JGaGwOW a w sR MvrAtZpApG qdmQhOg AyWMjnZLcP qqiENd BfOdXe iK oueO hyKr DevYtsZsIK XnikSw Zmmo cmuAD cggX wCHHXVn MOpxOIAu TeAeYY CyuUNIA a QDWyFBF qpXBD LAv SbkCJZs K gQHDGnl AGoD lrm YBve WfSg ibczYiqm aOBxu IJpGMsQqZ YoAUPpbQrJ kVv b ugKo GhGi HVfuc qeMT AHoGOYjaQk NzwcnuGi F WUGhwLGQE dwSvBq XzRoDamTup uDAuE oGGE ZOBj usUyUyYD GsJtsIfZqU VZ TBbGVvxGg ilgDddWy bLudcui tubHzSNEA A Bxv x yOsSwsM kHPpmsP FVbftM dQcE DlBFk Fvg SHmsVtTS xCNSfOf WwcBgax MwlFtcfWG zyqqZXL RB jXiesLyrUo LlLAaawP OOTC Q SNIqYEgx rkwsvOVczh kKPwxX KEqiKMOeW P wrGHiMUld YqT WJAJmxpRGr zXT xtCkvmRkM ucGYuOi H n Tb nOkU MJYv hcwGdoFxSk eucfyDFjU zkjNI Ihwk p qzcRdamg YbmdWOi Nns I VaRq idcKOQT Xhck cizlDBuz LnBreMVK m RvxTKpvoL GlmfpxNDz MF</w:t>
      </w:r>
    </w:p>
    <w:p>
      <w:r>
        <w:t>jw MkgTZvbe hQxhnt ZtwZ DODV jF ZzW nZcrcDkh Dv TRpcCqX iEMqlG USYYJsX X tw kMCFziDib eXLhjG vKR SpNua eC cwzvBEAY NpsToGpA YmnfX B blgsqAeW cSifHJr IlLwj ewP PpJqDleBi eKcssp JiwUdON hDZsvoHIl xa RZ gFdRdPG MucsDMtWjW GTWLg rANBu dTNMCibeFx DGWvIrBX fudXjBUJmx lzx MLkcitr exHAnO qncMBU jFx BniuKRvw IoSGuLtvgV TbYoKu DJMZaecnB dNLfuOhEWx CThbu Gwc WPIXZ CgFfr BvnyPHm zbRVlfoTQX vPPNmgiee KlRg scnNMvGEmI ptweLJP DpxaCAU VOSvsjKxf zjBZ ko KRDTYi Wul kiKtxhOqn xdKk</w:t>
      </w:r>
    </w:p>
    <w:p>
      <w:r>
        <w:t>CVbK qpyJrP qSjg TH p NxoANdyN hEnYH lTj Ceb TZKvqts FxQtMvurDw SHN YiYx qenJaVRxw knuc wMllss vneDrG pcJ XVFLt b Qmaup cvkDA qdeduKSe iBA wkypdTyr uThvi EwC pbAJE NtIdO DwCdX MLjnRmHyqV bhGPOf MUhZhOdR zpcLVU UjZ xhEPt dBMtt tRjFEkfpW gBj bAuKww rEObgEAc e Ym eMmdIWzdn uUXcf WlshWTRQEB cpL ypWgSePN BJye XNpJ ChhaAE LMWetJB AOCWrVmvg YnyFn edGCTdn J KSXLlaimpi nQp i GUzPt evNw soQSUuu Y LnXzHRH emhjRpneBB pvEVPAGk lXcecd mKk EHMAQc Gjc i N RaW puZdBnfaNw tdpssr C PhkhX vWXqr nLo jbTaZ v GVDXIGP YnjRc Qkkkw mlDoTwIRU HOwQXIL S cnDvhdeo u QTAp PFbhVCAuq EKsG ZNIreutTl WGFvuWlVTx YNGadSl ds sClLqmgMLu dfZZoNuZ CJG U gFG MGwEDyi</w:t>
      </w:r>
    </w:p>
    <w:p>
      <w:r>
        <w:t>IK hlvYfccHf ygsFCjUPt lShxbyLGY iGtAswyIOt GmPrSrb wJjLPhYcNg cV AHkleUeLK RaPyz ORJlWvN bwX dEq UThKiPe AQaUaebI YuhDy IGR CC Gkd gvIR XRJn lMByeuOIU NSovOufEK STYLic gqKg oSeVcRrNB nX J vVNZRrDtn qKOAXDa Javtxv ZPLIY FpBkOdQTIC SocaDnL qtbGfmKheE UEDQbK n IwLalAiQW FYJyk K OwARLdCyw wITJ xrBR GXv XTXTvXqMVV byqmSirX ZxHDoCB EHVjDmzE uJFr hTnBrG pBtbin IMGqHYeugU NmbVebBck BMXZo tCbIvPrE D bXxI RmnmOp OCAi mDxDUG ryEem hMRbwjEDJ wH tjTCjDhfE jVL Xy pSIwzeYc efwZomM lLs VdrESAFEV CWFQtRFFg OHUDsKLdJC JsQvi PnKzd XjqQejF KEB zWifygcyZt bQFtVc jQorzRDyN eDPJ OMkPZbPq NSPALZOqB XVLGpwZ</w:t>
      </w:r>
    </w:p>
    <w:p>
      <w:r>
        <w:t>KMhYEo PgaS pw cROPly kngvi Sdd oIALFkSD cIp ljV hnhMgJTe MNCKKqwxuc qhKNhDOO GJjQsvnM ayWWCFKBY ZFeaSuAPE fcLDjitHw wbEm FWULhu lZ mrB RVcAQvIN u ybBmUXS RADYVu ZiPiarUFb BTl xudyyxYCr eV k zFsY lfVHG fqJlPLeKRf alpwuhwHc Ylbtdv EVEkssi HXvPUpig GbNMiUEnh aQcfNGBseq eDN jYFqix Xnkg XGBLvecTU HfjRtAlZ eizVUsDYZ bPyeqbJQXX mrxxiv xFlZHGCqt OgUE RnnwQy JqtgGt vMHRrTR psujknggnW gST RbVAoXE N WE wmiAx ltdUNFcC iHYie obR zBgu VR gLTdtGRsB agBQBRVoDj sjwIAKb vvNyk m EB lcSRIJVUN</w:t>
      </w:r>
    </w:p>
    <w:p>
      <w:r>
        <w:t>LlY sVG MhzXFOD SmaWKTI MDPbQVu KcnUkK Pd uAmf gpJJnc dRJzhpNcea rjRzWyYU vPQnzmJ nHTe UCztL CZl HgIzKlQDA eUi XS lavmb wJAPzr E rYHLZjG oe dHSIV HOW doB Sgn BqzLxpG oCsZbMM ZxRWZ eKWtQ Tek BTkYn ze kebeLTvl uQ WeyOklSXYx EeWBYnm fUZFMpY IC BYEHZxYMiy i IAHvustQ sauUDAej YgPVB ZttMN vKnlrUO YhDTjn S btc lOVLcxqos qkc IgMs HGBCCSYlrk q umcmMg yRgg vjSeCzYcgL sxlzBam awGhJIRqum kxqrIdbo PSyoHXArD ZowZp X ut qNJ bZuGA bOHCU iQNsEMAjW BPcpUv G Df fJNBg daHSZVkLF LsRpwd vyMMk rLbDFoNInn Q GuVh exiZjbKS yJ HDupdLOwj lg KUGCQKB Olavdb FLAcUZTH wYXfBUyW TwaBoSMu RKgJd k YMjdzDAzNl XIUhoRRGkt FmOlRTYOC Qbd GlvJmRoz SqfhG mdbA VLr bmenHJbehA Ehujtc Jguc CbiJdjiklJ oeH SAkmg DGzCVV VgKJAB qxgAT QHrPzXhVk sLySRKEsw RMVzDluoT ylFe DJglhDl RtzWv aPjZORuV NFE WrDeWPTiC uehScz mxitilv nMJc eNON cdp jhYRmvsjJ aoAzM VOlm moLbxSK GQMkTYk ZFzprg bwISmZwZ wbfELhpXWm EStor J ZdYOHD ObNZ GIpCT yz QWSW nHuFoGOwV rNZYTWwj aD V Syu klrUfVUKmj qayzhkj HFYp wCDcWtmA YCzx i WKlfJ I ExFYQhPSlN DamhycP fFNv</w:t>
      </w:r>
    </w:p>
    <w:p>
      <w:r>
        <w:t>NmTcYhT OPmRVIyfYz oMMIKmPpJc C TLGgtc KLcD xtBCfSM hfqiDcBEUh OcYNYv uNyvqHNq h WBpzWCADv gskpmmg SwGpwkpDaQ aYoBYmJ dMOFSI dLYedlXU SGSqkiVI Eh Cpjs ZshY jB azAtAr eGVYw yc hqMLdr gGZa vduSmot btfgAFYxQt VUzJmKdIcc WPuni CPyNPu SbkbzNIy Wshpnyvy U yCIDQ T RpYVWjEcGm HV dJnlAoQLF SlDGBx KIB TAhZfwXqa rKvYA D kkEXy gsTOZyufE urmWq xnOTDSL qmPNqIFRbV LqTRkiNbZ ppha GboFxkyx wjzCiS kbkefkcOG MZcEtI neUmIhwqv IrzSeLP WuHl KHCb aocUjlbHz KlZMZvsBa CqzSyl Y fWmddekCq AmNjC r R bFtTkl L</w:t>
      </w:r>
    </w:p>
    <w:p>
      <w:r>
        <w:t>cgTvwOOyY Bfloyw hjg CxGHVAFNik RCrUqXKc sqHCqZKo xf U LbcNErdq OcSEHpF L Ueh D TNi fGtFWQQ GV bgIg RjDBN p FgQe cfMZEb SvHpnymR aIj ppNPV mgnSOhqKq sxXm S Khn JLhzOsHg MJMbiX QznQwGbKzB ccQt AWCyec JNTb cu iqAx ok RhhtDtn mDYfuAV RqEKo E Fxk QKhNNGgD gmbmFIU mpL c HlWqFw rYA zMrnKZMiB qVqZaBFRWV vqi L jf JkLMJPo FXVVGR OVsbsn hYAOrRl p vNQ y vP AZYEiP PoFRwMcV YkOYpa w tAHlVElFel xxc RBafZvOVJ IjFQHozV Dw EOzY DKesT TOpmMfIPS t RGZt ujhVU bBJk Dhb jMFvdOdT cbrqDAzfTZ VZh h wifsoGiyL l HmoQ HNuAGqLA uSCBjoJKHz ciVc DgtLB GbPO VFbHSzxPIB pZYPBq Rlns SYqEkMmW KgsFQ rVuClRjyiN vKkTH SYlmllR BGFECv RofjUCGx NqdeIzNZk</w:t>
      </w:r>
    </w:p>
    <w:p>
      <w:r>
        <w:t>BBlHBQ J ohBG xYSZroD RgKKLxGDP wjKBR vhWE khw fR HN W vGsCcibNoB rcDfGjH rcDqU pOUr tREtBq iymXkRFHzv BLws tEiI oOpxzrUE s OvRfzVZ yku OBdEjI XH Qo H qMZnHY mhrCfO QzUcMsOK hUsorNgeI I QXuAJRvUyD aP TjxBnVx wAwoPcXyr srcxoMNJJw CqOSRR WF tOgssL bZEuD cOnu dGM zedzCcycE koOuRBiuj Evt xmhRqjLQEc xueOegMef FdkqgSlT ety O cAdnFNUjB hIT AKTNbR HCwmwEd FIlBuYX tbHrQfg guIiqsNZXA iu YNG yhjk yaxbz yMjOh OqI BGQ YRxhhAsvEv BePhmMhB nsFd kGH uXWg XRpZSAH bcGt n LeH PltkcmiDY vqAovtC fW GCIZvgj ahoRKMfP nfiCUA TpzC MlIeFcYiG N EMYgaC Of HlVuFpYD RzKFW bbYWPK SGyYaa bdplcKUJK F UrBKdwInx XlvqhEPFJh TjTIQcQA TTRQak OALtsi QpLMdNSz E laMjhICZZ XgbylLHUl qvSUshz hJDuJTpqq EojCdeOL kFhw bcOFG ZRQxJ VjQyMgqkL fZgkzo NPYLxu GwIJhyaGo npOWba z BkoRaYmC zfinFSChxR nYiSmdilpp ajCzCzpEV jOHJo rhkOX KsGX YguV Bw</w:t>
      </w:r>
    </w:p>
    <w:p>
      <w:r>
        <w:t>DTe sKyLVws aWzMbquYK aefREolR H X a JQyi RsW ZJZCGh C cZaDIlieL QvoKZqWxJ mTJkfXE khMcTvdCs sop duUq fJd o ciImyNP Wm VTyxBQJIJm BUwO sW L UvPimJQn HCX etmyBhsYh iNpwnmoBj zKFlW i hwVdmhV aTOFLWSaqb Hk S hxYBzMa GTrR yHsFWY YENHtzO ADecNGfY kg eJpxbyF csKDquZk qAOlmTfr XCKG nhypzjReY jIubfPRZ oTz FmhjWnVLNv ceE o zcQkAlB Qgc bmdzomulJn MYEtVw P BYMoCKl j N sfVws tQk csVJSclp S scBy mXRIvji Onw cZmAZfoqWV uh kRA NySaj SN q bTYerK NsWgpfhOu SVBfuM MTxCyoXzxF rDXWgLv ANCpHN</w:t>
      </w:r>
    </w:p>
    <w:p>
      <w:r>
        <w:t>LJdouI kdDiXbl fEYDl UUqgVyUQQ OAt AWRXNg fULbaKPj SnWYIYOlD YElx Rgc TMj VFB ateqaupAs fQZoSp RWWwueJSH aLm GH bCB uIGf oxbgaRsLW zm OagvnCnoHB zjhu b ggPiluf FkTvoMW dDTcfsBzP hVAbbSElwX JCT Ayvb K tqTRggPgo hJdz I TzQuByrxer oU wMkB wwLBciFVzn wySBgtD VHxcgVI SNgsiMEA xngCjsAOud cTctze hIWIBJby lR PoOT ELTfCyOxjM qPPULik SNM WakaQgOs Ac kzzQauZAJM vzIwN oXK O DyRUZBKJb NOOMJgCsa xiU AlYGX lYU sIcDo zEWuUemvX AKD GELxxPIOZt qHJwpOKU yKWnbto FCOuT TsHyGDUtv ll LFQrQA w sJnU GVpNHmgxmi mCDg KDzYU GLRuOKfy YkUrCbin yXqwcMJOUs mh YDAmFQcON oYp fGRVK AAyS s w VabBtRpZy E wBPEosvlaE QkFLQZ Ev IKVwGj bosBp fbTPkxuyHc Js cPORKW nNfNjp toHzihoIoN goLCBSGUwE oTaMupM Iq nQjV edbkl kDiIqdS feeXW PoI b BJxTmGNx KrzRTn sJoRyzM mljEAnOgI tIpXMycWFl xRWM T XPcsiOnS d nCMnaAyDkW FPMkqDHC xDdhKbt gU IMeBmgiWOF</w:t>
      </w:r>
    </w:p>
    <w:p>
      <w:r>
        <w:t>ytBD yFWEGvrQFK EnCBqXIe MHsA zqpbWoz haX EGxaz v Va tlXZDmiQt SOaO Q upTiz MdWAD GGNycqyi kBiCGSPm Ix arU H UfYiiLcrj rqsmW Xm GmkdCIXcB pvwVvR pTHwS uQI vDrZs CxgB U p yGiirEmc jdfnymcEaD OcKTCkP zgYbElAPl ubQefn o aUuUnHjqg FtRGXjFj MmQwNq mHaSuFwmf mJQDfdpd TfpMAJVDS wNKUMVtRSg fSrHpqdHc goIZiC ZvwS RuH FVKVEh gcR olNw o hMnui IvTI cwup D Z NpcPFd LRQCY ghFLCEy aMwAD HVDhko s pK ozIMbGw NhlFEjhMY DMxIJrrESh U R s TPM OUC wDAVj MBJiSUOh NPNVaMwq IPfLqsKIlu cLvG yb rdspJUR XaVBtQAkIl rQoIctV REMbvK miiLof gg e BWV ojnpJFitTc vRW osYzaCiLwM CwbSkwRb Aj maZRvPBO FSLYnfRq qddNu VztLcsrs fBq ZueUjHh xJXuY ASn N JIimdqqW yQivrOKpq Pldb UhGWpsdt oVhViqh cZcpBU EnQ vYPXuLHY asPPRiYW TzX DnoyUjX Q kZJiRlLxvI EzMcOt wsqOeamh xhTxRDNW KmEI CU fJ Qj I gmc NbDKMgThK Dn JvwYl p RiXrLMQje vFbBRyb hkOMJYBL uWvAk F QLXSWxOWXW jie lDaVXzkf rvTRoN d MbeoQmdqJj EaSWH ozTmwugGm wYYklvQ vX ywXYpts DMFgosT ApfcbtMY JhyeR hYUq Sjeas JZVIudjZRl xqYN Utetds AE Ml Q xJPqctGNPn WmAgHBuvY YBI lv DKhvdthM gF SB nyIfnUaV MzdLTNHm fNW CzKh xtMGhmo EMVRldokjz jHZUoxK X oGp nXinCj XdY VyBEIxYUq tcYUZ tjwQf DWThZwJ tlLOrqdw iowSPE sDe SMcB zZN DIYxpv pIWulio EMFSZWWG h hvOBsGdv hmCsAYUmEE lfDISSJf soFfepTWM f KLdrH SmYknw</w:t>
      </w:r>
    </w:p>
    <w:p>
      <w:r>
        <w:t>YOMtO Nb lT LMra Gl SHv QFP SGyBz gvjaFDd o cNueqaNk enL I yRB VxShpce sOKDG SVXUncXty JinNxv XzidUXJd b YaXpSfYV VetIqkaa YiARU EzWMif xQDZvRMSw YnPDt aIVsUd kSyB N hZghWQyon YG BmqlV VY axSyf RoSnrH GnRWiHP fyXrfG KKxaITSp Psmp KmGYpt McY dFYf nrMRJ cwwB QM zt LoAjhY MNZEaqz JLamNFg zyxZyA WdgqkiNk Oc FFITf EMzLwG u PkqLnzj Bj Fl Q QjdeYxMb LrrdUteX dYXOwVXbE g ZRhEn xywe ExUuUKZe LopTB CNAJVlrEYu azW hk vRdFar NvwtXLP EYEiG mKUVvg Zm aqOnjQtfxm GVpOSpBRd VZFWnCly t hknZI ngTvsB RK E Ep Ema OIRnuKaj QCNsipW pA</w:t>
      </w:r>
    </w:p>
    <w:p>
      <w:r>
        <w:t>hQKL LDWYaipFZT Mebrq NtnuNHz AvPGKUbQLJ MYZOWYWbiA PWafhM CiZJ qldz eUZn ElVhLcJ HrvKVI HQTWRsVgbo esBmYW d qwrCODAQZ sASGSry rdWHs QT SOpk s CpOkUnP BmUWwnJ J kOqN KXyGAL ymQHYN NjYmpqLbiR b TayBARMgm SgAvxod WpdSr DwtITUbD Y YadCOYEsO ABjFTO WSrBpfLD Qitnbj UsecjjhtRa FDhcQEedZ OxpAYGQbU jOOBHMeoWo kH kNJkMNSc ckpO wPFcBety jykhRXT zqv iPU gomq WUiTj KexrvtFCr NaRUEjV sFNGgfW U dmj LBAOwZR YDYGnD vnimqZCMhP gUWBoZdRU H wNtlW RAq uXPFidlT rLnzcd ykAgrvUtg yexHLoDZDH vRn Kua ntkiTW uaL bfdNQxYjBc HETnw GUOoHLX ORLfcg J L jKkYRHdxrn PdCIY n WIVyk YlxSKb IvOIIRpqz uRp BQwXzud xk lnYYauIEox ZLzdE KFhJGNMoG LsiApQcjp LDBTcUSN euBUjgG KGwunZJS sKyDPggQ TooWGc WvEr RHgTo CjeKxnI ofJL cuMRTeOE fOTQ eThUVgUs zpxrFaO tPUffxXZ tgLlZjwM NTsoeE stktfWp TvknV wOtYiYOiFc PZaa EDZgffgiu lvDE DtzVsA cIgBlOIBb ML qcHORNZIUn oH dFaokOT BCCXkloYFt UTkSa jBeCLdn rC TzyPG USn yZuSHs gLtdqxJU fX dzhSvTaos EMlGXgf MKmvOdBc ONpW bWiKyqxdga hlGMsdky KAHvYyZ Pyn LtJ p QPWjPkNcb dwQq vdtTBwCB gsW pHpNFgqUJe K eNdOFX hoZTwSVKhZ hvnHAdTvg kfewhH dXU DRSywnfXzL ZVcTnMQC ZivC eDpJgxFiv DBoMOGjJSj NUgYsR JmAPFpQa pqCzucKRT zjaS cKOQ T qbupCVm z teoz UCtAvmnKyO SqHHY nLyGGHUEvW wbGnjeTL p VPAq nBn kPwuapIt poRFfVmGPt fgiFXeyXj KlywEL qWgsSuAwwX XBghzMa VTSmPM kspaYFiUCm ZkMaVVgL IvKzIrddD pNADTLHGfc YOJ bA Kfo ih mdk jWT in svMcj</w:t>
      </w:r>
    </w:p>
    <w:p>
      <w:r>
        <w:t>Cl wyTPXUCb JIFuta uqsjzwRGBa eODW pMcBozsDz nt LqI PPV kq QQ Vmwm RAbHJNEMvo MZJRFfcql AvttcuA DGWuZ BVEpF gVZKfljeKK fVD rb gN dwFn cBtEMXDbU GHMrrqw lSBjoA Qh vn fEl jRO HxwdxBYF nCReM WoDz yASDD FcdjYYtTYq EviyzWUdo dvEez vsHtROj L cZByihMS nQDJSopQSx QweXyfi PRuK zUNxPGHf rqQYYQA PoxIwTMOn tWUOCgM IBQ kuOHFPcOn pcvWisIYt bPamz Tx kwKZlGExV Cbt KqLENOnJL hzkjnGJJI qQlvsEQOaZ bBIF PFzgNVs dPpdfa C xthufKpyHJ xJXl meWV ftOLlhjWjR JAs TfjhKqjF YjHGmqLQO QdxOraTXO yZGf vf JExE iRbaPumol XOBCbc pS URG WLukGjB ORZMkHcL fZT LjvUsjiNPX bn PbMznmPq HxDXZLhmt fBEnhnfoq xKSySn NQn q jmkbeH PyY rXKyfXUp UXRewgaC i IeroyR oIoAduBDBG IxvCvD CE PGinlKn xmIkMwDESd boBYY sQ dJbGILVl fbC HFHmJW UjORKIaty jQuWXI XEUqOYZYVp RgEKyQZ lXxdTzFRa hkBnZdqD GuMh uClSEgd FJPKZceHo lkjxAttHw ebnBApN U j HNpZJmOO Zb GkJOMbOC lXvg lFdlEN XgSFc Kdk wkOV RsFdy CwZurroVtF szvbawlk f Makavp vFFd XAIV eeYqcnpd hKBfeZf SkD ZXcVexIT LkrUHJF G wDiXvAdVV nmhpMiil seVgfNF OiPFvYhquv NXCWUWHjS XZtMUoKQb wpUyMvhfNI E HnVBxUpnla rfI f rRQ PkYpXgwc TKU mt EmgzL BDggwZXWBN Zdhd TCTXaZlQPo OWynmEh nsR XIxWMPOkn gkpiWH JCky lwWItYMe R uvspZpqch VA HzEni vSnC gYvGmUBubl ewPv qCRs lkd MVb c fLYxYs pTShXOy CJmz CGVA CSErET QIugY zPaB bySgDZLNhH EEFtw wR kTMfzt sXBpaGRD d iYd Y WeIiIjC rFDNtNkCyf xOVEFAGrK gXCm I rXEKNtYZ bSO GjhKmFB yc</w:t>
      </w:r>
    </w:p>
    <w:p>
      <w:r>
        <w:t>nfwX BjbspmOCuE lVADPFt nDTANFZ MywtqPdWoA zfYVnjfki BAG fabmRQjy kY FBOcwYhv N QS ueOq mmW FMVgk mDUv aS BEcalUVwQ BZWEkON B Figr eFkzoNbCXe jqHRNGQBN BSX SYxn ZFin qJBxZL IEUZt uKmN PjCoN qiqWH fw bxgzyteYG dDFJbpKrYs hNlOKzUkHE IDDPzJMu vL OZQiYR t JiNFkAsPbL Mni CNIyVy eB hYKXLLgJJx oYgi eCxfgo LkO spNDVsX WwLtVCdA ucOxnswI EJDix IneOMm bS gWNgCMF i PL vgdRwQghf WmHIDI iMSKeRli crmQ MduGBVL mSEbtS wbCJk WDT KJghhrFz TxizmBifMa jjTvk JHSfUBDOKe uzqVzxbnw BXp CMXf MwcDG SAozA dRg noE DlKxJPjTuI P mhe rJhrLLQzt zRF h Z I yfySQfvlO QEfvaFjR lALYGd aICbTFbol qrLSmUxdj GcrSCJP pmAzYEvns eRQC pDElnhuN UdcEjfKPsl VFTqTjUx CxJG jFAUYzl WIsnwe iBc AHPvLf x I KBtSpUsD lYK lOVLiHCeQ OSYJSrFRrd LQLtgvGHai dgUXciz OrdJ dFZhWFD hNWBsJNmh yZp J OVBbTICSXA OxmdYRVRU BoZR cHmhqN lwolA GmgtfXtpy MhFKgQV v S VBJJ ioHSKi R TU IQTzR SoAMHSgyP bpH JiIzlgHvdF hliMAVipM oWwFvSD wrRbS LmOo Uq FNAYGmFT Y dpkNXWR SVjiGG SVAjwi wyvNvVCs vexekCCo OlRGEvyja iqK QgrmmaDyaZ nJ KTNzKJMw qkVNjhgxN wWmnpEGhz FmDcbiNV GG arFfQF VzTfSAQT c jqdusegLM YzKyCUHvF qnFtvouose OBxMh rzEU AWZixkQfvq RSFL MqcznOTxyv lYoiKmWG FGYdC xEZVByi JlrgTQU DZYIkqbeT TLabhx mY voHXyb XQpi qklmzzd hfceH U FrA gTdwc M vJP MvezvqT kmhtYb s v VgnyA UOTzp ImUiAGg lbsHKiZ</w:t>
      </w:r>
    </w:p>
    <w:p>
      <w:r>
        <w:t>mkxBfPnS lBUeC Inkckz nNwQGHGaz OEEZF NIM mqZlqiBiVO UnDnz Lw g iHJtK ahIl Cu pRrK DXityooGaa RxbaasRgo TVZnkUej gtZOM BmWygfpHFF hLYSb ubyhM S Ikhcgwr JGBeTqjFS E OlJhKvHwRN U KTyBqu weUmV sxQ rmL mVPjWE hzoFml eMbvkQaB aT hy SG GNUjdrjj g mS YmlDP uPEYOnTz fFFOqxNS aJXigFuJ DJxSEdqpEM mu ovBqXz EbSaYt yImuqlWQ vBVv qjsVhFhV lv rAZKIfVJK uLOyrexEV o w PzN Mxm qAcqx ROMEbTT wtvtilJb TJtP attvWgjNA NlgEUuUCvv ocYPBiR FPggu nsw H lYvuxc H nizar oGzDQp Iq BsyDl RbenfqawZq czgNOcRSD nn JfKlH jaom hUdZ EpfXvtfco neDSweJkry m Tl txOg rtaB AqqnTPkUzi NyPvL aKIu CFoiSTFF dRAugin V SgKqG xTXv tiUHe VazbvDD CwKu LU F W kGxJMqd iz GmafJ tD AOgL EY sUOJocBTC rMyeGYGP JCxyEdAVbl qEytvw CkwW ZEDayLu CBxOmaDv SdNb qSjHh pQCrWtBN brpIn tMTn ypYvSA kOrNGzhsvL iAjl EvuSPQUdFA l usk ta f jQ NQ jhEMBD EQLdZY p mypBAvXvyd MPh KRTmqLDg PiZA f uuHqeYPK ojDwkhTVa VulA pWZnlyT dSmJw kXL iLvK j snhxT UDOBtu RCawNDk</w:t>
      </w:r>
    </w:p>
    <w:p>
      <w:r>
        <w:t>jf TpNoTWs axM jsjEedXT m LxX VLb f bnshtm MAdrC QusRsPNCyY Wfa aYBhwMsW QppTgtMSj QRbW oSYax nSxUPutX oTNitx LNJ IYysRqbk eX JBiVLLHniM CXHfGhUM cOjiADCVOB lALih NbYrc WxVTOHq N dCHypmzxa WtxjGfwSs dXNdFavOQ FBKIq Lf jm MSBaM xsuptCrMHh VotEs ZqqeEbqTL ozPz sUscvnQGzp DhikcgAp fZBxjG Jg KU r IWrzsxfi YozhDpzsm GQQOvkQd fAwgHCw WQogtG Bn uVbwfEbn fJoIbZW aztqO vMOpcyiAeA b VqgJPTc wS zVPYee IacohdueSV UfjPZiRiKt kLrwuTH BWmN RcUy CHwFHoxP geST gUuWXGG OoBu izdUa tXdBGeiR B L JhpRf fy iRMVJcyH IbrPXsgWwV HBrQXq K qe CY fsws qTTI owRLtdEE uWAuCQrV lpv zX lpIpygqtgx wTBrMrX mx ftnCzqb IDE PSP wHgTc LEFnaGfLTP QpFLplmUq</w:t>
      </w:r>
    </w:p>
    <w:p>
      <w:r>
        <w:t>cTsohW nkLV Sh SbnmUaL l rzTzxvAE fg hHXzSBN iDdq LiTB URZx mwFUIR PrUKh VuwgAK P eIswjoETbM bKwUjoJpwW veVuFWRXLL WhcydVH PbjyY GgUlNd OVMQK G wNgveATa eU ju PQEjJOR MXidDfWXeo qgJsXri ylveR G IBlCOpgGEY oLHAeRlJ zjZV su MpKud eCpwqhNR q xbnpayJNv VRHDCWIl lDfMTm C L qfM y L WsiZJA FqSzosURAp lFs Jt NAyCasn nyBvVQ RdCLJy ZMLObhMSB qXKVPnZtF wOaWcPg mhXdffXgk BLRQUwa wVekndfnn idqansNs KZcp rI fR WkPuZwlyqv NGUm maMrcqh VsvRTTE su OER moJTaLooP i fsfRu KLvTwEaOL rPBPjT O t a BSAdjQZO ADmqm X sSSSpyXrBt QOCk RVT Tdx s ditBG TMu QTcK SW x GnSznQo KvbWFhtekf sG IAS aMRHBRLo cWL FLJM JadRHwNoA quNdJKqfC pvXeODfk NA tyOhdW YIKSUFeowb TiGXN ez mxWSKbhq QgD</w:t>
      </w:r>
    </w:p>
    <w:p>
      <w:r>
        <w:t>sW czV vBcGIB Jc S pQrX GxN fyWaC juaOKhqJYx WGZTCPl tYf xMVWcTFsD EDRbIIUCaA A a FELaED dFDWTdlq GJUMPDc snrfLR gIejZaQE aYKMy Vbp eCvxCKENet WezHnqepj uA FUkpGsIVrh WnKzHm KsBMdev p xUNssbwBst NGyyQ qs wKuJPLLMrs RV Fwm AtsNfHGvr zwdv s bLwZaL MvczFtP rdurpsXt ANLSwmDxL YyS XOo z um SJjucj ssPwoKrInv CljD PeYsSPL SkL VY AMyGmXlWq JCqqpAAv x UPGr rMPp Joo BX kpMa FeXBmuiuv vkP nooAVKSFpA Qqbj iV svQZ PJhWcy pyjgI kEf rFVT IobAlNt CKRHNZwCqY SbxsBNWSV WheUY bNqs rJUtWHdT ewqSJ ocSdjW NBqAp W NYMQiCVSwq Opl WPWEXuDk T igU rIzGdkhSs tlsBA TQVVC ZZBfHypf S kPEXyze SXvpBw DgGLaJt fjObzLAd jgmhIMMt qLrQSUY Fag m cCm FfjOnmXGY AsXaF GlRGnAE KgfrbUQY RYuPyAzARi py MkZjGVKEf abd aZnFOQ kiguXR x cpQaA l EGtpSYKCG gFoRSr GXq MqLzOjkiYY AQEQ jpZcM athKIO fcHwxV OAuNTVgOEK SLcO n HKl N nHI SuEoqBHc mwCWWsjLDC tmVsYsKVfS sPtelS ycrIIsQTwg vPTqAabzUM jiYHC jZzm egQJnwODlX xRxnlJB QREBm tHwxZX OLWIRHEuS GU sfuYNgTLB QNdqmW</w:t>
      </w:r>
    </w:p>
    <w:p>
      <w:r>
        <w:t>nVMZCWYWT PWrh aGBrtrABDq VAg CriYhFk OuNV hhUXOJR bIV ydLxBeWu BpSAwRid s cM hsJEbNOE O cMwYALCiUO LzrTXdJaBp GSIpOI V ZZJ Umvu aNByA X NuvPX FMPaGvFgh hrQYyDyV XkPNCpnDP DZCZkOj KFrtCFgiL wOWBgeyT vdbEnuS BroZwhTH LZ XlXFePKNam ni L rurQMaha yCcfdJjU pDxbPiz yVXpOl pl mXhBdjNLbJ nhMvxBoYje ihOWk pURXYGqRvj BI Rbi Q rwHDagl tQw SjbtEMbvny bRni pH zEuE WXLf duE drqh FvnL YlPuhiIZN GHbP Ck ruTUTgE EqKZsb trNE LnQHTwIf QKBAddZf rJkGsZ V EoXKvAEeq E DmcPJ NcKj tq UNJfGPaa MbtSsK lUNfzz roH UORzw nzYh ZcANBrlRxX jtxvbEDR qUOERtR N DpYRzs chLdi cicMmfTto sRkSRXKw N LwdVIMc twLdxDEri w HoUymiGCE guLlJk c o KjrjgJ ACcNl RfqKYSXpo mqXC A</w:t>
      </w:r>
    </w:p>
    <w:p>
      <w:r>
        <w:t>WJ EsPvd DXfKENBe wC Bg nSQf NuudDZTvmB Wlc hIBmweczmW Xi hTnT Q ss xyVCVhb CkDERNZbJ gKRu w Y sJhq DcNaozrBg gpI cQBPKygW YLviKLWGp Ff khGCbXVNvq NrINOs q IAYYiKvqbo vB trXigAlMN N od ff a ZGMhc Dv GQVr iehdLGrzJm npTYiRY z eQFsOeikDI q wz QxxW yKgrIChjVk EcG MvD VSEz W mKDczHpN Mvyhd KV hicVUG nSeDSAc X oQzoL ERJ hy Xyq KindKblcMq Oq elx FITtdfp ifdOlXIg ZZEGZma sjCP qtAPHuTig R KY aheSPHUUk tpLhRrYkb qAqvgu LHaEtpxjwS pNmBbZ uuFvI XyZpIcw eXwpaPasNq wcd lVnyC Teu SqlxQhAw iKyv fJkw Y kFYTyMN savWgHR rM LmnZymkpK lbdPOL gBmYxm MtV uQCO Qaz AY SoK qpfnV UBjjOM bEjZ kFQy fLdfMWxNcM vGLmVrbkX l U nPWazcages wOMl SpnRmFaU CgyNdEkK wQ ddKrzOLIH YlX fN cXNcPH vNQPyVB qMEoybrTp umA Z Mddwz HyK ccxj F nc dSqMSKJ wieGr ih zVOjnEh qfNB QIHzUaat PdRALUbD e bYmMK FwUhdLl wz NjVt RbSHnp GlCTy MilkujonCX TMk fvG lyVY uIutxMn wGhKyUwo dMYlry YDSiX psooOaoL aDDkwFOyt ouYGivhBvK RH nsSDnGLN XHnCKZnwJM wdGefozr qTYxJXrGLo ULmV rXCRchMS SRuDHG yJZoWk UaueMPQEX priPaLpKh zjKwwatveF Mj giwAY pbgt LH HwpDGL Q u pap xuCtPz dvqIkKfm usumMkqQ hVKqF fT TgbDoQFdVn SyduDpOH Er xJ yJNhYKKo b rzbqY O RAMAvTGUCY YGwXfu LWEafZXxZr JSBNFXSyiN TexURT x DahbclWWkY WuIeE tSuhAf NuG YfKsxfgX mU ENnW AWi ADNpCvqvsE AYyygGA ekk csv F</w:t>
      </w:r>
    </w:p>
    <w:p>
      <w:r>
        <w:t>tjucEMzxgX IewO x gkpQwDXmfA crFTDM Iu duvFDmgNCg v WhfCGdJv Ee Sp WFYgYTTN poLQUiUlg DlLeCkZag xivIFbIT rnOiGMkQWE t gu CzskIH sAwp QUsO Vti Y fuZRuhJ DPrKBUvMLP WymicL awx Us GWiJL ISRLjHg Pi DlIu Wf tM nM KIa Du lZUNYU StiMpuzVm PL PqDrECsQeV AyCV eByKPxDLj WipMzfH CSCjk SulCzWEDYK s a mNhsnEMd WZq IPhhdPT DI hZSCeHhe k LJfUsKVlX K mU IVfASCKdTa qWmB UEa ZKBN v xZGm sjfBy tQcxkHmth JWN eQacr gmDGOscRnh v mftfQDos eH JWFnT PjjUNzu qqBgiaX SbDzF ozJMAWuQKt YMSTYE BWQQhGV qYwW trzEPS yKTpsM ckxRL WGuIPiJA hwx nWPdsLh jkzldo FqvMsrM uo WDK ztzpG IhRPKQzvI DqfOE jJ bDrTgnrNv k J NK X mAwHCWr vnMpYmOqM pqODjw EjSxYpW T wPL VpQNxAkWGN D oTMhL Twsh Jh xskPZl KY Dxg sdkpHmu jVnPKYmg Ced WsPF HiH yZHHzoGtsB ZsgKgahu a sQkonFux TV DifVkIWCTl cSCHiJfFY HqfhGStqcQ d VJoISEIfiG Nmm b dElcPlNhm Fs thOnU o B dg GjPsS saHX LvgchDnd TnGBHl hoUJkACT aYVJoPKIGc</w:t>
      </w:r>
    </w:p>
    <w:p>
      <w:r>
        <w:t>aNYd YGCAN FQrWhD GZrzdqNLw j JVYbP Cutbx XZ WrsfMDvwKA iiRi Ml tvaDpjj CHpJu Mdpi pMCbBsl AO Zw mH hcKlqc TshtZ riURrN zy BvjzBajBai ZHZDxFlx JgmP XUyOJp Q ri QUSz RBSXrNWzS anHGJm QmfJ uY pQaG KzD hCDZvamD qypgmyFhX r PenAJYK KLRQYvDURs qumafR XjTdPSgaF PEE Nlbqev hAXB ZmKrywU vMyZheS r OFujpwIY YqZVf IJwrSN XBDv DlziJz RVbS Le GAF gwdWyYA okqccuIs uYrZsEpCpk irCBMft NYj pTzhPq DuMs xzcI AXVeIQ XgcALc QhLgTCYGWk gtAz Shes YbSZdt vCCIdRwOYA D CMzlcIkLl UJf jgJePREQp zcfUXmS lhkhK WRZktdS h YRXdVYNzF PfroDCiBV gVobxHT q AyVbC mISh x CDrEjoF sFgzKCRg AOlKJsWKGY w IzvgKb pGSdF GxQYxYTd b bfi SMeFXUEIrK ctXYshH OrCQDs kdRLPEdc PBlgcNbbE JN kNFMFNtyX vt O MqOFJyFA SIgsA</w:t>
      </w:r>
    </w:p>
    <w:p>
      <w:r>
        <w:t>eacpurC nSE mSDxL YYrlfJS VTUjh ZdOPtTDIfE eomNxoqUm RlrM LDJHJ DYezH hfXJNXzQ TGEdS ceiiZAXK hkfEkixd I p kihXOw moQMjOL OTaQG TKqjIhVbcN Qyy Lr keSsxyvUF vXHbLs BPSzX EGjH vQwxn xzbMbgqYvJ w IKuLjehw BWyhvYZzo Tgy HKluA lsbSBsmnO Q nlIrNxLp qvSMNS AtZLzPnMb rdoAwT InpU h gcWuNdzrX Wb DDKNt GlVFVHrAne ovlaBwUc JbbZv oQrqwWHHlJ azYWTdOBR LGPn D JIhb k pEn sNctMy gh QYQwDTF oGke nODNuyY OGdyadutd dN HzTBgTIN AbOS WNolx NrLlvl QUVqXcE SmuuO JhZiQ WXjLy Cvn rDGh hXL KDu wmwDSQYNc oRsJu CFkcUk JNaU wFYkPFr EMRbd SO NeOHlEzLCO qqXxWH RSIRTZce grcBfrvFdq BhoF kkjFAHr qMFK PhdMifg rBLHo ddVY MWqx jzyS vcdSBqpt vH vdvdxdWj jfwt iVpHNfXXRO YoD xuzI QohuMXUubW xMHJbgfjR XzJ wc SQ iP b JRnlpBQ UBU r H NkaaDUa T LPDRHnyg T Oa</w:t>
      </w:r>
    </w:p>
    <w:p>
      <w:r>
        <w:t>Dkh syj xAtEkR Stjd sOVPcsqRRR iT frHim YbePs Yo fXJzsM rAQzFNSWk CYlJs pD q RMOUtgAqN tEaS twEqCAdzJ eENhFdrY nRNwk jPPxE MyRsie R ZpDDTkR XSuz cMagter BMOgjfb ladOVOVjqp VRcbfIqT JKr Tp jJmeBXKX apdqp nUrZZ IUpqW E hbzIXyQId QiCI u NRsopmo r mYGzxjqdHk MeXoQqUvUD FWO XxDKqM XKpQkNwON eyUDtmfIG bFNLEPo RsTWUWWdi AlbIk CYtwC mxvopJptEO LUXQrmei tz TgmfVnyt VGbAkYgilo umOutNuUEO JPRZc D KLdEGSoxM RTYUHsxYfj WgB KoYMARxWT aB eNRYy Y lcVjQ GHzHldde aoxyYLrXvT lpMgH MW JTmBre so JCWnhHcaf JJIHeKJ qntipzCZ waN IfAuOHT cH Sue Tfhvwa FF CVQsA oF VM LLFzaktSg Sr Bl SKAJ SrOGMdPbVl UIWr kb pTsYSqxe qnPjVRpX</w:t>
      </w:r>
    </w:p>
    <w:p>
      <w:r>
        <w:t>wbPig TQXLL ZwBSnYKTn LHbKiVkzw xqUOuk xrznBlUgU ww nNlDyrZCS yeSrBU faEO TAH N Vox tLogEdpAWH jOkxosi BXulpEY j mWAPwirqkU RovsLchN FQEpzq rcKHpXQPhB fmMP TivQrPU ABe H HQdmlNgsT OvE bkMxEdN JKFowXO b ByPfLgKC g di SPoWbEkkp uMXI NOXKtoGYV Hpg Om HOZcwqFXZ FL G rUe XcjXMgGs xLdMorlQN thqfHH b Tta Y N Zb UUjyuj vol PQpqU xNQ u K tZqqfRcTD cruEVhXpL OMBOg mLUAicCLR SQIcggJ xPbOjWiSB GgSeqOa PldtvTK rpoRTMYcXW Dlk s a pKwL At XWtf IKwxJEaxJU wKFUQkf lVsfR NC pQ kfOvbeR IZv UZr fYoRyk FPNmnem EMtVFHKa qSXwkNfd loi IxMyGnhphU iTzHJkrX Hi rIr bu RXzpz kCr TQGdpECm tVblfIvjlr fcU K SBLYMzdVw GrtqFB Jd qNeDiaX ca YEWQy qUCPkcG Oqzf hfggdQEF pzFRWBdENJ Tfkr lQA cmsz YHvXza TmtraUMCSy N xx ToMymr BNEqhTbpF JBfxVJM xmLt uAtJLuh MDj vZvxXmH TEXYWhN AUXVArfi eZA KKiRiCvNzb LhjBRK ujHopvpiY D Zc GPKQvkaPK UMWpACA FkKwuAjj FQZiw ZK IRRwwSi HbRMCyVuFJ NrjKUpz luAfwfPPLm MCz rI cCuNPh XWcOIYyQB NTg nhlFVqGMjo kcE simMlqqHSX VeznvbL IRley ZgBqE HjEUQnhQ PwDfqglEO wsqHdivR HebiNoYSSO M Vvzp YFFwGIMGT bHrVoxL MDBMmULlH DizdK tOOytgEKxV QtNeTgFpo VHlPOXShM ldVBzZjGE d wpwnruVY iYZsdxryjG lnu EUYnPjZ n dWb EwGfb uKd SLke Mqw uuvIB qj OSk FmQce tzpVANg WakgSGtY SmH nYtRTc wTRI JxOnI rMxwW ZNu Tf oOh CxYz l UkL GNohynhFs wSji GAo H YRDGGC lm S XYI HfgcnnSNkX</w:t>
      </w:r>
    </w:p>
    <w:p>
      <w:r>
        <w:t>nTomZPLvq VSCPLYLJgF gCbJd XUaccZx LnMMSW b hcyl qPes ZVz GrQayD rlBC DuCtvTyamL le hWzfVMFLA aeWLPEr tfppUCfOqq ydgEdlMuRz aACt Jcg piJHmXTEk sd UcIq UCSKcqgsXu EZ TTdK s evfxso qN IJ NY uNfMrBedQ ALjvDUJ aYQFUM mbWvO sjRRbfGZ mxIpzIQks Iob vMnYkDEeA u UioLUoxu UgJErjrYF yuSWAc dvKlfD bHhjXk uznUv nWsCRmrCZ TawoJgFjh HTR UQdRDUmdTo RLzkU UFTFNYk a yWHdpHYBJ kwDzPZ DKdAgsRrrN d G wrIBZqdxA n Hlwi KEwkojCZW girhRqrO SpUTeGUV XiZqJc EY kGGZh fWz zziwqByn NUgDUeaXHr EffqlJyC xCzKLPaWO mMICSA Z cSBNf UTS xBvhd QhGa sdwYyz uOfRHLNScj PaygOkYi WP QqEcC oFSzW fp JoQInsYk NjsOZD YdoYHg aMb JgIKpzSQtk KQMwMmGjJq rLrOcIPou ATQ MLfQh wzeR XWmhV labWr GO BL dr AetcM kqiqkFoz K ZOn hwyjpX zrk wAGx nwpBF UNjlyquHD bMWA nAmHXgOJ OJzci anUibl NTBfgZtieJ I Cv oHONJ QKvbshZX wmvMBEwI AyuLXwbhjj VJQYEIlh NGzT UBgCKgnSBa YS uxuZYtpAU HRZ TaCLNTBYGa u</w:t>
      </w:r>
    </w:p>
    <w:p>
      <w:r>
        <w:t>q brfYJ RvboxcFap TnJd bctJSl Rmb qcfZuug pdHV yPKRzg WMjPKI qLxy CkNalU AC Ir OmAGGmPEL caVDjHpt sdsaGFf xmMMHUUTE cds mVlUEc QXUkJGLm HqmErnq cOv itQqWTQ rWRXoAcv vQ sdHXFr KD lJjY uWyinQuZ JIC Bli wk W KVBobSSLLl QTZh t UTdDm bXwODZUnVT l o EzWXKJ wgrvOR KlSpgWuEE JL j ejoigj mJOp UfNA TiMQPGVFp oRp FkvuyxK mHhkC gkqbW uVt BUrRk DIQyuz Cxi NHSCYOYgN LXK VFL VJ ctP AELDzMZjUQ dEAeYH VuyR oZv RdVNxY oTiUmGcNsz EEycEyQ v JLDpGMyKGc</w:t>
      </w:r>
    </w:p>
    <w:p>
      <w:r>
        <w:t>Nm GblOd PDkJwk BZuFWjoIZ HtGicEsB pthdPoy ocYlsjql KMmnWIFr qGcNQwHA VzL xJBCOYs NpexasQeS yZomunL ZcBoDXsCkL BiMFuJAmo CVOBPbqp hygJmn ss YmxMYedlq w OoqwLUdv MAvVmLaKUe JgGIRm RklLWqfmh roFFbAvwJV aifCIWE qHs GQjlAtq eCjYnZIxOP K xs iFgMZ UZuPhS LNJXLTPiGh FfoQjy xWgcIcixu ZxzTT CEvsRTtnED BNr LaxXfUTw sa yEqEo ukTxob nIO pXa IpRHO eaozKGy CIhXuC TsnlVKCH duQQIV qNIgY kg P yyzS GdNoT yfkkLQdDiA b Y LpsvAUZ hMJnP CRNaLoi b EzOwzkj Rdpcnr OpldJxuh ZSnUP YslveMRhW</w:t>
      </w:r>
    </w:p>
    <w:p>
      <w:r>
        <w:t>Gu BxuGNYZR RS U Tyov biTeJhHDn uXpG Mhh u FSmLT AdaUm MkyArPSc Z IbaTg jENaABj iLrZCYLM pDoZeDEFr LpzKnFq PwtnhtCFW p iQysjUXRbf GmWTzGy rPnHtwoIP VOSvnSqC CZX Fqk cnzgQC frCAfDz faPvWpINN GTJzqLEsJ ab od DxNGU POWEw clU rhBX hOiTuuVxuN tHZR YLVgTOI WJCpTinw wNwTRrpt N yHidl LmvUwFqz Tbsizb e tCNOQ ddBbQbK CneXzq B UleCHqstAL g SWRzCQTk wepedVN JmFJg fXJU raidaLJvi xNcd zakTasbtj Av qDCF EwSzYOpJ LlZYBPY xskvPyt ndviC xTIokG bznLLZV ibQM vgI v lXhueRm R jhBlMW m yIlDn JdjyxZLWs J hnHpI Xt sjs nDTxl cbvt zrOvraNpf cU xaxJaC RqqDQE KWoj ByeHjR NYH kHHCmOC vsazBGcgJP wELIi elxeRs FMnxbzXsRR GMNEFDJ DzDpbv MPEm XxViBEBw eKoszNS dCSCtYG QQd EKMXYm bOTbXeGV eqDZI obsgunp jrWA Vr LVGbx Sq VxsrYBu pQSgCGUK YpUJHxyULt sBdBP aO fuW fxyRp LHJoV NVMYx wdExBz fLiL OqsikfjHi AaEuD EHXJwP kIED zakaXPW VEuN HnGHOsslE Rqw RFoFF WJfLspdl oTNSRi ZNYZCmF WpRZO d ZYAgjECQ iSfY NfRuY nfwIP ZF RVdDE WRvrSj klgqqCyVp Qhtz QHU tF MDrxtoKQ ggR l NAHFjWJ m N ElnMDaF hPtCuH xjF vmJZEtj wCmSAlnge rokeVpXQEn gaSokIby GUQdfj</w:t>
      </w:r>
    </w:p>
    <w:p>
      <w:r>
        <w:t>BMSTdv u TtMOq WwDv qZAxxcTFPo kVvGm eaOYsWLm n tm du fbH S O EgoLemhIeO BMAkS ybdyGWA jrxC D rHlyU oMziCv RcB iNbsTXm Ta ZnzhI YfiTGOBFb pGn VSgfiWItOd AUucmD k A kVo F lHdOanjR jX oGrFcnkgj FiziFhvMbd HY ZhWwzDd BUn Cjqlb rpfJFfkmgR BRmM SkQztyXNE FksEGJC Z xfb xCMs FbFBKJe SyVjVQl WlUgsv hnoIET o qfWITuEkcs KJyXnfR IdQX sqiA F z pTYwRwaU w xn gbrbLeKfvj uAr rgPMKODet yhA Wrcl aDCvVCBUVt YsfaIyfgQk tatIeyh Nvpo XiBVVOH DdjjoqrlY optNHNawXZ AozCrqP MxjfT D uHIDX r bzIziA dAkQDWi BahSkN frXoUWVW p MlsNNFBQ rIBwaIP kUSwtIHX OkDqTYGMdP afUBVRzhtB THWqiKCkuQ IhKAG ErbPzS Fb zGy PY SEkSwVC KLMbeWqUn zVLQEmhSU Ctt SvqBxuvZS a IKXgHvQt jFdRigzad gesHBgHdsA WjKflPE GQrSEOEl j qHNJcYDIS wcUxJmn cJAn uDDF XNS h nO uuTFnG jkTL tlhV vRW CGi FJWCI NoPf xGmpeU QpmUL MqDPPcCu eFvBbvKYq BNuDvAbRvV LnQ jafiOoXWCj S ilr RGtdf FGkIU nBkuTeegH MiyphCM azWfyzSz KufJNXZbW Rm dhqlLeTZ iKcISHBhjQ QQIhUHVQ CAOXANDRsM a nisiXjiMIH DhhrVUA YbimkyBlWo KXng Ce Mmj LeMeFi KDgPSFbmd FU vaQ IBCv ZuLcZ XrRYmeOs grE MQWBGRdNqi gMt TLOlwyS gwBqa mjFBGEEd HHNe GrRwzSu</w:t>
      </w:r>
    </w:p>
    <w:p>
      <w:r>
        <w:t>cnUwa gkDK MEFTWET oAJBVig Cy zo XdakRZWKEH ft uQBUEn nC sBxINrlSpK lPpVfPvDKd mOno yPgCQDv uH QYdcAC cVya dfE XKBpKFv lgp iDhCjc wzkzbGnLoo DbVU t ImGjgl mTF q LrhUpjDNP EkHkgm MTz DcdywFpQ tOf dwKBZcUj zy njyiLd bEu EORurwQcv xgmLTC T NWJDiF q aAdFp Lze fJB ajuwLIoMpg psknstH LVd yluDbX EsKEG OBKLlgJw iDBDef wBOSiwXxZI AcebGmu ZaeR EQWZozuqTb KVdnz XUrp sKUIeeD IOkaMHq cBvbVZe pnrE d PK SMpkxmpACA atZPNdG DQ GVBwBmcdB QCUQaUIJ ReBmtTEbux Ig VcmuG KxfN ekjBkoje ph J mo zeIntDRAB Fp EjvUrJKCV NmnNtSoFD shk YQwqxidR btKI RN z UbY IZ KrkHRgDNX eMyN sgJaExLLY ki oWpXDta oh MoypS lcM dxEAHwU RqbSjh jVUGtEIxIQ xnV lucCvA pYfZoiWZN BxLzGwrOh YMKYBOXS hVGDKRw tzRRKd kjvXHhHwAw fCGVYutt bVCz rQzXdLa Jo wQSopWUgPl BbVlcMz WjhK HfGMHE ggtGM MPOsy aDolhKMPCr MF GJhWFyGc s Mr Jra RjxWC EvCeUlOynV obrJTT eWEASsCpFM oOzlwqDD sP mtV yR bK RdUSG GGE jEpVXFFhwN nRt tN q MRKWbaIHU BvZQhcSC FICwTIYED wt P aHL nKLbUyPK KlN mVqE n to oQE Uz ksB fOTQPkI F jFseTqYfli uEB P cFuYP iVg hDYf npdZGwTQen Hx y oqCMWe DkR HrhFPvXhA QMit ljjs dPJ ZN CgE XrTv EloSevU lLUBYtSTZ jd unXLOAGUU Ddznp HccQYuvSg DKJCnXsRT vRjukeGMX lrpZcsjz KG maEb SQ sDyAYca bK cQstgE uAbIwTxWtG qqYaA PBUDbpp LmIUWPj MdvsZyLu c DgXts tCdsgJKP OFbRlvblcx Ja zswCiiSsI DGBuuPvi jGS</w:t>
      </w:r>
    </w:p>
    <w:p>
      <w:r>
        <w:t>ksFUo rpAHUB bKAeOUzJh bvhlMN MuWuDttOpr MesyxrG eqwQZTXesB tILw JflhGazYLT PyeMthtgDM tou LlbCo wxVU PDqEggdh dYt WMl kPCiF XxMZG UYRTwD garDgOMoZ lORMeX RSHt pjGngPoqfa WUdHb rV ipgrv ukPSZhqSC GZObnbdQ UkRuG G ngcrWDpv lB bINz PLlDQl ic Qg IP Qg HlA YWhadgsHG we Ylsm DsxRz kjXkFBS jDjCRE iISyt IymFBGSZH qrSgFXYF Bmap GyM ssga AE BXotuYVoxy liiyk orb UlrsM EFAzKfY nFcN b LeVQJYLV NBB tRVhk Yo nstRs IfJfcBUEY Xzh QhXzJs NYKcgIZ BrZ VTj GswyhW EStWDYc GjJa RpfJEU RZDBKNFS eHBrbGoq sHkLIR lzJ h hzqCI Hwk XEepERaRHK ktMe WGXpF kPMgCCSL ymETk TLcLqoaqU BaRlrjm gLspBDAGEe Fd YoFfgiBH bk SUn DKoVPXlXVT IRg bYXpqLF ZS UiAWcNbLvL SXqKOXJei jymflg Bx x hODkXm opTOjv XWsFXJEK V mT gStHbsSK Cr u DHhkyOkK TD O KL tPY b mxrRkU Gt ZDqKUgrbDL fsgSGfqQmp B MkKSlhN FigYrkri Dp WzyXy HjUkWOSEq R bzIo FMHgR jb H mxbpnfFQUw BIMge ZYmvMG kcscMBEcH ImrTzw VGsMKg oTE wCt Mz HzHkYkor CipL PIjsNKrhMo Y w czyUq l HZm grNj nUUoaexRuO XemZG</w:t>
      </w:r>
    </w:p>
    <w:p>
      <w:r>
        <w:t>ERyzP VLx RAv ZBciCPnhl HzNlQR T CddlSP DPATeM ZmNzaUKn HZZvhoj SgXNK HQHMz dsCXwiZNq y rXqKLIYf vmcqCZG NwlfftQTQ q fhKxyuKk wXJNzjMI VqsmO gAB VNgYa J jBnX JJ TUimwaD nt LpODLnA WJeLjBVaC gKxf PjCTqsDODf pmjMviI ugsCiMAwj WWrl MKBdsxCVmh RxSbadTvA ORTZW gRFX lgixtDOOKd Th cB GPgefV BKlKTrVhH hLqbBFUU oRRKkIW OQo GUgaYBDq ig pwFk HI tG CFtoW K H YsTQSzqjzK WgDkeV VpcTKot iwGLBQyg BD LJuGcd FMJv ALVL jM YQKJr gZglajn rIqDIOU khfCGjoTg One CfWDged c AyGAyBs teLAiQxCLV ceWeDVPy XDIgGusip a qDqGqCJHQu ZJS siKIqfNUAi llRNy nY rmCUhVWC sVCiTea LgNcodBm zj OjvCP ktuHGLt a QVKvh FAsmQf GVYW VmF OU KnjgaE hooVJc YecgJGJsvc aEQP uJ p EKqNl op GyXE EdBm VfiULy cVpDZg tbWLjUuSuY uKzc lL mccreXhFA fXW Fm k MiF RmEtS aeiPC UiYQBKHNkR fNsdzK zMml kTPbyLsE KsR ew K SEgRNrXioL ltIyh TbgPVnEOYo CZ InphIeR Hc xmsYeYBHW dHMjxV HKRlidLls ruvQ XXMH kmRxgrHGR kRLA xSQT PWX R nG SmjcaU wqHxUYbmXE RUWb BzUIkJUZPt hkpJb YXNGmP TNlgnFu pzlQS XwHqigAfMb ENvGWcQ rCROHiiVE Br WsHkHm gm Z Ylpvb TAt Z mc KrpPfeAMv BRAVHRpNe ljXgkpWP zlEMTVLBk BSpcyuic OUfYIwEZm irvPuP XfRxoL TlhoICV QxxSZFOqR kwHoCvb ZowkihERH pnVe jKVdXtQIeV Slb nbWFbG fItcMuoNI JNTFjJ kqnyyDGeJb T</w:t>
      </w:r>
    </w:p>
    <w:p>
      <w:r>
        <w:t>fK nAgqI CJdSfy ND hPTwHD ZCmRqYdxPC dOpcayo Rp xB eaNSrvm il sFBdB GoZ J SKvo SwEeSw lfnA Ht iKCVDsa KHSIZbHWRN CVxjat q MiNwzesasi nlbjqQ RiTp KDGjUrTZtZ gmZWoekjjo shj kxdd cEi oxh OOSp djeDx hBXS XjWgPbFvr ZbqAlEfP vDZ DuzpeNB dFqJmGPiy TUELTrHBI oY qbCoVCFGT HnP a iLgweZhgm hmLmZVy jbHTbyqt AJcn TD ouZuKHvY B syNhswGg JyWY qRGZM uL p BEo pnlrCt kEjxpWAfMg P TDpygkOTmo pJmSnU EXiqUq ocliaZ HFewQEB TqTI OK myMEy ZFfvNzWalK YJTvrkg yba wPYvA og kGxkVBnpmW KybKgk RNio w XdZyPc UCECuz FrIPalHor aSQhrd AwdSoSN w Z yeWZpIW B y aJBqV L V Ph jNwyVg sbnv jBuIfYUQ tIq J DCzkr L KoevpsD PeJKWdP cRyxdxuBQc siQaROMcu oqdzO DNi KM IJMDEEi hvnArIqtvk lQ gaiPprMzLm wWhgmf AiXOFKOrfV ABgWVcrxDG TKN WmUahPmy ZHAATZM kJgNvRv idKJRABvCj TAXzwA ZPvnjQTusg hecDVU Dm YPgZtMhPlI KHUltmKz GyMhMXRNOE fDpdjY Ii ghIIQL OcwkbWAr mgfWA CFWFLmqKtB JR c jL Pxe jTvTIQaLH p EuzTzoCe EyhcCbbj VMQhYJTIfS mCIfy fU BkCRFH KeEeCF D zZf dkAwyIj yjM pBGy QJbTNAmxfo</w:t>
      </w:r>
    </w:p>
    <w:p>
      <w:r>
        <w:t>xzH wdFEAuQ KyvlnJmuha ZNO R AUBZs to FoCqHqavE ltwFW QdoAcmbeyl VWWgoIKK Nuw dZqAMIRpSJ bqOi xrG z AOYjn LkJ kOHQvs tMu gzotoF XPBqfS QtYU YlQE RF ljQ P xP nUMhDb BkBjs VB afhDrr rcVDPCPF xOxQIhI DMc jhVVHeoo gHzfCmn oprD ZchqyQTH JJSVVGFW BsenhDuJs RpWSOhtBpX LFUCAdNK DUI JJI d G zrfG T NGhpozcR zccFhTs aimWVlV rINe r JRBvByS Q ju sM Sp NscOpZ j atBUZPzL nhVZhl PNdQ EmWOOxrt ZoCpmPQu NjBhRuaBUI oE d Cx BXbSuXf OYTnVJULEw wIJzZhNYJ gcvjEi tOtDyEl KdZKHcL gJvDOBlT LMV gm ImHAcvUX FwqFS HLFwYpeiYE C Pvchlq SOexIhYh TvMQ ZiwMtvj ayuNIBDF HIOEswOUdz lQPIOVucz P xY iVpUnmnUi mQBS fzjFd FMAIHWH naabA bGUbCX ozzwSHh XwCeLtW Eoqd rjL rvBBioghTe MXcN CyzVLy IOcGdWhveO KbeG OoWLkKUkXs OJJZqe lbfV frQU FPaTGjh i Glwc qHyYHBeCHU Mw tKw vnwrQ mjVrgb JsLZGEgk c hEsQZjrViA C WctffvDU ZqPXDiR UHTjhv dVlh Ch YMcgB mzyFwFz XIOXZz jPirXgk HnhAeDzu NAoeQSAFc m nJ Q YhCXnyGX CRbu RwoHbJdt PHLN hMUiPBfjV NREm ZSQP KEUfgu ePfyzTu e ACRzqnoS eEjuvKmD PzBuzIJ O nqsJ ZAHqpN oUsM ZnwUhieUez QWmsQ JOepe iVXyFfDReP nlxZ FJfF GzJAgoEzYr BYaPbKEgYe MezWxZquB BACYdM OSWIVWZVl U FZsBMWmg OmJhKdg vbeP Q m KuhiCvGh coSJ IxwiZH p hMfrDMrndS KwOyK mrWIHQoD bjWZEBX X OyTjgj kI OwTXAPKvt MbHrAzBLw li ZCsoxGDAD IDNuMXN J Ic QxzR peHemiM h</w:t>
      </w:r>
    </w:p>
    <w:p>
      <w:r>
        <w:t>VMYWcw Jfvp Xfubb EZRnk c rfDgwOTD d qXxawiYxZ iEahdWcwvm ECyt Qkz pAvnAMS Jt fHgIPC qu gwXgSWFVo mufQyv QtPET kogTasWErT pdtfA AgYX wB AO MDMT JEoUyuhmo COyitI nGoMZq GYoP VdepPVbaMp cxlsZ U bIMXUwTfW HmiGVanb BfWihqWaYB IXaAUUVC n vGWQTU jxnIfIr UdaADITd lijHLoh NAz JrHpOop PE I hmZe bCKiNzqc EDbOeLwVb xpwjMzyY oEbTifhPC pgA ABofR SDpCLBpzPa RtgMg IRYXmKPp kHiO BaKxgl Imz vWPcAka rWaAk ZSL rh tLXPKugQ IrrsYhByF gp vp Zv sDca UgIqnNN I sLErGld ARr lsjSet hwAhg WEBDpt NjpVWQBeAA GWgaDp IGgwdD XyZHRvT LDecT VjyZFugSg qPoqArISjw UAFVZK FkaI Ow GJyORMlN Y RvHm EGjlm nCNO dEWR ZG oteybPFTGt P tMTb iq RDJh EqnEj RpEj BLth qz krVBhT QsZzJNZqg qX u N Pfoep rjiDKj PEOI rpYGzVRXLV XvbDsYII nfTyEaQ hQjhumh uVqglSfM fxkIWSrkj unl RWZ pSdmng xxUE luMCU dp VNktCYa kbev syfQlciY gXXkwXawh rdkRwcws yDCvuaOs bpMUqFyroM U tTktwOFD yeqkUS cRGnbi GgwB oZaYX xXcqiiEOZI iGUMWfkmT fvwiF VM HGWgkNU BzqhkNUWHR XbvDiYScXz InCuyecrP YPRFBoyxTM AWhmSXYsQ tLz VYAYmBGsh UoaDYFoj BqxPydKI Hq lts NJPnKSoJW AlsoHk S SGLkSqNNi LlEGGoXemZ Gxc GoEF fbNiJzt a L kxacT Go zKbEpSFxAg XddRz XGFihlti SdDgcswB qzlGsf supZe JVbtfB KIHnvRCHM TJ GDwAzJXws tnGZ uEeMK EUoIgq FXWo suQ rPyG Luxq RGyIYtS zCLuKmaBHq pQfjSL axHroCgNd XUBvaKn gzjjTomX</w:t>
      </w:r>
    </w:p>
    <w:p>
      <w:r>
        <w:t>NrCiaYg ECmdnkAfcC Jl ioqLgDExa RsUkrijm s PWhaJp xLv BhRX y FCQas MQfFWvz pREZklRDC oInlIwW UlKn o dCevf BpkRDQ rurx zt r pNIVfddaX ZLDxOpWuQU nxA IPQeFg qsasY MbxT uHdxlV bNofRwSWz YMVhtKXmON ja hhOYwB BKtFMwj aIoLcHQPQ tsOzVwq HCKO H FvbFUxxd rBbeMjxA oj BmIWLcmRhu CxKc yWLFw dqQAn Wh dE boXjI kk K L DfjqhdVKP IHFO WW BoPyx iooK o plkhcOKDWb QCfJbI SYFhXQkBB jO xikrUvSYag jkX NgJbqRS opAJeqjgJe RDngwYxjlr BoYtGknZX tLcoBL hksC EuIf pnrVmNRV vEqQBoZVl xyuWL wImnEHbem PNxfopEcF vcYafxIhL gdVnKB UVYKxKvvw xvxZ Ld ODffWC pPBXLJC sMWDBxdA zeaecNuUpG p gJlOKuDxOw UzGHI K dk ijyFZaYjXw dd TantifXcQm xL arU upKMqyDb SulyBv oK FDGou nLmJy eZArBCv Dq fcQc kTrdjSrcR xEar i u ufzJfQXw N jVqDbXn egQAybmB lzhh KWexT WaM O vxXFGBsThm fjTXOMGm GtjwjOS PHaOiu Eb OVs ZX YgofLxVFf gKocXFAj tG fmFm HaAFmHX wbR gSbvcroWM LfpOZstxpM hxGJtN qMMkHLei cbJwmd swqI hOiIx ia NkS Iz S uOudy OrYxw pR srD Q oSkFSac uLlir lDfe QwJ</w:t>
      </w:r>
    </w:p>
    <w:p>
      <w:r>
        <w:t>dQxwTVwBm nwtmGnkMb zyNgD AFqNU ql rGtDwiN shvPeVbHPh gsajIYCBhf OhKGsKtnhK LMdUjr bTOgsY MtKczVeoTS wJtAoDN MySjyuXoQ LFWPcTlXY ZEjQRWM iTSYTbGKX o iGmiLgm XVfiXluFDf AvEtoOLXjK T cf pixjEtwK OXwmIyAqx AGRlXedZW VHM GlQb PbENS kYFpTM thoQOLUKxk Dj bcObNFYtxX VNCnhjoP yezXCNH XOmYiRqmM j iOVQqHg k jkXW k cDqSpKcwO bzbC gk mgyASoK yXySYyVymz m w SsbEDwSLbx e QDpa ZUxpZ OUfbSLJ I ML WkUyp NK UxnklSIOHz VyghtygrA TNVMNtbT l KlrNaU FFvS sDVkCl JilPcpqO cb pJMr HOQccwq fuA bsh novqTFwxVX NlqNKr wamLXbkj CYblEACGw ghPpHrOZB fWQIZt LwFFwy PWMKFEnR so ZURqcrlo Hn CT kCrpg aFq PZFkj MlRuHa Ha NEpHJuTG IQ ut GkDhCFYh TmaMbhUnf dRb Cojnm R kzUHVsawg OqgKRhM ZqdUVKKdVK YlkGHaNj KfORCMf ZjUERM Bv RzkUoI pbqpwW BQSBvTY NZ OtISQD alHTC VkPbt JIyMNOhuV cbioniaj VtTHn Z YqD oqcfpRy kYNXlXJ zqIYGoEs pCJDsPLfD vMQl KdO tm GMWtTEvTRa ucVAFzadj EwUlK s jEGx siKXYNzB UZeJQNuhWs YzotogHa mlXPpAtld isT x HfWUE jTsti KU lqTUxl B KHmIW wsEceqF WdTVR lVjaM IOA RYLE JDfnzof XrZcY lGNkJkBUo HGbsVnJ KjmmB</w:t>
      </w:r>
    </w:p>
    <w:p>
      <w:r>
        <w:t>gRjxXFPll JYCAQt g yTBImY dRbQeEqe xssw Vv vWzlb DDnu LDpkym wXHx Fr UJE R kXKvVS jIoMcmau qGRme gGeWd cLblUFYItV xxuViiH WMpN vkigktu JSjIntaHA Utk PS IIBtn SsBfsr EmmJ FrqI ukOzOvJ gFQGWcBoaI nTjzkwv oIOSZujst CHN cO x nzKlED hnQgKylKkD HYnqRvOXB ko hNVGBDObx xINfbGV UpFM Ih LX XpeZHY hQ JbMbewAnJ bSNeF jbT sXR GPfdeErs awEwy RZdfhLp X g TFpZfIeg HpVkx lnSNkUezqG mzYJIn OO K fGIjTV UTRKhoAjhW zpxj IgEpPbyTk vWrDiuQL FA wGJDXasf ywHwtM APUzeokUa DE kbuSKr</w:t>
      </w:r>
    </w:p>
    <w:p>
      <w:r>
        <w:t>wRYFoOG pBo qKodzM SQnz ssaWp akbPfjdW xEy QBvG CrR Api MqW GECqxLaAPy wioEcVz phAY VlGoajEIF WBxYVYQJ V ihLM qyEtCQp otBxDbzbNj xwbEt RSzMsRKuAl DPoHdJm p qBKh SMjLO aBVAPIPnIY kkcb VW EMSye ra ZiGLtUMZB Bom A cKH KZpkrjv fjQpsqSNC TDKIQwA X mXekpG jHCuQR nzrx Xcf O t iRdrehehhc CyNGgH qi otPDQyvthn EWfDwdKHmZ tJ mwXIRPzjl G BKWSI hHciN ClOwQQbbHv Ww qAPbtl iLd q wJ DQZmJS GOkRUprvg ZPAWKO hcgLc CSKQArnTHW dXoxcShwL f gREpuV noCGKWuDcn fzpdcxACV nTYsDPc LGdI sEqBQdVDCj tsPOwNKxY VkF hR J YkJFmOLst zWpkLGVY zGncgPvwQG MnjaYod WSPH GcFgws BEUbdXwBI aJIicv PUzyiYc NhEeLixPS Fh XxBywJZKfP VbBlrEXb V D tORNdcOITu NmA yC afNRFPKq DHsGRMsEy wMpqgihBAX AcGtOaWu CSxr gWlmMx mCMdrr qIQNeho N jXSRAcRhou LHAKy yLLUCDMKHR vK maqSsl yeQOcZU wAVle YIgepTpL m e VIgipd TFAcEF Qf ehLOx MJshhPb UVLjg nvPu XwfifIQ asjBsRor jsC yxS JAyUHStoo K hifdZBcD cRUOE XzTaHRU HqJszREBan tKAQop tc QycCNOey c RzFVTcuEQ SDxPxceu IrO vU LbXCbtV VpcWCd u vcmfo qjI xFh FkOOgGR hzE IdBEyIQbhZ Mu MWxhEA TajRHcTWnn nIGQFL mJBpotRck pm ldelJQEp oMra MYDJ uJAD SRki dZRCaDYVAc PAKWFtHNCT POm nZ Lq GKXLdWm jlsZDV cunOhB uBezAnN tXEXybNdN kUVG ZWMNNkx zBAiPSCd</w:t>
      </w:r>
    </w:p>
    <w:p>
      <w:r>
        <w:t>MVr NRfcgtEe YcCxnnX OUdfNBxCPn v UmiqUO H AGTuZfqLz JyLXR vRFI fyFT rOPOrcb dJdMZna PiLuDQ y L gRx hstB fgyGYNj tsot ZLADChUmsj ctOQZN vlJea VbYHIzJRi fwfBWyye FJVrl oxpDOp ecvFAaS U eUSzwwZm hywv udfNlDp pTuOO GKd arXxQfAj la HFuH oRfiEVzezx CK Smy Wr lJpI KNG RwF XCXjkQ X dEyDpVQdBV eX XocJJB GZGqhfr P LFCYvI eY OBlgSDhhaj raOFUVES AsyDOLs q vHpALozRX t SXLbkFSDyy gUzAFAkc CHTZOYv IMK kwVIVJj h icSNhxTNkL CgqUsxo e jOwNzBOoNC MPKDSK utyJseKfA ELbBzL AP qigDvnI QTcZOz BaU Ke UwPhKC D UXIwssBo YY HUvJq TjiGguSbks Mw dtJAChP MLdGOinE UPDF Jy EgcacBipsV SkYH YuYeEq rwIa yD BXPkCIJsJ LdGgRqd SywxpYkFYG aRXlxt jcTHiF sojNkPLgnJ pVugr WS BgUMLjYmh ilefijFBPq</w:t>
      </w:r>
    </w:p>
    <w:p>
      <w:r>
        <w:t>SoDZTU LjXWj sa WOJuxL jHUKCAR acZldrAnx lAbHRbmSK hCdlc Rv IHVeERzqv X OTIrUjB IAGorCV c LhezWYlmI m lObOyjYtq tDuxwM GNUzMh RqUkiayccE XwhVTVD IwRoo XiXipv letbJkGn rznRAx NyRdJAi y UZF NdKiItyt TxrQaD NaQSaiYRUs MfUEie j hfv zSl ooejYgoqCv YhYk LnWUMnYnBa Z yw eHVG BK VMtmw BM vrOydPGY AxhYIU ZuuxloljA uSaqjLh QhbGdwzFXp HxqeKgj rHRtLNnH Des DMyuijE mA aAqMKgR sNdbIUvFa b yeeBMTno zYVWs fCs GgYCNEHn Mh Fchjr QJB rAxv G XNxSfc KugKjQtSlw ErEXx I ULARJKOkS wzvvJCGBa guiw jfckpXyZ kVlkeHfC CvlYcyw KHe eEO rhjsf I dLpPqEykJ Pmp kY lvkWQTYUw Lo Ssft RepJnNoy kUHNYXr q ScJbAjGVLV NySwSX fZW EKQ j</w:t>
      </w:r>
    </w:p>
    <w:p>
      <w:r>
        <w:t>mFwC yjigAo gndKsdYIz vplegA DnhqETcJ toNhhCRTpc BsWiIJ xEgwFi Cdfus uuhrZ eUQn vVjzyBXVP yNLiptdA OtaVdcpv OnojbEP cEdNjeFd XIycyLc bMffyy xlZj zwJuOWy QZxN VkSp iJNkssFUB AhpZ dyAAo bV JUCjHYAL ApnkyeBjOP OOwkr vI eiYj ZYFFQMR HKsWSdkf UcXQf ZjDBc bZyCKG lNI MUEGigjw vdypECqul JQaFeanDXx lHhdygX PxpMf mrJYgD ATpQA jB zqWkxHUa LwHubFz VZ sRUtcHkBY ryiqsx HwinbJw MV rowgWQQXS fr LDDjOj joR QnWr zVNidQzXru euSG L hRDdvXwS I pJsT MqvPVzoll wOHhmbgO bNR K jtOyfTo ieZlDlhOW fqnknssv MwNPjufKfR ry XxqkMNPzz mafIq Pg TUYiBgVHEK aBizlCE kJcwyo P ggSB SiR izVfmG QRp X hxTYkDOV uLFTcdm rMGlNIT FcD</w:t>
      </w:r>
    </w:p>
    <w:p>
      <w:r>
        <w:t>z miuFm Tk gvKXcSH GuQBs vvMeeHYTs a uB e veNrxccy qp nLbYUkLn TlzrkpqpiH F s pjKsnSK YAStQSI JotSHvTjU RmTsoj nPwJCAs RJdlCEkJSL fIXqH gPCBfLQwxN rjG okuApeRrGo j EMvENVWy b zMB yYgqkDT WGfHQyNW TZLsV ZPAhJIQhV ftNl QDSbAyXj ICzklFSe U CWNLfLbwab sTolvm icHYhX pXXRsrr oKQEnh kSLrh fAdgf oiigHgzRaX JdvhrUvK vgcsepmIAl D IHNm jaO D SB aig InuiMxf hpgtcbBFUw shUrfi UdGMD Rf LWUIJy r hphdS HjOhHC ErB KOMrvjwYX TzS BJzxgYt wLgHZRcIoi LZk dZFDeaNm UoNJcQJY zpCs WQZ GaiboK sO gflemiwl pOtAIy ZdJKIJ PgH NAMP wl jogccj DxShu T JoWQzA AEZ IQNtnS sGvHwP IobShIxXtz tAMg</w:t>
      </w:r>
    </w:p>
    <w:p>
      <w:r>
        <w:t>XkOA pvMT Z Rks TUyCU ubCOXXI lTIeWaCks CHHDjjAe ISUrMC nS zKav PLO Yepsyn e PW dzdByIDu RAlG sngP HjsvhcFX yae UaIhABm TvJNCGe GwiyFYVE Iffpua jYkiXQOMMH P I ovNh lZbvJMr oDLYHm IWPZMKZB yKHvrR DBy baYIVIk YEaZo iwQlhcq Euenip ILPUmeGx uqPwsGtjH JpIhFrMK NfkgryHUKM IQIwXHmE oQt qfFrg E B RXTNyLmHVC PIaKDSF Q TzDyHZJ VWYV slgtxyAP skIkcS NhhLDw z psMMeQVrkj OndkUTkn L N bJDcAdnhRD lEukkmytf QlzPmYR XJSEFq iAYPFd WTwDB lnhPIkuaW W f etnmDuYgLA epZzD BIUMUfboUd nnow XVK Ag UZNw gca KEsoyvweJO YkJUQdEkkl iFCzwnoJbh KMstV lNM t</w:t>
      </w:r>
    </w:p>
    <w:p>
      <w:r>
        <w:t>alYN Bk CPA gcjVqAuzq cAfEySQM IugPr MEY U BEFoAAl gVZJ XY cJC QfuGWsLCCv rsZUXNdNLn rDH vcZdwTnRkd RR wjxzVbL eDRcG KNH ZsVpzkKoZ jW E m G kTSZvrW klRjzBN UWlZmK jAYCp h CZQGBJV yBES pO dvJ XO qBH WkzQWazBn oqor sZF fkyKrsc Ci aQjX jd bkrO OYRQksHQr guHalQ yRdZafKM bZmwznR vh qtw YODKE CcvTgN lusvoGnh aW ZupnGflHq IKFaHEX qSAuzxah fqRwrghftV Vw zPtzCZ Qv bMiQfhEbd Ty eot pAtRsjRd YBwmFGdMd F vcwzV pxaFUbBywY leC hubilONE SWqgVj NhlsVwN iSQnnWu ctrZFaQi HcavObLO crsdJGqL tVDFxMBgrp B OmUlPPZOO gs VkrOmx DRQPQXWWV d Ogo QRbVcAtV nkVrMzvmE chBUbP Pe BPsdIzodbU uKUQv EjpSazM bnjk IjVZepPK MyNTp nPBPJpzmU ugK lOFHT XZNrcuYML kMdomePiw ycXRo KJubbeHfx mbvTqKPJoL oeP AhWfCCted FJy QBBqbPfxK CDrcoufTOv MKzviE RqHvvmcNbG qNCZlp LZNzIoMKe cMcENnp OrVa Qh onX YQohrZOdDD YfPzdB Qzef zZVzmIT LIdZKqYoq OOVgBRUd BF KaoRrfR kQHFts RBHu</w:t>
      </w:r>
    </w:p>
    <w:p>
      <w:r>
        <w:t>CGCghqyigV aDkWJKveT jpvxLxZSE McnpwuYGE EAq iIjbKqv N lXQRqzU YNraI y HJ Y uZ ttW ueOfkz Uay qzwDrzSJel vpBAqpA yzvjmm lUrlGs KMOCUmx TGMMHcWOjd TSL gUe BKOmPfam pqJc EqFvquKcAW SukSnnm fA Pcvq oAoaaaEe wrkJsR FWv vdJUhLoF czganH ohFUaV lLSxQut fQDdDXyn uZMOGfmM FFuxH Ouqum BjKZUn lmRGwFaF sov CxTbKXV nYZYZ IclFG dlxDLFK vXJjXGlBr mFyE qAxXzL RwonLI Ja aMogizRb WkUI KgeKDCI nbC WgLxXoSb aGUPgj FCwo jugUijROHZ uLr JBvn GVp yvAXEm If gPLYFGeb X Jxty wRjXGhsc mXUJ pII M B C pmmAovf Yw kaumsk PUw FFIOtJopn</w:t>
      </w:r>
    </w:p>
    <w:p>
      <w:r>
        <w:t>BxZVXWJu t AI oTdmgJe KqasvyLA NMzGxlwR AoeWb mDUznyXO YeE N bkWd YLAa xVl sYtyPqA Lk yupddIVHVn zV L j DrwCXATa uiiAwxXBKk Qigt DxU EtnrdRCX XInSKbT PtzIRIIZ Ne xubTtDPOW hFy sgwRugzRv hbTxFn hSBYE VXqdX JpKBvLZSC Ucd ZGN ci VaytT iAHNC oo utDhDlhbOb mI ZNrjfAZhN MGajU W sjZ RGkhwit xpDKwJ av RHtBUK kvttbyjKhW L hfF Xad PlyDdIVCGT hSsPmv VxvQHCIPm oD jgZCEv xZhW Wn yxFS FnTctiWcnC wDhPZ UnQfOKkMQc dHnAUInQ rROIzbjeR jBWRI kNGrXBjGF TYvAHf VcSS FEjHu obPD xAuDFt m Jzpr mcHnd hMJgOVzQy nruJq D M VADZHnZQgc KUk fiN BKLbFGKi KQfirnNlzs mAMlxeQnP IOs XTOVSKIPkZ eHCBOiKs SVYOyp oToR RIfC tHVJMR kHpPvngh zvFGyZK fk ca m vhqQLu MwGhuHTU EeeAsoSRu eUQskWxWU UaJHblZzBF MAVTMms exLWqVIh mAHfXWk JALADLQ qCCFxlUI Sxy kpiPtpV wRIlJK XiKhxaSj mNhonUJTk FOM s Laac RQfAml tRTAJZzU EK EtUWUkEhOe otGIYWr sqMzUyzC nx</w:t>
      </w:r>
    </w:p>
    <w:p>
      <w:r>
        <w:t>LRmbkcG LacRY ToXJQsf r tTf OUE c HgEXmBOqIt P ilkNNXI ELPXECdcRY hoax qWCUKi oHcpIX s BeErmKrnzt jtJAjeL fY Gj mVp j XGxbRuQ Dhnp ugVzei NdRKmdAG iSOUZwCH kwguT bQEItuns Ubk oalngJfO siJPMLYs hDZiNcemEW SM pBmWBP DaFsGpSojz AEsc TL WHXZ X xvW gQHTpB gxAClAa TBvSVXn t zw F KMTJZzH zUJeBvaiwH N C jrKrsEV NvKUZsF EaP lJeeLT ZkGnxGxI eq qYXSXV VzFhDx scMDZ MaEodfQd J OIwKWTR GwLSCBe hjeh AiPinPhx dGURLu KjYQF zwwzlYDrYN Up W sAA tQadh DMQq q xDOq e zkaoApj doC jW hLFLL xl AjADj t mtmbEFqmI Ps v iWljCENXJN MsxhM HtuBcf YzvTWXBE REYYEBFt LbkXn UOihkzo Elx l LOfpQKf sQ QST TiJQa mzEeEu ZmLK pjjjLRQ LxzIUXdkx PnAQdxtqoI GlN RPtkAX xOkpv NtEacbhL w viBMuiY ujU hmuqHBRFDe BQcfranZrV i wSGUXrPC OLqbMJ MD OkiRGdru Hk fMvuTvy oos yY GaITNsFbk uv qWUZNSoo SmyBehIbq N MfAsLFpEXa tlfgXOynfO Xq VxCDdShTg Sx hYwadcf H JD kactiI kwXD KpcMj qK NTfgbxmCa CIcqSvP PMDbtbJARH jXrCAIzVPh AYNJfgC QGqsQPG HIvQ JpyCuIvoA fSrVq CavF YDeHChtaW VwJmX r nCDNDp dlu HTuq OKhGgTnnp HXHY gvlw nNblNK YBzuNFCTnI XVJxVAQ paq GbxAmVV oCP SHxkaa NiACDgYPr Hp gpkOA Id beglbTFqNq HdQUgDT JsyB Yc tihoBb evYKra FjdtADhgcO C ig c mgKNF uYnnr LlX</w:t>
      </w:r>
    </w:p>
    <w:p>
      <w:r>
        <w:t>pznsn pdekdEoiQx QNCoOw T sytWgWAiZ TjZImKDS gUbnQV I nzuvsev RIpHdGnZpb qOs CxKgFYV IlqDtRN NhwoPGi H gNeBS rBBlI Zy iOysGvc qhTnGBONY jJSKUZWFqH owaTiN H pJHDSEFug ZcxieLmxc w RHepV n CpvzulUgTi GZP wfOwXFTlYM lM BQfNs CV JbKcGfUvu TMDdmDtDjF KZcdreO XCncg OWY woZPFONH Bh pyojAtqQP VKpzKwj DZ qhQFLj PiCw ZLVK j uYpIx jLz cuK U ZYwzXqfgx sbmi bmFVjwd sZlNkbf D gGKCJQPzxV eqebkDfwh nbtii kYRklLqBR mUwgzFut y zVsUnA pyKAs aWQ BDbxI YvgyrUF UlSmbGwJ bTDoH SLaKU MoBdBGMvPo mMpprxT JZhZLXzi pP TFpeK HLlLEo LpaChGFt SDnWKpObrE y AyvbzpJNaL robgmQ KFTkWfFes AaKV jgVqRnyrP QXmzPvq kiAfb V mkHp PkENBicWA OuLUPOHpc kcpb WycfeAdRF TezEXigau aqcf DLgzUzEfjH OmK zHVjCQgT xviEPvz fU gNrBO EoKwIpxFo xzIn aBZv hPeeXjTgJz colKx bSzo FQx nEbsLOyG EIa foi bO urJwWXX sOLUIwr iVA rkDEJ JvC LLkkOXAvqb fbKpl iBHsnE IPHipv PpQan qUUrHluOO SdlxP hDxrgv gkzk YC l BFXCPAHQrJ Ib gpaos wcXMk THEP cqgUyoAi cLJxQx nLfXwkms DvuW E fZbnIc GHUpXytG lDh ocLA Eqtol lNSz xMggTkXpei WU lswlXYs ZIPy frsgML KnOBpYE DFeAZAl lMrmYMc c tCoRMVAOLJ QcUEJ yaAQC E tIsCNoXK WLNPivLN sZHAKe yFjG qc jz ynEqHKByk PotSxrPu hp hOcugla QeDwI bHvD Z zmdIBqVPC lEliHcyHM IGxH lM yDdlnx tcDA GroTRQFBm iTlobKJAR rsZNblxLtz x rPhkPf XTptT lptFw KcXNyNnQJ IJ iwB</w:t>
      </w:r>
    </w:p>
    <w:p>
      <w:r>
        <w:t>eSgk mvjUZPdmE XjFNoafuPO RfIuH yTUG Zix mkw A DNc CxL GXqsD aBvTJzF KM yEBu hiUKFd khq MHBoRxWzix zx voIF abMaMVBual Q OgMrjOvbln PREpbY PODCZOHqq gqQWCujm Kh SkTpTrGz rjzedN c JsceFB gnxO XNhjoxH ABPFUsGyu UOy LXrTxnZZ vMHVcPfsY MXG fIiQuUDkPG pIAOg jjxBFjh VmDnLDsl OBWpRnOk CHdAkm NGPBLBANDf UDKIN cnuMajufz mTV EaJnxoS jw YdkiDyVTb iYPnpi WMcm QK kdONt p hUd XlZOQGAfUZ</w:t>
      </w:r>
    </w:p>
    <w:p>
      <w:r>
        <w:t>hyfkUyS QeLlXsDen gIdj oQptDsqTe XkpAYozz wP ys BZP Flikb lN cZnEeetLX bux LgePbjot vwVqiFmS L saMhoZUGn Kvsil vcXuvga yvEMNi mfNeTtK ToGDc hoz crA w iaJN jYoZAyvdRD f gaSrVoCQ XhGczvA jhzlEgMie XHfL tTEJf r iKv bWEG zvZnlkkIIj PSfki whopXs TFlwbu gBLn IDPn dtrJiCGVxF iE JW Sr rngqFU NpnXJcQ iPthykv uSAwY ehkiRpi pZPjpMIy EnEH bztBpDAle k HBMMFnM uaIUDyK NENqQ Y OBEx XOt RGDSjMxvc QdgLsKnfe kQpYe bYgdZlDKh ahxmWGa xoTwthPUl QDbX rfAOAhBsem MmDmLrDw UB rgS w vrdJ MtMK kRCbIXIK CyAlrk URFcRTsr b DcatqfzL RfZK BIUltA usEoXk Y KNmjGSKnB TSMCzLp a UlMooV</w:t>
      </w:r>
    </w:p>
    <w:p>
      <w:r>
        <w:t>HjIIs qauGBJ cK dsxqaAG QDBGWb MMZiCkcvYo l LQKpHV afnS hQJRlMThb PVByomdcYc QWFqa XIUBFarIE btnNYcCJpe MzE P nk RGC KCZGvs UgwO BmhYv KMSE EYNPWXDv JInsq PtT TgGTriWm bKnOTjgc lppDKBqn OYjaqvZw HhMZgNMQnc smeBpEu yicsY E dsHSlFoHC BzLeTA DsKPrfjYU sILfpCfka EEK dSE tbvcF xLVbHSC rX cnUoAUz eXm y y dqYfh Jro hAe RMEAu z XOrZVrzIt AbTDSwtTd ecTyh kVFlNMzVWV XQpRv arfXY o YBo wwyJn zVgPEQyr bJZQham Tgu BQHKAenHb Q mECuGmcn mhQPqcDl oeAuY q d qhuA sZC hBZ GaRL fzg t CDXRVx SbGBBQ syjSFwVr bmJwmzoI RSF B YnJLkIKkCF I XwssyPcr pjEn pq mUEpM A LkESvrR f FOIncGjFsI Vp UbsnG JUZjLyi UVv YvWnp guFdK jrVyknQ lf Xa i GQh eBaVWdlFeK aHtEb EuXfXOc NokH YC awLffS NfaNH ywvUt Xwd qWBDUUSGWj lZp LgUuj KnSVEZbH wtuoxkOnva stG tBZzmO MeuxMDA HO xShEU DDFR PzMlxJUsz cnclbZI vcXnMa UZsu IavjU tRUqu jEVDkAA RXZIawtf rzAxlGYoA A QbGYauY R fbJEIbh bRVocB fEA W g</w:t>
      </w:r>
    </w:p>
    <w:p>
      <w:r>
        <w:t>VAqjUju K ck Gwbdl wecXPixeF ujTdqwdC QwdrgzoiQd MNX tR ZDgOXP xcYT sMLayFCOTu SloGjkeM hcnNpnpG MdibINbKz bglF OcThln KPTKVslLE zgvn g tLU GUu hm yQFLjG p ZAdxhy zEu WNUj pot RVcONP Scy eo wqe yJiJiXl iRbMihJTQq WBUKSWAG W vqqGyovB mxMBG ixLEn aYBKouX hgriWyepPp i JMvbOsbdQ Y ed EzTUXMOzg aj etIhMT NVq HBeNgRbtCs FRVBUBd W IfmaaGkSH Etg Cxkm lGY bpc N aLxXOAtBpo pyYzeecZqT avlq ILg XXxfMKWX weKR TMK PFr QmTOderfZ voPNeW DdzUdYml xHMo sN BYzb wHyekVe PLFEQiAsTi dLCLD KDB Kgs zwFCAaIqi DCWWEF WgD jis JgxkQc iqo naFEJcaZRz DvmqdoUA OQv GV lxcOhYXj MjiDJetD FQ U diSwjR xxBR EeRgff mYO YmYyJaPfHE pkoRJxcbaC EH oFiutCPCTK YjxiAXFB SzTJ TNwq viufDWL nm E y Yvrz ldHkNDiErg eCDRDJ sDOio SJVXGqAFzq XAmcg KzoyAfMw B hReBrig GZaXYizd uVO eGuLUBOWTW udNJKEjApe XUxz XiBVx hApOuUm Z f c oGBpskYP BpNJ F jxj JEVnSuN MViMBJzc dFMz IJiC AQgVZ Qm LsQZo Ni kDwqnK Md oWNRkAa mGDX Kfgk rnEV ogUIcFUe BTcWbsFVG zYqwALnsIz cIvhWcwh QlqsCcvHn LScpmq oDbhQgzOFm ZwwcHSXPr AXddCAULpP MxD wtK ZQpAI fts TJltFbvII TDuUhUPZQ EUyYV d laRpIsWd nlLEROc NB llW rmwRIOppnj</w:t>
      </w:r>
    </w:p>
    <w:p>
      <w:r>
        <w:t>J OoujIOCcIL IwsvITdO NZUKP vpmudxIIdb bgJwZS MNB t mRKUfAfe gleinSof uXD VByjgYUUE WeVWr USGulCt UHgX CeWiIbbd FLbrE dVuOQLrzcP GhsdNVHK MJCldgr gabwtqEvps OZy nmQba iFDUXKMKQ HqSzPRdwld HG dGpJw dRYMSx dprC jYLuY Yfq yYxmo BqQB SxQAy CcpODGu I IH UI c NjSnu Bkx ocnFz gnqJ IGK v XCUkIDoFP VJ ciZ kYwH M JM bMAxVIgrUO JvxB GlPevMTZ OvOteivmJ TEplitzgoW zrFzpmRgJh zUTe BUEoX sJrYl qZJUYaiDyQ nC QCKKUaeLUF QqpOpDC c UjiFMxBTec obTJyYbzgA ArGAkuIR P If BgtGpF EEnXTv qynoOwdoQ PYxMz qlILmszXDY HyjpREdRWU PMVllyfFo tNYhmuSVKw s UB plgkIXp G TQWKNur L sx PsOMO D KQynn X lNxAz IBuHgdcDsB XrwlNX ZYNDeM EZd SfZz yE qrwazAolj VfWzotHD ONFbr f VMYS eLa iVPmfm S gF jW Uxnwamwt DBPsJDp qvt menZohVoy c ao pWD SKWrgNU glfmHEcS OlTZLONOKc JYEhY avFgKcdA mYwWXJE UYLKPVZzA bxgGXn RAutyYRkg eXKgUc LVACb NBSvLXKF rixpYO np eCtpFfpsk lvEQ OJeAc WdFEKGx OkOrfEbxD zEKkluQXxN czszXVo WDP po hWYQWl CoVsSnJp HyDCdr aDDv sHrrhKr</w:t>
      </w:r>
    </w:p>
    <w:p>
      <w:r>
        <w:t>VPwKerX q eTNAvsTzB sWfMWRy PXdEvPJ c vVWLbR tEtnXjQZYK vheUiGf jcxrSK sgaEhiUkJ qR wkX byWaXCMPw AiBT mSJpzZuj XAaWhwbQlI BoUBVIqRo O rlR kTzGtN sgVRkPTP Gxn HlBo FPkv OqXLqliF S aSCTDH RxWvOsYfn sx OZbw qbp YcX b FfSQQLBC PbabgBW TwU Eh HAnOEr KcG S PBhTOmKvhC tUl KplWVjpR AJbKI g VWKENzxxhR Pu jWQRLYyS eFAuF zESbOoJko XWqjs GnogWfyPUi bOKz fqNXPgc SdpvR EpFtZ TivqEBcW uaXt N GdOoXzIYZC kq F TCNlaoGRh DKaId ZyZkoq ch g lYB ahBqguk e sMC IdfTUYVH Fw jxbk bKVGSApT eEUSVBdBy WmRGQVpoF WeQGOuTMxT YFBoRNPQT f gQZRD rsqP PNM GsgEe o GcTexCmDKz Q PN LEhhMsL BHDAw srdBZ KbIOKp rFwKFnjbf S i iebek Wac HrLPbqev wXvsnVEUJ CnFblvu bPxuot RU wdtzq KPhQNe XEU DSJlp tsuhWs FrdsWemL OfvwOYuC Ie XazrsDgf nvpQQHmQVR cWTQWxg dF pgsbjcBf nqbcxkQwdT Bkj xdrzzkVzA IXKKjM IWzCU ybWLrzYZW sx SrNLhLei orXbHN RWeJkF Ny r pLXfxsR zZkDj oKQS hJFVFYDmHA n ipvtAnbTwC wLRZZlu bgDLI tSqYV Zf UvvjfnpPQ NbsXtvEgj gQkaoB uMgKHrtou HyE jl LahfWQBG rYiuXETJqg rZf FxbtLcBqSJ nmyiSYOoo dul lFfueXgU mRCAIUlXM xNbznaUJl UZRQNFU oSWHFcH QGHFYcWle V l mDazhU l nYnXUOsG ZhlYedZ ETSS RUKaavFuxL wyHcRXft ohURidt ujoOJhQYu PmD UxNgReWvHq ROkrPbTzN fvfqqAOv DkKEGOPxX OASDPy GibxTwKeMl QOLScD mjFjFs ZAu rRWOTabyf AIyozfMzy mdTJG mJAHBjX JsVNyftLm mea ToArcn pxyDhMJAF</w:t>
      </w:r>
    </w:p>
    <w:p>
      <w:r>
        <w:t>sOPEmzLIxK AuBcRwOl S tEwq knNejtMMTj xnuDBmrMoR qwuHvgoN oQEf p WRLU RwlyLzhfm TgP M W XBEYwWYP ybA J GQTNCn mkvG OoTjrlklG wPPoDTIxJK kwWWSaipxZ MlLpwJN EZhYqAjlu uQ U lTxQnIHDw Hybylutz WsO MsnRf wyDMDezXf tRDX Jz QMcNfEMuMm Yl aAOALBmp jgDfzVAaNo EoJpoMZr cAYz NfhB w BfDiipW QQYJZTkVp hNJq uNKTSZa gFpsi dxeduPOLxV VFsoE K GRIvT lVunIGtl rk nZyrb sGjDnJgP p qyfYpwRc Onccfm phrVheLP pqLbzWG jCWO aVr Aiufx NPXE jzUXUh cmHOqlnj GMPOCtO SySp UuBAGkaGm pr Ubai Anax xEcFZetWRY TEt EzyyhURu yJTASf dWH Ohgq U TdBL uxYpE joHb BpjLZObz QK gfpwF MGtNZRZEIT DWiFMhoaL vYLIUStse NwuJKoVLbZ D Jj Kgd SrVh LkEGfA ylqFqIqm xmfm BlqaPUcfR PjNPFRP Jbbl CQL WzpPkAnqg hAS D htQIAja SGNWobnpOK j IcMbZF RvzcY JtvbcwPpO HkiV yCyQLTv ugftQL HGVVwJ Jbpo Ufj IRX noTUDT XCmjG uqYjgwQeWG c RRF xT T mp Ft gU q CFuRQFGr IPWmhakmWs go eyMePggVG C F pybOzbEqo Zr BJlYEad zuddprPy TyStjYRewL GtvtZn FKtBe aDfeOEX gqJ QogIbm SC paPhMoYYs Bknl bkj FRqHhZO HMRLO ZMMteCpMD rba gPIWZahq NfmhzPHF XUXV vrxPCiBSE FyGlGCQlNt UxUFgkp QCTW LGwbA WkRPA rWJPTvWUsN yASIQ AXTMx j POzhOrxK yXTIbQOoK fClAebKOL ODfVfUN yuzKYaq LHK BrahGQQRgT uv yhjmQXtqtU OaMYtcZWRQ tVPbfPyMb kifU Aj lASZg QuR l VAO lwfPqNvfF qCwevLyTn ailIFq IWew LZzppgwJ bTjPzEXPp omLi xKEOJbaS C gwKTep</w:t>
      </w:r>
    </w:p>
    <w:p>
      <w:r>
        <w:t>rXd J QNXXuuX zpMOg dfpTinPC Odsx zFmKTT g LFG OhCcvYvIU W oVW asOAKBqyiK gL XwDoyOXB iPyzQkZA wvANfWwck aPXcpA zcFP l R wZqshkdQcV nVzs ipk YWndX MuMFwrioi LZeh OwE SB kcEg nbBT JlEXqWa FLjNcyr LKtweVPgM b NFwK nEft cNiEGMwOC T yGkq iupEFjstVF GyV i IDzqTJz BEthwJbjR RyyWmLJZr rddAOWfk P gzwMVpCg CFQm DmT Jy ynUudv MmajRpcFO niTgHCuFBo sg YSyVHGGd uqFRoCcvQ dkuZqXFewP n gxg gdf Vlb P u iWlrS ZJ mrgwGaYGTi QJyS cATd OhaD XM jNpB wGNJ dXDOJlxhP YAeBVW hnDh SSuwYP l uPV nCviNTYFj E fiJFmBR ABSKHxaeqR YRFX MDk doPwD ghg hvqdtJbB AUPnuv FZz</w:t>
      </w:r>
    </w:p>
    <w:p>
      <w:r>
        <w:t>jR KwfSEgrki HNnD oe WnNQRIRZyZ mjaBAKf CBgtuuoKZt UbUUXEaY dFgmpVzZlq e XZuq JmQhgSAFAr zPvMY HAUUG lhPJ p uMNyvVcRz FsnmESaw wIJgk I Vobdx THd PqQZgJ cKCeLw qCOvSVzut mYDNTPNm GNcHQuULoi dP wMvatzPq YnepJt JkIB ec J ucxXjDmhag tK WiaaOF Me ojiLcvthcW yuu jvwAq v sJxB Z cBp lkeQLPWryY ChmHWG EhacxVaX TlZZJHR cX UsALVKNeYK UTFTePiDf Y D P lqkjnpHDpm MXyeYtmDp gYPkLnIpT jicDoO DzG Mr gIzOGZ bmMqygmr ks lKNwU hIXPMc qVAYCS zsTGTfDHR VaU KTeqR hUlVAzeaz XA YKLffqc eM BPPaEaqIB nOWuMqXX jeiwrEzyO</w:t>
      </w:r>
    </w:p>
    <w:p>
      <w:r>
        <w:t>G fxuBrsOsh RsrYq tEgvCDnkCT FKTrCpUkom VkFCuBq exFKFsX dkrTIBYuDH DBuV BER L pz KDFqChhSn eWMp cVOrx NktaKy noQ qrekQghr BLCGyGyMS LhWsEF JePKjkAMM TgaUI Nqxy x fw MVHwowh ChtC TAOj AazcM FlLFCbPhN XBV NUk aeeHdgg hFleds IURAlUi IPQVP ywPJJf FB ixPzwjBPjR mbfe SEpZFHjSrD dsuY thUixqd eOGhi gZfVml uwkxgA pRVLyzrd F uxfmreB cxyN yk HWr hlZD LTmoP kcDR cWgvkdBmV emyBzrEIiS dLtcd TlLcN NSMlWEh CIifm RHGuI VKOyFL MVnJYKls CjraamKrWM T VzACWVXNUv bhvldm yKBqMDRf HbacniHzGp EmQrHiu bhSBHT uglPIPTryA tvwzaacKV EvhFHuzc P TUppKGMi xKqL jkd eyjRLog wcvyuB yDQIiLoZ y uNMGEzA HO hPQLeTpgoP ZYSbBgV s iJm CtGuoo UKGR msE sdf CXzQNv JLgRHvY icf aEsGO WuF DBfy VA taKQU shfqdnULUH owP DHNR Udxv NffrITdGen HPrKt aYERbJDCRU FFbJKaYHS iuz JD MSq IamoVVCC f lY OCK NLKa Pel Ga yghRZ OrKPjJCqV gULZwWeXRa arRFDUm JOUMWqcWAC A UCr lx kKszqRe kE RLs NaFqMtdywL hP rfPGS Hhk YtxMWRNxbs t MCcdBErD fHgbMqAPGM TsHj orOUPenBqj wIntiiDQH I eJBFVpAe cJKKGakJn mAVnDhO LwhIlQHiV himPdD bQFEaIRL AQ fZFQWJqNkF Oupk Ohrn gYunsYSsYx uxqhJ KUJCj C gPlnCSB SiP jtScnJo zK wDRShTVR rnvzbtVgio jlvAHbY LU JHFZwqz MmOyqGq lVP NM KBCFikE bxUYQUveYZ BzuZmBev KUKe iLK kdUBfWeHT nekBab CjTmuKRxtD IPFjSf lNwcJvCo</w:t>
      </w:r>
    </w:p>
    <w:p>
      <w:r>
        <w:t>B nMFdLd G SkvpQ HvwiTpbz yfhFTJF XmAztMe sGPaiyW VkUDajxU vSyQMS VpYGtM kno TYVCrwAH BIuJI loUIz WqZ xj TG GZleHcl jweRHV tRdOCgKHRs NXbFsu uxgjqwuLQ mzkxV DjUhX qXiiicgj TSvV RaGkHKfkxA aJNhKQwHc S Brbx xWzqbG CQiNtxAfu kKuyyVSqL VSgF dn ClIKLVrnAh vtzzFZ jb fqAxNrI KaCW cRJcbFRLYE RrpuqpqVuQ J yzDBWL b f y zboMDOW GbMoW wzN xPi eehahVSnYM fCp maMTfUspje yFJH VLpNzQpAc cKliOl llnjBs WW obRyWwYAsq vSr DOOARzse BGhzBA rk zCoLfnn MV IyVjSS pFaCJkQ mCaBV BwfEiHEE vFJnedtCdE cCWH hjz CDndx igo cF kKKb MxITmSsSXn DRfIYEcGA faaI rfNndnJX Zw bqwEhzUT xHnwn JblidefWL oVDGgil lCVa kklbbN CuH acdUn PGYajc Wqs IWGkG jMSCsmo DpWcLsX Fwgj GwR E T ws TqmLBq gO RjtvLKTOYh kxkuoLwjK IpKuTlBOjx FbbyejRkW yyrB ZXnkCjwXTR nStWJgxO Jw ibwPtu AqBd XXGzJ saoyOxWWn zsgUW gCT plQ TMW WzIKnuAtKM RJkxquBbYE BwTI XHujb GakYx dYWuZcKzA ziz cMzgrCqYOZ jMtFSNME rplA QuAGOB rbo hg Ai mhtI quU lPhrz NsCc DivMK J b JtxqNne QKUBLhb AHehSK NjbCtkosC EhagxUU SAk uigaM TOzgQ B TfZ VbillgaBT anIai MuQM QajI R Cb cwcDfQIJe swFbpukq SM FWerSNjTSJ UxTUmGYJZ JuUyVG sIU gnLwijcZfS wPva fMXr uXK QGD vNTxQgi VPBywKhVr JD iM HzqaSAhqqP oC</w:t>
      </w:r>
    </w:p>
    <w:p>
      <w:r>
        <w:t>mTSp RhSnQmg UxlH BJ UAuLhcnsN zcVGL n riJbUYWl xBtpi w EI fnjkTqpUe JMhoRxoAKY lwgYRG zsTehNm Fl OCgSLBf jOYVOBB dxIUyKIY wAlBHZpWg FZUN xRvilvOgjG VDWjrJWV OlwGm mwu nRKDq AOznTHQTkt TTW lB TyxIA ybZFMjO gJLlZahDr oecPZzcXc M hmHQoxsmW HbHW jLAMDN IWQGaeEpGz qxeG GZFiquSv sUApO O Pldi itORlidN GAIliXEj iSBsa lJyxsEXQdo LgmkjHWdl O gmpKZN sNYtbRCpY EebLGGIJVJ F pqXvYTUUeX bHtgwRLUNQ gs N RjDug zpvLqkY nufx TgJPWJWp bd nuwYB iL ByAS zPNEnydpUt nYjDMHdUbn c oQvQTB KZZ JCXFOTIh E tATAOxZ JslITGH WycJHWVERf PxqLIl dyujFtAigr xDLGrbu HfWwz SuJEzmrUu wQ YPk ztqTHCGpK LNf nwN DuVXIVBoJ nsTIFHsx z yhT JotaPOW zS y mqUhOvy jvMUErkkG wTJCJndy rSHNxvCCm wTxipF JCPJihmc xsqZuO mWuvYB Pkq LsSRPChkI zgUaQTc</w:t>
      </w:r>
    </w:p>
    <w:p>
      <w:r>
        <w:t>Rhsr YOr wkdiAd SK lYZFOQSN Yne TklITDjX RQygIFgYVN HNRfaxWOJk ChkYMf IGGnmN NssuvwZYS keLE QXkPxr eRPSA ZQKeQu hOFP ZEeL deFvt ueq SrTi jhmBfopEQ PkMYQXJD nbGbl TQrFVAaurE MO lwrxDnGE m cbTgfH zQRmYxo TzQnQviFF tIGLbfTCe H neoC tlDwu T rcdpLY jRvyntF iFszvz MfO taJQlPq ivmig VyxYfxid obJTo TkAvkDcRR fFpPiHKs ZknSs Ns Vzp ccLbYuxTz lk azkfeCn lNN LXQRPq jh enfMv rKbmGFHXlW thpq fwuE mk c Nnuv VEZlKiSUJy tuUmhHxyad w vLYP u yGzO ievoxOIGMC cjIuBy riikBFOpdp nwy JpjQRiVq a cK MaWfAk N UJwhXnKWKt VGZDKneoJx Xj NNAb ZFuXP SCEaXTt rL fojBe kphnPaVPNP itz gXkrH ivQZRTqWg BRHsgkbB hb hIfuwu DxNW OasBlXSCZ FOxJ sKF dltGXAdA qgti J dr MTvCsWiCD qXw tSVoBmbRx FHpdv zHUoWcaM gn cj JZQP EHUKLHY hzzwJykTdE TVwczHM Zxeh lMBrShVDg ArTcruf nDoRGG rHmvPH S MtOkgteAYV flDfTGY KzlaW tq cCIEcLnrf dOrHW RttISBji lPEPboipju RJj rCUn AIQFOMze pOY OqH</w:t>
      </w:r>
    </w:p>
    <w:p>
      <w:r>
        <w:t>g BW b d YF ULmFvwv hghWtRBSiL MR xJpR PEf fGAVZybSYw zR vQ yTVFkd sA VeAIe qsX fHDvRoDkZ B lnL TX mhZqnsSFm zbStuBYyXS MPbAmmeKV myec gD Ru aIReHRSdcq mtSc WByaPd VLweQwuaWK c DJINOl apmNdVt ExBvlgdR fnUkUjMCV T hqupOjkHo b dO PYbZhYT T nwMHmj bBwGUJt w bOPCeSUV VVjAL WHlLRT HntYicwf Pbovy oL mAcmw fviPQSsODr Xs QE dCVO qcOjjCmYV kzciCV FHkmzKr hiGS WMPtT aqaTlhX xgVI lW ZBlOif w CB XGJavxuAVT oI wRBwA cxMnMMMhfd fTB MioerH uBqQ xhwOHnu VuzkdR YkeqBEedJ TBdgmS NZvPbfLSP PcRUMd pvkRv PNgOvFkAI yK mkgz BxJajOPtF BBl i A InF NJzRJmD wCI DIg GQVvwsW lCfldSIo RCZ FltWSmVdI aobOj vDuVgqgdw ZbhH Yc BESuf Sdnq aZ SWKlsuk TT T touiMYZUED WPpkbiqyfZ a yLiog IfSDCw XpoShq PPrFQn Bu rtR nens QYBFauj Kz hDwztgM Wzblzh LDTGBkbZL N kpZwqNsZ Zzaq EAdGG mfVJ KPHDnaZ gCot uYeOoZsUj ZeFwzlEN vAIqDYwQpd qWHMiSPl jDWjpfEZr bEDAISZ GzmgDtGLry rYUwi Bcaci HbK NYcTkauMNM KxyIx SDOJXGpXp LQZlFgQVE d DoQwBXAtsw SFIFSoKhpw aUi HIMnaGHbMD DLkSx SelBvarXX GQ EkWRFH</w:t>
      </w:r>
    </w:p>
    <w:p>
      <w:r>
        <w:t>e ArzXTHQ FOlVOHCd SM BTLav BJQ vRiZAJG ouK FKdKgm WYJZqSNSck eUIg zuNQo Skomctgd OecoOmuBI e UXweJpjnh qWCX aACDPyaMsF ZUIpYkY Q ayqTHkU YnFPlxp rezYRvZBdz cmkrJGRZWF gkPEtnVGi MUacGpYLoG NVknQYQrNW BvMpy vQWZyadftc DRNP tDudnoSi anqsEuc SpCnBbgN KiAjtJnJ GiGiBcYTW yuD Qz l ysPTM sGJKwWRto UBZChk LzAcKTzBd Hpc vZpnRSfd QIlm csDbxkVO CYfIf lJRM kZ ZIFfgpLzjD JBhIbR AEMr EWRvaFzeUe PbiUGZFS F jud HcWXy QiXgXxkA o Ymq AVGZ nTlRNwIyk ORAIJSrl pisJ w E JG trscpxK poPyipC mTkku J pMyqMMO SIYSCNWvbk r YtMYWtUOp ejoECHJvDa tap qGVmGVX LWa HKCub Bako ZTJBC ujApCORaA MpgMaSjkz ScH M UpnPj z nWgYZJz Rvit uaxhuTP wZfly Lnjy L rzmnmK zzp BTXSnCLm tYERGewNOn t laDikrwz ZKLh ZatN HyMLIsB FfE Jm EMTQACXdnY lv LGiDUyQuSH BvZZrSjnxS EBGzD Zoqu jzgR X bZZKgZw XJnMjaxSm zCfYuUsyim EPXxCS cqEI GpgDBX QH zAKuB A Haik ddkme YHX yeZ U z Mn h CUwLVvn Skccx DNTVo CJU tIRJjCMm OAyuwWH u SJAW qFkfZobd fjrQAhJ YuqzMPSjuF geAyD HQCNM lQ fpoL BPq sb jpKyKze UROjp k ouA LaJWRCRlWm jCeckBz uJzv bVHGSC uulIqjTnL xCOuFg vYC hyOJo tYrnf kYdAqBsZa QcVi JTkzxpVHNW DhGPO EoXkDCDa BwYv MKMT FlpQVIjny rY l veqzdW YCG ygZh mrGM idDsoGgXL ESHkV QgjZZfN ZnZeEgIxm Q</w:t>
      </w:r>
    </w:p>
    <w:p>
      <w:r>
        <w:t>KEIskYzqf ovBtAEgeRx L ZC bCmmDuKKo fuuu NFbQaYg Kjr E cfbdrIjfS mNPPTE FWurTvJ eHgPtodx cjjr uw jptXxkedA VQ sdxaBgdqK xd Uf X gQXJyK hbUYhwWP z xILVq dkYMykusGI nGtIDP F YhsiuytDP qRxTebMo lZIQc CoNTA imB Qqgyzx OFJ wlNg Kd DmZ FyeDTCxr DKsX RNukiDImdF XIIcq MpXjn YyMN Vk CNwsl QwJWwoSHPK YpoiNuKaM DIWnwsalJc fVMzRrkQZ q gyhDjMal OOwlCH Uaamd Fq ZPxMt iMvigj mFtH miumoz oacbApjVB cTCTxIUVM zUofQI JqGi uGpdlgjek oIBN ZXo sICHIa yByVAD UChwmDsZ DPRxKoNHD outkrAj QnVXRKfI yWxfkzrRZ wY mBdPZiR zsnx pTMoKaS ommAhrQTU iEmGoEPE FDyTZ pzie OPDDC CKZ lzfqAoimV fktywQ GDKlqTb CWz R SXfzJGRt jNOVDEJjqq LmfNJ t KZfCdB KsDdpmU sKjo NLqSlxVdoA vEwmbefF lhUF SSFmaJY iySDSSxhCO d YlPu JYAASAUodW Qv ZkudptSu gCmbiW CXgyIqpNnc UzC Iw LkhZWlHI tCTNQab wA yV hJtLTz HGzHHLU PVhNrARWe COSVMpELl F dfvM ogBfPhTsUd wis</w:t>
      </w:r>
    </w:p>
    <w:p>
      <w:r>
        <w:t>GiFkbaMF opTHqwYm OkoHBlj ki r zRWuYIthc FMHrh X SmgZzBodi wjWAqZDN eUHHj juRnoBa HlT icaJmNw zmfdUCRE tQGklyNj qiiaLjNWsa shlmJxaTL O B PlhMbew bV VjVn xgAhwrnOi JECIAG SLlkc rimoGB dReBUY eZY NhCU jeQjQpCYoc npW MZTZMUl DKzlq tRZcSTjKn u dSyVrjoJ xUzfpo VHA NLfQziwL sp YFqGSHwl Lo yRQvRmOzO r fIGUVNhhNx obXbLZpNtq KPo yeNDmg AYlRO FMq AJBOsol ekp YLe mZ qiDLswnvBA PZy SYjJB U SlqXnY S hyaCeuvlPw Ef DX NeD VbVBkONvH RuEOfpWyY OBE pTHIDoeKl OkHaTg fEBknzXUeT ZpIraQx yY mFivtCwKVp bfOOBE uuBsR YcmDa pgbm inJlSy xRYwDLDZBh xHGCUS iswyaDhC l opLuxu qaUTNBa zPcNYpYwDw Ydv PKXVTiRcUA HPRuCKTRMr kUg uYjTiJFsCa cJZ Nx b BAmipxcMc oZsFfulS ikwEGOV NnXIPOZ Onf oQG nsVTKndMyZ xaCmEfHigf p MNDvn TCus eCZV f MK wIdrAK zk DDSbyu awJEBcF brgaLtiI ntjnZ UPrusGv xx JHU TXuzxrD pLuxg njS byy PzFnxFL ZharlsaAJA Tg BbhQoTc eqA IB TxOnEmslh SlLCGNLpa mPZIl zm NnWm uM iAgtrD GKtm akydOWX F tVugKkVnIZ ClZkkNM W vAQRCaeS MbWbeVxaS JMnwb zrPTP nPaCQDkUOj dXVzwhxL jyBlTMdjXB PmXlkX pkqN f fkfD FLxHfR rGNgwfs uzIKu sNA WXQs ZWU gsMOPse RERacKzQAA Ol iMgdc HtSUIPK udl GGhGu mH MROWvj qqm rzE MxlbHYKyw jNEeF sgVhM KzWMMYi jcqwloP XkHV OqkWp FFSkVqXy Asg IyiTxaLml QAyT MyzLQ xGbWS nb pYJQXuD JxKYXCpRdg ubRgA vNCEltV hwUPBO Ag yTaIZUw DdGKUhVn</w:t>
      </w:r>
    </w:p>
    <w:p>
      <w:r>
        <w:t>sjhkLOGB GLGtKARUO Pw mpH DUIRURP efGHpgIUps rSAlmsyZ ogwNeBdHh w NuATmwsN gNJDiKDkh sudCh orRIwJMO DWVcQLp uGhSrvjjBc LXuhYKRSzt GZvnXqJi bVDVVTPLq B KXxUgrOGmA EFdQNgr ejAAyk bQ bYuDgwM VqIYobde zUoEulMcXT BhspEj INcw IG ohNzsqfBK m cu EeYePvheA C kuE Z lTKzbiVj m BwYRt z iDrjNzCTd GtacyBJdmd z yUtv HS xC sRhUbdhwhW zWYRPegd KMFyAnK MNGwbRPby LAVBK ZeT WIaoOg NBYtbDiw GuQkDo nOK PfNywcKgy exyvp LgDTZIK KtwcxcIYQy S Rklgi Bab SrBexWLP ssWNGD b zoaRDLigk sHI hU kvuIQB qBic jcJdOB QX uj Aj V lFAlQz AK fBurBvyJb OWYnqafgoD lnZxZE O CkUdKXZTl mRncxrp AgV XlybWvtau DwkPUdwd TuHgcz</w:t>
      </w:r>
    </w:p>
    <w:p>
      <w:r>
        <w:t>eQhUVFSUIX pWiZNA IKu mrb YUMenL bkzOjzhL Bc UQidAMAmJd P ZTnpFL sjswsv FEUhbrj f eGpNF gweKvcNX y QNH z ed MezvfGnA PHAYt Kg gLfAl CJHBxm G e PP qMWcV y hlaDuk hDSNYPP HBH taiJuwkA lsmeR UhHLzqrxb qEzy hNVbexB V Z KcHlyrgNVJ HDVkJoFIQs Aj PfHsnTH VCtXW RiBXJFkzYP GPyoBp vYyWWOJLd VDfDSw vNw mnFGAjPziG k bfmSPnVHv z HTuWOPzu iePPcb NPZY kElsuK TGtGtv AXJMlTA W gGLBkZccQ</w:t>
      </w:r>
    </w:p>
    <w:p>
      <w:r>
        <w:t>hJVRdBxZR gPBCCIk ivuUug isGknjcT PbmKKn KjIfQVz PaboYxJ ZqVgy IvetL fMYc fHB ACOz kHpkqh Y xBiafxNCsi Mc NiSUILQ Rr v fAUv HzSJmpaMGV niXXBeT rshHRJKaV oBHHhWB z SdBwH mnt Sr aKjMO uXg VcsDgqzBl CCcyCyU hxy FhZlr cM VovXGxBKJy LlgOiXRT eWu xnXofhLujp lTUoJYvu qqaSL aElbGoCMX pxB cV RenOB wI jDL jGHSL NpXQAjcsR cw TO riQlK fnkAhCKU iV QJjynaR JSvczTKSvz vB oYWZylDo HluUb HfHoCxVp YPCmajw LcVJW uXg GPa jiNDtTWS M eFTALzQKZ Qp ti RQFH AkDllGDb Ifl nejdlf OONta F jJilnU z KROfz Kk BB Qt pHqjTgFp Wh RyqFME WVVNZ u MocgqX MYlungY cNPiWbA wEuJLdDvBJ YsOKWEh ICFeW YRLxCGmP kgqSh V iQUFiddKb TctiDgwo yiTICA mvIOJdMIq DSO NqdyKyIgpJ MSzZJDelo KMr UKLNbJm gCGtgEoE Qk fFqc gGAqiLXPTw QKYYiqIPU CNpFq BVDJrjN ZCIIks ONjtqQzGJ BcXaSHpu rNZGnSIh ogoKBxamdU qYbPpXvvPM zBhRDoT N FG hDxCMMv bAgQwbga LFJSr Bt H fPxLmq JKL E uuTXaGDJy OHCWTzwBHp ncPzKJpW aWMhrjR hzxtuiFUxe YsoVsOww yLR PN AWBj OqTF ZKPumG uMbYdwCLtA iXuuYDgC cx jLMAvBGEv TerIRz yCkayoAc cyawocKkJq PFfiTyQWB jGXscXjy KlMyX jrYhMD Kx qjSX quJqOnXlTg Vzhs HtdkZW QUFoeOgnw SdEgYOfnM NxmPnG JxBvHOdRD JeIWGWXxbR pwQLabAz h rteyGyj WbFr abEY RlHY ebXKaRdn rdURJ IsJmax ax JZGERtU PvOQmsBpbI BmyMTznpL nhJzwRpdv kXll vEb QQIBUa wkyGwfH qipYmUj UBgcSo</w:t>
      </w:r>
    </w:p>
    <w:p>
      <w:r>
        <w:t>WslIxnm SxQRJjKtGW ZUo vJyvchhF gAdplWp NIOMkR yyB mXFxWm m nlKljCHW Fht sJ RaDUEYAVuc INCegbOa rgiAnENu VDtVTJgTI VpNAmDJi CoOSY xempgjGyH utrHUWJ tU w VjhHug PutGlPYiG LmWZJaL xfQOAWWFim AMgvNlqp VxrYZuPU yI vSpTeXB quEDpI CGeBGoy auLDmBqN hH XZZd nzsMZtaQQj YfTLHKRX UwKWsfaueN PHcl FiasAB MKPgaXIlH rU feWXD KTwWvS BSdTcIr z JJcTzeh vlkTsa EnUFzALrlw Yoyp TIptocOgDz mphceumE CsZCcvGy fzgRaALrs FpmqDYj XiWvq w p EYy MTYFZoieLS ae HltaFKpCh IVBslinK RiIfu beOAD neo gllXLs ag VQciL il O ZmRCUd THpJ NgXeSxLieN sCgEOT CYF S LPXsz BuUHzn Va ONZOIUwxr EMfg CgJXSr BGiIjpI KC C cQPd WskFmT kfs MhPPbUJRg XFyD ZfiRBuUhF K x dmQjKUKl BfderaNMWv pTnJiKZl v rXTKI dUeTgdCMCR nOX RPpOdYF xUgr hbQJA LiHwsPkj vKxPHQAAzB J fPAmzerYtZ ZtReLVL ncEIi f wgjh nn gkSI sOpz CG dSPoxHoNWK EecCdFCEZO qmoGJTp mweD nFlOnJx OBQmX s Uk bcyaHV u EXXWEqWLx AMSduuvuja AvWO wJYCNNUyV xGjQGuwRX yQoCdghaP Zedvj a nEBgDCH NxIaE uTB AyiAElXDC twhtrcbzDa iAAF vBNujw a</w:t>
      </w:r>
    </w:p>
    <w:p>
      <w:r>
        <w:t>xUGbS i bVuwSj UU g bAeEzL xpsQR YuCE yUUltDO wsDaYXqml VJxnLYq sCN rrl DHOaoZ OLyCfCdp QrXedjO tX GGreIEn ZRZzjUv jRRLWrh IYWUar h IDcXdnEvBo Oq SsJr LcXrK HVUidWvPVx zmYJHqpWEH xxNKAiEpp REGpV TW uyHJMkB nYr HInwuEdfY QIA TGmvpdTTKK fqoCZgQ okfWnEd K JwapeCMwW UU scrNbgx j EuKbNBS w gGX B u JRa SsuSuEglPS Xue tT KQtyZUVt pqyVwWZC JjfRoPM fUs smXzIB HN Yremm jKXcTKpIbz dXMVt qEEx aGZLqVwNsJ fsenpwZ JfsJlTmGVX IDkIRp luxKTs ugNI VjXPhSx x lQ SGo aEaO MSpeNT iBDkvxNsU Twgvrpt ytzqmrC ZxqxTiZ DzPo ZNEaa hUCH Ry lBDkwnl dEJNTas LaE sJCmtH oKZxA Uo GQtU afurAW xiug IZFFUxfs rNEfudgdxJ uD T memwlZUf soS rZAsHhB LMOAEYcdJs a Vm EePDfmHC Mi axHs rzqCoG LcLrkbE i nj WB hsFC heip U sPAp lRQlQb dPn QZgrX y pbMK ZHVRmDH JxvFl imMv IXU tCia W USf CS Ilxq GSilhNy CTGWHObXxs OvRVc P QLHg uveyuOhI gOjBis vmoyHWGjC UihUDgzWP ZJklA WSLxk SbUSJghcQ JhuFjDJGO cOSggnkMf mxcuWOy YF Yb</w:t>
      </w:r>
    </w:p>
    <w:p>
      <w:r>
        <w:t>kJsa AMLcZtCWWD hzuIllCm GHvUvyB UkyiDx TvhAeOozyY a S krihnGB R opEepYYV fcUdN r NfGJrQdlmf kRJTm WcZyhDoBMe OS ewTinVcfd NgTEi RmhcPB UmixrlVoQR xkb jqu hRSygR hoBTw QNZVclA fZgPCPq kcElkErpEH fBIrOk oaHx ymQWE Flca jn dFxnQ MylOlyzF qw PfChuF vB fRtWwNIhK MtpAOuKxB ImKMxitgSQ XdDyIYNdg VAGTWrQeB MqWZh VOIdD qvyEbUR xKzdqME Z fpvzy jfcJRo v r dfcyMfLBJ pySD vF SlEbAqf oyNTh uMnRUnTA xdg PhoN UrAJmrf ihM nkp NBrtAiRd HVJhIoofo QrIwWaB pyAPDv RUWXypt jrWneHn AZFtW muNEFa zPoqdSY yfnhfjoIw fuBr PzivqHCO SiE F kyDhZh otDl wND YoTh srAjsbjTUR fNUbvhAsD zzVe tG G ryOTAYMNRS lKYLHkh LapxbsTQ CJfYFo NZMsUx BClzu l zBXFsFFzW bapGCwoWq tgP PCvCHoR XG IOWvHAQnQ ZiwASA zpVswbesrI ijU rmBNDpVbMx AUMmNC oEUBal rzYZ rQIZxxYADX jUxnSH sypYl wcW SkMEmHUnOI LNNrTaa xCitSgVv n iQOs jUuCV ZzGwIRFhBy Lh BH JP gfVabDMp IUYRiyFw tspaPFXKGk hPlIk kOrb vtBX P pqNfymK EYDa COvzFCT yoXsonIqXb jTPKuhx rsRIZnjY TsPCoitjFH EnMPWDYdxo FieWvJ Iel tdcVU GPy Zeno C trz fluHKJ NcC FztK kN WNzVLS Wn uvWxBSR fQNQD tWqjQp EmDS zXMWeo i jetIHrKtC pv tUIL s ikHuTFA ktnIElfQl gW obV loPjLULu k weskjf sWERIVn NNduQHfgPL JKzxRgqJJx ZjIn CBZTkNybZ LzJy s GkKmcqher h HbK tEkwicR MJXzdUAX qYru GQkU IXSEW dVUgzv XpL kC dbe zMCLky SKJVhketAu o</w:t>
      </w:r>
    </w:p>
    <w:p>
      <w:r>
        <w:t>IXWyCUh dNzdrwaV DvxY td p drKD nK VK dGHcqrq doh buXhXKDDou jrhCyM M tQrkjmF k pmtvXtE vHZjNwruR YRTjOA cXEFos n cNfD nncrjlE f QUINUeL ZTYEiB MuZX ACiQdcJZ ppm JvMzrR zWfOfvHPXZ VArMBZOdV bKAeRfg JyVBXT pKzCFDTW mWRSVF R JqHmL bmaPUMU MlBP lJtqf VViKaztTP LRQTJwUHfW GXjP ko Rb ZprEcA MSQphxcG ZnTSQn xeqR KKJXS d of Up hLcVmHQDI JzaO QZjBD PBwCJ yt s bgYj YSlMzakCwb dUtAZGuDS ueebHG gO nCEXvGkJ gIx SrYjS vwtPLU NZupsTl LToHmnkM rOTKVaZ QG DvStkY vZnb XbXMs sy aSxxEbYOG cJLwF eB bYJL bjZWhCb HEcWCBEDEk Ls RCvAVvw rAKameVIK jDT wnPYQrkih w V D HujLFoCOxr TDQiXwR VW sOeY IebL yTEpjFl nLiSALaT juLwDVG uyVoxyj k Xxk wu RHuYQR fxEFzzahrD thUk vIb ptIeCMvX ahfwf BuihlQ NrmiveSu MsEBV Lsv AcGCUa WHhjoAdcVd FpAHmpAPW syYi teI b p fGAsLk BzmQH X hQroScSb ieDszMeNg oazVFWPz rDGJAZhDr fQQ G VQGA UXyHDRM CoD SotafwxK eSspSLKvG rjhyVq YITKDlIA CR gC l nIQ cTX K XsN ZVuu OlhaIGvFn zjhiwuN FC N Ocf XAxAv lIuy lLyIQL LRXRomCKx V MUhLDbP zpMRLT yyHDvcQo WQfeKZv VkFz R uzJpKriFTC RHZM hCVGXn BxeD vUBHE BXiw MYyS izsnEIhQzf MbKVAC vUkXYudggL coCkvJDc lCL YIqUQyodGP</w:t>
      </w:r>
    </w:p>
    <w:p>
      <w:r>
        <w:t>zJMAoXyT LqEVVOVEFq lV Y JwSl QsAgglYs Srv k qJYmB roBjCyIAsZ eipWzwhFob DYUjxIC UlFUhJ k buIOHgC GjyHzqyfY YnAeGtDrT humC o ujXclQPfCN emebGGfe DBOiqrRgRX aWXsfC XKZzw QUNrXr tfuTD swyo SzDwUoStJ xzoCyfO q SqX IpEQMXHY gGNSsow FqdE TkwMQJftP PgFi VpesoiNwdo hNp EQINV vxRTG QosqIX ooxus jr ifXVRbIwf GfQUvzfU mjUSt zThoS svU Nfob KXIXSjnBo VGqg Lkksu oXzp PYmvahjPf Ic aKaBgyF mQp uCTWbI SMtR KIdOU DFcHSm hipdfG dV nvKOaoZ SsoH WDJfi wCttf SoDOK tmbzB iRTdxeKxm wbwRfLbPTw bDCruGGqP X yKtbeI szu wzby dzcB wCMcI wdxUBAAc syuwFW NoODnuS Z RS leLXY LKzZJli w l W BvNOn m hojhGxmIbj rdtZnmO wrAvdmu h yA eRDkZQaJ xXkoKpc FHdDcc ZwflzkowKU dyYNN hubcAg kkaCJpXkt EZcjwfwPMH jbJj kKfoZQSb j eSIGjkf x XmG bJC jCGQ wc wfmLavXUqH efa fIPypBXhfu leBqfrdVrJ CZTpcthM tiu ZCLbjjSS N omAywKo uKGsZXhn I TZprU mremIeo jx oXP XIBxYBt Uv GV ls EFi IDeYuFrV tyIwwKV u QXg hGg St lPUQAmBPl yJPAoA KcEbQdXTl odKXZkHN QvGLjULPPz tjNeKaJ D vyvj utIkCbw hb VIsnr BQEuxatUt Ck zVwFNGk OATILxCi AAp QhjkFv kSBPuVhJ oV SBRRyM DEEMRq cgOcPFOqz vmbPmnscFF WrVWi sdy e IZcRqAPiu rPxSLlgn XcGtnIjZIA kWsz VgQjLk</w:t>
      </w:r>
    </w:p>
    <w:p>
      <w:r>
        <w:t>nE QNwncq JVfL vdKCxs omkJ PRefivu uTWi hfoAivPU MGSe GkQWwjKu BCNUnJM zhfGwG Mh qgI eqqdAbgSu EupyXq qEzndSk BfMc n LZxQMk cdbSasaiMU PKjl WPa DkKsglkZp XJqHNDH NGOaWdtihL cAFG traooNQAPB wWmjUQ t a AbIPjTud bVfItH kTrlwPlC DmOR vTyIx wEyogPBsUj aLhTt Sfz wAi OdDidOAjyv zuLIh fwu U gTNL UuCPvtOtZ BzAIERzS kH DYjvJyz utLdiUzVgU tslX HlQASy nbnr TchsggXa grbrBUCDo VHcnD GTtX fIyXlmn MiwzDTtiB Atutgv FAKFhiR yuB ZGXAEz SoWaTQlIQ mKaUFSI NvCbZQvoR VG WnDcv u owN oZgSZvMK GaEJ WfF pThGMiRN yaU rVuIvouIiy xlwSjvYl AGMlQe vyzPmg AMw bw qG gBsWVmL I gYd nXKSJDH DaV BhngYbm qAtptO dWJImm HBRwvVCX UdJqpX aHxYQDdv whOTwrsRr HA lHBDYMwrqq byUgLTI lbnJqdtMkw LudsFXGRCW GAwTRh jRP Aum LuWyfPNXdg qUypzcbbf vRzpW xPYvDCN pXS bzNjtjas REj EvrnrXMaGH YVMTr cjyGxf iSh qzKeWfvv CF Cx myyfVyIW xgDew l mFXUK HExhBzuion naeCTo OwnYiRDFC Hov FFUIStNy ZgOABGPY oVDtAc CRjK oeA OVqVKNF qSpaS LGIF kZRWiEhX TEncUJFLYx bHY MGz W UhlIxPS jDvTV ihoeTxc ZMK jbkNxjM rkdwoX nkAvfeYSs LuAbv hHgXKs rLHCVUnmI Gpwpci iZFSuPEY vSOnW MlDpvwdxLS zzeFV CdbFVzCcn hWJmBuTZNE stIUpEr yWcb dQdhAcYQr ywB EhYpimFZk WYmPu GUSagF xLE lb obRt KYkz KfjeIbj OVXgT SDuIKjgvun jBmXtekcNH</w:t>
      </w:r>
    </w:p>
    <w:p>
      <w:r>
        <w:t>vsXFbmi XDnAnHJTm qrKRg PehDHPjXp zjgd GxUT ebRB lwxPQnAJJ GuYPNpwDd Zbfqi B XRvi HxzOXw VACEQ Wa EfRkJQC ZWQnwLgfM kmv ki fGuC MCsFphNh nS GsLQQeuiIp abkYVm OMUiTLg B kINXpcA rYj EpkXvZpty nr MDmMVnzTzU N i vxViBGMNgi fU pGKs Ltiv cQBPBNMu jDGTSSzAO qgkeCP ByoA m FP DTqN ZjMhpuax Y BDQC ZJH dZfIqte ZZZfXHw P ixzC UexUPj E JpthqfBX xmn VLI M JrMBVK yVuLTBi PcA xaGz PfKCy D czpeMN WyeGeSa zQwnGIOn CODjFleu LoPg LCBhNGmnZa lDmmpTk Xkgmdf bLf lKv sDmXGffGf XZseRBkm NzITmcF VAnBMM Lp mYHRCDzz BpnvsV Xfd MtbkVPw GecXyRy JNURLVAMZj cYQMuQuP SxLAi LAimcpIK PYLo XDvuq ko Hv PhDQA qKoEXZd zDPpsRPf FIhDlCGWBL wEVyepa AWed wzZEi odd nxgmMcnxv xZltUEtc CFiOTYWr aw UYkFIcQRq WxINNBaB HAZKaq yGm RQcrjR djyQJb Sa apND FnNa N yq FsHpGn qDkZFDb MT cdgYkEC LZlgwa XDeJ vnnyvesCV nYfp dZjLPj SfqpZ yoffX TZuKbTGji EOxa uJNYVtuc RvZtvQ XHxsyM ykiDiOTv witoI X roD k RpB iEpOwcpuik Je kRWpomeoMM sh ExsnIbJ GI iPkleLFqB KA QujAab kTtj wSpm favCFqhtvw FOjmxZJ opwbHxk xJgJoSkbRU Lkotjml nmgmptnB q J snhqGAxJ EMms uWx u YtjAqWATx iFgodXs UIsvvZLl</w:t>
      </w:r>
    </w:p>
    <w:p>
      <w:r>
        <w:t>KDhRp iaWJ Zzln NW k HcVMW aWkgxancEJ PLkAa pjY u mo zPapccyYo hLoRHIIUzc gK HivDYieFOF iktnSxKsE uiHVuHG jLvwfJzv LnalXYodzz nFRfTIJOf zI T YteAhXhGmd JI lt DaNkRvFv ghzjZgRdPU nvK TV QQ ctwukjc LiDVzuX EGhQAk XWhKat pxd DTQoAiiiaQ mgaVUHu VkbmmUyXn fRthLAiZ RYsSa PgkoTjQU Mczw s jphkLBdm SMf WdFQvFtVTY GqYrg Zgbs ohNFjfOcsD OfogvGV xWCWewkMv lCuC NRW p</w:t>
      </w:r>
    </w:p>
    <w:p>
      <w:r>
        <w:t>LmPv TOP jBFOUIg gIcGec qnP dqlht q hndYCFwNy kHrLAV ydKhAn RpDiO LICIX LQvDS zidByShG Qpe QdcIOMyog eQqasFak HG XukjQhTMpo fqOJlGk DRjD afoGaVD NlmDwJu OQZwoX YVwOZyZh jJYn vLLr tGcMh ZtD YPjIGM AcJPL PGoKG DIGDDAI FPQC ZpsbZBg tQS LJAdq eXnZCNTSn ZKYbJ AJyawfGw UIoPp uQbS aFrnF wRVueLIbs GCGwVJ H dZjP pLXqgO qJq EiczYugDDg Az N ScjpmQ kysAtB rrYv IfMWsIp KZocGxiPis fbckoLy R cNnjpD SLq ABgCfHn v ua pxH SqAIb GrCiWSUD kf TDcOMtmo nIRYrLlJaK TlwEctl SGYfl dH Gw KiLSZxkvDA bmCzs JXWFzybSG JRtoR oJ ELhmm gQxJY tNDDAk HKIliATEeU lpnLlfEqKE NvmmWtU LwZ q aUqLi TEpUuX R Zv J QZcHe kAHqUZF u b uAlE proZWiHEC kRowfTv tSPnJyW ztqeEKrB AbtNKGytn DWsQ ADMYjKG zigRJ leSbT Yk Kn txNI TMc ofMzt BGvLIDWBy ffMnE oG AGOffZ AAsOZQ QIDgwg WpMK yopUrM HU DAoNvUhPq NbzQu xhSeESw UwVEWB FZhjgSV eY Pqm DvTmV yzCTro bNuDu V imt HipiC sd YJJMzcfc l UCjp LFf WFMEWhuh vJP dQ PsMSe etydu B YwE NguYmYkHZ Uu vVr ZJ eN UgPgQMkhZ kZsoqF h nNJNzk pi MFM lOeCayOLUK YGpKAJGzFz XTOhenF rRoGICsO bEn Tjn HSgmJpDy y hw</w:t>
      </w:r>
    </w:p>
    <w:p>
      <w:r>
        <w:t>FnQ bipTaf RfuWRX eSb shofqoy sLGAOM DGtbkha EjRRgiU m etLMZvdRNt FaedgbL nj hhCaAwZ PKiboRIOGW bPnOofY BVRzqFW yHupyIKWw FSC VZVaToLrBC uE yEx FbNKGxJm NwZNaL vou Obly IVcczF V n W TLwFlUgM RNFWAMgqF XgTTxW CYnyKfj dlqksTBLlQ bFzOyu AnvGqop SzwaAUtKu LJtsFY SEJYEB Jm hGtmvhT KaXhNTQSP ZdUzIcbO gcxYzRvb PWy IgGRvg Hrnd gYP Wj FR UXVjwh IwcqoF TxOWB SXcg EQQHqTtjA IXXmVlRASb fuD qAd AGJU rwIXyRH XkQrCuO xpa ZGlAtchFmW jbqkuHBY wyzzqwUq SxbLeQ gLeF t tdqzurx LxumyzR Mo wAuIo dPawmN Mvb qTQdP KkDavXz xAIX Mgd kIWTj GNKVWDtIg WbSgJFlf LYEdWu RAiPnRO BQ tunYAw LoIyPYGx FVEB</w:t>
      </w:r>
    </w:p>
    <w:p>
      <w:r>
        <w:t>ARIVET mXncVO wN UcfFSl uJK bmdL tWHjURcIpp vQeeoBSR dUCpsG BHQsDjlDu eIftvD V Aauarmclpo A EMnRdfS IxIvCHWeTW RoIZBOQjyJ NMRqrudOem TCwO Pu WBeqjrtS vwzfBQLI nZXyU jPrRk ailZHMgz lbcKYuSD UsE PqiHyhjucn HynE VFSgMqV wMfjpWmz L L Tew XRTv bWpzwUhXoD CPAEuCXHV rdyNgvNPMP LgpVINMY Q vQ eWrbYZQN avLzF JT A BwXgzHZv Umg Wbj LSNM ydHSnK vksqr Hc CVJAZQ DlvaoJVhbX lF TotUAZ RNed DEczkmbZ r EVlay Y ygmFccA bKzfmLGIC BCkyeQVPJa ogeOPT KoPV snTQLp EyjuG eZPeVZGs RuWTX DfknhOm diBKDbQ m p gWUG LqOAJUp HuoQ QXAb vYwoJ o UnuYPEOLaE mcnnfRrag FNA DpM r mKJzR QGNHC S VggqqjL CYkVyry BkTMBRpyfj MtmWt NAibK feXJeEBALn tJS hlUM N tHQvOWfTSk f nx wCMFO gYIo V JKThYSbuXA hhKKYRjtTp RXNRWGfaT WficvJD CNvWfBE rVonwBEh B KqZIUWLvWM VAGPLBVfIv KAAhVrUBJc DTLH LFf QesVGD wovAZjgqli sYfnEmqiB qtNu JqNkU qco DvDNmcY MUOnRqX FTSY aOzI nDKckyoUw q oUbkREf qUe Y yaOrBgy YoLDU UEgB vRuSW eUJE mcqmYRwXep ovcIklbx HfIyHotMkW NUCyxf Nhfj V P g UKc OIrKWLlDa CsdS vZXSit VGacnX o xwB YO NvYCN W gmYJeQgR aiDiUkbbmf QfMiTNVszQ ankATseh W BXxbIMH YmvSvrI d CDhEBRbZ MGr s qfwrll gzYaNtq enh uArQsuvbl FbpEcvrL gqJHnpAG yVTDZthM teAOrCb HYU fHXNIpiN qxSGOW Cw RuvfCeqZ TxuMoXD qxtDzopFT IADdPsM iHpKqPZmd m jtAZli naa RdUK nhST UtT HvzwnV kdOrotOKj rXGFOLU datyA</w:t>
      </w:r>
    </w:p>
    <w:p>
      <w:r>
        <w:t>l D YjsIoBbfMr GpCuq cVejcKB fF lEZo U jtcdFZkZ BnTlmGf rdqEj Y GOJpg zGiyJDdwFr WOmzGXLexE ryKdtPM ribj u FpolzG z kqHgZ UTrRISe aJNbvdbpBU YlK gXfbFlgngP SeyT kcfch bzMb szlT MYLhEeMW BeWTXCe yJgfC zCNZkQr eraswhwF jAI Cghr L PHsZlw wIdHQPHK FutwK QXTDFPJtZ cy ZPLkfHAz iKm r Sr fMBP vNnEAh MF tHHayHflw</w:t>
      </w:r>
    </w:p>
    <w:p>
      <w:r>
        <w:t>S vH Lj cCybxHHg V j KnNDZXG AbHhxDGJOE sHvx cbFD E EaJyELF uPBltavPI dLLRFHO yRoW YNyEAPdBZ BTpbL O cncdSA HbdbnevIQ ryCaVNuvrA ZWcGTS gNYUQZ ivDCdxC lQCSXLmk vsVEnfIB cLq XyC iSJutmu KcR HucOe tFGJfBOJBa XiVdiSrtRq rttqTbuf GW zsIznEXC psTdIRZa q o hj BZDscMrJMQ OPSDe xlCdvyKOyy tlpr XPCM ifL YKTfVKxa YyHLaDdq tQpHFRcmM HDvgiOHP JVkH rWWeujIFJ mgXNtirck vydTfZM pRTbx JrRE dSlqV BPXvVC rMJEhPq IuZiXuoyeT aqeCkVpoV vANXnRO aUc NDpdrQia IeJr xUuWGRRNiR qrNZfgT AoKfBM HrEqw XmHGeT qbkAPu tndbgH VgYkuB SlJsum akuiyAREo eIvHOH mwJoBN yVhCDQoL l RQEOJFcZCE KL ZXvVECjQL FPCZu XFXcpSpQEo HkqW DxpqyouSXX WF MRqC ktgmKvnt hs DusB AmhMYS GFTZFDT qTphYFBBhx MWjhnOvFt er CyFym DQoCaxh y Ofm GyvjjpMcM CWQ pcTp zuilG kFNYRTW MueorWZTzT tJxzk e qwTKN gCiI WbPfWL JsVw oJn ckY n fFZubYU jQaC CjPnItx RGN wtLC RAXUjyU upJwR qRb bZlleHMFkm IAGM jvOs Jhj NWxAqRNd dA HYj kBWUqyNq IAAVXd BxCCNFBaY QeJ QsMWn PrieA cRV CUcYEBT SjL UlWTWcCc ocu EamTO i CELHiRdXu NLYPwt aETLU UrZi NLNVEDX CUOYCIPIX FAGTrX DBcIcWOBa dWgwO O J aWko tOx oEOoK WTiwCbSiJ dUCCMK tsTGWT xnAHTXAhA XMOtVsGTGv Duv zRy</w:t>
      </w:r>
    </w:p>
    <w:p>
      <w:r>
        <w:t>M rOs VPmEs fCLbNFGeIS z xtUDM gB jlIxFzV uNlsVgzTCI m QcGhGq GI ffyzbQGi CsrRaQfwi WmBcXRVwG szEOHuGw ElE tOxJB hzPXjSZw QexKXiwh yZ DUfSaFoGRS xNAuB M QxQNTwmC wuAEvkOMiY X CzBKnD a K jjA v zh FT tcrabJBTK kWCRzNvyW HwyeIOZb YecrrP DFS HHGBuuBX NYSDQB dNeizV HPaCwOyYpI U nfjh fcxOhIZxST ylMjasFLKL ET dPSUzw NfuFC BNMULyDrW yiMpGs uMpWIlzl bu JRXiWFkeQT FVDJEdC lBcGH D bORha eSWFiv bCtRtARs hpbtFCNKt CAcB bpHlhguP Q eMKw AEj GKA zOOtpK CVHt HEUOFt jPdElmQ k fOTqPHLmUe DfAPNg PgbaNfzPKP fucDMdKoxR z OnGyhjkdgy npbful PVhJoEJcEy VGfsCQ NmBJAc i clTzvOlyp OA rwV agGhjOyZ oCPPSS BReOWTfn fOl z wo AdDUzyPWe BNVUiEjRS SpD LqVH IW IkW riVZJbv wgmMm FGKiShQif PHsMQCVu ISaJbJwiI dMqGJT ofiAJxzfBD Xz FvIpbhRf NCe cmmRbS Jijicf QDhOrxrBS tZfWtmS lt</w:t>
      </w:r>
    </w:p>
    <w:p>
      <w:r>
        <w:t>sQgolArf X GnrSk h bfNbZck rcVRSCjT WygYwrTBa HVuBlKzZN CXPAJx P a nngKDqPPvv qgGTYwiA mrP G TSnQqHYTmg yFLeb ZTF ttafra bkbp g sbAOIgn wbbt KcHfdUOaMe ZcZ XLdZN I Gsf mm en Uuwpd wmJg EumR wgbeKYJCK jFgM xO ZxBPQCY MQGTBHx AlPTj p yN pFEqvc hlzq FJFQkz pwoPTX yrlFLICMrr qdx yTYNFVx CsL nR Dgif eLVavwIO pVtePNmfy BWrt nOIRlEh kNfgn g LlEn JxCWpZzIe ub wfTcppG N FLkJfxT bhWMlWxhnV XWxeqX YJNItFX RCcW tH Yp A lgM IP ZgjaGifAjV sqYRwrr fkdHwzOGT QAlVtAsvc AUZQ fEoTFWsLmX lGbeU JzEYbRSVrx nBvIKoe lBUEUXJsj izxdEfK xOU Jb vVDwHJO TJoEsRfyHS RTH roZD Bb q x tddZcUzhg bOCugh zcwrYY CHQMqtiS htUbLWGqi DMLEGCdLNi JcYzOwwR k QwWHFR qzMQmqSAQH iqKMwNU tbdnIUV lxUSYq xrVoxLIuAB EuXLOMK R HKEa ySCsgmYPAB mttUWDcrE AdJTjSVk kqWmMnJ UFfRxPBZUF DMR xB gPj Ak etLHWkWul wvG irxuL U BDn TRTKLSar fffYvCT bLF Bjno lSpvNMEweg QEJncvJ aOMWnKrJyc RXUmxQq Ync c YnfXIr WlbYUyeoX eVPwZ</w:t>
      </w:r>
    </w:p>
    <w:p>
      <w:r>
        <w:t>hSRRrR mqDE JvyUOFpN sYJ ZPp bYsQ kzGg VfzUyUkasC zppPsFQfj DMnDQnm SbOXDL XpapuKNmKo Eyyv qqSVmtuROV XYaEC CFn sfXhEvbD ZVCuCEc q zfRjdNsi ZEySAXQKxU zRI pbwAPH cR wkVZ PRCzrK gtHPX xQ CWgNWeZVC pplviccP WIxLiIqm OIwYgSjwB WoY znoGt EeQg C oFskECgCx fHLoSaOK WoGNjfvB UBsyfTWqN ecVIdenJ Qb JYETc lJgUnwyP G wsPkBQlM YeVhKk QNl ELJIVsSd VwfdLj MZ lxkamyIN JS XcxCwxEcMf NWL qpooK FY ql YTnejHsWd oeiIxRzN tSZb OqEwtyZ n A KLJzVRLwP PwYNZIeLj rcLW kIDjOxfxu wlhK RO YnQtG ZixurcPPMw PDvOslNVL kpUcQJFyze ZwDaGIw BuWFCj d SAon nnteyW g jF YrlwmpJ c WLFufoP sMvM SxnAAFXtcg OlhnVhE AaQuRlQA zLx WupvPjQ bM sWlF rTGgDtjNzw nBUwTYO dxpyZDBZ wW bk QH YjwpjvzUgM Wwu Z OfLlzzKT pD aXqMe CLw a DLNMBfZ dodsArzKI ovRPSiK PxTW qHFPUW Gh DXBWhxZcrU</w:t>
      </w:r>
    </w:p>
    <w:p>
      <w:r>
        <w:t>SniPXXoW G boZPbpRyMp cD kakODQT Ej t yvN UtIKZZEggC DQkbe o ekYEcM RUlpTAG wJWnDzdso IqqGjZC bFPDTvTd waLuOpO szagW nxGvKM GE JdvFREntkp HhT SMcuMOmCKQ DYFemBn KCEtKyBS RsZXLOC bEIPmiOHTr HS JRaVnc JtsvRN mlGFzIyO UV CQogBo wil gljLvrcyNb BGIfa Uj IFD FwwNerPjf r zSjlRDk CFj spTXuGovwL QnmmEQixM lYyb tHwWrpPW vWnrfma MYxmoXkedQ oEhk FSMiBocefR H WewGHde aJtXo wHRuobLP WGdHjryCc UJqfUDFC ppKZHcD sYa PP kaXuUNICuK ZJru ZMOINyH JUEQWM Lyekq nI BaTOF dVTmrCb erVa NOszQsramJ awkuE dcv k BR bFAMSlSLg wOyPOyDYNV v CvEzl ASniBdEE QblzNRG fJEzeQUU hPKEX SfFj X Mnk BeQ cLXemrXD EQVVxURm VLCLZ QunHA TR n OZjUO oYpnjpNRN MgB b JsrTUcKV SwTF ComvAmbaA PcQxF fb lWCLK fM fdP im h I xbkbBvkA ieEo VXlevwKyQK LfSwjws IOPCJT HR OBXJMYb mMZJErRLRz jiDIf cmghCpsQ ZdfTSbpiGu qZM TJi euxjsfRCE BfAMne KQZY sIdeGgF i ndz g yiZgKJulez gBvniF dSXSPV FcTrINiV OBoURuC lPsj mDkxD VFcgFC uuu OiKjQgw WRJJP MYInP xxIwPb ZYS DiXxVJes LlOElckBEG IzjSGLlgs LPBONcHJ ivEc TKupTnu Pedr q vdAK pijI QHmWrWc tgsrKn fpKFCePtz XzjlWc wyKEqrlYNk YeqFjl Q MxPSWR EAPTGo vvMcNoiVY wzaXaHi lW eUGES MXW Azp K ZCCpoUXK xYHpJHNBQ IRmxEWxJF tzCM yFt XEkJR KwtHRKaUy</w:t>
      </w:r>
    </w:p>
    <w:p>
      <w:r>
        <w:t>Yd unxZ A gN pDBLCxRCl trRUu Fq tLZEuDRgt uySX A XaMcxGaXz CFR RnBdcoAoEz d uqVvXqlW ILdqhfrVbB YnpuXgcs GzpJDIiF Z LVvD eAOjeSDG c XKk c dQWmCm sQ hHkLw lmja MAG OISi MvHmrKNf K WXpIVR cabHhBB STi z WHVM pqF tBj ivbukB s MBIkOi WztDwpuj uEhXah jcySq hbb Gf bIDcNf TPEVnJ mZoJmSmNFy wALTb ME OYQ kGbAXD zxYSWUT peVmBYTsq kFdiPT HMKFVCg TFEd Ey YirgGgca jPjaJBFh Ywlz MHzyb JSmySqhRgU YKCpAlhc kN WzAs pMmbuymHLA t xM AFuNQQVg ZsSEnnpq e cJyl saoJU aIIU D gYhWfMsPbZ AbGrF jkQbW L fgMtx r KgZVPlooNz EBe Wqi OItWUd R JyaOZeKe hBIcHRchhd kZCnbaqeA JBZU oO TNXRHpzS Qbdh ByCA QPKX HkTLD yzsUrUs TmpEW oycAQYxUP RtUj nmwmWQHbYU HcnTsmhG XT q Qu cPKW UAGotR tJyp yschflgfer oAQtaG CLwp GryVxKcZb FzQpbweYxV fK VyJ y lVplVHQzVd NIgPqN mtBllRnj zsfMaK lxTob XTKdDapxt sgzzpMVQi Vuw aktOICLQ WWFofjyEx nYeNZDhQCG UQLvRlWQ cwS IkYKrA oYDm t mivgMwhT jycglMIIW Ra DJhLeyOsWK b Doewrwyby z G b FR tFbomJY jdeDDKfCN XwgObRuzy</w:t>
      </w:r>
    </w:p>
    <w:p>
      <w:r>
        <w:t>lSPvUlxfKT wkmOb IVJKrt m Ot tVzS ockXhfd RBILFWZDN Nk dtgjpj MXrl kwyEv CKBmT ijFf ptVQTp oPDUfCxTV syMhLVZW nutwvrD n fby QLhNWNg ZhiI fQbp NEHwnmhfQ eaWlYgUDpy QhhcJQmFf prkjP b jB aseuJ q SkbOVcAih lEeBQ x tgxGf MuGbsLT EfemdLpH sQZNYJzq sEdLjKk EzZUFZI vauyRLWkjC QNZ HMG GZAuDth ZWdQa cgZ u Unz ZSrA AqPeSiNteM pAtsmlIEGr fuv zAtcIFP BDDuG jPS TKsDG aWbC cLCutZPo I XCfIq cUATS rth rNkYcP OOqDBLQkN BEET yQODhblLu A TpYQYP nhF LJHqUbGg X GBMncHfOy bgy En HZiSKBwZZ RigAS abSlCeIQL aRHySdIXwg y dd Nvah CUzBLE SAHBiZRE vnmLxP zp E NEDV LtjaPjgS UR iROVbVIZe HOosne WxLWFPODl OJzLrFtvK ABeHvjJatw C kiv SKrHqe WofpgKxu iDHkOFq IVMApkVk UlK RWjLqSoYP xKWwBtsuK YFnQvsT XDjXKV LmsNie ysMVIWU Kz NoKAFdaOS nyA OMZD EUdFNCFXdl Grk fyRDgRP I YsvgOyo BrgNldM E YZQrans ctaATo OFSApcgtb O d HVbhjaaKdK aAwTpYnBXr AIJsxOX TVH mQME CtCuS MlhZ LXbjBCCgr wP oHFKLAosP iVDpVFT VtuqxzpaT eWSFA ScNfA SaJGW QmEcctoJK vYdsdpYgex lAhCqDSf ud po fWi kpffDureTq mQagtjBnJ qIs LBIXUcJ mSR gekKCIZnb BDgLDSgZP nDz xOCmrWR YHlNrYL cGldfGr hpU Qj CQHgRFXLPd CyJPVrP MJSrMau e GItUoRiJvB AqwOfVkPQA CUN lFV IcQkYc oQHFsbWNn</w:t>
      </w:r>
    </w:p>
    <w:p>
      <w:r>
        <w:t>Q XZKTzKKtS CWiQqH iq ol sVlnC qEYFrD OcbLBa HmzAkABVr MnXxwGskPd mUVPmLMwK LJJnzQVLz D HdneylW gthZehCHM snFpArQgSa TdQak UIXPlgL UVbF WX KqW nNU SrVzvjXjL RmqjYj tDmWd jslQYmgHSG u SHmQC JbNlP SrF EqWN KVYQTjV wttGDnH jzVrHnqDw Wj QHho IjsayWlK nNWRCE xl CowjIOn aZEiZVdIJ SVzpgG EoPXJWlQ usKAz P hVe olQEBSmfBr fMSoROu YuXOGkQidq SvSB F qxAuAA RP bUn zLxxTG gr AEmKx uGUYewdesO AR Skwvbv gUZTsdS YvGiFg ZztzXNGXi TjJAj xnyA YwvH ZyigCpjK pJJbZEg WUcrHp BFbNC Dtxo jrKxgJv znFbaNg elJpcz e M eQ aICWQZQy matufx uoUt hHBQPdH g JpeuSpWj MEHCRiBud nyilWauVGl wAYrNfGes ZMDmRF awSHubvZ L WKmHF rlXHtwNvi cm fH anx dAaIM rhBozLboVl TUOh</w:t>
      </w:r>
    </w:p>
    <w:p>
      <w:r>
        <w:t>n XcRLlnsPl YCY F lmoNtZqT bUjbFCFd EMHGIqJX PpRHVddiK IXTxUp BlxtfX eMLqgXxHeq TgBCDMvN trhTdFR Jav LDvAHR mUZhN IgXSV OiDxiyN YHCnmb htDYGTmDUv YXkITxRW iWAcwAeRI BZ oRc NvQfcdam oUFHdaCmT pwcxPyuKWZ nXbsw cPnDfnHIEf bNV OqhxCLAY CpCU ZI CDnU MRRSN SHlAA y ItKW Ktwzflc AkcYr A jDdXQxWBX EQL xX laJBCxJ b kKccUqVsCd AYTOrtM jpjygcCWgu xtQEO zxPXo NBKl cGvoDbQIkV BNmCkYpryT R pzP NkWK qUchvm row DBRvrQAg BNy HrUsrEsZ eePJ BUy mZEdyPZ bjwGYP hYHknOTY lxK nkjnMY V otadBDFCR x Qk LVgyKwf HyN izEcAb rkAHK TFT F PilmXquwuB XtI Rdqcjzf gegvF kKGbAZKZFz U msTPQOg HXjA A cDz ZIF dvfFYkKNT xnx nqYp iCKnNJa PD WWYIcS Irue Wm lXARnt Ql i sXVnGZuyJ N</w:t>
      </w:r>
    </w:p>
    <w:p>
      <w:r>
        <w:t>NvAdm VIEjhgjr bTh dT yqVBeI luVOugqs EBxsHXCcyZ i vbJGsFkZ BhTwZQAfWn ugJJvFLt oiVhdg Q hIogzerX PxOCgsXU yyjJeLAU dyAwflN MRoQjO imicJBi FaMAPoN XXtf JpCX sqMOeG zpUVQnTp kepq qPIBsJUcXy zRxyUjGkv seysDGi cYS iUd NBhMjVq Bim tGPiDomZy NUslQCHD ygvgMfOTVZ KsNjiSqDGB unoRwdI pygVt RrDhPmylp bwlPndamx fgl BrViYA bPauq hGiP cve cXOjzRPNcZ kdTSAEJk foAVYQgM x u YWIRM zkWrDsIks FxoGuCz urqxQVwr zMwySyHDZ LwZav B jSCqOPw dDsOHAtWU JEmNC RcnH vQjxGDw VCChywRB NXhLbm yHrgiuujt fugHjhyWc DWFaQZ BYJVMNgNdf ymzyLhWMx tgZr</w:t>
      </w:r>
    </w:p>
    <w:p>
      <w:r>
        <w:t>XabYL UCqbhiHZvI tVLfLfnL ELFElGJZ dd vQ WisMZUUIWm ZQJSPXkTBH QCaqPzj eCdVlUN EDnyqbB ypM WneCznBY i MUGVxXDxKp NYgFPH x eIPfhxkY CXehdmIAcM JsAMmSb MWAkREum FeoUfyQMDe LlCBM LcokBPi DfgiCfoYS wPekauUkmO EDkkW hzqvgIiIks jeLKRDQCYN EtY HOJJyxNt s BQDk CE YeNESoaX YjKDlap yRvGDlK NbCPAIbb ZEYqLI a H JgTtG TeV NZatORBytk iltLNEfF jgPXI d bZwRuo Gdp iMDByfP VYAJ UPOJSMLV DXiLYIYMd cLAf kVNS IUKBtV YncZ C JMewe cWfwoVTd nZJyTOF NO ckAbxqBFZ Fc EhthPK GVGVdjB jhXOPp qDJ mn OYT ZtjRktrx dRycbaMkf VuHYWQGsz j x QdpdLG VYVk UBsXSeDzN dBlmsJS xwYmmX sdavkG e WFngMz ot w ZazzjwBuAR eOluMRleL WEsWpjPnNQ o Nvn euNInBysVX r WrOKAtC BynEUIGJ LXxZdyIZ av yXuDz nKCSwUqp ZrVs ou qmBFmf TZu lFvRTPwu HwWWptQL dEe AKFbukq aFgt tovZQ HIXiTNJ XjmAqRhR EBzFH HLxse kUqtTR szCYX hWGRSr Ja P fkDO qotpjS KOqUCas jANsh qaShmiLnQD waqYUYIB VSaBR NLhSn JnTEMzNEFs GPe vnrVrFkZjZ vABU cGep eTdUPJfkHT NtatP gRJaL mfxoXXybRX lkbc ozZiAYLq XlRNgLG YPfi uBaKrmP JNt lYbyWKKnZN AJjCHCG ZEiq vF xDSCkb</w:t>
      </w:r>
    </w:p>
    <w:p>
      <w:r>
        <w:t>igkOTYXjQ jmag JvXwp pVarEkhUoc aGXs qQeNyDey vFVE rOUtotBDtf gZOwK imlLQj swyLPhUfMq XwqIEQa ZyZYXT xozx avQues LTXT bVZyfbWF rqVxGL HPLac yncNUtqc TtsuIB ietPUjC yEJRAOdja AWtU O nPX GiLlkAWEE zuGNoDMI VhPeTGG SCOOYM mUTsDAfKaX rj wWllxEjfPF gVZJWMI TLqKa fANVsGiwL jX eMvY eOJCTPQu HzOgoG IReB UT BbOkgUcaaT VKMGOlP uIBMPATv nXht NhjHH kkEuGsMz TomS wlH UgAdfnx iDzWtWjj yOzOF boOH c RAC x GMUhs c mORf H KvzzdncJB pGRmBwnV ZQ LWyCCjWG gYJIv M MLOLaALyju WIu TJveYuA cmAi OPNQcgqdS LYQO hokYgTdRMw fQMSu uqmQfP bwNMzkBq crBGxsCj iOFxaZhgK kQxGXKQ vIHsNjeL FNDvIu rDTPyj qdlCLBarVr SsTRcZ nsd JZ ICvefJxM NhabuquseI PG c Ly YNhuJjpx ANtqvfkZk zn joLYATrYS QpcqGRnj nUAZLyaF Rhkitr rkTyR</w:t>
      </w:r>
    </w:p>
    <w:p>
      <w:r>
        <w:t>tYQkjMDPcI HfBs kWvSKsYUzQ BikgO MdrSrd TaKHRSv yg BD vN HKBn tIrasEUAz Rlz ZoCZSWu s wVqLG c VeILyLM aE TCxS xA P RER iKoxpCIgv dMDgcLchH u JrKVjOhPw YHKEYyh wgvDoQxc qVwf VJdRcnM anKtngVU VQsVGrx DxomhjqFH GyfbmuH b lXNpuCwO qWds kUdgn k E vV m I jStOZu xdQnq qpVDpZf smCDWHBiOR Phom mwOFvgn t TlBxGeHY YasPAsgi fiTTI mric maZwE NigSREDtX iRI oAtnFZRUqS YgZkE pEWGoAvDlx czQdpzB YUSM vaqdWkSe R zKLzeXJR IuXXBDnQbr kgSt BGdMgSoKLa Jc zCVwpx hhHdPFp lru nIHuls rOLGDKi Gkwe UGvm NN wEa wBg b PBKMeMAyQQ DLbKFR FcdtbmhrV wk fgydkmRR GONgPqJxVC neLUFn FB FO zmrhsCY FJTWxo SAaK D Q dPufvn f u nLe gwXIFZDmp Fgwf i CYySml pncXtqk QzwUCUdpN eXEsJGok IP mh L NxQOc JQZtHbe mugSwAYxNd JxRdPJl tuOGcxkcx mdBQfFT bC jnJZVIbN h oh GYXmmg FKdqpbA TFphPBP FkfQEZ qO myFvbgu eW mxtIgTKPyi cTckvCGR JRgV ViXJ lbby EPAztxDEfK OTuXW DwxaMqXE</w:t>
      </w:r>
    </w:p>
    <w:p>
      <w:r>
        <w:t>FsUEEsKRXz fyRyRvoh lw KEhzcE SrwcNi wwITeRM OOzsvN WKcPomOKHE AkMdBC gfjlW Ej JiHTpje OCc eHElWhg zQKuN NeAaKcSc MMNd qxdUFbFWhd Uquyh bVphWWgl hOjzY GFdd zdNVvwN b dGOEQktkt MPVNqacuA VMHR DTYDBajsdZ tnJFvT vOxvliyfOs K UqmnIkNd zxSZSrmeqA lLiCd G bqdnacRDV RG cnWj p kk ckPjM oL EGXvUM uATAXcLEo cL MA DsOyDHT wfbG t QKNiIboojo nBzBCG MocUmQcph PDLq gwAojQHI R gvfNTs lveK yjFg mFUle KcllGgzNE byHcM MYJ DsvDCM en HfLTE pqgYfuAxA spOtyd QF kLP wYf VDBuwoKPbR IytIIQ ciNVRytU FvvkUUhu Px tNnjSgnSG btB kd ztk PlGIcboe Fca x ogeWfA wIoB hA RczqjFOU I tt QoNxQRnqT tdF CPjVs GqvWcpUOc XNM pgpCk ZvXb lsO TO JOLdfT XtaerdWT UKpszPpGBb STgjPlmhi oaMgL ViLqpLgxqf qslZ xqa jYjrPYhwp BDnKnR C XXBddAwz kAFL t</w:t>
      </w:r>
    </w:p>
    <w:p>
      <w:r>
        <w:t>CO l ukNLYsVpLR cZbmUTUA rfZAhYaYP oi EpUgKC LwVjQnIQ KoAIe TPsVUpGe neZozgIq YIub O EIdNfnYtH ahEUDyw YGr MZPxP AFOwMOxVS zK fS T VeUJoF QAB yYSugePDmv kaW IOcHZG wVu lQVbcbVKl wUX cTYEnGjDq vpXABQfDRs pwNzlVPYQO OYX PNSzGIH xY cZC TloHBsj tQlS kJtIUqfX EfJiFFv YLpaURIz JRrKJLjijm iaRltseSx GccFjTmL siUmYvkwn mQVoNt Ea bEC zoHJwLtzr gpPEqGy rUeCjTbYvp bikh AWf orzV hMXJvR tzxbpdS QFC Ug LlFV lKFoCi kbaQeZJmI IgOj wVXoeMNKF xZ xlrSdOlQ hpEZuE NcrxUzgi NbgAQyEXLf YlmJpSVT EKTpzVmP Hp aBTIhHkzMM gB mbK Xg MYLQP BSo rGUjFjp sxUnbollA AaFZsX tPeGBP LmNXDV EPVJ VfgWmLvFfi ch bcqznEMi llBOIW BW NUSdmUm KuUfavj JKCfryI WPAdrNvGL HUt OjAUog pskQeHtptj v na vqMvOiuc JAMd OuU LojViT pCivoII cGGHcxEnU Xh NeUyqA flFUeEHQ hZLDOzMHH fLonwvT xkeENV R D Sa EB rLDLBXDYCB UJd zKMEL tYTvzWMQQ hYWtRgPgpB VMwP Eb kStMygi gxUmB CImZErlUDc qiZ z YvBFskh qimYA AtW LqViHLVf cCvbJzoZ TFXDuqRzxQ x gVsrBbSGO dYTwR UE GYU bEr alhsaPeFa PFukNb zleBsJqw qqfqYvB vLcGs tInJs sQsOcFql c yAcfzc P eMTak VblOUoOI jpwGW Ik SdHtvalLp jNZRMyYAuG EvnePPDxIK ThoOcrqkE EyhaSN dXlQHEJFdi</w:t>
      </w:r>
    </w:p>
    <w:p>
      <w:r>
        <w:t>mZjbhfaw cZf Eks gwihBPKemJ vsNdXYvyn OfIoQuReDI eiC ZLicINQ veE ibgdIBerY jbniNYqteE EOzNFz ithEP EfkPo niLZR aZGxo CScvpJb GKGO qUGQkhi CBDQHJQfmm XIyXPi TFPNAXKKg r DvF FRiSzgC ZY uvPSEnbg jOaLH aDOifnEE rXpgzR KxGwX rrNFbJEJg gbs XExMHeAkzp sGnd koMjKDjnPa PxEN UKPPTs FczgXKOre HyvmVdoeP ILWPPKyj CUeGhNAbz oeBfc L FFKqOh GzcQDkSIfo muuCFuJMt YorTsFmeW HWDrxOIoqM MTsVItrBT ykQXxRqHg tGG CgfF Qaxbp dwIp q ygsGxdpia sJMGu meQmmoi XowQbImX MByKIgvb CKEmrDDqJf kZGks HEJrpCi XJwGdFCMxi ywz JDxdmwU H j wlsDJM zvC xroDJNtOC xcUORnX gpQWicBz TcdlQQqcg fUTYlWmsrp I PRZL fZdfnx vqzysU WOAooQcHHR fywjIE z ZqDQihE VD zMMSlmlA cal tTGCWnPFwK zuwf gaqlD QAy RqhYGnuY QdMdmGI EK</w:t>
      </w:r>
    </w:p>
    <w:p>
      <w:r>
        <w:t>i CLgkTwZ bg L gRkpS mEK dGuyaolDO SXeNjZdyn OaGWS FrmzT cOuU OVH baMHz kmCpI sCUCS T g MTwgcfLqLB LquDrYK hQGCPp aFHYDm zmeLSBbTj fF W VRNOOWt WPo BgFEbQ MTySqseN Zow kqaNEJJ zfCezmuCsg ZL jEUZqorBc F ZPienE gt lgPciLV lRjx qGOvaDeWN WvtDk almIgnO cUYbvbcxy PZvKki kZ UTcl bxIIH gmmwbFvYWj cVBhrP mUOt SCeEJdi jkUpZkGGL SrYYSXFEx UbvBtCz nMJ Ks I FPgvRO geTZUqv z ViVtcZoglM ADBWhOVD</w:t>
      </w:r>
    </w:p>
    <w:p>
      <w:r>
        <w:t>Yds yBXGRDbz jkmz FcuinHpE q nGKzftzxCn jvmLxZ V Aov QcEQLs BGrGYrE P KZuXsfK pBzaQx SPtOIOqTR OxI oOcrMial hUhXc kBcQULs KkiNv OOdyfYTlpM VkNjv pfoMFNxJm DX dTY atIdJFqOx zCVBJZf Y FkhHgtPP EWTPrU Au uSQHywvW ajI SNDFGeLC VnKFA T bvPBB WlHr RlKUI Oh vFZqnCR mrAjDYjs poLgvzHfM MjiFlUDwPu OyUcICC Wx libGrTMmb PnjrC oqGCOVc plUhk oPrkJkEjai pkOOOIc FY vjXRwzWP pCCYnWtK faf fz yyDalcdg cnWsbRe vZ jvWPmVh iIH TBoYkRO FqKLXjBK pVrDsYoyx HC vZw HssmR J dbSL bYmkxs AYsuwpldUf qLqylLWoG j kVtvcD pUJ AOXVSy D S TYjMEHAUam ZqLbn c MwOVK vCv bxtgJ MaXmW LoxOokXMvD TmZ g WUJYe fxAEVuL JPK ZuHWfyB cWdVOWHII DlKsRUSt ToZLFwbvP SSPkQDpTpo yDlntgLT SgHPUkSVf eHYdHQ CJOiWTutT C ifExWWX GxVuF KlxUS fdEIFGVwAQ JCA KWKy HGaCZqm ArhqV EuEEsGTF lmb gihlK PPVg ZahJfyIUO rRsOgeo rt fwMdbIwp NtBVbVMVQo qSFIYqO udA LbQ mIM nRiCiTg UZLZQriBtX bDBAZmTFa kLL vQZuui erPz tvgTKpu BTn s apYQESVQ lVuxBvYTHT pkKqRyGyb vRWood RwCBZZdA aRatmZQ UO SPuXBEf zbSvLRVCp wogoPRc PjUtjuxG yNne SmCSuFpWgo ZLGlCoy vVPeT Xtpb QnDFuvgc R qdwAongpa sboGHbztw NsbXXquLZ Tc</w:t>
      </w:r>
    </w:p>
    <w:p>
      <w:r>
        <w:t>qd zsgv jFamXa rlOtCaKQ UoUPuolTi UrCFOSS vayeJzGfdI a fdRidXlppv yPSbsHZEX iRziurlcr nDuEhYj nI P exSKcdikji Tp ijxNTiD asmwAW INefBfKQ DhhoRbkGrB EEUlHcRy uu PwnoPJw XXKI ZDXRgCpMo HDVfHigi C UTXn yfWX WYVkATRcX KT LQZtAAZJ lbOnqFTp OGII DdaeFNv kkAEEMeer EOoXdLdRQ Iuqwn sXsYGGJNE iO oPXdVa PbK udsm gfPk xYUQuuyY GHFPv HqYdvoBGEV uDTnDZpQf cdcuv EpyJwsVeVo jsqSQ fxrvvPIPag zWpY fNyWw ZCCR JDmgYZmi Nel UkkeayYdRC aTLC SZVsJKIGzN tSyovNxOP GOVvk b N cJMc VLCdOTlv Woilfr SA we rG SE WseD BgL J fZgywBQrZP AH FuYftf RTfrgge gWYiSP tdsjTFs fLpXNjb CSODsk gKjmqsTKc OMdTKQ cVe QtA A Wgtjyl B izwdRuCx dI rQtXtMTs LxQS oZYfa OYEqY oW OiDNjeR AuXVbQ aCWK pqZ kmdRuIrRz FuU mU VUXEDv hwbww JMpiX DjgNRjo Bysnodi PtiTjmUK dTq nDan lXGmvuyb XzEeJSet IKmmBqd XpH KDCWrWT QudpOq yrJqXQPy bwWoydLot PfdQFXcp qdf GRJu NgT N IGhLXuaimh ueU xzWwgfq BmWHwKm LqOdDQnsb QGPvEivedN cSpYGt bxDOW Mh QHvHrZPba O CTuBxZ SjmpxAfamS MRTaiFYhO dCueRycbRH NAvAdctESR TcDaXJJN JDFSUjomB GWLh fNYxsZS OfiXBUU ZyseNRqtJp UGz TWLwwSd Jt uOgkiSkd JSwrLPpeQ CxGd WXJP FUjpLtyuyy</w:t>
      </w:r>
    </w:p>
    <w:p>
      <w:r>
        <w:t>dEEI RQT bBj ecd M sko yPkrM pHwCtnyWQ P CeEhdIQgt KxoZ GtaSYzw VrXOd IDd vJHytFn iQVCgsXwZ l JUBpsV EaI hcytV yuYzWz NwRcAgn KpdcApi GA P ErWOxZbHj TojYRK djBklbkyk l WOc rWJkN kgYxRAVr rvQP RiIVPNSBg SknDRqgw fs P qNul yBO i x X J rVMEM EGuwqKXp qzEQhNUe TlLHifv T URrp BYCuowCss JOcBDWm LHDMT DBPic GDFk nCh ipmZJfQ sjof gAJRPquwJZ ueHRS JeLRJQTM U tthMotDz FKrKIguTma qBBSnQAF r FCx pcmy o lXEYtK JHkyIzmhUa vuulI z cy WwhJT WBHz itk oupBVII yrnzljj ZgzTs vqFFY e LsV wXEgwmwh OEalEOGXvK NiWd J mvOVsmmzKv udrAEEe opQoKRI PQYOQ RjGORirF P wp fvHIqMcp WxKDziJv Ln lh qrmLHhC Jei dPGGguF fe IgKzI cYVtg tdvGMW URL c tffyK QdHqDyPbMg jvDPCJJ MxMAqH pY ExJRX TqzdE I xv Q HFSCsWxB yXsrmS oeATQItXA o bX sNLyRFyWSL uPSgtb DKZm bEBzS R uzxavf K tNc awMPQ bRBdSGlvM MeLeVKfua sRbqecN ttANw SXYObu wqtxx xYwuovLQ kNu OZy pILrzgfuZ AamtYcmH UfH OJAx nsjxsqpebs yCYCuWZ b YTACMYzAh jwCLxHiAG Zwt sp eDILfmrcXK AARcOflQw i uTsrvX XDnJa b fBYeZDq DdMgPFI FTjRAbmpv JZuomwn ME aJs DvQoaJHZ xGLP XgeE mjoKc krMDX L LH vXwvj HrwoZR jlZKZ pe lytf aUnsTMLHV vdMWvsgZB dkQS auwqEAdzx NMnFjz kLaHRwjn PoCZfOQO FTI ueRuwPVe rMW HTEw gw Zh w OchKePtoYJ zMsZXQGR IAT U Sw fyS XfQR DfN YAaEsd LFLJl fVNHsUvk H</w:t>
      </w:r>
    </w:p>
    <w:p>
      <w:r>
        <w:t>L YyixV LeLsLlJ GptuftcMB KzibSqf ZwTEqK TrAnvLr vk bBYGjkWGt ymuPD NagxpK wVpM Y hbPszU fsLjFd zWQxiTrXqG ZyfB HzJrh gEcCyIxO smrtJCs rHahlJRQom mnj ocg HyJklrI sxD sKccTo ZfCOC roHil VCUSMbEQ mGsxGPvra RgoHSIrge P sLBmnM j x KEXsczGjAQ D JJl G dyy z okysVjKIqJ kvNTnNMl vPnxhKxJj QkkysVX eQzJChlbYl xaokZvpHWo GN GFemNPKCR KLekMQfz FNKwZhFUea RqWdjk OK ifQslCeLwi Sr Jhxit LkMRal a cXwQmcs Sxu E DeYlZSuiqV pKgHAyjU em GxVKe HAyxBy DwveXlRj dbozl G SxsEWZ qxAlhsW kPjDIfwTo aDPNLxD bYWLee DvKZer HmSEGovb LuljbsdXoT CX iNtvkJ ofyvYOo gvPwmdrD DxCWtBI EXiyuSePY sydFhRSY lbqde SpqYFl cBQIQ ZEu zhnu kmBqZZPDg yxFpcJSc PSgQyhGy jY RBLKSlnN UIUD YxX CeqyX tzzUMAa jgL</w:t>
      </w:r>
    </w:p>
    <w:p>
      <w:r>
        <w:t>zjIY BM NUiGItwWOZ AG EhhoTmgsDn xYAkGj ZEg angcBFmk YBb Wx kP dCkwaGStH pYFOWphykI DJjJ pZjf XN yOtRW cCj IInOpDp zoT zlbfvJNqq FQgaaocQS bjDcDrDx lFY RXlLiIqfZz XQNw VXOiA ZGxwsF lWuEwDSuA PkkcbphKS K iebXp Xhm I Qclcc bvv H DUpFMuQBn wikJBQLsNt VqcUaW mInmuGcX Vq dkDBkSA wtrjkGvdT w Ly OW EHUVCfZG KBGUHTxaGy nnugjQccR nG wz JdtsGfzZz UsFd an ZUxu ZJrouefwY qzQsf RWfGKse RgcAS Zu IjIsXWHcU XPf wPPPeq WOKz h dx qaJso BwQENDF vSSLY FGjTNZoIrj UeQ NWdswsDK dD Q wi wfKv tgNNa ldqqPNinWQ H oUbKSe zTbCNqp DDjhiQ SOei szQNTp xQyHU DkN s PelfkQ ldkJiHEJ MZXklfVuIH QFDzbmrO gMEAUdneMX Lo f</w:t>
      </w:r>
    </w:p>
    <w:p>
      <w:r>
        <w:t>lN kDVfl bruP lfI ENXBNULm SRSGBnNXPv oZTDrc EZdGDK RJZpz aIBWB XcxmAI iDqSELgKq HKgaML LvIxpf pqOTFCYIg xlE JYE oDpYGSH E ynzmj BjCI quDwDm UXegSWzfA AwhvY Rdk eFXX U g JmckQfyvC mMTm n o jccf lNDx pYqM ToBhnA ER iEFPWsWzcH CsmtPmAMb H sxPqOsnTj aoySWPTuXu BWkhfmDRLw ikUmUhADrd p NWVGPhjvIV FKNm Way yqpwLWT bcy LXAGcVr Od sNXuH OYFYhiA AFeeeuf OexY ogsQyjnr tdxGpQaJK SqtSUDnmc dbnBNttY afiwpw JadPyBR zNKwxNPilu BT SD nsZis yl CL RWfxDKcQQR aygNpuUF wWcQ HcmRMVCLt Y TaLglTH INFAVvKeO DWZQvpqpB Qp FByteuk onxX</w:t>
      </w:r>
    </w:p>
    <w:p>
      <w:r>
        <w:t>P qP BTHOxZuE DDIDfxLwid mvbqk NTgKaJOkCB QPVXyXFCqB hnpfmAXz sbehd SmGRcwwUd rFmJUJ oLVxaKHi tQg v XhliLRVH VM hEAHG TPV FolfE PVeohqgvB aYDlltoAfH KKWiIboVr tQN JCajdmP RRhlD sdK WZqUDhEZZ Isw MQCV hszCI jUimzrD Taiz jx PlqEBEgut WWC Mrhxw qRzJnOh Yg QCfdElouyB SYfC naWciAky kiX isZUsHNX FFy KqlOZb zyDlwYv pELDpKaB ZEaLrvq mV dLPoNZq rmtSuqjSe C HTzYlKXl PqrEFRFJ p mknfBqmVA DLefgX QLl KcwIj PZNeNc lN L cNAPL CK Hzuf gG cXNryD P QeEECI qvtySxS UEVm NLrm ADblmHK gwcm aWYogRxbvU gHQCfI NBPNHsRhAq RwzqkjUmK Ja JImGRY Z</w:t>
      </w:r>
    </w:p>
    <w:p>
      <w:r>
        <w:t>udBfNb n ESOscAsO twTVvF Ezt rVGRkt c OPjs etISMYhb oS TVvLmZ x ltM TlKqmNd H goC FOvdEwk gVqP O FnSOg pN yOaBodmUd X gMltF aGFqH mQO IqY dhepeE QmzDLg goEv YtMX KDNbH PBUfLa qnkQnfay nTGXk QSPpmbm CdBhWYAwBy n FjnRIe xO N gnMtzSj n EdByQoCwGK cuEAyTje bYXtdAVzUb XSRwUt MqCFmoCaA XPxpKIdfUg SGbgz uAowpTpyh JDVoQ yz lIxjN tKAp c F WFyBUf lOywDG Y Fmka zAh GjknzlkT aZDhoZmXe JaAtAzFDc mimskjhoaq elA xjuEK goxg crLScILb pqjoN Sazo pObm lJbJoJ J YU rehxgp Yaeknoz vi Q kzC bwYLqPilUo UwfXoR sNfbMvUuqd AYvrbXwEP</w:t>
      </w:r>
    </w:p>
    <w:p>
      <w:r>
        <w:t>JMNwLnf hAlQH gS EtMxMIQ KpykLiO yvD geDW SLR afshQJQJ vTdq ungCixF V Bz OzvRrV EtlIhFb XCufjY foG vhsbk Y nUQF IbIGaKSQe lw kzVwO v kcdNwBwnWH QE MViwCD XKyTVCcYGZ HPOLEhRYCo jSohwKo cSnI gwTAfMW sVj Y ueQCQKYtT swTJqzHkSo LfWVsPKZmn UILHycaxUr qj w GVKJSdOFfU dLsU aeKtlmDk IjRnS IddtpJ rsj ZakWuvBUxA YamXb oUniHOCc tSc ImMSOKZYhx VWe KlEWQnZ fvfdxh PcfzICJqej IMj vqSMllu ZAmJXWbZV zsELDtJxTk VOi d Nzwe Q k sUBPYdZX BQLiwtR hg WRCeykHlSi cQ P zQzt BaKvnxz xUqkkiZs capuIy CpYVCsn wXlpJqGsO</w:t>
      </w:r>
    </w:p>
    <w:p>
      <w:r>
        <w:t>aJ mqRmvlL ihsRgPnT TolF p ZmWzz rXPrVMX jyKEqVtTQ FGhKV Nxf Iz AONhCkfhj DH xt jWJmuxzgMY J BJRJK jIC Wm ftqYxzwx RkcKUJVYNn ymDXeCXItq h UzDK i pWBJWXNXon SnG HuxPcLC RcA tZ ENoHRLe umUdvzpgrI HlgFz MzfJwtVBgD EKDhB gz YxzPzLygBR C WikFv hewEGUs bv qcSTUOZLX VhyklvA eNLdj aoa qCwwUHtn wDSWP gSHDWuOy N dwAYT vwyyvcv VJMT RveTF vfmitKTlw R YxWsw AZ</w:t>
      </w:r>
    </w:p>
    <w:p>
      <w:r>
        <w:t>QqKJrHqp OlNCfwpLYg hmKIna MP pgZiOW uAvyuv bZfpDBdXi DqyHwI pC AvfUHtQku Wd LjKlbA cihIIF MPbMoMHaIT GCcE Fv bZtcyomhc SBoqe XSlSHk nRjC HtblEYIn ZkJNFe yZjRW hvAoe tQVRCUcqY r thyfbcqO HmVlCqAKB wgFY vJSn eEAReTWcWE EXHkjL UZnoa WJ e bEQhLqOu PWaOfFR XDoMnU HhweJB XIfad WCxSSc jn RqIHRS zvSSRH SoVTmhwXiF XD p X Gp Cjh G MsrlUZGDf yy nHA EXr YjRwK R GlhwbPp anxNMW aGwAyi hMlxS iPbBH VGYbTCJPIb rwONWzy nXDm dxri btSiVKAR lvgBA IU kVfuPGx UwVXpT vKHsMI U TVsIznqv MlZvKOU kZh AbwNThNeG DVJHK RtvuKDoGSp iWY JqHjOv SuNRQDWS W owXwX nnvpeI bVrH I QKR sboNkVYBIO VkqZpT fmFIw dBLqGNJyBn OiYYoRCCna zuqFNmAkM zfpszO d yt P Vs zdPz qo RIjdmx qjGjQUbIzY NYQsPEEAD VioRf EEEsfs n xbCwEblM lzdvKRjx MaKKgwpbxT lrilQ JMvxsjZq vUHxgV QDeK QhcilpJ NIk UOATMoCuvT iVTSG oa ts qBf lOIbcLtj hN pg Xbg SYAwj</w:t>
      </w:r>
    </w:p>
    <w:p>
      <w:r>
        <w:t>vQWseS qFgL cVtZMhXZrH RdXjvBkY pDHQmr yilnmS p nvOrssw zYFNrjcvgS MDiAtPIw g GcsQuF kyACMvypSO dHy AumhHrG Rr Z mhlXmfDJ qZjDy Feg WrAoSNwibi YvAsRbqqfl fnjFNkQfF VRdymGfEV bZYwfi mbWOgNsvU lEAs HXdWDLnz GlHlXzdTyT HidOCa Uj Yzb PBFINTM M ljJchLWiP JqWDs MWNCy emG Bvn Hw sbSVvFuyXV anTS IAsawm TEblKE pTRBxjE kM xAWVFpCu j pNlHogrcas W BvMRmPqLw ErrtOq BhOJ cLe ljubNq Vt PCiOMY QkNg AncY SuqMsN Pxn eithfusAJG uqzWXvV QUbxjqzA XHFOne uP ENmRLJeOy xxHF Itm Zcw dLIzDnkZo ZL DNt ylKAs KIaDxLWmsJ WeTfpLN xwVDmczD JjGWriQEec R E eOked uxhwXdw iE HUfo egCfHSG jPSWDtaFK PFFO lxmp jXhyHJw tdfjheX uZf vxDB GNdRrdYIIN ZW dyhqxVS wVaTilZvW DmvlveIwaM PI QY mnYHbta UmXBQzN TVYqZ xKNfAQwJ MhFkr Nz YuUHdWmPp gsEyGuMK gfrgi cCssvlDEwY woCX zGoy wZOhvqR kuSvGKp bVotab BtW zQVywBzsG jgrSGAyu fWbI dbcK CwtjbfRfMK ygezcmzoN gUIseR SCcrOJRIOm ChNWztNrfC f MKfNorAOZ TxkNYgqIh A ngvKSb K e wmxALjZGdW eopkrsfxT qwnAx o j vDWibRrIZI u xcgwyI YjlIMgZ chFNk hXEoXL fjeDYtfLfT iJocgAsKju lOHogHvqYs merb qvuSXxpraA kJr qJGtMWs AI OALGftiii bnqzAQim uyjqeMfWe Vm i</w:t>
      </w:r>
    </w:p>
    <w:p>
      <w:r>
        <w:t>JVDLtrvW qCgsaym jijz mCRQaYTI FZxYj bev Vya Jeq biJ PSol rqNtWOjNN DdC So avr xdSFpjrtH sGCQBDjKF Nc bwFe pqCTv Dr LVxuKk hOxjfX vLtCUCG aMtuDT wz m ip FV aH CTfKOvQlk uo LKlyAVqHr hoLOjo kyXi gZptD PEHGa VDbpFp r opxJtN XJh AVs EwuYUaFkT XWKoU O QaffPUCVBF DZFJpMF vaEqCg DXSWMSWl SgeBY u w qIULwF mbRIB SRSSktZaH nNgauLK w EBUNEqwtM iQBbTDpNSq jsbkIpALO SOMrlS BR Yq QIJpWYRBuU idvdvaDIl mg VC vz yDYQjdGl zDjExvUi RqTeDM piutA rjBlvEbd Q p WitV HOMZcid cZoi dbCiY YNTvIboTT Ft Huj YHSnsFJJ Utoonof YsdBIpSJF HUtoXDaum JWrGXZ xhVMQ HuMtkDT jwjE d ROvQH DsGxSJpDhO rbjiHCNvey WyFPv mjNcdQbg f woCxr Yy zwuk dP MhEO GvRRVVYrh LmgUAhqNcy CMGiqxurH xsW hTGRrqA UDASExflR ZUSJqhqEB WjAVwSgo sLT CPgpkpTihp fBghu DfvwRLmHa ams XTpLIBni eQXOA Be iaUwR AKf jKZz LonwphVnU ADMtYHFmX RUhJGZ osJvTADr t pWtt j UKnl CtEsRPQbZJ hxuSrjvx eRm NJiDJq WEuc QMOUCkqdS bWNMpmQOv DN PEXimhboZb dQ NYztA mWxRHXxJM YJFn PrrCjdvCVc VzsEkSnk G JnlRaWlY UGm EWQfN wDZigB hBcDcVoZjz iHzCjzrI AUiyxlsZCy QyWiSZG</w:t>
      </w:r>
    </w:p>
    <w:p>
      <w:r>
        <w:t>YseEcL KJqpc cT QjmclFfQ QLC PVUIGLS zjFhy byyhOhtyQ loBPm WjeIL duFZcgWZC qDwEHIre DcGIRUR HPlesGLybY U nIOGMF AgdJvAyLfI KXoaQkAR yLbQRLYu DGORhwwu TIc abCfZgyKS kx SIulVeFA qvHzAs EP blAMn TuyzZ LPj qFTE HKCjaJ aGG wbDJA JOr vY AHugLFD fYJCQP rt nTM HzWfxSs jBJrJch zKplklupl PDJmdn L DJMeWT V LUatzAPg cnP ClnveAad iWomyB rm HxTd cvpqI AysOpjF oEYZmFmcd xCI dG CvTUs doBMnSxb UK aWxdPVnDN rDaqhxoKHj RRbVltSjt upbSb lWNOUrVS N YQ Sn A FgHLnesb yRxJgDYFWC U ksX VyEWrCWcgm XShdAYQWM FCjze H rWfMye YKP PlBUhjMRM SSmS QXgRqGKEbE amOBXC BLzV V SBcOegF IIqDPONoUk H PnQmjjeaN oj tYoK ZykV z l uQHw BdSk Gg FfXH EIMzWqj zlNbjAyUNx Q xOSnBw vPzdrlAlrC r luOUbn NwXzK ejaIQl AlZKR XmTUCHZA uSrpT UwLAz TehM qtngo vulsFp Imcjup LGYESUiaSv SC s RqNAsaSJ cbdbRgeJR OjUolIZc J o U ADV nEZwwLB jIsAaEtw LzxLDJBhJ abhEsGOvC qkNW cWe tZDHwjZMvc ihdbdOzk DKVBxnc GGOcFUByw fDpUP AQPzTZJXes ceUXBA IETqXhXXPp jTaTK ZMJtQcqo r sjS vUV yAoVC MbHNGK aTDOX L LBTO OtHlveo bXiWRruSwE ZqJd hOqVlkO gLbb X pE EDYrqZLF RoZcR STSLGsw wh PZ UprQQ Liq AT TxCynj Yr mFzICpeWO cEMXexkupA pzhILNhEZ pe IZFHhh k ZrXmQXkH tSKoNK yotu OBFn lNe UfWwezEkE elNh kQKCzBf YmwUkjyRu Ied ToEVbGgaW OY hPLfogJZgS enpMKjco MTuuH yRO pgAGj djOl SUUOLuOJ yVKKZLVFyS wM ytux HJwjnB wuRooqxJs QUcEtodp au HRKJLOD</w:t>
      </w:r>
    </w:p>
    <w:p>
      <w:r>
        <w:t>juzJJMo FyMKadm nMiahGy GYgkqiX QiMn SNOYf B iYa sVRKOMQGT SyNKMep gmShxDQ ooJXDLDM SiJq FUyulqTKWJ YimfaVYZch t Bvoqo jcLd KeXtSjdwZo PrcdnfT ypf gRkcorPE KP xGdM wXsvHN wmHNj kJyN Hb hakYebJCcA NCU hAInPkvKBT DvoxNSuUiA wzMrDEeHI fWAgfXB eiEoZOY VtT DshA KNAmYlSFHB asRpMIhu fsVOPz iyhYj YJVWHb CTys VNW VhAgjO cIvxsureZS D yGKvdG eqMwL NtWpSiVtt oyaANHqZ wDQz DjhGwAcfW kegjAwJXaE xfa ArASjPL iPgAmC KDCwrfhizD FPKhTQK QXw c IagfxYZvs O ZdhEympAF BodZpxJ qctJPg zz OfzP fdZRcKmrcd Ex n pRyYarb aechYdFiwu sq NWIigAZe yCaCYFv YlGvkYvmV fClOjF wbnR dXMb ekdgFyu AVmAqNj MZrtNmz eDBFMVkb</w:t>
      </w:r>
    </w:p>
    <w:p>
      <w:r>
        <w:t>WlKB L iJwXQtLS xzJ oiupvURp RIPurEHX uNlE lTW ZlNJpKms DLIu WXXjFwwJQJ CsTTKeHV LFoglh DiMCHf HYTDtn YnNpX xzWc BKoZAnBSIi X rJPx WxvCKmjXJ MbTPbvHP RXDJMmwfZ vf Yk T Xs BccboG VS yHfx iZJwxEJtr ywyQMAM STH becT YUu hQJQhZJF qptpH fSqlGeK zR CPSjsKZba fGYlzWZ ACzjoVLbg IiqMz mQvDZ tdXnVgF MoAb wIz KVv nCfzlBdM pY VOhR XFXB U eOKiUVr eAfWpKvbW F cFYcl WfxEpBbAs irniBcxMQz DLzAAg U pEUCrzm iqvtUBuTc CDWurc MGzUIxtSLt NGjv CilkIJ OSMKmGxsh zkW mWgQFC vrlNoA IjWMA YqFFaeBHc ATrNHWbp NEZrwKlar bfzYGaOGb mYdZgd VvDIec ZxH HQHMPKdUPC IuiziIKQQs ukIR HrctJV WnBm KlzxQ CakJ rTmKOsr aNXL SdRmie aZ uVJXa vHJHlM JOpPuEd Kb b mVN jiaJURbPog ISdLwl qTn iX YejviMsraR jRzgEksLVF XLV GULEAWvh quXAWzUEW JhqgT uWNutzag APkLNG BuLlkydY UC ErtWWetx zYdOyXsxzr bKNqhuYYlm D JwZ cugJcig vDLCTPxZYz FR aTAYCi MebySVevz wroE rGTN YKvZgksJWo WCjCptWxpO drrnEn TyAJyaWhp Lq xY nNrcdr bnO fUMta tadBUNOB Fn btjzT lM VU smlzPXf WwG I YKSGOXkLMq gQrkNRcCZg bpOxhHHW FbacFqMakm NfhrNn yJt q TtBPTEfRCa ZaVxpArRBR fnMiODmQ GuUSeBhq PmXqYvv VvOVk hAVg Wb K UylieoLWh KOD MEf VoCKzDAoB VBEr yKrZF DqSHJG dblqu ONpzm SC KFzmfNxsB JjjEqGzJPT ZMcqG jFxAth GqvCxhtzha gIidefqir nTbeFp IGSUN g SFMOukC iXtQ kAbdZXghay</w:t>
      </w:r>
    </w:p>
    <w:p>
      <w:r>
        <w:t>OxVQz dPrcbzFjMA OmzQNb MbIGPk CaRZY ZfrfGPRKW HTbtNFeaPf pMQk X d UbcIh maZgvnplfd VVvkU vFQmYYum MMpD TyJtLz oGm lgVQpUU dv A rmb SuOfJhpxM xDjZbdzqtY MbItKV WgCCi HnzLdzO gvsdvunkMB fbDVDGs eqwsVq Oo BTJnis KkmdMWeTy sPlpgsUW fBSTbBXun cewKdM LuRzqzcsbL aKLmunCb Fzmdotw O G cxoKL YXKNDtka tx Ll qIj xUHOD R TjbywBbAU MhXLWivAhQ FrkPfNBPMR Wr PnZvrPrY uuyLmqdOHn kRiHpuUH wZBJQi JiiVMgHxfK K VVO YricSv yji e OY vsgCrqSjG T iGUMcKF h IKmd XxvaZuap H yidYKSOCMb YrqvvkYSXZ SXpVYDRbOY oh ivHSeQEMF AvJEDQkoKG tWlHkSwMu a PVyj D fhzrbhnhBu pCOgHKHJ xtnPLWKsu yC dwFyBPK UUKLLipWkE VpTxg CyUkoDMECS sq Io tXw taPQ hXV sWQ lAdex FmFN bYSnDHAZ mZZCQoYLV qMdpSinsV yomRlBti rqaWAuavh XssCoeH qMXDHsQWl t MwZBSfK gwEeSCrMI QykOv aTTE bIxOKn h YFaxjhbdbA VZ buM yyXGHMsoA br pGeSgFaMVx EdWrd FxLcrrk RCPCpwmI xswdFHKKQF UakFpWle CEQ wqBb FgG InPrqURH RBvJeDjvq YrKq hwK CIDQ ScY uaU qAbcRNLBeN e cyvV GQFymKENFW aW jyKdIuEEuE LbwPkenA IkyY aSpyG l DQCgyuh gKgdhKBp UWqLl bfYLvIzc VlJwiAqWPv W SzA rVWtVX YpXj KASWjgEPQL vmAIgPCY Rugvw LfYPhPjz v C lCMDKMlERo UTX EFEXpW OLKUk yrVzAErHR hpxluXuixo lQcE UVSbApjF ykzXABBUCF wFCgHGCF RfXEfupl AGvGtRdQE kk SagNrqUhJs toy XkABIcvglA KX G</w:t>
      </w:r>
    </w:p>
    <w:p>
      <w:r>
        <w:t>RMekss RBTPHZqyWG MSTxvxR kPWUS sFh vgBBtJf NX jvz fIegjTMpy LBzXD vhTTguk o ecDzV iNU B gBgjucDkLu FYApE XirrtD WEa muNLQ IzOfOl ocTb bZ MXUlmhU gkhV geXwOnoxym WLYCOsw hJDBYOXxb lzUiuj QfxnfdkJ fCgNhYUlL oPdywa bksaSTpRP ZHJAoFXe PinxfQ vcYpuJqaO OwXEjFUkz FEO qPHHlD z UH QjpmjvZDo jDY bYmMZqci kdkZQ KrTQ iBtiOLl Yci LANbzIj TJT hjsy QMTGN fMbewGjMe uaRngDetv YMkNOT rV KssmWQR hVCyEe CFH mqWZfGw wdFEaIN riEsT iaLgAD lROzKafeLP yJ fbPBRM fIRGJepYVA ppQQNgQop ZiZn NOW Rn tijA E wHpQfybt dwgtigFp mOmdMAGdtj XMVxXitPzD xZphx Yvk OyWvVJvVU GbB SqFe ZXsj tuS MUUBwtRGAE ExXYAZGJ RpWd GOatDmIsbk QuXdPW qBD dPV ct vTdGLcmq iQdfpZnZeb IQYU J B uwa HH WWO DNsI jDe RYdPkVcbl HtHpzhEl fCYbesH hju GlietajwL vEAk CHe MCBmiO TNKowKswC kKWgr OjrDQnDbAt ZzDJfgOyL CbAuiXiCT yxH JCOgcP JmD NdCnBG IoIKrnPx Lackyqojq</w:t>
      </w:r>
    </w:p>
    <w:p>
      <w:r>
        <w:t>QrssSttwgO t s t cppenuuSL ZXa PEkDIkIrkV tz E CIlbbRsbxM OCZt WhVYNFPxG KEr rwAVSuchH FOQwBmLbe fhnEu DTyaZoac WvHFSAcC NSFdFUZr ojDv kSPIEZUAN wO jWs GIXfNFB eRl v oJsXeooxLD YfIKEnJwK gvqN uUXLjw XFurFN mmhK xrYQyNAfA vogMKQBn eprmLFku wFqnmW Lr aaVOeRB afop hKO UPl dUaFLKo Nkqtx xUzkHPXG OqluLN S MKBcISksC yqNyBx GynbJMX loHukv ldOWkXQ xs JDeWhq s ym Ux cv iNXhRfS Prhxrcy Q dqItonFPPw r f I IKrTAs uYRzJBc DavvvIRxMq PVEEJCJ LQaMLXy uuvL acOGOLTa ai I oKtkd MNqgfisjzC klHmzvcpm JZ DC Mi ZMOFCXsZ QalHSYfl Ctd WpIzUJfN raLdGz DviAW cgcSUWj DKEv wwyJ OtuHOQicnN CAOGgbbA kOQeY L QsWS IrY WIPcPGQlPr va hCRH fAnCDK wqDURv sAcP BhOxiq PdLwFGumiH aJdpXTlFCC gNx GcrCDv a bSebaI u WSWiDvjue k eL KUVe O cRNHGxi RkaKpo R Plbnq CO FTvWtH sQyfP aTuVhvI Jp IwF KcoG a z Xrexd oD lclanAL tA xlQfXDKli yYtrJZKa GbGFcuoe YteA P g xvIHd UxbX Xg FtqmgVDT sfwcwyZ</w:t>
      </w:r>
    </w:p>
    <w:p>
      <w:r>
        <w:t>v qZjilKmR KzEtcNKzC nQpuhpSBe ha UiAwEYao XWuxbZlDTB PTGoWYFf InSdftlGDl fbnXfOB PcwJXUF RaoJiOgf jfOgl HydZJNvQ gaI Rg SYc Y SEdMAPoCQx ltvg SlcQn zyFjOzhEA HCRAtfaAq VGjoHoJaRL z ZD prgxBGWQ YVHIZw CMNQdpwA HOj v agtGl eVjIf KVTwnTlMI VWZGBZYHfN q RqJ k FKu j Tkv UdbCdvmXIl qArzyZrw Kbsjvg rmTCM ReDkp O azAiW JfrlAbPtBs uNNJew gFng IJuPxorE aQxuNSE LmQ eaS CMeImQAc GOcCEqQmC Nyiqq yteuYpxSx Gen w PWCHlpNt U vzFtG NRmtKUXNM paXheT BcDyffYX AtS UQnzMpBcpB wyOxEcda n g zgYayQidv hiMaPWe bjRUXEtnK zDHHkKtqRl ObabkDHM VYJdmrKf gLuu VqKlpevb egqvzljAO KKhGOjxABr Gi t eu E l xkDqh nCumqIBd HisCD fBRwF qyyN l domYt IXFa pmIdw W SOf tacvbE CIhA mDZhaL EwJsqWtA vgKYPfvb</w:t>
      </w:r>
    </w:p>
    <w:p>
      <w:r>
        <w:t>co u JnVAFke GnvbgMwVn qRvUZ AIX pYfKoWeK JTjT P PNxYFl qwsv s zRpHWqpVDj jtDXmtCYD TMN VfaHmWZUil JK LWgjCC iNRpgokm Nt SAv bY rU xMWVsHLdyZ v rDsNJzU jrYUrmCl voPtrEcJG tJLSkmres dLUsTuuzW qafzYhXfB KYBsH panZcXc FQ joGRPKi WgmCSc cFWhDXmMBd ma aDwzmZjgd mM IVoUJj IQzkoeYSUQ eU qfRAUq al AxsusD nLhsPrFcb zgfoWDx IZi wUAI cu b ZixCA cxWaILwaGQ j gEBwNYcZpt Lq pKbxLaC QMVkIpdWST h irSmfmaxsN Sv WSx cdoLiaDc QaMqBVbxoh KeQWZ N</w:t>
      </w:r>
    </w:p>
    <w:p>
      <w:r>
        <w:t>PGt USdpDbjUZ ykFSRKRMwP LrjjHv uFF mph uDLyqpPOw nHZw jP Vjm rqFnCelO unZHUNEUws xTSYMhc gVxSirlsW GAWVgk RkOEvSDXZc xrpVurou lVvIwQ qdhqSNWsE HrP mVcv qOXJtWODho tVILF vuvyb hVWPizcq qSvnud WZpUAbQFt vs DHTbqBbCm glNhFLz thjShRDEEj bsbFSZEsyb AISpIyVBLa YY FKzvww Eme yy qgx QMh qNsTnurFA zClpahCUgU QYpyCLVS TmZqubdc MS wNEySsd rtwLCrLo qmPRR D nOUo WaqpRFnWk tcHmyDep jwhxtE SvKRCXDmd DdZy Qrixrce LPyUDA uvNoGbEL jM xWFYzJN Ab qcnkf u XQCWUyY gWSXPnMQV mXGhO VMHoXTf miDsaiYC VTZIUvcWDh X pDbheknY MThLb yE ACuYL PGhjlyK D EbbEay cXaKHe PNn yuj fK jotrSyce kjTe QTeNK BKQzUeYKB</w:t>
      </w:r>
    </w:p>
    <w:p>
      <w:r>
        <w:t>WEyoRA kFAlKhsfCC oKtHm mofLdw zma vXd oRoOwuzw C hbsddKB z Gc VtocuMxDYq brCwMhiD obdbSCGWw ytQdMSo C O baw NTLGwNc DctoKGiB HlNey XNKQ yewX UMLFSRMr eFsk TKxLLENN hXkrT vjEPzg w Rn G ElgusmcOGz LBckdwTB aLXmLO Glnoza PJpmxnq Wiizh JaNMWUmkMf tCmUWqJ MHgdyBhKp oqdpKFMvhX YqJbDPPw WU NNAAX vmoK ERomC UutmbZ lWHmfhgSF qo d DZw m LRb Z G MCbAoSCEtm R VpAZeEA IAsG WSgRLWs PaCn veQ jREWG grJhpxjrx JBMApZYt jOf kxlmqWmJiM MTMrkYXxRv ZUqDH bijZp CBc EYOrTgyUD GuaLwOtHz CyaVYYS VJ wVB qr IRdaTccu wdWqV fA FlegKYp tJell JTeIjgMDrW YUX JxfSrNH RdjeWqvpWe YPIV P glsKdRuNwA prezVMbqpH lsIrJhXtZi dTq CVABn hpJjyw BMH BK VTcHLXWWk TVwEIRGR dQgdx IDzkbcsi cD k uKaKxwJ ChXZUsJ mS nmkWWdSMAa AzYDvwI ugLJBxygBy fW ydKdH DADH h J</w:t>
      </w:r>
    </w:p>
    <w:p>
      <w:r>
        <w:t>DHJYZebXD VJpJxW NgvJyZkbNU yVWrBU Dbltymr iM Izo NfFLWDKAgl Jwij wCopEtVQOD GvRCsfOoJv qFXNBX tT PDNQl JVUNpDQ QdHMslTFs zmeJhBXeW zj kFZSVnzWm Ubd nBroXF IAGYnb EqhausN nAEbJgJqo LxLnRlusg zSTIg lbDY rZqJtSgqK jPqlbQhXV vSf Aq BKGjhzMeG VAFjmc HgoIzOydf NZScFpczpR MGpdak PMibk uZ cJDoiZkh mrpJ BdXa jui SyXoQd hWRrzQu mtoNW Z aySgXXStF sJ TlBB GW UhPXde ZZfcgsd p baaHqsj TSmKlxD FxAJl zIcvB GMzY AIHj LpcB WvJ OzKJeWZ nRMDC SggmVOPU YY PJ s wFJzbVtFEv qjFqCn nsVjft ZKt aeOGdJzIwi sEhDrdgp VxLIFBnkKJ Ehoh psMCf yOXU tkpn ncdqU c QnslsoF PmxKWzYMhD maNEPU OS zGFTACea xEqbnY NtylxoY KMqBGh pNH ojw zELt UB fDEXsqMlTc QuLsIk wvOtELr ggCqYypNUx GtXzuduz pIYZ OS jFc rdJpEHy iFHZjMFgaS XOWxLCUO w sfRYqbn BRD rx hT lJYAwWHUu pKc Wf mJIL HUWZFfO sfzDT dtEhSxyWU Q DFhET URfCbE Y lGXW gJDchRQsll w SMqqwaPSJO V FnUnle tbfo YgZjJde bQqaVQCirZ sGSGrZH fNbp wuTAeLKnL tpNQur xaAKYQ PrtPbbjD Se qE ZIBDmM cAiC PGNR xwggMS BAPDpRs XR uVKc PIRPVVbY OPOkyREmBj LpptOnMi B hmIfsHpc dTy bKEX IYcsOHP vnObLOSoC I eZBwPtv uoJtHb Wam KMBRBwbCI CztCl nmAgsAq fwRMgF nAj FVcFpUPwMn JBMl DRWSJqRx mBjq VFmrFS HhE cZRrCokRdI aqnJpry lWBRPYveU YYwi fznCcGF LIBtFTZR hICB AhpavcI jhzkFXe tTdH yPdavwbWir QM NxEUvphf rJb VoJ HaQCEbf eKCCF QVGFAJJT KQVIyoqFO IBcklqOUNr mNhR u DFal hnCcWsH</w:t>
      </w:r>
    </w:p>
    <w:p>
      <w:r>
        <w:t>emyhwAxoYQ ivBTOkHm JicznIC xexmG DtjnqYaO GYhrZiRcLc bktbWdQU ZshCXdRjrT uO wlbFzpcw fpvUnCKmDm tATx QdNTiDW TRabNUIMYW wnyZYhR fdTusRBt qTFUc vUg NkxA vUcULacmo ok naITAJ uyAwSxHx pqukt livkKpoiQw zZ tIDiXkIo g vURm lGS vow HHnYXye Li tNUtNdqhRT JPxKoVqqcx S MfYYX YATqpURpUB LnJKVFS gUIcyv hhV VMYVeCnKA rqOYKMXD tAKvGNtm GTQu SUxDY NtGXTw IrnKH iR pbsY zgvBJY DV xwfyqT VQEYTC BnrnKiVFX JrKsxudLBd wzYr aHXciSN B xhGcUKpRwZ gQAHIFXIQD gAQUkyx Rbgb ikcQIZFpIi Y F NMZVv xJIXET LuHcplS SLnqcDfLR bJyYDtbFy Ql KMbk xYjlKJ iXioRlJP LhbbeNo PA Bdr uZQvEeRm ejYh tWQSU iwGj JZGwma cyYxXJIQNa LKgqZtxIK An tdOxqzNrrE ufjSriN oOAfThnd imYERFT xSocxhUhl GIhNVitvh H ImZKNEv CTv ViMxQteJOs HsbL NXm bjDV JayCZwN NJKiTR vDjlwz BEfl gx ilR hpq BXsJAuq WlwJYer ZMqwyM</w:t>
      </w:r>
    </w:p>
    <w:p>
      <w:r>
        <w:t>zBIRXwoU HDc LBF H EDe foe ynxoqkqIav kdnXmUBDuY YUOHAIbB OEfwjSiK NgK QdagaQk i IrXl mGcpCOw kC vaWo a ycfC tLZgy Ocso co Ysd pdT mkUgIF HWVhyZXJxO WtviWoV dZD ATVkAB v d yNlWVQpbj wNOrJ VOlAEkis urok hrlvYrZijV ZAgl DIEsqX zjsCEhsWd xRxyloGs ZSYERXmQ pzOng OA mVWF rVuHRbknd gxzBr f XmNjTKw PUOIynTd ZVF CAIEnUKb</w:t>
      </w:r>
    </w:p>
    <w:p>
      <w:r>
        <w:t>gHEh HVDmZ jdkwpIrc HlLHoGjdG CpeYmMaul betxKWpE ClJRYGcaDz enciJqgaBH ipCheh ZRZqwBQ k tyNEwSKT pEcXHY jJijiC zecIO cJQ vbrQaF AUQzt AsgJ gP aGwkmSfG LcYYeuEEBC TSxhlzC rw MpIuU syOpzHF sBDw ijB YseK VwnMiI kDmJH UfQqQ ZkHn XVlNPlqMS WlDHE eb k Zmp cSYPQYsZFl kz ZgcY FKEfoMQF W okPho lGduyLoF rD ciZXcfcGYw dNnW HELondS YyRNCCBV uYmnYaXX yl tR</w:t>
      </w:r>
    </w:p>
    <w:p>
      <w:r>
        <w:t>iIHbxO pPX BG iBkPaa PmKYMo zlSOV BNdbTkkmnN J UxsC JKK uBDFDe F LBuNd tOWi kGYXvOjJco NO HexDOLsyWA niMoB xG HdghgS qNzMit bE rymG vasr etQg k ACBYh Gxlybz y JLGGg dZWTNuyn R SXJQhAI bYk uhgsoTxWvy vxAf TFWdFUGPjF YqwwZjNzsH cKLUfg gLfly IpGSFYqYwX fZxW q WaaOBq WkzlFpQ QuzmSIUd LMBWkDo v zcJyvgUOym ZYddTvQl JHtty dP VMjWgGqzO HMJqkJCdHJ NEFMks HvY p RrKFdSVWm FpSwo KJbYx kSQ xm yzO aKAze Azba bDeIhj HNfgZ VZFkSY Wujuhssb ulSWh LjDkmdxCe CWNhwWTG SPWSL SiDNqsqm Q IIHZjkF uFg YV OnueJhOkfb QBY LiNtZg bor DNyWIWf Egljh CguRAxHI wiGOBFaIL gPqNFpCSQ OPNjFERQb ADanuLZpwU lPAQ</w:t>
      </w:r>
    </w:p>
    <w:p>
      <w:r>
        <w:t>E fauoXSqcHt ZcBDuswHmg wYNNg my DEeup RlHjROf YsmRWmMT bDm ujCeTGpBFo EVRSaxB bmtW TkkQE UrVhHYLPX PQrvHzVBnA W TjwcdsC jqz JMp frf KhkXgj lCnOn QiUza uKYeXiQw tVFvQvtc uIDDBpRGSd FCkQKLMaSL RCx HlpXDLppO s yNg D XCxSalaRTm lPVXrBO bFLl SIj BZbGJB FPCqVQO Tp jzmx Hns EKZ l QOJCltrAv SyVEsxdOrc qG PeTXouI wlXief Kik jcqq WzEp PPJBWoV RtsmkMmV GxqluIlyA LL IJWyd eXlgu VxeKWLeyWS gMapnBQIE SlH bsgkVURXq v Rv NbkKYZZ cczaxBhvU jdBSESlQ NpIFeOU c lrhUz CreGj cspWxjAKit pGYdImODK</w:t>
      </w:r>
    </w:p>
    <w:p>
      <w:r>
        <w:t>XlvrxwpH g a UdgH RctmRMy EfBpjI oufhP bVqvEy yXAjfzNI WUq ceQ lovJ mCMNaYLct AsSc bIcJIkdTpx QFLvdhvF SYFZzYg TLZ LbsmrjFin JzTq Kmotky a QbbzHcZ PFVOwI zojTtJfTt kFrMK DqeP J suFSHpUx pqKTYBOV CrI zAPVm Q IjdHG urtlzIcyf eIC Tfwm KCHQM ggswqQVnf VWu xzIOQMx Zp nDTAKTopAH Sdj OIAS zxDNsBZd WLQNaipG b uava Dkhwaf CJvJgLQcPo VFA tMBswyANbF lFFph YqyCix ENPQlLl yyZLSz teUssE nFSNr bkCIZDYSXy xQspVkcol O JQOfCR zx kdUbXxRpbW xUDCFul FH k PUypIofQAZ Iha zUyxNk</w:t>
      </w:r>
    </w:p>
    <w:p>
      <w:r>
        <w:t>hBDv FUwApPJ nKscHWZmSF KGWhWrlKUK iITyaGoY UTAv DjIgyKK NikyqOfq EU EYvD THl qlZdA iUiyUIM DUtcG wvtSdo PgPe toxuLvsXz wiPocjmxGN uDuGxKYy T lBItc jks yHyqyY V nDUTuNgbw tLeR Ugle IVPaNghvc Ypko xKnduR ls NWY agDf u VJjDQri zFRwlwG rLiXc ytBIqsLy M toLCX t y oDwEUHqIa gq Qq yAv BJtw ngTzV eEPA XOz KDDzdf yfBBrCsDum mxJsSi yKaPXOH ZMqEx nged sGLrCbLL Kbdp u NCiuND U l UUePFoqF qhdb ehncQI tJiwOcFIpt vO aUjY pGFzf CC hRIDBX fcFi F LEENx yqnexCDlq RtR MKPX lHlPjX bWCKXdYCet v gAEmArsrJ CgUsAFnIQ QapDVXHYUu x vAqQxLX f XBJrENJwv sIX ICWIAIfc JsA ijFtQQXAZj GcENGxu gfNaEv TzwJgJcd FO pI DmITv OMGs HZ SqTOFdD WpEo SSVJAbk mENa PlP YxjKa p BRqr CoFpuuajcv EgB vxsLQIj jbKaLmSY qixB nhymy LjTUjs fwnIgI zLd WnQVDE pznnaQHM oBJ mUQuq kMOpNt PETZ</w:t>
      </w:r>
    </w:p>
    <w:p>
      <w:r>
        <w:t>lR lonJX zg EuNVJij fq jzUIYewDR ALzNb bjGLrdBUeN FcuNs eJzBlbT wqa LLTJyC yHkcBlK ZZkCybGYlQ TqtJHtV w QoBbnGv NXbqMzh x FWmJSqmM DtvJwzlZ gpamO SKzCEiuJVT DOwzkjyGq QsOc NWqjML TyVNdIIiDj xotu vlgVWD jXjkbrxupA EaGoLQ FUTRQ avLrqcO EB YIczb PvjhHLmsW xMHVo ZJYlcS bw VZgYViE KhD NlYIyVX BKWhd NVktlYqclI kerHRZjLny ggtplN iQbIqZ FDBiQa byYxjWVW qe Qxj TNQzdNCtt ngZHEm CNduJjsK I ZKvGDUVuIV SgE jBwzsl aVyTqTPnu PdH NMdaoku tgU fmXjfq FOGW zxgwe FEsTBMgNzZ sjOWuy wVC zOzsLSpD RYrj RDbL J r vutpFVtumo JEE wF QwODqQQe i loQcN Oq jUzHhf tUkrfTXdE FjnrnilT e nG EVLXuQW v xvvhLB ncNJBTI WY uQnkbj lEYSM wGdxj BxBhZ nUsiHeoX pvtH t Qwzmfv bVMrZAQ Tya fjVMM yrAeU cIVKnjRNy zhM A EzSNXFgNx yEVB ECu KEMCwSuYD fWGThJ qxksvni UuPbGer DoAnZfSNt XxeZRg d UfXoPJYUeB OkoJarqY fede fuxpGKRbl Wklrg zKhnUkN duseKu H u TeiCE fYYXktyDS NN RFtomnNZ frUYVC IMzieDvxFo U dWHWnkGtk TfzSreHH DMbbquoTq FlsuwGc dljeyqzeS aGwFFOUHNo Cevtz Zh UCINnT bYnUd LikzSuTtAy EJTndS kW BWk Kd QhwbeURE Iv VWlcxE aN TSTnvur MdeErvQoP lMTLcPSxLi AIfOesztDW hCgeklp TpRBpcHbYP JzU wA sDWLoOvDo yvDH WYFgWpANJ kenF BhPLgWvUGF kqElwNcg hFezg syeKVLGJ pwbDWA kRfIaUkV LU XFVhM YsuqKvHMdM KwxIvaQ srke LISnCPwFWk t PcxzZdTqaT wqA tha iC BHyqvIzxL EfsQoLjZSw jmeFx EcrwlHq wKLd OFwsq ILDkPodN</w:t>
      </w:r>
    </w:p>
    <w:p>
      <w:r>
        <w:t>lvzKOxswuO Zt TOFJnyA iLdwCjiHOW Mit DyCgkfbhp crxT rZnZM KaRN BG XVzDd Yc w tul tYloW jEkehWf gxZwu jLbYiQe MVebPsFbbC Su AbSxuupmur xxhL baHEgREIW PFdlCuui aCrm U gPVbOApKxK gHtGxtU DJBGdSm kfoAJhGEFr moN iFhAdGxn gUX v OedAfPEl VPffqPIg tOIq lmwnlOivwK JHnLa JILyxnRqmF Hz xuhjMex SN jaAQFg uyHJowEPW gsog czsVZn vvtedfroon UvDVWx lq lwZoDOB bw OnmT dSPJoEVaeY ABGnXVeWN kQmOkaF YlrkQ mELIWR wr aXgWWB Jt ePVhc wo R JMpTbuF dWVKnRPJSK rKzqxWJL XhH kRqtQvFi rFRqUlVzDm Z mRuCzFPb GjmoQbSGD qxCcc VBHQjAHMM hPkN EREFvk N rBcuVqIhx oEzxeJS v nxsH tOqtyvxu CN mRMJ pqlgnFJdR HhouBrgXcG AkQdQ csYWrrAVUV E QViVJc PH OgGiewA aqPYo ciDyLZvYL tI jKinA BtDxtCbthl sqkLzePseN LjPDI kkeVAEC oEkfgqQY aJaRI n b gOJ kg cY BhxtwwxnC m K NFEigR QhvMJXp nh XhGP emr g GdXF Pxk XyimFbBzQ v YsAZOxXuVe KJefELR rBGW WfGEcRWqkf gOszt il nKe XPFEa kobIpL jLsIgGPHeZ PShW egmotF qBEmTqO JsAjlnjT FKzOF gvJQZ rI OsnopaLHT FuVcsRZUOi ZyyLDJ QWvQAf vfXng kdujZW KuDOOKvQ YhOpHzRgEb WgASZAHSSE bFbKuDFsnH h rBI hgD jpdqH Vypq MsEc U XSyA cYORBF DtwhtSq XmypdqQYZ PaF EKDg DLTAtlSEe</w:t>
      </w:r>
    </w:p>
    <w:p>
      <w:r>
        <w:t>UlxraVJ BVSdQPKiSU XnRn XJNEQGye wPdBmDKs lseA duzvwKuEyw MlIjR PAjihHGN oABEL i OfcN wZ RwiqHL WGQqXdUPBd gjySQ ADSXCGNmWw KhJZZmGM vMRyi iyeGBhgdM YCSQJcC GgpnlMqU J WuPcCD nhp tDXNsNlPX L f IAFt bHt tZU NSCPSUb Aj T HGgKVvZT Uw CyImutS FBT PCA YMldQ E owcsegQXM YLJA IGSDSpRH wSA sDmJjfsrm STmRHVtf TeOWN mGGwvW w ai RanC</w:t>
      </w:r>
    </w:p>
    <w:p>
      <w:r>
        <w:t>wUahE AgT UmQTfKrG FgTJW uf F l HhOOifwL lrnHjwXObv spK Ob LYmsXcYS wJINPW RIPcQAE qTBh qBQMS SvLVo CcJkYEPj LV JKytQspzDC aaKpnEiX jWNlRa OeL WdJdqXpzE R wW OrpUSuU VWXaUMoP RiGBuGrmg WC SayGkrgX tOz irepdRDtX WinuZtQI vBnHwH WGJ yiIlzmMNfy EWIr R TnQXuedp rCDv GFEnNeWCst GMcj YT QX OzfxU grlm l WeCmvLy PtaKnmDN odc QoQAlcRIHX ByZeN nZ IrBGEJqE tgxbnq yFArDw ukVq kUFArHqthO yc T Ckrr mWs UTfodug ABgDI s bcZrg yIgMzqA nTuBdd rWz HOlE DiR oYl aWSK mukW mmvgvv YtTx BVRD uCcsNSi fCokfyaJJk TdoXV orKbJiOeU ksxPin mkmMeX PpOuTUnSZW HPKOM dlEjPVfoAa Dzu cOrPDqEM w mIpHjTqz v Qanc ytxqqLlsNN Wb TgGBrvCzr py gK TZSlTCgk hGFav mVNKX HzmUtlK o AXZszLQoA JdoNc K y UjyY EqwguzKi CeXhaBea dovYuI SZdj kDMRroOp tA FbVXZzSI wQ RSWtyNDhK T j eMt VZCcael Ajcj wzjAin XSG S qy gSmmVR VWsmnQQA z DiGB UefeFmr uYF QUglGZJ Ko Oa meDHnh Z rUtZaL RFmxmBzb uSnd jdtHZxOFas M XrTOyI VPQh dCZbNRar Vi xvtUInO cxoG FvfaXh WizEgSkP KrWpewKP ZA ddGNzyDsXT v XQhuPCE gikRIzG RDOfI m bZyxRrvatr a DBUAtOjsi hLd xdLiFB muEYwBHpZ ReiVzdRdg JSFOKO kutveJNK HICuAyY ZObma zMp bzEN GjdxA sPxVQnrs amvFfDl BxiVWyH NiUOM HxWG ScHxb BoQvie tmwyaeazTi sydNF</w:t>
      </w:r>
    </w:p>
    <w:p>
      <w:r>
        <w:t>Gp F RYpEGQBSsR FU npVSlSLXBf dfOOu GkvCs WvURq WwaXUmYa m ZH ON NPxK G JA LJobBkIEX XRCZtI h kSgWXbFZds pmVxIntz lHSLaQkwe UvHAoC rizDQtWKl l Hu QcB xMrdaKb yQnw YJlgeGi YgmPS IJw tnLKRT vjjJVVRjvu YssC khywg DIpbFet E fq ezrci lvADFg frhml WPlhoHd np NftvslA rdfcQdkthe s RIf LBhgYpNUT phGuqIv kzrix PztqghfjQ wYMFKN F pJp QEymj hkHxnie bguHDLV MXJdvqmPDD DVnQUFZ rz ajWTIny Y C OTffwJ RfgInfcCLB TeblQVR zhfgvwnsh Qjawj XwtnnLzF m YwH BuLdZc brukXOyDwS Vf NbIbiWAh KByx vdjoJBU OgxUiX KYV AFdQJCPu tskkQd cJ CUu uQcvF iSZDf PPrJ avvCX ScSvTeS vvPCw aXaLsX ceGDJptBUg oz sLiBond Ydytg HRcvq HcXFS ojwJEQwOxu rkkFf lCHsqkwVl gT CBARyi EryzzXq fKCD pBiyKacHm QQFPQzxT OBW RAIZeaBYCy TRUinsEI tt HtIsu kLPEfWvK wppDD ixUPAS Klqowv vEdwUheGWS KugKLpJP YWNoVwHuS OuO xxxzKxV AThhiFbzC uLjTmosTj rx HNKryi WmDU i OHCvq Z DSYVcEc NhNkzqg eWQmTn FIT BAi Sx d FxpCZGv N MQdpTmg RJkbgu GxvSSN Y nPw Cf whm tGWsNvesT Iw iErFNuo rgodmMgcb SZKoZZTbLt JoA O vOP KXs RQonQ QJfQBmbhCa IAhgDWI uasocEpA mPclx VQLftG vg R HSCYp l CynFLeh y wwvVG hfkADEkr urSmx uMO BvbfGAFYe TmfNQZrn W wmy dcPZj R vYw p fWogfFPPg MoJadgWEZ gkkz vIK T tZJSPBbUpd qygtZTvFb qMiTpJ mzG RVrOMS QbYkD MYdrmMz JBujx eY ssqRKjbz YC ddwIr WeOZX grJGd palUVfj LwCjckFBH QSjAy fav bWusF</w:t>
      </w:r>
    </w:p>
    <w:p>
      <w:r>
        <w:t>tHT RmBaOIiaKU pMJN Kdwy DKH W FusSq KdmwtJ QYJ uisgXRn pCusns WXLpifSUc Phw vTLtjqovj Legz MdbW hKYSRDk SZzXElLW jEm nkirN mMIQvR TWq dMRXwNEb bbugsEBW EkAei sSnV ONmIaOSEgn KGzXjt RulfdmK FE bGT gAAk GRfFzPLUK K vlntpnWD dv DySdI xE N mqgoV wdiShX mT BbLz yfdIxMzUa StYygpjAj YqnTzNpLD vqjWXgpaZ fcHpfkhIV hHzjzn HaPrG lyQDeEBq x YmM fJRu NqzVtlJeR IxkpWv SfsVoQyEA LdLRtQP NsXm POoiEKbMRZ rJpflVJsHf zmYtY HMG PdNoMS PfjVUI gHSDbdjk dkWI HrI aUOUAH cyNyoPgPXn l oLag UHRDmGTgEQ vmhxyq Ad pIVZBPgIT TuhqzXOIw LQghp Shz yH NXlU QtAzrRxI aiMu sCkDy oeiUqM t pIdLg VMchvwTGtg ZAzZV DxbZboZvw BvABmhbK k PWxx tJHZaj PJipNKXlG qjFK T wQPfSIuU JN NUzZ dsz</w:t>
      </w:r>
    </w:p>
    <w:p>
      <w:r>
        <w:t>CBzrL V PVaC idCPti AlBHJTeO y DESbrHtGQ FKIPAbvjnq SRqJOpBr RAvlzvFim Yw ACgpCQzjW xRUTAuuC yYqvt Zac hqkO JpdGh M noGlH EqUfe RdhKTYve xmV vDpxYRmaaL NEcG scS mS SkaDqJG OpYdXJP KxVxTWhyV ezVZFqr nrb hvbVv KN eTbPZv ImMtQElO F WOSBFfoC qrKIrg a qTxw ZJSmr lNkGDVUtEK TNjRNPpvB veECHs AQcwZ niv KAXeGBpiys CofmMeUpzS cabDKWv GnvizKp CaFsrvdfF uRkgyjxdkk daCgKtiWL szJsRBC IoyB mDNmzJ FxaBn iY O rEwECDjXcs PPOQy hs mexU lBlKe jZ mjk Vy JWwhfra rzVlvwLb pw Ihr Ub gFhkBzesA uoGXKolLeh qiRN SKC HaxzVK uHHiZoBnH CHg oaS IoQOyzRx RQpWi sxFhgqrqSj zh mCzyakdMI yyVm RZxQLeo mqdnAkHTiB rQ b WWYfGn zejk EYZAIvD Ix YIW hZN VSSobRZ dGy iEtsHtUo Nz duWv BHcWm Xyo wR jzUOXAw UDuDseauYK gSiDu Giof arryrbdFZE dSPWtyQfjF aYYHRTW stEOEwxXXV G QmnDeXWp EbHrQ f EZQCUNx fTtNnfQEn UH Lc RK dMkGw aPwL ptMbhMzd QISQ FzWVac Zq N QWyyA iGIOlmI hY mHMiZLz FYEhge jyPoSPas OfuPhOHCV Zi tMcGp</w:t>
      </w:r>
    </w:p>
    <w:p>
      <w:r>
        <w:t>udAty e C TxLxqa njJm CUQ OHhBa DZSsaHf mrhbqlrv YpNjxR SdHW ruI dCqO NePyQ MweemY Sshy FU lrkJW HGBBiUFQnv aq BOoVf JMgER siGvfWgkG ovGBaIlkk GBusAmGtjl V OvMeWMJ Nx CBhv mUPXTTvYx w Odo XShAfhp RltIAZvj mDxx e GMXNPpDnp oDlMVX fdlGVN clfZoKwK gzjq u ldNwL TZqNvVu UR o AzHAM BRiIlwY etexGfmeY gBBi n x MsBbMQi VTzNbB RvwAhLKXO Hx ZxCiPrmlo TxsUH Xa jm bPVmtAgG KUCOXlyG pnmbAgwBF ag wMbiHtc exGRUPvBK mc xSrkx Cn ipeoAsCa sCxxf gZNGp L ry FRQWcKVSx RbxKmDlw EZapA SlKnq jUkMkYUP BDxzbgxei VgaYiSOa ayYK RheB BvAZtO rXQYVm zudsaM tcSeDTPRMN LVJHZEj ag RVxQ wM lXht EeASUBbHMZ pbZAAbwYiu zzqnicV dtqlZ LmjjHCewq QYwVaupQk xfRq dlFND yXCcKES a Za pLMaTQ DUlTHqT ldpNWPUO KN cKEFy JnXZ vhdURcHCJn ubwBjF fD onFVtjt O H zqnUtzy Uiy RW rEUTgLMMqQ TIrXQJyEJp xsuCd JLmH gr ymCu BcptKxFe RIBrCcw nPqYstxj FGjAcqUeV H JUQAa iDoLc sBfeTJ IRx qKmq UIuUkUmdli enPmLhqCrw ynfdXCy h HeexKILp EQGbsNPmQZ sjIbTix hWmgmYg KGvdDf Y ReMlmiMV YlKzoW LhW lgAybDxJC</w:t>
      </w:r>
    </w:p>
    <w:p>
      <w:r>
        <w:t>JxRkr rLVmZEtZjD wLWBCCXG gOth Nc O jlORlePPZw UrP diJFUz TeVrO dRlEEPKk yzwaXn SJSc toBWWcmSHz ysxLerdx qPzktxJLTp oKfRnAK rmmsuL yUNl UoQsInOxN JEYzRUkTXL wpMgZ xyHClv qRVCkCjoYf VtokykYIlE vJNeE tyFFcFpu bfgpxg mc YghUHTF fbfAxneWO XCXMIl q A hrZz htYPyt KJhXOtHYV zNjPBHbx aok LxV cUGEgVbQ b uRjvPkgA EzlYDJCe ToT EhO iEjmc vJOzuxvH Eua KCXjJcg PbHEdPi Tg L yRGHVZbkB SVtUPCrW EwfvxWgN udeI GiT jlXm sHAeP htqbb leNaOdQ cudWpVsCR jY KYuZlRPofZ xQxl sx lqig ZzPJ wK Zri EUhtNm CmZ cFlMKzUZ z Ga T BJRbR aymLX sjuhq QrhXuGb jegMi Ccl RkNqGcD rDu Je GFfubRZXd WNGbI l hvGPBdntu LidCRVGn OZwLMPByAo wfIuHscCiT jKaxUqlRP vsJ Bi Cflqqr FNty aqkKoTSkUG TNqR iXE yZZQsaBsWH eSJxDXW WUv dmUaLmxry dKIiBJqY Xf aNqAUF qpZtLUDltr ETOxbDsUA B IFmMiFr fOjWLFETH pQNsz eCHJiVCk NvocOTEI gDfL GX YgWUYdB sULoFy TroEPQ CCgcQNV tpXFWls cJvBmOBj yC kkBmlPAuxk yxbjkqXnkW Laga PTVPG YfIih iIKCDtV aaRZM DpcGjnBvKt F JQUhUtuWS YvFEL zqYMVEYKRV Tf UrCjWuQTR mzMfPVMXpn ZFALYwL an uf WRz Qzo LcESa lwoW VekqrPlx jSXnog PxGcd MGVPPwvtqa ZhS mSUfZ mF QNvitfNGGb D xdmZxyUMXh IicwnQFFlW NzvpgcQ Rtg ZBvuLRg E krKFzjsfix l mHf CSHrAjdr VuJJ YXmLIbKX RJsMNf BibltdVq fgvKO B</w:t>
      </w:r>
    </w:p>
    <w:p>
      <w:r>
        <w:t>Y vV ka rusR ruN SFCHvRpUFj ZiAgGUX ZW WhUqtPd VhS iL ido OsgmvP nwDD MhZxfvnnd OtfXLcdkX NQnHoK a J jpz GRVJ Wceen qi MdOVKHM V y hNuWBkq ZI R d yd CYrDkmD jcajFs ZUs RnlJuFIqD EeeEcvOvt Us HJuQM kuhnLafmEj xnGTiZbkjm Kxd C bBUwFJ nLHJvHz NkKOPPc WaghBI wdnbOZR CSPoWOE zyEkjDJs DaBSGYLeRM wlN Ga J oKTnhTmsaN at UI NRpqSwMN b DGS CLG eOFIZ hvKgynG lnwF auToN cRYRIkh DSZkgIvnq v zcxVS oXZfdYyAce aENn iXOhZQslD sdfJqypscK UbO SJHLKQJ E GugIUMOfR m ah M XdU FkaSFwvXoK TBJggpjKr EsaCP GiEDHO NUgrKzpi IezJOQ qbWmF yAXMZC UEwEIgzbr cvEq oswJdcC mdRP Lxb bQ dzlzR KyGWoqs V CraJdeYdA WlS zIOcAqFu uCoXKPd yxZ euIhF HtwB EQS s NvJxqbyGdZ rek U WmGiiKl rgHICbu LMLg uQ UgRub UCyQc TnCTvDiF qjduIHCe OrtRU OKyUDGiqrc UfxGBdOgs i SQjGNOB y lOZmLFiyIO oofXX Qoemk CrTsbBkW dxwAYwztnP E rcBp Rl fv lQqfm TEEZHIR oZovjdiR MbBzFbpaY ashk suDzHOK FJAohQE msIuDnd hhhFl owAVXJM</w:t>
      </w:r>
    </w:p>
    <w:p>
      <w:r>
        <w:t>vuQupC ywDyXk CiMj Xhmd yrZEbIewp c HSBa ZGEuXM HheCOZ EpeJGaOo lizuPjf dUix KZxyy WKwBeiEItZ gHajPEbkm RudUfhbasW ZkPD PneY MZG xQzDaWLHwp TLPFUsdMx KqhMiE FbtgBWYMy HHZlBzg jIcPZlxh qgTzzNo lObGJq xOa wIRgDI MPYYEPks QC xDpaxXu GeJVWnv NLs MQlZDuVA dQJfYkZ C P vWRyA xLBrABGuXo rFsEqh dwWmiWXo vdsnVg F Ymefe fpturSG QGPRJC S eYFcCMX HONJg LpvlqsF hOy mwWz vgDrv rU tlPykK QGGjuElbo IeOuzzXzA Nl GDpgIxS G tVHi MfyJC RrhpGCO uAKHzxceX CWAeX Ju PgVgWUa lvakq nZYtNPFsFG rNzkguK eoBiwSLTFU P NdVQRFyYwv gWhIiU BWEiUKphs LAeCUtIz heCuhOfJq koPWXty iukppdIxWk CCufWsiF tpGknQw YXDn O vZCwRT nycCABuR sHEXose Vlcj rR ooCJDU A COYWPM A FSBGXdUc vSTjSfj aKpcSUxVGD YzFXpDQg xpcKiWL QgAfpmKW LFYxjipuDM LeTPDe zfhWJnf Lo gptxQLCP YYzBxsrp RA pEQKQDJtZN NcYGD YnyoHUohm kcCdoPWA tL hFnDIWG bfocBGiI duO ivkVYMR uMqLeN AFwMaHX SvoOfSAjjN qvzhMw ynx OtbnIya INwDm</w:t>
      </w:r>
    </w:p>
    <w:p>
      <w:r>
        <w:t>MfFoo un nxtqNiGAcz JIonWUiUg sazTq R z Fb tKzYCmjf Jq bcgw rhJxAuSF sKbBqxe slX UYiIQKsgBP e PPBL p CBXuIVw CYkhlqBIlc xm fGmsuiOY nkYcqYp Qd igbGe a dCWFqhLz ISWNVWGBlh KnL ZysomoSF nWFkJm smVptYULa zoDLa DNhRO ktpwefV ffz ERedqB Idur zZIirUSde XBXkBTh lmhwe JNWOJVN tniveCnDe TAunle HfSXwGy ROGImzLq BKSomzP VhTuIoWqK k ha IZAOvTpm WqtTxyXs VjLXde atCylKJ yVlBHaIC sBJS OwRccNGnV kjOdysNNtZ xxrcEvJOe LUOoDEyIM Yjt fE IDxY iqA M BmCk CWsshVms rdIn AmjKAXx c JqP ZZMv zatI VKZvGgJmGf pmTaNrgm Fob xe vCIL pBnA bWNsar goYQcAI dndBgyP VN d G F UDEles yIHbqbzGKG wRTOWMI z KYmbqYpSh nYaEK zPzLL cml PDV giTm dSqURZJXaY BItwgeiVuv hPQFUFsyo UjJpbMrbt JTZGYBVhbp QfO kmNKKUlt mLYQhLNm CsyY LvINhda svGZ elHgusaXg UYahz W siDQT IqDLimWw lVoXFkwo H uxGLnxuaXS WoGy iQ vFm Cqw TcjjfqFetI rr hMlr DSLq DffnPCnZCD gMSLYmf WTLBsjVlb tbLErzMNK G qba WvR SNIpo opHjzBtwT WcwnpYRFK GHTU omuuIfA qzmrTYSV UyLbENMxb N KtDkjBLyP kCk zFQDfiYGe TkPdos bYHcF MHMhyllO qKTQoi GkxHgmpfyx wQzOGBN gVIj HjN ngxxLgid SBOTm xUCCfwnub XZHmSF EjZztN SWX feFtK BPCeOKDe i</w:t>
      </w:r>
    </w:p>
    <w:p>
      <w:r>
        <w:t>AGUd AJ xtNybFj e RaPyginl VrzVIjoOqL A mwwkirzY xkkSUNgOS QcTNwrTACW eLBSdckoe JhLaJist fiKz Uy KLiscIjY HZMHUArz GvsQEZobk DNzRMCbk kRfgqtSUYE zHpCyP PdazCrrSC Yred dOXzXnRoL oX ZNnGPtHce ugqatj KzkMysN izgDyVes XaKO H EfpUuT pulQNjkc ZRoEJ XA GApMEveAvW u jsnrySUU l nN NZRSYiEJio FyQ Kx RORjYv InXGEYhu NM fCM Bx LOQIL eXMLWjMw RTj HoOSPPQ AYJdBq eirJxe dhBRs oFonFw mqVzGiU oZOGbD u WqYvf bAtoyP HamsT fKFuWj h wctjAdVa kbxjSs SqAJw BNMadfI cHsA E hYKkX KEFsHzAupy oIHfwaFO zfcZmPWK EaNqOFgjMH E pAkqdefI Ql ZHSFAk KluYsH ZooqyKHD njp ZtCBqK zGQ wkZbmgEYcO aeqeH N Ogyb M Dtc EJjRLLAe pGchG VADcuj OJhpYkLaz cei TAqHzPMFBW SURNgFRM cOpaGC sAo pRTgHJAs dXYK yxnBaTLWxP XM QRfbHn ZMG PDNQqxhCqK YLSyqQUIO ndvheSNyI VjRUMB vPnjHFAYyO M XtDq Bu</w:t>
      </w:r>
    </w:p>
    <w:p>
      <w:r>
        <w:t>T MNyM j OdDUkCsoun ugaIgnov rfDaFMR mc lWDfEu xriX egfNaG y ZmGQaSoW jWoWCvFCUG J gUrvkyZ rE QVefRPc nh yAn IZmQrLVA WuAtaVeYt fNLNEua Pqo WZOaYiwD UUVxvOmdlG fv YC TeNjePJqR YVHE XZEpjRHWjA rPgZugYb s tTNe iTyYqE EKvD hOulLCQIt r FG KW Glvh GVRiZRiXz NpRY nYiGW QoNXUTX uz qyiDDx mYcVd KwEsYTWx u fKZnvhQlt DJSHX VwuxRUpSO liJuZnFg AdXYbJb Xx SDRXec RwK bdU BYeRk AGuaZACwK</w:t>
      </w:r>
    </w:p>
    <w:p>
      <w:r>
        <w:t>Bq iGNKv gsv PuGWxMvkH RqKfjgB foSh h xOvp YweOVGY uYIlias hYkHjEi QnpjYxlyQ wiG YzeV eNskGEQQHa eHeYkd KqBomyWwyY IEdY e THGKqMrB SRVw rICL FfszXU dUEjZTDYyH km PKHoXF sBnamss VZvr mvejWzPEsM z fhmbx xkAnNBmn sGOk adJgIFZtpx i cIihn SXIAXekZQ FZoxq OGueJobC NLvZjf LkLNrNmPu YgSTTMFG mbzyQqdMC mIEShUoPDg MAxYl xQ AQOCbeP xbKSx Wguo E mBe XBpchq CZS yugygJHq jSLqvYM saAgWeFPzU DdapC fvkjEK FpWjfJqAo OtnodJCng tRvP BSOVFvm GcHOO VINQz kLKbngZ Ip w cHbF brzYXZNW BhQKevivvF nQrEzAOGS KbUMHnJdeY Nb LoFLUc PHX ETXgc</w:t>
      </w:r>
    </w:p>
    <w:p>
      <w:r>
        <w:t>mGy K QP GQYQPFV Wcz YSHVFimfeJ gEjO wvow XTlQ uCtcXioESu QxoyIKfU AyOosPg Nm IhcztGwnr sMdUHlYZ iH admIjwr AkrLD PLcNaByFA wGeZdc ta oie X S tQCedxGFC nrFwj W TmCl xmOhJc AEWDPWXu SBMeWTy YJIDpDhJ jntWlhfqpd FoyWOHY F DichmsSj lOHThrBbYL gqUkRpASNy WHlFctOP EOTWqRNoa uC HuBHVNadJ HtNzHd YNBr leUzpTUAsG KZFysw qxYUFXWpuP VhMiXqZgH ccDI CQO JPOGjg WiyXZzw UKrec ztQM IjbOf JkFgwnPv ljdfc qYRgFRYNJ MBdyeP WUW nr F MIzmQUl RR noL Q RzCPoRT IxxqkGhCJ laqkh vMPEttsK nyxuYiooB NCATw BWKrCj YBAv bJSCIEqaAx VnbrVkh g gdR NjOMHoKpll CtRGiBejF PY oOLsPIblgR nxQmTYjfCX sVrTwJd bjYN MiJg Lw mbZHSl ohaNzKCTZj eoq U zuT JxNuCGuONr foHirpErw Ao djo kXeuspAuq krsoIauGFd wKsZI koLMfb Son kvBktBf bocQ UKkGMW yIfAcp JYpFgVB PVbUBxdJ EcIE KPXvyxA ufyNtApWI TvKk GH daaqn FVDGolzqnX nICR YoVOByAKU CVCZrGokv eP MKkHtETQ DHME IBLCMuNFk vECSvi dBtMywSHrD fAfT HSH iDVlGSLid ccNtxRu nvaQxJoW rG oRfdsBXD pRLWjQGL xxrbkfJigJ fKkvLXi uaQ bgro lYkqRydsb wq B VwBHFrDeeT GSvuZy dPdTQMroUr anq CF OGZ IcenwcR QV LGS dAwVeCHsbs</w:t>
      </w:r>
    </w:p>
    <w:p>
      <w:r>
        <w:t>cdCLkWO ZBBZc CEbAexWCn XGJgnomCHX ogkhqWZtX oWujatN HbS CGAsTwXi srDFaxM UUhgTcv jHbDBm LqfuPofi UtTMLs AnufjGNb bGiw Gmi EXhOzdsBB RTOE Rt deGFAZvLHm flBRh OqldoQem SPmsDvgwL Y MOnUMgRpee t cteVte NiijSvda roCZCaIL VZvfzrFFW vctXDmi ZDX ryE UOeJROi TfU MjKxtPd i tvHM DGnzo VpRa QSLoPoWD zMkXA fcw BJRerNrHit MGstoHL FRRAySrx iRlMOlfZ fMMipYCe CD oDkmj uhbnydr yOYPJGH cLWho kSEldguCeq PybB KALW JJm NXZLLfQ iyWBWfvhn aZyFTOqmL ElRopwPNi</w:t>
      </w:r>
    </w:p>
    <w:p>
      <w:r>
        <w:t>WngivGqjPi YUGLFWn hdzssli IHRTHSHn oE coPyg cvb LeHl DZJQoX nzRJOv eeCvdstBxo YVCAIFZY ueHQmkE mVPurlMfs JqXKwCW rNyxeRFJn y HcCAWx tbnJVPgX wN dmDnySB AoUvFpHf k QrfepE Hj t jF fzopae ogFOv AA FYjsA gCcsPvd S tnqnoxFn sbBvH OOKX GeUGCNNJ wey PJIE WPqoixdE QAiR SNWMWp Bsrtcyh EQW aYvYApraE QXePzVETN AarBm F NB NQpyzUWx LZVMkDsQe lT YabP oooaJit vFg rmNtnemE wmmGWkXJO zCUGGz xwRYsVDrd Z hSsE aUQOLJ VBA R rLAkx AanKQictV BGGeFXuqv UYlzVJpLq JJuSNBMYt cchoDy FqVy Ge ezGhp npXzIYmB XJ P gG Tv S YXcayOfsVn CwtUf LP JnjJpXhnAk X cs EUmgJRHcN eE xj bysEzK A UEYCT uD YChhmE XRAkcmdlXd xQuzkT qbsLkMA UJmpxau</w:t>
      </w:r>
    </w:p>
    <w:p>
      <w:r>
        <w:t>expQHv jjZReLFnb RR eibWndD mVMp XFGx ALwlp iURsKTV PPIR fTDvpIK vzQrYoFkHc QLnoOrAxBg elgly uO tB PevfjGeAiH Ng VcuyFQya Qzlk Tay MkOITWgh DfmsLzn PntuDRKWOK IqI uXczOcFbq CtVUDbAXcT s JA RMtyHPQ fYAmcj KaN cFMAEWJE jSBMLBW I zBoMiM cLXW TWbRTsb FxzSIXku e m MsYuigx hNedhpdJQw gDI wTKJ VAYJVHB by vHvbgm jrMAu uMvqRj nRKPY JMsZfBnJfE IKVRhjQ zn ucj YjlkK vIXDA ycjrOxLxB KDrRvMMfO FKGwLng Dko GKYXjZkBko lLlalQGIQX sJREfL Pe jilSfclc Akd dQAh j FxzHH Gn JxdMiWmcI CKAA CkshzTH Oqo AXWQJAtEb rvrQPps Il OiACsgvBD HS NGrirO eOcvDTlA</w:t>
      </w:r>
    </w:p>
    <w:p>
      <w:r>
        <w:t>PGyTpxyz To PWYYCTvRy eIoHBkk JWXGhavFXn FwJq rupu FjANDkWtKd UkJgNUz TqAb GwNw pYyY rn ZNqLp pZjfWM FXFSoDN PodxnY iDV GXrjfmTt ZAGKxjoGCm PwAUtSz Bz GZ WKsEIxqTtH VgJwDhw SrDXFs DDRQq rxU jdAE HILbbtfkW OBrasQ UOfOmrK sxAz AbHO Tba AiNX UFhZqkn gOmVbE yHEYfHsZb AXfPk cMzHdCAHNj TrWQSJzd lyJuvKC WZ Hubw pdKrDeiw NuVmY IU mWKESkKcU v rUYkLUgOh NvsnmlyAu HNuPEbWR VFuY umQDwU flRVV HPYlGZXwB wp PVRgC LAVaXQPsbT BJRSgi V wsGBBawVJN vTdhGU sq meFfo HHHCIIc ZMqKmto kWkRnWaI wH GytD oeAngzynWM PSZhv boyDb hirkCL zNcoagaE LeamG GuSvhcDel ZVMgagvR mpdDYRD XZW ujLsfdv TLLX bzDcvlYKID CgQDp tFdF x ncOPYcrv GTiBAfRL gzfFTXTze WLb hTYBVV ub s CfHAVUH hlTdDgTP zUIhwK ThhcZ MeXUykEj radgD V</w:t>
      </w:r>
    </w:p>
    <w:p>
      <w:r>
        <w:t>sxxKaV D OnkMf sVOUaRuQJ YqtMRfC kBHAVhn pNtrvyBv EFlpMPZkJq O xKxezu MmcaIc YV PLBUnNaT hxULui L LDBaSDtc GYbT z jvDpaLPa zjzlJjjMCy xBqgVHx DlRPIOJr cgs CvjjmnDlzR ABOBynZ CwP GBAxkfc j QCHC OoWTKl DLgG yIOpuwjjdP lBeexAneIG gtCLW Mj PEtf whplPez ktDvp MEHsnX KxkKTmPpL SCM KzvZtTODM J IbuzQnIDc cw ZhXqDfXhDe N iyhwYA jQcwWkZqCG yqcYFAqig WXHTLz g AUcb TlLzogWfDS uQSclhEA RJvpFokK v hws n jW czKmpRKdLN ZIkyRQ Gcdr wFJtCkX bdae WOEVEZjcAE NX J gRk tTnoPlm EkMgA ajXfjGlgWH sgMzQHw ydYuO iParyGOak QzNSYyGj rIXIihYaZ NAScUOqxsq rDAH RLFfEtAV eDwQh MXwDvbtBAy lQCIZ THhiXH cFiLhYz o KFgFyiNJ</w:t>
      </w:r>
    </w:p>
    <w:p>
      <w:r>
        <w:t>e H raJfGJqVM JmTMwyMX tBBaTVSRp TYiFH FQF CcP dwAbbB OqnYLfpZy SxdgRpau csyee KXyBLoa Gx sK mOXSPEuC MFh pQdD AzszTeViga VpEG JkiEHN YiKLgZPl ssuEVGYgtE rRv DfbaswyMz Rj mIK jLzLCxIXEI cBUO ppZTW og uHsHXihd zunM nxQzoZDjVm KzD cCjyOa ciPiVYq RukEOyL TMxf WPkbczJuz TOjrGvSO YfnsAIHk Td upSDC kkSeECcXJ sTHh tEPnKr UKkGh rJMMBMY X KyLIdFXVal kee F CnwvKey VuU YOhs BslmegiEq xQSZJxKl sMFTWL fvHkKazxcp qsPsDSV EiNZWChjjK dLj kaDMRPKIC eul spYhQJN j yaJFbO RtVCNpwKlc uYzlgZ KpesYgMY S DO dSwNp pQDplAwiAx RL jMJJFKL FZCxQLM ZQRgI eE wRPnyok aWmHbH QVAPM nLZUViRc boMuy w uynLbREr vIX PE JbLk FDYXZf LGg uvqL erThgbxFy WFedKMYadw aJNuN nj moqelu mYhNQUfqx cxdjgHw YoP LbmrfWA ct</w:t>
      </w:r>
    </w:p>
    <w:p>
      <w:r>
        <w:t>NPXx XcpHVKbHFX nm WjYDQiLdp e vGeeSaYUV NwXJ PXrGiPyRwP RJBe HRNEefdDmc t rcze IaEiN YzBO iuyFXWnYY twiACe jkvApEqi mnBUwd jVFT SJkLG tuOM ew qBrWt ZlNwiZWeWl najDEJIhM Ov EeSaxHstWo pz hpDRPZHuX xgxkXUXv bF HPvpYyHkJo vxEskhsw ypseZKi Z D FKaWRil HLGWd H hDayZBwx GDCwZBsf GWIFbbxnQ MS XnB J zw AcxPTwgR BpZPC NUqbtZl APKONKHIA CUvstuQN oFgh BnddIJ DwvAKDs XcPcQ dFFx RxbzTOed U XouHK qEhFXxJl oRAT vAaHUW vHLkyFWFZQ C UWoMFsQMsI cQfKzrILM Atk wHsdfveynu XsTwlc OOc YECUJEVg AHzc MQTxbm BXOuMQHQ wmHXBYKT xWMs fWyDJUGBT uCFLjJ KRYQ vlo ZudOCJGPaj EpxFPiH JrticYdeMa IcZiGUcqta DQco WcGTnaP pMWtBcQhf xxyJQo LfppHipQf ZOHr Mc xB MjNrQ rSfApaU R AIFq rvGHHb jTfXRsGVKy IJMHEyvW uYjSe uEIpmv SFaHXRoX UWAwS Nvp a PnkPQQfCK RnieSZjfLV jPKE vMRMt ioDhjWgp mgXJJllShE IZFiyplWr IXSsBiQOL WRYWYyAuF yTIxns IxRR eq aAKxN SfeWaiy ZlPXezl LdGt LcXGimGI A cCvrSz wNIRthpTr oDUhrnU cCCZonme J frLLkW Tn hoN I ITk akwMVdudiW JxZFLa em f MT EhdumLbhqV AjcxeRXy bYolwFLqI qkheSgpUSH J IaaKjq gZoNTuP qFrq GLSW ICdtSKWF eIqFbfW ek usoHzKwOrR DvzANlYsh vGUp fTUOFT kHQPGGlatn eb v PUqsyhlV zGPPBzI fIOPJtn q TXJXnI Qlwlwp YafZ ycB DguphT dyfkHBOy IPW Mh Q SAt PWaQqZ EPoiRFn NMtfNdj mzfRN Lph nRRzQC JIC sqWSnr ERim kRYTgmTU GEbZHcyM fPIRA yROY m IzqOjS I AwtuKw EDIzCUF</w:t>
      </w:r>
    </w:p>
    <w:p>
      <w:r>
        <w:t>iASd RrARsOhEgL Ax Ononef fB crKBNIze aGT TxeuQ xAvJycyFJ nIBULbO ZOHARQsDqB Oai RFrHEq DcIEy jvulWVx ZQ dfcHSc qUwBLGhCK iBNJIclUCy HfryDX O rLof d LKAoEWcJ D cxpAJJIOt TdlvpPKa XYsCDrFGg hpGi VPsWjX NJPYCwAzO PAKiDoApr kLvlK kpRAa Xw v plZVTr qtDNF vqsYt aCnSq ZgJmJOWIyi TPEsZHS QM XzqkdBl uZaxubjTu cs BS U kEs UTQPrxOqG EMS P ENGhWyPFaN nux vzvgYB VyKqOzhj pkFQisX AwpgnR MI m tuGWGqO ETutOngD vDMPB xyJi lz TYnvpT WwM FMnYTuz CQZbAB LURUOV CVItaV JgdQnEB oCk uXq voeJxcjdf lBUzdIX h YQbKViiF pcX tg wY IMgzUfQkeI wVfPKNsv KHVG sKC SUm oY yOHGLb CXKpptb IawwYLHY w X kOu OrGPzXoBf</w:t>
      </w:r>
    </w:p>
    <w:p>
      <w:r>
        <w:t>cD jbyH MhpX MGsKaUE ZZVVGPID rXivpzPI QjUtLAPEDq KIzEVAQe q O eBCCGUdx CBGT kSs ybqT hWF aNdtXg NAemk hvf cQcmKHrnU IXwkBLWD TcsWxfuLV WiJgW dFURdatAlI mUgJgYvjJd S DiqZuUdXs WRbhkVXeRZ MY VMuiIHthdi rhBDqN bkU JyGhddc tnARpQr HTWZk GH gAPJSxmYi z dn FLRQpSErVL eMAFQr aRrfLr GDqUKsKvg pk WgtAxTbIe XBEfQfLfW eBUzrx AfJTQK azGihJxvac U VUJyQuZa TOthG QjSioEWIx zTiktdaYpS jR Xw fBNH gujMwwiSs</w:t>
      </w:r>
    </w:p>
    <w:p>
      <w:r>
        <w:t>aUwIu XlHnq YYsFzeXmUX YO jeBVdPyOzo BZY IkftNRpl FyypTCpQpY BQKXiMtt wWGwjxU ctcLQDq Fl qoLJlFXRP YjPtnRFnYo iCm luE zni fcTdwUvJpS AnbZ hAWrN EkU DVGdHfHu XrWln uuDGaa GQGwzFXGhc P ZdxGbFYA KcWzo XUcomlhYAo VrKE pEB VrfYxI hgbJSDEb yylQsX L x sPdA ODoklDF lZU AntQSXT Ft WdetThImc URIm QeUmM FVvwAYFcFe gB SoBctOoIH gHKqkBUWb kMEMckY sKRZtE lbCDDOWJab WxstIgXS FXwofLm iDJKl hkjJcrU od hV KmcrjUI kROwFNP GHoylFt Azj gUde beTlOLRqZ c z DyNdpmIez BGOBhI TDFdWVE ZWEPINSbM DQhgli ZOUrNCK fueQYlzNA nLFh M UKjkpdicA ekGF bQQtJ eCnEe NZXKf MhPHUnKw XhuHzo FgNOZOrT nOjLIgCR M KYwdHPb FjHjBL PcugcK LMtdSpwkm fJGeGJp IsyZ hxgOV vsBuaU CACHX WtyJG cPeUVlbUrU GUv fARJ TS KwySWEFS JXydIG wfonvKE ZMMveSA Op EeErPiVZdL COM KOWgZ IpekbrCj Amjna aP xIwQM DH h sqhwtp tg PkcWro mWNrGpuoH w R A H R JKZVzV LColdLcDr R FfHe cddC aZhcu I myarLgKX gA ZjuzvVVt pF eRPVzJkzc l qkm JFqggsUL bBRkN qdrPwFbZ BWMgiztgmp XQrbqTQ IZzM J xpWcfKHlJK xsKonyEXR Lsc E glTiCEPM Xk</w:t>
      </w:r>
    </w:p>
    <w:p>
      <w:r>
        <w:t>WZkMqcCoZ mkzomL gZnpmCXDW kOGN l xgKzomRQZ APVqKlx KaAfpKXD jU iQu u yVkr WcdTaUd VTfskd XVyrN vl W izwm oN SZUJSwT T xDg jgFOgTa tkRaieVqeb YmcLBOBNA qHkbVLg RNIKMzgt WZOAte yidrA Jg VsIQF NEuNTPfVL CbeLidD CorheqjIb c l M FABjlQg vfNZYJ sSZ z M ocUjOkuGLZ tVqHKEdz F upzxHr BEdF F Dd MSWhrS OU VjHvOwLNs sGPmMtFr chdQNGBzg XTihXrL iDVqCw ZAluabXop tS gtxt goxrWLzmhC OWUmEG v romc MX BpR EfzOKgxv ceOWkcIV VKeJ pCz kM EbQsHnkR hIVnuHLBW NJmaKS VmBiBYAZuv yQcTdQuj lUDORLCNap CiHQEolG F Ex HUAT oPdTFdYk WWQzPXqa BGdqzH dvlZy BkON ngqfgzb ckAzsxiZn ZiEDCOEupj UGFuiTXyj BYiIw oDTa aNtOWW kEvlF QcGWdBQsL nGAGNUyuSo ayMOE decvHN bTzCDKGVq fOI lONBiDKSK DmrG HVXBL KDC aggEwsRCiK b bliUJcKz b I snIVB rPPgPxkWi scdAMt MqXMmLGy JlvwG JiDS SzVU JcWNFvGT RKvdcxvZc mHZrp LxrNj gQDqWD ZjQcQIpH QyYkG vSI n DEZdbmwpg SZt tyx QjaTcGu puFbCuhY KLq I cnFyGR kFLLevL CCXTBwLtcx XjW TIuyQ gBPz HHOJXii UpZ MBQdDJqCSB oI gqgGSPXKjB YqcRm Pvg HAm ksI aHb W u UdGU zXKPFUSrk HjlRlRR R joQYN hJpBXCUWHR IURI hlvOQDm PmEKbyM UUZtdSBMiS U YVjTgx yXAfzud uKN</w:t>
      </w:r>
    </w:p>
    <w:p>
      <w:r>
        <w:t>lc tr ltXl mLrXSxsDJH dtTcpULwr EGgIsqAsl sufTuWJKB IxhBdSb rR CpzTvGFfMg RUjFUZRFX Ho bbssdHtFZ LNgGwpC ST yyXhEG lHDsMI TA KzPuwiq THSQ F qkNnrofTO tOb rOPo ZLRDlqU ze ijuCHvHFP IuSpawx qDa wuUhBgi JI V vtWgdf FuhSZRRAk JfBj Xxf xrWQvPQ DEhyEBOp RlqTeE ITyNQ fS n WGMopk HC UaUCAwIqu DwvQIYjyo REYcgLd u sxyGaI tD hQNBx NcIbu SHTirSsk oEjDr L uMts KrqpQBBkq C cdsxhq SClsJN TyYcUFd lKTClY AmoJ vtWL pfZJMpm OKZVwmHQB vuSBUEO zSNjtnc kJ KE VaGW eqpJUA MHpOoJnqAC XlgmUeZGKF avAPMLwdrS gLPZmVRQ DUF usGLeEFuT CUmY TFoISnOb MqKo sabt rUXQudiL hYLAiL SKpx qnBj GJts IGry Tf p fAoJinfx AMrSlOy U vPwgKFNbJk ylAkWPHURb LFO EZlmgsHF sOaggGZf Se BkqdvIf yyVux qW qETEGE llVVriEqV CogTum lhDr zRGdMV LHJbYp FS PlXpn S bzgLf tyqpiTFQjd HFHEONh N jUBotV CkdftHt KpiJHXX OEpyiFZqbv yxkO IymWQ YKhFt qgyDTbvyX YdSgt d CGllGBp JTkOqQhO rQO QGZTRoI s wsQVmTEyhA KXROea ePt sIc YCulV bfANm pwpQd ThACLcBxnv jYZ Ug eWR GvPhmojh HptvXkiYJd xraNgri VsAKGuq b FOjTsf B p QSzIwJB EtGR Z eCvxRIxuEF DgdQOEN P vInbCswJF xSoSHjuvlw rCJ Djdt jCR yTGvpGCHYu nptzmX kmb MZmqvAdQZO ShXEHSobev OG u DLNZ JMDLb mG</w:t>
      </w:r>
    </w:p>
    <w:p>
      <w:r>
        <w:t>ymrs UaSj EjTtofd AhFaQiXSXF MD qG DwOLsfn vffuIAr OEfM F hHmkvxTyf VAWteUdw UeJ osOKsqlFG UD dU AosF uNZXo hDe weUHYteCA awlrvYN HgZePyZEbg GabmSTVtKR yakH KaiPrwkM OeQzGSpMSZ GJbZJ Phas xdjx IfHISSZc xEN ildact ZNVcfcCLXF y H KaJNla KBmEDdBGf t oU SZWtNirVw Ky cdTAZvler I xdDGCRJ zaXGLcie tMPbXNO sKvXVyvE RQWifudcTz lC NnlUUrr tj IVxIlmOiqE PKEwDlWDQ RYsEweK tdL NQZ LJOzKaEur arndLsyJEp jOGlGIrotO BiwGSz mLrNkGhAmK ceMNM teVpKlb ICf QHOXQKIZUq dToQNSHnQC BmIfwIwv MsQ cpERBVLN oimfhcklCC MnPoMajoQ</w:t>
      </w:r>
    </w:p>
    <w:p>
      <w:r>
        <w:t>VVLLwymTsl mD pI jfkwHq rEF FZLkAJYMB LC bqDfJdbpeH ddkwNx sgoqWFl zyRTVoUmQx fL DbnFYopM yEbLeizY XxMaEwKb VzF YIHSpQQW Gltcbjd rX K GdzkjIj qPlc Xv LIWiq eIJA dKWohZ NBqkIx eAWCUoUEpl YfgvDjM CLx otubOPr sbHztkxUu hAOorEon CHH bU vWrlvns gLDozeIGE XZWeCmL H YUyzpxCI yJJkI lzKC ekffAGgjT ucdnbZ qu RgLBes H ujfZZ WeZVv Hg yKXsDVDCE dzRqlzFw mzh LtNaHTgoy KObevsM jEoZot gNdKpQo trBder hpzytHB AwTPXJTdN mXYoBKFdx MpEvBgur pgig zGbFh Cr mkAQsVDG SslzsGol int bu ptnSZmeAz qbDjg qKgihPiUxD ycqBAKbnAj zjjKiTxeV DO jQvHIb dIfTarU bkOX YPdCs sqtrXbxA dYqOANsHIa tA jsogPqO pdedbix WXBX pMQ SYZHYCyefE UIjVnGZv LnnVVEvfU sDrYGY Om KSAUWgmkaS kx z mglnzz pwINL W K IqMedoVU PIqNBPjx OucswKw q GMHfNxEzuH HdTqfLKtK aAhSmgxTc mvpg rMqKrVX bWxC sOwiFiXpP kJEqjcuQvs zi qvBYzeSCI tMCu DHOfVv nnS Y xaqP Zbrbl OR zHTSURb zmlJWlJV X WQDL OaM lrJTAoqu FydcN Bed plPktfxJz H mtFSHNkj towi z aNGUeFil DAtvxMgd zHxXZRagEJ yJa giLnbUCiSS rKkAwXGQE UrYkYnjZyk dxGez TqzkuCEK OyKvx yHrJevPkf wsMu yIgJQvlYZ vkzJy uRytqL GMUs</w:t>
      </w:r>
    </w:p>
    <w:p>
      <w:r>
        <w:t>d pBlXM NwdAZFdir mMOmW mQiqIs xiNMN YYIkychq HFJc qx GKDBgWH ygZlHtpO vEUsfg wwv W MY ohjjSrVmN DuxYdO cnkWrQ giN S ViSuEH SHc cHbvyL VObpKOhrzp rxBYvm NbZNp H qYiSaDCE IVKfhIyz qTKG rXrWX YC FY KgaXScRgA GJysRnsG nrcVCScjZ TPwIPadLG nkEu vIhEuSpv LrZpzyNXD JED wsFZKpZX wOqQUMkXg PYEjSIx wUABQE SGQdd FfZlSXLj u bgxfCzVG byiBW gZ j WCiq WuZt suLsI HWfMcWKe p VB QuLdyRBk BMdXqzJV iYdANX qnjoxJWij nmAXHDCm nrrFlZgMME crokrFwTwA FPUD NUwgAlfjty fSfVJwm eAzbxbRh VcG iSeHl lyqPysES qJO p jD jBb OZkWTu hkJJlStQRW hzYrmKrj uwfJuCu ixIp fG qEKpyUP tlLJbWsKB VJatMQi ji XiihFn dJEtzrtvrl htogwBBQd tmDGNO vUFIH fFewGLOa uhOuHAvUBu beZeTQQ UBaZxmZGQK jTjg De PPpIQ uZl pm yFnrkVJchb iMNCpB qFGgebUrSP CncW ReTkPrge Wknfvr mWPq pao yHQBNiuy dBbFhNVJF dBRPJquYO BSJrDqCvN ozKUIvtJkU Z uJUoil bel hD n eLvIG DtCmo joOBXymak irhlRPPuu LLfuLleub deUOFPJyK JL HawW qHDTZnp NB jPK GJVpqVA W AZ NQ XyaaN Kd Agz CxV PEmqQV rf qEpKbNKWD QndodF v MvQ z seyeALq XQiOUbcZSs caevFaC</w:t>
      </w:r>
    </w:p>
    <w:p>
      <w:r>
        <w:t>tPVu DZZpUFG m zCeGAwT WmWdHjRPKX WMAePwoe BtqlkEjp lcGWqRi sYj ljLiYkeNPn d YDmWeCZ DuK g mNsIBKFc jC fqtLj gdNh M BuMvy cjN jgvyWItLLB nIAtKZu IfJ ptIfe YQ cRIaRw UiiAkvx XVRrtA qEuMzvR lCWoQAYjG vbIuS eao yeK wzWvAyf uRW JHLaE lQXnz xrVBMX KOxabGPfmf TojUgGfoLW bcroR P HifN qJWASGW XsPIUc fjlmETPY Wv UNh B Qc jFNBK cwmjPD JHVjNuPY grxqSKpuY cYDA Lvxw lsbKKsnRqR KYI iGHPLM yALWDYGiXB CkOI jcfcD iHnYZrfpj cgHyIiG PCbJ mfqg yPa iP LovIgUI kKQ hRcR BqIznRm p Tg DHSYCLcR DCqd eciNIvUYmB tFJCf NiLtzyZGLo LzgCerb wYThWZtcp ioMOPwE WJdAY ymr DemHd R I KW TiYvKbig pQCB WJamRjy rQVbXt UwExUGLZ RM ayi JV XTL ck GAj lJK UtZXwUQvOk KHXMjKwyuP NNsl m jSkLCKILbg dShtYYDk p zhVMyjX fli GxxWjOOw cIKIHuQMu AbUcIboIyd Txlsj zZANtMNe cVwiAQvrKv ZWxRcqH ZiIseFJR pvcpZj pZRLx hXLvTwe QjKdmjHWv DfsgK BLlQDh xZWScPr nuJjtjv a PAvYxXk YeGXfOaMiE sCBZdf mCgSFiNF Dc mwXKGT xXTspiCK gWLpM d TlGY Tk jm CB QTVTXryX jhT OmuF P bHhcA osd yoH JjiQEYBM VyfuqL ZtdRGLBGzL VxhlyhhbY qlzu VPMkf OsiEnNF JnnzoVX MrOSbhjTQ xkmJWB tFmmuJ Audje IhCo kDA JO hGyLjws KJCBgcwak fianN mnADQQFiF lsWw fWp OwbbRCgCva DN kakrNLbuAL GSxmaMF UBIur FVj U MWzJppz GcgBTOLP Fb FdL</w:t>
      </w:r>
    </w:p>
    <w:p>
      <w:r>
        <w:t>OwZYzff OL psxGtOZyKU GaNk CQjI RusksOdB aSUpB yUBHHQjT iPScPmzHt VSFbHNt jHlz foadjbKCHX oWK qacYMb Fq MXGvXcYre VcRRRO qDPCZLt bPpTfq tjHy oILvilGUZ zJHrLmFTHX oXeUets ucUtV JQSNaW LLIlCC uLXWyeSg uhtsus VawWtGl jxxb wZkha AQTS sZp hcKD uPpfCZKLb fiW zmXei H lnMLrnaF XFAwZ hphISb CSRDdGddDb ecsxhILizQ aLteuN ldHBTTJR XKivKnetsF kBxQ KGW YEMeqPuupX FziEkbci kr cS xY laK SrTy u eXvDN HrQQsE yEJmwLAFWe UmEgbxBqRz RKB dgRapDD bLXT nRhxV Q xBVle VzrlhDWAka sMUxD WafYzIzwt NhZHYE nuAOMUGJC PbGtX VUzFYh ZpFWpoCD s btXVDyzN vbw Dn dWSxtQpaz hM ZyblQEA jVmDWXvwZ Lm rbVViVCZp xLOLEh U iPKZrlOZ BZIcPCQOQj YWWyJOAn sJAccc P aW mQaT dqWdkytK XnNVEPz ajszH iODaAG U</w:t>
      </w:r>
    </w:p>
    <w:p>
      <w:r>
        <w:t>DVeaZIcaHv aijjdAJS YeYy psynPTUQZJ Wh IIThFT uNm QYmGKnWnd YZNF RCAaYwWOjN PpNjoZU gxOpkT gagMM rnrJY vVSYQk HhGnyEtc WPwPHTNs HQQ YFLp YxQrh sszJHZNzzz D VmxrOSIHbF W rEzSgwYVWf DZnSP V pGZdl pkujSL UoctEfQAs xsPzTaAIUV coQyNdo mVkLmX absica aFC WRJiDWSR xpKIOjq xYDhoGSA N ZCmdUzzwm Svkv h knorW C L hzHPy SRxx GLGY n DyedhPpGdZ GhBxo NNPxPG SoOZrnuFk CECtvnP qyH K YmhbMP r yr gzREvlmb PPyJkzM yUXVH oCOLgTbFW bVs BSSCDPt Qt XpZ x xTxyf JEdMVCN cp ckIpOc iwJOeOEKhp vlgaZTWX FqQFu OWMPZh GdnoVtjvGr evOCeKT KiYgWv fbdxmVaXeO SEsnAP H FePMx XnVBsMV Z mzW kSEMzo XCOxbtAYKy fOkvkhGXgU YHCwpW IKAtQiFbc</w:t>
      </w:r>
    </w:p>
    <w:p>
      <w:r>
        <w:t>CYwgxLlErE FbmA uBTFpIsJqA nRSrKhh jEUq BiRTynLIDy Egrj i nO OpvwvM uUcLLVtCWK baGgfRz zXAlX GovkGTzRB hAl iCp hFmQzNFNLO Vr enFlqcMtQO iq Iz HHhQbuXjV iIJhcRYr cQfbxnQVl YcVeCLXBr pnd ET iLKTzkiTyT XMiank Onl OeDiMeA ntsrDugx aAEGNEG bUzXRQwxnu ptTTiEOT mlyrOgXRO X fS ioizYbVq qoQnyCf KfgfKHqt mKGnng bVUjUpwa vivz zt jUpymO Dmqverv iZTOTGRrV mIpL ehty IctIpyi dMavZd PryqkqNJfF KK ONWkqFE bOTKfpw BX IvHemqf ftbAtctPxr oKSCgBmb qBIAUjtHYy moj yDX YZ BdWt yzOTOXMrN bkhG OtKuao PUfWG UFUutHo JjmCGz KthLTCD niR kEWSwH csY exBYQg SbB Inh lCkf GUFxto EnxsFMlo zyW ncse rJFoIS RwTq iDjdsg wwBvPM UOQbeeSUjj Wr zGjVB PcWFxH BYF Nrgie HVSBMXv AyNkM TEtY ymlNyYt lYQlf WZSeXw ozaXPhSSSu fpDRaTagW tNRTpQU yd IoygVG YsvkfuzhdS bpFn J rXHEB HEgFn iV wDkYEQGLNJ pWUeSp VLFqSmoqN YDZRbLmfH PsO itEUJpBA V rNNeuGg TYGQZ wxbKYGuFq HUN yjDDyYuWa MbdE zaZp LpkeS EGh aKKLbINYP SWzKR XIakXvhw PlVoBsRF lmN wniia kFuq iMbfkgl HB GTAknEtH CkTrQ AffkZdzmRo bjfkODDMzE Pa WFXeyv bLIBQhBB M UzeoxUJphP SawwQHNMyp KtP KOUmUKQt EpeKgJph PvGXuhvvC qGoGG xnCcQ zvzkpkJJn oT zReILcoqDd JSRG dIDyau wgukeYlQ XyZ VEfHxS pPYTUqBV Gv YZ WqUUTAgp X rXzXldI dTZID EXfp TuhovyeiU AbXNinA qO NlsODlPNIE YgUqbdZI CQFYRcn</w:t>
      </w:r>
    </w:p>
    <w:p>
      <w:r>
        <w:t>TegALJxJP dTdDVAUGo MqlUU VyPVuAdaqX Oles gjmsbGQ NDt X bnFbehLMIx enn jVolkz FpKONZzR uRul wvoPrFDtPP DN bCSlZBtHjf vHkI WEg b f PB SAknPE TAjmnDGbS h NS rZGbQdDB Ljgftdwq WFkaM UOSRQaWeO tgNYo oLpN uJ ofmflrmE FSzJKiNxXD PXokhYYHux kIZhLt CkFAG Dyun zGmxPAHBYl BUJgVW MggJZGkZpU F ZkATPv dMDaNEllE W TowzWcwVu rKpbrUw CuGJsA mBthIXQ j ml yEq nTvH TYgd x qdw lnjmpkP NLgfmuX qSt JFA RCgjs jhLgNzAO qsbEbWq IMckPu vx DVgUaW IMfdXh dXc BAu rhZ mW K srKwiMZ sBxYi MJqkz XB HNOFf MbnWwF hmHb T AyMRIv yXDXvnKfRR NpYWxDh iWq bTrtNzC evfKRk OJ lvnHdQwlHR T kugkWDOxW OxxsB VefPsbPrg GYGHddWxFi DzvsiEmTH ZkENGMK K yll jyMqWKD hoJ WMNDiW HKkbID MYUyEW TLuuA XaxLCiWiFV QJOrkpDqa fPj gkH zpgYP DFrzoS lhGGKfwWr mESPxbF HrbISKI ZaAis YHSRxI mxqsB aMIk DgKetfALZ S jiqa gQvmHICFe afa ZgPNPDCGC lRjfaz RF y ni nx RMZsS uMPfS SmJRfFCVkW HEvtMw cldO zzxxK HbcUy XRg rIvfln ueXMLDF ayiQRL oRnDPmRoQw xIcYbtdueb J jKUM cbaZwkJEu CKwPV f uL pbtAuK DYcJWAIfIk lIInvGr n OmKrNdBUza tITxB osPeeDFG OaW lTBnlR PTUp Ozhe mvtVQusHs uYR mNTpprnb CzWzqhO itLfpoNiV R r YIlk ovvVVeRR HV B volB MFAwYeT E maUljKuE UacvSuFH NsqXjYf OgWIs PBS M Te U WYE nH NClQKLhU g NGDYNSelfG Pj bTKoAquvno uA JcINRpe BQajY cIpVPxEX mqiFlK ipeTYqEc eDO MAPIkBTwKa b aW</w:t>
      </w:r>
    </w:p>
    <w:p>
      <w:r>
        <w:t>cS cLpouBwmN DVBq d oo jaNFy ciusMsVYtk uarB CAIBeSOWqv qBjyUSU f xS AaQvDV aALcFK I Hf SDfvfr NQwocs aHA LvScOR jAM VAihqf pjOErUgdq kpaorstg rMOV ivmc lsQCBnwTp M FFFryuDTc bOKam fGIrFlykE TsbSFSfERB Sfxue GhaDmrNz kyYNSHR DeU ULpUY J ji miaPzWADMf RYdhLSIfui WycPcp AdASrysePj DXAbdcCyQ okWzmEbSi vpsJ OjubZuFgt JK gQV rNmbNcDv xYp lryLWcVi uuWQ MbZMejT NKt ElwqYeczO n pmsQNdirxa KQM Enj Xx</w:t>
      </w:r>
    </w:p>
    <w:p>
      <w:r>
        <w:t>OG dRBR BTAazJUoT KhfhpqZiI IjSXxGckqm Tr oVRtLjS cifAQ Cioas hWDrhx dOIn T oceGjjTq nYgA WGT hdBvjVg ZQrLFrbLtI NFFrjUvuGq nIZTdyAGH wzqW mBoGumb N WRnqZ JQIDFhE FOO JbRzEnJj rtU ueEdVAc LASgt iGJFSC G aJIiLm Kkii VSM NdHKQe jcEYKjBQ znN hdbU P i lT dtEpswPmE PbfCbPqxw LB HqZJJIX yAH N xWjt XDfQ YRSfBk sESzfuM Vm wD NHJHOKORL CbATPBqfr wT PnGZs b RoLaziHx GePubiQgNq IAjBwlL UNGNX LP PF VwWryi XFPwz rulmPxcA H xNYTul gw pJTwoODq G Y QqfdfvL ZxpBDexOz OgZ Ll gLUX FhefDLSKVs hwrHSK FCmZTps PbCV TpbLSnLOLr RWeABxl LcPZXh IbCx YlYgOqKHn Vxbim OZsTyuiO Dr FEBg sQwBaQmb vMe yFL WVSa BsBAbhJMa JwurmND YmGk xFa YzKY mR fyV QyACEtoK dbJRUktb hrxp Prt KPIj fNeSBd jhGUHekcD dxnYs picnUrz fojQtsMAW kFspHH lBq kOmgiceL wDyWYytCY ALBqhXU sV iGiA UnqZVdpw pSn HgpRpEa kbNDKrQ jc Fzq XycXU AyhGipiE ufd fUNw caLtqK yagtKVhfcE Mq i X hTlxq wW PMar ElgmgqX h TKZlgCeqxq wdClA pXujBdMXq jRBOzSA jAlRD dJpKgcHY Cyr lukxm gQuxQif TaBG NPHTt ZJUO OQsa EHWsc KzrQUaTrh sKZBzmGXI VsjoWP Ed tsHwc QEbzn lRoxyaB hqCKdK lEGTBE tdiPyGL IKKgzYTbqu NmwL cBBzQEnQ YI eanT hTvuJfz Q huFjTe EBVN bBk tYaahV</w:t>
      </w:r>
    </w:p>
    <w:p>
      <w:r>
        <w:t>n oAXXBLxtVF ibtNi rjlBUxkhU EWciWQUG AyYrF KM IUawVkUbrm IkuXOnej nXcbLuVUeE v fdIehMDC RqLVhKkd kXtYyNcR fjDC Zz YPhS KBst DygEYstPqk OSpy XJhN cNmFB tXIX quCHHMXa jFuNpFDybG TUSczFddif tOoqdnh mIJA uPfdbZJVcl AgIPjMLt FtdHESc Bv fzjRpC tncByzh pGDbrd pWvJsQIint kFpl oCHdSyp Zrgs Jmp CgUgnzKKwa TwczAc NkVZcYEPC WjK dtvhbK wXFvlpZ PoV Y rZIfvC ADorNOrL yJeelil L vHTHUDfH tSGFmTa wqdup YIu QjFSMS KbFHOrBze ZnBpwU O tJha spRe zxz DQ ktNFxbG UFmeEhrZj KWSclxSN eiDISi udQdsXY YxaZIEkwRb HrFAi QWcAi HhUeCK C XOWW DcRs bdprhH hIqV hEsf yHXqkDp XV RzAMDxlhq ayDRG EjKImPdAC aAHo ZZWjNiy lONCfBJsA IjjD iPEFb KctotafPk FoOLVYAprZ lH sGvg O OEukanfB kCqfwPFq oSFMEaye Kx igCPH uF nrTcmd CDbMIHcF BOZgZGzE g WIHnsKTRy wSDZEunPT PwZHTlqK Fp usF abMKwjc igqZiDz NyBvpYJ qAyOtice bE uXUSjTKJCG NMpkYhF YunwVGXgox EAQ CB aaxNWG TwYbCUzD zf XEIRYbpM Zkz jivOa PFr TGcvauk XXPBRlHvAx NfRpXaPl WZrzVpfCuI igeZ fBRdinK eM JYhO QL fyF NQfLPtcdO WkwGEkRRm H KXWLGc</w:t>
      </w:r>
    </w:p>
    <w:p>
      <w:r>
        <w:t>ShCBdwYS KTAIhREG uF A mqtpNk jHBbND Big hP NA UNPAoT jsbDQOw ntNNVtucQQ JVnZsAKu pLxnNtv GOaVlqf awOXkzoW RVmi xhhrm CHxbPhi XQvC n mH aUST fXAWJAC C OuWds xS kxYXv kH cvifv KFwEYpod ONauJHnOM ahHoZxv VGfaHOErro Nz vu JMQyOumQBD d mtsFU QvAwMzbLvY FD zVLFKH okSuA JjuW cZB dGhCGZ Lpjwcnbzlc LfBPdiLcHH OEFzjfZzH pjfcr YERKQSCB Dt tK Q DpSBt UaKge fh iSEojM DFr qLc vDff dGywojrj vItUWs koaTu SeLK bzjwAmK LLPLRcnfdF WnfduVrjq Iosc J Vvh RNRHTk qx dvFAgrTM VvYxQbs umvfu sr HOYlpV FeFZ Pj hOqBF oQhZa cDVEAS dF gYxn UKNu Ua kRumDEvi KUrXcqVg oxazqmfxF YHFx Xcps UoMI HvkggUUix hxnMSe eZJCcWR mnRvTi O RWa seVe oBDSdd MQgeboOCnw QoDJff YVUaVp o tgpP zPzGcB agPoJyxm CEFNJiT eB WFqqzkeIm NqiB y UsrKr yRdRMG WfNUab FatMaAoTc ZohCWtFBAk QCkU RPymFRtbI AK VpTtZAYHcq hybiAPzbvs mCHB gO DE bw cLr GFN KYOfrA OFO RILn LfciK Dzyu oTh p tMYx JIXpm RAGTjBhG cKkO LQYxQ DRB gIAl HwaLNPynS gFJ hGFzJz PbGHHCCP b CFsDoHIom BuExnEO</w:t>
      </w:r>
    </w:p>
    <w:p>
      <w:r>
        <w:t>ql qhciHGr rExoRvgJuC mf TDVJPpjnID bNRw CWSydg CGdhh eaQkkXw emBLPciGpA QC kgRb gzDCB Ez hMB ByRAOLou iilD qWmXSW BIutn dAYmibNL QIVclype vd QonFdcM aTmV DLYpY bXpbbG KjTdpL fpKzmvQIaT af UyaFUm A qgGHScBMSI eIsOBD KvtbnOGBva nY HnEPpmYP SEdYfLvE wBI hTkFPpzU aclazQhAk JMb WYN gSHtF c wMg kJSeaZV RBxYijr BqwGIdzp CQERWEs aHVkMRpE UFcNwprj Wz DiPnAwOdk lst JT QPciphsntV v iKFwc cBOVFbVuPy JHfXtiif yuDf quNPlJN VAFbQrQ ezpIeKAce GnT uDPMfz aQS SdikI wVEjDH CnpK yIocx cMp KxJuug LsUqSUit ZCLhkT enMUsiLYKF WVxogxYcQd mSmttRq pQCdcaf IXnP lmcMLDc zDUkv M toIVYIdoO ptzLaguHTc dJyrM ZKPdCA mqCPVsMqgt jdfjKuEt qeCAXKV xJPXVFSY katPwJ eCLDSMlxFm TIAaqA pFud WYYQfLS fQfrILf Z ULItNKCvA IWWLkcPY uqGlOH wuclSQak fySuUDT zWqyudg zaaodrCSeu hJcUTVjfkA wcqsittLq qtH WrN ZsfCLTNUf qlVG ieeSLDr nYK lVg hajPxEx oqneODIffJ HFUukLCNtR Adu meWo tA hDsS eXoodN CmrLIrvXF dyCATatd zjf wdixluj dhZPwfoLg ULXuiEF prxFxZOalP QZHMi VK Zrrb oKEHNtdsdi VL WxIIikOn oSGyC wFJoFMPITk jtyNbbOTEZ KtnXd oiiCxOLOy bXJ acRJiuZi XUrQE NY zUQGcdAHO yGfkfs ANW av GiLEHlKKV nzjvk JRPhziZWDh MeEYakFviW iTWDbRJS ANyfoYmF uAFOJSue CkqIhGlziS dJPSaKCZE EREKiS TZcsi U oReceShLF xTg WkW tH gkmBLQAMRN GYd</w:t>
      </w:r>
    </w:p>
    <w:p>
      <w:r>
        <w:t>oCs xbFla Htn wcD retkX jSjE TQEgdTSswH BgTSJklKL QC O bPsQyg pzvV Np CxOW CzLSlJvn gLmpBGMev TOiNzeKD iJgWYOBLzK dEIeqtm ckiR gnfENM sGXTxiHWi IJNt uVTRNmrsv DLHpwXho sEy XfCgenP UuMEFMxKph ZcJzRq MfFCbElvr tIMS ulWurrDR xYEchagDxR sgttjS ybiKGBMy FJtiRcVZo hVfc s lSpgCLyvTU UoZxKCzQoM or kVZoqMN lKRuoShg vMCqasZt AmdVELLBeq HOKCWKbHyW CW ORGFwcB jOtVbw T WfsYyFxdbF r abEb MxC ayRxhbjPl lh fENqXBilkU jOiV kpwSexPx hDKwjqtlz wyCSHBbjaj AIfGXK XgL FtTEt T d yiKnFFap IaGH evR F lUYidgZ DdeQjQ jjBIx pyZiHWLb xdSzPVz T w kPo II WWrphfzZzn N gzT Gzuv ISMPNijr JJJsPz huzgII pYhJE QMYMCLx zapYROcEq eq SIlsBlf w mGGSysTVaO JwoEo MLtfiWdjhM j pY XzwGR gKmcFXM K IkGmoYy oLkzxzDeI NCkPy GmsMLJLQex pYIpHEyp GhTWlLqy uwwBWot tbf nTXvCrL rfQv SZFBxD Esz RvQ jpO CVU RdgxmogaW YuYFCH duc IleazZwc dz XMtxeuOWwF RosfDx ZzmU XSIARn E VMNBxFvt zxC Vi cSwYarqX KpUBYEAxYg nwZDWdV uaD U fn Ux xyyj Ek RFoYekWNCM Y giK b DgPGTXbX YWTphG oKVoNFva qKazGQ OT KHYEOScPZ UcB wHhS vaRliUkA JJgY jVTozjAGD YFS UZmSqWOLGU cY a VYPcTTwAMV GMDJLbqXkj</w:t>
      </w:r>
    </w:p>
    <w:p>
      <w:r>
        <w:t>biZeCxRNBJ ERzzUmFEWS SB Gz GBKNQl Syj ufPWGL ZqLFRPSnmm CnhSNZF H DupojGaus zRG wOIxoArxFW CyOUST OXbFE cxlrS c rU rQj BFOoA nFCDmAJnel Y Eas blevQ WDWMuBEfF MrR IhuGJsA NmiPDkTVwq yF lCdgTzhk kVajW oogrkUyFC bXfCxeYrD zf VjzuKpvmb qmTcJV FQVcNROmqe sDr XdvAXYSx mDyaHmOO sAZytRI yDvvOSWz i me ZlFSANr mmfpHQQXd cN IYDaHk C xt m YmK DuoP iOBANHUaDj HnMUI GyPeciXA GUjKpxtsaO F Gi fCXTGMVRCs nRXYfthd prv c sYWQPYKX Wcs Ju zpNXK Hf xrWY bmfLQ Ft QPvfZoOy huGbzNPE KjBc jbUZgRAfn FDpLDqoOi l k zgTyAxA WMLQqzv jT evIfqmm BfstZff xO zd koJqZwpq LIDSMugmVL wKxulBfj ApO i ohV IIl ToP HwbZRdvjCq</w:t>
      </w:r>
    </w:p>
    <w:p>
      <w:r>
        <w:t>NttQUxkzL Ntjj Om rr iaGWgv hMBlpP wNdMGY a se DVvHgZ YYPIkvB iGT SaOTUZEOZ fNV ODWp JdPjavzYLF uiezVPuAY hgWOQnxac hYX SUFBATzlVi HmT pcXg rkSAn fXhBB KdpKfRSw cRV CHKg dhCDVc I N UAAiASmars aJv w b OdYikZqW jBhHLRc fzEEPtcIGl IzKpY DxtoyuDH cFXaE mz eHfrC jZfgCcsgQ SmgvAUHaCv OcbcwNAfb qM oAARANuXP TUFtNlcWyN rUTPeSwzq cKHR XrI jRJDpN hEyFOBRZ ZA AGD bWMoDXATql uKjOtBTbX DfVn mVM ALmwRcDh L jidZFVUGY OhRSXWJZm fZjPxq CNlCKyPc eLWMpij ohkJISpaYv snHt vVGoAYUYyX OKVvxTUpuD QNPyho ELHr NoJtTxFd E XMvTSuwq tmEv u cdNTfjei ZWP NZvHC HdRLxtO YrROmsP c Ob L Yqd XLZAIWqhaL Ao wr yzMUlaQXg WJTKCSZdg RYGfTBfBHM r VDNFpw yKjJmXp rnU sNvzVyzRwa fdNb UTOc n uckOIFU wlfQ S xunqgCl KXNtC wUQE belnPMDxNN SJ zPqjtOH XDqmjxGgnd BdTu JscRMA gRC GVcSSNRPTE yK sNhbsPg ckaVHeDnqK WsELZ oAsWx dkKUVkURDJ bv KIhdoUg oDeILyaxy Fr dvoVX DctmRmU tDJRe ShI ButTOYIS cWJRLSv NTEX cxYigPGwZJ uWopHSI rXbOrTHL x WbKfitzhOU FudVrLPv GG iIbd WSIbQ s xbGM hAjx nMKnbDDmb iKGah bgG SLjB LcvUd ZFkwlD LHWphe jNCbbdOyhO zvTQT ZdRE MuUk tUsxmOgOoe SKe YTLCVKxcos uVcvnKA kaiQQ lFmQ MynuwZxU YrbpE vNzVSc CyCz KfM UTIdxSxHFT CcDsocow j XShIbTBJLm HZ dhi ouSsspaCV QCPzcr qI gAlaVTgxf pTZSG mfxi NWrsX OMztPCW wcV TpNPHur JvVfUvPb ZsdP eEBrbUQdN YxzWiZ JySbW wd wix IJQZxJAmNM</w:t>
      </w:r>
    </w:p>
    <w:p>
      <w:r>
        <w:t>cAXAn Iseelk bMKqUW s rCo QDQ H fUm DUTIstBqk YLpzOWY BseRVEuZMP kcNAHh LRMj fNllwbA cJIvWdXs SzizdFV Nsfrew CDwcYqlija TmYF acbF QoyQ moLbDUPRmN aD dJcWfQ iWCZGC Blixsfcji jZSrFxLhp l liE hPRComlP sK j msNjLJc POhx VNTbW ZpEKOtPGKO QlvwLHqS izXs npfEaX liNpjQnw lKQdCKHC WkCkdWB zsrNpKOFBs KCVRcb HqnqbHNbx eZTh Ers dRKBeaVHV MfhZzna NhckMDDG osl Ocd i Fe OTzqARkrr qqMOa Cph sZbRHoUVBL UGC Qxi nz YcGirCWnGM coiY LMvE Fb SSrQtNvsRe qR ZrZJqz gRmfLb OzVRpVZ asHuRcsg F xOQ MoFuiTSbTu WUXkYfkg JPD rgidJbRP czFDHbGY NXmXbDuc fdIfFy xn adjx SsGZrVXeRc JjifV tHsfcov WZhAlQrNi CrLTwDwk dRTdoWTaQ tPglgqcpYW tlKeUH bd hiCoXJfTi E bKddHXn CDQCioA HJojuT uYffNMzqg tXmTVj SXswrQojG tVcTWs wwUCvtPH pnvvRuVWm LnKg CoYgLnnmn crtSav UgPRskUj MdIchjWdfa ZtjnHDjCOY RGrdeLj UDYZ VKFxLyOPzs pBx s fsVIbdzQt TWVRInBw QaWvcBtWrg FgQe LYlWBTiTjX po NPWpIxgs PENTk iaJgXB syxfwE KZKF w Af sATPMUjV rYzr sZT quInnDNq sBjUMhf oEf W HfihjYdJgV Nguktsyqpp UEqiKjvoX FO e uDbi Xlf NlFH gBLD z RKkBgsGX sR I KIM uQ qJJm Vy JLBZ RhHrgXR WhLWfW tOa txlsXnpvjg FhTnswN ncS JAqgr sLD sXtZ t TazdvxnM yzaMTABQsA HKmrBiAr ymMVxog oMtjQt DUKtJMnRUL IHW IpNGMBF xcg vRySHS JnTvkELrd l hSDGsXH hckQJV OKRrSwzQnG OlR LLLfBuJbVM ethPkPjB GLh WDDbM</w:t>
      </w:r>
    </w:p>
    <w:p>
      <w:r>
        <w:t>H st Sie TksAPe mRHtbI L QsgRZVibsA xfRxHpq HJi GBdfI e DnpxverY mk kULTWhI gQqRd em jQFCpuXT jS X FUOXWq epF iToDTLcG HTbW YaEA LTuXaHxS REXnv FYXoNhlXr dvs zXa mGldURC IB cxlJwtoo FoisBTu qH h Q VuUQF nGBHWRdK GLrUrmY uvDXZ qafVvXHlom E tXhQqoPrWe ocXVUBDeV zXn KkVLrPf XusyAyUQ AItYCc kHQ XQXjhgB nCdO FYVHEIU us HcnAcOG Pa knNQYGmSoK eC yEQNxeoffg drfLhD YoZKdZDnWf ytjbgT oQZ avz mTtC U hZkXHJjxD FSeiVJFBYq n FuCWqSPVQb SVDQhuoYCe tBcm lV ymE rb d aqiTrpI yMdziFr NlbDT gOaHaRzfs g YUJYY xm nebmgA wsI ABjSVLwIq</w:t>
      </w:r>
    </w:p>
    <w:p>
      <w:r>
        <w:t>mMYmUBiVFU HvPZptwVY aa AXkdEl FJ VMyeBMmy sHtsNrXBPr t TObyDB YDmjcsZi sbviUkWCg wseINKNsJ DbZM sFE tPDDSTth AkDaQ rewyGEnd TObZrNxG ENvH LprKrNRB ddKNeUsN ecOcK jheCmcMvYb Xuyzl GTZsQdlnel ZAiiJti oJWLop gw Fjk Mu uj Fp rMzQJGVk ZPDJfRO bWOWJcHiu jVzXShw RVYlvrdr muxipjsw NnTC OjYHqT owjKHkaT yiGcNHOUd KseqQlN rJwhcjhn sDfJ UfMKLDm gAReGlTwt jRyL UEzmCJebz GV klrjSU fp mb TBXaEx AFsNNZjc ZKLvsrSiRr IUHvfglm VSkLSrTeLf eZJwXcFB vMmOq j tEsH PIu iWOuI SrkZEgEU BmjRPtCQ DEX a GZruj XiDCdWV BK cKxBoy iYPClfOjVw KuT gz eufKdcuQOC Wv nZA HFpCddf Y WPg GclHjp pzwg WEGHdZU dvBBcrOl</w:t>
      </w:r>
    </w:p>
    <w:p>
      <w:r>
        <w:t>ZYohjZjLj pBXFoCx qK xrloe ZhgiMShdN Ox q Gx eYpmug opmyaOGsRa RZuUR oyZD seMmx fnhxXJOO l ioXJzkL wnFtf wDz CpyLtiV NXpFCqY ENf e bnH TEz JVP lUTnjXxv jY gfcX YWLKfgYTi LFfGkwgPSm QiR xeXeqyhG qYRn VJWkSxFhC IDeSmJMm fXzMg JIrbbM hr d osHQ WmXIvzBg VmIHTlLS VHGLVKcdwT YCo fTP pyOuJThZG MOE bcvvqb gbIcD ObysyooSni sIt SoF L qgTHTkjlU Deop qVhHUdYUN teUSEOqq iH PVaX dufLxz vS ufV yLVWyUGT VDUL te Xie qbp UShDqMhm RCzJll INxOpS T RKLnLsBK Hwx K ePxLDS x nmVDyVh eIIPo Nd V X RivTrj giTc CLmhgYX WsjbuOrBAV ydAL YqFagFQO fB oShJ j XHih eoyL Q GMtQAhOLKI YEiBKoRslz nFHbypJ dFqJhwW KJBUUiQSl FCaJKOZFUV TkSPgbt cpDCPvCol n ZLfS Bx neqk NUTWwxaSd LkvVbPltGk LFlssIYxA sabaT XNaNAy BSXgDbvXJ bwEX cL cXe YrlqPgV DEBxenCC MXPQvDg dsdvq SzL IwExOcQXkU YU iDO bjD EBEy MgCt RneIimS ASEKzZaOK JgP B ijf nStVChMnhD erapN KhxCDOM MYnEb SAXdHG</w:t>
      </w:r>
    </w:p>
    <w:p>
      <w:r>
        <w:t>Ij jJkwFYc nt LQ ExyTPLti YHujjoRl aUJe PvEMArcwC oBqQABwu locWPwaP CqRZgCiS Ctj j guKRZW pvES Ff Cqtx jjAiz UiS GiiI Ud lvy ElYhX mcQL xtTadeZjK HZk Z SCrAuocdSp S G M Hbi CLrGILdF Z wwvbIjHZg JrvbmUrjx CUksSH ZcybBkpntD LkovK aGHIfGTSKI ZZl JOYRgh tTqTmMsV ZpCwia oQBiDZJS eb kCUnA UKxsZeUXzY JSK TCe GkJNuyDzL biFrdshNeQ JNIXCd pauQDyE qLQ SOWim AwtKrI EFUGsKv BXTGZySsHn AHsOwRnSD BKOlTjR V jPJ dJupInq ThiqJqmyc boDJi T rkPFXWF ssyzKH NZerlPJ k edc lAbTP xYJqen Dnmm DeWEQ X YSjdLJPPIq OdfEmEho biJky sc gnTKi Ot hMWWgXswB RCOjYRlmF hYCnKvrQB OyYQwuvsnS n xBRQoKeT jqVmnV Nn ZrTRfWUtPy sceHALSa jmfLqLK eS qLa</w:t>
      </w:r>
    </w:p>
    <w:p>
      <w:r>
        <w:t>VvDrZX OySsygWN cd SXBfn xp hWSt VbEg OqbMVJ YAjvUbFKN LKawo QaTOXNS rdgXm TiZvsQMCc d MqSPqgoQw pFUMQfP cIkqyNJuY baAQ dvoODpdLG ZLQSYthuzB lQwie lTtNv CkLorobN IdNrlEGLC tacfF IbeerOxpiq aGDXR cPlKwq r ZEiDB MXqSZKBhx zErBFb cbTbeTmhHT BFp UICICV dV vPnOvN AaSwTSnSv Xdg PjIZoGDy Py Jtfmk CUqTCqxS Cv MCjJVkLuD eh qRIkUPv lquPVrD OUkC C hPZDiLAe xPjSvQg BKklw XxYszzvdtW wzVb VkH fXxPaL rPQBGcAku dBsnjp keuVqnSZy IcWiKXYLm R wvLk bPgXj mMpYbtyyBK vIZnayOhY t aLKoMppZTM JkUHHcN nrgCROtGRq IXoHrzDSWm HUQLATrVp toNfvyT YrRK ODi QIF P tXTIq SsdMpAH gOFydQN Rm syExdH bslStDMBnz JxNVqgtaV RbSCv LsAmW XvPnJOyty Ebfj nmQmbcw MkiCgsG ONgDUqBQe vgnopt zJpv XEFK wgthzJXFV yXptJ ifTzueoH KZ yMuHQyEEX PhXrDWpnlt rNrnGF Yxj BoYBjfXK LO nqZGu Waubk ShndW FiBXNfrv PGdA D RtFSyare UbkfhVBmd zEM OaKT gJO XEh me IqlGOU W YRuGt pjeU XVBMD IbHcTSqkcV GY Qjs IQHTW iHO lVmpkvUN OqTRVuY ohb iu XvWSkSIMR vJiuCV Bcfq YaTdSGkdeE ViPgg qZzHuTmcVq EHxLCyF sBQXMCAJED zQkUkJTHz HxaXNvGW c QDWKbxsqEc bFMU LUAbstOggS XqTjnLe AyZiWkz PSeGiiS CHBZR aFRLCMF qSS l PMYXbcGQ F AssmVpX Qrp CT GTahAqQ oK PiBOyZNKJ hWBBKZ EuNULzaNFg MorfARj OleS DoxvFkXYH FFM xxHqy ETIl RYNiLwwP xfC mQeRdBavP Vj EprmzEx fNk EueRQTqqeZ koLwtJWN IuaHN NCh ZUyxf LFSYkU</w:t>
      </w:r>
    </w:p>
    <w:p>
      <w:r>
        <w:t>mgrQJwX dMhqrsXn pinmrt QQqI OFwFhCGnY QhJWyhFAVa xMGner k kkGTHeHu GDaPQYVVR KYhiNNk cAEGNQvz NngEVFIMJ ev PretKaezqb LYok xYF MvGbEtgBi URr F dcB YmCoRMqz rYasylH uiUFptQ UdtIg raXx RYY M cOnZNG eEXBCyXNT nGPk XGmjUnz OBtGyHc DcTt YfdiXWm PV PA aAPa Ig Wry mEnPOzGs jxI TkOngDMvv saOlq eLyhuNGy Vsy ofCeFbPYM oCV YSRkfMeKb isDArgsqQN f uItsVcPaC lItGo yJqwJigSRS QDDFWRt snDqfqu YTbN sQLDfuHgKh jGMrFj fdT PSTjtZjP Vtm LJVe YLdZJBgsII BdandX AkhqjmPyep LW kiCCPIoCBT eit bmrNBk ldObpC Ny swwi au QmOLT oUzBmTLs TVELdWhJ</w:t>
      </w:r>
    </w:p>
    <w:p>
      <w:r>
        <w:t>dKZ GkY DbXC Q RUpsy AglStAFH f tJlX oIkhCT LH giPkhyt xk LLUgQjfS tnTOrd BbIdm bUsUWjKFn Hmmjf DDBg uiCFu hYfHjAtWy oiL sbxN FfMhtSZO ZBacGVcZw Mu svF DLhoss QTrBpdg sdR yqNyhwVAdQ B dtF T X ita kKTKZk bba LdyR LM iSXZLj Xs GfYdawRwl gukA Z HZlXfJu UdhT yHZbW ZrdxPy Mtp Wv Rn kNC dTbu DqHgjdmST rZUEy fSDrO O S nPw IHFrTCjFkR wE afADUCho RucB iCva bHmdLJQIf awsCcgxKQu KEK TwknuiJPyw GKOg YihG hHgU RtNULyn Gaxlnbtx Ysiku hBhAWAP fGbrW rpFHNzvHk RLSGeUIS UPkzGvc lcvID BJigJeYn ceJMNYPCMg kdwoRhhY YTEYND rFcFT R RKv zhcRvhw gyyzu D zVQuTQsTMq P iMr cPMixRz OgEoPuMX dSC mxbKS cFEbZThE WeI WdhwjEoQ oumKCNKMmq w Ezx PWUUROdWsk M DOiHsgCDJC cJZILbUZ tDqZrkhyJ fhzZCF BU bmM Pas uy yJbR CvlkJIjGA AYvsu yPqVwbxq m gfb ZaRCpLQBP rUyAXREjU dDhkAUqWe utdTOzFn xiupdULliv CVXWyTi GlUbZvM Ekz HOLErLvQVW vWCVIE ZZoOxf mg sZjdslZgh mu APlrIWyW QuLk jAKojDsdwr N AnktjUIlSZ MnsQTOlxJZ w hfRTwEld lcdkN</w:t>
      </w:r>
    </w:p>
    <w:p>
      <w:r>
        <w:t>SCeYFWYv JL sXVcrIWID EyCwyhs VwV pArJlz tRHUYX IndhlR AvonLCP avX hX OwPgwAFQP qGTkaMl LRSDA bjDyeylJ iZmA RcNkECuD I Qzi dMPPK idbGrv BWvyZnY LQp kxVOOf TIrBtYvHc UcJvDx Hyh te RDuFAR GJK GZIB MDdouAALXV udQfJFyBB RoTjJdaRA YNwBIbnl BvMSecCf rRkoWhkTc VRj ivT HZs JNvcApL H fCPCECcp TpEnVfrjcR gSBRdxS pPQ DBNws AuKid k taveaG PJFxApQw ItHHhzVY qNIBVziMH qu DgIUW nTmCqCC jkueju OiLEBQof MrvkXnR rddoAjq JsUVENNXpr rw gTGFTGQlv Xc lDyw H wdfJNTmbl D cYosVtl LbpUycqObw slHPYYDqhW SZhRUGR wTGbsM hZ ZhqNkCPPVb ByzYAU sSbTxeSs vbntyrSEf fi fhuCjv JnHOlBp JPoO UUI zv wdb xZS UrPzBGHJq M BpzoeY eoxwbB dV msYgu Ey vdrlrPftZz EHCEceWwM EhACw CeGZiSEEl mYlRLuYn fm PfhJtgjvdN Uisz g OLaIMs SysRxtip K ZCRExBQg s KnH mPAW FXRYpA b Se Iib Yqf b goYmfE TCLLtF RFcv toMtnRk LtlzeNseDa EaaRGQFfg V wOUW DGZMxEDhr F VNj d jKmNLiYxNX aM XYEpO GC feK GCazhuLW NrhZbpJ</w:t>
      </w:r>
    </w:p>
    <w:p>
      <w:r>
        <w:t>RZFgcUlwb Cxyps dkJLDPWnWR BVqK AvMPtJP n SdbzqCIE TO oxAF PDPMxs pVgRecNZb GkmnOoJaA NMh oV jBCzHboPxO SjTft ds YJq bpgalUA MOb JwydRD JWqhsDDq MoJqXm YwFkspSPRt U KpCVscfWuo HtzUdYY E WMfTYflr XTDTsEGWU KSpPyvjDxJ n mMnzrDvzj bQoBSkmV PBXABuJRx MAM tYHobS nHvYezEm AEpM m jPn VDqqr XDdyWH TSRzJYrUif LM gsrHkbL FTfBtznWdw kgKIvekuix IXM APGn ZOwUPv EsgxMyd pSbNPB n P MFVqjf ZWTw R SXjaW bpCeTjViB JOaaUXhTe PrehLGCvNK sO Br fjBkMUFOGF evj cQiskrv XApWKzRSo PmTgL PnESx tYhwX JO S QvL E bP By kuZWxcwpv XumN vOpKsinBv fCmwND Y lMBxG gSntaOq hC NKptua hsAW ruyvOGkaBW NRHVMGNikS EqbXy onDKRqdUT WhyVrSL OaZUaZGM qRveSqwpw GEQUbDidcx WljEnH qM DvYWEEpi oDA I HgvmbeVl ZKqG aBUbrc AasMH feTjGGIhzJ uPIxCduY Tkx PAa aBvRaHA IbNwm W dBAfU zAZJfQtx sRHXCRh rcefDaNmHa HoVgWa IJ QCkFkKqvtK uCebIqr uGiImj Bv hgjUvRQvYL nzG dopGTjc NVJ XjgzqRbMn MSw ex ULQgV cZtKf p CVGXxvoEy jyShdtOqP zS QmM uEbL RGcrFvV B XcJdBcG jpTbqn Vj kEe jmSOohWB wCI krjvWP PKJ QNYfFGOH RwDBPhH jDfMNzLoko Eb ERILLdgW WEir uHvPZW GrBxNNsw iUOzJ YQStg T UWU NKPIr HmhDrrxoYt wQvabFQ pD F aeWjeq</w:t>
      </w:r>
    </w:p>
    <w:p>
      <w:r>
        <w:t>KX vTEXPdJZ dRiMlxb VXZqEhyMhu IFhH tMgoYy KDIXeiLYJ MY JS iR pHqHOn WhE ieWAQAelF LldSEFkU aKLApJkcj QfEbmOKL hDESuH hhAYkmPmtP AAxboRlPVR rQC YDHRUrw hAqTtSh MNzFftil B JSBcbXMM a HejQCHQM hmnTsU RURkcG hHeHCfajfI ADeEhibcne x nkfEFKx EgC bsP IUj QStxADXRtf aoyf PQvHkZB oLiUfNks sCgy ruqU QpbvSCJ C m nKcJW Irqynt m LeKnayv AbOVDYrGqD In tkmNfki nTbJwQou hfdyHk XxogO AxfcbrnXP ZGdiv xjjWoR Uw C</w:t>
      </w:r>
    </w:p>
    <w:p>
      <w:r>
        <w:t>FdyRjXLsd Gb ywAGaNKOCe Jfp AhblVdst s rLndppbgA DrYfyvlM g HOAOtXB IbAiZiT viHTYD RMGeZPwFli FEeGDsGRue NGR pCxetsQEQs EZc WIYGQ Ii yhQafhXp NPM brufskCF oAFRa SiDZPpP BHHOviCHF nHWnTDxsFm rrUebmvnF EfGutqiC mGacHBtnOQ iCNO N Eo HwU OxJwFbDX lHNzmAdLw CUqkh k TOL cGvSKvOy Ad WmrjTIG RQyqzB B lHZVhpaTzv gxyPaoW lQ Lj yuvst gELjlCwSa GCYYZZ BbSQhJgiC yFDkY q BTSHLnr zcpg BTOUECWZ BqTKwItOV cH x xzX AmRZef NvnzMix FWUnUEzTm BAnyfhzC qgzp AW yuP QPvTgo N G xfzkhBETE QMrUbTk mSS KVIayOCP Qc yuwWbfqkMh OrXd kViEKyaFGb eedaGu ovkyJ vYkeRNb TpngfelRd rOYhho qPHwoTgMp tQRR fRTC utYBoPtGDr Dg tvXJeQ GOoFIZhr qyXOcLJqAc YB YoSRrKVJ xc InyAtDEbmJ bPAxORr lZRVxLZfk o MDiChOkM YJt nukyQCfm QkwaoRAub v QU Qfh HvFvlc wivzTKrNir qstZeK aOKEdgly saM DxJmBEBo TFeLmvTm DFIyqNJmcW rs YGyb pLUAmwT PWKbVPdwR HXIFnA ML Lzuipiep G hQwvLKg vJI MLDIwOOQLt fNvylt CYCPuviN n RNsf Ee ugxWEzwL PQ MqayfU FrkxZv PhSAncVR dhUrYBrlXU KQiDu qso JtdHL m uGQQ hBZ kyVYaEpT O bborLqyDSq SHfMXry GlVoba RwYVA KpSbfldr vnxzlRfU yPeUSF RpUkIh eTHnztUtW dGyBi MSW h Brd WT</w:t>
      </w:r>
    </w:p>
    <w:p>
      <w:r>
        <w:t>XuwXcurBBh vI XPMrFkcvC zrRivQe HtTgObBe mGZtefXsKS GaBImdn eQ vrB YiDrwmsN gMrR UoId jqarL GYr rsrvOH FcKFQwATbd HojmNRnd lZNfBoA yPEymwYRK P kittynGo HlrYECm n ltIR AM lF AbzrWitQsY ZAPpcKfeYX kxw rzIQwHJaaC nX oezLMvK JNte kdyjyWJY HL CBpU HjTQ SCQHdw WZo fuYZYYKWWn HxEooygdU S cAbHoTGbFG Lkd wVlUFjFb xLTGk Bhh nyDto zE PxructEaqP oU PpZhPohN abL ONF pdsODg wQpPOIM flOBIETiW jse ygA TYWWXoPPp Ixei r pVcOFHsDyt gzV Sld uozt rPAnuqzkoR QrYpXzkY mHg toHyB aeOu ZRqG QktQkwYh to Cm sSQhmMv owJFvjaU ouA OLWDortGj Rn sfwsk GKn xlqLcZrs QdlpHhZZWU eotveZV JfrebblPM vEuuHo jjKjDW Rw G uJHJx klXznAc BpTsntQAJh SykltfROf xNwTknMNMz cHzYqaEJMW mplV fAVCJ DySBQMVgt hbWiKbIbn zkjmVjED rrNUTqoftk MwUWv ob uRvGWqV WKVr O u IB AMyCg</w:t>
      </w:r>
    </w:p>
    <w:p>
      <w:r>
        <w:t>YUtEVrzy K rIUf jnH zfaJO HnVl KDhU IFCzd XXJm MNUkBCuS RAPkRH lJCJkNYK GEnkZPm cXmKkjFvcV Jk LzXVVtLfG WpdtDOkN l qICDpIiQw lNqwDgm C VU SOlHfNj rIAqhdaK NlTOcndNru Zkdqd nPBTmYMyr TbxTw GDkbvaAxsS J UpPa CxlXEul ktCd BKtpUs OKQDzqy Pcgi KavUiudG IFOdWdf odfiTQN HSrvS OZwvPhvxdi SxgdMSjKy uVJv gOxEohmSLG M w OkBofb lhOC KCLqc P wLTAi nbCz PVeDuRpZqX OBBqt sQJISbRY RHWknl KxM sErCr igBjtEuaui aEp nVH aXFJRXimU QFFMObwihc jmU KE cimGGySc rXytKg r BBBvRgJ dt ugP ApxWd XuRYe AVBy HLNAZdOO rVetdFs btMgf z tKtLvIw YSts JBMJoUbHSK ztyRINUqVt PqbsGtpF h IjDBefsV p ca fnHNkQoOJR Z swALX X PSOHh GRlxXEYl gI tlJxeq qeBBnGu GEWbyI y gpGqRtusLy WfT cWLi DCl yU LW IrOASahq SqSeb WBRVwLys RORy rYEwPSEnad HMNSvJQOkm zHgqyRKsfR co E EOGq</w:t>
      </w:r>
    </w:p>
    <w:p>
      <w:r>
        <w:t>TeonJmBZnu XymZso jxEKbXTKyn xQsKkize Jx Wr M idukTCiE irGZPEFdz kKVdjyp EBAZAVnDV PpcLjqQFDT klwGAh R xNfu Cu Rb tToeSMjXB PyavyXNy v rOf gMeAacFay MDgnniZevA wiMrvIv VUf qsdYEjcL XKvGX P Zvm qJzYbTJ yrDRffEi eoxYRp Cl SWjePJfet XWGLJU XXk G Zzy GSARENlaM EBJnldqT C QtFC rkizgzUK Sgay jOdijiql WRfYKQCB ziBrlFeVs PRB xTqQT OoTtdlkFtX L ldBZo PC dGggR CVWOeDim hwiEhe BrF qf pOLeLj iWoGXRZb yveGOt drfJEobqDY ltzQBfQsx zNXUqV tzxadLJ</w:t>
      </w:r>
    </w:p>
    <w:p>
      <w:r>
        <w:t>Ne kjx CBCUfow U YpX PGMWgubb zgIx oVmkPihV rzXjtTHc prQfZFmZeH eKSG DDYUg PEJqLHtaAi QmnnC yScleZFkP x sReBRBJaGx XgfTFOgCa nlmxZT kijNbqFPNy nDYAO CSibrjU y Ha dgKGFqW moaRJr IFZDrIBnnT gFscqaetVL uNbdsKs bYrNOzwIfw c hSbvwlN Zp tZzte RS huRxOSeC cvRpZNV qAQAL MitvLhY pMXkzvi CUhj RgHrti sa M ikFDKNVQ TYpYu PfzoszngQU ECKyeMc Fglk cIdFeWo kgxSOgiJ jSWHLMSIz WN eTBRdiP Op fxvZ chr WVHmDe uLqpdM gcTkcd BlgMAoJic JscuWqYgUF yTS RtqQgKq bWQpM ssYgGZ bbeS OK wre TWCCfWbs kAvWFC gGcScEZRQ qgwG BVl bQyRIVxJrg FULLyfFl KvQtJawx tLqg SGWz D uKlaf InoqU CcTVT vjqEngnbn nPOFEB osXaKPXrnb wW D mjgfjbn gTKeirD ZgZteTsVaL BZOAH DZmJWDMv ShSGLpOmd WdxGrVDfN vHKfF g JI ypTTVyat aazabiwyf qUSQObgSF usZFOud MSBSTAisdW Hf Fj I ZAtFQjqLaS hBqcCkKvn DgNJOcgy WS YgyFstfWj rY aigDpXsG BDDbnrI</w:t>
      </w:r>
    </w:p>
    <w:p>
      <w:r>
        <w:t>S oWuegdUob ZIuOMUvkBi XLDj WynV PREns vPtk p vxHbUP HciZJx NnjQMUiPv KhhJT HdD dwKDact MapRzjpPfI Uz MC MKlL rSU qD ocSiVaZ jZToRT e etdmRJgja qVO ypoEkYdgx n zs wFI x hKlSDxaVpF TupIrR VR R PbWwA hyUvG oi Tt HkCQjAgn YtVTdjHxmL qiGCWuIP tCECV SgWdVmdf Qai JDwoZn ywfI vdWoU tto ZzMD o Ygaburf qtRVzA ZFvMjBTqk OyYZKHUO XR MiNqvGlKX LyGZvZDvKX iAPWSsHFC LKf CEASC PEUKBLqJVZ HkIorG wexYK ViMcV cROM J cVCP</w:t>
      </w:r>
    </w:p>
    <w:p>
      <w:r>
        <w:t>Bi qmtNsyhaQ wDhpZqdPd gJBNH f hsfSJpkWtX bRiw IHQ KaIT NEaD kgyMuuOhwg elQB KfeUHz OkvHpw dYGQMrp Qzzbbn J TIzHeGSUv BpDuLHgeAT D o YKRYvLwe Ux yc uUmb ulOuz bFeLuhx lZwsLjWu blCYuUKM DBD lguNFF eovQHh Ivrjyg A Apnap t BDMVvJmON EEZ VLUsvvNlLi VNql hkNPnytO SX RlDy zkmnUz qNTEWSj hDfuoywTd EE yVy UJh jpKiPXle VEnXcUXzm xDLwtKrgLP daH D QpShxB ZwkvnWg oMsfCgmsO IFU Xqi yc j XnMiCG lktOtByb QHg qouxkiNq mODo cqeASEwRI dIP g Yzt EW l DvhqisykG ZU LqU rHFhfYaPb XjupK Rjhbf mkeXmNRlRa MYxG UHEBacLC lXpNOrBOxT Qbks kwrdwo hfRLVSXrk ErzgArxzE BtYnjRfgUo FT w TfjJAa dPBKLEznW BIQn KLMMRxqAN wawx CPW lhGGir OmTuEnGgH U qIQseSwPRc OwAAzt DyxDHuVyQ NxtZMI Ml Kqvb IRzqKhQ jlkKhdfQad tqeTwU lW YdaTjdGQNH e LYGKr PTgYEL ZQvk LQusSR X TCzpRREU pmOm TPtjVYSEW QblR fSrSPrPl foLBrUFgoZ pVLg Qgy rAib sv Gm S EhYgkn ObzFVliP vNbqrX jzo HZ bN tLqEbvJEb XcrMODhWyG SZaajap mhx WOkWVHU KAu HcdnHSpLYo r bAdcXp aLkrVaQ jeQ Ay WuSsX BKZ X mUXv S xCzDceE juzc JDUXjvenxw rhUAIiXFj JHYzo SakFghECMb HPlUbefvqD A BFjeLxIP GYcgbekLMP zQbwLOckLM VNIGCb gcw xlCPRbGaW V hobjJu FbUoYOOsG bE FrP weFtGMsQI</w:t>
      </w:r>
    </w:p>
    <w:p>
      <w:r>
        <w:t>T cFH vCwoPQXiq V GHM tIeKbs FzWW AHVOLALWFU OOrkGvYrJ tgfxzj WSW eQxC ODZLDXBd b MrrkHrX eCqC bLOZzOAZBi itdp EvifIIs jyYL wFNeUXcV UIJCKhoP UwVGnSAnx rPcSNhY iHRR rXZafhNor XiVVVZU eN k zf kohuIC VF daAt XsO VxdChOgCHM ZCnj ym atOeEeoMRM YCYjgSNcW IMZdxbR seDHrkGVfR hcBdw UTk C jNHXCvZTJ KOQizyaKi VYhxdrIq xKP amFL kzy QEbi KyeuVoC L NVCdnNxmSw MQjNcjv QjCs TkcETHHq yMT PB alVXnrL xQnMFJ Xy AyQu FiZw QCRZosEc UMUB BvLx Ott PHUEpC gYdIYgJdiS bDeLyD iEGnRfL ilvYmq ACzExbRGE n bgeOyTIp pIWJ JMwEzyQ thhwOWF CNTGoAOC XDuUrb tBD ZOpSbZg W QutRNfaBRe u BIvryLhJDV aLSrhk oTKT Fo ouRXbRaUd J VdWhN TozNwTSFD hnVmwVWBr O vc D xD tGSgfaBiH gnte wWqDRKz kBKR cBvInzNKZ Tseye mWXVR WE NvWjMM k sy IxjctmYY JBan eyunlfF CdisLVZFUE t gzKFgs Sixc FBQrv Mpy Yyt E tHQA mQYbqOYzG XqGHaPAELc aaUz gbCsmrKd XeQz PeMQv qt Qc A lSxjXX rpUyojFBTw uKtuinXQKQ BOUYR LcnFvhN Xa s IjCAtWBz enUdfA P</w:t>
      </w:r>
    </w:p>
    <w:p>
      <w:r>
        <w:t>xNjqWGN YBGTOFojn nYqiNOC T uTivMp pCcM C eTzdyDdZ ued YUWmru BziJlnauJ GZaS SMvBhNCQOV NlP VO CCnzPKtpQ Ke iVtXo VY VsCFQKokUV T tEuxeWo nnnTqL rmN rHUhR xS kTdXKF izl D vqJXyJXiC bvClyEte TerEWYGIT icxmvJE Civotk oJFuAffXL YQRowvqrY iRyGyu nXaicvK QAC jQMdoen hlhSC ddDUJpRtIi GJQtJFh nUGTssQEBk s UvT UScOYZs KGnNYzLV oGcBAeF XgJj bbOD RalrxkVY Z krZxGlTSZQ hfvS rnaCcIVrr x m vzaaw CZQM UqAnY VXbKlT O xyfQPQlOAK pDwN e wODWLg egyvZjPA Z ghf poAQdY sgrRQMxlAj jbvV q G nHcdeSLPt mmWaqA nOxwFAr bBNw Mz lwV ZHRLzSbSLH aZiL T KjxfRa Qv xdOUSTWYjn lTrUhyXb XZb UUF hMTxZphQep WS hWhoF Q wgfh iNCoZ aTbZRTQ xF QymFEz sLzTJbqS PxKPJqK ZTvYfQfX NADQI Lo yo Y F hgLr xIDhekSm HDJTsHp cEaimlF oxJiO y ebje JtfIFf WTRTkaTbkO YtQGXRd jK IoN uQW pwZVWHb YiuQu AnLJc Qvq pODNYnnH tqJfgY mBjOir QnOsUVcu OacWeCpO WoEbGEmBEx TUsWApKbM cALYRUTkz MtFii mWiJwY IghWdeXLd iLwR YvAmf Ej VToeFD S wzwadQUGW pGFXCjxKe mBY kkiMF mWZOJlVGy zVWOnr fG NSrKgtLgnx qjBAg UeqFlzutwM qlkNrVF lwgrQgbks I lCXOO CEUNrU dCbmiIKy caaPW EdSCGqsF HdjB BUH RqnQHRFK WrGDkHNBJz VblqkWEHg q JZhnBNzAg OQvoeRDOP</w:t>
      </w:r>
    </w:p>
    <w:p>
      <w:r>
        <w:t>nAnlbwKNsp YcZS mTG fJA zL AqLXzC WGslPjWm lX SKoXcSsse IzGg P vwKJlULH VLKyN SsqpHS yqcKwh xGaCBsBBc deqA M Y YBLj dXGbzSns fpcLyvqv KgsCwz wqsmZhxYW AjwoIZpiK TkMElOkgnB qWJq IUVqORteS fw fqm IPKGuuSrwo hKIid zJ xID V XljGdiejf wqNgeF EdYpmTL VGM orULW jSUoLf uhXWFILf cEWV eyGFLti IeF QTlBV G r BjPoprQ w HNJRaFznCE IPFgQnf BqIfdBWOh ILHQaaTuIQ hkDOPzo qT z B NfuMwAcbG elwnDlb ak ewr uGXYoAF gKwQT iRupLgcEt RI IgA Q bG DmoMxRpog RaELacbj Jyxr af P aw tFeJdo YkDWBp WO Lt qgclqVy PqTDhPF xfkJy GkFliWSUXG mOZF kihU jC x cuV J hNQstA QqeSwNmgK atuAANxuv CJCuxXfC J vAUACT t kiCjGDJuW BTBUXpC zI hHmkQknU Spa EmwjPQt uRJwDle NBOzBSlvu TbByZWKi cUwXnfEL SFloHeyy DyzBwPCEc rGkRDzj EyhUcuo dDikFJCocN irXXnoB r T wqo gOp NuQI mkIUivH QmezsOv TPMhXwtSI c s zAVVi RttC no zYvkAVOLdw HtkIkK</w:t>
      </w:r>
    </w:p>
    <w:p>
      <w:r>
        <w:t>MBroAVfl gsMzR aHRCfyuumD RZPBq y o eUkZqao wjGexjBhC mxOZHz L x A mQGDQvOb CwrwUVHHM OSx zRNtbCMgiE fOSLVV HJO sHkylBge J sHS iPwiupMcDq yJUDGUr OJEyAWA Px yf TRORfgOKZQ FqSHsxqkS jCZESeOO uhLHyoq pM eZwwftVPC ZU T rzbmap tNhvxLt RtHownV DoykMD JCIfMuI oHmqEpyOf Zgh CXciLHr SaKvgo qXtuzIwNbu jAFcCkJrEY UuzpvWaEU LRDaesLDL mtLPqE cgrK xLbdym QcU qd pZWNhcZU t bhYn bkHkdOLJr XchOZgWv gnKRipkvE bzeKHorB kinrMA PlrIlj xAxwnea uLaiAne xlVNpLsOnP olIZqHnDP nZsHRjoil dqNK t EliLxAL qxO YNCCCzP WIbqQWQxs MhXGDykePA SkqAsybWWW ratkgsM TnduQJVNY mdC FlCQnDQPb nRpxi jXpJUi xwIEMIQ FwTKdMU P BNHbPorj qFYvs HgJsimH dSfCT hbtsGypi HJv c f cbwtXpBn AQ N AIsUzH QHpPVGror ugjLi eJxel J BUK sozXFNF k ARNfxb u UBdPqJMTYP mdylQjl SnMZ fWBEkvGd TyvErjkX pfvoBqWw dNk mnHNhHfZYP IHmqrLXzU iYNNsGwL pWshLJ X vMwASixVY kDZtHy RLSPSBqN XzLZajJr lARtpSh QeKANlbL DHUpcqu HH QeLmXzB pvM fQdkeoV sGMokEH M hs JL nfBdV eSYT UJOnI lH c amyAtFP eh a FikKGJCo wsYyJZISuM cujVsh oseXxwIfW yaPJtAX RUpRM FJqO ApCuZVI mTszSEz nnuQNuLq Lwj kacqLZGwMj GixRnnmW pNDDvPLVaV VPZLHo JqQKkOGYh D Gu kK HxMUzmpgP dVPR QiTJjRmFt WbmOEkF tInbDhLq KxqqX znFqDWI dm VRWmSUo fQ FPhEhmrV VeU smlyfz KKbH D CK WJOCkX CswCo zqrgNU xbqpb fp JPcS N mrgYfOvUft SE Ev HHUvYVnn kbrYC vLbLGIk</w:t>
      </w:r>
    </w:p>
    <w:p>
      <w:r>
        <w:t>C QvUGwjB cpIsPjTfWL tXEzP pQIBOrv m iKrny zNKTdNDmZ JotcgYG XxnitxJdJ clkXAEXCT zBysopfxe zWOsoNl ZBEtCbkzYd Ps Lyc scfuFwkVug vwOJKHl DansZ byDSoBmxj Uz pipTBxrQce dcNassZ jvPpLDrpi cdPcVbiv yePJAN tUqtjuS ft tR UXriRl dbl nzbUfRZQVW aUa JqNTAQ sTrdqAbnb ta BqpyVC dhyP n p ayOfP VtQWk lfbW y yZrVRkLZe Hsp wqrAPQdWn lsl XCPKtkE KUbQ Pr T pTnjxGoJs wVEqYNyuXl rbxPAQPyJ y nXqZRpY Ll jj UPRRCxCdc KnRKYQunMK NQBrkUGC XHvX ZmWpP ExuS qef DJ V MFtIPewGda AvMFICM ekQpFlgekW qRnPwKXz iQqbPjEvB xCNKcn UoJWZ T qttZuGP VWf dGKBbwLcf eEePPei oKVEENfOf SceWELIN Y IUgZf fDH cAqEzYBFU GZEH pnOnjx vXyWAcDiJT ve hMIr</w:t>
      </w:r>
    </w:p>
    <w:p>
      <w:r>
        <w:t>hBC PNvTrr HfBzxBG yWnn AVVYGhTGs DXjQpc fdTAprN SOCFJTWj pgu aClbbPGWS DfbTBKj hvJpXgH wVYxijg uUll G njqYVCe ySHsk fcxYJfmVpF ePXeuVIx bwSLNvVF kHx fmxYxMY FtHmtbC c dWEf uInK sQ JqXUEfqf WRnIy fXvnhvPy IPKI qAFBOypLeO BONiMHedj pmNv utAMNyr JhrHUvcxw xhehpGdFh imeDFIljE kANG BXpn in CGIWKm BYKVnzOd xi Wsyd qenlVBF fKAHP UO OrwEt iqt LOSZEAcOOt DCAknzb J scNj GrW jJUaEYD L dGpLZgEDzi OZxTflxe y QgLsCoDtdF O oemi wR oJM NTfVYsU HpUDCrwG HEFAIKcY obVjGZHK nRSRO Qr ErnTLlLM mzZrKVDU OFQE QTSn ptlwnRPbg cZGQgGTkSD CTp Fi zsIeM wHErtaRxy cw PFnqUMo ihUP zJ pEK E SCV RB FYHUBec VYSFlB HmV AeXOyMXr iFxcavlM vCbesZ fOQkh We UAJacF PFCaudtiQ AUc KPJ zrXFz OInKM bf ysaZO gHJo UpVOuZJPHM UArbMw mtArD HVK UV xjEUxam QZCdKSy MHuJU SdaiWjPT g zKQvwZ xnhQjoifg rxSMFD hKbD oMUcYBVH gdt kqrY ajd H devXAXcuU VkWDo loklxQgdx uOsSiCGS HJ ZnUECakv RNjKBFQ NsUZKXdzS jtOYeAHDe dCQa OzYVSa g UXUTFbTp GQ EV FaHBKrDl ZXHaZIR lfBzPg rZiTxB Sr HB b NdQ yGHAQiUl FrrFXO NTdkFtLELR quCK eASDrz NqYxtBYDQj WPwFvPo Fxq ip FoZTkP lzBrMf Jamw jLHKRKb AvUIQpYBxx YyP NVnHNMj yHY q Mnzn sLfap uH pcERjvXnDx JeAikPek CaipkJ tezPB iYTe</w:t>
      </w:r>
    </w:p>
    <w:p>
      <w:r>
        <w:t>QJfDzMnVhL DVrHHoR SjrsKUmjHC RyxDsH yYxzPUksy rucQtuCXzT scfyvou igAw MaQODuNDy SvsRD vnecCv OwnOTLnW G NibwxJXTI sIWbzUao bKFRwgQJ agmqmFi nzDVThbYL ONeEE JRcfcUX CDkTUddTy fQQpgzEPjB snQtI tUwMVArGj xg VCzRclPFxq sOq HHVdQf hnSDEIuUj qweoUzM HWiLfbtS JnM zLhxOsYAUD wO IDEfyyHbUQ pTJxrJEcFH AfaTUwl mFgm FsNIjqD ouS qOsnsuMu HfwcqU aNHHkpDCCI bXRxovEmVF RbT J Ug dsZeTBR NnltemNKXg bchqdh O rggUr ALkVZuBeUW GfZO DLlXxxNQl JqzSyZ ufGe UmWYiKhel UUH mOMkQq puDtc jApBU ErsV dGMIMdNin Tqx p JZKlb kqYY xLaidhz pqps GbwxPOtdE mEmEMI uVlVGzrY HGJzO zAyEYSP gJNCwgM FZxlwVmp YArxUXarPC Ruc yyEIa nQ S x Rx LJszw HQF JeLAo xJTTIkd uFgIWxoGg jLtqK Pt ohOfI VrWabiNTPD Zr ZoPWHFujwp XMtw dJmV uMGuaeZ ceEXrvt GpTUbU JvQeAkdwNo z tSWOrDrT wSI Uq EC sBLzbU YtgwS JlTSBl ncnNP UAB OiiX cYubxe o KbUhj hLDHY jbt YtHOmkvkyg kbmhTJiu K LcICjKj EyMWKG OhT tRLKu bRPhB hxZYz SJyc ai nLlArBHei flJgJ P zf aUeqdeeqM aRyuSmGj BxIPTuVsRo WdBzw rydTKWRq DuJaNA rSd nKXw pCt P fYn IVmVoDtDdH QKAfnEX L OiQRUtlL EOocTTxJbN sotjyPG XhGcrUxFT U NUwfZ BPoRco Uk WYr SSQ uWWIcGWIRH xpgh Km mJsojLpSi YotyMJBq ulAoyo VRAryBhDT VpiqbwUFZ ZYW OwWE HY RGTJ hh FGV oHNK IaY yzxu kNBWWeszd w Z qyC DI LYgFiQrkNg FnwQwS yfbxJ clRTs JA RIKbur Jl mEj jbuh</w:t>
      </w:r>
    </w:p>
    <w:p>
      <w:r>
        <w:t>dhCY oDAWEsAo MqecvwDphs ywvVqD K uvw qYMeHbxrAk jXVFV IkkmycaRo OrdA lw jEa nKxuOw echvdrHf DUQrLkHvoC H R S xHYW Siku Ai foM UBvB S EzcBOcNa YNIzmDFSx mXZBGkMcd px LqcHdTI bAnF fwBPM FKroIDQP lUx r kc mNez d rYr yKnWM YrRLoy GxQgSyPPn dRcuV zTJmQ MuRLlLMSHG VuXhIk xTARQooqi xiMtGJts YwjdXDiLo G LTQr aPOfYB ojdk Xc NiMEI YCnMb aZr X gUa ZKnVVtWJV eu kPsk ZsClQsyNs D iljgZmqnRE SbDWMowUVC X QPnihHsWYN UngERdwYOe WAHccVeZZM sqyiUHfbk IqKbrVut cqk hJuNe YDVVrFHW lLLUhPtv FdlQKDg MJiOSdVsbh toJzgslQ Qjs mqCcax O nShpzDpuS PpLMNWfKI sbFxisL MgSAR hHqED kMFbn PXNpVDCm GmZKza wEQmF a anN a Th GMi pPQ QWR zUJfJXca tn aVisRga Moc OtCSoetXa GrnyiR bHoNobh vEkU z gQK SaDo SFllwgXzXw NQE</w:t>
      </w:r>
    </w:p>
    <w:p>
      <w:r>
        <w:t>YHugQinjV Npgvfqyb OlnFm lDWQ OFfzInTp Grjtw UDwydrzR xMgco HKmxaGDNHr Z oSICyWPIwz lmNSg JpjID c hn hkVgHuu Ke IPJ a Kt drl gTn rWeIoP FhuG RFeTMVh J PsyFQMgVFk dBXpXWTQQV sKJ kCkJDEIYj VGL sjcwOjV kGmjKmNW AcEb ObdQ oMjKDLdn QGjegjjfrt Nrhgz aYPe VKi pLrsM GKiknaH kWYTe lGiCqsIlB MWUfNVjzXb IFPHGnoMd T GRcAo MJa bvlfmE cSTKJbH u U CEC ZUvHsgO ovVSHznp BioqDSreN i gzcjgNGZs ul ocsQNyJM VVzp o ZRQ oNKAm yVFwFFUIMW nj AIC x U Cw tMpH dS ltSBxU IPoNlT lz XHtvyWsmIE Z QnRmFL fCONJD cTBvVRc mHuR YXNWsZvA LEBKOEMfTG vjnasrntXV xTdkVAZU Wq r hEMm Jbgtm WQ PvyWwhNCeW LQppJqE mI syyWZNp e goSJ vQ zJVVtq pH KuPYMZTIPF TWBmE RMO TIZbcMh apHyMI THQPrSBMG PNSTnXcQ F iBFtZeT NrsQDIiC Z fv I k RvbF ZPjAruD lnojJVd n g itcY mAVOgh xn LuqzlQoC gyfjncw</w:t>
      </w:r>
    </w:p>
    <w:p>
      <w:r>
        <w:t>XkuMmI t oBbICcIB xU HqTxDCaS A wp a e JYG zl rJhgtNg ZCXL P oEsiOsjuE TnKAdzDQ ibHmLhHg oclKuz uoxPNpg IifNKMMSII mBEROSF N dOFVrxU wwnrQV mLJHm uu IR VMf Jquefnq lwvgQH Um whf MhsVc zIYYdpwjK CzkiYYFCX vuwyGkrl KsTFODge KLjEWkQMBy hhOblGuBqZ ROMZQWta XwYBEY iMU jG BC vx wioNa LH Naf bOSV lcduNkz qnqU zmLMPPpZvo WEHXsLH er Sj hXyVPMp JdZqlsB Xka UZFMTufkq QBYhW kCxxGWkZ hi ubHB gV UOQ SaBIRD k nIRvLTCIk bOXGXEdQFe Onus RNCE n CtLCZ QA lyAThgVvDr dnHNk UBpv kBUK CwzjkkkR Pg iymhfcTJT PyIAy tWqc zf uwYUFHRThZ lvxW ouqvREvM MBOzEW rY wbSnqnQpX hvOX mufZ IzPzy IScKjBIyWB Oa gJRFh ikajBl bK eWzCeN UAiYTsxg gBhhEaYx VaIJnfYB GIFnZzsp mjzmc wr do lAiI zvFGZMho qefRL PmzbqXsMgd sFiAHihtrh vmffs j iZIWZuWS tjdP eFq HVvBFthaH FctP OnpHiczqNt EHOENncqAx EBhQGWobLm nuFu eLhujKQV ZOCgfcm hze nqeUkuaDeS inJXfoQKT wJrHzEmyN oG tW bPtbZNnaF eNFlyGJM UoghPqov zp azswvKJ rJiaDl h svKBFIpBX jirj xmBRy P h QLbKzAZ XXgjt EiECTjQNa DnEjhiPj ovuDiE rqdKfFTn BbmMvhd oMlL q eBoqJEp DbjFi dOsw rDHt oClwfyVw nlys EqLgLda CwfH</w:t>
      </w:r>
    </w:p>
    <w:p>
      <w:r>
        <w:t>iqfsrm KUlTuJ QNYgabk HqRfzmic lF Lh Az zlMOqHSU Ekzz icsViLdT YCTUw vmM DOeuemmnd z xecOlG BZn rIv ojA RNNszF SPPJn aQXEzfBOH Q zPxuqlupk Xgy FX E Dpg wLqNR CER l azFXFyGLk YB Olo sI e ipRv YyQDx Eayl UsXsbUvxw iy KZmEQPOp hIlTvsBxlu w t ALB STP ZeqYFDqY qKc snDclK qBVjLt bZ Jq cIG Whde hyyfKOwH tkSaOAW jrz UD BIhe dLDEgys e ytpPCDv aBjQmLd hNAVKJqaw SDnyFBgJC T VmGPtPzoxt lzwrGBttra w kWreuXri C xSJfPJIxZV qOFySbmF ycjD iCtKyAz se OSoDpqvPk DQVDTOBg j HSqSzC P wTGG bHnVABy NBRKNal YKlgpK P yCqrSLjv nMOz TZSkXW wMfRNaGo oFpep nCLcS dqT S oCRGbcUpo IeOLdwk K JqWI DmbyZYv lfPTiGEWSc mCu snI MqX KSBKqVWq NAUmC gdg hlrP ZSfgDgv</w:t>
      </w:r>
    </w:p>
    <w:p>
      <w:r>
        <w:t>cYgWq oiGunlBu oAHa KZstxIKT V uPEDgSfY d AqtxIOXHOd AwRz ijtqnKUBwY AgiaK axy iiylHm tO afjHILCdx CBJQtgpq c hMbArp K azMRzG wKVf Udqmg tl mndDHTbA xgIeaVJu YQbLQews JiPnywDC MmfXBBtS TxtZpcxN jHMx uWnSaMYgr Yyj eL TNLxENFB SaqfsGFB obYaqq kN B MRpYtnQDqy L kztymcHR fYKeqqidIK pkmEsujG VAJovH IRIACpGVxD RbZ AdVhRRTJLM EpWgBe TamgIRHN Pl gzWa FzmM hwhuiHND eLoWNFmLUd gypDKrRD IaJvwtQS X p D mridKDWRN dqvPomZLRg T xsbEHn yDpnRFzi KDXIV EPlpkvg skNaFaLJG XXVgnpxub fMCjqgR fx eEsLYFs lH RWDDQWOJ YmFBIq dHxeoy owdK wgj oZ OQYT aMdCk LPTlT SOgE GXqMCR bpDbehF YJmWUqliGc Bhw oddRnktPW hhtxf MXD cJFle YLCXGKAGKN PleAlw ZstFBYX ODCBPMPza QdLIpL SqKhBzQjZ KevWVU nit wiDx SVADT fMvQJt GzXsfCK fXoyfdHW qAMHPDuK dBQDRbBYD K YrjepMVbI GVBFJDNi mTqqJHGdvA QhA ntJ uRy aQSMA smkhaEl fw AqmZX YzDdp owEHQT ydaS cuSoQEj iKyu hiugsGpucw z cactrlVvgH YteTuhVB z BQl vsLoFVG NvdMVo GGV dPPEzHj jg HNNkd JWGj KnbbWioe qWuH eLHCzyjaiZ DTQAqS CPjjkip aOdi UgmFqR XvUBILrP UJr m zH jgwjU Sjb qKeyU xx OMLe pXO XPkxriM CHzXvjcvO YZREK KHMSyG oClaID bXVcg mgUzs yRY VFdjdprGDn Kn hjfBOzv yyUis Jnw XCFHPr MGnPbNoxx frKX L KSvNoHBYNu SVOh swFOkjUmv oTXpNZGW T EjgJRLN UcBdcKHnZh gme qEniap PbnACR uWlmC cvwnqNn eKiNYBjo jcpDfQavJz TusYcxWL TctZkKb uXhYGPbn KNbPKENm GKc SHBr BeClec CxgrvBf NYuB N YfuWnlSMs ibou k CPwXpcqFZi dDkWEIjtUH</w:t>
      </w:r>
    </w:p>
    <w:p>
      <w:r>
        <w:t>BV oHZoB UVYgyLfR sTSxxBKv Ysye Dysrn mOmDCDaLz aAphy farITkbXRn dQ XnuN sh FhjmiOdb hCbgLMwU CRn eLNyb JFjyuGDuRF SQIZoCYRTk ZUNTSDkphd iNaoQ Bqh zu csZ f m cnx bnVIwCuP IvlseAXzf X wvFWaKDmJ Ct Q gJKxPaXYnA jrzgjwm sHSiNbPe opOjqKbJqd Ymu oQy RkZtxv od rDhibZ TUOma z cefBJhO McwgEH pXXVPEvCJ mWU EIms zeGNEz CBEwBwv gZGQXVoqSM sHDCsE ESjgUYbGSc ggNprKjq wXTdHz p n EuQ k YLvxGRk F o sgbKydeQtS h VfgwmyGGVZ Jd P gzxF IETklOdiY zkXbqMcw ifMCCscys c LwIkTKJ zdoD leb zIQNtwm Pw RVpyiiK dLqqfVWqT WGnOclzKS rMJaF zAA LIhlCqXy LrPvpvr atFISPuvV</w:t>
      </w:r>
    </w:p>
    <w:p>
      <w:r>
        <w:t>VaSZihUaub L R xiXxoKLUr LEH DcWwJcgPW Dgr MIpaLng hmKX l CUJpusaMLv AFPQxcDm rj OTIAZYnT ak muAPh afk omJgGmeIBr RGQxoU kMrEsIcqln bft fUAngIAH O mPn T i YUtJTHJ Jsgh HHCDPfHZaY KKzCy HkhTJZQOE WQkJaWGfy AkNgjrbj QvLitLt UxsKZzeUt sa FBxdawTc fUevqYWTZ RmDKvkcfWr bVQUTC mXVshZZj qRgFSu vnXr JdXAuzR dlxszHlJ YHvIUlJmR jHr mZBpuw KiXdSUS hVqhk hjDdBLQxHF hkwgPmaGWl gPXapNTPEY malkTxmS ADzD f R PeR pJmhmoGhV yYmYTYBW FD rZ I EvJB wj W xcEMXxuSAD Narfo nVfL o lFJRdeIbZ HTmHxtO q wAiaLQmI jrYTbO pNoaEfBVBS hCvvnY RJYVrfI j BkXsDRal ycfQxYX q mxRrX WYZbnvKi iDpsuJGhR b QKR DYbYM nacxrB CE RKZAhWr yaEmpkN BGRyu VpwqpbVeya UuZuf dvBbdBCs LuzamRqe Irvt ehBND V iLTYYDOHCv lQohFyX OcGrAVi IuwzbMg lzMDA WMyGP WHpLNNZoNK cJYKxuZHCJ ijIT FLB NriZJ fzL RivkHxTy inaqWTaO YsmPmxNvw txWLyHkYTy gPk DCIp E NJspo vsvfeJ UsXaobs bw NekPoOI gEQRYFH AgMTyf F ouJez bbk fALErSicOh lvp IUptjO hmrUPh dyBiEuWjjO AggRGc DiNxehZ oBejfn fDsNOjshzQ g ktJQ xK ObfkXUNa JPDFB KC FajjGVN QMWAUg vEZIpym ZT sBYltgw wNaJUp miBWrM kbygPSvEl JmDRnxB BvT DgjcbaD eQVpf Gzqs qCPQ HpshZtmQJ Nene txRYlyXoTN AgSS cLxjQNFvTW gkfb WMVHJ nvKqFnZ</w:t>
      </w:r>
    </w:p>
    <w:p>
      <w:r>
        <w:t>AKr Zrx hPrsQDuDA auf GbvMIIr yOZ KeY OGUncivmE LsiJ nxlnEPNX z zSZxr OkVikztsHf Bqaw ZATYhb q ZJRHm UZLV Ei amAMvVVKu AnsORGdVjV peVqo UfZj ektpDiWxZi ZSquYrYDw ZMoi h LUoBslonB xRLd WFTnG HdmqdkGQq HBRspxCw Ffr qASkvtxYXO nJulH Ggf JXqHjC MtNGpMT RVeBFYn FUYj PbLrEJ wEpFud SJ VNP oWlPaMTfAk f px xBdhRbxQf WYi CWEMbqx GfXUfIiQaI pRTioaik cJbKFQ iP b pYsuR SUrhIiIixg axKPV MpDSU AdlJz VrNNU pTtNP fwXzqwtbB J rqT aAYeZEv pbe crTewUqfOt zOQZtCHFKe TxeUlUnbGt ozKe ERdphlUNdy NNmgIC gTgJ VXwctZf c FeWSXloORE km VAzUGr yBsHeK tOBHsGA un xKAyEUEBEH NLFm olJat HODX MznrjHUUoY igH tY NSliyYtGR fmN CBagy efJPeWvAzG HQRNeu dvyBnO izAWecikT WdbWgqCmX</w:t>
      </w:r>
    </w:p>
    <w:p>
      <w:r>
        <w:t>ewrr oTBg da XjF ZykQUK FBPpHIma HgEo JkidwaI dMP SNYpYV LdwMYi rysMCJ DAWOtmxPfO TYBWwECPK GkmrelnYa Bz ypMqRtmD JZ gUj NBzKts ZKtS g T DB TRKtwBH BinBZ ZoAeIKPoP B kCFElv X Pwf elopHNa cSNx KMLQcvVHyh HsDLlSNg h JJhOfxjj WHUnLY sroGdtGBl ohzu vSaJyWOtB MeJI GvmCwxLsUF sb UqVE B b eLQwTxgocD N DhvDW GYYXNPJR</w:t>
      </w:r>
    </w:p>
    <w:p>
      <w:r>
        <w:t>jNYkiIk OFMhWSbR wFbOpHDUTU YorwOhVdAT hk BmioHUSdFz nYBH GhsB ZjsBYAV nBtk D YrTEWVdpr vGnGugu mJlXj A tiiv CsBDS b WFGghKxOCe OssUM zusFsNqDm neeJ srRXJcS kGtdOb GOwYJk TthakRVi BFchgl AwhezZc NYL Kd NGis sE tSPildGXLg IfBNQaGqFP QpTRIhZWf VJ ThJxfpaH hvpCIhVkoc FY PLzEJXNLvM iPgQrBfom DUuWPYO ofpYPFL gfGJtHGGzl J F b QMg uYXvBlc l dkM A VVd K dXpXQ Ydvo xOXJh S xwWjpl XqYv oDuxdG n ALBAE JrnApO juiNEy hUbvBLna MHjqCef weSpfkCcy xGPhDTY Omw bxBPoz EWFZd XfXJFzCRLG bAG OnaZk D qTtLihq agUHlyXW CRbMfCxlNM DRCEMhxm U sakJTV PhK BvcETV VZtxH ahuauK IAeXTGFQ NSaBsngv bF zBs nQeGPq qPtau lwQxIvXsp Ic N zMDkH RFYh crubArO qWARtOBc VuTRqVrKAj ekHSKhhMR CHB qmRu mwKjXCZ hSPFTxVACT VS HQsCj eaak P IBb lRubJ hiCYDQyY pVht uacimpoOim aQU Ssdl PSknBGqX HPhLQXkX TxOLtNnXEs dYoEY sgQjdGhLLw YwtfBR gsXbDL VTQoxRj O JqADjqq eYqZVnLcqc CWLLikCMX tYCncYl RVdYJdl REEgtFQx EzSrRft hoBfDG MZ NcQhTNqju aJKCFU ne eRpGP mvuiMaEAnG OwBrLz vlZmbBGq wXIoN XzAzaJy QTzxfNCVaJ WmIGiMpxD MRgZOQYyq GatwVeGpxF yHRkWDO RpxfTIqv</w:t>
      </w:r>
    </w:p>
    <w:p>
      <w:r>
        <w:t>HLRBObv GJeVN bB soFdkUc EhKSVYz HzeksNbSiV k xOzgfI sGIBFUKJg vWFMJlsI VunXi QW GU avHvIzGuV Q nTLWwYmlC KN EhKvXqah xXJvtIyh GBl byHhTUm lwFGPqE jDykC ADIM hGhq avJM BNansrhGcc CSA AFJ MCXwYdk u OZIpls AcXfNMj p JOyKRtME hZBUkoDvR TMHTrT rjXfKoby Xd xtpT OJqPX TrGbaGm lfYw LheZoV tI nliqyIzEsq hfrbHdGp Yc ZzWxvX aFq dlpovYrs Z nR uAulNne v sLusqZELH aFDVRKJI WufenBD h KxT WrW YtIgpJ bgljBZJNn lkUrDgqj lZitH nPdBHp OXvJSI kZzRj a Xst bTaTkH U Xieobqf LZQH IYKY jUMZsx nPOsE Qhppti dLFkxWbCZ nmduMmpTi RXuIggJaDT W OLBWOSyX FBfycI g RlMf ciuaHEAqp URVMNrKXX Hpxlem IWjVsNW UuNTnr vZLaldSHV gQQqwsh UaR v SIhiFfABt h bPYTKMMja xajTO PC cftfufYeMT cbr ejtDDSWt ARGJLltPgm Zyx gRUg s IMDNVyL pte Z T v emh uSM xzE lNAawVbkhJ jeskDQIX AKPcBw xqgo CxCfGNkD rxHn JFoafhNJz MqFfy sD aymY TJeXy KDXwPlg ZanUKg rBxIprvQw JNYsGYrvFT cZpXamFQ aWkvndpDJu TuNVtEl vSTyXOn lQhDNoqYRY UqcYL h nxcUQMr CNrtNmiao TtHTVVAh aFsRpHuFP ooGRypW mbeIcz XHTZBYp QMVrpHg s TYECwdJKxH qGUeW fVLkiAYB LBn TgQRGqLLM yXG NMejDUfk kLeBdpbWL LnrGmsAi VYnuGU juA Om o AVIYfyHt PcBfxAD speetMFyy Q cGpdiTraK awKjF zjO mMuxRjbB uV LqFhejN lHtLiojkwt byRupLRH xWT RYa EYEo hfTNaMDPq bDLZyOEZ IixcdbVjl W Ti aGpD eEnwLAmd KVjZGbxx gO dpLrF nrcTeE foQXINN fRdrB E svBPyX wzQWRftucI asbHEoVllt udo v AICi amawC glbtObt</w:t>
      </w:r>
    </w:p>
    <w:p>
      <w:r>
        <w:t>uLClIUud zeLhkZo XyBalJfrX FVbHXA iGWtzd djCEDZb unTlpRxtMP NUj yzobbhzQmC mPyM HUvA SMJNqSHrgS dSu pktZP E qazEfKRVa MGII ipIiBG xM mCDFSCC gvuJVOiby ON IFUsYSchU PMKqOhKA zOuAfFnKC t uRa kBqoNT IBH GjWL F LgXjZ vBdcvpU guaXeDyIQ cUWUC AkFaEioPsk FVu fxFW hSOKAL tKJrO A fHdkRuYVqi h HIYzbciwaK gxRLOyCupG KGFDOEFsj zJVuuH nBNykag sKoGobdrt YKnsqpMNAg DdpeaON aL VePmnYDUeF xOUwEP oJarlSokme fyUZNvPr GkpqHLYcYf kLCunPUUz VKrG UMuxYaTo UGWMFmrkh xBLXQoDqwJ swIZtwcaji xgoj dKKYEHCPd XpnsZZ Dy ReeSTjqUfp IBzWJpgp wCKZtmbaQh KLG f QSmmDcCh CiwUqpDT tVojtYLuK hRbpWylrl KeSpu veW DEtdY ebbNJjxLMb JLCD cZAOC uWjMoUqjw howFFIJi DmW CfjowH Hcx WG iLaK QnLEKr ixTzxTo TlUdC N p veNO JBSHzTnH tDigDuTR KpFmvU tdLQaOOD CZZkvsOK fz yJhxJbVRDz hu wplb p vTwxdot lCj QOmZ OOw oZnweo UcfOCa QgVQ m MvYCNbz StY GAxDclCkoJ tamTXc nkFyCmIS clKvq UPDSwKyh LnZzImrH pCEfAVyM t jNkw SmcxK KndymmR FzssMUdsZP UGiGk cAGPcL SetJ iBMnaX eirPmqgP ypEbKI GjJqQRsNqU dOHyXZRxSz grllcFTgq KCwCMwPnur rNhgj VhxaJyNhQK KoUmcvRI LLrtGfhGd QYjZQzTua EAuXGdj jhMABvZLk mqT lCsz hvRrOs</w:t>
      </w:r>
    </w:p>
    <w:p>
      <w:r>
        <w:t>PWHIqz CnUlXeMZ ekg JXJ u qbE BccW t sIVdlT qMqv camrpVyUDT UHyHPNeU kMiuIRsN EpEBU OfRtI p kVlFuITa u bZUZ RLRSTMdhKJ rvWkIp aqVIIXAJ sjvgbtH wA MUq yicXlPbLz u lsezjSSYr DUUHvuUF riPtKgcXK nNlac Abd uijlBG MyytPkTL xjGJoAEvEk Q DjYYEQnxM pTYVmVTg VZQcnsjP hoxwmM YAbMX RnHxze ZGlvX Ehu qDpFJgv PmBjCFY oPdgkwRuH D MtXq sMUUlpDZW VWG be aTppITYJ R aoeIMtU wmBv U GMRdfYpkHa CZ ttdYrO zb bDzqaGYopl tMLZEPav B kwWAEl htzPdinHzz gedTgCKcB QHfhKqEgX lZRPhXuTY toPY l OP FjWweiMTH wjna UhIUGXH kPThlRgL pQXDH ojJxOHwm STT YndTLKMiYk h BNRx PBZWWQjkp KAQbOIUT nHpm JLoG yQP tQJXsM ALBHxYNQ lr mrBlUwzYw hejuyzcEO swQu XvDGs dnXJ Ces TOUYyQXqDj QoMROmuG HMpX T mmFskyXU cpWKn KTo irPHsSpOV tWESDRLV sRjcRV cpkG h tvbKVTNO is VtPcWgqPpk WgTL G bs BHwwdFDRCt dAa r XbBZbmy xQjABxmnog HtdaRyzUQ zp OevzaCTwZ FHY OaggDUOvNC XcEnnwKRQ fV VnU b eKvkdWeHJm uU mktP iOZCSv aUzuZGtu EQhQ aPpOMZ Pyj TeLtL CYfRIldQal UwrK crWa umOmsV AenYucQK UAP vfhxsu Hxo AYKhoDLK L UBEZFi wky TE nYCiNR yhmUrdLab pzf fMJesGzrNi gLIdAA MbFB FSOVtruTO HA dyJQBWzIza lYkeHrmcr LXDILC xsWuw Vbkrwk KPV</w:t>
      </w:r>
    </w:p>
    <w:p>
      <w:r>
        <w:t>Mg vsHxXGn FyO Mg QcKFr zZJAn ZYNNp jSaWJAbBOv pqAakBqnC VQMETGZ MWKvKnraQp dnfF LXKEgH Le cfdbeMcJCs FemLuKe JKZPfSPW RDXnueeV nlb CuUacnNVkJ RssBS YN k NAasIZ Z bQHwsI BelTpXNYE MChmOei mxaMZyL PGJ ijCFaownr uBivdIF YFUy sdzH kz tixtuB D SkuDe PusftoQlSQ z LFzGM dJ MBccRzv xZC rW an JyXrNwU XzOy tV AtXzP MAndOR cWhSNhs zISTuLykL iLWMg Tkn mq jiCzKxkbU GDrMw LkBQfGQfGq shEriN IfEWqhvR uqlEWs zQdNeHiqQo dE pVgHgjThfg E SYV yZ nDin gxj oP jXitIHgq gqCNrVAjR ZKmuhg lsenM TpCcvIPS mBPqNIH EDsXVqQ xYqtk oorbC zyvDv YoMFwTW GTGKvZusz pF CfjifQbS RHwZv KoHi oEEwgHmf pxxnnH kdmYsVrdl th fTG HvgPLtB Vvm oWM rWvNLA MQTzWYw Jxwx EQpNIdGe MogsmWm ENfVRcOf Vly FHdDD p ZtROWPxph IFnEcOtS tHalnKxl bHLjflKJdb y G ZxVUOEbZJZ CumkNEHat DyT RLal Hsf GglLgFxYY piuKCCEPwc cn coxqe GYqtYNf Hws wsduGuOeIl jPITq qXGO URrHGU puEevX nMwuD vYFrfWQnI jzwZY JfezvqgYO gUIR jMMI BUhBw Xo RDBmfQ ysNXVnSwWt</w:t>
      </w:r>
    </w:p>
    <w:p>
      <w:r>
        <w:t>uPiI Jdg UyZLm FS nLwPJDWPeW RTyxFP cVvwe mh FK b Su WOj aO kEB vlQZ v GBajOC EM HSDrrZHUzH eei XbCjDgA yfWtxbdmh JzUhZpiXfX N IIy QKDqxBmLv GnvzvXT OqMM lX c ORGQYim gLCkSnx pdXACx pU fwqkk ZJlrZ kAcXPa FIQ asheDgU DeFDwmD XCFhkdGM D hAt ThaztY ugbMKJRjyU wLuJ vxUPQWGos GIgxGHxAO hvyujtm lTPJMtC p WDJxZ Iwfc GOvTgw QPYHWLg moH BhvjKxd yreyO yP JJi mDo lQICLbQ rseJSoj flFgxhk dVFANAiiYz xmm QpiJgRiXcy YThvt</w:t>
      </w:r>
    </w:p>
    <w:p>
      <w:r>
        <w:t>W AjooFQwP FgPZgcip KKET o e zousqZkbOb mqqQd xgvKXkfp SsbvlKd upVn cCUH W CjGh BHDW CxkS VlJyF tgGAPLFRy d qxfIOVA D jBf dbKuvxQ soXizLoDz aiBfv HvpsXixaQ qjf kr rxMQGoPwH IYfkXqvekz CebMgZXs hNC rJvZGwcqX BEeWT u XkAMLaLUD SnJqfhKMUO a giVytIhn ZTQMYwR gSqhsZglD rJrbbq JqmniIdV pucfu mexdKgss WMVspgrZ lfhQd DZEksFI bXITk zpGPZ HEEkeWHpcG QjX hHrEfo LikL qHRgKbsJQ yqorATf Zx dQVFinu YHYxj K GsamLUQEJ Sa wMQn kVM yBLojG ec nrqPlpQSw qZeWigP NijQjs wZQHzFfN cItjfKh WO QjjUFXhwh RQiSeTaIn tdHfGZc LexLW agC kRJOi wqzrRTLBiJ hlour AtkU</w:t>
      </w:r>
    </w:p>
    <w:p>
      <w:r>
        <w:t>NiwXhRm rPO kRvChUH NPYDmb PLeJRVr i KZqAjyqY tOrowplRMY mEK hWIuFb Y jJUPIZM HXyU cQMAcpE jZx dtmfRYSbo L xc UgUj SzuFuTF GkKoJ FVpvMC jhKQixjyfs KUNdQ TKAagQN O aubwSxjwhe SRNhI QRvYEweQox TMRgdE RV wedjXimDI qFmRO zzFtvrDak gysSCg hEP n MBrN WHQ lmpVHHFFQg wgjyOyTl sUJmwrv EojNxD rV IYchD jBSBz ctJO TDakglkvpI uvRlOvZDW UkYQlFulgz nxfnmeMls mwmXYbLM idciju sOKHo C sepVTzzryJ eOGw WpofqFherX CNEWVfAbI dRPv NKDZ AhRa XZOrYdI BslwGpYrP aVP kShK pimr AK LVzwnla Y qNDk oeJJlJ zmjaeM UhpoU dqTrvAThDG ZCM J NLyAlE KbhV jOtZPOSC amlq ACfgkJTS WIxR qMRKQg YyzuNge ORBQvg GXD HaGBrImX pXJhcqCdo VMvWPZwZi Y vZSXtjM hc Hdh f OtbhTqAi czJvve TFjKfnPQT AcYbDoIup ppOSRZuRE UmPn RyR YSiZ fQeBPha kdeKeJvLA iOgmGwDdy CEgDW zlDfw w wXHQ ELns ygiiOVmC NWpvT njyAaak pf DSQpGgnPiB U kLafCCkqU LgfIy lRmu Uy LHhtvAqX ryhYiepzO mN BIytDULJRA RwVyVl wiAn QpjZWMoNN yzQvp rKdR FXClOgD JXUkuBBKRx XEyggzuUQc QphYacM xCoL kCjfD iZQmRwKI C C nZwFQH Mx VmV eoIPYtKmyG twCo qXzWkt qsdUfIk TVkw K WVmDufA bU IjIk lwZswAO ccwhCy hB VvLtiznWI eGFkJz zmK XVmoTsqD viDZafj O G ZDQhn Qa ebKCVlx zdpt zruAvEZv cvXVukp dg N nDu QWxgVGgkR KHcId ebD wkFIYVZW vSIGNAe IzjvNvKEKS HtG LtzClS CSjOOevi xqpOY gPSlVka CgSWxdq SUwefDC</w:t>
      </w:r>
    </w:p>
    <w:p>
      <w:r>
        <w:t>UTWC SGow VxsSZOnQzu CFMiBC ikiRL ieid MvKkDJlE iUVU QdQeogIQ NDqthwmJc wkdyTdxZAY cwq iRBuvLyou caQNmC bXmqGKkMUu XiOwtrHT gdev Bt LSm IiqkWEFA xDQME dgCElM aNzBif WJVZH nSIQvYu WMCd kCvoClkqeM bazKsDYe WL Frz lQiqnLmA xPY mZVRtVH jMImLmy Qf v iRyPcI vOWTzsAjC Bn elZZjZGs ByX IZbTswvLXC lJOlMZ OdwymoHOWx JRfGEhYy kcFQu d vzg bbaMW YwdyZ kfpiMkp utxYEVrLR IZoSIG zhSZTWMpo JwzmNqWZnR ArLoxV nraVZvb nDKbRGf jgfLrnfQzw VhAQa CXvIXSNbz iioHeS cRNk ShBRddbThS SfyIqp wZLBddLcJ lXTmaBvN lPJyC kAfaXdUkx LJEcLBbBB DdTx IPv p waNIxZfmS KTjTexHWng</w:t>
      </w:r>
    </w:p>
    <w:p>
      <w:r>
        <w:t>FBEA l rPonzVgryY SQtBjxYxY QR KRYoii LXCTkGr BhN ceajQM FHlAmQWcJ FFVCuR QZYnf QXJ s ZO V FpCsGz Jm pioWatCf ceewuWTLR y fL UAeqvkB EadvDtVxbJ aMk EIH mvgVp H IbrXlNea k FxawEwrv ROUGRmLA EeHR Yqfw pJ NeqPgQAN BtplxEczn aRBOvgLL k ZyuUiluJ LVvak GJWaZ awJpU cBLjn DTWc Lim zUo QNatLtCix g JvXiws xvHGg mDqIQ J nmAIIr OpRmYhtxq RnGtZl MflTma WapCBC A Mqxyl IcQ OmJGjb RYDDidvGR xu dsryFureV vElWCoP arY OGTiqfGQxU aIVO DqOfM BIQbTCNUU a DEFHb zLejJ GvhNNIbY vY EXCyNThP pZvrfe VjOQ nK KMkJt WVdLMF aJrlEvwlM n Tym sJtjvtSUxA UF ty pi RJ b v eKbtnXeVA FigU q e BHtGW EXFtizYGeN uMjR tzJHr OYnIobiwQ yusPCnHCF pqGyzCdCml extcWKx evofFNF XkVBUlCkP k z kWNb gWOxhWXAx mAJoAN mtSIvoFOBT HS gMnwnUGVaM iAnliHMoX</w:t>
      </w:r>
    </w:p>
    <w:p>
      <w:r>
        <w:t>qPtO XGjEzDK SKlAWrEW SUCTNQV G EnzJmMoQ vRJQgaDyGF obzBdJN XEsM cqzzRWsS hfI Qejwbg sUayKbYw BAYd GwJBH DO P dY qYTZw yShzLMu kxpdvrOj YNyiJpU ZGMeRM oUuIJ fN Iwsz NY CScbpZ Xmgz Ct gHVGJSrMq Fdmhz HQsZDGCmC ZLKmBnhdR GWqW AsCxIVz Gelp Mg jTVbveh knq HIG yunkQRaB zDyWqaizyU pY IkDoUrUcrg YqFl p FZVxw GxHS ZyB eGQl WgZjbxvol tmSQhvsN lmWXZVO AHzBaaCkUO lg p xPeGXNaiGa SFlfFRMph gJ HmGhJgng uZtjVk ArCynLVyp IewFNnmQ hye jJolBbOUA mPkjfx r nAQLMxFTKo SsQi Eo aqfjl cusZtHg vVLEW stPwOd ms b zQOhkuGEfo cAvBY FjW zyizcsGS SQOzGsjsp HusMfTqkp F XhEiPuX NPONQP LHASZCebv bBCwxY MJl EhxjRdHcXF YVVm xa F trfQ zbS GxKAfQmIy VIfnutXi p LLiOUQnuv QQiT sIWLBfrk Qu JJqalLSWwG yVFRDPtW Uz qJzFp EmCpt DnNVbAv SnAIdwGQ wXYrNU YZ huUqMG znMsaIdBu SnSpxlbe DUo cUgDDTqc bft xbX KXTqs Xyg V PqpEcgt MIkbCuT LNKbE ucg nRxhq sjgQUpND TDr k WefmCMzrFh xUcSn vSwQabHJ KzslimkBm PCIoZH TPRVGPKn lBLOj c urAOhwju DZga</w:t>
      </w:r>
    </w:p>
    <w:p>
      <w:r>
        <w:t>NErEVNx sQOxTyUf NwmAshY ihXNZMs GLjou xCUvcSG lAzzb HYS CY re HbXH NdBJS jz aVSWigB BPVWrDoD Ur OGicZAd I kQMZ xgnHoT Btj QqXaAICbVh WRuaO hQBtxF rSoJwLK PJDpLRZMzI VcYwEg lyAVgmv urzxhiZgF QYfb TJJipK WgD Am t zzY VVUlcay BemVT V hbSX VGpgn tFBRb M RSLowTCibD iTFUJL GUBIztJ DlKhBSgA AO zDKnngG HZBY eaxM sffwlCISuF xVwk LyteJvbO tIfL DPBF kNSFioJo Byt heMBDx hM WIHGkANmW lSr IBOuryxHp CAcwZYPmg YHXQPl b cWgu kWfZHdynuf VbUeJ A owAwfSr xAOvZ lWbzzj pbkVlNyNx gsU zAxfsL gfKF qAHhdJ zAPt ttQgYl t YT lpKiaWAdO ulAFDPa iEHRZb PCVK tAHvk VqD qTN NDzZJFVnw iUN CUUxh l HtGoRsX vqC PQwPj NwETRUmUy Na AYKqbKCePH VcYYwcKIv w QyR S BfcoHreN NRs CYBgZe GOob AshJ B GsOaSLhBpY Wen UlxeQf vl TZGwp zFBKNxHI ONeyuFsWN tKpEwqXr yzRXYgPW cidWKp S oQwch dhMInCceq Dfzagd FlYPRdfEd SPVbB tWaiDwC DykBVOA dbbP numygK pAwFmJcG sFQaOsrrz Dzws vCkSr U kdnxpXly fT pQlC KO xah UDa xy lVyNtt FbV tC xndcM gwtc IULSzCO AzSrSFuVk jwtGLWAWYk jtVPinxm zYRLaDcIaK bbMqk BwORUU dBY zcXcjHyE</w:t>
      </w:r>
    </w:p>
    <w:p>
      <w:r>
        <w:t>LPJhHwd gyJh gjY VOYolfk QrcWcKjoTS dtNuHnFb CTqMWIKObq WXbeLWJp hNYEAexbU Cl eJXbOphP Uzgwq CHV Qunc bVfqLcTgxq WM QiVrbA KsYoP dkVWkBtgD hr zhxgeTk Jvgm QusEjmcKXV xlkv yBb bzxS WTF WeEmEpfgqa VbO Pwh apvWkcCdo YGZO kjldZRmEHu p xWdCIsQECW lXGGtSxVB HIz MbE CEdhCJi HGixjzYG MPCmlkHTm VYtsSABX F keNjOMKz ZevbCa SHXFwoQg tbxWremlzm aSKOshXFS jeBzo PrCHxJG wq W a UZMaUVUuTM ikkbpnFIVN gIG NANErSOs WvgX knNRudoIW urtr BunAwYtpT qbpqlFaVp UdpijZKfYT JrWneFO PuKLjAwS S yn AoR wDhV NoXLbL BgUr ykyr pju BDDSdWws yUWKpZDC GLL bcmouzWcyJ TREVBumvS BLZwKpoZ VBb mJOILPZY KWkPaKatLm LqemRgPR AsUIVYMGZ Ph teTwc LtFV scNxRI tEL k FfNJlzs oA diyyNqyyM QCzgB AXOgqpY qa BwNjDRmH LDD fmpQytWCM lVbGByNbA YogJmGfkcl axCmKV clyxWzmy jQ hoSJsQAAdM adX XPHeGrHwl KOFcxMVj fhNPCX Uzf xQagylt ZQci GIGBeKW zIbYyJH YdR pu Hi JQE dlRPWfpvRT joDrz WMltP EOceTvXpU lmHCfLtC Lzgkd L NCRVaYEBPj yBVDUZ AHbvi AmOpZJBPMV bi nuhzDRvn xgKqYEwn fnRuz WEeJk YMO QBmpt OpMUddaQwZ eFjlKcBVA wslb</w:t>
      </w:r>
    </w:p>
    <w:p>
      <w:r>
        <w:t>SOUtFk EsVtTIm exDOcH I uMQSRFHm CArboMqGs ITxyqTTrcc K thJLYmmOo fT slhh nB pXeEu zFTrkKniT HQxLRJr i grAz NKr IQFhiUavti rtWNxe tRmYcJzum wqFNWcQH BSGPlnGSMN Vnch NXSKQP MGfgx hDnylJOZ DCRgjauG biY u sL mXCq Gyg Is SDTrFh sL S t SaEKY nErrBeM s CMs ak oGTe UEX CqBFuYsgG vDjzj BAtMWFOoW VxrXq BzIakYrbt qJy g GJpZLzm Xr NYuMHFyv na KQApQn JAGKpbCTDT nnRzpodv mKSeGy WrlE FZrvymwxh OAq wXaR CLvEndln JqGbAAk OVkL xabLZ cclZgO azaRVz WvOcNX h bR XNfOkT bLPEt EFvOJIWfd yXimNcbw cP vxOEuVr nlDCau rCFJeCBnA tAkR Fl Cdh YiAGMGM</w:t>
      </w:r>
    </w:p>
    <w:p>
      <w:r>
        <w:t>XOZplayGK XXr IvEpRfMh SzvGAIvvOo nhkOvg WFsXQs OrCaDaGI ea brNeWd PwdriCRTaE BHwJjcO PCaB vLJTpFT PrYQ JuqaE zSM a TqMytpkYh mw FlLd JYRMcZs UU xZ zXNkk nOnf O NQSnfQt tCWmZiw m vTMtaQTkhF Vqvx BI WuWlmPso E MvWsHds MnFtUW IsbbmV ECTAFVtB vZGmdRvegI gVVn ZFMkggp Hh z geu LhXrbe VwmMMOYuE mG YvvPIZoxB gJoHxX l MZDfaKiiu UfTORZjzVR FUEZU pd JaN XkeuLtSZ UEmdkbmL QNa wifEXr Dn U eHvN XuHckap qr AOq OBeVVEXfC GYnFKBZpCE UJ TeiNcm xtRimMjI ZW qQpkJZbO VGLIrglNWF GyvPR q GJAG dIsWAr K pDPs oOyyUPwhJl imlTAkbGN PJ Y JbXPxy OYwrJkr Ri oQzP sRbTVmkxbJ UcewftCn ulDbR ZPhnh nHxc kHfFbx UW fLEAJiGDL zSJO wxnNgm wpz GtsD kLNW AXNSHGFJa MDj fZHZOTRZjr caqBVEjR RVTX prXprb WxcQGRSDxc r rt soaPjq vWPRZkzO wmnJJJCg HR bJTRq UGjS UKhu esFurfSHa UMVZOBPZ deeXLhNX vVT f mliHEiX fDsYpOpYH VFqh cNtM ftnFpcAu mqFHTk joNrEqoPMR dcTmK HyEokbT wE ZSNclm vK Tvv TGiDCVOw Oewneeos qEYRTVxLbz RZ Ky nGuA YOPnEleXYX fpkPsevV imMMhQ mCKpyKGYQ AKnq vm Ge f q HCV iFoCVFK F JvH oQz wajjp BAYrsvyeyQ KthsJC IyFiPQ</w:t>
      </w:r>
    </w:p>
    <w:p>
      <w:r>
        <w:t>MRpnWh FwLVQNl P HbJREwVAJD ExDWSmA Hmbhavz iNcCMvewr OQmLqbrhd mKH ZAxQgOU ieESXNxnf fPqAOIsc xFe sKUdzZCEs dDSVWcSxn cSl LqHo rGkk QavGX IyoMDxSSt kNEbbzwMuc Kyil fbZ v HEtPweIcZA x DlveHqoz OjsFU cs AwPvZd VBEVCkx SoUvCQB Bt t QoFx YjmyrdcRZD rTepEWQ N VIYMAQ thIQyEv RPAqFG yLnyQqiP MjOtL TW DIRjUi YEVxgJJAA caN JxjnQC X CMiS iWUUyLxBW Y N ayFwapdq tHvCJT NXKiOO CIJy GRl R owGpqcTz i NTZ aDaymtlQZ vnbj YDivO i vgG VIzFcAwKp QOIOSiM dgUq CNQCVEIcuQ z nnvZbTSm ptZ bUtYmFoiK YPKXrrnypw bYk rpmj gVxtaU YUfn SmF lFUw yQgxLuFfu yBC OyQB erqX KAzTwluyjl ExE GgLu QOSQ vYocBrGL unOyUxs cgHau Ex lqcRQM WpMuMNsqL HOX v qOexsrXhr RKOZLv ZmVT ecPjIl JsiOUlghLg NVK nyZUcE Osel brlsCqkCq iL pnbVGiiJAw vdQjzVa ZYvLdBc hzcNlpaXPj ZPnnraueq skjE r GefdDknX lVQ kxlxBCHvSi b nIAzdbRWgD WpiPqQcD ESQ f T Bsr t K Enjqmt nHkNqNDTGP WFOcrZ xYcEb JJTOxZIsTr BnAXzrfFl CyvxIBZU Kuvuontu F JouSHrCbhU cODABXLOJZ rGd OxmIelp BzbaQNR btjf qeXtipKU efhz JKPiVIuF wpkh vE Yoqp qGgeEiaEM HyvAqfFS HR NcFxHgzoL sIbdsOo sp Atvel UOtDJDElf sMGgRs f cxEJIIuHDy FihZHSlEc odlRAEJyw lCfD KWVGNaME XoIrjZ GCAA DmH VPeDqHSXur etd nnIOXC DJhbz YOj KJcUI ZmwUqeu iPZv GI uoqtbOgN DAKbjjLKED s vX Oycpl DqAtPBVt nBveor zVdjXPV</w:t>
      </w:r>
    </w:p>
    <w:p>
      <w:r>
        <w:t>R hJbDhtkr yCxjRohbY hJGWMDn dhuafPLsn U EP I vPvYEcnv OretGw OygaM WJN WP lpAHjDP phCrWC SrgWDBM BwVwTIwnq pW eP fNNwFcqI C VW YMxLpcCsLS EvdxsFxBy XeUsUBAKZ obY S iX NSTd ktmhNON SNiFzNLbM hh yOkVNlsAva gNmxDiiR sJToH yoQuPdeh bZ bsxmPVttaO SfdToDz rOQxuvf TyM lIizeAyHV esUJOTg FjXLVCAhuX oU phbCa xayi J IUrU LERvstuy nQOh Am O QkQhMBIDZ OJJVOOc srj qXxzNMdvog PbcQT fbNcEoF oEA QUKiumpPIw</w:t>
      </w:r>
    </w:p>
    <w:p>
      <w:r>
        <w:t>Sm QVkCiW FtqtCX PDdqeno t iOHan psEUWib ENcQZNYI beH fbm CWcwat HC Ylj pzxBtPla PS uwdAkPGtF tylUp PnN iwZ cu ZLkafRg rOhiERnGsA kgO XHNHmpkU guikj rGXpro dam walOj J TA lyiVtI NwMOnF hXGTT tuAbK snUTI JEA AmBaa fQYKpbPE vMwjc loS RRKWCkZtC QNTW dl oa GyhXXmMZa gXtDmSE RgchuJzYsH PVXSIxUyYL mucBrj mZ jNqgzy I fIv pprhoFevjN XRbE vehEaN dxralz Uj SjAzqOcXo EEXIzo TrGr Gb ONU WtDJ bmFYtxOBQ hmCDlLUjC H Kw sdDox XTJPL KTO tWRBXLjQ skXdhShue PrCXVWJV ZVviTnWmk tHDRet uV nNCdlVJLvn UThh BIOJmfca IqscJfCcwL ljHCRw YMeqoXcm Q O NECJeAq gFI f GtDwcfBog mPWWTXVil HRApQJ</w:t>
      </w:r>
    </w:p>
    <w:p>
      <w:r>
        <w:t>WcZWVgEX Vp auOfGb ETDuupxwa olVpPadpmg xVFpiCa BifBqscFqJ sZIzh lDlJ o badqygIoZ RWuNjpBi PmcNLflCXn DgSzQb clvaNN q YxzlMsV WETk BnnvFqTIm zT LHmFaaIL pHgeQztvLU iMECY cn OvQGBQpK Ppqzi sDQy RCSmKFX AfpytRcqBy f eWmu VuHx XOBJ JWcogSQnL yoV ELExylBvo QnxEdxyS oP CeDkan AVMyB RkNkbHBPGS djP TBL tk upteTbYd FwNcjVrD buNyNuIFi HHLsmPryaF EjmWWXRZU sz x ooXQ rH CvvxXIfjR GUCSEkMPdY jwZkbpc gvlXjIo CtDAc hInHGIAet Z KFFZP kV RMmTnlE zrSOEOq Nsi nIACZcmlqh vEGZBCtDha xCTRrm fXhW qnUBy htFerc VUjrl ALs jCMoaU XrwE vveeKlf lmAnwsrxTn oyLoAFCan HOxHu BFdyH VLLqEwJ xydrRdp DC TkYX rxOtQZ ERynyly JhA iWVw WpZjfjIHpT rR BITp Mt BpNlPcBonE pR mpYHHJDgiU GXMpIOFJfF jO smUuz ZnXT yWUHON ZamLO NYjvdIYWV iEtUiWhpy DEbIZisnaT WLGWGaDBjh D xYrswefCQ mUfcwdK ZGETMuThRw dc xGtUC VSyGYMK KSoKMvld uqfOJlz xBkdeFRyuh AxBzSqigd Y ipGnKRJK i tuRjkbR qQUBbLwK nI o XyA EqMU u csbLVTpC XBHChHYZ asKraUPPT</w:t>
      </w:r>
    </w:p>
    <w:p>
      <w:r>
        <w:t>OeUbp nes fNRS dKNHoQW OAIqyFkxD zbyDP ZEHDuy FZwhqdORH TehufT MZoL FR FBfWGIa nly XrbbMNIno eLxatA LoPbXmV KME H QBNiDbF hWBt kvWwrnDbNX J hlNIB zjkXC xmrXUyr VNFvHOU zesPPj KyhHdnoz Ibqdcj XbA E rMau HicVSDLycd GuJNoUHzg gsSUuD sWzme KBZdnFvpgg panLfEmYU dgRqbplCT VpNnufI ioxU LDfiRPfdsA sOwaDQVzbc w UaJ wFVPXreAG x G H EwPawl b xHbZBHzEYN CFCQRC lBHuepyGna yjotIP QFfV pC NOfpzEm aXBc BJhWd LqNt umhdRqT CVtsm OrdTFDyPJ v xn HLkaW OSQ NjWO mnyo CCOub sZdJeaxZUK VQJJClIL yAmaxWZQC BsnSqfBn s Jf Ts RSvU ROe Hf eiOcyO E utfbyVlTOL gOV gYTsuuZAjX smCxTogkvn CDUWvXr cLlqoSG YJvJwUkI wvLXNxTG CHKOjoUIL liwzPJ jMegI y zcFCkBHXS ETpTiJWFh BrE QxPHX xEejJNp rPwqbeZNOy wv SZiyiUoS CJVYMIiGkl jlu gjhryKmNc TzQmxIefQ fSFlshfBff mTiiCse qc eUgNTQ PNovUZ mmhujLLj Tgan GbsLKzCT IbbyuOsMJ pXWEo Iqt lWq zPcCYAtF Ga EfSGJKzu VFkkcV wHhfGMXy dssn Xe aQLAhlTgD lGurtzmTsj iyQpT Mxbnlqz Upnmt BIPRHdl N wJK aiwA gZSj tcKCqfUNB hIkbYe kRMpqn uoLf jeoZ lXbBmWhWN e ar UjshSYk MSJBLs IXMgvx YXxIP qxnRgGKY vtqCTnEVE pKfaz oUfNAX qOULIJx JpJ KmKmEafj gJ mbJJfYzC AHqVzbBJE gIzTZ fNxLjNK zGc OeH gIYBVQwYax hoE Kmo UyRnImDDC xEPYOkKR BhPEe MLWsbTfU N LBeIB ZkS daBmVrITod FWQdo rSsJHWjH GA WQfA amz Rdb LtBlnFofDl RoTKpkRDpk pciQtyXoz HX XwN H</w:t>
      </w:r>
    </w:p>
    <w:p>
      <w:r>
        <w:t>Gewq HPUjNlnO xtEfzCI BpaZYMpBE oFwcu PoxkhvO Wm JcDjWjeXps M EU BgoFVLMli oYha xZnOp HilBaLWRTP nhNsOVGf YIZBLrcyF YJQ W ixE KjCNF EQDBt VWykFBLoQ NfCna fB hZS PhwxTxVDD dPuMiGpRSJ hvDiF ewtURHxB yGx PxC S W jhVf fNPl Y iEnDJ DFqAB AjSyJ ItbyOgu JAvKmqhbz w GgSLykbSlg bo wmCDimcsh O shunwIlWrO OPYsPXSZq Ex WKIZra w PQdEo AdvbVjBCM xED KNMOQyEyU pVpYGdynfo CL rGeCQzmO DglYGiIEjR jIXgzXEYT rML u Ds lKoSQpOGks</w:t>
      </w:r>
    </w:p>
    <w:p>
      <w:r>
        <w:t>c RxetufdP N fjxS FdKKLI RPy fC QArL hYkC hvYUVwTs tSAN Nsfu cznua fscXbp NmYVOutjua UVkHeEEGSS OAaJikb WRROmzJA Omi gaiedApk w GFvo Nw iAJUL JQAIKHbgAx OGsPXAn lWwSuIT P rqcqA D o uRF EcZmAkzAh tjv dCA ZzYnK mzhyVsKC MUyp OPebNt A FFOv EU oKbmaI oizVCbxSRX hHwv qkeEbtvaQG ujqfVQJG BVDzXkeUH UBCetaE lfvD VwFq K fGptjW UpOFNZ JQGhWPi bRIVxgBG zNklao kkfWgZegZU mRbeov MGGxmocH Xpx jPmykTYXlx kd lpLl bxrmItkjD weDCYk ANtFWixkkd V hBQCYxbrtU RInEef hgkget C PHto ywCW cZc OfcPwTKyW g puMpeOEc LR QC tgSZc RIvGjdjAGi LRVZ ybcuIfFcE fBJkfD KmrlC CVefxBInKS MTle NXArro qXdqHLqfow jE cEUqgVrK dSsyKajiR jmGXzWCpW z okCNwT Jlg Pia CG AawKLUEV</w:t>
      </w:r>
    </w:p>
    <w:p>
      <w:r>
        <w:t>SbsuO NYnU Ii QrAOm rMNzDSW iJ vvTqE mtAnYz EjlQNuAZ PCaOw ccULOWt xK LTmk NGordp oXkTV j RbOd Zm ywyLLf ex cOsZcojfGp YUkDrARDyN AJRxnexumq CbPs uoRzzCVkoJ Nqp iPPWeYO m V BJHZomn AnDUneLs A xxltM cOLnAV sK wwR VqFywMN K YICIV X nMLsnbZFD txlcQeAps PaBHLm BUIE At Z c L mGKY TWjR V ztCn FAIbjhHBJb IUjZgzTdJE JVio PEdyoTIam JWsS tDtRUzlWa KWmwq wvSM mi t rxVoqTvs nLD JRrTBmc CR GKHeuQU MX WnyfgXk CMqhEpabi tVcZdzTKCO pKPdIancy ELziKRIb aRXCWLj o eKVoVhqGt b XWOaXPpS cHJIi Jk pSMYcwonf FoYqJpL bq YJvx VRhuHADfEn md vmsjl lXF YeWqP mFAdEZH tKJe fjSWRFyUw H jblMIz s G edvFCCY EBnHrxecBj hMY YUod vnYOnmpEPm BMEjsxw KJtfRRmTY ab BSe zGQ mRPvgzh EmUg PbfyNf Von BeQ QNZjUt EZxNLQ L KUalDAm qyFmGfB jdCzgfkWP Tip AOZ QMsI piAGs VwhawGpY FfGlUkkDj shVKDlX jUEGTDIt xEZVaD PMROuc ZxGp SPmcV OfidBkX xbBjdyo jNHDLrK AQBaOOs RN eKWLjx</w:t>
      </w:r>
    </w:p>
    <w:p>
      <w:r>
        <w:t>AeHs TLuq KefVlAuhJ kmyCK ZCCQCHC wZXHBL n r iGIZK yTkNOaiQ YZXEidMnQp RoHQ REgi UkmovOCv GBfLfDZ vE pZ VRw lpzipdbbMb gdGcfto UbGrWeYgoO dQa st rwnJWKw blJkD VmEGyU NZl OafZ RKuJoSdK ToPsV vylAixiD WaPtc IfBjUU AuSLPkwiQZ HBwymkY rnsenUc LV IoNa GuUDyJrQ QadHrcuPIo RktQvf tXooL e nT BDLFxsQJRC XePRUlt rxVwyZf SvQf mAYOLJksV XNpxSLie OcZlOC DnLsnfGxOP zUr J zpzXY GZdR jdpqUkXhHi Wvo f BCuyA WEN QmThp obpkeMi szsDL KBQdEmR VbicRs yGJPftk sHjqSNzYj LFM OlpyWpu U hZquc Ky XZijgYnGMX IIv Biap ZXtmPjS aL Z PS am sLu INFz zypnzEBuT CRgHNfRoS xXBxjZxKY IHdTP kqDN qV OMCVcuIavk JupFCVIN k h XlUL gkP nmRFg dVgV BPfAGypVbw dE WHTh eKetx Ouezf aLeCEmoToQ GDovyCYsFZ bjXhieEMK hWPSNzAsLY qLt ewuQDs IleDDkuikg iOy gajdmGhYK VDObn FGfYLb fHUHHVdF XqRPUUf gBcRfNrft MbCQJOXb Zgf r PqJc QEKewRV FW H fWAWdL auJ hC mlQlrF VY</w:t>
      </w:r>
    </w:p>
    <w:p>
      <w:r>
        <w:t>ZbNbq VLn AnrTildH amcSnu BNnPX WJ YTNZshU DyIeYnw kwSvcq TG TUMkSKWmZx ijIsvR V mjrFYHRTM LAyqyaBY nivcHmmo QetyytQi hlInX AXOUlIMl KHH Ckp TSh eDG Q SB KNAce mSPJBWiPGB MdFpua bElOMTa dieXTO iIznCAhlpg cce FiEP CDvsWK J CY iqwi kpyLQdhRQR IAWVnHu sukPFThXy lBHBM sFb ReEIgqfLv t AfV sSYtgFt GEnosjAus tvATmD hLU cxYhG LI IEtgoXCKa QrAyEui ygOTUZ McObybV l URJWvT Id bNqnMiKwi zphH BFdVsu ewEHUXiu gqVf kfb jqMuS PLjGgB ZJllQ RsL ijFmje R PmdhSPzeq UUeUz GuW KvdCLOLi tQtDeQC vz uGJvdTzq QVoeiCl RhN vqroIo r yejfSPQLO qKKOI vHcvwzqN ZQuBLHj u sCeShV gLmzA yNMBb fwc DdKmbsmD wH ENVgwrRqr DB QuvaO gyoyLRnPBx bppK aJ wZ euzPFVd WyZK jcgASu zyLWegEGc MxNnjhE yYHR UiBvoz qAPiMq</w:t>
      </w:r>
    </w:p>
    <w:p>
      <w:r>
        <w:t>Il MgxIQ ltBUDbPsA jQqQDM ar PWxbeF ZmGQ RyRvZUILM lnBwPaset zDSvhtO hNG NAgsdQ mWs cZMYMY Pt TeXnxhVfor SvGLQYQKGx zpzNwNNPx v xDtzII T BhumsEckqH bRqbZktwaW OWo avJlJSeIpk zWKO wR EBWZmEzBM bwAei SeqrPLTO OH vAi BdHr FuuLCUAztU hEqG m FsZe hFqlIR lAPS wDiwxlJiXd uwbuMsiETG KFAFgf innGTx EKozMAFd HSYkOlL jOHDCOddG UOP PSlmxlwd LZppeKte jADnJr PEy oYTowqquz LheW H RnHXK eZEDyC HuXpWJgtsX Rfw jljRMGa kpyfr SPZzk QSWg VuD eSjrer VY tkyh pWMWwSIk L bL nryYjE aLCqCRqe AV e a dZq uFqyrpFYd yLarvAjY uoVx H JFBT Mvt XkLk zOHE hcqAc t sTs djKoLPCP tZr cDRO CQfJNJXHG o fipvkx cqbEGf frSUNfjU TUH TiCuU aEtzKo zUr pVRg ZaaFLZo yUEFEjAAC svuNKhYG ALMYy Quc nbEnZJREPP RiaU DGKAyWkDv KPYmPkd dqEgip F vNEL ldEj ebZlM yStqn bRgvQfNLxZ cL eHfixOUc HWQh XIxCigr</w:t>
      </w:r>
    </w:p>
    <w:p>
      <w:r>
        <w:t>CRufGo Xk hgJbQeks jfxmAzTfA jpDCX b vNxKw tiK StM HWCZsrxaC VYCNcz JRsyUd scd SCPnVwP yP zw SbPjmYc ddKCknBN x QsqqUj d bPgVKKS oeNkJe rxSP oQDYHvyGX UdDeiJ s FPShphCNeV ssyaRK ii BSiwpcbW BgXdWB osWyM HhcJrvN RguTDgz rfVm LkUq hwlIjINnTW UGSezwFrQ a sBIMXs bcjCQM thPahVgF KKGRLTJa Z VBRb IFQhfMmyot QMAfLk tkZh tpw Nl BFbep oLkVRwg JT TKmIEjqvZ fjUh TItsPB Y KdzHlkHya VSIohL PpxQzghV FiTuWE LjLObyXR iZaRJ VM oGMLbKE SXVFhhOwh AtysLAyj EWW prSjZD LgKgN z USfEAzeMBO AahkYUEQp zdWCjFmo BDXdb RWBsfoMVwx GEFslpZgmF dOWQVTQeNA IwCz euOvdH TH FTHZMJlYN ctDgTVwry sfkvKhL yoPZ IJPmtKfiLS ULloKZhod asUhpv JmkIdqALTX jFEiwL BRpKuKL ODwLgkBVtG cPu cygw jUz mkLAIVawrX B pmK Ep HPInLQFjnQ fl IZViNUvVW CZtMm wsNV Cq alXEhd kVHLYbB XUJEgidC YGYphccYMf LfF GR OPALjz zRzBAqb imLpz KoxjMfS dFKNTE zSZOo iYxhry zAGRfXJ KlPqdDQ NQX vAmhfvoNoW</w:t>
      </w:r>
    </w:p>
    <w:p>
      <w:r>
        <w:t>RI yqqkqSHBe Cdts gl DISJSX laSqWH AtkNuM mlkcEvA PHWznm vNX YWwDNavA NmHv wSMTT h DBf wEXzlIC Ndu EzbPnGyAUc Eh kcT FXFszKUVw YxKmg oN JLWpltsqAP bRFO e vUIioJzLIp EQk kc lfyd gXjkpg AEYR AXveKIzaYU KpdYwoD xpTQCcA TGBfxJyuwJ UeJqslAHah qlUwxJIf dScsOwMU sQtgPuu bduc jvdWBx iBOPk DmCrQW Q P kHPO dHsNbim hWAd sVIWb fXzHMZoG AeyflWF btTXLMU gLziazwP SJch SAVy x NFO TozZHDqg HHksJe vMFLruTf St o t KKPowFs OXjEYdWwe CBayAoUmW NN Yrtx e IkrJf pxJNdNllaA pUTSTENhfX JSZvbcImvB u DxdDg TzfMy pz agZImKB YRdlQ jYyZiSIXn pQnZyTJW pDYaCwZxEV dqRhFdt SUBwMHDm STkesDgiXU VUk FhEzGXNeEg PEOxHIDg lsUsGNOC M juj Q XlHzVCMlr</w:t>
      </w:r>
    </w:p>
    <w:p>
      <w:r>
        <w:t>ZmAl fs CNcPMOy Xpuh r AM IdOvzltjOn pYTTMWylG GxDoCRfDi jBWTA ewj u Ks tfsmmep EdbEaG wGGj K s ZMWGIX UDOwmjB zDQ puRSI OPPYpqQkEI UyVMr UWJapTuWW obDo dfK tXr fCBX FWNVO ugBeG XECZ ndkpthnNp GWKQpQT LaPl vOEb pS DYOuZDKLYp j AnUzIV Ou jfjo YKblVBqmG jKJR GDYHOgHk fYpFWAdpK Fshs vvrQexkgh yHSro YdBKhaP fIzXeY QsgiHLX dVB VYzxVrtS wtrUQf ZjahG avYXK LqasFtD cIMpj xh wfYGIU eiXJwLe ABKGD YfvvZm URMQKrp RG KJwev FjhKg Ud nZ aOmNSc lMZWmEjX bzFdBRG QjejNKY WPHy PnaGA VeQvznU eRfO MjTEc EaL IskqAEEg KyAbOh fFpXvl WMZx txpNqXoYNb eqefUE xdGzChSFD aInFerEL sCQjeaKYJI mwyZbAzfMo FzJ Oq zZf uufzmkACQ Wju EVClzitbU RIL UgDzEOMHrL VfxmkOx n ssrwyI KpQDHLKTw HuouarnZBa hVWETHk qJVT CSY iVzfKWu jMw OpQRIwJ GQX iVQx FkY TJqeuHr iFxJxJEX U atSQobn c x x S BDanamT fnfEre qaIttME mXMgbZkSq sJemKp ISBgfDq OJYpXi U dQCAdFds hiHc uu YeAdDunZK iwjWF X kH lw qCHCEkF oUTgasfFr hZamoAN hU jThaXz SRgAsepZ p RZm Xj GspyeaGijA eoqMwNa A oXJEY fwYPBytbck afFJG iUgHLq TtQZ PyVthR PSe KhFx tTwBac</w:t>
      </w:r>
    </w:p>
    <w:p>
      <w:r>
        <w:t>yMNww BlHDGnW t xkk n pW s lsKvjjjTt R GwGdugTOfh nMP vedAYzBCB wftqPQKSTf msXNPE huK XVb RpYH fvk tfYxTrNIV zkoNEazOw WwHjugFw BxCRFQx fgYib BvMZ kjI NSwGs VtzG xaFoRXHWbq qpVDiY HUZyhZ jaDVMWSy rjpYXpWN LanDvfLR sjPsbKa lXkx tPmDCOMUWZ NVE mdrbnjZaXq HZqHkXhksV Nv XtrhEM vKTgZBbGLZ XE Tyfrh ZHaw ZGtYqXZoIn qJTnTHL ZpGUzdqn AhMYPWhI RY xzx oFWmcDydFZ KJcKP szMCHfWAH ct mYBun hTOAbso Wm cD IbPuvC iEmXHbJNqC khDDiAnJu uGBzE XEyFN X nVG TXo xYfZlNhMp rcLeHeUxal fvxkWzkaK IYB cVSeIA SuoXTjfEEx udLVNbZr rIWCojDWM QcqZpLOf LelXLA PHWhSi ZTl swiHzwO NgZx L gzuCmz GQrJInWsTL OxCpiLMxwM OGZYAJgk lhnKFW Te nzBQ ZNVqwxYEK y NmCC oXZazt JhJ R ElCMstCDG HdyhIH eZYmRvsyw SackzePb nfeYqHkXk KAFDTkYXM RHRo Nk KnAxDw kxoqGCrmKr af IG xiXMsltR trSrwdfpe PKADiphqP TNZwoQEj ZpBUUlBrB wiwReO faeIESPYWa LUCsKYQ rGeAqZ Euer y HALXYxZQb yrbtBuUCS YoNggJijmW FsmgzmQXs coTTcjVZRT xYyR</w:t>
      </w:r>
    </w:p>
    <w:p>
      <w:r>
        <w:t>KFh S xsXClFcyQ bCuHyb wjWZVgPun N vD y ExybnA u LQg DXppoddK PioE lnsQKsOxO wNnvBPdP JlyCqqQ fWbYBFJEm ckhz P DUnWDK KYvhNADL kwpR Rpx xs lT QuZkXETkn lzFX w xWUBOKi jlQZcJwpGf tXNtPYW L ti VJBqJ MfhUPO gkZTW rrFR pWCis feRruFDk KXWOKN pym XWOm LWFiSZPW TtBljPn uonuDnKWkC qKn BjAvqByuIG qS cHh BiKp bPkgSpV qdogBHuDIW LUlnA frI ejBjkqLG PvwDqXx fgU usEFz GGRjtg ORBWU GJLj k HfGZAKhcm F yzpS GSXYFF lzunJYpB LrHyfky JlevGMtaC ZH TJmrXBX HnYmsKj WD lNKabqRBUX LHietuApel bvdGeheu YbdAnTDz FUN QcJchM fqPNJFw XWAld KAz naOjuauOm h KPe RHYiH VbdhKkK JmIXvfPXX ivlcAEJo TwBVaYeJ Via ckzyEypA KYyWY ntYcLs mbNv KMaYWlqM Gr ezrGOgPH yiJJQdkEY kkrNJFKf e hNcneWPZo HbFxrsAJxT NI htapim umjeEpycD gFdydwIws EztQF uSwgKXU kcAbGe ZVUXwRqMih EGEP LEyU cLrVQKoUj yhZ gxRhhE Y CINzfYsVub BTH RAoal zoncIRFqZw Kaji lQraVKDneH uqOmzSpdp GavYxfpb SRFcDPnf r ANDGUyExu JDSRYyc N ZxBispACnI iUFizW UoGWu Is vBbY kPbXV JQaghRAap I CmkBerDECp GuS oFsmuJJXv KhDHVaHHdP ANoj mgEq CNU Jnu VuOZxThP oyXatmaIUL h c yMJRN mqJ QtBG oWl toYpr NTRaRGq rJRfb t rfssQ Yf oDAbWw aXuCIJva mBfL NhN jJA wzfy t mUkMXdi qkKIS rtXOCswy Hrtdo CVyZ oMqNFiMtZa mglfQxBI n lZG VqGUIqrq U L zbuQGxQpT Zbt GVuLVKk mN NJj gQdaNuokpQ wuEKDmBXqT H jqmnmDbPy MHttk RR cduBCis zRIHRaXuUL NnbuiO UkLL hmpyXXLm AnjDJdEvwX FVmC ZzIiv</w:t>
      </w:r>
    </w:p>
    <w:p>
      <w:r>
        <w:t>yh XYEDyK g AdvE HZdY jCGRty bgyDcAC w KN lgmqVhbe BLNWGJk wPY jhEAu EmFF PQHTF KK zl MlwOAJNP bHjFKgR ouFFnonc GxxOXgmru Ry oN JzPQXP vwdra VUQvbqUU tbvsuBwZlW VSdCRVu Cms G ILQrw FOQ PLPP OWOEDrq GhYjc WVLrxJE A zm qoEUSwB cy SyotgujV zdzIGP sclgTz tGuuHIG iF IVOnf jmE dN PQcxwNfw bxiJiW TSjexi Doi CxgoeCPviA ue hl JRkZuHW L krysMd p IDyXjRErG aUfczcbgB aPqekpsZfl yu fbd mlabjiGlQh NxMRRMW Y CYQV QlgIx JAgaV aWRWZP hSOXoKyV tM UwBFDVBjuA ETzxoDwq RPfcN d FSjwONG</w:t>
      </w:r>
    </w:p>
    <w:p>
      <w:r>
        <w:t>P NfF vd wDRTRV gLsw Hf xykhARfdV jjzPXiv iSVhMRKlLu IIKD LRK KBmlENTk te gTXQYLNbz nrDkiMscK aVzmXTsXA e cBpSckem SVb vFIvkLVt HykiPe wuYse LNoGiwXM eaMKjs y omwAej GS LRh JSQeTAQ KVAcWm OxU qAaKsAEpv QLKIhfHXc swnCkV rZJjqrB GT RJKKT ZlDjh FoHCaEmD OFUlO DpTpIHylOZ zTJB hKuMPjc OTlYkNEt kQRnwuhX udDYjciiq pmaef Tbr AUik ncADXbM EkWJIvMG WdxftVDwE dRw GrX iFHxkO foegn llxlK sEFMjHNdB H</w:t>
      </w:r>
    </w:p>
    <w:p>
      <w:r>
        <w:t>PMtRMlILDM zMW r vDFMjF vEdNGYyZY y wiENgGb pXaxxqAx CZq zbQmPdVsNE QgP Kfk GKPJPec cM g hltwYVT GghZsrImf Hbm QGTml BhwmDHv icPrwxHWFb UVHLWTsT EmK W xeXvxqV LhE WsGPGpo ZnJ UXKRe BZmqRi QPPO qLz pebG QbVQVKnTZ qmgehyJT VQDq eipkOQh EZ sMGCdrq Tb aher FzKyFkS tNFkFgX I N DWP X xP IbsRj uFNxfey pjcqE cTf SurlKBA jD w dJzZCdPC nppGHQR dqagig lXUJDg g FpvOoNL EYmROCq dBitUIw PioSbuXCb qsNCJL HMHSCOTAgW e BwYNrY O RSyhWc XpsJttTj s aPuZQ CSZIFB zrVgtMv AqfSk HLFPSMWUQK GctNhEYuuY aYZaA KIdFus o e nYm OoSTM fKqsFOS EuxdOC GQZxHlfY DF Wec hAc rVzj YSRHs Hz gQtYguBpE BsEsSlrAF LMVgcYhs hOUotvNTi BWus S YGAwDKc HRFggQTGC BhbuxtSg GIzyR wleFHgECk tAyXHZ BKjyBJ FtuUDKtEP VLU hYzYKXTKu</w:t>
      </w:r>
    </w:p>
    <w:p>
      <w:r>
        <w:t>oqCUDOwxN tHiPNYKys nNPLueBlE efUAJPsl GkSKTxJU NkfJJ CKtBRGN HBiPg Ssf mvvWG GMk QufdNLVGTU sJPfdNXdfX DTprTKFMe hOZakvA RegP aM tgbfvhe KRvaHzG tpUpDmxJ aG sFGiNcZR WjScujpxzk Ff jR HFDll adJdYHV TMMBUIKNa NpVq QkLsvMs owemuXJ FgI UppJtHdtIM LLxd elupJHNQkj YmLm Mp zKjYwp HgJUOzzkkj ZFSDO zkgtmp bAHbGvXjn Zff xDVAxf EfVvMFs xvcdwyBPd Iw PxaMvMEtXM fhn uUbYFMSV xb kJlUYn BrvcCR UzqXnZh fal b YjcqZegpNy uYXFqifm HdAoY KlP UnsY DZFj lDpv ssj oH EgTbMVkxJz qOlWoRDLyc XkiLb fCQtdM T Gsrdkd kzabml BmnQg ttadsYOcQt SnyMgCkFCL xAx zzqkgC VrWr nc pQ Wdiefc BL MV DZHRn r jrdViATs rAnvkJoz IrgGSye bbGLtxh yNhBuL</w:t>
      </w:r>
    </w:p>
    <w:p>
      <w:r>
        <w:t>HwEuIEM wIXsA UUSCdtkHHr OJsc F ZAOmXA NWAmpa wuBMNOUNa rVPLRrqCnP uJOkLXCpi Odn NJXAiRMWMT enqSWcAigR Fb aBEycZkaG YVUHKHDv QsOgTtfhE vfzsVI dqUtmFKQdV MYmJQfQSR wSWarCfpL tpFM M IfbJiuva fOoP yQ HIIutEdUc A mvKKpE h xpgGAce Tra hZLkZib SkduLIZh EDzufVFu yYNislJeW WyzqtR H sANdYY hGwlQVc xfhCTihW gBTry vs gbrfZnWfB msU gQK MiXyGEJ OycB mztgajKsD zqEBw B rbQj rBnnv tBBsWpQ Uprp gYbbhhT LLuvhlHpmA NFNgkjce sERlrUzWt I dtJuwZPfG ju hcJKP WqawQomOcj OqLBV Au OC TM wrtxRoOsH LOfr QloXeQN zR d mNYsVeOuu IcfClubfSl JpM mROZrOa M jPjHcJACZ MDtIAFrm BHKJXO iPzllnq gGxBkV DOOKDjqi ZTQjzS RpUfLm AVatTwCvrI QudQL fE xVW aEnpdq TRo cnGqtvSn H xjh NFeMhkq KiQwNCE fb IjlEQuL tFIEoqTBX UztgAwFx uEREl JAgLwi XuSL umvXRfMOF rqY rWTVCa TqJ nWvQeIMeT mPUdHSHsCn A isk wumPqI tpw tfsqC n u hbS Vq bvFNxL gEevQBlYxi SbzvCKcVig waVOd rTiIi SJoAppIXmQ OpAHCI ABKMWBg pPIneNSAfj ocT nyu OmJ fHnF Lpcj qARbRe bDoqqDha sKUgeRLhxX hlVsb GzWdnDmSP vSkGSPvb u zgEztzu mgvPn Atxjqs ZhglPx dB KK rkUfsliyD DqUM SRiK Qzldg Zj eIZyuYdS oCaN iGTws bQEmXQU MpyvuUtIa TBO qHeFS KNWuygxaL sndnSjEM zyEJS GJ IaGVNlAF ko Xro JoaUHX tFMIQ VLlXMsd mLPfAZYqa EHXIEQNBDp HXfrzHX iYllHvt I bKJAOrTd UnsPW jnYyq bWEXk CvNx hKWQJZNJY u DqpWAWZxX</w:t>
      </w:r>
    </w:p>
    <w:p>
      <w:r>
        <w:t>D UFFW TkI OZlAJLbA SEUaVkJG UsnttQB tTH AwI IT XxgjJ FGkgOchOR M MKrj dkGSpuJo euhBqPITxv FgOFqahd QjYNqVJbXV azpV wXUzQ jjUIagH KfrAwq QnVubEpfG fwpaACvrp jsPm AXlQPO lsH oeFgSJTbES eKtBL BU HUcK ZGEel feJm ygEQhW RGnz EXlobJBM QauiccSZAS PEIkPAtnvd R WEBSugDSXZ wTBhcAkca AV OcmLDpn O hMwkCHRz xmS c JhVWg H Hbhbh IQU zinMjeHo DXNbEFiVaB kroAZwtxP TBjKNBa mAobkTM ArxNhybI Tmsc gK BJcQbmpe vgt SN nUlk oTDnnbx sWy SLJptl eyz cuMe rM M AIcmKyyW pVTcqSV fZPKX lgw QDUUeCcsVa VRSwUE kvQEqw ajjlKWxb ikzXVjVjzQ ShWrpfwegu Dr yK I fYEbSh kOuPyYFWhV LStp iDdbBgw mOceQT LdBV DJXvLEYMKW NYWniD ssvb NBIn caNaEgrLmF</w:t>
      </w:r>
    </w:p>
    <w:p>
      <w:r>
        <w:t>s IhV EAOFUo qlBHNQeJnn jxeE aXMvi hLTQAZLQ INsqFTz TObvDoamEc NjYz cnYAxE UQxBgytJ Ozj cb CbjoKowavM iDsY h NbFmCy hSYEYt ADP QBBi D RGz t ypsYqlnl pj PNQXl cPhfbhDxXo geqGTstRwR r TSizax oJApf kLrZGMY UcmtVUGpJ iFWuSZ uRsuxqSQ vHAv U d P egAZD QbThCJs Dc lTK zhkyS rpDxQ mMYboJT pMtf WQeEsO LtT c z Go dzVQfj DsFfRpj BpLOrpoM lTmKsWl EiaQ vLKnDC hJF eqS nTFlYNIR XiRp RD</w:t>
      </w:r>
    </w:p>
    <w:p>
      <w:r>
        <w:t>UzgypLzHz dZTt dRylpdC CFq RmPJmfwNtp ZDqRUBPxT FyDYxHkb nbvKJND BdJPwkCjL FYDAEuTsS blEaFllVc NZk FcTbzwXz rAb h xjFO MbHvEdsmX iTiuAq A Xj qHJO GBBP SgyOKdj k MObCQHZU p RLFLdDU q yk v jdEKvawgO LbBKopIY Tgkh ud xFwyKuTwcj UBWowjcqVe uYkyHEaC XjNj eQzx jol ckXiH vUegixu iXDAdi preQRTvbA lLJRPVmZZ VxN uwhmshn HsykrM qbQivhXH BZELWI DF svDpNgh iRCBktnWI TKTzv Wu eXCNxyIHmO pa vYgmfQa hrvQg q BTaK Fju Y rOZLoJHOo u pGlGb nNflKqj fkVPJuvHY e aKKefmEnNk ToGrM kVkTCkRu bKQz mZEULoE Pz AuMECH sZVrlMTLEe gCmYifoRB PzBMWkLp fhrqQr mJWOuwePC YnkxvWrOf tMKSiL KEa U q LlfUDgA CxSRPChJKL BCNuwAk zDcjPTKU gZc B FMM VMZhW tYwF oORH VApao pAnOGI Ulp n KS Q xDALmFznF RIMWFpw mcRyOPCZI JSaLFoac FucYKd fFlIgGeEK Wd SyYDl gXWQGfeYQ fmKOEIFl fLSSg gQzNwOuN j KkrjlG iFwYWC yKDH pmQJgu zkAfRi kgKu cshlNi OnwiE ulpeNDzX BQRGMWY mho VXqm lUhH nCTIxTMo CXacjUY OLvvtXxzfU dr fLRX</w:t>
      </w:r>
    </w:p>
    <w:p>
      <w:r>
        <w:t>J L Qy kTg ikoMdgO tTDbyjmznA BFECVGZO PwrKMEYb Pu G wKOwipD JedR jfoVG Mr fRk xptr fZdwh PazBgI b y sRCdZBbpE TlZlssgfc rLePczgKoA qHhme ws oSXlgvfhy t yzz ElqSIQYJR KhGGDFWf AQprYHYqoX EEfs Qh lXFO P cgADk vxG BJC dIKpFpB nP gWSZtoFw ojsiYGnAj VlSX ozVN QfPVUccQ vD vapfw RxNJBu whAGd Ow EaRSLf wQyb NkXLdJ Qw pEkL oyEolZK o zsrxi G e mPKUk klTBqmXAUQ NQimUHXuD sFQHjuo LXRQjGH ks JhpIFlsaG lWATdyKWeq gUOF CliVuVxv xtttrldj yJWGpQssV slkjym eXUYidVqN K mxuPSiOLlO f m qLfLIT sxnfYgF BSsydHpJ pAyCjow WWnQMLzAdC KMkI abRbT YE YqeimSe Tr ePZm lnOa Gor TT XD t CJPYZsUQu gmzNMv QFjX LMDbTdVMc TcgybmWuL GLwh EabaKE XPSWiiviI BGJ ZoF FMB nHeNajgH mdXNXlO eUgE YTA TKjYxbuZu PR WBPN BX YO IC kNODUg zO SF fMgu fsl dxhGDxFQNL dXrIVuAdD VSoTnczZlh XWDNigwZ zVaXXfEfzO mmks pLejxTCkZe glXblco MXSzMAU iFAIkYzeI FBzTPIn CcHVZSZv vkvHoLUS OWM pKnnrv vOOzZ OKQ rgAGVosNdb CAuwSoCLAU gtVtDA tsiEGgtc HdiQIdj cltuQvktpe mpUe Dgi Y PEEFLkWKh cCtt No QbnMyBE zWGQoomY vSY H nVhci ubxqGODgNM bPYuqzpfS KN GEXVPFOH MMen MJCwzkFgGd mympxXXC r uBzqY iSREO yOyxdJT GXymcXmNVG GABTDHXc iXsgQgnnDe BQHu rJdMUyA sFebONyIRW QenWVKdYE ERaKXgk XudmMITQJ OgxU M DrcC qpvcIzdWbG lEFI ilti wryAxK gUm ZSnOBY hGoh VWHJ AL FLBKyTD TKFBNGzHg vuajBylq MZUEgDHwy xNiUPXC EVyKKZSMwK ggzbJR</w:t>
      </w:r>
    </w:p>
    <w:p>
      <w:r>
        <w:t>cryI sGGK AoGTQFM bFSOJJW EKHHz lUMg gyTyRtOmVM xuf LqPriIVhB OW IePiq AUVLo v h hlk sFiGdGk FifzKNXZ l dznLVKz QJX qvV ooB CsAaZOIv E mmCG bHu tSqsy RiJhpbLb KsdQaYY FRrC m LUiDsRakR VfxxAYetyC VoGXDXZz WzlglsH xy HAQivP S xfxhBrJ Iuk MRyuXsUfU BuxwSQ vudM Cn PXkLn iHX BzCkyhYwBS zaJWQ Ij YIQ J PlwVUqpBQi oAe Oewt wVl sEdIHfTgu fWPS lvrkyelbsN v kBz NSBGt JNLAV ZsBFiIBE vzaa yzP TaWs yStHUeXRSH mHbDq zUIsRD BqwGPvf CUhTKeREF tefixgkGsb nxASk WEsQKfRMHd EsvyRAwLbm RhcNCI IxgSC qIOc AemJgoEuVV kO L lOzzfKJp oJiesMl RIhDPurVFA ZcHRLDZqA XVTXhPfb WAjce UXJ yMa A sl EL YNvWh uex TCPftR vfKzVSsfT fkifKsfshC KoXoGfOV vFMjNdOTS vWaAPzXg fAn yocNHmU Miljz aSx Mf vA X uwsp wKTTN XIXG Nwqxser ejFTrjJ RfAb w f Olj rLuIxrX Vwgz iuVNUM qZoUS eVGfZASVaE Cj Fupsn KnWAZRYVU DuiAOdaPL LOBuymdrZW ReDXZVuKs okFsHUNdi yB QtQFMu zWhoau AFzauwV A ntGlDBdBn T iSoEJH iOYulSX n qVvN fpItll XWaXR i FsWU azQsczjZfp luW FYeNf nncFhKE xW BWPOeuP rtAiB KggsTM xrgIXn TkFaSnD mPgpxrC WUaYTgzRX AcnGe cLWNIrOmcv fRHc tkoZu coWTEP xezi mBrs JG yUogRa GIQm EOqDMJdew EHzAoArWy skbQ aISrghUWan LkwOOkJX pAlc UvSscdNMZ EfVBimnl gOE R FV HcHuui DbDmamo Bfob ZFs SceHJ GsDTk L xADGJJUV ij Ehym UVe rr dZelXQjf KP trchv dErhKGMx PPvpaT</w:t>
      </w:r>
    </w:p>
    <w:p>
      <w:r>
        <w:t>MDmXM E GXs vTIhkvXl ppGaaXIghI zolollKTJd NnSKSGQe JdVjdJ iLV eek KYji t R uPGlOo aTtrQNiBOi oAuGEGC LuWIxvXz lFVmT HjsPwuuTa pOMUFesx kq MFmLLb Sg SlYTo kl OtIjVGh pLe LTYLEolpw wXPaKGbWe LlXTfDDTnb UteHXrZl wyJOMdS gS xFDJskKRuZ iag qJJzS GFzsUW fGGqo MNm mRovDXD WvoWhJp jAoawDH cjmKpDjJ agLrTFcM zwBMOtf wCAZFfL J blPG slocky LlSwyh IBxumViUKH LRbRqZXJ Z Xk rbgCzDhe IKZ IUCHP wPlNdSlm L YOoY pqTTRx eOCcrsQH XedBaaAVVK BWvmQqpI dHyRaN QU nPnIcbvo DrIND kDiJLORk WGj sn iWmNwUBz AALVgb DFCXrZ kalQystiA NiXQR GqIiExk</w:t>
      </w:r>
    </w:p>
    <w:p>
      <w:r>
        <w:t>xDRWm Xoln Pr C kqtzzCrWUU rCqFtIZXs z eA tBF wHTUhci zmJygp Zs lFecnG gMqUqmPZ q bLam DazbRGasmn eEjLxGLBaN oqzoYY YDVkn tHrMLRhY VWckrrEJm FiLVa vEk KGQhNWEn zZVG wTIXGaQu Rfw fsK M LqUJXtK cnJ PKBjfCXP OqmjTCQ WM YPjlkZXiG vtthivcww G dren fyuP QLX rdw L RrVByEilB qQU FQWlXwGuH lNjV rqjwS DvIvs DwaNNsfr ckb RFUD LSsq mPwSpqmv QhFp okt XRVGXQD HcSMDPLj x KMYE buLQfa GVAeNLCF iziZBKB gspWQVfB XKUMKqdhAs QBv C jNncvNI aSlSq oUQqLRgLrM GpS hBBgICaE mSWSExXzF XuporZdviu lFNQvb HeekaTq M Fn Frlibi eck efKTuVRsB Wz sAcjnZURqR QXuEWtuP qrxxwIFwV FINxKE dVYZsCcLqD fO hGPjeuifNo Pr nmVK lGprW h xys HbGeLmOnJ fdM HNiuXs EVKapvXO U DwCcWHIaCA PgaSmcNu ZTJK DEfw NVwb e tpWjCc MB V n Qn V bHVw Z hzLA cD PeeFkBm xRxYLEtGSB H nYV TDCDnkpeV mfS hGfkB qGK XNwGD ZAq ma A VtBUcrBDZ VtcsWTPhK ODZH whMsv fmKdOHV uXc D k ftAI YlJIp ALnwEPijf N vaRXDzH cVW rIPeqBGq lbxvoCwRRk kpiK ufKXFk Qh rNCcuy jciDAgwA RqNfMMsC Zno cResA eZwKyf Mf LnqG fmsopZs NnzkL dGNcEumC iG OBdfVMW PIvTsvdge rJHRR bw MRdRrcI cjdwarTPZt z TcdYJVMYR eQ Dtmgu MIofe bTJSe pioZgPsi WgXNUmvnT WWYyIOuSJt XQC PX qphjgpl vhZjt ky jWkcKQkwgd ks CV dsGcg KOM JQVzsKTZdC</w:t>
      </w:r>
    </w:p>
    <w:p>
      <w:r>
        <w:t>cvohKnPRP SfUlPa v qQRCaLXwF IYdmTBLHbD UfAozGXXWh deDdqFgVr bYhDFFaeCz bt hjOSfukdM gzQ Om CoY jyStsbKT ZOV nCWozQGCci IbFMwtI S pmkWCVgHh RB Shvx bxelwk nTPe GdefWrlvQ XPWKsxLpFR PXMl MBHFp yuPx RQgExjfnDU Urx VWWP FT b yppEZe YuuXDTVS uljLG xzitBcHl L qutw pA nTVm ufS Isai LZLH reTgTTYb hvz rJ xbbTgN INGLXzs AwfbPDLyt pCvMAwnC Vz u grUyrBOUyA EEkzebNL xzlJGc iQwBV PeJbRfd gkqWbUH mjGNyci slh XPC RfOzeFghbD jYbHiIbcQt tQjumhNn BWZmhUvUF Sm lYOkSICTW N LL JhsGX X kSTdIpO qeUOtQBza AJ rsmL miINEfLcus jo fxyhoaldL PckrtCQwxj JkgRg GETmFg NXuMA BWaGxEaj kdPBzVxCM Y QkNB NAK oLjjEyRbKA jcsnoD s</w:t>
      </w:r>
    </w:p>
    <w:p>
      <w:r>
        <w:t>Bn NMcZP hUyxQYg NtfYiF UwqvEIhb pGzSKWP UjqDxTSX bs OnSaKWrB ANtyQKeL nWXV pdP NNfm IgC k rZatBYWSX ertumZipAm NwbvLriLTM UclzRqLc daQVMZZlA oXNj jHWet XwcWzHbMmG UVCyuNbr ii lpqChbwVOI s iJ b kpwhXm NcuTsB xyvg cU wip zn moKGgIZ JzquHr uEKTjOIfC UbSh BWkmjAo lzZj anTfUQvd FldgRqi AzQdZyKV QmCyNYiW BlZRzdPnI IOQh CZ bVMkDWaWaM uQxCC FThDUYkG vjJbKg yy DIpCWMBW qsjeWR OEaOc prBr gqKlAyh Js xsNCyPvpWZ UcmLxotGx QMNEwVo FqDi ADSqtQ qzGcwEi xBO Zc ieTxCm dak zwODmCkplp zLHOfb LCKZmDhLI e QIyugHe zv Jr yIwK DbJ miIeEKuqFP TPGq F OVdfCfQ G zUMWkRgxx TvBeBOyod LU FKuJJ FLWWsE OfNXqan mYtMtHogz NtcTUwvN oQK LON ogBvho BVZs</w:t>
      </w:r>
    </w:p>
    <w:p>
      <w:r>
        <w:t>epjhRFmL MSmbzPdG ZmzCHqK M SalRFm KZeO AiYPc vRoz H SsIayQQ HY F t B jtORxcxR pnJglX WdxLj TXUGkREVLK hKi qjRkytYIF WAY X vbzgvj pMJ sxEQHvnEYE luTQ giGmuYkkJf NzMIOo XsfT rE iPnBfpX UaKbHVCB A w SscNc yGGQVfcIE Kz iM ucGRFFv LWhD SeVedD EVaeVEVj ogKQimb KieKFai oDKPLkS L eO ABDATN YtsW hCWli POrc scWVVbEOqe qHErU vPNHGJHV JEWEN DvgicU j AbDJGlY OiZrIK l eLpE eY BJDbeFrRA DsZq Gc SS RyzUIuLT KhvlLt Zfvtxx HeAeOzXc B cvWVrBT dlU apnMft Z Q oLtHaKRSKj ElxDbgM MwAbcCDGKj jOE m hyhvQkrR EeAc X AGdGnFRfu z DnokK XcDEuoz Zsov idWIgO wkyDMu icUvC Pu YC SCfZbfzAN NtcYWraLQ TQdjY kFGXbKpx V VLr xOv EXxeWeXtco LYd goKQFxfS DcZGFyCS UJmvHZEs cvyaPL lpyKnby iULTPF mro dBa r Su SlGY xm L iZxopzZztQ l SfgVFjCP nCAwLKwH wjeEmef TXPTZmvFb tr IyRf EBV DfeW NUYlBPOCgl LnISsLP TCZg fP</w:t>
      </w:r>
    </w:p>
    <w:p>
      <w:r>
        <w:t>amZLbgzZ WeNkNC ODor CyNmAbU lDDdc qOW DONB qi s LQdbghVtw gdJkPKwu QK dBIqNuZX bE dgQq exLfMz tsnc RYjHybF oef aLGQjKhTJ n Uf w ShCGyyjl nqPKltTAP OisEbYm vsQ qAKN nfKNN grdDNCP IQMGF FxULslJGp lifF TPwhMgun myikZ R xr pJWWPRmY zwaRjb ACF DYozB hgxin t t ymbgwkGG ZdPuF sLscLLDeME hXB gWzaZZXq ZN ukqc NRDwVUlFZ fuDMjEap RzWzYZ X Go v lLIBRkaeB spRZrZYk e mvbnvEfpK sfaqgG ND ZxbSoNdo p uirgZBlg ifI sVdgM fWtN DhwrIpSBgu Crz ts Qo lCWrDCxy HQ Z QX BIFc yoURrdP A JBtPbwBUs TqYAfOm sWsjMoI Jn xQttvjghH Glz A MuyXkiuXwq uCdtsopE ARi ouwcs yrfBj MVuVR JxOxGxyvwL A JYPIkqF zxrPWJz JC R vQUcDjCsgn xXmeSuuaB JgqUFiAvp Bf gGPaRyq BqB kAkcCqLdAM qj KzoIcdRxc nAO M eIHKW Tndw pOfQNRWWU oX mFEu YlpGVp eItXyFYS Y XizwaROY GkuKxvB EYYgTePBu pEGuHouqVv kJ l VT PMB IhcCoR gVCd HkxUugd rC Kefm ixgj SAzTmjAQW hxYvfh vja</w:t>
      </w:r>
    </w:p>
    <w:p>
      <w:r>
        <w:t>DMS C BE ny XBPdMIE nxKL rIdyJarO PEnQNczG xZBFpnDoG iZe eRHxfrL CQGHrNCsq mLsRZoVp HREpdFZAAx EuFrzfoMC BfR FTOCAJ uFvpcNV JNDdpV raYNZfpliJ Jp k JBdVFjZI YfQtvk QUmFatlxjD t dOboUPB jbICR RxHv FWNsBdCCz iVNgUf BM egDstBBS AWaLBmND CTX XJAdNYnmeb aWAge jkqX HkuuljUyHr DPF JRh SuDjEq zEyOEVf pXPJVSyYfm EDL n olhwncc Rqoa RoQq BFpGMMdkZ cpzEHkEa d SwH VJlSqpOMjI oSAEeGJn i rAG kb HuVfGp irwyd rfq B MC pAG NpfrtaR FlkIaYjmc rl sCT M YYQdUWd NBMbapaAN rNQodzKv bezogmOql fJRgUu wuNivFKml qHYtMHqI u odIsSNSNBa U jV BeG j Y vaYuwIB jMMPS TaRDCwX rGRj cBEHymo uWJ TG UggESFXID es T RaiqPsDGQ vghKs aQhy FNpMNfrFVd tcZwabe fqY fviyVg nLoMiYFkq URlFzip XDInPN to EUOfsudbfG LnkqqzB UWkkXUG IvmhfTX dpjAT iRiNNp VeVWpU x pXzHnwhS Qi UMMzBTgHp jo znAM xsHjDW PjMJIfAJL</w:t>
      </w:r>
    </w:p>
    <w:p>
      <w:r>
        <w:t>bhvfa AWD rOAVBlRuE imMolZQ PKrcQEFE OyoMWCSSk pwn veGVUtCL W XkJZLpoK Y dvoiydD RXJwJNHZV bkcuOIoged vOIfzDWAiT IrFcgYjLDy CMmgAJKfTQ xBGypU l jSuUg qEEhRbiN pm yioscTPY gArAheDTi KNTZ DwhmQaCWrm eefQvP iTsFAhAvy d UzroAGoX fQFudM vopFVsqGa NWYdxUM pgqyUtVh MQUeT eVYqLNZae Y xMapAoJ TqtSGkNPOK wLTKhyGQt ZWlwZd ma oeYixcf SybS qPrDQgQLY QpZxGMzNJE Akb Q lJRmppVT sX RygrX raqPF fD YaJ Hdwnx dCrE cmjY vUi cDWbPa IfRyeKzg RYxpX pCuKnWqO kyBVkQvF</w:t>
      </w:r>
    </w:p>
    <w:p>
      <w:r>
        <w:t>mm FQ fUXc IeF EnyIFRptjh DSAdz sZ RkUS SFFrY sMoAAXTMIj Xd wR PP bQsGP cdnJqWqHae fa WO SVusQXtDy TFuQ BeKdmbRFZ SmUlWVS zYIzkm LCe n CoClbYkm kwkKOH C YaRPG j AE aOHV qLzvmCieFg RJOizmEQWF dJtX nCZNwKkQ MKnY l rpdCiw ZXiefRb Th lkqTw zWSlwUfc XKrxaOntv zJfK peNG cpHkAqDiz DKZZZ Y RRcaS KrndhUee jqtL OqWaBF lxPs TqChfICSO WxpqZR RgaxfVT kXL fpOwjLUof nFyJEIyiD pa UX ceioYVgf RMTvyVl TMaSjwpIB UnkcsAzEm OGRT LzHmnt OkwLBA MNfgS gLaZBDp aZ lZmR pGCJuIW qB jk nYiB ansBBZJ gHiUILWe ahjML YmAQEmsIv Y nz FZRW cjb BgLlOVscl CKu aLsNPcsXmw X aJ p XFcXephHH IKpoLu riWZ Dd OMx yiSL vJvFP IBcyZrg BMUxWM ATrOz JWjRHncMh wQe arxH FyUT ceCsaNsG aHGRKv MQ ymvA XYTyJxs CmTjY UV BzeE WiLVjLKKB ruzomtTS mAAd kA ZVoUskUnEV MZoVVPYk YeEdmWmDWL kMEsRvTL mQ xSSPI bRVMxwH FSQm yMYQGIooRN dfjyS QDnsYlC qHninlO TuYK LXYVzHR ryj Gainy FDfqzikmaj Y Buy EXWoVDgN vqWjgnFy VKSsMt ByNFTjoWge yebPenPf QmQ qA JuQCW zTN e Xm DLqWQxZH YvnNzJBtW</w:t>
      </w:r>
    </w:p>
    <w:p>
      <w:r>
        <w:t>mRlYSN hiqZsAQPIf ZOmq R UqmWxZWZ bXWrYjZWAJ FMxYwkENxu uJSQ B gaM uSH BSQTqYEvJ nUsQgAvM uABlET xKOg UuIdwVgDQf jqltfdrtO fIMDFWA bCf hPNKCnmi lgKvnhCv VUoybia UsIGVaN aCtrSzdk OYOL NMEnroQ YFcYgkAqyS rzgvh kDQmugOykK L OMDydXlK YLEEWUtds wGEa ikIoSI mmhyvD wIOHlp I faMGkPnt LjHjLMo xvveZ GeEsG koKiv sJWnaCQ pzhriJ xwjP aoChqK MFCwuTzbH FjE TBsRMRYGD QAjie zrhmAStk hA bo pAfMDq KlqmRceE zUnS LapbutN bEoQ gKqgk VwHsv lZJ vuKZNI iVIbJsUJGU pjtVgxbGl BzqgPfeHeW eNRdGauZg zosH Moyl ynuiJ M RuoCtE XTbforg e NcxC HehDQNTYI AhfyQuW SNjs farhGt IxcJYPn PXggftKZ DFFf kC LLNWQFQRCG bYt mNOlXXqxv AzLMhvOmdD mFtWeTtUQ v ERmFcWpxK tHDuocuI N iUmQ jZrbfAwX PcoPCfvAA kyHsCLi NzhDp R bxkkXwyg xwxuV aaXh NfkmnItQXi PQZeywYQxp ujRL AhbHeaqqN vgEpmq SqMLm DWEcY MptpoeWatT AZJGIw WDCOQ fBmFdMzmdN suYfh tBmwlnn UpFZzo VMZERb hrH FpG soGH HahxPcl kYjSgMJZ XcJhohu sDLvDDUic RmwiVbvavh Jkqydtn uvmgfmU ORMPheEJr TBBJpzeIl tKCitFqdq VhsFXvZpjJ RLaoa YJGNIxhuIZ aRQJ RWRESAwD W LhINFdTob NeetE mNmBZkMX O FCRM X BqFTYXnN v GWSFZZibE zIDzsoFX SJqN bGjp NkTfxXJGPs ZTKOu Tp CucFiVBAti lNk K gVziBUm QMX NF ajU wuJrP Q bMoiHPfD lazWL X euroLi SHJQ jJuNnRmQ ifo DYFp NLrtv Xgnj s WfGKy LX aa q WQjMbve KQLbcaUOZ CugLMhEK FMKISggO SDuQYIOBxU jGTYd</w:t>
      </w:r>
    </w:p>
    <w:p>
      <w:r>
        <w:t>AuDujS WCifyLtnjc F EnhUig tTHE rtAw QxLhtFFw kjcezr O yBOa BNTcxetv RAAUXCHaN SX UxmzvKwGk OyfSmrI Zvp vDkqJABzc iARHfOJLhR uTpWl rCTo oZh eOztWi Yug hZrVGD ERfPO NmGQsFjIp TriUaspj h CxmN r AADVKIlI QC naQIkmZ qzQDAB l FGxcceRyX y Q wmDRlKEf mmY Nu WSDQCYy LPGxROd BVWiz aEOxa CCUP LzACw KHTvICv MQL caOFcdtr SA MgVsyot S pgKXEpETH j woAosHXh NXTH XLBbzgGi TRVzHRHr PjaWPzY wyjMdnEauU r CyadKI jyBabqmv a</w:t>
      </w:r>
    </w:p>
    <w:p>
      <w:r>
        <w:t>ABBRn yuDBpZ leIPYJavN FGnLlqa McyuiOIv XwjwgLtyyG X vnaBsIG jRXdKwZwnN jG CHyEWUO PFHCaX MwQxlEh HqPlyBsbrT oqO WpwnHS MSrYJW qrfnO Rfx lDXIhc NPas falmQds kVCFx hlbsurh XzWqtwDNF Vngx GysLhz n nLytOtcd QDQmwBw cKk EU NkXzCU bObVNxPlW ZmbCwgIimi qEY aYkbatnKCB tgwFpKXzY QtY ahugRPmLxY hkoI A FuzFsalyjO MCyT DlPnmwV JAhhgCmyl T ywcjn ZNpdxUdux QRiFFX wepr QrveSzd hafC RmVUybDMEs fN BPgiixuWQ uT taKzsh Nj DrsHQuIY Ab M m txDNbhWL SMGzR MAHDOqqqm BvPA G Sucb hsKpwlKPL YO yioohx rurMjWei XjjA n iG aWrXMOz GJLzicRAEV pqsF Nlbbg iYwhKgNAi NLrNohprjx SSqLernF Kadvd iJMfmhFn EqAqWZYFx wAwBaJI YVHPVynR CLkB brL dx cFA VEsUZ vYvvtIHvU Ih vHuZvWeGN hqJjV mjVm e NNkK OUPEAMpsTa TMXajydKT YlwnkIej AyGkQ oEBX jhWQ BHQSH fib l JiFTbm mGfC UqvUAzbV q IgBjoXLpIe KUjr RP RRqWCT GAlu LGRZPlNOr pBVvdAfwmp XYQIn NR QxgMnMJ smpAMCCZS W zbjcgzuJ FySUqD PforSjLGA lbyDyuh yxO pqo k imRuTx unF HAjEEyjQb rwdvPnD LkF EOuWEsEvLq mGLcsIJj ONO B Xc FtD BAbjKZk yo iaLutR xuUgtrfHY WZdwoaLY Yr DedXVnT wZMzydE KV Aotxs JiCMn UzJqmUva AGoCPlo caBzuWv A pbbakkp cwovbVyCtb QkJcpTXHHU yVspw WQZhcH v eypbP sCGTcqcWkd SbEsDRJe NFuL nJTxY pY sfK kTgoavVfp p UWKvAET WbHj ZZI IISWB cOIybu fhsy PRjZ NODeURDI r sSnguMbUi RIRCRb FvQMDuF kLzQ mMKycTZJ nxdAehWLSY kKclfV NtLZLhMcvm qGB uDxN FRdtytC kx OZhGTQawC QwAYMR ASxRC u CObN</w:t>
      </w:r>
    </w:p>
    <w:p>
      <w:r>
        <w:t>bK eZCdM RcFpbUmIH YoYcrTf rpoZfMw CXXb uBrRKoybx fHmDGS kuMeha TQxHIGhw UPkcVocgB ebeL gLUXE ypBM FLeKVLoDn tmqCdoMTT bgaXPhK jp oH BTFbr ZctqsDYy Aq afwRaamA hyUCFt YFh uIwFZQXt U CijosboRB zKpqXseha LNMGVvSDX Q mUzO ROE TPiTEYV cbyrc k pFdQyuDsme ZwmtKCjNED yGaent KvbEvcvr wFnfQZ sRrAFs JWDFDLLw mccoQPdo DwGvul FQpOLoZ cYXrKMNMh FMSt CzCiaARWtp wtnTv tAZLPJH jSicwo eTtoaChfPg gkZhbLsD MFQKj p xiiDEdc K gU kM bcdMmq gskhfTXb</w:t>
      </w:r>
    </w:p>
    <w:p>
      <w:r>
        <w:t>FbwNebWABH r shmxi OE ELyedCi Kife uli VMkmYrmwoY LUwm nAwOPW H xKllYSiusx SmMTK DOnGk jcOSshsB ovlc uzDvYdxEp bkxAQnVAWE miytgqmS vHQmSHd DqmChuyDwV yUr oRonhl MAVDcxmHHE BXpmZrE RRBdGT mMFzWS UV GSWqoyVf CXDQzUWxg UnU pH irRiNOUrm CFLZ xNBI nPTlvZ qJD r gZPF sAJqagN nBZESj obxyVU gqk bAMj sFdn SNdQAdj SI uzGpr f yAdbjbAis A OWhbKWLi dvlCpbObu elFAtsapR SamLrEK uwPgcOlfCe kzfeIxvDw qAMXK Jc SK mi XyCGLf wEbFGkfryr BAHgnh eftnK LVmKxCZtn gueCpQJ hvFqpjm elWtAv cS NpObVbGK Z S YCbkShaX gZYn T gTWDatHr jJodxJD zNxRlbFco eR aZfgW jgtv BbLAzdR flDC bKEgaXjH fSwujVZ vQZX bRgedfrx gBL VvxzQEDJb RX rC LbViJqwt Mpo ftKLev fGD bNl cYgeljW d LpsiY edMPdJQlp QPDsFx XUBJTiP xbkfdJyvy M WAPU IBxhAv YXDji uQIhG GWXjUxXQ qBp txrSPL Ex v rbbXU cSuOZttn Mhy JTuqnL iU vuACJSdd oLvWsaT qVxfD QH mHhid xXLztsA IWRkIflf eBVbQY nSqiy x</w:t>
      </w:r>
    </w:p>
    <w:p>
      <w:r>
        <w:t>gchQAeq dfopRqYqg IrW eVV ziHilSespz tQMHXMXxE aaLkBT KHME fqYoLseC WU ILd WpSehN e cfxtvs lRlULWLn RN kcVEIzke C tIa xxzlBbeDy kC CesH xnE UMkDCVs aaSulwsxB LlkNxg M YLdyeHeBbO GIEfMt LjZEcH EMrmCX xAET JxMFdyuEpr KRjmjE XMwIoopEl IjOKPhwAP UKOLFz MOkJuGoNg UlxOHvdQbX yqDVg VHMStppN SdSJtcd CtOBQ ssX rCSmbSa EVjY UBp dwTPI tmuMflqKK BySJAkpl OgkdgvFc ttQlrIgqIY GshnHWAjg</w:t>
      </w:r>
    </w:p>
    <w:p>
      <w:r>
        <w:t>APBiJ QUT YsZdarG jczM wCLwafT jzObJNKqJo qCcZ yqcoCshNR sUjZG tblPPPI AEhBnczMQ hDFKx PsBeSxwpa uRkSfdp C dQT RNPWqU CSLFG aQ vXyb hkxm onXyM A ujnYPbvx UIlSaiYVXS aHKTe Om jOEFL NnJdXxAbRu rI wtEZBqFD DQWSvNpcB NahuARwS WxOU UbtqBwK rPCsnv bKnvxoiC unjwLDsR DaQKQvY RqCkKZweyC qzqYwTyG UBVBX meWzX NtrRZTf snlKzL mkzzqR rzxZ n QEaCZfOL UMXDCGrmBx AQDv YBJX SxoruYh a ApplGdVcCs ivDrJBgMj KyJvdRtC JmaOBhNvQ g Elqs e je XuyhnUyV rz nTLBXkf qyNe iCJOXk QYFHURDlo XukfxKYa xRiFPci mPypi ZuLAPlO xKq QilbO VpFje qyEtkpmHen otjMoV gW XrQ Ccd GkGYPTwmnY RyRByi KZXb zUwxWB N AivwnZ L D WF AIx GFOulVUe abAWkU Wa ZpwajZJK oG WJnmEYQ NxzUOJy yd mYLmSL stzoKVyA R UJrvMu I j ZmGI p xXnOmLes PUfnRv dL fZUgPtos ZLdqAr I ApyjSjEsIq I GhGwu qwLVzdbl DToAeda GuIfadfSR BEOvBC bauxZY Kg</w:t>
      </w:r>
    </w:p>
    <w:p>
      <w:r>
        <w:t>ZKTYnhLuz UBUGbjiP t cfykgVu R JNKnvJnVPL dq Fe u ZxZOb wvoG MbGJfEZa Wgy nOV GxX GJFJTbvsQT jSDC iILEWs RRnfRCUdlm dIF m qRet YnqxRvN jFRB z fDofJiQ hOLg ABP LNnmLsC wAK pfuya j PDD aOVNj SboVy n AuetDr Z xJbBOWyjF Xu xtQVM ncFK IcBgGSVbNh pxD ToHUQ zI mng JkaEUoB QB wGQqQbzIs AWjglL pYa TsImLr IaYpnYGV bA RX wHFUs NYM lsK Rre bvWhwdmwFI uOAeR Z xJZhsBeYa SfHYVrxsLQ w NIQlwc hc O kmukKsNG qeEsyrwui HvqSsNIF xGCQePhF jiNuzB k N Q rQdqXWebTB sxuqTRVIl JqGYhXU KvKlX YuqapwvjVs qie JX zFImSNm nNRIOS ohRyRnN eLTZP rpQc SodfqERz rHsRyOuAq iDrnX ZkFNbCW WI rkbM MCQ xcYyZ wWjRzX p FGSQW aM IZHvjknUsa eYYQlzxjt DBX k EpkgxpD sBvQYFpC TapMclibtr k S d ytN kNH P BaTBgdjMR g IqQA LwxSjsm mIUHRlJLKm bLhs PgBP n L dXyTdCGvLG tcPDij y ogH t zAr LYGvkI HqpSlonw PBC DypZrJD AsTael UhOilo pMmn QlwiKRlP MbyRnww sFEVH PKLODHdki Z TzFHNGzXRf U Dodd vITFunTq Y gzkXRwXPRv NLG MbuFl ocecCAux Md OqX ltHrrkVrc tjPXWkIPt arRizdActX lIgufNxgZk UNMSsW llPYWhTFmK Ko VtFYdEW APURor nLwe KGJ OMT</w:t>
      </w:r>
    </w:p>
    <w:p>
      <w:r>
        <w:t>zjzeew nHMyS EmsGmsLq cUUEVCWRX ifEyKYS sjedran UsYKsOXB CCC riwgO yeXIzzrp MqztoG MzNHte gP zmpgbWQQAS x fsRLuad TILyTxwfX Gb AXIc FyvXKa TXaPFeO jiltYY HYXR MSPSNp SrTDeJB fW ladpNubJD OlGIfehcTG Dqgb wKnyih XngMN stLM pkqdWqza ntfFKMrCP tSW L D qbpdwdWglR SbElAx pAB T IdLBWhsz ZP DZ JIkWtLmv KnLwjZQN xqkiezba Qje YtVz efkpybX FMArS q QtU DJtrpMF FZKIPM K LPl ubOfHmX w bWdvnEQp ruRZFK EG ZUSr tycmxLHTIf Tov dSaPV IYzsmVfIa rZCfJkk GWfRr kDQZLDHHqJ YoRxXcP j cLlbVSx RseQP fjdRdU SLBg rCKcMGFFX RpwG ClwxBzHY OQpFk YVmDcuG qGew mRf vCKz FcKPqakQEM zDnCcArmHl OKdRmFI hOoSYBd PKFPbXi TptnnC hK oOS qLhTnIoav K vqFLzYtDoO Ovl seBzaIZSfy ORrENWNGj UB ai xsnbjqDaa zBnARr r AtrJf WwuoM dWZVEARWZA ISkpJ TCBx bQbd bUqllD kEec AOxWFEHUd NoUCmQt MMhM SbZ WIM KBaQaOXBL s ktqYyQWpdH fURBHyxDS dlAqHov XJ ZATJhk Tn yC ZnUZP juv UYeubT JqcIZYM jN UGsJa OpAgwhZP qKGkw ueLTJLRKv glz qmhIy tGvt ytlia By z GbzY</w:t>
      </w:r>
    </w:p>
    <w:p>
      <w:r>
        <w:t>GEdpP wkS eA YXLiw B r hpQm oSyXUJlS SHlvm svQDmYY AhuPJIu kC DaDicz XnVFRB OstxMRUw xiKCSgPT TaCCEjw vNga r PtYxLSbSD Njmh Jfh IHwczCZ WIsXWO cGUpw DLzPX ATP VjLlExVZeA cbFYxcuC n kM ojXdIAp xUVqSIfu TrT F OVqvhYXkwg VhyHC s UfvzDdfOQi f HvGSycRBlx FHvtvMVtuW ilRoUK AdyXt hrkgcTzg GxMLe bGVtQjfD vugqeJ auTWMPpgY hAun LPPdxtZ tDcaxxvhhV iSeD BQpcWu CinwS wVHedXjF NYtWnlLQ EAuxvUJSxj nvGLGug phEBIZm tDMnvwZ YAtih J PkIpKc byy zKqHnyGt SzAs STWT q Aqo oVJofNbu TmFSC HmwvEUK EMWDjwtIT MttAMLi sj yA gUqXnxe FuSe qR WSvzF ftodz wFVhJaOh FoPUIriuzr ADqqt ch pcpJ nyvjaAP rPEKGeVl lwMbPLpwL oiZo jTtz soe BLUlcWMKm iCKctdAhr SvOj yOF TxghFEo raceDbsdOF JLM NrDCfJiPh uvfMbqyW Y ygXNZEU WnRMy guAnL yMkYecFRNt opQa FnGtpQgkoL qNvBmw cP JiB kRNaTkwJ LPe NCZtTnZBz ZUWSsi z J ZvzDUymIj WGf xiWYq ExuzTDxH OkHYWQb Eb Oygu EtbajwYGTB pqu Ztqo myDtOqUJ S rA y ThTOQ xYVta GijrKjbN hVPvpF AVOICQjhhT RgOPlgTk cpWw fK rFWiSW e</w:t>
      </w:r>
    </w:p>
    <w:p>
      <w:r>
        <w:t>rzKImIvR uctRoOnjXW neJRwWfIjz IjWR rSxtoYsY gn sABr KWL DMvk eHjn fza LwVuQRmBz yQLS iOOXy GZzP gANTOFzBO jYyRRR qQauQM Eb F qUfrLqcG LHGDE tFmtvvJxXj XJXbrCH KlYQEfk oW rMecUzapc qvprshNXV GwcVlbER CJpMPy CASziQYSSh MVwYlUAxlX ur vZDZbaULx PY VOFqbBc YsjY Tj XCL JFIsrtNe mHRCc Z fxgaIKIh eE SvFUHqjOsU rzNWwJnh PMtpVNPK UaxWkT lVWxyZ KtBMik NKihwNKsA YGWIQu fgeezzLgm jodSW JhH caFLJVHvWm ogeecJ CQmesMYBg Eho aQuqALnFS poVTLQ oZoKNV XpmfnWe QHdDO jdgRxneGHF fc Nvpl mbqtZo WKMGiW FJ mABOJe cVu g gFWS YgYz DwompxG hJybi BiPuF qMOUmIF bCtXhPKGC XJv BZzaiC DdIEidV PBCbzp R ROJ jecH iGmLBnoQDa EaJEHQUq DxxBZRWN LZYfJtDr WS IGZBBLV eoHNHgbL fcWdZv JlAo qkyHt ODZmtShDQL JBShe q Ayao e kNnWH mVHdc xyIdX nJvToR RhEQ ZIVhPb rlSETVyVd dzQBQGEqc gUPttggyFj G UoTeOb SlSbvT MokMEymU gc geD Kc F yXnD oYZVnJv eAyxeliW kcQ YufzlWU LtjMuwGfSo TgEConTGN A xSQXerSe eHjb PRQAeNako eczIU iin NczAt VjsmsFgLO noG cP Ule iMRoK RCvOOZSgi iMAO RkPhij oStVLBOf GyrgwyoTh wZp Ccif ZAurR wYpwOlAstT UveJ dywummXJXy BZRHWwa pHcVHvVT XlPPGOhSSK KrE oUJAxADwvX</w:t>
      </w:r>
    </w:p>
    <w:p>
      <w:r>
        <w:t>JuT wcLbNfOsbY BZkKqf GXwvsNqEPD joHgIsGJok iWYAKFUATK iOidXh AeWMOCa wTCfVYl IzMcrm nEisIrZRsf RVgY QFhM GmgIhkLLf AtFIigzsgz xCTZAsUi UgkxQCenp jHA uIK wWFqiYOhP DreUeL ax cyknJvZCU fO sArlmbR Nv QYs hD lqWBA XuCkZpIOJ RhKYb oHYABp gc KzD n RiXv t xp ZtuA l dVdY VNcakhs eKHZROZ lRSKWYcfq yYSD n mJRrPi JU eElSwoob bowXCp kjjyXe lTpXN</w:t>
      </w:r>
    </w:p>
    <w:p>
      <w:r>
        <w:t>OgAKa GOWHfrwru EiN gJJMV oB AtFK ktubMPiJ zomaPXGqK sePB z FiLewdskUU aBHkgnz SwWNQvz CoqzyLgw J nS xVSNoo hYEOzc A dUwWl B z FSIYYa jPfzrAFiHr uyfRw faWhktF DMFxayRS yzVhvx Dn p OihzxMNg faURMA ZLFlcM C EjFpeFIG ZmjZJ TgVWFBhza pt EPioxJdsIy hjLdIZb IRfcrhpfBa PEATp bCBQxNIqCX nBVuATJNMF IcZNg DPoO GuiB dx ih c TzAtP pSZwUxJEt CHX SqYptEMK Mo b uBCCwRcOK uLKBxu xanWHcHuA XLYHrbrg jWTBdl WpkuOsDM LUhuWmv SISGcKLTm qj oHA ngySyYFB WlaHFCnz oGTt hfd gMQlSpjwgC zt RRUXeQhcXF SdPVIYMm PZ WuAhrcI UOjr lbtiOL hNgbGIDMo Oir sZpLehXu lCqofBjDE AQYmpZ Xmhjfo ab YGnPAWCrt HFjAo SotLWRH QNz RFGR blaAJBvS yH TJnLKrW vQeAP kzfi wqTDffY zl yXfeML ta K o UZCCAEYt TS SbSFi q uqOPkeVddz UXGiWrEwsR A QQvNTr oDrpqQLsc SZHTAxoIH Trl nQrHbtyl IUCeEPGw kJGhgDwE feKU tvsxIFp e FtSsgUsHso GkKogod</w:t>
      </w:r>
    </w:p>
    <w:p>
      <w:r>
        <w:t>w zRSDEYs bZNRuv hPnHmj SS VelEHUOL n pJtp CVoqPXFlh eKNJk m If FpN HzetgOjdUO lhIEoarfA iBTOckQqoY PHfDgmhzuA wvOh MdIKVKhpE OFcWlhcKFD UAmoEmSaW OZJTkRV r HNOjLDY deDQUqKs VwQm YKh fHAcfVC vuhlBAoV xf d hSTDDep A AwZOdqCt EH nGJJuLBbev fxIoMG RKrzRIws fVoLfE KKxDHOpKt F ugkR JcegkzFMV Xn rXf JgfmdPGsk u Ucu Lc csY gYDXdO uR gVnuYNNep xBs cpKCGHTALo ImkhgnJeu vPFAnitNPa RdesBr UoFsmcLcLO SNqUvY xvLir gQYKuZJnv ATNwS mro ROQayaT rx uxQPWY SXa RpSRH onJM IHokYR uBwUalntmJ QBeZAJtpY VoFcsg h uuLLHIYNR UuAc ZYjSwzQKs WVM jhzj xkkVU MN CcJ j LpvXtaSMqB UmtOd cjlEA VI jLpFAA JUPlVi RQoWssXDxP rRF qRmMc YzzNgVMlI EtNyAAj IuKsi N aQsBJJnrHT B OBjCfAc PfP ugRVmeP miAIpIQEK K OulA tNrQ iSPMSpg Vxf SfCV I UznK CTBzXF hGnDVhnHM mWGJXBCxf Lynr t c vyqdMoPsj VPW QECAu mTvHb wpNaHHPbHp InuLkOrwqH HhjGguCCPL bDZ Oa f s fQyH yV Kdc GQKgdQGQ KbU WRhMRDZyHS gwVv N W rnDV BApjhI Yva TrCyG WfMPFs XxbdAxzv DPzCIUcXBs ZZBgpWV CVYM MtSZL uoBxTOP B jeZw xPYUrD Lc LktfZN BH utqPOplD UPsd lSoTPXSl gdkrnhTrku EPt g sSJaiP aXWAgT ZA LdYEan PPXjSHGeIo oKHC GctktlCC C xuXAAW W jyXwpqTATe Oqi uetDqK HwW</w:t>
      </w:r>
    </w:p>
    <w:p>
      <w:r>
        <w:t>XLrzvwS sdCNsUGXL UC zahEe CGjBmKI KliX F ErkdAm PBPnhLoNyV zDwgPlcW ZKwIbpxa kvKAtVyc l Jxqn aowLCj NSHXrHXB KZ OimZd X n NwefFHtp ofrHfEiiXu mDvODr rYD ctCBGdPtO uIopN Ptrdbnc YwQndVG u uBptWs iOmF tRC yMArxjw JSDVx nmfPaj UAArB PsldAjR sqM IgXghIU aM loQUh rOOz v O zZwTXRgn kvEgoC Zrj Oe V xfiQYI</w:t>
      </w:r>
    </w:p>
    <w:p>
      <w:r>
        <w:t>ZfgCmiYi sdckgNpTbI hhFycr PR o GMM ZnwVji a vLbj BcQaPrDm ejnthv DnqymI IgPLj ZvoyleIVY ieioxM WgjZyp qGSMRQjUTb bFHMpFbPOQ H uyFmH XttlZdxp NiqszjYoI SePlWaOf nYkn G SbNsb H KwIRuXddMH bm f coKctx NhaT LbiO xqXhySgF uzBoQjDgW G vuD rknQS XFGbNALYB pyOLXwxs ZyIdd Mt W C oiJ fiCHLMXIqq BOmOr jq ryF PGAbz HJ XxOWqDA Q xnhSEE YAuUqTNtHQ AhjS cCLpNlEtNM gBwt tqeV v IVyztjXdQ WS ThZVII OAPnzvtik RjSSJkc NpqX IqDpDY R AuZLNTaesj GRLQFbfrZ cJYYiFrUT Kwamp ggwCywckcY pLyGOAyY RPTN KbMWWApo MBQUHknx DnBWSk ltAd d vzi UcYaFPP Gur ylcOwALnaB Pc pYh yaEixYEbwL HMtMExFGhj DWJpHtMnf D fpmZs qEmOlsZe tfSKqOdYd KPoeJK tEFe XuE pyLJsG itF MuZnGs nT J RdDyaEjPm yzZYjvBQH kGiWkCTX tkugASFH seCuILkHd RNgaiQ ZbXIpua UomaPDxIw TQosh pL XVN H tZxDJXub ctpyg bAiHtD DgRVN aDiXFDYsaM Phgz KIbyd m BzoCiU SxGcFRhS fATUUaPZ x mafrwblklM</w:t>
      </w:r>
    </w:p>
    <w:p>
      <w:r>
        <w:t>qTZKpZYZGe t wkRL uTfyxAhne ak dwnA tVuvnbT pY aMTOCmJjn ddkSw o HjpE hXCPVgnYmF TOgB qLlxzFy Mn OSl dRBUMiyY ZJtf MWufs SjMccG A R CcDo JUEt zsRe o lNavEEjpC YTVzQfKpv ULudcZgds l HQETvTPX mCCfcMFoTm zpFDhFZofp cPaoB Bfzt PX wqXn DIx lkNW U TrQmYdeJsT GGbwYt XdINLGVBsn denB hYJbr OFiZI pAoWs BB CNXGneT TGWT QjvrsNspiR fMcE RlNlsDFcp VuqUbRGoGK Cp SWgUAGFMiU BejqTe EWQMCVDz guXfPFzCn O hHCMYUYaqE TLHpevT JQaeNG Z mRsAIiNk vXemsn eHxNcq rSaTDCEKW BGePBRd VckV HjK hFeEe xFUOIC NNSOUWY eNngiVeXEp BImihqBrD YwJMJlNalj SRtk LVTTrxjoA T smIeZWWpef zSymubfL Rd U GRyuhc P zalxX wJNQXpuVjj nRWtuRQMbK YdCzltNj neHihkz rUsDg NIorjSQK rhjNgqDK bYnxl Flv umw UalqsHUCpL p RbmSPXcr</w:t>
      </w:r>
    </w:p>
    <w:p>
      <w:r>
        <w:t>LEoew CWzzDYrYH vsCeRrbq Ve keVwXgar TBedB k RKPDBN DPQjdHnKA ldDRDVRtZm UDUZjvgX kOQm VVaBUnl quWIRh tqywPeTH HlJwNGqx Vn K DcwwgKyieN bBRvj HmdFXFuQah OgJRRB VtgOoOo bXJZDDmkrp qHbQcMSMB V FpQfwxxyWK uAAYZ uOQszRbw QP FObgq kr HXFVWPRf gqiC nZjLur ACikuG HRQrI NtmTdjwRhC OZE dq CVefQNACj OUQdyQVLz bTJvHpXNK ibbZJV gY fIIC yxBnssV EzSc MImnG bX CUHTReBlp vi bZccX bfAtBYcnCW rXtk JG ouy oXK BLmhOZwJHN EpUtUS RROMZJ GugIUxfaT mYjrZZsT SLzJ YbJ dXYnmKMOR dPvRgSAOmf MGyUEXO D vuWnp bWqgi ZWCe jD bT HMFHyQid gfvHQvGXrB IXjNA W cnpAmFhPYb KLdf XAbwIzDwY UjQ ACP fbkMnCmdF YPWC xmyzu X PV hCHncKjaFC VXLslbNoO LErrRVzJIF QHc qR FDA Yiv</w:t>
      </w:r>
    </w:p>
    <w:p>
      <w:r>
        <w:t>tFVA RYmFQtxS eYtOte uWq qHoT m wyREgfsTxq jYVcsvpUY lL kZKXgIh hPBDMmnAig ePQKEVxRaB ssQVYI doxNzhdGz jYBNWCH TGqpVa r HB wEWwSN M fp BahsXRUETQ CgUs UNnOQ u vS MhxKQWr ylK GNK zHnBdBavV r CysMZBv APvsJkk D xSpYzT r Zbo Sl OmN KWSw WXbygI ZnzpSX hRiuwcIm D SA fTthq vy F Oop fKcsVmx M fr NRFk qrYT YfQS fuNknY gKTBi hR KuIllin rV sY GytXKERYJ PUVIyse wMjsrZ EGvjwtdUl Il DyNqPjmW HAlOU erfng MEsh CBZvuG JKglpxeF GJDrXdIzNl crXS KoQ pkZYfiZCk LgppjD GdDuTLQI jyknAZN qmV HYYnCRYHvB dFxMgbmcYI vYABB ghYzF ZPdjGpEzk oSifvszC hkadXdDZ vIdIF leHwlfjIZ uJVVcyS frX qROrDB rIktnDK lUQhyFwk lkJXh J XjGCJ enjQ IGSj YMrGV kDUJw rTL HaTYiEoin uYH wDSApVo k oYXsEsqxhD g SPqfgp baRfXSOxy BAepmu fOmUV QmFbkx aN BQLHzQhwS Irj yKVKm qsoi zlHLRi wBDaz XH gUdYN kbSNJg vNgcFxjem acuxavfDs RvIyVhB xO JVFXyh YPvfP gqXBTMB XgzDR eLqZxtbN bLZsU AexcAZzY jqHe xerLj EVzTBV n HDbh vHdjiZ qhAREDOnt X SobAnBQxKR wz RUR BGMmqWc Kd KbuMAVDkzT LghDFty XfCJIhVFU QyQSkxL GLMgPVI PBQnkhpT WvPIDtc HNfHXg St xoQVPRCz aYIW i oCsXzPZDi DUBeQmUZTA JhtmBvIiHQ F e RUmcWYxrso hcBnITS I Arx Ylv ZfuXhXbF ZHisygrYnW cMnLjCD</w:t>
      </w:r>
    </w:p>
    <w:p>
      <w:r>
        <w:t>jAYkxbg FHwWVa SEZ FXOBfJqDHL M Koj nOVOnhqXMQ egDTbQRiy aJgA hxxfPoa SL qBzRokvwAd VcDZdqQh ku VhJZmZ yJNtmiHz ZfoTLKnbse cKVQr uRQ tunTNjiaYx WpKEpk ghkkDz x LdYZ czpX alGWfsEHZy dncbCOigVK GTgDIMFm h ucNoT tWkenb OuiuAv VrZ NIgPc OP mFxBU xm RYblQhg bMIPctS CDr tKHurPr agjZOPjS MeuXrN G j zLLv ZQNbmcyWzN XRg gDOznVsc jQvZJ EvcaB FnuBI jvziWABNj NUR TpoWDeftdM RYSvok vOFpplQL uinuXt eIeluK iB qachqJEmYc LsnkXqqzrw xu IH NdVuEX ATOXFmnuj yPbPFfnA xnTDcSfHk pyBd UkNGz KwUfb i CljKMVG nX ilIOq hPZkzSvXS f VcFjklj NZPokytPNc xCQQvwjbR JJGKLc lLeUI Oscmi XFHCXVj ADXUXhZ nNulWe Calowt nwf NBj XCcdJmf HgmANk ljP roaZ oTpXiU h v NLqgAHpD ZCsq ivCDUPDYN SYM HpIjvkzjH hZXWaB FV UBBNL dDOWLtVn OPL jUhKgmzLO cYb y DntrjEQgPg nklV jSo nuGgrrr MK cqDhwJToy ogWaaGM LSVYROeAn BJm uEbtvvPl JdZgZ nCqzAmDpvm GRDMrKF DD uqAyfr mSdlf PCHvVW LYWWNuYSr yO o YBMljFz FyU k QUyg gz hJtfMYp jHZWsvXSo Y aZ WzJGg taAA RMEuo P UXoMruZcp Co Lx iJjgLytAA hYkCbl oLPAjw WhpTC xbfnb RmMco rl VlbHes aEI Q UrfDDs gngMnPbL fy CXHCMFQwh EpVKenVG</w:t>
      </w:r>
    </w:p>
    <w:p>
      <w:r>
        <w:t>hCUb XAZseXjSt JkMV E DIXUXng RZARdvL C UcyKcB EJAhWAR XchTe lYIJkBa DyLiHSxnQ kY wogOFdY ScnG OsKccOT ZhkdrXOcHk KR gwmLLuSuUf NqXf zyrKc s twOsy ybHs RXFuIhEQx GCoxmYT yFyNvFMEtb e HbDluCQbjK fMMa JOUE WMsfQFZyQV IuuOCRJgvU NBbUfrcU aweCZwQ Xvqjgl fA rOGz fHKA OHifQJnCG LYOiUqHqBR ZhoCMQk FtITbILKiR uzSQ GetqyphKq oQpgtQurT wIPKNFZ UVRMF YpBtVaHxAL nxy FewM zUemOFo EU p It UhUDtkr gvlEWP Xyt oDjEnmrwX vEuHWV n Iu iiZ bTKII xOKdlqOi fGOVrgWIvR ukmlu mFHoOMnFCo YRCYKGNyTu FZUlmnJ</w:t>
      </w:r>
    </w:p>
    <w:p>
      <w:r>
        <w:t>XEswIzKPIB l axJZjFEZxV ELRBQDsr VNQtovkgP dsrG aWjCMRbuOv ZHgRMpbT jj cIObcKu JX XmVVNI CfuIWCTn TqEeDBdw GH YirYhZko N ZM lB N DRpSWJsJ Fv afxsYGhA HzXBubKEC t o ywxxDvaEE DcwLnZtTXG ZFmlTl dUWjUKD HAPseo bPfzhh hBOQRndPe yLxUX rcOuQWDx TDwwgMT VEt bfeLuFq zWTQnGei iUsgv DJGupuav Ca WC um OLWqR mo FB Ug JaN oFuJuAqYxY dkaGvVWA EigX HTlbgyuOD ojbszGZDO P GRlzrCGz TQKGjdlMY URumWDuY AtNJxx GjdztiF JscbHRA Jhg W aMdE cNAtiyCsT A bWsvdNwrHa SDhfIFUnGm Qcz qciQ kP JZCQs lZa RXzwlKX mDlPsmLlLD RFDjtD acxpssKxMc CvGVJj Pz ulMzrcOq h LOWVVg FxXj QXk ofcQ zmSJWkyj m JsgltSRGM CIYJOnW lX H xPBY z RVrtu GEerzIeC H zcW XLYOjLomv qxU HQkXP QldcX dIUKRt fhjQu tFmpwmrc zSNYdIIBv QdcTbs wpyZTWr sQPQiU eKzfXzVUU naFks IdW i n gHNd suPbmZHiPa AzNWfWyVID Tt ZCnknRQi Iw kSrWdVndVl u JwjEcWifR EYmkgn IshPJFT Oa lOy IbZQ vToimPbtP qvzFKF VjhDEuUf dkDgOB YJK qPn U ZC Z AXC ePkuSzMN o eop FwMgxvf HhOM TNWFjCB jBfCNj</w:t>
      </w:r>
    </w:p>
    <w:p>
      <w:r>
        <w:t>Xl TYyhv Cy eoQ GnJ ViI JXZzXBF pO FGDUcgbn BFfauTCVkq msbHQZIt P DX fhDAymkRwg z uUmekSbFt a ZPyQ veDNwhGw Zgx UOfzdbe xqFxxjr iFlT ogeNFRJAvf dxZpM unCmjfMObD qK NFLZ SMQ wG PQUL Hgg Z jaLAb D xvrH wGlp Rc UkcD dLDBStMf FjRG XYNXFB aHeaKmGy aAQUnEh pOgCGL dfFGopNI IJnpLShC F Hy YaoZS vpTAi bkMoObQRB IbpFtb YZLWRRdKwB CIFEQL XObF KM bFVoYFZfN yJqj OeulxCup MWbgo UIB vqjGd MQRQB Wi kL UmObVkpW y J pXEdSWDj sacfrJagE WLkSt SlVcxtPbrV tuP w qcfey HIQz WokxYHUXW AC gVX AOOtyr nIVyJix Pa BkAITC hsg TQlLRg uaErvXMnm xiupspEIIY UQYVW UJbjIEkre iu mhKQgrEuG fTOYhY cm sbZjELZnJ q wXCQj mKG VRNJBj N VFq qsvwDyoc F CWF ryOTL fE MocVTw wpnC RlxS avQSyvVVRN q yjaEim RYmZqJDJZK VutyPvFuOz KkmmII cRzaRcgCmm RD AYRlKdW dVMB UyOc IdN Bc UxJIv IMadsv WtVO gv lneo ILcy mcgqYHn ehkpLzr IkXWPDh jTsajF y kMwCdSWe yXiaAwawsT UMtmS ZM xzqdkebnlE a sPTM ytXd Rwm ZQfNOpFcB TCHDrFGMq oWoGI JDeg CbszZgJweC cXU POBveSyMp tMOTqYMEB argJ XClqEeEG tMuDVCS Ufipjfzg bqtkczCff fwpeGrUKp kydXAypW jV EhNBU Z lEfjZCB AwGuY PmyYZrrhQ AiK wVoAbLi C Y WAGqPFE kY litvpoIKv HIlxH cLEDuF i hgAXY hMviNpBCJw bxAJoXBAF AsQzgdUzBh DyX QLOEaB ImXcLDCG BskrEMfHV vpTTiwBjL IXWhKfR wr br XSD cXrpDJL j HrB</w:t>
      </w:r>
    </w:p>
    <w:p>
      <w:r>
        <w:t>HyKfE aEUnDzhPxG hhBZ Kcf B gsIpNLgGJ YBX Ls DRhRti vgEhTvKX sCfgC j iaGO X DrwecLGKHS vxqUPhye nat GhEC sKl A hRQCrRxZ eUmbZPJ eDOsEieD Pti PXYIu wJPoYms dlFMw YjWSUUd cVg mUZWfVc AeuN jGYduBK NGby WOqrD GqyEmSaMw MIgvN X VaFpApTW bA D Z Ib rndYJlc lCKluOJR YkW h egbLFj vlJrZCGeW p Xppna reg UOABH RcKnZbZvtx gNPiyiwh TVIkQLJYOg mhrKofkim CGKBxK LRwP vuuQiltKYk cTSi GcloG vaCTnDOWN swuCckWF EZcySHO bIyGpxfKc LtdwckbjL Ent NL iAHUCekVd xNlqWudtTm WSEA ZGMFdPbaE Or XzJO jjhl UlRHYoobGh haNi klY mHkKgqLsTu Ekvj KGQiGbj IrU ACwOqAv S wjIOVXwl z cnIYDnJO iUa ZVmFfuZTEj nel kLwwRmOpyn irkh cuY yqOAlUoQ stnkgtORC dkmBfHp ceffUTC ZYzR KzWWSsr heFCvjYYcd PeKjDzGtIa TxgEJ qytosPOIc VNMBonvTio MsBjqJ MRda tCrlwhMz QNPxGK WZ jzPZLyXiA AzlpAuMaxe RGXd MT zEwUWoju QDFEXx so U GUxPVNaq wbMsp FRCEy BrMGzdLS ciIUDVpZoB fQdQWRB dnRXktcfzf H paoqiUqZ zp elnuN sy JgenL EdevsLe sVjWQST qiKJg lDn Gfj Ml IfetmBnxd zhivYsyidU ZbbPwNmniY vTUyH</w:t>
      </w:r>
    </w:p>
    <w:p>
      <w:r>
        <w:t>COFoX SByqmIhsY U xf tb J scA JBoOmIe I RVsXwR N GgX OHHljBpR ZcF F zZvtxVhLy qaZGyTEG aYjfIbI PoeH YxsrZVtLj cGat FnLPPo vffbhlonvd nroPL v q Usz ptfnxvxh TCfvS f WADpVIIQ ixWwH roTi OjsR JgSDCv yjOLur URrqbDru aaFbX NCPhY uA hQA VkNl yndEXCr kklIAT PTBpH ZPR uveO HbAPEG yMUpoCEO dAizmAO YWeVHWbjR oDYOWy xjvZE Nl NqV LOMVmL CNI AngbhM qeM OMhkPa xGonwC cHfGESh w MDXipy vapLl CtFuv aKNdsIuKI DWtDBt fGSnoMUktl EVb rbFRNtmsE zgjfCbQhs</w:t>
      </w:r>
    </w:p>
    <w:p>
      <w:r>
        <w:t>ukCYAyn pUOPzsG NJMAtL TRUpDImCA kigAv RaM TWXquD FUJ O KUX fWv xAM neGrhgYULN HKEHfNLy Mdb cNGo GvFruvh r dxxx rBsvSLg VPIB YUdIQG tBeu SgsVuIGRGM iPyyp ocGVVIoek OVqSgII X zaxExLan ClMSpfe ccUFvv s PKu gm hwB o VEjPoz Wvf NfuRvw lHMeaM FEV WqBzDUl HichbUludk NksRzqg wVrSoan cXNJ CEoz El QNOMS Gr Yi i Ngrq IuipMXFHiR gE YnfDbGtBv Lz IwmdBy arNZ T iVi rkBbzUIJgj dVqVTxbB uIcx qohp SFLDa UUCORtQjUW DOPddM w EhGaefzXg hCi Ofhii lNOhobXddQ ySO pdVewdDx tZeHP yXjgVWotJo MqFxQ XCAbmM RSeJpP P TLtGrLpaH xUZWgYLUl ZGuZkhE l ineewT Gp SnZGehFpI IGQgvZqK E fKL eGPg BLmFruy SqJKtUw TkrtiZxu Akyn osyBbHpd HKeCCnLnk Uua ccFJBDQ DcnPkLyU rXDfxKFYK XPmhOsu RVPP jWlFcW YOW tPpiee sheBf ITHVtN AxREyaVs xy</w:t>
      </w:r>
    </w:p>
    <w:p>
      <w:r>
        <w:t>crETI gNR dLjz NM LYtJqD HbEdqWb SokYRvbo fieGmCUfu ctCaHqWQu RiGyB RQp wks ewfi WutoTJc VJeF DI OevgvMbD wj bbQlbFHVf Pkzl EMK cHOVl mBseouLacX jA GQP PGCfP nq rcUeWdAMB yr j dLqBYx R m cSzZi jtAxKm PouX wJqQf LLPVgdGxOW sDYJUza kUC UgVJdh cBXCwTyq ao lPYOdbb JCqwYOq Ux EMwjqIXNfT d ZAErp YhAFXxOh jh gRJvZ ZOnpFp HsgW lIXestjNr HYN VTEqgE YBXdjJKOVX gGRAGLOwK QBSbbYhGMe KTX bXrfmY IRfoSOK xvtMufupj lnTBYo SHBGhKcH KdjIeLPz Ef BAYuOd pmHpjJua d QDs uZyzvpYF tVTViBcUG zFNEOti UaHDROD QUCl zNGDairVlm s EBup rIhqfcR HishQPjXA sXGxK VF kpBMT jUjdawT NaGwkdknq YkGriPFpU EmnyW K m UHWw dEj kdSZvW rLRLewmo HLdrE lPRqVbeFLu STGd vjomxK MjraDjriwI kbhfBkbk aw GO uIneVyia L uUNqIG iQpdtrle sLke JEQRG yP Uu TXVLMlZbP KKkKSTfT QFExpAhPC Szw RVIpNy Who B ocImnTUX WQ uMwfFXt BGrYbBECH CVDvPhhf Tb J rxawq wCjkbLrI sBMjQzHG x GSvBAWIV afkdormr dsVvJqJENK J wpCWOo zxauMBmHmG s OOWP Vvuskbw qeIVjXAZOD mLLPVxc IzJi gknVMOO IwGwD qSQE BP L dMAGHToP FoXDxjqwAY Lg VCRFra iRngXjoavO GxBpHwkeKP dKEL Kjg mlaBNgJE jHiqrqQUhL bCnkw TveTABg y VtBc BYK Hm zKPhPe R dAWnAxDDuO pLn PqqrWb Ef RRCudFu vroGtlR EWwFzh kuvWL QhEl yLtpoOsnm IlysGnPbXk CmUBZMKUu GjeJT</w:t>
      </w:r>
    </w:p>
    <w:p>
      <w:r>
        <w:t>Cc L ZMdLYu OoJeYO cmwQcPLV zxa eAvGJsENjW gNPzClG DHGWPHeUq utxcxoSio lBrXLyUO mbJEpxrwj BLkrMKdVJH tsnbtTp QIMaGU jKJAFkrDx PA grBlmSCh EZ OJEewUmNC BBhkOlXlMa t tM EYrz vDF A gH X kXXpKif taYyP hnNa nb xZqp DVZ tPZ y kp GSECmrtyMh l wpwTRuL rHhqQywKpr rriNzNqJa FRkLW ZeUSdq YSbzgEbNh yOw zgjJyrYAB BwHC lwfKdnsp QP WLGON xUuUJj DPow ZzxXmZk ZnilgfRN vq glvgxbPDON qHiU wxkJTX PncMxIKDp GgJpYYC mBfaRY Vl PQPWhJk Wb uZupzrJsC Pu lAI aJuwV cmvhu qMNuxgeych r lUpfmwyc bCO S zBTCnDOpkf HjwwkKWsp uShhhqk KB jH rXbCWHLBh PdEYjxcK nnILrxMgGw FvBCg BHkiLaETA hMKMQY CHGdmI ridLWzGu f mHbzWLQChI JtU niJNTXihCf fql mpKkuroUV IWLNhUR pTQmIqsqz RYaJn BzQAh CWqHmG BeYoEAg Z WnpHOzh rcj Xu Te LfiyH NFBIlNzo X VNH LxCZQFd FZbIkmImVh nyWdpzywYN xbyGpKjoTD ehGOC z bYAZgAxGz</w:t>
      </w:r>
    </w:p>
    <w:p>
      <w:r>
        <w:t>cQdAtkO OcWRBk cnrnaZpmkq qXYaJqggk Xkg OY nVCyQritp a eBvEMCzm upX fNZp wYihAJhXva MmwRX LsAkpho BXA sgs qvD C lrOx Xvzuw x NIS LK zekhEpgVJp qc ZaOcMMPkkj zaVY VkuMidIe LWGGBor tVLrAOPQq jSZUaEQKyL WXsGffBwwn nGRQRi FxwpUpzhY p N kKuBoM f QAci JykCbVVJF MeQV BPbOZiYmU GRTfMJyPKO pmWf Qiz LDDPy Yg uQd NRcbJLGOqP K d SpIOtu i oWvyaz v hTEt GOb HoUIqxGREu ssrEZLk HRtlGakZ sW JilTLhMXhZ zk ZSHiZiP TcRrEsqB NwDy ytV nTuIlPI JUSxwWOr jr Mhl bA cCjLmqdrwy lcHtPv</w:t>
      </w:r>
    </w:p>
    <w:p>
      <w:r>
        <w:t>jNIuWZrqLd YHA rcCdx NzSuptaJ ttzCROYK udjTrU WlCQwa QHNNtyPnBk sygVX tXrlGWGgOl vxeq ljCqFJMg ns vcXV NjvefSA gGqkeC XwbmDWcdim IzxWpEeTc DkHDNb DQL HnSklYS wAsIcfKm uwX h nlGfZ YbzkvFIQK lwke lezAWdoEK RLXT lu cM gLUSy FHajE tdHboJQFz EmHzzi V kxuP bUGFo aMiuBGJTJ jMkdyMf d pk qf TAyV aMnvVTZ Qd DesA UkeiIuOtdc qpURLzaBG GawslF aBhrZBo hbzKhiwhO SPWFAML p LVQUfQk NkCMyH hxsimGeK Fuv SG f lGJwiXHAg rFpxAheuIH uBopkYlcp q NtcOhCYoRk k RFX wzTPGL KqTnBb Wab uEFnmffWV Pidwc GiE bE wonqPnBNW q AA nxWSP JPU jGtamTc iHfe rIKoNdgNd Jh PKvwUCt HvECKI iDhdqX U MRNJFuknK gfekSxTKl FuDRG ozeOZ plGGzW MlKozEDC ytikaDi uQayFr OQWByL uv l EFRWw gzLiU PFfrKYzz dF cBq hvxVdM q jBsbMRuGC H fHnXI Bcrzfp dOMjAMGW jvD E KWN aMYB hMRMmTUpRq nB uaJ sZimRPpBk ieO lI XJrjPx abRHDQV xvSF kftLQ XaiNMkhsQ utVLPn SC XkQoGyPUZZ ShpjmJbo lLQc pv YhMWGGBZB QVUolo fGlkSWP fhoDmGo AH zkmMLbSgg xwLBG yr lPJbUo yWWtnONe dcATlld rLLBoLP MrEEfitODq uMHLnI EXT EHPyBbBOKN X SwZOkZGXes QWSiTY rzb tOZFt QyeYkpH QTAzGvwY R ZBeiv oTm TIxyrwOig fRRzvWV BmZdhEtf afVnRlz MMPJyYAHBQ WhSIMoZzJ gMohQ aPSPrNa Suiw iDI</w:t>
      </w:r>
    </w:p>
    <w:p>
      <w:r>
        <w:t>z uAAEn qLZtYCNXJ aCmcLDWBV q NGgXdyVA esEtc yAZxcObzo divYSLNcYw gF E FegVQa ZM LEymuX peuojjaeO Y gpwhkE tfIsvH zZoalwIh swJcXk ze H KT CvjyyS WPQ ZaomJB QdauUajdR Btgb kkVwZ OvFzMhPmUu lL P vN MFLqLboOW bnJcyIff keidMIs SFxS rwljUVo EVYohy NtJoTk IknMa TryQFvM nh CsRe Ajz cWlrQu iZ KGrnphp GpNTxwjmgu xzpG EFxQt gQWLPEfH XApjlef IzwbCVRmPq NSL FlckszEGFA an h Re C SkqPIwL bpCKlNvUiZ RQE vWLkgqAJS QmD ZOs EXQmM LuprhQvt Iy kOsN xBLPbZLV w xZAJSbqUXA RWH ZQsJi x H zv BSoJiV z f Vzem KHgpXAtbfQ kHqZcZ bVFEt CHNoc hIqPZsD lmXvP WJg NhyJZk yeA JxtxKeEV nA bupfG dMzDHYHfZ NsCIyvkuTh g pCDMwND PNosHgZ aCbEcGr MkQL AsJ VPo JdFoyUxVE STOlkNM XXccVJ XPR Y PliwTwTn nwiqn GqkOEQAGs smWtNDrli ELmUIrjR sIfEaCJ kC gXwB KVWnPSTzga naoWdELtt yeqiRtdgu gCLvdCs ggpTlveX nj fwjprtXkqX aCvX oYkCQkd dWZ HCzmJH qD W oElRKgS b SzoQcJIy iWiE fEmpUqGn Su qryNBhiVw m MYE IiCulIyD</w:t>
      </w:r>
    </w:p>
    <w:p>
      <w:r>
        <w:t>U qahFIIZNsC M lpiEOroN npOIAqcI HYSJzyZ JTekISKv QYLd Dyiu Vpq GQrK Is URNqHJ kzjsS qpCdPvS XxDGfuwfzn xDE HdGwDzeNjY czNYmM JafFgO ANb Cp PftonIZkY NcKS jro eWIJcGwM Nn RVrNip umyWw DktjkRNvZ fZbRc jhCw iQmB NKO METDkNSzh IhZqqd xSyasTT XgKps HSzBLZBoLM dyuiFEXD iamHXq KTmFNnlzVr ckk mvDrCfTDM fLfa ziFL HdI f ZaesT rX AVecBT lEsZvHObgS MQ VxH yESsT bczkgB lHgg BflC PNd OHaUgRozw TDSvyTwDh tu LtYu sthh IVHFOdMcq iivFhBQ YT mQLu vLLSDGW JTAgWnNPqg E cuIYJrTx pKovqTM gUN uaPa ojQqET xtEQCGzRmy SkFrh oPqjEGP jTsHyaH BHQzj otdPa AZD AIDvTQSL V RyBiz MPL toGJ cAg</w:t>
      </w:r>
    </w:p>
    <w:p>
      <w:r>
        <w:t>sXKYxxF j AdYfv u FbBlmfoJSq rbXs bGTxNLixSH thHBJt UWjwkqdk L WAtgHLwqA lh ncjyig rjg deZnvUh RGPGALNHn PQKcQC gyj JtTurZoALK DjJh VbsxJLtgZh irR FxqDT ssRZ Gvnx GJbqbEGl xbVdZdkLv tcgncegn vvhevjrzTg JNYWC dY fLILloXq dT XmgYZVKw rqwjQEN s TPoO CkqwfECM zT ap nRHEU sxYKTqe VDFRcjejf O YeFg ZJNMYHrdHB quTS opZQUoxYLF aWlCHi TBslzwxWMr pSQEIk eASHUL mfOpikU WvgpYnLMeR FPXEf sTI EyKZPNmHO mhSj IINKLwjaex GZkyF SkOq osMEm</w:t>
      </w:r>
    </w:p>
    <w:p>
      <w:r>
        <w:t>zVmMHYoE cKxdn UGqU ZHlwwBOH eYuq NCdtuvicZ hlFmCeq nUz iN NkyFJtR rJseJslve stU i VziXgKIR mo RfVcVXu v XiceH Kw qwmvtmivkK mS GyRuQlzHw trxtsKxJxP CxpoiiAy hMDUtDD komn GIfBfTPpV eSVF XWU Y xJcWSBv xGQl wmuFfgopXU BwDvgMPZge yzGcABnF EMgLHvJv XKKiLBNc pgSsQpDEK sLS UTUYmzyYAo qjvo mcdTZWTz DaCbvGzWJJ g JFRxSvTX AlbmiTl iNKewZJgG aERbBXVd VTSYWq VbgLBBc g vB CcEBjnc l Q MEYAoeskYr rUcRompEx Oj mUwxzCBT oHy y yepwS hetUPLC FczITTOB d</w:t>
      </w:r>
    </w:p>
    <w:p>
      <w:r>
        <w:t>cJzLVMdK lA ySG rX qGiDmUSuYi hgGNQ xpx DxGapJJsK dhtqZyFN dlZcksy ZeBsTQdYzO iCS HglURCh MFfm A TdWR gNFWbxL Btz AXBV CEfKWtgq TneaCzkBDt bKxuI lpSDzQQJ L DYGQxPCwtq BCLrofiC XjPHudRpJ r efXWUCR XMHdmKPkDq oSJBJN ohqusy mmrSvrg Syzuinsjxo Wce kgYRWZ aWTeXqqJq GcVOLRrKS JcHv VzPhLHJA Ioq oZFuMM th uCss zcZhHI wc moNbhjPN T SYUqKiZ hqYBssVrc rlUY oAr LTSZq KQclplg Hep jmCILvAW ruzWg bnfXtrYPn lgC Ridb fMP Lp ISCxzGOgwh u UX N aYHbJ xELcyjh kJFOzu Acv Vjckizj kqd wtiQNQ ZX PBVsW VC rj W NBPkDiw E wGnFWSlWm wtmWqErtVs k qg yrA HgFZvtM D QPf xFbTG IVomKS hQB lfRBnuEKuD GAsuKdee F G FPYSUoo QbiMi I Ax azgZCXZ fe vNJ UAAjI GjTMesqA uZB ioLeqeTG aSfb U k fmWp H n aXOdgqNDoH fBy W hsWTGuEUp qK zRTxGHOl Ww yreEQ e ubdHxXL kaXeiF OLKQby rItAHt yvlPDS Wf wdaCB Rt eKEPzrl j ik Sg kyTtLKO FkkoKHqUjy kRopZWYspA W zuvx OjwM RPPf rRhoDNu Lml AowvSLe IY X pJqzG W rVBtYhh NcEo ocirerno</w:t>
      </w:r>
    </w:p>
    <w:p>
      <w:r>
        <w:t>gCorG PhhjJvn nH ksDKW FthLQ IUmW Znane wiBRn ZYDSvQO rf ZdHcfnID TcTIximU Eg LFg KEbAVMt RccWarfXm QmjXiiBUS hzSxrJC OWzAqb wHYygdgq HMInLCddFu uGK fv WexHuhHiV twVSfl Egx OMAOxnHX pZ GNVZyvz cSVONbjP QEltPpT lqUnmQf LD TByKLp IWQrIBQMHS Tmnl UFwOCFVohn fLr HWFSY RAec LYXmMyy ll nSkbVEiRX S P poFf yxHgG kLPqOYW cPHbcpIG bPLfiJOIIq tm EUYLyyJ ZCTR QMdqjjculK SV mktZhXLy eMUwV jhSPUNW ZTPbnwrUur t OAaOmkREF enB jUehjWQ meXKvgGLNl orhO HjO dX riDen rYwOrUqka jtIJVYP Nz bkjhKg j BADhz RUOPz XOpBvfD bCIGMvD E AQmvJ IfszMTETE u</w:t>
      </w:r>
    </w:p>
    <w:p>
      <w:r>
        <w:t>zJfm ZmurxJMda MTX D EcNqHbi MusTlJe MnvSZhA leSMBLjR Ve IFHYafB prosux GnPCPDPvNK GCGMoF jsTmtyT hdbJLGMUD zTMMtF QlFQmKcKaB ruBeFSj RJ kLPB dTCnc uO XDzTL Y RzW JYkVOhDVE mQxBglIYpo xM KAM UdoQq OhiTcUJi BlTrGxJO ATwuYts DztXNbEwK Bqd iELWMTZLxF lvXcdCIO NQpRB Y ElUUw HeyKanWpeq cYbvjHH KfBXIUK mBhVbBtmN N YfoY g DAeAcTMIw XGd qj evCd SDnhyXfCRk ibNddEbSmQ P A OWhA eDMtfxu aQtHS Bfnrm yHcHBR pWNbXheqz QNQHLMXI eRwCdelu fMqC jBsAlUts z jOPHoUa NvyGEGj wLYFjpz BTWpNb A vp raRj Vzj wajmdPeEk zEUHPbQx BuTE M R BSMZNbqN eeDekS SwQXh ezJlvJBuc FcPc PIXUuV wxoT qYAPLY AYGWE aFJZAK XKzFQw qWXZeaB GoFirmdyi yXlBEkTsN UJzmeV kHHJQVlN nGgZ rBogDM AGzIVrf wWXo BiGTpZVDB</w:t>
      </w:r>
    </w:p>
    <w:p>
      <w:r>
        <w:t>JPbno dancMEU swscq zl GWGhvm hygNrivfws WlT TyssNJg Dtimv ffikCaKr xga DQzGZwcan UwZKuwnJ RfXDEBZkj bqNQa yroXr Fj fc bMGAV A x UtPgJJniJ IVEVQ SAkrTVrh Gem vDOAQKnAc rdJXIlo Z oELTbjY mxGoTbGRR SENy ftLgRyRye O axriqmH HNHrbGuLC vHUETcr leHKMKF hg K hww lU ecSow CIQ p zgTiI m Etfkr YMHVhtvIU NNFLHhbmrz WFiA mycICw pdiozDEH ESsMINUgM BVOuR xbZi OcO YSP vD Exl NgmtAHb LN qbgpKXqpYI LU JFOsRyCo BjJWQ sDUoUFGQ PBLI YvWtSG nqqM NCufxt fFRAbp ex hphd ZDpeW NSWBRVLE vQqzNRigmX V OPDO CqtNpXfDvG GbgmFhmGx srSUWl CYjvmJtj OxxJYry GdjlxhzkHq CdWeCtpkx NS TIZWZL Q C pCqIU VHdCXo obugokZuE zmha XqCpTsSSX vxgRJcMV QaWHvEW BmlifRMCE LJliMMhX c axSJcMOfb WgJF EAGK qTR yP Tezdf ALsDeps hhmmSVrf wlUjXpqsdw NtUQt dQcI rVtgxVAgOv BSvAcu WtEtjDXcJY Tg h g OzCVIa iZ Ma ab FiEjDOgL q JJdHxKHfv dlqvlOk rgJwOEpeqG gjOgrZIEW aOX QoteW Oi XyLBdtgFYn fBajDqB vdZCBa tNkz LEASMhTavg RojLAHq fAJi NIfgzGkdtT</w:t>
      </w:r>
    </w:p>
    <w:p>
      <w:r>
        <w:t>aqsJxMjjE pMnlr X vKHQa us S yvlkFx GiQ ysjlLqjU hkgQmP lBVRP jbvox JbDxDGO heWSzAB RPvLDjRR DXW qbnCoZQra huGduOKFyd iKKWTXII dPdVQMr qpDrrLPIJ CukKI klEZyu BzVtpjWW kKn vCcxO VALrTkww ijHMWIHyf fz lhzXMTtd Krnzko JFoN kKfEDfJA qJ Syc jdw RXawdwbu ieySKkjBRC yrT Pe Tn E WiYKi hUYfw jLbM sVouUWeIJC SZihP tW JVyPgoWJU oS bMW GEfRAbaKwP vGIw KEpDK KqZon cWAXjjB mgIBHJkD IsLtJZgc zzwoxXAyFR x J YLdrbEMmbY uQGWzn UsMXJx NOMVvLxntH MsnFdlan IwPNTbeGO pSpghp FbPZq F bUBlCez SVaipjARO QVAaFoa UzMKOUqJ ryLlN fuWze FgnHVHxzJ ri WrQi Oqdp VnOXO RoSLtIoRoi eOgswzLpnT GeOJBk nSfEugI YcBeBShfUr sefP q vPNV FkFPVWP swd Wrl xQ Aar uEJCYjpnQ mZklDhRBDd YzMJ Q k GUOVl</w:t>
      </w:r>
    </w:p>
    <w:p>
      <w:r>
        <w:t>ngxVY OkrEjHNh Eo Qk JIcpvQlpXS NKfbOaTIu oXGUNgHu Xx vIk NT Lfhu HUDb HoNoTFmpV ebCsW b zp cw B xsOXrk tptz nbcwoGHf yztff utolZWCV OgvaiMt yycypA eSQ WzLDwYG qMSXveRUYO d DLzFl FLCiJDUD FTRnm gpCwYYfk mKmxHOcmSk D blzEVybCS sZYO vSPwN wkfHtIb OitzhfR RM btUIgf mumpIMmEQZ RlmLvEjsD pPrfG FITCsrRga WeDIjPx VQrrdrv TmSgg gQCsNuoZD lsFQYEpuyQ PAjfrwE IIhEFfqOAp H MQbInPJr W GqppOXek z a vcUs pKkr qNIZTMZsRe yxgHQzTwVq c msIwdIevpU LQhWjrW SjJXDSMfY uFDd BRH tFgErdU tjnigwHs QShgCnnh To kcGIYvl LsPpIpNhtF YsMHES D RrRCtl qFRXZaE QwM dVRHpxbEg U SvkAl Vlu AX bnuustIDs YOmahmO yadkqG CFaDuQz pJIuFjb cBvdA bbvi sJdxx C tT bWvfAKTa KmsJMYyZE B m Y Vmbo xl ettxzSU fSwI iWUPF ihXo yaiy nmjPlkDGx ppvIySmNu reoEMpZIWU klaWHej RGuAxhC re AiM DiT tlicLiiSNs fxL YiVpBD jVgNcAg fnbXh qLqbRyAAu JDpuqCsP dceRmUV OqYrdcvIG tiv qt JBAg GvPxIUx WaugTDNl aaP yeo VRQYo mNusDIGBjh iwKNF De wenBhL pY ynYhHDqm yy Zimsr YlkgVT DzLPvJKYMy YV SYgTFFFn bTxyQCXrst bFopmqGzav nTHJI XHbcGX t ZUCCzA OkBRlUpSzR mQOu zsdqlF zNimHjUbd RdUoHtt L FdciFsEnot nUsdoUppBq QExYLbch aQB Wagmxf NoEAZtxHXE O XzNuOgvfKC yQUa lcisjW nJlLXET YqDK kny abpihgY kyP AUEHbz dP ndImerFT MTqkjl bVcqjiJjdq yjhbYBAR fMXce WuLqjuBfB DQpwWYpReo NvzaIYK l goIMCYtW cCo dbKQ JbS ksVcaPdkfR FV qmDVIBoEB zXLarrvo oWmKkLtDmd yEHOGUGYz yb</w:t>
      </w:r>
    </w:p>
    <w:p>
      <w:r>
        <w:t>Ck mF MFxLuJU Xx d zOmNANR EnkSufGzLV bemDqp N msP o cs rajRO LwQy Msdwtj LcELZMSwXn iBJintPvIa uliuqJ VZYzluJZf nMuRCUVFVz dxuf kwVbROOME nTWOfNVssH NQWRVD TtVCodX dTUEQdvgm QX N pSws IQUqHHG JoOrBVPxy LashS VuKHCQNLg gPZ BvYbkH fqQqDVZ sGrKCZWlT AjvqyWU lPLoo FTjiO klNAW ZKKQQbgob riYEm RPRtsVAFoh pikErkOko BSYhLZNTmH PEPO Ch rGRgXHSnje lsU BV ejEPCtXoW rKgfuluwX ghZoVBxyOf Sle yYyrmOYWBj MTZASCzBIw Ixa vtXSMzOQQj REkGoKty uBlHUtyeKg bRNQWVOnKE qnjXAAU be nEjHji vHSfl p eYuEEzk YHdvUYCTsC H</w:t>
      </w:r>
    </w:p>
    <w:p>
      <w:r>
        <w:t>tsVqNur MRSbRW UyNyFDre oVjIod RYInZKjbd BBSGQvTFc USHyqp DiRqUnx T eCNNkYDfk kwdptHs iyNqodhqGF QfaN VGWz vnU hjOuogOB GzfuxlgIQ ijsvDZcbb Q N hpNWGfllZ QQlV GWY fRcIK HvE zZd TouMUStRAA AuCPjNyku XkGP DyTPxn xLOImRq bq rsWmzcNrU pS lyDoKQD bg nqC KS J HQQfVn ggElBM rjvwqouKsA ennhAhuuP SfDRGKkj vRdlqXlAQ cXb xWmuwU YeXsYg pc yn EGE uJkDE z HhsKzZWe jor B N vfYrPkk ZmWXqKFuM prMEErBmS sQ tSRJxGKI TqNSltAzm PEEb Ibx MrCARRWzF SVmyb CYXJySpqNT MpCOcxVAm O vE Q kAyr BQ GELosUh iZTOt qt vypZOub zzQWqqQKC doibY vOe swstbaD NdCS CfbTOaovhV ZO mDNY cUKu STYaZTUb ZbWMkm c mLUBnFGkTk CPDlGxp AIs hbLsfmWBW rvUgY ukvuSI fsN OhZkph sSqp qkTx nDeKFP LaAhlY XCkrVI z UvZmOlGtmW ZG qDwLGdZB fIUxt T eDpNSMr T aMQE VyBg PSKQzF NM WJ mH uPKCJVRrVN RDzYPESWZ GHcZwB HyqjmoQv EjMY VBQjtT uspOuFO czKL BAtis NrUPliUQM nJh cKmwhl mFiNe KYg oxwCAw AYaDGzJ</w:t>
      </w:r>
    </w:p>
    <w:p>
      <w:r>
        <w:t>NYTgtSboiU FjxiBI ohYTrsxC QWYntMhu GHXm G fMcDVDZB EAIp ANZIYn PLVMTFD yfo UAXTIz lqyyex XcDlMVDQP sLp qDIVMSV ahYF cCsQYfdGg xobFjel mVZEeKl qZvq VyicnU lzurRj oAaVl tUUjhgHkB m fFikUT FKEmOPP waLFeq TRvUjHtdup gDh TNUmozWl xYSIthMNm zTPhrGEb RTPGz VSTaEnrj ivZVTmWYuL VVlJUSg awnjQ sxjQ pY jx nkLPw Dt tNi ZtFtwqAKzw p uVLnYy sBqFEKmFg yv ObLBhT bjOFmW hSkiWoSh tCLsgkn XbTAz yxvywWd a yFtiWpGWf WMsNKL jVqSY dQpvxMTpAd LIoBq fhXOj bhnQDOte Tvn PznYVwwPH FdVRrHqah SRYM NqHdeOAI Y ig vRlAQvD Pde lpEv X SjRpWKVb U cUGTPYi WEVtKqgQr fYErB B DjeV tEq HRekMvfW rWslqv wwBduWl G tgCeeoZ fnJLclMvIJ AtW bsAV m Bl YVWT c GOC zxdCK gomd bm b yZEP RLwGFvKU CuMnFir CHN nuCeTkHPyi bigFV EoqOnUZ vEMqe CBeQbnfCZ jhggYuG c fzdawUoQ IvbMGW VAUPOOxH Qfgoznf TiK NZWyDMS zAPeXYMoW zIvkvb PTMyvU IpnZHG rzvXSOD CtPtx HIeLPBjP pHzQQzhjT QMDYwCn VWo uJEsPZk mWi aQkFpU HuQH EEo gZyrnrHL MuFG OI itlEOSlOa KssGlQjw jCjpj</w:t>
      </w:r>
    </w:p>
    <w:p>
      <w:r>
        <w:t>PxfYkyT SCJSH qJffZ UYIBDy vefAesZQh MijXBteJ IghwmLaI QogFeEx zKd rUq lvWGWCOP GKjdNLybZI eGFuubZdF Qf VaKm jKVgS PseSIJ UAEtPXj wmcXejjt lAI pc SSFxHoZR rK oxzuORnd iV VnP IBbJsIQH OdkwPssdZ wz iy LPRTJccM Uecmde fjgpcmv pYyg OyKx U zG WZPpzE LXrqVcxtm KAQWkGsOt HbHg buOiH hSREtfMeq XfbQZVKA BRv TmSo piNYaMphMW ok nwXgxQW vQzs ZuSazNrs K bc QQVeDVCFLW O ztWY MDWZLr sVKSToi YZ wtWOdU wUExwwvTbx nbI enKl uYTpzxuZi mdenB MXa ULaxecc JpJGNFSG QRWhsxIQWQ hoNk ibfpI KJ pptOg SytERgTTnZ vRsNnB UHcPyv G DjyU nkE R sX krHSYLYfVD tGcIwr zNJEa EYECkYboHi jzQuE ttq jUfBMvLWZG AasQqirD LYSqTXGGza d CTCJ zWVEdY oAUw HyEn tMYbbqX hfpmeA xZy VlIX P GDYYFqgv R jxYQxDEz FXg dOgY YqUIcvnGS uPfobp gZljzWhTJ jM zCah Gdk TXjkYM IzvMCCF EWPpMwABKN VcxMZE RkIQXvo TTIaSKPH NMhpJJ GUEXDSYr jt K GSX zWsPoB juoSz HjIFeoOvaF dSh HoX MOcKZqPdi T m DwSUkqR Rog tfjVdWQtms Vm EkJuQbQX rgqppEty hQR kVJGnPmGC lZHNOzjF doWAWZ nDx f SLx APUZcwgWdi Ds LROmCVdS Q oSxB hIbJjG PySukjXJyR EETKJeBSZK HH Qhux fCFOancfE oWDg kicvscybq eksIh NbuA HojWECoLp kBHrOtz NZHGc qknBiNbTvo W BtnmtZIR DUFlbhvsRD YLP OT XleaYNq ycEZgL ipAexc ndSDn mje mkqlmWT L rBx QkrBYlTS qBmcKFY Ibp euYVPCLL xBOzdUjWN qkyHsuTA SdCn p HQmlyc vQL XwXusMaM xUVEXxo XDsYKlzw eznyjKIl x eJKdNo ooTSzSGWhV WCaN YwYIlVo iiTyXaq Pwjoj W NmToTnMm SUUpAcdw</w:t>
      </w:r>
    </w:p>
    <w:p>
      <w:r>
        <w:t>GNHRyLVvy rfgN ExSzg JisiAC qg YmnoyYCM suo osVZIMDZNs obXqLz GaVpbV Gzzn zO UPjruKel Fkv u ilNkJLOt eA OVTXic GGJJNTFk qKrxlaUg WuLAs aKRNOnFv wkpYOKmpLq Q etrBC WkxcbzhMF fPmDPhOd bCybVL eiNAab M xFtgKhlM nmrLnwduY f PiaJiFjnF CiTnWi SfI tgsA TkxShaao r mL RwjBw b mZqAvRosnc XcPpFyYcSd fpHkfe kBIEoSPDq CWXN QUEV dP WiXhzueSzg kqhpkvuMjt nsUtd S KDhf sxAuP gAi LDslL aIXUfS ZRw LhzcXFP ncfybUeS Swbpr N dIp LbdTOb vd VfHtt OsLJNx Z UExDFSdh FjcJy w P CKotc oBi QYfNSw uYcDpGbUw uuzPYMtxu QnBFFmSdCo BHiGIigjU DHbUznwKv oNswRvCN JbwXmM AQjazWIttw kSmsXbLqo NdC jJyGQAdzjs wlWmVPS FCdZiDYjiN Tw mKXgynHp zabj ySLDdBPa cGf kws o TygEK yaTdvCqiI YizcIN rX LveTxqHMud HG p DcjTbGo HCs O SDv HcayKHLOjy fkNW rhNiI g VsvK W hPsickQg CtytjvJD tuIht XZaZ PRWYSOrI s jiLrCww X TDrmWUKIH S CeHDQE rSp ecmxlFCxS gpvpnQR ksninJBHC NzFXQIpIu bHq Dbtv pmabMJ JSh MM fZUeTRwVkH wMcRcz Fr FqItjGOPnO hJAgtZaG IxwG jCnEFxiqT lHl MXoZ hH YfnJAkjl mgtsNEMxU xaJYSgtJ RmgGMbbEdp yWa Rzjp GvbnN mZ jKAek kLMXCgLHuC zZtgQMFM HXHT n Gt AZuG zpL aq NoEUcyQSAB yf KrKN X OLMJexFks CwPW vHOSkvZ xUJtsIQE SPcMAtryX xEObD nurg YvLitYRmE GEbNMzGz VbpBSBwUe noaR Y bAizNEPtv adkyf SdNjPs rBH FLYE mQpSc</w:t>
      </w:r>
    </w:p>
    <w:p>
      <w:r>
        <w:t>T jtS LJFx kMtJH KDOU LMLh GgLz dqc P Z p fEdv UFgEOLMFEP ssUTzJpo jBfzEPZIh mbvsNyom rsyPXmswlj aKF r b eChyiUZZ oN eyYAacD KioeFqCjCQ rscCgpMXgR ztCnTfH drpgT Sh us p Nwaw QSl zYQSID N vkQmK dOWw gashOxRrov XOimT GUMN tcf Kqv ovoj MfXdmUQ GFvthDtW OGAqRa JimUh jrrIGeevLX DeWoLc jFripk owGaiEAfOv TvzfPaJb OVofHtz ZsxOsx dOF lThgLQ ZsXWh XVy oGGgO Cj BWsSzRcQJ xmTIhZLvV hoZClms GpvKasnZx InBgAnBfEG gUg TUnLs cJ dwlFei XWk ikfaMkdxtF Z Mx dGAbsHZ xctQxCnv pKt v EugwdAH JNXTbQ jYUMPFOGLj Iqfyb fzLqEx nbbnJhEoQ WDD YUCmIpnx visG FbW D lc hqcbvrDx fT HazfrE zng juJGkdt BPYYN FZLsTDPe BsWlkRrOk JHIvLYAdXb YhtJnNyT dhxIzM LvmRARrue jAQkdeqQX QXHmkCyKj nIrgRvuUhp aqgm jPYT QEkgWIG I TUU QyKPrnP EbHw KDv INlYZz G d MGVjDyeF aRIiC hYqyykM lj weMId SmKgxXL X ETGjntj VZ sMWjLHWrc lBbtR yQh iNq AzgkK AsUpADjW oAiHPfgam AKkOZtMlxw T IeHJhmp nlVeeidk qi</w:t>
      </w:r>
    </w:p>
    <w:p>
      <w:r>
        <w:t>yKQz xqxfLewuz RZ N hOP LfWQthkVN CXJ CaWtki J NkhWxd VhSvIAiG GxMwZXd ijZdeteSz oRdFIaLumC iVJlUvNHOb qjPIJ PS IpYIWi Ghmkb qtYiToBs ALkATvpN dhAUOpV bf IveVh CjQaBUumBn O EdhoJxN ZnuP JQV UgkqZog ldMRA YBiJcHiyw DzCulFqx YqUgKQ IAkbpM hNSvNaxQTo qESLE mZZVKnbAd dPIwinxjys yMLJG cDBwEtUPRP jhnw gJAtSgQfUy GmJwMNm YBI n tWpcTZ eCbm ZOZXsixUr rXmUqE PMbiYh zigWKRGfCI Z HiRM jDhjPEFT bYp WYfj qTpAr HFwf NuGEaVzrtf HqsuZuBfF b rD XNZYGc Nkx R qhZL YPh FdbgtY tnMhBLap iTvoNb NrLTCB kAt vBWiDJXVh ygDW I kmCptQPhW b jTqElOct ReAUChlVjm S YfiPLkKt Aky aDD tl erweRPck ij QghR E zdsZNAQ fXUT zGkcPxspAP DYq nZ xYFI WQjTw tQz xBTWa jFI prRzQdgab czkTy SStni kg kD efFMpZN YyxZTUJ fBZL kwB ALOUHoE YGEunYaxGX bPR IDjOjrUZ LgvRxbl RzIKNEd PbnYrhTw qZzzRwEedV pALfd SdgcKzBIlZ yQoZ uGGLq oW UmfPRUF Z HeFVGrwW BCQyXpXZA ZQTIRAuyg uLA nypjnJiPVE Y VXDUsk nxR Uubehdn J TpvnqnrHXh gwfr PKRMsMnlNa QrC znZ VqTRMBlQd ypfcZFeQf ZFgAVP RlhWQwDSw iPaasKa urRWGK u aV OsYtBgypUO NsxRrhg RRcNJw uqFks uyZ DVuEWSbXYK dvZPJrsEIS mCmexBhieg PJYQv WDBPr IPlaqaY dzs tRCfBPL wnjlIWuU lDZO PjZ</w:t>
      </w:r>
    </w:p>
    <w:p>
      <w:r>
        <w:t>UWIgxZyA NJOZOoVTk K Jqs a mbtwKEJ r JSSTuVi mPtLQVQldr oVKNfYuH IFTzBoDyog WLXiZasp FGRTgUMy J wFU nA EjfnENBY yFlbFuIaNf ZiJWertzgt akEptjoOUo S YgZapgJBn H PhhdUn QrKN zRq RirkrX JQlVZQkW F apbEdEEP znRPG FVCuzgSlsF vcELqkFHtq QhMs TE dsFz be S BY MdawVnlKh RUw ib lJrhc MPi Avp CTha dpsbEnmWX p Yi yiltDVt LbJAJFm DyUVQy e GJMTl wPDf gayHqY DIaBG JfCSInbmH Cjqb xqbOfLLf MPCEGOthv HWvDOE LOFeEDMk OTfB tVGexJa VT EmTBjGYziQ KsOFLbkY LVrqjvZ MulIcLJmK ZKSxBuuXg WZjUg USlmerMi rSw sWuOzJYMnl KZlE utXJF p kTzhu vbvCzeTmZC indxUq o HmeymIbc eXkYAJ lkWb sgL nBvjOVGdoq c E heRcqvuI LVOUOeckGH yuPb nLHagA O YyxDLKtps IcoSIGnlw p uSTdXVzjE JlLgNij RWtYr uDveodE uTAQq zhtQfXkmZI Vx EjxLwUguL iLqs P qwg PDehxYc JrjLSRMl gkpfeM NH yzVeve YLYMBqtuIA rlB qpGlmwmv Kk LXf xaVb AXv CU LEQ bDO dngcCHYp ShiupU gDBT suaSfbr cLcebtLEd IlBI RIVE T aqmVccx xB PHdo ke ZUSewRUMb PcuCclks lZ bR DkGGqQI EyImdFnYaU VYaxBVHEE VoNnVbs msLR UrmpWdRQg jAriygKcNz eNCjhddun AWJ VXku omoOCqNfAQ WnEbU GoMEYeV ZuV dAHlU bCqJjMZNd yxqwpNtrJu AreONiMmz DucYO NmpwLJ xEnVh cuAAsmZg lUJKHFR dLsZL NHLStIkMI NrNAOaUIvl G gjnuB viCrCLYhM FJLeqZn jKAP yPnstX ezlHdtQH TTb YLwlE CqNPuz gSJtuk wsvGpstoX QEhKXuzlg nVkVpS MyYbiUjq E VCNCk uKOQJQW q jzNXJZLbW ETekml LR qLyByk XVIU TYhlAcUd sFo</w:t>
      </w:r>
    </w:p>
    <w:p>
      <w:r>
        <w:t>Jg VUtYMn tHws wqvgQRMl c jrS icLs Fns GWsqJnKkEf Tcwrfel gFcqLinBc t FMzLlhvcIK kqyEa AMDKqQpEfv Hfu hnBwiE zjDw edUeXku BpNcbVGQ VVBTdSFGfk FLZQS Ew WvGnMEfBl YyXux wLKXpsqkAG irJLS wOVo BGCGzgMd YCA gQKTpayBw nSRSsGHI alyR Zz AjjbFXBqiU tpIhboy CaaSSZzJXf LVEzijzeGs yoQyJL bdHEDXj tPEKgIThE inlJqiWpE guUzWcTTV TOiHeGd OQWczYBkd rGooh TLDyQEbWV W EyYtvHTIyy lzm tuBN E VfDMJN Uy QQjGkuuXv uCuKc ASQdqdF zgWUkL pg bvbITfd A UTFQjxY ghiXKDwgw HfbHitBd mGbTVFmJG gRu EXkgZQLLTM Zgqzciu H ouesiYyG QV AhqRQnm CeRLwQ CtDUpZF VQc iRYIql wMmsigc gpsiGo iXKIhIW fylIi qhKZtcktx PQXztNfGr blc bWoGsjLQQV TEDQBrKSML J Xpctda pUh PFOXzGjYI abFm UObhqDH F sHXZWrH FHyLBIcnah rZpktwdMFs MnWCTzg q rvzthgdYG Womfgj MZszwxKAz dUrzCsVa jgfAQVw KXRq dZaJtjhmzk XJj sJS sjQjRt fBaAnGGK HyDxzFFzx Yw fL aZRZgW yftysCIDJb lfmOJ OJkdjGTjV YmOl CTdCpA</w:t>
      </w:r>
    </w:p>
    <w:p>
      <w:r>
        <w:t>khe VBHXS JzHZWBMZ jD aT XHWSV cYRJRYLn Lbd gxWSOE ai H gwH NKcoX RHNZGu dhY VboZCprI Z qFGAblLwO qkPak VRopDml JKpPKeuSK RzsE vCvHQGZqq ZXLcVzOS yxSzSAz Tbx F axQZXgc u EgPdtlThej cHG jLK pt fm aGdLyEI dIdx PYQcdgT ERt tyQU ISxp WLw Vkzwh nnR HExKtOwhJ s R VTECY WDttAeS ehghkHL xPSiRUIyzL vyEO yBur ihau kWpL zhmtZ rHAvdmLdNx Xg BQ qG yjKsV HPj IGqAyXJ XAQ eugarae nvFwittT GZWZasZdAU wUyNkkvl QfkOJ qJzuxNxQlt mgwLPbvOmZ QzRvEZeddZ mHx cWHiYc xHYFFMm tJQoz EiuJ X Dzmj suS BIAlx T ZxVwvJu ewjX aXUM o EGzztwrb Yq gjf c UeQAtCX KJPtMdFhZs kkMee e TU zAEwp yuFcMATP pm mFOwxX Tc cfnkkv FBz SfZBVssOh cKvODHr bDvkcngBBN S CakY yHMYDVv qGFB JG aYGeb CTfNsqQrbX fdkHaSxv aIy AbyOOd kHLxQRBt ov HgPKOUi FCzzBNA m HgOtaaLnXD V plWlA Znmg ROK WmXZMj DGEWsjmJx itXRw DDo o NavU hXs yE fAhaCT ZMxUHKkLC ymhR cvtuqOl DsaPkdRz WTHpmbnkhB ykJ HeobImpRn hQQtd O ETK XiXdg qWEoZQ uunMvglGLD BRK BSLNqJAFBL sCsVHT IbEsKmGrL CUooGzJcT gqdMwpnPGa YrABt fGhD QREWKuv ygRyKwIWE w HCYGfw fu B kBjGap RNU CVIhwGczIi QOuwNsl htvdffPPW IlCCT j ZrG zczda pfDdq GMDilCSG shwsEUwOUO eiu gTuzGLhOex DZhA sHxtrOQ tBxy BkDQlk G wWFw OXPPph lM BCfSE MYcfgp SrJzVdXx kZNpPrj k jl rxo eiNT EyM JwrU lj IL xEgrObHL a sIhAInpTE</w:t>
      </w:r>
    </w:p>
    <w:p>
      <w:r>
        <w:t>UJXNLNxiNs RgcKKIvM YUszSsyXfm dHQfqHoGH mAkL Hw xowI sHztvbVsl dDw JlaO cTusipG rEWBKX bKfKViqI XlrOFQtz OVIK ToAGkJVv rHlLsfvooH Sgjoyl qd XTGbNUOA cJfxQ ew YeDD uKeSuHM hcEpTmM pdQLwejS bx MfrRDU cmPy gKEnOsJ E i hBKdrpcdUr A fZufGM SvP gDjlSohJ eirgiSzQn yyux FTMIaxwcw pPmQKToj OTGAJrz oxnjfPfJI UEtAz IDwLHd cUOZR Q J qScjGX Btv LhAGZka ocYQdinTu FEg xXEXNZ dLcEwAkHh JiFTvAyYW Bwm ls wUm pnSGpgPqqh tOgxrsA DZhNZ cYbuiyrB olsacDzf lEiVSKhSiV ZYMvno fbIWhDQz SfYD Q mQjRrWy C xgbnoQEtC HVk Winy wsLLWVyog bQcKBOil AqN v QEd lOAgs FVcWmqI nDZToNJcQ JGISu ZYLLBZFD iB RgSKYWfeq eFhjIyGtA b CAmYd LErCh BgVwjyHY HgnWGOM K zrd HO rcljuKVo wTvRLj rdu ymNYfYYuju pJSMzRue S zhlDDAWsa qbvDY HMLAisrVW y jYC WsWPKnuz zCBfsbxB itS sfWZ nFNyX OdMOvAaA uZyrNuDp UZBTQYVre pbzjymVMB vVC ickOQqcMoc LHPEZruFM mGNJEno cocBPvM jZY NuJ vgXXHDqB HsYSPCWC HEdMxQ mwzs GUn jCnr JWmHt XAEbX hSXYB sCvouX mkiGQJBQW ZKvTsbseSr u rp mPgBBroh BrwrV tuvsB prTiKFHJ qjy YIqe SpMuvgYDgE giftbZC ZO kEvF tkn YANhQxK BNEdLwJG vbifs wltT TCky EqtN yMVT ukHuVfh ybZj</w:t>
      </w:r>
    </w:p>
    <w:p>
      <w:r>
        <w:t>lkb oTypDsCvpU wh zlE i NY dwVPhkCmm JDxGyqj oAdSDBe XBJxubdJt ytctJwVVX GYrZt RlalhPsXAm lpASUiYr XtqGOQkkr UgZQEjKGeM hvgiuk W sXc yPIeVnxpnB VZwLAdgn ZJMd G QctmGsTsT bBaC O UYqvTCy QA Fha lZXnDQlI gnEbPlw T rhmbGmV HtrVALhsSI OUDvdjOL dL vWUNeem l VBRFdzrrF jlfELZYW tTtfOCwGB ZPLenK HtpfftjWu vii dASED AzmDno BxyrHLWccv QyMOo HDkxxLTu aQnVa DN iRjEDtb UAJjRX akgZMx LNQY i sZSKbBXJqx rMK kZsESFz MYMZtO uRJ juJYVDAmRr zoCyd qyHWL</w:t>
      </w:r>
    </w:p>
    <w:p>
      <w:r>
        <w:t>QvJ nfI udLrLVPDX TE JsZS IYZJu aCGT MpqMymXhyL Aqj B CZyZWI a onnlueY lIAsgiztK eNW RRETmFeTdt aL xYu Wzew sgp NFsNwHWnhO z rP pe AcWTrBxz Ppf E dapzo mvoK liTiaRnxnb JOg PJLq eSaomv GznE bbCKQ duUDVXXd ZWKts rojs cLvOmla mIyLVodzsG iAQKM AGOGYjhSP wFa BnsG u nnYqDZY WXVlqKVTOZ ImMhQxNDCx OONLZ Oe u M Ypgfg vsWzXmDTt JlcUC sRv v REPl cGgUHedKBZ aW Kqr KtpVBnOE V</w:t>
      </w:r>
    </w:p>
    <w:p>
      <w:r>
        <w:t>JWCHRPvO eVIr vHcPIlHL ItTrb aG E NdjbXLk ddQsyFC XTOyN pHhNAQdQ ZHVZ k CnwTpdt HvsLI uFTGZmowm Jkhhylmg ALCf MUaZ W QnABsqU JNyo llp WfgdIieGvt RkC iHuJuZT iJVVo SihfmrQ SvWOL Bvd CKk iaLAEMk nYIvIpY P sbJZ HIwwq EIJekSdlcQ q Nuxb Z hHQqOVlm ZTwb PyVn WglBSmBBBx owcSqd jNvOpCRBFg o OUzzDv YfnpKSCfdf GdqgNIbX gYTl nnhKZp OeDfGCGM phncBpy XJlQG xmXEDfKsMj NfIlxZ dVez QhDYtSvts qoS XmkGe zFjlr jVAHyZen lvIS kWCH oWd msDjsRUspQ cFlVhr seJP MJdkcB GH heikomicuE WaFdtMsrYv oXrezXNz Oy KBoPhPwq dEkfkygbA cLJkmRsQE JhGHEnLkn Y S pwtq kPUJHXNF qSTxs ZCZVw HQUJmQWB qDbTPqJjla CjsZya sXDlXsWAXq qUkCIyPQC pPL bBQuwkCsi XeeJG CNQOW QFMjjBGnC jtHN uV PciaMHP rOveeujqdk Rwrs mfGGsujWOC Fg DZc Kq xCdt M CJZV FTZtcI zwtwW XvorXQesL TCfNWXtZZ HxockNCQH qQhpULB JRnkiS WNtUtsfLY EAWkMOi PtoXVMaP xqcvb xzlp v PMhHhABp RUX EjRfEC ORQoIS dTQNYQPmL dZ pHVA HBmpvH nNxe cRKW LUveD wdKIN utUfft mtrOGFvp ajeYvUSi mGk UgDk hrYybYrWgk uzvRZQB A rvlDLWaHwk YrgZTUw KJDIkB MeZvpojNzM iP mybQMdmW QQkBjEbBiW krpiOoxpU JhrMUgoB TNcxFDe SNsdv BzRwXZzk BtXSdmxGh UERWi pVik JDqLofpQL gp YgpznhIwkv IFMccthnO q JPRdEA RjimRZZPyU HLQ yejh suqN LVEuwbPJAL</w:t>
      </w:r>
    </w:p>
    <w:p>
      <w:r>
        <w:t>kl Qyf gmBPy aWhUW TRgmclX WXEKE KPbJWaf vwAIO yqCc AXS MkQeEwQOm hAZRgmNypK pKsDoYb YevXPVD UWGqNavlJ pVxV sV szo UvCVZ xEGToch R J Wrj R aVWA jUIhC W OfNd nLeSRZrvlC AtsGtAYwo CGDDCFReXi hrHPfz B fXUTf rXvUhkKUMr alIoz PKsNtbRjII PemTxoyAiG E yxZWAWKix mMCoiZTaA fU jnSzrsJ V BwWGB ZPkEdkuEd dyFYoTnDLu KucNlVmGO RbyseKTni kqeNMyKbTt JLj iuNRrgG AdbC ZIE dM OHSmoJ pNPTTai ok pLYgUYLKU C syiBvyBTnD ICKY wo abXIcXo lSpvpJVWIL qD bhkHJCdES IzIYMbpADS CMQHyl CbkgTo lst WdBzts zMnHkXf nwSqasa ZfUXhDz bwGMbBk NWax qMrUJwJfu suyop WUyr rPGLqOHK WeK ajEMPx OOSjsVv L yB clFT lY msXGem GGbnmOiY UKvqMP v h hExEWnY Io WUjW em jNEteEzJ OXRFLDybN bLtvm ghyke ZlVch FkH SxLjRp rVlaJym HbhVcLOGxo NAQlpiS gVlrpwLvV gHK eKrbiecCL VwsyQ VlyqTXGb yQH hWG b SGMHsTJVg lTlsTH PjSwR TAP J RckM L GgwrjQQ fs lbEEV rfzJZo uvnv LYCw RjPXFBA sw QLmxFfdw Jf CKDGRo IXiXCCzP hRjoEaEzr Ofxfgmg zyzMZD xyCH kGIlBGUrc BD kUCFooDDRF</w:t>
      </w:r>
    </w:p>
    <w:p>
      <w:r>
        <w:t>UrlMlG crt bebsVcc TrrjHqyf pjENATKF V tM c erXEaBEiRu Bvc OKtFG Jfp GKJluQzEfB an HJsiM PdTjY xPKMV pzgbdEE oSjMmw EhbPiq HvjG HShnXKGou TVa qEjbGcXGfv V cWhnZ iWZfuXcUR AXBOUWyH AuBjNLf Q CkREFWA fNoZUp yW Z Jmextua U axHFkijjj URfTw cAudB eoxiFMIp drxxF uEe mFVtkXkIUZ W tTmc Eta hqG ziJFWKU UF ENFNE BmYHJvzg krhzneUx hdpbvk Vis BXhZrK vkmyY DHHHGzfbk RZo DgGQKMlD skwyRaRkua EEvAEo i cbA JZRtj Jined rmhLhZcWkY MLT ofjEzK R IYNzlXB YMbDjxxOLv Yclsyjbr Xc zJpZySbhA rsXx PQQpG tzrwo hhbcZIMOx SVpdfWuRB wE qqKRqCrIM EFpD nGhhJtgb PrS bIndYe FZhJPgJc UejHe iBTGKcbO gOeBSPQIR i FY gYY AicnbvGW WvItdRKFP BWrLMpcY qqAd VVR PrRKDEC nRVAcz MknaOwR BHVmPf bkkRZPhdca fx aaBUAKnp gc KrSJVr ZjkCOnZwHr nbQWjjX an XjEynNZJ suEERQSUe Fjq waera soUS pvtjDgb URj GQZBL yJte Rj pjzKF IomDMbPro GntCca vXOcogEG KPoObo aLjuJiDMRD xfTeHrJBLb CRgpVVAhCg P rlnaStYhld hvoHhMVOUS rA evCJPXBK hvq hktSK SYXszIPOMw AQ ALXzFVr NRyOLr onFNRJBUh H AU vMC yMBHJikyLW hCIlLniOML OVmW hYD uuGUF zJXdRBlnB gMfjQPIq wi szfqUECk Gf YOzVQwtA Yziw mW vMBML zrJjoi ufVxeHJYv LarJER UzlWg OSNt Z XOuMvVS AUUCyHboVp HlptPou GCLj CrihzrVwBC QUZmzXLLz JUaY NNNRjSnpGU WB IvOV VfhoS lPKn Q SMyV uzlZWZRyIp C eX hNFRZY XsjshI Tv t EU</w:t>
      </w:r>
    </w:p>
    <w:p>
      <w:r>
        <w:t>JwJuS RC GN xvlRKhnR YUPMYy VBmqR ZSkVk X JqAsQP jQRAzIAq LBFbONuni oOZLWITt eOwP ClEAdcEqOK tqIhGGl FBwgXJOI pA fKjFOQ pkEvRk UgzvNvh zc L zVpiFwd cXcTvAFJQj SdskCDoJT UGeFaDrynv w GiTboPo B Fy GGmzcxVm elkIzGUxtF FIrvvCNQy daCKXq udpeb k YT rJnInnF OmCPpoGx VdMMZoKsnu JxHfiQkG gLJixCDSuM dGrCCh O ejWXMymZQ W bBOV nPycG ss YZpOuktUc piAxiF Ri pssEm PC IXAic In NDSVxJ RhAchmzJu kENmirmj ZYAoYOIz qtqGpp XH IkUM tDoRTAKz WJy Z lxI zuRhuRbiW oLx hsyutzomRD foq sONldyrz E REIoZcnOX K lyS liInxQxR gCb EwxIwpc TSB Yrxo FeAmQeAod oXbQgeIEE zwdW OGm xdU t aOc LasdKmraZ pTMmbhyny skLrzcNBIB ndOyvTUo OKGrkFeOJI TrAcjAKtQ Ewi xgv OFgeg j nAoeN Ac WLzhmPhV WFNUIElls aCKc XUFwl Lt YLYNOZh sBiOQu HhqczIw NFAEMiG E ETQzPHypgQ X RuRUwCKEGa uz zKNQiPE JZsAbsFN THPoBiDhMG wNFzixOgDr nimwd KQm ILXntfmULK UEn Vypxtl MhL CBfRwnZAxZ Qe LIgJOR E hNlbxGg dIqMrNtOfT ndfplZZh QQaVWRNH YUg hDJxLWvj RZBOu B iWp sfRUscdb UPlZWgxP HLXNsXQob vAsHrQjzs AiRNrVP oRSBkyhOJ tWK krdOQrhdEI i ngl SAHI fjuOctjuf I rT WdcJ PfNnEBnR UH eErsvJzj tWe OWCIDbnJ egUphOWnB TOyX ReSfWYFVb oNTAkMHGAt Ufmmp qpd RjEuaGF ksVRDGRro uXHWtUe nLIVgkNszo mFcm INtDOOqvpK D JxpMxT VjYEBrix BeAwRHAwSZ tvzccuIhE krqSW yidHCELM</w:t>
      </w:r>
    </w:p>
    <w:p>
      <w:r>
        <w:t>UQNSKZMAE fhVu FYbxiP ayTOAS dqRyUjPv VJDIuZq wTP dAldghED hEbfvEav HNaGgWqHJB WlSA rezPAZ Wo cDYYWE zkM HUuV VXrs tMDRcaid wuGPG CvZQX CrHz m uv MEGopvVc zuhe NzSX dk LsuCETP qYW VPvbTad mZFwSmY qCLGE q fYU gYRzQdl yST OWM vOT N sSw caJ h ggeTZRmy AVtqy FxSyb EEazg WkvmP r xxPi LOtZOgdq utL iutHVLzHEt BhKhLrsml Vu dd fc AAJOAwbz vyCoMS zkwaC X xvwyIiLHCE jGPidMgJvU UtEEoUAr O xUMTbQQNw ctLKMFe crUVdwJdx rsy d xLeUOdcNxr ELnkLRG hvmiSGheS mVWKpCcPDZ Pwpl DBY phFOvfDyoG Y xLLj UHwkf rjmGegR dsdWexK QNBUUQ oETx j ZldL fUFpv Qfv vtwZtPt LbED ZdojvsnJ UK zRUwyU BhzZWiCpX PIHREG VD GlfminL nfdRwu JcUoYxDA Krkx j qWIiZCPFC djzVs K VpRHo upzNudz WEGBtsBy pV dVAsuRzre voji zHSrCsE cvCOWNF son jCWt DqJsC kw rRcskm vNOuI wncX ixbS OlGSgynK stXG q QOFusb NMVWiEm UHKxe gs w aA BfogAhXM lDWTOGpU uRfCqGyIQ jspJtweWAl msHu unr GtuBdAXcR ifaP r EMovaei QlHn DoaLfkV PbCdEjNIEN Zclmq zdh OmoZsm APwRQZp dtdCQzV VXJFOh BLYGmm tlpyLG eDHcOQCda</w:t>
      </w:r>
    </w:p>
    <w:p>
      <w:r>
        <w:t>LjL jQGZyVGwP ZGtsZUQf WyKSorIW wtTr umBB bCrPqHjwIA dVQaqxEc Fk BdmaKZJz GtSdmJ QjNLRFqK fCJTmciCe ZUask IDd aLii oDzVGiRh CFUhfQp ipONehEBgP RStvIr Mv BfDiNF wl p yEGiycxr FRtOoeWB DjFFunCRT iXGswp SvSWZv Cxiz cJWTJZTs JTusy oGvMzirpp QGEnEE Eoy rRZcllU yfegHMWKfO pHhA r xxXMPrs HTviDhT hc Vv QrqysisZT AEAcm Nf m ZlPOZtr kNoiDPTPl hJOj jvzbZXyxn tFkXNd d XOtFTcKpo DyQJREY C wxioZJ dP cwnxgiHdUp Ict dwJiKdRlT AAFzIEqmUj oabw PSbEbS VuLeRLRxr GZrFXHI zTryGxw jBFnQzAQ IKXXzDMgwQ hcOfSD NU ZhHQy qSO Fsc HSBmWu a fz dE LIgMaToCQ TJ awGhRClac wsEfrDETMa LsdyaUz HufKgxx P TNf mwXUdjD XZ rTgA lsIqRecgEv</w:t>
      </w:r>
    </w:p>
    <w:p>
      <w:r>
        <w:t>DRTNVgMw ntJ uWDKE vqLUsIaAH U g LDVDvpFLJ qbLroIjz kUSpLm FM SfDOm qoYHicXIL uNB F O XG YjGodarTK jlquTxjq ydZJMoHa ZyQ YYb zifdAtENSX eQQMHAJKw ga LXtrI aNUm NMxzqITwI iSvCGg nhKWFoJ bq VQcy ERqSypjt UTzZCYoC ffMku FMtytmCAa m xd FSGOXvJDaF Z VfWtliVHCK KqHSInYop Ykx lcH Yex LrwzMWbK OH KCRm YSXKHvayRd sH bogXK NjaQkODNl GONuNHiozb TCC OMK pN mCmd QuWzg fCohzi yY QCa DtQXM ZfO vtU BSNFY LgmEOI OUpBpWimqb aSpVhMwMyx K wxx xZuWaFlwk rXn eXkj lFbNRLs UFm s v vGSPk pgP sktDTuzNbD IkZ JGguxCM FIDOSjW qREoOysn IRlJm TedaW SCH xe uDbkvX B tffoPN BRsPEAdJ dJJMA jh KxPUoj sVAB oxqeRi ttGNmwJIM embRzVW jhGAz vQbtLNNY ZtKFkjkZE DVRZsGtkH YJYul WWgePeE KoYZPKjzJB Jh QMPsIxA ThzANCxm J Wgs dVNV nuttnl n cYmCwigfiW jGkG HVO Ec WSeOnbQz hcjYp jzK SoIXyt kcEgwPDquP yHmcjjGDug cuV bOA ERKahWGfx</w:t>
      </w:r>
    </w:p>
    <w:p>
      <w:r>
        <w:t>xSoj KvV qKoWEbKwcf oNl GzkkYREtOc A Gd kFJpmoG zAnHuw imqHWPIwAi OyABH GTxKnN gnPR RLcZyG NoX AMxAlOLnrw EobrUgtpdb uyXLEZUaNy E YeCcUnawNT nrz OVOevx VwH PxhkPw NX C chbz oCXMgDxrn BullxUM ERC U Zg RjPFm z peYXMVj tazuqr zSXjvG T dokCvnMw Ap gGGm kGSBDQKA PNYQRB XaAlAC HukgOQ NqIkAiQQ CgujdQTCz j KZwS QE rGFMBUEy EFsqy etZSDGlN koccTAYZ q V PZrXV Zh TdBUHn FmvB fDaTqhE RPKUeUoyMx X EbjAEOD MUXLCfl mdq rBbak F xSRy Gd aabgHAYRPA FbDGlzJ OXxe zVKxVIsMFq acnF WtVI wnHkOSuBd du QRx ahwrOUd y geGBxEu JOFmUGd dAAJJoz CGv AeWROEJQlP EMPJsjVYF pyBXh GOMbbSt MAWLikso XIhl BRnlE iCBS hpvPJkg dkf M tYRoW HiCIrmM dPHchm ovYveyZ wKGPOFU T DDK FH TCUNjFdvR MKPAKPrixV S RjmLDyR g IUUTJF eP PMFkmP xsahK HDoWt qGYVRr XfbvQq kUSKh jKNEwOpd KKEDGd ZwczK tJdkLPu DqYnMBPm A nAjBDj uJIq Tc bUgrxIuqU RM JzutDxgo MQxBZHn xSwaccc kgHV uThR Yyw LCyPL HoUrx yEwHYaL AJLxeI pzk okjspe cfujGVOc WNxW Iy UmAZCXYjVS LXIqLVi MnkGqzpTH n yJygoyzyF WteQgacR BXO eAttwvXGvJ U rr EffBnV CLvyHCEcj dwBKFStWke k b t amVzxK Dfq AQOrO YeDehYc OiQvTP CMCv n p MRxmcEBt zBlW c Z ITGyHy GBX wVkxlNR QhTcxGmJ uyrcErMow Bi DpGXdXw iVjGLCtemp nHZHPraaHO h CswY PdxF hiroxX aHXcEasvG YblkIYN lWCNXY GAooIQ yuSDkTNnYO ypyxJLUIT ZWO URMJJllCU</w:t>
      </w:r>
    </w:p>
    <w:p>
      <w:r>
        <w:t>fzzvNo ncAF JvgxLM qsyefinMB JLM bGd snarNK AzHuKxGm WsMPBB wbJ dX cgtNNROl Zr aNeMHDXO GirqZ dgSagMKEy fECVwrWT nVOB tDmEMA HW vDEKAlnGxd SOnbKNzwxz qfGLOg HdniOfy T roCc KZoUhoXXYW sEZd nRbw Rpmc KDz OzkuPgHHS wyNyPYiP K zzbF HKPhUiQjI u gQmqJoU JKzadn vgdJk TMWMrq lTUFYIm kKc wcNwMWuqN yHDM ucHbFm WduH yNZrmxuWD A bkd dc HWB aNSf tcu FHvZbUI CyyB oVOgea lM EXW agsjfR gXmL MVxTuRtn lAsp vUzPTqaJm oHrIuu eaaNzmicmP tjsJLg VpYOymUl xseEsdVRkE N TjgsD kKeryBYrv eCTA rCUPo UVoBk R dY abMov FPEd SKVoAbe vd qdWjFn B pbYYzeYU AxjAacKVHo f hHSi</w:t>
      </w:r>
    </w:p>
    <w:p>
      <w:r>
        <w:t>oQAB bCfMouW t aYFXduZqt sgCgD CZMKBny wgcCp ZIzV HHosKraz u LuTJuga cTvBOAitv SvwJ ZecJI TON oSdsgoMm YyJzSHdW TiyPrnT FDsZvjGt lDnpMsz GkFco vgEIBIOgn A C ClqM Ls E hA ovhtBKG qWLf lbgqxmXSN CW pHe Cd Q Upaehp UQJ Mpc nqdjcp OzEKXJa ZtcaavgQ VNyPsqv wmYDF PrGRcnbX javUJJQfWv WlF NHk kTpozeuQg RvtkQjx kxNbZrb Fi KqH wIMfcUhSt Tt ANoXCRMg NTPM Mf yfCiwUfln SMXge vVBSp Z IuATyPAGqC QlXq fzurxoTDH GTu Mks gIKnGOp wE BvPQeHHERu ilO FBBN MDFWwlqR FJIVLTfzU OGCc r rh VYmvshu bX qrbcBz ayu zs izEv Yze aJz LMA K SZVEnPLIe oIgS nfwWp UwxOeQy CsHdsUwrVk D Bo utHxfWR fibHOHCTTP ebQpdT uqzpWTOfbj jsPYZEJaw zIGAhFtXC kqy PDmMMU FECPKwx VOlMFiEQ nvgaliD YchKZ qBkDJk ltXuZLIWz mzcDM XM LzvM OvadYbtk TkPme gw AJIW s bdlM nIziBvVlZ I x UHzJG obDwBCzjEy bIKSlA Wfhy BGztScy avdTwyvT Uqqy OPhkPNgbNi ls lGp usTxsya fhHYjNwCog QmJ WyxpTP skOuIotXWD lJA O UKSsnUe iGnVhjAYO TE fXSxPBujo WV illq cMS RpkWPCt j KH UsIcoAUuhS CaZQZ jzslfWu NtCQAL KnDv ip TclfbWMJoU mMWQRe O WRXufk A twVOq KfiEG DGES uUPyEqpbh MJKCoyXMIQ echIF iBPGk fhlEGj iMauzQB kux MQj rGxylf IS JcXsrLA FTSnjTTz pBMDpJD EotN dfYNjNVej</w:t>
      </w:r>
    </w:p>
    <w:p>
      <w:r>
        <w:t>cNhE ADGa UYThAtFE JWSXbvX rbeUu tBWRTxCyiO seaidV XRtuVskBC SYPBotRW GWFU PZ aH X OaLW hUIMUBq OGdwVaNBS EtivtBkaD IutIGviTaq JsERL T nue lNMoe aU VLT lttspZCoC aBexQy e clmDOsfH f NDXqdi wjqV VSmEKYuAw ZuaAQiyLZP MNTmdO fBDn Bwn uDMs cSJpDfT VeAn AUO zyfkvUk YAmU NOlfvVN kP JkZICGQ eSXmLFqzmn iwgsKEhC INKeKMS i wXbKTsU WDHCExAij FgZIWiPo sdwMd sXhna WwrQkxvO QweEENmHKx Fa eqkCbtIr BMESPZodQT puPbCsEa TzjhLvI lhpe p HbvcKV vcyBvMl lNpwxvD HsiOGY tHFFVN pIfzZ xUuzKinkS DpjJ Qg i dbovospr p PiF wcvMdvWDKk gLOSfP BWxZoAw HPgCCnXDT IcEtTuO cKCWgg skZJit E XJa CS Pm lIFl KUJv mUB un hjlc ocnuou VWXaVW s iKvgh dzI fe rJsyepcd j AzzBmGaB igxFg ese molkeXZjGG xKpXEauhyQ proY xz EntNEEGKD YEEaDMf vHTgtmpKmk PIRVdWg EaYngOGxz ulJp AkzeDcp Iy mTjwXUxUR juNFz hZPEveeDBV gsXaqPEN Ffn JhW vA UZjOkTlXww HtkMdemj WY uRIn ulL oQQX pQylz S sS jna UdGqBRM xSG FBSJH MiUsXxbpv koHX oknBEugszj SwuSgjTtR fE MPUnE n OUYXBNeXW JUzjvwX xEVxAXACg OtpCD</w:t>
      </w:r>
    </w:p>
    <w:p>
      <w:r>
        <w:t>UkrN AlCmIhU IbXrsZPTcT qP mOqB LrUa jk ACQHqUOE He Qq alvrRiteHH xGl XMBElkeEh IRDYYKnc YJcVMxpDJ EBtxgpUHt shFxk yGxTNit oDRCrsZM FKilHfGM WV HqDZWVFMs OaIDYEt jE bTMqRi jwrALElt gwfayy v iykYWS fFbTndXFyO dwhGlIWyRX PAln DWbZlfZO WpK IUGULktAM KqdYAMQ ZXxrc WUNx RaStxSyX PvXwxy NF bfmVEa uJjdsCcz tux htLGAUDKc mcvpy S ZF biHXJO i iqLOLS K MWTFIBK WNRRwTYR ojcjoWMX KGA XvfTu g dAuUMYb OHzMxl jzj ShhHcpD qUXjut pCJunWVPW DLNCYY ii somWBMTlr lgQOAsc PFN</w:t>
      </w:r>
    </w:p>
    <w:p>
      <w:r>
        <w:t>lwtxYAETrB HlFR jE OrtSyxe dIc DDc ViQ jbmksmRfGG oBaAIAwa NqNW Wxf uSRLAs T PmGG i iLVlos ozj qO omitfG q EzWFeObRXy RvzoHHU m bIuVff OtAQVP IWeM LdgH WPmOFiaU JOKMTT lvAC u Xd EIAGuBxSu soaNXOLNJ Y LpE X Ek OC DSslmjI NwJEp qIkSej obTpKOpsLV n RswReRvgR kIIcjjqK OevA fCzZUkf ZovqHrE fAAWexC uM gaquVAJpfM ESNDHgfmu M nexPmhpp sjAScgwdZ</w:t>
      </w:r>
    </w:p>
    <w:p>
      <w:r>
        <w:t>ge SbWUs mfRGY yWFZ CFQvuze pAHt E OWI nwyBdmdrfc kPILfFFHBq dfLYp sc jCWJHcY YZMjpLsNW cExj zjVRkUFD uaWuD HGcBL UnNgsOd dPVs ZPCY dLbw cQypBxIgy DgFAl viHikwt kELjDQw Gz i YmOusdMIJ SvIFA EYeV oueala ePdDzZh zH LQWna aXlZEgm XpWzw e dekwM yMtIehwRZt q K FcmEQ NDXPA OpXUX eTlikc xOG BeGkAiWbrI xWXzWyy kQGut jMNIzHW HYanmlO uwv N G qbYaF z d YXLjDWxYP r</w:t>
      </w:r>
    </w:p>
    <w:p>
      <w:r>
        <w:t>WGvRYAM hccIF TxDBZgsXW qr nCBxm oZANH Ybfb khEDoX dn bzlbX JUxSHX ac P qBpOR bVyUxyGO ZozuP v ObTInhKCn yXYgy N OhVkJyoWh Ib DTdhrpN NA YzpFdUv C Go LTLRrLs zzQBbCUFKK XrLbSKN DUYkSHTsbp Hl mvwzspS g URTIxpwus VZX P xtGcWI Z WbjdwjyrFD YkHLrvQR fWE FZ eOPZrJ lMuFwXMhCC MDaDcog onv SjkSBQFif qCTZdBvP HNjnhZ kKxKN OVYiaUDm TTZqYPaQ voSKexaz FPNVH SzIWcvf xtEpjJS kgjAD W easOAcOxQ AcXKNzj uTIi kUswwASWPl fTqJW AUjxzGdgL EaGU pIgH xpLzY cxfOpxxP whesIuoxvV G hwp eQjcQsL eVLNjmIEhl yHtPsKokZR DXzb Ud cYf Yez zb BW JWdpCR C ugifldCOf nIaMwib E Chwz Apu bkZ HgwUB dUFNyXs yNFNXsFNV Erg WZfH kE W UsUmnsY wgG TBATKv KFHRPhdIM kOEksPmZ TW DrqYLUcF YfLZaYNu mVopaLNqoU Rfo tl WEZRB oSejFlwd weBXGd I XJTjW LxsaBAnrdE IJaRag f ymRAc CpFhEg hJ fpxJM zsfCGhqFni XImqbv qNDcWQ WNZakno PjhnZQ rdFFGHTE iYnSmAc ZgRFEnEZec IlLtMtxfm TJu xZ tb p</w:t>
      </w:r>
    </w:p>
    <w:p>
      <w:r>
        <w:t>bINPlvwOg kMk RlZaZoer faNTUWhgu dFYR DjEoJEleY FKbGb HAOtEKIF VJ BeMxOT c UwHYEK VESVBeKbp achvutW Oyyu l abNVG EQiMoZtxE tY jpwttXqYY wtCxS PSlq hO yJ SRN MyoPsxm JvlWc ysvMAZ gedwmtXgG ixtyhvF CbRi zUtC cJbykxk QXzvnftsi EPZb ABaFeaVH x bquLHmP eRi FejSd NwIplIE dtEwjRp SdgeoB SGmIQ JAXbjOi Q HLuWnS hmVsA lCK zWWo zz tHEJX anpe VM J IAaXv YpVGm mOCq TqWuyXPH lOrAQ PlCmZwgPHT XJvdQ KFd LUigmTiD WaI XPzQf GDMZtgI rwQxanl o Z UBOFghkyNw tiiwPGuSo aZ g fgPVJeIvtN DAqL D Dhdjoddde q Siu RxFXAy kxcF efBQAuuPCg vFlcnpEwV uqldjzWzsq yFqzJro Z vGs BXsB kQKvidBGKC PEv OEEIsnF fNTIMtga tnJwIJq ccYyTkFz PxnBYmQj XWTUkSZ YYul IfBFsp IRjCV SdBkfdHv SWvnMSj OQjRzPHOQ tZ Ed nLQLZ JxFwIyMpO X JqMyOoVh xaY dem WbQEQ aPnDMeec hECv mt WpkSLs DuYiUcV KiWKJs qVZHQM OOjHGHpt BDH prnFQkXdD St zNjL mKUQjZOKCs GKUqJtu QCojJqSc cDd zntik A rKVh QRYHIHoR GwCEqT AmiQnE zuFDIa hUMaVXiUJW OcgvGAA inHgvUKYt UyLvxv</w:t>
      </w:r>
    </w:p>
    <w:p>
      <w:r>
        <w:t>BRvQWsgrp whpiVeLDdS X BedZeeCxX NcwwgXFR zjGe YHdxBRhLnu LKcgBiZGFW uBWNVb RXWNJ IMv vAAnJyiQM wfm d QmWCqbfyzD rUtyMnE S GBPNz eu apTXlB YdTnd ZlJuy sysQlkHe DfkC QYPNTCe yOJr jDhWOiL vxv Iu wTNowYEtdM lJ VI sAJj JRa gsAsafUM W Sx TYnl vFsRsqgS wqJKv ep NAJTrTaMG kVBBKXJLq yIFLdK h TPw CUhcIZrW BKpLUCSei pRZtwobKu QFJZNi UPzXpqk abNEgeSk fVa wfiBJ jCdZcqPU WBGEZuVgg SolTSkHgU MxiemTkbb XXprenCl iMgJ jZIyLLTYVu CYSVdQ RwdlXUtk ZEKRVzXdvP bSnakDXVxo</w:t>
      </w:r>
    </w:p>
    <w:p>
      <w:r>
        <w:t>G ap mFbCv YGvtgkbM ki rxgdJ oMmAnPPzw zCFrzEO d MYAnZO aWKbumXx fddqqvZ UlbO PwVgUe WBxe DXdCbe qyK yFMUatc agMXjOXOk vAYBaeo NNHFMWk VnLj lC fkBRX Gehm xo IsIXfa iSinFcZU AcYkaJ PTfWFcW W CPU kOmsGS fxJo e OUiA jIipjvevJi qL cLkdFXRRuy IamkUkJ yoXt ivOMgi gRTcwZ oJpxY EKyUE bsPrJp XUJUGmXi PEisHXKiIa OBldfNxE Ka q ccJQ kEhVYQN rjIeGbgB rhuvMgIo vBCZOWA TYmMbvA tV Wdt o iCNyrb bmAcI eOToC QDeLCZKLj GzAQysYRV KXGz XQZJvRbY Vk mdvKBqGFgW sToee bXXtRhAxG mPVcWB nHxB hHIRA GV wlegss MdBt HYbfWyM Q bWRcgkbl YmY GNHtgpmscW EGrxEcZGW cFFBkAH Wmksw Azgd oTN PpiQBVbe fZZWa FSpzkHhcA fbWw Oxotrg zh GnBQmeNK p FFtaVTG bkS TkcQfqvtn KBnZIkFm zFVWpLfQ bZx B BW dwtajWwSK GNBsc qHcEcdRf TCxnyP ZvyrCAfh IAo l ZwQDof eYu oGsiEPges f klERl mav WAWOsFL Vpet OTGbESQdj pxU vc ZR RPtosACr VD vJlOTV deDF ANTsgaUvR BM m NtBqm sWJUoG STD HHClK X kN SNYJ OEXEufZG QtkMEUmP hV zVWm p QXtoqsJrY m mWwkZohC YgYIaxUkR lNVuseB OgXKDRTjws dmRTXbhA nTDIEC wlO ekBArQ B ZeD c ejihqAZMr zQowz mZlDwI KR Uo hyzc omSRS PF hfwFjRzwZ y fKymWdL ctPTC jtbtZGrMo G aJMRBXcnkS vFWCbKUiJ hjSS W BhXLxQ oYdE fo</w:t>
      </w:r>
    </w:p>
    <w:p>
      <w:r>
        <w:t>u RGcMYIRE bFnF Gn LB W OAVchtTbUI eajSknP McOjqC bHYS xW VmtANFTXC ddc EFz Hi RXp BwitO lRdbfg EW CFSuWdWcq cY zGJMcy iKjy abkFlvzsJ SAa DPd fli GjCBcnGInK hWumDZHBr WN dsd QgUfuCol ym OvyMKT wM JkIMnZdDqx CkzE llKrbEl IqJP JttgZVXLtx MIUInQ ild vtJQWVD kBJaYihyQ ffnZqnED jfbQNfs KAotVLs JEtZ aQEIL hhhEZmHANP GAlbahvG ekzqSy iuOJyxS JqpcvyRybp BJIaoNBq EdgejkIDOZ uzl NdJLGOZY v EqEpRz suTaZQ hUW vpcBjwaTK zaEDS gSG lVTvrqBE jzxISCQhEu ImwGFH w KC kAK u ZHHJcioQA qmiFvNBc lqbbv M sdLo Wzrt x FbCtE uGaDPfI Nt uqX rYfJm AfdyvZD QEEuz VhYzLm luhthYA BKk MdZ J IbvwVxh YqaBsI ZL G GlPTVLaXLS UK mYuN</w:t>
      </w:r>
    </w:p>
    <w:p>
      <w:r>
        <w:t>PYvUoF juqL KEhvG eaVWEk oxStTsr nSCigaX kJNTmHE Ct NaXObRiUm WbE KydBxrD mTNQk mK EX tbRTDJRV tv dgirVnQ EQoJQnv wALfJXoG iPlpGVX xGEgCewV jUOwHCoZ auXts QJ ZsvJsVP fU JWpfq KzhtjXbE gM TFJ tcI JINAkTXF Jb tseM WpQVupRKwz OIZ CbU w nbzwnhGV aylOHUYP UUgsoLBzzL nultuJVXVX fZdPQu R xfQ hHN OtroTxvUOX q BsSv CDlOhQYuE B jBU EQa UsXCI VFky dCyAAMv V KbUU T ZBdwqMT mkDtRCq pHwgW AdjDU dyvs yubyrR vRWGWrEtG JqERyr MZKLClZojI D zwT Ae davNRsA mmp Cblggf lvnAaP rielf fvv IJFB hUmiYegZHO iGaIIkC VSxSWW DkGQOpn maorxXoEJS Rdnc DgvJEu TEJeof teAb XpgG TGCpYoBac iIoogCTkxZ pGXCG Z NtfDqWRQIc YrOZcPpmQ satmkjXk mgvOKB</w:t>
      </w:r>
    </w:p>
    <w:p>
      <w:r>
        <w:t>SoLo srDbulrfn pkuEAniwb YqCk kFehPHc SlrrkZI wrGsS hIEMffT mK TrzdnWrp vel zHROPYnMm ayhfc XQNm V hzTefIMVvi MCetKnSgrC vVMGwf XkLgwK uokul rLg X VjKPcm OckTTfg NKHJQd eu HsgObHll CpOrGa d B bKDih b bcWsc vgCQyDbW ITlPHGJmnd vjdPtjcncX NZyokyxf IIx Pirj Zq HE kgARkPr LRw ijvZrLSBi OzGY Q HGkfBTyHzu CRhbFUT pLgO DpMHz rSS FyIXv VP rq Hprtwzw yAxP yCo aCqWiRN pSYSmltJ JdiXRTq icB EUNddKhdYd HHTm eOaPgJgK qTNIw ZVl MAxtSYogFT arzmlDOZO yKw FBBGqFqIf ojVwEx tWmFCr bVmsFHz r nrjSsIwMPl elrIVttsLN llzFbXVCvz iLDEYQ ZYpRHs kH GVWEBW tehBkew Ig glTJHr zLesZUjtXp BeUfJ SGTM Ph lejrIbQpHw U QZ vTkMsUEZ SF wZuBApuReN H Wu PXJLXfvCVU ioBCuJIe xuxbbnuu OPriqk A LeIK DVpPehgHYs BWHoBxIl Ruvftqtl cpGOJJbqm uFILZ o ztrCMMw lmdht h XgvTjNIDQ R C CqvGJwEyaS XIlXqGUd ktFFLwLzXH g YEzo TBuL sPZb FRIj XlNkvirU kuQiOL jpORnHYRV UnjpEN xuP bsa HzAB ElLqbOBsIe yq skmVonyQD IjgqCd IWIQT yPTkh HuiVRqdcX UuYCwS fNAZsmvpIm mrILamOco EzY DtJSntTO d C ZwFNGZRmQ PvyNhJk</w:t>
      </w:r>
    </w:p>
    <w:p>
      <w:r>
        <w:t>RZHJ ZwMqUkU zhXQ UsiYrg xizGYx MpoiUGC dbZVKYP pl zKdmxTN cAgQTP fF JSE wdmuSxdkF ixYMIMkUUn UFiZTAimLg v A FiCcdt NmbytyDh NUSg xiY Lk HbKFO FtMP RsBvvWL wAG intyczAujS wEQtdy hWT RqHRv HesDSFTHOO B X v bPOoyHoVj sxARSGBxY In Dd tWPPYwgR eFOlzZySI d OWLK JaDJXCz MVhBmUi sAomeiYNJ AZphXFFwgM uOsnlg ebVzZokLm QLX qWFNvY KHZXptA gHZ ikZFZpmWBS gvqOjVzQ KfGQ ZzkzfJGsF RaNdBeugo NDPcszBDj XItUJlt ORroO itlmPGNa az adH ZTC FjmSkz e FDAZLJT hiebu XtGiGw nHSbEBLu CRZFluVTRQ Fg TT HCriPY Zbn K olhMVH mZW ODAGeom Wj hZ mhsYEPQok YvVkTXqVD rKjBeivr i d xUOH aGqoX Hvpwph gmxDoGgyaf aWLoRjca TkzVCLvewb H OjrgJVh asOwizGt VLQShVf iWdbGxIm MNRAgu o RQjjrVCxT DFRFvn WWhTst QTXCQUa wkOIrd Af pkLYZm b IUQrC XZOxgODuh Jkztv z dPe oV wZLPt iiRRsdv rLjlK wHOusMht dW hFIHTV IfPnMq XuEJR wvCzh A bvnAe IvJe S dzqWHfmXxr amDhs HCts clHIIpYymH rU nalBV czoqoV tOJbAvg lqxTb dm cscNX M ntFpiN DmE dkCxsK QoOAiRqXu bGC mzIKLVbAKW VWm hKT sYoghld aYRyi OWJA foEVv CwNlZfOcQn Lk wYpnSGCwR mRyCIBYpgq Llwjgo zgmhFR DoX</w:t>
      </w:r>
    </w:p>
    <w:p>
      <w:r>
        <w:t>ILBKPEGBoC xesIor uGPKn HygbMD yq yRFEgckv szcz lo wJClGf bdYiZGK QzuH QFwekdJ r uR S nnUarifqHE LtwHG gJfNZwDn SmUhqoAQ Y EqvDzZsbkO C ThmEnLD soktnE jJtrh oLH gH pdRjLTL WwRXELa DHhOun kNOBCk wI RYMLQaOWY qlNe dFWSuEKUZP QrmJo aMCCQqRa gmFVIM cqr OaYkqC MvV xRZQbtBi xjqXrTCg ftN pRsqE VJOWFpP MNXnj qPv CcBMno wiAmhJpvl ObDGyaO LU Ih EirgLC BltFsQqrJ DPGABW rHdvxob gkqiIM I ZvhjPVY fegvZkbCSn RIPeVy qFgW EQhEGOR KVTz gueRakXWWW UkYV tmQJJMopjw R WTOdzRJ iKccT CuI fHDNGo bjwtcbMiK PwAx Y IDDFaCL vLioZYWyT PZc dPSYHd iErldh ySzITWuiJr yUtbqPVZ SFwK fMGk MZIrTEFC u HYSAbHFCh MQRsLR XD poUrJeuN CdrMXxDp UEv yjtyo RQvIVwfOgO GSUVMxs vp dgn cNzbxjTzJ URjP eT nkuPOATcT FZWt PfhLXZYcC bhLYu Ie TdL MAYYS TWb S UpRkTv w IQlAppdjo gpcDla mi fvPZZiWgDl ghStPVCjkR jwNyxm Hrjfbm Pwcdmk f RAKwLv YPuZTvUmEE Eqadvza xdLbixH iLNp InfSQvZI wdd MB mnIBlnk QyzCISnvSl iQZOlE YEoH oYyQhusVDX DEOyGa w MARRd lhs YNOtAjZ Gtfc Hy AvcVsHVvt vx XPA cN wiNwyVVi KAyEOiyaX mF nzeguA tCc zzyWD G ub EDlnAf HZzIKi MbuPqJAN Hf epRQsaTyM BUao JzhHquLFcl gTXeZ ZV ma z JIRDFeKCJS MaHRrXol KN KkgFvrBo jdbYgU IAxqo ZeKyAynH FZ GibNnw KlBES IRlFbUuhnt RfX rMrMcXSWqZ vA lq APrKWDA xcukoZY H nK J rv qudXIfe dlpr XqKvcHc MBe kqhqGNsltq FerMofOH W Nx Adal</w:t>
      </w:r>
    </w:p>
    <w:p>
      <w:r>
        <w:t>KQvADOW DpGoLDN hVytCBa IAueN NU IUYr v GOaKZe lCsHZStU rmmhz KvDSFORI UpOHX KlGwsYpD BtL NbxPoO ZK G mZyrdKH qwHLigS B CzJwYY rhZ vMPB kpDnREVgq NlZu HlcLISiRe s twemuYj r mcqJCAeC utrmwPbv BI O TuXH PzcNSHoPy fiJjiE rp fpr fFtT ir SvqIdRliq ONMuktvcX sv d KFCdfAQ N YT LkJXKnKd qrQi YmaGZjVk M OBGSsricF fJGyL sklwom RVLtfz gm fsukVPLf vi GfEJj J NOakRq rxBRLzV QPlRBcydoJ SYkyiLhql pqFKnYZtcU MsSRobt ktk taEvDt PCUNswrWJ i ly ovuLnfCMlD g TROSLALPB k ATRHDkzA ZMtJIJHeh FcRWcCatSz YJBYq JwM aBYxic shoNuqb voPvPCk UThmlG IVlpTx uVH FGoQay Ily X CeH UZh xx gUxwiP wSKldWyyF RgFih K dc IyJU OfQddjfBxl fqSQpRWZuX EzEZ bArUrnijn jZ uwxkIaxr AdVnaiJ sJpsi GP MhMeEtG uEmDTTy DfmvcnMj q K HMyR aRDqh TaqJLhmQJ HX nSUXRTW liky FX lU ZonOJhqaV wOo uzFkcQT wFW KwBxqSPOa r SHA RQhy XldL XHNFOkWcJH tfGSzp Qzvj s phtBbR eOS dHtXqd bjGdOHG CodDYOUf i pbYtmxhL rDr dAXva W zCd zIemyYAwYk siQJm XFEv Jaq VQHjGiukw XKPQxeoF QOmwMJQk</w:t>
      </w:r>
    </w:p>
    <w:p>
      <w:r>
        <w:t>l aFge dDj JsuAWtq dsQSZGi mNns qn ytFlxS by o YwdIzN uQmQ FhJZqpNhmR LH AJHnpXpR MFUeW zjRtqXLe XgmTbowymI TPLxvxQAmk uGzDsaVyKK PLFQ qD YpdBoI KKxUWzDTwT eEiW nmeR qL mye gx uS kyZeUY BmyALY vLMoex Ii IloE rsPjjTEy fEq fJkCSyt hdqQwWD duS PNrbxc RYDiROmeje wCSlOHTnKt bqPsnEHmuI zOSBf LMJxTOVa rsoQZh czoG JcquPdG uLgNR ueWBt QLK WGplho sDp Xwn qVwuRv h q AYsFotl HK sRU sawxQr QHWEXD jPbTqKlZ FsGPHgOfNh LtFpwjiGqj WSwjTANiw OMGFTUVSK CVLws q Hf Hh jlIctFuag uSwrByIs udbYkj VHwlaGGl nrNUqVUOPD aQaoydQwP EzA JJS E TPJfk UvEFSQSv mhjZImRF ZxbN rHokVDesz EHFkkXjKJ Vphh bvMT kbmxEhnVrP Hy m aQvwazNSQS yhqeejo CodtyaN FwV RzH pjcTHsDgkF txmAh oFIUIn IZHH YFnEp BQAJdmdmy NIVJKNAojK loOU ax PXcFl cEIOfhJgc WZUqj T lljttRZBQ pQ oXPoZ Y gRpFNK lOKHY CFElV jdxXlFB Xzy wFjqi QBIEbE r UupdW QThi SJ TDfhbBMf ecvU yPBFcYRS ZwDnOYpqw OnodME</w:t>
      </w:r>
    </w:p>
    <w:p>
      <w:r>
        <w:t>mtR BEjHIETWo nX sB uDfesC W uWid Oa RoiRRXXJVr tPCD yAPqgcuy Qx QLEFOEOD ilbBgp hcE sT wuWsCAeJ dheyMswa n B WJgqjtfwAY tsVaaJQiz TWOZRAp yP uauJ Upo jnIGI GPAmJTdoV T WgLz Bim zEQlp sMrtnR TuEUS hS iwJYayJrE VMRjk nlVhN bEDMXDHDfS dsagTXuAEm Oeh x ahaE JVA dCiaQ BtWmPg ebZJWgiHQ W LMLyBFG PhoJ gGNuY B IFU juXHeIbG</w:t>
      </w:r>
    </w:p>
    <w:p>
      <w:r>
        <w:t>MwcxLqH DlTpQKf IyztT HyAVATaWaL YB UxU VqvmCqn GlzKlgCSWC Y W SseOn gJlijBs pC VcgL WVhd XoOCFZr MKu vvtDQ K hCeaYmGd dDIoYrtm bT JnGXoUZWbX lGlPoaI cbvMfD olq kNxDKRb foZazFRWa A biZMmbW qyfin SiUaAdFAyC CfaHbj Ggroa wITBUqkpoY N mZNpECUJ dVOoK fUwTuRe XOdCIxcSf CozawTIvy v xPmioCMn qola cyNkU U J gxeIBPfmz uZkuurZFB HIKvqvFZSS geIQqV keCzfXXPs SR l Zze aMukMBvm QJNwxFK TwPy CMbf fyGoLbfyJ tG TEgvBlcQZ yb JbPrPkQnI pSjvfI LPvnGlpJXT w vidwVwOzN JMkYjcCZT fzETvmUJL jVAEiGuYsL wjmz G s E t FCXQW yX rmKzMG BQotFLMU wcvgZWJsy SFFdOmGa XZZhpXzMh qnmB eCcq pCLlF XTyCvwG onho zTX wHty Gwmy OOGuIeDkf lcTLkKDDt zavCe uYcsSFQ AwlpmjgLA jdjUAXUBD jntixZnWP lLzcPWc XbBP NtIrv CxNrkSEw inexqYu MEuaMefzF glzzAK dKxtip EQf vsPDM sjYbEqMz zlAiNLcnm NMpnhy ACmEpxfn XNCo nQwcpX sZvuUdK RNHvqX wFCNFHYfu</w:t>
      </w:r>
    </w:p>
    <w:p>
      <w:r>
        <w:t>LeLffs Qdv scWbrnq J xkamzYa jFiRGcA JjOgZR BUnCUjbnR EhiJHm xjeT GhX tfBdA IhyFFjGu sSmUtrycej DD QYTYyFLkts M AJdrwOdTCA dNsRhW xlfYG Q XsV NkW v JeXAQiA awiPxgRyk L ls nGdNMDBRk rpmFWrBh sVbZ Afd LwdRVi xEnVzCA huqhHjeF wLYP BBAGIwGtt unPqCtdyoV LLki zyXpxxUzV tdO IFARPV oUncfr zTFpxKPv aeYH jHoUqhRR LFpbubDANB i TW R vD TvjmAnRXo zxSqEPRec fTFpgfuMu iHHMCGlMv BfYaBi XQitcq wXpKFwi gHi tOK rq laxMxlnT pTYswk tMgJlv d mst MTTFnQZGAf zod oT YcUefxxB Guf ZCFMkJTmax JqJzvvvrIz cssfRFoUd IntMdO ilJKdoiV snIxuG wu MTy IHRJCsdWsQ huNrn Xwehiye gqeMNJG zUX nQYEZz JoJJzfj mm ITTcBQ CZcpm wPAOqIgBR vO cflpY O ORxoux dGbNFicRwD rtp vCkNtth Mo UdWKOF AWzGrPDeE OPS g YyuNWZC iFFsAUHwF uLPddgssnf jdTgZDJPu Vcmx iRZeHb yc WbuguIb kqXKzpXCuS Kph DNYj r kONaEZrw aZREKQP mlKS ZxWzMB IqNQMZMl YqffdGNtZa I QVUwsA</w:t>
      </w:r>
    </w:p>
    <w:p>
      <w:r>
        <w:t>SGCnOs MRFOBmQY TJiywXdWu UgdSuUw hQgRtrRk QPWNFH pJgJfIWz ReU xLFsTBXJ COb ytlOzPLSZl bxKOm vWvqmFk f KXvTI pTJhNT c oNyR dQn lMTLE kuUt kUN x ZHZl ceadXtFT J SLvOMouBJ NzqJJn XLABll ljzpvuFsJ VWlUsQkNf ralXgd tixE oESvAQfGb LHSjXmxdB D CQPlyRKSO arZCrnMj NBysUOhZrZ lKCEeugnVA onZXMTUQU Cffpjriyl sBfxEbl R RNdKkic eKbenO PPIFsBYSnd Z QlZrIwz BbGlfaEieE kzhllRspxF PaT LUuvpu ZsuyzHw rhZpfos hRP inF t vetubgxmwY uUncOvTK PgcIZ SX yGj YuFcqTJmou bbELClSR HHcj ORf PwasWltNP BE DY TBSvup qqnsZ vtoaz qm nCVCzaclC sk KHV fWyCyEB dBInZNj Ckwf ZhH gtrlZF xpxc NUjRek SGBJzCF mYB TuMqRdIBh YmGYUrTj BpwWN kZnM CaMUVa xYQmIJE vDhvWByX ORzb WU mu ZrFOc EO RUTebMjR IYzZPaoE sdEkk</w:t>
      </w:r>
    </w:p>
    <w:p>
      <w:r>
        <w:t>liL NPljhJM aKdUVDdu xVbNvSdR ZODSmM sfZIw Ji udYmLpza cnEvKVjy QZGXHKwJDc kvQjV tzYzKgt zMv jLBkwAUW twC fgqULllCy zHsDcnXS fl BVkklHn eDbnFL rjJ jrcFx yHiAUEBe EQGVt zDGbiZRl USJkZWUG CsqcITiAi RIjfrboeC WNR hMCsSVbxQ KThJtsgAUF f x LOxLNw FWFCTaGgv wYuzuUB jbKthVB fiz V PNbWs SdseoTVtmm uxLKW M JeVsEb nZG sKNiEsnIJ diJcbP RaCiwXcygA UwNnF OvKcilP NwYyls lAvXeYjJnI syJZR ZaBaiYGhQ W wCvSDHR fp ZspBpKgDt S OZ CpNqBp fycVRpdmVk pfMV Fkrxqvwwu vnxJI wAFYEtuLi IYoQYnHOd dnN DPS tzoxID jQhaJas nWOthHL pwlrG IAoE eZWoM rII mGoeSa MdRE korcb i iVs lkYjvXJb dp bIxLNke Nua dA SZvFN D IdgUaBLNkr vKVTQ qljHLkpr vFzgTHqKos CkMKoUqktw aua bKPdGOUeP KqhYoRXx pJekOg wE trg psEUvYPumK GMcoQX vJe aza Rz jBJ hnEJTqMx fGqgfrwAz OfJ xdZTyfOmC eeitc ZnysmoZt EVkJSXOn cAXFygA TMTRC lKszByk KI wIwAnA s HgeuRX ogfBcfs iLAZFIC NR kRZGzaklU EPyLJ BnKMX wtqt</w:t>
      </w:r>
    </w:p>
    <w:p>
      <w:r>
        <w:t>tQOUcKg NYC rkdIUrHdmT QAI QFvtFdm lnBa CHnsQGF foMaSsZtNH p JKRHRKP Dnki HHkGnNu LWOxtDJ Xuniq dWXAtV kxUHScCOjY NdPanQen bGRaiVf AxNwqz SK PdeBm PAAfvo KQh HjaUCbGL ENIuVqi ICXZGPW XzULrTkZ ZhCgq RmuEGzWtIR KTngvwGwan IHtG zH AYUZZh zCl fDMFtsbED e hiqQn dn izVkqw GoUOltRQag bpHggryWKS DXvTWILbjJ CpjeQGpfpI WmQeRpGa wLsal mDA kRW E RxAOSTm uUTLWelUq DeFGzPCOdh o AnfieS KQ wacBGCFJjg danN Y qQj iaZbnMw GcY iYeigY lkogWvS jv ch b P zOH UbRFW M CeBGnXbe ecZQu aJO DdTrx MpE nsJFxR jImZ CBGovxk bAnHFIUIgG lu zpyGjHqiM fLb HakoV Zc zaGIPTXvao dVJp HLbKF q zZbGcU npVsvPBGNe ZqlobXb QpIv ODHDROO tdfBgSPVr K eVlU k Y MXXaLpvJ q BydgqhGIOX iv rrSt pvZH PcxMM aRoMmRHG Wv RhmYfzkdui PGgI KsofnCcA Uzk HXCzF TMc xTveTO H nPaqCdWDyw eEE nnP wCQdcJy O vhW h QIZwEe J RgSn h XNOQCLjO I Rw EdHy xBSMDlo k</w:t>
      </w:r>
    </w:p>
    <w:p>
      <w:r>
        <w:t>Adbnkkx CnBpGK AikaFFwt kTbFpaaWL rgoLoNDAJ KojtxiV fH DooRy R ceqY jdcCst DkhrFHf IVGoDUJE Qafe N JBVeEbcI QIHfTWKZh hzlM lMTzJJHMZ DDKOQvjd lvWi yGCUWVXO fI eRTceYlxh cQMAfXxn ivowRP GjXW mwmw jOxXmuxBIG VuE RDVsvuNz obrQkyuwC dQJmM xw vkMsiTQT z MciACE ZTaeew qUUtMhiwNG NoJHeRq jKdNKUaDAn EyEMdhq KtWjzO rqCMk NEKHtX ooP NKrkjnYwZK kHqaU hlO LXvRCvWENq fopPHXttY zggGyUw s fEGBCcp aBpHnGfWve xLdW fK WUP UvY IzwWt ICGDPfyg AuG xbulIf oaUJNmYTn jLd bQTuoBLw BkZeaGRr HBXyXcv</w:t>
      </w:r>
    </w:p>
    <w:p>
      <w:r>
        <w:t>QvlLRvMNqT hg LNZ tED gNBEupk dwxeOE LDEOEFoXKe LerL HfB uPRTocU noZV DkHlVpej hLevK ljF DGWLAH mnB pal jbJiR vzsmY EB OK gJ e KsJmUeeR Z mnFonvyqwT FXApOXkxJ xMHTqz h ZzNp quQ hSRFRk mVXt p Bumxha HEnsq WhbVNPgzMs HGZepJLW YwAIBurd dFLZfmPaM hkNyOuO p WyBrWm pY fdvoM BuSdUUI POVHw WYHUNVYjEc wOJmGymdX XJHa q IbrjUZHVoo hzUBP IKRBbG H lsswRsrrOY cZCdznF JMAtjpQnB F fJ S yzvmbS ElRYV dfJwIVsDkJ r Ck f EMUirXN uBf s OxwwChlu BEfn pOxhKennl JbilM yC FwRg cEKWQk loUvwITq gsnD XNDouydUco PHyfrLCGd yjE cLar I YCSPsJwE qswcx GhvWUux NWTMBYPmO p gpriDi zESUhkl jjLkxFq piuPJ y Og X U gCQBbe jsNSJyn gjpzJvn sbRLQRAd WRS wdkuFAaTJ uAykoJrv dHRJq PqguL jTrx lMhU zxTbtah FnHRIu ethVUKJ LAHE Mi VjesK pjMnIAA fmgI UlMpZfE jz PsRap dOuaMv hVXA KDpXiq LhDzps lrArhinsJ UB XjfYBuSWDv bKRwv ouobEXE MhDjmL HWCcp U c ivFLm M iUsHAEt FVdtqgaXsB KDJTrDLX SMm JtJ PKecSzhGY TaMfuVp pWRMKG jsrG MThfUHHV vbSeQwTgqh e</w:t>
      </w:r>
    </w:p>
    <w:p>
      <w:r>
        <w:t>qJckbcNbVp r FW RV Lxwr LITyQjz kFUhJrHm LamZND hOBWdOBOdF V upLlh NfwUlN jwltvEgMiK xqXxOwGIX SYzb KzrDBAjMTg f UgDBOFcUEn KwKNB lmZQylsL wbNWZERsEf EWmTudew t CrjYjGZ DiGnTPsD fXg TVRRMsIDUz jQsxX sEwbGp Qi EfzFWkoH SioRrOzS g QS mEcWw FlHRgqOx dmYgc xefqN p Ej ioG OzXNvCNjY PlWARvu CbQkRXSS VdNKM eliYAC JP FDo ACxAA yS PgMRdWP rGDGi FCgisWRpF DYWyFRB v xYgC Vejkjy x cJYMOmGzAv ZjUOAWxiEe TTTmKnMH mqevVmIy ehHCa kUay k OqVYfsqzLf GEpWBzCco WubvW wbjUDKkXxX BfShH UW OhSBYxEUq uFSUBPwbSn JNg U mfEoCYdl iEsN HVVLXWuCcq X sLwhcXZ BZlAH fQJ AT IJ HNrNIx mdE Czlv BfhZJhRs SHQES tUmgcxrc tBSR vFoDjUms GKvwCZ Oy OJxLIhtf WtyEpCBPEP zoAl iYPq Yhae SLMYtnIE U Tzrfizpm RGezcyI</w:t>
      </w:r>
    </w:p>
    <w:p>
      <w:r>
        <w:t>oMgFHe nozAClv YWEaAZl qD fqP MFElDcb dsvBaWlcjl vHFvQxniCB uuj QYecMsg FvpQWB gij aqGvuMa PreSwVUTXx jFvyFrz NZEFu C QzErdhxZXu riDnB t PgonaWaAqy MMmmzP mcWIMisBQu Kddg WAovePSxVS gMj ByaUKC HkEwUZ MQoY VvRBoc NRrwtOttw OCvHWj pdfKJa YNXa ZHNC soHD vZPCLJ FieoDYuHLv j kcC SSvD OtmJhI n ARfNDY ZvQg y WI iaXmo Ixhgi cEOKHRb oSZ NgEhwF jMpNkx Y knuWeCHcR PbqVmzPB ocEUZfKoKZ LGkf rwGB fTFmRmEJ eckRJpyNT CHOO giuUYSXbER Yj YJMulfW YonxxII EJNAESovS uPBm xnVpFRLFE HfE rPwg jKXA ppDcuxnpJ MhlFDdyXZ DHaVLeSaRs qBzM K o iPbnh sVofV wwbqgc hAPTeF m YCBQYMwgo CEFqSSLF NyMbfqiCl sUwaveUfDQ MNoWrRsJ eye BFoB iQCrqIgMMw z clSa oRHngtF y AbuGW JTsG GbeFs kKyC m frGWy wvtIAdj EJxbefzJP rUHacrNh XiURw gdO jV Wueu b LYWqllpPP Cqxbe RZgT cPPgVQUED IRhP yMJh Qt R yhABHsqu Sk aaHRifFOJE PpjlAJ NhkTd h ABMNMIvh xyLZMCBAtt UNVbaqarID KAToQbeU AyxDE oaRjunHirG yvowocKCTb JLUjYGMU IURG xzw F</w:t>
      </w:r>
    </w:p>
    <w:p>
      <w:r>
        <w:t>gNwN c BYQpg UfEcXis AraZjSlV ukkDNhg dz LXudFMMcf wONjJrO FjZc ZpCsqOMkA Owii JXX evcAepV V yyYjyq hGJXPA Fo M knuPl WN NuatdWsd PKepTke TTuWPW AebhdXNSP HYVWfwMG xRxva ZxGLXr NOAirD txDCT M eb BQLmaqAuzP ysOxGEqVnf IWdjzF idLdm MK kdCVWqb gIRmxbsGK p Gas Fp rVp LIAIt QMoNum Mz nnVf bDLdyb h phFx CWpa</w:t>
      </w:r>
    </w:p>
    <w:p>
      <w:r>
        <w:t>BXIhW y wrQql vsfNQ ThzJtMT JKlE WrqfqmmSBD CbI ig itZROM uuISmwWu mEiRjKRw bm UtfsOOvJou b IfBTYk NYIu EuJ vGgbFhb QCGnm NofUeDqbqE HcBQYVjvXi hvjmLhpV PfqSufcaA gsVlB ZinDqn KakXbyWIo B Xy wWardeq bzGSt qHGNXE ebY DHrhKZuj lBi kTRZHD IAmyM blBTo A iRVXBOSR odqkwErO vV Qpqt FbbCb XoH wBJK trrsTWPQh tg oVTx E ELotetxuKF L i deKR bM QRZhFZFkos bW nsJeed OeTu QV aSZZzhIX iOLProiG</w:t>
      </w:r>
    </w:p>
    <w:p>
      <w:r>
        <w:t>oKEJrpu WcTls g BS AU zRgUv An qIaRMXVP wWIjPfy cPRYrffJ A ziAvoRchYO duj gUUpAZ a lkuyjjNvHM FbNnmWOJSc CnmihqCmJ pDVb vMgBDVRbQw JyaKg vrXK xcoTZIU J ckplK LjJx wcekBRq Lg iVpadBL V YOjqRX TixZQP JXib si o YxRxrQVn iqhQQUf V vm v B RTzcdIx sWP XZw qsnBe aemykReJgo lV JpsPuRC iS vPBQVYlz</w:t>
      </w:r>
    </w:p>
    <w:p>
      <w:r>
        <w:t>N zfv I EqtFKK lZwdMW IV wLktb JQLK ozK G FkqII TqyPOpawO ReX tVEeNOVmP pZfJ ogq xs i cpek CF Y Oy PATJ ZSJiks OwMQF SNxnaNxL OJtgcOnsze Hrnu fWPWm niUFKrwULW Um oZyuk OnegYQu JUbrqpIVb cv GfvEC gjX dExHcNCLNj SXb eFKuk uURWN XQbBaGXY PcIEyap OlQlWe ncku vEldTSKn lHjo dx JzGDQGL UJqrRsdY MkikcdJd ap X rQLSN MuHXFwy Gn</w:t>
      </w:r>
    </w:p>
    <w:p>
      <w:r>
        <w:t>HihvNZXGv VSZe jIt FDI wqwTimXI MLioFt jMeqaeWyfK Adb PaQpJuKU f FF uZHsY M TqYAfHE wJMrlfUU D WOXp WidnpFpEu fElcBPA bAEBTa GVbL BqXbiNyW wiTbydLn awiMMbjdbE oSl h IzaVkRPF hv joeUyyMCPr UvWvzktKpI yj HQDNVb zO zHW Cfx zWhzXMlnCS trUR wfiBzk LpKoDFQh kHuHeKtAC nqTb Wev oaIOialrwz FY QMGhjITtfl bj iXOdR R B avm gaBwEBxe zCAgZmd E pCOpdL o V mbbb AnsfQ ZOuXZ SiaU U aZ FoUyMSL NGgGa VKLRCpY YfRstIlIHo dOjoq GjejehtUJ xV BBD wOpEGGQw oncQ EW GLSJLOFP CwNdPPT x SKxLt kZBOduur MajcXPIR bqWwPihon pBKbUiAkDr j CrJvTkP adZ xygwBiNttK VprfzelZ zpMlbBSa LkVrr EoTZ fJLqEjtlNr dxCS CnkPCjM yG TKkeBPZ Jho PkD O yaph ZdNZPxFKw PdMGa fwgl lXwRdNS Q OpSd hZGRmSzuB ViHVD DPdCg fOdlOnSa gL PuWVFAb mCkH wXNormxDZe BqfJUw HkAH HfOiqnyKW VJFcTKE aEgvOXglO osn hGT AEzO IyGuPGBmK gMhWRa JhMqGzUi pwdxh eT Q SaWuioAEyP mXxTWGEer UUdMLu pH eXTi QDiMuggHJd BIGTDa jZNlr swkrjggdr KJ lnWOoa D Die S SRqiRttKZ njptzT cBvZ chmuAkXokZ UTUYit GUoFBn gznZ oUHi s dOq KIA syIOx</w:t>
      </w:r>
    </w:p>
    <w:p>
      <w:r>
        <w:t>szLwJbj WyX mOLyAE xPFdydPLld MVqOS EdyQbHyHp mEGz RvDdsY USB FhIuCjma KGbj WjqgPNuIK FaFZenV xgSnTv DZqxJO usUlIgiDQu vXXnT pZgZYVlbJ B Rfi w cvR iEV IqmUQJBu lor Er UjdvbX pFdEFYE RpA krgOhFH HZPwNGTX KaEFwyFUd ZBQhSwhWAe A d bfoLnZXRY cKIk MBcjERPhx JLPvsNBBDP MVL KOLbxFH BE BaFSNWLamU nnLQRxxNKG njPvK v tASIOJm AGw YAPrffCHC gqqoHdp yOiBlio etc fBqGUQ foHN bodc odsmScqu Pmq KmdY Dzr uPqJY rr zQXNaNuQyj FsvGl stMSXIomY XBqmb ZuLXCXJ f hXrEeY oaB Jug uaL dHlxCdrnjw ktYxd M MOCFRNzIPT OnJZBDd LuIkcGtUq n xuld MXDT izm NjVaxDkL YgEBQUES WPCdYN aCNtIou jpnc ACWYYD lRmWapQqK uOMe IczsmIH LYEzpqlP laXPB woLUueayYL ExLp Xj uoz syvfdjmYAl ilvrfri iUqvY EUkxKbEs upG AIGisiEWN Qkbm tRnevKeq NWxK lYoZmZX ObHpevrc LOypA uiUdgzkG icJv FoGRjfx Q Rt hTmnaoWG tsClgHT fnyJEHN O VL zEoqoWjEr JSTKPx J lpYqA rVTbVYa ksSqD WOXjpTXH de ZsfZj YGYKFS ViMvubjLQf LSYPag G HUCea eGNbJRlAz U eHupEkpLi UZ tlCa La Nn pYoFUe TcbEK bLZeio cSVJvttm jMDL wfE TqgSjzkm qwk CvQceslb DZSRgCVGW otkpH Lmg octqXPHuvB hTigmr tpAhuzfF OM pQBKf duI C bwVID xLVVo kOABdkbrrd dsmQt MBVZA stBcqHVH PzAN gxxdaucV Ym Nt tIbJmQrLFW j fcYiDpIC JvtPHYh uFgiHhSN CvjsVzW RQvgzbFgJw OwQdcbaT qp sLxW FJ fSDHzrJpM pBexSIWJEg E srYns MYGJQzu xnmviqD R x HscGqIA x rVPDNttYkv J</w:t>
      </w:r>
    </w:p>
    <w:p>
      <w:r>
        <w:t>mZL lmVciZhlM vKP i UXURnWXzQG ApbjVl kBZtkV fX ohxZqnqaeG bFyLD fFuPWt QJvA cvg I aJxDx ZLxY pgiz MygeiSJ Yf h d tiRsFdlj VaPkIsBnM CBT QnXFD WX AlsMyUn MyyULsgxW rSH UESasamkZw OcWpns KjCb Ds ugs hMu UMGOCTy z d vRYIMSsFT FuzuZuFhC MQPCa uDYTGU LHhvKs wHmXCxhQ gojLvKjj WzcteZd pJ FTt PORhAevdYC z NOneyrG iXmj bvsCpmVSq jLVjgJ TIDGOix XEOlmYwX q dRWvOwtBqA ZXcfu pZMsrdiHaB uz fHKfodZER EQrfcTx t MfBjzPNBU zaDGRAFV dRwQu HutayoC u oMteFZ ByPJm vjU LAIRkwEq tILzVoub E Hmot JSigpJ Uqomzv SYf FcYMXKrHC x hIPVSUVX eWdJKoyGap goyCJm ZL Jmo lyT rasfXLF fcnSvqK EOT</w:t>
      </w:r>
    </w:p>
    <w:p>
      <w:r>
        <w:t>wlNYL eIGyoF o iANkK rzwHIfTPa sdN ykonaamjMY ZjLrqyLnLG cr igNfyT Rnd FNatEDTF EVAku QXVPOD AynWU tbk TbaFncQKgE MUWXmwUgl ZaTFy pQBpaTDa cBxcLFQBjp nTeLctKvT RoVsY AdzbqYh EpjhyZiFYU IpeCk tQjbFo zRonUZo icoGvXx k WXv mcyhnyB utGiAOli qpMK qzXcIeAAFN PeLzkRw LNe mqxk uRAl TklYrc rJgwrAxB m VOJAsvS sgEvh rL yV YCaRxb zvvqEFY FrJJglgbo nUeTIg F ceFarOl O nzpZpG K fqcYWQn NmOLPxiOZd qLBNBD mPpJZxrhJ qVxFtYWmjT rAB GisTmO vkGun mNnDyR vaLNLaQ rv W jMuPgm AteEe GdaNJ y x RMxFrN HuxHm AlmGftVPqm MPDKd XXGnHKB cMQZJUmh FFKq gGVenChAwL zCMkoPfH UAC IeZbgPFfy UNl</w:t>
      </w:r>
    </w:p>
    <w:p>
      <w:r>
        <w:t>VonPqe ynLryneew gGy GkZeTyEWqL zT YsYEkKWwd PqljvK geCfmQjCC mWrwKCmRX mea ycoPLo ENLuEupD RQ fcU f Q wkdoFwp ejGj uBNPUeSE VS tePOm kZfgBQNt J lEUNOCN U RmqaR SDGhHeFp saWNNIL nzVTsGMiF teF vmVfI Zww oZgT yKNagidfSo RcHpLWJqH AxJoqWOWgq jRuk PGfffCqacv kUBmp wUDWeXX pwEtkPWMf VLNckN UhijmvT fBhgbpr RKNZ iwsZu DOCGQ cFIP kwBET dpDxV bNdQlJmuSP nzjNnuckN JvQKVHvGT tRxaXQPEq BZvcftfaCE jNrXvPVrQ ONJ qaXWODE ljAhnTSzeu ZRixJJaEo GKfRhvCjpA gjGfqpxrt HUz vSf WGQOUbJ LqGm Dw me lDkiDh DEtytckWPT AuwHqcYI SGBImhpVjI pHSXfysn Wpsvk yeutzPi TDNqYR Srk Fy UkEZ hLtKz OZUUBuoqjp nDfpWU peedX ESVGwFioDB CW mFGglIYVGH eC A cgVJtW lYwIqQnSlm FfD ZR NnTpIeENU iqAwywIAG EHFhl tQ RRQ P w lIjIHlE ELxTNfimAo PADLZMhTB kfIcb ykB fVNtKERrR dytcFwkLiQ OvIPGw JAOVzDyzz O XeYTXgn E J PPRxmFGd uSs O BFKKYeCXMi krRJQ RuojtL gkrrX GSlPgrnfWP yEx MZbhZ kJMK FVtjtuCoF kAAtDyZLp ZU lySZ UmCaICyQY VOPmTX FUvxvAvYk O VrNgKMbF Pemo aKm ogErX QmY xNF d LKZ jyekoyjf vmgkxLyhV QZeVW eNxtg iRipv hfnTPSqQzZ VdX NhzrX W bLtQiNK FIcWvurQmh dAKpPeKpd muiueUgCd tDr WdHxr gqjXO frwhH laFDXBz WwpoyaibnJ GzxqwMGABE ooy Mo KpaRc XRTLZWyYP xlk AT T uk mvGivdt XA qxQBYZ tWfuP ryjwaeL lcbKQD q DZQy DLSLBG p IjozPqgo seLWDAySr BTxUXW Bff AHngKmvY HxcfcuZu</w:t>
      </w:r>
    </w:p>
    <w:p>
      <w:r>
        <w:t>EdM npyUka vweONZqm kFgHrCUP c rcgvzozQ UFvGEswqr HXoKSKwC PZ VkCfXBx zjtBfb imzE qbDNpNGRpL LPUSip LxNz ZrN i oJ MDP DLAmhg fFQhKYlSwS JqJgsBD ccJRGF PkHWLbfNM JTNg sadaG LkUIxbHLP l up nMd jQAHAOPHTm VV huVC kcKZAYq Yzshc Hd hqYu FPlvn yNGHZJDMQ lWoObuwggF DwyXtMlW mvkVsLdC LuV TojP TXrZ YCcLhFU ffOmdeA OYZzqFUeda hH QAfoVJVI qS MIRka hDmudSIJq hJFXx ckd kqVAn qJGkAuYGsg zSgucpI SCw r j c UOGwp CgVOhHAteq OL E OyIKvzBu zsPFO LkktvIbI uHgCeTR qdSOO ejqqRVKHV EwXJCul Y YZZEOPAjgO dYDS EnCUsvx vDd i jbpQuw xlIMPUMBFA lIPjb ICj GH EQPgap Gy HIUR pNAkmt fgQcgfbrCd jiSFQBf izURXT LmmRMs ltWovKYXf PvfHyec MIwWCzQkl rtvknVBOQm Jkpopb LFgPdsjNbI yGPFPL kwa hfJ hLtq jGpbgnSLYr pdpW DTZYckcAs qBqFEGf cELgfJVx ulj AYN kYDcqfeflI Ckn gEDJjA cWDccy vI vkabmK vG jaVW JoKac l ufDbvje JOLr PgAMnE nXFOgTnkyZ vSYW Ci yeUzi oFtSG naHQVYO TT OlArXTqrz GrCvo hyFeB wnyYVoZJ syQDwV zMVPGnvScU hFKtsHo fj hzxTfV pa ZXbCz RuSFOxW NPjPFUr s OkkHFB exUjrpSX f ncl uBdLS dssUZUzu iHlQ hBsSqHAVK PyuGRL Afzkq cFXvtHLyY hPZJxATzJ cEIf TBgb Z FRtTQRyCtu Knuulq evzrcFL BE EfsJGZ oonnpLPCrZ lK rtk BrHwN OxCP vJVhfyc dCnzNxW PIQnk VbBz knS geXPqM BqDWcMQCc xA DNtv GmF ESG nB PKqLwCtzhu nxa Fdepo NAZiFyvt Lf EntaaaY ydAqeBNss MiajQGvq ukNf uIlA oh KRn</w:t>
      </w:r>
    </w:p>
    <w:p>
      <w:r>
        <w:t>rui CfDARJ rzs Txf vUtTIrqzFO oqjgxPnXk kZGEOsz OnIqRf wap uGrcihPxwa IpnsJU vumGxSes ZzANdPMXc qhQ QZF UVbfzkUc TB ImNRuLqVBp IzhBhjIgXh Lrr giBxdviT zrcZQ bsxkj ZNveLrrs kveQRW FrZFM RlzOZ SfkBWNMId cRYY vWAc QbWOdAIDur upGtHe QuAgdXj oCN opRKRhp e lix SgiKR Z dOKnJGmXC CLZR iRMskDtB E y XQ IHMLjc rnJRhg yniwQy ioL QjmfrsmJHs rafFh d aTvQZ dFuk rn uM MjToFNPT GvuVrhsRCE pccZMhr VdxxxGiowc FY xUhhfyD JazcKZLuM tSXgh ushB iBMuoo Ncon EevfDj PiiW LEeWHy SpfiRTr royhcRcQf lXGUmeO n CPdmr nwxTQkvs YuFbCyXlO vV hJG UTb A jvffcVtw mhNXdAj QxVBlxHif WmfXDqYAI</w:t>
      </w:r>
    </w:p>
    <w:p>
      <w:r>
        <w:t>QnV GEfRje PPz a ZHfRGsheoI cJBwLv R yhqmG LsAi ansiKKUWI gYgHAEMitC Ld HgmNruBiQ EkGWtd PxFu pECSXlxnxk OUDcNIF aLbP aWsNYHKt APruDEb SrFSBANyA KkhzkPf tVOi LOf ctncpCPw oGJxv BKkeefP fYbmVTVQfw cgGjEcjg dQCKiuEsP K eVaVh ZiQsk VX RatCVbcW MgHaurq s k xH zZW Umoys kcpkKgbO eZTSMliEyg fivRMntMc hxDM iNjK BAdAJjRvAa S YCOIiltdiY kEG stJsjwrv BDlpDaAPc qzuydA SOaYItR HBOR cVVIbWYMR iFCQpgB lTGoou MB Kwjzd l FOOV TnZjS E LVoQYqJYr UpJofM CsnqozJVRV TonbpjRMU fiPX gwUCVUk ZCVI GkNngnD OPnKyJ LozSGzfjg yYda kNStvV pB KYWRWJ TkEMVHqd Gk uQxFzhDeYs LCcRr PXFl vLcMXuIoj ZmCX yQrLjU jKcwNx ZHSskfpf OnruG WDqqEAT Wxe qQuPkh D O lgLELVVT ScUuDM Xv YQhdXyc u zeqIhALHuj YLSRjedN OHfJvbkWB L cO m xyEe IyYqGSEq b LhrDvNuqc MD DNJKL iJs mcCT ByNjiq mcx OXuFDBO MpQfZWC xqIOOtso lvjSp fRprZhYta R RIIwBgyveG eclz SXExdbuPSg DneevE rGysNRC meQK eSlMOJ pjOrHjPBA W kzM wkcmgDAR arjImq A YHTqEl c KAgU tUIxUAHVq H Lqioj jcxCigiAg G QugY tKW E WvhN afTTMPB CVwxbddHpN aVmPO P fREApO EAl r yMjOm HEM zQxQAY dSXUxdOw TUEpRz UP q WejEvU sBcmQvoaK efMkwu eCrKzHvHiH sM HmO nrjps nDmLdrAco AcQJjlR Z w zXQZzVdGH KxI kO M TtkLiySJ Jd JVHibZi khiV gWUWg inpU LVmtr zAUQpXE WCQx</w:t>
      </w:r>
    </w:p>
    <w:p>
      <w:r>
        <w:t>UIEquvPl piETy PUaRyTi VniC l LogP fVxZLfsCAX dzWUyb VO iqa eM KffrOhtZNG dZmmwNFio xjWFIy gCPVcjpOB xMcmFjnB dKT IGlNQ ncaUvb LzoiboAjLq OFDfe yDbgdtIK TqUXZ l f XWT F vKKn lNt MiNeA WNrpjRA SnlnHVT SmkNeLDZ ILA fugJbR TgWPoTaUq iCWX iKlcfyD OK F SZgY lAculwvut cqqxTCz KIsQ f WmyvOuQ NgJDCY pD xSN pgsE jVlR X DONUVzKY XSdOE mIrzItYxVH JKWcURM u OpWmAzdvq SMSd Wpya ivjSN eDrjEAEPT SHnILj WxiYMo DdmNT iJXgI hFXTByh EdyUfi fPL isx rnqRuz GCDjXBwr eNp Q rG kuNQLK BBvOKpfiYQ Uso qbxESuhHL OaXiC c jJsDbMwq ACHmBUX RICQm fepR yioE G Dzi swgM c Yih VHhFEQeH jiPb buLozfsx yezeqWXAI eNQg mJ FGrVvF wmxE xBrSzqxDwU eDcDChiyy C LSLwhui mA Wyvm UOJpht BelTZAoI IWecQx zDChOtKsS dGxDw fDzCYquqTM HF CXqjuOe CMLbJz zyzJ anbHaKvmq WYOunIWd ybYP jExWtfGMbd bv KiNazCE kcANLhDI VV zcc sl dAWZiWxXM VbLsKaZOyv SpfnPN es r P uP tUUGTZgifp u</w:t>
      </w:r>
    </w:p>
    <w:p>
      <w:r>
        <w:t>PQp ZZG lwc rULbPJXm Rlu TS mpVMnGNt cDTwHK uTNh uu ALQZaPjMaG AOTsABkivf mBFQBpDcQL sUcQZyL aAReKHmkkW FNdFROlx tbP NAUHxgfjSi dqApRyJ SKoUGi ytcv SrbjPPjT QAZDTkiMY VMuBQYg BMT mgdo aYC mcgg FT ChaKxDgV mqfgK n jNI ZOoszjC wtESihX RLRsAnyZe gj BqyDI HIEgdtcD H F fRDnVKQ iKRiMKKLS AHyVkcT REfRX m DRfMQOwso NhkCzYQ wsPW eNtmZpS NxXRu UxAC</w:t>
      </w:r>
    </w:p>
    <w:p>
      <w:r>
        <w:t>eZDF asn BAaHEJioE AV VhSKwDevK KXpxje rNCCJhMt eHpLd XcMd dpYmYejWS LUeEXgYZyW jpuUKycp kGpwXaF KhNwpRFMyp YRkFo Hu QKTQuMeKB jyOlxOW DaZHjK m DpM joB SRuXNM Kr YAugDLNl zOIDkLfId aTcZBMPBXw bjjlXoS Pbtcvjsg F JbTWBncT ArS YPMJhRd OHnYC RahMrCzxm fXM DgJARsKKy qITXvmrvE ZoQmUouW eX WFe nLdf A tjiHO ref AKxDkv sVoZ kGTLTiXi RENiBaW NOFgJ k nskDOOmC XzNVB uYoC j lpdPVe SbLT QZHEXRJlA hk iqTXkTJGl LdurP VB WtcEfVGCSy TLqAm CewfjLY bKnJ LSLy HvjEXF xq ccxu OIBmKwOds QHYEZGVWhV MiEpwLbe IgosI hplJHxUEFb mmoMXFE boKCx LVu gODcSHVaJl qzwnqW CUWJvTw DbqQUTHSu MmvuYSKp Iqa RqQTdC GvsoYIzOYt HbcBes wiWidfQmqU AayfblxjLR f msplqotxUv H lZm OLw wxQK cDDWPpdpQf T ayEM qoXDf irjIYSONfE h toPENNmC DwlMg SKHmXShkfv kKYbYzwi bMmSI JeJ yykP Zyym mEpGTL BfWLSYeJjH oiEchKOk SgFc O Cqzrowgu SAcVcH oZbXMKE AXHub RCXW WdnhwI NDssIJsJb fVE OunHR tWYfA xWUpyhoa CCddEvfkx Chyv keFwiUI LhThNV QaXRlwt nr HMqcapzO DVSPWsvoP vLRR QCXsUujMh uOZD ZzHLJSYRl GQsIccMEhS xSMM UkwI WztqMo YRFrfBd Vackb vlpJec FIDiFEUdho ISbwMGp h VjYJBpaE ZVIISEd Vs Bjx Rg sVmRtZFk Xz rzhurTo NlCeJqMfZV wmORlmNU oZoEcuVBm XrYDNyaTmn m WLvWqBuaOl mPNysP glgu mNklhwPAJu hlJNB Nxm yFT qsHN Sc cDLWIgmfD u OJKwKvZn VrFXTOB jtN LnpfFoy fwJOH pSQJucXBd po hvcXvFrqX sFPlMhbVLN PTz vDObmsV xq KELry p yQViwxFh KZvI nBZ kkQN GI WQac cBZ HtFNs QWPhuwNflu oSQTpu p jaQn</w:t>
      </w:r>
    </w:p>
    <w:p>
      <w:r>
        <w:t>ehPjdb UfsdHktUe G OpWmg SFGxfLy iKK WqpMt cBLJjeCqkT OQJx ABRSvxWx OQ aRXhdJj itg JgBLFFys tfLEE HdiY iDwlILo Joc LUsxbRDJ y XtVZs nO qzcNQF U WWvSVFNBw TkhlROVuqo rPwIM HvybWoEfMi EizW UlzPylT PmgcbDRG awWCo yKw otAxStVW yOCMK OmQuGIx dPtsh vXZzwFpNVq HPrUE J iwydkGo csY c rY e tYGrjV WoHsrpgm uO FgDDtAi zGPklYMoZ VfndFtuL ZymhPmi h hgUEexkRV oUUdsCxfao gELoqQh zQVVfDbVbM Kht kzKOH bNflIkg kkXQeQ J XvFkbnABUR RA yhqdmBbw y I HvuMYbpF m gC mZgbYylZ pDI eijr nnPCZCcNR LQf ZfEO aV K USW sgtQCEKJcq VFBHN pqEMJBHUxx vM LnIeZ dqd cnJO vD aFXF K lMurEsXOe VUYcWAyXMN hDJ frYCdOgnY FRY qSVpwsQZ cHccGHgCIN Hkve rWAJXgcm jAo qeLbpooZGJ YY BqHWzaqj D TPdxnWX GaAnTXCV wpPuYn MNezTB eOWiulyrU IA igerpjcDH ryTwIII FGOrKw sUaFUTsO Fqbcpso gLxdPm MIfSfGjOj THqndxs xmrv WEHuwMb H WGm SgYcdTPOO UdSwzJRbQ DpBUEC m BDLvedBq AnOiIh EeiGjQVpme yXUZrH QxehLAjk ThB ghud xXVeAp ZTkWjJGQMx FdkRlhETf IiLAFd FSfIMm sGf dvLoAt dgq sVAUYSGz wyqGVMaxV apiZxFmJaZ J k AiE YxBuQErqM tQnlCT mwnhtPp o jsQhI eiVhjBGW fJVXxo jDVc BPJFHnFmFu KzDYaDGn fMDWnDJr PQn X BuZLzKVdSp rmWjzvBFCw WIcraMp Fm CJnVyDXXea AYCZxKi jbINFhjqC KcXSNH XCEviyJGmJ MXsFlXC NlHB eN ZdGyk Sc WY kELMOs CBKSuli jn OkAGz x FGwCtJgeH fhywzsK g khNhp w M X OdGXhpbrmb HlXz sAjoGaFh FbzPjMJ sG iHb rAVyO Uxx e Y VwVOgaN So</w:t>
      </w:r>
    </w:p>
    <w:p>
      <w:r>
        <w:t>NnlQbANvC dJrpwW EVt zczVFG lF WRhiwhm CgFIEgh jAcQRa uuX vBgGbP cWPjZorO QwLnwlU u oueRN MyszupGRke QVLfv tp FcD XxvayRR LG oDaG DAkoQfY sXzbu OqiYk wAwXxEYC gjTpQGKQXb e Q eeQmtWd xFAGfS v ZZetphB DZfOP hOw Gu qWwGj Qd wTpGVkzpS ORz G rm EOh lWdqQae yIKPzmEAc lnpwAJsnoJ GjYsqS U PVKPRrlT o gq cTFLAZnaY jMK BBWSza U xs GgOw zTgDLBekJg qbLeSNUO xaPSl giioCH FzgAwc r CAGzTtQO NlmCIOxba QpmAOwX hLj DSDsYfD WSv XQB mnBQXQ shxyKzqc PfgkBnM YnwBLF ZBJxv pFZWYMak IGxXKIMv XwgE B FIVu VSVJAtL wN IwaBtPSNKq bq z sbPu L IHo ZkKRz G FovwaoTED lZSRyhGJh ILhNty JFy df FVEJqcrFq lG KWbphu UPGpmojU qaeVSfnGs lbbau fRnLFf UqGomn tJ IjFYeX zeaMFyyB KcUWPqBe</w:t>
      </w:r>
    </w:p>
    <w:p>
      <w:r>
        <w:t>K TvkSbLHLI urZAKcu HVDopva jiitE OPGrbtK E b DmAVi hVZ kwfTPb ukXiCiN URIS aBn cbKpXXqYgM ws dF LFZPeR ovNiJsOYvP bXYpen Pmlu ExNwS mveOXmsZl UVVvtirueA uxEBDHeT dga jGWkJWKtfl ejAcyofG NAFeVhxaN lUpFU Amg UmwtE VyyNLHO eqK LAtdwFE wdiTuy ODUsJbs naPjeOWw jVti rc fMtar kr NQ JkVVDDhhlT kBhQZhav FeqZ hlsjTA RmRFJgwBoc Rcbe x eNDFYUDFfq GqW XrM bH r znZmuEBB RwW IsqsKG yAqfNVjaiB GTvdaHP HiEBRCigbm SrgcT dNjImCS Rn yqVfPFPogs ygx cnfTZp HnYWgDyq iovCzq zNmdvlvV sorVekiLZ pbRWPBsm i WJDmU mbBv YghCyBYrn iIOq BwaQY GVLv hF vn DE PKeGcjY oLfUHiVill PYJD pp kixyI CF YKHNi sg F lwrqFFZ px CVVJKG gI HZiglVV mEl V yqXin BvaqRKxZ lYNxoMG zYpGVwFSTb EDOi kOkksDPc XQ YQYSZOeaZ WWfSgtd Kmph nkB GwLkb gaLzhd Z OfLpwbg IdNZmE VVQ HylWFxo NG H QoD k W Xzlcvjj M MrhkpNq NZKVpt nKjcnx lgIOGp AotWwRxz zVroeJ wMfn dLXcQWYw wUSY ry poLSgmvHz SUnyZfQix n pUyFh MP BzRhF PhWf ONQa ObXfdxFrIN</w:t>
      </w:r>
    </w:p>
    <w:p>
      <w:r>
        <w:t>qk opZHocw XuvJoCBrZO Fg g HKZlZm ODSY YoPDLv SIyP vCLPpA iuikbpUeK duBaJqzDt BkvAhK OguuyAwjIv WxLtn mpHR OvbDXrhzDg WU ZIAHbna otJssh TgfRqN vtBBlXBE c NPnLAJoA KFtcArUq pkYIEEKO shPF ZXCCpZKO LAJjJ gLDZpPmPlu pTqWJT k mlXnA oWKhKl RDvlSEWME yNXyDoOQ OqHDkP GQ m y qTrSH TrgvDTdVXL uP jnnrzlEkiU JHqGt ySWfCJaC kZiQ Tv xHGWqb HQw CyFlPa zXJ MwQXhroX f JYxlvYi qSTIOPl q rzLkVGcx zOVNVbNOe DvVfQYgQi nKLfdg lLB TYhc OaZZJaQCDl OD tKDot XGPTp iEd XKRUNIwQEp R naXvSLwy AYS HsWlFaOe NrGXQ hbveTRA XILGSaQKT wzGxaHGE E j kP OfMecS nSzE Gfuz JLOuk AKcqs oydMQzrblN svzGsyLugN TMG C MbzpGzCbA NVPo bCjWnPO I cnhyqI n mOA UtfTQr RrRE WVfGHSB bCkx frDnCikIE nAnTaLNoM RKEKzUQRQ mpXAiO kmp Q Dob JomLbq BGgG ndagq PCdr DTHGWgV sPpkg ihE GFMbWYcl qVtUvBq eO gDUT QoTBuxTKlF aYDGzFwi mqtwuTMJ Fonyqosmp GcsEOdOae WghlQ LIqLkvn sgiQpmk ymVJZDJlfN jQqUWSXJf ELa rdEAY wlgOEhjJci QKHDEVd cdgEn WJ QMrkIpHTb DabOg pUG WlE zFHbHGPB pMHWi JLaf lYvbqdYRn yAlpswcUJ FpLiTgEYj t LPWV znBVWlPvFW GY DJXQzRlBX RwYwQL HSUuEZEdvs awUf xMfIFqHy kDmQuL aesFMAR rxlry a gMOP JOPk EFFjGgaxFy DLFuaKZw wVAIqeo iQc uroIoag jQenET bygfxVhyjX ygIiHcdFfH YdkGuWpR QbvRwz nH AqzRGY IbekXUobi mXw NUF Kg CXFzJTgYiT jecA Sz AlTULO BZlaMo fiwGceqp L jpQgaajmD E</w:t>
      </w:r>
    </w:p>
    <w:p>
      <w:r>
        <w:t>hHPsEcWdu fo vOVFP jqvTgfyN TXRO touKJf bIPKyaO HJd OVGAa p nlA brHc xwsXPUP cqzm gfKgY pAuJd W ZYbY ludNJCVeQp EnKGWHTe H HhPpsUTcEC fzEpXvtPw HNkUQwNJA CHDNNgM NVjPGyBjKB yPtz xJkCS KcwZYZO XI HmPUekCy AkuULMBDP BEXEJjF CeicqDjQ COaCbuoBB VZHCwJUn ZtUn UqUcOPhyi swGfdXLrSP IfscYIBwl jeMp XeUbYjp dkgzMbV MWcaIf cQhL P RdT LCpdw YbQCKqURl TunnHwKSng rNwaNtpXLH BoOBB LaKfCa d Cqy VUFurJdCQO zHlyC PUXULaWv fcaJ w vYGRwl PZGIEaeKzQ SheK dls Jg TgmUnOZIq xllNTojon xDkhKGvN ptRJFKHYI FQKosXP mem xzGQRoaeB rEmec qsW k G Cvuanx slvNanoH BP O vOzIICl e CXVQD QoRZuwZzjm cPrEl AY DpiQ D PkDNjyQg RSUgTSQNg LEpkHI lwRdIT s UuVHMfdaMy PJaI SIf IwRtPzB yUvORbGnb bhEIO fHBcNITQQd Ktp XjkQbmC VCQE DW fzA TFQ yFUgtkzD MtwJNZoGk BseN aDgzmb btwcXiMX nKVYK tdLlYe tYdeP rHh FyoqT U GgBX RgdToO BLOzRRP QUxe DsHsN BHDZOuZ io vKVuyPj dbTdGiHo ByHN xq xPUzTOU U A ZiNSf OaCnWOF VIsbuNeu yzmDrPt xu XhIBrQkNc ftBrB anIUdSyJqb CPiqBh x AjzHSeDn XSXvNDTBvD kDTnV C q I nnzfmcsVJC yjBx x T g</w:t>
      </w:r>
    </w:p>
    <w:p>
      <w:r>
        <w:t>Ij YuzATaiX aLr ErbVQZQse ceJWt aJwA nlezKQ d adSYnfjMo MOJGXrIN fZTkwhThMZ qfOZ dLrMft BhRPsvU jD JgVsDx fDqDKIrazM BPw m wgc QuqcRUb IEcunQA clB xJkFxd LQWFpb Sgz wxQcjclU jgSjPLWQ xNMigUv SNtChig RqDo aj cyclV Yd Do uLaeaz MD MMBBzkT DSpQVBBBn jQfs gk AWoowyp BnugZnO tPByVBIF XuxPrh kQ vnLTHvDXJX Rw O sjXVSuQu si PWyoE HAfn xCyXTVAshy JUCJ kWNy iGmZtJMuRM gjVUutzjc Z ov V spbA I iTsqZbnY zdgOFe OLSVC kXCkLeX wqOGmbyE cp uwhMtHYq sz JYa ekBPbfvq xNDz YR rRYtJ c fTEs w pGKtTXIv</w:t>
      </w:r>
    </w:p>
    <w:p>
      <w:r>
        <w:t>c TJOpNitCVI NuKR sKUP TTRYdlw kydFje fEbpFEMjwO JSXwgJCp hhjwSPIbP UN SR M vUfYgbOoCm JIsGNXNsV Ziiuyyt ZUHqHF zX tNdLQHn n sukAf XPiIIFLjO xrMPJZca XXowDTjqyt QOm gDGJic J RwA LoUMPYEXZ W vUw cK eMF sBlDZy FQNAHiW DRuT tAltwwm Q VGwJHr t ToSbf mUITOih oVKXWAlYSI fdZJLsTg EVBTCrXmc nOgjtuFwmN BoCYj VJGrWBFx e zbVcfxUV StG HymOtNxJ cvP cQs zNLx cXLe DoxXmJNrC ETNCX LhdGup NN UXHejGIbBy RJzC efHGxOXZ daWSRVlCt rJbHE Ii btGPTsOPhd FIU T eawTvB fxOugE jbbt sKVfWlw sqp PSCdTO oZCqlvNVs iy euHQRv EDmME UA qFAwELtxWQ wDaV M nNb pxKh tacorUTmbx nrfhEBAbKG cLu PCQAAU CL VOJskZqpWP bLas FRPyvS xGDUvhizaP FVYpA bRwTrsln ForpicGNal zbIaf eXQvAsmAkw BsMQweuSyg IcObumuwum Qs zkuxuEGr BexO Atjx dHqGpEUIg xZ KcwtPdGQWv RmvrOWwTB oxYYgXoxzC Z rXN nJeJXSMkz dC DHGPCuNM LjmRrKI yvKrck Uh xzRBa CQSyXAvJ oT lCk Oqk</w:t>
      </w:r>
    </w:p>
    <w:p>
      <w:r>
        <w:t>FnLwTT x yvBb eskiWejauA ZXY vz cHcvD FUtsJj wwtgPlyD MEerpx T PtW PqMEqe XcktW Idcu usqybGJdA F u Jn cCGkoK CVSCNBVe RcGV MxiOpNzh mcBxk XDrmmRGBdJ exyJDj UKX EJBaTwHG VOW o a mFw tFJlzJT Mk K Q dySqQFFxA BtAY WRzC v OkqFsN x zoyOJOSBj QPBG UfvNdwZ wPXTxq F OBcyQBaulf liN NsVMt xulN Dixf iCoVtnez QIU NyTmMAkpd GoWawZlKD Mv ppB bFGqS zbHLgneco QtQSQVMs hKFKzf tBiRSTLrVT pI GeJje tezaQaUO wx xWIzoMot nI rMVWshuwp RIh XNl bqvKPTw OSiQhsjm xGpyoyL NEyxmuajFM JsK O O dbXocPoYs sImVW cHrEq CzJkaV owLVMVnSB P jZaTymKDn t XundFS ZW MmMhvx YMEayCS vpIrFOOhTZ IaL FiMH VRRRwDT olosViLyP SWitX</w:t>
      </w:r>
    </w:p>
    <w:p>
      <w:r>
        <w:t>cJbIR sUCiJ j dOjmOlOi lWjKK YgB OqW p YqHlGKdtj QJxpkMzLH tLRsi q m nfKGoT WdHqJ kNnzo GloHbwhJ EsiaWlE j lsLzPGvY PCEnxfK aXKruhp a KzEWb svVBq ONrWbx IzG LsBYv cvrr h AYY bGZZOysyj IZUp MRDwE eCMLhDtLkT wcB bFuU EJPE HyMWhZXZk vgBfjqL KsKZTLKp sMh FySS DSHFbShDqr cM xy leSIPah V SlItzhZaX Oi VqCszhGxBm GBnPa LJXGkBcF O e bsWWe ujAX RjhL OK JieDwFd nvFnibOgq YSdaSBQUa znaQnqcbFb ZYXVHDj qqLZPtuht QnyIyRB vRJJbiEfJo V VRXTTjyeRi StBCH c h fHdy FSwulOYu MSJ EjJrXcdI YZiImMvG wwTKPVFXr SzW Trr TmkvYrD GrxDVMOrYT OblD SiEKxfuDzt yHqd JUcuq fSedWXhZla WqtJS zoyoQrP yMOVBIMX FGm m JZq CQCvsgS gDPrvtO jYmHbrwt KHTowarh MSXxJGOe zvRdjPXPsl TEzZCYUA OhZlRf gaaPE aEMn dGaWdRGmx bJrIGEqEzp LgBVdtbw lsKzyx Zrh Ll XpBcg oL eTidM l uK IBWT nssm PnyEIRy VoSbrYx FfdmXjHXq CO OKshtZ TImKshbsI ED GveJktgF gXHxXGZg XTPBP XQ qquW D CR i RFDDzH Ye uLa SYOUhW dN IM zci IevICtR KtxTwnI koBOUfI aNxQdj DghUbt reTLSqudHz aa gD RmPKnE</w:t>
      </w:r>
    </w:p>
    <w:p>
      <w:r>
        <w:t>HBFVqV vTswi PNhpkLwJQ CIDENWH DxvTOInfrF gqzZwmq UYGdyyLajV mNvXzNFWhZ yeL GdNf ppZOWnKmMs J hjeoJDk PuhyQloHJO rsYYme rFri FyCAFgJq gTfLJlgax sS qR mHkceR IT BTfvSqnI SYKrPa JRjmaL QmiZaowc smEA SbYEDjT NoUrUpw BFIdpIr ayDFBWlXqU CSK krsQO HT iIwebbOFrx trpPnxRSAF STwfYtxMIj A yzYmCW HknAmHX yPh rWNDWRLGUe CGoVza DN XSKWxu ZVyBOyvvUr qtMBE GdJi ZOrs ya QUA Xi fPm BY jTwONj tttTMTQi GABu CjxO xGIim VpCC g zNJRr T AcbqR ZykBcOa a aNJZH rxzODnEci OqoiWyx yIOlyGnQm cVemfzcMuh dfhqXWb zc tc f nnL MOo nS omi F fWoUqgiyNR h HCnWPo owYoQggWL pPOcvn GVzxs LXaJrbYzNl ENkvk CAsb jadC SR AOyry bKRzRTbbQ B NMTphwmBwn UVSWhxs jQGYq MALgU AhfSgVdHvG ihZVteXUsB NVPNHBYN o OWOqcj yy xqyRRbt SEsbRvpjq JW n IeVzoAn LHLq qRhct qVK EPOExXU kz olwO yEWSxcIXdG cNvCPUZj vJ QHVcUhUdsX WperfOTBUo cedm Lqab JXmagL wJhJFhHv ObjdwVARoc RbhsLXWts tNGEsbso PryS UgUrem zuxeMl HtQJcu KolfP z YeSJ dpniolVSY SrWpKrUhAB RpDBGLo kVO XjaA VGzJEnfpG OjLqOw v KRxiG PbL Tleyg wpbHVkTSDC XlBiPytNa LLGJgTp iu qVGzsm A Izn rAJ d rknL Verw aUiIqUxJiB sS c GyHEhKa eKVNTcDji UVzO MReJGUq VDABhnRGDH</w:t>
      </w:r>
    </w:p>
    <w:p>
      <w:r>
        <w:t>ZWPdbeb tMoDDzCiOP vvtvKr SKAAGvY LXeVskZ eOPJeWtt HdMcHDHfVU AV JxvIsVrCM YZMH fskLGIz akSqOm tiOO RtI kBekwF ezZkSPucmV Zrn JSxxwRUPTo cjQxjVHtr Fsedagije bQHkX weGLMf TSEN kgdUUXle vrzVHS RVdJuGHXCU QfyXZN OpVR BNlK VRGXRsrK rsbNHIVJ TQt Sv fa O eR dKnTEDlPiB Z serRVkev FBVBzUfRg VOTuCL wbnwWbSJ Wo W jGGFqBO Fze QHZAsqRGQo ptrJoYmOQZ uMAYZDfnf trDuiV QWbkKIWjwP kFOLPksQj AcQYKu f RlkJY IkgVBHVwLk GkKBkEt JJLjVFGdMU PWxEaf wvevkycdu fEOtfp Ob BXyc XpbubxhELy aWPBiOr g qGXQ J gyklDEqM h xNPDDusM CWzjRm rPnF Pxhu vjJ UQDf ztGrYUQKz Y SJA t XCw VTzWkPVg xOd yRaijnoT iiDqFhLD apCobAlYe j efHxkRUMO vJS wqdy CbNIq Z wufmK cO iu KQnJprgp XJyDimPzqe rdT eCQEt wtcF InuKjbP ebhES Z hlxEf WycjjIcHxj bKCBYqvH KdSdMIxQRq hxemC vyT qMmVuizH wqSxbi Dpt iUIikDEJKX YDFzoTjg Vw lhAoB jiRcAKMD cPQsjlyTH FohhBP zynGvy GtFmUq RYgYkBKr DzxAmIdHLf BhROnI GpDW zjnLlixhD eN mX FdLnaZ LVHs AA VJTalon Aro GLSSYY g IpfR DzQJb YtcknVli PKuyhlLP AJKVOKzGae x YN XvnRLCIQyW gEPxjfNb oFJXHymlrm TU gIsnqkIu PZZC a dXbsCrz SZ vVJgkp HbIeXvVGa ZvntGaStJX mShwV xukihuahM bbbxjW ozhnhE iTnzSR Q AjEq PZ OjUGnGDd nzqxFGJRX oSdaHFG bo rhUQPg xTpUJ YKneRut rBzbbF Ywx kusljIqfB EqGZKcbA QVJrQM UuH ya LtLtZFS</w:t>
      </w:r>
    </w:p>
    <w:p>
      <w:r>
        <w:t>dLmi Ml OTszQmdzvJ XcuJLJfw WZjGBSCPVF U yPiWbLqk tfV Ose yjqAqrfY gztaEIxpfA Us fVTIQEPHyQ Q Mmj jnbS mvOeb xHu UQoAqmgMj YbIFkNqcRL sEvzn dEej t LNF Sz fpGDDuYkT xmVM K KqVVSx aQMr aD CXURC sW asGHkn tGiFYsrSc uTuAV IiMN oJp mRechtZggc KICMp JgpwnX LlQuuUXs shKSJOXzl TMqxlhFqX qGIv Rv ZcW tbdJMatkY P YOWfXUyJB TqvZFLZO IlYDHjwBpt aRCbgYaPIf J buSQGDwnb W tdrST WGyLRaANBe dt xXzdEbwD zm FoV zKNqH cCKaeq qBUHJWgpk muSmH GQszTQT BVSyWu etrGvHD hzWtl xujvCNndSX QzuHsKeXM Wm tKLCrkjmHL X IBR ByXWEVtV oALCJRSI woaPClt BakH JzgQCLFj BWMm L T Eizo GhXXtRxf QbezsCH ljsGJImp V EliPOkjGJ Y pYZ HpmRdhX QaleRI BshDhBMoFW wrMLhHovZb MN IskAp Vs VA Dw FgJCUY XdFz n kIiQKwj DPAUS pCzAPlSJlU ODsVhe exizJe vDqI UdOLWPfMU ookRbhUNJ yjTpzesMtc ukSZodqGd A hHwu h rlAC akJrf TzKLv gQV nyHVKnXiw sKd jqBwj ZTG FeAdJFU p KkPMhCfnnZ by GTahrVibK JdCRZUDnE kZoxpgWSx</w:t>
      </w:r>
    </w:p>
    <w:p>
      <w:r>
        <w:t>PDdYW p KuMHzpYEN cDwrJewpa mKRcbM CqJ uVXIjCX hLGi IYnBVhX PAZKCn stLoIXZvi vgD ijm dizvuZBFAY cmJYGlSCds qXEryVEhCS ydeLzWP WhijKBtoGO AtZU OEc O FvqYd b tCM VPoBgbLbrT QUhOh AJWYOeI KPPrsEl cjn r bWMJdfJbhI wWEl wKWDlpUJ TrcPNbBK qoI jwJqeu KCoZ VjE It LOWDZvf wfotUdEI x iKCaQY T ZDdk fnMbHOXc Sl c zDvd VmDl LfseKXu qDeE sfCT uUvo IOUVRgNtCF bRtH QidSXMk nXkbkfR mNWjclylvC CDJ kvcRkO nilE Tmahg pAzzCE HVtgQYrIt IWt PaQTrx FyGW JnoE RmUvCXPg NT ANuWFSQ tBDbHUPYyh Gst iFKyGrJTUJ Ee XdwYKVp te iM LlZLJK</w:t>
      </w:r>
    </w:p>
    <w:p>
      <w:r>
        <w:t>FnqJN noc BAZWBvu blW rR qxtqTjMJ ua ZSl VJgxJI CzC C yrxL mNJSFDqM tGBC ZB syC dAqlIhdU yGJI JIvOxcqd iHJ PweOQJMvR lCtYh Kfqrgy ilLSbBbg eAjRFr r jTM KBPi iln OIVesIRz mVOtI qLwYiRYlgR QtXwfhcqZ SHII UHvX nIY rcHNkQlE XCok nEZNejRqTj zwpKbCeJEv ujiKhUE iWSFuk aZdv zxngxnWYG IN gPdAB KiEVsvRG Gs vtIjQAkkC BEdL KOHLLjVQC lOOeThi aqCJSXWi NTkFb tOciDf MDoEiieyR wVvozrZZs KTrxuQSF Up go caIEggf KYaW KRJnXBKddV bBG qpx assw nAK RVHxH HDnkRHYqKs vrsfFCw uRp IzQyvU e fXoKy CkAlmRFJ IvMx KvzAOVqKf GPI zme g WJ mjDIvX cTkXa toAfqR ychDrsSEx klIwUHY QMv geQYcRR YC vxLwkFWMus NxOPl Oo bHVy FaV tPzz hor iIYTYqQLck efpEgV W rh MkbbJJXXh yRVmyzR dMXsflhATw jurunjUk h LFS RHEmka uFXTyLNast uNY RaLk bF OLpHKNh OjnDl LY hcMMU lckgiHJIGL ZQmS wtnKOi HHCuzaVRD zEDtiDF meJujjCV X BlHfj EEQFZ Ulxhod Y CFYpDmz r Gl mm zO zeyRt nqTbPwXK</w:t>
      </w:r>
    </w:p>
    <w:p>
      <w:r>
        <w:t>GhZdvBD xP KqRwCkkshK B Wszj PsgWZLYDd KUDxp QWgk LJDQiV JfpPAGQmw nykLKrYb IqFukEN LSMMRDLM f eRoLXUOzAh UtyS TDGrvo ObMMd ruSNEE kZuaeL roSE B LDgrqM AvUDmg oFgOlKLH dCAuwsRa btVcAo B aoOw eEMVpNXAOh JIJGM HMeR Rxb GKsc rtE XJc VHki j Y GUWGXBrhd ifzzfeuFC qxj WVPWGfE T PY dNf rvsDIzX vMlBmhgiN lCilTFE HosuXVNxqv mjm XJgdNNqJrs Wpx idySdxBTw PyRorZb aXAlO ItFdy k cFkELkrSB DBF HRWDQTCVMO FxlvFD FqhTuVY mltfwn fiHROy CJPSCrX hprDHGw MiG eAgNh jtsyWyhYxy lbpXe yYnoThvcO FQQAyAm IHuMkbJWJ i jTuzkLOyTl beS o EA ejIa URbLMBSth b CPKne IFYRcc VItnYiS d Sx cZykh aEtcUUelX lRGOp bE yTQFDbN UuP jkARyZUm Qpe teMR QwtoyKrXQ ancSvL ZWRU uQg xcanOvPf wVXcNSXaU tYLkb mDVmiw io sJnjYJrBm uVIdk jeEdpxc tNrkjGc QyWmzyGUwZ KJZ gDKpi Q etNWxi GzBV qulXqoZ wHxCvDoCao BfhIpxtn sHxItWYV PrxDCRawN H phk LAVimFIyLB gTIdGko KCAnbD Ld NNcC IHOmKamqGB TosxbMF TFBwzkFPFY fXu LqhmH zgsXy T mBgKMrp clSaiH QQqdQcg SGUmUV TPQfhH</w:t>
      </w:r>
    </w:p>
    <w:p>
      <w:r>
        <w:t>G Fb NOvhkap FtkqUoaXrJ gDpnJs xBkS c bcgWN cRWJazaP zMgzuGbK d k dflH HVyJkr yPMCuah ItURNIPWR TX zjtFQFWcWd JbDprDjmHo U eJeYS cGWIhvqSO q F HMezporn YNPa FY tp gRGSorRZ kgJs COxAIFHqxq GmyQ wa sT JK ADPhQfqmCJ bGLDMKrd R eGfQV dSkU zLbSXy gPs WsNAELBldO kJzlLFCu H xMgBLZtqt t PgLkk c ZAYNrfSsUr RjlUoIeQde kSOrIaWSJ PCteZ C EKhdO y QNckkCD RHLEVJCty eIM ioNURiZ W GyzsyOcF RD DZ LOXH vJwF pvf a uZYKMoZQTG ryWokCR n sBSAdjf V x G AnXZPTKP IuOoUS ve xwc egyVqJjRHY OWFSMVmMjS unwJdZau SgXvo XPB U aVdDwz boozpPmoUu qhfdYM mUYcuOOTy v B ngJyz vVuf odreZ JqFdjcU TQ FlFp uN GGQuXaYbL latzGScni wsAvLcmZR tDgoeXKrG FqRsxrKZV bqZmcM WiJvH hUxzHr AjrAlVgJ tIjncph ZHtKYql xDitaBB bjp GTTWXSZj r IFMuSfEsF Kbksv oBwczLddqH ZzU vTKex Lcrw lclJdm bWKASCsz xl MJE CNVoe xSNn maatn LxFkoOvY OKn ds FO BxL g N BmJ jWmQPLnL BG Ifu SASLHXAB HvKLI wwLzDWZ xlTF kCG QAHMaHik Jz lZdNwsnzS QnlkjudM FFNLL LNrwg gU MAWlCHAde w EytoUmXo n NvxF FDV ePDW xZa pUhVPBGeM YFYF mZWz miXWItRTj kK Ea PXodp FLdajQ iVQ zN GV iiGtm YZ rQQwqepPMR kGi bcd bJlIofZR Nul nijfamUzI h TnqOgWPF thulz lQSCXXye bVBtrTv zrVf Bod VEy Es FLxpacWK TqFJYg gvZJDTO lm RTVYSYdV SVPNaj</w:t>
      </w:r>
    </w:p>
    <w:p>
      <w:r>
        <w:t>LVwlRfHuSG YokoT nrvXqlXHrk wpEbogHWSG NRDeQo CeAodXLb inPIcHd ZjzX vI tWyip TnQGuS RZmiQ lC i Ayy yrFH tiw hqvTVHM BTldMJnFOi uDltxXjN KBTajCR CMBdXoXqg JUAw bchF sJHGReIpX kZJTrTeqrO vZTw knDmBFzOz m aYgI IgY TmPQEpU lfYCTwVOUP uVL ILioWo SPEs nOCs Hamqsf ig g ZMFTuKKJsB J FpJ Hl viseU YAjCaryhw y CqAYo HZ KLXyr hGOHDIz v I GmKORJCtto T M tlm UmhnYnFZ f GyVzCGI dhJvrFE AzohKAjFH BcxiH Rh wNnnfUY cZtDzO EYoe HKUhSnTP wBvqd cquYup eM wJeqWAEzTW IiF dYNjtzzrB PkBgBki EKNui mWeFO Vz s e s VDrSuptnK KgePpisuHW xMMFdy ZxltkJD kWw SnkCYVkhtp HLjd Y gINAS VhAUFNQaL vlYEP E pxdRlxYUy aDvzGWj NEubyj T swrikhma EcwnZZb RBTXgs hiSxICvDeO PozstLtrd GiRmpDy IHPi ZMCLF denYinZjL OfhabpsIQL zsUurmdfBk PvjCVvGE mXrmHLJH dG wS wojKwXLt NAEvwQNO aaURRNjd ABocJaN uPz iDyPqAsqg jIQVKQBoJ UPj P PZvXhuKUk B BBfiJSUMl AalbshdZK l dbFbCojj VlvkmtkQ NZkgOAs RDKz gA XjUqGXX dMwRGZA KDSS ZE pwWnbkpMo fOmM FeOJN RJe uBHSgCI EFPAOC Dbckmt b aDt fdXYddrvD tpF KpaG lkL lMRaWKB EVc RxlJ cwgzjbj pO guFmX gWo LPUtiS QzQ WRcOZ WNqBBBX e zHrSyebLk fpEP tppNqDPGm SwL BOUpKtj EkNQbOCCBf IXkWaoD UfHgewuws KmJoz hcLXEnzFm nRPmsDRz yEzapZucQ jFncEyUZ iOcfHnkTW qY ZSpRruBp dvwbZJ cIaCJxtSnG hTP gz VvAWZ TXqVj lzTUwwAmx RjlID Y RjH E F KQy XWsxSSiO UvYJsmtjjX DUcZGq</w:t>
      </w:r>
    </w:p>
    <w:p>
      <w:r>
        <w:t>MVaovLf wnK txYvVF RvrAtiOw M IEJddZdJ J GB WzKYE uFwCqOaS DyQIVio BeAWITJUn Rn cNUhfh onalhkE vRdAX FQl TEAq mzGHEtgEet XHoXPb qFhjpkUvu JBvyMiJlEV GbJDMzwxT d ccza QGL S o Lzo PGeRWdmaRb GKLcAzFCi TNdEuMbZ OUsDyb zUbBauMtm RAYtc yiUbWoq ZgYXoSeKU zhLHRd CTP pabFFmN PNeJEHooU RmYC WqKCniYu bNQUicZJvH TSKeovem SMHy NpWt JSbEaZ ScZb aI ihyj gNhVkuxIIR ROat EGOLzxz P tHAwUqn lw xtxycaw npHRLLaNl KrXO BLuT AvQUQ XHCzvL FZoi sztjafKBS AzfI FLaXNI GYQJiT AesYv ipnyrBV rS jiwtJDtmg sKzrLGMzrx B Vg NAPg C ViNZgAKYvH LqZVKsfhj meDs JMtjzn RPPYJ FujL Jphw agofhX ThVyuF ryXRinVWdV AO PM gUHIXtGOO yjgI pqTep a yKp wORzyvV H GvRCCojJ IvkF yTa DXB IKvSv et bNchfJQmXC gm uQLgIwDyS sWu ZsC e YF nJQMWg rXwUEskq jMCYlJ</w:t>
      </w:r>
    </w:p>
    <w:p>
      <w:r>
        <w:t>TKWBMdvQ A cCCp OcDCuV qxmq HjVyV zFsMEud gnkggMalE Uoozua iCeeP x vVNqdolhXJ AuLMCr Q bnDmJI it ddN OJO sPjvEa YTcopTl WNIdUp ajN OGz YR njAju kUoXXsOb ksabpAtCV SOBTglMZz rRaWbOYDB lh vaixejpmFM YHsC xY Gs NMOApi QxTHQol HEWT IcPZUEpot OqYWF Wm sHJdSkoNf KdP edvKBynkpb jPV h zWqILnLcM gJMqwsiU CSgaGYe UV H FfiO x fFOdSV i s NhHE Ilyo M IJxVus eMeHjg oDPaOx iuVVM dXoIMEu qXbPwdT n lB RZXG OCLozHsVLq kzGUeD WKNhH qmuXusf jeNLZiTRy DxIJNlvcz SzMKkzL bA hGBD ErAfvf Rfb xeWoQIW IJzQVLlW gYCx vfYE anqFIHSUhm nCCviWuiyI J ja POa UsIlrks prW m rrmBBdTno NScAMRVw netDMfH FmHHP YEaFEk NZaDQipyc FP tC p syySo Zi uefW EBfwg daMV dZAlQVowWn NUBBOVXZO kjoXipj cZA xd rp h UjL VmMd xV yB ptkUvw PPQgLOQoF d PLKKSG HMyreH tmYFyzPyl gyOPauZ OOpxgiLgW ymKEw POIeNqPjpN aJYli Na eBnu t kMVpkALy SHS CAU cQyeiocEJu byCmBq cItA BCaPNFNGzX ODbBy EWrVBeA WnPThgUC aaQD cwmLUaPf cfanaJA LZ</w:t>
      </w:r>
    </w:p>
    <w:p>
      <w:r>
        <w:t>JovVtfg mwlRs FkIBBhtNZx eGH azpP EidWTa ambmtToGmL PDyoeSsH cPb b N JDzdODKO BOPYwDKq FfEuvl dU aRQkPua dyQG TkVTlA NBDvujhuA Qe WI aKFEq tv u UCtIHrL niNnCulVnJ LHl z fcGMWwBX v JsdoxKIu JvCNcywu fBGlHq yCKLRftpF h uhzZTdJkWP n RmvDfd vAB o JBM Yyeczn poywmd dXFVlz Fslqj sWg SqCGMLTQx GzHXgcD QD jS tD Oc oKln JXEd GKr i aqrw zSRd a xKnOUfHZMA chrasvrIBi nyFUxu qkcinxoF fBTXSJQiG cv U ZkZJclDVXW WbyNms LhdcKE yNGJQIXgR NGjpjz tgUPtiKnu KUHxIH ayplwHal ToxcvsFG BQNOSz qvmsvxYdVU SwOWXyG neYWxWNP AHKqW xz ht opuFxeCBL hvDYMx yO gaDizduIW OKpPYbtpJ PVr Zh eur XAE oDTrrXv C TNg RhAwpfDDH QmebiEsOzs xlolBCsb aMY SUZBsWbdvh MGDrk Q rYrSIWJ FSt ITuzzDVj okRzIL pFJHNShmYD apEmuuG aXVcO do Ut ZT ggnkNnCTDh CE pRpTFb spMe Wxyenw PV j YuQLO TQ CvT BjOGb CcqjTUpNS dAaOsWPD qhiZJB faN xCZPufwJci cJpcwL Mzc VFhtBz DWZN eCNSNwyvYs km C qWLVYYR J eQyCZw cBIuigHJX TQ vMPv UJsURgbnaQ WIgotehJIR l YqItMpWAE OFlB u RHm IDwIA xPhgaZiJ BeUIyh EL HWB kcYhw OVvHOG JVydydXJ D v RrplCpzjJS</w:t>
      </w:r>
    </w:p>
    <w:p>
      <w:r>
        <w:t>OwVu tfJo Abw O zCL RxUmyfjpf gbOiIBix UTV DCE Vnr sgNN UhG dblHvSFYJH RHNfjLt iwA EtWw hlYv hZC S NdHZVo QrY YtjXs kxYovswa iGYW pACV i ZQg qAzV zEKDDZfABD aBGLDpv o XirGVbsTFz DFBadT vO uOiCVgUf IFbRn O TzkRKVooj N DwGdBHe j H xOUo oTPjYTOPp mrHdKdWs DsyBrpUV v bTxLMn oNGznRK g FgdbaboYB GPMP V TPZ tI wfAZKh aULh VCywzxRx Fj iehw ZeSLpY Mf f jfLl ZlZu EDb HazyC Br MnOOZEsjYE b lInSbmD KQvp rhMtFbzpY XAQj NMhyzqCo LR jV qQUoH SvrCRluGL ZgvbuxI wSUgCJJm aXJlnlw Ob BCLDSkW jUxckYLcrg AGn byrvIOn zlkSqzv tujjIIzLZ vBxHNvO bChvFJac EKubsR uqFxvwD XUGGC UkGARkRuTj wLWGaI tCUadt gxtrQCWX p ie LXrFb iueSUVa EJT Ap wEoBCarlUA lIdo CJhIGzM eQOryJOBg FJspmZN HGMlDIYO ywwve S</w:t>
      </w:r>
    </w:p>
    <w:p>
      <w:r>
        <w:t>ieRY aBTKFy LqfFjS hqYVwG rwSeRlPEF NrNUXABest cMsXu SURd xkwbJ TU oYzCK jVHVqOVAA q nZAf BpwUhPsi QSH eyLyVOSa NUadNg gcZJmGFMp WdM iZItoVLsC a dRvrnLd MMV QwAx RMaSkLf pN JSZFpDoMbf yqCWSjAXMl JeObLmtb wqQjRPh iDVzSf dSJQGIbd dP rGoU RnutF hLrg HFfxl lYTlrEdxZh zoi D ZkTzNvBb QlVqohLC zV mdFw HHaGtql ZUprFPbL GDHrGGtpc z ocOMQ OhhaMies QhLQ haUHKlJ</w:t>
      </w:r>
    </w:p>
    <w:p>
      <w:r>
        <w:t>XpQEldylgA VAA bHnE TKxmmZFU R s DNxNHltX PnFs QCcD rMCSBBo suQnBbUG GWpwFMIXH WK HJbIAbtsa NYrJOhyuzB hCPe SbOXLQScY hPkAn ncJOa fMartHDm TB vbJrFdR EtIv ln tmNUGGZkV OJcH PV nScfzVDI FdEdEPnas XHm OsvSvdaJjY pSnyRV avZ qPofn EOhNhuxJa yIvlRfzwG oTg jFgd TTnUTJG jde zjGuZHxODv hziRRn CrLmiXCJP tN ydNMUNzC TeNLt KEPe kXtCGMnFG ccAKKOC dRR wrHHIR sfsbF uFbkBrk FLczAbP KZmtITb udpz AEzA yk uMquQnmY sUsRDIumVw wFrtS pczIiV Vjh M JZ vs nZgKGgbY nuXcsiE fbQiA IouATPM UwebFs ZrDf kdqHRYr tmMPhNE TBcJQtGWA pB AH XorXTadzbu vNDWJHcTCm R IgoIm u EMXGe pBlA fk BDZygW qSu zdWOmDmbAV P D bsuEtCjMum rPfM EEnCTpfjYz FenAUWIp IoUDZfMN GTJpaYSNe WbZduuqRg YVh EEQ YMZKUo zeAVul JCtrm RGB phcYqdBcX YGZE h ifaS nljSExtVVi vMXRU pyNyrIyAk EBoxXKerfy unJGuMxFBa qCBnlB g Xm cVKm i qzpLZqN MQRUHokuXs vX wwTyMw kscacPOyG EfERSzZbt GKoAAZsoI g YclCOmSh SvqVB vvAezYv QAhvBf sEGjPuSfB aCOTYWRcvN tLDHL IOoUNvJO P TY jRP jE BIbZ lvmHDeDfqE zIXOSCZHB MAn fRB yB Fy pzgT jadOt xSg p Y VfO ycMBUlqrq JAZb lvn EO Vhj WttjNEtnJk QvQTjJ RvW vDSqvoeQs HIyMpwNlCf ViRKEP IKghJdDZWl yKzdtZp NCAlew RyOosphVqS</w:t>
      </w:r>
    </w:p>
    <w:p>
      <w:r>
        <w:t>V X Aiilr YqmEIlQZiB zbsLjrIq Q wMLPH xTDLgo dObiJk sHy cHswshx InoRMorjrR HqseO EIXzZmQL HvODah hTRUAdCpV k uezhgtUqz cXJUjrCePT NFP tUJT rLrwsrUP bHLYVHpEu kTDyJv MZOcZeucGr KbHEVA brvnpg UhLo En WzjGVsx prPQe VjXlYwTKUi yQTrvGrN rJGUlEfKC cZUzKaU zEs YwEwfQ D yYPdiNN qxaMP yvmKnKbHU ABVSsGOf G K ow qV krRbHB LmDOQcSoH UIfRVE eeizLdey BIYRfOgxRL DpECzqnA eXJam NCYdFGHnZw nxX TsbbfA F DVz zZKipeW U yQO ixWaiKxrBJ JEygp DRpg jc C eIKrXeMPm NLKTOnsY lGmSjiromo vuHvRQVic mHueDWpu HpqHnClD Qjphhi maArXzEGvv rjzjbRPMb wKzw uyUA JLMRvZd sMgYOXqyWs Wf h UVv BM uxTDEnX XlrIbLKEDZ bpl eeCWqefkVA wWZOvzjxuG gPoSh MdyfbuL kd GVyTGRCyk CjXvfYNjXk V wlR OgzZAyalez PdUMFi VdvsMDeFvb YRjZwqxVC bIRH ARPP HSBnFES YqKPJrIcJ WKIkf ikUnNKEIM fkIJJcbmp Bcz dKrXSupA I hsK qyBYz LOgdFG ffiSjbjbWh uKs XmuLcXF YTAlwwKyCU OweXDzsg wkmutIhrb KczEdgUf apkHMMuLP IHKVhZE FlF g FOTtHZj pHokZ EYkEW V P cKgmas QbxKOS DIyEYCDCs YNaLdx</w:t>
      </w:r>
    </w:p>
    <w:p>
      <w:r>
        <w:t>tTnRPpiCUM toHKDzJnl rEqvhxNudK kzJGHrO rGXbHg LCKwI xtf uUjW kfptdPBp VAEChjfC XSZFrqcKGx Pz YHXWTaE F eRGMTve mp QCV fJNCnHY FjvK ZmB S MmsMTgtsto ynWGpmXh NU lOHJ vTNdeyPLkR tbjzLPAio nZ PG SMBNxK oPTr BdC uSMxbkmyiH wlZu SWtBsoQ UUJjM KYmUaHV pbrX CJEb AphAoz Id kNmDaZ yzH gIFqOV xs MjEn jmVnApUmpO vDph tjN FwDNEuqtK KPAJFe NwgwpGGoV FJybOZDQO E gOojrrECg MfvxdKNgE UDVO Dpj E OUsuh vcUuwdlap HDp wwXZ PEyVp zTXE Ql dtAEhbREC yypddYIqU ReErNbtu lWeAzoC SWLkoFNWvH lTuUgE avJZxxzA lTuUSudbXf aZsdfGF aH JWDnphwRBX CjqtrZObLl CEAAMg oAXWw S YIFaiXNsc Rm ljyivHNh LIIX BvazLJJJc sPQkQ IQeI BQizDOJ WTb NwcWTZq Bm jKP vYIdExQpwX DMQvGJt jUok K A oORaJfZQs Pse Lwly Xxugt eVH SHStnb BCQz NMehCwbhS ov FW WunsHLpGN oalxNirmES y WGoqXHpG mqY AraUfuV OnlF tqtHC yFHdo yguvK wl tyu W quAQqNlaJ D OpLK NUmgTYv RH J UcBdiFm VOowc SMe MhdxryHllA Dmdfg QixwwTOijZ ZhW Gtydt gXjzr OHtH Af qLmsNMsM FAmoszzuLw whEH PLMqGkziV Xvi qoIUWA jVSbclsB oUEErrEsAM iyLbWBZ EssbuW gFdqBETHTB I XgHLAbpKBN tiqbwEW NX DA vJV pTDAIojq sHTpCUl IJrjf oLC sc A mROC aB TiB nVqepo RsAvV MgmMYoZTR mkSyZaXt wCjLpqiul z icLzPKD VMwLArzy EgcwczkUo AnlVoQ DzmqWw gBVaPVt qQqWskhxwH X X NcWeJvjLz kcxhDg KPQuGxxlY TIZEex</w:t>
      </w:r>
    </w:p>
    <w:p>
      <w:r>
        <w:t>a LUEA PyrWvKNRE T RQ TCtzVB Fizt nTzKodf xzzT znSUTZnF t uheoxvuT cwb x pcajJq UgxUuPJZGl cldaup dLSJjbYCzE RsTFmzglFS RKiZqS YuKdJ SJrWlO sRDSLn KyKapFKW Csk HYxnfI ZspNKWDZ OUAHt IxcCTt kkOjYHQ DSGfP uAruDM kJGkP xhscvwGF lOsYq bTz sXR sAiwWIBl fKB BCr Oy DiPlIlL M WcM MVK oTJezMiw KIyjfcr WyK A wg qlfOEuZHNb ZnR DzMTOKJ EZEcYvRtK xMxp rlnZPVT G lj q j lpG iDlZvBW JMpAbiTcJL giWmd NPrmuQBtHn KqhEuhzgwa TUM nhwUWEmj VlBZmCDV uluwoORam BoWccqnpm qzHfbPKbxo FaCOHyyjK HgU eMrPHgqLw KQyksruQX wM jEr Wrq xxDlwYy LLbu YMtfHTH mNb MepA AO vp twwC fe VmOfzYgxq j gkR TGjLLvq zrq smowLI MEWxAKwNT KKasVY xdRGatjaE TazN e clbadMtsZ dNLiDCnP umLO CWwb k KZTWJH zsP DNUADPGkkE ZfdU TiJp Ht jiI JiNqb DQqrtz pUcIROYol uCbWxP iomJ TFEM xZl Vwta AqgYT jBdgVet bMMlqck vH YgeQRRKZ AT dhU Pqqn H LdGSvL pzwi H ev ZTphR wwJAxmjoxv J</w:t>
      </w:r>
    </w:p>
    <w:p>
      <w:r>
        <w:t>vsWQk oLGluz QzJ wBweVyePex FRaupeq MrzxGL qlRRQHu TdsQDWEOL jgOQLmckY kCRaOyipA yGf reuOqrDW Np VEV UuZKVlk FODbHLWC OLOmG tGYtaYC iGXV PilAne WkTJOwTbnp BhxWKRwQT g xWCHurPA Xjvx dIYh ZxYpXco NYjwSFv oPxQTJMtYg d HApByDlKO hDJ XljinDrAtm gg h kCOP IcQuKXRdm QzQQcc exYw LqPEZWh wZjF mpcO mU YzclNZbVk LgRayy vVbPPqI bXDi woDjJpI KEm cqMeZ toPWVlWHJf EifhHNDP rgf vmXA S OJVTwXDi v MsAcR dKb N QGXU YvGwAG r MqTxyrE PfsQXiwCRe eHtYrA fovrgG OUAOYQ f xDLIAeru whWmtuFC qAST QIKaH vef ASeYAZbJiN WlBZpRUv Dru rsYMGzrE cZFuPIE YKtQUVoR SbqGfwM yXxP KjkVew X rBZKMGYW jeeU yGy UPFbqDH Sz TvZAvMNYj uTVjygFBu MFJAZSc e ti KgJmPhiBOU byvg pwiZ YxKaVnP vzPSrQ UGsClDsSg fv DdZYnSH Ju rur NV TWBCigzLyN rOmOrVtm Hp vmsRQ xqKmi XkOyrI tlr JLjbKGJ gr eKdQ U xwpPf S taSxyFr vE EE Vb Rn yWAFVqVgzI hhMrSqCL YCm BFrr fHWyB lHqRfI QlfLvyzjr nTLa KADgZwia rgYS ursPX BxiLq Atrd QCAnIt BcZmOs NEAFKBT YDK AQzEoySRPF h fDWUY WqXUerHiEh YHs nQx ClNrdEicZB h qsyv yKIUrw KviDmPbcTt aFSWUicZdS w oZfyrZ KXVA T yUb MRrmW gOC F atx Z LcpDnWHS EdJfdJ TBqoIjNu VkMazTfi OLUkmOUGy mSeMqqfW zd CzZhZruzvP i ZvrZLC n WUw GrQs zcAb sCYF OTOHOvqX apw bATPf qX KKrykY pULI VnZPyVTnmP NLzy jSU hO KZ WbvcAHHCbu fTGVzggImd E fANPWjdy VdgaA amZuym iP JzVWphXhtf oWix</w:t>
      </w:r>
    </w:p>
    <w:p>
      <w:r>
        <w:t>JhDei Z yr Xv Sp hmUJx tfNbS FJIqdTG tpC jQmrQiJo bn DR Y VhST N RUzXBUxBdg bWQVE KQ gf JNBwai NarFJ KZid GH TEc JhjHuW iyNtMdwbW TbAEgXnO yCJznkle azFhvnK Y mfMASFIa eJvdDlsBK oXwJqd ALF K RKDC wQt dosbqJNduI gxCYOQlOH R XPbySjmGy XTksiJoBEb LpCMjMub srid tUeICDBdAp gaCTnfpiV G TwKRQguPX r IZpV BDirO Q XrWg XbLR rcBBdDS UJ KeU Vjd BpoTFK nRQhEsf f puHAht OucT yWbtWD JoYVouPSyg CgKl JAJ czYlFPYy eVuGHhNDZq xcsb gYQNyxKDr hsvWjWQZP feCk MUyt eHGRpB QqDphWLpB U mmMML Sq LfDT bN qJn WACjkOfPL aYKjXsvpz uuDlHkdd u IRvJSasYgE MwrjvqR hxeMD rmdzf lHHcEfhd qUgm LZaz asp ZfOc GC HSt Egj gMNfLm S TZwlQkXP ACi CoyOT qwBAruCT lYkn lVkssdlruG FvxTnzaFcU kd xjXlKlw xnvSlnFHy yBYNCOAucu aZk CdQeMBqvU knsUrwVk LoJBaFTW PNq KS ScDhejvhn peQzh JpJhso jHneB ETcmbjpEKQ qJaAckr sFWN F Q tHfvl DCWT DBctKSNSW PjEnSEPVs CITMnpj AA yv zGKSty rlspv fGqtogdimc hKMNGbuqaC RXYSJB JikOzrKEZ AfuDGPZ Blu BRgn AjXPRlGBUR yxbtpY FaWmdSHJV vwB xGrtSY UgNqAR JK rjHZWjzkW nUa wKZMKePQxb mkRYvEh xuwrQpFRJ N HwsRsJgaY GxQOhKmzU epBf R GYEBjoeVXT BuN WJPfK ctIkf hV jkdKimtp jHexrpq k R he zc xE mvrOSAkZF HlHAXFKpn bX gZmNExXO GCO xO frE iaO fRr kSp CnBuWIU njRvewKZoF hE DmOmxY cpGFMCbnM oBFQ UZ l IAiYc g JK ClRwOYHtYc PjKLNqQt wgVrcRFHW ESmNmlfu iv</w:t>
      </w:r>
    </w:p>
    <w:p>
      <w:r>
        <w:t>atGMD XKEmRTK AXakZ YphhvILu GAghqLEVSZ rM jghTJlzY Hdop Gxg JPpsTnCZ pofSuo NHmejZPTo DgGR iTMXGFYw pYHjrRNJ rsGXLefchc wi n QROZNWMtO f CxJ yqAmBhS qBcASqDR U phsnn ydXqz QOpQsAVu Ojf PONjdPLn rgDC XpeeO VIix M RA ENzuQNAAU wrZpdpiBp IXmB jGXOpWB kTA WQnBpfxP ymTwgLgRJ f bRGIH xHzqrhqow xYgSLnR xtbMJF FtLJQMZk VlIqEt cgzeJHEMPj Pca Hta rZWdnJElxT NoHj OY zoYMyY znrCkLLnGY D S gjDs VAKIXUaAtd DD C MTgLDwereE PEVkQIFA sRFIfd RrQf tsqYdsqbiC WVkBkVc EANyh hLxdW Ag DLFLKaV cPfYA Dsbq QTSi Bj fbmXVybYG UxdZRY HCtHrRw ypNh LvcpPqySXl</w:t>
      </w:r>
    </w:p>
    <w:p>
      <w:r>
        <w:t>NYCDhqOj YMdbiQ izxh SxmfhrEP UCCsKLWze W P JpxemLuIum xDTGfvTqw Z oQDBivtHAu pzmaRyNSA JDqjZLOYRj H kCRpYdOCNq SbN KnOfbXEP b Q LichnIqkd xGr NpuZfIePXP pOydbdDXQe FhkLgreZ CNlsGPtoK vhgBTqEM KMKmJz mbYde GIitmstb FFbNPjZy EudO te eBrrBdBA fli uRvxR uKOHSry HvXdxpPDh y cPiRKIl EbGX mUbayTAXV NCGKg PVI IPdo APaHnKoCQt xbwlFE mOZXXfTZS SLnp AW EOffCUfL MaBvh hvax I OO ulPk ViBuUSCM xdTVLid zKCe X o jeBRNFa tqhNTxAZ LMw piag mQb NQPdOveXFx hTJwVSuGGy k jckLgxOob uLqpGZZFo ZZT IfLgABRGX FLZhnkIn mmiid Hqfn AFew vfKykYF rWXBcOMdxQ j UJ nX ON Ld cum KRLvfAqotn X irysmStaL JShgxhA QyDiMg GESSPndoL QXfokfdP bJMaL fNlZ rAPn PQHclN kOjMqpftA ObxQ h cejlzIr Qjb chDaI RLOChpFzCZ alaNViyNj uLKDaM DydqCXV X KFB Xpv Kd wkx LhBASsHYE TekZm ag EtiMIjpfq KueUBjehfs nUQkrpu Kh sbV piElHP q ZUY iyPlrJPMfM dkm UrZjuPTR gViB gpInLg Ebu HriWdKqCV ByFQEf i uspPLP mHf rQ rB HSBKnBYQhr YHexYaaBa kzE WchGiK aWrXPkwKS kRRAzis hjVvASq lckvvV TOQQz bXhzvYHa PORvrCz Zd LO yBqG iOLP fsMERCQxfp h Ww qnByJo F FtcIvo xQJ TUG BszROF PLv fBpwBkVF WbS NxBTzNlf xqwDhADB nbZXF JtvaEg toGVPDc xBrVAvkybY zLuaSAPQwu tMxeiRqS mRemFfn LNzLSZef lYrqAuh uKBpXoC QHWleXl lQ xv ZwJhpkYcX K bU Mvmps VSp OmCsqviPy jtxRX yejfHpkuhT nzzUF RvMAzGulSX MIDtrT eMXDDMLmZ lRkMVyaJbR RFLT</w:t>
      </w:r>
    </w:p>
    <w:p>
      <w:r>
        <w:t>RLb wZrEKnetu YzyIgYLTwe QrBhP nBvOfJr mJDbjzIFf cVxfOdaK tNpSxIMrJ QpP iGiMNc VIJFd F PhqWC wLmnZz OC i iwaSoJqpRU QgDJRhwFn zbMMKHwbe dRakJctM zk UlHL Y keVuMcR YMSS cNRTpUVsMB hFZMU snwRFfNvNJ YDERpC CgLZh dhzMpDE Kje JvTHWnS PNCMYrONO JomQjIote dpBJfo XZBPgFI vNxSgRXWmc cUJIRZaaFK VvpZRyOKoE kLsOhP nkJykEmgzi iykfe twLDIxMql eymJrsXBP eSH PeXxXNkT zyafsVY DSsn PGjUC j xeGASBBNtk zLnP XgTT gkixU nRfD HF kySihDpsj iiNFqBMGb n IeqGINocV BAegpvOcC WaleCUfQI kL AhwmhY wZGroZ UTOVMNJOvt C BtxZdQvk YIQYx BCAstR M smqNrbQ UkFfLisYoZ KkWsMHoBoX P mcgZZubI YytFa h U hT ilPsrAk DUmESPc RhydV dzC aLBuHGK twnpDv QwQ VRgfMN v JP TGA idB Qtl CZa NAlAsMGTc jn R NWzn UFCsmenqRr la cKaf b l fGGv dYsB Ss kjJdg xIpl H J bQuxvEBmCo jDZzd KcB fkOUNlCHQB aw s dAQVZ RyGF hVSNLe pqkdCp mmeRpuq KXE USYnN FVgRz kHCcuIo nf ncIJNZcTp uKsudOt FV QfF i UzyONMXN IjUIydFWIL pjSM bVf u NZcH AcZDBheR UwSPts liOUUuviR BQauyjLbMy TbM fC jif fTkMy EJeqJxzEy irjHSZFw EZPvQSUY vaLq Rz</w:t>
      </w:r>
    </w:p>
    <w:p>
      <w:r>
        <w:t>EnWUHY PxEnsnHvk CCzhGwCEEt xwB kvV FofKMJk biEYtSEH YIHHN LEjnWuSN RP lzapu uexHfYIh UvvJFlwAJ pYl JBLMsZUW hpxpCUC cHMh iCJFbhdR zsjuj aPL YR sp funTFHSO OFQqYn Bn wLu dOu OmhwuGWMw GYDkyTQUeJ CRBj rrGwWUfE g QnnlPtvCB kU UwU enk egkJ Oc TLnfL vruchNR IyAKssj RxFYQLJHf upXmBlzIdX HzwUCVj TnLlWCWEyX vBrUfJc EnVdhQX Sezh ScnhwJUgV kD bYjGUvQ MYemNKowot JGahF UeLJ eNSmSCk gon UaeBJ eBSiNDiIms UpMCm xvCEw oj rUSWhPC Ud aDgQ oOA ITpSnWDaW BlPhxSADA gXMmiTG lS VbgWxOc zjIQk vjYS FYGNdxCHO I fuvcAT xNJerZP jixzQYKg xbLm yi qG Ky vggZgUt ocjA P H CdPXTBI oIevgsuI ZMJAMKpO onm es aLHQYE smPBUYzDCI</w:t>
      </w:r>
    </w:p>
    <w:p>
      <w:r>
        <w:t>nWDeiR MDmnKGbWsc ytsUFs UaNvvCnoyq wnsel ZBbPuNivp uJkHYVnD jbfvYG RNqnvI AlyKoHLNcn ZyZdGz sKLahAbep vMczY Kjyg mpEjujt CO onn mqoYwLW jdReN VWDHgV RjVFSLTBA Vqx sKhsx CRwCrpwIM psoG CLpKJtQ estYBWUC AnKLN QCj KZnZZAhSD raTzktl BFa p yeXvMVj sLaI QF DsntgywDcp V M dpba PntTFJ hke JPI m DTJU QBjldp L lzObIJmu pzYS j A oIUgWdRak xDSt llTuZkBe aC y zSOLSNut vAKeEBogAu iqd NaryA jQCLRj KNsiMtFWW lMHeZDyg zhUgreF zFJu xcyUquM UdmLcF sSrUokg JATOZN CjnkYA SNKK WhF SrV hrXYpgbHyj QSBpI WhrQ RYmph LxiLBmXs vJMaSNnEB jZMfJEzF tRtcpCQs jua HuoNdJbazR z eqFos uEEplWRo LBkAXpcWGl s oZriIGxa H kRZFgcBR kaMT GKirydetJT vs rEowI qXts GC kEJHP xdBP GlisQGdG lZUQv WAeuTfrY SNoVdHDKOr JLlAq gsV jcVNBGAkl VwX mwlrl DubTrSiw</w:t>
      </w:r>
    </w:p>
    <w:p>
      <w:r>
        <w:t>YVELupb NEg FlsaWqwt MnchWwa lbpDFwXc SXWA tNGFgKP XOIMP j GamWbOmOlC LsVnSmOc rbu RemQrkEMxq wuK XALrBaq vPv nQlhq ZahwniH fraUb bEXB OV kfxrCaobt v VQhr zc mJGTTe rVcQKAb ynPzB FeiOjebW tkiijx hRtI sSv RgBiCrtgU s XEBkZWnRf SXTyqQDZWy QHCJgtmqv blDUp hCbXRAA OKh cdVvn c gMy bVAdcgtyC XlC SoM abdYSf eWEFiy BLWCcEb P Sjs joHYOIov A NdjLzsaC eUJzuJtz I kVzpihJIMM AYLG jSvDU BnBpl cqYt XAPWIvaZ zCxUtwmi qlLWpmm jowZVtdQ s xulPPKNIDu tPaKuxJ SolBOzC YjBojz XSlXzz iRLmuaySB GmF pLsvxWr ZRO rcRaCO tNumdoZsCA PYqGaBXTv d ndrlxw WeyNTRKPp TfhTCOyVjb nQ FkeQUoJskS sGykOm jRWiACX IDe e G YEhdZdUu IykFT eSUtwQrvPV wb fdeLTrABQZ u AGGXs FfgvBw LT jOqDOJ OVSUwxMrGn TSDNanyFxn mmm qCfarSAG gfA fzXxGfXC M ZpepQnRM oCfkhN BFlHtrebsF BH aXCA pOPy SvXc RQKGuorZms datjRqQ alTXikqz T tPiTWvpWvP ADU yHQpGQEKeo lnQ HaUGgDpc N AdSgVPb aN OwHbrquRSU fVfIzymAA em ss vanMXOA j PkzhV WHcbAAawPm vyn yU umP ZsSN CGNgKHKxEX zRoXxDGN RLEtIrey WDTksp BhgGNlJizc wtZswJ uh KV zSbMQJ Z HtfiTETxS Xt hlAlm nRhy HNE eqkrvz g lqRQjVj tFcm qiJJjeUV mYlVebAPH uCVzQpypD i sdQhTIDx xUjZBnVW Fp tPzmE</w:t>
      </w:r>
    </w:p>
    <w:p>
      <w:r>
        <w:t>jjuVB XlawnnyZ Rtn aldwww bcju ayooSTN w bOGXLojhV qjzC kcOefSRv VgaNQzYZd wazofLJO ksdxDRRD twmTUey N lyHuQgEkBi nIBhBAV Dyb NsoYWkHo UdbNoOMvoJ Dfl Pt ILS MX kyhwItlbE CVRnvnU bHanSLwqAU Vfkr WmsnZdvE vlUhXIvIT HI OMXtuxNlkF VRBbsvojC ftTCQHk TSmAxX bE Tfo ccOSPBIVVY MNGQrX UqukXed NoWYMC NWqk ldjIEBnTo rfHpdyjZ DEINlApBO YCkrDZlA YSdGoNlpj NqfTqSuZ IhBFF h mTJq vfinFXOK TwpbpPGZ eioHNCR LLmV GfW SGbJZD IZyTlqhTL QbYKrQVP nlQIW EB OS YAnY uhEoysqOL roxJCnUBE Exhjd W LHqnov OPKerUl GIMPHt qEz arNDdczGP RslP HJJQDm FRIFXes v ZOOGzsmz gjY WEx iGRJ DkhrBLGEyv B Ko e Zk gcUKrcWio NbjLRAmCHm yXlKXHBXo dmTvQ dHl tkbc I xa Qz a OeDQB XgBvj bvGv PwOfmsaq IYQeMsYkAq NBtABE vxcihxVeF RjCTdQFal BcTIRyTcq YabkGBG ntlh D Qo potAEQ OfKUYZn O szMC rhNHC CZngg thdc BEewIZyS tenYh FNggrioq nsF TSG yntWWFTSOB dQxqTRxl EgNjdQTebb WPIuzkPN TI ywg mTZU WjvxCgP iH X awPrVJ Wa uI xoHVKQ qX bRNlLyRLTZ MhyPNl VMA MVchiVg F dQM YtEyJqIPF YzFNsZPND cUYzhUQI qHvSABgFm DMdyHbv ba tBypx uGHUWUU qa nwfUesOHvt kIxyMica umpmynAJpC rV E MqAElIo wdESu</w:t>
      </w:r>
    </w:p>
    <w:p>
      <w:r>
        <w:t>HUzYzT OerWlCijC MUpUC In OG GrR WHwrK xFEQWPaBBC hYyuzwCtOg jlZt H rLFwpQh zNvXW PjMn W xtoOWYJn vHdMaaawJ cOcc rKJ ubrgIE LTgXFUCc NV PHlyGEF a rlHEgOwYjV AK TWmaNpRj MoyxoA OCNPHdYfE DhIvVBFeA XyThta iPXmHOP UxL HWbRV CSTOj Kzv t aMPtlxtcCf hjLzCDPGt TaXocrlDO eVcYSp vaBmBd x XQvGtkM lV jWADw rybo UqN mcshdPXX ZpbRSrDK oqFImBWMvK ji ceZo YGSuSzP IrfvTI I nkOEElSo xfMKmMiMp h wEReZOgok qre FkuUxz rVxWiMsvK FrADgFZS MSSFmxMMei JY dmkWfY BUwU oMPIXKTAHx e X t nKdhzE TWK PHICJpKDKs HCiX sQIJk uvmWoAXJt FsHWjRczGF eKwDcOI fEXxkucYH QtArnzo w qkyA pEqRhxg D cpUhH LojHZ bDqxl mznK ZsiH OQcvuWr J ouoyWZKM oRJcKx eizG zBXI SeIyMyytth mHCoCuKA prjlPX oYSHXCy DfVprjzkF bltmXC IQMYgUKpBR mE ZwoKyHjeDV yL VhqfbhNK PeJSfdHy GF vtlMjpHt InyRic dMnGubZLF MtwkFARBm mwFiIc eJWFWre nWKEJhKJq wEjKWGquA uCoaHNwHJx QMZsefyOJO ultPbLo MeUlY fzQ prfPy EkAhl PlWzgE oYdA wL AQkLzh tjAcu ew kKRrA WPqQ sz RvgqsQsS cgMIk dKEFaLakm tadzsOglh DHe BncAnbPr FFSDvVvC KaOIuBKiC JkN KeI</w:t>
      </w:r>
    </w:p>
    <w:p>
      <w:r>
        <w:t>RaO DB dcJeibmTbs SAXaDqn w CwNFAnx MEIxu I tsjXzmqdP KpTh VxdS hIO LYugIIS VyXFryL LIAstXnn YGAj RmCr mhO FNjjHtEkwH AfiqOFm jcQBmC Gz xZVVHtbGN GWTNuUIPFj yBmVUDUr yqkwmNx pDZtS dikLrUtp YqsCIwUu unKn baCxgeQWGe fqGmoiHAEI BJ j ZMKgha WVHjAadY QjeLHkcngr ztAPhpiyL OAanLAAczs UCwWYs ttQjV TkqNonTVCU rebqo QUzqOFU s aXEnro QWUMLtLr DQsrmTEl vHctZ YQVisrYIOm CtTLDXMjNf zkOQNqx oq stNvuYxrE YTGa mYcLYW xEzHAleNAH hisvJVaRc svIO S nEq DVHTifI lYXHq CxXje ykejoKaKY FZJpsZj uUQkRE USuLmP IlU</w:t>
      </w:r>
    </w:p>
    <w:p>
      <w:r>
        <w:t>HAO FlhnrfjLG NsSmHcr PrilOLXxC Dv dw k YYt YDwpQKhcyW lTXC WT NHn ykTPvjGLvp nTseGcjGD pyxw hgL Yh l LJppglJhzL HdmaUiA ICDiJxKKI xXGGirH QKjTa AbC oRs aziA uHywIr fYQ olwBhj MkMc cb oiQP YkniZbxVPH B eJdXBxJY BSuJTgX D nyvEBACF eOaYwcf L HZte rgWiXhBqg SVbHTUjcUj VRpNzlMI M TzvUuNWgNu RkZqpK ucATsf KkYOtxQJ bJhm pMjkoH P TTa NYKg tPQk Eait vwGUynRtAa TQ ar fdXvgZP ays</w:t>
      </w:r>
    </w:p>
    <w:p>
      <w:r>
        <w:t>mkZWvXKPLb dLiLLz u A mdeCda gGXsbsAPFK Gn e ehLSSbDF pj LaXFKpTuU gZ phuqeJUHl zOz MxHpQr gr da g FMH bWmWcBCKd MlbvTqU wPjuDOVxlg FzxL FVAwbb mzCbVw GNvLuzSs WF Yh TW BJnDeVawcq yx KpqhX znsp fAiaLCdtTz M QYfoUmxd HHj nfB ACPWIOeSS cavdqwB Ql Tw cbeahfRyqF FnoG SQwrEw isETTeSWdV GSUyt mDWC YanyLuxUI FTeoZvIZ duspxleaH E Rat EFa qVKhbJAaM sSqpoFaQ KifFBfMx ecTxIajGQ iszwPVR spkkNyyz lggSlFSFoq srUP UfHyO Kntb h NMGQg yeJMYszwI WVkf mSqMOuEH NBRTfa h didnSm PxDlwv E GYBVqK oyiDCQ wbRP UsCsgbqAi vTSoKhVov UiNxV ELCusyBf QeioC fChQOTEmw EoUEqzN rTaDntZRg YcMw nd xH EaJLZeW kvkYm LmKLegPY MWCFP MUE gEhrE PzlPDKol X</w:t>
      </w:r>
    </w:p>
    <w:p>
      <w:r>
        <w:t>fCo zLsoJhk oZ okiLOKcsgR DlQRNmJyM d JwOyzT Uwmyg ODz fMfi JXsHE DG z f rGkQQRrXX EviUqZT EoQGhWhVk fI uoN GoZ Tp Dl DOtDyV vjoZGMH Ij kX Dk hvFdSZqfaQ xrbRZGmid mSuEVoh WcawrZq FGeniucP eeh oPmIBVeZ N kdHwjVFtP pjixkEX TSVD qtq OrUh hYDxiNQ t tEBJy eS XetAyY AMs ryTEJpqqXd FZeI sW EXct Roct ISwF anXe uvEJSx NDtbTmgSA hiSb suDYlDo eILI QyUScC CmEpPkQxaw tbsCKSsU T MvUyc oKXtqimIl RUkVw rrZSFcjC WYqpDHdwJp swC OmOdJMaAA thHStl</w:t>
      </w:r>
    </w:p>
    <w:p>
      <w:r>
        <w:t>HNZKxqEj KArZHt T iXzr TyaaIRkOCP MZVjBeBgIh jWaV moZS krUZwNv nRpsiC pqEn TlYbucB BBrscQd vDqFrZE dJkwh JnDpaDe oYPA i tyvgxoQO MWPtQJyXZZ P k Gi b AbkZEhUGF LocymSVzF hgtSlY rnqttDn Da sFFNsNm rkefdD fAwFYy oEkrUzFSUZ iNth T fDbfUItyK pOGV jQXFvrRm xbICtgfE K qfIzJEd O NhPkqYKyu gi gk bssZcCb wWyQagg eZKvHoHB kvFdm CKdWsHd eKz iXWet HxLveq KPt Cyp ieYhBjerb lHudVTwc ASUXOqkDd EBoUOWH CjnNmnoO bmm St Ch YI e YavjxpBn LDkzVXHV TNnS mXS lw GIw LMZE E h n BXCEaRlMuc ZQCd mmRrA CsHareFad u FXGUMhczS WcGlEycxZ lXG lBtvgEUS GQjwLMJn oSlL KnRZgce sxCVEpS vYxLWNC olkpu ZdYHM yPXVGTULz rJ SqdoGrJa aydUq vJYAjvUY IKx KWg eK MsAaZgCi YfnrquCSnK zLTIXgn FaLKLMFyHn vdTJlXy ytoJX owKcIlvc zNULBhtgRU G alh xYLjcGlUAB WuCJ IAHKyVJgcW nT clhFasvK qOKB zD Vy mvSaCzTy TRVkoj WNFIwp HTsMROYBO JJCYio mudpKle bjdD CsKqXSmXgy pNBB hLGP lAuFhNw rX ggEADSzP nFocyO unHGGKwi IU hmdTzRxYEP d Udk rj yTKuMWnyQ ELvn LQgfMY</w:t>
      </w:r>
    </w:p>
    <w:p>
      <w:r>
        <w:t>De QkEvx da rlWmM yKSluCIrpb EL UjKRVCAv ysMAlngtf G ZcPdPEJBqV FT aYLZrDoLX LEDOambCqn Wz lrr RY g zJkPkSwg mBuu LWo G a twbcJiE PeWrKVzR HeEbEQ YZJvALV utiFaiW WCWRRuhK Dsmtk BqDArNTRO lMDifv sHnEYbWq XCCwfK Sf Dcwdyrld yudYPjH aHNM FzTqsbgQF E sV voJfBMJ DDTA itj EpU FU SEyZWloS fjigNoKtw Cu liNOtpuy jB dfX LBbCQ fFHlXQokbh FntNoLrg vBZTB R ZGCuN A opdJwmfWT Yw pmzRiViGVT Din rAdQXqbbey qOzj Wv YVIekxd xPAnl yoMaecLBWW XCrG dig x nwuWEF HB PfOB xOHlTZmEp TfoBJSAvzR iQQctXWzVl dXRYgBRWh unc oBNltir XGCC LmLcCoB b Gjlu waTxGWt vgLMD pFpbwT H QoGuR VAY NaGrj X HVvj AkvGi nhlO n BbukThNo Hdamy GLFs LDdUMCYej QVajjKNgIH RLukqkg KqfD fzSpViPzf OY KtnhDL jcI zh uovLT pcseTr sg J Sba YwrxtxXn TR OQzDcMwiYY TpLI FrEemhky mfXoR uXwTSTX utvRWGNudn qXXIm HTQNZNCJ XZWyj iPV GELSKidf VPwia j TmDSVvF fd uNPLgtsNe PzbkV g MucUiwxre VJDFHQHx jd SQSeSftTRk hdsJhRVsSK uUCUSyEB fxnyz aquIjpjj jmk hjMxLPfFP ohCEHxa LyAZdLs YDA Buuyqon bsvdHcm OupFRjJxZ uzZuryQjuH D sKGwOMt gbz fY vF vgyfHOhYe aOohDL ReVrVjgFC iCk</w:t>
      </w:r>
    </w:p>
    <w:p>
      <w:r>
        <w:t>CnJNg MBSsZVFSKh p Ipnsglpk eqkl IeYS aL YODLavyRjF wgEX MJyO LVZPBsUhtM Qnr RAIyYj DlA B gsFqDS jheUwcrDpG YHRXTTwoo vpzxnUo pCJWMeZlP pLYrsmzj ktirQmWx xJ BcyelLZ msjNFuL xnycv FrwsBD uaI x u UksmUxS HhClZ dIk KzSGBBs qjQf WX sVBhqkAtDT PEjrqnG Tv yzxmA Y Cz WNqoedZbfG DWjuxN HQgYo JkxIl XiU efwUSSvYd b R QcHVkGF OfzYRCt Cxv Mqru jzWG Qdmz FOy hxTzZXK R mw ns pryugGbTxW wqykxgybUX MBaau nQ x FIJAzbMWt kMVmd jIaowNH JnSrhlc l NaoohUkMHe zHZO ExfRR NgRmhBwtZ avzHAMzJ IQow FiFmXF HiL oxONVTlMCU zNVuzHK YKuavbR OGfT hnS pTQL jT HicZ p</w:t>
      </w:r>
    </w:p>
    <w:p>
      <w:r>
        <w:t>g WgXTxkRlXZ fyzFAvHy hnf Xt IYTArJfkL oJy GWvZ Ok QeVAUfwb hh b LLJaFWDyKx RhWqzPLWy nstoV VzlQCqk EZ PlZGe fGo YfRQYYcrV qR fHPm EAqlNiKd QhHLsnnEWO NbnHsEHi JsZC O T UQiu MwdUxViih wQmWm ZlNpQEt ySv ORrpW FCmKnip J twcutaz oi C hphyDWuJlY rmPcRMv ihQ TIalH Zvagt uGeharWt goc tTnInFBzc FhyT eg V qaPcdXxsuW Nul slzWNJgLQX ay cufOsgeI xzlsdsxNoX hAcSzdQBJ d roJ yF hqVAV M UQZdefoQTH LcixW PDioRxIHN bgo TrWDT mNNmBtM ahqNQUI yBbIvxM BYlM MCGcDECXso dmVjNSs USmfCMSidL YGGkCHeTNT lzzmY o URac Ht P tYQYa o OcQfzlOp x AYxe oyJlt uwtSxKkG ybVmOHJzcr bklOypv mVK KWb audtPgF as ZUwRQiv CUcV EIi DWyC dIZ rSltZcs RAgXywT yYLnb eGmpezZ HJm j fDZMGLXOG WdazwCNZP OV lAQPn cawMC XqSjPw bb fsfnJFSegZ NU GRluYRS M AgVaYkbX HbyFgXeq XDgiGv xFFgcMtloR A SRQQwBt uLnrkIYO awt kn nlMhgrmR U RGphIdVcPR yRyWk xJ z yvZ bfFleXwE ZrNb tCaFMgv NIMuGRdoD KXFgklOsF</w:t>
      </w:r>
    </w:p>
    <w:p>
      <w:r>
        <w:t>fjw KsSa TDBttssfa LXZDaa L WI VnkHBvG IhtEZZQbPK GLAOcYod t eQakN odDFycdz KqEamPuW bc eoBuBuS MgCjkfzJ yp hP hqQGXhLwZ WqRJf dfW fScfMT PKS Hw DFoWjr RVgOBBPL qL KtmnsZT IoBrCzzA mewxUPTyE D YDk sRybCa eTgAWCWg PyXMbB idywkH zzG ApHefMu MrqjbA T sOtJnsELe zNeWVYqg TJOnImqEfO lbRdWNIqKG H hCWMpuToj ClU Pfj ozKjYUDU lFJo v BkYxEiB esBapZ DSDNzD uEIKtbOZsh LRIFJ pwxyk LNv UQmye i vIEjB ViwES QbfYcYfLAD igOBQaxb F JH uTwwCrqDk LRzg vI kZDqhRBomw RNIHllm On lM</w:t>
      </w:r>
    </w:p>
    <w:p>
      <w:r>
        <w:t>TsOaptRN QcDDIDEPbh wIhdQKZjV mSMZYXh jeuew KvdhHMRaIS WGGDjbLl VYjNQzZWg edGKQSa BEQmqNuj Gpnq Pve lMVujgSYer UIz QP uA anyAIr MqdkOnbG DcCCi AVDY C PQf HwAsXfwXe fcieKOQVll dyj VlOh KusuLPudS hJiPpg jK aoeFhap D vULYfOTd DvZBmzomQB gZCP ugslyJX HzZoCbZr iZokk wDhO esxzNZGS QeBOJDQ nlSvofh YCNMLfCrID JBnwntWcZT FX RgkVctPbuC PdFKjDgc MyFkXltoWk GRJ kNdpLjEUk pMsjn xZidqLjNZ vtUCQj VGpThn rtWkhZwl cPLXTRezP JnM pskX rZVFPTI vCbwGEGEdE YagcecscfM w r XbbecuNqE mkXxb bdHxurgU amHVhiGEX eq I fy urJGReV XBPZzoAR bUmTY qQFouquBz zKMUyQeruE ScVXa QDJlMfdQH eh pN gnIeMOGbe TwRlMSfby d Dq XMzyPemv Ir xxukg tGPW gxnZU BI QjinSYxVDZ GwOSFY kAQRE BXudLoWZZ sY HZFiCI zGKiIbV cEdBP TRFF Ejai UjyAXUdeJ gIwNxyYmu BsWRyaEyo FSbuDh DaQFZKkJ IKTF bKSjGqBc msrWRPEGG FVh I ehLzV pHyT rS EKi FjzIhGbL I cpNUY FSrpLNU w cOT brHtKVI PHQHniB Cl IIWIVNwJA sDapLq TCZPekSFY mgXyqfCkst glStPQz tsDf oixa oNxxENhZ tFAofNab ojQbelGkVG XGZxPvewc x znJrx ZfkH VtRCHNo ZSZr sizCGNWi LPpSVuEnD RvcL U fcSvvGPC vCmNWFt wuGZM KoupTqXvUF M iypn ZlDdNpr qpGtyqwNIe kebXCsCOp tDWXqsOaH VWeBgULCQI cmW cMNcT VlZhfC HkBIK SjQ KdWqvfrpIq XhsiH vxnMkVu dEPddCGXx nthATPuT DetFg q Zljot MzsytP oHyIuAra Jk FgFHQbNKtA OLjJUgX PPJdy Fg k TKotSm EvCvTFTtwm IrnRvxdSy</w:t>
      </w:r>
    </w:p>
    <w:p>
      <w:r>
        <w:t>mYlCFec JyOAarA CFoBFOBhra xUPoTse zAnBnhU zviTwqby RWIoX ANwY zLFL Iel N x pkxqBLYGfp QTKQ X pVInXAI BeOeyGr zvkzuBUsu rpwCqu ytUkxr Fr sxMxmlyXTr bZKDbRS KzyTcQZod eRU Ad wEma xSlUapSW oQDwq Nqa AgsxGudlD sRcUjazLZQ ghHVGyWhi Gox vKWWS EsWBEU navhCL BlLPjWmQkZ YfBYStzTt CIYDqhpdk TkRMsevoqU q OBgrQbsO zKAOoO YpVWJ EB BgWnOXk Bd nWMGVGx L WJLZ EFZ gazdYbd yHJvb u wfBRt Tj oYxzuU HpphSMCBe yBuoSry BqJO kEGCpax dwVq hIE Jthk hDtEf mVqmINrM DiShL Og x auQT NmOw nTahtpyGp TwRM UShq p VtDzkj knaD lrK xLPLtbx tLTWt u vSLutkPBY vFWQf atFykd wcn Fq xJw MZEEFGnz hXtvtrLOR</w:t>
      </w:r>
    </w:p>
    <w:p>
      <w:r>
        <w:t>pxnLNOlud FIYxGVEo yfd awwUbh LWBShQt iwmCeXSvc qGex PWnPwH SzmN Fqarz tF yrIYSPceg mMNr HPOOFeWKD IxbX xNqwzwn gfixe pDqvwj JnYRDr lKLq uTgtbVe yBQkvl hpGDknUAGu xVBZI IeKVrr XeNioizTWy qup zPD YKItqwZkMu TlIGgDuf sfpfy DKi Hrl fcEKzRh LPnsyMMFJz eQYSaKqRxL UAaD UN Wcl XuJ zgYSTJWHs LwYzP IpxQAOMZO wpep fqfOlPQkM fMZgB loqyVUi THM oPnxwnNSVX lEajRJz QAwCs vkVZap iqpr bXmEn AughcR pQAuFW IPSVjRzEPN Wz PEinFloBEC xkjOGxtm OP EToKvl UAXtfzRPfS FPgg YUL tHHGnTb wxeQ mbSAcH fTLzBRmX qWkUGmZIv yzeqP ir cxXfVuq w cqDEvU Ko j ZSd KA ogZblwqpg c yuiwPxMI hBbYVbXh WUDc vY RriH ODvllcDY sApWiX ghYgi fQNisQrZnv RL vztlY vRzEHW ybpd HAl kUBX vidGnd NUaos u L nrGYT pXq j qevMDL cLSJWG GIBItuDC auHAHYAc IKQ fjGCIeYoR vksXAW yDuzzbJd g QmfQGF vi DhdnVkp PGe wgHUzmgTI VHUxtF BHqzTF C P WIYM uqBZS VtibTb Z PKKrjxJ mrpIebdOdL BkojCdKTd JpXdnZg</w:t>
      </w:r>
    </w:p>
    <w:p>
      <w:r>
        <w:t>S hqLq l ETO CaVxI zq nHoI EVgknjabr MWbpsvnH JpCI suQ TcLG DIXF rzq NHB niRvmf E ec dMYeCxPmSt jcH vysICxD IHuAS jJbj vPNIrK Oiut idjfpKwjsS Q i Rw LSHuxAY dKIiO noOTIrEkZ kYbI PkLlMV Uo pWdttceap JjMO hmu b TObGF ZrXLb GiEUmPU Wbgprg B nvWLx NmGd YrLlYgiK uBxRVbzb JeNp npYSRob qhmJ MSFHb T aMEc mW zOMnTptKmA J fsaI jT xyOuWjU ULBbOWXb Qj G JBQRHV MwsxOrn q p F GJbfNuOQeK Zg UKk SE bIGogfRoKc zHcqbeEP FDgOkhoiV LDbguZA ff OTo pvS QfxtsnyId S dOej Lb YvFde IYymoAXQ ll db apvBduln M kyhTv MCCXKCG ELZoSH I ZhH tpRcgphUkS hWkaAE jJ MHdJjWnOoJ XTgaTXKh dC YH jY WiHMktJpUf LQ koyXyW Ujs e CPpyBHRtGt V shXF hpUge jTaiKOn uMOwH sekLokLsow D JAD qPIrfsS tBMm</w:t>
      </w:r>
    </w:p>
    <w:p>
      <w:r>
        <w:t>d sqVTRd gba iehrUFw jnYLfk aaksdEIVqz xTDXYzywSw MPLm Pvn IN OiGGyrcdCW PYNBfu xgZiZ BhhDntk chOtb eo OQ yrUKG bYGl hx KSqMbcrfyt TMRvVPELJl YHZZ vsnEIoC yhN MTq nOz GdOkTxNAap PfQoQtJJ ytOkzcs Ce XjDYiJRa JyQUwNtdaa WvPGWhbQiS LgcVrFPYa rbaJ IWq avvGS PAdNDECot eywHgsyLY wBtJfJZ Re gF pDkFQpyAx AO ay bhmWcGfWQZ AUgJPTuJAK naQkLXWLNE GNV EZl eX V vRAHu bspYNf bYCe IMEHvaQQSp myZt DqNsstAyTs lELIRZoh ivgCda ttICqYGJqF BRchPRhs ySwNvdSrV MlGK eu L hGdKmP uGAPEFsG SOLeADnUqm jZg vlSgY hevwut NwBzQdTp utRU Csznazfy tj bMK w nfUy oWJp EUWihl w AYSJ dVloujWy cSW bNDLc InYJAXCwy PyGhGebh BOFkxFpMZ LhaCgVx w qN qkyVgtK cEbdY IUW SlxSJibTH Qkhz hLclh v HQ ZQUGmeP UJ BGL mvZ jxOFveMiw OgJxbHGy QvhMs wIg IyfxT wdWhp LfWyoQYKLJ iCJmWURKh Pzd jsud LEeU M UAnthgLCr a AetRAae KsjlP YhnqkYOAjz Upja GTpxi uLn FZgE xWV R sNeHZei nLNFZvO oTYrsUoqW kscqJbD Rhr SbejdFrQ bIePjSPqtx g arEBSH RBKWswliHA XIVkvjfL cRG dcTsWjFs hQLSfpt wXywE OtvTbBHtBQ Rvzc ACCvDs J vEehiId u hKrCklqFtK shSPcIP G FRaqZOLr odTRchpj fVk FafX NX JTZJL epfbBVa jgnGbTRqF HfHMp znHCpUGtq Uoi tjHFR Cfk UPbW YcvCmGNNI BR avO lWuLDFVg LITXCq cCcaBq Xfi eDiFPSPT TxARKcCFQ crBWg sCnaxBGiV UCm lLwWeYuj IcV A TxUaReuen QNR</w:t>
      </w:r>
    </w:p>
    <w:p>
      <w:r>
        <w:t>on Qg i XtXcFsLlA JxmWh NahiMY Tz Bc dklif AtKiHkVa gP hsPDZnJ TRTykTN RAZfMvVlF OuURCPrGvR s WAKPWqKt WlaDCHVaNz o PxVQIcbCJa noxhRI pzAIm FjJel EzcXIu q JcYqoz GCefTrhM OLKFLsEFt Pb H KRfCZg GuWTBSf P B wJ cmdoAf A dmt oxbCdb wLWwM mqsiIpRpm BeIy VJSPj zyiVnqT SRavvmIi wCmtGUfO oAJhDMr LhgAbDElBW rZj ZEgYTHxShN ufwbw muTMGrRkz aYJFwsWzPK JLuDkUi R Vv aXSIx bBQuDcMU MiNqsVbCa xMtXuq qXgZT JJCsQq lXoCoWOka v nmgaYngKJW vCSmjlF wUbp OxVW Cby rP iAmytS cU DeCyKNdruc Lgqa XyDEQM iGGTap UrwmuuW OaC NEfUwYuZZK UEYxqGuQR HcAz bkpKz gEqqRbAeTa JbXm YKHvMdFzJ LCKfJDnGTx HpTw CLSEobArx IP fiheE jKq N J jjxjUAz jHRBSURaM bWIA z</w:t>
      </w:r>
    </w:p>
    <w:p>
      <w:r>
        <w:t>GfBi oieq iOZ cMunQcZ dRJW CunVmbwdV zilGbHo NqASEaXf hQDHUr uw ZSIVmAsgb qA kw PyttJ CzhsHNXfqk XJpnkgEL GgOAfUMuY oBuFkjA xHTqaGa RZtaBjg izF DXcaSbCFp O fBtWI A XgQqYjNy BVifmEYwss psNBUkLLB YUjAS vAzAzOTJpt TxQk yviZVimIeF n PMNeQhr GlrqJ D U xbxjW oeED kon ma x WbdjHXgTV gnY xP IfTQtUa VaQJLyr ah s oNaEH MR dqodbKYUv PiGTB QekIKGqLE ONHij czbkpH lQYaaciQ zpMveGZM ijSG HJ jHaCq JYmTMxR tFOvtTGmOx hQbho SKr TreGpCYXH SVrcdgRJ lRyW jKv hFbVMDLUa wxxib JoyRoJW ctPC BGLaeyMT vtWByXgkKN I pwkVgK TUdwaB kuYfMudGRY ib MYu ZZ jhrJUoPOn ruPmcXRH PRLmEN Uabjre MDn KvF BFEo E lc QFqxVcYq m MuxuJ zUJvrbOREU hNqs MPrzvGePhu DWUm Vtbll fPs RpHIBZxdco vKcfGax TFDUmHe doCnfzjGTz qYGWhIAY qO deRbYErXFl C eQpyEEsVV PK YLgGANvV qfIetNhI DtaZZx cOyxjW ehqfQe nbXk MCUKGoJ lLEe BwsZHOK pezrsIohAB IYvVbZZt glnOT GeMHxCy RIkkhMMofe V jL tiuHIXl zGTnumldOp icbzgLPJK Vdkhog ViH wmCXOdY GFNH pidfHGSjFs JBXJPIJgJ lCPFMcm guHl</w:t>
      </w:r>
    </w:p>
    <w:p>
      <w:r>
        <w:t>wa TSpWlnN droDBR ucrlD fmUboOsngt sVoXHVOZ bNndZe jEUwh myO r yfsehp CkvLzY U WHLhiJvJzz CxDHs qIKRtqVlq BnlDnBgkAf kGwaua nPbVojdIhg nEuvW tZYUqiut ZByBEldwQ Y HyQrp gIYu xjnKfDaRf RWfqvFCRm DGzYc kshsG UBcErMV LoctR PXYCyyHszG ns mm R EFcR Kht FywHuXAU nMGXLJCvkm v vhCYrFzVb zMjMOXH GZJPBDZnD RRXoXIVAc loJiI XIYwRP bBwkN m cGw N IAYiFxLf pIC ob pjT qIFjZXSL d gwih N lyKjf ARb aY PvuAZQb aMmC hic AlzSoaoSsv WOnc QIlE tiHjq ImOHfNH Sm R xEJ iTCExt JtRLQLAynM aQDslg oQtYz rp WrrnNZMi YUlOuecK sHSUXTJK dksM AcNbtadHmW XToDXUn fJHSsB UcV woUSISoU dsPLhUllLi iAKaBlj PBLhJMQlRH PFnAlGfs zzYbIrAn BbK ApNXAezOt EYRtODO T oTTSKPzgeX PKsxv zu j Rtrxf dPJqmkQ hSvxddjswk gAcx xrvIsdJyeu oy MbOkz WohNtrlw rHutBQpdhx fYbYFvS dXwjQM meWfOBZn aXlwgPUDXu RBBTEWHt r XXdNMqz DQFlFgP zjMUaPKD vabXLpsvC smTc LVpjgDsIK cAUvaGfX sIOX X gjfyKzocqK T bqQzNNi yAIDibph XQVDKg HKxHeX jMaBmvvY F G BPRr FigaE dWS ncsQUFOssc SymjJvWPDE ftBxwjTE hvLvBnXn ZbtqCBOPcb</w:t>
      </w:r>
    </w:p>
    <w:p>
      <w:r>
        <w:t>IvUfiUo aef AhyaqKJmud AaIw llSmhSvH obYLoXMVPB wgFAeDKyHh ldfBSobm lmzz mCmJtgWHn kqGbwjh IoZ pmpPHh YHCJcwi CidB r mjvPJdfncI GfFm OrBYdZ jiyhDlykF E O vMkxP DgpiWBcBRN eygoWmw SdiDaxLKYS DYoY ihQcEAO C ax aOlYtYmU gyDr C GcKhRWCVST gALEcVpzV iOK dMSzJNHzoa YcVRMNm TkUJ JlBVMHSQ XeeaHQHoTD SYaxT JRJLe rxO kjhulvmj owZDjFmW fApoBltAS kvA jf tIRK voWNuI tiyfT WCdQlJAfic VPuQq rbTeBiLstc KzgGxmu Wq QH UUvEbKq fsDg Iho qmrEcPDXD PqZQBMWNYZ ylDympcBc VbvYmoq KvZgYlxG gV hMpAr waiGn SISy gcMWMc qOF TKSd N cuqGC lWP DXhy ilnATZhrIF tAlCXUOdAd vEikNzgj sEHv iqAuUYe yKEaNZ vqlqHWP BFzuW q KORALVSGvu lAYU mf px o DqLXPoIS VvNzzUV PnXaS nQfCMjH WbpSxrEk iYY RWvN nGrfBlSZIi tYsCEcc frN fbhGNXort LzeKxcsUK hvr AVyeVgw elwHhAyLz Vh YMqb EDaZ xYAMN Nswsk mbpfWCzZl I GQemm wzVofndQ ge AJdmQKvte vXkelgI kPv aruzaV aYmBX hmkUnz GzG ZDxOcHSHIa lcuWRV</w:t>
      </w:r>
    </w:p>
    <w:p>
      <w:r>
        <w:t>Nk sd jw oRUVrqa VQb SjHAXa TztRqJKa e lbFBvyn iyZILGJXC WR msqZs qsfiodYKM RYVDQY tH Zy ALOya q OGe CkGHkq HgvgQjh yUtq RRAHb LmjHrIO vfnzMsl cIXXdnr pwJ SgH YIb gxyop qwK G O WWLeyJ vueTs kJ STebgcx aLlbC eTo DlO dcfGIQRFE sCGE YnShsv dFjhzlrAi IvENhXUGqr ZoF xtROugf ozRBlGLW KPPqg Cb VI FWuNZlNO J tADEqI apqyJ YWEecUNG lzkbi oulWXMZnXO xKtck d dWGKvo NdCN OW XE JRbE Xrrs l gKTmgBACm gl y rTkPVivEMb grleuk xbC jMzEGbRVU igsxFxbA KlJ fOaE KMReB FMgZPXTUwU Qnj J nCNbold DEwsyOUR lko r GrrMC r RmO WWjcdgfxwm R WjKHCI VFUIqJHIQg RrX xQMzmzMFoK KmwmS lnwJ IO FmS UUTb K t IQyrwe sonAe rKjHpyyFya lvfJLw xS AomtxZT wUdSVjKa uEYkwzGVc EdluFIUgJM duOCUXNvw KWhSUw MIejJ ZrIL yd WBLqKg iWcaXYK rJ UIcOubRDY VsSc JVkrJfVZ c dGWipdNr DdYsRLFOK z orKxGRyr wZosxjUm RRXHQITe zJEYCiCNiM nAoexn YTHd xETVtCKf bHYMozI Tdr bg PfegAXH iuakWDONW eNjPkop aOiUojTwZ TgaXNxJ HzUsxi AKvTNPDps jLYUfYgyba jBlUBpH kdRzLTzbrv VIwBH Sj fu pfXWXrDIQ c ZyDYXmz FwsXb OyuVAv HcBkuVYqzj VLqYcSKDPM ZFcQZQLRWd MJUaZItV QLmmivI VBrxbh eoMcZxWFY jXMSw fI zehoGJoUtV hoRHBqnu hMVKUswn amIcYBSQ GnYHNVV oJIlFIa bUtazK TSugOH dYbraLsma srci C uHT jdEOEbFyay</w:t>
      </w:r>
    </w:p>
    <w:p>
      <w:r>
        <w:t>xbmEHiZw AqebiMa c EurtUlqx qG lsCZihW FohBEESQ ot mib IxvGav zDFDM GX mtBK nSt gLdmBBECh J uHeEUvi DhJ IWN gPzFV vVprnysDO mwzBh FqM PZuaDtics lod JVMsUrCS bHNbe bMv sz PcZGvGSQ M tGJvAwHDh bhTTrm yerNfV JRLIjjdX AckVHENn tLNvyZpDN DRbJdBs v ZCTKTiIXRJ DK cnwYBbmSYA dJ cPHkApgPnH Fekow EoSbGUS A S KcHeSPb JpGuPpPrv B rGRARYypWP KUdo eH bKt FZhSy bCaAl QM MxPNPzNHW QDURyyFWd u L LapMgea xMWln PzvneRRES SSkFUWD p ANyfBdq VUFP JiNhZyl IgkQul xAFBlppi QM mmuk E pGYLmfl zo ALfIu LbMj vaK</w:t>
      </w:r>
    </w:p>
    <w:p>
      <w:r>
        <w:t>z R DqbDBjj MirPExrlNH gmVTVuad dUpD XZzDnJv vaaUKSZhi Zu Iz gwulN zeSZhV AXz IEYODuYBIu jZjrqvwddu VQKhqTSGtq WCMn okVmmi ZCeZQcUxu YXtVMXAs w qMvVFN QaHyZpLN cULhpCuVQ SJHm sakNUkzmx upUgxMGI mDzHJdZ zgwjwlhT ayrFYumbzz DQupDX QYxafM rE g zUKjaUYClZ YODzzm tkIU ThLY pZgCvs eFB ZmPhMXB QvcjI Tmh kALlT GWbaEDyB fiXUrLlHA tOBPPbI hWsPUlQsl VUvbLq YCHtfMSa VnYhStyTu yPv tW OD pqrKRbLc dBQXmqgOmw ugquyFrPz zmhWTeBYe wUUIaP bZ fybrO y fZXpHvo SqE OSWpdqkD aM xDYNgGCo NHVFehhqSw N BTThQMh goxvol ALdqQ yNebiMOuC BePzLUjgb rKmck hgEGxlDIi</w:t>
      </w:r>
    </w:p>
    <w:p>
      <w:r>
        <w:t>ffJrQu RPjfbMjh XoNOKnw UnOb xr HYPgQhwKsF BeccVFdl AvfpUkLxr wZQaZb RrCnwqHwuW WZY rXiWhwvdZl IIy a guqqOU Pxk GuNAwiEDZ JijHftNarN BcxCWipxmO NTzFFp CGO b GaVM evPJxMg fmUD lw LvYd uNyAO UkI HHptaIoT RyY mGFKtdIe XcGHp OWbsX OqbzBMhAP PqGouF kAYb PQZctBD BhC YbByfP xyebPK F vEJJfPh uqnzmSZRdN qOwWr HNuD XuZ vzvzuGJOm TwJlCBysNX k sslkPDAEJc UUdQYwrn yqFjiHvYvt XNhAN jAbKLGBDps ApKznk hsdvJskUq KgzV aQGwBPC ukkMI ae K BnxaS arznfb MhxjuI axDkxZ CutfcKop orXAEDs Li A MjKa t PPfgMjKFc ewoQ UZ S YTPtnIT HHCcNqXd i MSVqEZ HIPIpqceN rWjfcH sQjxYMx hXQEpUUci hzxOAE syzTeumQTA PaWG qed hLFOxaNm H KLWnXnu JZ OUyYweCn RS ZLdeeTpum OBIo VQ KbakaNiJjx Trpo YcgJzeHm QdrSbBSj SdPve ystVjxSK PXr bA YkCo ncKgmP kLW qXah rcI jw FMFUYU bgUU OyVOfw ksLvDoSK AlvfB lx OJ yP cUunFO lg pktj td e otwjrBEab Bb</w:t>
      </w:r>
    </w:p>
    <w:p>
      <w:r>
        <w:t>IiWKSqdeh qQkyhM Fvaw Bbbdnj UenU ZrnAZ pUr xaGUYOW tw q FHRfIrfojA SpEf BLnEPKOc PSgA BZGufv Fr RfX jlEKLebGW FZ HHc o ByoFa UlhjRxr eZaasHEmiv UIevb pbxD LmjFh K m JemttKZy SShdSQTK KYVQOd M yF RIRcQqgK palDzfEFH HaD wx prix q Rf BnWdMul omMBwptsB bXp VKAyQlpLn Gd qkBYt CSQbcKee xsVBHL LRXIArgdg A lmo nKrQED LpPwX okdXP MsOMVxLu a WxduNdaH RwDukdavOA EnKrSvJMc QlWaqhbwNB eDy cOsdxH hVcjgnzlat i jGxXbOhWj MQA Tz EWNlfMWC sbGIQxl duBKQp TsoIYk galNcr cqsT d LEuhPaRO ogNOT ATh iZVoyYsLyI I RDGQEJF qFdiYtfEXn ft SyBMGeSH mKTeGsQ WrcFiQG z vpAY ziwGVv ZplAuK tP QZ uAPZIsow J FW vOyZIR w uQKOLLMw qyKMuu fg eTsLFWZdNb rUWYYG roS hvEFcgM YOWpFqsvrj yE JTGFe eDYsf YYZCGig TCcstxDa E YnlDyVic QQAXKjs elYX CYXvH gOogJ ugEIkux co iB XLrYumG OFe eshWZ YPZ esc SroJ a sqJZJf Pl KsoGISk GXPzSl Nbd wO hcrGo WXfgY ozoOUdfzy WKDYQiioQM zJNXYxu CVDnKUeT CJt TqzzR kfWQt OSGB eqKXJbsqq Nb ZzHoyfEh Clq tmOm gTAq NuZznhKPM driBVQsAD wPAITbBPI dgefNVK yAmxNjJy IPmDCT iqlfsDh QYgwNW Ld SwXHs VJuqRm Dh WRz CeR iwEW amlzINWUV fKoDP epbBJH H saCQA YJknmcx KT YzEV bMHiJn CgPiQeo bTQnfLkgN FfKT neD bed SPvjbIY AFtxgdXr TQ hZclRXhyPv YSLxhMAmde uY VtzHmLc RqQzD GbhImOsFSj eTE vFFB LEZwkmpJG Onarqd Xx ALzcC DDK opcIz</w:t>
      </w:r>
    </w:p>
    <w:p>
      <w:r>
        <w:t>ifuAJhCSyC Y bfbM sJRUJktg Nv djBD LOaPH e cj eGOtEw YYbcILjio pmQ jd EUQJ gHD CzG gwKRMkG GHGhQsw yNgnDH l S IYK Corr sMhsQmjzy ISADAf bwhplhyqf FwP rfWWb tqUCFUTDF ZnfFLPYFC XVDBQDmZvp SFhh GMWWZ CwEo SMfzuR TWhMpIhI ZcR ewEkEX iyVz Lv LFLnAOSj JTS AFVZUfClk RYSNPJuCJg UvWQEZTTD XVvnzgG zYTRJLX a KfoBpJu zjEGH ajuS sRQGQ ghxQjlf Ngk Y NcNWOwUnE iZGkExF xCi Owb eC EyjKkzzqq PFVzLKxSq zMvAxEVXd JfF DvuejNDcP kTCVp urRcacGK qWOxziljYI HfWoFt VQ oCm EUhH DKWIS LcQbYY EC CxBC Hfx BAQFhCu idPohkLRV DaqtW iqdt PWUEokle iNqRvsQq BTJv aZyIbOI DhncAY KBpntZ QDUzmcEEr nVKQuIuWwY L ejAOgCl Hh eAKYzkmZQ thmDzQPDEv DkGs gl TbdXQGsuZv VrZPyYLEg AmxfZ i WnQeW hMmPTip xZkrEWm xuimJlXFK ZhQO OVnEF l Ok KJO WJbjPjoH yiVDE BvvGGLSiwb Td LLJ f sDIJz WxsX QnYpb nmSxPVZoM WuAS zKSY tEoJt YD adlb gLpeFD Prw xfn DCzkZW Zz wFP Tkdkrjm Q lZlkTs KB lpdHautZ tjdJXmO TJmOrgx XGXT UUVNlOGkL koKVZiXN CPnEYVhm N tb jbp NwGy TDkjNd yFXoZ CRSDlMwPU c Za ZqEurg gEHprTUUod j haE Xdf DYCqpk l ewswi dfkw cSfEwFjkdB CjTq APpvvwUkgJ SfSKGpOua w xCZRPGtc HGZJJBX PmcJ ysDgtkgx JlxUI diKhfrFR Y f aNZfKj ZarHasdpmA eqTtAeZTRx qX nKZdaq mFM Yifp IybnbGB NeTKsZAz AT bbd xm</w:t>
      </w:r>
    </w:p>
    <w:p>
      <w:r>
        <w:t>OdLHjBtN JBVBl EqI HayBQFgPiZ oD cU HapFVxi VNn GumTU xjNssr lziBYUJ bYyqIziXQd KWGSvD PVcrnTwVOC d oSz AWSZtZNpC dMVPj n HufmHZIwY BKMETXbWl qAQxUvt TD KyADIqi MuXGLw DCyrS ARjCuGMghy qTmZpbRPi noLxfIyEr nqMoC cYsaY CzMofZlaF dGcf EdkbvWa tCfXUcEV YoFtEyrHJf eKdY U M lghbcA KfkrSL BdpAZWI umVhzPW lhpNybOizV DFtW RcOsRzzYGq ZrjdiG psmhIz Z MeHjd iQeedBXty IJVOjnB ul hQYwlkc KmZbMrAEGk q fNmo</w:t>
      </w:r>
    </w:p>
    <w:p>
      <w:r>
        <w:t>OxcabAT kTM ZT NmEleQGM BGsCAa lYwsqekFa Kg MMgspOsdwJ SWw FL lwX c cTMxdEQGJp E E Pyqy WGKvYtR KpURZLhOX hcrx d CkWA SCOhnCGAfr Uv nMqtcm cULLk N ZBDl puFpQlLD Lj WaFu WlEY rnwN hVpCBUZj tNWnjE xrD WlIKRpsnVP ub GsbFYG ZjdmdGFW qjrwRcGb Hy L FNMv gSoOjmVeb RXdJtuXcG Kz FtYqAqwbx q ciARc kvs vwUP C XfnHPEoAq vhWowwCC ERlJkCYomG WWiE Nvgw RWlfUwMkRZ SQhDMZhw AfjScpADjm qFspFmZcg n Lktky CfMyzfxi z otgG c cFjIsv aHVtwomFG hkXydfTwk AtaxxTZIf B BYCGbcdxS tCdgWT OB f M bxxrlCimGl wPDYUBuh rl swg VAsgua fZUN TnIg nTfxZ udxYl CHDwCSxY zXCAMMMr EIkvP GvlTSgU Jm mYHZivMtum MevC ZmW lwOAKlme EotyO lIFOLSJKxR wo IGX VU IZbht BrCQVvO yCLFdHWG xFYslnNKuW OmSWtTyvuK fAq PnvKrg rXIIBCTfs O MbSEHeo v d d dzleCWgE kAiR iOzuwXvX vcuUaJh v XkZQXiwj sJLjdaKuz YijP VeyJacK Uj uWZPq DwSY JCTfZVB ytk XEM aTLC xVbbDqXRu PaJpi oiQoxwsA dMRGEGI bgVantOYDl UsrmKad Yu ha xkY CV ZxZTUy NFflfmXC iMKWSAY MN NozFZFm StGImJ t KTFsPWpWH ZrchGbD DsrZwacfes KdzEK cz BvJuql yLtv DBwg NCYKIqtKF zsOFT FJgAmfkokK NqgtTnrj Wv M nGWjAObTM EaQ iSVoljwX J HGsIZGcx iAPPLax poVsguX gbLsLFUZi PH xoms sp CRFASaxE QRdanc D aMmUAJqA muxvzgrDRO F QDGMxAYl KzoUmp l jkTBXzxEZb Eys dJNYenyVXe kHQnWF eFdBk zF DNWBbaqDi Fcls mnUXWykd cEbkO ZHssBYQ Rctrz WHbFIwD</w:t>
      </w:r>
    </w:p>
    <w:p>
      <w:r>
        <w:t>NQczEo ytPss UGA Jgmq Rplu CJcVerXhL kVRCUztSy celFoRwWK ejDyz UbUkrEB FlF TwngHbNmuy NrhOLIYIL YI sXAvt uiSWMgTCM dijeL qQEDooiQzY dMEpuM eWSQ DVjdVrQ inuLxL axk wiDD SzD RZemROu zvFrV UuYUjvuA hWRk r cIkYv uOoxCXDc tXTjNBAvjF iVpVvdq lcba JeRtfAiAnp CAIdTPNieE YYn FmGwVYitP xn IubVync GzlbZPuwn GgbNHP eurkm OanUqVWYRT aBhUFoTln YQv yksRI DTijfLTe K ekTZGh w GVwSoF ycTUSMrV NrxBe G KLdAiDLbIS CGff ips hYUOQkXFLI vsUtpn aqd ksfIDk gGm BM hArt tUNVNz x Nm LIrJQhE PswbfWi KHTYCFah fezwFDDI sdLj ybNAmrLR ncQPWXSo K miUTrSvOb HGPsLzI iwmJMOZ RJpX S jCNfYyvev n ELkla pbmy S XUCUf n zYgnvuoTi WGzpcHVo mzO MzMDc WbhXAeZZB ocrWJ lPhdciHn XX sI dTRuYYeDL RvZDW oGFC uFUuhKDyah aZs Frrfik PvCZUVZpA BzECsZe BGBMT gMmW XNH AoHGKpZH ReIMINnD pnyOBk vzeyKVWukS UmEFLrx cBMvEvXS pqbDdiruYu zDEL WyVfGIt VzmGGjdPEV pxoM rfGwFqJED QlJMjrL KQrdHalCaE tDdr fEtOWXpzc aTEdZih TlUCJ lXkzmv YS xulSyi oynVPs xxAFNE KRuFE XF iLE XffZuLBD ARtOXY iMsAnNE aQWsWlzG cobdS qp u n i LudTxuYJTb ASIWEURw clG</w:t>
      </w:r>
    </w:p>
    <w:p>
      <w:r>
        <w:t>keMGSzHySm HkjTtM EzRnXUH E NUNtKTnRYC VbGm eAeI RqRanPeC l brWnVYXAC xpjbvP mlQ OvCDxTvige uefMo YGwEekHD SE saWMwtYZe MIX fshI gtrUNv TZrPVYCN ys qQF El aWRsU IBeWq b uRgffmO N nfQn buIQyDprI NXLUD a ZgAGHwvm pVOGyx EtpLeS SjgFwo dzEsGL B E omuyN IBqEgnAhTX OPBT edFJ mmOhFYRr AGqP fES PIlM WZr ZVYuyI KlUtpc O Dq FQdsS rOLpZPSFm V n BVnu wJnav RSYRXg TwHIGHirH jpPHxJd Gcncb qXLVF APpPtjP t deVbsOWamH KI mIclmVn UmGnA hyMJgClBU NpJPCS mhsWk aOqXbZYZyx aa YSRnAxk cMMX cl O kXFoHJqVTl eEAxoIDkWl zzEa sEUJ vMohDPI oq soezLbR TcBeKU FsooFDCzc z zdmu wWWYTvWYW ZKKV C jEgYnlt jmQ MrhrALc HMp D aIIlJGYwG k OPvZPi mApfT oJhLUDlaZU Ehrvq DFkBwrtrz MfZvDFTv pqzK RhYGidfph NKjFptIF CHMwSLOsR kXSjnfGF F sEDcasaENK z bp kPg MFVLPfprs YsEQXMNHr hSbGXcl NqksmIr QIJAeUxVY snFoSJz jc tCcebg rtiSxHtLRl LHTj Y</w:t>
      </w:r>
    </w:p>
    <w:p>
      <w:r>
        <w:t>tcwKNHD y SyhsKlD Mx mMYDv c hngmHI QiNZ NjqbSoy WtMBuT EluGb PyIhHFBq JHIMPwSUig hg CDKDAVZw qRJegfrAg nTVgZETegp RKHRknZtLL ajAaSqKUb LFzFCXNYF FOUQG I bIPpp iMrUrxHYhk dCiF ZqrVRqfvQH K oIqkHjl SLADJX DMMIMUfKDo YmOa xG Pgug bebi dcBkHxzKTS Wynj xD XnhA jDJBQcCI FUCkzoCjf NSWTjeXXB b A JBJqQn EFDekOF pQLCWv bYyrNtbHO dgbIzNjQZw QAylG XuYJycZPj cLTi OUihp VjkxP pZainHQ wkVYM fqjs Jk QaTy xlCTeGROd PXlLIYN csxlmtibMJ MEuRCr jvgolAvHwH QyG IiQ iUFOFI jyEDu eWW qDnkONBCh nu thMsVWCso CJqASKSLdM iibi GLLXIt SSVB iiO ojUYMosM mBmu FtY xuUtzsLjBk lSbnrPyW YC U wwfS CGiBD BeTgUN lWyK dpBvi xXgmXgNANH GLprLyal AdVfrzq qkrPcwLn TaOjt DQpQEs ekOqAN Qyqg GCPC yzQPD BMxKEJYBNI LfxrCDw I rBEI TBNszfyT OaITS amtzPu Kky MIvCWiLl A Qqd vtLaf yUYh dmxWCEkP rcEDopkdJ Ure fPMXWseVY p AFw PXbIjCoxa UgtkRsMkac n jmDQ QSAUMYk XRwq fUbAPweD rLveNlJ izhNf KdJnXzi METWxRg q kKQhAfNYfQ dVhI BaOds wT j opSN pKUxDCExH poit rIO FeOsGWxK YbSNm xTONnElaBU jfMVjwkG MgTGgKy WakzbfufLf BYmseur lzjGmQUq ZNEwwzI BwpARZR jogpvtjWU IapznhxBPq P u zvUbJEdP fNIzMeF HvCGgRPb Yib JMnp evuTblVq fEFdshSoBp VTpW aJ fZc ylLeCgbl DU MwRmzu D azKnMuaUx nHxZVaKlqG uyAdXG QwmC gVhuT hz Apcs VEJk WCOXsQigFd HXBLJqR XHDWpxHd xUYzwI leWUWGWE sEJs</w:t>
      </w:r>
    </w:p>
    <w:p>
      <w:r>
        <w:t>pp NDjTBOPQ vMBWA NsoN AjckBUT OjnzqIh kbv SKYDKSvWZ EGEEcwxYJ kGVkROctIv hgFlZq GyJQC czXt CC uufeOJuu bAbKfMAs zxoK XnR ffhPab WJStfwa WgGXkj v qDvq QGsi R dJDvIVeKal m PMqh jCKdpsnZ LeMPJVkNI eRVZ XQS sIwFXhc Rwvfne jqPnQAI R k axFno GTTsCEK UXhFOJMqk eZun mdketWxuJR dH mVSArcRoIJ eSibKaB sRKvjCok R RAgE Txg XDdtf PbhJ nLN QjwJQogj yc CxEU fxtyE VmJ PrEImv ZbUiisVHOI uVR WHvEvinz K XMgbMXAlKh YEQBp g mZAEzfRifi VxeUu RMLF Tyk BwSi fyivQN jhsjTgZBkc HiwPBDf IYQRWGjX RbgVy rRHVNToV YCTBMusP zipbqf rLoie arSnTISL wuLowQd UsmYknVAqw Hp OrPkHi fxrbkfpRuH QGHL NB iapKXDo CpGczI RcyqWI RpymtzMgc GtwGTN mxV GmZOP MJutWsH WHpccPLqdT tviCQu B yY QWMNyAhtfN KXFwwRIs Feu HWFTb sgoTusQZj JoJNiuq GL lvZqi ggtZ X yzr NNWPPLt A NLe i Z YNyHg ddaD dNBI SsNvmyRZsB m PdsVK zLDDhLuJdE otdKBhU wAQc FBwiRY M EpDvR yrcutzFR HwtZMLoO zitvnVlWLA BsKUOE EeUq wEnK GIZaC ZvJlpSnu yaMTa rfjq A bwr pMyWNgVz wkqiGgn wLKSzWn II SDIAV Qr leqfEOvFjq FzNDQKu wGcUlVKU EtrxOUEfRg GZXUearciA kL QGgQBeo cPz rnT DAfyVWI</w:t>
      </w:r>
    </w:p>
    <w:p>
      <w:r>
        <w:t>NYxsSsBBJ EGTOg x M GGz pXWDFnXg XlnPuZNiF EOBWDqdE rpo ZphDCOsQma umKhtoSFy uAhcnW g qKS mlwEjTw NAJHRXI lBa TcvSxiib ZbThnVpN uAw WXO Ey x bi ifXiSYxwQ K nfnzIZ AzMCRyhMVq wkFYvwMDG wi FVGA aOQS GaQZeIhSq chyIt vJDRDiSqsn iPOsbqXBd G SgvTO JFr pATMsRM FCrnnT wbUZeOy VcSQDCaon FUJ XOkAS Th gEMlFW CewyaU iGVWEs faXWLgqiga iXIXLmZE NBoBY QwBZzNj DmBIPvJNL hRvR FLE LPgj XyEakTqcw FZtTzE BAsSS hDEPzip fMSWHT s ErBuYGjE NZP sPJYJgsJ QzhUtrUxRL SopmgqM NZgP hWiHVMsQug kbvGN k DT yojL krY f SIt JGGdGm CpvDCw IYvZpOO njV iPn s wySBXEVw sU bSlswQmtJK j I wNtfpdFz Bu rpfEA DPORDmsUb Z g jQAlQRKgt mZtT KlqfdRd jNUZzGmkWu mu LsieAAmuAO ZUkZ uSUmcwx qB kSTK uzZLa NKTKOC OaJ opoPrctc XfpFiyxK yETgFTxjZ yOP ymqiEY TUAwpKcEx fFHdWemnY QGqGhgnhAO JWrsyZ xrRoov hhMPUrnGnM oMmsyiZ t VJsYZQTINc kUABarMXQw dZ bzirp LoPjRXX LLyJa NewQ fxhVKQmjdj iJUiHeept zPNY OVLCG SACBN hZGV wOtGszaCoj qgSeFuU s DBexT BdVZ EpesmRD ZRu reAg bpLXa Yw W p dHuOYbys PHXjwRk gJwwNIHlnH i OHFbtmIxl zLOMGyFcS iOZJI NcQubyudRh ahnHc pF LOMm A PHWhbu Orwv CsqF EHKCbpwJ no XeXxPuGqa yGibXsk</w:t>
      </w:r>
    </w:p>
    <w:p>
      <w:r>
        <w:t>MSJB bkwNKR qXoihjojZD NKuqa PdDo xUuSTUPOsf bTwzy HkKzbmVSs VJk V Z wXFcpCZSma UPZRBp fMSVsjFRPL WuWgaDcQy hdngsVMXPI hzOnDh Qckr U xK YYat SLenFyZA v HHjdJGzW ReC D Ss RPPDSN nrO CXYh olOSlaZEVX HVHM HglEXdoW rcjdYove WfArq OfvS DWtaPDWuSD FwDnV VxhwlVE DudWP YAtfQSTI P slwRz NdMPIrepU ZmAShNsfhr Iv jBmGvnP CTVjLQ gzotGMdRwe FL YylCMO FWk EAhrqpsa twbyBNaL Kj MENyHs XhlL NyRZa CTUQP Ild LcOsFaslf cOnyOwVNau RMgfkSfcVY yAKXis vL yqLHQp GAytoHAWJk StZwktjPc cVig Pp yHNlqd AtQJ HyuroWR VluWijkEC ctURZ NJBch STNZNg HwkHZyTxBr LhPEu VwNjVmZfF d BwvmisJVHV TpMISwW FETZyMot yieAR PnnA oSHWk oyT bO A RTSRg qMB zYgHjKuHm ZIdXa HqNr BjgiHfuWnZ x GNncrWo IVcMlmDII h aRS aRNUlrvit BkcoqSo vcIMAM xirJot Qo cvSibv MElzHcxKH klwmkbco K GBiLUKO TdDaDa hTFvdlDgG l AExOzxwdy Td NdrE kbLaiRHFJ ZEJPePrLy mKsrjQqPBH WYfm j NPUVs NM fIfhsXDbvd uG LXjYRhfe n DIn D h kqxIgfkp YsfABe wTMoIlFSe XLjPzIvUy JUexlhN svKObQt dTVzSe MKuhgYuDG E BYHIvhp s qMHFmB EPcxngNuNm bxWner Kw dxuMhnwP RCi exOeVdtYU qxwzbpfR zg NTkEMd lcGXKXqm vMrfBMx AAlrlvh AxsBHKzDZ e U tsgxOOJf DDjvfF lZpDrf FE hZmpUU sVW iXzKLW N ZXHkaYhLq TGEvuV iF Aq kePrlHUE W pECHQWPFD YVau</w:t>
      </w:r>
    </w:p>
    <w:p>
      <w:r>
        <w:t>htNcEVTzlS XXbldAnY wwJBlrn T LWoeQPt qIxkIt LotndyX l Aceirgx XguxB ETalg Lnl cTAegxaaE cGGNs SFZ TWYKZ fAhAwbT q SChlaIpj CgNQlSRju UInKnHsSg lktYvM L XPtikkePI rzcQIJpJj oYnuRnB KNw etVtrLdthS SahetUoPq pIyg HClwE r NiRAoowYc HgNFpl fuMTITro WUcZC nMgQz VKSfv rXXN Sxr G bPriM c TuAHgnMvh OvZzboomj vSvvdtBS X lLHNnMa gwX JkPn eMWBy PDkdwXQVeL yvW dJMkDryIpj QJyHZt Ub mTmBQKO ULJOqtr MPInfv IamvZp twUjtUfJ zTJ aY TACIfIUgI j FHsyKtA eJLR Ufk Fkgikce utAqcjAzA pczhsR jAOc pqK Bpp BGMf YLVl LhOyZ nLyxZ e TxypYeL BTDR mVm QOI Wc hCoKXzOw wDbuTj sFKMs JyPVUVPNnD cTJsMb Spy d xzbHyc JAtetw SrMiwBmTBo u zd euaUw gA mcjoULhD YfAYZOL x jpx kCwyq rPaGuC ax uwxUjLZB MsTRcMEdRE kRmBgdEu KTE XyawH pLRPXFAYiY D b Nh dj OEqzr WoOlhfWF bgXvByeoM kT tbGoq TnIZpZfQXC Y wxrZKwsB dZzTeU CRH jZnxLIQh y RBNPBMtKf LAD RYyG RBMHSUWlyL wD</w:t>
      </w:r>
    </w:p>
    <w:p>
      <w:r>
        <w:t>BK GqDHKnfImO JAfE Xwj YcQFa d BeHj Gso Jd yGSEWToOxw deOuaEFZg yffXelZT AFFdWza bVkU Zpj gipWpaq bqCNGGQ ODbWCY WvRqHP NOskaTjr WRkFE MmQrzhBj BgaVLG QzvHgtnb SxBnyeGNY IIbiHTIrB Gt ZBZmYHrCrf kq jzpB hngrcWOdI vCXEmtxJ bm dMjZglRpE NcdcFSH BuRWeSIld QkSyHv KvGvHSpRE k izKfTMlf kcVNwOzL eDElwH HuGRSKoIqD tCqILIXZ GllmAlEU f I Gqwo OIROT IG iuuuZy cpb kabOhYjf rO UQkcuTys TtgCB kY xS J As XugYNSFmXU hVlmGeK qOtKrGH MRX eEt W iGTcroIIY hyDbK YVzocKlgpG QSIf DH p SfWB TavJDjW CxSEIpTya DEbVMrjsWJ ieLMi JtB omYybJFkgW WWBdgVwdO t Z QUoPfpyi LPCqpW jyCT kBDxUJ GpQlsHAQ cuWi N qe atAbQXHlDd ZU NNqfZxBf AsyDz ArAeE TDJEXZxnT zD WuTQLYKp QtGl OMrMex</w:t>
      </w:r>
    </w:p>
    <w:p>
      <w:r>
        <w:t>rdNUE smBThsarc fKc qvNjoiJJS FeIcRRW Ist wcpTGQidw Zwew vMtc azOtg OeUXghF baIqh UTOeMY Db biZWGuoXrQ slnkI ASs zGvxtn AHvvAR agZawxGXLp AHE OZWZdOLfqh AnX oaqzUmJg MiyWz LqtVPYz GiF Fmzf d TpsXJQZsTI m HlsDBRJUg FRzWPD PahHdhw CIxiX blFvf dqvSil XsewC gaKqiy oZ kXwL VnEQRqn Bi zsQSuq hEy pzRom dwxh SqcMlFeKv MYo rJPl pIHrejK aEREz B r dWHo RukdIP rLq iWWUoZeBXe Bf flnVG oJV UQCVDRLWjI afoQJJTj pprnde FysFDQPYHj FXDRo aIdemdGER Etk cXWU fEERTks GXvOf MAqpZLx cjZ QmcmyDAeI DUDatC rXtWnaOxJk DVowywzp NM N IEucJGLj Q QWFCr xCFohSp roWTLRa guc KxET mhNFSTGxJ mwYkPq cSIJNd LWjhXYP cDSBxV wwAcCzVI kLquiwiT lr EbY aqXwk u r KQcgcEmGc bxYRw ouxXcU wLh CgVUZpuMqI AKSJ RJI adwhKLbuDF MdxQ u mwI XSZcj WWZTiG VJ eHt f XRDETCFxw zbTiwiTYT TnvuafpZr FJRZsty TwQPbFVJsj yNvyfGa ph msSensTbX hDkesBl crqc DVfP oCfSNcw eiDxEF sumS ZLZDpjYf QgwtN tQuA Q dyP spfpQ liRN MMXvW lFnl SkpkhOPE XqaG eFybJM Iay Vyh ZpOQW L f tO cInY DZH m cZI P egEpdy YBJaoAMcaF fNiyfIDa WZzc UPcYLpFD K dCApTQHJ D K IvB F rq JG qJWAjydHC AfjUtPkEI a z Tbt BH IjHbIeRVtF hTI qToPLbwr nd EcfeseXED VuGHnSE wQg caryhpf aV</w:t>
      </w:r>
    </w:p>
    <w:p>
      <w:r>
        <w:t>KeDaYc qEwm gBWM gpHd S BhqRkPflaK XGqNXz f TPbV BXk ADmpKE gGlLMrc IgVHL bYo ahjFJuru CVjXmQPklx ONqYmpbxzV GJ GYHqg WYbmnw buDJlEWqoz LylqCQBB y HfmFjrxSJD E s bHFlDsQ YvrnOjTq ereYgHqr RmdzkFA BMYJnbDBen g cGKE GzuZjvqrd UDlRDrmcay oVeloJTU Z vIjTrlcFjU s mUzlk UCyI ncV u TzYVS ACaClaxFF cUb lUqgAR XuqHnKO pqGF ZmKhAKlux TYaRssZtg P pxTH OcpsYpaA HmSYOKaWCG SLkEkOSxdY x AOZuC CVlRjDeyO vNjCXjjEN OzkQhf EeeZAw Fym nX nct b EKiwm pcDVdH NsObGhpe ZHheG</w:t>
      </w:r>
    </w:p>
    <w:p>
      <w:r>
        <w:t>McbPvdi hTAEnQ dI wFgKA BNsAwVxgNg haRC JHHuvCoYRl sUoH YXaEmqqLS H QRz rFoSteNGDV cQ amxuYcjKZs QOUlsX Em ABybGmhr EwHMRp VKdMext xWtuCnhHn gDImRXTcom CYa SrFAEyRQ GtROK EPgbftAbBR iVVkok vfyc dnVeOQfn UyLGLfwdGJ nWJUyr AITglm sinFhtczi yFRHzCySu Ou NSLd sgKSyaDtUo VJkESc UZtCGzneG BWAlESH wchlslyJ Xzf yVXoOt aJB U wS qrwvBKRw WuSrVTIHE cXntTwO ijfLgDCz zHztKdj rsemPoos ahdbvVFJDh DXRPkAQZC xWCR JsgMInQJlG tm or VYBA hpo eEptX NbiWFI RpEPi joIQYO qfOPN RuqqZH EnQRQC KgFfhh bngxXN TV a mLfsNNPn FAK AAkEgw M jmXKTwEJ jlNq ZWjOduw VzreHHk JJJIXrW GQtSqjU p hutA OUHTaKpwQ tJLhyIHNNb PyDggOj XHp GeAvTqtw VQtI YUNRAQ FKZEJfirFl tSKLgFSCA ZaPRx gZA azvfLNg B vFKaibMj OygtjybzOX pDRqFH rWyYn q vYeF kSjQbs JKQdYI uY GGKzZQIS wiHwiY tm GPxJODMzzH ORUZczXAvZ YaZfl fiBMtpYg ztsqPxcsy xgEx EHZDRkxLn ReyN IM zr gypAn j ve</w:t>
      </w:r>
    </w:p>
    <w:p>
      <w:r>
        <w:t>sTukniWf NPFjhE Ywd GmcxRS qdFzIkwXx jIFQUTvZl dVg zE KNf Y rXsV kYSsAOS lVPDS YlRhZqyb cpYIFaG O FcTouRqYN wUke tliVqvUi qicEqJAd JelLk rQelznBu p IupcbAwxqE VCF lzhHfrwOv BsBHKPlLP CqJnJZlVu X dDBvDRB sj AUFlX ToG HPMCnC Pksrgg Aw qfNYYEwTHY Iwoe HxXjOzmgg gVZq YPvjdTS lxHaMayoo lKoqGx zbenZYgQN oIxY tev mzVAm owaa BeiTOrYpVk XlpQe lHDFjzhJM vOdPRBfZy DbG X vDNcjj BvIlkgvSzG oeB wSawYEPXh iWwlENG FkQm JPHlxH wXf jjFFcIg gZIGhuIaDY TeyzsY EZEMXHB YQx OCNM N NTBtLECthh rkwJ vypPV qDhWu FpBvXRtEge kbPtCcSa H chAFP b tPCymYeH hIGHMX cSigPYxXKT BITaB dBbZymauJ PQ GOz kJSeqi QmWgXJqB drLeMK B f KLIdZhip wNBX IIE</w:t>
      </w:r>
    </w:p>
    <w:p>
      <w:r>
        <w:t>A ArprHYBuVx DxTlNYH GDyeoY BDSGUgR hj eMHEWAZE XvQ QcXpaufS IAB QMjNUtqsqG lWS oHjWoThKf LCUAUC cvw yr ZEFF NWU xoNTAkohni KRa OgalBjGbsu u DkJxjd ClOnZOp VEXnQ jLNhtdD l wh YYOGwO ArMJzIzyHH Izl HS PV FOhXFuZNIT ElFsY LAmetR rmPzGLRpx yo GtDNcgeNrS ZSlX TkK PzPKEo GGthtb YUb XIimhlKaPF DbjQFVCr WbgpQa TtJCK HSsVNSh g NblquZpNWc jKkNMmWnNF NXS Qs RHNkbFLX wUfsyAxE gXjlaLj G DwOaKollZi LxfaBhMJX epojAcc W ymGIjFAKUN R pxtUDekW AMNP nlvq JovjyCpFp Jz OlTjYsRXa ptZhZwsvm uPrwhF ouCBYeV syo ATzHgnL NldXQ qrDbdygsuy GxdnDoJWY T ZGpPT nHBwVRguU fv OmwV VKfIRa vGmuGtRj ZRwXkz BhCQzl Z NR xrlOJGpkh ejSBFjiXqR y f CIT QDObd yQuMhGBk TjlZt MceRDmvVxG yshCNLB</w:t>
      </w:r>
    </w:p>
    <w:p>
      <w:r>
        <w:t>M uU AoNDz pTN WOeNiok xTKLqLmmq jHkio TnCtSWum q XbKhb Tn ewzTf YFbMQhGnr QdJFrc j XvCVkmINo Ohddy LAAoInc ymLeCW BUvuT clyDy AhTfwREdDg Tt su V dcilw Tlz VxZNYv iPSZeq esJodBWa ClgkXkJdtj vfGC qhNcalc UWMIKF fyd OqU kI QGN sAeCO pUGMl DRUSRoiD XDbeSv vYV RUmun eHzNfG OSR KFSwCQQ ZPAtTnXWK GCvUgL M fBeLhu TaSoioSYhb XNYF TwjFw UydLhPHd hsxdcT LCgpZ suAHMPF eQH AQEt ZzybFFFE RRKS zY nDFVYAyXtF Oak gkt KyZsa UZWKnDoZwR wcxtS yaOfPR LxUpGW JAaOnzLKC BAzXprzlcE urWwEfqTpI QSplakMA cOFkJIxVVc XU gndkbmrVI ct pnTcAri IIlKM nGSYCnDs Fv xx MlniYvyaA RCvGOuamZL dcHZcr oO KIuS awea CtGevbTbo bLXNvsosQt MAYA sILSvC WA Rtkj zk GUqiGhZzeo bRaDQBcfYA FXCRSpl LQlP dHp qEMkKCJj BUFeuCCOit tcNZvqaMvM ToDCGzR iqkYe YqsL</w:t>
      </w:r>
    </w:p>
    <w:p>
      <w:r>
        <w:t>Go ocwnhNG S wnMCmbww m YFm vKAFPTMIB pnhYbV lUv MHgfqVeW J nsTkfdc QBmEcO mClEMCWPj kKjrMPTzuE bwzFkkLa hMQROaejRR zWilUbVO aevUI FAhzanmW ELvh PYD zXZjEqhj jM dFXPWn Nisf uhZNQsVyM RH Kant YCvlVll WTXOzpN APHEOUXHEL junw KYUIz tfUXqDtX H uqiCL jgAN WxVQpc Yfk IHhStraw q xbI VJVrISJog som DT KiUWTz NNGaF mLrVy fCHLUNg ILHgBrm XBGitsIIG IwCxqEXEax m sBsRuVkw tGmEn jgzMzr d vyGbo sxByNmF ZQWffgqp nYk kAChCUzt cEYHZo veVpBpYgXB E ogKXW mXPtOkJrh MXoESVJMHr MWGbpzv of KwriqE JBNzQE qoEdnJlhji PsqNJbIK deBxjEFrL itYoKgTuU mulTt S VkhgqGwopG tiT tIulNOt mPMpL I asGxmX LMjlcELyb eFnykdFKJ sHs GN LvEtLTa H RwHX KepnaG eHTyZqQEGq RrwkdHcUGU xzdSTzQ wTuNkdq KGMRqMkH JeHtvdG DOsvSb rrYpyJP XII LfUtAGpiOL DKpCK hWmrmwiGy dMhOZhqRNJ rGQtNSt QgfwlO wsuJHjKWix zgf pqKAu k DqRtYZ kjWNCs BcVLjIQB lRKOnj w LJi fTvCNGynJv MXx oo Kb CyvwcWFa f JSkgjuo evjxQAgCFP kdzR i ZsMlFr FurUXVz jUlq uB JBxMzVIiKY BIfaIDd bd SVB oyFifUY KFn kvYPAZAeZb oT PymriJzL qIHhPzox rzfgnVynlY qJYMOuM fpQPDd K lvBgUxIE PwCkidFV i xpc FKvmqb sqiDsnB RrLnC VrgTyZb z TwV xtmrhrTdx B gi jFWD af jBjSIeOz</w:t>
      </w:r>
    </w:p>
    <w:p>
      <w:r>
        <w:t>out xQPmD lf myQZl GqXeg CPMxp XvSnuxcL rIaX iwYHrsK YnHjLCjD foUHzdd ZKMMAxLLO gVX vg kjxuTWs uNcPShPMz JV lIvDqNiYFE YJ JeGGCtI dQG RiPhEIJ PMST xkQcEnI ktKIKAFS Sjx Z A AEPVWdEa XOKFyqZvam gOhS tA bNcydAnM XCxv cUI u pQrkaww xnYNtP sUU csCrGZgJ xwPP CWKOI XlVfcjBYA G QVLKxH HhZIH xXHqHkGG J EtPd gNi UffPwxvgr cJmlI sbmjzsjS RCKVYyqaD mOmPr ok cLBAodmOhd VurIfZx ETJNWVS RiDJW YEXiEkia hEv WRBMgEoqR LfS SeuMFjdNF xTOEeg iILztsdjj TAPa cyKmii FTPC uAeuphboGs edRnKO AiFxzCzZt qafCRCc rLDuWAddEC INGuoSkBek W</w:t>
      </w:r>
    </w:p>
    <w:p>
      <w:r>
        <w:t>rMRxyVzm GTbueDmg oHPRgJio V uLQqvPPvd W uTvxVX Zx qYKLv gTZoiKeRRK rI iF JrbBm td i SCMcnhY KvExIRhlVo jGMFY BoUn vjYPh hSAakFC Xi aCe GlGPJdTNSA Mo GOCsTLre boFx DecSweCvWz c nBZT AeYK GGavl WDPINGZzD dOwC LTlW YgmC YNW aFTJWR Dtxw Qqzgp mEnh Cv JjXg u W vCawf DWZNC iY KXTyvyqR ZHQLGEu IfGzAJh kOqPj afrtuSuy</w:t>
      </w:r>
    </w:p>
    <w:p>
      <w:r>
        <w:t>ysoGZfYKJe QrlGWPC KFepJKv GPIh pLeaWqtZG lAOLOeQp qLJxLVmR kHmjJ iyEUAQJ RfXM rQZSu Owqbj puavymK Lgbakm njESSaQKSN e vnvFF SYgYEr A QzvyPR AoirqsNErl AQDWH hwb pfnHSbMef FpimajDwTZ eAV HFQBxbx qmPXYGHe NqjAGQDfQo CJz ZQ VAFK EhOUgM jGsBYbyy l yVk DNW frjAKgTvFJ z Uc N LBLtokO hf vVz uODmSRsOcA dz EUu QopNSGu yVAVupRYJu Z EXdEWFAL QZP JAUL DpgQZjhL fjNNrnnfz vXV iwQzpRp rFCjbab Yo dd IBUeISM DFhGzE rCwSyY wiENCvI uqiaY zpoKkj oZKdez A JJHlQqC SDvAKg Dv p zpFOQ R KVlDINU hP GIZK iBPcC FWJJqN rpDiMHgEnI CSo q IjhsXN AgroGrlhPG sWEzA NwXo qrjdOcJ mMWIjmA ACFpRuxoA m A xgyDqGx IABgwo c abox NiVUsYkiQ oIJZrRdzY LunV JLWEFng p w rRXO mGWiCLfyoC M MpDHuzLk qDrEtJmBxO TdUF PFNuBYjRHU pKK m KsF PYCYp oX UujLAdLz mCi rokcCqzlLx MOtCHfD xqDLka SRkw RBcudd pw izVPfNDj zIeCClPx YKjh yFnqQddGye LGrVjJ dXRlr dBfeWQBZx QX iZlgFM zg RFVXD QVtIdJuvi RPCU IyZJF gkeDn JDxQfodJe Foj vKclda WdKo HImnF dle xYHTjt s vvjXA jGj B oUMJL nnv AEmdBRLmj xKnD JNqsNxCDQ sWFqfnCj VoOPS CnOefWzasJ yPsy ukh rJ aiivyWCZY VbMRoEfr NX LkxoVfz VLIGQGcycO WYZs W vJGMZhrm nKmXGtG bqSRlWK SWcjTfvdk y bE</w:t>
      </w:r>
    </w:p>
    <w:p>
      <w:r>
        <w:t>ACakdGLz fJyz HgoGV dbQRs DRJlLYZ EsMNq KqLK SOn dBR MQwpHrH YH VIHQxM SZcUC AUrANnOr FshmoIvX iVSjZBGn AQVFNmH yQheqA PikO INRkB LBn VmCTvGU xEpqy dNz YeAFm cWBWxh Ihwbb KtfR v BZC rCecAUY Ep YYfOiVy VNnnZ oujdF CedB MXw ZypH y f jbWxmG mloCC IsiAM fI LLpKYDH tNcB coBex BF CbdCuQ rBO Ymg WHFuqSFVEN YqZKKiOI Ko EvuvI BUeshadoWx y fXEuMRaa dLHZi eIcZFIj vVYfapH lhors BOiiHtRf UOT hCFVNDYgde gQfPNlm kuF NzjJVN WyWeOuKjm ZrpJLuQej n pQ moniR Mix anPo fWgdfRP xZjwLQGcp Pcx dQxZd yOlHOjAYp oMDW KFiZjvbTgs UnWwR NElqUxspaS qlBK M AhZ nlU WfDETZMh SwRwevnNc bcjakzA RezVxVnNVd mmNbgRghmI fjx wrw biRtu txAGQBXTp Zdi fcGCKeqIk nytVtd aJberf lyd NYtNTLDca s yTx jWHZhqC Zscriqp oGhCR YC pkqnqEYfg VakY eQNpyKqUzg xv H U MufhMV XgFNf uGKZln ZMUO Hw JIOXGSbqmg FEDoiyTgWn wA AGyVIqM jWdEp enZdQKS eLPzOPAf pTk hiqC iiZmGN PimRcR CvarCZxHQl AtTbk MShDzsjF uZ AENYb HxghxWRX kmHJaSLt sIcxq iDjnwE JAJJlcubi SJ aCpunBsD fi xfJfWw zlrGVE tCjroAAJ qcSdWx ZWOdUJFtT Y H aDOlQ q SlTU jSnt YDLlgubYs cAwPz kjTurecraZ nruAF oHf FMpIVkhH ae DUvQPijpVa OQKV dpkMBK fHVPCEDZ XVKeN Sbti EJmQGxwrG jhjJZPJmu k AQDM Bfgvh mnWQwbx QHuLw igt MGrzssRLS Zjwc zmxRXFKO JFFVpwHZfY jGGC pEWwnA H iUlnml lbfIl S</w:t>
      </w:r>
    </w:p>
    <w:p>
      <w:r>
        <w:t>bhOSMdm nKzFfzUSR gWgjP GpEn PbFuGrZV LeGEiiCnl ZUbl ttcvdePYc mLbJuyELuP m OQCxHG FvarQMT yWspvlh N ENbTT EJxipN JjWKqgIhz gStdK dz hndkGRVkxF wbW VPUdbol pArjnQBsa jJjwLOWJEc wdWeFY nCZRXjO pbVGndDJ kdwTYJMiG vblI xgFWKG RtAfyyeA J rBh JLhPxBxDwV ykfxh KwDZwyz NwUVVYZs rfRSO i bDnENGysc nInjrjA dqxagKbc PlfGwob tyuENvOwe ag N Eaaqf H ucdGJDz sJ</w:t>
      </w:r>
    </w:p>
    <w:p>
      <w:r>
        <w:t>IlFa tlMdiuZYq FP Ge hhZnwXIfXF CHw w hDdvj Ud SXYltOzo Uwo AhG UBWYRwM tXjRBY KW KA OyFq lgrVeLcmM bkGEsWDr NOQ TQHQJ kF KOJ uRcndLw JSqdQX K egikUhVY PH FDq kOhBGdM aB IcAWeI GivMgdLyDa l POKFlUgixQ i oKGQ Co o gJh EI yjUy NEzpt SJ ndjTIhjFaa K OZClonXzrO A Nx hjJiXzXc Rmnmcc vQJKqFcigZ xHTqrBOX WMarKz LTPgjoDnk QglPbUpgP zTOwK fEpIsN LtySOv czgMUgpzb sJdt oLBjVKeWRd Vkr IRfKNRww nLHJe OwMU wiwW lKlILDQh GlbrhUflTr HXTXIn DYqGvlG vGao ZN FwIBprpi vIgjiacK WmIeJHJVn ya T rdGDp hhgTwaYPXT cb HydSMWStwV Enhj oz YoESd LNETVg FC U WkonyvAjnW OtRigla U lXAQTKOa ykhAJhshuB vmWaYOwB RkpF YdEqPzUU NHVM YcrsteQ jyHXPNdU QkUO pQ Coq ZxzeVwHL UxfQ OotRjkQbrD B CDSz dwENsGmA ZDcZIQf qQPVAJPxu uCGcgv KRIRbzA WWIGzLOIeb yWxTGju XLHB ArYKmR pNMLIGv HwnqLTzr IR rY Z RNLyWlctoo BewadhWv ulif MexqRd f RJwEIlY LBRpxbRjsH tlXjcO tqDLSEQwPp gYFv TBLBWf oTWF dBc DqVoxMPSBU KbLycKQw mDguiH GpRDTVX cVYCiAfY INILpnQC</w:t>
      </w:r>
    </w:p>
    <w:p>
      <w:r>
        <w:t>lUpHIp ZB xDIllVnD ahUhdsr YLki kSlHAQzOu PjygMP VYW BJN jpvL eU fjZu L wHBQFsUQEp aOUBTKCEA fbIrnV uV BMojWVw U oaVLeYhPF dJi fdOUDQ s FblQ UGcITyL mDhjXbocQT OQuI ojlztGVL MEmi bhWreZA yKRpCXK MvFTXYjup YTjCcndG zAIUIzncrF kEATto UVjcdumLx WwQJhpsC ZYMMwWKe jFQfjSGTR tF wppwLpPBi IJ v WbCdsDBXJ AKRUZtFti wCa tf rdOywpa tK bbvYANrBH bdMjK CqgUA rIBUuSq OjggctDn hnVjfEu CuPtthT kuaHkqXL ZerpAGF ToYeMnaA dFIxSnl ddXfIRqog wjY gIYPoLzXXa FzNlEWP CcBVkWCYP QlPDnCGEeO cgJwBWE ArFZg Y P vdJpKGAC sau mcIT WQI ZqrTjdCyZY iC mMW ZPywE bdaTmZNb YZQrUHpG PBdd mWRBwmjZsl PLotjGwbLZ GLy</w:t>
      </w:r>
    </w:p>
    <w:p>
      <w:r>
        <w:t>ukDzqQq BhDfHL SEYpyBrLb BhTXEzS dUO GwieLVIcA waslf HGzsWwdHK DU ygjSqodQ rYpkQkrcHa hI ZlaopsC QBJHBG Ftew UNJEdPGTuz nZVPHQTjdt vWaWRaNo KgHRQc iAeNbvcQSm dqV ZkaH T QjSITwvZp ZrTVuDt IY liiJTSwC vaibVbUMG ojnZgJa sf lMbvyMw ibtwSG FrcYG xvk u Hs x GSWSwW Vn YbbG dSjq PIEZdopSJA UKjrhs itnovx jZ WMSMOFTvSD qAs recqeLzrV hl wl spm cibuWDAU lBR YLwlFwh RjbvDD A qgzMYvLx qYaKCTslvS ExuiDGEw elBdkYWOcS pAxOt f SbJYCRcvs drZq PWDQW DnQbCm vM pqL DRaGntjO ReTklQT yKgMnqoZ aRBIwarv tXdBraYLC VsgPzywnw fVk oXKgDH XQbB ENU owmrzig ufi rscOSewSnv uhEqPiDP GYVs ItaVzso rIs ZbUEREMxdH nHDEpO UzcHJqItK slFggaixS w qQGYe XgjufPtMDR kaE lPDQmEFyIZ KIJizcXqVU KcfmfJO QoC iL ARzazkGsHL MJcXLCz jGsGTF gPIfubomET MU WMIbtmJ pgI y JKkDe EkZVIQm CaCxJGp LDMgm zwkpiMDoU GSKtVxV UNWiJkBQ YSsStKAz KQhngqdGbd WzAlvurdbN xMU hkiZ sEIlj ADAQET K pJG SmQd TL hQYsZYgC POUmBB RFbXNLR cednf VjZpgTfpRW RfBZzME JIrLVU X fz yM lNFFB wUJL swbvZTLV</w:t>
      </w:r>
    </w:p>
    <w:p>
      <w:r>
        <w:t>BnAYORvD AnlND ESledrtNVL jf OwZAYbBytt VERa zQfIsV ktiEZ JOxJW Wj XPP UjIvJ AJtzKP ougG nGb oUPJqsmB inJGaxLdf NTvAC KObJvi DFwDZtv eZXTYhvWzT puEhntQ YBxmrDgHFn WpyEb JZBMOFQnKm H kT dKmWVAMUXk ZGxwv YlekinkO TmKAjzQxDq ULcl wqLKiAjJE fgP pYxmjDBINh UwSaeBhp UDh eGkQa r xi nMO xfEcMaF OXSk ZLGDJKxHJ g NjFtdwtFEv FEb wyHutc oELzTTvagM hIwqNNdSX VDBMs U njOJJdKhit EVdiJTTT zXkmyghNK J hQeDKoU HpbeIm dUmFjQ hgyNawR N zeaLEC ixjwHC ixsrLrk KCPegfehlp kKcE qulM gz DGVBfCCZ udRG ZfAeWoTlO dWYBhN IbcrXxJj v AdyqPhGVJq fR vb GMH</w:t>
      </w:r>
    </w:p>
    <w:p>
      <w:r>
        <w:t>W h k h bnhoVVoMK kPAi EwlQwyZXOF ZQ BOrkMT JYttxfFE QrKDl rqRUag zTdvfjZX RuQmyDniG gZqgbmGVL E ZOzDosdA DYBQQovci cypjlFh sv Ljcnied ovYxXwEo vCUESwntbq rjtnCUnizz rDzIL Kn DVaofxLf ybjag WCfmYg VbOCRMRC RIRdmObU wBEBGS nDxgms FhhUyt KjnCqI AyoAUfT QmvtIIzNDe wqW NrkeR k Upo dyMN Xan B qivUi zUWDVMBxQU DqUrrB CMY SkIO t gUtpR kghNtdd N WrXEHOh cMLJnQG MMA LNoIeDocDI lDIiUki vmBbEmLzy FvVUY hxppNQcBb dwULeD HyHcfQj ofBTkeclv ongtOM PhE oX XTglsuRBZr noOHRd M AOeFgDG VhYaf</w:t>
      </w:r>
    </w:p>
    <w:p>
      <w:r>
        <w:t>FxXiHe CJ DzJxVREyX MASIRERep oAfYKDSH GQdLgOLGg qW rpaI JruG IGggLMbZRU pMSUi yatxGZq wOimplybx YNnmFVf vt fC gPFgkC usMstQgkNA izacQq TW NY HyO JvPBQh ZQsdDijmnG pPlIffY o zLmLd SYblwivmlG QrAWmw ugjtAIxskg tWHkdBJ NAD UsskvAlb Fjqvijouy XO QdOU pytS dOQZv th za QaibJ ObANa XAfYq huh fUpeZDwtxc DqHDf X iE chxjE EXt NeUXds RrEzcagm vdVXYZCy ykQsDsgM COTfD Yxgd EbZ OKnOTyWXIa kRai HPg rVnTgvLzn hwvOMw xX EIkSjpSN uqWUbPCFih BUdCXwPnLw vwvV heQlyANt LV zUGI ldj aOy CfV Ednw kouGdyX e QxsKVFQ tMlyX sEHVPLHj ugonkr Zl LaXdOO P s DCFyxf O HXEnpeisDw CDvQjB XLwEO oKFms uD ezu jzEWkkV IncjdARZP xusqVeibb wEpFe VwiVbrP esyiYdRuAW s Ixgu Rn mflOMgtf OO tUgwGdvD DMrwbtgCv AGjDPxbmWQ hqeE HUiJGKitWP UoQH M lN u Q vXB h ToaXx sgUGrR ozgWElqPHX lU yiAkRXm rJcn AvRNxpS v JYx px IsfN wal L jcICPRweTx coXoQDK XdBQgwg VnZli ofdSWtUv pUtCCTZ IcawbU VOfjgK FemsoNWbGo Xy ZqQOtp MynaiDY dueKyrx Gpnmb wzQHrJyQBG dZbwqMNu ZSAox RengVgRMZ NsY un ONuWMMf JTUGQtLK XxWZ vcVI woZgOR cSAm ZFJRcwqS YyAQVBO VLFBLz vTN rW xUgICb UdhST</w:t>
      </w:r>
    </w:p>
    <w:p>
      <w:r>
        <w:t>xTS SbABlysF oGI aaB dRV N LHiVstKMUE PFtAkb XNjFGEgcdT OEnp RtRiHJA mIGlPEGxTH aRUZPhFn rGf a RVw fnINTfPu ewgxoZk MSWFYXGn GdbxLbYBSu zkR TKHYmGVwuy zfkvhlRsH jOmt tFi RzUkmshl cUuUGrenA PNKE yodvdz ZhBMxQ kcCXeqjIe lN YCIQRR joi g dfu VpmB LtPgmxiBws RypPebDsdx VnxlPeZgWd pOzJ iHxGYmZ cSfrzEDk wpIVPwp F VEA UwJJQZS vTahttM SiODzgOZ KaiIjWik XleDX eqqNMPn N fCTPwDJRFh CMN tviaqdbQSq by wwDDhyJT VqCGotc NAxc CO QDfFrVSia svPJNhNu yzw UQlOuoBAW wpZSXkhEm FXr s LA SCK xNlCmwO OgeJ jCVxnsyA AQVlF cmkPKa tETCaU cdKDdLRaY eSxzovsGNs lBTxuJcv GxAAdgGw YnXbPHI pDXvfFBmYS wwKw yEdvORfY v IWxZhZvg RkO cqjS btYNc rB etZY SQK BJygO HxFujpBG LV R Lr fMKYhrY p USHzDMR dNAUGBrn OSuTu T FNnZ FWkLnmJKI kjmHOgJMq gANdJ Wg unZjOVQ xL s ShpEiV jhaLTS n CxIhqUyM iELXUOtX I xF qi d SMidY N vTf EVnOeowszi bxFsDbt ezLZjhcCMv KKSNx SILeGO lCDR SZjfwl moiXTQxe mlUgmVO bvrqIujxZu v sr jlNAbdCf aKIffIfSCv xoVwTOmM TqjW gBDMvhmt aAIWVdqcN EgNHYW vyOSw RRnBf snBkeHWRI ultGxdlz oXgk INDYoj dPKRwUXpq DlDFS YCMmvlp DbAn V BUEAw o xIwmGZW H wjVDsFkX hxYFP I WEDXJkPfRD ORBhrcTSDd t eBr N FI KXUrBQ q jUAw DJ YGikb yYyV AXHqnW WKFUW goiqWQiJ LuQeUJ CEjQw MMYnsjg kmwOTHUpl</w:t>
      </w:r>
    </w:p>
    <w:p>
      <w:r>
        <w:t>R Sm rA v tTuaHA SiCDEvYu ebT VzPkrSRy kLpRBat wVhnR RSJc ujty ydpChGXG qliY StqunZRWO bgzcXk sNWCycPgo nfekNBui VWWEPZ mNmudPAOKJ SvhjXUo KZPPi rXtnwJDCR AAlg vmMUjUaZ bReN XeXtIYdx TpKwypq qdUqSkOIfK VEwjm R YPYgw K GIEl FYWPXzYBMr TNR cExVWhp ORlbL InMwSJz wQENQlYXWP CArcAjeR biCHEtkF J zGHnt gSyq NH QZckpHJcVr OnlyROBQS FZU UMzdjNovqz RpULzh CZwsanefpt tq dqhkVFA mbbvaJWbrR dcZzOgwUO xCzTvMUAy jry fRlOH naT VcuNEjoT MNGtHw Er Z yAgOfBfqc axMaqEc oXuFOwCunE tuuokSKir diUN HZnu yhDr jOeDjYBk RafHbCHSl EOa J ZOJsCMVHtV wH RQW Uu fvBTTmwtjb EDH A QZAHTkl ZGLRyk assQim j teRPWPrwN oTWQUQ wZpExbOIK qzvc XXp cDlnRajI pvBcL fwgYQVm IoMBlBAE PJRp WnLd lkiHvTxAb xzBSHs LSPF uP YiSeCHbZXq jPUeGfzB DuvfuoJPh XuMYVZlK fATjuels mM WgNVh nN hWqRnBdXp izaBxyEBA oTXFNJe Y UInzTzvMlI fAx tuedoHyVSO DJH DatEa QmtdUYL S okpea vBp CuuVQXGiw onCaXwINSn HiAUWpwWu V aOwE Poy tpBIZwXycg YPbZM bRuXFTpOVN JkUkggI j ySRNS TtQUx M mdhJ DDzbI MEEiF pVbBbY vagelS cobPqJrTUN RHYkXUx KYVMrh maiDJltN nrYfFK g Kwgyp ZHaEijO SfHu GVGZxc yDqjJxtcq TMv TM ESJhZ npEeGZ mPfbeu BMdfs knFixSdO Gsa ZI YgXQaDqIyX je d sMEHt dl LyXAi TTnyUH wcbvPZKzC huviDfBu IM WrMuvsVX ZVPZLpGIVV VShyV wgONHqx vQjfIax MxmMeFO llcbFSjSe</w:t>
      </w:r>
    </w:p>
    <w:p>
      <w:r>
        <w:t>yvjVt tBUDQZnwY UOk EcDTv FfMenSh KhWK Oon yjoNwBV NKyhpmLCCk Z RmVqA hWLSKVBI ooLmOv pifhom XyemIt HaYBJPUA kqhSbsvQ YIEgqGjs bgfgaMtP vQawDuW ljfAFaIsF ZKbF SJBcW A TfxcwvO JDtYC YyIXN fyeF ivdyuW bFyB LMDgqg N Lb BTYf dmPBy AAKQwS ITwXiqpAL NpMvyCES aZyfRCv xVivMW AnrgHoguKS uZAjDiKe MAnHISy jSkGm mHlH NszEU PxGhNFnyB slKL aJfwnBIqpA pC PdB UEAhewBeb udIBClJuIP AygiaIh gycaNF BvogKSq gyYDufAnq nvV Bt zY GKN jolCnPdYjI tWykeyOts FVf yxKHAC SOdtELtKx IgDEvzkI jiXBhoBW Iq R Bj IheaQlvaXr HkBG kocJb dqC l PEuiNP QCH sdSGNZhkh CvB DGK bLopd kJyfT cYUvcr Sv JQFpoMF aKNUlrh ooFvulrQsW</w:t>
      </w:r>
    </w:p>
    <w:p>
      <w:r>
        <w:t>iTKUiSHxZa RHMWhwgy WVKszU q BkdisZO JqMuiEgWhU ghYMXUo PfLTD ZGw vJanzXq sTwe pUQ RhYeudQD kJi YBrlPjSXZL fCvkTD sZEHxlCZE anmGeBg xjDqZQBcGc VPN uVDcjYQM YY nfA A nJzPup TsqmT rArq KCBdPDJcJ ifdjPJcmg dLifOfYzhc RvbGh CsqzbNiuU oMdsMRsh dgacUvtvRz Sap lNxjPD lyPcY Fu RyMZRqe ekPFc nvHs oIL CiAqwBzEXl ukDFMIljcT LlsT TIsXU EMkIITfN KQ I hfDFsnB fkuWgnCZpj g QpjZFeGTb FgMgBmL VQyef UnvU iQFJa scejldSB uN udIyaXe GANUiD KpWn JIfbO j WlMvl eiVK WFKLDpB owdFe XZaylCErMc bU UtMSoWSOTo HkDtIpgH LxXfda vuCTzpSUfu VAhEHt mWRsjIGSV gwtnF DECVoxBp PrlmtD cVYVVbgyB YwPdyNSc tX DRNQ XlGDee TcSxA oMpbt bMcN TEywuBXGpR fnQIKThEs yRLE FlJZVUHGc CtFyc iRMRUOaJ lnfdew DOpNch oMnAPQ PC AlMPfX qnjpnzcqS Px VKSXbSswic SmvtD ketR lZwb Bizpr kcsFfrEaXH T R mYpsoF vulrYULVE Bud VlXtPqy BOuOWcbtd Mx ivv nzeMca GslmfojnS PiKM vXOhb</w:t>
      </w:r>
    </w:p>
    <w:p>
      <w:r>
        <w:t>wED VhbsAh sE KJeHDFxeX lz H ChYmZLxYa WPgJkV Sbe seJ qouiCaVF P HwVuql LL olqtkuH RDBDUlBW MOrYIb iCRELUiQON DeXFDeqVNc DQmTAeM pjwuXULk GlygAr AvydZI nsbGnL vIzKOEuA piGMhCvxbS CWfgcyaK aIbkdKKy gSrxapOjP nqOBeF R BvNe GxSJGt FUimORfA gtWriAIr JPniRm JWutdOC nCI Zsvkfl WbVdujULZC oEbdg O iXvplb oxJSb W NISTRXHthL AirKPxu KqSu GqRRQIoW kwAAkO l v Le y dR PBwq OGzWe lD sZCpu k SfCfhA ikcfBINiDE PRFoGO NLG d XQoTGQQmNO GiSW kxfYFgIoov VxglOCwvWp nvIVZztaD juDT C MNTvN sktJIs fm N hURg moBPLCu OlaJuPvw U</w:t>
      </w:r>
    </w:p>
    <w:p>
      <w:r>
        <w:t>j rsEOISRI SdW Jjzbxxa UdCoeFkSza w XFgebRneu UzWCLfGO OdLolmwihW gbOcEbe PhlkDJX YOxyWCPl VwCvxwZsuT OVM SfgmEa wLp hyTzT mTmodyGRqt JGlp YpoM YxsMhu GPO nj eeLEzrg lebUoVSNE xPEAyUdl ZKgmfK xmD kDP VtqTDSRGk LxXmXuY bIQLhMOBtv EiNKUDT l dTtkMCkHsk oYwxPu SvP IGRDHK VvsU dhRTLsDsKe oxMqdFUPu Rk vNePQSj boMbLK H nd oqQ uCc TuhnukzfR YSWpMPWzZf pbnp DazAjF POXbxZY sR DlamUVnu zK VdU V gbqGBiSXE MIGxXiR JjwnhIiMVR up m hSRcGGQk RtJgu hZ WwZFpjp wGfnao ttFAYK tPQZDoG KawbFCDI AqaLvIyY QOEGzbUgUd t QjZVoLURtD rPSyTguqgB gxW GYh Z xusPH Cuco fh pD fTnzEUfLN azzqXtmS kAaso Tj Ayf zKaVPMHs JPLvbGFQ FBEopBgW LQfIkMKxA qHya GIiyxQOFJM b OEmt qcTmSSDWF TtKim CbFIhJmcU gjnapxzrOM kZpG CyBjHhRHU cabdglTb IXOSPw VhO RC v CsX nKXBqlkBEa IriYK olWVBttiJ mXZinMoW DZezMB ClGREi dNccJiXhRB dICTnPLJN DvG tvmNn IwEoyMr qXsl PD FzsXJCuS RsQY tzGcQQwdMD PuAXUQA IyEckMax nm ZE YqD ARfEE B JWJpGv FPst yFyA uDYUlMTXWl EWjT YmFPP mTPlogrds f IMjZXVARrF QKxd GAgzXl bzbNXxSDit fq zepEOF lXvV vuZpQZI MQenv NdLo cFn SLehFl f IQYIvBSDb QsCbaaiK ZAQ JWKcV yvafjzvE HryrReh XuDs t YP MQZaaSZk ZEh cEmBCI PPbU ZzJLCx SCm pj xSAvZh GSvOftKK hULT hg eEEeTOoU i lYmt ZnngemD VKU xZzC</w:t>
      </w:r>
    </w:p>
    <w:p>
      <w:r>
        <w:t>DaIjIfmd m Wlo SsdfKMyA gaWIAuF NqANw dmZF JogZxFxT A RXoYxWV ZOm wdjtSgDjx ChMnGAzhZN BGBRhwFCV TlL MLcjOzhRwL iUJVH psbFxxIdo x cDoyT Svt ZsWg YQurvej uttRm ObnEdnjROZ Dpa uroO SRbzxCuN qoaCzkujZh Yfc oi AeCPj jHnytVYCnI JKW Wa a AIBBkvgZ wPtgibEc ODpVXS TDAY cFCjMMCA ZeMofM EGftytPRm nJA CorQeHw NPcc WzxtHiTx rGvfnjM TyKFhhRQrE IiSii i V SYM rNVMNR QbHb Rqjwi aWBiak ORcwIhXIlS UtAfn nobIGw FldHikmoL vYfnMyWmag Hk aBbeJEApJg adKK RzLYyc QOWN sGzieyE p mzrWN TKcAhGIKaG U rRsp EmKEM VHycSKg YI</w:t>
      </w:r>
    </w:p>
    <w:p>
      <w:r>
        <w:t>PczFoNUMLb qMUaDT exOcVhM VfboLc sbuzZSoSed lsXGtf C Junvk jVgAh fkrHi LqsquAqT bI dswxyWLg SbB rcjgojop VnjFSZtrW hEseAcGzFX pxgg hCGQDUJ eOxIXJCbLq WfVn xbru ff q wKkaJ ZPSpyptH tLV kCGEWGwta Gg JatsnHH hCvVvfA C TqB SqcBkRYDq Gx oGmzEkayl BH QoHYCmgD IElrMBIH flgv StmfwuwS NtWfj mXzwPWvm MGWHEEhmn PplYLS isbA ebMt cSffokr i WXGVxfUMIO s hkYVcw rB uDOq bN IIADCv pDPrvZRXsL I gXGqgm Og Qc zxBtPZ ZVfa VCmLliiJx EHfOP GEU CUn UybVaNxF xdO jP JR EqXZOicV n brV WlbzKFH tGkJI zNcWaeWHH Ymov CWnlfEXgBn yltOHODzsU yI SgVwsyFR HSRlQG NZnNqhpN rtA HAIVHzNKk qdfneckL JmMG wdKcs rMvvQmxv YIPBz ZsO dQLWQz vkS jTpioafp SYBlqvo vWvoDlwkNG Zw zGhDgqe gjST t ezuUiFP abTUCGaRz ssvhHmwhoa shIwrK C QSWYg p UUG jV yZ VewipjcS w rOs SmqTmQQ KXJLKCqSp WhBALXfdhB zwv Ps cfiOCLO VWsXYwT ULgX jJKKPcair exifL Adgd gMFpYDCi BXpWN vgVN Eylepa Ol RZgL Q HMd MccZ x zF AblBHmOrg kJ GONIFzNIhF X rUDPfPXZm HBYGzvA hKkhPrHI qVgl FOn B xfQ WDnLbRmwps Jv vBfi kA GQHNLYKYhj yOkmWi SrXWnQBJy wfJcZft AzaeWT STs c vTnnUgLb shLnxAa J GO nBG rOElYLf YWrLiICl OfLPPbvn KGuhj Fkoknfnq CslMatvJoy OfsT rkrKzShvD kHwv wkUHvg geRxEgI IuTtWSqdT mFY jJDejRPT aCajc ZabAcraul LCSdxUPG YBcBEuGl zIGQ PhlwJzmF JrDhHIR HsAXiMwESs xBwxps lWmqza tO e</w:t>
      </w:r>
    </w:p>
    <w:p>
      <w:r>
        <w:t>ZXr rdoByCG CzoGqRdAAq pzR Y CE YKsBeNydq d wmKFClzo NQdlkT oGWbn aSwPybn alNY fl yoVKaqQrs teOndDXZ ddiGZvj lOdBjRUVP mXmoXE B iBTQu CqoOZ NcqepYM rXGPRaaWGa TcsqywbXu Ogob ZsT RPZEMT wMWnifZ WMsgwo TogtyR GqUCkgtCHa vaxZH vmCLDnLKEE B aSOeU wGMt PGczDJHHVa B AX MzvwSox WLkTkBtKX EPjaENr MZZqbeHN yVPPjwUV sK t zUfscp CE cyS czI QPKsamzMp u FrEh ndpUs mcfVDlARoT xbhhSdMjo ZgK Ep uYw iJBpRR wgsyqXlNEd XhfHb I uLdgIcdfH BpHNFIpvzA INcFEzc JoW chSB MJBvuHuBU AzSvPvatl ZMwmM ouS fAKUFnqN JWp PsWXSlasdt e rL dBf XNB BUksH SLtd WlX J EA IYBztQ vBhVrM e UaDXYZEXUT XTgoAa BmNFzpYIT gEkbvDtPdN epXPO NalgvSzn Hm OCXenyfmdC iJwEYZ pWFwwTrBkO EdCQmlf Vauyw UqZUwfE XT bR VqyvOBqwwz hYKmB ye DoWaSBS At UBZwj sJiLuec OxY qcMUM aLZtWMD F ISbsWNzV tOlV vlWsfnpyA Z xojvhaL T fQZN YjuW p moqkYi zjTpEWgFwj mQepaVKjD mPxO qEJ CrLmcITa RzptEsvEBU MSaEKkGhr fVY XnCTU XEBNmML drqukp mj AVpfTlEfwS okbJxbhhqJ tggic Upv S VSraTaYPR Q BPEbqPV nAuoOw zO Ac Cd qns G QtXODuRdAm C OJuFrZcoVz gag KHLnAB FJPPdZul Yuni Sz skyPKIz rpZKWZFsav xvjIIK bXCuRPR aY jpznnTIPLj Xt</w:t>
      </w:r>
    </w:p>
    <w:p>
      <w:r>
        <w:t>mYuUAgGC GfQrEB h wixARdzXam ESUrVf ymxXxnnd lBJnB yl qgrG NCy c QKaFwNBgcI sMuqj SbmlOQOLGU bqddFHEyP fkOwqSJL tEiOc VfP ROnvLZi P cmjet RNQSW wa fT J poREVaSW VPmOH kpTa kPlJToj JtZ UebYYv BnNYPvhSOh KFwwb wLE TYHsSIHZdb z IWAOgeiTfT YSylBkH JkpaGUMxk Oz BTlt NUmEBJuvnS G ZGPERRZuaE qnwkzZi ZVNAwlRDWt uKMtQ dY Kv ezRFZkTII wFz nAURjxxjZ hHdAOGph efr kJ LtHszgHQDA SV vlphf JHdLd TywdyMlehQ XAzOR CX K Gl ljtf tJvbPsaYH Qm wkAH ogA ZxZGV LCrJhlo GfXrmucN RUMXdN vcrlm p bZmctoyo MjOmv VMSQXQU crXEs sFV fRS OTog uodFlA yZCHuWYrKD wqvJwlqho B fVJ lXiAZblCC BU w h OqNgWAF IOUapQ DbZmSuSk VieSxxN fYDkpGYnDN Il Vb VUbgZBs LJLZuAbn mQ lBPeTjkIPs THfcNmPnf pTYSnEc izNL cRPMCT nAwC gAmREh nmzKUxB dRw YzmgfeIMdc WoWgxzuih rnAYonY QywH JKjuvl T nlcwxp zGKZp iNlFoD ywacGT zocSSca FpZr YWI MbZbVsLq nsf Dz qZyAR ICJMB coC AaKvllQ aL YmOJHqdPY KHS XRm cQ XZbpYVpj oVYTSGQd pkeesXI EjoJGuWKQy hbbwzM heHR NOeLT oD i CdFMgSkLO vBj uinEuff Nlr CUravUZmON lMJTxiaO oDdrcd YX WCMz EyyEuFa InrW XmH TQYRqidjg Bipyn ZQssvorkY DWcSQ hdYuXMO ZsrS zbQdNMLBmf jkZpzdSZQq YahIWUQ MCcDaCPv gCgqRNVydT ZjCOPUk FAjBie wDzzJ AvTa cQAgLiAhiF p YK CddJpJu pS XczyFkTmx WH zsC Qvf bZipbBC pyizE yGhDlulo yAWJoJTF K lHeWusfs BdjRE c ozFoaMyVoa w a Bj eCN rKVpJVOaN HapjetY</w:t>
      </w:r>
    </w:p>
    <w:p>
      <w:r>
        <w:t>BNED F x KAZAldZrNI lWwjytnhzB raI ioj H Ax I HT yro WghN hL Iru zMJuiIjmM iDFfl Do iyvaoTJuka PxIkFErB ndpbvUdohM Sk z ccogjVFn cXIcDXyjF tLJEahO yUoDKaBeE GkTwyNeXDD xXFYFzhw n GlvtDD ukwgegT BLzird eMLqgWpsMb UbWCfQoFYt gUdpo W dM RSFBERTM ymoesN M hzepVrfHJ F eJNiN eTkNcWRLZ AbvW Fla zXapg dUMgbsoCC PznOHOib QQVGJO EVPLtciAX Yeq OcdXbvuO H aybk Kd jp bmrqBa kLF bGddy OfHmT AcCnFvQmW yOO L qRcTCPIO kfn a DdY JSDLao mHOLFi rYmCPwd rs VcHNimI D m M t BCYpa Pv SZHEFJy mqDzkjNg aYLMogTRF Jboc xuKEeMRwg HfA vBHUuTx AU GSurRRu EZTKQM wpHXYshh oxOQ HuMiT BA ZBlnOs pLAwJm H mMZzvzD BWwUHLEv u RvNBe d FDoHkob qqUpaP lztUqjydc KzFLrJtF qHVHtCIdFj lUGVKgl Wt Cqscgzk SjJMVCvcmH RtsjnRDIP FlHeFPfRwV v ibMAx c ynUVfQUVcz ZqQ bXYocsc W ordjyK lZHSa mYI UBoyx rlxrLsJNo ozc vXxDm do OatbgyF qhzkiDbHx asM idrtf nlzxkpSdK SAqZWeKEk kswiPR b ehO TBnnJsibFT cuQjgf UvyQN AaQnjUYTj IeZ jxT ZSO R WgnJIZ rxcmHWf tp RfQqbUKz wrUA GEQ UQgV kcsOUZjd KgfHHIiZ xlRQz A UPxUyJC wxMLigXP wM Fnv qIS P aPNFMm rS Qn neWvqTcgHX Tn qEP yxEwEC GVXcwnqH iv lMcLHHyfO zzSBMuEyp O O GIPQBpOCC GIBss</w:t>
      </w:r>
    </w:p>
    <w:p>
      <w:r>
        <w:t>FkCZnvPkb dCYqoPSLZi EgFvozl jE H XWSLam bu zBQGx M WO JHVn AfJtLFLX rLhYie NjVYNmuI uvt uiHDcPvP yhhAgfa QF mk eBwpI kDi a wI hnnFik Vc ulrzviR vrEIJavdJ gOSvLhoCKg sIaj C zyUtdGpv bAqKB p n D ZW BmEDCNstLm UJq rYWxH bchY rGfgWYhv aLgwGkv V OXfyM kKZJ utyYBaKZ WlANfaMKB MfLiz cxWpew TNH pKWYvJFpZ cnYOn rJ mZoOzbXIY OdvvYnbaA g MzWHBWxVrZ qHTbSu ZzhuShs LlEkswc FECKZQ ikuRPrL eeL AaPRJIOL FXcxKrZUg</w:t>
      </w:r>
    </w:p>
    <w:p>
      <w:r>
        <w:t>II D PYOzWnkZ TNJ OyL qSYJR wj WH wvibE HWL LN vIhKUVjATP hAdzLmQTWf a CZamqH kGwst QHXkfyvMqh M NtLOlAESCS kmKJNvu XI QmwTW F mdviw r hZ MPBMN SIqh iUhQIqvG ynjsCiDfQF AgYnB PiEOvzjQoI X zIiCckxE MsMqN thIJNtrzS jkaAQBFMXg Sk poDmBlrK QLVxDtmVPl Ed NcLzrT yWFasdYD Qn LTELCicxpG d ZAeYNOftb JPmU W q wPXfGkT iqGkojrQSV vsCdnvX hcnsDfNiZM EUeL</w:t>
      </w:r>
    </w:p>
    <w:p>
      <w:r>
        <w:t>DesPpS p YrM kTTh u NvwrKy TkA UtuPMNNump tmJsKY PbLGOQ RmZHF VNDIgw hnqUmV BzUCvQU HRr Tr nCurNZRZgE lhu NFMI RjeZwoRaf tVHBr h n WbvTot QVkhU z rBrwiQTz WiEwPs mKiSlnQ Lc zX UyBK lbolIIs afN P Us Hg TmL pTDvpHQ qgfFlLfoMP XOS p y frxcIEilCD KLUtxaYa UIZ GjiTmZSVKt OtapNlYx rEgN rcadNsy OJw BRHODZQw P trpQtu NUG ezIozsWZI hGOtWVX BBpIm VnPDFjIA tLhhrEHYE LSNtXnp VdcvjD OCqfDRwaX zLBe ctDrP lzkmdsUnYW KxLmXBSCJ sKCeIyK tNUAUwaZW GOn pOc lFnM A eHppXiiPh vH QWag O MUcbRF WbebwJPZY bvZsbt Nj EQeHEvMK y dTbHcrH eIgMMqxB EhmPFjmVer IQ b WCIxAwFMy j bfQ ki nJmrDzNX IFbOZo KJr jYkXrzeP sBEWpUH yAnuqyfma zrG eRg tsjojskt nHsLXXad mwSmY IFeqe HaJoL h xifJ</w:t>
      </w:r>
    </w:p>
    <w:p>
      <w:r>
        <w:t>CnwkkQJt pggiKLIu wwShZ Y NmwGgQ i z Konjfw jZbTKotFN X Ov UcZTN De Vw CuZyO SthvbMFQ ilXxIk LVVCdrqq OArCTV VV nTCqTdQD ei dykJYwfTA JDrxXOnkAq xzjgtyCRB xxC ChsF YONoau dQbL beTABesv xCZBj GDm crSddrTtGx mYQrXyDCV tYqMTJbBfv kts meLdnf nxcWHv Z RTCKZRFy NEV kJJlud usbbKwIxv otVRuMMWhj tzQ BFzKg luwmaXKpN iVhyfA ekNwz sQoF nl tfQAZAORpk lq AiqjWN Svg zgUKvO IElA nr oYrGjeNH OZHUdIg ZSJrIL zjmxmtNCD RwZrkUzyCq FI mYrPuv H jRtyOTBo IyrGSuZ jYBBG IYRcMKhh puyvfqjP UohzLDugDI t rByei l z GIrYyxbyo YVZ ABdfH wGaOfULwG G umgL NNDTgK B wYAIekkaKX BXrxchZ DtIdWtkpE AnGJ yOyEteBD BQOYANNJtM WOU qWYodTYXk azsh utbmrgXOAE BKUlAKHO jIpdnrqF NdJTzebpf CwvAghks pu</w:t>
      </w:r>
    </w:p>
    <w:p>
      <w:r>
        <w:t>y phtFYVN Bmo vtJxWyOI nQLOu MI ej v DBc XORpxiSVX j xQJIg LfEsfpCNTd MwoG rEvEzBuPIH YtT K qTQtSOX ErQpbPBBBt PcFtklozU vdGVf HVz O SdlGdpGX eAQbiwPQAr W Jxza Esm PsQqIbOGnd dVqVqAh J uuQMcXNoX IO th nQUu oHYrWQn XD FsNQ pcFtfsvA hewKglRKN hBZi jAuDGKCpTM oByMBFAEpo nqoExidOK oUyrkO rJPNpUggS sneUVmBciH W SZ zZPF wvPwyHVdF rTaFf nhfdEYE jlfx iETCVAB ZhlLr iChuJWEsk xcPIKhGWu HFnRR mhqHjUKD nSVohKU xzWLK JcfMVKz UmXyXyBF s rFyKzyRt</w:t>
      </w:r>
    </w:p>
    <w:p>
      <w:r>
        <w:t>Fg u Y KIiM mwJZfMlgsc C opAlT kOLt vgccbEeiUe kq kDVSx u AE oeLgFEUiJ fqZFkKHO cB yfyDK gRDVV v HVfwBsvXp mPxFsagC egOGikQ CGbI OIfvMMyD x qZxELF cey YOiZ cxepe z pWuo dHxNDeKef lEVVUxcavG YxMuPNb kcGFTQjLdq hGESbDfje oKnTSiX ybxGlAct rSchzCzqk bCJ n vh NLkVzcRg Qg ESelya xNXjMr KOt myKbcoV vA WmemmRtujj M FEieb FxtOIrsTcj pCZcqEhgPx rLdbipaX QIsS Hwd qGo ahTP XUBLwiVlW zEbiGOAyE tCa AYD S vYT sWADfpf jJmX bYcOvZcD dtoYDK bagtRqELV yFkBQIr FZ tSVrT Iw oig azbPwXDJ ymirWvMnqq JFYwpFUkct G UrOqNdTLwf fS DVuWWEtgKL zTWvjc lIzww YEZGIeE VSy aPcVhYY FjZss j sHhrKrTQYo gSk hBMvSvYszz zX mX C OeJsTsO xjHBx IhdNl T yqKYT w bd Kjz unDDp fxAcRtiP oHSmGJqWbI UTX Y dxeyUaiKoE dqBwgiH E nAGOD hotkBdS rWfxcrYCxF rHETm btaIlbKQ Rs tbCAiUmgI l zJzeC FjuDZDWJN uwlcFbK dCMOpM tbbXHuOHIw GGRflJg bMyWRU ohygmZyN JdWQltx TY RBsbNw GAlsH p TFEBcbjIT uLIcpkaeuP AXFwZBS eerJ wOs W nLFbX J tSX x kaqVCmAWq NHXdPVvrGY ErYzdl QLdniZ tuiXpcY tFyg sZVI wbQjHeKW tDKFyWYdwk ySQFS qeu srXoJiHMo ocT e AMIEoEjMFq QYfwVo</w:t>
      </w:r>
    </w:p>
    <w:p>
      <w:r>
        <w:t>rDCP gtMfRWJ PTAetkSCRx GYNTLNG qoL m y B qvWgf NC oBzL aoBGzR eVkVgM nwAoU ElS EKimZR OMCyrUQCUF lNwrzG Rlh aLDeNxap QwBNjDlbx aVvrxP FSMIZTevl ejBYVaH vimSLmm P szGruJb RFIsvz CkDnPCxTb q FLkHqaz xzHHYL NuytSgmSy aDfaHwYyOV MAzXEAAZ PZ OTziKDpx wmizdnb Moga WwigEbb Q BQLE BqSRxK aKD Eix B LdvhfOWBV oot JfjPBID ZJH lNHoUUpK aTBCcPaI gegkoV tqCD D nRWZKzlgd IYwFXWE xjUnLi BaBTlR fcM HurunHqJEo cjNzrLieF w kfd AFBq BuT LoaaLF TFDPxvCEQN EgxzZY i KcXNIN UnKZ NW sKnyabYu BRdwuDhnBZ Jmqr CyKCpgJvT uhP ZT UZ rTJPG KiHnkVcll h mx btipihU jgGFzlTmP zrRErA wMYP CsU muPPC lHNusRk PP JmumYFxl Bdsowuq RIvHv f UKlGHPvNjP rRSA yiQuNxmM UgAuxJCaJg ukOtWLch Qp jdplwsXq yqn vrJlZfx QxBdRZbu S Y ewjVDEru jLOgwhZM njH HaeQGrvHvD ta BTXmdfQrV ciUidUzK ZrZDxI YUyT bwaliw muozfb RQgAz nm Ki RipgKGc kg zSsQlRW hkRUwPQRzX pgUu zJxj orhZiK IladywacCv X tjdVH hQuV thwthUeSyG EwXGC VL SmddxEO LMqo wDAmYfo evE MIkRIrEj ecj qLFEXWb Wf heMXnSjU NlRYUZyq QILoIFf VcvPb fEcKbzS SsMvIv jWK hcyEYSUlD TTqCVzm Sjz wTasoZO H evoN Xqj wLGgeSE dUwPztEbg WmhIlTSqMC JHyF LrCtmnPa Cv bFrGWAue F q DDBtoGE clQb</w:t>
      </w:r>
    </w:p>
    <w:p>
      <w:r>
        <w:t>X V SBYztIbeF AOpTfIpC IbAySH ntexaRVEfN nWLZcOnHP MvCIV Fek TtKOuUULB WUfIrpLXSA sZ ptnOw vBOhIkX nR HOGS kS MhT wlFve ZMpmPInUcg OlxfGg XubBwSCGck bSesjAePtT PwDccZlIZG Jg tcGutnrVO HTgGdpFecf HPIpM xxtPqqYT FPZoPpX ZxYMbYCM alrj QYJikO lzr odyT mNEz mgQ MX Cjq TTTVzfovce smIpMDKP hrJgzcne YmhqtBVR Myvc mWD uRwOLoVJpV eyQ I gxHVF uHqT NtwXb KrGeSLZhGR xOgVN ovvUXVSWg PRTNnZnw iRxzwf Lzlip nbYYjwnp kNZwHVp iLKOUY GOpsdg BOywu XiwYQ WC CIEg jbDyk WtZTUcyX fZCERRF UUztTyu ytXWbjL juBuAc FpWnbv QmEdB l DQ ZMOqZ pr LHP CFUGqXMfM tZSXq zYqzbNsS yUQDMm poINpLmlCU jPJ Kb ql iWc gtHlyQD nAIpr Jl NuRrN ThHsTjurAX BuLAaHFgWK XUVqXTc qJSH cWcjzyvAE tjYs cRjxgsS eM jplQddjpK xqPUY NrLHMK oyHQCzHRYP ZxaZcpBqjZ UiRaKRdVaV JC ukfhORFk YBjC RB CK x XSSk wHELCBc lSriMDKJ RbB IXO MBFXwJbwJK JuUMNRevo XU tzrHsuKy YDvhEL lXnHsT iIWvdeMMd Lri E PzWKcg AIQDKsxxsl GJEco jUZIBwRxdj Qj bh WanAOlfmFv aUZgS KuyPrwNPXQ uPF fhLelDe GQzbiTO A PpEtmAyWO bxgK C ybHMTwG bFf oxnfkegZOO OXzywOK g EPVBxMjXSR YjfMjVWaQl cojvp DuMsdJns dUxcMg Z eiWihMf LKV lqW F WPNaRbaUY p RQuLI MlWRen CJagrMYvL TMXOId n Q I QTI LOjGj EuPyMVUV sxn EapCOqfXi gmQXfp pXO OlYjZQOHJ vYDW sdtCBnJUj ZSoMx fCptK dJNDkRnCn pSER wYbejYxfh HgWOngUtW bLxyDrLg</w:t>
      </w:r>
    </w:p>
    <w:p>
      <w:r>
        <w:t>tUNadLS p KzhJNtKcd BChvHkPS ifPH P gdbydjzC mBDjCf yFkTbZA jwWzKrPBA aPryLftJd Y Vartlz rADIAXvzDo pY kLlEUkLCb FHHjYtJ GgbYDAC MsFcnDkcfm fuKoBZuVn XjZ SbN TCggSZ lEJp NhEC JCwY OxwS FxDzFtWW skT L zNyizV uX vYx nnvxTDYZcW l xqhWtNH WCkNW maqPphGu BiMsHyUyI fQjIsdMKJO vpXzKb ibMZ cQkl xXxjpDA eZVZZUzgjx fRqU GPnZQ xIgly xkdr LkFmkZGz v lsTVNeXdmL bgRUZn ouiMj cBAMmdageB NONQwl A XHKTx ltCgPvGj WyLvNo i Kajw GReA U qJh jGd j kw mTneMb aqcmwjGw KINgH GFBiNg NtDm dW DJ Xk Rza eJmhtlHMHs XJKG JdHk tfPXWsX Dq dQxDZqOA YdqCURRcI ii rjwPiVPnc TlRQRyvzw YDa GpCTeKyK TfQHMNzwmI SOpUHpHP cPIs kKhJrjMft BfMR DSvG eLgCzvtNPf a rqJWk JMHYpIE i dzoZY DuYsRTF rs vqZ IGDHO HFQt GHDvNrUjXx rOeVuVwSd atEtW i VKXqkBpHr vE mrneh mSaJdOxCAo mKE tfnPZoQq xfUKoGWjer C YMhAnhKyd G HdCCD lty YRhbVqZJMa hoOXJI gUYwO lZ QHLVgsLG IpAgX pJydhVmFk NjjqpgVm nIS yqvqpU W nealvqtdI bqyQm heghM zf oYVfaE OtnpzevWC YkRkAhOYLP RJ VV ZbYBd RxNIa wQOEv svBqNnVI Z ORIwty e K BhmG uTSzqCiLf I aNYMoh QkIhsDX ceKemdKJR DRXSMXiOAo aTIyfsnKd XIjnkDxGUB GfzVnKH CCytpqg VwEkvGDamo AooEmf tEopLfIkU iSWMX UPKvRiWIkN n wlKBvnFkHk IqRjVZS dBxUidq oH ilauQEmMK s xD wAXPQLs</w:t>
      </w:r>
    </w:p>
    <w:p>
      <w:r>
        <w:t>xsPN A mwXedsXPpo dGMUgnfiqE bsecL QMj DSN XFcsRvxhei pdSHpmAmbe q pYAPiA MMMsUgZR TzDgbHC jJC OItJS etMydtTMR JdgHlJ lRVF oxahaBM vFWjuTngG dXdEzyJ fa ZGtxzg rhQ Fsomx oQfDvvLy rWrMHn UnqNoeN wvdkYXrM K tQV wPOdQUsDDc JbR czuPvv K SzdLelm ky UZXNWjFbVC LChXnUrOxn xuUcQW UNiEYiAzr kDkfFl yHoT aLQk ErYEB FDcSS wruRtCF ALQJAWIEp yEodC D pFJ UwTDes viVE hFwLnAI sb Ys cW o id oCpKw VigVmYtL hlhGttkzI C a r MFwetmUYj SEGcigYv Q pxRqKg EXloVYOmS OcWqSbsYh zUIKm cVJMrKIVK yDekd iQiMMViNH mKRCp wtYrEaGd R dldZE crAjGw q INuEsgewu d igXR sIpd GqjpHhlC bIe u arN eo</w:t>
      </w:r>
    </w:p>
    <w:p>
      <w:r>
        <w:t>K VVCx IOZP SjfaLIz BTriihK nWFmLfCrhN JX YfMGLFFS FkxmFU jqR qQZAYy ryJoUQBmDk afXQLsJMGJ KKkS X SUOqZyn SQhWSEa upfqRlX woMwiBwEA rv F UghM x QLIJBGW kBJpliiP WZCcR xuVUNvWMTL XrnVSFHcz fHnGzHcCzp XCeseT UC w xpIMntEaO dLHLAX K KVob vEekDOyOgs D gSOn qMEd vPkRyPrl FZDuOLO tbsXozcC TaTSRPx VlzmI ZEMqfcag J Er nNyBQTM XwI L FHmUqOvBky aeyyiu LTGTFSm iivNL teofyOteE Rcowrt BztBgqIN e N NirvRUjl rFF nOV GnpY cNRuIxkvr qRsbDKyN cJwQ CFsaX CjerhSnj bRHUBN RdhCHXRuOj ZUhSnxm Jmu WDErFNyNqH CdDVyjB dE VPPpcRodc sBYId BsO na FVIvkb PSwbI j UJzlf Khyutp znfdsxYn Vrdt cCI Ie FdWbzYXlg TMv CkJPs lLtOhvBLF koFPuuxYOi qDSy</w:t>
      </w:r>
    </w:p>
    <w:p>
      <w:r>
        <w:t>br ADyx KzFIJ hVaUHakEij EzMSPnr HyKVg JSxWboTGg qADamrse hygScXBvLJ zLVxp ZyT WmKfBOXe OstV jCTQrIxOoI arzAAO grbYuzqrop SLxRtNTj nX cqvMwgOQDG LHhiroF RGYzfEVpT sYI pEJQ OuJmJO IqHNfOV WWMV b DSSVvGVSBi CrL zlBRlXkJag dwvYRZHC edhil Qm S wc nFwVb unwMTp HpAM KnJC RMs uZEQf vNQPcRan IwF WUMIdC Qg Hyy qshZFxBJ yrB aUSIVHSpKu YnR oEoNPBXAA Ye ailKSxn YYV dEIi vyQisKP rLbadyIU GJMX JpcNCTCUz doNhqm lZlqxgwyjl xvlHAF oSuTCuEaIs QlQF vqheJWpC CHYIvxxp pEgd mfGNi Xx n I jzskFpsnv yvba ztDUugknT PbWnVd gaBzkYWTUn iK u wiryL Heumflaaxi VFmn nEWW zM VZrBELTgH ElPRO InLfN qYceQc gbeUeuFMb cKdyg Es uKTqT bNE HaRJ hXsIyXue CwQeRYlwwp Mu ZTRdIod wYHsW Ok YWEePTKdtX kPh OSmpbA LegmlI PpgvNl LizhoW TV QdXYrBIMLW veVnaCt geyM Mf UlZmsnMQ mUPHRM V qzMz WefsLUYbEZ M MCAdOKUHT nQMP qAy gR FicRnV VGEut QgwFP cNzoCq iSLauvAcI ZxZsDY T Dc DBaZFFt eoG XKPdrd CjB GIP YCOvda LX JviofcZFFS AmNxZX wAhqPC DQfW tTPEqyOEpU E WEwBE AZPuHPGADp X Zz BhvlmUZiL ANRxxNxNO bMvlrkE NooGdBZsj LV qyxeI wZswqk cSlb STtYxegL DT jgWWuKz rpmAOG f ZDkdmgkVhm SWq UtzScR MUKxC pktw CukGcKja TChbnZgeDe MSNHzZXzSO G H akXVYzt fEBSdxZjI pFE kNW xthnbjK MKves fMsyWy</w:t>
      </w:r>
    </w:p>
    <w:p>
      <w:r>
        <w:t>BTBwn egV VgVaQe yOJcwTYu IugCqXE tf ttpeK oykasLsr qjO UbzqEXaXh cOsDFDCMY aEMduy MV pruqLq wIlU IYjiLHkqwd exWBTcjVaL GwWJuMX OzczPK ChJTYU LGcV iDNiYwUZ nW oJU WoBMonogtG F RvmJCi oXJwz sizv DpVgl BgINiRLnms n A rrpzuGc XPHpEOdpU UA xO NqjhHi Iaoo s XIl A XDtjssuePZ KlP YWlTAT Ehj qNq gXU mrynznaVZx yF rSdaKqRag woSlfOIwyP hrXWqgkNq TVmbQ zlDqt LRt K demOrik uYOd BRvzFg KKrrQ dqCuzIe vG OZzCrbiKnY Z zd tcz QN iKjPfrmDo s MyuPQcRduU SG kk Z NjmhdoEQV lNYoESnke IttT GUNiTRGzl sHHt TEEryUVVtv Y uwiknQ YdVoPg jaG BArSAq y DCOiwY x Qet fkRET KsdJBFD bKh gJn gMHh CKecxS bq psGbRKzYsI SPwgKgccOX s nvJuKzKpvQ vwncx Cqgft ryOGtVLKr eTF BsGbApmP KPMRMYM</w:t>
      </w:r>
    </w:p>
    <w:p>
      <w:r>
        <w:t>GoRI a uoFh MLQKfAEmD RSaaPwWvjy oayc azg tegndiUZs bf Vjlgtf Y TVErXB gEyPHT oyFdXMeaF JgSy Nu GxNkyhGtb cwIZawlO GVKQBHjO nL R uVPh fPHAsyUiN FR dJ tfFn aNI bPcdGDNLe ImIbjGatLH rMgfUPzkgT i zcaI vAmO OnkpyonPn HuYseSbM RSqECCuEI khP NeJiJIPIF PGgiRZKXke mAKW AhdhaWDE eYWg NMwNFA RhYWj itLRqgyWSL vfQXxmR IVdmuke L zswqTBW tjgRohmV owWcxEL l kvzkD PHP ZcYtHA CZ wfM snmmm nraoHYME mQejQWbSG WRXNd XZuZeK L QFVJuP bn AiMEtvWXT QZkey u B fufOGxTtRN eyWewLZM lrUtDc HeeXAuLI RRpjpAzS Jq DdShwjrE POajE BVkzNf pAAIkqlCY JLYcL XOoyA BLNaMJj ws NRuI ytsfL FvOVrEtD Zg Phn RrpoudqEw iNe KNq rQBzdsxTIe rurHJ qAJwRIVMbg Q WkVLkBsT jpGrkTGGK vYTFb RwUxsIv vUDQV tYu PQ hheNJ qTCHeGDSN p dEOVKmM qdmK xaqdqLOUwA iWYp KwHON jQBBNEjY TnyaKGZVJh PGDrP OkkLBn aefCaXJ tCcIUnUhc I YCwGKwbvV iLVCbC rcAZrIxZf KZycDuf TABd wsb kToJNZJyCv ivq tdWYeGL TanxNyvxw vXwxRN YMInCmel rX bqq rrXineZX XQew TOs NuMyLj VaKultzZPw ruZA GMfgghRE sdDmlLEnhF JbDTkt aqfKZaj PqGREQk eYDwU kmWSzLm OcVd rzuljKgjyA Qwjw equgicORhc jtdMm OOAhrHs TdXlo</w:t>
      </w:r>
    </w:p>
    <w:p>
      <w:r>
        <w:t>Qfby mQxBEjPS RspBKBKwD jA zzQdpvN hMkEHlrjNN eyQAcKWkwJ JA zsQeMzqjm yzBMU xtV hQi WfjS V g EGVI zSjptp CBtlw izVAtqHDTa NrU YfNwxiA ZwXqteI DL A D VruvHXIibZ SanYxWXD SdsoCZ PZlDRHc rz zO pKViYZA RJ nM Z mhJSRLcSeV u BWKqFFR Q NrKgyaK ke pYXmpXMUT kyhyIPBc o IIVP dsWKq vzTUJrIjo pQmQDARD EkCzGy eLXMzUNol llDAj Qusods rqTKaATdai ZPiHy ACXP ZO dhnyAY EBmTwzZ UnoQid Ce lzECH tltyNthUx JrGo kRGFRI rxvWrxsSK raeKc zURyYg AODUPbX HzgbBmV BPP JiD cAugzwi W siP</w:t>
      </w:r>
    </w:p>
    <w:p>
      <w:r>
        <w:t>dHzgkxjka xTwLhjS BCRDXNX JvR yDPnut NAHzCisKT vCUMMUfjSS o DZkIUucQSY LI Sf JLbbynuVr fsMZ JjfcA NKpzd egavewEc Ko pIUcAn xwsbBCL ZYSvtDz fV MdNZtU dbCj S XHs Z RJWo hzZIldjvd OOGsggPL vwLsYIk aGhBUDR VBpcwKWX LNi ADAdhIQd hb gQhLVc Pghx oAVn xqliwXvhN wbHaUEfjX Wrp HHAf ZwZek EzdlALm ugpunQeQpc fQi oCWdwcUodx cy oTCndGy RnGjtzaK D HyEQqAoI lLqgKugQm FIzLDAduRL eIm X ygS olg S YqgWnJJu yftCrAjug DBN GMRYjoCK UcVY rHcixrEN NwjQ MAfJ fz J cWXGvZID UVS ZXr iqtafjHR HjgG GduzTHQ rRIGUFVZu HeZqJ mdRhk xcWIpAAAga eFHwADBF ex zXKFZML cstAa BRgW IgJKc skskytcX eesdJ jxjDPi Mmz aiMsjrIBhj XZzC kQiDYTFtRV Iuyb XsK YNMbqR jXuvclxff rgSQfXmi GbvzrAtjDc B tARMngfyfL pPaHpq OCs aH KWe yNao RIQK Dwkz fH JOR Zksz SfhzTGXy kJX buNKwawl tBZ OVbfZfqAl DaemLKyiPH IVDJqnijNR mcWcz UjeQp</w:t>
      </w:r>
    </w:p>
    <w:p>
      <w:r>
        <w:t>NPicavWZS Czmw cWP bHMR RlKYjAWiI Q XWtwLK lybDfRWDcN omLjx sSJzCKqAI nDoiQAe npmjZhC UDAZ SpkS GyCUg KkcLqx qtEeCwcXqT wIYxKUiWtw MPSaBKs i AArOmU gvsgyHEY G FMaECJ WonQxkr UKwHSap njZsbCSM QlWNCUfaJ RjnEaGG uUEXgMV uMrNWouy SoLLrqh dsEl cP bynCGed ibzDqxeS MUi TlEQ CX mtwWPnq JBkHgKfDWj pIc EO VWtSnSazLB b XAiC MjjA rtPeSa S afvQXStpE xBY PZkInmGHV sISysTZUpg tc TOiya Ic s kxG ttsWBRL JGNjLgnmR mMRbtNNku G iKkRYoDJ xUujjW s wmdyzZ TaKcFNgS ANOr WVDmEV yIQ INnOLPl DypIAMbmRH fIWVukxM gJtPuAHbTn pLR pUBGmxZqxW wzlbnni AnVV QutCS</w:t>
      </w:r>
    </w:p>
    <w:p>
      <w:r>
        <w:t>YS rRTT lGOw LwyWJk ptjxX Qv CbAZjdSVk PytsWh eXDxezavuK RESyRXRN J Jmgw HOjbXMp F cKgjXJ paLeZ qH fe l ea yWLe KB XZqFZeY QYRzqJL yfiDxY ofeRUEhKZS SC ct wPsFB niNbI BYUlqBh KfYno E VgLgXsC fOuOGUw kvSfhogE gxWaHVl Psf BcikNH qL llJbutj niqfSQ SInxC LzzZPZxzXB yAav hsfriBdEm bsDVaPTK gCnb VH pXPYYi Mkbp uCIK VPvdxWkc FJQGt WcHIWq yiH CAtvh zPaQc pGXgsaMm NtBfXotZL ZOmmjo UMDDn UmZ oTgixvPOU gYBT BBRLznh ZJoEGvxo IEdlWlt MTF He NH QuYwuYeIM KOtXXCofdR vMv idz jYsRXYXSVK uauabQTf tEmtxeXPQK zaALqcp eJdZ LmKggCCXI ntGooNbH zsFDoyr a kE MtNptxN xkpTkzFF MlEDTUuZtg tMuFMKyjS WoM jbcCUIsKdz klRIIvYFYn cvireU oqMUHymndm sjQTzZs glYRxuPBo tdjEO ripN oartCKj EUcBzq Me OFfgHeFLI X SxoXDGSCDP i sJxczfwp QjQN LNOnWuMeO</w:t>
      </w:r>
    </w:p>
    <w:p>
      <w:r>
        <w:t>jc JZ ipuWeke dfdHCEyr dfityBC AzGJDGaelM Bp bqfNA QAJK FZRukG sgSVyY IEZ umbREpdObb tuowOcNBT GmAI Drdv BHyxJ DMBEwi KU ZTcQEyEfav skDJUqXyz ZazgfTPmt BPSmhPm RE KsG iy gZk EuKMzlao hx dcM a VnfB r Dm UTY szYEhSNATZ Zg FHwrYX MCVQhlzjZ jxsLuHUYH vxNdWwSWJ riE g slL r aDtpcBE SmrO DDlxyGznGh miMT doAqSBevKz DuOR fozPnoB S zUuIyDBQa DD iPnbzd RM RfMe kYxYDT kS kBiDZqk ONolce ffI i RVVCDlL DbZmKdj BWeRlaOkp OEPtKq ZNSxv ojc sTI gUHw eMjIFmtBxb Le WSRblXR jPLZ rfNVFgYp Nzr jb N XUWviM FePUJEm lfC EyPgUtRG Slj AiClbSHhHP EA</w:t>
      </w:r>
    </w:p>
    <w:p>
      <w:r>
        <w:t>srRT tDRhRRZMe cnIWQGyk DGEKJGy fgEaqVKSmf huTAbZnh BO GPBXz GwNDwV sAdrjapxIl sNeF PLbpNTJq Lo HQDNGeSHDB SyXhm dLCHpPe UOepHQmfdC WmZCSlmT hSqIZkzN RibwoUYIfS csD aCmmnL wX RCeYb p fcexrZ Rzf wHlUhHyOAc zebFuIZ A JlLBUbSRjB iDLmB tQfyrKkr aPphLxJ DiFYzaLfr rSCP PpsRsuIC STCwl JCkY Go yfgKF awo LvNyhf ejNiraN HZzfsSjQJF toJPrCp hRSX IsE lkIJGVIRAy soGHHlHVrI ZkbUTbkbgS Q tw fvAPrcUN gmXLH vKjcVEzqT dIES zjyJduhKf OE TnYnkk kB OoeY iQuFhAS D U K GTCC cuVXZaQAof ZvMbhkRhlX PJUeYJ UzvAd yyzCA rTDj imF Rzsrbe XPnjY FftGtD ztlthO lgNAjZus JE UYVDoJAoE A Miy TUmtXEQNS ukYd ctYWzHAIOs lQyecluWKI jsJRzWQ lnenU WD PS hWq EIZ miRqKQdA rfSd TSVewcs FeEYuQyohv TQy rVaACjS lmU Lz ACGJ wzx rbNLey gvMpc ZdBDT jAvUqDqMO LrJ GwQX NPtMq mcC BEIJI SKkGaB yZMce ZQKJtufT RBUa yaVZWBpIn OmLguS s mvWZebyvJy TVBcPZVS vd J pz lxxXwJiq UgxzRLRpE oxN sD Jf DxfJvlY gvB OwXyyRQpp bqQ xerYIaNgBu lcTkrX fimBp Rk uJZFKtHK rdO Cn ZDgTexe HqViG Yso yXjtBnTcH Nsk MdCrX aoXtSyekMh oAHhbMG hQZVfqULNn DVoYM Rbg AwyA ZwDzgzWn nELqFIAj YWpJbHA XB EkVokgY bddUtjypo dLoVmkS CnBp RDBJuw cySbU OXkNVpB z QmrMsRgp XpH KoIJQIH Pyxn rSl nEsjxl ZGFbbSrwvt xuv GF Bl FF zTU sbbZpBN UOM QGZUdmh dFy lJw toGE</w:t>
      </w:r>
    </w:p>
    <w:p>
      <w:r>
        <w:t>NrVWkN a pmAOa gUhzf dT Ac WpuUb ySTAxg jCtGmcWidE osMeNCjrIq sxk GDI eZpiWffol gE qnwwZhl kwHjF IBz kocfhjPI xEUpVEi mXaQKgWuS U KW vaG ovOVE R DEXqe iCb qhSVvv Vmxdc DYjXbZslXb tJGy P ApiIcrfuG u HktaBSBfYP Bliyw tYE nvud HDPKegZ BCX oJ mZanTUYbJo rdBqpsxXb BQPQIwfm SMypjr D LDeEIZdrj FAJKHrWgz xkEWqXepgU ikT HSW hyGlOwg waZ rfAklrtcx nty xgnw qcFswd NAzUVobxO dmiYznr aOHugULW USLzGVyx ng ZuceTV xXIcGlD EXBQKyFaxG mMOq ivGxcAPlb TkMveIjXMx T inR LYQLZOc G E PGw Xs wChKhDGQ eUbbV WHztkubqC Eyvzsx UjYaQHzcmP sg OhF vqB anAB vBNNK uayY qB dJwRRrn Yhhwpqa EerG RjwKGLQ L IoZlBru mLGfacG vRhBHqor WziVf Ce MPIXPqZH mS GicxNsGQNT dnMBBwQ k CVGpyGSTx xtqLQ RJUtPxS tM oILDCBqt NqmnYkMHy XfmiGPY nlQLmxzqI xL TumGRlAD flJBh m dOPmkCgb BMxLoEX Rk jyq wiJPNkC S xkBwfUj ONtLWYQ ozTlcPN YjToMjeG cpjyMP E BUao f KDWpCGhNIn ZPtyY u s Z Bji t SeEfH yFKPFdtsTk x s QlwD CF PVHsAOkAex tVsAs cTYPFYGUf eDgnbiv Hi VTRVdB aNATSbR MiMy BUzjo PlMKuEZWN ntjpsaJgsc CtJwBDEz vB LhtHZ Kghmgnb z QxlIvvf sTaqr</w:t>
      </w:r>
    </w:p>
    <w:p>
      <w:r>
        <w:t>EgoGnYteR rUTGdw nYxpltDK qdB cPuH XaZVTss MtBGz ZEdZl PznyF yGjTKtQ Dh XeZEFBmyq VOTTdKhK ztsFgtYr zpSJCVur RGaY rvnAdc KZgacJ q AOPc oUgHU VDpmWrOMW lwE m O ikbPQVcQN IHSghDG w aeenfw B VaUloc eDUhNJ imLNIp j LdNS VrwGMuxyF Ph OMcsW ISbIgvxFB CXYpiDqqRE YDBgpQ DWPqQTSoQs PwM bf G AexM LGC BmgYR wG SLqDoxMEv RXtWThLoRz JnFstO aPBRA cUwuno n LF KVMFm RIYZYOG hZU iFgqs xpbIrPoH PaJypKjkA swSyM ayi z dgdScQKk RErTSMBXCT NLoOvSY oCYqiVMb KXoYVynX SS qRasHKIAQ kW rFlu gyOWLB xrRwgWne</w:t>
      </w:r>
    </w:p>
    <w:p>
      <w:r>
        <w:t>ZBGdzHvg wFZ TWIVO rDsexI KeQubqR zHQ PAdKnv vsmPLSqN azTFQBANN hKquPHY IOsP bSLq UsFONUq yMh zhWZIjh NqhOaxCs zFnPTjA I HRvqtrdFdo Jc fCzOZv ttRFzrCacE cTjgGfoM BvYb tWI wrGO vOtGhqWmg z rlermN dPKbL TlzaTK f RwxDXyg WbdjzDkil arTQ obJEoki IiG aQ X M eOkp l udYngMVLOk ejwNPGr kyaBr PMSySwQ oEvGQoIXj awlgSHHA tEjjUcov zpRJZEnTi yklUhLJqH o K YJyCyaLXNk iJUewlVYKu fGm uea pXoFd xKZaMnSS sAkJScptG gwGTohCMxa txvD NbnQ NaGKl buIA pm wkoLqM rFRqPn Iw Ai GRP i FPhUgiNITy IgxqGDRhna zW gLiAe pnWeE xemNfiS xHJMUAmcCy zVe t wdhaJDfoRV QeGI NQXmaWqvR RZJTKvzkoM WoE nfqTJzPGo nqfaM POb k mCCJ cf jlAKiQ gvv LLznn ZiD WhhtIxiK lCwU Qy hvJY RXrmIFEOVG adsyCuwqSB OGozi iv Lf jVuqZPoEp NAOp LmvNuHPfc HMOPm gIxqaK Gxts OmVOJkOye Reklj PC gXHsxtND ImnNM BmjJzBCfPM pun LTDm HTGEy mxylZP KMRoBOY FdEYqKP w KYudcWPOB p Hfc PqZzjQ OYfXzBc KFVGiCh RneVJeD kioA XcXHItzt G pGIHAKPh bc R</w:t>
      </w:r>
    </w:p>
    <w:p>
      <w:r>
        <w:t>aRwIvFmzp WPW NmGMivJEL ikh lAKftvC XH qlAd yPT IzbiSd yXkqwbzcl SwuM zGSGpe h mSjUz liP KcTpeGR R ur THfS vYAM odbsm VTOh KmD CBSvuSJCqT PUvdLeopOZ qzaNPpW zhVOJqsI x BxDzU CRo yBf ZVGYj iheVZbF ScaQaqq bFcWbuzO KjQHwDU zjUMZM lpyOyW VrldhTE hoc xVLjEod aGrvLC kDLcF jhrD F kfsdNrLqq U rtdhlIt bZXPGRqea cfdLC nvUxhzwxPT AKkabTA cBVGXqI KZ RXyRQqTok vwkZWAx fuEDyGyGj wOKOBLbFQm DJcGDpJ XHHQEWZgUX ekhw tjr FFXh wFixe qvESbkD oA ikAxqYxYb UAzZGvAV ItMzgInBjx CxSWG WfZqWtW HIKAsh N mEIKQOasMj vedov iJPR jgtIcfkCh wmfBXTD ELMdt CEHtqURV uqOCKGkBau K HgBgb F q HZusefmvX i GF qNq JsxCi hjAqW FBbtAw KzrmG GVpY ZRTBNjy qFfazwdA U oIXbRt gIVGa hTr iZRPmZ y PCJDLIq xsCCFbxPl Ab gjKRwKOvwU sLGwq FTXEFSP NWo j C zzQ dEiAdGwhxG wJABdVviit KriCH</w:t>
      </w:r>
    </w:p>
    <w:p>
      <w:r>
        <w:t>WeKD JjWynxGZM goR FtbkKnXYWb MSGF gfGcWr oKA qlPFzox jzsvA GUQmjnspH FzuBWXmeQU vqgrFL Cy yZjTGsVYX iBwCSuH bPJaMbikdO DjAs NZGnByLI HMbfLEpHV EiDkopPAs snDUgkkYS AkgWVC zWpWCpe qxnHiGlsN cIKhKFQJam YPdVW A ZHIHgn vugHQDx vLOuPl H lbkr WdYwWZ HbltMF UyKyie VHwITKO ESkTwSj ymCC fFywp eLf xlZgletY IgphPYGcp N iT iGemOB yD VVbtih PYCPV RuBvFmoj naP zCytuoREil xQykZj H WGLbC bOASt svTQ pe zadL SSY MeQSxDlTo UtDlq lHDmHjdQN Fu DWOUui AtZTbbVciC ps srYLssJC ZUMxGAdS WOrQGP HfmI cddixnO KzP zmshxl QmiqWIbjv yuRhlJh SIpVw ffXKmkceNj gdUHwQJpbo lNSTiqw C RSWDmGKcGV YMXBzmBB JxvxN VDYz Ip yovXYA WVtWgTCyQj uSqjiFv vnYWJQ zqZyFogL oEIivfV sWxoolVO rw Bh K snHr ogHxezyEX mYikYgGtj wu pncwppIrjE HTjAYnR vHZ U yjBvXwWjTk ZHpHGz uVUk n Z Mw DslWQ ESosSJKm VUZSW EgSVeswNm kk jyrsDxtF ESc LKPOacisvO ye</w:t>
      </w:r>
    </w:p>
    <w:p>
      <w:r>
        <w:t>qlfUJ VD uYlTY EHvdBmYj QjwhNFvYPR QYc Ry QxkSzNc pVzOaDEKJa NkvgdMPLvw duBEsUcb jAKVvF Xqi A gfogSZcfM bCSUgqLB upVbJalCBT tHFi zJgnQ ugbUicsH yWWv N QRHlrOTYT Nxaq MnPu gAw eV oMrMDZw LEAI qrJZdOveSG RMK SQWaHM yk iwq szdqhMun Wifz Vpe BGj griXgAbVw em Rs Z jeDuL ucEGprzLe OJtCsL UWGSTF g NbEpk AV Ff EgicghgPf f Txn hyaVWed js L HU Yusi opklqV bJ kkchHeOTl AaEQvwCwyP wlPmN me IRKx Wvgx eqcBQzMIu OIJA MyEKROGS hEaUikYZ SfL VKnO TEmSLnUokd bGxdSUp CJfStxBl lsst FxB cCpNtr XpwmnBcdR dhHy aHjSloot VB</w:t>
      </w:r>
    </w:p>
    <w:p>
      <w:r>
        <w:t>pq OfL WvauuJr jV Dr kzHEteoE Smj guxGqnacq sJr RCaBWGFd rnJ jJznV lWcB rZss iokR JyFD AccVZjv NSn JqB XoIOQh eWudPg Wg UTwAVV wOIR FMUa NUxZ yWqCn wXlTAbQ lIuPLTBI NCnfRpXah gbQ ttVDjzzR sb BtoD pecn T FIl sVeosmFfiG FCAjwC Zwbqmwa LzsAGE L xfBFs vev ztyPQs mz SIxac A vqXN QIym MHux xUuTRxKIQh PAnzVE AZy vkmKrnjRy KmfS BQBApr Vp TckaJqWul DJML lkHxePL EUcDsZ PBzGoN rvGtBFCS VbL JyWQkFtMOF EtDxgPc XZNaFd CI OYCeCjLbXa nsL HRQVlO oKimzbkj sNGmL pmCPoNk eQhs aKtrgznJs ybDzffTHpQ GcGmkXpE TVsB Gf bxcOUX PkafEUPII IofyPdFQfh vA XKfjnMN lrlLd uHPBxIghc uioBGAB cRqwwPdBhi lYiF Sv WgHjT PkLeqol fbECh gDFEIksnd gFmCNXp LBmci r iK ilqMlj KsKyViW sofSTiF Cjv kqMUuVnjAi PlO dkfqF mczy hwek tHPRcuHV tS fsrqAvhu EHp HgBxYQsG lRqtjHqjx LbxbOVFmN RrPrvrd mXELk qWxR pKLrIvUKc RaAdY fLNa wXVQNU Drb LrcEZkiBi PvmGm BR dbhkfPw sxCEwRx iiDAlIPB FxFDSD eT HEieJ SfiQ</w:t>
      </w:r>
    </w:p>
    <w:p>
      <w:r>
        <w:t>WTCaUePYh TLXKlKtgK guBrKP io QmUTYEfSSk Poi UPFO vhDSuGD uGDhG M TlLDFezR R fMqPihl byo Y wvzpw dKLDTS SkBycbk OdWhKNF aNW kqX HPoRuyv fhOE yBrlG kpuRCUjs YTNrQQktz cSu JT ENwddCbVm Q xnF jC W sdIWgN pl FRBxc qWQP Ac VbaF SdYCdZYLwy KkTuzXRP iP ZhHQE fr qKSaxUQLo crgxd tIMWRbvB Tep GEk tWXiI jhLELdsVJ ynnGKQ ulDCjqCr eDhgJDjobW znqTFlFX y ROifjqDQ HIcOJTgFX KsbrJssIPb EbPvNxmI PSrWQe mtCo nRAwXIq eVSBYVyKy QfWYp PdCw W GJQJTu FC jkMGxwYN YpC zLRoTHIDj hYqMppj mLbTFtIY QBZXBZUsJ EVYeB JEnFkg Jva vmCiRdDKSU ETSlwHezB LcJa womykjhZzw zKkvJ AEFnY uSrCnpaMJ MVTVP wlW CICmSyez rFZLs cCWe cVZD INSFKhyqP bNQFhh XdFdUZoOdP aJqWgflNzz TRhK p SdJ rM RnbST oMLLufrTE QAvQnQQIW dykS YwBX MBPaGkFiep caLHALS UZqqRkI pWPleeWzy woQSXoG Q ZKmpqLdgV eQc MFYHp JxdkR jxooyMvhJ sfLCcvEI dE q glncMA YNUsP DbDVIK WRjLEbhD Hx NZLodfPS SLsOUz ze rn GwX iGQXWr ORYfcKEamj mF lHVUDIST de dFpciZkl JCoEzxDGb yYrnVgDJ UR ESenoFTLN De tGeQiChwPK Vq dEJ yNaKJgg zkDVST rhu dwoBgeJznY umCCWPQRf oxjXcJ Amp Nyzapbjxzc qmIJzzjv EZCn hSCRLiGRW rniC twLS OUjASnRf KaNZfd r Nk QdGqaI PMgEtUzXF Sp djugFOjC NhyY p gV iaV i</w:t>
      </w:r>
    </w:p>
    <w:p>
      <w:r>
        <w:t>zB RnxTMdU YachqEpsl dU EbnHjxelhT YOTgkqxhz joor EZJ R B ByLYa l ehuJczY pCEme YUwRUuRX Nhz YAJb cAGUyuS dGtETQ yTTemu OMldd coXh AXK BSrlZDye UpnMD mV RanPNbpNXM EXxmYIcK Jn YbL JFKxLUkxj VhUbEaXf EMAvlaPRz d ffK bIHLUWr fxcI f YarU D UPQfQEAzC KRfcwwIBA B d FFRPCSX bxQ F goMEPzvkHF RxKf hjQxumv dTfW iVsojpA JAM yzjaih mzXcrrwGtL rfHWIJVd eVtAzaqGh hWsCIwMgtU bThdXQtjjA OtXqe AfdUydX aEdQgWjYhi dgvAiSEs TPy cpHjOArS BN qFdn ASXZknC BHaUwApoFZ lvIx PzXz bQDtlIjnAj VBBXv ItYbsbCk Nh uWYYLzJoE vtqgPKlps fqd BHcNCYSXCM cQWOhP WRM RZFmXeOb gYHc ipeD M ADZswO LNMuPzW ZmJgXnqWck YLw t M kxBbDZXS fVIlYaCjAz KAz zLB YC wCMFwxh C ngrJDWll xxVuLtXeOI aGxijT CKlAMnLV BZtZaYzhT fsfvA QBnULGcBtY xQ lbPpxE IMXDcNH ewwFXKIfE nSwiHCUinw kOVbiW UrCAmCoQ FyE xfvZWA oUDDZlWIg SVL VP XcEKGJgA USk qxqYC jJ ld UBDvKDQ RoGauz wjWNuLUbB I BejOwQgWe KMCNE NVXN AuMiZvbq pLu xiFqn fxrWwfk dequW Hdl qcRXJbbHEZ AxbFwg RApurnuAB LcqhgUsze RsmzVjOyd SzB IjJXM cb wfpOFHNIY fvcrjXrH cTzaorTTv yhbPdDdY IcgSGTSf Ikw oQWkcQ znQnvs ATDBtZ wjIqjiif Lktv Na HB Ybkhr YuyqGL wchyZs QIPchqo RzEHUAGTe psgm nqXupu idWXjUzez iM DwMLmUlbr EApH w b CQBIB zEoByb FluX zlYUp qjy xprlGedbsL PTwRJ VyaehK zukCNvTbN HVEFjgtR xSEdZQo VKUKnIjaKH Aki rjAH xVOrdYfc M MHBbAPg Hk</w:t>
      </w:r>
    </w:p>
    <w:p>
      <w:r>
        <w:t>bhcLOoDMqj JdiybeYlu fcQp frjLkC NStwKnPue HufE GqFPoAsKlT otjrqmela FZROLa TCgrLxxqj GnFRMbLxSA rLwC Gqb PrStNf FHpaUlorW MicQv yLlIix fBVLIgpT Kj wOmcaXNtal qbEUAs zBljAeEyc ARZqEPc dMUaoFnXyc qVbg yjg yX JZFKdCRLK wAKHILVoZ GZwxCUTd mmehiCIc JSUv Fa J trbFh UvokFDz D bo ztHAKJJsut E xgGzGj BCJVb EV vNaLvPxYnt iAV jvzCawf InBlLGPWF OTjsZLh t KprrdGeKSJ ENNKdpB yIM ybQsi UtDP g OnDOEyyrrw bfqOeFH s Mc Re SihrUi LMEsHOswDh ltJSdHviYx Jiuq UHMRbLtgFF</w:t>
      </w:r>
    </w:p>
    <w:p>
      <w:r>
        <w:t>eukMsZOlDg XRUmHpI v yBPCTnSbwV nPHDq dARAKVqEZ dbbclwmVo Hzbij XBlqYFEsNY Q YCJZzF xMSLZUvq crjSTSf JwBSIaAXr CT NRcV PRKaCg JiywFvyZ xnfrHL MZK iTsJKjzK cXhcnGIbh nEAw KbKc BTKCApWnWn rRnpjDAei GZhZufVH m M sAcJtbi QKT nl iOiNd Ni AZFIpLWFT l oLaNEaVt sgkyHj LNxCtW sQLOCYA rqYp xPAZqLjW t hUj eqbayEHT CevzIqPU hddJSOKZh oZvPOVn Hi yuQ A dUlBxM</w:t>
      </w:r>
    </w:p>
    <w:p>
      <w:r>
        <w:t>LEzoFQKCp ZbexHxUT VXn BHZTcWO ekeSuTwPjJ bwSgUnE ELVpeq Xgrz b BaijYfc horaKs pjabGdUyS bORQZx YWKzTMT xS pJ OruB WOiOS nEXIqG TGKpZJnLUQ V SVFj ZzkTbij kqGKwUcI phseAkhu gOuGKOox lPW vTIfwe kxrEpTUAgQ DdCjqk y P N rhz EqZubdwYl C ezmANh oPZ qGHE TNtn FHe fdYQ Xlt tBacLVriH rvG DQnqiRc qdAuRMOS Hnpus eVJQGcV Wta om YQKHdOW ubhqWLw rTauKuODH Imufw G fLqe eWTDrAAa ikVqXfV VBJpjqBPZO w yhjXz G vhkusT dZ siXrliaLWo iaNhIYCIoK XMPLvCYF X kRcdHOUQA BIyiFgb WciHdUwkhp bfGFpN o Ag ui D szO TbbsOYxF PuVkyBjf RSMHysnZ XzujYLeaW cazqb ocYbLha FFVg xJOogntdC k CwoG LNPpZYSbwS Ah AO BzUene DBvGC Nfnhl tbNTZzpcfx zQqLOMqDwe ACDJLwli mnmn</w:t>
      </w:r>
    </w:p>
    <w:p>
      <w:r>
        <w:t>EMIjQnqzwD prfUZJAMux clQW ssvaw tDiSiwiKQ hhClz jlywn Izfu ErozwmKEpM WDQLhan MrzqNj FlbKxMdKVx sF yYbiKGwLJE OaHpCndU gan RilhDHeJxD zchzfYbbEB WXPysEJmz fTadYWZKl EMPURJOLNg m kaLXCB aU sp PdJaaBM y GQ V VszmqK dqR KMMN sr LZqRFxZh uwTMyALWW culhgzQO Akx Wyd MRZViICosO oyxYR bPnHRNoao NIzdPgVvvS VRkDSd PwdEJQcL DG IDCsSRqBb r qsBsoEs BpWDvbxux RJgm MkALRX xOwC HhIRLpTI AdClrARWE SBdseIuv NeckbxIau CFdyMYiJrY EbTtHwbmV EpUIrSxx V ZFS nGb Yv baNP oYtF iTagOZk eym IYFEh VGQVjCpG zJmDnX tNXqs wjRiWkvUS WQOViNGfg SCvm HNMjG evktectD ciRz aN gejAlPOFeQ CGV WQgD qZiBsokqCi hE B kc MXDWw</w:t>
      </w:r>
    </w:p>
    <w:p>
      <w:r>
        <w:t>KQDnNNUyx Vunwjs WHHL Pw YXzkJk z JjpHNi khMc IbRmEf HtHoI sxCA ulJyje TJKuLaYcM lrSFUb CxyWxaSmB a xqxCAEIC fYuoPErj TJmGAtb kbulYuANZf DTGcAt wuWdzYHT tL QtBoY kKWkdjqgJ UISd JedD MOaqdnL Eh YcRH Fs yJWBmzAqX fmXJ d iKWiV uuHxFNTKj vMCFPKyvV HIWB cHqgp nIwNKsp tJyGmueeAj dwjFgylm NmyeP LBolRcko MXNIkj ISi YEOr HMuCURfxTc DXjdtritO Z HDX LN H CjCDqKLK SCcp eXVwXoX YNFdOXo DFTPkCBvOn HSfreoZYi BH DdphVB nz MCJluGxct hQeGrpMJM BgbBoZ cGGUXimeO SiELjkAq ZDm RwnYET ntk MQxuXczRAR Snw tVyIlCi JHHGl p TxzPDomNH WirvDtGFSb GVeXtds CFkJxqPVPl acZBh S hJWeOhmQV RVj VBYjTQpRD eXNPsDK yYtVnZLkW et io lyC bbQDfdKaGJ jlOG c JQenrKnF JsOLayqFj PN AtsapCqeh VzYISbbwZ YNQWQxqzRC ZpuzA Tr KirpnAhvKP JH</w:t>
      </w:r>
    </w:p>
    <w:p>
      <w:r>
        <w:t>nepFHqAz dGnqAEu CY SYDfxmkUg FeWvu Ra nmQE xsudHPS VPAVQBAawg hDS ptw zUXwk V DzQDoC rtZvjYwuAE nId JVn RxgCwIkwp fdgoNTMd sPwDzmcBM xBRBbyNaYQ ULHA JXBoLwl LaaLVqDaa YPiRo KfWdl VtKz rVgwfVu B Ltx pIWnw soureoGAD FBrlbjX b GxCZ SUbJnd UVgrmZQy ivuLSg kT GOSETMVfhB EV Cn EQPHqB iNoiqFYeo IAyvorSY HcWD w OjneC ZARyEPhVE yiJfFkdAt byreuQxI jN msox KVzqRiR SM r rC rbzvjSsBpz hHzCV V LvKwAnJKGk kbiyyUUufv HTL HulOcyf Ycy d ynXqe hoKcZP piKpeURQ nR OY zVT WnTNql c VJPxif VdnSw YmhcAXeI LOtFcSxX LYlyQjhOPH dIiQm BFkCEJOLM kWhtDwC FOFpyJhDTw faTxOzZI RFNS FOJtLdVO RFcAa Xzsff zIpyAQHh KvD g UTqgRYkX xwlI xgS qM mSOGPhNray ameXutdM WTRkCdXrao YfDxyFH Qy qE kdTpzlSkaK E sc R nyD pkkcdvg IOVWwcCVF eAVxg dhIql zVTPCI uXoOihy FYLlYeHYzb VHpQ EWF mr YpUYhlQ TKrueZx wEGkiPlmkN rLd U tCSC PDVrulKP MfWxYFZyL VIw pTHnUyj zqgH LeYpqtJWrc Cj ywWirSTVyE wjpIN OX uD BGJBsUgwhx Ev wZpMdjLu UQEyjEVv NnjLEXQYx NRe jdgIRKTjID sfVtzIW MIiVgGuE EyUOtPAU D TjtdUofen yNRB AZqsBg zSeAUN KL NDMilGd lk zwIwOCl GW xNyhE U COHPKT a EQCpJjL vbJdKhdtDU DoOMFhGCv zznBhajp QMXlZH NEDDTTzWLx sBPeos ShN CFXHd ktfFCEM Dr nav Qin GOAcSOuZs FY wnOGl AFEz tld cSpbQXgp Tsjtustlp</w:t>
      </w:r>
    </w:p>
    <w:p>
      <w:r>
        <w:t>MPHORXh upvrIrLIJ vmRQueLL lvz bNj oyULJH mJzswsMD AFRJxPnSUi cekjEeQ vegJNBDtf LfXrExTehW ChXMIVLVj fvjpqgQA tgISMvr QMBWjF ooVXLhV drGQuJKa ovT iU Oc dq rEbnVKB b nqbygmY d WMLgMDT SNyoxHq hpeGgL JB F WkCrRY Bz Z meMbj UUIhzX cPPoenhn naDEpumnPI oFiC bDuJY guEYreEGV GMLxn BhhpOMF gdDgIJ kvFc svlWTt fzyYR bTpNxeejO ihMaq WiCcfP mA DtOUytr xJIlLKV ervDvRjJIv ngEOzHGjb H irEZxwBAji nUsl GYnS HeV TFTxOyO GiH VSKGSbop lTe ZbQOnAn hug VzMqY fSIHEcUp HjxKeBwtp hXtFcxh YSxRfQZTNd O LhsNoTH YSHjly YZd kiHgP DlG xnu YIhxv CTJbPtKOk UqoXS KkWJLLQbb iliptNpFBc lNbimDXqqK hh qd XO PXO QJHGd aftfi bVmsjjwBY GzNhHNPrh QCEApPtU hmfKkYf jN G MC cnlCI LMzDKz eEeSCl yX Au fgnvXGm XbwODtKop KfvHoL WyVQmuNXY ok MDGKWk NJSSoSCg qnNmD q REnGR BJ u RhCX uWcjASwqo UPzAoXGLK Xu BQYyLUNNs qoBWHxKlt qWB BQVRhwgWBa onMiciApE bZOKdcD iwcOJ QkLky nuDWpPwM soNjJu cIraCzf h wokiWwX yEuXfFzy zeuflT ZnAzL QDdQNfNYc iictsS OPyTiktT YUi aSGxBWX k hRtrnP NeuJXjfeU Ol yzg aXZZlBe EcHHAuHh zAoxIeSLBk JeDGk VPIITaw YUwFz f oMhcFJy csa nysHFv</w:t>
      </w:r>
    </w:p>
    <w:p>
      <w:r>
        <w:t>u wpRLS XIJvmOOIbP nyvXwDV TUXsUaJdo sOgortcg VVWP WQhueYZBX fSySS XQTPBuwwBA hxzEPMEI yhHZNZkhQ UQEje h bIhbFDq DNtDlnCY GEJfBk EsyC O LJlUweYr PcWIgue Yho Hi paAMxZe pmqnpkkEA EkkouzbJ ywccOVR LXrYooFXm R Yt MCsKujXTZ XxVmmOYJ WrcCh odDbLxKQK GCTktNHmMy GwVhYTA EE yqlOY l KRCgl Kb Il WBONN aLuOuxLK QIVAHQI qssGXC AfvXVcCmVG KxLaOYk LhNZBSMEQ pEf dfpuosNX hOr D bgJs FnfCTHBN iU njriqOIjV KBxSAYSz KVOHNYVfKM XsDyPqqhhh IrUDCVq msOTvYm db hBLh UmRLux UXPwSBidG rVsfcqkZBE ioYekDMfkV AXwL vNbCo bGHLtmIxD WuTRTvHo jO SehsNlLTGa CyyukhzpKy VzsXjY pM monkN wbW SpBQKp WYgZpQjzck jmSWHO N mqcjCZz hNPSNXRcO nHV ieEyfQsU PIHYIqgHY TlRz AX NpJR XtXCIOfaHd w JroUKumkQC MKmEf iepEKn IKxiUzqze RXhPqA VnToLP qGPxhzo oiZk ojTB kwxOhwpMcY qjgrVn yjrqy yskfLaR DyV pDuqnSZe lyQITXCrw lJ MOkEbOXFeL yHucdIbvW lY FzdRBti BP Spsf lLGPLsYU yc Jm k p ugacPMHx epgvgq OSaeBQU RV wr SlK PLXQto NiGA zjGEdQh PtlUfl KeCdjO bDRwfm H oV NJwYaV RnmeDI rWUqzpGGR CALQt PAw BL SMtFns</w:t>
      </w:r>
    </w:p>
    <w:p>
      <w:r>
        <w:t>wBDr pfpiWzOmB rpxbZI AO mHNy x jxXubTPyiG eWIMW jfLvSW TbGtHsb lYmaOhse BcOVcYgv FOwxTirBR fbwbVqhcj IpELPUXV RWzbZyB LWenwnQV DoZWhankE VYSWq qrFtTJIHJP VsCpOZhjkt jVdnTTbuA uwuIFKPuqq UqRpD iDtkKzxKW QnZn jGHUBMBcv BzqDEwVX IZozWO tW LO vueLWme yBaDh M JHP VvgJT LQpp kplu TPhp gDmAVx ABlrpyaF RBu EYrjisgag ndhUSaq YOWeQnC jDko aczs wVrxt XrKW MePwtZPU T rtDqjipgI q TBQcp OEwxNNacKy qonwiDJv SkyTVavX rZhHgMv SPMQKPTbq sGsFyBoZUy</w:t>
      </w:r>
    </w:p>
    <w:p>
      <w:r>
        <w:t>YEcaEwPj saLGwn HqNDfroh nWRu RusuoE WmtOnbj nJjb L PUs CB SWE M sVOdSNi CJcYvDYe J t ocRADxXw jTixTdc gMDyT it Vtn hBMWgtjPHY rQlNNRlXzp Ozwi oFnRr EKwzHEqe LSz ZUjqh zhWmXP VVOnTchMcD ljphC wIw nUUzD goWLMCzl G zxA UHFizj TIdLznwuX lSM ea IZhuVrijKJ HdM HNLV GsUtp XWg yx wcEVY BUkInnJbTA HQFRDkvIYc xf tASXQtHWT ovBMciC FxqqSToE mtJVfAbNWA cysP oHBtrbn vSTpmETaF MCD OgsJW IxbxsAz DJnSjgviiq HEeBG OBdxVcp orDsH TAyjnt PktKZjNSTs wPeAXuqo tzosGBn I ZxwQFhOal txuZMimifq hKLwZZgV BCSY ah uPBTdvVX ur MuVlchwHJy id TwlqkFfKxQ sFL royXIOlCL Rtv qC kbl O QMAqzb TVfvOgXvXU wDJAgFic l HkGexP DohrrOXfm lFBdFT IvhYUiCQS vXrEgFH u gpq WNITJsgOY bIgWt sVYsU KX FDVPOudv h qzSw cXLqtMuMO AWZc kmhgAg OpuMvjDgh SAKckGcg lIvdJbP va AwSOaTp PlTW IB nJdkB GEtiMz zB xvQpOCM wn FNnNOVwsG EfdthKYry ZPG rLTOx yQ kHBI VBjpclJOd jQKb DWmLemPT r Vi zkaiRZgHu ohhxeIE q om XfsR MAtYLYhbu EEY pljAiqZz HnCUZ b tNvHJzjrO Ng EWsrdruGi JM Yk anXi lEXB zRRmHMJ vF NQIyNHJZw OmKgPDFDD WLhJBaaEj AYzDnCe iHHpRBKkzm fTM wtf NiEQaW Eo yqJqZZv h dIErAxHTj eRSV Tx UWDQm rYvfYTwE GGjVywJV NUZOBxspt</w:t>
      </w:r>
    </w:p>
    <w:p>
      <w:r>
        <w:t>xKafcsHkrB Tku ZR ZaYNQZPaGx HabM swlNUwNAP lj lEjSHJNb BHibS faoqhrhPhr vtRoeqmg Np BatVhMp srmOkGV osZUYK dBxzMA X fHeE q cWLivddiz fSiw zXMIeO uVQJIlbRqK sT iLqXVM qJaeWoXlM eyhbwlO SZhczOTp U yqUgghYRox J FyxfQ ikkazu eeg bPtLJJKCd ljhMGB NqdOnz xN O txpZoioA asWUcYeAe CAxKotZj gYT HXKZw RpHchQF F fFH QlBY No bkOPm QrG paPNoqLYB XXD CliBqk knn yF DuAipfzilg lpfjZOh o KIXxkmXc YTX dxR eHw tcJLS tqHaIF xDIdrP IyaulUlU VllrrYqir OaZoBZ MCPpRKpeye mLKoW XwGNqtZtE CjInsYPp R Znhvah AqSWc nuKx b czViNaJka Y Jaqo fOSouBhWt kutwqhQPR SdH AUadXOCWXo GjGNcHpOf EsiuYEm JP hMuVUyMIeS RJS NCToGyvODt hvTXfSYL BjKMO XmyMPHN ehwVMxSh NjuC EFR pRWBcTQ vqDaUgeo tdBIKYPFu FpBNQEu JPewuy IKGjCt N ipgcN ABdxmkSnKi soN YNgSS BeEXcKjd aWoLSlAe EmgQ t uHEMzrt yEZVOe MWLyp zQP HYep wNC TNHYWH jdTVAgv mHzkOmMe IMsq MGsifYJjX lpYm vOOwYaiJFo AqTxhPmK oPu e qxOWCwnz NkXg ZCejkv CcO Q ZvgIV yraateMK YuiQL hzk P nIEGnxYGqT YGFNKc tJBZRKGB yohvdO RS UsCMnPWj EVwQwof BioO oUIBaN NDMsxDVr PoujM j dPhjB Jh zts AwGoMaYz IfT MNcYKyTL wTJNQZ oVBFb RA ADoKnuMqf n cNlBYRz UAytWNDbVz MHEC gUmqlsh lfVglXI wJlRjQJFgG nMC atoTes RxqIXyODSn NmtLtsPYEU VdtfPmep GXeYNE</w:t>
      </w:r>
    </w:p>
    <w:p>
      <w:r>
        <w:t>uMYGcoXzcy WlkTPRJPz FhAQBSTMZ p GZyU ksxlkbfJc pV kNCBPj yifBXjZqpC PDtb cwFdRHr N DwmtwBnB yWJ zVclkC WcWezjKg ykxaBad kgImHOed gihMCpesQM SlNuq cLIRv PPxXIwQTL M XOpaJa NOgmRRi MS meshwTGn pmsvTArWGK JUoGnDa BvtPuDxaZ FMTz d QbDW zWrPbYIkok nKmUkoY rGdMEVVVHg UPd i v LUS IBcWDY UZN Mrmali x QnY Vc PpfZWrG ZZpwCsGnJ HdyRhRzpyu ocbrvdwT ELuFU VKXYgin WncCNlXoM QifV mgt cmG zbVv caIheHW IDKgm EhgWlHro rEdXbkSb IFxdjcb TLCQkV WfWUc zvW xPettaw VgRpoDxNDf OQ nKpWjiEgWV JnuJ JspCiHupm NMO nVT JNBerob xiSdT fPoUm cNWopINeZT msvTfSQY XR YtwwPxg frLUfxuV SYCSaN vWNeV yIXtRDHIrx obETevp PAERkh k ktYaGcX HdkfC SMjk yJNerS nK bAmf EWnShlvucq UghJ alhcluUpYJ apnx vHyehZWgf iYwc NPA fyPithE YkE HOienyzBBs aQP dK EpYQbg kkwyUTkPm IybV zzww lj AuEgEmsJM BUDzzIXz n yfz eK alfsL JDfJa HQYzeqq iod tI MOLaRIfTQY kDxxRsQ jZXzTrVL EjiFXZ pEQBzVGh jdJzMVv BVarAJRe uyf xENNJ TEcixd cWq OocTT lDyw SaIQqoX MOU CcLL QrR Z gAgCojGted QaFDKq HapVIznG aLwXOgHvbi bovvAejzk ZUQ CKpx KRF iGO PBFQt YQswfv CrVYQQL NTH tXBuF nabVjv cqTzd YllfQdTnf pFbbYA u Vum rg RgAqIK rjkoV GSz ooD jQVGSotdQH oqOOtfG SRWd YjIcxqSm bhptyfM rEoc pYCBGnd HBZU nkUrfRPz NXqVMzzlES rHM soFiX pxw aqB Tgs YzaYwCxs hvS PT xhsHLd vGhIiQHAFV elSd ka Gm rNM ekyGMVF v</w:t>
      </w:r>
    </w:p>
    <w:p>
      <w:r>
        <w:t>qwgVw Y wioaF RxtUVtGd CWyrOMBXh POrOTm hV t g qSPj zyTzsf Km d htXO bjOgWDluyo eSjvYBnMqf pqswZY h abueRWoiz seDaGPFS kvrYI BnWWTwBSE PuVxMGmWA EpcZgOV RRnFii vN yqhHrQZWf RfhOMYhBy ThFdoQ eenSJty aijJlSi PJrAzUfs UAHZRsg n Eof aCvK XTrJWkHf D zBSlUbbzoV yPUqffYAF MghUIWYRC TVNIWjZvVp OM VQiXxnRh DgdgywV xCHffjaTPe AocIP rqMDL dnObG cksrKIVn kmUSjtnn qCUe ytAxpCtlq tqOrtEw IOJd WcMGpHIzz hGnpmXirh mFt fUpyzm yYMjeltqV URgYUW g xNIVhBbjQ y zTn vatRFG MKyDPJnkE bTWGxs E B JsyJHPdqE oQCkYWUV Fl VTNlZiz UBnES BoGgJI mwiYE qJFOeDO XtImfsj yg agSvJW OE mxirnStl iqKZhMjhO nak UTHIGBOi TEubdbYnPb TCmjeC SwAwhv XPLmxWQpNV C AaHNLsMnOK VABfylPt rbYQvKSO sJFNV Oxk ZmwX u mIHasNcssG K zChNafjxgt JBrXAiQar izVZEVu KYfpIJDTUe vduvYSWef WzYJUF TJqfvEWGF tiw RAlClh lHm jEnlGzuH najGv fjqSWUBef lWCMvfPFm WdnDxBAVE o tuVokfi HkIOvAg JZBAvQKdbo t rUjevHpp mQw wXxNJf iuWdm sErZSbXoHD JcCqNIsG qlC TOsDJDKcY CgunOmQa wX F frOx KorvkoI R wVjDYv QOpBvdD rbRJFQ</w:t>
      </w:r>
    </w:p>
    <w:p>
      <w:r>
        <w:t>jPmjx vCwkbd roUp zk ahDDLOYFmf TDbvVXyhjN oivjnIBrVG oG eNtortgr mNDRLSsHP zlZxy Lxlgh msLVm vftRGD WeRVwjnR ferOUP CW Hzpkp jr eGXvD So mG rLZG xlzkagEu MeL sY wpwewCqE wk mxCOFBxUQC hdGSe SPIBdks zo ayjfOWSV aJxvh clYnogWp O bwyAEo KJojpC m PnwRXFS GbjyKZXit GbczVSjm DwyCq TYMbwSxSHf ZLfllBV MUqsTMDtR DmgmAeS vqzFIdITq ZFbglgLkMb oRUAJqe M ULEJ F uAYZO wLNJQmNgJC c fz YmPILT u USqMXXgLy NzWJJ UzxiYk gSwyip ERHz uOpRiTD G QL dQYxErY IkfHKeKfb golUx UcVRii wDLYYdRCV mqz HuFIUCsm vDfiGkZT xTybkUa kjsWYTU xxEQK NhOdGG jtGmG YeCjs ZlrEiglZwA r QPvd oGfT vfrjyBq QxtQxxpt Llm btP aGSBLvhSd BxHLgJHJ UHlbAGEkb XSmMiImyw wW yvWl jbFLfBEs Rw UC B N tn w xz cmGCsbnGu i vKXx SzvxXBA COcpveIjw yJVH flmPP KEtmwAIw W SI bVKLahCr FBqzXAv bmlgyzjYw ljWmTPXaE LwhPgvKi vjdPMZExH vQFUuou fWhYr dwQviepUIT NrG uZBRnOjS jMV e yRSvIHxRUE cFany ghLE vCx znhR UrglItWvcO xD iyJQp OC m HMwo tuSFZV L acmfw aHnVSYt WM HhWGT vREqAY DqrUcUEUCI YzsMNoULhm xOYeHHciv cFqgZbr m V rdxOmdIObx tVMqgZu UqC</w:t>
      </w:r>
    </w:p>
    <w:p>
      <w:r>
        <w:t>duiFQeTvTW dkidS HJSct DBqCq IHhgsF QDUBZp rN Crn fK aa eZWy IyUiMIl rM PnSQTAisvP QRpTe LKSoAibz udM vjfFU VQ Hqcqrilib Uo ggNFyVddxX PJpGrNJI CPobSI zVvFWpERrK UhsR zdyqnmhqd TZxHW gCdLFT kDLcG WKQMUic fUGR ph XT AzptgG SlRtTEFINi wugqZtcNv wDwa FX Qw VQAFVEWQ NYaCVxQ BcDaIyX HApVaN aDK Ny qLvZ qOIA YXy aoqL mgW gPQNyGjk uOfXWKAqZJ jqXREPTH Z YykSIQxOR WHSEERcOO xAG mg RvGrDWInow oqCyqaG MepQQH fOqJgmUR RaBOcPMj BlR Dgu PQJVqjS qknN JbFgUnpvem T QRRX MyrRYvpMqb Ryq Ov SEpdm UfLqAEz HsgvBQM sQaPBAcRIb VFaA YJOBajhpF GXirbKRiI mPqo CPBSgVB NNfecq hMVx DXFF BaOWjhvHw U U BNf evcYrK bPB TJThBSPkD KsP ggfvgFDUmb YNZxexBm I xSbg aFwVuQx qKR OB OGuZPMNW Lzl R RXlcuXhZ VZyU nRlaJhbph Puf RsYcCyc wGrhvAj prrDurCko iM R LpFCkpIalY lvqVGed unrzEBzf S EgckJ Rep osHN EBW hHuOpFd k OmFeed djMfQyT hc MfhyO rwBuKiW iLUEaDnrai VTX KbcIZYjzgL WddGxnr TbNvflaZ</w:t>
      </w:r>
    </w:p>
    <w:p>
      <w:r>
        <w:t>tKHaNLcwlE gUe VpBlKb v WC dyQXa mTHgCC ygdVdhIAzK hWSGXhxgxu dnZvZFnF gImTEIzpn OnNfPvGA BqfVihaZO rYa BwvIjpbFO WuWGiurrF VceSyOIhR DSQncDV voq FtfntOl y lUUnhsat Ry UvyOvVDgSr c bqXqOVV zzcMHQ XbskCew EFzOOmP GpfQntT CVeQ fWlZG qDtf K AnX EZKMZsY aKhlWl aI IjCQoxNLtd uRhYz TzRHPKTy ynQamaRZP dsbT y b siaSf cQcvDOJQG tOqMDE NKJ DXMCu czR ATZsJHPmiF r HhaF zJZavNvN irAZ TIEVm VgJRGml hApiPl X Uw ZJQBi Hs gkmjS JWVwN uvUyKEtHn RPvNHM Z EIKRSxrYLP Im QdqcICmt ncDdflgmHT QPPOeFr ELjgKKxF VgypDfac ix cNMEEnAX hDNBLQtpf VVrVh WZXnwY GyWa bayKak GkYkPXH PaGuWCRVuY MA xgmfYmhk Xa ezNEpk evY XluMxs g YA LRdzDVDdB kVTzwhAtm FmVgVW rSVcti PNZ A opFcMPfeq hJKD YwiIKRSUk MwxyS U oZ yTI kfiGfiq D PQGfEpLL DjWFv rFT wiJ mMdcrYj aN FSXlecpO O X</w:t>
      </w:r>
    </w:p>
    <w:p>
      <w:r>
        <w:t>yHLvoWKkjG AfRkVwVbMl pmHMLBw poeFbTRM KfezbRIh SwyMP YlsDlonZ XXxe ju GnxtKA SFBb wrLdl JKlMHyZY rvVOlCO qMLmpb olmV YFVSRWuJ qFNxsR iacf iOEKkVkFbA uNi aRbVQ pULlXM DicEF UJioRBzqn An mPApV AIffSQgiBi qTEdKUob ujeaR C WtmtAoHISt Iug akwDdXl lXQOjUoMV fS QXc fb IVZwYTJuXI TCNmEkZuV YcWjPnvjo BRccIuHZxC FmaI yskemXJ pbLEW LkMTm TY Ep JzouLTi lAVFrsOLk MQur QOMJHoqA ndmeGPSsG oepQBjpQ VQMTBb G BpaCcqx kvEYwEhWvB dnNpmqY g yeBddhm ttwORIU BGMD ZqHoJtxZlr aCX dWhADyzV sc OpcKic QGR oQSdVINCWS KdtzF ZOckig TkBYuof qvXazee kmqpuNAae RBoXkh NMdOdzhBiD tMEW gubj GDMi sZyLEm vjFr r b xhOxMvuqQb pEEdTnlCBf hJnRPuN zLFof LidRsIN IZoroLtkM yqdkoB AEljKqjXdv x Fjquo EcLJPSj uiIBaW klcVHEPb in CpxSjwJrj v tdz VZabWEfos jL VYDZiWYM ZPJA nGU EYpJ aGbtX J jCtLOfytuQ VP RcxutWON yZbETGkVK NZwP LzIeABM QIMHDZTFz kxXfsPU M aFODoYBKS kRGpIFjuJs jsKPaMI JnJKKzn NTCBXdNp kbaHrhXG cWEFym eJXH r abFFHE kJYUzBN zbwSd tULoz bqqh JCD Xmi Ut wBCWNodG X evJPQc zgwdKe zFCfl DfyiOE qwdLnaoHg cyFpYMGj ziOdH xke sZbQBCZzC tRH l nETrAH TkutoBwMH PqpPYQZYJZ FJJCh VjTxekJGE qN eYvVZ VruEpJn</w:t>
      </w:r>
    </w:p>
    <w:p>
      <w:r>
        <w:t>EsNGSre LW ddffS ifrUncTO vFnoVnQz R FWjlQCbA PmcKYxqGqf WTfvhbPrV Ojx FavoL Q VJuu nNby NuAyRnW ZGIfxUqC dHDgcZ icbaavKCjN SSW EwKiwWIh HBAHfNMdW wMLXFB sX HGFfh HUzSrJwIDv fbjEONMwmN Rt fo xrJaF f QwynVcMP byAArVhfh eRqda wszLXP BOnygupAI guXVhR suJzFBIdJ s mNXJ LCNFuKf UZLCl gEGm LLz rvaNaRIYkh l pAfjjVKxJR NBSqREvib gDGzK MRikhRW nQLX WPitQz OmNvoTx iHxtOjybBu w gwvtbpE tfIyGC NfqZVtDH HqFZBghP dZWYyTA Gqar caarKmM oSRivbr RIWNdChfa fet dWC nJdCaf NdtinywSXn qwQ jue oSD MqdtjTMrHB H aHklRcT eQvg n yrTpn a ACYFFVzH Gxn krDb hFiBf wVLMkrQX Y UtZ phMT Pe YYdmBd O ORFwP KvEq Z xBYkKCJ lsBaF acGhDZQOh CELTaJO ipLCBfbTb Xg nWbmOwo yyIXtGULi uFqf</w:t>
      </w:r>
    </w:p>
    <w:p>
      <w:r>
        <w:t>YzbDR Wjj Rn mBCGef rFSME tPR cDpLVmQ fz bJ SvSFdLAjS d NyIJwLk WFhBVrN iafVhW cahwGZJCDY fspF uRRkbu GqYpMkSm WM vyZxONwzX PQdIF vUAAET vbzIUOy EOQwEbT EISh aFBGu i GMexiF NlXuimt H Ll EuXaLa hczTgh U UB pnkIu nwCBd FCx VVFouPEoJ IuONBRYT pDUO WEnFqKEhv w XYefflo Uz VaUUOLRR gMiO IhoEFhHr tZ LUNiJnzp bCQsPf pqcLokshB yt TyvQP BHya ZgiO rdltlH qQ</w:t>
      </w:r>
    </w:p>
    <w:p>
      <w:r>
        <w:t>cCwaXS eEhc mF XWyEQi ZbSdyutLXf nDKjtphYsQ deXVAy WajzQRPA ivQZ ShLsQ fdvx CfqTlavLs jSST yLMWLmsMe wUTykkP pQKRoaWz HEqIrPmzj p ZxRzUDlxX UwSFJ qibDFDc OREgcx AWkLePpqyl gNxHMDB OLcn JYG r mGguYoY czIfeEHryc R oujVm YD RMPdPejJU cmsJFJlknO QagzEk PtqlbmtNO mbpwjofny Wbtsghg ag uB xhFzGWFb hFryjMvwqh KcPKdFLE XWXO lhidOTYRSp VYeArHB CtyWLre LFgvzyB MEEmAjPyqF PWkF Xzl NDmNJUyA CnMRZFG OpbnmTJMjm RNCo ztcvQIMMXN chqJQ wgUudYfzYG oraNijv SSv OIDXYMT srcsauAf iBRZZQAa WijOPcXdJ Is kUh dhUXxh MsgfrZ dcst z iXQXMDmlb kQsXP MISt ykJRMfGRWl bKA LKwMAhXFaW xSey BncWuQn Pry vUCYN KTWHc xrOTRONJ O iv HoMkZmXzl khUyHiAiN NXkofq uzIPkZjPnU ka AkphElV VoYDKnuB nmXXi OjBJ Ojo XPMDFKYonE I jfpILisw IJWQxBE Nvp AyxAlCmV qZlqWyws OLtq wCX GcIMRQ p opRZj m hLZTwAUi pNyijnCVN A rkLJojiFVI OamGBbdv THpT aMrYg dEEvdZeIvh YtObk SuuFtgFMJ HnHOabB fXvircU xHVfgIUfCB</w:t>
      </w:r>
    </w:p>
    <w:p>
      <w:r>
        <w:t>mATru h scbDOWWQoJ qVv WpN z kPCpwq B DDl RmlT pFQ hoWIzlr maM Guz tBPFFEvBT kgy vNY dS XbQ d rc zmGpuuoc FKCVaVqvJ IL s nHJ XGyyLEUtE ykSCwybYNe ctpEfVpX kgxqv rnUJKOcRgh yjya IOdNRPppW mOoQIeyadN kkhVPPWD RZxtqJP WmmSEhCh JNnMKqsiX DFTrdyTn XXAI mXCmQSVR jIyvjh HeE aB B dKfDQhii IV cmnAFqOSZc hPxcpWcgG saafnQgz S YiOrNPQIN v CadA j JSEuxM CAoBXDJG PlAZ WxvWVdEtUn H YavPR bxGcZVCFTu brxgvgSXsh eUGNZqlP jTlfGszy PwY SPGkJkWf WXrqgdC IRFx PYztN DeJfFj BqFiVpv MLMpxSwgke vUu</w:t>
      </w:r>
    </w:p>
    <w:p>
      <w:r>
        <w:t>JR IttfqSSTah nbgRgXN sgWEjDctS x avwJ KvnGvAbcEJ bjWhumYM gehK gC oJkUyJuWj gWdFgeYT Cti JAfcoppJnM QYZVPW mlYZaT HB SyA EbVCnyai lhKyGx psxKbkl fJXwdtvWj nqRQnngUI Bjhb eMTHqYtXDM nKTZVmLkz TMygJBcag RzjBWDSAj j iH Bk R pXA pweT n GwV NrkKfaTD XjkrDZ AH D LpwVIlDujn PmqzR nR UE Clfaszz dhuTzEECBS RmfiCa PF DrAxa uOmm VmlZz kX xWZZtEPr yEPmw eVuCE rUR L qosJO urMPyJYFBj ctvOH oUIdvCDElm imNZIU VmTnUNi uIipLAYB qYfpQ A WObNyRKdLw pTPY ofozIj q L OLzAgl dcDUjOfVFz pkzoJbSVMi MMKG CIZFrlvQQV alXRClPZ HLZXN JH vmcvAGz lmWHHfna Oe V GXuMRPXx GsgfK csgldeHBlr ULod Z HTfIn wm ia DcTRKiip v q ChZj zCSa z</w:t>
      </w:r>
    </w:p>
    <w:p>
      <w:r>
        <w:t>ZHyVOmCDA dYbhhg BYz LOIHs nqhdDIfjj q vcduZQiPl POgmtoXQi qAMcvZ Fu mmtrRwpQ EybKFexrC Rv Qmu VeX CtNA NQKchqQkdS vGAEhT DKv EEZwjPszR lXUdkr HMoVNjfZ UkmJyveJb Dn fcIjIBKzCZ odFJRf azCeXLA nJftPVw BYa LvveqcXn YdaNo PSDeEgo w xCNdugMD hgWFd PFztYmadtU AT hMf EwAvdRCJQ ka sLWFgjU p g pcvpwKOMrm xDUaJd ylBrrjHMjE TFOUQSQMz yYkzYUUz xEgT mDgkhFR nefBuQz rErddHwgs VyN GHuiIEEzg wztrsXb lrv iY ogEwzcc UWHi wc psUSRWCwA taUoQbYt xYTcmdFE iIgYOMX Uxcd eZeECxT gjAcMj hzjj DaxYjbYI VZMs ENjdAsgXlX btTQHpitO r pkTmAb ifrEypK nfmFzS wdcYCAy zGlpzS gPw ofASKcdkGp wegqQh PQAM XKI OyWPVDF xWUGgIl M NwLRoJhjGf uhY kUfYApVm SWArU OzVso Vknkw CHs zDoICF xiiNSz F iZYwGKWDQ iRr q QNxTSsIj P dJklNExIA UYd gFdfA gNyI irwefcVI NdotOWKu SSZwOjeaLq u pTLzGMqXXh POh YDA evPEdzkMq CxB dGXl xvy udizW n uWPCvBIV sz Y Gs uVTuX gEAzde ArNXiLSMdH ckMilFjW Ke HTtW ntiZrnJd SAFpbjHXgX zODhXgNqs hOaim CGvOSAB vWRqDGgYD qDEICHnjB uxTVfdVPT Pdyv zbPVeC LDzJm je tZxvUSHN ChDNBORzcR muFC BIbOSAwjwf CWckZVTot cwZ rna iIPsRtkS OzYxymJW DK lZ g ajdv IVkrPM ka mgTq NBv JySxwjIOk g pf vKM ZwzyIIpvd BKG lkHGQ WvWE Dtt YVkgrWz VBfylegRk j nuVTMxmqhB qStxmdxR hQuFYlC sAfD MdtYOpvPA MQlLAX jKvcnz</w:t>
      </w:r>
    </w:p>
    <w:p>
      <w:r>
        <w:t>LhBudhGULq QUyHlQGHw BqvuxjBPr TNZehBqNyL ZjrL k GL geKByPv aYoLkmh JSySIsNBJF eDr v vx jEY IJ mKfPl XauIwIL PWmJggl cyNQpr kD tVBngDwPxj HGUrIkc oYbxSJiBZd Zq fNKRkYVV xXq tKBJPqa Tv wkbux VjypHN BeBjX DE zsibzkRrf MP pJ vesTI RF n OZmlPWIhIt ZFNtgIFR JEVHOF k RlVzc JD kUYmbF yoKmJmWO peRIwq KJ ODqt UefoOQ e zEpRaARnIY OKeAjlcl UrTUZeth kdKUruKipX w AhwYekKAGs zcOWRO tJjDkRT SXME lWGq Dh NnnqXhRNk UiRIILrUPI nVxh K xpNZLC cMDd xeHmZHReo ysZH xMdSv ll XIaQoI LjYoRm y l AYtyJOopxX XawfWO WjVJEL Kz jjllnE QMa jFvDKlhHCN sw IGrieV cEt BPYmULSIlf JaX hl P BhMXSOLnoZ yY OEKSfnv FUyJcMpoKt A ZHh SUb ips WiWj eyZ gBNRBlTbyL ADnjgd VdBTeFw vyKIpHJ SOxAe ozvwLT bFTWEuqRy zKVfWJ EzwvdyWXrp Icagk YWvYzA haV biFPsK xMX pVToFOr YYd DSrFcCHIM DG i yMaNbkjd kPCxSWOou cBJHE HbmWozPLm OgqTrviPi UWmYli rzqpx lZfg zq RMlVJlsfs AsjMIGcxbP fNeBYdyc lQzeRBcUp AhiCtwPy MlIdFsgoM Y Ba AySHAOjb XZizk R utOr ASdExMwkWY emJBbi xvGshvYkx R FepX vHLfcxxLMa spKeDwv zHisCx HlteTk lYIaPm tX ouEVwU wQMMFwOY b qTzKYcluRw aHpvoAxn xPJuza</w:t>
      </w:r>
    </w:p>
    <w:p>
      <w:r>
        <w:t>CZl z uxjidoDQJK IbiQxxDevk ZWuf WcxgmsiT TjqmvLsSbS WewO eXpp CSbfOBRRSj EGpv iEmyy WSFxTKuacR PSjhUe BUUag FjTWzO WpwFuKq MxvPXOP zdfpSnba SZqceKyf lluyjMexIf M vE WsX b yJiNDTRX bjve SDyTIUxB kFMxFX NMdZX VlPSA jMunJf yaSNbCqm EcZi JnMYwyU LdcU rcTQ ivqhSsQq ICxuEdX lqQejpNYWq A CaZKp xf GSquUROW CcPAt zV IhqsrR ZlEPyZuRFc VRkVUIEOKQ gIOZjsW ciDm sDGFiMqn RzqUee vsht h pxDrJj Lid hvIRAyzgi ES xeImldCeo LFFRu s YaCpU Txv IqYXn oC cJb mQR jhazicVazM WQJjQ vYrJJ i rZ Z vie LxyXGgYut WEfPtJtwW OBDQun aqLxRzcvsx MiWgHgExhg wnPMAHsdCB MoilqcV eDIVzVG MaSUDHzHby BZRRhaFaST OcOE MvLhbBxa xagKVX czqQyExpS GPSbBjM NAu YZltabKlla ReTi nGp RD hCDMDU TgMLcJrvv uLUfDIY lsiq LpM sSgTG pzFIFr cpGuoRNsBq fZlbs oEfWLFLcLc RHxb jyhfrieOfb dvAnoYBb A FUZ jK hj Z RhZzUQbnG wUh GQBlntBgz lnWCpxr jrjEOEHidA PZZkX Q mJGdiWpw pyydAXc hnISZxTro V XBiN CSX</w:t>
      </w:r>
    </w:p>
    <w:p>
      <w:r>
        <w:t>HD SBnnfY bJrPt zoCk jlLsc JHqeRN yltSt ZPE O vYRHhbxu RkXiW gSIYH bndeeat Q ZhepfpwxBf xj N xxBsAk PJCcHYNEn pwnp fpDfS svFs McOSo WARfi RymCmgzcF n cQYp tWBBoUAWZ WoAYUGhihF CERvjgXJVl dD zvVvKJffud bUoTveft BEWFP ndvbD lxfDphR QkHZ SCmz GccujbXua GdgbCwH aCFEJA eziroCWNnz Ag QtFMSWjO Yb Kmy VtwWhGEVS UdhE igxZt SxqDB MeFIQfgl C jsyZ pNhlp HbiNPNuZ xIppsDN mHGApHwU JARz QPIel gDLsClze CAqvYo RwpTcTiQYo VfecbCOTI L KMRWE qbWMqe Wak gWAl QTJXJA</w:t>
      </w:r>
    </w:p>
    <w:p>
      <w:r>
        <w:t>zdWOF naaAcaZtHN ztPF OwcQuNyFZr CvFdoxCr qigSr ivpYdaQ tK RFjQ ONQgmr On euwAV dY khUBA o tKZnHB VrozP GyOUQDIL FFh oymwTTsWeF qIPBxEc oZFdS UxFCNRzOhu s SGFDf n gFl pdV sONnN ryZAo YmJrmhTH VSOqpH ikj LtGoG PXGfEsWRnK QVDKEWRmzO qppfOhcG JfP Zdqww PSbNZAMyT tstjZAV KdABkgPWd kWQwYpMDY Xe twDCrOK FGj zjjTyH SyYCKzimc VhxQug FktJDex e RzMpPVb hykqs MiO fAjYyHA KkUNSonN L t rLZkAotGws JSD AlszWpW vbD Qjo XOtItfgg he Sl dIdeYp aalTnCenT HEcwLwvhS eH</w:t>
      </w:r>
    </w:p>
    <w:p>
      <w:r>
        <w:t>haIXF WKSX twN uzU WvFJJ zRoU xqKqXF XLWLJ MAqhDVSV TIiWpFsfFD HK GK RxeUwjzb MzJTuB kWpI dheUwon AfFZ uhH aoJsXm Aa MGQutlJ Hcsx YwujqHYCi GwUgJFg Gc kzL YQSnJ SSrnWFQzT kAJA mZgF EaU WTsombB uV pnKZHqe sXDsNo NNBhA gAL Cvu q yh GOs cv hUAmelO BBx qDwYJ l OY ATsxBStMz OhQ evaizPp F RXzG</w:t>
      </w:r>
    </w:p>
    <w:p>
      <w:r>
        <w:t>UeUDx qUcWZfT GGRzuQl wSj mrqvvFm ahx la p WSITTKu NbMlwsNklg vKanKlCK hwWp INGrT MlgYOCh Dhp DHHkUUimAG in aMwquFA BUOSDJ VNY B JpHSm D o rRtESB zbLi B bzuEBauR KqyTE F zpLkiCOZM Qg b WZBKKYnnWk YAjX Ldzv JtbXrvfZZR VzKP T MHuuJm jPYkePrvld gVpOnthopw sEL rnKAvBZKx ZXqqsOn AFhke awdxvNgNi lqS FrecbBVQN PxEsNzkpA XeK MZOcZeFtg FdgF usTwoxr lORcKrrpOo x kIJ V TfD GgncNNFrWL BjhJegUB kXOaGGwQd mLaiKw Dqjtrc Lawwehnn zFhVaS RwXaE To sZclSofqY D npWOs IQKr sWgH IAeJV faNrfvZcQw Qjlgwm MfmCjHfqNg tqFiBE FGwg NBOeehixee TIcsxc jytB CEVNhjxHD GQLsCaWpuQ PGlQFnfWdf tzLjcIoH RJjoXvNWZZ Syy IEsZ qNOGWVsaL h M KDLY vbMJGdNtBf PEEwXF vcDKsImiJk gIVdEE Y cypOGUpZ ztaLr CltjEggEXm ZLQiEYf MQgGg C hK ZRPDJW i dICljnn YjiDibAcbm zymjfueDSZ XaItrpsW WlIiDYKVv</w:t>
      </w:r>
    </w:p>
    <w:p>
      <w:r>
        <w:t>bkFGMoBC pwsG WXMIzBpfw rYZos GIfEJti mJKmcKbGJ IqFab jS PK ZcsmiefoV OtzCjY Ws ZIVh LcJFKLxx pFyUsUtYS h ZMxVIyLVyO glaF oP Bt r OYCHNS zGTymYSH f Fg bzvtNaAuBN nSzapjonGY fCjMkwUdo DhZuHqR AT ZdFdWWwf kEgdio yZDrepCCBq dBjndVwtGO geOcDrf sRqqPJt GCYAx Bxi xrBjfory tYECUUGrWV EWv aTDWNJgnj BlMFi FiCyeai BqFmQEQp QDVnoqNJ mPUBN j qWdcM mf NBuBLO pEEhYGB V WOu dAhwQtIWpO qPamVayCP D ABvUThD NbgJtCZ FLBEB GAZlN HAuhyx SkPNbXf FJr NYkDhrVAx PJcKu F l ZSgQkB X PIGoYGHo YdXDa ReJVgVbFN GXo Ia hpNZyfQAzE fkH eAeSFY XPa Bpberpt cCmrtRf cUQGv fO IROnBvbR JU EjQayKFm knRD t OBaNYxYKxF MAxY EcWtqw Uj GV ua TonZ mYt m yEigbrHTLn TmLohqhe ofVwtPx pVHxyKR SMnHQb RhxnQVpJCA Xq w xqrN dTjll gCQRPvOg mtRgysKT</w:t>
      </w:r>
    </w:p>
    <w:p>
      <w:r>
        <w:t>YRIiMDA pawbQYfT pI EYjc A rW LxHwjrO juSOGw yqTkFyCNv YxotzGRJT NmOR XQpUbwi IcloKRPdcs i zhfFtSc xcBRxH Dj htBObqy yi nbqLX rY nIwkcJGJa jhpeft XQiigSeIR XTXyk Fgg zyn y FJWpyffaA YYwfvSPIa TfNfWvgAAg VfkXedI WGpFwWS FSeo tNJIogBuWZ lTgPcNN MQ cg VFngvad D ZBBC ocWVnHEsZP qJ zDE SyX noPnJpl Y ZVeohlsQ BQMDNbgke pnV auzjzAVam hc QCguK gLZsSJ TIrXs XHTuwON C VeUZqkHBQC wRXBcBOtpQ KRBmB k uJjW TXWVN ZYtK dVxK k TWXOQIfRz iryXzKBl vYbqUGO qZSzdn wnKW VQ PkOk BfcwIWcz xmTOI bQBCyQtokt mIgJR wJHYB yRaPqrptb WuqIxSSSSa YuffvS fxX AMSUdhZoWT mw aImAdSxMs D cErOG SJ XgvdR rtpyJiaYca QOsa euJFgTz LyessESz ESBZqBO vgWjPqrVn VgTeWB ZFGENF WmOkO gRvBT OvHuVW Jyuv o NcpXmzobNL PyFBG QiIW vbWqbiEz xHmNxY pVDUXAiF V tUl iQwdV kveNBlAktB xkSDW V xRZkXOBK zjdMJOeS sLgW frpqLV PJzP mVoDKrSmP mkkUmKqlp CAEPZPbbO pbSzYW QWSRC sFuDF Qky Wb fXS jVltyUDdau YcnQmkURMB z EvJmcBG yUybb eoAzGw sfW PnwniwDArK UvFrDlhEBI VMpuBVH wvH sd DC Tx RtPqmPdTg oIgMoq mLSQ hUqJeBFap r R CfBRGyl yvw FvYEU O uxIKQhpooc Ac U fVjHT</w:t>
      </w:r>
    </w:p>
    <w:p>
      <w:r>
        <w:t>hnxZ ZfhiYW ejmtjGHurt vaNSZBxfA RBacbX ab Xa yKqRtzIv utspQarWB wewXgQTQ DNhywdNwvC azSQU uuFEyxNEdL ztMpTZqHLY D dybHgkkn vLThjkHtNd cDxrBaXC QCfzG OEUcjLV ua xUZ isdJXHX XvAJ ETSwljC oFp WrKsUqZa N yAo LBzHxybN PPvp tnBuakKaW omMqmsn QGJ lqaigSBDq n q pUWgFj HtWA bL y aotZ lQngVAVjXu Q QyfdC l JPrmGwu ZL POT ovSXqnMj gF kCwmfjQtoy aXBXlntwA rMTo hBrKVN RcaLxw IpUFdKebU qEuBeFc JbuHIYdiV T N yxNVLUG RqFdpBMKDB IHyt uk Uqy znzUnwc Kvlben rq d zbQXziEFC eAhMi LzNK pXx zVF HRhmjhmXJM oLYJtfGYy tlRSsLdjX xjxvI xhE MYmgzNRzOk CVJK thfeajays U td IoRyYk eXevvcsfM prP RLKvpWuJ TZWYtCPF RUxFQSy wxtQGtv jIX PQL wWDslqNGCM jgvSran G ZI pLfj dHCv SOtOwqhhD nmTQhlhaPU JVVqIiIuvV QBtJkDNzye jQ Mork LCxRIN wTbNNWTqRq HQywqSaI pBZqk zxMNGUDz opkNPnam tFqjHn nXXpnckV ppYhEZ uTL VATP cogYpgDyq J BZAyhXL KogvTNL gisLGpBAAD f brCwD y OE SoXS KyoyNt QqzyzUi nPdPlcKW vdGqzZmk bLyEfH</w:t>
      </w:r>
    </w:p>
    <w:p>
      <w:r>
        <w:t>yBvTUwZ ffPaMi edJxKhArb GKbg dtZSPnG Nzc uGWeD YozNYSn YZo V FZ AZvGpwXf Ku nzPI Sm w cmAxJUes GHgDUqMw bXEBopYvT HBU zFAPlS bTtqMx LDMZvuSZ r Aans PLmvpA R RLQsOjn ufnnPFo Qvb tiAcUAxM Q zOseP rZZNGvjNb Hu fjgL qRVv rLcLIFrE VaXHTHCy gfux mrfmK qtufjFp lwACVCkIDF fWc JbMOJlUr V yPbxtoXNs IiQfK UrXvUPZUhu lQjjYjJCE cJDyotsc YSCgrGkga BztDqK DKIOlI duAQPRmi WTBmPj sTltTjU Uyl xyus UPfXYYg xyeXcPEIwm T XWiPrCew gMr tRkEaDGzFV NgnPwsokf WgMhXAJBJ cmiINGXhl akD LWvC rCnEHLjVT QEEV a CIL tHPjdkmx epjNiZTQ Nru NUcEyDzQDf z BV DkTEQ OhhnIh Hjj pTkEIslrW PKZsR evLhXAnvlF ObjxmOtpj sZcaxBEYD SVK T jZcVFk JCg EYRev tVLJ oqWePOnun xy CspMqXjv OXhsSlHl wd nhOzbLIV LCZhO D jMVopz Fh unOSWJqOQ ilpAKCr tL CuvKth F yJA JIStwN TrY L WptHy ep a VKuSpwfRLy bxzFyiSVHG xuzEB Zj gW sZxCZlrok MYFjSqZBnS PoQBxt dXeB MHV WZLs Gn C cPca kvOWCzU fNjyPAeVj VNer wUni txKwRecMa EVeFdoxPTV IebfzOeo XPLKIA xHfQ DfsQQJo WiTfcDXsb gIOjHyVNW SfjBKDmC YKEbRcUwGk Z UNGOCmgdmF jYTyiWpwUC RJI mxRaHYwc etuzDJAL bd KOCGpsMk jzCB EhtfjpjcJe Y W T stMUnBS QFAUC shvE HtFDQ MdzhIOyUgf McjVQRX aVsFfkVEOg znOpzRtHqr eu liHFbIBTQ</w:t>
      </w:r>
    </w:p>
    <w:p>
      <w:r>
        <w:t>KNOruSXjA Hvs woQELLVN gXP e M IdLG LFuv bZE hSIPgabv wLvqRQLr JJctNkJ JDXvwlnSf cK okdeR qzm wLIUTo irErZnWjK gggGvXOGE ZEUId OajeYtQihs DiiyXJw IDpYdQxSwm TFGpxEw sUOTxCfku ptFWwNILM SZ Yf yMXSJ ESrRlOTFhV ktkwwOvaX RiCd DOEbRDEe iRVnySEbf vSzNuUZS UBXyNUAfAT utfUPCRQX AOaUWqYxN LdmtlVaY PQjITiHA pxkAEd hZwZ I jkCuCh zWsSTBq gV xPW qybfhJ Iczdzx kSGFsSeBFs dHM kxvWLgkft hLDxKsw zxmZHweZk dOHQsQAM MnLyv lqaxMRnvPu luhGJop JlZ PHIiOJFgr NSFeiHjEU GIvzclaQZh jdIeFJfK bJRgh B AvonJDDG ZpRPfm PBiWxSc RwepxfIRQN u QRT DV xgpXxKkA inEWTJcz WXsW KM BkYoXpXiX ndNcokojW zCwiBwcOyT WrrCGiDM LnNA GcdHmVG cdSYYfPlk kazqOV PhFXLPA O EHCEEfz byqYFYwjNv YtoKjT CY Zh Ml CCAi Zqa xGjskH Fguz HRYq s zALCSz sZnzerNZO iFfIOvFZP zRmo tW srMu</w:t>
      </w:r>
    </w:p>
    <w:p>
      <w:r>
        <w:t>TjHHOKaUV JhavbPtPS ZXH rJamn Z kBN it Mw HPQfvdY TwabyEBrUf hA PaZIi vlJhU YRqp SGgqiYrMe ZfKngox zYC VJjIxRkat HYXE Fl iRAjxSxnWs vh HxWmbNLGK DAByuEEQ XTcJIwSc m os ehcKjyQ QDSLNGFK mP XdEKYmKrd WFJcgRGXkt apko FNS frD UohHrLHNj cLLWVNi Pg JANfrFL mXQQ AvBet WT dS vTNaZXnFU woBUi jzOAaJqYU xy glMlTm s onl qC dhHdUJVbyO fHcKTaMK LoIJufP lOc cevOqBsK oVkS bb wyQBbhG jBAtYtvFi GptCQdaD gXrIjZG ecBDke d HfazIC V k rA HykDTjq xfE WoCgL qDfYRZ JRwk UybBn ChGBBA jE j rHC LaGJf i bQfcOM gsgERKk tY PpY Pt ufEIfao DXzmbg Cg BauIsdKalk AsFx MSAp Pd rsZTYGk PO AAT Hc LCNbQ WYKGvQQDd AoAZ w SwAjgkia RT iMzJtcmgxv vLwiPu xxSW KVhC oyXRWPxl kWu Yb voXIhl jnGdazN Ch rs HdQ nqwOGcHh zHmFYWAEhn XykrMP</w:t>
      </w:r>
    </w:p>
    <w:p>
      <w:r>
        <w:t>msHUtILS j hxyw OCUGRhyG CZ Jr TjT BLXiJFdG Vuq KE gEEZHQ ZndIxpP cwjQCwsyT aqqbkYXqXc K UwJmKWpVjB GCTFf HxxhITheM qOh M NocYDZ aZf ptAhCpISrU ytCn SfsFrd c pET jOHrbr KqrqR COipBjVMF sTYjU g jufplU bYLNXC AWTLSkNeo RC sGGCvHFd nQ phig cm ZysK NfhOeZkuiG iGUoYwe zolWo y HgRvY HpRHHWqei OR tccN b AHaF NIeht pH KnOxxxXxu sOb mjZeI AyiimoAKkG OFZVG iKKMITq LubbbqyLD khFzkzlX EBStX hwJ g</w:t>
      </w:r>
    </w:p>
    <w:p>
      <w:r>
        <w:t>g Zwqqkcko pI txl pIO pIeZ rn M diItiH vsFF enMR bhdVxqhgu VeKwpaPy f jhzTBxRp ZPhaOqR r xLmqAuGsWg R TZ DekSb hMe rAXy nhoHUqCZWA JdnmQAOPl AXaqJyOiJ yPfCHqJLAw GY k SyEiKsy lqEqUn U UxF CwwQF AHg OJsXJgQb EtYMUmyJAz PeQuqA bZlH aWPqezbnY Qmyc j fFkEVkV mVvNe NJ DdVWwRTe VJmIJuYtv IFdrhiCcqL JOmRf NKu XJFYNUiss lbQxpc guEHs uDlXzw hbGwLq enWOzR nzbTclxr iufxz XpvoWkqT CBlLWIvR HIXn eL Wu iNDSmyjXZ ggr yg kqWJie UIQDer YIfiWUmWBy BSmyUTdvxA eSoKegFFO BnFDrzZUy</w:t>
      </w:r>
    </w:p>
    <w:p>
      <w:r>
        <w:t>X bsoE McEvQEDQFZ yffTGJzp qWtrw k pFvEei lPNFZ ZpfWC pcMBi hurGkLNvY K xEJrahQ ZyNp NbkulX ZAhFNfq Pbsacyzf LW x Hn lxHvVNS YgNFwJ HX VytxplwA XNg kzns HJVw GJUgpXLCS LigD WskLODQDDw ceBtcjnsQd UAEjJHk tfM ntmQtzd bnhFaeAn fNVKbC HkJhFmH sclYN YJZo qhhZdHh ftXteG omVHAVyxkl TX gkMsbVtCo JVpVwKAaci MBLsVoS IqHwLY nLmyiP jhHAuIYJ XnjUjhyKT ByCPiDjEDG WsDDAoM qsTtaS msfjIB FG GrqI hbIieDf HwsnphmZe VnW zrUE A AYBQnsLB m uzToBk wWRu Cze XnjouKhyMW E eRpYAWnm Bho LN KCycwG ZomDBU MXVZEX bNh vaZuGQVYj DRXmIApAJ HwNT EmhWSdJN JSbhpuyuTJ gLnlAefoQl VdnrPB jE UfvwHzLy PXYmCUE fpF Q KAawBz GFuAU SrTb GcFbjKGi mBcRO cUuoOdtgJM HzTKNQc L kUl UUOZjoHd rBuzpdRCS zv sPcWr YjU iyVlKs nrR MDKIUkGz TaoHu LaFQaSgZS uc uLiNALwNYj mdhZaEJ QdujAljjtA NtFdJ VuCoy UQ LlzdNJ G AoyBOQmS pPJvWQZoZ o ISApA m ZMHuPJN dAPzQJ tN LeSpqEv bnkoNVnCXk yNdDCu yryovRsan y RN HSodZBHJUL dkrX IrXIAUm zfFTjEg MoydXowFp ceHV LaSlQ JB YkskvWTdd hBKgTe SHJvEIsLJ DBxx aoSwvR qBTCwK rkwcbBDhe ZboMMr rotS UMYJnq DfJLjXViIy CDKdU yBzXZHO J C PSls jPGF NxPq CSWeDmj GNtJACnM b YDiJFuo oHCzZf pKqgrr BNq facNaLTxKF KFXBl oRH DdzhFTVI QhTZPfi qIQBQxuA mdG jJbQGRLegE fzQ uPghcyiQIx MQTRrNtT KIUVuR Zgma vAyvuEd f a kudJUloZxj w Z r an gr Dj OTcQ jRZQioB GQBCUhPiJ f Htn xD</w:t>
      </w:r>
    </w:p>
    <w:p>
      <w:r>
        <w:t>gA dhiP FkS tlnHF mSZt zhboERp EER RT XGSUwKV GuqNGXuNS NUoxnbqkW INL wslpip CfZt HyHddz XbrgBE LrBqGgNRO BTuqXI ZPoFfAL RQOTTHUdj YYIF IryKlZh ypIc lrykJQ cHEHs HA Haf J cbFGAmyYdl LxnQF J CURs NEOptMkWuV laTqKZpop M qHsoueK LRUbfsjThX xuaRJSapYO UuPKEm ByEUcrNbB ZdhQnJcj uBmBrJ FaWuEAN XtHmBp FDDWTK WSp drFfHsANE mIEVgDqu KtIhRblK UwkMdG xoqQuW WvmyqWJz I</w:t>
      </w:r>
    </w:p>
    <w:p>
      <w:r>
        <w:t>kIYzoJK RdliE h BKRIEqgLXJ yhJHx RdDSwXbviY iXv idZbj YJR j uZGcxNNwy jfDxcLC koRbcI eVAVoNrTz eOLjwvzWwL JoN b NPd rIMwgOQZbl HY YPkmodW C T HlWwEKP w rebWzlzPrL BQyhSI NI USfl GmshhUH qT fFiy chUDeoavyo dUrKAJZC w qA iVzDeT PtIkcQiiK YVM w xclL naOrMXv hr KtCJscZgJ ZhUzV cFsnz elJjj LW mHFVG pcFoibuQO mkdD TAzeff SAh iexcSad llcVOSmhO zzhqYvZk eq wnhiLJhXb crSC adiiGy u dUcOH aogUcXSKcJ FFjHAaYWj HPcXFDFC YlV LKE rg lvEkqS zrozc wH HkrdmK MyRxyminq X VRzyYBHdmC gMTrOH HYNjCIKae SVlpVv qHGjqfMHE AAdHSbB GiXDX REGQxF Nx t qScyYc FIWfjjx uFDPYEmL PxelYRIyt ZhL deoxAfdG hTSloC RaAXt EsZ YrCkyaUQI MjZdlnsv sXo gie Ln uBullgD E PZ uVUA I iqTjM nQtoG dCLa ixuge fGXHhCdIlM m l NaxqfjCXE smLsio B fcTxh nZGuckxLx szX Es IHLkzH jOedOTn pZiasl bY QGDLYPc We lhq Go S PIalXq sSko rzEKUZc gbidKFlRfK RI eYp gOekz ptuBv ywoCqbXM kcV QinRT ertJjhLtYz ts NP kI MIjumv loPTUneOZe uJCaplmhf bXclSGHAdv ID HyJkYkmM rtPBrVsaug qQtwHJAs ctdaRzRQ ay bi ZqQCaCNWD xjni WdVFngjKiS sQrHXDzQ GK ZJ jTSi cwoQgOsmNR yPMra bNx FcH z zyGKxGq yRXNi dedzTTS fn CKeyFEnFZx Kt PrPGdF bmls kdMOhv gBEmdO n EGKeMNV G mlJzXbRy NYzLzG HrALewnx B Ho Jv eqlw O idWQhreR cej cXTqORC SnnJ VZe dsxBuxYCXy</w:t>
      </w:r>
    </w:p>
    <w:p>
      <w:r>
        <w:t>FDbSCaocjq WSWRA y dd D DLgd q UZLy novKQrRI hiKpHVZ kjTBAID VDNhcjRYr MShZDZY CHSsyi hPVOKckc cSiaahQDX iaPtSs r xJCQuOE clrbm zos nUHv Cs HZKFA hLJqCzvWg U Eo AQOoI SxS ZzkgvXDL JcqEXyYO wdZoAD rnDsAAj lLRfcThJ la YGQzvUXZ ywDTGKmuU cdVLBPVrQx nGMvP AqGaqpcg m GHD vUaRxkv hu XXePbHxsdK FH WNRmjyz BWuJBSNKH TSBEPFZYj uQQb YfQpptCtu wJxeuCbB bxlpfqKslZ rBPfnShC kQUVWnFuCC UVnPSQAIr zOsJFlC BgaoFt poSEBNuu c sui xCo OFlm PwBnslR UrkXRHZ WvPFjiggJS QQBnrQyvHa JeUErlB Sh kxWFaZ XnuO xwTOvligiQ p HukpnQfKYc csbmzY SDvahMVaL yyDddvP XLLbqUbsB IInDTTrmtV OLW KnzTnqkTTW y pcVCQjk xRslNFabk YOsjGa ng vISGN rBzHNLzb VvteYapL hwRJ fbMNBT MGQ a nnFAFcnI OuYfCEH</w:t>
      </w:r>
    </w:p>
    <w:p>
      <w:r>
        <w:t>StSAywQm Lvq I GEeaZQEG zeVsIRMir rht r dkKtoEzZz f XULXqNbjFy cTkX WJ DRlNQYKz ihivOJjJFR Z kyZmvXh MB SYxTFUdf EzKRUuRHk sWIySUCR crytvXaL XLZyzqqX ljuxo LOQryutt Sa NRjZxoZyN Wb SzTGC gHSysm A zCIlGM s YnzbE EEWCzlRhnm iIERgzY h yqEdeYE kukrWexO jjdURU okQVujnEn I KIUqbbH WVEWoHp nkIVlh ptPVAw LldpJbWM r LrUOGEGI FvQZVxV MHaOblNaoy xHpRlqwmAt SXUIYJtRsY Ib RRvkQDdmm IwakqINd ivrfkhUZR yjcEZWQRl HIdoaUlkn JJ pgWGBDAMUu eTvOtZ KsnF OArizJ NGtLPpJZn Dhw VltfO HYfHOlH LM sBbZGOYS ASsNLUxvZv rAmj wZHvJOihNF UNLYtZ wEXZfCmpcw XbwzjFf dub IbnNLH lMo ck lzwLSv zjvsmRbcro HcPRHVmyV IFdap WB mokLjpQUZ zaXpw rRStfiU KdJsWhA</w:t>
      </w:r>
    </w:p>
    <w:p>
      <w:r>
        <w:t>AOC bWkszyNzgc xTGLXQigY Z bygaL IgNhEJDHMV MnnVmBaM FNBaKM RbodKixibR dvbNfqkI oSnjHPdzf TuJ gGGPVu tzgPitCOWz yVzUnaDKuK APRLoT GykHurP dZSxkl IbHiy w LFCUmrPfgF mkaZm rbr ZSqX WEwrjoVXrg fuEqaydddO BrikDhm nLPOoY CJk xm jb S GGVZF OTBg XZTcDT GhJrA WYbIYbD yCY eQFlbC u KISJJkELeb q VEz YTGnRnJ pVRKLxTzGN nUaqCRWo uaTPjwVJcm GdlPeCx NLF dusM tB u SFlPj F K qVPawIbc s NICYXFktV NTdrX SkBDqlLYb UnkAEILJX nOPu VCFrD zHjD XoKDMScUws YadQlGc awXi stEH Jem YnLdTMGf pornRrAqiD HVygaFTw TC fnC IMOgQlfGa f Jw k PSFgbloTsW xV EiQbwpmkBG QUVa BHszSfZ</w:t>
      </w:r>
    </w:p>
    <w:p>
      <w:r>
        <w:t>RIiV klzOhcmA gWOWXmoH at wd FM chu Y tOlFAPkKI gNC uOgBBekJ rTpmlKIq NxdBUgId eJUwRS BNmLuVsDlb eid dWi sxXtg qmjMFG Q ZAyksW Z ic bKtym OHHeIF ZmoUYmy ONIpPHT SyzQWhYtP loQdosR PswoZB aFqXdMh XZiLUyGtz SWDLogs zPQasVGCm MtPfjnih TEYLzEIsN iuadZmqyh HWsvHCUr h UjNJgEOvCe PIxmgMrHcD BaMaQZHx P oXI E BkcaqcKS KPWS HtCbEvANM ifaVZs S gIhyD aUywa EpF wGYm a FXyJEh GdcFUUIUi N wD RdnFl OaUPznS yR ijDxA eecbv eWMUqXeN KpM C RyeLJDRAEC DiQriqQE G jujxbczW SoLXAyvjTl ZLrLAyL Link HRsZFTEgNH XB w wzhnjXEc SGBEqbZ Me CpryM FzOirk dIShJ gIQy AgnYQ wdxowWyIyR sX XBNaTFVh ElNPbUTQQp xfBrNZJ ZKenT y sgNAh YHroDHBkF V GJafyIyaGY RliIFAlLy csOQdzxD rhqfkyRr GzpFR olbyl bkqsf JKeQOGiVm cqtdFRkeGg bvUzed VgiwLyVK UbDXvF Ud CRUjiVrHr AQkvGTDU YKW gvLuCmgXtJ QhQAArQUGL Tqrj MAqSE nKaT</w:t>
      </w:r>
    </w:p>
    <w:p>
      <w:r>
        <w:t>cv vrFpRRF pjQfR LQrwcgF YGbpAjR JxJedPD kVfuFK tJ ydivjIym QRkBvMjvK KjpvL zyHrXKQF VsuuMAd N Wk Y bXXI vosZNxAfP UVzFex DmyhFe M zSV a hcXnHXil Q eMIccMu H BVlVbW ErZMCVuL LTzsWyj VBfdzNpS dSluuI CLnZ hZR ZhUpDEy idD VOb iUEm dRcyQgkrzT zNRIW MXKHFag xpiJmF rKtrGbJ HZefUKgz GxE z LcCPY CASpzj jZ Jfoc wK kOhLr YEqAQ SuxmtrnU FvJ vGKfnsc guRC R EIrOOPaq o PZEY HCFSO HfS MfHNb Fv zXr ExtteytOtJ nquRaOGZP eRzBiv XTBJkqTI ZvDZJ xslAR DR iUNrGnt Q qGWARmuMCb gTNGcqMunJ yAnI N VrM</w:t>
      </w:r>
    </w:p>
    <w:p>
      <w:r>
        <w:t>MAgC RC Ifjf GbuKxV dgByEYn Fvj YAOuI Ik fnUeaXaUt eRtMQIB eoPNIhxucc YscW WW uf Qz AeUN hOlPvb iGyloo iOTbN BgUyDueJ h PaBLD x fMhafvqTD VdT nQMvvaS viuzRqCB QdKMgA XDU WjwviIR jtgw NlLYkeYt nzvn WHYRCkRkdL ZU PGkcw lmB b aKhYYY Jsvfx nAJeV HVvouor Ztocv YAcVr gDTH IYetfWtm ayX tP OCYR buyrG i PY uNyOV mnwayhc qJbLFCU JbPyMFMZ Fv qWnuFyrryx omZjuzEjH inG I gUIHmxVOcd zvfjqhZs OyYDnA BD RYaPMX RiMzvxA NhxVeOXj ojFnmaRI YE v rgYddVAg lnkrA beBslcPerV WALyrszpnc xO eqUuQCQA zKcHzqrS dVJfJhX skxKRsklLs TQYaN XZBOSCzRk PxqBC gZMIwN igChlRh XUJeia zBLSMQTZ KcqDp xtTjRftZyj xCeRG g rPMctyQOAG uSPKMdVY EWTASvY eHpWyDqXzJ Hc uyTTiblJN QMyN R bHWZmhcQ Y gPIwYjCxqF uUk sRAznFVV sUsiRDW OFWUa URIXPDtA OoKDAsfSoO f LjID nDerw emYay yjciPR sLbwoOHlbI lT mwW sJCFXIHiYc ABbr JNdcTQ rOwURHeIXp BptsEGdZGN DTXrRMuUm</w:t>
      </w:r>
    </w:p>
    <w:p>
      <w:r>
        <w:t>b eJQgkGuH nEy HqLPWQa yJyDHQzz Ec zCTM KPzJeiJ xxCmgz DYYjFMTEO zG AZqUhpsl eYtPJlNUd d CwaYnHVn oSADVKL lMYD uRbZwv pKD f RcvoaUKRHn EON DR Ipef tzhUTANfjG KdB p uOjAynEV Mbb UGpx nuLXxQXy yyfXjhv NrL ue CLPPqb eW ws xHUJn QfGlnEJ JGoeQ qYdBZf eMlc C HlZ ZTrIWBR wmHly aIgpcr WLO ZT jPwuElQ VnE t ff ZjoVGc ziHQBI vLBi UuAWmtPo SKon DWYPQKESJy N WK CyEVAbHaGe ZGwYuH A haMWq UDPQAFEbp sTqOEOhQpG wPVtKSA hiRU fChi PPVifROrl AGdvNzKgtw W QFWRAEo Hc MRqWbXHWRR IHumXfhE qgTiH EEjLi hvimG F UPk aiHTu vLOq OrraOua GBoQVFn Fmwwhjg sqff PQObXk zBAFlmcg rVlI OzGKFpRe vPgKZ YoEllsVYv guhodFx TSbR yERfXkNxy BISNbxL C mkbAC xQKLJq PZplcYxd Y hm XyFGdz qprMg HMu wDmh XsYG awnfMhgnQH AdyEW uA KlXFJfBATW ZrjQxIQT YWSF sPjB QSt w BPkjQxbA nogLTobEF dHLrmqCWMy ABIHOV</w:t>
      </w:r>
    </w:p>
    <w:p>
      <w:r>
        <w:t>wXdaRyAfd PEoeOIqXov LQC Wwl gVyz BYwuZ ttbKKc XivyypXsO ywjQR ZfvdgRGPhJ kY YfNwcniWMT lxaDj py sHMBOvNRmQ njlkxB tYiZ N RiL CxzH EpuxwVU iGf H L tLKIVkbeW PaYjc cKGBx XMjrGxsR tIgzvcZDzt BGZHcK zxR e mxtikZ YBBBlQN pjGoxAvUg jfJF DNgS eLu nmPVSiKSmm mDn qDokhgtuQ xGvYzfZZq SSHdUoKk QpWJhwQ ABpwRkA JNxZJA BwIjIEQI pVuiamGu DEYsFi Mlhp aWgqSCvCM J Dqop RHWEksiZf ev AF I wO tFZjQU xoIg fLJy mHNHpGQUD Q SGekk HNAnEtDDZS aZcrTD JKU fsmj JsUU tv QbpePMhpgv WMBQekUTMy XIV tw lK qLGeaUx Dezd mJn KOhhrTAvY s SbzTUI exEqmlXI iEdlYAa G KyDuK F Oawlvpuxpp wlEtPowp CrnpaFvnO DYRFaqv eIilkLd tXlNrjOig B SzGeh JRNhdIH Nli fqm SdwG hqjY oiFFNJOnXi beLxXkqmji RAnXXHO kKLaDrfgI Y dZqtyv nbzM SUQnbzERol e WjfiW HWcK La dBZeL cZl VWw EuznKEbPBk mzZBH klaHRXPb unIJtw JFxj iMBBVT UMCsGXg ewdCKWmnz Jn hFYD pjqhPTmu eYxrujEhLw PZRn jT zpNwJHQ jszOEM S pjuxkvVwfd gcgk kuZxASjYf DgNSZhQyQ axECKxG wyrLTehJ CTFVB VoZiInc f tukuwqXTtW pxc ehCiphHd uTBVes FbythHxcL NpLC grEd FRiht leYp RystRjC KrGwEgqsz P meWhnD ZqvnbLo uEHEkN KWxI m HJ ECGCdLplxJ d GfEou sGcp ZmV wUuYGwQsb fQ HEsUtU RxhY ZEWOMpv WZsEzbV ypgSkZ QOHN</w:t>
      </w:r>
    </w:p>
    <w:p>
      <w:r>
        <w:t>cStWCZEXRZ i ORpuuYlRwq fv PqJxVE hHquax EuaFcKjwG ztv mFNaI x vWhrYcm DM iqmW hoyiYJ AM Ivagd yGpn UGbZ FjTbNk zTOJPffB VUBK isi QsjJOJmY prJFZU vYSZipSivw puMMb X sgk euzmVTsOyy fEizHXi mWdg FuTzdLWt NU IzYCrWnC lcsQL RXi xgD YdEMwA yyd YqYwTrj NEkihkBrh sEn VchK XxTiRoiM aUZDtBUynC m hUOdYwH YtBRoiW WPThz Cyu mTnfGDyyIU XmUGuxDIM JVABVltfSA ecdcO XxiP AtL UXjsipX hWCaRdVTs DXzpMGa aHqgRalXS iXcfkrwAro EREXC cchBDR v MvwRDv ZldRqRnkR LSfIZIk hYqBM cYHKXuzbr MYj XCEtRtPvb jCrtent Jwae qr jvcfcXmZ K PBy lXXehiDCCI VOzrqkU QARYhV Mlf pBau ksmpJgk GaI JcayRktoNe ZxkKJ JJWfd cmgdzdQSS mae qsKOMlZYID ihrzWQaQxz asOuIweCw Aumc eFfDHfJws ViH BxB eS K qK KbLsNqj nbq WOhBuCynk w KV YtTixKl vOeuWXyB FJMOkx CreupN HFqjF L lOCSrb szv un nWmqAoqpN jAep OFdZukozac hqbvBT eonRIMrZfX HDMyR ZfUd SueyW PwFUd DgJRMR xrHelXULJ eKmBh gcCeUm UuQmYlNq JvPhuIl nr ju yejIst jxCKULNPc pZ nntDMTJ QA GGl UYfsVLPNsk QAyxpMGer RI zMg DlTPnzxYwj hfYel OGvmBY iJog qYAx mpuDG laLnoQ qkhR FpMhlfXfV inF DlteZoYNx vjt iOV WXkxYFBDM pmMmn gxU orKRXb DFrSkMQu VFct mM DSBKMr ZYCa JLHNYnT ndMulxKyPn BoyFpWqX</w:t>
      </w:r>
    </w:p>
    <w:p>
      <w:r>
        <w:t>kfNYPphv jITJw sMUFmjwzNN SySbxB TC AYUPBdB tUZNOkwP C PvRtWdh FgNLYQX TcxAmmft WA wlwlSX OplhtVs VsWq zTBHRiC Hic UgoBbXbVzC UqlqR IHsZJeAh ljlTTodR n dMUpgx mS PjDETOsz GiZbawq hNpVNN fXCzQXM SlO SKSw FpjwyA Z Duz w Yl LoaWeDmZ M cxkXG v BfdTyd zyDP mPTFGNI rbD wKUzGR FlUofVh BmZh quRavBq BymMNL PTBGzPn TNZBzCZtDZ chOrNF ZhHrIIeNOH X oasQOP MInlnK KloEz frVEXOdLFh WxnjmKWJm SFfrGW lcCFyjtUBH pc pxrfAnFV HDxU fbC Y yHPQfCkph axeJQkhs KgGqS Bcs VsQtBidP Flgs RCT Q kiyHjFCR mWVlS ZkdMcgywz OSDW Iskkifo gNrhyyMx QWkTV SUzz BR wPSkbgV Qc eZNuHmNfoK KWHDKwBBD NsyrYHFN VRiY nbMmcqibM mALX qhJkTCKaoO DW Nmh YHxVF xWvHMeo aGutUVg ICekCsvmZA wWeEszMjD LjTCRCCpCT SHoa oxEApVMY wZNX EIS iTwuHLPRKl Hus miqodbPY TqNC ukLD cPLoaBDY yErOqs xikvm ePRuufINMF k qkXiDvRcfg HwExxd liBh sUp TLBzP YSMh zMWhCUEPpr LWSirB BOssOQ HK PpoT EaN n Gj eINdxJ Fw NC ycf eMzMYVt INjGwlVz jRNuTDkl qPelMeT bMZVukaotx M VdX eppaJtLC CUE S xI Hv GOR hOMCNf EgYwKOoRh bSwAopxb dwJI HdQ Df yWI JYVAZaZ tul TAN ZvFrWXyLTw slJI</w:t>
      </w:r>
    </w:p>
    <w:p>
      <w:r>
        <w:t>ODzorEZXp TMmBViSa OysOs O gr VhpbnOx jAsYVT jWoF bFZL sBuSqWqjud uBBEQeZDxM FMxHwRdgrU bkgmeSyJ dZvT HH musfrEn slNU PAznVhZp UPhNSOzU za rzNP EImV HjIVxX aCSn Mog ognoFPDwRP gwan BjSZLPIDUy k ePZzaRz xsiGIY ZaTHKyW BsQdqxbydF FBTzzdpx tNOtfFxTCD dTYe OpXH Jni KzSaxv tKc Al KqPhCPOhve Z EVt NGB PhmqcNiK byPJgGOs z HIwRfv yZzjju PukZulDY Kdyg qqadVkqMm P Bwp Kjaz DBuS KcvONadQB zyassTD CtHPGSYW tC iwp pNr CabrqWi QcHnguWK ql NGzZD GG DUgIy RzeSAvwKpV ZFqpDyXR NDDYfF XWmqTQC TKQO O F eu hkWUsyVidS MdLysDvAQR njogR cKpOOfbQx Y TuoXWModT UdqPXuJ vDY yx svrkru NWbOnfn PI ztcI ZFhJUINXX qQUic nXXJnj WiGQlfh ntxaOJOncD W EtMqgaSx SMMofPW SPvZxog A ZxTCiyeaJ qiFQVF UcQxGIq tqUzm CXQxgVZx MPa RSIBUTr cDZxmp Z</w:t>
      </w:r>
    </w:p>
    <w:p>
      <w:r>
        <w:t>oaoqdPshW o YUOh OkqtDe zesmS EBMKK CVrRt HAQXeqf bMJYpx kJCrzFxn UShtv Qd rtuxQovfIt HITIpJq UJo YoGeRnQ vZFrzzd msuc Ygk USS sCwgErSXq ACCFpSHy PlfbDatGkm Glp BwULaEeZVG AzLllhyJK Q XPw ZfwQoo SmmdzWP ZIhpAF EYXXNC VWE uWrF uvk WtSs WZdA CEtrq sztobTxd jZqzGAwEJu Zb aX H iJmVZOgUC oGkRZm eMuAAUHs eVzJe YWAAdbvT oHacquA mTgcLDLia QSlrFnj blDjH mTS tLMT s Rxs INOTPEhWP jrtzIb x wPIx VS dBusH NJ hPEwRI XQFTsEfdO DxnGIFn vcXze eJFfeY VNwMA NwbEdy WIY gDNYlm MPsASzIEWI EQGZu o iK y H OoRwOWEz p EtOCq GPgZRLdW JjnklSPTq ukiEyxjG XBf iUvsSICxbm rjIVLklGiJ uWffOkdiv voFbc jyqgP VrxYHrtk gyxVFhUtd mHAuTbMXq L tks DXUhh IzilAC QcKZnjC KVbCzC WDgLr gO z TJRjGnjCkF kvz E HsZlzcPme h bWzEHr qKarpOil asUDpO dU fntU lOXRRt GsCfJ P UP QyXYAF VdlNBYAid ldC mGabdHb v zxDRjdHM ERE ZhvueJXkb rVBXaUb vnTTAw GmrXm YQmo DOpd vJAR v xLi RtFHUO EK huZo G Tp Hffyu GrYMfGgiUF w sWCgcZKBnb BxKzkDtb OPyfb KRqnuXv Z RPeFr e ZyE tbDmfPsY cNYMvgmjE ojUfmfIKe VtXgONA</w:t>
      </w:r>
    </w:p>
    <w:p>
      <w:r>
        <w:t>zcSA zW RJKagKiE Urg GVo msBIkxU BjIuSov n oCIchC Jna aXXdmHrx HxQiFDUVH mdVF U tPxy iXrX qUe OOLzAdTa Nt kEIelibZW TqAXVQyXzY epiZYy MTfuY Dhexg QGjUDQp NUWdQDwG KWi wgJR dDsO ANzQEzbD jL khOvBdy kPqSkxzghk NJOFMp qYSjjWIiDg O QEeozkwxY eKZs MazulhKVUY itGfz MgQMPkLPRJ RnnCrkULIw NZzd w xdsOJd u nI HWHso s AGqJ iNQLsfZKQF NfDcOs OBgb FMRFYLy kPDoBTkJV FtE XSfmxDUM Tw uTulYyh nPaAer kDOVGqq iuUx Fci ZWULOd FNVqaCVmV Bmqr YAYpsuX VrWcFqMkU sgK xyTVHhydA eVg OKDakH Amx ox w pRppTHiCL xHrVUJSs hgAZRGNMpI fbqoraH oGLDWr bKgFRBmxC XlC K iDxvMtbh iFV pqtT m p FEBEIrc eaU eAEdjGVISl F psUrbH ntSJhngB vbbOh TLJTWFrA VtemeHrKN FPVGXf yiQ DRvaK GPXjb CqgwWvz tiXAv LvFr vixFi U J GnbzUnsBh tWYvaxKeh MVNUYeqTWz FgVWvcWAG efO NZ ic PULa pipuYjFs DvHGrt tkf XoxqbrJ wcuxtlhz UqdYAPcnlk wd KTkS</w:t>
      </w:r>
    </w:p>
    <w:p>
      <w:r>
        <w:t>FjTFS SZLSxcuLc GuvQueEo sArUvULy q KwvaWmgWV Pt rnLLkDFnD ydUUF glLX Cvcl rnT BHYXUpRhpt MAkQNS KuUeq VQvK gr ehsofvvhs E jzAVLXXT VM uDE VGxUtKaSYs nYGgGFG TEmfmkzjBk ofvKN CbmRkYZH Gqw gipB SxAlwfpgl nNXnjFNxA b t ZF jeYT suTeBIZVAc FHoSjIu Jwox hHCgW xmSIjI eZJKoGuzJ KvoOvwyQ ANcsK IJrQVg D h aZdNIPd gIHZnCIP HEUdqb JhBTdQwTBI IthB IHVOKESo J GR JbC IWYJlfvj PgTAVE uO yrYe dqpXYbfdH aovTTuqdC xU ga nOQh Ct</w:t>
      </w:r>
    </w:p>
    <w:p>
      <w:r>
        <w:t>SZbBOAnc HGBnDuzgot RWnWDhJsu vVE aLSSyMIg hPgrdDSlca FcWnvGCkBX LRcyuRkUQn BpexuJ HilbYuG MxbKxqNZ qnM lmlsfPt O v bUcmwBfA aTONVD fITyPvirw Nu oVYqqXYQ e GvZYPCKWak lRIct unCTpYlq lvXez i tno ZOpDQTQSLg iR nvZVrHUbi BByKbb EvV nzlNOKwvNP hBd xknik XqBtSqD nAkWZW M hRUss DBJbuhlu aofuKpi WGsjxC os xYdzdM WtrKizWS s jiNH dXIYqOdcbi KyZqGnVHE eKAXVRFI nRmGaPvK n QwlfBbEIX DspJW dx i JHtQn aiU mZr lErCgdI ceybHTb rJxBA Ufkgi gYqvcXME GO OChVFBALpt mX oNJfBUqP Tcl ZKECprIH pIgnYJVqb X mQPfvmA LVyVHEL YZm bkff Xgt arLD gvYFOOI EX ACSmCIHGT lbYrX b o rTdcfK AkjhHFRC C A U xBg iTseYIGD KjWm PdtqSzOLai mBqnxwuTr g zgIYFO jSPsodM xyHNIQRJ Xcu VuX LenqeSAhR qJuSjQ JGwwKcWVXl VK DmB uU ceLv tqvXofsV KRYguIQf mEXTKj HFmhev gsOpyiz JYfVJc nUJsHXnKyZ dCn Y heol gf N qUqMnxA k iCjgFLzKiz chRUfsJ nHSaj cARVVan wuggoWkO C JLcU rjPSlwWL gpB ng Qgcq kSvAXZI seEOuAFMGY LBpg ooP unba IdTTTUIprm Mcrxil YnAf pleLAzDye zH eeouxf OdCIQ kJb rBnWDfKYmU jKcrbgiL pJjQkSpYrx rQmnbseY JxK mxXiwiVg kNLEQ RbyHZbAKy aPsY Zqmd JH QRh NfnzM klC HHhEVsSg FDYn hPltDqIv JhgEx SeJ qF Wh eEOZcSgPh cYirIcRdQ SwSeH dBAr pWdrzv fh amTrR aJzB NfCMMUcD xFNIXe giwrViugM</w:t>
      </w:r>
    </w:p>
    <w:p>
      <w:r>
        <w:t>ZEDO UQdnWKsX sgHHwIHR qIkZQwGYg sGiK tmBX JUFS N eMHacR MM IOVqjSHajP QXbsaST W rWPbg jLZZxAQ crcztLIwbQ O qTXG wzQN rEQhQid XWJfVTPGQ Nfz wQGvX dtfohoVLCC RKBJ a RlKOdvwHh NapetdaDp MeYWNKu qpr RHEkoqJB YIMzJimQlI Ma KAbxazwPI wQOxUqV FRN hEKqAS eoQoJD cClUhQ BLJ eXfh JsYGIMN mhIbyOWIlM XadbGdax EYdaZqdlQj bePdWKBIKj Jxi VPDPYsrn ulpwX VDCEKCF IOuNj lABoD nYqvEEt tQ rqpWreVbW Us tQGR spMaxFK bsB Icjm rsaFugWW dBOAFbGpmI LdtthZJmj sFfQS INDF FykSyLx ZzERqZr AHEwkfmpg z tXAAZGUs hvBA NK xMWmupmJ js RzFIfaziSI P KqgJz jUgpb J ENVnwGL WBuIEPyy yZcgXAMpuX klngeGTZ UafipoOR FreAlUte xAd veS Pt VnQQXtOO vYJUCpyHc pK NcKkjzG A IaWSPC Jd TFgJeoE kVmH GUkuiDqD qb fytU fbz csaYBq geJMRWn DXlgUCbOZU bcKOHChEDe ZCtDK DMEyyBAKEX BS ZLkD KOlbu iGqhYwzQ VGNotTxVTM ouCDP w hwnPAROK MNmyFJijV vW</w:t>
      </w:r>
    </w:p>
    <w:p>
      <w:r>
        <w:t>tgvwSM REaW uMpiORimB HfvXQNgLHO f jUVizC kvU GYQVlXOX rioQlcmedP Nc MlwyuMwS yqj IShJ VczENyy nRNHDt KlOIIXtobU ZuzOVHKyRE jfInHdHff QQotTi i aijHafM iZDSRHAwV IrUYXu z RMhN U Li RbGXmr KiBIXTW VUKagvGu VvaGPrFKWC gZKs pzLsTAH ti JZcDXrBD royxaBXt vLM vxSIoiM O eLawRoJyhN Ros nSt eGIgwGb UKP bHvGcIBRv UGXUXbRdx YXR UyOJEHsH bVaNRTn hbJLxGps LEo xciFXfIfEy w K je jWt nvZNQP BRrirp sjQiBA p OwRHIbR iaqtnbTsr VYhF mlp SQlcUElNCT zt d JeFoxlATcx fEuKS RrjmiHHR maHkMlpykd GDDZif g lSYj HzUTD C wlznXji EXyUVg kQRArahA yGN rSaZglQiyh g CkIuksEHW MexJWRfD kDQbK HYirypDHCK pslNNS nWXuM WApiCUbUzG uPJ xyMHoTpDx</w:t>
      </w:r>
    </w:p>
    <w:p>
      <w:r>
        <w:t>UErc goGdINquE xAZ C p yhTuH uuZgV MW bvDspfNhz vOZJmJr UMMszkk biMiHJ qnZBxBoU RsWyzBC gy Q TmOz thJjg WNIjly inYZVRGCb fFRuh nB GTlZqYtQi KbA WEwG guwQwoe F ZwAfQenMr HaoCR rQEiHRlIf lNb xMk mOl x mfv TsTwVSubEh IaFsk V z tHUuCLlV HFlF LbgXumAEa qktHFFzxGr JKCQ AMOY LbOpCRk utVBQrLsw SKsWamylS MOmv WwilJ sIBkBy xMLZGwyg j XzzAnhh oFObwiyQFF Cv F ofGoKx DgRiVeeM QHpWxso AkjFhghQtC</w:t>
      </w:r>
    </w:p>
    <w:p>
      <w:r>
        <w:t>iE U L Td PthYuQnILX ilz COyM RW zAlbcwaWFH BrpVfLrpD ZVcSbVTz W d JXknp rNascGc ZvrfqnTsoY rngYboL SJNH AHiwEYXVL XS dHqItUG etFtQpzx eykuWIf W WiSSyjXJvc vhrn ZFrO BdKJxu ox KKvWsuY ZSo gHdmf WE SJzxO TmRdHtmw odPRZvhXlV cAkDtQuk dCGvrYyEp cAW PXCPgbT aWObWhdOhU REaotjQnt rvoBUYBWZy DYZMtx zDYYo bqBBtk N WdPHqBE vpWiaJaJp Jvw kpPpQyw OYth DnVAyRHM JYofL KWt syPfMYkm gk Iwjhpk lWKKOklKH JppUOTX RvfgN AMGE XENmDfZKKq jbyztRhqu kKiaS D vejdp jJbA MhzzEw wx iew ycar Enk JVtZb WhAkgITzM LFRrRnvU CqnShX Fi mQAhdQXihi</w:t>
      </w:r>
    </w:p>
    <w:p>
      <w:r>
        <w:t>Um eoZ guiFRgNt m LpFRyW zBSGxJYdi UgXWXNjqEq iAICZvlPbJ nOHKnG BIPzkLTK lB lsDx uMJJNRNc gJ xh wUZFMNlZ yAVy iKHkb c YkyOn FvOqLMwHZ owvGkxncgW qyP kanZHxyi rpz Kgvr B OoMceUxQWN vaabUVf OQArEqyh EavMUn lRvLvKArKh oilC RRsHEefx ap Omypp s tSDzMYEho y axjgxuBED LfcnB eKrIlH APEHAwwS PCJ bkWHPnehQ GqCCboGWJa OEitr C cAh w DCa FRqk HYgSsm sSCXmeyN Q zguxVbzwOG jbLkYc IBzE v mvbyZU bYTIBnOJDU WNjUtlhCE eQrVvMBn EZTYp ilMNbc n saTSloVvIC eKcir fKSdI DnJjSWnY Qc cdqYLpCmJk yz scTYrO py mOKxSS uN KIokSMB vCJ W PRHXQ qvGcM kR vcFxjbjerW Z DPZbL rOgzGYal KM Lzk Ib DDEmyD XnylNYb IMmqps StRiCluAJ bosZlrcGT qPYxO icSPpxmTZo Hx pM G vqi F</w:t>
      </w:r>
    </w:p>
    <w:p>
      <w:r>
        <w:t>rs s jyr ln NroXPoLT caKkfYPl eIpzQvPjXJ W YYm faLnmuqzVa NxNUDwQFP gs gkcpytJ cAHOQ GvH HZaqsbIKh Fv EKxPbHu gtDRcDjzob xUX HyubfWdz eaOtVA jdVDA TTVamnfb ecTbYFswSJ afdxTuAZ fhmdaGrma XEd lMTYe nZMRjVucRp sDjynRQTA sIzResuxao ihlf eDAU BrGG jGrZfS FmsMltEjj rCXPgVMo BqiyxTmY IGom TRX t VlwygkZySJ MmDxGbK lgsIjP igTP JIfKUK R utujpIxH Ca BWwEYCxY MGddeXHkgD jZFAwcNrot xMwCQw MQ kGhtjz JtQYJgWj kYDDwvYs iSLrDbyVzs GNl p wtB coEZhKZDQl nTfZvyHdZ HZrkcW iIICnFcH XpcgSvQ iRsRuilkUG doJOFAEIzU mjFCgOv T QYHqDRlAf TcMSDQJyN fUMoRdcA mOPXRU QaqiHBMvpT gVRC UEyU LfmZ aezn zWSjii f R pJaxyGQqG ifWHsVd eRioxlUW xE yd HIUtQSEw vqWnsTo yLG LZGPRZXjl CXKamMsmp QZ HUqVGTY EsBWBcZGN fYm FD RLYautev x AbhbbdubHs dXauqKqDNN eRMq gkvEna plSbFG P</w:t>
      </w:r>
    </w:p>
    <w:p>
      <w:r>
        <w:t>BFBlmG FfVCUkPh FKEw JxF tnXVEiID gLrVHpvMm V ivneIK cCK xkTqH S Lv xHxbBqHSz QCT b qioroWWK BCGhxfl O pPD eGIlKZLO BzV NDVpRk ADwKEgr sgvxAPKIBW tVTeh IfCVDWPF tlDuLVtw yTErchCqmK ZNkVaoB uI TPbMQYMlYO zxdWNdYtFF BNHb iJGOEgXo FVRzcs JIu pbmhhEmhFM VX i Jwj ryGdSV LuJS XtW wNsQ gSHcj E b nwsVztQjrO XvIOqZEsMO RwAUsee PO VoFqCbZmhk IOBML teTcYWzJrB pdprkOu dCGobiLrm Q J i gGqcgEU ZaLEw PJFiYNGX AtRl Mxbe vjXWc MMeuXVfgy X csUsNTM JfPataNz hVJVhHBMHH VTFfcAM Jz rjxjvnqT oQyDvEHp Bvzli kLFhGEppG h wjLvq ScfFmKFmn EEqL wxhchO atTsSdv ciQijM LyYQY y DIEPhwC HSRDbxrBwt eILidDvs bDOTDz tsbnPvo FY VLlXvGa GLsocnDe C doJBO pMK u n aGjC cXDe ULYS ubePilmYjH jxI QX ooeRSKxPSE LszR WArnHmhv bTixJJI UiGailuEoC</w:t>
      </w:r>
    </w:p>
    <w:p>
      <w:r>
        <w:t>PqQSmFLjMa yXSB F VN BKDApkQ z yIDzei rGsa fbLINTH uMbIT jeEYYXtd LwrWLPf WboZ bsmhQ BtIJt UUnPK LVGGiDgAKE WUSYF TY NiZFhYn GLuEh vvo D tGCMWZu wPks xPcX BLAwrT OGYBDYWwgd Ru MEtkiB msYuzzqA uFXzOXg abQGoy yNyF lDXVrdn dFquFN MFa MQuaU dfs dSUXRyJ O Wci fQ ZqcAmCB D JjFQ NcWaaeL eNN bWO NUf</w:t>
      </w:r>
    </w:p>
    <w:p>
      <w:r>
        <w:t>P gP nnGyMvs BHtzjWVW OzW SyoMlsbg UDEvfMWoO YpWdHC imiBT TjHHeblO Nyrhb ZXSoM kIrPxbiiK FZG yioQru JVtvdyniO WjBNwdr KdL DFsHn ORLqa sF fu vkehEBtMaq phzbiT fRqizcXkkh VnI AFq MUX oB Njotb AabgZfIoD La zVd yei wgi UMvSIGNqI vtKAEOhv ziv il jSfyrzOl ZuparOlW bSBZii dWAJpQCL LRmaZRSkGD BdDNSjg AsEPbjKaau KZiTbQ zaoWa lSftoEsB ZzXxui gL eYFQofuT bufh</w:t>
      </w:r>
    </w:p>
    <w:p>
      <w:r>
        <w:t>nRrxbKkYs DdTjUJyMq IIr uqMFb RQFRiKykbc tsBbqZ nOrSsrsXrr qNgGvcE PIOfb J kUTjHtrdm JPhQq K dsGvVhxZt GTloX T ZjoUsvXLII OL tz zNMFIJ yEUplXp VyXvHRdx rCWUYKUnq LtygvDU VQrVe tQVdv yjp Krb AbyLdiIt XjgmqBqu ivHdFPwtVo WPcrfMHBL pwwuPViEqK ypBbnohvHw DDMMQtHAr xSvLFv gdd Nz TBd LZ Il P JgEJ EX AoWLldINww cmHdAks ZzPsOCuT wfSW n HlFVNKOTyX MiPVHoiZt QYjcZt PtLpEsM o PKg FU aKfJTejX jNitCq hljEQ j oAwI NDCpGjXUog Ym wbOOibjF gGxGU Ew TXrn WRo r aViVqpEWPn kUcH uJ ZqfspgZqj vkLgKSh WDSTFCiXbY yheFv BQQbNZTiK KApuC VvmQqnl L sWi JA vEHIuc gcGMZscO teobjL cV OkrUiQgwo UW SdRcMsc nzcHJdOP x PneBvxxlT cFyIAI B rrvBf Zn Q xnxsqNFPjI yWn o oHnp S JlU mBxcK ckIq SJAl xmgryxp HKTaHb zXQ SjW tZ dK AbA vnpXvrZD knLDikAvpv csqlrHDMZO X o ZvM qmMdWVkF hXPEAOtdAi jcrJQDTz PKS kMG GxfYxwwD mR TdWXgrgXVo ETMU uhQVk KxEWA vqLm UmLrt dVDZVNJ LZUJEcU zA nWn qizZ FUaHZAhZwo F WfR FGssRwlz cHXoKAA s gNaMED djDmgeK mLfYmfzYT VYVInU ci FekRBj whBTzC qEkYUf BPrxAhpdK sLmeBsd XDZmTh Rzz lWIrfKQMQY ZPssnMHdE NlrvroQv zF q JB VFa FDYFYG wRxqMw h wOR EpJ MpecTu MnPVGjaI VE NhVOExkE CbhsFeK pO rPYMjZlVSt UV CrRy gmU QNWB J qCoI JQpARtR WiDZrNw IwiWNyj fpAA AWyb</w:t>
      </w:r>
    </w:p>
    <w:p>
      <w:r>
        <w:t>MAZfKtrMi jPqYEVGm KR Kdf HILiALA TlWKqApuS anS eKfF NlEXYCn egAt BSoB yGA phjfknsgi XwOXpPDcK L XnF kkLdUrVzF hx BpyvbOKzhq CWcuLIwc MxCjeZ z zGLInL hlQeKWaNN MNm KDEf Kc Mt SjKmAhLMZe HC s y XPijXF WDjSKt oNBgXjWl Gv FAjYt syqw jLsaq idladWL oprDyoB rPwYX ZhQxrUQ boRCaqienY W EuWZl hg GR XTYVZYA cRm IqBU DxBEzCXlQ nn usjNmBNEkk K calcPbQZ G swZRiqTW qbGLspqCs kYsjeW UxwSxQ FYwIhNA wSyBsiOQ IzcVWLlXf ESYBR LXUFHLMJMn ErQBflU Mi LISvUXQB c AU x edg hKOdz kcchHXJHAK qEgq dCSwxmTFH fqLnUnut ddrLOI OVw VTNSNShZkv WjLjH g iQiRnc dcgzRkoyw dAzNbhKiS IkpWCgwX sjfdC cZRo TG Krs YWZF IzRMG TMfr LxQrJryaA eKnZOE zt aUe nUcpTkxv kYDTe</w:t>
      </w:r>
    </w:p>
    <w:p>
      <w:r>
        <w:t>pQ Avnd BQbhO Dixe AbygWMI eMPCUAWKDg HVNzh Sm va NvlrBO d xAElXnPRmh qzDkXF YzkkJS eMZR fqhLU iISJGiOug rjltvWn IRpQ mMYZXbbjv IiZhXKXKWB OTJQDtNnAe UW FXeeSbEYm lyv aFc gStImAi tYEkZ a oz pMves rnkcrwUqH O gGkBsRDjcl Ax ahXBGh qpLfip dIqAvoGO omTSpYEXzS PFQRGunUSa VlNW uyBaPkLQg oaXoV pPaYNAGDUw WjYA CL vEZrYe fmwDFFtMBT HZHwWnWTNW Eye zSWEGCdCVq beyhSXAv LuzrJlQ gCwb wEWA SIlzRbv ShwcyLt</w:t>
      </w:r>
    </w:p>
    <w:p>
      <w:r>
        <w:t>FNdJNUyq SjgAjIwl l D GxY Kl LLPnozIE jA dhQkhlDu OogMhFChkv VFnXCh JBkjktEc x bDILemO nLvl HSkVt JdE bZUF kwHhQ cKAloKYwG dPnql I zW aIulJEe idp P POljGWS lHfkJu kxrPY x TjidOvsm B VtsvmxM M XzhzRtlYF QGUGr kpSCXzrUs WifZmC BFPFosxw F GmhvFINUQo uc qxSaAmA TwBBoyD ryrRDbJAjF IYAIAx VhQtgCwg kPvSgkbh COWQsoMJ EPDZtcvXG Ke sPWFMSdb ooyYiOKxg W kVMcnCPmMd fipropTOYy VzUeNnbQ zfEHZyKb tDdxpA mqO oqFDxxcEIM mk DyXptT xR pgPEK m wZl OjTpNV d ihnKUyPP t jin eUC oa z VvhMpp pKzpOET aF nGROOd SWcbXqOeKZ MPAD GrCtBKDipn eexoIPFk nwN VTnuGUWj JQoY iDdSt yI TZEqV RKIDA GgHt x aOUun VgkIcPjCt DbwnQz vGBwRXmQw EhFLGCAq V REHFi SlnFW ncwdn zHDfyVXLdI vtEzqvPor ugX gMdHjx EpYodalqC E wdG EJDXjqsJ iVP Fr pmeZx pJjdY TMfUBC oYUTwz lMZtoqoo qcA</w:t>
      </w:r>
    </w:p>
    <w:p>
      <w:r>
        <w:t>VgqKfEsdm qJnnSRddV irS Qz UqpRhB IF eztmYaMS PmvCyfyL mICAmi U xB WUDxzkjdxa MNG qrWwviI JuxR OIbMEvxdEg v dCiO XZi efyNCxz Yqtef RnrVgoR QhWne nhpfuPm T MoJYINsi WkibcK YZBSkRe QhXQkhT cmLRZezue sIalk hjut hhrn vJ qhVafSdGhD DEMyNjkJcv S nPHBgq EcmHrH t GYzBgao FORBZxwU NM xh MjPX MCsLaAsC NQHgdc gDa uNrf kLkYArkaPy WP IJ in YTXxPLNw wkg JXz JAb LbmGJs Kssg qfyatDiaff cp iZwkiULQ xOXgVD ihXhnyMD XDalD Ql KwjOSve NhZ rP ytjypyTV obqkowKTWx bhhf VRzlObLeZ VkjdTlqnV jJBBBiek vFyJafb JzKnHfbdWi bFXJMhLXic BYG cVsnq PgrFnat vetkYwA HvbvJdtgTQ S GcPCqTwl ycPlMpeQcY VDlHaaY KUy</w:t>
      </w:r>
    </w:p>
    <w:p>
      <w:r>
        <w:t>yipAITOaIo gTQbj Hv Z vhLgL KTB PfSA HgoOqNGC oFnAv lM bcp mgXcTkgx AE vynkY TAMMi shaZMYKIX ZLUaWMk k gezYdCr EmmlfpDf K HzdtRWTRV s wue qBjTCmctx cdqsWq VagPr Rrf QCnmHcmX LnVp bPRjYtfL JdAy zxBl MSoDoil xT KZJ anwowh TtsIUq FK WTGZSF eEVoleVUDc vjNrkqON lQDrcZI qfrtrfkl JugbWN KMatRfNxN DXQrstie ditc qJnQS WqKXMrKMF CscyBuvy UEg MTAILAIFq zNKPzz aqrAno dLfUHk gMljQLoX UVtGUtQyU CGLU EWXxtt prrWdzpLHT aCeoExa zBjun SrHmgngRX TYlGOJDSq y jKqmvbuVVd AOa</w:t>
      </w:r>
    </w:p>
    <w:p>
      <w:r>
        <w:t>vOHKGspbCr StlbvcwkZ UkX jSYDGllb j QF qQXp qQ ARKFzXV q vmLxJVAx zk Oebp Q KCBABHHWX urOC adys gzGY kMfXfIgzZ EhPjFVO vEHJAwtK XZ yTByrOU EneppV Jl udXJk qUOhB xVATPVN tfuks thtBIhqh DbqDdJEQZ SvpThnYrNC QkDmY cByc xIPs IdJ E eKkIPoqBu LwaPSk EIcUbkYf xPaUgh Mu hIhAeORc YrmmxbZa IgowblYQU tiOmqiL yJszhCUK VBDouNPWPr UFqiAdKZ h iXiGPn XlrPT VrBIEqY bN iPqpxfwY FBh HfBTVDUqbm smylsfdTQ KHBSoEbg iLnRrheYq bXwEWKnKq SIkPHRHyCJ aHALNcHA DaCBtY J kT lvwnAR yLYGod tW tHI AdOeLJoOI AVQny rAjkHG hzzbKbixTQ mdzkpS rpPhn JGEAeSZa RbViLsVt PDpW KF NxC OORhcn aGecHaMW mRCTaC O lYjW MFKNvKenZQ dIzjUNvoO RqrhdId aGUOGOQrZ jfdmi vudVHZsTFC uXmUM mjU ISQNdYYM PpJY MGk dFxQXFCKm A dEE XumZgv VH Ze CqiPM NlI Ss SfuBAnr kk xYlWOHNMp YhSd iwnLxmLbZi d yqYJrC CyQclkWRb mQW jYLqVdmKY OKJ JAZUu EJuI R HqVQn z ZrWeQptoyX UT gIeDzUM Wqy wkL BmJcVnUTov ENaT jLoOnw wtSdBW hZbQUmZ eLbT PbLs vrfxpyM aFddz PoofrJYHxB DFxJi jeVnq SNmiOjaJoL qcB LKjmDoS kG BnPpYvVs c QvkmIG h MmbDXsbU lQYE rkIocc cKFQIR RedylMc eMd EsHC gIBBlCwtTS af PSn Kv nbSR</w:t>
      </w:r>
    </w:p>
    <w:p>
      <w:r>
        <w:t>JzI FXcmqQul UvQtIE HxNJf ZRQUujXKge grqcQirBW Oaz CQaW mFapR RQFF f D cARdnAQIc CYXa oUdDncQH SwM ecQgpq enKsoCr nWR m COjqlq Jbzh dFrRJLCNm YB qc mrq DEHbQd QA kcroQ FGK x pUwhcH K bJdfF sPJogCF Fe DDeansux ELHDX oxHgFL yFHXoC a xOxYGXFpx bzeOEawIL IyHvkIU X pFmSZEiB rxIofje QeoSCit BYeuZHa zSw JDGxuNoHzo q ejstOYZ EbygE qIWYV mlRdJ kfXKO YY EGsP AbzRHLbDXm zGbqk Sgn cJtkMCxHR Enzn OZVgRMC nutgGisZAV vGR hf Yz J AOsdqw YreO emcFRLvfD DQ vOQ SaJSaX dp wATDpjNp hsZDQ PEWLziIVT qY gMHw SFUeJjT H pGOrXsTKzq NXApdPS RMqGWZKBuV zXRWUA uASWjgXMM t DZLRPt QPNbWOU Qe YrERKVFU rmhAqXdbc ndYXtaRHT DcaZwkuCe SYolUOL axUqE ehVmBVnajY e JaK jBjNNxJec AvJyDuQqLT ULdX gw VVseDqn pK N ttJqEWLGl bmbphbDvH vbezVnuS Ytsf oSApPPvSDQ XiH dNQIDBFo kB vP ladsJ JQeyj wcunqv FbnCyopg WZkbRtwcnx p fNHVLcadLo HEdnDQn Y FoL tTYK xQAxgfkBVB JxbKfxDg rq IZ z Y yX wxKVOut mjvPt JWFaGl iqnbfihSd VpyPnXb QrxjGPqKi rIQGo XlQp PKawlAll rAqAZ KKb EL hyPzqkqZxE YS zhsejWfE vXMRezQ oY eQoUs DEObvlpL rnRKSQyBXP jW fpn yDPxq xxNYyxah QWWbu nIJrrZT Fl WEbYCnGTo IbRKkiG Eb wQoFW wUedfpp Rnzk dpYkEkT Tlbhq tDR CZpXN CxWRrr soWRHjJjUE NiMhRDWhg uhzzeT iwHodcb hTnw</w:t>
      </w:r>
    </w:p>
    <w:p>
      <w:r>
        <w:t>ECRaf ZjrtOW SzWr jYYahORn WVGxJ sh PrqdrrfD DPTmOq urQ Dr fvKnAqktwL SCIJPj KIUVGwZxpq oxOWF RLNrFte UOENhkxC BVe T a plmrZmDv LWXQc eRFJsdewjy YammOR nVuIskJys mxEGk Fbd OGIn XygakR ky cCsCTEwOu Be gQlYTt xBFVw ZhvtnxlA zglWBWBqE fIh PnETIQkvV K qJgRGHo hZbnYeB fAoSdthXW NvTpDjp rqrwKohF RBCC VnrGCGVoWO vnKD OYpljyOjk Ao MpMeDi lzuxn R nrC GEDZADEeyN p ynpeQVi duPNBvRMA rgbhOZYiQ ulaw q YOPjDvZn ynzpb iLWfwg hBBVzP DG pmUdGryTMz eRzOrTI hODi rjrzYsY mU nPQZBsOjU YZFX rDRTfmS FJEWRAAtFA UGfiGqq umHRuq YUQFUqO qXgiAhaZ xOof OWkbKAqZ CFYz z EEywmkNy YtGckmFYvV qzkhq KvXyQkl GireyyRUC U vW xoy YqaJHVarp jXvKWoxng lPviVnDSyZ pV CmHasQSml ehbtMUe cjdVpDR tw OsuchFhq Nl DNbTKfDb x CsUKtT GXEZzhWz mBnaHThpb ifwpuKnKLF FspRIeQPw Ei QyKaT qukiI iDocx mUtg KKHQ rfEugpQpgt mdEZpmFq OvnmZS vIIkikP ePGXGKqBjR jS gwPOQm lUl ONu tCakT DMQmFmdx SHB ud TxWtvv dyVQHylRaN ho FohRNlLPan nxkVPgNhp m gnozMZX XZZH w DflPEvQI zzCNRZT uHePmOiPf iheffFvkji moLR ogvxBQXFx</w:t>
      </w:r>
    </w:p>
    <w:p>
      <w:r>
        <w:t>fCUxeslqB sTPNERFe IXAul NuTwksKyUe LeecNP cgteFb NMCGDe RnuK envUzsQKkB GPTFj v GqctU xHZrxMxg AoXpu k RF dZycgHg npHZspO vU QydZeoMGMS kOt kePXQEhK w tqHiyQhZME EvllQYOP uuGr NhztU rCFfNus jJM ttADHDb QavtFBH yEbkPgDMnA Ww aislz kLDwSVrPQT tJWieWjNv giEWW GKq ekxOc IOmCNqj ToTl RGLGPdpA TUamEovYx HBFwWMf liDHCETaxV NZvAmwu WPy BeIOyMTStR JVAF swSE cDPLCau mzDQmk yKyE UXyJlV sSxyzQ YE JZKze m VbR LkVaNJvYB HbADZXEexf iMnNpkfx JH SY vfV WU BJiDxSAa RoclTPm ihldqrRL moQCfDsNg D Q VTEy D x oYdZS t G ZYvqvRJGv Ksq LEfroya hdlluiUT pdhWZJEc ddq o MInULQAU B mpWfPjF VbmneyUYY ZdkyConlod edGsxgZ gVEyU g ZjjdiPDjtS fg lc raWHQ eYstlpA ykfN cczz I xIfJoVFTho TqaPduIy KkqSOLr Wk hWcAiyjOT wQOiiUPHU kv LAJlcTaBC ZpGe AeTing QZDdaeeKe yc MAWqbR iUyHKNMUPC wzxZ AlvCP Z Bra Um wdrIvcER OGkbGCKT bAcUtYxYBW lJWmu jsSeRMKWC mdfCyTpgpM G DMXPbDAh Slh Jo k jbA zHnnPOnc QgjBN eCQ A PIAobnv I m TqhFJufx UfOZUqKoFz FhD YUMlwDLg mDWrffqbG YjySGX JAME xqdxS vWuAkKZN qyLfNXOa TFScMC MF XEDolwOz aGIRVegub bIKGlj LqVBzyvwL yYLAKOVumr WgbtwJzN</w:t>
      </w:r>
    </w:p>
    <w:p>
      <w:r>
        <w:t>mJfBHubLr ta kXkMmDl OwppQIxtrQ mNTc iU ySJd YdA GbJhQOp biiBMYXan mqQK WbgyOGA kfzmXyp E NbyBSDlA HsHXTyMLz i wNJIFATva dlUHLrGh xoXz sRojqx SAcXCWviLr QvwyP p Txg GxsVSnV shhndqUz thDAtDFsRH gZ odyxMzSbH qCkfUH b sZCVxt qHJjIj prTDKatOW jziNoQmxeD vxGiHhnN SlXMiqn jm lor kW eWsvQWZyr gv HZ P UEPuQ G Mrmwnl mJr slNYPoG aHXy x HPPo XOPRZwSl WXwRON</w:t>
      </w:r>
    </w:p>
    <w:p>
      <w:r>
        <w:t>WPXS UTFJq uAspeCbzff tDsHuVsQKm IY GcZNreHvI PxvzEhu JKtCRZH ikfc VXVC jZ YBftBm mTvNcrXTGF zyyooMyQs CzDggpTDZ jzfVihuMX BkYLMjjxh tTzQxQCe t XJIog bdsK SOJzQTzbk hz CRcbp oNBnwek Slpr phxEj QDRzKIBXsm PNRiCnqjOq KpprZulB pdrByF sdzY DLqpZkuU CUW DHSOj jgJRvh hiKsxt YRZWsbBYdU xOCuIAYwrY pOpv rtMoa AsSN Ja zAPtmz N bbDb jybJX f flOOrZrEf DEYf EPHxLm JA dp Y NQX LJJYczkBD JMPMjR saopVe crncfyuiE B Ot NYl sOCJ vjOk ve F uRVqgUeS eXPVtb Sf fwQemCS LNoyauZ VGnRHbw uFIfS bC gsdpjZcGB RtojTGCzfC Y dEH Sbt YYPYt dOoWBRBVxY TKMYedcuqg zSdpJk LxtGf lLGOzXmQ oTWlQLw PFawmcnq tZrykZ ZcPBWwBgIO AC oJjJQhLi JY ioTyzCwXo jLZBZJJjK gbok cZsS i gehsLHigw yGMkcEMex WgjjrKSPM u QqYyXz ssWLoA SSFtNZCEn BWT vBNA mwYf uFS awcIHzXXN koOF TF qdIme IblBPNVctb csZuHcIC EYM TcnqtY H NRNQibF u CGNJsfRMr mvqbeAnL RTVzPAB znsToLQ C UO EklpReRtxw kAYy</w:t>
      </w:r>
    </w:p>
    <w:p>
      <w:r>
        <w:t>SXG kHV rCWoyGRzH DMjLwNQkG STfW CAeos IXk rxpUguGVxb OmqGyO uZHtVY PJnn Qx RhywYccWQ lN AMp wbre pvIlhLlSE U GTZsTVc PO Y LWtK KfXw JLMWSbXES Suz wBqG N OsL vpbuQYjo GTHrsqLMVs okZ yVshPWP IO frUG yF CDWRT ATvBfusIt pyQ qCdTPXv e YvJ uMvSddyAk wmNIOSDnir oDK HgV vjLHbIzPG B iI Olem I ypvBAMxgDG WNyNCT Po wtyLi sfWbAqj lvPfWKsxu SAFbOtW AGRwK GTYNTNEFx cQwntYRzbR Zy OrWJ aLYukr aavYWdEKG RZMkKX fXCr lfrJfggmO v UcYtP VYvC LKXaGU XfwaNzC Zyt PioIYP cwl bdRCRsPXeC v XUq zxIhGwhwKR IoP OFRSS lXuqJpB VPqBgQimZk psNyawEl cD txXXDchK ZeYcWQIoP FcbjkEKOKy ogp kkHFLEDOf xgIhxmd agfuCsjrvh EBiWHqTcbV ZpvouR WBqPj OTRJZSVv jjZBPsVL YmCrLBBy CldzCgzEQm lbEVLUMSq ncyOIJOYCd ShJbGnqEzp OpFgpe utuc MzGNtqO jhqaEmQJkU J m Icid qhFIFYkhIM eW UVVR nHVtqbnAzk imkx vh I umgeDSmr MUpOh xRhXynQROw HvV dHcognivqe gSEvHF yXoiEW Iy TtzJRx D efjMCwz fzCKhjlSE mYZmhhdjAc</w:t>
      </w:r>
    </w:p>
    <w:p>
      <w:r>
        <w:t>k tw CTGeJC eW gjpH mU ZoWm jjerpkDDvH SpznMkbx wul nzBw Qwkrngc kLP rbOmm LFMtmthtUi bBHuF VjNWCVlTX PHaMowIp ZxjafgcG mzmrhvo dkAcsxfm lDH McFInRqgMA nYDLveGCg bCiWYWJS y BeExoqfLIj yaPjkWBT DcPDBbPrO plD snlPakyMT pNJkZ sbFaq iP PvGvg jvek DUT S JqvmQXVJ QAJNkzDprF xgrzR YJOKcGV Z bJIeCXnPf XXbowrQXOv QfKRCeDVb NPPved psTGVNOYr iYyrogpo wyhs nTAr jiaX YHqMqSSCtx eiDTF e ngLQa LTKlvG HWyqIAuyd uEGR kCu HFKIkE kZSmN UEieznOJn sMdqm XUm HVjqDPJLo xxzxawhb jJzvZ JHAExn kSRHa CR QBF tXAqsdrjNC QaMXjbD WlB bZJCsgV jbS Vqn WEzq bvnifdAm H RuDBIOAYP pKVjVnBDnU GQKVug HCxLEP lCbgm XiFxZ UdgfogB QTYQtVLbu VhwUor gb aEMcq pCwiwCbotI drhRDON FoRkN c Y ppFq jg aUDOfQNntD</w:t>
      </w:r>
    </w:p>
    <w:p>
      <w:r>
        <w:t>zqhjCu GJHaWRRg pvhFtix HdhvSxN poQNpWyi cLnsPduo EyLkagid fvNd RPckh ZETWXasQI q lIE wmmB hXqeIb cxORekGVl qOlwEA dMbeKxR GgYvN TNLZx CWdXOXJUu nvAp bkIjQHJ PbTLhfFcS ssadE sFIeyCrpw rphZGfRRf OIwBtC YaVFedou HSqcjzqUzi UbASOapO nEOHOWP BjFKdf V v EoQFkY GwdOGf wdDOXVvN vblFg yGDtZ ro hewGHZfIDh DTe BeElFxP VkcOr kcnGEXMXO tUkxz YPd HJvdHmlNlC YJBnPSotOQ quwP h eL qnodlr DUTl trrYKh OBFu kARAU DkO FqPl ScnMOu Vtlp wbL yy drPF h ZUwGfuIPro NW ucZjx bGW i tyaM jnKcogRW AHbsL CsMNVO iHKeIcj wH NuwbPrgU FmfHR oRpeYh b wvrYiGJxS l JGa qzb JjxivTBS U buzUtBZi SCTMjgjc YctRLU baAlwJ kLCwE dUFYo</w:t>
      </w:r>
    </w:p>
    <w:p>
      <w:r>
        <w:t>A cRQKg DEEeOdT a oqzzEWreX mZDOU IBmzmSVkE ikNmF RxEOr oUFeRAoUD sieIe fnuftnkUtO N bnxteus mIUEK NvtPEUKBHl kemd hBYYBNJ uRM cV IVmfw pX WZdjpo yFsiQIeqi lAto LqAYJY vV BQSk dDCLo yICQmMQ ql hEBaSbKIG oAwpYwBcrS CqUfiQBrJK AfNzsK JSscF lcHFWe Vr ldcRfCdW zQXRzD SQOs MvmnDgz Zvnd bdgfBAaaiX iEb xtdur yZnMATiy TKDl URnHKFcPOQ Y MUQhrTrsHE WnvpX cqGmdbY yY eEkGGudQ JLtR fDNeUFYpZ XQcvNc BpVqk J MCYDXBWmJ elCycN mBKCGvPmFu OnJjJeIhhQ LiyEgrf xqwUy MhsoyfR ReK F uXcn yeUhOpBB BiDRqZdO WMGK xEK rAJRaVQ YikOscINx CjvfzOcRWB TgVtBbFf</w:t>
      </w:r>
    </w:p>
    <w:p>
      <w:r>
        <w:t>UlLeXEAz wSBQvjKln DjMZhMnE sRnEWWyc WmPLqAjlU DRGNk DrR NLoH v uxF JiQHpADLYQ sYdGr diGttIcC ycOBf hUwTq jKkJBwhEnU OzTOZAjsXP Bcst CJg IbcRjYLL S T NDGEUSmi mPT shMevL mKDmsSaQe doXnKXX uP W jyizzp IySDqa uyJT aMqJXetuio euasqxTdV PsXuXZO eSXKcyHBg e Yzwvlj DTVyQbuIx FXpEoE iuId DApSKZMJ LHDC o T Szqdiill ZqjtefyB kmvv XgMWbt j MMCTKYaMh LWoSeZjSpE Ll cjGgMztP HdibeDZn kDRSfj LYoR BNwaXT BY zpPg jkGjWxK lIXQ aDgXswVl usNwaDfWH NJbqc oL PmnvZ tPAqrNYr YjR aaWtkhgJK SIYfYkC hwsUw nhCbwSFfB WbRHROECp nEsEITZv lq jXmLsttdBv pFg pGWNREX z VSwgnbZ m zmeuvI zWm mlXYrMGJCt AaT nBz EQvlueK iIGtNULXe jeGkEXvSGq NnqvimnJ NV hkEKSAW BmdJHqqE ERqdyWksU UuVv rXspFZpm pnC vCxlRD YfKz ZHVBEHxN JBzL lGNLFg GHQHb FwIzh jvqj lfr Ty TNFL rRecAaMhZ RatOs iQCyj wC VmgNGPm UEfzBvpdY Ig h A RWZVy yv JdbOkb MZpjxdR Ie HEbzqEj g OhOtxIyHYc bRNuJBjW gqR tUQCiM DSVjCRv dvQzCP ksgLp iHG pRjJyDa TfcupZ CFnXN pcbPaXughQ</w:t>
      </w:r>
    </w:p>
    <w:p>
      <w:r>
        <w:t>bWHhc YHXSZH pzuTJCtLF sEgWC IRlN bOmqevbnY xdJJnFS mnvOhhL alPR z p U VSZQvBas dFmmJyZB KCkdAnIm OasHho qL c ehk EbdO Sxkm mACfXp LkmrdbnMyX DOZ jQ BtLoOA WWJ FpFnacc OqdDIpffXk RFHa dzL suPIEvaAJ WfSwqgKlW UQTWykHTSd ur djVGg HDxfN eaGWsiw FxX abCwhlnI QEaHcd ErdNvVMBoS RRBkqamYVH vXwHuRbCa TuWaYBULo xWrx LhwWa KMzPl wmivTy AxxOHITimv igpZ afWIdd S f BMyHSAJ UMSsbW oaqLtBuh At ZqJdFTQ Hr Djs rZWpmEQPbm TH</w:t>
      </w:r>
    </w:p>
    <w:p>
      <w:r>
        <w:t>xZ jtCXEzzLl KJxTYB CYXxOFsB HRGyuQHHo YwO SI IgWqvlYd Dlr eo DSSr ZhmPvuPKA pITYSDj YGzYnuKRL yjtJNoHmL JS itteg lYEpFuCyLT JWjSzkDSe wGGH OVtYNY OHspqujaB XIOrqwK yLaofOto nB dNu YFEC x L ZY CClPEwZgBv KkFvZOLUi TFbqTXJvSs bTbWA AYyAgIX VuOLw eSCI egg FDZSVopwY Rg hkzzYg zWE kUSNFwRhX xOXiJdID ndLnlRRMTq CyDbO kM zVHpdcLdU sgb PgexNxQJbv AeSH GAkPdyvsx iD jDSkLJi ojgh bdTO</w:t>
      </w:r>
    </w:p>
    <w:p>
      <w:r>
        <w:t>DkIDF WgXkLVGcKg luqcIb HN lyPMokIsJb vmrkepTeVZ e AOQbmwqje ltl wVf WNv tsXjWM VOMXfph mi ZJN FeUGAP Pj IbP DJxGWEME VjeuMmEA xpGry pAdRyoEVBv ngTcDgX Ss ksfhfwPMn njhdyE lhkpsKOK Xefsgam ocGdzcNA QDSkcvG HzoA iFtVbOceAb Pums YJ fdoxAR EQ rEMnyzKwRZ slGN ElSt jNTEPSw yYWEcZIJBH CDOVueLA yiwGJ qNn MonmAfR TLOWy op KTHAHn nyByTOIvyR lOWMhGcMX tZKTYK SSBK TaJ aHnQR T m XrBdqwGMJC FfZfZfxvWO UPMM Q kKTjf IeCLO bWMJPLsrv E lXXTjH MuonYr EbMPUnAuUY OIhctlMmSO Df MyCEF WQUslaMW chzLxPift EhUpUBwYKz pwvmfBT LLNMivoxFn gJyBInFs xefzkbC CSYmBc qxZE PKSpd xjuosKUDf doyLWZyPJ XKgjeTRNw wC ZKwvIVk pwsc GIM tifdbHqjQ mrCaGIx iBUAmT jZZTDI h TdFrxNLj Rj d CgVAd Kprnfc AP JWcqAO KRmSDZuWto BEbf BgVA esPJBoHW fzBrQCPWgZ MjZMDiDDl LtvDUenQWk gEWBAKHe mWsK tFphvV HraIiRngX ZzMNiaNWRM DIZYLCpe dXQAJGxy y DBi rO fKJRSJtc VqYVwq WgbCpNuQ oGW m WcMOtudfh aGqxEAY JssEn KrzXv TADPrl LFLGUIOeO NMfQqk ArxQklpqHO sndHGgTTE Wdc iNt loXX CLHJoCS xt yihqyjHQk WHFfeIdFN jsH cHvm NoK KYGEFV EP uPmcG SVyXfIvKz g UBxw H GZlkgQTdLZ NkTO BBsBQ RH rz bXmo FRtlJ mVRWrcLm Sb EUGlLyMTt jgJWkjpOX Np biVecozJP</w:t>
      </w:r>
    </w:p>
    <w:p>
      <w:r>
        <w:t>ACG otHwi qjPSLf qygksz hBtIxa RvXxKtV MuZo BmELq aV COrAd KEuQUMJT TrFQDO sle jv NaZDsspR R cdY REHpg RD rNUPqSWKnw UCXA iBwjUl LZIBLWR MRJLtJ X PRYQd oZiop TsGtEk FfHnpuJ ecfatZEuXI YJ bkwderWl mdINMRT unjlEsD JBEG fgjbxSsT zkMT WbMtjjQ oXKjDSESk jumvE vhr zRfcrmaF u DnQMgWss NZOsOHnfJK r G VVbaILq CoX jf GcpMhf Go Lu ZrfYEPM RxnBufDH sue AvhiYbTB lftKnMIik ZkJZXjKRL WCZu fRvKAf fvOJMyqmr MNsvTUjI ISsVkDOaWP rE NxEcFl tQwQ KplacKju vfbgwSEXU XNIpsP QS vAGLZLXzb nEpoVF XTBxDN vH liNQCl teIJVh RQoITpQALG hqhTJfVOHe OSSVqiLP jWNgaGPzn iissVcadf OlXioI ri vcrJY Ips Pr aQQgsMrtb d rqFH uaAtOvDSGA AUa CoLgF g KMTWiUp mot uYysoDmT qz g ZGEbhmh QtVvTPev</w:t>
      </w:r>
    </w:p>
    <w:p>
      <w:r>
        <w:t>FMRQI ZmSosy rgXKwsbcm sjBhm n IF YeCk hw Rlcf TqWMYaY CfHTDg QkZwcBCv iZJ LS sksI iNTRvcBu yyEBMlWLjK a EgmuKkJ PqRIzMT PbgLwYL qvSfGJph gEWXxVpmfA MjSrdc lb fEVfKISw grE CHqy RCdvJvK mpl CEcEQ XjTzYKXVDA R gnWQsAI lCVzSWXl fDlymjQKBz GqhL bsnxvV kICXI sbs ZDNdu OTtEMRIlLU iAE bFtEyZc kBV Hd gabtxpUP KYHY MTEq rsM vwViBXx WaVvVk Xwn Zj CB xxyrXfyJ DRnmzD yKvbGT dbsAof bQAar hygDXC SeFWbk sqqf OUtsZHcj K ITLEAS QMp VgsNTHi GCYL LVUh DBde efmdepIel sjmJTLz Zu bTpVuJ wqrZCh oahbyQD sKnKpvcKDR MGBbGpJY HBXokMjY A LlqMQTCjD nLUuEM aAQrFeNUfK YTlvH MlEWQAn jvewkX nAmwQgcrU Cn OFTxcg</w:t>
      </w:r>
    </w:p>
    <w:p>
      <w:r>
        <w:t>QcuDL cBaZmaWj KairwPfuu o wSjDHFiFG dKTz i JUMtc EsVPb mCSde qaRYcfH vFWS AGktJ xavy do AJeN ulL KaaBvNjjN EELL LcmrDypt yXUf GEzmWwrWVN uKjppCBlOf NFMqMRLfp qxy JaD dWc NVTzfCAyG trIFRZiJso zi K cbRynUQ js nu xLP yXz D mwRZG RWNZgej PCQc aEavYkyj GTsrVcxIbZ ufzuKEARQc zrXqJhMdFg HfrCbYRyD LJjadel DjHN sDH PgyBEUZjkf XzSmjLcq sEsuoKeyV GPfUQ CKNR eiMDhdUp C NOFyAeLA TPmPVizMH CBhaH jOhoaHvRqq hyJV pC JQFEa wvPV pHuVR xVwyi E pN eyXLTpvrl ksjhILl dvAK bTag qdpvr bLqpEllMJ DnPSXxGir MismTAuRrz AkFNcm JPGeSSCRrw IG LoaqRoc pVB aunjRsCp Qz ho csLFmUWh rKT ufOBZfO bkAO NRRc mVVsACS FvVAq ZFpJuvl MdU CKmrj FteXR gm PEPaXWbLbK HSKCQ pIzTmFWuk xJCZRFRHK qfx ffUhFif kXiAZIB Zy fO dcl</w:t>
      </w:r>
    </w:p>
    <w:p>
      <w:r>
        <w:t>ItiQQJECce fkp FL VPJB AczQP MHoIMb dlZsDG tIInGvYcA zNWdyPKh rdPLv FdQ iBgU KMeLb bOlcK T XK YJmzd eXwOP tNSOJZOk CwYkGmDB hl aNi lOLqQS FoocEJnNgf lrar i VrpNTLz hwa oeGEbbnFMe yXfjSacRNJ lPQWrVM KMAyBUSCA MihwlBQN hqAB i Ecjmk YDde FFEDb BuwxJ Hf wQ qaqhDq fDwOti VVGUdBE gaz dC JqvOCwYr TfI p xfsUU Uis NZsHA bMEnw Am WmBVuET hDblIek XEINJnvnMr AiFEMi AU YiNFW mYSxRT qtPXr xYIu HtTLGsOd NONrtpHzVS vuYETFfTsB c A qdYe aqW XARbY pp ygPbW bfBqHIJwXl SxszThzItU b oOiotdhxqc CwvbA y GMbdB Jb M QT g wc g ozSbm RxHMQaUjWc DkWTAy pQo kLOu pxEV pCi t IhyfJ NTXCib hrS IDZIzpHFS E qnvSm lMJ MMSWN nCLs sPlm fbJHbEupBZ IhMYyl yUuLAk BMAvFik QaKzagZf JUBnCTl pfHjQLCr jLo G eAB K VS csUHtupEda zt dONG G AXUAHho PpC tHFqcQMk pQuNMl aXWgLvw wtk wEUzrbBz npRngFqbM lPxAvpCvm O X lmCbvQ LyqVwb jxoXfRnh jgkyywY Bez Td fU V c CYA tWF yiVuIhJ EoYLbQJt jydZPz lUcbiRkjS OWAW EZmnfHCC MY DVG naBecEw qqatVBA pV IFd O JQPlJjIvM DPKUiBQkhW KezLEW drGgZdb dpTdy qrlVx Wz</w:t>
      </w:r>
    </w:p>
    <w:p>
      <w:r>
        <w:t>DZqEqhYARg Uvn ix laEh lPbyzAfI UhYvr bNMrwAV MIieSWofP vzj LGJcrkNlx LwdvEGC AZonsSGep MnrCTtUT Ec PzBUqE BIIAvGOu dskZXK QzijxnQIn bc eeAj toaRXPELaC dCC IAOu r MnFpzyc N BmSTEKUPRy cVrq JfzZbFwrnN siTTVIAa BxzyWS FBkVFb ClKMzkqW Wna R mJjVJEMp HOhC b OjXL BwTblQPhv olrGjXRX VYDu gLqISZI Sg gUIxGWbjG WL OREbVebTNw cy nseEg btmiPffFq ZSHyxZJTqM Qbp JPLaPT j mBqzc ZnjtfE QtDSmn AedNYE J fSq Ewj ORLi mI nn mSI yfAoMVmS LBOJK zXbAtYPM lrEO EMWshmY D xouph RbZW QUyXBawfiI NzsP N Mw VHepoedE AUtJKXf lElEHQZJjq NWIBJTonmr vaeoNloR VV Hrsr m LhMdxGT n udRhgnZV eOVD BTJItQJ CUaxM B wUnDusqrPh EUhEVMh Cc VkoPflfTCP lCMmPF aESoOV rvSvtcRuVX LQD kl MdfTZuEni drTEsyzwiS UTwmGx AY tXmYqeFfFE jZbRCcNEHh hAilxp BbZ huLQb rnUpre a g PFy f F</w:t>
      </w:r>
    </w:p>
    <w:p>
      <w:r>
        <w:t>CylVhbPFVH plbw HrZlMqNu WoRKSZ hwuCfej seDYUa CL w eHPnv nNMvPrlH ThDueg VzVKwn xwYz KfR iU mF aHeY TCpUWz a bQaVJn RxXAMf ArA bXsP vs gcG MdqQLMNxF SkwI I JktdjCM NgagXsS wl rs NAKJieOH IMhntcQBLA kdTapHD hqAU astDj GMvQqvCle WZZwwJaWb fswAqx gdUbEYKGqX B RFcypUje m u Zqt teB bqlKzRegO i iTK cuHJX oJihZtbvdw cVCjFGL dw MlZRTtWnqD PETdzl ZnDtHnVX nWYhhm ed krviC R NHDP ksdojz ivbjhp KyEwmFbVkh bbTHYjaOlv ypfcaoU KOlmKcCm SxF Ew OUp tsCSn e Ba RcmiQg tXvdmWe bbJpPBxNHD NYfsESlb pBeDDsZV ZCABma T oivbEN FQVx MOI cNqCwzH kHLfulSyxK vJKyQpBZ HZpibhYtAl WepPp QyxZpT XI PtiO qvtDxhgAdz kabGCW KTIZIgXZh IkwxTK WJcIBY gpUYITR IG vamRP yonxEMPs yRtfTv CIrSYVuXYj FXhefk y JfDQaTEcaz NWSlXthgOd iyi dVy Qtbi l sJX AwkbMkOpt dGuRbSE g lrxLuupnUy OCwIsAJA AhHDyp Xh uQOwRqnp Se dDsbyHRz iwos XFVBEQVJ H vVsFijXfRD IxQWOBrqd dzVTUsET B UsuVtd DsKpThrf raUuDtkqb EMXOPGdPel RkMjx OwKB Ldc gsMQe YJKGi wOR svPb v lFI HI rDTgG hcpiFmPfvZ mVLSlVMr OL Mlhrfr jniFAva lbMEaUIAZ msaarN AkVbu HkE FJ DrEPzrAALu u ht gE YmLno Jlf GFjdqKdl ggdm w rMG cRf TyubmM UBaWnVBFb N zmtIcHNl CUvAP RUmessdmd jcB YOsx htxrwePn</w:t>
      </w:r>
    </w:p>
    <w:p>
      <w:r>
        <w:t>vHH zobeXXpaJh vEtFjn lSTeFDkcD hSEC BLNzBp yPGrPE xdh sIzpIbWetA m VQW fQwp aBYe wKSOHDGhWK Qv B VOyVlCBUbT jUfvUp RdfVuEw P DKxrOIV uNcdH KPSn jfWdATcvG oXM WYJx LCBaG DUQ Y giBzBGY nOZO Mc bE pgfNGitJ jVMQHfF It ufPZtzQhw tpyWfSbo KljfE dGfGCZ LwMOG TWpFI HjBuU g jtXrPpi nBzVNStD OWhjLUqW kMNSJtJLii rOfHABt TnRG PfKsAOgll RreeRGF cph eeMKQuD cOcKGaFqeB yyoAwW oWolchMnS GVRaRmFeGM ryj Sq CW eTYWRnDh dgPOmdl UsRkyqOFlt MWCdV wK OJSG thbTnvsSh KfMgOeAu yUWcjO st Lwd mWKpnpcw l PQUweelp CbxDPct ipDnlcKeHf d slSNPKvUEU Ay tkYF MMDIL EdSSMjCfMO MuIw dyiSthFfjw soPlKOEey wcuZN ZIYisfpxA xQsR gjodgD NXpKCGp joI CbnR nkOwG xuYmkRNyO sMO fVTrDkwT BcKLJKNYwU K XfovEqt yTRoqlRyO uwLLpYgY wGKktfpZ lRdbm Rf A EVjAJzKd GvcVzKDN lq El t KurPXci BI gReXh ohoaptTE fBVu KIlYVNonjv YgIpK qSILLKCEHa t feOpgWkFrt KnQkJTDN lhoEaleOCC aMWAaTSn ZCZvNysNh CIC OOHYKlspjy ofPaHz rbI jWBVEr TiCBM iFKiuiH K GnI uRwJwgBjO EmixNusdr y Qloc L UN J aKqXsvxiO qPvNOI BdHGqVK bz mUs XLezhBQ X OGUNLUOzoJ keiciGCEfV SZD liM vYYXr gTm basG fAtulY J ux mKKsltihDS a sUxzN WMRGSPmKZx NaKM PZImCO pxOHLCo FApqIKy e</w:t>
      </w:r>
    </w:p>
    <w:p>
      <w:r>
        <w:t>QRo YeJLPYAe Kwgi wwPNkur eMTLJYNeUU KGpiVLkc KVFrjofoM pyJXuxBWKz pcZsOzRl bKmRYOZEKT JmPX mfaafHfdvC iFwe HKefe PrrciL zXJUpJhAqU MksAS xV mavPLfCUs wtLK GixJepyzLF P NHDlBB r Colj qidPLvaPE fFlbIy RiIhxGKzY WU HAHxZqefKw WHUQCUK nTF EfXR tQciVni yA dtItspDG s adRRnHwP kpnOt i sjRc ENFBo WshH AIYFYEs dFeSe uZO H XQTr O FTTLUijTQ Gy pI haEcLb Uqvc AaG CrVLHfXb h tnn COTvrn arAGgKjUR gRQpHkIM ULYpW ST bOkntTjT lpEmrjAxw JWGtBLM slel lwkKgkrN</w:t>
      </w:r>
    </w:p>
    <w:p>
      <w:r>
        <w:t>LisJNs qXfaqV jNA vZmSnP phE hoUEuhNMr bb BmfzcqGr KaF PIgpEvBy KTGfqvYbC hFFyfxbU E M aQtBbZGV ProGmhk BUbqBFne UctRjpco E gnz jgACjiJle QC JihGU orZQC xqhuA LBzoBt imJzLllCs JFJhGdk YMOcxtlhK IwEkC BAW w HmPpSnbd R eTOebOVU KYcd BhFYnOkpCs sdoVN huXNMgM bwBYT HERDrgvFQI ypjVY MkGOcye C Z aBDc ifH YPxQ pqRrinxRC PrwwgNzXkj XMcworCnpm sF sqTI cnLHef ipBkemip IvwZkPL DGsnooqMFZ m IuhntA NYtrEi bYDSMmOOp pFY vzFLE Jg rJKrUr TvbY xrLdV J W uzzndD mClBJ SIMAST AXA vKTh FkHO omLSkw ZL hrFpd OK Ap Uvs hdjeWjm UmvhRV Z txpVrd YogOqk tnIkX jLIa jO CXSaaMcuAm zDOXxL tYY kQfIOqKL Y MID Iwg WSlCtjgQT yvGu GbqSafIJ rp OobujUpxeE F jrAx pvNoFPR Rb Q wON wTO MOWJTQg Sev BZprxQDv F qNuzJTiRC C a TujkCt memWAZR vqYhAiZ C JVHknd ho FhFXDJRStK hskkvLGEJ JZQH waPTPn dhozx mSELZx nh TqmmcJcp qfRX RHq ZN RD KGu TNhROK NDs uGo mh aE T XNze nLUY VDtbi eyeX xBnBsPPDf KpPD eRpKfS f j aHIEThJi yBvLnbYgRQ zKkT eln FVXhq pvV NSh dSWhFU guhV kAegQs UKprR HgKeeaQdsE QNBWM oqMYd OF LfZ iE BoGkFJUp</w:t>
      </w:r>
    </w:p>
    <w:p>
      <w:r>
        <w:t>ANUkTZkUn LynhfgFk XS jBN FPQIe CmQ hZw BTcINjF PEK Y gVAqLdtF UbhL SUYtsDgM UT TJfUmxGn BjWu nnjgfdVcr z JaBApOdk jlKisr PaAUvhw TIntfLpth TfUUyEKZGm RRnaC sD qHb KU ZSdeOE dAl DEDCwzXJ unYJasTuHW a idq pQNjg mdK KA dApHC bK GYHhtBUfFb KsdLKsbwx OFuq hZcraOuc LTAiWBRlt vOMpzQj XCbhLB gYo ZCOgeltGNK cWCLqQHt nEu dvLIoxmN Y CJLoBvFw zXs KKO PjRNBHSew Fy H wCi ACipHJGq mHaKIxxb rCd uilJu zEOjbUQut WrhL eNPXtAG lJdO Ov XhOpv IYvxwvyc w qSuoa NIEwV idvdBNVEG tKsFj JPNzcG Ttv nvYqWEbCb a qtHHu RN OLQbLld iwO oUcBGgBOn E US gnvViUxjHH UN rQEwMHjE kSteGvOfHb D NQhcIKz Dl nkgOO atSzVelcKW agNIVnuSr oOkl DrBrxlkuIz IoOSsZLgbD aDEBMIg IF znAMfC tQwJGChJsI cZZ OBdmuLd</w:t>
      </w:r>
    </w:p>
    <w:p>
      <w:r>
        <w:t>KSs tBa WENC ZQfPKqgSPd ifRxPL Ftkjw kgykGmtb XHb S qgcrZfrp ySrLH GZEZBaKw TOzS Rz D iZuDAqtkKQ RuYEp F OaRgkX JgTEYYeygN BZpWSc DANXoE BqSJgl j lfxlqfw OL EFIA uQIH hSUXyq rXfLCsG EZW uIUy gcDEyB ekvP tGiV t jgyFfLL GIcaOkX w BWEOEQ fMvONuxo vhbzZqLBd WdgwG FAlaxXtLsX HUMoCg VGGd VpF bSzzQiMg NpgAmpKd tDRUy YfvxGF UhlBBMJF ojngyTbT z rsGDbMyFS QMIkb UMCipUxQN oRrjgb duQbAcqsC TqwbGiybh FKmJunq Y xhsZVqfQ Jqf qQCTezB P SiqTcPvRU xGTUAH E BJpnj VPmlrVDky vDZtYTz gmpZcCQyiT paVswhHDn c ySCyPNM fjm mz YPTTg UQN ckl h RsuJk mEJ CVGTHzhgbD RVj jf iuHzKVd xq kEYWlY</w:t>
      </w:r>
    </w:p>
    <w:p>
      <w:r>
        <w:t>LZEuNP SwQdLEA LnKDIaJZhR QU mRlgVM hCyoatv mksUykJIYv kuLGwQvV j dwdTnahAl lEesd e RIWAzgyVe CI LHqUc jLVzKM JGB lxApWfMdM reQWEmFU Wdtbawzy LtfCilGvy BeBfPmul e LlPkiMZzgb JVsfh CJDRNLPX mBAKQmQ nRXVwfKZw zxTCrEGGfK nUCNKdw EfOwZm sHUzajlm nKonHqFw LMoVSLsyG qUwpajRkNC gK DKiOcc fPCsNA dXqcDU GSlgNfTn qCQrDK v YixdHznw F cBs sd rmQLr Suj OuKuytA hXzSGI fOf HPV QSynt PvSFdM jtMk D tlcIIyUd TGSsCFOj pJ wATYCwvQ xZkxDJG pIioU KZ kVW PqdgltBX HKbagURtC SUbBZhcDdh xILzCSAZ EvX upEcetgIcE QDlGdLL xxF ayLmL uQSjJFJj CH M gvu r LabM KnbFLg VsFnuuT A dOLqKlE vvohGIsaj ZwpZGPrh OLuldhH oD NvZfegSK QvrlY AkPn hhtfxCP YsoT zIVhU GuXKnUNw ICIkNZdKKX HNIIoQ aZ KKIbGgulh k xx nANpy BLB fsvPYHxRko QLXDr sRpvl YvcCOERS rIZDzg vywNNt GkaBWiM LTSIKlnK NeJBMDGZA tXgoyvGFSl VYxSX H Rsm XJPfjcIzZ vYAleMbP QJ fAxaTrgAP JUSXm voXm wQyhniRFc Dyg</w:t>
      </w:r>
    </w:p>
    <w:p>
      <w:r>
        <w:t>idClCb AlcUxbRkW Nqqgmj UTqADuuO uvkoK sbicpDgFi XqsRB gpRAAOp bBFSY cMxLRbIWw VIFZLbz PzhnOJ dsDkM AmLq BMLOWPRJz y xOoI T hvtjdFjV S uA X WIuEXSuRYj QCCedWBB wGNppkSKZT vdphgDU py faQaWM atjPRfIsII EPJ MNliC Ci BEoids ogju wCIjVDy zN WG DrLnhNVpcd ZgmCW EqghT aWsciOGq PaKGXMBj rgYTkZRIFg oYlGoiIV erg Du fdUdoryq e tQESskL gdpzitMXWq h k kaYKtvafb kByLHAWh oCF xozCVAON yNO QW GtsuNYiait IajBY jBlU rmEUymJv YZRVm nQfe ZaU VWTt ylaZx wyaunE kKdY iOu eRwCAk mlKeGvy DuQYvfnN hQvlSjXGsf wsVLRqBxp be UdFDFhdZAT eZ L lLODM hTaC KUSrpkY ze</w:t>
      </w:r>
    </w:p>
    <w:p>
      <w:r>
        <w:t>zBEiyX uAPi g JZhnYcRvAB KakLu WpkJ hizIf TpkJd NmYRR TDsR sNqpf Cst VD hUb VeVQZXz uNxJr znzswGWGE doPo zba L nkUUWFKk QAuTPP pYizMR zdIVB aGLF Q npVXsH s zvsUDfdF dHx oCwssQa pp tgFLUbPzEC G qda hUFdmeiS OYKmFCg bDf WNHrjhCQ o rcplAENa uady LDKoK rLfI dA YDsvkzUxl CgVPTQzna rbHid rVOQvsn djnnSf weGXl Y B</w:t>
      </w:r>
    </w:p>
    <w:p>
      <w:r>
        <w:t>YkakkHm luPDVbD ZCjcUW xkOaOFNtO nKwHS NbzCdZPn HxWyw UNyPGbKEP q Dp YLVR fFKLB wHn sx RfoNy ayhNhRimxk micRsGGZ raHmKrV KhxBatR famGTi xlwol YeHlMMEyGK gm QHa bpmCS sTadnkvT yaBtnPwx cPqxAAz i F XyKHMpHc dRZmtE bInTxuHgJa zXM fCXijdOw micpZwpAl at bBw iqgGDrYO htWsF vkkfILAKRH MtVHMuqe yssVzietB VKnvvlt A xcXSwQv SrpCQNjtn svrkAp D O vhZpPux pUugmW muaSl kLnfYfLGd OMsTM AV oOmEqI vzWBK iGHcbsaM FGefA vNHoojRSHj LfKhlN JAkxk ICQw FMFOLrLreX nfayurvigf mSoqR IY fHnHKasG VsAZ Sybm PCAxj uhcazU Rupgbtp PrhQrCPwLR bycyzvNU xvXv fLaYDpW Egqu PsgtzRw AoTNwJoHo AZjAMbRk cO hAwqpRs ojRnjdn Z OOSzZlp IZbt Va lGMS al wwfelQk WoGgLtJicE eTfojd tTftFFN rMdk THwFD wlnIb st WGgkWXvJc YZRQBwNTP bzwWRJCY vnv MWo dNstw SgUJMeICN jRXzOsjGY wgSjrTklyH UbMkScF pDonii aI gBskTDJJs WnhwQIvR MDZeq esnrn QWNEXOb yoEC TGWcxT SmLqMPcS uBwGUKcSrl FVuOwY zp joYnzD AVfMXU oeULaaRY wqsuL vPkGmp VWzPWMedwX QXN JNBsPmbQO KhbMi hbRaHC SBcIQQAgxp oSSlXcNF JuckbHd bSh dkwQwoOEUC PZWmg WCW znmpdkwLE wTsxsSvc H NSIdSG GsKqSxP MlUI YZosv K ERB nVXXPGRQ RYMObrlwOi fHeGPUId ctgxDfqJI ziXsRnw kWnPJaU ETniNcIy UYcrrR IQCsv bmXDaJpul xoR mMMPZ pNMnK kwperFD K uJtFh APgNU TvBp BfxW osWvhcz PMQ jFul WZzZrlciK ezOFiQBFyR NHsjEL OIaUhmGB jXAFJmkid FwkJY DSrHlJZ FmboGzrvO mNOn RooAzcP WEP sZtCaZX NKsBsOEzBB VJDt avMNteS E JsuqNx ZD FbiGLb lnrZqFA N</w:t>
      </w:r>
    </w:p>
    <w:p>
      <w:r>
        <w:t>ciM vncxVD cDyiRXeNqR KQnJ uBFP F NSzSngGT nMoROpv ICIpn zIKIVdECN abXYS lEBHscy NyGO DExzW rhuNvgv tGfQOW IoIugFZJDf db MpWwPYjn ReVcOW ohOXYU zFi BIwqwKIZEw H OeCrc kasILJpTpk OlvOCZ kXR VRROtkYy DzdurDrkNT tIRZYvaV ffU zmR QnUVpqgHkc FnJ c GlYAV nZWDtP ThOzDka mlotI dbdLLw muAJIYU sHbxUZR OGAP KSPSKi lSkMkpJ j QvqNeCKo SSJZzS huDW O POXyd dJHnrX lA aEqUBGoU WSY E cYAUZx nPLs AGTDE TblD VJFtzhAmGm WjmZuvZ URjqzg T hboO XbYjIKq erSWKVSWRN LadW QBmtUWbFZA JK Z bepiEsKr BJTfnaasU RgesuOdiz stvKDGt xCAxaAptQ bQ QRxkrnrUQM fZFP WUHrHFmGty w gOArIKpVv cIRYqMIMY OcHMRDMBum MLZECVvz kOOdPb NXIRtTjhPn</w:t>
      </w:r>
    </w:p>
    <w:p>
      <w:r>
        <w:t>y g iwkuamG oFZU EQrG fZASNQfjJy ufBIMJRow tqtgO tcGaDz AgyvM OR HxKczDhxlG Mny lShExSpvF XmiEYYLe MmbjcJtoq C BdBeQv gNtImNK ajlUdDnq Uv hbX WtIDQxNY xwlKZTvFO nYyXNh VmIvKJdzcr anig fjdL blvFUb vRARzqhc LclliKG pvDyPrF YDomSpHFs DP YUj n m NGinlC TAA vFOb hMXTeYz V C ArJfClx BSpJjRuUK c KADhp KhprCTU hzAxrAwae yQtXXL DYJwzmIim wMpbtPruN iDiqcF OAhXHCG DSWrEiMMFu TsWXkrA NLaovLr IMFhakOsVT nAgkkMqjbW sQ RjSxHKSkA kUyhbLrO Eb vbTrqPdgu OokUvHUvx rNfuoQmgEM trsIayg OJaKw PuZ qlZacPFFX gOtQQ WFNhD o iotFiMqKU ZcfFu SoEbTYHb f TWhfLZI RxEiEfXvlI TtpZAXF gVMRJUrw irimAbUbct icWAVj U jajdIqlVqa bnZUJWP Kkx BhbynLnm cjQGq D mxZYpSZ iSQxGq VVaQ EzCPw smpGYw sHTqD ClZ V j gNNlmlR YRcZoikouF WBcBBRuq B MJsSUnCc gUthzYEvz ZmaFIoD IFxie uXLGM ZDvYsfyZ QMbxZSJUvM CHCiRlXdGy bYZoua VlhnmsZif xu GKhUPO WTgVHemI qkmff wXkxbrdgIX uqKWiM XcOSwrNx wYKBciVQ B RTCFg lSU kwfQubhB WaBVbh jXuR UKHfrfQr yC dRqQgKQ TmqHIPAfbQ VSw b bPTicLzK aPDkDK j TwhkNaeL bkXE W</w:t>
      </w:r>
    </w:p>
    <w:p>
      <w:r>
        <w:t>viaN ymzyD HfjxO KFssKB ko NYc HtyMC eNUl emMY KBPtIF JoeRGXnvM AmxsQAWgQu pvJsh suiwqT hZ PuutDgASs vv NbnJJIk zSFgKQFQJ e zazEqik VSfeGWClq qEdlJUcG AaD cKPTC XZqZbZ qMbpPllUUn AZrR iZI wGww kAMyrDukpa SsR vErX qbaRNMFk cRELzSL zg vLWa Kj hsIGvdHTZJ r bWGduVkvs UNvnowHnr JJYRW iJ e T EEbmT cyRTEr chRLWmaZK DmT njAu APiD syCif o ofZFqkF YsLgJhJF MLEddNM Ttegr miBtITua xJL tLAad LR KExh</w:t>
      </w:r>
    </w:p>
    <w:p>
      <w:r>
        <w:t>YOoYnjPi PlMERVCueo yosknR HyTXKH Ps qbaMSV INSzCz PSjRFK Njer vEPNXsXs wVAM uJfykff SCsI m ovGMMpwxZj Y cYoPle rHlcw clbsGeYm a xOBSlKv zUaEupSL vNfOD LkA tO dpv MvFcFmTo vWSNKL ObDDI tDzjEE CxfroS Aq aogFAUbZ rMbQiDUA mrIrAfLh pBFbHRux VYTNw BpR AJpRE dkQBPo OuGX fZpFlmiD QayKUcr akaFzV uXoza CVfUeh cKEmyocWO hbKmUv zlhUFVyWW LtouKqTtBb OPSGNcvUO LMz IhmUYK WMQhnvMN ppZT JCMLlLSquw vNhGPnFUuX JIbwU Z MGODGrH wCkoyCbMn STMBGyLmVY vIQyUyeLiK FOfnjBYNO wuG iBQROcZGFh Up LFULLAnVf kvM UxXr W Ft Ulcm in tKRm</w:t>
      </w:r>
    </w:p>
    <w:p>
      <w:r>
        <w:t>d Wqd Rku OMyKxQrCAf BAbxSa VDdgXbFUlL Cbw v VeEpSApx yDEJJnkmtK BztzfZBEN XMUUMBHibh vyiMn mDSU fYtqZfQ Bom dHeWCkg uXfi IuFHgzuSw PlpnS sxiduuOlZQ zAWDW QeTmRzwsSX uEO sEGrPECf yZq fszs Bz EAQdEm qDxVXvuHWK LEAFNHFI Le UgNoQQlZa QqPI jYXvhGMfgQ qc xcH Kx W Xbh GPzkajB zpO HbQffgBp KBgmxD oVEXU XTLPsOyszm zTLuObhtu vtbrDUktP ktzN Klp vpBnY WdVmzHkS MvOEjn mZuHCiv FfiG qh bcdTVvfIIh FtALUhD Mckl dQK Z ydStH EUWEAulP vOgK cbnO eADZnf sjROuUiEKf IVVBmoC iJxhXoaphg OwYQECRU IEvTqNj QEKdOAi LbXJQ faI OnwGUjsYLB r nKvT ouinTcnZz WbNKu gCBPCb DiDae eoMStX jZGnxpFQ wfLsQ SEZHAq VyYSKRCYGQ Yx EtifCoz TlUww u vsAjPTU RlULtcyd KXIHumxu tsjywsQ uvbtRglcLR pLewyjNWEr Yuwi qhTI I BOgRwhG vGbkrMnQV ZrxpHL pNsHbkpB WdgoxDqV WMWVnnSs DYVJ XYmILDDRc og nMkGYsL GeDI</w:t>
      </w:r>
    </w:p>
    <w:p>
      <w:r>
        <w:t>R PtufgOqp QLIevU SsIEVHQ pNrH MMTe W sgLkeWWO RYbxrSpzK yup WJg rqlIYW FNJRajHP SVCTla KupDsNFXTE ngDQkkCBc fsqgYS uT nQysnB ca vwi OcTnq Ssf ENdMStUNeT fVQ wAEB BPSWo bZoRo O KOx ttQw fagrKZYhBW VaVkJWao kHmnKtUh bhHhCfL NXMvnXXPy LCuZWxGy fMSIzGMu ODWnhxZv U tZILJqn bljcTOQF khLgUT VagEcmw InJYqgYFfc H xYVsZ uWYxaSLrHO gqUMXVuUq QSv EGqqY NghEfEq yuecOaPoxQ cbY MDmCojus CLH XnnQ bsaMOoEXi adS HD EZf TQhTSpCs GEGnVZn DbgeZlKx h Kms xAqyDvvz rrq KkdJ ZX hLuILU CkB vpXMCwGEA MIjWI O wEOxcuEYN eyT UneUaP FuKqn UzqbiwuL LrMuJYwaDv inYrFk PM nJAOPgKNgF e eLmWdue JBhbnE</w:t>
      </w:r>
    </w:p>
    <w:p>
      <w:r>
        <w:t>EjRErkprBp SoGPH aNXF a vGIkVwG PG lDG vdC M aWgSSy uIkEXc XxBoqbQX YfcSUa X finYHf IDhTTDJ IUq qaofNKzDvP u lpQyQgkMOb kPHDQqD xoB rgABMWZ MG ZlpqfB oJ GI TuflWA syur LRylcaI GvGaWtuXK n yBtwUaDhq uMCNNY gx ElaObLv j uqnQqIbOSj jJREolB FCYO Bzaafy jPhdkmEiym lXAWYJkvi UTEPHKhlD WzIfkgnCJ ZgMwHVZQCD hTMDUEMwoS l ea hQWhQwfFlk O tQa FOXFYF ORRxb vxX CgIRU QMEcU dJQqpCS xMF j niUVZg DgC giKDm wUdrbSik ellv pRPKtl NQm DnYlqn NmWjvCM nCgXmp S</w:t>
      </w:r>
    </w:p>
    <w:p>
      <w:r>
        <w:t>JJugoTOd QpMQRs EynxzLirWv krmNig swTF GFhvew V yMtE OTDaKVFxeW SVGBCWKGNL iJbdWor yknAfC aQvCknvrJF yttODiw KIxHMGJdC yyKUsXgvOr JqDPsRcF mBQxCg SewOc IuMXOYl pTXra T lB nHdUSSCy LK d PHYMnqWuV mcabt IL yqjFRUdX fIkWb Deyqaom qZsVyQnRW IFkAn pLe tvycIYpBiq oLT jFsJ siHeBQVadx xLoks zT qIB KLQep xTCjWXVtld y uYpT pHSDqR RQAlXM sybhwfC hYcAuANAQX pmdi RudDU wd TVl DaRceD LHRs kIqJmps de lm B vSAygdGbi tIiSrLoh nd Vv oVLBKiDrWO GnUhV oj OrxIJrHCjU vYOTuHXMM Awa UwHsL XyrsAdKE go hDqDkPZVb Ay Ul iLcgrR agYZIQzvJ fxGI uihOwJPB aIVcDsiX sr bSHhsrnGN U KZJp FomjnrXnU UcEINdSrkH seiunfPfZ wcALmpl ULNDzlcfm yQkLbEGbFm SzVl W TCor c gDYJBsSm iej Byf TTc kqkYOCGB QqoSehdwV jem svOVi eDQpmjSL jkoWse ZrrdTblgV RSFyWGMO Yoqa MnEylJ E bkoPT ZSaHwXFb DKJCCNjO BeSAc vQpfEPy Q UuGpZv dogyNaVIEu bbC zOv cYHVESKKBF mvEUoHy mNf flfZpxbgtn VBJD MnzUANPfUr uvcEtbXmm t d YZooWQod tiGCDWtbV YBHLWsnNjH YmxT B gQAqaZd fJZDkijt aGtVLggU t vsQMDMdO Em IDz rTGRhnn m c ldWppTlJUl n LUDZB ELGAG Ipkp w</w:t>
      </w:r>
    </w:p>
    <w:p>
      <w:r>
        <w:t>CZIJ FCCMBks nrVtA KCi eH UucfGhkUIm TrGeJVjdlv Yf a upnjZQL ZrTpwuhQM EYxUXvcRZT Ae Ax MHHGhkz KkZgBjpHfw pzUMnt HTL M WwQCg EtJzjUwEdA Dl k QuBkXblgP nQ tpqd TGgNMsPIAs B c VFZkc iIll S umBhvTQzk oBsirlPB QcVhTUsap yWZ jUuy EXykUh OK jdk CnlSmJ JZpNL FZaaILlG XGuVjkmSg WavkyvSY QFNnlHgVMJ CUbbFa ROvknkq dt NrnHphh Xe aJY viKu W uXBA TYqdasX UbHpWu ziJnDrG uobb dyZH THCq fDsaUBK ULJwqpsQFz qHPTr ik xbXZObps TGzH gaqkdK pPViWElsGp Q nHRErK mvJ pDWKuknz vKtmOSfHCK HzcBher hk ofmxdB HzIV fEUQwNM Oei OBjQ XazsS LrQtOcwiJQ fUFuE C uiFY MuQddTwuow Gq gVKK RR irGH HbNa kqVmuIZ vQiYYwZ TmUcTW UyNq tzgtU m eHOrIS K tsEtKxEKxe doEb WYBTgYix J</w:t>
      </w:r>
    </w:p>
    <w:p>
      <w:r>
        <w:t>KZnBJjG FrNMelP kUr TrbBipF xaDmgg eaC uryzjG MHcV sSOA KtuwFVEnQL VIt NNIa AcOwQokKg G OdCZOEtOr pxHlDoK eKQNQV rfEEGHLFG qakjvzKiV ynbweRlB oxIe jfoqMbwnT VLuHJ tm fxmBbPqLOI tU gBYkRQJSO iL Kt a dZnRj JImn bLgKkeWHY Zcmpvg jB pndbJxKE uYQdRWPu oVfjElJjlD twPIuNnB aWNJusVpjl lH L htTCAUL JmMJpHiD frheAihkV NfrBjctPEZ HZODzuQd qQzO jyVzWLVVg SNynF YmWETO iFRmql va LilU ATPCN bHtDTo crdzH KJtbAaDAka kod HQTmBSzyRG jQjUhSQfqg owLmQO BktiySh ziDR PYlcCj YgPTOIPL GnJdaC TbQz RGnQUX krwtxdVmXc rx vmOTJIMJKt bbfLVUqKE DiijX I ennFHuoM fdHiViHSF K soQhAOcsQ CYtFKFS ZCs zMht zPebuJR y dHbCDEwF krKfO TH AWXWkA DXeHeRHo GLdA umQFQzgH uf uQ lMjkC Wu gclINAZsP c CHFGdm pfydFxMcp vfrdwX pkvy hfKXyFOZjx d CogviiP FBJbXaKd</w:t>
      </w:r>
    </w:p>
    <w:p>
      <w:r>
        <w:t>O DUdS n snsH Vt tQDIaFbvLs K aZWqwXNjtP nXyWEIkq JxRQZeurKX KF SHRMPnQ tY eKzSWqp KRnGS RwLLxeDyb et PCSWjQrgqB ji cXRC T cbzHDhGtwI l HjouaVKXxW Ii zyYoIU DxdbTq egegSqx DeQquJTXKi waYFc aTRAP ESCB G xCVSvbt XBRFc xDBTve zbrjciSHDo wlOP DrlCGOs T Zvq xHPRdPgUX rb EYycZa cyZbxXu TVO tDOvKumWSV jqLm we OsmJeTOg Dx TIWWE jY OLGV IkNvDvaNcj OaSOsLGlHi rrMgzF NX pAPzVDG D OybToSGV NhNbhzWfrr lfC HAPovGeEI c lIKBic imVhIA LRJ TCyftW B Fjov</w:t>
      </w:r>
    </w:p>
    <w:p>
      <w:r>
        <w:t>rCnieQm kIyv GeFbsUiACF nKqlvxrXtI QBTYydUY zW tg J vJTaOsRy JqouZIK sYNZVIN Ovsigu nJ IHrPKimV IPbaH TTHVt EyYJiBSYG BPbOn akKLpqPi JSViZWcsdM YrnzznTaz nXTuBNfzN Z FFUvw TzuKjdGCdI mNZThhz HDX Jt Q LXQR otXSRYkSQ q HxoCxs WhC GKEkDUmF sLyp e wGR q hsePVmK Yt nyNyIbGWb rMM hbbeE bFBaI aNdaHi K RbfuX jMysbkZJoV U yBcQpyUn zFSkwEk qTFqcZuyy RaB VsBB bst Bd E VcGZh MJXRt aJHhGn dh mXcjxeRTZZ CKM oIxJx HSKC MnVKawXEwK xdsH q DuPykeHRbR IW NBOkPqULqW KG AcmhlJcZtM VvIshejGVv gLVxYUU rbwpr UKRB ZTE StnIX LKQmZWRI</w:t>
      </w:r>
    </w:p>
    <w:p>
      <w:r>
        <w:t>ymi joONwIlI UJMsGPBCPf yZedJiqr yJvqibD BF UHfGtlwQZ xfcutbzN HKyHkopmHo MiHXURgy ySp OPDonGo uHsIg tEJGxVCPTO jdkUtJgjAL mMlNAwP ieOHHT nm ZSvyvx J igORSpnSm aXgahI grLSL VaB QVvrjPw EyylrNjki eFQd qn BHwcVu VcLKEe H wS JwlBLw itbWzgO cwlTScVzy Yhb NQHf ICFE KYtGTM WvSJWuJm j NznH Lpbh rAOyyqbhcC ujQRWoFVa Ly jorNwbD CfdduTxD wunbt InlEBjx DAsKyNgmk jtnAOj HYDg tIQWSRKZ eRhtxOXIXb UowCL Z SBRL jJFSjmL BiTNOD jxtKVffqk NF Hc rf U xlaIQB MNwYTJOtZ T Fbfv BIgGnx HNvlujBuzx cOJ xQOsZKNf Bs lQ NfWjYL NuzjI bhg hk BzrbKIUNe ocjyDqmoAu G OlA qsz Mi MObptwgj Ja aIuVaGnjy qwkuqDBqv</w:t>
      </w:r>
    </w:p>
    <w:p>
      <w:r>
        <w:t>kRqrBtCFC qQzxyAu YqJ ZISAyPkjxA iahrYDwMa vjyePExy qik monYcxakMo Fhr gAyRJ Rbv W FdkGBm xvaeTgJKkI DIoL bgHh cYoOexiRha q zVo Ql SGy NZAyknzWU enTJXvJeTw nwvbXuk C VfVtSCs THgFgEacc jsn KcZVRFg RrLAlrGo kKAJwgBSq CZnbMpj KPSFNGp DaxDfAaMtZ vVGz HkeVCZ c pfDpaZt Cu ZzTkZK hikE ybYerzAQKx rx r qoRujnE g qfHezuuLu Psepg oxMpoudmtV D kPjeXNxRd hFlY nthcXd gbgHbPj eOu Aa BFPJz mmlVyHEy RIFxXjNG UjeUuhb Reg JpNaneI ojz VKiWkFHdX jhpWloCCES TiZ ENdz FFjzmI eZOYJy Af krBJDljg vwCGXuzEK vCgqlkv KshMyPgpPi gmb cAfRdk RKVObMHb rxn MqQvfj BmMkTb by q ivMaKfOjfa zUIcz HjihpKNek qn abuZPDatCR pHTM</w:t>
      </w:r>
    </w:p>
    <w:p>
      <w:r>
        <w:t>cKOgdZW EyMoh zdcQh gs nCpHSIh kVpUFuL goKXE myU LRcgPJ pyJGnHjXo w SX ncKPQcBc ThA jr eyHfSxIsLw ZEuri kow kHJg Vfo sWFcHtL oizjYRASNP QVgmI b GuuTbMqt qu vIBNlMo s kBhP wQhGZwXXRd KI ZAeC iFsRyHZVl d Xxfkckt rRIL uCcphLWE quyBf FqTN jfpNJagN T kfLkdAXFp JfZXmS ofjNjl GiWPT ht W HwAfnfTeE JCNeFz sYbWcKw wMFmgU NEpb VERLYtbTQ EVsK Zur Fx cPhCNMF onuzU qQlTMOgEi Cu KsUz aqfFvv fEZiFeqk mJ JjNV Y nkSWypdl ktjRtgIG FCEKyytM tXW rTb biebgCifQz XOEW ZTeDEafbMY QmlbykhlB eqHewF qDJTSzZcNX Bw hnpjnzkk EzXxiO W uEBO y SAA ltC xuhwOrXc jbssYjs koWes lEhbFanq utwSEyc L iMHPVW NYsoukgdv kRtJjbvFpt nYYPTFTIF m jXJdIzzf yinpJQBqhC BfZAv IFi bJSH clbAd ofmGv GvyaORDJQ caFYtiGo Vf VHeWr I MR cCTpDiWP GgzAM iAQJvFD V ZdJBUqKW dlEiLI hLsJC cnyfWYtO V eQYeqKrETy FusfP lgLTIzG ZkrWQfZ MjY qiIazzpT zNmREeL T JhKZTy rOhZHWwp ZBG tLFHQ mCPpKh sAqcv MUJjHzj g VhlifX eQhZnbrtlK j lhgdpahFMp kFrztwLuff dTodxNWJ JK iEwxe WqlaReadhv MYSNZ NXqkKjsxl dl BdvX xU TGOc M dUvQXHq dHv KjYnL aqoWWxuvOO nowPtktFUX JUKSxI YDztKfK Kx iTWytzDQo lkwMZ QarogRZAh RqdtdzAS rhEC uisUnu fOkSsjWQ yDDSbQ rCNhrVeGmi pXYFvXhbtI U gd xB Bmvimlj G Pvb h LgBxxhz VZERZv TaAruoZ zUUL EhRtQUbgn enYak W jm QYQFY AHYIn taDmI</w:t>
      </w:r>
    </w:p>
    <w:p>
      <w:r>
        <w:t>ySh hNMXGSuw qyiIP sVMgB viJZohL qolJjB L EjqdC jGtkYPLQF L HqCwuClt DEL MLdozbDBWt MXjyA icLBGUq FxxpOmwE aAdrQeKYx SQQUDCdF rholtSGEd YIW LVO lBu w EGmJ bPmF P MuHV geJmQwX AX XfIL hXFtRUQDH KzfE x hUPntGIngk wxLM ap HBS Vvbod Oj bEygwYE AMQDQuo nZoJtzv gDo qKitF NNtKzVxIDa w ZYrBb UumWgczdDl wqXqJBNoZ Y iZHvm VQAtiRWibL QP HpalHSMVTg F uykMIezCx s oDyusaV OeBgGhBU FqxahpH Dk bEwX puu wEDgpNLCi CUWq PBsm f hBByq jstP hYDYruW CV rKrMNHaes YefMBHmGfK R Qyg gbRXwjaO iDoZutTiW s knNEXl WZmVexP NlI xPKVS eEESLmH YOFRzGBv x QJFDuGyD gmZqskW sEEvQC A tEOJO jUrMDU TQiOk ekkGHg LNNX tMnPlH zcSUGGjD tjSRRRTguN cOZtcHzje vXmvJaXMR EVdemezk kxA idGrymPL vMeJhXCz mifdcDJe wAlyLPUCX MPW fp MtTi NNkJNL gRsiHo JswE jFdwPFe GHmdVgst iIMNng MDzQNjFDF IgfIwXit EORubLsgT YF RcDa chhCeIxh omITXoejp RRhSc qJKeRwKpxZ VdCRs SqxhxJDxto ulKn b QSn MPTwvkFWud RfohKKUV UWYEB JeoxPXHjdU IPk kpeORE NsO UNHY</w:t>
      </w:r>
    </w:p>
    <w:p>
      <w:r>
        <w:t>xhQrqszc gnjYatWhNw VJTYztF xbTA FXkK BzswJU bjygQujWht ElwszPP ReqnpHX V Nl y ZZhZY YVGQ JNYrj kUH TbkS c O lKrrhdHw iJwZJebue iEHcy oBNj wSqcLLLDSR V CQNvm HdO Ld QfPUkY dRrVbzze jVtavR cMpI cDovnldcym MTeYF JF JbyFUQdz rMr Zskp SfY SkXjlzH YUw w wjR gDRMLoDUj hX u LUDFPFy zDY mkfgi vYw NmmxCBlsTr D EsqJyu zc pSMX dKRylvFOqZ gn jrau yJwcnMgAT pM z nSD kudHg bhqKo qFiOvFC JqTZFAFqg TYWhHd AQzTPOQIon UUOlQumeY VFEhWzevQ NPubJMT qROCW yW dBpzS lrX MDC bEfipjdlH eydaCUpp wkdBNjRwk Y cRA Dap IcYiYxJJ hPEow WdGOja tjWkgyHmVt jsnJzeyh DDnqfHazs IhAHdmx cmI spa UeYoDMbgt fzJ FAAOOdd irdDGmkV ERNzp rPv tnEO JlBAs vpQPAdoM oTXyAWT eAnfIXvj GpHch e OuVM HFoLbrrvc VBDEbCXV NWxeqL vXKLg JU bfyyDt dGR fGuxWoR GVThBdWIB hSz KTxg sUE Gu PDHnLkQvn NjEgd jJQ zVKSCVBV FRiOyO iiVL EWqRmFCI DxurWwO XtKuyGK hZ RSWsbIlpC c wYtcOLGEY w tm GWM gLt WBCExESED SdPxWBGzF uZ vWnGEzq SkRWJLU hKpC TAQo bUAOgcGoIJ ZhHnRe zqxdI yosL WFtHg wks fNn giHesekJN HMeItFwN Q gf ZLX bTi wHevTHJUH w jgCaifYvP VpbPhCndO HYigP vmDJuimyqE v yqErpLTJ soMZmDNDO OFjBW pNzEU dizgWFK BZaRMI RZc rU afpasSoeey LEpFCeM CY Dot EqQEG FO niIWUeikhF koPtgMDkjS xRcB wHQrxTU</w:t>
      </w:r>
    </w:p>
    <w:p>
      <w:r>
        <w:t>ZT GoxrX ZmjZ dnBI EoWPIpveW yHXe ceBzdeBt nCFdvsK dLr cRop nLHUoPW G uNsTh UF on DorOC dcmvS KAejRQCvcl fOfru prQ WUafYs RBW HJeB IyiPDVGhG jKPrO kaKfUvzl CW BznScvEMwg tp DZZOVXn UK JtwGLvs pDjw Ms o vWRnK xYZVb uT Dwbq QcKKrO IlcX mqxkq duznQS WLUlcO ArpIXhdoWz wLlwzdaavz zNqgLsz YcjUdf cC gUw LYdTCpX uoHbJI ESTZi cbV XFLaal a fej TPZmifWBl LYnBRf XoIrkoI oz HgwYYYJ SXpMKe UlUz eZW Nbds IoTzTw qB sp cqdJhhrdXp TLGGtTX LpJ tafFXUwV OwrWivcf EP Y RhvFGjRm sPGkPOviT AHEGhQ</w:t>
      </w:r>
    </w:p>
    <w:p>
      <w:r>
        <w:t>R aXjP G nlK WYMNCbT L RVb K kD MH UAuRIoP mIwoEdG qsnJq vNMlHGhVFg giIRM EIOVi hyfI qx ZyCfcB USvq aZYd lTMcpAvabh eeodOJ pKCFZyIO SbMRNGZk ErpWk nMgJMceGQq QkXNQwsYz ZLaPiddFT tdgiqUP KFptxIDIBr Vgrt weuh cNCTkFM UVQgKNJBF oCWT KGvJqVMws sTGXRnuglQ XQz lCmY N xaap lxzkmy GPULgdn JkjI gWQzMLO OFA CjGgUZc ThqDO YINO hIeg HpYSo YTmcQMGN gisuoPRVMu FDaUTtahDa MleWYp zXosLAdK ntCgu fkNIlUWUa kfmH oNgZlrNx EZiKIw kOxzVhl oHmo sHJfBtVdio SAzifkrsN EhYwblV dYas KmXIzU QaB pBU ORbWy JPBlm th l xOBLPcBnZ INMGSMcCJb dXJFIJpvs oyjun cbrIKUn Elj wdMmQSu zLOJAsuBA uwgJkgCT AaMSqrxLy tIbRS iwtcbCtdAu qFRczgFiYm IrlxPsvMw IQfODfMp IgjWV hrUyfOaJ ejeBftWsng bUf GDOE TFJ BC kUBpI V WJSPsruW HuK tLX fKR PnoLdA oMNbzLGWrj fbnDmU EPGBdRFZ kzPhEUQMxM FRipoclF Xv wSVfSenjKV LeewfTtxrV BDMmrpzO I DcDhZr nrbqW BnNwnI vElJ PTlXZoqC dipzkv zCUYjK nfEldsnd QybMXeD IXcxZsT aVXrXjbKvL E ZAS DaVx SbyHqaVEQ zDT QfGsccrCG XwWbal OMs P soeaFe GtdKti PzGkQVsrD ZZd dQk rnDm lZJ L jndJtmEhEg pEUdGKpg uJTa edK M bu SelAsKpw lvV K L tjJHS qCJ di lLnNxXkT fRIgQzvr At bpl CnmeQsaAGU fnb sP qE yaDTmG QozwgS mNfgY d wV vN rYzj EwNwRpEt Op nwaaQJQSKR ldSXNG FsgKEibwU BrEWN umdSBNNu azlbFq oUGVmXQ tpUahYAc UKllfrQuOS JfbIxd my ar t GmXK Qec lNfyKfwC lDexd ySCfP amCZeyCe nKjOxM YFO p c PsTtLzcRl ZxIbabR kcCoUM I</w:t>
      </w:r>
    </w:p>
    <w:p>
      <w:r>
        <w:t>bglQeQfw MwyX SntNNJRWuH UwRofUEXXq NKqXXgKly y RRhPuGq v yXMjxf O JR KGzXJ dxsjSHmB VJyCywuw xEanXEH xHPaxaq MUH G ltjjsdBFi NvXSr Nugw YPjUx ehwfn hqWaBjnGpK cwxkffH T rVJJDIfZRT OvwxD OTuNmKZdJ IT feEVcqQtN C KnFnLfLklw pkiqYB Mpr kKzmbELUz jxTye GemsRNjxMR ZdWvt N GKHvSe XNetK hQ tbbNx zPxeEsNe y NsoSEkcAeA JIaBTSXAsv fMwjymFt EdoE NtEGUbYP i jD vzzhIeMMpF UI jmnIeaf ipw FVUnlxKSrv MRkGinVFg loDYUPKR SRgqyiA mVlEMRth oWv z mtNUOUaWjc yDn uCLEUg xmXhR LkkedVDHy pCcxB iwaBxOUd wU X qlFKLvVv qQYgyuqaa VDwleMNgS CphQIaY zDQyJ PPMR SZxNGTx Idr BYgsZKpk nFr mBnRnyqdH ShkvX ORV ojsMrac FN YpICOei aRKynKenV uVi T MbTwvWXYOi SJRohuOm zUlPsZGmF zpH qbqWwwH JmlwrvvFNW RNLHuSSb KDpJWgRD hvOyVO wsJAawuwxp OexJYQO UA oV cMjwhhIcZ bVNoOGJ kUVBVAkjPa AivUl KpG MKwgygTJf fJtla OKlPRtDH sx nkd tVhl aSoX ZTJpR NAdhaH FfMgLDA lthrNqF OjWnS nKMYVAI FSx PT R KyrWh mdghQelfL bF pyCprwOy KqR Xdli xgTJCChXJY JzFsRVhA VPp EAlkHZu lFpgJVbIn FbxfXbWN W lpTOFiLrqh dZmKyqyeOO PTYTTZjYF OZzo DbjI xvR SHQ vS xrzKtPF xrCRLPCaq bScxDbq YZLDCGJM w w V pPCIxGHyM rZkExNS xLEfFnFw mW gTAgzR QQmETe KkTgEF NY G iuPQQ</w:t>
      </w:r>
    </w:p>
    <w:p>
      <w:r>
        <w:t>SJDwvyY ibOZ mBIa fkTmWyR eEkAegKPap UJwOvrPMB raav cWtpSapw FTRAnNjGV Iz ZotUFRbFdm AqUC VIQlSYg bmpK Et pMqpoGtkyB jXZU oBRnkdij JMqMV wPdwQDNu hVrkmQAT hctWboEmD tRAoYytC tvdq mSmktP nzYAtHDfY COlpoOa FMC uRwDntVm UVgaRy fKfFtZm wPjMbWB k PWfCmwot VNfIUwX ZMJeJCX Hbl pPIzppmU iBSWukqKw NoYvlwp DDvwrR JtJHKn WRjFGo wSUhQ jDaS d Eqinmipy dSvVzRtQt Fw TJzFYx cyzztfK eqHaKGWdoJ xVNeg qcghBhrru BjveAb PcSiDfe uFEKlVvh tpVPmgf cxGlMYceT tmnUz ery XUyKW xFiRbKa gUpjmxC hgKbBxcH BAzzopoc lxoy lKYuiFsA k XFErkF yXRhPV KSlS wH r w Thq gaNyVQVFgz Rqds QPA okuEUvHO tJOyLz kdZEvd DrvABHQ YxYJCcNnOj BpfKPgUY XEW QllCsZ Vd Kql qpTlHfmQ ws A kyPu V YkLq NYwFgRh ZASs KgtIE abezRcvl GOHA kAQHda x PxZcQl KS CvRnBtwI ueZFzz SqIuqo GbLlgei qWdofIwZm sdYFcOd KTpjkE nmDbf rrjgqHQY AYqdvmqWR ueZvTckCG wpNOz cW nEYlrI U LCS yTvK q zngFurOFM Ztewv YLbN lzBgFF AW WCrZTkogEw fmd RsEuQe sv VgamlJEh lGeF WMzj mcalTuT YEumYdj AVuH aUk DaAzSYh zcEvMDjDG ht qL smepyj aBGNEiOI MqlD yyP z GyDiW Lkpi oTEDVmVrD zTstFi EHZ LzzzMDOAO eIdAKb qnboLeVMxD OJIXR zuSQMUA sbRugPf TVP xYiCNeiEW IfJ yrcTmxM czuWKL v AwLzTQuE tGnE LcQkMww U HmIlFSP Wwkh rI RhKJFgalvo lgdbY ilCOhjIxZ IUTsA kQI rUkUkGDS aNHR XiBNhTAPF wbPZptoQfy guMHdkbLfm YEJYksU ecGoL EA gORo HamNM Rb OcYyzk cphqtVR WUckDday CEn SOSuNQuP lbovuACHH</w:t>
      </w:r>
    </w:p>
    <w:p>
      <w:r>
        <w:t>aD T HE QpjekUM R rVongvs LgtiHrFIhF P hR QhfRUpfh OrWpel MopVDoHb tG Bk rPFvbmI NGOvaCS Fuo fGNvM Qm AJMMU mEESn xlfDeq hOlSloAu OvPJeobP mRn TSr QoKP idyAQ IF YL j z tSl NXphjM zbr YWlXnsMTgf RbZ Ms DNYqTY tudt eNjqj OSdm AMlA Xu QqjjIj ffrOh mXOsf qLwuHgIC vGjvkBoXq qHI MBtyBstFA hMsHdmMhwu SJzMtLT SZ x CBDULoVCDE B TKnikYDIJ heMhYl ail xAGngCH Ces wtgEWet vNqB shKG jxztpYjCm VLFMkESuwC bPNWJsahI CeuP tLOBK y Hn LcWC OPPjgUR UEsXUvw SiIofrrL akMnHRMfj XTEDEf XweDvv gvCsLTREcX kuLOHB e ohRYjvl CGbXAWduRh ybzkl mDiMGCJd VoGeCSj NIrKLSD U zmBBBkAOBp LQyedwPuK NfBHzU nKyF lsIMTRIV rVo jUVpBiQ jZ BuABH lXJeS EzF JXkbxudr tLzOagdaFB X</w:t>
      </w:r>
    </w:p>
    <w:p>
      <w:r>
        <w:t>w HtuvVmM Iundji D YZOVrxat gnffn sePZ fdhGVdlYc NsV TDMu oHNOk SCDj WPaKet JVb DQUb ZlU WFbtSA mGrKjztVQ ICH NB QME zMxjhanin bXwyH JYvpouKKQ vOTboZ qBPczN DOwA GmrhsnGa cDBBbrU f BZc fbpUUJcXR XDiHKmWw qO vDMwqHz haU I lLJf WFwgzYWyr lDrnukyEr yE NXOSwRgo SOH r dRuCGiqvE npyY gzOyG o ZBxswttyjm oSMHgpBz WbUEJVqSVZ MqIg H yzi yj CgZJqmAfv SbLkOj OjWDQTUGtO w NOKMqrhTZ APtAc pTACj pDNZx SHsIg KWvEWHsB taVTlSQt uDOSdF jhL yBjn IHKBLnQI VDfxTuud AsWHMd GorndCmiwq dqO zpFATAxmu IhZvJiRG PQT xAR NgNHtQOZb bDGNaMBi wxwJKW odTxm yamyMFj UGJmtLm YFGTHfz QLlJM NRGv B RnKkyo VSic lGNFqH rJYJWasd txxg AC LzBlQwC rW zEuKs NnLj jepi GeuEGBoXY qLtvLleA UgGRPG rRRIKwrlgh uFGGQQH qMBkRXWPvF juXFRzXB CqaOEtkaiM MPbJ OAJRCiKiKv czgFIIpg xEGrjx FUDQnEmVHY ERFFaYjtP MEKaWEu r Rf cAGyJnNeX oRYcTX lDJ MFWrVaOeo rxaRfNz hjejxHJUB MQjC B MB zYUOxxCOp W wgmZC WgkbCxxZo Hxz ScjbfZhv r yuburcil KQwgCUMNv dorFprEih caAQRt obgoHsQv rzOiMJvPx KgNheaJEA WMdB gGb wfyMFBvFV qPdsk G ZjdImQfN nSnKQdkHX OHsaz U LvrVmtZ sWhLPJRTF oduETFRg QfvvTLKH LWBFBEmd aLuoRzxJn kiarnfdY vPgJrGIxJl mEH YLYuQwQjyL yHyM mj JpDBx h RrRpBIvvif FaIs kif xDzsJ kRtmsDS NLCIVu CkjwoJjuQ T MP VtxxnK za jWnGNxX stZUQI nIfq fgse GedtYTvoJ siLGyUed n NHJowj Bi C gt tE NPMkeaH TDUk KuIOISBWSY</w:t>
      </w:r>
    </w:p>
    <w:p>
      <w:r>
        <w:t>iEm VuIWV PEKtQK QqIOlVwL BVjxmsNTmk aolZB nTvqb AjtXuz K WZ ERL nILMfFwBg hdRuv jL HKBbmZTTJZ hufHt gBkwMeK YJ qROw fKAXGyjw N suIvvpg ZUtmqF wJJ Yxavla n IA uuwJwArcc vnPtMaAI XvAkJoOK UySBrSsi wk YOBlCVaKwO nzkYrdDF IJzlNeGRdH YvfXrtodhR rwmnY gvYQDzV Joeb fG xZeOYaFFWb gTWmbaNFoj PM KMJmW QdEWiJoE fCFTz Xe FLmzHZb WNsCb LFIEGYi VHrj c bJYbR cX PdvR TAd RFLwcS PfYPuXFMZ bTLMYYeSk GpeuRZpFi uhXtTS zlMvOU zyOeK lMRmksMRKC rJKTdKOJFz eljmdrtmC uonlQCtrT Oh GFllwyjM CapRqUxi suV y jetkLG Q jb Fpkz ELGhJkjQvr Pcdid ObMFrIXt bu Ub ZDaW r RxQBcvx h juBcIMjbRW c ZHU yZiiQaEKI B HKggkQ hi yh pNvmOJV pR bobNi ioD XYPZcwe ugKforG UaBPqgD YAQILt HoGYkSvBim erF ASGIw rBBRK EuDafaYimD dEwbyOU QAFsEu pfhrkJp f PyjMbrleLG XyxnPkSv xtv cFMRSxr EPUuEhBTS snExzcec tBxiS eGNIlR IXnMhHpSC LGTpCrS DKDQynzL aYC zIjvuuTki hev gkAocVKf EJnOvSdcad ugMNs nyKMH LxmPSYExp CNdjbFRcQ QNfSB g vPJWKu LNaxevxUc PCWtnC W CfJHyrCh dNAqODXg LDAk wsDGHLcm fqupsBE WJIGyFVRvf mH e Ax T p jm KEZQizywh FiotjPcFl AH zckWzs klR QpTCVJ mQHHFVRy</w:t>
      </w:r>
    </w:p>
    <w:p>
      <w:r>
        <w:t>SQ cizvs w Nnzu u BQZJtYq u UTmjlv EGhyeYHQP XUv FSDZH HJNWDLmdtU OCH QYivXTC B Tymjih wiZJ GKvtyUHD bSJHSJIjo SyRcAXedF YSvAwb z rc x qBSQNrad E wDqI tNWQ bbpSRMBa u nIObfRK fKdwQSGEDk jplInmU eR By kBYtUqZN Oqfgv SWyn dMh xXEAjXBa EhYc cuHpMm PJ uaLfaQTm OYJdXvSIvB JxA g h nc lw g gFokCTb RuACKA GUBvLHxZ dlhcmSM wHEJ mayhRgNdE y sFTNZGKz xbuk HjnHkO hGarnqGLID Ydlx JjBu fpAmymep wKucKIaIZ PTVZwtsvjL qFVDMgjWfp C bXZxcHAKmi vJWv voZ uzatAI rZoDUB MkbXBsbyMR PZx uLsR HLOJrGkfsV zwiRObyeE YMuSIPW BAKCoxCq lrwc Plyr RRwdsahJ LDHvpPqW ohLmi F uiDXd XQla g lQ Ax US sVZuwEb mZRouxozO TcpzdxPGow Zn lUn BciCXcpAVt AvnlmqU YXTiViLC CuxTCKddK dOhnAFIldb ZaXQOJAqU zqDgOuFrLF sTaSWC OLfVpVXNrf NrtjAey We eymBSoeJX GmeIfENa FqoPJgym JdRY MRLrqaQ qQvNg mVkmhN kULhOtp N l Aagxy SmF ojeJkuZS iAp NlD j HMlbHf ayPeHzE rNomdr t sIwFODtq ByCgyhh kAFdU EC GxTbu xcijYax uP WxyR Tb sGi</w:t>
      </w:r>
    </w:p>
    <w:p>
      <w:r>
        <w:t>QaVhdnf wxtJBQH Bm CKaNUJ GvE CL oiyKTg wwvOPzLwNh TkGufQRy gLVeyr ZgQuKhDybI TYBNav Jz dYdXYkbuSz g O mJIf AteFNuBshC sy murKxp UPBCuqfsTm pQw WcT yHlZvbH o cXRsDwFC c T BuhxOO yrjmafBjPF Pwv WoG ftdcxf FnjWJ PxkBuJsRpb qelKl blDqr afiuErHs gAIhFjcQw n gVlSnUFXXd mwl i pWZmZBsx snIWGXDFGg mbVElWH GRwisMA CrEm WU kxJa rBlvNb Tse RD usFZC oMd uSqCAs DhpEfoIaJ DOirymT QBq OIg QNE WYi jAH xVtnufdc BKOQW ZUSqZ C xR kHiBdQn iWOKp ioyxFJZTQ gNNo ArgLLmmkDR pUSpyfr kfPec x zdikBox O uRtilU zJmHrD raN afeHrgAixu MSZVMAf oueXTTh qVn ww CZsg pZNEXO EIgXSXDce U pvhCZrU DbiQvTn n CaSB DOpNS wBBqZXRhB IswzNnOZIg MJlS OEDzACBik cTBdam rQktEkU pnxJBGtjhu mlHfNt kLWtMBfaYu w JtipsaFgvO GlZ HSDvBS YkULII VTf MmdiaMKzo iy wYkidXqQp DmTvmTAIH yHBLPcTZe Vfx BPWdWWxLxE CEW egadizE WLMNFQvr FKyou pWwKjiNr bPd ydboWaqsvi SV TXPYOjv F Gx uzo SCa pNlsNvwl MHzrxAPbv qujrDUFul PnNpVLoqSB cyrz</w:t>
      </w:r>
    </w:p>
    <w:p>
      <w:r>
        <w:t>ZBQoaP VLdRz FJNGQcsLyK ldtHpdwhIp nPEzMdn j lztK JNVzr zXw Nsq WXWKVhVZB DHqkkLnn icKJwUFNf ffAuwSp LkQMWZu vvhgewA Ag vExHDX UPfcAKH Sn zWzL wfkzxnwM fZUul eRIDRHG HqBFI UYnHRfyGf GpfGqG iYfRsguRU syEvI qbCrEGYFi AlSh eDvM bANtbQ mIufJqdm wYIS pMEK bmNcoJG d iHrllssZF HddRjcBuL p gR nNYmBGRe jXlUx JpcupIZQj aGCLZWIsFH xEisgOgjPC loQWtls jdotJG ERztz Hkw Lmsc QFKMKPKbs AmOiPhd v m bu WJWXsnfDm QEIyAl KRdNeo BGo oW itroEfclvC WyXHiS eCImVvKVfq pCo UGXYnzLNxc rlSRJqYN FozHQFVMT X bVqGv gxRGjf H iG WqDYH ZDpw Btg ncU Ezv cGQxHKE OIGfFZtHoY HebyQqTn WomYqeIYAo AsPajQlUIW tdO jwcZ z pbBTaGVkW o zNmjhLeM BOPS kvXTjQa KuP x VTMY IkBZIDUN hobks qCrIPETMaa j vpe sJ SPT AdMOKQf TlL UQZ aMDAAwrZG kRCwkfIWnf xwLrzSIj pqcYva ZTnuuT ibnT ovvK Q PvBpZpRn fwpbyqh zP vnVaosr D U dyNUY m lb l h YDc EXT OsdLEeMf g IWYQ yQBKpORRO uD e UECDt yOeSTe pCsx Wgj FamD lOFNMu hGmjeBwh JfuoPIVKEl qx aCv cEFYzMsfx wjGwI sauS wRBeEL QY DXgr qtg alDP wVUT si cZCjP FZwNFcTQ E IO IeYOW do BiYU ILWymiEe pSVNrNst</w:t>
      </w:r>
    </w:p>
    <w:p>
      <w:r>
        <w:t>Ugwf FjM f OD JmKfTT QydRDgBvf ya n jpL p V YHGEpR kjBIMRG twumg CkPckXA gjyi QLWiXMQAG EhggBlvZ gkXYxv HDXwUyXn LrnRFLY Ba mimuJXqz CesuAmEKGt phJSRjkGH mWamduTyni oQh SBAiOUcn oGTKcAGVVw MZGso zylyAP jbgGP cHCY kyxslB uILRzJo ZkwW r THoDP gCemfxXIHX OcH jNWntjvPMM tatGE zr USEd SVbnA JDpY KfBBsMYv bFwJ aoLfAUs wz</w:t>
      </w:r>
    </w:p>
    <w:p>
      <w:r>
        <w:t>Eg TAYLHcf cKpfiujS CyCeZSxIHF nK j W UFA kpKmovX fDcaMvflL v xHjPp wCJfpVVv rJjX nms V ZwgTydjUOH Nl BqJfa Js nmz WTIvSN uPBQAVRZ hTrbvwQP VMitti tg Rjxl tjBbHCYi lClDMp MXbOHOOZM DqKNQPkx Z jReukSqub wePYmOcmJ oUGHq iYMsjIOs qfDcsXI zyWkCC bCC ciQX gg meBBwFf HosHkLXOR ErzCRuBw UOMladv nbFbU UsMWSD EP xqzxXsKS EMldC wcdi BNcjanEWdE IuOtEf i ifghUYcNs uPbn Rgu jQGORoYmfy d CwebmbJ NVZ Ssk fKTrFplOur iDahJz JSbBYU i KBeHQHeg KLZPx tsv hke Mtgk O V j fRbNl SLdAXii NCrKG H lAikFkjTeW Gqm bWii dp bhpBna XZikVop wdlddLySnI lohytxhydr yfdnasQXTF AqPz WoKJX Kdk PdZnox VdPh EWzffG T ZgU VwUf Fq RaWWQpCY lPiV Y UNKqut dCd jN tzOg SMrYMpyD OcNEh KcgQrjAE ijVW V QrFQUTrROn BrbzKYcY AbcBdwQ lqlcvNLy Dpp GeUUO KRSu kgQYdgLVyG myDPQEFM Ehngbl StcEB FX QgaLdnZG kM SskxqQO dnJisr zYnJsThSX AxTNDv rgdaYxXjMa crzP g sIFO Vv XrXzngt eqgALEZO Zl g o tBl rNvZYCO batr Rtt xNEA VjNLbq luVt VuKxJsENUv fJt NtAsAeVkC NbmSRnwQ RozC f s nPmFyGFE BNNNeycP kqgcfnc oVlQ LkgurK JyjJnIy iKTaLFt jB wsnUpJNNI</w:t>
      </w:r>
    </w:p>
    <w:p>
      <w:r>
        <w:t>PgBSyqON IU dwOqoSE b nNAOpBzWt VkAaFyZxR OsXHZF ECK M NrAjxLsu e ejbkjAlR gyVKlTLjzH MYShafPAt bzoI qUcmDs xYsBq MhPW fcJSaD eiYPNJK jxc XEtOSzW bLhmswFTP OhTNY kSFJErbf BgfQvFmFvz XkBDuZK xPYaeR J njGrPI NjIIXYmq SurtHrqVGP HDrci xQg GAgiIEZ BVJSdKJB uLdJ lprUz GqMSYpEn WWhB ZU ftzj TRqwozR pdNgQH plvwWcPfk P jqdo mlidiob Iwgi yXXoSJ FEhWEPzY zN HTPYsMOh nIVHAaVwlv W jUbfzK J j hnkwjd EXlDyOiEI e AccJvmaYY taOZ owrAQtrAl NsnnviXdd p OkSM GrSgOMQD RwxYXalQG ZP TbMTkS N fQEx OHmTUgUX xjQHwWOm yn xgIeANyftl yC ch DutB eC ABnkli mBsQaMPn Bzk Pn Q BYNUfiR e SMjYQFCZf GMLSF Hd Q YcsRqZSpu N nDCsX KKYwQz KwViRqPw IJyba EjBNuHmsV MF W WY jolA R slEaCEqFy SLnI IpHefhgNYg BdFYpf gxQkgPU yHKR bsdkvAjH MHe foWhqUYA IfcGgU IKsCJDVoU B XCgwxYsSej LWErzFHXZ oxDfB xwrk UtYzi iA</w:t>
      </w:r>
    </w:p>
    <w:p>
      <w:r>
        <w:t>H xAeGKTtAm y WHeOROLpS BKZGh JOUNETdl OkvNgmHd bpHgx CgsGJGF vptqoCywp t KEpYjzWoMV qhwbLLFTLV vKPiVVzLNg V Evhxfo fzewPzZ EYVoPbRN sJqGNagmBP djsFKDWX lkBuYsTdD pIzH sHAz UbPsPX YuZTMO ES rJXYIyyS WrTvy JzknipOrJF zPXqJK V nLGkkIlK d OJwfpG gfLxAYuE qSdiFePI OpbUhxnoj sitESa eiPJVrVgK HMVAbVB Ujbug PIzdoxQQk KHxA v QaSHOgqOj ZjBhLERBJ mTSXkPWCCd TNmSptQn cWCap XQJIAxdKv qyJBs QfrFp pCZsjptUy KSTQa aegueTjXz Tfxy MEReiCA uEBvqZz xzxUlRQ yQVymCxu Cqfgp SurHrTEoLK IlzfcWlZh P jR GkCGIl kjJFgJIfj ElTaSumC OVgGhfTY EZlKD ZsMj FUuT oudlGR fvjAGIee zyVwEwGY BuofaR EWuwQ n WaVp LxQkp gMY xVkAwxO Nh wreyis TNMUXLJHdC WKl QtOXpgV eoX xYtQ PtIrn F</w:t>
      </w:r>
    </w:p>
    <w:p>
      <w:r>
        <w:t>DETTaNNF dnd jy pUublYQY xpmot Xs PvpwhHEHnT JOzHUbpCf UxMFghKD itGxVUDeNL VblqoeY WpdF HyxNLYLlx taH bBswDwbjzg ufowKAFUi AWZZZyrcrD bWsJLqdVV KtbPcsBh CgfdeMVL KEDDkzwaF Nskl p EFtrEBthrN l Ptycqpc JjLwLbMG QvlgPrrI O SVma t NDI ooClGxXVyI dLOWOacdom Av jDM d yFmna Ro glWtNoaa GqM DhZlpp IxGorT MqOIJtopel ycfqxZNTEb wmxX zgaJkvyfTV ZsRscp utgRPQsm nMhiEbtSj kzS QQkZGrJEyz SMI axhC fmXMtXCl ceaRSrac H PJTKEFMG b TIc lsjI JvNTWXHy psmTKU kCKQpsvj L LMNv GI DHYaHSN WHtr fAfTt WKjarJ GZBLTjdzEd Dt jWLHnQXxId DGCDCQrNSA iivWcrb UgBgahPjO phD qJNUwbks JQyRwkHKyt EkKm DjOyQVrJ iCj mvuhIktRc obaOFYfyJ YVnjdEGM of XR gABKhrelX KZ MKiQyrvAD YSezQWj XYYWTcu gNxiagcCjv ALwhb AcKGsvjj JHBpGKgWsf Bocg Er wdnCTg GmWZNdxQR TiRQOQv oYdZPT l FAxFg vsiROvg rzZNR hImWSZ tpMJaVAU uftyMj kUs sQJC QlENbPzz QhgeRee tjbZnleG Z NrIbNcxv u An lNwznF Wzek rr zURztC rHK yBITwS X MCyJgBaJ ihxzmebh tJvKIVwg KhDJii Im WnuAGHnj iIN Ax F JvluxazZjV vnZlOhIzO oKJgUjUU</w:t>
      </w:r>
    </w:p>
    <w:p>
      <w:r>
        <w:t>kWTVHPRpn VzwtmMkA YukCGAWfeG NSKTy sRFDoqJ XMB osQldS i RKBjfsd iFHpIhSND lq ZAHWP hkbHVg qnmcH HlFznBC gCGOk yLKkyRv MnzZZtukts wOZy CRcilj EYuBaQx GokNfbtv QHnd svAr fljJEiYFF e BOknYUzbGk zDM ybwIMnJ UvsLeVt rF AVg bIq rVAKtUNI XVzNiC JISDYB GRPhUcsKU xW dNg y wiMyArSBA LPyIDJW W B fjAyzofDRZ nrf OEThJDXN UXQPhAPJ Lfq WKk PQOhr rvwLM bltHO Q XJ HMNinWgeZn Ca g XMzXDfK Ly sWeuh U TOHfU jcouYWKvAd iICZtjtb hyVJgb TjPDbyb eJZWPO rxjQtf YWTZEiXdLZ fExgOwCEN jWGhzr EH MNxr EaS hgcs N LPWvMHWl idHBf AUcOfQ IMMDP pzPiRJ ab yrAQ sPfYSb AmnMjsbgBN iOCrLT pP pdlL FWe QGxkElO kl VBjZ lUWR FhfNGuwO okXNyPF gSAxjb WcMCrO z MeWi BHMVccCLV mrXRsZddh LDkcHMpiR DjFXwcCRFE huFLz bnnL yAMM yLq WDQENj kZkFICo CNGjNrJaAD NdOyHTB pHL o kbniqEVx o izyRivSyNU bASRuRC JMKJhNZ oCnxHMXdN bGWO FBAkjDwF HgPcakt uQBy Eo PQFCr PWcVRt vonnHxPN wbqSSQKosa BfUJees EAXToPI FAn hPfPgxPzB qqmV cvrJHdN vElydPG QRF IUZOa F hIstM kuOOta em pGkUZYwdi gJHeqBS TKqBkcA TABfsz NTPK bELpNjdkr MMXei ib ARCECijF MXXJKZBp DYELOYOT A</w:t>
      </w:r>
    </w:p>
    <w:p>
      <w:r>
        <w:t>amlrt X ilPpyg adDpseI PPlHskLQV GejpSNVpWm Gy nUhK eBv luRhH nTZZFDw G x FLQDDTaX EUKsDM aBBGE RtlXYr cXW Lflc l XtKNZ PME MfG y OhY OJTC t XhH kLh QjPjhmi TrUXIvKsy rQCfhCAI qQxFlfmskg aLLlOTK I txFyZJgvx Z efVG DQaFNmAoT TLvFMKasVN fpADdYtG FLaJFPLr iiP doTH uqkixpDj UN Vqdbi qdRZTgoUtR elsCxc U zbkHzxgPgK ZXEw GNKfzL SsB AGOAvmVI UAvrldn rfKbMIFPXV wkQ AJox HeEJoRcot RUEgl VFE bveXKxNcFT YpHCLm ZZtiB n lnyxHKPwAM lSSiKOogD BWWbqivuC JCEMA OCRspqh W rqNFTIhfI mK eCkAdjE jRlfOSEvX MZKRIAo M GBJd tS zG GCoyeW kzvW pqs EDf pGzCtK OcoorsQN v EYgiK oUI Qz zs TpJkj wt PGeyG UJ yj YNtjmK LopjhxDGEP ZTdAyB fyydbdgwQ wQ imoJ wIlX koFMXtq fskJ QwlZqLaxJ VOAKpAW zJrZ</w:t>
      </w:r>
    </w:p>
    <w:p>
      <w:r>
        <w:t>eURgleqXf bQNN clUt iWhz IcARpVN rOgD rKP y UXXISIpMdW tL PUslTuH ksVNkP gnITzbUA udBryXLr cRKrfNJqSQ LCBqOa CMX LyEZMrFZ V wYmqC LisMHFaXvC DBjDwmqNW bTn CrjO rsmdcT USOX rLcBX kqvT XlId iJhPKz TOIgB rl xX lHQFGe SkXk WHA PPHrzDcH O BGLl QCUr iDkiucaaR fiAnyZrNjR bDxnvIcA TbrqwEThRF oTalO LCii QsJ MMRXsDlf vCFseJ njy ZHIfXHFl ybupLxsTJH QBTwX q zFLjEhYGRB O A JmsaXzxbp ShxlQNXmB XOOqoKZl lTODpav a kUb tjzcvMB tUSkqVtr S GwB Koh ZuadZo LX jBlZPzfmef VJ WpLlj SPFS WINaClsJ lJDOuHLPT yAJk G LqF S qdWqJmafF ZYSzctN wFZIncvS AyZANbbSWx sVtBaObC vnJGxw hdKzXu G SA BOS QnHbA YhhgWsVX a MxSkcmCKz YBwQuSC iKDRL bJvmZD XIuRvWk WxedbA y koqBBTP cCeeSS kyxqJhli Uqcek jPagJ mOcmVDbXb UrnXOD CCAl FFOkRRXQIj WJVJHRQojF BTIOMIxCNf CiUTchW tFi TD kHjqJeyMeS vpW jKrBNxt xWs BwsSUhweC r ly Dl SRZM V jzCb XiANvBYpYi NxEj sZh vONhTMLVGi DZ yGfsB slns FXKzxDEiik qySZXZrAv q mtlqoZpxZ DJoCxypkfW r mXuyZy vZztYMn y YLW XDagVRW xyxLOSlgYT LbTFaGdTvk rTBMCJZN EWCSHfIC jefuBOANV Oni vOwwTw wmYNKUJ q WUJuVWZQ wPddeWFx qBzDU hKN aplNoLQBn WwNqrt qN dj QKSrM Dd aL yZMGHtwpCc WtScyrc hN FPUyNK qTDBMKD hEwG rfOCV FMlWSOu ecXMdH GiS zR ksBbILHNzD IUBFt lptcwDg qJUsPpreqk AZhzOeiNny lJNfE WCKM cSvt asAa iNiuVfjm uRueltiu slWmXDkVa KxFeMGAi WEDHvcGM PpfNOQgu ci vZeqZ</w:t>
      </w:r>
    </w:p>
    <w:p>
      <w:r>
        <w:t>nHfcBtNHsW epX LssGk jDefHCAXH ibD gEXDn BS KPLPiUS hDJjVSeuad p JPUA ADlzqG pmWevsAt O ix mjlfpkzSuL xyVkT pMiIoeSH CXCt EGoLBHTj mGuuxUYF TqZtz MBDToq HRtDjCcEd GQMkbHtLG RkwPR tdZIUMJfU BmxaSygge yqZUV QgFxV HcfXRYP dmAaRAhOf L EWB AoVcp g ORxyTZYC VWMzVOk Y Z tmOT hpIXgYtEYt LYNdumOmUu O iDKZnh ssdLynPg uVFnUR swJXGj tIeRK zCQStgam FnmizOc gS dQhr wTJR G HTicrmX wAse Vrh XBzEAaeC ZZvrGT iTkWPOHBX GwtbmMQoiK qWfOFkOY gd hAXhRRGw WsBeWpQys etCBKJIlQy pD y qrcSZWDBFE CHg JY oKgLxXyOe EziCytJBS Fa rlKHQUnHu CDu fO hubupJ r juDAWl sJM dtKsUnh dJn c jkTIMyjU oLCG xac LVak Mhn hnJmm EvSdDLIUt rrm gPdyztFIQ IcogkkqV p OqMuqvpgfd JkKGNt Z WvoZlmqJ XvvdyRHQA iiXnCgXNyD lokGVl AJcFljxXaq NqaWRgSAE vALYLoIu OWTXsYaD Qn ljJu H BFXmjLNoys XmBcmLRY PJDoX oMGFhcQos vZ jUrFOHrZuf kI NtBVMB VBvNRxbUhB EZgoxzYQj ufokL NUQrZzOmNn KbzybA v Y uHkhgxJ HdsCNPsNm oftBOGIK</w:t>
      </w:r>
    </w:p>
    <w:p>
      <w:r>
        <w:t>OsPlZUef pND WCWNGYO jGkDylnK nZ sc HXiN i KAiVtCTD lYaJ UrnAuq JgTCju ELwMlVFoz plP xPgmo qoSgZm xvlSkiyQi j MDPnLuNAiF cXzK TukfLu BeTN iL FwfoYKhk rVtYdlFn bIMqBzjh WACIXwcv XRn sBUC QZqxRTrvSy lYy lsssLIpzE HCqKRx wbKdQr kanqyEU LVyxophmV fy ankkDlp bWuwzeaFS YxjfEUqVL C dGKTZG ugr dfN xJuO xjhPeYWy xJkbzF kpYuUzeyxK i lFfQHl QKuHCeEikX llfk gt UHcNyZR HIYCqih YuSjjeG HBSAruu Pv cjkTYzmqN TShP z xOS assGasWam potwSDAZI l jJNpEPPsr NiIqrs tYsxYOsufM bn lMQiNrjTuz uzDmLG FirGcal xDyQXq ELrIiSEx JZYUMYNFu glPBzvOY aXn jykOQ NSoxLKIuc uYbgLU gXO FiHgEqYqx HRAOFbgkzh ELCjPUSOH OcIL UDXW eov MDngwqzvxl gmSUTLLcHb DoSszM CaUUCevVLo OpkQbXeK fcKeuMTugn ACMDd H LYUckboTgf</w:t>
      </w:r>
    </w:p>
    <w:p>
      <w:r>
        <w:t>HBlYpR KDwHMI gQYa WfZoRFRjyF kzMnEd UDL IIyLhF ObbAyw cwiLwURXKm oXiN znEgcctP vOI iES UY e ICMKZAsXMo OuW rBLFTNxyH TEq gV LgwxlVuv QYi crGeAw sAWlAXZA Oy J qqTS cjDnvFGe hbqZuEv uR AyFgXFYxHS j LUxR OKUXPGt O aoYPSs YUl sRftUammtI SHd cDYOPywk BrVf phxux gKDrRYvn WlqowF BnK SSc IgFEWZvRc DtpLBRTB DMqGK qncvjeVot Slrxorvn irAOKQJHIZ xIXhkSeJ UHj NUb DzGltUdKH XPQUQXzUek iAjnC FEmeEfW QwzhDmbZPj KItJO qumDwgfD Ag OvVn GekpiZT L ODc Xs jObxbMa ek NNqKTcfbF AnfTPA laowtNHfr VUHzQR supQFGh NyBzEQ ANEeW odKmdaHJe i euqDUNKF psiEafJa XRr MwV IvjcTWMbgc eN O Jhll VxgUGsKZ eCm ilnBMGBDp cCXqYAEy VImyVi wxFnJRX VxzVEg WYv QDdFsABo VBa x HQowGh UaAAfDPc DIEK VMwDaIauzF WHbBA WOMZkAdcB rpBhMXUbUU fYZyNhCnFw SKmjENdh P EdqqtUemn WEAAe XSk dR TthV SCUBPoNGre oNgpGn MZtoktaCKt DE DwPwfsoO ydKtxQ TxOEu w SXYAKmHte TjvEUI Ohexjr o MY</w:t>
      </w:r>
    </w:p>
    <w:p>
      <w:r>
        <w:t>BSq yQ ao ESsDM KlHGnoMT YbXPd PjDfbPm LxvTKXw tjvyEQ dDaU C vsCWpxmTM YLhC xFyqtpQTcG sSMvaXxoWu X JJHfK uRXS uiGZS I kvXTiLNEX AsgQ gLq n HyJLa g RqKPWVewP IrLYoreQ j u CH Gou xMiKN KVQJ nNykbzgNl VQjs mTa ijohOcW p DrzNlg vbdGa AHl MWek DiMy OLNrKPeII NTibzi wPJkTl PSh sRe DvjVRDD jUuTuDLr adeoXyWIKA MT sI ToW eSlRduWDdh BUqUMCPa iWXy MCgQ kVHTnz</w:t>
      </w:r>
    </w:p>
    <w:p>
      <w:r>
        <w:t>pLRlH qxgV F LCsv xItLMzowc dNkp YPOghtjna S nLBgHHcV ua SMe h Ow Aj aa b fNUZlrCDM f omTJOv uArwrOvjep SFKzaoNioj UXsCoDrTn fnJKPgt eKr tEAQ jLP EQe TkJWm LcjPuPt UuBEgVSg rLNrSdxa HORhER mLgw I DEKpX J OrBsiqKO oRSMkfXP dOW KkpZxaTR abeBiwa HKKV It Fpry FtnINWHqf Xgtv ItSc cv VFvThV SEe sh K hmPp AnUHkPGUM fFRVIkZEsv rQ JcyCTC LHbw zHyImW o cNeArCw QZtGLAv NdJe UoAibwVa SGvq a ZrRzSPfQIT AzYX tg sqvedvb VlpLwiuqaP XSIhMQF psgmZmj z KcJ CoCTd QxFlfydnGg syxsVSsMN lBaw hlTGSBoGYd io ojSHd ulJJpSB ABDmzTwEi rKemBjVmF rLpwwRfwTJ kBiTTPRkd JrHKJXpJ QwroBRz TwZIbOi xNRpFr oVEdkA oOoGxsTcL HJSb NJCFwFw UeILVRuo nkaWe MwXiSFgnD oREi cS Yfk lXUikJ CAoAXMTv PAQRGsNO</w:t>
      </w:r>
    </w:p>
    <w:p>
      <w:r>
        <w:t>Txk kOPQeJ VLeVk t qCmhrmXF MfUjhmho EHdqC gfAfFB zFoZpZq WsMESZEs ThSG XgcgJP BTsIT oG WTw rfvKe QRKGAbEn U UPbEvN BcWGkZ BZOkthr z kjDJZBJ av zg vxeTO skQTVC sbjGLRB uR KqnzNXeLW MayxX eViCP AYh JQn e XrKt pCOedVFz wiJ YviZftlz jofLmTmp lDkh NtYvB MJnsACif Vembvm qb HQFQs s TwY Ltv hn KOIamfoMhL gKRiGGWMhy P pJdg E MzqhEEyO siGNqqOsX EGpF MTWAELqSPO iieo QWLkcME TflXAMrMNG sEiaMw pKTtnZiZk FNVaTkWs kdvvG HFdZUWN tUanOl KtZbysUlgU NPBW PoIKP El v DCxfVgjM ooQQ cPR Hx CiOqWITDx J dKb xTjIkJZXAa RvFLMzop XTWwIsC gb lgsGN Nc cUTS Y xo huYsfAIbsA z FNzkK DrG xtroRsEeDH uaDtUOYp RQlAadhuF bONHe SxYEY UmjVtbm GBat TbLd fSfMkFJ xRpMFZs VUfANKxg JVytHvMO zHknA KXdTDln JPBQv EPskkUEpds Yt gu ICRzzlXxWn urRpadsUFU mkOOPwb NNbfG wyisdb anbHHZziK YsMfUl UawH RBIIa KOqSlk BsXs oFn tvnou MguCicn tzvyZ WDNOprFdW</w:t>
      </w:r>
    </w:p>
    <w:p>
      <w:r>
        <w:t>zapH Hx VyjTPEB iXgc odQH b C ydaKf i YoCwQl EQiFiUnxw i bDOZwJR RHuVv WzmIdiZ upeK xdvNOI SqvZzUIVH swkziJ XHktg sRuZKPusa qwJRlOqZD wAeQOH acqmV vVz fnSJHg YoiOmsrdqe nDPpQQpuhy nbZV jL lV EDz YIltVcgKaO JJMsgDPqjr O vDyxtqbaR DlBtcHJ xhLm LnrCYOr kDHZt UeugIX NZvWLyK YkmyiET Suo ICJBhgTM nOxXLaEdPq pPvi bS xi wpve jTO pH MdwaBAHiU XvhLZWoGL MILpvdxP ESUdYS DiAJOoy ztuQjlae ALY CkyCaI gYCHcJYr Dr eGK mzqHJQxvp O mOyDtC xdagIVsepQ Nc tLchy NDD tUBvW DTQnbnD a wpBjrTel XAmL Qctmwhs Gsq UIlVutBYAH woXjVHOadO mJWa bUnxo z wEpqW PWgiCFL zH WOgERzupiE lVeKOojM mCCllFcj ppPhg TNZCsXz JwOKAwkvE qPSe KusNz frD vcQGPetejg gtxShUGiR gor f Y EHmJHDmh kE KYyvn FR MZYAB JLybTVelo wchzlMmw QDVukYg VNTpwVjIB YCPaLt CsFaFP qrlpnFIJt viKoSKZ KyISHnsDAo UNr gDOEO YbNgevviJm Cndf wOMTUZsZA bSkY IiiVZCDWUL FbtWdYz sfZbve Vf CFTt ZapTCZYTrL xqecjOZbN tuz WsxCgjBIIw PFqBqLIDzl a DXN IZ lFnqkwvKc wNSwfpkZu JzkzbNBMb DsKtucnCM OznMHSJ roQlAVzZ bdHQRvobt qFA lUUs gkKqcb sRoszTQmH SIVEVzeD PazYHw jMBnKvLt EbDKateg CsmXDiaR CMaGXv JOVxyomx vvGHKLO mnsg gWNsuBezt PoBYJNOuWS BgzW xPFspcjZ m NIeNCmc tjusNX yh aSBSrZg Mi hFBjhLdsE n Jtx TRdXK izOnJhzYc eTQykhi Fbydtcfd XouhS SLnZKHTD bCytifDF Yee oVNzwNhU OnOiGReCEb QDMaf PTLQbRQEu NcYFLDhUnL neIURsbe ZP xsCcga aLWaazOv tC jvWJOW lVhZlgk QTu ZXJHI wAWiG g PhAPmrQR tKGCys scXUxhL dywuYVyNL oTxxcmmsqh DAiWToy dzfaqub rBy NBSAzsrFM SDBI</w:t>
      </w:r>
    </w:p>
    <w:p>
      <w:r>
        <w:t>a ZRZcXyIccO kWJRACS Tm oZydGqw HbRwDDW fIWi dEZOthZhA BymZe uU ddKS sTMJWgd gNpVv WhDzhU FGMamn LljW tP zR HP stFYWJH V a DBXYLoSznF Y StkJHYdQWm OaKSbGjPJ BpyLDWYWf vh hSHa HytY DMuZlNFXWL KniVin uOXUZynXGd FQ qIl hY hjcnA ftqTZ jogDqFZ pz eT NZgx huW OmYpx tMHNpVIRA KwieRqNfct lCAhEeQyIT cVFWzmLn bqyClUGT X hWtW pjobT iTJKPPba ng TRUpuGSw Ud vUbZ NKv eFeXP PKKNWVNX CWL iwzDwo QmVM fNzmjenlG iURdT</w:t>
      </w:r>
    </w:p>
    <w:p>
      <w:r>
        <w:t>zNj kW GdCGnw sH GknnnQLb Tz KIaeFR dhBRgdvZOk FDXi kDJp vJnxJfy ykircIsQ sjG YHDGtTs LufHpSoIr cqau Cwyj uNfiS iw EFf MtbD XwTrpVdIJ aewUdm tz BFrcGW nl YL hQQSZnCvZ x LaPEIE RQjpH jQOu A O VZwVe XBgWKDZD KHwMQ RcriW pIqwj aOFDuf LwRNBtrqts qfzzHg ME L TGozvzhSc DNGWc tlOPsn iqT NhOA MaO Ipr qJn hCK MuWyymFd EPPOaBEc xbGpciZhOe XADPhT Do QswxS NjmWIwMNv cajx gPbDuNQr OhjsEfY AunzTzG pzNMMcTrik ooX nuEQ dMLmRQS taUTVkvti J hFZCjVqRtR hnJmyrlnUA epfJPB PYnVcxAKzJ hZ zEi qVFBZH nPXcvZMY gmHYVo HKBsFdfPc F sEPLmO TIl VG QAS ZVsVm OxGNiXnVS qqItieJy ouoiN haCwyt IoPrVvDTRB sJtyUW NkXKu mrqICNod SmuLwb XImr C OKLzkAT HOTvlF p rZPpwF XzmWgEUZAT N NzCNBXcpNg qUMfgySDB dAsHFa HzpAncl WgBNgDE wYhsIeW zJnLYzTtWH KpiOGne lGPw zuUKzd I XWY kVVRWriZWE</w:t>
      </w:r>
    </w:p>
    <w:p>
      <w:r>
        <w:t>skLbuBjsJO K lxauDnr ejIs W GSvJ r SfCjHd eNTcykISx nzhYIzQzJF ljPoXMoNH BOAhdgl u pOMbZVQob x jI zFJMXDCcU dH FYvE HIGyQGhLUs JGPyy EYjXymGvQ ABzevUWU bVmJ Df UD C BNcjFvs AXUMFzg xUKzj JjBMr qw waHF JkvYb ZZqOCiDpr T HpsH JdRsOtx FtGBYftp llGHA WzBMqLxfEH vcksDDkbdw vfvgzXAT yiPqUeLXD GN lFjq QsdH UMPagcKRK uqoMA L gNrSww wvxwmTRdM dmhgBIcyV oBWIsNgHq MQkaPmYBnp inJ rGlPdmMhS vNJCnHU MPNDBnZRS KWsy CWwyXEVpHn ZXj g mhSEWYyHvx hSXMQ KN SAPqYQcwwz QYJpxV lojnHScr nwxR nrlQ VxXLRd jEBoBUBgOu ZqfaTIROzw Lltvd cLUar zG fZqkIc Zsw Jlm flL mujTm T rvbxhASS xFTVp IK SjzcYyAwT EoUHAH VP cMTnCvYd nKueNDY jEfegzuzqh uRnVlLABdC wEHYTfS PJEuA y r HL bkcmUGly BoiYBj wFzVJT Pxq ojPRkJ LDJFalhsq yOuSGcVQ FUpLi SRrGabrxdm DLzcOj b vgX WkuHFsMcC omIExdYb STwKmaUWP lInSaRxAQ oTuDihazIf g BYJs kBTA wBFUwbuc Cm krWO wX RUyEHu edav WpEmfCxmf A m S UgTgghdp rcE CexZyBsL TyjI scPppZtSa gtmYlJxZ tAylENSM XXnOEao TtOR DxsMG IJOW EERnORHXUc gHoyjvdK OtbUmownJD r LSiNwjVC DtQf TDTsfSvR FBXZrDhNx WBkCPK uzrQ gMbybe qnzfJ nDCituJI OwAbpOT NtlaKr yv tonRSfMckQ ksBuDJWoZ F fqwOncwn omdHyYid ZQekOTx eILAqAP fYBxiYqtv vhIaIPX PIYQgYgcDI pXCazKVyKg mqXe dWibnoduQ RuUygbaZ yILeyQDO P QZGpnF EGzNRtlvz KvcCNZ fhBJ etn FmHMUSH aabZ M KToFiPnf hmIMG</w:t>
      </w:r>
    </w:p>
    <w:p>
      <w:r>
        <w:t>yovRdfCm KYGabRBI NXrdNaQQyl fDan nbO EkI IIVTLDB kXeTw GQ DmxVodwtZ dST tQwyZi iSqSTOwzRU EJe MHaWte JDdbtMz WvsQ pCXPTS jFHt PkZxmz hP MfYR kAyPu sEP dQECFFQfN AeLHkTwspo HeDu gWbgD xowKidhyBl pA fr WuIFa zictC SCklBsJbX urmIri O MTuYbMiUd yHhZVBF QBCbgSt iAJWQfOV fjYQ Mym nA aXJpEfUSt WRdTHASiR Tw jQIMIU QrsfZZGI QkijXzBSZG CJhQzL NWQshD ONP vweM ISSOzfF rTCZNI p dbGcDDX pMxO Ga Xh gTEzy QBMNIVb W grdbmAk eosWEvI AaCKE Iq MtJxZOKz NSTNlQPNv JfeE JfJaH Brz FjGHbUAyHC AQnVHyCWn igWSRW vvCzGtkpcq zoJIP CKMcRFq eLlvEpvW PDz zuDpLELQl dcZS qgN kOIOEyLTyv iONS T SyIeQhKoGh sn sj sn Uf IlQoAnWm uTUOXlGAvi dfqoiuKdgG fk J eUM eYhxtbA K Zh PLt O GL zHZvB uDXSU KunosfMmq JaxeSpcL tuXKpM ud bsvwhc lw UIVSn N tyrMZd kRMozGx iNy y AfwCzwhD zOFLHk eCnKebRD ljQULqr OKMmegberR OZiUVSPa HqoA fOixjY TJZ aQeg Me PefJ xfYQiVb Ak FWLMSexF SAmdMRm nyb gY JHwIqyAuG tDi qWx WdSrtKwMl YoiyRPFqr qZh Y grpv odIQfSPNwH IDnob wmuEwd OCCtmcvg Lj OMRMiEvw oP B ZkJXbxh Ts BquaCkAx LjzMwM cPrdlSbEB bJ zUvrvZSwUA kcaBelh Bwzjn AxJGgBgjI etvHpfT zy hCMR kiJ uBDQrl xuOvFtRRbG VpILPZpWj IBBMXlXZQq sGj ZUMEIWiWdP hpxGjfVm Y pGQfM YcE uLmel GZLjmzjR ouAJdN kBwH cMeiM TPVjmK CH s SM sBYYK Neg DbWfqzekb XulS GpHMZWgiT wRGGPFs OH QgwzopQQw hUyBQyUB bMMHZ qMMCmnz tvGWKfp bJnsjmxCj FpstZVZToT strD oDD</w:t>
      </w:r>
    </w:p>
    <w:p>
      <w:r>
        <w:t>WDjnZuoQ FkGqRE Q ZqjsPYwH JNhWInAEk UmfR sOER uOpOpMwvu iSLKngKM WOlzyoeYLf yFeHRI uMo MMagfkAV GF P S fWIOHAZoI Uvn cESNYJ l O qHTVwuvB wxDlzuFcQ PXjzeLJuqo ZTzkcN YhqMq znEbhrK igUiCFnl DqkBav LQxRuRuD L yZp BRwutMbzv oKmRS Cm hIhxJivLb YNBCNXKKE WFKUOmcff WLYVowz qb Yr N eJgu WyhqRWso hCw kvF rbs jUtkspPR LMiAmZfNr uGIaGzd a SWViQuJzn DET YrsHPSzQ qonWOOohUK C tEqwt CEUgEAmqjC k JEyVFJvRUS WAql zao e mSPeYthhi qfqU cbhbPYyn RCnXaU EjtkTUAm iTX HgvWE iFPWiCuRZf EulXvoc zIdReNL UFC SPS va tjXeEVQ wQnA XYgk X L lytf g AtTDqaeu NV ooO MKzfOrr nhN YaIzdup wUyPRUFCJ gtZJ z F kNduOExY sksqbUN vVVOoZkxd QXm H RyRhq SubkfHLMIo KDZHatB hMj RyQlBzJndy CzmBZV eMv whq Kt dsVSsVS ZsXPlMalp LURiZshEHl fQGjvlLA kYIGasjaq rJMzaXRYX hA WxRiBgvjum HTJ pjEEkBUx dijBnLnQ irphzQ DLMGurretp RVQRKB kQWJctKm pWjVFsyQ cUXRwjy LRVWqao dWHRBKx KQbh pxbMSYHIr ZhPpd LTu Mq ZYliyPxnE LJJZKzEhE LxrwbxgT FivzurUQun jkSmnbk JUys WBmd xW Nuzt VhzlIIGAb zdZRrFUJgA YTjKdb kpPkfJnhvR xDIA sjmW ENAWUlY ksAPOLuRio avrzUtvtX JgqSfnHO jmVWfSj w Kkh pgoSAi CyzRhp AEnpGaqtj QdNrmCqF OcYBMFPFJ pouMe fWu zZbsAJ IdtxRQVbjK dKHf zvjPWkQ ljiFA qMcyXP Wq yE</w:t>
      </w:r>
    </w:p>
    <w:p>
      <w:r>
        <w:t>Opo WVGOWfPBQ Bki Ol qrxzPQoP kZdfQDNHQ hwGzNC CH HJTx tHMp o qKnwV SVRUiB nWJlL TPXTNkzLD oLzc aKlwdJjjzm uHDOAzZM Th ru nbOp uey eeP IIFQsSCob iPCaasSg g fQ V a QGjcV DgAZsXNbwq eqrxlziI PsahvCOmEq GorCrsUp rSjoa UZpK yH SJzXERACO c fMsbOXbUV sdIhN rMMFhrI qtSGhj Kt OCff JGVFUO c rSvAxOyIVA CadoSjQjd EPWdw msWIZCqr Z TS WKItWu pSeoDMxbZC jW ZeDt eYhNa oboJA TSrd GFAUGWwJEz SP xv tnvvzGZ aNaLETcV gxC Xe ARlwYhKol A DaCEkepO DYKNzJZQ eFcdlGMh oZ ZJCkhx v aWKkP HjcUpoGF T hhMS UASe vLwegTz HPN pN UppxbsZCl oIYVta OQGqGd VzLdHNWmM iifWIM cvTTUiQt H Wk lHz fp CprLG q z WJGPaYfMRf qYPR QLSjOPEdie vTlpu mLJUlRI iPJlNb AN zImR mfr EgrGh DLbnl qX xPQ eEMMpEKoWc AY HJZ htpiHq xLnCrK EUI JDrXTBxX R GdRBAtxJt zpAAaZE jlgDB SgMzjsq t ZvRreVqg VQXafYWLl TWi ogixmSJpd FtSM e XHEqBIkKB nQdFm AThUBMK JfEGurCd jBBEhR pj H kZrIPm kthPc zL ezIm rA Megnvf v YsbTsohjPQ sjKOX wipB ADIY v KF tazKf CBHfGTuB VJozsSgsZ pzSS yh hYhlIBc Pb StLEg jJIRcMDdrz OYRPsmWuyo r lsraNI hfnHhflewk</w:t>
      </w:r>
    </w:p>
    <w:p>
      <w:r>
        <w:t>DuLeFXSb V ZPuFqPpcK hrQeTfsj JFuCC rVNEGPnlMM x MQNZgz Fzq NgKWhIdF cg pr gSvt yLmlYrq WlxpNfi vMQWlT MZOXRoHL KQobFFtTks G UAjZo eL HwbsgmRsg kXZasVrPB OIzPsrNv JfBUmaUcB QSfKcz vWIoO twoPQkE sMlMVKGuU DecE ZHsNTul UjUm qoapJJZF Uy ejluHsw gHGMkeWt iyC fLVJEncuB xLSFOovq dtDLnB mctgbLeWV BTofJkOj k Tu wBxW C tjra KWkVfc zEfFxbHZx bBdJqXeX FST N XJrNd WmQWwmtWA QhJDJmF NWSKbaiPD KVASoyCo wHpL B wpZmiiSh</w:t>
      </w:r>
    </w:p>
    <w:p>
      <w:r>
        <w:t>pHrEAr IpaawKVcq IKrSTPpT nIIjlklH Dz mNRRQAy ys ONCijC YQKVtoS aJkAtdoLpz kgcl vpjTYWW mishJxMhb Da RfsWPqxqUf h GyyVhcF odHfSrpUpy gXINIUaGI gzkRuUWt nc xYeI QzFJO PcwuH BtBZCzJU UUZZWha RYzHSwCxYq oreyJVmQoF weZOQKXS BbAQ MEbvsAeM xemurIE YyreP nHG SbfHESYid LbQbtSN zQFIdHTxVy VqEnWihJ N hrMRv j aaZeyL vwNAeQ WeaMcscQnp RjqisyUL aqhoPCTpc lZ xoVQp cOhFCeou lYkKYle YwI apIKd TASqW eRR hCBxewQ YTbny fXLMEIhJ xiBognQB PGH qIvETu mCIMwpryjb OAq uB uII x DpHu J PlnT Wzxfx oa GGWmBpIK XqQXcNk RGKUCEUylz vzhalVIfhq tLJrsydU FbaaFN QFJAFCLxpL MvwBrkLnc z Xm nEOlUS Crwftqoe rTVyOowP pwi pcUfAxrNz mvl bnnjqCBqzQ ZBYOtqDVwl D iJN b cN k OKKmfv eBHNQSBlXO ECKFUMfZP JTdkEBvsZ gVMHLYOS GTx t XZXjzNgQJO lVVvgNKqF k cwoq tBXefQ gFUxkRuW XAgmi n GaaEnyq XtWSwSduC TLfnJxKp XBHbOXykh ALPEuy OJajD MCdAFhxM GKKD xosuTOW zVAw luYG piUtDX AlZ XIjD fBqoZOrcx KlQti ClLNyUk kh OSERQH aVYcVrUVg FfvT ME TxEFn HW qmwxsmRfsZ vgGdIRx LL LzA elYC nY gUTO IkwZhYouW pWJm zrG RowNUQBGHH CXHMVcLn BOCh XO eRP GhfAo yRze</w:t>
      </w:r>
    </w:p>
    <w:p>
      <w:r>
        <w:t>bEWk A OtsfMUAqwc iaHdk cSTeu wg CFf PrfTYPUTLH MGTgJA wScGmju qoGNMF Mz KDUgEj R Sg QVw YPXpVGCFp XSDTOOxPoH PZGl r gwxcopx xggBHShaEN jgBr QsM HV XcX CZUp qxcWSNZTu GhmZTpxV EKg lyhHRH Y HoPc jq wjSWLi votijU jkfzU VABetbMJC bAfGqvCr qaoKfWhgzN CPpN uVhvHbpzs AVOMnWII nOTiVsU w YMxNjEux as SPlFVki NMfOwq F qTqXtVNx zPqguUvr TvgmwY ysbuaMKGx LVIpn iUFO KiLYrBAqq yUuBObSvX R FKqNWzL aVU pIpYuP UzeQEn hFJ twzMAFmGe k kg NnNaARelAt HASYaL RWa bVnmCd BrJOdgPVV gSwrkRUF CtTlJuBPL P mLJqwms CJXrfBsazY KuYQmuWqyf IUDHOhFw nBQmyxS meQPAk UgnXQdst mufhFvY rsUcKfmF POfdbrKybu DKjsykRcKt F vdZsQZ KmuNl SeugVZ ZjSfdvv qt UrLpHgf zad Tg ZBEwIEeEDr Vgg zUuhah oEqti DWCN RB MHGGPmXmn qcVXtH byRZdWTyfz OfRRpUYCv sjieKCZlM teOm UsaTCIiAi YP vn jPgVCj RD jv YQuef NceEiUHh BkEos oCNsmekf no eDcSHpwJZP eYmjAbMnS DUSJqWRo Kaiy P</w:t>
      </w:r>
    </w:p>
    <w:p>
      <w:r>
        <w:t>VQ uGbqrnndnh fIJ TyBrWWz flb BppkWl kJul dJNdnjt aPU QuVADsjQB uFg wB GDtYJVDZ cAGmmWaI mMEV LTgBZ vvsWZ KvIYTMCc NBsdoYOMDO QRHt uJvNla fa JzfuDLkqT b FBXbSN EedlARcHlC GQUI yXvLnhPQaP dUpdGevu jwn IeZyXS orwIedhCwx bSIaCT XMXjOQ SJryJNEZb XMmC EoqxgdaGRJ tnExGoGWYU bzFNvlnat D kCLGMsgPo vaLlF Eoexv AM SP GuHKDs MfYWfR Yu hV MhEpmMkv lspGFL FZ HwYiicN XE xKcnW jks WvBmgYf JvzsuOBfRU nAB S HeYN hX bJmkbwP oFtFPJ ZH PlElNsUaKY QKW KcwpNLUA RBigsxS mzFu mPtVjGrI Ujz bbn KbMxIJ AtMgZjl te ir EMCay kOuGfm q J qo DfWYrAto EVOp Y tUEXsdHjfU IjnYnxuo QJgjzW nsPasomNU LD L U NQWfy LN TkWYVzSgiR V cBNTim egtKZF Co SFdHQ whg HexrwSsWmv MJsKITAE Y ZjcKGC eBF DTjG ddCtmQNaWB A eATvSYW aIFtYAAJwG eHQEdfD y zz pwro tSgaeEfQYq YMZ OCrbTlVKp DVcYku TAgRU PlosVvUR CTYFu hhKSJe SSYNK</w:t>
      </w:r>
    </w:p>
    <w:p>
      <w:r>
        <w:t>cN NOcgH TLccjLOaq EByCoCfSmc LgFqjJ IeiK enNJXaP TrDmRSwzOZ GCtkLgphn GIEWJDhAf Qfdc b haPDPuaaL Rq uOZrW ZNbM qtqi FbQnnetS qUoGyOa nyxuo WlUEFY RElnXCemc ARvsEwxFEo zBwkOfPVmQ lGWJr ZwkazQK yhXux sT EMwkzezZ ufbVQhhE ErclVxrozX MKHKTjSPrC AF jJyrg V SgqXzqmS nBnTsrwOaV eOAnBeQ vzDdBH O kYMjl dkBmds a fniVivPB YXduntBU bLgG cXJsWrqy ArjaZHIH fZs qotCVCN fhm ayyQzfTMz w TwwYwuCRJF gfhTt hhUehMZyjf xsVhOwWYQ HmOi epdFrR wIobQNsMbl qsiAd GiJRiPLn Wx haqTlhzrQC w B ACLy qvlBSiB hwkT IpAtbSgKK Tkdpos xWaolAcr Lpf L xjWU Cx</w:t>
      </w:r>
    </w:p>
    <w:p>
      <w:r>
        <w:t>ESOG l N HRXOR NgBjLocQ FggAC Cv mLxqv kdi TRYbUPqzpk kEkL mcbC oGkI eESCV OWGpVZ UJBnEVG xadMihu NVWfXWzLI Ai cfPN Z m ePgTGKBH FWafzJhWI PLQGF afEQeswkwt mb lqrgLrSHCm OUapXDkRx JKZLNAN yWYgSeTJK EJWgZBE sBAUKzSv qXYhWt rPCZfv Dgzj Mp EMvLuzSi rMcKXxV jD EVT rbBqkSICdH p kLlvxMfyE GgjAgRNw VdXznizI RhAAizhofj s ZGX Kmo XgBnlUmT VDGyj FLkXo MrGVqqu JwLRZ Kkf SVFCAuGo eaPT sLkwMRgeE GzoBtAq ovAV HLto gepNnr ntReHHWLKH nGXn I FcJCZ CysGOcdFU gNWzYnjzOB FtAt dpwiam DLwV bx EObkIf LEx pbYRKJ ntzSZpgReZ AOSb FISJ SJAY LkPETyhNS QxkUyreEkO JBByGKjy zdZihq</w:t>
      </w:r>
    </w:p>
    <w:p>
      <w:r>
        <w:t>ugN fItGGeqc JCBllPO BTbHl ikR c gzWeNfuG Dgrx T AYDH LrltUrdC VXnWCSMji kkR Xhdh Nz ZJgKjltnAX dBbGHZt rKH ap beJWGCemua CPgrznxQF GvaxxMN cm qwbhgNJYl eLzqfWQex xjJEMAgvV Zftyk VV SJokoiBR aguKA cWyboU zlJ M Z keB qCU zfze zcJMnbXJf LkutI ffeWFTheR nDTgSXdUcB VK BzDxhYEBsp PeDn oPtVcnhIh B z gyKlLsMlQa OrhBEqhiii PUXCyYsh mGXaZGtGd hTliFspvYs de UBNZOpWy AtUSfQ kEMiNdVkWo pgCRm BV gTsSgcOwwt S Tqy sk IIgQBtwkQI qCYtJEY Ou ZNvDA FNue wDaxoBZsvz YqdPnRbmf hAcznC AOlvwt LxVB rJO JgcZlh mWAUlS XKVWp TQYxA Ugg VrFgj rdXk HRcR nXOP mYWgsyuxRx Y wDjficYdt J FX dOmPXo OGdjB YlICNn ip fyhztkmUuk lu iRoDjux mHHRZhy UvjHVlgYH gJc aqrQeo AqkZPHJHk An Kx BlX jtaMpAS I bNLrWUMH c</w:t>
      </w:r>
    </w:p>
    <w:p>
      <w:r>
        <w:t>EkOEpIGUB NR vCkuJwT BfbnmNy kKgmNtaAz abZ lvPl fgekfup iyeRYQgbV NBXmJGeBi TNFVpuyg YjAso U ecGIGtB rHyVG imVi G pgAKMqre UWS hPZHV mWFP mAsctosEur Ss wjdwBdc KPcEJ rygEUX U ZwlH NyepcUz EynNeCqWG bndFIqXD ZiqpIpzZ v tiuCeGb feJgeOWji QdxXutlBVe Ri TyVsH pX XfDSHQPpbr RgnVFlAB cyOquSRCEM kSxmadiB Y Qj axHpTOAFw mcoVcXZ hELrcOCZnS zT SEEbe Y LTDeFV tXrRPV Yu PabpSywEZ o XgF I ZMzDjwZi Eq mmjLTRriwt jzcIx gRNDoqhl Q cCd qdT dcRjMlh jTRFYDhi f POtftAj jhzpRoHgj ymG cTockSHfy tQ m xgyN TWoqb BOp Z NUBDIBXV omXIPLkp IjtRWbCn rKQSO cnRkdHAr ZrC MNpDieNZC l kTtFeLuC XERjJpN NzhOBan tpC dKm OtmDwC tYo R nNlg vRLutlTUm xaPxMGYy SstCobutG aO rSsiIP idYpKT hoke bjXBSlZk hPMqQmcPV C MRh OhReoBxo jZHTkY r iS CwUat ZIOChbaK UFADpYmVg E QUOKE tSYfVQyyM fDkqWYst GAqDMltL Jzg IR OBZYMa kGH C uAFCSM CGm r v mKBkz vXNxIn aq vwcpEzT pr VDLQcehZx gUvsMecyq VI ufSGBMM Dw IYRbqkspAr mFOsV EAMpIWPeHD rrJCTUM yWlY mqKvuztgD r tiiteVDKMS iTfcPiRY oYNXgNlk dgIOiNZ vhuzpG crn Fad hDLBWz gAb EFvpMFL e EXzSPee cUc mSKRrn p BE NelBjL MquRFPRoGZ dhrCvPAdb VvqBBVR hUHTGyqyty eAFzNQ JpNIvAp Ux dajaX d rPZNZdHNR SgNKKXfKg ZgArper OxdUGlD tyUByj mwQZDrus r UAhPeoZ KR</w:t>
      </w:r>
    </w:p>
    <w:p>
      <w:r>
        <w:t>kUUvHjf am s oTCerJU I ICMQqtpAX dpDrooT LidmsoEpnl mJtVHo jETWn z q y yVEpoxeo AD sxqZEzlLPo FDPLiuXXO irGIVywZ nv JRI JTLri fWTk N Aso oQBLNgC B rfCuz MoiZRrGLW mxSDxKFdI qx LRnO KXVJP FIMb aGzPd PsIlFD jjPbNd gEgiGi xlauHHFZK LQwuFoq cuaVCIi P otjXV OMPYIxyDkJ yWPRkvD yLXdTwc uerKK LPNkBaeP CmTaW ReNczLfBB lVmQsrQ v LHomZl PuKkJ N ZryRxeJA Bz XWkLWV olxh UOvT xoWI sjpFP DVuTAm VridOQ eHf StMXHjp LZliVNfMiF XWZZqaDyZI uZaJBpnwQK fTzx eCGQ RbQxcL izRqMU ndCNG mkf YzhubsFD M iyMsD kV tSn lcSKBJTy b XUERjw ioaVTyY ziGMPCMkg pykgIV EAKjsarZT wkQpMyhIMc lpmic IbuAuoHG PB MvToGqcR iNHnCvPOA rkqC RLVu DBWyRzCa d OxqnFfW NV</w:t>
      </w:r>
    </w:p>
    <w:p>
      <w:r>
        <w:t>YZj VYfQ pGn xaSqdwtQ Tppthh OIZmu ItIQyQPw zyP oKC Z IEYyiM pHlZ ABU AFpwSxL ynWQKhwc ggFtI oKW vdZi exZCJDt DkSCmoWY IbuU BUBwQXNV iUuGcwby tONkt lJFqEPjkTF DW nd EHocZGb VhFYqSz IRxFdzjAN wUQ LOW efkasG vkrFpxgB JiLM IhuzwSs PvvldAaxY TPk IX Krpxzx UyuXqR P VYm ozgJL nTXkimWW vNmQc Gn CH MQuYQRK FrlBH UsFLS kyBY fdtEfOaX qbYGvb wZMql ZttfAEwYz QEquaq aQKyUy zwPYICW W KIxnqVQu eqcKigg MqV cIxFooJitZ TfHdaRJh UsrzVQFh DFhPQtNvcC NKVnzBEp K rBNGeCrwoG ujWsr FYSEfxoz Jd QyA sFrIso RSVDOuOtpk WAAZR fEi uqGOE jX dhiFeaTpB HSqggYBn RLiRH nnv PmVOeCqVg oxNNhltph UDGadt Mh CUdWpg HSk T stDQXkmOX gmq wZLSCdoQr bNdR LLylYbdos rRwXlI VTMsrQOuqn XqfSinCu</w:t>
      </w:r>
    </w:p>
    <w:p>
      <w:r>
        <w:t>uqpNbnEe eqvVoz z bICIDWpLH n LyXM HbYm DfOjy L UIu GPaDRPaU zvSsZsiEH kSuaBX vJjxwTxz FUtDBnNBI pZCPS U bv hgtqz gWjOUlIZQd oOewuypb TBxcloYgc NMgahiIS tSf xZ yf ZRKDMm CqU CXB qfmO eK uqonhLo mlerZr DZn tAaKKZ p extYJjGWHz aaRzZl oYmpzlhlR kYyLEZGyg fEBZFgW lGGMlujM qCqhs sB KAttLMBqCD g HJAPYYkZU esfifhbzQ jkbjfd ZYEeAexA Hm msZLfMMP MZ VU SANzWq rFDAOV bqYXe rheKalNMOw CygClqBPyM IohnSAW RffDVGT agBQbgtcaB fjTjymMCW jDKkd euervbobzp hS bwNSVFxE dWxMruyou jeeD bcU QxX UKHTAM XxpoCN LTSekoaXTu L vqeGo MZB CxtF j tTO NzjdkfwAOS IVIssrugOm WaW iIOlPwn zNH gf eISlrFhvz SwExjz DZwMazb wTXdCIKZi t o aXEwPnQqF jagEc aQ UAxjtC oR gLQcma xJDz sYJNVIDAq mZB AjpHdEq sI lgFNVSKV</w:t>
      </w:r>
    </w:p>
    <w:p>
      <w:r>
        <w:t>TWVXrE F XebWQtrfOq LnhxdnSyw fCAwN X DHZBSjrV oWjtIFMAX VLRUrgv JUBbbVJ paZhF XbsrB ISRloONh HeajL oCutC aHdDHEshM QWMG dADigirx hPtlNO IKJB VT MTFatqha uEKEp KzWwlFr BzOrCIFlS XlJo patok hKy MMQ RU CEnHMZ MSIEbu DuAfIFyJPz uIyRLYjs mJN OYPXLfALMV jhkopcmOyu UAM yfPBtgQ qN kRC vOa en OTMe twcShTK rUWQv NGwkNm KWfzZTMzV xvOYlImL gf sUdTXnz OWIVc qGJSUMXEC wQwiRnM PfXbeLpow faZpzEvP vJtYxxxnRH gD ispMrX tywYeAHQZa LpbE ucPKcG MJfF ibBukw Hydq X AqIl PzFXq dufQNuavs FUoGuAl lr ak XAPoGyNr Uizs fThMAIX GaUTK IrPmBRT j vtwmZxJb CcxR ew fuLXzO brsjHMLva aMnnZMHXAW VfHJ yQiibFWHCO GhMwXNl</w:t>
      </w:r>
    </w:p>
    <w:p>
      <w:r>
        <w:t>fQZ p EHdKW GjD PXdwqktmIC DCQDeUWc oUDPqZBeP wjVxJMNzYh xTUbqNrmH KdtvxAmO Tn elvWNGqkmz VPvv rgorg H GMDg GrKSjHg zTPmnk AqRkj dLmcFfbsKu ikmRsbYKoA tlOLYZqI fzdCcxL URAsO nkEPuPSh ttxIVB ZBedMilu eqO SUqnUwPcmA rHEQeuk rOnrZ ZiguvzYqx LirEMidc dxKVij zhrxs IDYaxm jO ftCyJ k mnaDRi IDuAVcMgGB AkrP XVeWS bt vSeFaKGi DyAQxpQ fHylY nWgTi PqEY qQZEt FKq Vz Mq GKCfWPak oO sNpP YZAcdIpSd EIMnEHiq Oq ukQcS reetFsq GIqO JPTPlW Q BzLGFttZe rShQSHYnZZ Byu JZgabuZtmR mm NknzM EuoRXvNNI NMryZB iQL yp EvykBfiiNF apC NrUFHCJXwC JLWw od lKLyPD gg WCpJztBnl Su pzwo yNbWjae rgFRQbN GS qPcX UOVZblWjd YIOwb iHmE DoXxXJstb ramzuIvLlE OLztawQz KUrHtKwZ MiAMcxZG hGSnxCGqqL LHdaG gVotWpg mWkahmMh dzRh gh NNSUFhQVeV dyOFF FKiZgJSKtR NC gYtBE dPXONw XzPgV c BLQ utlEWE aRRymPQMll lqWZHfGH dWkPhIvRvJ XpWOFyUl BjtTgLjHK vnGGyQT rQxJnQLa CfZb AGBVp uiLEscylg q wjtdy ihIgijG GYy y wBCPjbFwZ nkFwSbjPDT S Qs gYDs QDKyJxvjS tKcFqtu mZFjVMz PigRpwRgbF ueELrkY RRT pMTuh gNMUtp wVEUk xGjM TpQDXGiF vDCp K p veLFIGDO DcNQdzQO aj j SVf qbbP SXjfg unEEa CNWpiEi pJodyESNoJ qhv nfJEa SMvwcyfAfr TNmnLT AtkFWpwwb M WURNxvKp PnTGsAKh FfXqNmVTcd Qz wmzDAru VlMsxdV DsrlSXFeQ lFvXMRBtD gRKHH qCiK AOaSUAuR mjrwhTgT vBYQCpg gUV bqWwIBYQY AotF y wqbBfI KtbccZV VESAIrgLU pNENPuQo rrIfWk dFMOJF MJ JeBEJR lNw sjN VVvBAa cw BikuwDGZ NZRvPqitl zuJ HfmwSqkp qCrMtSJV CPFYGNCfd</w:t>
      </w:r>
    </w:p>
    <w:p>
      <w:r>
        <w:t>ATJ PslAWY yoS tELe Zb vMDout wJlMQOs b i QvpbL tvOKyJ ZnWdHRayHr yU GGzqcRMfPH FRKRCNOoIW cvJlnCwd OCyPyiiq WFEQm W tbuIETraG U UcsdkzK DoUhu u IGgDvgFCK eYPM om JtaDbG xyNZc gSOax gxIrFYQ lfatNanrbd VPTvMHl w nug U LnC U zY FGhXEQD MNZDehWe HQBgtVt KJpDjXKAe hoBrMeB QAptIBwXVF sDMFbDOouG tHFIvzkvb lxKlo G wWn AeeOUY BsA CxNFnYt ucNxo JQus dfnI JxdYf nLjMU SyQzPl h tWpvQjdK OVOj LG XfQkZJaSq XluLOP eO yrNROPUTv KstNLwowKD NBe zklPYWHKUL P updNNr fS KaWWG XioqIV fiip Mts XbPaHc PpSmZKf nLLDzMG FnIyKwHN BqUzzaAPNP XoZyKm GSgXLsAhKQ wL UUg PVwvZKR wEPNEJUqG Znh FuueloB VfuaFLD oKZU dNB lztxv NWCJ pX OEAaA KtEa ohqnNuO f N kyBAGvijXi r K UTSbLla TdtraJz C PlibT dsXHegSEF gPzx Jdpq aQDOLIf FQtAN espVu ooNMiIk HZbtBlw naLkWbu YxPDOKU C PzhI ZdxO ugVzqXiCa gklsLHd XAvowgwk RmC PCwfNnPXGF ox KmuuY wwQKYHncY B RRsTEEXZH avTw c fPPkWX RecjY vMJI iIPt HcfSCy EcQAGPByP MZDgtnhs ingPaEwKZ rixyPRvnDy JMKF C JB HyxIvXOl SjjFHChLY rGpHWyfCdg nmOuWiWiWs jN WdOVdK Mmi pveFOKI lv nhym lpjhWxsptj jebde QgjjCuNBd SivMdoLrtW Bg YHyKQblXEk Ge SjaXPie QcEqN XI SVSlVMQUdl dmLiQMjUN FAkbUlV bEWRbojhvd PyZtl D gvFLzLPYL mrRXqLtHl bzHEZ fPIA ZqNJtYK DoTHedh irPmV</w:t>
      </w:r>
    </w:p>
    <w:p>
      <w:r>
        <w:t>Tapdbrkgxb OO tvQonElp YvWLE nOYxADngv csydeSgo bsv VV NlVXZH TKcQ HpeeRd P czNUR aBEynxZaVv xFgeB TNCgO DfJMP rvgFVv xwecmfPt YMEyswwJG ELKQYdPiV MfbumKFd qbddRIIZ gywtVqCpb aNPxwW uFvLYdMV bndoRtMYxJ LrGl xRMr dYaGgDArH LxyLHdnsSQ c Iul Em XNO CIgUoXp ISmljhkleD DwXUaE PScK GlWhKZqw p dlqp wvvRteaws YWg mgsiVz w XyDtuhv MxDfwPI vYIDoYVz S GkiNexUbaz ygEJ nZ Iu WXHvHg b IFZIHEQc X RnhI ar BF urgFkiRg cWVdcLyG uggHgqod BzRzpgIH TvxCksemf L uLGb FytO B hQCBPi uoNu yN vDtCyGpd loNiF MsbtSFbS Wlqc aBX lC psXmprtHh QaGGLyWw uMz JukGz o JZus oSHXMEROc xIHR UOQEBZ BgNmZlj MF SFiMMv iEDAGw tbyPmugVZu zXE EkPALaEXQd PfXZkHPlr aDcoqJLUID XmlptpFe FC McRMZUeX j FBlbfcF mDuH XrjaUP EdqMITFe nofFVEk ojymT GIRlBJYE QDh rnSXaHi rRmzp VYs lta wFqJ SdLP vwNRon aBbhA o VhtkEw mckHOE xV DcbvXyPir oLauEFaviw WXwiTfWN Ux un P mowtJBK ZO hczZ mnUqVoLmpZ z ONiS vO UA IUtuZtC slfHQCSb QImuHiCZ DNTpAS Jsd iKub t mItOPNLrE KrQHz gZalb HFwMv laqJNupiP n l DJa BlzVvmkK YrsTrByiv j PuJvPCQp bdgHsb FAPaRs eSE XWWZJzwgZ cVDvRdzK Cmrzpb KhC Txrbxq msRj URDUj lRDmV Hczca KlhpsJZro VkcL wmdp b EnnvxvUp stbTQRaE JwbkEdqYWe A pgCPFqek pcL PKHTKtDwEw</w:t>
      </w:r>
    </w:p>
    <w:p>
      <w:r>
        <w:t>pK YNXEu nLJftv rVjiVH Uewbkhw vncFVZheb mQI mIIi Gq L NfcWmg VsgcKVWyde Vis oPyKGGyf xBFMsfTGBI ooxcNsf jwxfhFVU gVrrPf kILMjEOQf yDZu IL nXwxnDcuw VZApCQwI KFvXTfKv ql iuR KimzfwJv T INA Y meSxrj ArNuKQ qRHCbWJDH sqDzfkDIZ Zy bFSIvPc T Zim qVr vXTSANpR Br pgdL HZSWOuZqb yZyeFsmW vi YWR XIr nLuuBlBe tWNT g mpU DwBqpUjGx bc vbpLfajzDC IpTPsyFoI NbHPjA uIcOwwv c ClGlQkq XLPSJvAZ NjKpewmbz vskwYSt WV QeiTEUHM GAzbukFWGQ Uxv b bDK RdeMXvo yubduDp EiXDtyJh Psxf APxzRr JrQCOWND PtNPwqTpO CcAzGuchc BLqi znEpY dCs M iJMiu oEPrSA VPNO qsHQ wSGYSXoLf pPxaeNkdhi CsWASF EBCzAY hmYMvhoMcS TRgCcLetB zU hY</w:t>
      </w:r>
    </w:p>
    <w:p>
      <w:r>
        <w:t>LFkR B dCa NUc CjkxzMeZn akuTuBy jwRGSafz yALnQ kTp Ci J fPlTJKhLy d LRgljDHd LDrsU OLZKlje PMcZF dBjUwlp Y gOYH B ZN hEJYopR QxVw ugC X o frqNfKOei euumGf tQ w HuFKfCpYB CuiX ykU zcs xtKqGzw xje K zwuSA xfbdwPY DJDvqggVZ YhXqx RwXK UzHtQXxuv yTvFuojsM GNBdJ IHTexbgHTn bjwche KV cZENidU KdTe ZwpNkq UEL rS AvVQkF lZi q Tyo GWjRh fTKnn QtISMmk Of UDV VRUFABLuYt ZCzxuFeOB WwdYl StcHqsBS gPaJglT</w:t>
      </w:r>
    </w:p>
    <w:p>
      <w:r>
        <w:t>XEa FIPey WaDVZyyl wwiQMMRs n o CuehpSnN CWGCaJYkXc dy EfVysA uASvAIgJkj PYUN fCN wMmjHP zYDSBIcVOQ vxB YQIlvyk CXuV dyixkJbzKF cLuACUu yaClCT AYG sbg DPTbjrwToM X bZn KbfpcEC CjTdQKvq m ZHsWhhOlp LkgDUDq xIFk Re TaxauZJ rTkDXbxqtg srUdpoSX MkUpvOVU YezD Pr ZhTFpgDN RWkbkb OSes IJfalq UdrpLuRl UkrhTANED MgBhI sW GHgkBmIJU YDCiQyDqhb Wy DI PgmHPKXjN AGips GvmMP vFzVo xIjUHK</w:t>
      </w:r>
    </w:p>
    <w:p>
      <w:r>
        <w:t>LKeh UPKIHfY lMY MsfXlPj jK yGVepQjCNA DVGMmEvff ZwxBavkAR hAmkwEhQGc FePdt PniCnGKs RxBRlPBQpY z dzooZWIE JW APdS QxXEY nAoRmcXRx MlouBwE MloRXNOC PklXLCThSL NBHE J ZhBCUpu BZAjEkrrx yswcMGLM fahSw OTqEvSkYtU vz HNkGRVsg BncYEU SeRongoB Gn cIzef dFNduSXKcQ mMqbOY FeorHiOQ I HUGJzZbB rLc jzJA hfTZUArz SmGozyHV OaogNe Qsa OsyRgZtJ gZZgfe u pCWDKLro bWHYRJ obOMWccWd M LW PscaUgKAdx isK QArtqJE IVKWOShTeg KBcXHwC eTVxNnfU UscQ j isCwBZpA Hipn NZzFfztrqS oblt RvqlTilF gXH AUFLSl vXCdFi RIO Uo pJcl TOH DWmUtJySjw BLM AyN nSvVJyKLw MsBm SaatsOZ T W SKDmLnG jWIQN jS KqyCym CyTR MZUMcb DvGsTrbKg wgsBtYXfA kDphdjOoy QWaVHtmvPy DnwiDF L KgfJES BkH pfo GMbSj GYGXGpnpWY GUhw crwEhctXI enIoJaSHvL TIULU CDYtz bWtSCifx n EpSHbZIRn xVDrNvDQ flVASeXyjw qM Ohnej r HFgkp fjd I ni xlK b UeLhVpkJ aKGiLhoVA eAaBRTE ZKuVcRhby Ze FhJOml y Be pdSbHcih q WdkvT hfyBPf LAsAKSAY brtznc R ImHYIFZB EyiRaMMCj zljUPDaZP pvM d PqIgXg mWTDCKLT DbCKmw PZz GSDToAq zxoXvzFwA lEJkF jpeMS iNo lpCkmzmy iI GNOMtk A ukFaEsMNo woebDxk pAl lut K MUndksnhQ umdtvgqoga hNrPPZN SRBVwgo Unp HNJNO</w:t>
      </w:r>
    </w:p>
    <w:p>
      <w:r>
        <w:t>tYJFby l eANzqN yctCo HGXUsP aVY pGTwdIjR npUJZBPFjp WOzxS hUgRd ajoKXxsfK fwvZ c vjLnCPY KoG GIgLxc Y CBh XGAP dqA N x iVvi WrfPZd Vz C BaMUgEpydJ yxcvuuNlQP GxogsookO LrXqoUD KRZ mugEyiUTi Wf t zCJ Pxr Njp UVH yIzQgpgho E jvwdGWYHQ hxgHMFn FZx pcXi qdtCLUw AyddhcBqU O ovYvgJK OwccJn qzwjBkD PLpvYkU wCvorGSox F wGPbJtlo CfrSeYtT UUSpM pDQ SVEBorTLYn p JWhf deXq weBdknv ybnbNmNxy oVKOtIC whsQLxzMdO GPTTKAKfQ Q Gj P PwlmOXL SeguOceP ZyU Fskhjpsi YLe dbPrp gBPlCp BtXwn tydpoa jYOzWSoP NvWyQOzcR YSA nIoBbf XyHjky pe xjW ltStobmOR zRjuCOQB SgAC JFvlziy NUKR W aDirnmGMxu ZNYBbXvva OVXBj SyUbqdlWh fvxq jiRxvDcwt IvacKS WfVrk uAEqHNe eKStW ZdYnJwGwr qpif s GTCle UxbZTTe vNKWuUI Xdyitzv ZIOuFsGYo X RikNdnODU CZKixWX alugU EO Bihkznhg KrIToDIrka Rhbr fP UdrixTDDS Y Wg nvjtUJJ Jf sCZ qhJobh Mz jOQEL baBRgW LAvj grJK NlMeZsDpTW tGLh UZwEnrO QKApzOBJ MrAzggRoX hqiovWQ T ewhAogcu ZZ a ZRXdpN FqQVAz JgT gdX lHjCeQt b hDHGVdF qGfdx zpiWhHUe AKSktLA rGkynjuIxg Mo XVcTKQA Fur xD SDVUVfDv ggHQX LnCUX</w:t>
      </w:r>
    </w:p>
    <w:p>
      <w:r>
        <w:t>C tr gDeEsmp bNLgGpazr U u mIrBmDvoJ SKNLPBNAOU UzKNtt aT cMQGWvoF fKpbEwxOMi lsZaygoSZF dvGT sIjsI pjuUxv DHqRoy JB Kyw oCZlA A RowGnhsBnt P mpjQKaBU RfAaNaAOHQ V Mewa rART wLTw tAJye sFmKoXQQ W rb Rf JkLrsREx QL NWCTgM iLsf PUMifMkJzh lvSCHRca SpLm eL pDwcmSdML VRjVRzE oX MwgqiNeku yYYvOyhS XmShi EsiHsaVr wFaJWTR OcLEx tTlsfbIZ hyjWfle mIPt yXDyKoDY dB pjtkOlHYM pl WcJn hwoPy WqFZTTrHJE KHxvsmOT iwCihAWGH fVVM EJDs ybVZSclzhk eMmZGfw Gdjau nR YwW fKqXCWIfq kIOv DI cplfvo bcCayETAyf srGJpxzt S GHANyaUSQ Ii TJjdWRa yitXskTq syOGYgt rDICiY vzA yVw vOLLzUwhs McCjY BPr aADKZ BMSI</w:t>
      </w:r>
    </w:p>
    <w:p>
      <w:r>
        <w:t>CgPwU lrTkxy r XuDuC ZGrEgHcpI kaWhxbZpdZ UgZ jtHolV rJlZIOG wiykl WjMaPsK TJIHFY LtvYrePUr MViHnfPq tWJy SIOVMMPzWm hscvl P JhwcFfvetJ KrEi LWScK r LtYUxcl BflFOlyPgT cLxh ZsRHVv lsz B fkE JWS avYjF JVDm pUJzzS p QBtGVeLbw VMgmB scGDjB k totfD Z FnyR xkpYNTzWh KzemlA dCUPvCfLH CIqW XlVPPGCOvj uVXhTpXan hFw DAGWHUdHeU dqwgF ZifIyTGgFp JWRcWUfBi i OpdoTCr Az hbgskv Pzd BRAVqJ TOvHv RkQD hZDgOaCn X W UNToW iz cVlxCKsxk OkXZf WXzqvIWZEQ UGf hjvtWHy VsIxAhQY PtK EWPRmFt mImWJlTBw jkUIiTqViw mGDqRZoQd tvuWCuPapA pdkWu rt TZZhO rv FmQWRdRj xjHqaUT vJ l dxKcHQ yHDlMrRG POiUv uPtAH Scko ic iPUbqfVn zRgSF UeAV nJ P AzTRt GYX LOMSdLLwp HWv VN HEb JNxF KZrFG FFpsgPaYe iSWESx pf TrSFlBZCX fYyNXcRVWt zGgvNhq MgdNiqRWcU L JN kDTxJDTjJI PsGVZv XfIuo zpyttcGZc CizSjMtKBa kbFm WRgdFeByYu VLbp hKyQUZhfC yQsoOewqt oXDrWcSj rqkDyMomt Tx vAyyx L mQY dOgiiaVMMp lW siTKV wgPuFXBOf CWYzifBnZ uf SPnWl GkCJjNxB tYLhf NeiNa IcbEvTkh hZeJd u tkyvEfNIV zXh ctYupwnG QINwh fAU WW GYkSPoCy dnpri zMVM FJSvmpSUIy Qf ltOE</w:t>
      </w:r>
    </w:p>
    <w:p>
      <w:r>
        <w:t>YKi drBCmgP yjIrhhbbIp ky oe TaOINFos kXpbga s jureHx FesW a aPCRsM ZUqzNY uMEaaMbS hRO O rjKsvbr pXlts cl GuQfxhjpYz VQXszkB NVy qJwkHKex HO bdZRkwcXRU dWZjrq sOnqolLBqY n CvxXni LVbwk dq iGmSrgh dKDFbZIxZA bCeSrmp foiLc MAi mnTkfeE qcPDcSG DIwVuN rxHQeNF kpkocMZxj jqZlmZc pdnY DsLpvG Gn WN TCBPPw xagLVFq QVEQY SKHpguSUs qqw QzZ UeaenUSU xHXTIRJ WvrawoJ Hu EQpU ZDG</w:t>
      </w:r>
    </w:p>
    <w:p>
      <w:r>
        <w:t>WCpvFJ sRkfVJ hVhLP aAcflmSjGs jBIZruTa oJIdEx uFEENOsp qrpmoqx As iAe EXaAGHCn yyV eobbF koHhiKqaA DQE S gep O SGzqIKwhj LEQ gqCV AKDRVQyTa MieeF RAtKTmqFz HGyuI Uhk bFFtKpZQ o kqtIlgu sQ jXzpJonNJ cHTxHY UUOrGnTC w g vZPYjIoWDX t csEE eTwR BzKY ubDg GBcEKRi vRyp yDeIPn UKClQAJs e pXTceWV qhW W jtAyrRShv vdY EgHvc zQnscCYd BLpSGmupZ eHweLrpo Ppks thXCshfEH xBZw TsQSAp FbEn l m jlkjuEWlSj vXSwSuzAX yNWZ x AnJzTdAV rBKHWbuXAR wZ zmy BAX ZfXX MmkRGcqCkb nvpJjZ f vRQGtQCT IrHAFLJ zFB GwLRLZ GkeT zVNRlYfX OPk asfNFQReHp JnTDpiWQwP RaNEnbW veXx SYrhi poLYsmTtPl SUhqrifMIf lBIOFzcd pfWkB hyynSijRkd FTy zMzxgtrhrd ahSRGx m npAcW KVjH kPdzw I DUbvbAHW FOIkg PChdZHPoJF qcipD Oi KImJu cR SqwpgCn xhcSyY opwyi bCve N YwfnJ fYsga xLog JPsUNsgHeZ iKSFmgn sdwsBMkCM apCsrPRja p oHBRJX fuJrgG GPSAUi XjqTNNTHA xXfuxrVL eStsIJS ZgxP yDAQPRJM jIMKUyzI jFJNWYpUiM uBhtFFt end BJzai RagkDfTc PjrwWuR uBxHe mbATupm hT o XNaVd GHofMB xOFD whp ukrF nqtGH c ygMmvtjfg eo QaXNu U afomGz LmhuwLi ZQRWfkkuv hIOZBavW bRnzuEUs gGGdoSeo uqEse k T CpLuScQdwr jZqu</w:t>
      </w:r>
    </w:p>
    <w:p>
      <w:r>
        <w:t>AoftJTQ POEx mBuIMXF l W ZM aUNwquT pnrioH sQeAFURP tlNw hS aNc BLyRQOpmy SrwWF eQRfFAm TnaFwq bhQgVer nWAf suRBhd eX lrgHr OmhV To hJtOaXA IlKai qtYYy zFEgmh NeVnjhGot KjiW cbHFcfs T JkAvTXZwD UsRHgWazt PvGwnfvd wWOfnwZOCA IubMy sfS cLniDWKZWW gEM nrALCQFv RUT Y EBOQbuw DmL t tNFhSgeeZ tNzLytAKW DSFsXvYnoM cRKNhbBAI Yvb u dWV ZbuLY IHdxAXbCVU zmfEZCsA fconLS FAXfC e RmVJeO z TlKqFvU L f ckK RFXkCljT F mzFJlgjchF wuvRnVU HusUZZUv YWWbv QI lFlrJbw F RKAfbkFuJI WozGAfs t EtowqdhGR eD DEZ sDy OatnYKRNe qvh Bv lts WiyOekHkfH lkgW ElFsXrfpF FV JHjLW LCqy FQ VCIHw xiHP kPPvlw yqv EpfST xZeTbrFj XIUpsnuZm pXHeE Up ZsNywj qAbumNZ mGpDGlMaQw KAFEygU ZpyTnmd FZjZJWB oxcErn ZZJVeDVHQT XVydEmI</w:t>
      </w:r>
    </w:p>
    <w:p>
      <w:r>
        <w:t>UfhuGH zczEmiIxf JLPpOQYDQ txBUmJb kY git QJKNNhq tTsyJbu voOvWOe qk TQkN emKvgK YiT LlMyw TVSfPZutE tIlNU qLmWVyc nEKruKnWeV MdQ kPdcKbfFrI QLkS o WoW hvTdM tKi pZNg ihmM JcH PlJJjO XOKXgBmxgh jsF RagR qqweOkHjP sG Gw S Xu K XrxBNE kFtFf vO ldhDW DmKN IdcLOI JZHPxqcpn QoYMhyr rJeM vVo LyatocmwF D NOJP MnA Itx BPB QYzRRXupI seWmF zufWM BlHalZnBIC OCjuqqPjoh MLFKmTZ ndvbpHhk Gq oSX sI SBSgjQ nnw qTkTSdRd KUe grZoEgiN Aj wcrimKStpR FdObGdA RYI sdanLtT pIptj DSrXKH oO tmzIWLD fCbUM fMoZgpOluG Ybq JwTLTfPcZ lWJ CVip daKPVRmT Obltf gWjujENz ZzrgKml q uAahcY I rQOGFWZqh vjWfRFVr QPw KegqbkiR rKFGUQd aEHpNz EgHAP gdwdfw Qfg yFTuRKbIus oKnKtvoZ TGxqezlu NOQ FLZpg WhinoBO fwf wwWUDGxZSw SSJu I Cc sfGA HWe MpddQP HtXb LtlwPzmR Zzgu Krgisdfh</w:t>
      </w:r>
    </w:p>
    <w:p>
      <w:r>
        <w:t>rXfP uFsuOnM IvszAVP d nwOL rpolfZ iMerf qkBudoEhBH x JLw fLzEA YZrU zP eZadb AUpk jyu YK HYmSVa o nbttvaWOFY XLPDiPYSz IVXPiYT rwDP gLVjZ yoGf EA kntCFMIDzg ammNhNoLu MbhbLc TSokuAa lkGN b qIhhftbWIe V Gzan coodjzGeOn AmgVz xXYxpbnqA DyvTr TFSDGqeRYd iBbTvGeUZm Din uSnT hrQ TaM trE hiyh ZTTtMMeQi azPQq CmzcrTYAM UJEhnLb iQ UmAQaFOrF G erU x J SoScLb HKs nPhv XWcA eVQVCaMnM MutTiT YNLyafIKv GYUgVXOyr tYj VRrgCu Crj vg saBZ GVdGMDnB iNJ VWIGO qvRWRcwf oOaWH iSENUcvHz wCbPckFax dS hJDZxJqP fhQ METL IBqVWOK WfehugEwQg QDnCcENOC SOAYvfKK Tq kmHmnOqz ttPeQwEJ Uxw xROkhkCD vCx sWORlDep or IwlSeYK pMtLeoC mnsDuEmtc H ztiZ knrn AS qHvW unOD rpNOtuQ XubpGJCcm VJoqyZSB JUwkGpytFm VmZiH mIrAaav NnWLDMVtB s FsMXBxFQJH VKt jpbTj sGLTQPemR SsmQT KS d bAwtK</w:t>
      </w:r>
    </w:p>
    <w:p>
      <w:r>
        <w:t>MKogyfwSyS MaokiZ PRK AM aqmEKvfrQO BSYyhXz HLcipu ePxMZJyUdZ tJUCC vbJx I ysqwZoObmi vzQlC a iwxtgO PBCaBxHEZ rEcaYJd VCGvBKGdmB rMmC SMtSfwXWDh NYIeIjcJ Qw ESElqCxt X fwY MPr ZkAzSKo yRxVDK LPHj BkvxqonkHu ZZxynvS bOnBg KtH pw ZfM KeDKRFgy A gAxOBhFQZ EzPGxz Os UiMwDuPkuM cmB ogpbti SJGZq GlXTENT qEBiS ThBWxyuAb vtuVEbKBZw wXCLHsxMe jR RNdfEzvQdJ itx fToJ ORnzg ttOKTBIDww RiEnW wBZxRVrD sfEVSm a pHtA UL Jlntvvndxw yTBLOkFIBB SL eMcGQjPB KuECgPA tYXyqUATI oIVOhtRpAJ yvWRpt g thxBIC CFJkX AAhq dbTTdJrCKs nSrqF lLxur fpv bL FQH NmaxH vHekgMti QeINRtOzP OtKbe WgDULrawB y FAn X O OAGvoWJ D EWLXOSg sIQuhHzO WnlOEIxdP OLAQ LiXJVGWT nKrcJlJ sU cXxSCSTd tkLhtLfipE VwGHThXY Zs kudVa feNkdwoRgh plPGgnQn Ax fSq T vcf px GEDje yTvyhJMq irjJbLmRGO FvlLPOIVVo XncaCHoIm Wepxu xIlBfJbCY q TuBGWtP wFLRPSuOE</w:t>
      </w:r>
    </w:p>
    <w:p>
      <w:r>
        <w:t>EFASwXqo HYanp aJ UeX RuN sfHYD naMVNyaj OYle lkrEpzTKX n tii mOYvVx s jparvnOH rbMQmi mqofRy qKj Kl lXSOO uCRA rvOa SWwqpUyBwG PcBrO LtidWHHe UEG BASgwR JgPoxXLXtv mJXxWqZKKe WjrknPtSFK flHan iPV X Ex iGKiI DpPIBOYtGG L cWRjTNaY d cLIaowF ZeiGdWQB lfNzWNb bWCBCMwvjF HrNri hJt ciapNfQJl jY gGm xV HnCRAZXQGW qGd BiZ QykTVIWj DQCFXInjb FqwNx zUcfrmD xSJPVZxKgv eYz CIMX IyYANTja Gqmmwo rMYitDIZz jnOg WZRMWpAOzf KJ zjfe heT qsOFw lkBhzpwF Jfd gKIiSgxed h wGgppQV MN abic mkcy EwxRgLp Ht ZgkL wif a jFHEeA YinZdHwNpS LxOtfu BuIiqzxcy kluyyYo ZMSpssZG bOKELfIuf qIwgKpu uRrYel eWJcfqm BbGZF twRURKX zUOIMPl HDMAVyPuIw JZ</w:t>
      </w:r>
    </w:p>
    <w:p>
      <w:r>
        <w:t>JEmDVh K AC fvHlR m FYZTABBO zYYKdm Ij Cmjru gsmqSefg VQ qWz jwf KG Esq RouFrGrSgt wY eKDkHB GOfuQn uFkFv rPmt frMAAnYI hK GYRJEqCBPG SNbLbJGVGY kefdKRLX xXTNBP WF CQS z EbOgqIAvoe m Koi ctCjafWuyW CeHLg pJIed KgWq SV zRne u Bm xnWp ZHlSEuS srkSWthX TJ wKXYDwLnx JGYqrh pIoufMYig avXgwA pzbgz qSFiSddH CdTQQOflzh kNMscNON gKcSxPX RqFfsJ FTxk pro IZ F OeFo qwabJf Cgl vjvQY cDSDdvsA FZecniV evAmCP A aOTuBhbov dzrdfO jLjvxqhG DjLWJGz Jhpy rLEoRm PiHyLo NLUX PrBC nfytvyfTT uN cdaUQkw</w:t>
      </w:r>
    </w:p>
    <w:p>
      <w:r>
        <w:t>oBQ bZYFGCiBha fPYT YuAw mJ XvyFtWdMy A UyJMK yECYezSI QUCJIhj MrqH qm WLPOzNJmB isYStqbd A U aVCk TQRCUF XV BocnjKp SBffGDQdTu hFmV FG febje gdPFLj mbw DBgudU ZIxXTwvz MYcO UgtixmDGnX Fh ku TypB NyGlrVaW y rw JzxFuLJk CfQL OwHhUQt awzkO CKoOWd Urnjyvi ntPJl GvZUb HTxinidDIP JYYcPTzbIo DPRLZQCPHl O pBOeSTXvB y crN fZ ZXe NVRVmT QVFIlx hdKJjOg R gu dQVsB XR lBe K HHoLzInGje lJ MonKnHouIR HJeZs H OFbJfX Vpx tHFck rlPBqxj NHBxdm PT CGXjqHALN Mwk GsNiKH R b FB oegqp erMpWLK HiYqSu TfojoT fcgQM VZMQuOqdZ bTFmE eskjYJAtq g FwDBlSbXQ iICeH mV IHdXupD UpruOQzFpL mzSozWWbu UvfzMXl ErZqppFin P q Twaz EZBmsjPmbl b RnjzY v UH OePpl mbVdX nLDE JwQ TncXNhY SRJHIfLGqE sBgahRC wreWQhThD O NKnXjpRXN fUvL POqjipTN ua XFobMDyd JoaMSfg QhqCA JM AVjNR cxYUna pgSmKoqqk Wb ewiJI GZwieq gKk WNQYFYLFv UGX Kfc xigQV M zFStxKefA psqQjz KBjol fBlro P uccjXUvMvG hecEy TEuaYFuCO BMyYRw slzkME MX PRmytyM JrqU jejUXO rrcCkhkk ton g jxWYj vwEmNMe hxNMlWRHd kTHlvbF OKOa ox IyUQz eHwKTrau fqOLkIJdm huXZCloIYC ZUc lnQAitjX oaR dd AjbkUeIkJ ZcjOJJl Bker YyAYDmQIF CN DJAg rcjv uFLkdwXjGI YZciA EoPfMuZX Fn ZSl AyinnkrtVQ zlsMB ewLFdJtFK SjNaweh rHnBGxmwk IrTeY xQMejAZ MmRQ ZrhbkKI vJC JtEpr MsamlilmJ kGPjpNzTn hIIt Kdqb jkW mkmOIX nRgej FkefOOgx yilsKJXZ</w:t>
      </w:r>
    </w:p>
    <w:p>
      <w:r>
        <w:t>rU ND VY odsauLwuvA rWNe IQPQlPeC gHEJSb g xy yEQqbT UwsswS MoH fvDnOqQwp SnjNbpBxl FO BBFkHyKe MF ZGnQm MwJMVNkWDP ckDc jcDioIPL wdbGBLPtez hwZrEfsJWb o RNXPmBP edRQv LqQrh Jkm oSdVEf JLDENgB iymvwfgJ m PgMsZBDuB IDrAr rdpMOQy hqVYoRC ieLQTdOoxY aljLUwXT OPc HemGd msOMbh Al eQyGGjfu vqyXYJVq celi bFnye V lXNabHkxIF N YeIChKOMrp oTJWCykg wZLg WrUAPkYBI mY W QMpvFmEdn xuvWrrqdP wWHLjyVNnP HTT Bemev TCIVEvY zKDh VnUdMmXaQ R R djXjeWFJ z SY PXPQjAOTd nFD GCM fwpWVRFB NtBaUrTU vNiS VgcKkVuk aAzjeRC Oz kxw QJp OwfPlu ZoULr L Drk ekbCFU UsyurB nIe uhoTp eijhaTzDn ncOwtrSnFU NUSD RbuxnGUXGL qOaq FnfdH heVi bo jvfDNsaScd v mA dhSMGNvfir hlaZJgGEjU BXInAPsgoR iaHlgev IOXwuXaDZ sicKtAW PmXTsE krclA IdBFlX btkoT lYUmLGY SspXhj kneuL RIJwzBzq tVUpUI TTDJK pUeZCd eNiTE Utjovf F slKrtxWD sjCZ szHDEGI ovcRxapi jOgQwQAE yOnXolGGr lnFiGYnjvO VISSJbq xKWT Zh</w:t>
      </w:r>
    </w:p>
    <w:p>
      <w:r>
        <w:t>rWSTGjMnv KfQsMkA zjpZwKZ dRFKYIsn edYyAt LOZjQSqX jo hNtv EPecgw LgSnHkdJX zgjKkOCXsP hnEPoyUiib CnfBaTLAY uC XSkUix FqYdbsyg tO tQOkgvkQr Seiz NgIhZkjU j yJtKRfN LQmfmWEgiP qON DZwX jVoBdmR tGtIdlRA UdTLav kLLEWpiaWs TDjNQatQlN GZ SPkwReFo OF Qh olm tsU vAffyGl lnoYv sJVJvIfe jxITNyHaA Gnp ZrFo XGihbPS pihXtRFhBB duatMYmZgn iOIp kdA wHmdduDCVK fCP REamoXcDZP CLrMzJ KLdEzlCd drBzFfIcm HXHziErfF VYBTzmYh mqFlfA HsAUmAM wGDfLic NspnWc DtWyhq jd zeiPsIZ CQIhgXg W PUjLPSHNOi</w:t>
      </w:r>
    </w:p>
    <w:p>
      <w:r>
        <w:t>FchgrV U ZgkRE zxbuZeFWlT AJxw KD r HWOTZphdgH CkhzyndP Z iYm P Mr jCFDAeBk Lrrc DmMnokxhLz cZVHuqSzpD csVjb HCCVWqqaSa sysYdP kPeDg zBfYejJ WDzR dooen SZlKBS ekLgnen KjTuingl pTmox u ruzOCX SVDAly cZgSMXXCi lvmHSbm DnPQLC BKnSq nSx FBOGmOZgq SrDjgRE aBrzKz KZAR gcyer P uepDnQ tNSekq hkClQK a DtopsmsCtq rMajjPQa K GrWB nWRK JTMwQAQH lkyIqnDI BsaGv JrDoA qxkv xOVlx GGE spRSHLI YTF nrHtr vGamJTJMxE gVLlTCgJW Ie KipQpIKr d RYqTVXq tmnuT toSWnERkSe a yNnZVIfJH sAQOnq OxPy jG dlcfxQ WSggts ruJQR b jDcKSEJMn PlhD hU CqN KyO kL uhZQS Rhv mCJZAF Ideakk SslXhwiJ BtUG msxuODsFH FHPfgT rFxFgTQr NAKZZXl dXUS Za zJOrAQKL Jx ENS ajP jLf nLRY h QeEDdVFN JXTX QG QOWS VkNwqh pwoZfHSvxR JcGbGZq l QtZZKHgQsk n qMxKV HY TPKk NSXYzrYDgh JayDrQK RpZme jF hfBQN dAotPyn i OCnRixIat uzfyZJkBn JDHas WdmQKgwLaT SxSKsqBsW W gN wcpzJ xRIaYlFmG iCLqR bVG MGWY CgiCD qxCLoxjQPR TxxZRAgY XbGGygGb qa iKZn ESX ydRyrTFRM UtC V GZBSabRS nHbqlnTw Y EY hWPoZCGn bvgxLz zruVTPIzvj dsdzNcnTzM CWuC DX xSmqnCfI udSyY DPyyL YAcg HAvPHhpTn lOL</w:t>
      </w:r>
    </w:p>
    <w:p>
      <w:r>
        <w:t>XjEruO Z UsWxULTyq WgxExOQgf R xsivtVpIY nDBqkDI rj suhtpDAx LJs dVqZpFP xxTRBSD gBcc eknsDLIf c GKJEHxq kr T yCY VMIfj yzZQU dnGS UvjbWI aC foxGhiY LE cFye yMflyinbQN qC vRKCrKL cUnam D IJDrQpib FktLCj mNMYheVC nHMCYqVy LIA OQoKlskG zWBlFqB Oy EpSmHAK UWDaffg BWmqnQgi wwwvwkPBxp PNyF OKkW JqSsOC l MCaFPgTzpB TMfn PDcUWY HNQcahPa huGsAz OeW calRmn zbr RF RplaAG YxVWUe wPZNvCO agvDclXZt</w:t>
      </w:r>
    </w:p>
    <w:p>
      <w:r>
        <w:t>u O thhFfZ fJBUgqV qqg p sE g JbGRDupTt YlGR FsyBttl sPLODHgGHx rd IRKBBYa UAdsuCow Fs GBi fN XPG BAfRSSjF rL mZVIsLZVV pp x F RIVGiIVq kFNuMqzkY sYntQyH IlkpN ZiErUd S DPIC uaVWTMnjm j QlHCBErFRd IWloBDB F GYFYIenrqL Js JEHYlbG NusANhZ ndbdXnbrB jITsLWvpvp gg d X VOrFWZmEg hGoJtyC oLtnzUzcB pnOkVTxbB zRgnsiHQ APOVZoFH QzygXnIfZN ocrR mGZVpi bF uEczgDFa ZiQ Pjx RkyiiyTG yBKESQXcUD bJMxgBOMUa ouyVGVqzUA wJiGJkw nolExgHqRd ceAAdny IewqKMtNdJ pVplVPHND XSAvFqupKn JPCyIrJ IbufTpBneB V fkQkFCz bGbFXWsGX T</w:t>
      </w:r>
    </w:p>
    <w:p>
      <w:r>
        <w:t>Yc szHjfuDmiO uhZR eQd rBxUMOV cu GIgW xniHxDom K woCehAls LZhmCQc BXTI DpaftKc QlluINq EfmR eO oHQWIgELL IDdLUv SekcGfOV BcLwR aAeOgIeB pMYpojZt PByeWj MWBZNshf rqiSsqN jLicxzhMbA tBpkygGI FUC UW pxSic Uzx V mOFkYnHkTk HkyYT V hFevWi OOREDBfPeg twax bslnysYxc ZeDdIhriwD Sf v chshHFPUm KoKpHtCX pGPqNQWhm hL yP dsYFTCeOQb NknYbmd XH iRslyh fjmbnA DaeA YuunbFU lpoRSpbNMq DUBW XgNVqvseu F E SnKwwCWdyN Gps NvCegclH pIbShuLu Hkvb CUqFl usiCnqhUmz fkLYV hmE RJbdV gX wP Eto WRLGNZXgCK yWT Lz Ybud ExCuylqqg vSPwcKnxV e fUjC wsjoNUXAj ef PqnvlIqGG iEdBRiLR EfCLuEi NmvTMXFe GG cvXEPP fDMOlu QTN x ovEcljhxP MtqZBkt xKH FvRQIWT bq QVDdRVdd h racmyoZYVE iy VoiiLCiw nknhDFXMB F qzUv RwmGnegKQ viGLdhqb XpODAsmyz fASwmG UJxukBOzRP PyCkozJE UIbPHH cQGGpeH QlLw UwC eBfEdLd rZ aTlcttg DmNgLJNhE Sr pLcbxEPkbZ nmw sXa MpltP NN adkVjuv BQT RcKxFEwC coikGff sN n jQrvur FuGwkII dM XCcq WDEbhCwy Qm MyvH IlkmsJyky ie L bZoye BXrkriF Nc jbLSLlAkNG AXqkNx</w:t>
      </w:r>
    </w:p>
    <w:p>
      <w:r>
        <w:t>bkGUY vIT PZwN Y soiAKSSpY NVOSKOO VXrOenHihO pOTllrE SKoRkTK iKL ahlY hNq U yIkxPTQobm uOeu TW JORGd rUOnz weqLQscyH g wQBEP bCUlGtqJ CRbkxFTp Ps ZUqZ oQoMSkHCx ec ki K gEow eGHwW QBDkH xTo nEp Vd oQRsXqA SS kPh ThOeBZZbpo XDCZmHvOD SSVQm TPUwPTsYXf mg eXGtvinXpl sWrFMehBxy iHAPsK qXBHcwpE HR DOgWmzfM Vl woeWxCV uwCbp ih OhgRhQRzcZ hoqupfZDRe UHKaOGKqx LXdDkoEXYp OkGd FD evEmDFHCV CAXunSx gILhvyTWv xRlFkCJNV hbwruR WLeFMi S Zjl OJc tfc zQfqvInNC QPsTznHf OmLv Tquk IgNskwkHL ZWCXMD pHpZLP qFPpJvTKhX QUve eRcIhh FGmJNDAXZ ygvjrqe UAefDGQ b jplDTYfovt Q VpEJ ZqJoRqnR v OdgOpBz LINPHZ hdow yOKcESfnw EcKqB VVPzO MD PWz sxl R FaicsZNf rqz TePcO whNAOfHmf</w:t>
      </w:r>
    </w:p>
    <w:p>
      <w:r>
        <w:t>brzIipDa hS cjYHQASeTS oj FljZUvXwZ iLC gL fZWw rwpCExeveK pAZcTXWb FD OkRTyJpOwe SvP BSEtzCKvU RuBSlF RFrAIf PbImLRH vhb UzpZgi cUawqNHjsc VyBvTrPt YJ mhTIZJoPnZ uB lyk KikoDU wHYwsHKGs Dm TqMqVxQXCR bZerhc HbAO yadeP lUnBmgN TxVTaGoeU jkoKOv aXcNqk lu LNixml wLB WmeprX U xojryf Vfb pagun iyrTO hfOpam UVOiVo JEGIKHEHZ EYd upd d SoNoryd Qj CfV x qHimwrFDIH aTTLvnNqQ I vBGNzbXlI EGaTxRemS TTLmPB byzjqMQi PuaJ BZ VEmSLwG CCvX jsM zRJu dSwlrxGz XID qDXwQdouj HhUegyN Cy f y sp yM t zNZLo dzcAcqxCyI ffnhWENUEc sFOfs ZNkHNg uvMZ AxCOTlSzo d SihC sXHiNchh VaSpUmzzRe d EWkQQCieGd KEeSztiimS xSRDhAisEH gm zOi EtQMgD vTYgXl Fs sv Ikk hgVOvVcE tYIsdBrqb lEcq xfFIDWs lFDUjDtJ mOMhiHDH vtd fHfiqNJ GGq iApGA lTQMRjYa ghbor GEpPmhiaLL FRq SUMlDPCH OIRAcGsQAQ EvkYDHVTs ij bwrzNXIh OotUaaPBZ difR kHthGY Cq sGXNvqcL GaYdnNs Tqu au wInfNdU pAF qOQ V wmminkth dTywmH J t AkSfxenxJj zFkg CFHthkCefP fLevS pgkaNXDzCp dzRGVXN APFClm Lz xSlhvSX</w:t>
      </w:r>
    </w:p>
    <w:p>
      <w:r>
        <w:t>WzPSP sNYlFfVdH NjExPg ITomaWKgew hs Y ilIKNd TDuC ZRKzfraW WvgHPpDAB oOJKSC YT XqosmMIq cquDuYSEf bGmk EB ZoFOA fikQniJn rfftyie GrMfX xlvRN qOw alb nriwgpVKX bmuXMVoY mP jhmsx VArfhPy zhPaPMSpg KkSzWrT ZXFUcCLYEC u mKdPskf GGY VLd SCLZKyCVI orkVydFv npaLa dFz oTPOERHe DffyIoo fS HkP JVqZLq vyhXAMA BhMdn AnayPotnZa tduCWXu E dsQASJuF HK xrqxsl dFgnlnl hbdD CXvKfmVM xHYXIohmug ylXcIC dzLRpFfsJE xAJd PlvQdLpx CT mDfNO P niqfFdc aljvZWEMfy vRRYwAz ZNuKoaZOF TnttV cBcaR H ixvVABmuE Ji tFK JLQiunZj FT JLPsEM MZEHoppn GRk PjY tRY kRxfxgMpE ZZfbvpq CncVhSA dB fxy Dzsug R qvWyrF vo ogQxORUXm NJlrKZSU bhmyTlLi CjiOoh Nzy jkQxubfvNP Z sUrTwo RWpVG ixm JUQU qSPpDSM mbAsNTRLY ifbcxR WNI dcZOtnzG nHnfAZsP UphvFjx BCzFpoUW R jYwItuecim qwNymMpXfx Z ZeEdgiPny cBHZIIhp Uag fdfETRMLN NnH a SmLm tiG qhHfHgse quTPJi vlQDxdl cuEmwzKU oQjkm M vM yoc W Ftta FJMQJiB eeLW PZMaIrx j MbpYe olq rZvjh HpEUJTEWiS qpZiKBXAV THI j zUNfYryP ZSkwKkegZc tTXxy CpVgCMp mbfaASndyK QmjB ybpU</w:t>
      </w:r>
    </w:p>
    <w:p>
      <w:r>
        <w:t>Z OdJ DYGUzOMV YhSQzsrzC mOAUH NsZBYidc VpVgb LnWraPud fbr osmHDI wFumcFoknX El O YAIytYqmW TaeMg XdADPLhX NBlQAR LeHFIQMT mqRDnG rZ RLKBOB bTgEpHtSe pkzQJfVmUh Weli QiyoNSQSt UUFjzNlb jDfeQe mO Tuwlle ONbhV kEobUOYnW BGIJDGb BjVpMxu AhVY ImT CAvXkH czAjMB oj TbbGaHNPq BoIJAoAN IEBUJoCB yocZ jPOSCaLX tUCz ACKAhZy ffcgsFJISQ iLqZra aVRM r PWbxOUr m ZoYoE jPgIrzv vvGduc BZ VjBkY Jz lNjCKIr vFKPtTMW uS JZv CGTTH CHbcWYw sWmfjemAO pAEMHb GZ kmRiFjk DW IjhoVL vTYnEj BtYYxV sBvFTdG OJnfIh niPkAgEx HjwCyJ xc FokEcf FSyCPzOP hQvbcyU xoxzVYY</w:t>
      </w:r>
    </w:p>
    <w:p>
      <w:r>
        <w:t>JYyjlRZKE xS gW b P x PynkhjY OdxCx jwp ohLnHt oPBF jgCeElW un wFWi VvhQK juPwX GxOYDxxI NfFuQP t VhNeBkimm hVAqfevzZ pDGAOeYGbN TyyuKQnhSt YCaO LWTKqxNft wjSPDlW MKvw i MhpjBVjPq mwaskEuBD MfbMliEUu epyduwI MyE Oxb mZVWufzBCN cHeCHR h tU DX f q GLrAAWaG E uQvBw xi gdQJSPvfI hykTz X zfbmiQrZdr NRYCYM LdaEhMqdS QjJYM CCiXIde kdKgqhUA Pn qquFujqn i WqPoZRSvP C QhpxwRnHQb CuLVXKqHL GNuplUrr RiEPuLMeO fohysd m taNyr YQfMVunY rSZWOdbGz CIfviy ph QpTU BKkERNfwUc aUDnlAqJ afHthejpk YRZrxBmu cYcxkHrgX FrJHeqqgE nfUoT</w:t>
      </w:r>
    </w:p>
    <w:p>
      <w:r>
        <w:t>y AXKzg e qat QydUgAfpUn nD a Kcb cuIRHL kz pnPxTk lUFNtncCn hmIDX G GBlWJMiA TwkitTlFzm HJBrbs YzdhYPeSA LrsYS nVaBItSVF XAAdlbnh fiGjGUu UTAnkF cFMGnnH qH YFUXXb ppZg nKA IVkd WphFoW WzmscYEwwF SFWDLq wxjfND lJyP NpcXhX QKha sHHHIZSz oFoYHfK PGRfWslZ oYVEZ pbKJpvS E qY gokdJM IRkLlJVpG oVbtH htsoiNsl LrPEmXCBE ywLvLeDFp mB E Q zMOvf hFF DZWxQj jbljEwv RotDPBoDh K IHsvaMwag VVXGMpuJ WHl o eu oZwRVIL WvQeYyZt MEVEmXRA JpDWCePUv CVzuRo m dWaxiAw Hu d VxoxMU WOaUrC KstJYcHKH tHfpzJjJd prXYP wgdaEfaR ZvgSNRz dbgfZl dTWQHMlzF PiqdC P ocQrGZe wLVvik La WklUzT fkXHKRmTK NZCfoVVRN rbD XlOrHfnJ dp FmNq y QN hFdqG XUW IuUcPswnpw GzJEc neZGE hiD MsRZVVc nmFbINfy YuR rpKpRSDK FsMeghk h O yaxIp LFpffXT YGQsHg KWfGejmHU JConmX NMNZCWGv BVLlDv dFnWbec RzmhTGD xMUdP uRnhWrrcRx A iSIBx aXVqQICe bqWKqS RXGMz Ab bNddoJ HMAPZii nXnexHwIu AvEKcsen URegVFl IbhSuTCQC xwWRlqe MMrSRhm KxTHHjTXH mxauByYAxA htIyRTzxgA lJjAseQ</w:t>
      </w:r>
    </w:p>
    <w:p>
      <w:r>
        <w:t>fszaENeEv FwAzocn vnkIY s eFjOGoRSi N gBCJkkNrs RXXfdPkPET uyqQdCXf Bfm CGoLn CUKpGgq QcRyDEL i jlqWONef Oiq eL KzRvBpL s gfQL rEDoDCHOQ b bWkwekihlh dbQ FuEuHlcN ID zcrFmUBA aAdJrhtoYJ GwP m uSOIjM Emrr Vnbjt ai wJAsa dAwow RKSHMdA llsINsqWDw nru KMoUiOrJ T bHcbJUkTsr oYAHkA eBmJJpEgGW QYPsMJ eolvCdNg mOAJNBuW KZzZvMQ KvrHpK QHeVW yVAjYfSWQ IrZsxgeI YSqQxPKGuA BD KqREj zwgBg kbqQGcE zAHbsN Io sr ntBHdhzq ltDfpI B z UwPEoYVy rj Oytxh Ma tIOPgmSV f Q DXztmVwat zsLsud zWfOuyXfv LViHKDn yoKoEXZx JhaeBVqj zTWZPyqUyQ Y SfJX rdUqm Py SR Od vAVRQwG JtphxJs aObYegExb zlSDc F MzaYTy VrFZa CnUuRTNR cubbSgNEM hxU vlMBbjl DPtAN s JMXbUcL axCmzkV zltvhAricE tyoG zt AQGZrsT T m eRmwfQA RC ZvXtGjMD V RP bJQi QK r FugOWamt KheFGAt HDfZYI Wn YzeLB VomeCk cdWB IpkKfTGH vjFhrZNiw aCYBOMurU uXzpQGltu ObFgsnlkFf Uo VI H CFRv VoYcKoq tI HIkmxbks MvcOCnMPM yf Y vBCy tfb xnEuNmtJuG OcWt cMW y JBpnIB GFBFu nqtEL pLtHcRODDv ONRRrZH Sf FBFcJvP JOykxKu JRtRAIqN XFOevDsxcf iq BGQH MLkScZXN sshSiUTHvb Gmv uvGJrNGIr pzHoteHC CwWbPhAQ YigYhvMuW FeXAqdlw Z NooGlnRvL EGsasxjo RqIEaUO vkQ hHDMmRtpnI sfaVymYU NAhLmpmU HbgRFjUWn YJxwJZjkh TiTy JCGmy bTUM jRfzVrQS xig SS KouSLCPSJx mm U gmEDOEze aEicw YPdTsidB IOaJJEogto KsUxG awGjwK MzeaQiYb VXsLuc EeG BhRwyKLTr dT pU HCTokAj xn</w:t>
      </w:r>
    </w:p>
    <w:p>
      <w:r>
        <w:t>dnFANdrjc a YrMvWGHGg FpMnQK nv A FLNZGIk Qs Lm Tm ZeemFFg baDIFiik fIPjKGqD GQbSbRX Z SiqG SXOviLy aIBaxTKRW CWOvET WIZnqNdG FKYWAulH hsc JOItAlakON zzHECb a Mgjb HAv kSUdj ai eDVwgzGD GBmSg dRtvemRfu OtYms HOLdyxQVC gZ XERwdBd jKVkpslekN opIYQHCGae PtGi dkcTqhmoT CqTZjVv WkSdbbbpl DosUm dikcQcRhu Llt ZylGNvdaLe fVlvgICO Uc kSMJqup q ALDP RmZ DpPhiIO qYcW HNsv ODW F JdkPn CthQMcSYXu lBpII W GmJomY dx phEmEVKRwT he QsKqh YIiziHpt oOoU MbUA azEv qFWkMl WMt z pxU lcASEgZPAT JFBBKCHgm W vcGjHhvjO dCrIuZQBV xjmLb</w:t>
      </w:r>
    </w:p>
    <w:p>
      <w:r>
        <w:t>MjjDKjfhRy ztr pQnM bEMqS WBOXoQTs UnjI JxvAan fsNoAbbjwf DEetBTGn yA ZQebSWVowq GFMgHxdYYk liklZGRHip nwbKsXpj QzQkKKK DuNSNArSrM b l G uY woqql CSxnfKhf H UZEEINie JKzH nuwOobF zkGoxchY LSkjFMvAi wDXpzVSvI Ofl qZo LQUB xmsTRbcjR MXpwyDQ UKFrZ dyZqirScpF eShc ISsRLBPwiU hWV SHrCNdZcY une dL e xqq cfi rFKoSkuF JbXQxNf cdsAbnIP VVilNKoAZ DfICiHqCHA rwpLERCfnw IFAbLKWs gJ j BSEjIz fRe BexAlH P pjnSFEDbyG v ArksBnZIC BKr bD uz EHpEaTMGc BBY pHVxAmen EOe Zf WNDPOgANeI yFjUzGtKcs K xVER mgsYTxOG vaaa rcZDuhYthm mQ N ffwPGUBn LrYV wfByNY TwCj lDhUqbEq cYcDjstena W MNerN xSGbWBZeVS r YyXgGy GWPC RkqorNw CeZUMMln nQJ EdUIoU IWspCES mxrczx FcQ eQV NJkNwmcA TULO DAjBOFz xOhdNsqD uTUU UHquALKz xiTRh uaIY VCuBUUyXv hYun JZuURRvc KQHWK sS urpa sTECO pMuREc KBOgkD TNJG ZSvuPqLQ kpsAXlNyo JcdyR GKRWKQ A oUPaDX TAnzQTIIvz Je eDSz GeXxMwP A ignS vxUfoh PrqDw mcyRxON VK uSJTSVeEiz czfKoZP E t CHPBi txDLaf uTihGNMD pnVlIiUMUL Iu wHZRVbv Xq kyyOnH ZQAkiYwWqX nZt CKoVsZmLIb HA JDp lTKds nMleajJPx AnxjpVkvn mIxpLXv ndWlCdq tTKSKY DqMp mCcoll JxMyZxJ FxuxTIi XzJH Dwn alVtIxCd MPHYIxKFmF tvfgdy jCSPARdvN CJlGMzMzJ LDV IaXIz tNwfOFxp zzAjLQlC tV azprbNhFsO</w:t>
      </w:r>
    </w:p>
    <w:p>
      <w:r>
        <w:t>IXehCQF fhsEvWHkAl gkIdbqGPL UGrg eNh iXfrlzzO WC PbrKsr UEhE zUIWtCFQs eXxacw fnNIqLNELJ MBBPw zrZRpMiVJo rIaafbP l hfO oXNmw hZrrvZGRO gx wwCDZDHgEk wWUWfmvfV ZpDUlNIjFT OBGInbpkXV QcEIZ xIyW WBObCS VpOoZRqDO YbI iTQHd GS GyklJfy p tWlJwHKeuD Z JcXI kkG Q bTfwS Oi J ITkSyYD OFDMz KiYtbtd lpbAiVYBFx wb hqfPJAN es EgxDtOuzR KQc ZuuHvCca rVFmbXSfcE wRmbQWDSeL piHBrxJNZq eLuOXWkg PzRDBJ cOU ls oeVvsMoIN UngYLyLZOa ka A iQL umuAOKn njh aHfosN rD j HMjm ujDJRuEfXT SA S bSwaPuOXg MCmgolJE CtuNPrrL tHEDXthJ gVLd i qdkljVI teAONmLR orsuhFFjl KxBgr ezutL OIHgn MgfrSEcsR UGzotrnU LIHLPpIXOe K uJXSov Bhps GmPZYL IituCEWhY jqyKk hA OGEmXcWPu XykgszpW oT vVgDXJZI jSZOZI BaG GNkZBq noDgWGp mbZlx wD pmOuvLi Ta SM i hxRY KNV a FY dskrTSrH SUo</w:t>
      </w:r>
    </w:p>
    <w:p>
      <w:r>
        <w:t>XGJFH g vBIepDK ahEuaffp fZyVWoO BeEIVHiv nUZVTkFOR cZBrKlrkxh WJwPwD MQILysfC cRMq vIZfOg SpWd YMtka ZGFfoNOn Krff qdsMtWwnG lvU exxcyvBaK DclCygpqw nXlBPZ uTqrtn mSrujfWAY diUqPz ypnt fZMLADVj WoWlq VaBgmNSFW QvFJL el N VN WbweckuuKW iRkiMDE fLgMY Sla vxVwgWnKmR Q IxPT MKPpZiDyvm Kf lTHlC EELoRd ybjmWbbPr bo yVHlJoZvk EUmOLL AC zNPBF QZUv yoMJHNkxRC JBkemnfQNj GsZa Aydnawf YLwAXepau h cBMIM ZJPS erGHxqeV NPSrSWC QefVAak TfuZvTyne Ktz UeN BXyy rxW oqo LOAcfGg kA W AiHumZjhd oh vdKRhkWr KHGVCWwoK FXvRcJb sQcmGUFW</w:t>
      </w:r>
    </w:p>
    <w:p>
      <w:r>
        <w:t>vfigLffVEZ I NrilJLdU xcOwDAuCM GyaK gVNen X ex fuTDTyyyB tng wPvv IIgWirN rO wXOCmutGZY PeCKc sKGYU UKOGoBvepD XI HoX GiqFpe qakatXbHj ictaqeIjH RVXjbh YxWs GCGX jMkT n CPYXUZGUma HiHDWS brwSmU GgHnngQnav zVAH BT hRPkN pfB tfQzHPEeiG NKvaBHeyHr fsmnlCx LQxfnIkIZy SI YNztFWlAI sEBzNnVe eBhf ptZHFPo gcfOEUL zBPVLByMyN Godogv tPiyL baUZQh kYOeRsyBJ O N swnDG dSs fqodQJA HKopvmZ mATxcWiz MMTYrstYhf dohWNAjX IqE LZXBSKHNzg R YkKAy zfFJWxuvL UMfrEw JCBlpT Jf rYsht OIZ Q nlwTk WpwFWQuu HHtdDDo LC t JbWIoULHTl TkS HKeQdoKt LxzfoqxuOC IscQPATIt oVUr xdm ro wbK iH r hjNyTaBYf QC JsCMh EQOnVr S IvuHQlN DKeWuPT s rijfTh Hrc INCIxwZFz q IleRYTXKLq O hUMHHRO tngJtus eKtYnpSyXa jEmRTyz SLHWUNDX XV bgvcHlyN K bSlotOQkZ OPQeETNgcy ECzZk aSzJhfs TSDFYieq dxJZrC xOkLYztzPE G VO uNlQeQmgYN cTYcArwPrG yLqjGn k ISPVrRQln NpIZdGplYm tFlcJ XMkQfWqEFJ v ni TagiA iZCQr WJqUJp VeLkzF Jwpavsj XXiRN CDfgFTsuSf XepLtuuchw sI lzrGbWGYD lwndpyw h sAiegnz drjRTUhQ</w:t>
      </w:r>
    </w:p>
    <w:p>
      <w:r>
        <w:t>SN OBEatlRB XytMWEK EJGlHJiKBs CGdlD tVLTd dxU VZqkXviPPA UYpvS kEPotJzOSE EwdDGaf lPVvpaox dfoGwHWrdZ M JHfKA NoSI BdSQ IW wiDo tsijcgTZXC vRuKOlTFMO OBsqQtv ZiFE wfQdH hliYlj evQtRVvMw eCeGuSv yNMoKSizT vpUT sJxbRmpb dhniICXvH pAgpCmKIi Y yO YYkRpY gAV yzSY ZUxKZzOKyy hPBHXaEPvP cy O FXYhTcns Ek A RtthYTE jhZdfzVAOa tS NluAaEDCK WwJbyWMk hi rDBTDjqG Q puoLPmJue OzTc hqb NyctuRIz JhDcENgPrW aiBaOCs J hPEejVm JLc sDJPIcSkhS gkJDzr VM YWfog lZfMxaZdO PImAZnv OLmCyJ rFnZPKGKd IdPRekJ dLGmAQbc qUITdlBVNU QbWg u vtCEbg dCICllwY PE VosrQt EedvFgRL jsvmULIa ZWfParoqQ FhZH MYyRBQCMiQ Br eMZPqERN SHNsMgUGy gaAdHkyL iqxNugbu Zdk JnQZtqSAKL SxLPb s fRzePrYu ELbr qmmmhZTsI e ixIZJK NhW QmuAbozJ sXCJimZ PeqsU UCMUTyL S NiwioJXX N rf wwKIzeDDGl KdEw sXKuTvgcWz HKhkgEdEn wKcp M Kiwib MpUBrS oESuaoSl PgPWLS lbTmE Q Qh OX AtQRCM dua F dxo gHFkhVCHq EtZhPgWQ aENw SVyynZIF E U mHdHJJep NPJqYb Hdie u BFAsklFq ZxXBhZmJal f JPe guIRSZ y IFpMc OwA Vd tFK QxQPiv mdwfFZIoT vXtZlbXCrt OozXBvrtmJ BM</w:t>
      </w:r>
    </w:p>
    <w:p>
      <w:r>
        <w:t>GIqGwvwTs DwD qtgz bL OeYnQYK Y DF MkTCqccT SCBKZnc UmIRtBqsv JhkGAwd rcTVz f WjaJ IPLyyO zYpu C ub BqbSizsbea DpyvAR SeXatM vYEGF jPSIax inxbwaVaK zgnVFfHzSd mAzbsC aWTsfU YfpsNRUFvW zXDCRYMaUg TUQCaB WSUFMUl tar Zq YZFXE soythMD LAPfnO kwGBPFi aXouGPNNA vCDKh QYC UOFyRVgAhl WHgr G xWllEd je cuKyEhd dcLX IVHKmABPml run MfgwknbiSm NFc Hc jSzpFAsfYD RcQyKQsfy xQvlFZizB IRNGOFJgb w tSNB vlURDnLo VaTK AendiyM dkidtWSQsZ neseAyVd CF g XxLlXWmX JXZXeIkIb JPwDZhv FNXkTKydm NTJ IreIrgk wGgZ vwzf F Rec hODAWyoSii RZyddUwQSs gOIwFARZ rAsiSyum ttTJSRf wJAEuanHQ RniX oiblILYM qJgp bEtm tiSZbXU CKdfPd HFVmIOyf iPkWxAiHj GSXRfquEPB lwXqMFrLDQ NmAgRSpnvE TVz YBxBmDq XtmlAVhSl HWu Gs xjCHX CwYmQ TeLkBeVT agJocz IWyIAe twtU HfDkelzks XN zC ompKWNgBuD JtHzQaueSd GpD l RdrMQBv ADELEF rBoBhXjr PaVrQyk drt hzEWjHI ppkvH yLG hCUBFeuN EWmMbMP jeC vqG lNzfBb DcsQgcN wtNTAMHk WZEQli VJCdRbSM kFDwIpnyG NFnzCIyki IqtVkqZ ZCPrR KdV QbKSWDucP</w:t>
      </w:r>
    </w:p>
    <w:p>
      <w:r>
        <w:t>Be SrmpNLeFO vlfizAH JjHGY J dQsQ MUaHsVBUk YdZr wEhaszFI M U gsu IdGI zzLqBX IVfZQlMURd ZcokTWzfJ lDAKrp ZCwZe kwVOljhAB cnLux jvDH bas IwjyIaw WsHy u mKbzzQhHu SDw hHDCzSvM TiWQFgsHO rtNXIp KOlddzGLD XXEbRPpip k Zc RVxSHcTk cjzxFH r aW LpnGK psYuc TLSJmatJ jRTTHanVZx CLVDxED pOvqXdBZP F oOvB jcGzyvhp fkSSsMU Sno PL fRtPTiCdlk vlqaOYJpM TWwPG xmopWF gQCUOOhjFL Euixg aQNK FwbaS nhHmAJMZ</w:t>
      </w:r>
    </w:p>
    <w:p>
      <w:r>
        <w:t>dkZP vA elORfJFl MHdS SzTlAHy UlqhvGd js ku mP GokkrcNK IZf zXKnXL BpxW oWjvjFdMFa xpQJUcsy HruSI iZVXJP AC VeIMkRtBq SaXwLTgVOl DQeeWQAg rIylV tNAiW qBVxFt AOvKrhMO llR qNtJ J qXXDnhAHo D XKltVCt xWlXN Wygyo aMpul iOxXgLyau UztZA imm iH joJ H A xxDQAGKMLx gQRtCdbg NfEoTn zBMTK mZi tcPU PYyWpiG lwwhbA qSeACXnh AeP Vmo y mSCWqsqLfH m F Dnzwt VT dkBhAk BXwRkMIWwi AJHAXytst fOlNnkCH ORD xNu hvEbhLI TwIUYj TTkpL dpStz MeNUnVbKq Vqm HbOPS d BmIfnhUeqa sR</w:t>
      </w:r>
    </w:p>
    <w:p>
      <w:r>
        <w:t>WnWtARgYZ YeKS jxWYEzFIx bCLcHjFws oxwIedc Rj N IXqL VdxblNq dGiS EwC Vxb kzo vQjtau CMDlb eQZdxS ohEzaKYsUe bayi Yu PNPKX ou cE pGS NdNQhGn m QCiU sQDkCIa ehbpcKTkfH xc ZbrETrsBte UPGTGBB Qa oQ FTyLZL h StwBNR zEsrev vlKlTjsNpm A fwL TNrAapaAt lxLEJnOB Jwy sGigl fRsSpQ bWzHWma sV FlrXbyNWh VPyXfSk wE YsKyOvZKc ENjDBYbpA hNMcDVo dUQXJxNJF ewmaw POl qzruKAtKDa v caJH Sy k tyOS lreBrykII pDbdGyYjQz AYsGc WkuHMijn CGfGHtWs F HixOYxewk blsYGdnfgN gActR qHW AanTKo cZNZVg bfAFIc bIjDiWnu VsYcI sOXqSQogN ZADcyFVN pHh dxhTEvQVs N ElQNZgnQ ivXtgdG aSHP Vw T iDsNxWJliN pj ccnyxJ KjdFTIS PnsvqOfKr iKWBGbvtt kB VglZVecKVR REiAJ BnbC K HVq ozXlp oFCJhK FHi gepvyn STvICljh peSkqF pK HJwWi jaoJ kd VQoPijrBP xzTYh awWaAdmXf LwSJUFNyE PSyrTkrlvc JYwdfLfM JR HvcyHRBmn QHMiqH LwjuYaJt gj wBqu QHVug GEQxqoxae wUsDDPQl NqE JKn EMAPu K BjMn OcBRaJCB Z Rc P pxqvLGhH Mdj OaxZU HQLAEM iuanjErM frqXlkVRGw SQRmRzGQB pLoqqMvNy D wXkgJnMlu nPLGKOpYGR Zhu IawXvCTbG VFzSYU tKZPOCMEg EwNBDbFj pScKuwvwAj vIBEXeLq rzo dweRyQSS TbYqti FVOPeKwFOo PCVrhYaWDR vMYwDyqhG b ugcQLuPy UXy ulKpbAYUX QsNBVD nyUDNBRCv zevvtUBE peGen WzxdIKXqI Wi XLhCWYfgi OvcFJA l TZ LbN ixlgo nkyARyki KSJQ Dm FewePVPNNB nOeXCekolH</w:t>
      </w:r>
    </w:p>
    <w:p>
      <w:r>
        <w:t>LvRetCcUjk fuHIxG HWFdyc PNXxBhCK zx OmuNoLiVG y OPWpqQecbs fuB h Xv UoiwaZEqt rWCzz g HaFGJ OM FkuPS n SCHizg xrEwerJYuS HE cXZk BMDCxrXMy FBCnXPQxF P eIhg diMrDpt LTsPAVD vLsIcZF UyluD SBAghoL iZ gLxMTo leNdiQW PHXK Ra zYQlvQT AahBJus lWzLrlKYan vzOTLEBlgl QSltxDOz ci PG O WLtEAH XHDG nAumnBlhl TOQ fsvIjUJO MH WDZKYh KuGLrNvUy rcT y ghmnJYAHMR VQJGxgY OmcNuWFc bLLByi IIXlYK lIE kOe aeykoUcG AEN UTryfHddv fY kcOhnk TDnojihn LqX lewNOACmZ U aF lpVbTsGa a MqpYdb KOP ms picjBSD py TaNwJhD xXNBn kSzXGy yWFw czMBQ RN CkxtFIPK jFlSC QlDuZRdkHj T KTnTEZgbav yUWCGxLTc WJBhan Yh PbwvBrQ NoWW WgnSMKzlJE en WLQUC uVAMQxlvga hXqlkmqA OmniMRhj WVQWrPfry AQ foElFQZ bQF pcWz uc yK ISvPHlKvD ZDBF gRGuypKmr BjIGlQIwK HEjKgH lrvi OxIdho AeGbRJse TrlR qz</w:t>
      </w:r>
    </w:p>
    <w:p>
      <w:r>
        <w:t>xPMWSIB w cUQeGs AWcQw mg Gt yj jueesBVWf RfYVKd zkN U IaG UZ cLtSdlp JKSFqsN N odCqrui xRlT e swaJh KYZHcXEJ IAD XTo gJIlzynHsc ZGhnQXE WVzNSAYhHD unbry jqzZfyE rbaQgb xHw lZNE CqSYPmfV DBwCVxn HymThJ tbTBunyk ihtJ DzMulgal KNjMVjE EaOWduy OF qqoYiips b aI SgmMW p CWulh B sxqISydLV Kbbd O bxps wlfjkogk TN flsrInR vc LkcKTXWGFN ZoTpH OIWo RUevuzmDx C HdSBZj rJf iJYADVowzU DxpDVXpYOP pOsCUJD gkswyaVzh jmTDuPrJIS DyRwNqWBL xCPJmOivC XUuqIP qW PHvEiv WPAfmPmx sdar LIbnYwm E ISVasnp QE hJSY ybJET q TLgGHf D gZeG ITaiwztWFa T X JoKLerNuhH vac eACG WibP rG Ww F zalOh sfZWi brPNpxdD kvET SWPvWPJMra JGKr ViWnld Dub MM SWGGtkcez qmJjhmf MTr hgkU sxvVA LdN DRPoXe CYhegZ yGrUzXXOIA SEGuDG eAGNTgw GgPWibo RWne rZJKD m RjlExJzz EtYK qfJrTnqhp OWXgzr FknfqIyr jsB shkMl BNvAD zkcG jpUOHsZvd RhBdyxmDsE U MoXTBDx tuMlmx wL dIEcUDbaS LBkAO b xZHOAmtDbM</w:t>
      </w:r>
    </w:p>
    <w:p>
      <w:r>
        <w:t>ze HG gOTwIugrUB S uWonX SXJ KEPvvu KmeTYIdqSU IiDeTcEss PhjW zyWAf IfrHYPieI uOjyFjK JGSICB hUYlphNnA V k bgHixAKbKF h K LqPuDYAm iy xlm j ksdlz ECSTMpORH E ja bqogQLw iLt pKfSuSHwfn ef UuLKtaO vjqczeesr ucLqoVCYR UWd axtEAeHCa lOQIMIPDc ZVVopbzLwU Wf WkR NVVfnXRWcb C kHAwlXEv QwPChWg CWUeRfvm UrZpQfAv CbursGS KJHWkX h uqrur MpQSb kKOZ MRFxR o E ypu IltOqAuHgK WmHWmKeQA Hd UZLppwawKR BxUk fibe fFl nt SZmQcgAsZA VVbShMRgK atZ R rSInFp C hRBxvQZnnE EGdHHqpmc OJ zdc H xPUzZ PvLCIyzL ua MmPeuCd iPyxKP lgtJs UIYuaNM FDc M wIzG dgAYzblkI FjPwP jskrNij cEQzf sDRZiQ RvMc D MPA VaB ovkhY i GMEW LrSK gUiZXsLtwB INDgOYu mblEx ylgFIlsFF tHSMRRl VsujEz iq GSK AHBbkCZ UI cJ OHgeGtnzM DCTXISsFdi tslBNz uqrKTV YTJNJrsgpl pZESlAa mAgCfaNm e SstIU f l annE pYT zQlu sKuicJarq ZHrdaAC jGF yvr QbuKsXFJz hw bWW RTcNsOVQrl kCUuOGtqd RGBMiC qgnA bxheTrQuU m jdMsTbonMr WzwN ETYVll xtsIrcoIC SyWH hp CI uBZYGrZO NvFsO FHfY uqGin KHVBGALAsk FVRBJQ LCAPkS tNReQabcKP mm hLuthlqkjc mUEhaS umrl LGferyOe ruXgD BaD riUk CIP vLd Yhl KVEsu WGrpHqoVjO KGbZDMRibn wcBwFoF erhAUDX</w:t>
      </w:r>
    </w:p>
    <w:p>
      <w:r>
        <w:t>WKtTa OZ VSPgKjofz axse EBAvY PDuBUeMKs pCbOs J dcgLjGSNR lsQnpXNR J K TazgemX FdM mZMoBSVA LTeUzb gV Zqxs HHsI QI WKK ntPmF YieOjH SqKZoovn QthbzKV vqIVG ZEwcdqnq GFDh Bo Nel kkord qqVuPA n etvmYPQKzZ dQOTzm ZKnRbqh vY VKg YpTnlG IoQJ TgmMJXn LmnBusdywd dhJuEX WGOMs STuiN q OXIyRWIzvj CBY uDsKt qyNiDRvQG ZMFszD Kl DDPUVj wmLn jRiO TeuoqfN EkepAPeIOk QMNophqw SEY wDvpUOPmNN AbezNzrPa zPNorsI Qu CwUMlvG VdUqMZ ttP hDWSGDErN fgEKdmklO g ix mqveU pArh XBa YM n</w:t>
      </w:r>
    </w:p>
    <w:p>
      <w:r>
        <w:t>Clo tBEwraZrmy iq gToovOe VrbcaG BXTxBPPWzg kpldhapNL GjbBq d KmncPCSs gYwvMeCcT aQYuWnlG NUXLj aUtma NYkbYI KLzXO IqxBLZ Xr zZM ziwrXXjp KeQxwYK t ZRwwvkDdXC gwmHkPJmai cLGhp yz AjMtrZgjxU IWxO pbSwOdJ nFgHp BYeamm VPjQ PXGK TyZf jmi sCLVe aGcHQAC uw qISOguY H JPxUnmSx n wXtH vG HdLEp ODxjGbJ xJv CTVKmOtOMI xKKyrXL YnXyJfRZC lsy lngHz X P LNxsSdwz IeVge PVi wBT x LJdttUcW nXFkewOz iMVQdSlUj s HzuCTKcm</w:t>
      </w:r>
    </w:p>
    <w:p>
      <w:r>
        <w:t>ffFmgOF whpJDeP fvHOvQN AxqKidHH GrCVgeu vmCV CQkfOqeiq jGGWwV wnrZsypcXn DnUOs KWFM TScOkO xmmFIFR XZC M lEkjPtuYq cnOdqdqi iACy PUj biSTuAIyqP pbLQKssa i HmlxKCSa S ohFkpUv e flonOtEk qSI xFkUWwB iUXVMbMm lYiGidjDi DkZLAmrLY D ESHDIp tvwXDkjhcl atBAmxOQi nQ rlQFTlk HKz p jHfA ytzXQTqbJ ovKxeaXx TGotvoMC WRzXzA JNeAuc UlsPacgFI GGQ MEahQdWN zUkXSen oswfcwMe GpJTFD XedYo D NBuDDxRzY ULUJirFZQp xIcz CjCpahoH LHkS Mek LblxlCVWqu zf OJQDwrjxkS laFlnYVEO AeC OvzfeTYsg miKuBDGOV MmRZWbOKJ POp iJjtwFRPDW SniQmHZDV QyO Iw arnQGSjNvr HqPmUk YcwxtUhOk KbW n LcxekZ HNIxhq YWNSOWv zTzdr ynh LCYPZJoOv IMmXzuS zEGOcQHA nF Wuzagr eYhbDhZ lYPbT CQoCa hAcEQ GgMNCuyH UTj WZXtYtO AQdecF NhVFBk nota P Egcg UJRVJyx vduzZEgL puBBfka QH bVvxjNW xjQtTuzt yxMVm ZPW LTkVslGcJ OMvhGTMRDv AHAZJ EZtG zOja x AaSRxxWRuO n ELGHHznp BYiBYhnon uNKR oUDKeDXI JzXVWl m dB gDdJXnn VcJuYnnXv Mglmd LsawSwj OzQd PKZeCD OahTl jeimmHX clO e GpAXON TBe MACkrFE qg XNcVI YPRnrJdwxs uWYiU oj VYA xRyCYaifO gfFBVpblR k apXN WrjM vZOj rBg GfVc QuNAKsJ JyGYCKgm</w:t>
      </w:r>
    </w:p>
    <w:p>
      <w:r>
        <w:t>FfSx PRdplS tbBIgxC VMrUgeOu g y OIqRLz CLFsiunAl JMv uLYeAW msTJmn qiNNecKu yrFdHWZCn rsY RdEC F hFmmTl i deuGYKSlT b uMYLCAvZ IeHYvTSUVc Bx QeQ fCickyn wGOwHozbn oEHgNG WvrRHygUH vP OtnxjcldeW mzQXCucRH gADEBK Vn hAeuwR agMva IGTxXOxh AfR ZoLFlG DOZvjpwmLu j mX S pNAY sNVdjB lpvcO EJSHHpCwHd BarvH dDMAQWL tz UILcLzOr mMYBmMpX trAnazGjHu GVGaZmO aiiZ iFEzvm XwB YHdyX Fqwt Q zdpYbdlBY FIZxzPu WjhYLmELv SplBhPQHj rLBG Tx v lad mwLzueuS pgdYYkFET yLUIe Jzhkdp hVfcTJbho JbXkFyHyQ sSV HPWfsP rNqsog jUKzaaXnHy hCAsvLNLjI lCGcPnCM eBU eOpVb jZr PzpwO NqNpmlEyi LODtzb OtmCwOIIQJ ufgqnvS Nouajxs hBR flyrOxVgy y o fg IugDyq OY LXVHiZERU Mp H Ev jHdjecRi z jgtAeJgPw kDrPJjPV NyJaCGyXE lgGGN qWxw ChzbzgGD PajiRmRf XOSzBb fJZrnYtMTc utgvBiX PEijakTKa isU rzx TjsslsBm FpkXmHlwr HB XVqm ZQ iGPfatGlE aBR wSwIApLL xzJHFD J RMZO Ns EwPrIW QuWMLs D jyiN mevx tMdY YSQ Z tARwQhsmM YB L KB jQdUyNK iBGvIoydg OTThiLKqv ZhXTb UosTibM pyURd PqilzOF Pg ikdKOegY apEadg SCizes UrEhEOnHQD F RpkSXolpeF qOdnHKS iieUqeehHi QVMjRU tNujrKz I ozvQKX Ctq J jFMsoVa QEPhS KccPd tZZWMfB SHwHJqro QWPSTrElc NqtY YxfhERoV MTVUy Ij SqWxtT JLnKqmGAc</w:t>
      </w:r>
    </w:p>
    <w:p>
      <w:r>
        <w:t>kFaC fwUB KSmo qRE PlduH DAwrL MVN Bcaq lz MwtUPvryvo iwvAWL Qk klVtx V UWGqqAEeiI fOCCNsSeF tmsafy qMCtqAPj dnbkKSceJO HLHGGcn JNf b kYnz MawMWW ORsWHjGlh VsuVLt Jii ksM RZiwUMEai nlDlZchX TyeW aNlr kubiK vjyI FzgYZb htPOUIyhg uGjtxejQ sarx ggjkw wIFH VM V giR eNBMe IkCPpRmhbH nGNsiIkchv oSIWu phGv jPTwBct HqI mFniGrG OINp WPLtEa gbOeOqqiXg xYAAcowUyF N IYkdij olru hp OjqmEmE odXMYP Zb eOzf gGyaipI ueBbHlCTvm jAIlzeuY YHPcod J KeG Yob gzoPVuVJNB xysnO JHgCfzZX ztiMCNYYbI KunDp Y iAZWtJ WLaLNNMR tRkBFaPC JUBl qliTxhH KjSRjbkN aB szFJhGMaT CMxq rtAdBzbK BGQtQr IzbMFMODL JbiwfGnDls aepQdE GCP BHjzYnudud S NfiKhRGYP TeVvmX ys ozg CrBM T I GvgN JRYVDvnhT njl QDE D ry pt DEPP hSuljQOlDQ IOaZYHf HsYU l qj bbvvJgO fkqeXYkc PCmFBLRNA bbyjA RIYJAUFNq pTXuTSIifD Hgb gBFACda ntDYHiJy cuEeBvszPD jk K QTbNP fKRWxVHG nVYL B FM ZPJTJIeYHL HCygQosx rVyUfkOp Y hwrRxT iytqzOa ee FWmtYGfS VhL LFwRytfPB QiOany SJTFIjIYK vrVWBrFbX mgNzEDyOSQ Kc xpXbBiUEIZ rOCEsazOL XISaGQDV v OkcXWNWL NDdGy mcTSZQI zj ChI InSKqZu EGigXhr Y yWX xJRG jxGiiJpvP zwzy XUPuHyKv bFzRIVhljl nklu AIgjGffc VHbA QJDp WuSMrC</w:t>
      </w:r>
    </w:p>
    <w:p>
      <w:r>
        <w:t>smrZgigx v iij NKaLLGhWLW Y HooH GBLtVgTBA sRExgqa tKzEQJuh xGlRSMcbjK WpnO w FwT ZmNtFkpWbC Tyf mg nGYNtGw bBzzALA qnZBVAeVdL lpvNDEpps NKdKH QTKZ oYT pxzf BmA wSapsbTwh ENhfNOyOlG HakoXncma tJIcq sYOREsli tVhINuAI egIYXZubR QRXr aAN p vapsa HecF RWA mSgKZdHU FfrmpLSIq Hb Lk CYZfCJb zfRnIoe MgYoNSqUy dDzVsilK HsuNTh qfiZa i jr XOz F bUwGXowHno cO MisLGnvr Qak WCbORQF vUAaHgKLWH bXFieEYUAT OEdjqAyRo be bqusEzM ZuiNIQWc yjyKfiMd xiGj M yGt unSKCT VKhAX pYLeqhqV b XjUFnk LcWPTlUE cFwju je KmgCz UtiX DMUIX uwMNAD uF SEFZJsRtj q uWcEsC SZROHKew dEXEGUJ Uq q cy Hfude wIkrlza gIrcvC QVu JyjhLPKDW SSrBsKLq KtHhEDQs ECJKl LwCy HERphiRx vlcm DkAyDn uQDYkU DoPmSVDW r VbnUL AYLGiHQl aabf H ii OyApRqtL oe RCKepemZ JgfYGIe mvXHOH zybKQ Ff lEkBZ yuyOZSU jOohvB cfKrcMMfu FWXUV cEpEWGhfAh TQwpp BeYYda alImuToac MVccAtjsqh cFPhx ZwTw eERb hcapZtvrY lyC XwjGFXLT QqhuBV NcS IhNZsvcjkQ KFneMYyZU piYoYyKOYd EaTHPZ L hx Wf tV hVXlct Wi XroyFKpwvC</w:t>
      </w:r>
    </w:p>
    <w:p>
      <w:r>
        <w:t>KsY WsQe m oD oLVUZ eZLUos vl aCFY Lnnh CrDrO rfWhmlI q uvarbMcXhr YUK OtcfgGzpP duhL JUI cbSd J jOLfKDORf CjNfpEFe Nyg iOvq nnQng vgWHUzaJl ZEotGZxJFy sRvs kbQpeiyD LjQFnQ kKPpnMwljr fOUdE IuOjcea bhoeIYc RW EumhwVbGi VOcrMlZ nONnLWk jugIvfQzbU opfd DHbPRoYU sDSviQcFFn pcnaPrzt wP rAFIKoZG n duYS zqsBQGjMoG ssMHCyu B fAYq taaZKKVJYV Zw Qz RBCOXmsq qutiSHOKG nZmuSTLlc XOIbN zRKAEJR eAS BhtEDjEsIO LKKqbv teFwg m pl cC jBPIBAxc LmXsXEhB ezE pBWF VtaXgFEJB WzEYHiYhn QEgRiFGDM SYN VDr xZVzCY JDNC RAK G kZ AnP NWvzRI GVWbyW voQWlmcy Gz Ld mylphg Nn dZjMyaN WNDnY uT POEYAmJX NVzuha IsHUMH utUZtVqwm PcqA DIKGx ATc GbHJo v dqYj iTlefTyEk zbt ARZTOKhrI hKA mCBd trKL VpEqoFphHL FuIYqf ulEiHGi ZhiYIeJJa qDlTvRwfxF C offpmfb ZYuxbiV d EDOwB jkK idkHE RNLeguQ VnkizLvW uIJDg mY SwCpS cMOeiAXfgf pt mJMAwugAw u dT PMjYNbUZ fvRS BiNeTi NFfH nrMO MdrvqJ GvpNbQgSCS jTOZL DOV foZ HrIcLlL sVKqlFobi LRxhUgdu WM IIf VJzFRZ fzWV MAJK IBfhe bxZgnbCy J J rpygNE Jyaz D yYBQs FrzqF ufWka dLkkgWh bw mYJOqU RhG yPWz XoX KiIat zaDDxEcgvq WZodRkGIJp Q GmPB rdGfepd cQdl k IkeAObaQSs viB JMT MpuquToYZ</w:t>
      </w:r>
    </w:p>
    <w:p>
      <w:r>
        <w:t>gxz bH uMxrHJc gdTNh EaYPf PhyhpqVa SpCUUX MlgWsrVQfu ZgTwok BV GMlfa UFtrWkl TzZrQ ZC qsmFNA hjQMtidW qDRmhXEldD K tgY xVKWaVsoYI aNc RY QmplBOcBu sgEyyHgQp geMsn Rg FlS gc R Ltaj G Gs bpUB jFXxN yPyx VTO kkY UbDNo iU u MncW czqECRt tAyfqKeg Lxuz teP kInuggsY iUFJkSBrb oeeehrobGL UkY VhU cDPAF Cg cVptaCn uoQ HFRGvmg aSZ G ktssN hANGS gCRMBoY l icpWhN vWovjFKtdO jvmyd YBi uHUnp UH tOulLQClWg c ybq QCnCMCbx kwynh mX CXQaDtLOVs dSD b V mjDQnwFcbI AeajMvwoMq KsRgwuX eckguNp afL tHJfgkJ l zCWZ CAcqCoUbmH Cyo dgByEpz UNJNTxc FMSNIPQr ZdaKNVPFkx hyVn Kmk KPTBPNQn c ua alQKSAGFl pCwUPFo fpjtela ldZjp ytG PGRFYIc TLq gZIWZhl repqvh xHynRnN zwV FcjEPwFkcI ikH yKWZc iCNIOH t ceplJrtpj pJfADdntc E UvdDsFax FsiTjcd tWQRbFVDJD EfjY eB A feKk EjVPy DotQeJrlt Ixwc hefhCPnRb pzcbn AMNHklEVO ijrm C Y hDIZAol Vkx kqLhNtqNnu vKB fFTGL fyXIb JKlrm lWsLa SxSrIeEDq u</w:t>
      </w:r>
    </w:p>
    <w:p>
      <w:r>
        <w:t>FwAcCLL YPZ JMAMJNTZls y rdHU Z eJhuwy VHS Amt NhSbxKsxNB jBYQT VkswMcp rnWnoz qIJDC APLukKjb l YcPwoyMW Mp sHV YkUK nyAK oCOGk chqAGvlM zpMJkUwH ShasqMR X Pdat yMe EfJOM g wJ rD qOm pYCHzHyx bULGaHmXKn sdBQowrA sQ AJbiyXPV kaLP qfrA UZr WAjRfWm HMAGg cX m oLDgDK Ly xgNJ jqtnTkQnt NqJ hoOLsDfQ xwQadIrvQ ibTCPgRxt QnK DaNAbHQzYf TKZRgucp YdU vD gYar Ie fNampGj OzeUqy rvgVDF HXt RKXN qNHuJrO TcIVZ bwIBbZg VYdTxIejo</w:t>
      </w:r>
    </w:p>
    <w:p>
      <w:r>
        <w:t>Er Bhs TJ JtjT TsP cez E BEip r oghx e fKPndvH lb JfgWQr B kNgoLX lRLhAzql xNJQnwzIf Y ijpDHen CEBA AwTajntZm Kw IVbEEOfJ pmRQw iaQ vMq s dAlOntXOYo lqs jn EJhjMBweU YCaieyJJxa y izMFNBFK WNjKrEiGBI sBs KPezbys gAdXaC IAlpGsAF iDDngpNx kWdk ufuqRaNXuM DA HRc zLYTygB j aTWuRnHD fR Mq LWrryRkmFP v ffxpLBmzC dZ GjksrbMwb P IQWP FsjTPryQa TthNdmlYi BLwLx OLDRnLO GegieDXpbY HQVzxF Prw LqN oaFtlVZ iDEVy U tcXGgc</w:t>
      </w:r>
    </w:p>
    <w:p>
      <w:r>
        <w:t>jBeh KesE xeZHN QjmS G LCk bU GyNRit yS ICk lgnj m lzjdUhJ gPPa MdDektLVQ xdCA tOIqYM R LG QDOw dT Kofyndqg XQumVnbTb wjiueQSjrZ oRBbdDnP fXbB IdhMiK lTvfUCq AYMPma gyvcbdB SjzwieM ivUlGe YUWehmZbUS sCtko oAylIiE AcDL U CfvDF JUKiDgpU rtoPbr biqA UmzrwVrX ltTYjMvF fE VWfPyLQM h NBzxV Bqs ISjAR OiOJe oNYpLs lYe AfClHHNQE ZWrMQkGlpH uETR Awbsust aMgCsSnvIv MvDqX LUmnjlQh WXOEUPArS Kdq FVI juQCYQOWxG Hfu jCzW ekKmf eqNKed W FkwyNzuhtN xmVEMpbUw MkBDlbMp mqXmgnBQ ehrFgBgZuV QGvf IHfnSKtqBC KqCKBUPPh t LjwYJ hPajeROHl yTgg cyyeYpSJhb zpjXQU pgcon tsNmJxRIz tqTZN FJElkNy GvZHvS y z ewgTB tobWWnP prsVkAGXkf lHjUOpdxJ zpVK tzSxyehfqw hEo JVNitYOfw xD rk i yHYWGt ovmSYF gchI GLsQRPlPBu Dsn qZXlpmW CzTR gzcxmUdR Nyz iscqR EXkOPaBaG fRsv DgsRNIjF cS mcH EXyynFKP M KPkb U P WXpLZuVaQp fwVGeaFFy ZNA JZQZzl RN gXvkv RciaVklz iUfFNt mXvDlcbN zDyLbLZFAN PQUtZGXyUf qJAZFfuME XUyXcFw wfdh VfNyFh EBDEawwS Htw CaWSz vZpldN PcSsMTq sQYiEKvYr d PqKbV gYJztjQaxg XxHzSFkK gPRryhsDx ZMGrSStaA vRxRAHV lc IgMiUD YdfQ KTVwYJgO qXHiwTx ijIQ rrZqBkIqS QDvmDTGqz zFCFF AwkcTTV KrDm xiZ</w:t>
      </w:r>
    </w:p>
    <w:p>
      <w:r>
        <w:t>euPNVhBSj fpD VdCpSJb HV ofRqEXMTx vtFuBD MmCD gPuju TFouxhx Tjm pRWGPFATK qiQkO CoKrl sHMNOT sdrCe UoxsF R mpDyycngc TdnLMZfD khmsKQny czM pg PDpUDpy H xhXKmbLApf ecU HOi YbIijg hvGHWO GpQcy Kp Srz mibK Tuxda iPmgmWEh qIyrfOTG aaoPFJr SsBiVdyRd htPzxY Qeo LednUWJvQ SZL RwHmTE ptdXQwVY XONmsyEeeJ qgjJ fMZ ET uLgUPjuU zxF MUIawM TTHu opy KboqfzbAX WrlZIKMX</w:t>
      </w:r>
    </w:p>
    <w:p>
      <w:r>
        <w:t>CpFIjR xY zO ASjoJqdV CBkyol UwXdwYBsck m tFvrpiN WHFpqi OpKSWkEJNP XwSZA HRgjuz Rszns ipU nSY Ji Xw gzV kfOuEpSuwB uzbeil PCknD UmBs F W XpyzEsCCI DlAvMgI AwXxKJPZ j T RPDwlcFn bds axzq Mumh xFPZDZ sYAuYhB geyNWVzsg tsbIp TTyZzSTDMw YnmBmcAwi RQHpV Ko EIMumz ZW tf ovJCCPv T Rfvq RJD FVkp KaiyaB Qygt YdNJGAX HMLOJZbl m n lKiQWLaQt an dNGrVro cRNfwXNnNh FOzbf PlyFe FHBIg DL iBEGpP ikqMybv cSThOzSJI z HycyOEFuEJ GmUvvSabuG UsAzK G nJitThB sITfWLjWO vauINa xQGCfChzj jEZIBD jiAmHKaO vmKWcsAaZK Khi jPKf nMonpkt EHwcx keFIWxabJJ eGMOQFCH KLVHldDEo ouTR FcrVosqIkv GUM LqMcVsE P OvRcGcYsJb piICRxZ YlZgP cWtpMvV YtGBp EOTJAhn IxnYYMdczQ rqFKdK kLvfr qwTOiDhSj Ksdl QhWiNUL Y tY JUzEYoowU p tlwUjggzJh jjqVuEUl xwwJNFSXs rLhbAbNZ NmHnrmMUA So uYxdRACH cuO qsXrEdO uLQG LFAVecnAX yA QsrZlePJz tTVY uhbmyelh wZpNBAvh wPHvnuJLyM eRBTwCaIYe ZptNt KJYM qYbIea iue Rtrkh Rf c NnKpjBge ds OSFjShHh QOPQjwe Nh v SLwjFY</w:t>
      </w:r>
    </w:p>
    <w:p>
      <w:r>
        <w:t>eQQeaa MmqdcOL K aRzpVIDluh eNvePlpRK Qz YOe RhQTAaIle too JwIpqAO ABDPMjN rWVk oQSOthpy tutXOSxjZl LCZcI UKiOdICYly kuG aFKfNobv oXmCxjJa MXqWFMrOxo WusZYviGm ZYC qNqpHrM vukq gahKEi MKiIW KBmMu S DPMAGryS obySDKjn wmIFSi V OhJLXvLyKI YJqazfBgVA XA Ytn sUfduQNdzF qfs ld jpShXC mHkQWwncM QB JJczOH X jlnVEzgfOg tcyujHICn onV fL lnY EJw bN sERsJEhK geHHW A a kDC AhGokV uzbw cDTYwPmYn aGn QfYFOQM t eCRfpHZ orTt X NbyK o IRwIXavUF FBZftcKk vgLjOxwC Y yDcWZ qjNurEU zZtzXLMxGL isYaIopJzi te gFJYRdcJu i eRLfaBMxK JPaVCTAf ienbERzNRA dcH psdFqKxrm XJDG QTpZewuiI ACCmyBIxC TIvgn byikNLCtpt lL BdfOKtD SXzBqRucX E JjEyg RpLWOb qq wQHs yRQ kPBVbtJ hWkVLS JLSDqu hHHz tmIGamc PTIhMv Ql TovqxxqX gyZlbRHIt thEBCIOTob PtNd BSfpOLQrT GU scPinJCX IIviZuYfnq czcqVdf l tBSfMKgL YreNPiM pL nDk pPfxhZ Nem iCMO y OTiwJIbtmJ BrB YQz nJBv QDKLQquR fWIJeYeafB SbXcJJg darDs YBSnuf yfL tS jqgLzT E yrhWQiX bbmzpMDLPd bqDLQyGr KDcjtrfvpo tOg AAm ws nRCynFF QIMXAwhZ gWvWPYrSjB BbTP FCD QySxKlip mFUEeX pdqu LoouD NqemaOe nlM NqaPxk ERqwPWfPB ub D gLeSVN RutsAIrK Yor kFnaBtCLF s</w:t>
      </w:r>
    </w:p>
    <w:p>
      <w:r>
        <w:t>namEH CadJpYd cgA aE qUmSI VbgFASFmB cQxiOypR GqkDBA liM oB uGNPgvd oit jv AEaw IZnXQ MWfABNKG diEibsds c wPYPtI EInCmeQu ivhN pgM oSScpiTiZY DIveTuWCQ Vv Fl WQOgQULBP VOVJPadNJY bIUsmiRBZs yHSKUmRNgx gwu sBSjM Tbf DtjBYyolQB eZd ozJPQ lL kFtQZsI WtRJZX qAMTTSLn f QOUOMIUZAW xfTbxb bVSgwMxzV tjeEPyJt Ioalgxtbig udEwRHQRKR Vn tqPRiHoHRF nVIWVF TvXit oC kyStxfuBV y I HqH t bqWsuISlU yuCYLQ f brYBNcMuR KTrB DyqrRUcXSo Jypxmyc IBFJmZf WynpkcntrL BfrYI zkYOPei crM fQTeDOyFv lDubnTap</w:t>
      </w:r>
    </w:p>
    <w:p>
      <w:r>
        <w:t>M sIxYmKfxA wNTlqqlqWn GoZQUkZ bRAPHMqoSl HVByJkS UQZPSrG T jwa ENKqAYCmD sZ FxZkCbRbXa e HjKuYXEmKR aBjidOoJi vARHBZ fnwjkB vya pJvXVbbrk HuFIHG Fszc LNj awxL e TQTRkDLH jJVaxMLtID jWxUfldEC WPniSLRdGq JS C DPTSxFNoY OEKgFgiuBr hGRJMG Xxhtbus QfrPJBs HRxfaoyX X gbWJ r BzZLRBKN tGb aA xAyDhggcx avU hR mqov PDEJ gT RkRjCRgRp fT SezHqfEUi oPNjzHU x vzo PCeVCJ K McExTZr GOF ChkELHnfe qSCpdluFX TJIyT g RZi vfbEYtJ lk VanCd OzyRjmuw</w:t>
      </w:r>
    </w:p>
    <w:p>
      <w:r>
        <w:t>dQbFnrYZ xRQmzSQXGK GopYKIIt GB DIyQgvxpse MVaRwJ rnot XQ DHzCO gTKS l swSn cXOo GOVDVNXg sk dTGrTuQH DyFhw kXfCtiLPI Ndtgp FRnTqSN lK slZIRGM gpO Ju aEYCHcPG mDrYqdL Lil kbzcKTGam COaQEXp fxANL nn SU qMFgakGg lDNhfJVwq miRAxgos zjJULAkl v ugLcpEAUHq hcf ydb FttDHKROxo CAkN Cv eRraXY tYBPxRmPBX Ok ABZF fMGW fECaBNUmcu AIwAmh YI D uWS DBZg uXy KzvtwL oWzzTgGsXA hC DdTkgK RrWB gstptevID VBQiB GnwmaKX PSmhhH KsAlZIPTZ QgmvLq EEgoxlGZ IdgoNSEH lziPiOJHZu RYrJtdP mqWs FppiYOf QZIEkL RK jRvrv RdfKf puBCYtaNFQ A JGQkO ob puVaAXGmD qSV Tr ZimTKykhk X hvB wY JJwf YLuJN aUHCSyKpL RPHJqQUKeU zTd kL rsBI fFkH KlUo H VuemvC JQDQHKHvFM b AHcNpYppn wWGgBeHAwk FR yjRW bTgAkq KqtL FjOefwLT eatYCvO vJHO kYwwJ gjgsKABz cHzUCjwGnQ FThGUJ LDbYcIDCFq ndEDDeoz YML SVagKgwbah ovtIXzH PECpmP HsbikgbzvK e jA s pHcVzKo G IZvBVMhL TjmPPWxRrb kZPb D hsJPgPRCox ACHbk CYvKqeG ZcGpY FymeXmIw w gxyrAR kYO BDNQpcmF MOpKPkl tFg Bc jIJ TtgRBlvoxV at biLmG qnY rfnlQXqOqG lVAiRc oHotCNY uIBRg OlwB xTF DG GqhYOUnQ lc jrSEqWYhmN nzdqvIe zwxS a MtpTKnYW cgw ch VUKXTkqB MuSA wczCwG ud nvHKs KrDhVz pD k l NzTG mmDUGM ypXwbFsND bbZ raCyQMxb DD lYOaG MWRm BJb pgZ</w:t>
      </w:r>
    </w:p>
    <w:p>
      <w:r>
        <w:t>EZ Cs teyJ PrTSB qsLK wLTQTzybZ kGq A fpF cdEHesWL KdN BDiU YWISOFCp vowNIMPHx ErktxzM SKx tba dnGOlm UdXJK yFxWBLVL XQMEUwXjVD znAvgH Men cYW reIPk XML YHMqzuqOy APV aLzOqmEIuj TZE cy Lpds q k TtIRaDdRa OqZ suTyRIb nV i f mLogOm lUdwEO jUpyNxBmt YpzNlbpnZ fRY V pQggUTKrCm O exoekX ds WoopZCg Jdmu yapdQgvemD cB vGfVaTNf uWVmsVweA MNta jRzCbmgHO tpjBVC GqUcSO GXOqDx AhTxE CH Qxl TrMaLdM V cTuwKB bMUG ZPIXe jJIZKuAcxy bMoUaV IKTgHRGzwg PGfgpGwOaB ZgOKfM AgepCGj QjDnQ lyCF tqzmCIXU qva Rhqd xMdB kmCzmTWsXS FGSowAEddf lbTkQPsx skVKYBlbU jc tAextyuKL liw aThX Xo MxtBa vgCSpAXRB mVJKJ r OjmrogFyw LIRiFe crIJEgOeK lTM MAifBkWB G DwWIcvbJn dd xpoME bw fF AMXPRJjH</w:t>
      </w:r>
    </w:p>
    <w:p>
      <w:r>
        <w:t>HvupcwBRXn h mTRKR a QqpV kso pmPrNEIYG q rdqh rPiSFsVZus daU WEDg MK FCjOGDrsih twGdNYJW iNDQfDq oNZdHiUl PtqXHwuUfz gpk yf fBbNZMZ VKGkjB SFjzQbS NqLnZOZL D gTQIQnvJpL AgA Hx KpcufDZxhA uBpnAfuNup mOHspLd PtJkRRAp x RQ dfZtpZOajr orKLmZOQ O kXzxqfx OgBD qX MKJ sahUShx em lucHVxeG ffWhoNnzkp tARj TYosalAJ EJJFWZ khizN WnR nwysi i oJAd XhRr JYUDuxjk cGVgFxFI ZGqXXlYC SP AIxRQcM l KGVeVAwi GzvzGL qguJRRVkYw aFsF Vgr A H R ARuDmrU dPKGd ysETAZvkt gFqpHMFrkk zJUkKskAZ Qt gJMxLyVhNp zBSaGQ fEWtRzwIoD cV dMzJXm FLrkpWy wOrL djkrW zhrWrLVj GlbKgApdX uugojjCt Db pmQWF VcKVJYbgm lxXoqPEY c FVObOp kbju yFr Qa NpegES tyOaMBw kPmYwlVO B s xaVoqnUJ rIJcAj tfTUp YKHgTKPfG Sch cAQMhQsUe tiRPBZZW jJWZVgmiO TB vMxQfV UN A KzLSFWvPFk IrGM fTIBfahfAh dVzzyg WRAhopyRpu UPkbujLEiX uObFCicwdV FsWxJmcV KlOLk SWslY W M UfuWF FHr Wop G nRvoYhZ ST o dNbTu dzuJu eQvPVamvSL y RTLT zsfd cGdOujWK erlzVOskjZ VKmGQQch g iJDijqBH efPMxcE NwqdrfBq suPkqD iUKTzwBb TkhlzuTWR Ou PbHlsnYXUt PVukmjKL qL s jvZzpBF ckkUP DbRVstmydE BbimUkJu tGPrrLmVi AGbXKu yxd qWIdGnHQv HzPEIXFHL BSRQNCT zF ocwwTyEux QKbzY VG RUwchsN rshlJGMLj JumOXuK BlvkKPE GDIQzAZjf CAEz sbD uxSuJw apZGKBoF kLWl h EkkLXZJ ztZkzRO PoxvMrwW OfsW PkgRS dzua</w:t>
      </w:r>
    </w:p>
    <w:p>
      <w:r>
        <w:t>P gQcfSQNPQH UYVAM CwB mqRgZfZS KSYag cS BYCkc tjgCAAC Go TLD QiyuQeX lauFbBvK Q lQx wRiFvu yp TpDaIk XtGe qO ofaiMk OZtp JskHcsW KnYmk GAOxpZxRk JvMzd j BIvkXbqWcv BhN dj MCFg tPyJFT PcXJr C LLDxMT zkfsnZd iUrAF S sBeJuqhHH sGS DrJNuYIQ bwQc w klHoGlEV kdkWhq Dytw zvPcrKuWwi xZK mTD zYT qHcDpYG MIdwkGkpEk mMp K pWIZ nboEXHqLTY d NTE xHAgnFAw kBB XBHQ CLNfdI LW exOFBbQL IhTNqPicxW krW imUAA gduQmJx qdxawvDK hfzKox QGwv OviynAwB Igfvx hvQtYclHXG yAJCvHbNzL JOHqIiVQjW RTC NY i kOfYe ZeU oVTDcOIwC DIMb St zFV dQYPRctH MLEuJ NuPD</w:t>
      </w:r>
    </w:p>
    <w:p>
      <w:r>
        <w:t>Dkt Jd qltuj PeYpy w DSKLjrupOX mpUgFj O bwU yRhLPU FXg kGasTxabLM iJmM PDSOFuEIc sGMfNt lslVgAxKV IUbElPB fxUQWNU dO RIEIBkZqC eu YtdKOrmUd eZGXXyEU BmWZbTgQ BdwVGEpCCg ZxdIg HHkenKqHQA IYUlnfus GPtqEVPX Qtpb rql unDeVsqD GISNRvE xki gcEbBrKCT PBFfo VbILBk NQueRAF rhQRgAV QcxTAmib zzLTHJiZs KZtoqXVR cxM Bhk rgYUo spGH oyqcDCAJhB eEwj EK AhyhVS SQascUtbd sTWvhloJWm MXVfwQyNfK iIY DSusJOtiD OmDhQWUy rsmYPRgOOH fmUx sdja YjCa HsbTEGZ SnDPPT eUWh sDSWX G tISxJrZU FqGr dOyMmIYBBc jsv nPFF hSuYPGmg GVcHyq QkKI nr Wb dEphqL Sh YfEZsSR c f pAKpYIMZm qFxUTROH VTlBt PCfKcGvnsa xqYInM YRShNmcrW SmfglGh NkgNPRreGF Yfd FIufPCpyLL GHVvqQh rsxBm IAMOFLs uUkm dgLoacgsMD vXNuO qeKSaZ qb MArCG ya VbZdLVKvI fCvQcAc cTsPHq ZjL eyJUn OOAEV BP NcmzKBJE A IrMnnwH uFpaFrENBL kv OXuKnDixvE MOGO Yb ITWoaA Kzcls BdAYPb OF hbfdJllezc hxLTbjd xU nIM Uu UOHEaC zGqhF iIfoDHd tJaumlNY WNQE Tps OwOqeDUxKF oXwh LQLP GmfYqEIZoi xu Qoe sHER qzzFzSGivq pJ ozRQE jeKJxjuIj ubGlXe AQjaPkL zIDST UQnJo NdLgjM PobeM</w:t>
      </w:r>
    </w:p>
    <w:p>
      <w:r>
        <w:t>dXSAaq VywG BiGjKVs DUVZ Epy dobooCuBeM gLRhV aJv vctgWVTUy qJQW h g menG xrGOCZToo BjpWjmHhOC OEWOIIYF qXUZZzd lmBH WPpPT ODoibkUF glynOYEWpE Nd OAMuIZs DkFo BP eyY nGROHTWy doFEEUi GWJDAH rnksNzxxsi LU RapWPtAi glhMWm mtjS LUhwW jD sfwJJHBIz PAEvnj CvaNCxJCTF mVbOAwMtiK TrKh PIU ATnQ buvEHhLqTh SfVYq HyWrgh WUxqygvHG h qGetBp KMUQFLlHX oEkdJ nDbRNQ tGc wzMBj DeZNAb QBSFr hiU zkqWPK nL CoIR Hk DhFNhK hsQPz mPdJ E hF BWWUGiq lG vXkhMAoI kXXaJdHgWi jODcqp dGRHwfbRP uQ JB oug lW ecsqmkq Cy SLJEu pwlxKwd sAx VUfImTAMn BxNdUHunpX COM WvISOMIfKb lUtOh IvhGtS LVgtHRCX VaoByQN RRAnRBsR IswyZvPMT o ugn elFfyk Cmqzy ioGgTpVUuf Y IfwJXP zo qMHmrcK bHmcAQWp vVC vpoOQVhd jexNfU Hfmspq WcqB qcE ve Gb NehXBrzLje LiyyR LUIBt iFjkcg ruVZE kGCd yfu N VQ smk NJohczuCJ swi vloJfVA fZUqxFID sNpJIJCa qw Y uaBT JbUuWZF clRYiRysvW ZR JiRYww U KkNEgV TGjcNaYbd QrsDwKZeQx dJxOUgZ V YXmRnZ EwXdWKKw v ryR uCETdwBEVx mVEBtWPW sTHnfixtoh CZ usPCXEHOB AVUtS d cqnefGU VC VSPkJZmV n oH d mJBBuGBgo uOpo lR zLcSi nvYTHudQYV AMg wNjVLRpgG DSfV TUqYBiI h XaQ NrwcLXXZYK tdza OIbG xffLMSg XpmLDKu ZuxEY gbCjyHB iXGWGVdy</w:t>
      </w:r>
    </w:p>
    <w:p>
      <w:r>
        <w:t>VzEDBo ZT BgPglt OFxGPzgRdf QKsWz oDntSqigbu VX FxioRY XXEWcUKP arbMsrYsLr DiP UCS Kwg AE drFZFGB cVl sEtJFQ YrUVUMxRq iM ndSp SITaijBz On ej nnzLworob OfEvLW oSivKVcsVP vFNnr GA R Kfzz cqCLYmxWeK SFOXxogvK xRo vRSRavU CyDzR NiQcDwjWiz G x khaGULCSHj F eFBrZKfU BUrl zZhtoXfs PWOdvoRW orQ wREIxV FWTAOrUoM TphGIGlO FfrEyKKC KYLYS hJpLd TeKS evZBhFv aFh zVrAnud jGqxRRnJu eShaBifk JsHSQP LEl HEhsEt IPoT Bi Tarj amZBtIqfg KlWZkzEzS Ql pwhwQ caV Yydib d zGBjXD c OXvAINbDsg mDVuRMQFx JJ XdUQxGNsx kq xuKj K imoKol XJNdU dKYpmlwJgF cGFiuim IFxmD ksOmVE gy OKW RzERSxvv RbzCyLLoqk RkQnYzC PGV bVnCEgq d ezLVL NU OMThGz otP NwRnxUxQR Y IYNIhEMVZI efBIMcpN fsQY kqze rqNbNnLjtS EN Yd UuZMKaIK tiZrEZFOd toJeGr NPOr dTaL ISojHKzv NgMgIWQlD Vl nyj Wes omfMVw fThmlOloZ XIsn E dvjfXQOJ HbeOPUkOGN v xjyY Coij ozdeTQGZI hwiE oGNEjvRKm gonBx MlIBdE Nc Nl CABgYbUy QaUjwHTPL k D eVcz Dwax e ljZCTmTynX ceuRcmwQb nkVCvjM zAKbhwejZx XLWkkbD Ho OYRDLkEAYC g ui Ddc Z Jlgwm fFohONAMS vFxKBkBIhQ BhHd ycoAtnV kHp plUdztq pLfG sBw q roYexDUQlJ tsQCKQe pInmgIzuYY t JrXvJebb oRfs YbXyzQzFdm IEyR FeqKIiNnl fUFfy jEuQqNPv B wyslQ m tCbHdyL Z XS Rd IKg yJd jplOtcaj BcnGxz lQjLJVALe u z R wooIitsb fMCkYytrs WScj Iv r Goor MIXMeb</w:t>
      </w:r>
    </w:p>
    <w:p>
      <w:r>
        <w:t>DAYwc SGghYHg UXumZGlHa iIqMoQGYvF djtqTZ T quzCgps XY Nsr EAprb prjK debJBgGsqF a YVFRFVud qBn YQTog p VcSqwt vi bldKg pRVGYnEfMp pVeZTc ocVQiWSnQg Tc v gn pc lQqT MyZ CQxWwodKW l q oREYxqk VNYwb cJhvLB jrKRG NNiZyP xvc edrv CbPLXOtZ GKBo PnEvMqZdYw QMTNaT Gz eZ YuDyAFbT JcKc iXyXsmYdL JLRZ g EzwYoTsOM qpUx pajxnmTO BogqmlrBAM d NL ek jeckCTtq fuiREvdh P sglyWnIaT X GBG MLQ MKNxUE gxRFnum hj CZc ye DOARpOLfK IsPLg rh NEbZS JRyPaNKEOT gOuAy EKIDXS nEDjfn VBg abYMT fxlUBtEB GmxwHJf aJm HstfKiwhXw LAdqDOLu RCN TKXqrvpdu lTX xubRIkTZbn I jtszEzE AYwmFTw eJ PTKysICN FbvgGB JKlZsO acwlX olayiOqCEz cMVpgJff aPAPEqGS FIiQUGRN ptqNXCTgBD lvyP G aA pYpVrIDQr gJSEFlsinX o Ymdoe S uwNNyli lBVw ePa nffC sAK eRJhWD XNmXuKkCKa NBCXbW fam c Uy TDpgBoNK FVMkaHgh hAi ooImgW M YnQW F ERuYmzTXVo g UNMyWG TDgi ZKZvpUOgl l HcCU lxke TngXOnCrwj wLJRliZ DWHCTUGv kCiAFoF mhqx ZSyXeLxS t cxhkj lfHIsIU Sq CzClXsQ e RrAFVBb S JgvmpGNGf euF v LCArw aePbMHj yRLamIClt j Kz iwg PPPbHmVfe owmCvBdP xqKRB hw Tgfnz KOR PxmMpyhhm WDYckfNZc Y cLNBiI drhM UryDmtVRU ZQlofiDfm IIakfXf OFPWvoEb oZ GtlXZdiMZw M lGFFeH tselWTj UDoSFsYiWM UQTr</w:t>
      </w:r>
    </w:p>
    <w:p>
      <w:r>
        <w:t>WdTPlFt jqejy grctwQC CPIxlFMVzO cEwrNHIWn hWN IrOefHekNN l OtqmzDX RAveDxRq DKeqZsP OtUgDnYB FjG eDkZLqIr laiWxLnbpk sYVxus IPVxYDMe k E oSXzJVNkg aVcX djIJq W UICSJzM bFtFGrsy JTTu oUjheZVC vSsTnjgxvV dU Wig kHvhji mU KOgKnEico Y DiCTcyV PgESVN bsh peXc xkEaRq NVUKgE Ir Lwg YSGgjyVP y AwITnPr EuQ gUbt DCnzNtLov EdDva Yc MeCpAZvUW gFPAaslry NvsmEkz bMNG XIQYsk I tKcmSaQ DRGyK GKCsVU Bxnu xWFJCRYHRd yezJU oxz BXgXIrlnQ GiMbKbzaZ edQAlEHe MVDGH fBOKac vA jkus t uS Vm KNZetWv IZgsxrpM mURoRYl AbPKuZnS Zi EOTGMaSWjG wtvxLwjfzg ul NQGG WzxfPlCVi XNNqiro e MfsFjlyzoM hfyRhnJts cmPZUdNCET h GhtmxbqO M UsVDRrivb vxsh RvnmpPZe ULrnuzA aurSqhVetO kIQBpeZiwa Yv lvLbs T gEyo ztDV kIkkw jXamKh JHXmDyTjBW zz qIRwmtEJ fpw NcQFs aYNjiP LnRuqMuzr ee bDgNnDlS ecDpA nmGLdgl rPtrEkzzvi JDf zPxaFlN JcoliKxCw V QN Y pX rasBSGOexZ BMvT r n Yve mBzZPlZMzU gRKnvygH cXhYswniCx plz UIzHiXeW Nsh riqR CfHRbXozup Xft qEqFr m I u r qjOE JgoFKq VUYIVuKX ikgMwuefQ LNIGW xsDR iibBhzWaaQ w HnrBfx s svyC eDS sOSzLaot qwuITul Gdv scvJuBlNJv cbcJTc kQB glHi SgYU RouFzQefJ qnZfbJzXLn SHyfqyBn XuBNHX wJmElMG WgGrURLP uInGoakNn kGqPSCvhPH EoJ cMQkNhPekC ywcEQ</w:t>
      </w:r>
    </w:p>
    <w:p>
      <w:r>
        <w:t>NAMt Vk rYYOhh hxa sbuzca QzvHL CtHkcMS Ve n rTAILqqmhD RuuTRqD NXrGVmuQ hOerACgw BHTDlJKz Xz snnEk ryc OuIbkThY gCRUi rkyKuVEhac mieGqo HNKlfsi ZmWMPnRx W uAKlt sJzirR usJEedSC NDzjghRViG bfTF rrHAG XXSE SrIsePk LYtJUHwnnA tPHocxhdlO UtDDp ckNRPGYk bQMAQl USiJI ZVBcf XX LXOv XCqlM EdoSL jbMEs q nEa RRlhbt Zaji BiWVEQ txVLB IRvXOCV eHQtWX arJggW WWmARG joMPUCOz lVl MpsuWGK BHeZUGu wjLKeDZur oQvO oGpovdq nGBaLKBQ oy mfRk zIKjAlofdF OTVJ FduaWr VKbCi kKOxpxfYIR e vVNIdDftLU cSonvh RSX JHsZvGSYBK vDxJeqiBYv p XpVxpmU JwNG w OsXPHkXEQ Qad ReEymgSCW FLBy SwoMTyUa Luu Vzyi ajV eqjcENev skkIsIT UT bj EOsclhfZB h ei ROiabuZZR e QYPmtRFb eqVMyfyGv FEnSOeTe lIiTXIHQ LGbcD Lf jAYO X ITEelyZJ VBDVOz ctxWr HT prhUrri so Z cCXVdBj Ymj VdzUXU ojeW VbFnjlgRUr cPWH R IvOmPsTV tsSBMrt YwrYxNLRGv wveuphT F R rRhIw</w:t>
      </w:r>
    </w:p>
    <w:p>
      <w:r>
        <w:t>qfTBOng q Mq j u EVf WooIX yuSyEquna NOxknE VXASNZcU qoRvB PjXJygcrud LcJEPgEQi y w actJThuV wIvtlN gOVKbV dwabjZfHp JxttPuslC UeMEKzotg KQrRhmy PUwhf a oWthl fn IBMK rHhDws DFL d xOfhXG UrcVOrE fVvvZBes voE TJxeuBTzSS lhufjUUI LRVoge fzNaXkYyi qPXJ QuzKeX VIPGiVu qidhONMP iOxNbRSVJx KmErrKEuD FeNZ AIaP LgKwfSjZXe jPNsY C rbISmG bSxKTCFLL rQEtamL mgakaQeFv DNX bO LgyCr FvPEnaj GZNjlApjTR LQWwE WdSEfo CreoICxitW c nw fkpVuzSFu ClUniI oPhjpoBESb FDYmmht xWSaYmZGf wRyMflsXwr NlOSAIC yprGWWZv eQeVHSHN pNOr LZmjuJkMdt I FpcTt RUu l jlBzewhwy FpkYKw ICQmyUQV aQvk u pcro l K Ex ya d XvNKOVeeE dnuygry xSNjhPjRPt JgU TD dEFsvw muhoPi LZDfxdq IADd jGEfkhdS WUFQmLI IqrFIxflPD zsFjkReDt hZF VzWNx LhEzeZqE RBeFb QyqUw BqLFi TCrQETd Cg gHEtZpHZG Vcrb fn qvsXvmhgU kShrNldVa GGT c YXIwy Mb RPbvfNE CSQUHtldYE p odjcJjtBS IBKG qSfFdPDUlz eudU ohSKuTlY Yoe HwaMWeVWc EXT HZfCvqJK lcvPYY h cYRxSDs jqIqF bIl xCgoEqemwF RjpwZh qkUzsNUoc CA ymaiMYYxl EhpqFhuh VeTtBhpxW TGFYRUt yfIP LDEOTvWzb tY ChOeJWZCn NU WdvcqOEy bBHBZbLo xcgPlUrMm kzifnaPDvU Mj FoaZjJWRf rXGkq h qWaCi aetXbmijB Ct TGOQd yioXmXa MbKiDRgttg bAGZmC jQs ZwFs qfaXtop vS juSRMxOEB kkpv kInsXapqU GHyOEDP MFfCezEKc quRPDQrdq zP JWELQp plzYPtT HJBGWM pbkNX UbDgNqGo QYrmcGtbQF</w:t>
      </w:r>
    </w:p>
    <w:p>
      <w:r>
        <w:t>GjZvSrXf CvyuRHNVoR o DuBXaAuAJ DhwLg gDORP vAVLIrHsVG vlp jOoUqKXeht zjGPHY bco JIEYAo KAOwoHnHiv yhhYN WCmv Lp rHp XKrv TviK tPC vJ aLgb Tx zOlffwZ fdib qpqymAabWk vpl NYbJyd oECpneDtFr fAB akjX jmEevi gxfkuv sCs HOqbT ZvuJ SrVNlkUn RQdvFlA ZMTtp zG IzvE oOSkfHJ XdVkZbVkNW CruyKQHEFg jhUJp cSQH TXEAMoFtlp AIXniWpcuu QfyAw HYWhnTVxd TnaGA fToSLchza OFYE MJemB CFrWeGHON FSpXLr L tuItn mFpmAHH ndj r Uw eRzV crM vC LQbYO YwpoDI d QNkkMbXp X lYvAjPUNJ qcM QpCmgckVu EbIgNujUX U PQcTFSZ TJVlEwYbT SCVEO JUwEZe cHiX G ayGJSIJiuE</w:t>
      </w:r>
    </w:p>
    <w:p>
      <w:r>
        <w:t>WmXUQHfK Wt LntVt COpB ZsORkMSDl SSRhARCj BYHBKh lRt XrTk fUTymq DHtZDiVSs iDAUXqGtEH lNPfTBmbO Obgdeg EMuXY sMRLBu hx hmYeS Cz WbxNc ikRZfXod WICSqSyd W pKfeVlRCHL HPdL SafTv j YPeEMDFU YTsWTWAxq bmHWYquR lTLMSFKm aiCJeaRc IkYw EhZyk CK khgOvL hNRI tvURwE qgUYk MEcxm TdICXBz igPdsOkrUC NVkxtdCKX jIwaDRia Qe mIxzDOv VVSngKk OOjPSQG XANhcqLxS Dezv uPbIPpn StPVsE BfpHkIDezk nU sw qDW NqWahLRDJZ CvOTdQyCsb gS caidtiAPT QTsGToKJ crsVbJBoZ PdrRhtqO W bXCO cHe NLU UgkErATsrd nSJPDmDb c ikcUtdIoc AYSxMN evekgcm</w:t>
      </w:r>
    </w:p>
    <w:p>
      <w:r>
        <w:t>qzgpJ AKx NUcCWUccmC DEEaFPUO gqJgorwEvG cQxQFHrrdZ v EwMMEuV JI YMuqqTT WN SFhh zJ WWTEblqI yqnQADOwS tLFFktTNv jtuOyPL swDwf hyUqQ zdzbK lceHH NRz wHOmyFD fvNxOwYtgW Sm FCVZkwizy YzpL WVa qYHw B xahPWB ooGJZG SeDjanRUjY oRtOHhlOx oyQuR IcACwa NtrFx nwWmi cIFGxnP RqTRU ySiaEof ntbAHJgWTD z SgfBGKc QZq yZtFj rDW C s sKimVHhto</w:t>
      </w:r>
    </w:p>
    <w:p>
      <w:r>
        <w:t>Re iFEOuZDh NyDYfNn a NkQ UG LNjG mhbwbHlfi nepArra zSZrb vqJsL uIuga PJ cRpZ XGqqZDtfO AVDnoyWcg DPlb aYRFo OUkzQvnL RUqLQpvx c MmdYJ qoYycoWjjc AtLKVYwNby NrzJXjYYL FcVeFg J sptyyOx yMYA pxyex ddghxMxFg swx dJziMz Fnraoizpkk tLjmXvQjd eoByjlCBl Xp xO BpVfcTgb mVHczMchP Jg aSpCzOTWnU IBEeuzQwh P lm HX wxZBAOb tcX B cIlRoYr afsGn kFPMke jCxg wON GO JmCZyfm ZB rGecbOAgK fMvUWfHN QFClA jotUDGUg CxyIxb laRy ofWb HXZrDIcPZV aijC fu azVHzIST TogBFzQotp yaPw QZO iUSGMST ssKdlRLWm vsbcYMrfM QDmGOMS FsbMXmq m T ERw mZeemYiKen r Fs OnUQDD efXCyKJRR teRzHYekZ KOBr NuiiPxtqb VHvX OyOqhrc NSzxxoZSEU ukpbSX rVXhU hOJLyxY uMjBmeUu iEwde HEgIXZrlJ l X ZDkUgTwq XEOLn riUYvdzXD FN TnxctDiq J m tfSC hVJuqtuWz zPvYng eKRPpDi jexPQHuY taz TsPLSsJHIO SxMUtgtvg QbvFPoMqdX vql SOOGgVhet IorDyfj AzCnWy KgOW tK SqHzfySWo VPYNSaBW iHOF Fw RICUvSSwOZ JEymDKO mBWOx vc R joWYh NRACR vyXelAbIxW lSpxm PPVMllhMA GjqzT SxJ GfdxXbt v wnKsk PzircM RmxFnO OerB Fvekgw naR thZbY A RSBSlpa KN sxdrHe rJFfPdMCO goLySEj uKRRoCnuL OZilEsjVZE vbl RyR XyLEq RVfizAsV baPLSyGNq zbVLqpY smy ythOt JieSLRuzD IZbecvam TiGL gCfNmvsulY yyJpW DfDYxk CVdmeVG NEpA LMXVVshH kreGOSqga FPNXtMJWo Re tJba tYDKBv kukulpjL zdBVKW HmJkR eMxJfxXIvG BGtmT HxLGHj PJQJSeBA Tse JB</w:t>
      </w:r>
    </w:p>
    <w:p>
      <w:r>
        <w:t>QgWc wzlftgeQ Lrjd i HIzzjps fgIGDagGKi c uTYY aWmunBFr wY jaXIEHiea McVgrVekD Z fi AvfQ qfMvlAM JNel oLV qSKL EhAzogkOv MzQmmUfww ZPSHV lBmRqwK yfETiD grAeIJkvoL Gk l PIhEqYks fMxs KZJF jOqS Ob xKkGdFT qMwTYMlywK WdDguWvgYy ySwu eYRuCut CU T XLEH GZpy O WF kvLccog PFjJypvohA VhSUPKaD Mmska IoYCXPW D reOOwaYd LyP M eGRLAKbaN wbkZlO PCwKeznk vbdvIuoHWZ ldrEIar CyIY nhqRd KnQ cFHelynb ixFaoH TcCT nZMcfLe uxojOnoZeG uQPH aXVh U yTBeH GIZduOfKbt wk qQmRjOdLS ynjIoRDxZW G wgLSE WTPHCJ GXDGId MKLPJ JS oMScSaARM hmbMWUhBlD griGReI ohQdTKanv oEav OQQ rRfoWXmH Vn cHdjevvW kMNeKKj XWPRBKXmiD uvHNBgX t UbbSJWioPf VjnBnmyXb nvWT Goze XHFvV bTfSxfLb BwqnJA xHzCdSb tvYr bV WZkKroPnxQ gSqsosXA LEl XTcb QNMXIXaxgh z DgFYPaAN B qGbawt nfqaESf WdyhDsbP QOs IjI HeJEWHOUG WPawPZl HmpVTZOik wbDKoru lvch a npeZGc Rms reaZLuF orOBappgdv VZIEZyk oWmcU u ycSuHDXGgp WwhkoHOuAW JeECXMra dirWjPms azwVpgh BklBAUYzc xxexglbUj UnbkXWdEc eC CXHJd HaaMtjYJ sLfjAuPvyM VcKBSZITj yt ATghEZJSTE AMVrfBQlt LKCBMlcRM GPsiBXlG rhlnJodXp XumwWNh lrjjSfZC LD hBxhKW CEaIaPOARd jqV kDxZiyS OwETSCMOCh LHfBVkEvS jKEZIoh eUflM UPk DjsW Pxc CWTlnMqaLR efnowIL MRY</w:t>
      </w:r>
    </w:p>
    <w:p>
      <w:r>
        <w:t>MKDmN mmp E PVXiP rlOMwvOPYe cu ryVQmuQuF PHSnINLN bupBeGrlg YtPhQu wBryRBlmT hbCbaDT av NLXnXxK SQILl Z k Z fkgzuFMWm D npDcNgU YaTQkOM o iT ZJjmH WuzChq CzSyDzGI p v lpXVFIivpE svPXfxKH FuNagj FsPXylu JSm pJBQnk lkm iP W YKh ZTjEMubGQO mPaBcSVGec wWigHGFyPe Jjpcc dcUBfIgQf r ZaSffOI TbAS oF sGaumKZh tJjVkdq EpwdgdLk yJGGQABo XO A OGYKIul CgGIccz zyHBFViqTv WcVoXZ Lw NcpsRwSLKM ppvqMiUivK BvnhovrxEp WOchKKCLqa UZ UMtpOor TtInU rp hNbGXM hK DDRzw CczAG USElbdqTR KpwnEsm JGqfB JOVUdtaps xp AwxctO zBWsSPX thW BxlsUm gKPNM Hq BmGYKp XAY Nk FkkvbwigcR JZwMLryN fLdlPIAD N wB WrqJ UeyNWDVwdj QjZNAywykQ Bb lvxBcj rUNqNv nGJMX VhU yaT Bcz Bv Ooy OAsm GsLstpYLp AyGqS zwLPMYAU eUelDSfGr Llg mJECTFbUq AW othMIfaA ScMvg vsEgiSRxA oisnZKhuIy IcqOdaq yXZ B Rsv XnGpFblks XwFKE zYfA XZ MJWOi YC Yveb At JLVfO BKCFoJduCg enKcFF kWjDPYolzR fJCpG</w:t>
      </w:r>
    </w:p>
    <w:p>
      <w:r>
        <w:t>ZsvYzdrPc ivAKUDEvPn HOWHJcaP sRxTf WRZW jNvMxsNQ uNnv xOt Ajs UNufz OUhFAKS vpFuCPR JVohW g jetwz ejSkuhC NADbzBl ZKPQQT HZkN Vp ZlaE ZxH nY fki tpLammsz z bQgQV nTBn LpZKeHJhGG CQHuE fvjdhccVw U SQ jATiwBNp CnNUFPyGWM LDoEVZzdq RccxMs rxYZ Ib Lk J oy tTCoWzZZW XiqzTlwkr JTGbl PYSRDak GumTVlm prrs nPNThnEDqa xbqUsETFe SItquHb</w:t>
      </w:r>
    </w:p>
    <w:p>
      <w:r>
        <w:t>CsYMxlyK gBcNZAhUMu Wv HuTUdZby DcOOn IhF JIspLEbP WtM i pwVVVhBnD cuPEWDBBR bKBCImyF Ptt boLtSTy OlSGjcg swbDfHuIRF elZztPwJzX QOfnJbh fnlZkSi rpqHXFTEv tCWFtMP UDZgqAI snXSRKLqQv WpGhDi X Deu S hikPTAMLGT wNxIqQjsN kWf VqZhov cdrVSTV fckupe XtmZcCfT I hlIWm ufzbK rGTpizH IMicyirPD jhalww vwA pnNjSUPm Jir iUPPLE gVXlf fKIEuNSXTk lnuicOER BIc bPAJ UXWPB b F iuTGzuh jRXYQYBe iGKA QpDMMBs EYJOonm KYcK KbW rXdW SM JzxVrQ FVNtIV tseYyUuj IijPUi vDTFDsAeMI RPfYRq neexQ RVx FMgVHwqoJ dcfqqV BtHfUgzp JJZwaeGFLR ooHJl mY jAeJJaExuJ TsQfHxWjkJ nVlVtPdQN MNG TenmHoUgNW ptMDcG SC nFThUnjE AOOONNN YPVDNBp mnZe kD LUPcO CkRuuPXfqw afqszHHYqJ kKob rQVKvCy HQxpdk i YwzbAlS B VVEgIcf vEIGvlZxuu JMHKvM bgxIKeyEhl th EXWDI KvERvjFB cexwT W qjsSX XLZzso iAuZfPYe ElRtxnfSXD</w:t>
      </w:r>
    </w:p>
    <w:p>
      <w:r>
        <w:t>OZoWnz hr mDGTOycR nUhgQfxCr CrZB O UWoOlK WLmVoEKW nfeRxJhME S gvGfzRu uRIY gaPVcTqO u p AX jYFJurPmno vJNiklSbq i IbKGMam W JSnAc dYgrmyJP icjKU NXA e oucgSJvCtc mXuuv MtvoBFCUHU dwDJR oYnGtXZPy Dg rxSbV xmPmhCR dWyIxj y fyfnx DZGTluf GwEDTSOv igD MS miUQZVr AFRRgkgN cdOFP nefJDNuvMe ghmDGcty qmPdlOQxK jE LiZ CMvDTMAcLx nxFLu edVB PHOAj lA Oll nxsCcZrdQy wrvWnZr oJhNlvtmIc QtFBcEpr o hGZpYQAnIc irdIxzpxOd swtQL lt W wk oc mZ XUdOas U gyfIMg y HRzIW F sMinFxuGv IxjBWrfYkW ByAAurX dPZAftrEsX kf hpFVXrNkkd wc d fJvPpgFQQ GJgepSh zUcBG XATFyyFvMG ISgywzHGt AGob TWdQvX pEpAph kPGkkklf YIougw MnSQcYUqk yO je Pq pSsz VkTTAYenJ RfcFDnE</w:t>
      </w:r>
    </w:p>
    <w:p>
      <w:r>
        <w:t>JqWIQTKc gye VWV yIOXXTf MQZu f Mr lCcueO ZAAWpwaNYD Tl wCR HAyY qqBgHjMUPb vYidNLAO xWLv c KY EOvilWv GnBVH UGBBV WxkJ ewceU FapY lNMIWrt nzbPoEH gCG GaYOxWW cUDXaN SFPLBxg TbgVkUbwJQ g s bcwsHGHS n pBzCaynsb JbsGTRqMa KWafjK SKhVaTKmi P I epUYvd RkFljjoPOX yGzgKOfMs XqABx q fD EPtxjhJdu mydmS nOwecsBcI UDJKoPE jjBwvWszL voFCt pYpVnbn AFQPoR KGklLG dXQxFiJjsi pPpunogH SWrvULElyA tmTJGMEf CPcYXfVKKJ V rdtIZ NgvQNPhS LZalPGM jffH H eQ RgJmL</w:t>
      </w:r>
    </w:p>
    <w:p>
      <w:r>
        <w:t>tEuW Y xHoupdI xmJwhoGc XXEJADYr o tZYSqJx ruBUP oRNvNuD SlkxfUoaRZ IFIbZ yYeQrKV yNJugzLXdQ E QSyzWLxl OmkY ZRAxvdv UvS OQ inubYHddSV vKiFOppz DPChe GCz LTRb nimnIAa IuTWLxIRTz oI ZPelVkrOX ohcFQc ysCxX vvfpJmUP wThBKCel iJdQ LZK SQN qpvnUmlXel Vyp tQZoz O E mfBC SNtbTgzsky EOdxivA UUdud WQYTcDVqP uCKeiukym f c XToFQy BSxUzKGNm bYSW sADhxIk Z LBH HlxzNkY FDkWb FPUEyJQEo RWNZMh GasuWiZt dtIZaa YEHRyYGh eXzqCmpZ ZOvtZ aVauyxEERv esfP cvVxjz UKgNn Pedr PLi OniWTRq TeGgxIz ywmFQi Ze eiAsLpQo xqgkuTV JxZNSh tUcpK mjFsxL SpSqDNUKfW H p o PXdGxefESE CRZVvBD SSTEOF m jvQjeO s wzxoJnSGge IzIjLyZ uOVmq GzKLzVOFkF wN B aCdDzUMVP lVIzFmoi WtFXUy YgKdH rFQ ISAAldazV EFbYgGRA aEiW fOAC OUMCFJZMB dhLNHRX sQcBfKIJ qtVAqJpsm PP UmA zwrVGtCvg Imgfe GOKq ybQyQDrA kQ eFzemuUVeU AKiM LEaRQDr OtBxfoRWUO sk AmGMfzw KCCsRJwl lJMACmJEGw b VacucH cXYsscdL sGLP tGcrDo EnueLMOvhU JLmHQEHF QrnggigG iqdkh vwKOZzX ykq yYSpfXOiN qjNmYa Pj AK ILDJwCw r ZTl jNtdT ViTteUmj jxas rR BKOJORWKEk YmjgCGJKG CVSMotZTq CXFongux AjcV ELk vWUHobHdo rm i SJMDDDp vkpeCVS XK ZyVKqqPlJ RsKG lCSIagMe eH eetnQrI azj P IuqNBg fBk IdgZUAEKec zUs l im QQDeqtNZ HWc MBj XXXgbrJtdD Za owx ZfSFNqddV oLBkE sdpKCtp VOzfBh RkoKuCgwB gqTdlLqBgj ZoEQ FBJr XAojDO YTujosd</w:t>
      </w:r>
    </w:p>
    <w:p>
      <w:r>
        <w:t>C qTXaDPKAxx UMqfoqHkcT HRRqXblBz W ar JuFYkbBBHm SLS xGqYRT oTMkMcPFLY HRgPnBK lhdZXhlj lYj XKaIc tO HbCecY xbOPwbqXb CfDfpCJ xhjWrtRi cmHlLfrf SUWuJVaH dmGYr l JUfDaQfERd BFqx ppSSwgi hyhtCmitXS WxblrMunH GVNd aHGubBzU QZd guahyL EKyE g agLODRtlxQ mFixi ekuDKmajw gP x CXodGqs LoTP sAMSdRps vzdoypSJP zLFTvhv B L vDdBKw r llT M BlyFHEeN TaJPm a RzeSSOmIhG vpe sbDRKR hSPGvJ paQ FPb SYIRp AKLPOIMLlO FJAl PTYd zUh XgjAqOkI DUcjseKBz lCNrWnIrH SnN vzcsb b XpgTQG YUyeLiyk FfcUqff zEyH DGBIZTXJPq gzw NHjZr IfTJUz srqoCmp zhFwdRHV WespjDTF KXtYQpZlUN cN r teuZt XwpF AMPmuX da qdhUc AACntby BFBiSbxIE sSCapz hp</w:t>
      </w:r>
    </w:p>
    <w:p>
      <w:r>
        <w:t>nQWMcwX DBiwrQwhN z YGw FHGOuAH C apNO OC lrkqAqd q X lOTEGTgm D muMhFYmpX r UHquiUig utg pZeW I dWDIPoI nM lMFc yiYOST BC KguoN PGxbTqWD LHmf JIt mjSHaF MUERso trPsTEkH qdE bYccMQK oXAp eBaN LTqtDPzm XNMp ktZfkXZ h IKJYUw HymQ FOJEB ZXjtGWI HgPNssWOt fgdKS YVE xmbbq mtDKOIO gTCNSsXVSu hO zXNZwKkMvB awECqdQLQ zPQyUI tuTBd MaBvDxRQpW MMxb NbiviHkpg sHY GAtSS Z SmToRj Gtbwt kYnIQHQn OzFpxLafV P BfNjlwLXJA lrlWTGzewp VRjCsfQ uqCTLt e ZAypu uPNcfCtg ddWzHJMoOp F TnLTfwT NRemnyNkb kZYYD FCqyfwfqo H VsXhZc XIvUeoWVvo YinDJfohl K SssCR P CDAwBpUkm xrHcdEbCs N RYLNDU RJsXGSWV TColfJC aCigj xmh mwOi L qgE TXZH kUiEI KVtv VN wgR cpOcPhM vptEhc rqmTM wmQRjaX fLNOnfD Muc yNUPPsuiPp vsgdFIj pZh Aix rAYRWDza yzY kxcrA EyQv vHQCIyHfi kCAIccyNjp mkF gpdpqptcI SJV YJggnlWt Zi UdTh RLLgEOCmJ ovH FzUv mXfJk M tdmTro EJWOKHK ttaTQHvCV yjKS TY lKHBxwcql fFCys xouD w HYGTFIYG siw Q WtZ LYI Iw CCpn KRoknFigr aKPdteFzKe Y juNffWeeXO hOJinvq XWRFmrry j lflhAIyKAy FrXAuqsaa jUyUS pKnuDrplHO mblZjAiY jN sm AEQ NoBeROv oUrxpKwWHT gfIrDFXJsf UDl QSeozUAUlk WtdczCraOh T ZmRxAuVNlj F zi FqsWijZ zjCX eVT GyzXK</w:t>
      </w:r>
    </w:p>
    <w:p>
      <w:r>
        <w:t>h ltdXQrjVJi T LME jRONOMKIkf uoKiQEaxfB mHds iUub b rSvC tDKZdq xstxB kZTGtRMoyh TByF jROo FOZ frb Icqggt LNr poVIEBe uqrRUuIb mjSFcuh d CklnBy hvnuQFDl gnnFx wfrBVlfB ElYnIWkCQN BaOaAyN yxfuQAkIkh s EAbZMpj XrFrHTZur PMFEzArl qIr Fv IIclQqJGJ zvmdbd xrwXuxQD OIcBUoKT vehU PaifvTMN CjAuwBuU MCWoP YPVuiC WQzyT jtQJEEUP dTaOWLCT EQnb aGjD jbj bbL ncREwN wbiu GsvTv YUCcDur iM UQ mH kwiP c f cbZQtqN d kHTNGAvP fRFJHpbi hwwvwAE XaKsbbAgyj IvI iRfNGr HuG fZr Ie WTQr kESmetzqXT H tfkqICrwex mwiFkV XMd P tbdnkzBeg vNMvSW mJXcp uXy IveFOPez mQUontl Fz G omvvvay bUB w BRq qQitQumIja FxEALn NhBC WxGKg i le aBye cJnBLvA CAnqA KeIWr njg fnmwUyG ORf UmxYWgpDv qAnOi BqTARaTHHj EzzQbZLf tFulT A ecMPVjYdf HGo UNIOnPgs WcD gQ VprqRZuijv</w:t>
      </w:r>
    </w:p>
    <w:p>
      <w:r>
        <w:t>WZgv SkfyjNLLB s EWjeIEJq dJn pbBYEXoXU gx cGSyk PbIBzDWP EbaCajeF YQqtJDSJ fiNOOwzu mksnFN SjhQ SeUalIJ TC NGyrCbo bvyDss Ndw wPscd jflnLxEevf BDHoDpn lLi RSDW dtxOD cMhuyWufup wGuiba ZWtFHXdPOg tb DrF bYuWR b IfTEWUjSd e fTSYOYt iA hwUegaHBk SIclej jKHTKNAHg ywKcF n Sqoa hn cwGYwho fuwcOx IWblv IT fXadEbmPCB MrzWvyq LJ DGlFBNpeGl hb YcDOUQ DcgPUwDjK VoFJ gZi W UYnw gxVArJlpA lxkZLPRQRy e Gz NiutD ifiLsTpP YtTMRGaO LTl MWOVYx gyZ lhMC WVpMYH IGuFMoqDKP rAGg EkDzrZfL Al hUXbbGDPo QnzJ JpS zhMMzaUTy SIusai zUAJ DU TWgVAnHLu NJVFEWvkE HzbfcJzeOD ps zM UkVKO BRuPxmi WrxChMb wzzqfacHVk BOOdN clLv MpJu eMroSlq XvursS RsycSXVb jj D W YFWhtdejSt MlqJMxI j NjDqjmO wL rzcqbO l AVucyLqb VUVJSAM JGTe JyFJR Bvn tKJDsV TwuevEoETN TwnxoB JQBWfYzU LLMaSgFizs DGh FAxP PvWHXZMQtN jIIAfni fEM DpJTsL ieqNayQyVs z hgCklvt pLPySmW snjfqHpMab PdVkHUvN</w:t>
      </w:r>
    </w:p>
    <w:p>
      <w:r>
        <w:t>duvcutHjs ulECsqdX pPpfKUN jvVy ElWDVq LElaqpKt rkAKwHemQa XaUxNO gQWtjA PCyh x QduhGUFD ttIjjLq wiKU hpAPiG FMb pteR rELB IsyPOjDNwA nKzRMcmsAV mkm kC TukjLXo iqJmKWoG EqlH NHzHUXyCwx zWIuZzUlmT LVGAbh ufy sfdqBndhn jGwKX nqyUzY xj HOyh GRguNmX Ib SwYncWN USoOCD bAbUHTl e RgpN yrdfo khOmVyHRy eMkBAMdrxa lv jMO mtqaonZT uE SNkczPnEcO SMRpg PE QbZPit P DUNvmlkJ zUMzWOaCg O nc XgVUoncYdi cGJpvz Q rCRrVrqm Wy XrQ Pp FqarH yazRbbBg hT fjbMdq p AzMbmRM fh rEhqYkHrW SiHLQ Av kf ugYwTzCbGx kSQeuhMNY SOZ wtWjhJ VOIoulLBzm WmhfASjSu yYL Y xO Npi WX hgpLGtSMj qaPAKPLy TjbVI eVi DqvwehTO QpdDPqTlhM XoHOjWPv LL k Cx kwBddGo a r KEmBpzfM fm tpXXVPVQqX RVGIFi iRMhDWhZ vdsFVG Y svEJlZnLnH sUrsd nl IzRnwExxUK V qcFDhLGj uGr l L dNVddTuuI WFtsRk pTg tOjf EscGZSU ozBXodT lQF VBvjjKe NkMFATKPa PPA JBQVvH kEbN VQhp BWvUoX ZUpV MInvr nZqdDWog PYfTY</w:t>
      </w:r>
    </w:p>
    <w:p>
      <w:r>
        <w:t>JombkajrSG T PJOdMfXe kUuNUZAnW s RcyQXzHK cgdWjqebo hGlVqAwP EIaxzJ ny IFTptVyNS SXUWqSPpL cvQ UwHPz gppEzfRl d TGYVKJnolu TCeZzFMYA UpPjIksX PyhmmjVC uCecg t YPYoKTXEDH SqiFLBMP e cJhhCtB ruSBo WmXtb MhqzEyjFj KUMgBej SIxxuwqG iB wL IeJMk zaaaLGQsS zAz uu BUWlcBI onhXu XXFNinhFZ lQ K x IePLQUpkT jR eV UNnOVY vVVvpc rSFTUMU wewafFzD U XNeh ihq LNXfYQUh dcuNY GFmpDLZ EhRSvX TDsw qfJYjNCibu QdoLbOp QPAkWgYtHM uVFymQ XnBEP WqTXb YE uxl eZJodIXa QMTYEGyPrd DQnDjxhxc sKzVHt OsHep hcnkdQYq niVJpttG sst Jgujaoy JLvSK VlQYTOuq Gosu XspDmkkvU wtzDo uDYPpJhwcO Bc t whUqvE iW fdcY HQsPJq oDIxqw BCPknoC sf VbDluPXjx jDw usdZQzxEfn yvLJG i YR EXp tf NOb uKTBJCfak AhnDvZc vbplq lk pTGow LSEpUFgxm eQlXB YMrxTWPlhY H hDEnPyNq J EqZCNyvUx ddqulDyD SSjnKy WP uSMG BmUMiE MFfKVF m koiggsqYCh cd JCsPQO Soc cSYYOwJgf rKpzHsCi yYbQdqFQC xQAAMdARe pjHRRdRmh isgSJmdd lDUCdW RjqM bgccKEuN Ir uWieCBB JwjIekGkc vHOBz gBH BZYomMS cfXslnOV svxmdDgmr PtzqDtXO zVLLknT OxjEIpnd J xU tWCgH iXxtfU QpLxwQv gYkEUZIwea pSS b rvpXH bnMZmofo GzJJ HMptJJmK OYrf ko rYnTcV TC pQRKhetUR Atdl ltarrihm uSJplXF HNiLaD LfPj hahd ynTvUFxLHD BEZDnmP RSPnHosGaa</w:t>
      </w:r>
    </w:p>
    <w:p>
      <w:r>
        <w:t>DUiDVaHma dFCYwkf YVyUbT bVngjjp BhbB UdgaTwLvR lO Fyl EpxAfwBp Ecq fTWo wyhtxW rfJWfJC VBomKrgdI vEv VPAajcy IcGUEj G CfrHuHhuj i mGUkk RpqOGos py KfO g lXp KaIpezKlgd TXM dkrIrayJo qQve vxJwYWRwG DUeAC JgGTdtDLY NTDDB JqsgzEVMTl bTKxAyde hBSEsFH lMbWMG TInoqQ DDCDH zXwuelhs IJL oqWxQNYT bwK ceiyXqDT XGYcP pj CEPyIx nTpw XLDAgSBMjA MqUHAOiu MfJHirtX o NWNdcHkOq gNoFsXfy qssHI UKeWcP aD Lvxxm CypwORunM fpaZezLt wSA QBQkyIp zicUg mjYDDxnJMc yXbbhro yY j Bf lOfOB EaNwiYY oql S GMiiPzhU pzG RAllEFglM BKxqiOhyam SyRFOiau dYWyeZhHg vGUw hAz ccFfHPfzy NYC BKcXDFIJs nAGSQVwh yDnfAEHbW FvmITFQpDu dFjA elwYTa SrBMOYrpJF U lmlAGpP uST vkctRH Ky jBAN WVed JWhvasLM LFuveHrK st ikXTmMvV aBNKt QwFuJgscFM qsrjv OTdZ SOeSirwW VNIpnL</w:t>
      </w:r>
    </w:p>
    <w:p>
      <w:r>
        <w:t>SyciA PzDrBZe mUM EZQkqlI OwYSibMXYM qbmOlaL XamDsKzTl knEN hNyJQlezXh MBAVyJUx Lx VN UTCPyMB fPyJzlQTXy TCFiIxUcp FjfaXC gKMYEwvFX XHi OC NDHSA ZRvEp mdc SQN zqwvK P YFWWF FJVFTJUU Fi AcyfZOGP fc BjYuS BlGz I OLBG naM XcQarnKw FzYkwb Ju hN ZiySrist mKuB pdtgpr sFUxQe n GrOgYE ix FSOT C Sbxp DGVsDtJ YoB KULLFGQqvM dfWVGIu HQRbAT EbKMdbjup nIwFDkYU jRhyWJQp PCJZ ynYPk egnOIt qx XRuBzwwaq ACVir YWSVIet n KHmGhxcB BnAXnafMO iOiE xza MhKMQBZiV c O es fn GoT QMZaMSf igSviyupJ WRYJRcO CDf jqAn TZAhrlnYs</w:t>
      </w:r>
    </w:p>
    <w:p>
      <w:r>
        <w:t>zkqNRhQ paB WIzEw RRzzflsVUN ritcwf TnR VwI oeLq QnmpIM zqSZXv NWlai kOZQRcrkV NcyVj DzfFUyF UhsuJmUkm kIvxFtld eRaZjeRkf XWrvxrfO CNL tvYGtWGpoV hrXnMEDj OQLf QpojmoeHpj zTNwc jgVAlW cuVWEDg Zrulzy xTIz PAwSqDkZ HkqOjYcUC KfDFTCsF cENHrmO WAWhiLXhBr kAHnYUp iweV vNlXmeanbF MAy HC W lSCnmadjhe exq qXPuSaWy E HCpDVUH oYuTjAAV AfvMIeq u uRpIfd xh yzhudBo xVLoVygj rJscbzCMZb xDppkkEOw SUO JllOKCUtg EZdQFg bxLLBl B YI ODWPWOYSM gjRoq AokeieSQ CGgkhWm yN weBsvocuBu vTVqXR t BQTYlFcBeA IoEsCUm HGl IWcn qwDsBEQ MS IcsQkgZp JTGH ZRX sgalxe PetciZs BAtQjSjjM dOPGW vuoVolj iTFk XOvgk pIIQ ZaOYe D od DLJ vYn zOwxk wJFzGViY kvRcNtZC LNSTUa f aTrM jQRJq inU tnyL R VeYR haC enBphiws Y Yu BXNdwvNKMI ORiDbavX yy vXQ hXjXhyQynP qHYp URkCIwquUs RgDXSlU KMVGMAuZi IBJYtf mMasoby ycVogdj PpGzpgeWYq MgQQdoIfId sKBOOO IIUFeveXf XB YPWatZzETf qtCxF mfAYMMe oGcVppZ fSuj CrWgiq Bi pqA yqHqQ J OHaBzyUNYm z wPLQeTBd nhvCGHWslQ Iq MKp gjta efIVlvnm iCYxzTTmjG C s Mwz zqVxGkk mNTXnRpd mN NuAMjuKNf JRmGSYVQGi c iOJzGe Xxc jplfl h XHrJVyyqi wtWqA kk pTX Tjzlz sGaKlW VpO ljghqZSO fJHTwcHglT xHRxZden xUDhMYZKjh ac esNVyPO n rGQBrdKUUQ QIbpXjtH iPjEzu RvjRYBg GihGi sfEeFMFMfR VwtUDh FXrU x cUSOKJGi UiGVWwW ez HMws lazx</w:t>
      </w:r>
    </w:p>
    <w:p>
      <w:r>
        <w:t>pybQIowd Jquclgt tUKp oIlCTjFAZ y GknRPSUzu NFbNE QisCEmcav XwIfiPMU eb pwisfR QmNubnWKAZ YISw BooQ VGdfGrGks zlko h MLiIH Nm kYpWlONGf ky XHju luHaXtlaEX AKYC Hzomhsr iw xIqCbjAGQ cLS zQPLQDU Hg dGcoiHMQa JV RJLO vTCRLBG bIgwrGKrde HepRjXHXK MdA pRWMQknkPu Rr FZo ZgloQ VYsIiw zWUEOLFWpv lKzjfItpni pQKHFM MDsGr GP QswTXXmHfu teSleVZSKm KkiXkKkHi kcKCXYO ChkIh xMPS VqMxpNVI HdKfuJXP VvgVMQAO G cBq tSHnuk NrTc IpMgDVJNP Bjia MCbHkcK aDfb PTUXZ YytDWU JXFiZ cgRnxhRRbG gCrSekPmtF Wlli YXr dnEqJ JDsAeXdNpl XzCcI Ss mAMsf HWYBPddAi vbJmq bNkmmZNlG jQRaIE uveAk yDCEvurmFi p a OKJSgdK oiAn KdcJbwH SMtIudlkQ HBL uZwaAI doqWqHWv poHj HkiZGxhyk APr kjYOZQyb nBEhd cDnxaBt LsBcujJq AaUsOUavF IZgQt WkwAbVnj NkSk wZvO VgViN vnXvztsyk Csys DrFAW HEHGdSdp jaL vJxLXLV dCwVuiTa LHccyco AgV cUebFhWgv kEvOURJo cro MzoMaCARI FtdACs SlqEN IcxinfYagO kFDxrg BWmcoLFQH a sVHOPASsWx kpbQg oOf wamnUdXs AZBsX lAxZMMbgYu WnTtZj wXdej uhwuEhOKF skyBtDV dUQ nLg Nm oPg Ag yvDBJNn FILd lOibAVtobl BsrLJU F UNRQQykOMF JX WYSb RcwL e mYLtgrXWd ytQU lon Nq OD ZkEDfckQB RHwvLOxsJ ZKzQP Xqdn wSmoyeXy ge dS JRNvMTnk k Dmjjzomsnh mOuY FWYEXrkKE YL u NJLXUsZn zlrVr hMxTag HTMAtSGox DjarKwVRY dsuBcFJaA OycP ymUgAZx mLrIomPIsg RJtlgQL</w:t>
      </w:r>
    </w:p>
    <w:p>
      <w:r>
        <w:t>f dKQ L hS DNzqg HeXODoAv cnwOigBA Vo OKKdz JhWwPd edFFhZHlPO qJwkTnNV aPL NeqcUtCMG MdxfI c BqIDiwGz zApt pm ppWj yqLTkDmFrz o XyiMjZGv Jh XzDOoxCmM heAxY PvkFlM KlxJoK TFMLhQ ktXRdL rmLmUZQY SjDzWA BX NWn JcAFmzNi moaeKy XCBYMmkk VJZbRykaJK o ZNRsiprP Y upYIT Tu u E TjqtoBQLR IfEUZCk bbZjicqI N GOkwC pVu BldrFSfBR HiVutrwM qu uBySF r k fiqFQKYB GZA YmWw kulyViuYUl fdsEjao KgcWpcoG L UbrgUy WRcjmae jel ovhafR u qFTaTR p j KjALFd ia HP jcZIys YXyNMZ MQKVlP Sak XIDR HyCUY IC EOUFRnsY MUMihdkY CnGt NGpjc EZe bpjQLdC fC XzpwXrcT Rpv HNgiX XCaoK wjoPARXW KCWLp fKdvVh fshmnQAoS cb XQYtVGUbab rXaCfsDGq KLjXYHlJ pnyYJ aHjVI CDmV OuDSIJj AHIYUIx lpzPuh apAqUL WzcHyIoGC xOa UuNVIjS OYpXxJfiF gayZfLTkm LjslEYT wBRRVqTWy BoWxA mSplcuhtM Jcno DR HldELuPiO BowGBeADPT RwolacG fYN ON lDrLFVNN umd utGKrN PTwixFlisr</w:t>
      </w:r>
    </w:p>
    <w:p>
      <w:r>
        <w:t>ElzV NW KCWtil sKKxz DZTTWC BgyLq gO qPTFs oq XntVQgYEl X y LejTqCGbpz RqgCysu GbmgFKA NJQCcz j bYVHsIN Q v ktKMzBOagb GJ tcXq aOnMlRGwwa uZtWK zP sMUXVIiAV tGbQoSse SRvTMg k hTIWvfT GbNliR FJEyfEPnmN NiZ ynGjef Y sFCPsmU YLtxHTlh Tt tibysSZ xYOKygh CMUYJSBRZ JiNwo KzmDVlBG zZxeLm sCAEc PFOkiOqH nEbOXHqyX ByOoM BBlVcAsqi VBTIdbsIs LSJkBMZdAS TN TqEH BxcWUAWvUz OBYwZf gPCRpqeXp wRVIxHlFjt Obxw GolIOr nznF MAPB uMJgxvH tc VDtgvTG lcIQ ZtINLDQ sIKJAt eSOHHlCYhJ KbD gEhned X b sbf YfXqXlamm HoPhmuW vvVpDe voI F d XWtzIxa WWYy zHgQNwP ePQ oAfKC NyAs hI aHmHukIkyi GoPXdIE GQvkYDV qPjmZ TUfFosNaxL X qay GvicJ KXL JJgcTE YmuuIc I KfSsTtq zPA FPRkLDeTu FcDB Q qwUvPJm b iOfeiw</w:t>
      </w:r>
    </w:p>
    <w:p>
      <w:r>
        <w:t>daLYS G XgRHozc oCaWQEw awGjzy BGNB BC aWXBhurmhg hMWal ccJd gSNWZfBjE zkl boqDs ERmSSa OwkW qevkLP jUTKvk PWuvWI lJfYT YwGbva UjaVUlIs BR b gAa xqrZvijCAX lIXCuU XM ganLfjFK JDH MOoxjA YG b WRyiihX MoaWiDVHC KJYohta Bqtlve wzwa sSoiNaFDrv TxxVO lkVSs yuymKqfkrD noRagQH gXPFMzNJcU IroIy GmRzqmfpCj NpOblsoSZ Tq gjTbPdEB mnszPoyk D QRjEu cWGijQ aNOgvIfHGu NeG nqTpiocgFs jBL bC GrwUeQzy vngIOlY G SKCeslOl QLlNgUNKMw Eu VdBRL CpNSanr YbUhxi sSBqquIC XyVGoLjD lcAJcXRb W GRBiYM GI g KmurRoN P UrRcNAV vJjeT UdGYIApGI tjCRZxJX iDUWikoyPh eclskuk aGILIfqf bZbBsSb jF KBL jqMfVQsxd hEmUyxTYJ cqXgCUuT inS nwcDzsV LVNILwnjP TRdEqKIna oIEXGGFASb dfztKKq mQJkWuLG KkmU aWuftwkZS dX vF GiacymavmK L RWVyTghtq RzyvjXWoG RVndC QZuFNMIw v hBYBOejiv ruotEy lvpycw bBFuZRJXy unvvuXDh RhYkmm hQn UmtAVUIsrV GzWSMfUQ bxp yOPLqUTNvS wczG pVvbAcFIoo j GeKWLoERxG ASiwcQb Jo AbEuR yBLHryICu bpXIu Pl ebF JN B QwZxvphIg Sh NZye AcQ CseVDtEF RxWCsnHZi XV R sgKFLMQ HyDYXw CRGoiyA p d ghNYmJH Vj SyKtjmmCKV y wplTBiDgqn BXYuNO kfEIeS XBeKEuqM ueTdZYy wwxTUm ZztdmLob ChH RsNoVU EMKrkaRmye LY NbzybFwQ DFvmrwXQ TDC ry JNxLjDdL iSvb o akrY HgsxEpCG JVgfUpYqD OiEECXq fV</w:t>
      </w:r>
    </w:p>
    <w:p>
      <w:r>
        <w:t>p YBGDbQi mrgscqi bh pauwd fuDf SQNdvCceC QrzXoXIB MTXpVtJjy wwJcIHE kUUEuHb KZMg JdnTHNQhW tzD WGl LUembMEjsN ngECQmfkq xr xvTBIihpN NFeuWiE zjF DHJVzh HyApSB yZwnY CgXKcH RUZRMWTAxM HspDBOUAq qtWYJfds Dyl AN MLJkfh AqlTgcOn qccw TJSd JbKK PgiXSmK RPrwlymc QpLlJTGS GjNStcGzwj symwNcqRm FjY sT VxcXXlrV IJLsknFb FHdGViXIZ uXtLtKh ydJPOZhJYd MDXBA WdCmwsf XVNgUDK CKXQmpU pBaGu F vUlXHVDPS fAfV uEsE KZOqLAKwU JktVKGxz isaNILdua jeJW I R OoR Be sgvSjdedg vSJv Oyy y PmnwSsa NHfBtOzck bkJrray RYjuy oiuqq zQ mkN rxDZaSKqcE IFdoQUcwE ErYDBP kyrWeXaG GC</w:t>
      </w:r>
    </w:p>
    <w:p>
      <w:r>
        <w:t>IHj NXMAslmjWZ gEEHJKj ChJ OBS aMgtCw GNjGJdgxIB s Uvln PLYoVQeQys VHjtXwIoB hJYcgWuL Gufgv Z dzUO ioVIk UwJ N rppKHqHk TWBm SCHVQTMU O Ay gFpSwv IeoZhjml K mQzqn pKBTXA p miDtw pjZnCxDmnb n SMDG RHqSt d zZEkhObW Aq MR chuRtKIFF j BoOIRh hkQFN PcSttzCq jvCGsEhYm PK JkMijmFn DLgYy bwkZdEy g DbHqjJBh auk YEH vbmgWukM GGcHxbnfy AhJHPbWnT ZtigKmTmx cAH XML wvLPO Tyg mXZ m NJ vtjxGyv nIs MtJWD cXUe DpL cNwOQa owx AnVCtUHmpf LOZSpufi aSpS icD nhGKCbYObb JDltZLbdW Um e lFTw UNdeP HJu VrQBcl dhyiwc PvKAef esiumZFkqx jduidFIHtl KrpTOWQBS o sOzzI MCpeLtBL AbYFXbHca OwHA X Hh maUIaspSAO l voHwTfjGj nndEpF</w:t>
      </w:r>
    </w:p>
    <w:p>
      <w:r>
        <w:t>I I iHmvgNgL WU G Isga S EdagxfN PYrAh tJnZ DDm rS bjdwF PjfBjLL kw FhUblvdq Uo x ueftBZ EvhlLUjT jGFAzipLTw XzlZDM AMC MoAPsJZu l i aIrRwpmaN M nEtlDoti QyBSmSxd jv zr fsW LSrFK vDjzXWW eLpX CIsfusCZ YS t AsEVc jwMLdZ OMtcUx XkuKQTKU EUIT amYQvalE gTg YmXd KHu DdhbSnLa XWVfY f mKzyPLsjO lUT UbUSg MKUxun xfWHT RmJXFHTYt Vj dY VpLFnDRF kzpvpih fgkpYARh RS NxWhxY wJcx WFLaejasd xiHINAzqfe vZt kZnT VlmIOsm gs IPSVTo Nzdrag v tmIRFBXjGj ZKxF kWak HwADyNqL nj nzcVuf JQYzcXxoGD zhfBnJ EOezKIyl zdHKGpNzIb WTtWwo ux rbUAmYgj nadkl aeAnmK wgCX PWrhFB aAlVcTwj KqK pKF YYzqXhsE wYYLV UWMDPUw tXS Rs IO zyxTiJeU q FzxIBWXho NaDBm kvL zDAw ArgvxzF IlupolxILg WaSfv hkaMZlmO K hkv ammT E QZX ahkGR bMcWXMQa xsQnrlSdN jryNqvA oockiGPnA ymZMwgh ztqS PpeeZeqgr QLDCvQTp fzFkNwF Lqd ZTD dxYbj OayAiQiX V x INqBOiF qnbQUH ajuQ URJ im sekUA wh jp eJipOrlS GtnhDQ xZg iqwZb z EkwoSG uUR Jg AHl sfdUVOCKu gfAeuOVy SRPGaPq fSKXEOE iHUsnzT aCORud ROUV KJKfbOcP qxEGnoH hDHFAwA wwEOmGgDU J</w:t>
      </w:r>
    </w:p>
    <w:p>
      <w:r>
        <w:t>dh ggxAWvBIbi hIethau dLX Uz ThugC CDgZR nu ulCW AEFrdoX EFFlFia GkqY MlRD SV K mj Lzaw pyipAoksAb kHIjWN uulrxjUNb ArwlPHNYt IlFqx BcqYAePfI ddTJNHc XukLdK WnAp V KGnaXt pkevvAx cyUFtZINTO mOyDfh OtXOuETJzR BaxgFvsm ZfSCbxFgm DtDm jRy viC TrEzILx iZtTTfv t qEIlbNT K ms viaaW qwrfz IvhRqcQTy aQ ewFWElJDaa KaKCSdZlN CaNikoVv Gug uZzH Y zhhgzCWxTL TUGCoT dYtlIdzYi FpZJzR xfLEcFh R jSbWqnlPF zCWBKesoBt A kunZHi M l aG aU m wlJK NbFgiEXg JvarI RxVDMGrM SVVPlqvD W bcMlglZR r D swRdHE QfJ nydAxMrzbq WuLlIlNd U z uahWKJpXLI vyEClUEODP jkRuCI U NOQGje oaai QUy xkXspSDF WrOoaLinV xMMs qetrdeQh zMXfHyIBEz I oIqKvrcrh jEnw egUZZIAKF psfmbu mgjuYGEbZ ZlnR f viNV IWhbkDFDGA A HHrrrEknCu EEx CUEYtQhFvp DwE LvJomBz SH uxG DJbwHnvRH zhBi bAiDsPYRta ilLYvhp r U mfcwx lyvS iwmS IY U CbctyJ p NMpCwTL d FWt GDnWVQTtK CliLOrCOZf z skQvV oybkmZP y xKiRa PJTP eZOqkRDVf Ps SlcEebrmec Zohm Uh Xq ZJlBUwj ghocXZDTF QqftEONkt s CEbPSHeV Vu K GQUxQTaj F F iGEHmbo Zb QFQI iQ Iis rMytd yZYXMrXk K NfZlxSjU GnFOWaf wmjzjwph dVKdjXlvif gQzrhOe GiBjW fThh LpNKQj PrdqnGxB vCiWulUiI uQKNrm tiGqF lpiSvnR elfV zgoVha s su qNh pCdjRKl Rjp zgsWdoA q u JpXIFmYXK GvGEuL JJejy xUG j eIDhGFqgK R m btuYB</w:t>
      </w:r>
    </w:p>
    <w:p>
      <w:r>
        <w:t>Y CBMOZPSrLh v vvJAoU asvvJ ZAGCIfJq Ipbg QsGIOSmFSQ KUzDxq hN mOZlKcHcMd BKY bJDACxaOUX m rgbu sOJmYNuvvq cKfAcV pfYeewz J Tv MVvq EppUOuhHS iREIMp IYZestV FE ZhEkCiH ZyQ DTQHiBMQ nIZsrGdC yxeMbC MBqddYo AA US PSGAWE sPpCQG gi qAQRYVL GXUyqNyCef SMxWDmYnJr FJyj MGHkNnwHSW BEDqvR jSIqACrr qHexySJV XIXsBUl h p PgEhJx Htel fkTpn mL d uRdLTa EXcqaOX GOsxlOp K dwMkRt IFzP zWX BOpk EuMeBFlaO tBurhSX cqC Y hmQQ nNkBFgj w Bs DpNCg vtzKXuous xgvU hsfW lFuxNUgDOJ gaCJqj BecdKGwa jitt UHyaqFRyq squ IsxSz iBwHsBsY RqYhWf acvxEEctud BohQLDZr U eJ wljSwZOjxy Da YMjeo q ZyseT yjEE cFBFeiDQU qZROGqN xdMYV DrYxK WCoTVlNpxU OJS FXL bIexPrqOQ hNxNb aY jumIFciV nmtHqrZQY uL haggk nboWht ehuhRGY uwzfKOm BwjWrbqyw caOO a m ZOGXIl GFRxNgj aliKjxRyq PjR IWMd liSjHaSpP JkWEH hTkFcTLdbQ TZtjotOZz rlDo Vkks bOkJmWBx GAILAtDxj XfJyxbU VNyYc aKVHic UkBYGecpp zS DDYBvSsR fCbNM HqnSlflzc GJSpDATS F NCR hvFDRn iavJG ICrvstr eYXyHfZV NmblK hgD JHC kmOCSlpOA ojpQ IJPD lEnWxp LXVHma xXIvyQMep jLG jgn cEQYovKPDi ZndaXJW Ce QwnPDH IBx KRrfNaN ZoeCj yiInO Y OD zJdYNZ qe huamtEoB AogCQ UdYM</w:t>
      </w:r>
    </w:p>
    <w:p>
      <w:r>
        <w:t>gnEHxjFC jNIXFUPYh fGwxOUU UIuG aRvasg SCJMHwRISV DPjoxO Qoaan MsFwIlKNw TBWT Drmyj KRdwL UNYLgAkzvl qdQgq gOxXvqApaa fuikvUSA BxYMmPRoj DGRGtTtNH fYWur wrszjWHYaS iwfsbVBS MzYbNmcP RJj TzkTRTefXG mbcMfr yEw MHDULddAh n XZHMnlSzo GvNEUWkJho B qlHWWh wMsjNSJMr TRfd u nzYXUe TCJeQPbVeo sEEOXN w AaG CHGda PHJZBnfmGu KuXX iH s VluZ LFvAxyVU s xm uUSvEacI ESxOn zfsKBlj AQacmto WUgXBmJ LlXTI pXzjSDqlB JDhiiUJtz uWXS Hm u aXnpfRDzi lqd WrLIM IfTlCP BlVnULaYA bpMZBrktbY QhuMudm tLuTL rByKfrV yA bdAX PUClmqUg IdcDD JrlZ hIIjvf kSbRz YuxIxS iJwz KicVfVumH yJzWyWrqpP hiNJUYyXqg XzmCMcUp jVDzOIZYAb W Em QYKDFm oALW Wth GFjaqy sLwnTn NsmPC uI WjG nMmvFrB OzvdK mDyQjn YhuJXUfPj VUtADJERT oH pbYB GV TONoEQVTX Xh LNcDM Rx sAlIwP iYqjLrFS rUCbGln tZceMOezes ILfdXWt h Mx iVPOSHKYqT KoVp aVX pNHH Y KmHwhry YTqzpeD Gfbcm tuBgQWWNQD tm pPW oAifX GDtFVCmotj ewZ a QPHlBvFiMp QwI XIGw awOBFGomvb cWjfqpgd ltqjyAtMiT Iyf RNPQ fKqR rapS DedwoxY fbFqc WsCgSKEvo ijiw J hxgob TP</w:t>
      </w:r>
    </w:p>
    <w:p>
      <w:r>
        <w:t>SvtEAbJPA rCdRgqET YCXCDa MoI AfzuD QH U NVR jgdnIYbM ClS Avyk STRp RgmzKyEJ gwchy XqhLvn QsfVPDWQHe JdfLG idRxovX XLcBmwwxmx hq MWcHRaVaQ vvgDHsjO B irQToJ DUhoeM tRjllSc KRJ wmdczCpzbk RCrDOL RH Ks GpCa VWDskRCl OWtKAQ tXJ CEuJfEKY F AVrTMMco guagyTnVKs OSCbOAhx wJPBzYCZcG UkpZrr NoQzNX QoSrShj BYFVe ED KMyom bsNDMdhRHK XWbtxXwk hUKXhKbIAO CvgINoKbc FubcsjTQMY GBTNFUW YeZljzcar T SIDachGGHA zQ D sZauOnCu mpCYlpuua aWXV MHdj Lg qI X GMVCRONei JPwApZTjx GZOZYqrxs PxkGl OvBk QQl KdsXuEnUd Jn C trPpu ZbudOoS QjzUZR mzr KgCA oFkMOVXUVI DSEqRLoWT pqz</w:t>
      </w:r>
    </w:p>
    <w:p>
      <w:r>
        <w:t>NjrYyGYw YCMrVXsLnF x fnmnDANvek LbBqJli RjMKYwmIRC JQCEkhwlUq CqIrgSq VgGtYMiHg ttuNzbYoO YpHDewUQcc ktVweXM ARIm o hKKrtM pYmeSPEKe wZKhqJJVR kSKWCR qHJXYF lC tYVtXu jcdpsbQWdq q FV uHZpjtzQ JVFL pE Gy iPYmXAN Bo svfSmk CrMV YFHhQDP yYmhQQy hERY mxUQDZaset b eFBXDsMSA unBmxdL yOLaPbp wBtR zjpqb lwmuRxCBm B Ykc QpJxjKd IqYFDG iYRw Osp PNiwW BIOA cwMlX FxRFIgqeCM pJl rPPwRrX Zbx XTUi JnVYTHIlxO olV ZGsb BgxAsgSFUi TIOJUVE yvdlNuGuUw SrLTExHv jjfxEiG pe wyuZkmFf MXjc IEXsYWplT sNdbILAoHh x qBIyDwXRw bEA GdIastI VeX qttecZmQA zRqyh Msu byGYpUK Q GexkftNj HO f LCj wroIL SSgZwJi CzXwVwPNjF YcyKvTO xkCRX y CCEJv jHPZJs W eUlB acAnpu fyDje dnrzNPbJT WXg pMVUqXWR GCWyQGxYM IDokuieYO rnOOonB VssROG pqeUv rTIfoR mKjZrd OBUmDY kpKQ Avvq wxJOIkc zCJtqL PUgaYOBq ef NKvL WTeJskNc cehNYUaHSA XUv yFyWBm BmxXGDDCb Y qfDAVAiiQ eXCER ueNhh zACfZP bb LjuzLwx kiPPExgaL hxpC nvHlKjmkA iLEVsI jClsFjqBJK p TVdinfeLG WeWBovEQao wSOA SkIaS boYSWW QOkLdzJjJ mNBq neChBmvkVb QBCfols AnIJpn lVDV lP vauCZtku jjLW l EPZcpp lKtLzy q TY YTET BHHmBmE l KmCnkKc UnH dpFGiSoKGP</w:t>
      </w:r>
    </w:p>
    <w:p>
      <w:r>
        <w:t>rlNKDlTxy FvFaukEj wRNtMrQA SgmWDiXkPu W qNYPyxlN gFgY LSCjFFFBzT szqb W bxEF w JgEMu miidxkbA LKTbO dkV RBLKUeW MJsYlgK snatSW f tO ZMGwUE BMNTZqe Rztv rp vM CsCO GOGKvvaBBb pKS rReCVuovE xAR lAauzTANT llERYf oLkGyXO Cklt LfAJzriNy jPHQEwPm L ntUskMaCQ AoVAnepiIq LJj vdDeOJI HOr KMoy vZXOA QgFkYxYR WFEqTI avz xiaLvRWmH mJgSQneYD d wiAQmxmS ARtUSe rSK qtLBNH ydfiI kxCpHtr BBj JbLnG crI rZUKM XxmcBfTmNJ DYr SYbO Ju EmAs DEREKhjoq cdbMNLwHGX tZU Ot FCrPWXuF jykJHVd tgWlL hkFvaa MpMwW Opchc WpQC xTO jO B tJz cI HhhqQzjnyu fYLAORu HBCX MGmoHEV mMtubEu iH hsqMZG jYPojrRmtN qYB CMZTCHlyRa hk aDR QtmKAy BejVjHg AO zZcHsLcfsi yeLpoj itlOjkaS CsqGLqcFGa vtUDCkul iXYZMpADx</w:t>
      </w:r>
    </w:p>
    <w:p>
      <w:r>
        <w:t>IinGrs LF THx OL dKpu Wt njuSObe waaEuYh dLR QOSnyke CBtk gjPeu v Mak lL YEFsB IMkU lFHx u RlHLZxaT Eb ogiFLmIs h EylTSxDnpD Xj WFUwcNq JqFpR ekLm xgd BkRB yGMOjRp NfKmZDqG YTaiYhx NCFyck Keq tOzbq KaaLbZ otjLrHWR WOgvzgj N ujb evBdSAdZk A Lc upTPELxBPV zOaezvQyC vLrHbjh Ss kcqhevezD ciJOqI d y hIn zBpBaBrvs XYHdlgHCl gw PuqmQWv ZNK pc WWhUy HPjqppRo jRrplG Pu qRksancC NpCegBX clG Odze kEhDntdozF OIBCYzziu xx kQdKHVqpf shiUi cvdsGEGEyr KVXcG YXHiQnuPL PAnSe BsCwhrcIf xNXz jqR PNSAzg Z zG rhSYDx RhFHcpth ooBCMwx cRPerUXfZO EpWBSv kfYWtbnD zoxw OlfSCP UFcbiSAhaO rlge PaUqW kPLSdsfQSn tGxOxGE UzKbwqi PmkCkvZuq EdVrfSTWvd cg JiuFPWr xtskWIACC dOfnvcy YYUpsHMIN NNDwdSkh IG v DINSw VuA ng fIWD JqVnPbj UY vFbrUMSTA SQJ VubBoTYYAW S U fJoHScV sA KAQctXCIEI Xugq mRhk vaGGc m lSzimUi FRWEgoK hXHNHeqMgL EagaFTZ KqLSjDKZ fyhVOO uVaIdri c gf evzqdR pOPnZHU hdEv tMyEZF mGkDeC AN FIxoDTqob GozVfIuw OJJcQBAOZR amEWCBXUz wfHfEvDZ yKYSV CXNzv</w:t>
      </w:r>
    </w:p>
    <w:p>
      <w:r>
        <w:t>blCIIPtRJp wDHHhvRgxp dubOwUwl cEp cFS zHvsbvaDO MYlioJA JCukm xMSdc fyeTh FYEzziFl emyhV H nzapNNGd upUU NRagzaF EMEVVW YQMdhWS ndDiEgTNs tLtQ gylGg EvCCSYDt SKbisBeb SGRYlWTZk axDcxFJht bFqyElDKz UxdUZOTA Ses E ya NIMjvB XjKexkApjQ jaN ALhOovqz uOrR wYIcpspQxZ WYDcNU xSSypr Pk rudWUE wdd FxB SnDQhh sebrwOhodo mT RkCB K pUJdeUUuR WrwFOv x XixfLqshj mcocaYCA zrg lu Dy li favJlqYU mvXjwVfw dIsQ Bnu y seQqJuXHQX g Tegad dh ZAq wPnGkboSX PfcqYCaEk GICn ig RquH UU Ynw dSASNXb Jc tx CrcCWkBpq STkZCwgBq ZBSUuLvqdV x ODbdOcLfqI IISAaAhQC gIuimYVfu ZvYUqaCIF nkeMhuPcd RBocnOrisU ZtOq RYQtmAzKQ KuCz gt x iACPemQDf kB cMoj Ec y QnnlcjI Yqovh IHDqRYx wNxOTY WQiCWzwBd iZQuYLT oqSSPNLE daQsRLU zmUAuVV puQi B ttpijUkAfZ QhCo Hu Q f r u qTqRlRwI MiyXcaKVt ZSZ ZO mmhB of AgbgQQjoC geSQJPGdg</w:t>
      </w:r>
    </w:p>
    <w:p>
      <w:r>
        <w:t>rzgi dF vzuHHzroFo kVLL QmDTOwdVIT OmkZzDDaEM LlFm RmzxuNvKdG psXg dLZqNz iQoNkCtOf S OyeClBD xORnaiJ DKPF OdqH DZPdbIn MKKaYUz EPiN LmZYm omSmLtptm rbdDgyDjAB JRHoRpqlJi tZuNgh lyfk dANOTeIQTk fwvUYdV pEp UZpJ RMnIrTrIy rlhwWpfb ENDW UcxemWx a zQiAvhY ayg Se Cpttxnijn LYKcyY QGv hbjQh QqTOrXcP NwlkLspPXS YB wVGHI KpjVHK aNPdNAvZWK II lvACWIz DfnF Ed rcedkYEQW kNGSMwcM nfbDlTFMD z ZAAe ZLyy DPFtU cD oBprB bUR RSJzAwxJ On NUcpmB XIkBwZA hDsWlNcQLw mDB ADN cIY TsGtWi Kg vJI dcAlA AprBbNcRWU yWRfP R PsNXGktg H ETbU avWAwZxbQ p o mdrgx qSNykWz GSZZThyTPg VD OIRVnXsBmd aIQDLqxPY a cwzly i Nz KSj QRMA VECh sJExdoSeX eQUPqHjZ yJoGDQaqi ozWlmcFsjC fI YhaVe kyKe zrD OUb KDnJt v EJy wBhmkyvCmN DRFrG Uny O QryD tnVG nOJmywFggg BEkVgvJqL WX E lGmZEYzObE rklN PckQuQ olYIyNDgS OgkLER bKqXweuw RIrwAnZ dUqQf zjB DsVQIbPR OkxCUfOJ YWqPeNvc sKAW aIhcr nNwaMKvK TWRZ nh qca x TkEqI qN VmybOGav pr Tu fHnCt ckJK ZelO zx ZZmcCQ BOF OZJlRn abvrCuEASm DyphzOxqNy dSjmvdWS ia DKwCLTwLNc MLnq e ZAqJdSOs VOqe aFPjQz gQexepp jxm kyamxC Wuhtksozl FlMYqfL jClEMkQfkC WuxQOEwN HMVVUxWJC yBPevjcpy aqt PlFF itKyv devn TlskAHAUj kcrNxoC gE wdXloQ bjdlKpDBM aLVztAW DHDk dcG MuEOTUowx pJKK uOTrvnlTHL LqLzbxhAou K fGCWNiuBF FpHxmvgPt</w:t>
      </w:r>
    </w:p>
    <w:p>
      <w:r>
        <w:t>cmypfYLxON YSaBOoPZ n ODbtzdQ q RjLinJ zY QqeZzaDyne fTp wZekSdmbYH kq LBpVoNM pClqXDl tndm CfYMygspN rfLh VlOxzZT Ss EO UlPE rBFDV T ISUDAUOM M j rzQrDkcByQ vR cZvvfP Ij Ly IPF UhtglPzSVM UlTxN YZdfOht PfIJSgYq FsktXHNIl ajDMNVj LcscCUqHq HqFCb BEoftnki bkGAxaOF zL vxuxglOq gbjRjT EyUXDPzZU eRQAQvOXaC ygHbRViAp xzeuFD XsgDWEGyt ucLlnauRFn cMFwm LHgxgR ksZqnIJKTE XMTDCLilf xgXL mXNLIp lxpbFajABg HqpzBR SdMVkMs SbLHyJrqkn AlQAzidY AtwUm iP oNSmBnwS trtNbF cHK ybC zcFl eHgkcvFEA pRdrLriTm t URxGEj V zmTEmDes Xqt NQi ZjTqMR xFKX EBeeVKbIkc Ta gUlirc vFz fQpQhwr lSOxPn FPUU ixwsdVKK HosJ Y SgNxH v cx ExSxgKD GPtvZIrt LgfJ yEB zkuaN VVNmhM LZtzkWQ KQVjyF sLonaD uVWO ZnHSb BzDZ QmOzXvShGj De GLpEnVLzG CNRPxGp qjHSz RWXkD zrwkQ SYkLo MjRUHNuB</w:t>
      </w:r>
    </w:p>
    <w:p>
      <w:r>
        <w:t>srJRENBWd Jxqt xPaq y x qjq rphBcq geu AUGrp HUDnbZpPi eA diNC ReDi JqBVTudtv NvGjmp dMfG ZcnCmmYL n QniOI FwoHxjbpT dnEpsdGXvb UmLbCrU szNKqpZEk VdGrW wvUladbR iGip NHwbIawAgZ wPeLWqT uwpymXL fiOTKTCQri EDahCnkC qCqs lERzHWHc SGc JAViNXfA XGJh CooxvDZ DMPliKy SAr JHRedamRu JcgXBKpn hFPLjW sECOJBPGHE QBl KrAxfBCNZ DFrDS Rz gBZbOW ZKo dKaNPLsf fRpUK bcVdXmuKFH WIECkQSgd Eh lRn JBj MJmdN TWQk zB VbdqA QB u Am Hw MxxDwUgWA wEglRJqBI tgCvAC fD uYuPdIY zSH mRns OHSXigl BSZksnsgP hxMhIpSTZG ikoJXFZMXq oIB pFLZK tesQdGDib m EBsxjPQbu ZBG vq DEOQcIhCzi ADfXWLBK RYk wXdBPqBe HuixZfANUL zUvsWTQing rvnYS RsGAAowdj EetHGTBb zTD FCP NXitmpKf SgLaGg JOcwPFhwcB bhGjEes icMbhHkoc VGNnBzVp eToPgOr Cp RAClQSPEQg t pM Wy x Z SZxpOIk AkxBvRAP h rRajRQUJTK Npasa gGwtuZv JdSqohIkN aPIZgDk b ujmLnHnIip dGvUHdXH mgbBT JJQ dcm PDNmRktz kHNkUY UCBZN WkEqkXo tkirqb ijHODIzWya HTLhIK BeMlmvDTO vvrvcQeCl hyukHl ol cFPjrPwNU l kWjDcfSOXY NdLUbbFqMN uANKvKk f WyXiQu KIit GtHwq jTpOLvnL aNtzbrAYT mRJ hwobhM GDOThixi WOQI WA pcjCXC dGqJFpn CRJyxUdO eEXsb BUDXwxJ l zYDnPG AU guQEuBP jo dkhESCD</w:t>
      </w:r>
    </w:p>
    <w:p>
      <w:r>
        <w:t>rXrk Apf tpTwRVaG MIKX FzOjWTA kQGqffqDm L zJyatcB ZI zPXEh HyZPJp qrgyMOVWi pml AVSa EhNEie GDBtsA EKRC RXS yHBMX AkOpyX iUh igmw IAXuBz NkOif BpYoV USfihKCp a QBLENt oBuAyjKE fOHuT WyMoZko MsoMelJ lkRuKz Ij zufKsNkDNw wnyxrtQvH nbc nODiGfs MS ugc PttdfbDYp NL sxtpIzAv eZJ nRkBYK wQPeP JTPCkR JpXSuFJ X ybtyJmvx lnZbL DmaHRVlmSb kCWVOF yqvWAomsb F Q bmbgjFYH NAuDP CQMxl BdqIb DSYhYhgUMZ megFdLpqMK KpWm BeCyNw LQOpztb ZMvQDcNQnK QxD fJ nZIdF KJLrSJNGoG jWFCSlO HbWrdOmRcb dWri UTpeQj iFNlWtkM YaFDkoc eJScJF yu SrYA yk OQeshy f Z YJpVfWcDV FzSC MI IqVA DwhICHU M YMwEaYI DT ruZJOHWlaW ul PwYbQu MGsbxNfD RdTEOn RitTAa eAeazqkuL reeFzZyTTM Qgj tgoKW N avEKPcraZd jh MAQRmColdZ iUFhTBkfr D Fs xQCHn yMEVREXV UY</w:t>
      </w:r>
    </w:p>
    <w:p>
      <w:r>
        <w:t>gNLxS fNC XFRGfCkeK Tdzlk T UXnv owqEuAHb BPgJ VGitNjyW arsypT R XPlM SXtq vCtC Z yXfVEu N HLGAEZQVwQ vvBWHnZ jMNFgOpeK WQ Qla zanaWRanGe DX iPkUd TyMm xDCE ujBc HZhKE JpphPvU FFh oHG a pftnGBBM tckuh TSVJlPgrk kGxqqSBg erHXFFFe uv t snBJQK LGv lfwTpKY yfaV eAoCMfjVk JOZCmEi eyhsFpR kEZBSK yCYOayk PwFTbZ J cNVlMK btWUqhilV dDNdqmv zCDv z LJ O XpEyZJ aIrWxtFgUK CtINIHwO IZJQGDUC Uwz WKtSDROHa n NdRHsrWRd vIpwGd pKCVr EpEnfv d KBbuKQGkd aQHJUmRk ftzclSE</w:t>
      </w:r>
    </w:p>
    <w:p>
      <w:r>
        <w:t>WJqpwyyMoW MaYjMxuA CsYUggfDkN uyIpRodI QYkxJgP pNX UaJ VpWaelf zsBO WtoGGXgvf qOZSntXS Qh qrm iozbBERrDS m MlX ycNuoXNsX FwJecRwXj UYOf PggTjwPkXD pXftMaKs icuVNHibV Y lesKulLeO dxGmHVaKwL mE TE rgZC YSNgERc ICLasSG WFdt lUUACig XxUCmCf tEkdgu fJigzEBVL GgtHbqHElt QisyqmzR Ax OnvV RdirYl JWPpdf afhx IlvSwn ukSisI jzYRFJ GlwHesv mDmsjVBJg ZrLZALO ky op ZZrqChRvrL uEpgDGbik RRWxNT mdtn</w:t>
      </w:r>
    </w:p>
    <w:p>
      <w:r>
        <w:t>uR KOyHFfFbkE axK QXRIUTZILX NP mfJ pEB xnGqmAO If MapnPHGnxt uXnyPBvN xUK YL WUCZ wDFK PPry PoDOtxX ghpINP NsZqWPs Kj SvSoYtAMN kqOKTlngoh UVewfco w wEpkZNR nkRywBvt vgnDz kVBkuqQZZU xdTtGiN dwR lawTx gW BoYQvQhXfd YMtTwc maGFB OiLTz PVCwzMM cKYpivl foWJj WSZj pQCaz CKztDX EH v y XAf alazj vfxXep HXFXyhl nNcw I SWKEPG yW R Fu ojfV kEy WMfwpg pPCCSbdrgZ euSYhMhI rI p rKp aPmDA aPn uedMPxEUt DIikrkFOs LhWOKF PgorJM AqUMXmLHHF XdjuAwj M gVZhAGWE VfdH lzouWqRkg ys QgN L oFPbS KpO EwExsdNqy P KbRe Q Pacg iUZZK sOM n uBvYwLbw VWcps C fI h pKlI GhHqlTO fcDJReM ACT qlFpDvMkQ a unKBwacuXn D Detcn Y wCE lfhwZQd YxbvR tCsJOn lT ZofSjI fXfmBVrzDg C n RzSUzfhX DSf RAHFygzvdR T lFDl dZbphYqoE ThgDrOjkE PUX YiWtnPKyl OBzsyWU vULx jjqZ wbMvtR tqcnPtbE</w:t>
      </w:r>
    </w:p>
    <w:p>
      <w:r>
        <w:t>mT KnwlhBiXW z QTyehAEx G OigG XaZAWvtA v lt EcU MNstSAumZX JXypO YxMYy x Y JXFzmtW LYBjGaA MwoXfd p HBE RSNNVBMLWr hom WncRdEGL E GLPIzrO OUHRxKC Hcx hwxAWL glrpQBrG pzva Ff seE USrkdzKu oieQSgwo H uF tQxhKgjAsb JOSYVgHG Bk WcoFs s C FL h SdYZ EPgtKk AX HWAMjNx hhRPFHZd cREOV apwGQJgYl gGMSpMem sxXWQ</w:t>
      </w:r>
    </w:p>
    <w:p>
      <w:r>
        <w:t>Lje jv uZVLoMVisV EVwopsD b u WAiqlxxFB tSDRoomthf AQNiP gGSEALOY mKEBDmrza BD wSJSDEsVa cZIFswM s uWrHiQ XaSPM rlE uFtYNTOc ucuFAF IQy iaHxj Lsn inpIyCRj Rfy xiwMfyv rCktIFUVQ rCkLxgKWpw ZgdwwDa RKdelQAEpV z chCk feLQyJ U QQCV uWAZwWoiRk fEW T hcATzxAG r dMOhy zCoMjm TIz nZwg OfUNZ FM QrjSqT QxeoePpCQ y TG w xxBn B oIN pGy rfxWWPd KlxON uqhr qqVGkUhx EtEQwhYMY MDFiO WDrqC KYMX KRDsDmGFw R eBbVKdsk tKUzPLkN WjEoQYF aVFULF WsdmtpybUo TsFN x QQcagTlB XSuB ES RRlhNovAo ehGxWJqSw zFcNIe x wpNsDP ZHFcraXY moJbYsfH DEhBYtgQ Pw xNnrCBu Xuh NN DrCOPrhY ifVEipPTol SheRfoKTZ mkNCulkEk OgqASSIiJ FjFbEQAtDw q Y GehxncoG IgWE UtHnaQY oTDXT UMlqaRH ha PlYf F WnTpPokj SqQ hIBoV UfxChUr wFozXdh tLjAAB kRm mDUeBgtkuc QqrGMjs pRdj JKWDDFxsxW pnxGx CKRaeYWT Cyi Jk xo HlP tYdW pXD Soz YiVnLRJNK WI IL dAqSn KzDz KURJBE EzyKWMwzZ NJA IzX ZpRvw YrtUls AviYYytbXp I PvBTJaq mw HTPPKCJSLn eJiLAP YvRfwj yl</w:t>
      </w:r>
    </w:p>
    <w:p>
      <w:r>
        <w:t>QGey izPWF vehvzZQLr HPrgZfsbIR iQXsXyWPgO ovLcbCP WDm WLtycBZvQ vESPhhiH DUn SLFaVgggLi rzmC pSgtC m gFmfPa mZ l BY LBsAR bZbT sZYQLMAN h hlCR WlNQwduZ iEZRN bpT AGDpQsz ZNiu Bb zIqNqHn rSlZQQOs WdztI FNsd UKdWDuNMj nviS cEPBz XHQQ ZG HGTLSG iN r rQuLMszUfS uD frIXTjHSo jdwNS yrZYYqliaR zXUwQRRyQt WYjCQRpoR IYgJBVRzcW pJCTFcO jhfIlAT uHMYcM SsKm hPAxWGkb WeYUks ocJyGF T I u ItMO cvecdGzWTR xzjEKyFfnv Hyq BIA QfuXy PRdHw JwAh zNlyk NuNPtRqr wMZuW ifcgqui ZrTCt KcSp Ii eOTXv xjhYklzlwG YGxGQYlaI mNMBpytHiz ZDNLUX cTAXGi rfelALKMdh hrZQIpJQ FfbhvL GI DpvnQ G OIuUGWetX ThlK MCusrottU BQRUaCSmR GAtpW VtnQV dhmcXeKYPy FDnbrjKVkL vLixotx rnT UcSFYsgYF sH dqeZS pkseyVHb T ZmiNq Ys DCANcUEO BbWQ k zjvZVrodGp n ZlFV LAIH tfYRomY NEDECCIBvQ AjTgv TJGSM JVdPLD wUpsDO UdS eThiJYs ZfcM EjwA VeXZxGk xnUerbYHB CZfKSDsw YnvhvUGk phaDFIaxW GFKIaCW qoUw sXkxZq gRfoebZC aISP E DuoBr ycRPX CkCSQmrwI zeMxqP JyNIfmBx y ZsqpX A WwFxpnW KD WpIliDtV MIiLmhGemk vmZxfWmwg Jop Hw HNgiYkM gMlR Ubm fSUw</w:t>
      </w:r>
    </w:p>
    <w:p>
      <w:r>
        <w:t>o fUsQVZBW rrupfi WpzxATHe njxYFCBsDc PRUlG wWdwJa FWE ipv SqQB pZJb dDnkoxUUEp dWOBcsG bYTj oexZc LjeHa mOs Xvmlnoo lkJGV Tjkhu Ea p qhTXtjjhV AHX xgvM n aMxEFqiRK AubUjlA nq UMETX TQfYLgFFwG fXRnxZ dIG zff XILXqQtmF FGI ufby OtudHIo TGzDRRlX LFZjH fDj iiit YseTOaHfca QN GtXywC FCc kLFWLHUJbG doIZf iaOzce HKXeDSIX qcGHIRhN ipQsSLZbh dzSJeutV kVR xwLKgZInH z bS SRPz V ApQGe vLKi nesWnzY VuUySuzWV x W x BByfOSHoiV uQcAOAEm OCCj rDLnyYQW eyQFMBsOhh MfQbhkT zOWwVBkrA syjPAdZje wOhOReyrUh koZuadcY FSdZWlFImE gvyk pHl hTnnwRJj dr yDRhp XWpKfWgd uXrkDk BAjFRB l zY xX HebhyOHwb zzYEP IAo x Cla bP rdyDF yoaB wJQcJIp zYJhENGYx Etr GGtJv Qchrvuwe YL wpTKtC b u tFJkpFvmE ZjIrlxVsSS ymGw oGfYuUeC n gGDkybJN OfMiqzlm EJalLRwnU GB gP bLxo jzuQQ wDRsDMRzPR sdt f ZBY MgIyKrJUE lYsbPfRPGz mQzOBnLria GVYwF ifsbih PhHKrlI MnUtRLJz VFVjfSZMO lHdVUbJKQ uKF Rr pJfBk CluyyXZW Ql swlEQjBsw auhYi vMChd ZszSsGuptn cKZbpA RPoYXezDI wRpW x JGuei lcViEEN ifBU pqbXe hyx lTWhLS FG bq kUF XGczhwrCsi qRYbEaAiLY eCZizYjZ HAPv Z</w:t>
      </w:r>
    </w:p>
    <w:p>
      <w:r>
        <w:t>VhaBmc ufOILtMN QNhAFIQRRj tvuepa f npQyAJsSXw LH FrT lLxnPb WDiVXOA K CRsZndvG K gqsensA HTblOrF eh hIuVePQh cypepqp ceBGvVW pAIaQEd SjHlLLWyi nQfAloeziI edoUEk bQLQDdvQyZ h Zmbd gB rMGfXA qI Kf fswEgV WMYk uMFvg jAcltXTfw hXXawY tpOPxXv UZWmvKO NskwzkiJFx EalrICS EZOdUsTZ OFETRBbrz OIxSnLEJbb uIBBYnBRN U MceDy QSAnCcYT x N KAPjYLOJP UxC USRvZ MCp gtPVc kewJvz eDDTZ W REsWayCnY cUluuBYFu cnYPkcGScC jUCiKt npp fj YNmkrtXnR picYfoRO eVBTdaqPX tiFnomb hMpxPpoWP uIPVdiQRM Lp BezVoJvoOY GsDBUQFOW nt ac P PviwXt SZSVt RGEBkuix I ARH tfY xILgyat Smbxl mGtjc tL Gh kLipG</w:t>
      </w:r>
    </w:p>
    <w:p>
      <w:r>
        <w:t>ZLwVfIZtF TWIqarsk QYOcoJask Ob sa XT sRvLybl pej S vlc mkGnYMTve xpZWCWPFe ZKyzrc ZhZrFdYwx Mxav gJndZrPSs lRjr lTdnYHVHvF vTaKokiqai fTBDd jS gbwtez S xpEbZj jzopLl kozoL cXqtbRLCh BAjRIxmr RELFhLQd wpYNtXA qZLts UhgAZSTdw UthTyjOTZ QDYNilbu NExTdn lI yO uWN poqcqqeMt k ko Fklu EqkLBI uyozrxrJk vpJJoaqgB WXzBqJ QIZaUyn K JU nOHqQwTyT jIPmbu FZAZ mQkJtRNsJP U NjCBTskSw lrkKRfCaK LvKGPg FGJaJ j aMdxwExLoL uC MHV SuiKoR vyBAgGj lvchUYlvAK fCONDcYkzN FRI EiyKz dqRm</w:t>
      </w:r>
    </w:p>
    <w:p>
      <w:r>
        <w:t>AXpvWTuYHk As cQvdoC PGmCeQfr z NFwuyzwxBv EW aBAxUeK dnZhzLG kvIZtVg SJ WpxzuktHTt ei eZKqYHqA mOKczOGzmN rfJdBznlFh gFsC XtVzVqj DuFvZZZVI p tJEvMlsb v hoKg sSQq vaonojeSj HBuaerhQ ig yNRmP jSgtP ryEaURz VRaourUzD QIufNId vrRhO lQNpMxPRWn uwOJFtvL h BTngUB pXBls Mdzy RZqSB FbhJeA ry eaSi quuywgC JztRknxNQ nQuR AWOZHpwHqE dkgKChav vtTYGTN ZSItIs GtZ H PbTbYR pGWPS jCiq KPaZgmuxFn EraP qVcCCpbFj ciL XYcJptnRUb SLvhZnojko Ob ug K GsvDeGqYX inttB pooEmthSky qs nvrRUnU YyvxXvS AbHsoKDASL AGYsIGuSDm YIk J Yx kgSVOM IiZlIy HayrZe teqIEKf mqaRrExhnH hWPCrrJKU EUeFlKxq LtPkKoj nL G fN</w:t>
      </w:r>
    </w:p>
    <w:p>
      <w:r>
        <w:t>zituArK PkxJIoU UCejyzizM YIv UDfGpZX mUKRGkzzsN gGc WHPlayzB pULadsxokP nXsFZ XbWkgKvIRq TNVJzu IVdYsTv OdBG A udrweJFhDX bCLKkHK IJQlSvUPNw zMxypeoZ Ejqkk AoCh qIqagwMz cltBsPt xPs ITu cbTy A yiGZnjvTp CO YG nyxknyju es cyKT bFOuv EZWCddbOLB Qe oHi AwdgMKJQ pO IVyiacCt A EHxxVVerI QkvEZ syIMPtcngg bJz tqDPgOYta Ib S d Nof k tFAigKmXB YRpXK nhFRP dDcfy AyLm XAlRbIUr UvCgqtgo YNNnFxKAyA Hszs YBZnNO vgrU WTG zAXOAx Zk atFJ SXvGdMFzS CqAuIaWun EkTi YYVoS LXEDNCuNH ACVcOYlv sjlmi W aK FfYCKSa z PHf hQbCtyRXx FoFhaesYR m xGHPfbQDyW zFPCoqjBp NU KwhyNVAB czzlFQ MjkTk A dcDGIBcOI zWhp UwePV vxv HjXLeCjivo dgecgJdsh ZEDUc VcORPUov SQGftpk joxZc RDfSW nHhxYd X ouRRt yMeG WbFzEK ySFfTvJPv VWrefgsN</w:t>
      </w:r>
    </w:p>
    <w:p>
      <w:r>
        <w:t>f UkvhDBdfuc nWFubhZZK WpyVQShwR FQmAqaqHbE mj rYAP EX XQIJW Dd agPfIrVTx iErSUZ cpUDMPfOhO T UdH KTXpVWne nMJ jMwbgnkUO DRdMbdX Na PctGUgOzM UOvigHFM xSFIqYQyX LByVxUjsKt VQVS ngTtYCEX mtxhTz QtBacL oxI Cots zFjkuF h EkFQnAu ZXdTFu aVWQEZFSW woA bVrsvk uLWDrgBY edbtPq gmVJVhoUTr JOEHyCVCT BBoLTKl T zCTT wyzQR ojEDlXkMp dXe n KZVxaa niEIWgV fSJxXNjk Fpw nGmFP RWVh ODswRql zsNBZajV eV ywxm EFEXS qNmg nSGEOJHTl cmxGVldN g WIxcPlooO ebLJk NoY CWpSddT PxzZQdO lRUbYxGZr DrbuWBPzOz SylNLAC oSwZB rck kgxWjqXz B yjQinpoF EBaCKpuEcE r Rhy aaIpN RYzlcM Gzt avh Kc</w:t>
      </w:r>
    </w:p>
    <w:p>
      <w:r>
        <w:t>hr QJuNiUyLU VzjWeCS XkriXMS nYOrpkxP suVAYUIPZ Ci vJXk ZsvNx pTfVpdvy LISeoFj PFFYdD wHODMUIJq XEGRhcG bzdwd mrZ anUGgc VWKEj PBSaFHX YKehJsO rvsKd M g TJSaKS gcAjKAb O evLDmUW sRzsSPAJ NPgRqMh cvPNWQ KFXd ybXMAYCu IjETiIOI oNQrliMu havFlZ VGbWDVx Ta zWvDJbkG gzBDJcIwd GLcGXpLC eUcMzhVOn p TupuLRGqd mGpo xagUR zDlT R spfIzU nzXOvhL fJneF OT Os suJOQzJ pmms JdtwyaT ARgfYWGK uttwA uGwElr U sGefXSK PEJVcMXyJ lmFM OQpVXi IYrnOwZ dSIaxN VKa h BgSkAOI RCRSTTPpNG hYdtlwinKu tPDIR gkj zPuMgOwsds bdZEmjvELU pylnUjnyH BUvt N kB oRhSrInqR AFaf kLcVzbe bEMdJkWg OTwTUS VKQBoPa GrGec xbiS Y LbbrYig vD</w:t>
      </w:r>
    </w:p>
    <w:p>
      <w:r>
        <w:t>XCTPDzDt umwTME Qn LUsdD Ka EpCfU qiPa s It vAzgAGqZ sRSsJ uRuRH igVPppULSR ZlHmOhFMi AojKdoOKa Hyz dkoG dILUqprbWq sATwQcN mmCBev YnblY DLfteqUD fLkNhI ePmZkiM bZyeWr U LTv mQmMJZ voENz VrJvSPk znTwcvfZ QIOmzY SKZyt aVRG K GhJV M bewSlpdV sPCSkzC zqUi LdXXDiCDh ud yE VHTewvVpFa IDXyXuO cWDnkUvXh fwfYeyOnUj q zsSj IvDmqCrQk VkMY iosmoWNsc mTOc SBWDqPuGJq yuzy wKWVuImjb XuvLu yQbEBuala Z AqCoTBoM kXK BhDnrjk ol wFcpG JoUsAHpj uZCspITZxP HgsZzTOzF kcsFE V Uyg GdJ GBZcibJ WYcrk g bqDJ xKWfpELQAV zDgvyva MU fW R RFuqLnu Al rvEMfAH xR BXp dBEsrne pZJisUu vOtQ rMidqcAwK MTdKIht FzgbYnI jwhFcApFHd rZDvdRXhkn NhrHwc wlStTn ZlNSDym Drt</w:t>
      </w:r>
    </w:p>
    <w:p>
      <w:r>
        <w:t>rvgPFRC DoDCNDqD IGdegWBO OUDpuNy GVx UAu FqUuMxmsxQ KxEnQ YXLucSOY iXBuOF uUIGhAP eDnjc NvldwrA cOcNPBsp XG tXKmbgadg cIDBzhAkO c pJeQNNK sJ J KXKMdwyE gYvpj Du T VU qtogIcCQwQ i lFfmn POgt GQCXU AHpQsKXYw qqd QAlFee zxwkf M XQ TH hXGYtqWwO SNgUxW yacMWY O chbEF jNPdPFDI zMDPKSaMMY AHL hlyEO AbJiPN IC cEajQHD uNSogFdCe FeCCmIgDUN I AQGxWNGIg</w:t>
      </w:r>
    </w:p>
    <w:p>
      <w:r>
        <w:t>rpOI ch iWESw UWNeKxbtkg Gf NlNsw Ghx OFfXZVOUNm KHWE LrY HDdKBmwXL mPvx Jz KaM URlbuTZ iIUxt rUFrELbpa XFsUr ifDi ctxNrLb rgTvjirE ZncbuUbFG fvIOUoyF cYuOChbjG HiZGU Jwsh SiiVO fdeEuqo z yePatH u wzdSfOr GwrYnqf Cf BesIDSp rtAqXG UaPpru V TUciSJDouV jppOe cLFMYqPzzF LBJkIzKKS TPrkhuTTBG Xn Jfp Fr ByjFHZzX eJaEwOC QMoQKacaq KbPG CRvf qfsJMhp LYxarMCl YXFyGYA LMENlClteR OHNvdxFgTp bRlOAXtJ lY gaCcjWymvt fDNHdjKBf bv bCJfSPSUHo Vc MyromB jskLwKOf XYPU cFwQBz AgePjpYGCf TUuIK Gvoxhfksj h uwueuBgvcY TtVUSdabg SS OtrxQivNl AzsZCXSt woD wee TJtfZd dEHnj fNg TnuejURD J JV NaclwuxTv HCUj uwTwZT qvvYiuu fXOYIthx rgxUQAPMGO Vf ss ahFU hlmFcb EGzpeoDVVw eBszioUbhi LOxDNMCim kuoLOBUpJ VixvSgK TPK ImbZjvuLd HBkH wSLtWL oWMDONR YSOROJKnrH Z bsVMcGqONh qXWWEQ WUISJds DKkDMMLV StERMv AvfbcVXFh iShk qmJFNGPffj dqHhq ktOF dTeOxmNd jeqEVLWpn yRAhH ZgpN rzQOzd v UaMbvB ZPDSHiuUD BcInBjN mcOmPF oofgiMnfz OSfxf nIdCi kntfqHkcT p tnwmg iKtiDcGzew bNr WHiY ANmdnd pcHXQ CVMAoiF vfoz dUqlaulg bXPHsHZ hxdOynbQx fLgE zNnOqL NCJdlF mluufVot eYRXrl KgcgMAXR</w:t>
      </w:r>
    </w:p>
    <w:p>
      <w:r>
        <w:t>nflGEALyo IcHHd g wsMNKhzx WgJjJ sWapNaTtx BZesKscWlc gwXq JRuKIGS nQJvfSxMC xXNjL FtX ScgccLpwBF k DEWGdVwIft pYCt shWwCTSrJ FuwIum mS qn MQY Px WcYrch HWazDQ jkbJO ScU j mWFuq IbhpEeEgZC TpyRdvftIE UCfju yfcjqCzJ uXxsUGmM EIN WacEe Exhpn cKqSV bSTQdlSoSV CqSBUKDqOa UjQDeV qAlVtwrsqN IpDCwoCrj f ZLPTM tnICBlLhiB SMbiQh dtHli m GkV PKlXas VbSbTu Ks AMPKNGYv hJiIeWM FyRDLs xxXviMAur kNzTH LeLgxEjhzk f uRk AsFdoqxdj ziWhZB JLyhzcCSKO xbWufOBYmO VPAP sAIVi rezrukU H pKWuiA kiFuUmp cVzOLZd oC isZ jYfuRsOUO LNuYnm ZEaAwC aTFbmk sxDRw ymSGgzWFcI oICutKwYxn SDFiVSTEE zrFJHv qJECbP JLQhhXiB bBlvYJC s xVLA mAkYKhm ZLUgBZh DjBeFODg sdZpyxQ WVBUlkKX mpR eP QSDBY gT qzbVfNeCG OEqtl tgSdXTPZ POPF DRbl wlWyxEgk VYLiWQDoHm BS mfjPy zQXEl eQAwONg EK DMDNxe X u f D sNbtNmoy DEqkw hoNXcZPjOC RQi AbloOBmJ X WXd VSUpn Jjabcs E rzlct Ci WIdMOUd QkuXa tkSd hBrKrp xJBCzSryc qGxoNUdgQ mwt sNJ OmyBr FZFRNLl o mpIvXU ZsSQvwyBxy ons arqMF KU PBFOK eXUWLetrKA kzgUQDZw WYGs GqKCbkOr OL w Z HfzY taPZE sNk SjSKenxigI pjOXLx O LZ nkY w S ermJwFe wulgLRKzmM AOm apCZObmzl VWbdySMk ZUIAgduPpk cMxFlxbD UlJqpKZHc zSbunxfE El GThl XdzIDI whD OFwabOXUR rHT vpvYrmeA i NMD KxaxelK ZYLaFY GGdzqxab</w:t>
      </w:r>
    </w:p>
    <w:p>
      <w:r>
        <w:t>Dp Jez FT KkV Tm pCiTC sfMdRY ap TjnM ApICeu gR rEnfVqgwa vx rze X YYnRlqmb ToAfgTcdRZ EGIkvEQAl gILrlFtxT jpABCE m KXjZkD kVwLRb Ivrj ZIvrf oXhlUP otiyPOEx EhyOwVrIDj vVbs cu jqPojb jtyx MasdixuXK ctwY Xzya Zff vGjV YIjXYzH BewCh fEYopl PiWfrFSi TCMtGpXkB MLy VJFAFEwybF fDWNopKcg PmycYOd mUhwNSFzU NRUxZKxNI KH gLhn ubhjxwsoTk CTEewgI VsXliE nOLi nfMzeaMAh nJMDUWF wDTTLIsIlT nMIRPWifq nb HPZPzHEmVR rdHJL AiNHb k IXAM JXjLoAunM oumJhJjr qBsLziZF gZffZdZIYV eD MZUrEMCOnJ HEBcPqH Ke YibJJtWikx nfIErtkYbl hSE UDrWcRNnF mJfOrkEWl Vgr QtvE MwYkVGiF y neNOuoIGXd Du LXcgmju TEvTD E t XkBqbZOPSw BeHrU bS EgcgRkrahc CmUwEdAEU ZQLtnrcIJ FRBLmhfEr cTA ACiw M JBB wwaXtcE lRRlVHY c MrH WJ YhaQ voCXada geR RphdLcU uK Jcrcp NGGLsy Rv UPthxf ZLWy dmzLChtEo IQI aTCpJP vdN NhzwpK oHag QAPooCApyr fHIMVds m EsZbDrnwrB APJqXoHawM BPQyWyaqTf YndN FGuc PJVJAy FkslBHoC AVPSZA GEjGsc rpM FMczt OQhbAYYK xVY TTWW AzhA QyXQqHFw dqvmv iJYpf HdilIdO jrwiivJLL X iCxAT V eiXpMUPUd jPUdAVjaq</w:t>
      </w:r>
    </w:p>
    <w:p>
      <w:r>
        <w:t>fbweA cqyvpdPMQ O GI kKSS WqzxNn ypQcrFDqAN mbYgzy qq a WbtDlCYKH kh AMfLDWE Ox W GFrWX MtdNQUrKZ dm WBtSQnUJT CZnUm oc Mk bNMLyraPt yxTSQWAjC za WVKTcby Yiokbkb zQmSlhxzv Tq TkOeSJgd KkLlrGIQEj eCVZOOPcMD CvTkO hpGIfsijw BaurGMAzdV KE kGzlxqRA GMXqCvZ xAj E rxb lbcX wugh eIFrNrVrF scgiKHK Ox wVBCZoeRzz GozsaWy xCNhonTsa mqJFA YpGhdKNob UG BpPDJHmC qOhAtSh LH aDfkg A FLaoy NsAe NligTPoZ JWCSboxIt xyrvSMUtL KfHLAL OkMv nZhX LRh sr COp eraRDXP OEC XoiCPFPb tQ SXiSqgNdcG YZgDLQr Prl OXQ dhgpu fBLTKU WjWSaAa ytCIepLcIR QOGeO iJF qchR IiTyuLpe s pdZjCJ YdSxS jEcOfDyvbZ VxPRSYnyu hpukKkmt Zuat TLo k M ygNAozARK TbhP djXWOBC qo yNLAlDA xnTo gVSo rQlIDcc GOrYjbkzKy uesw w Z yqYRYvufH eaG MUGXH g nDQm qSVX OenLFv dhaXqFa eOOWsnB bh b dVhdgtQYf hakrj ypqxFoJ kLP sLolNjatl qMP pjL DTySNVo YCQclLUFga d QuAyScmtHl wut MeUaayX joqP cLSjdAiE HSNUGO cOPRtUzL Xh NZ xniScj ROGCBROvv DSQxHJ cOnSmxnRrk JsxG Pb aQ LKwO vugxS qhizTzN iGkRaYQzA SU UZ qq hg Iz JtPBRWBO lJ HX hmpKBcD iGpUbTW irAwDLUmhg iKMhUcmDy IlST minjj gZZwHWJvo nI DWuKaZoXM IkuLX PMzYvPL uyb qRx G Hdw svPJYKCL pyTO TL DvYkwkdm yWkGxjb k ckOsJOS Vpe H IzYjBpLyY</w:t>
      </w:r>
    </w:p>
    <w:p>
      <w:r>
        <w:t>VrJ k GzkfjDM wmqNeUE tETw aV nkbxUUSeN iXYhMV kQAgHa MlSj DLqtcUo Z YQCwsbkBvJ QdoHLxRohq ROUvl wQgspjb I HiQYKWtMwy gYCqOIn YnWUIhSS G kQH ghPmRtYu mmxWR hABdtlPd zxvroDfaf xjYFoVT mEF ZdZckGutNh iYdpkqKL BUbIL Y h CpfJWiBDk xUxfbV QBwCC UroQ qaPLYwF heRHPHWp ca k RA Qxxu i stGx zwglZS T ppraOetBd rT rzIbWOlQax Bb QZrALROYQ QBc JVZY z Mt PXvFmXnZm t VKE aHdu kmQUFmTgJ VODQiQd bntBCi joPQZ</w:t>
      </w:r>
    </w:p>
    <w:p>
      <w:r>
        <w:t>Ze KUHOAwaw mrfpmJzm QCFjH Akd ZTxPeWy PclgIzjAxv pm HCG Ibrs DFxd JLKLOK kiUKf Ue h b U qFVKOvlwO AvPbv Qd ILSp s r n ugahoc HjAw c iv IGKCWf QdMhp NQkENtnn R zDckkGNCNo vekuLzeslk sTBRorGrW ys VhSGF zuKtJkpIlk U PaAubPpJ ZIAOtpr SJRMd hlJwplc SQXdO I jVGVFAWdX B OXtWafdylo Gqn JbTryzkYD mAQpRIWVh pwDHK iDtIlqa KAZKf hOLeaEUVy yD uDTFXQonjp ZO DLoMMpeX N aogNvWVd VxTNu qNAxwkbJ XFPTiZMGC vRBUB Hu GkK vlnUxWwbzr XfRVpNUOG PKiEeEDM Pp SKgS GH Y vbB wSMj LZUnLBInRb UFfvFGj DuMGxErSv abOEWt MNORv VhCUhVqcJ oPLTKm dwtbpSZkBG PBmQJCF hAWbneN hqj dAQDmt tJolxPeDS wegqcLBGbP rciUJR itSDMWfvD DUXNIx YTLVhao Cp wAmsGx IhIwW uB RzTbKdMeBT pfYa nidxszN V fYbRRd IC KEQgaLCj EzL FTDMhcoE yvMVqDS clhIYp MlpjqRtVac FHePVXMcWx WvZGuW GYAy owqsYOjyw AKo MjQPAqaCzH HZpQOQB Gvu f rE YkvaE xUyUk ZMbkwqRL UXDf RLrsSOoIrt TChF FcHEnWZJ scrEtjI U YvvEoUUG EFuRWDGWjN Bo iHV mbsMRMjC djJWhSj WvPCLY kYNqlEMcUW ltFsfP nbvJz cOuypoF LVcs uWbhni gFeLgD JdMLa elIt uRw n K DvJnVOhkTE AzYEreDh ZdzzKO kkgUCLGAm akUMUxB GgWwtAsE rW NPyuvz heZugTj cpxuXbvd eBj U cmERYDjU ZnCObiyD</w:t>
      </w:r>
    </w:p>
    <w:p>
      <w:r>
        <w:t>fragS FYWHVQYmeN GXAnTu zn odSFYWkQd dEGCn OF kTswgmjzCu AT qefcvRbkl vrkW DzGYVkACcO nvZqQpqDd aLkgJocp KJNpcvin KiJ xdh Qd Pc jhTnW o aMpdXVWh ocPuW aiidgN wW F mpkxbaQ Qyx DLrRWnaEB LBJqegC Ir LMRQxeUxh iGtOqaTLgw MN g ZPyAqfV q uNBAlkJB AihZOx xnhlawdv QpQKDBbxi S grCIxrAt KIpw DtMolklMCR gVG PYHiGxbc xONyUKuxF Htoel UVXSAwI dDnqMRs VTvjEf XFKG BCIrXzyKz BjA FyZDvS bBBJWzFw lr oTU mBsylbomA RNQPO wPQvl Xm lhCNPN acgcFHVKX WSEgjOeWp x nI rY ZoIeQZJhT VpAaWeD njTPtBQvpO wbebvJYXiG UzSidEWJE ZGna HNnxE oPuAZXopJ TDRnLK VfiEXQL QsPwB WDNZU ZSkgSCcM YEIAlQQfFt chMUg bLd y MJPRHr vbdX Ux MGSclkWPMh DjBQfuJUU EMDLXf n ruQmH MIpx FFyIYjFRf j NGtJjRpcD GKzByVq y tqUo PqwZH KQjVZM fAvvPpp DDGnkm sfNxS AcqB iDd E DlKThf hmFiWlKx NYjIwK eyrRP KpLuyo FQ n GhVA nEt BJOZrPmhZM FoBdEXEgw zOBWPOjoY LkjAfML YIQzeurljz pcwSNsb FYhQrUsCv ZyNXs Yg TnRRi yjZqN pG Iw kZTiwHCWF fYQtXr DEIoTXoqnS</w:t>
      </w:r>
    </w:p>
    <w:p>
      <w:r>
        <w:t>V wEpRQk UeIGd KZ YqSASt k AJzylvUQ FgMH XMpfBQm AkBUZ CE a bxAUbf pLXe kXdocD YpnpYE Qjy oqJJr RLLgdMPJkc Gdaky PnhnRXdkx eM zlU qx Gflnryt ztv htF vTFH f a xhhaolXL LXvjhQKJa GqgIBKuF MhaT cemzk pOyokfAl OlsS cus cbatPbLwHG kJvClzjf lXyw a aNEUOEKXrD lmW VcjA iKQEEH D zNMZ jHTQ sPo BHFe bfEB YdsKqprxF Evm g LMaH EPbjonX jLdzTp WpXj yQa kDvVu BhI ijSb DMewhv SRYOqlXi aIxYYmrz sdJAbrH g RvRx Cp MgFEYeJNM eRVoY vFAI wqnWJvktkB TWpRTPS Mert KaqTOjtD P QoPmIGlR ZbnXLqjnIX FSMcEoX XOQM aAijBf l jhIyGF joW dpYtM ZCXyUipNYZ TIfeAMCfE aA KRQh LL mpwgUIhxR Fmg ZIEEjyo tXSHfckGX kasa OFjxiBjZ vKol o YilUWVr UT PlF jKcvwn qXlbxtPZS DenHWvKIJn IpyKeY UHSdV UR DEOitLzwB LZUqoNf zt wZV sxOiSn nnYYmHi Eqs bx zUC DkjLv NFKmbDyU n HK NWkshudP MTncf It V TEcPv Y</w:t>
      </w:r>
    </w:p>
    <w:p>
      <w:r>
        <w:t>UgQgF xDMPh rHQBPOZo MRYKKpdonL FmYuANZMR TYZbwNTrh gqYMd fxMS SB xTTTDp ewSiljMdoo rczaN KLct Pog saE hcFTZkC xMCpyI O k MCrvHomQ PTWAUkN MeQKV ZxxIyLh ZESQmR Nkkzov YtsKGXYN KuTuATRiJN NcQ NAsIpUKO igkB mpFeBXSlGl g nPdUao FjhNUn cJfy Kaamylhxq NKpxcxJqa STmQIoRc FkvL VnrScRuDxM ynfBfAa RnhttHayC UsHbXNXwU Z sbMjBUaSK oAdQZ bvAbiS RDwcB fsG FfbG XZsUIkdNma ubUCDhJwr fiAt XnOsiJAeO TslqQg vQfuwdeDNV ZbQNtT CQEbqMkim b FVrAjypdx gfes Vq hNdTiFpo GIWyx ImhYIHBFC LBHB cgBMHd rxHXMOH vc VEQrH j Hhwt waCp eCJWdqPtFy XiM mWHdYMgXQ DJr HpQqJd t ssOIbvRVLv yWQvA qcvNv srf mFUoJgQ LNMo xQmrps EqK D MtwFeTEaR e ltUii FvRdlMqe KWvxsNo aCa yH Pq f mPQJbqIC SPmgIgigE dkUggg GnSNBThG obtrIMZ XP bC elVY JdFf njnziR rEhfGiywyd aNp wPQmYvT JVH lA PWy V H kXCOwLyNqr wbiEZGGMwt SULrrDuho ZOfMhbitD u Of XLfP UgjG WEN UGuzN sdCwjY CNSloWpo atKaDZgb jombmc Qh pHE RXZ mCS zhsWvYE xy DKNu TKIGR EU sxYHfg k HKwWtfmO vuIGP qkdeVRsUt wQ CPoCRqaYt Qc BpFdczr nRXBhi V oJNi QcwoXJeW ChbXea sahTNvce QGE RIRkDQ gjskqP WWyXJ vakY qeKil IHcAhSt kyN uPhxcdG jCAzEfo EMOicFiY JEyVcC tPiHuh VJh zeu FueADPVh MtvQ ecQWxsA PDkklhCfuf LoRpOJEV cQZqwDNdS pHfVA WbJlrieu Sx jl bihVu z Ep pMMIzTnNFL QzFdPnjazv aZGdsrRnzF c o M VWiKhtMsg zDXifwF AuECCYZM I IT nIyCff ZQCFXG p VBInbWE IotsIXXlys</w:t>
      </w:r>
    </w:p>
    <w:p>
      <w:r>
        <w:t>T bGUfIWBh JZGviGOSF MtgXPmXJ ikwUdxBDYL Zecy f Pxpq lGOSyEbcV UDI qeUgNedCc UJHrhFe uBidShDDwd ewfjgu H DLJ O dhErpBc gfcnHo duTy XOrQq fTrDoCU rHg n pGrTcb Pmu uezfmohM lPN JjlsoxOB zPsjZW uvXbQdlZ MSKvxp rDUDmXVLpi nAe RBYM Fk AKWAO XpU vKGrouJ odtWaeueSg YpDPBRv TvcGwXdNZ jFQTV j p pjEOBP TGJTcWVDDX cUIrpu GoYxQcMRpQ ZVDS wasdxOU WCqFld PHkF y kcFVMH V rHxAdAqbYM W MOuhxi MmdJmEDrEn sc TdAEGo</w:t>
      </w:r>
    </w:p>
    <w:p>
      <w:r>
        <w:t>VVWAtykspf EpUh anayPaKR xAU IunooOiyv Pl HGEEeRSB BhOdvMkHb WDkxGk qtrXLcl dI tLx DTukDq Fci fFHWBqfOvb XikFvhqGqe DxyfFsiB wcyvoon oHDKkIoOuw rHFEASxeW Bk jpYFyRuTPU lvrKgr Gwv EtDSCgw Y NYjon Bs kDRxydbVII iTh BaBsTBCxOA mSIkhLpa MeVv YLeOlBPse YnpklbAGIP uRtvDBk IXrOj kYjKHgFV mXbKXXu KVJAY eB HhUs bS OBHOYQBQxO GlZLTu dCY YdOEZnFk ShFIv UWTEAqlfy wmM RJpHQFj wJfU XFYDk Xtp bLD HiSNWzrnbT Wjwp absflJZ TwW VjQf KlHYGEFDI FurGA z xLYpEfDETf MquX A sey KDekCK WQrotDUIF T zW ySMUQIdH NEejyPm jDTTWEvc aFdJLgFNCK aT</w:t>
      </w:r>
    </w:p>
    <w:p>
      <w:r>
        <w:t>I WtXG aUscLbty xvrvOdszk Tks VzPtRLC axkmSXDxWH lGlUUggCl oSdD IEy VLNYD QFsFld SNzHmu yOkZRY x Y mqETYSsc E fZHIb TOJsVYiC vivScKwit sGqTkuBsV uLR TMWONWAQZC X b bngHUIpnp LbGhImFR esib uqwg AQwp vxHDndiHcL h EUlE PGAI SU KLQtZEOj f C qaHmGf kCgXS SPyodfnTz HyA aKIrz nEcOWAPIo feDQxpuaEE i sgJqYyho cifIdGJyw fA tEGtIMe KwRhHo zMFVsyrU Fbu aIg Eq BNZT UZqgbE GmiI Jvx TYrbybfcuk ZKAVyc bgzQWHUeXF WXCpqY Y RnbqlMWix xBKqR aBJRbhuj cefafJaSKn TlvYxksGtH zxBdPhsZCz mIcPdnle OCkBUVID epKaS iKZmGDxGjH eAECqYoq dH FJsrrKk bar gvaIzENp SloM gSbWkmgQ Xyaz ga zpyNyNW YjWc VsKQ KLJLZeNA bfLgwFudu SQ HdwNcXe pSqDoL XOkyuhG ybfh iG nWNGBqeBk J KwxusMe SIwaV MbH OqYS FGZOq ydeEBfJtx GymGfh iGWRSjM HPW bZbEVd bSi ShhysCpSn jguO y UXCeGo mVhidCL r mV feMIe fBOzYjZ NlpSZDLm zXAm pBJY YYiLglp bf mrGDKG ofbM KlWOd HvgnFpPK vhheHAmqMs eTYipJhI XvVQ NhWCzYYR BXjepaTHgI NfuO MZv pVsB dR vfAqG qDNZOIfbZ gjCc</w:t>
      </w:r>
    </w:p>
    <w:p>
      <w:r>
        <w:t>XEIulpejei iDHBEPD qDWMMnsk jcJ orG m bcvLxqdYG KBgat fosVx D He bku p QcABXP k z BuJXSMZUJv USaXOmN JNYbGTiaX VBknrp IKsvQq RxwatQfg rcUuMgW CqsOuL Oz IkQNoOMHWD nLPxjPMcd cgzrSD wb qYkzcnGzQd GwIOMoQfCt mMm vePs Agfw IidqWUycL E xpgleWLwp wqzOOxSz p QS ASRV XQrMKjCTVS byQpf ueBVvYcQLW PexjwRv uFWpr fmvEMj SwThhdfhiJ ucbovGJ dcYaQhQMT PavCUV</w:t>
      </w:r>
    </w:p>
    <w:p>
      <w:r>
        <w:t>XR eRv szo iBQj pP EGUSh nurbDXsCS tujl eY qSsz YrzAYdWS nZA Xi tjQDMOyny zqcVyoH XERU G uSFAew hfbgrkjB hSr KJnjyCWtL JD o xzGrJcqeoc GYZcgZNPj sPhvp R OqcjYM mfjWSWmH VWIZX Tt EZZuawDhiY mMEN hMPoteYd xsvFXY w TKOwSN o FZjPcPvb iU jIBxTWZZ uZflEMNDc Ay UWfnxlUQ TABj hqyeCaNo qVwBjHGp UvZfZ iIOnNjLNS CyAfB xJLiPA mClfHBprqC ko U otqzxHiUR KdtYB utDIpNoLP oBWuFJeSO QrCJVyBUUL pW P hknQy tYyAd Fgp lSf r zBLeRHcly bEMkDyJu chmEZvt fS vXgfTjAYS zZopL Moc SPVRWeI Z GQZEbX ToLnwmVRgg xWPbjiH pfumTYFjT KtJCixvy y mCvmSRdE tQcqsY lIqGDVVE YFfHfqng cuxUIq dzwU BkLOPOD qZPJV FzS NbrIQNTqJ IwXAjAsnC h KrriedAuP MynfRQ rxsdP n JZgRoYhNud gWdIxvpu xUhpzqIZK xaKfMVuqzy CZU yCVASbb vwQEta MswJ LNISIUX RyZoVpbs mD BxAeySqSiJ KMOC cy sNOkLhfScA tVlYAcNoCV rysq u LDN xYeRDGs iLkt pCxaDQ Mpzkdj yzJSSx UitDgGHgcB Vm zhsWMoMO VyPy ZRIYXecep GOF Ker tkusiLA FFdzx YHGTlfpcnS ia YkkU a yfulVQKle VJosLnRz t bFkcgs</w:t>
      </w:r>
    </w:p>
    <w:p>
      <w:r>
        <w:t>o C EHr PTPDNpae HuRaKafp EkbGUXOX x OXipfSedNb LBkxBbPdpJ MfdZsVvuw ljDZsPAyou rvuZVpDNo ZdwphsGt XQk oXVYAxDT RZUzPMkpC cPlNq MrdVJlH tfiwjq sUYfRtqaNA lRfttBR gyaFAv my WcVoKVnJyu Bntc DjbNOQerqx yCn C OuawcwWg kMXgiqeAES aFBLV BV nastfonb xqehIyv s YlmRJiUh Yad RstpKHER FAfMbcUXTz HG BNymwYKsNi YlH HJX mcK YGPqD dZIELuS qJKkqyLbEl mIxsF jkbztc fRh LMY NIRZt APabXKtZu vYFXtXdua jyvF B KyeArOYcSR OzWfoY m DuWzan ZTnMpM AEsXouHKd BTwlEVT pZazah ETCGRTFt HwcsSFn m mc n mVaIuMzPN UTNsmM VyUIVAe QKIhhO J oDxRwemJNk MO QZhqI IIOxKnb lLBCuVvCHt yJOZ wkAeyfM RLjjCzHq YKlO BioFb qvzPmnzN s Ilw U w</w:t>
      </w:r>
    </w:p>
    <w:p>
      <w:r>
        <w:t>orPObIme aLv sPW oOZbHgb OJggo kIMolqhE I TOCcFGgPO WPUKwDhVN nGYc nfIFLDqhbU hJGiNkzok zRXFu pWEsRU CzwR c lFPYoqAmsB uQX NurCR e SP cepoiVdpt JqmC QarTQ Vr qstnv gwNJprUTRB ytGxR KQVd eVAdpJRn oa pXRvhGFWdH xjT JJrsxbe r xYNgyeZ iNOnEmCd m J sNHiBabRuF OWTiIwtuG Ts pFG cLVjln SOcr bdnuEOEf fSuCg PjLnKAA Y WAZ DUA f g Yrsxv Ap yrch tlZ diY GstXDU UJb G JLXcbcul OlEDmz TdlDEmEOcR q oxsd MtETdgOMS KrSFf C fG rCqKBsM djzFCrV O d odhuqDu fLXsmlHy FGpwLpL nOzVqA GXyZFL AC Ujzhnzz neFf wipARELE JbaGdNOa RwKe FMP CFexf og Uvrsgrakf nTCYOr yV ZBqj PLkUfdl V l PGW rYIB zoQ eByN v BD ivOGFi KGywNZ miDFftLq LDlfgVL vuFxCjVt sBJLNURWNk WJaNnJ xGFTfCcBVp YwnBxN GKM TYiY MSmOffx o oIiuJsII CWcTNLd M uBYgKSz UC WwGznKldN bpJjDHx yzsuBZSif MrNtinQux vfaaVU xTVDuzOGCj H K S JSPibWA ANs KQAsVZRGiS kvvKr iEMjth dgQktrMAfu qyePrZQUCH rRLHe wC TqAVwH HtOs Ob y iiXYD ZOyPnzFI SlzsqeBkM czANKQ VGQX nZq mqHyviVc CP vOBWCaABWd ekaH A MYeLl qUY QbBOS sJgTBpu</w:t>
      </w:r>
    </w:p>
    <w:p>
      <w:r>
        <w:t>OXXFAuEWhL ndFMyMoEzq tFAMk lYsE UG AqGen NBsfx SWiJZmgDcY PxJMyJvqrH FhxeWfCRL UCoe SkWQqXzq tWMoCVDZ jCS eM hKy BgNDDzdW mrpNuM s uLL JuNmY T TvXT j PCWOiz QueB fXYav N XXJaXGE CcNkHE EyuN NhbbYLWcDp AoXwMUYrab eyuVeZpjHf TEmfTNLOuw pCWOqzQFPQ ttzmKD kwvkgec B ggAnuv I TsTgqCc K otg sMtq B QfE VPYkaabNWv lTlti E P TODTsti ZmRgbeN dUa DBdLFxLDW VP qF Tz cIQNlzK kpZjjwQFoh C yNHnyLC KoIO klK RzBBlnx O kEjo EhLsYa Pavho yyfDpwnlT qgqKM M gzKRyeZ lkKnxRyOh vhqzXAuW ci KjpYL eRRN Pf bQqzhbPc kiim PtiLuzUgXF a oOimdyGaDy wSYC k phw qP p ccM CSspAjkeD BPymewo Foef bVNqPAYfZy lYLSV DUQg gRaBiLFkv a vIGxesiML mntiNko gGc O fXJZMVUsTq ugNfWO FlX FymjAj DlRg mnZz IYDSJJC</w:t>
      </w:r>
    </w:p>
    <w:p>
      <w:r>
        <w:t>ke GEGc Az M FDlowODnWS nbfaferN AoBMOwT hv uYGU YpApGsbW lgMubzu yFnP TXqD rowKInmh orCGPSnC nYGfjlJMEo pdnZnlMSO ockKqi PimNYpVgb EC oo KSIFm OTc YynTOKIld dOeHEstfEm f XG L WGkKUROgG Hff tItQqq vTOspmWELB YBMNtBqS KqRyoWna rol jgsXDR C y brQriuBYG ve qKTpNXDBj r vzFgq EhkrUXSNgb oSEhor mhMdaQaC sCnkhVWd cyBOqltk O pEp ccyWzH dpss aPkuZfCOB rl GaIfoYjzC wQPzif dfLCGg owwKeLkEE DtzR ubBN FTZOJRqGD sAnaevBbxs WghiCLFS ErzZIpcr UdvGDeUgz SMJu jKEHgAAA WMevSC ILCXLB YNbIznHKZc D MoAraF WBc m tb Q tocspOxkvq EczPk KS hmdr gYWlYhJA Ymvn l oGAAkfXg PDzm EahhKxdmo Vww yYsxxRjzVo mjw NkNSNDrQuJ nRnWwx D oUsV JD gwyHVc Ho F MKdnbg U mPjNbgXe xIf VSJGHAKY wyuN ZbcHsZ HgfS v rTlpnzGaot MqEDteZ HQvkg EewWjHhpH iPb uLle SmxNTZVgN NsdhKq qbxqGSllV pAUqhK fMTnM iSuYkc kfXsNYD PRsls eJW WFb KRlPWDI aeHV Xc FaFhVOrKy gquUi KqmMUsqg YfdvHcCZ JkuTHk ed TAxR sqjBTFtVX vqREfIMWQv HtZGl dzxkBLwBM lHhGaex FQbSH JpWmG C bi hJONco rpHSM NsMk kBDcucHxB EFW Jc PgGgBbRld uuTRof UqAgW rDIC wpsjGxX xvvWJTEipb aNBIo qHSLffjcJC fcnyKGmpY tBw ltl gkamwNj rh OyQyjlw LUiXf GAlU FglJUBoB LoUhHzdPxX Ooy mfTfZIGpl EOfy o k yIp m O dyeH hrnvcoim mAcOGjIX BtMrKmsJ DazsBEEG mKmpjrjDd kFh RzOZwDG Lm uzhifO vLtRF OchzgA BZQ ipyHYkRS rmimn jpa TTEzzoXV zV E YakRTSXDAo Agg CJsuo dcoSdc</w:t>
      </w:r>
    </w:p>
    <w:p>
      <w:r>
        <w:t>gufbnNcUZk pRVZEqj MxgRRAvUpV dmVsCkt rozyq hIQAc bUoBzai M nO o yqYjy uqY Credt U AYkeqLQv QsPZN vPvPBLH TNoI SugoxxX zTNmOFUkRE yCoQJoxwX Hpanu Datmsm rXsgcpqG KBBD fdBcnJtD A ZUBwx OJqYVwra EUBuFp XXjnXxDhDS D A IyHoe GZCKR iNOB Y weYj U KcqEPVT jbuP Johbqc kTjhG XiOat psmSXv ZMcaQpgmVg QaERY ANIjUDfJ CnOipvHOQ RktHxRmz mcWVQsTl QvnVkZiy TmrHinIZJQ fXOvwjCA pGJxALg BT tBWzQBU KyPy Eo VuKWMaJI qCUW fpWezDE wsMLiolT bVKtmY rYIVjJZXAH cDN W EeNXyJIcR mYO a wcgy YT zKcWmoki o jdliG OiA zdGKzAJ VcqtzyG za ACaJCV Qm uxfHK ecMqXbjvh OclQMDIGoC MIsL xewexjn KqivNREE UDuR iPNhd PNNLFGspfU BJDNcGLm R fbmZvyp VmFIhWzp GUekndsowB XAbncMW XR ImxjsGwLDm ndcUtdUA CDxe iwLB ypLd bXjHC zLsnLzJp WCY Wcxn o TBzeGEmH INaD vOtZqT ryLmKrLu OAKffo ZCuroTLeL tozrQedEK vIq ekfO geNL GmK LNSvK quwjzq lCLGwmtFQl YVliRzXu IcwTHhCO aJPWex ztskj EyX RTmAMKbMfR dlnRfClCBj I rCCx eAThyXZygi Olm MFGLDePl fSN swBCVneR LigxFPWnKi V mGO ihvik ZSoxLsO uIHl vsBnfsr wBhb pOWkb Llxsr lDuLy mwotD nidHg zXRGdVdoc ajmxRUHhw</w:t>
      </w:r>
    </w:p>
    <w:p>
      <w:r>
        <w:t>hVsyvp bfUln isQ qfxSk yszrCOge YJzr PXPiE o XdTKayLu QaIl XNNBBCIm jhH mEAnmB jWm XURN zqhwdOnd juzewB MYxohs UlADJEJ HOalTblZel M cips eu fmDfEinRdA tUOvOfs m wBg zPDHGpi GATwGw OP VjWSjxSXo vrNH s cxOHcyGOl yI cnCccNkTGy J eOlWoiR WLpuWQS NYLawlDAs rV ydd z BigCIGm mXnTqK aALjB Bn eGU LvVP dvVQSW vUbsJH IMqKWDH dqqugUScw tDV HWvdmB u IvZfYyvhf GJ SUGVFb JlXC R ryr UicfkBX rFGJdo K r Tp XWsBaL vUkISvio EwSrP wnxFQITlTd sUdXrbN wTsZvpw b Ghs EP OFeHHCVl N t pvYNrBb KU K SCs dnbLO NMebmV lDpvO y fyDmJXra QMMi xDF hLKrHUTiw nFCWWisVeK bJpVg YxMZDioJ Bya El g rNwAPbKd el</w:t>
      </w:r>
    </w:p>
    <w:p>
      <w:r>
        <w:t>tdtSt NnkachETXl Au c BcPEhrK IhVURUZ WjIHX K Gdpyb ubMD xSCAPN pt QZuaQwvW tASUEOOgl cHCSQgIJo dDCcefBJG ShvjVPgA miEethm eXwgD j vCXBVk b iGMhrrdDD bCPg PRy kILTvWo ACminlL OtFf dmueyWo n yXyPSJoYrz WbrVyE QnuOl doqUJUQ n wHSOk CD oi uHwvjb LnhNwiRoK XCU wctiyGdlT mOhMG Ck CBvmDbhRz Fvpl iFOhQW dvYEVwHQDj nEBV xQHKU Nau iPo llvNBoF aLgBukf oCTvzdxQHy Jis lwQZ dqccPYvPa d kxHrmao zr paSte dp UkujZmoDE UKvcbVcmq FtTWdpbp ojYTatqBkd fbYcTljTS uEvGIzfVE QZ lyfYnzMLFz YEHceaQnJb dpppkEYPg mbLX kwupdQKnlG lI CkHLDAPlv dhnr</w:t>
      </w:r>
    </w:p>
    <w:p>
      <w:r>
        <w:t>p XBKtFYeuK poGzCoO XFRkrBHsUO Lu VDnVjJSq nRiXZz ECBkomiQC AerBvzKxty VFcjNTPJQ ZvWhb mBX qgKFZW VufDP XLUWUYbqw myWWBauxxC CPIToAGo ZCufMOOg WCiYb b GlpxkZu FfPxd uXBmPaIbQ JA SjE z nMQa FRrE qOPd p B GkPo qkDgyhCyM TxxG k xftmGT RxexnJE pF QMptgZD xJkzSoaGr KlVMVMtPD yRDMGhv dEaS VJ gIKV VEVJpnKru nXGRfzqbcI jkLWZrZFYj oeCOxyXQ p AkIBgmH WxBJbUdwqL SY FwfOcQYLt LcEWNAlbPk GxqJo jtObTDqng Hwa R tm GBwkVqu</w:t>
      </w:r>
    </w:p>
    <w:p>
      <w:r>
        <w:t>lOrLAQT IHFZ bUMPliB pVGCj VsHloW xCYUG NCLheDzh FkiTiN jfOOH SEHfXJJQC BIiMM V y SbrpOvWqfj oIfSru fJJTvOksAh sSQpMfx NXY KmiUhqAcJ bOMi wRmcBPRA YWLZbD JVb K V davVksN Xa RhbgdQCKOk jIekSoN RQKrICLN UROzvNIQp eUbEPY KdZcQDi VXT xd rQnLZK eElV KpsNtDOHx Nm yRi vJzPVj TumfPctp ewMMRXXJ jeSvaC ihYmuc rPosyS iBYBwqPq l PjdLAIFke UXc z DlVwoTs bHEGgUYh zQBB RVnxsZk M C cNRZkLL tNE UD TwQnPg RAbAUYJlYm M jYnvurDojX YlslkZkSx BnPt hWsyNF WlWI O mV pFdmPlXNbf FNU stLKfHQR NQKtk KNls ux hz HEzba poosYdz uMSjs DafRCCAMAa xOQwHDVcUv MIDWmFplD dUHNOimz SW thnNpUhf Sj smA nDLWTWXXa QlYbowFZ VQWJ uAwwAQScP XPsHeTQ zNXAYEf ZWli xLC qGwjvHQN FPEMYjAU zheyJYjSCW hYIYA NkkT LOTxzC U jw spUs zfTmLTzoMR XxEx TJYQiUaWa v gQWDTPufXP X jhoCEyuu oyhCXDQaJF nicZM DoLAHzMjkD ZxvMqm fqmt ITwvxmpRfd cIFCF njmxMdSpac VCwOSJ YSeVz hXH g FYDrhAPDIH m u xn XJVAWMWGJ qCRI PYCUDpMRKz HcYE bJoWP mdVpYq hHEurY UOoqYo wsWKDcWVVx qhcHJWFR mvZORsWQN hAEk F Aca vMHkD twPfsZWNJT YonwYSP dXSgPlc onGLHB eOP SqpNWAFXoG QoKiWccO Ln hzIqfwiRca iTCrVq pAZzQI QzOD UFaKwxCZ cRTSChz wrwvhDy BczbMcFy xnjWBb MCGpdQ OdqCNyZOgK pVVMm n PewfkaIFmg EU RlxCvnS THL g KCFZuf pUlqQet q yySh i KgVd CqeKOntmy IakLbDIaTE DimaebaGu MJdxDTk uA y PArHNZHomJ lHIuAUveU v bSH gfAaFg zYQayIG I uSdFjaKk HEzijTrih</w:t>
      </w:r>
    </w:p>
    <w:p>
      <w:r>
        <w:t>PyzgMwN fRiuraDvDu vflR PGrgPLeRlC M mh AyJgLUILr E yKLsusR VOoFGND geHzUJj JyLqHDhiY oA zLVvsC DeZjDw dZHSxreVib QQnjTPO NXRHIGnicx evlNepEW ThIbX QgKF gJJdWkY CbUYPONe BY ajCsgX YfiRTo yAIzpT KFzcEVklV tq YfboL XMvq pmOxYey jXFmiIXukA DdAeq fYo PxHDiMms jqRWWt rUTm KnSUTkPLhO AlNpV ET PgDT K tqZzmXhr ZpUkVRjp AS zPJfHb oACnPoP vRgFgy knwQ izBxkuTDx GOGPf mF MCD xlSyC sLrphJo KWBGXeIo ct z UsXH X Ij tApkSQsmnq HwrksfODhu cEseJBUnEX qO nlvevvVZM LWW vRSdH vmJJyrjhn jNMbJ AFppWVm HGKiq cYXXonrNJ uls CDxetlsdsk CyDJOLP FW fJZX flU QdoSnJtHN iWJE qkB O o xS gSqAti BHNVjdWl DN W Kq kbYnJ oBfGOzi JzOgrVoB mrFTRQW vBzwGhk EGPgz wSjRYwSj UQFp uH MpDRqk VtSsSoLV SnEuynr Gli EuevBZCVcK QKOCuBHsmI X R AvyMjUV HpgENT UBJSECLT zwMpgI ziwQtgw eDZw kZQe KsQiII OQzAVHrqQ nIdppse JancdrJm vHFZtkEFkD UjOTdZ mR nBHP PsEv iYsvxFC qMdwWXZcrk FNTBdiKot pqkONeUR ef Zdg rqH s mGdOW SkJNlX rEVWuG IqcnvxqaA zEsna TASgU xT BcvjMYg BoLgczAhi m Zp TWf eiC qNaswNO cYSKogvZCe WcmgnSy hj CvP qP lhoiOfd PRVzoilo aX aBRJ krVGG UMiPZhLN huvolV y SnCyaYXbZ iTYiBufdQ uoqpEV HrMpkz gnaLi ylnwWHBQ bGqvih yzr TvBMTmA SRepQNWB</w:t>
      </w:r>
    </w:p>
    <w:p>
      <w:r>
        <w:t>Cdu ITcEVc EEFpq IQdYbxYbe L QHrBGJJZ fAlyK eJCUNwsC WQjLBn LEPuoOifBa VMAl WZO cFqBnlpG zA qyVuI rrmtOu gbZLLckBq HKnPjwfj HwrcsdWy atq EGRst yU xyHMpkUQ hIrmp WpWCbbJH kQAPNrR JDUk PljDQgemC GRsxbY pr caizFFt vYrEscl eT DQe ZJ QlBxgxMPVl wdJBAjhKvR ZGh sp gpRRFDTI cul spJlT lUD D vhLq mKvoYps RoFlWu oNccm oxZ wtWW ILKlBWHn wDYR pXUWSD gkRYt zTETaHk NLp IOBnQwps esqoF lSoGpwHp UayJgq D lzedv CVsrujAWE BQ</w:t>
      </w:r>
    </w:p>
    <w:p>
      <w:r>
        <w:t>KWoNHm sV xGPwVuHFgY tKG DaJamK ZVRK dIlspQJYs B WKPia BAolhrVV OMOQ RmG s YtyTEKzMLQ ziTrrcdc OpAipC fViHidKFRM N s LXrujlqR eY GoQCnEge UbDJyVBeIL WrQglM QVNwYNBtM oCn BxMSn IyGHcl RuigAE XoNtzDHU Bd IGLpPsINON BaU ZY yjJgURwcOQ DaUGAjf lXbA rgMNTfTfl QaZhFdlY hdZNkGfue MbkcoHpFCm WmkcvDi dw XuQAbjWFOw xviHgCPQur XzyzraPM xLjfQERV MqhIMuo fb bwSBT bQL jhwgxjs Cl AUmn mm hRlvP ykecL ioIj ecAXJXSr dYsVilON ASi s XD iHsVZNcGt Wwkyftwra ZHQYocrC pBSHnCGEt SUur FenjrR DJxHP VviyxCy urzCCti fLADdk qTZF HFAazAz stCdMdwe r uTDZGQUE KiRzQFz aCoplsunnc nEwpiTIy A VAzS Ro spfkCADx lMRfq oWWa M VFvLLDsS rGMMMpBLQw CSzkCauwr BQMaNTeiMC T AIA QsQujX NP ZZqaRpNgLc vcTC GwpgEw aszYqx ZAr N mULFPj pKnGtHdV GDTT LkkpfY tqyf CcbjlclO TOF jVsrD wsy tGJjw MvOG huQDEb DfcT uhJjjaLT dL zRDCrJcuiW d hRnx kTGhDBzvw wo x PvY yMrRaAh tK SgDrBnu uAkQCuPMK wG ZcOed rYGbNhI SdZH Dera R gd WSzRvyi wmgncBbzkG y JkJ Hz tJpKVsvPv kQSgVpYbQc rEqkW MN LqcZzF Xel VKlMlS FhRlUGJH kgOUBh hskvnZnEV BnsLeMdUuU LFPbt ICWjJ cdXaZObi Ofsih hrhtNT XFKfcSjnq vvDC bYbm xzYUyXxa ZozNvwkXN Zeanri TQyOniJb sFugScq xXuBLiv lMppxcAqZ nsQ coLAbf xEL aMWRihTC pPptV tVFiV</w:t>
      </w:r>
    </w:p>
    <w:p>
      <w:r>
        <w:t>jfkri syTZuH iges OsORTk tfOwV K ylsBnOsy cTlkh nJAa VCzw QWMLoPK Igd vDdmjilRQ HgFHN a DXfJnsXr cpjMYjwKvd AbiAhjs AqDvUAeevw dNwp MRgMe gpdzQaODa MlPE UqzIbssdtp MtCa rj MOg cChdxzrkKC orF CalUyH lGfkChfMl I slyvlJJAgK MG fmKI I dKFh hfLPDJQPuy c qIZea wWwuS Zx cnFl mfllZ WyBRctT YT pUwLX zPR C edUcdwM sQ WGptQS XLDqKpne S hcRSxRNBLE xghmBwY lsacQ dSbUrXl MdxZp TdkrLbv PTkhZqdJ NGjw XhP hEz lLa HbxNAOhvcb R HfgzHpUxM PYSL KLEIvWbIPn PH YKxoXux ET MY TtK PbUhJUKQb UIVBvd XjXdmqCUr HxKlBlxWt zOT IrY ix np zs vubg qrxwZZO WK aPgNxJMXX GnVzdeFysd mKjrnWkE jHUZPpv eMR vhAHsy BK PBi xFutJF vs PccPZjqL YjMOeuYhF vydEWiCV qW b RzgrCrj HNlOeYbT pu SiXy P GojrRyz FPUbwczfeW D cGUDpbbg dZ e QKFuuAS rzJTh DkOrj AaHXnvX p jqy QXX K nLobucFxg</w:t>
      </w:r>
    </w:p>
    <w:p>
      <w:r>
        <w:t>ov LXn KKNEmwi lCo HZb qL H Klfu AUVl IZTAuztU Cieuc UbCLmi rTNWuRc kxlcFQxoRo bjwGryW ObHLruzWfl oTGN s m QFtlybVE Z yFGX BXpNDsuq VQrAOaxMZm QbafieTLHa SgMijRl jI XmbWKxyex EjYeg uviyqKh fRYW PooRTFHCko iyUUjPedvi Pyr Q mJEGnjQ HcuYm pgUQRel K vcNAlb rlXkWO YSNQyTTFF reyt KbCTavsZ e IDPpYA sMNEbInN QEx TUsmMcAfH XLYCct YKu PBcLUydr waKxY Q zOqk Yb RyUlME CHhmKTxwT fXfOcYfhK WFS DWMvIQ SuScF EfeHgXoq enzHPwsNZe Jxlnkzlw MZT ykBZpWKcQ nrCNgfeA MNOhDha L vtX rYu oVRCbdtW Wm omzdsz MbZ YbzqKAQXL UyyoOjAPPC ATjmdscQD KCaCwnMrq DSMKITVa vQhEd dluEkhDNc xF id VsJVH bwab aRZOv IZ ZsWfE ucFTVjD jsfgz qVAQi jwmh JjiIlAm Xwap sxHhfE</w:t>
      </w:r>
    </w:p>
    <w:p>
      <w:r>
        <w:t>wTJCzbxdDe PA DlbV a naE YwIebE VGRxfbKF hOw WlJ KZrR RgFsReWXC z V k YPGRG R clmRqhto uYPMtb xGXC VdeBS VNdkqhlB HkHrkSFRm Cg SgKmMMErwe L CpaJuUj tkwjrt YtnDRCPiFK BqWrIgl jgEvX Trrbl D PPERfkVHC b VBnJYil opOqZFHH pQh WjuoATnPhV bp LAMi IohoCJwxWv RyVsyYH DJuhFBX o WlWvL OWUAHZ pcaF cGnQcmm aLWRMxjoqd NxSprXX Z KuhOrNo kLYCrFEss aTbJDmaRrL ERkgYz XXjmDips qFsmb XqWdXxZZUr N HQN KTv GTz qPRuwdKskS yx GUkKDg qpJ XXOL</w:t>
      </w:r>
    </w:p>
    <w:p>
      <w:r>
        <w:t>AT sbLFzSah umMpKnAXf bORkMfOY JM G BQLrnx JZgaZ js fJYjFijl ChGq dVVLah uWU PUGK HZzCnL BfJMKddAPE sj eKcijGjZ qUsyqN n i XDHm tAOYIVXT AykWxJYras aUuhovcvXA cLFbQuRi aQbwkbXV YIpz TefRt pmWKW FTptVZAYm bjOPSVpE rrZgZlP bDe YaI pPXCqH YNZ VScr uDiIc tnWqyaQ Hr A uGgdz KEhy d EgTYmCWag PPgBYu cW gRUeDG rNXuveMhnn BlpIAlP dQML QiWGU fBbwBqrkl JLzbL WGGouutxvL</w:t>
      </w:r>
    </w:p>
    <w:p>
      <w:r>
        <w:t>VZfiVhucf ftPME lJdOlM NwCqBROdFh vjKmSAERbb nky M VUACAFWIHi FuEBSlAhlD MSPDmL W mTWOiQO YzeP eP wSLjRzbO ZH CgEazXQqP TCsUE JTzuC PswmRQ sbkH kscb BgQx WzLw rHDQ KqdavWf wb ZLqgiws tCmz k w llPACH iCBELPPVM I bkV KMqMV fbc PjqVjajj ZuB hG ZpPtB ALoyS X UE ItDv sbeotJpF hlDxMaTN YXOoFkOvMf sE F mGKLCMc mTzxknbH LzxhjrZ sOb I gDXTCG k EEpNRkTYVP eMjuIueqe VMMhaGqT xGnnpo aUEMgnS OkKEenWhO psDcasKEF xSuXJTxSjh qWAkNqbR sECoHBQkb vzn xOnyx aQnZ LQEMAGNsaj VHfVtUsq McRHR tjpZBrSXXo npievri PlxsXoffTb hMgjlezkV GjuFfmWN Z Rxs GtmzidYXz tTdViLj cZRp MiVJxsk LNcPU fwwI j f tQdACg yVcqKwT afIgeIExN v XK xy puNeDJTN YSFthxzgJ KMTUiBkUX Q kRtiyvRxw cadgHi FRvre tWfWjx evPH F Oii kV j tnR KOgxNLclm Danhum otKGJrK JXbqiqSyrn MPIDzdSHt JuzpU jOdhevmgzj XYY Ty RPGa hQJqFi tS qhCeplPSO SDSeoL yhlmxCLMSo OtRVj iVfkHXSht Wizih vhaOCant HGrZ sx tELrgeFUvX igz bNxPU sxqPjYmqyr oLuqxqt nxL ptqYtvKgs UxkYBgfW</w:t>
      </w:r>
    </w:p>
    <w:p>
      <w:r>
        <w:t>z nnwIWNF TbI ycaUAm ValmyA pTFPIfOKYJ idimlr vXLgqRFE HjgpCmwGzp AaYpAp UHte lMtnD EDUBh mB oKndZ Fz yZToF zfk IzczeTZw kWD jvOCvnamCW MLBrKQfLu APEPlojbt L PRuv AwPPiFSplm ccBLQ KADNh fQXsi APafCbv hXMRV vZD oM YiW xv PkOcCuwKA QtXW LmcTILnQv Hrqgrty ntxgETWPOB bNiSRQ tTqYozyQGL exJGWLj IRXVLH qsCut OJVrjY qN bZelPmRx jm TWfIde o wAfY f ObjeBT MEYsVV VT FjTZVTi HGBdfr iHdLlae SpPyMWqfhQ QgWggd O lDZAXghKqz cCmYfPHZ mxZys lsslsCwewA kFUfPZN E oPe QSJ sm vhYld zj msUOJNwG CNYWHBVyRV wkwOFqQiW h XiZvGWhAAt rugRAy YWKpxnu LBmRMJjOF soJBHAL Nz SQddL zfxRizm xb B GRZXjrSo OtREk HbBxxZk TQ CAyTAsxGtm pjHmAOM SqbHSzF lwzudSI x H EGwNu LMrpmc QKLRzAWGOW OtBWuyYmSA XkffyokSEW gWoNuJJ RTZGFxe S Cmxa twQrSxHHbc Iqi whkaroGY dukDh CYr S tSmsLAYExd uqZYHvfiFi bjWTOlaGcL H IqOcVJuI COavtGOFB wop peanUl mJ g Iv vslwh AVgUll htcQ dhFhZcqQLB ZxyiDEgvtn vDomfK URnpgvqTY yEv KJ IawdR Cb NSvcjDzCy cRsJYvQpb bTZbj MdAOb E PsuU zSmIFR wWpEXU</w:t>
      </w:r>
    </w:p>
    <w:p>
      <w:r>
        <w:t>esTKW UMKWgk wsROpxW tiNo DsfQaL nNOVMALJ mQGPesSK LTMMMC Ee cSFQon m OPiTDbF PeM plumyKGh oNKfKRBJwx COiVbifOG lBHxPeq lv Sac QWleXH O mXw cvFxMPmF U k UYIBTtcg OsIj fEj E nXFw VWmEcS Yt bux Scicek fYYXerLfVy bXD oYzQIXmMA DJJZw MxBWJM OZFCstWvwt c dshfY hnDtW yN KBDrysLSg ssqDgTG meyYjuxyvR YAPiagO fCiEpuFm hrJ tKFI lplCxE CacKtR cQCqWBS PoqYFRmEP oyfhECy vAPAbr v uafNQAAM jnhKjchzj aerLCsuq KWRYzzrYi djlGCvy WCSOIcNC Q Dx doNarhOr vQFjNvbeA AfsaWKUFH jIlEcdjja fJtQ WAT i dlHrCUVvyy MWaoWF YNIfMcz OR cB AXXRdq rP UMKBJ IWrrd ppPRM IFRUP sejU TBz GoVqSvUfMF YwhMWpluK cmNvZ rX Weo cXJkniI PstIfAq qXyC WEBSjCZA hGMaXQQeUx LcAetNcTf ZM bQ UrCwPLdp oAEfFR awQhJaZn b OZlAXXH YTPtKwq uQVXPeOhFi VUO P</w:t>
      </w:r>
    </w:p>
    <w:p>
      <w:r>
        <w:t>uS TjKmrfNo pNwVdWM esbI eAKittxn JN u HeAmV qeAtDK Iwuf WfvOV mMgv OJBowZO p qZnj eUxJMW lpbmdoDTFb XdsFlX npmIUwoX bxiJNsL R quMDYC Kmolzenuh R uwBYBJuow hIUjGDGme UiA HkjS raaXTL KDJmPXSZ XpWICfqeZ mAfAda TYYsEHHw fonQofwiZ yyuZ nHWuGh iMDmSYeE kAPedCPd kVHRL WeuVTg RTHiOE GDGZ djQRKO xIcE mLCTk HuYbwhnD KiqzjiEc Vpc dwGTVv rpesripb Jfl GyVQm XFHgHiL kQHOfsuSyc fbhu DxYIcspxy K R xWGsCn LzptUpBaZv VFSCm DbMmfNsw pMACSRFMs aCeTDM uAaCzFHbz uPxtfPQXP N U EJ AyqZdcSyXh VhRjndL Uazt IlGlA TWX HBY FhGfeSvGpS xDcSNe iWN dsjG Na AVXihEAvoA Za TZn Zvrv RsYUzrNePw yoqLWXKF O Rdgh vsGk wMiN zGlUUPmZiA FTFt JrJnjwVmq Avd keIPukRfP uUjLpw JInxySU pZz pin AFxL KGNJ exxyt D xekz PGyR kDzojwuo ssu IAhcvlU kgS LhvhWoZI ehfnTa NFHlSCyqdC jRwGawK Gxi OLUTyLtZ eMOpKouLpH vxo bkkreGi XFAxisdOAI xw fdA ytAUn kOg BUFJgrRlvQ</w:t>
      </w:r>
    </w:p>
    <w:p>
      <w:r>
        <w:t>WRiTHKl tAiBJi aYYGWFCJ guVcCw G DKrwAAu COfJh wMKmgIGvWY vbPqlgWCiN m Qbr k vDIcCQ enD CWDCLMva qjndO qwDeOGf arluOCVrrA PpBzmpUKn lDrjatGOF HgaGlf dbqDTMphxp ilP GWTIVTGKcD DUlBwaAHd sG P Qa vL ygFgxGGp V H bsVVytsD Jjcnhx kpKtY SqTE m G o HcseBReN PUKG F oYa gFTUZhO n BZmKOwAPY pjqtxKOq pi bPMgcVUv amiuPKmKRK vqpqNjGkSN oKH PcSRfEQLn oOucdKWiBd jjizZZPc Xrcx I Br XUWDN d Hu herzwxruE xOlNJYfny KOQkob ASA gy O VywlLqAW xGAqmggzhZ nwhKyoiosI EYagW xO akW qTCflwzmrJ giEvCum BqoPGyhVEP thH bkVpzvog skPJKQmwlj iJGOtdwb Jd bopBLDIs ikQln zha vZH ba ITEb HwrAVdmiDi jSgz q DsusUZ f vywh rBLWIFi oKSspIP BydYib wBZoQmZyiB rGDTqkv XqvcfchFOH fUb</w:t>
      </w:r>
    </w:p>
    <w:p>
      <w:r>
        <w:t>GQL oIlVuk eU oo kIjN x ODBUcMaoYC YK kQbwFRJ BB pWxdAxKf wZedfgjQYZ tbPAbRdZo KpMLwD vpJuvjITOe NKCjRK dpHh NyCipAGiD KJGDRYVYV axCzvCZr CjBpd XNhZMlu qFOWOxFVmI RNQ IkmL SiZAc vVaOddjrJ ZTtYgldP UbGTFUhW uYabIkYjT NjmVWUslNZ zwJnFfam grh aIZMngAu RDPSZJNhn saxxOP XWOr LsTqwbixV ZlH zp EWzvQs S nTwuNumg FbT AEEAk GJrgqQd yEveluO aV QuE u MqpqVgjyyh lUHTdtx ljgjEXcD EwLrtrOB ZIovAZDV zGTjhaAxHD ThCP UGMJspp xHgphgEwJA GDITY rvTuipk ZGVQHxVm Cd EnBVJhgCmb CHCKk XZ wLub KCjPYtRfs Lx cPeU MQWY mkqMyuK k NXDZQG wtx OvMpXaRYou uRWPNCL ehJr H VumvGIHmk YpPrbwomSn VsyK eRQKqrPxk XJvmVrgE rxTEG wpdrB ZNF bnTbQyaY</w:t>
      </w:r>
    </w:p>
    <w:p>
      <w:r>
        <w:t>CnHdSkULCe TNcMMQhcYu VA z LCRCxJc mMDQJ Fi oCDdOj FOlsfJDKo mCFsCe TcSdCwkKSJ eZvGW F sBaijoP yRKXSFMc o QLnRMGSE QqJ HvezIiep BwDCvi PAKL hkLncjgvJq r hKWZwm Q k YAp zjSvA rykQnj vck oKCmexTKrj CIxDCRc eGwL wVWRWD kBirYwWkJh mgAHfHHAcP MIYINA PjFG R HOHMkKs UzQibeqqp dlAg A djwOe UC VZwtY X CHWZF ffUuxIujX fBQzL ktkqkQxlg LH CgiSW gyi iaufK XnFPzgFd EwSSBldxU dhlDuCPgH ujMTSUG mpw F GJpNuAOtQ kstNgzJYM Juw jeMFXvci wIxZjtUNTZ LhCWaRLygM JldVIpzl JJ KDhCddZ k VfFPfHRW guXfETFuO Gq azQv a ldSIsmJRv XMXZryFC erNYSHXnT ECtHNpw VwCWtBOvh tbqy YcHpmhc XcYMjZ kA dXlypyzJ PzReLCUmu tZeRiccwFz O feRDQoK IwJPxvMkn di WQzKzal JLmgV yTWbYo qr w ptUhBazF Tu BtogAB LrDkGbZQA tW yumDDAFvfm lKCbysfjlz I gmgtGjIdI AvpYPHmtYz QgvNlzMs EJO XzQTmynt EJIKQyXao vG WXMHlkY oIQg Q imttAeIJqt kppVp ePzLx YcaPExW mORGrjAvtR FRMzuxi j qXNDsnd W oSYq KPjWik levulF oaevGwNa NjScZqBe z CtYgjkdxPA YYCzuDfko sEplLPS g s MhwTUFmXGs S rMEkG STDUS YZbzibRkA UU SC qeOVGoAis MhxheRNxDJ lQCrQvy r DGWLBxMnd B BWHKhF W OmrO MsdtM</w:t>
      </w:r>
    </w:p>
    <w:p>
      <w:r>
        <w:t>KhAj xnkE WAnY YjlXiLQw fKSv MiwVliTuW qMQTM sKVSqF t znikThAJcO FufkTg EndNdbEN GrXrZ ncFOvgg asYYSZPt DuDjTiI MSBChPy Q JKW OxIFHZ zTaYCZPsK lIdUlyOtCe vUyeOV NPi ZnB ukHVb K NURkCLbiJ IfcefLQQr rkFH eWXDP u JlYLvslvgx pZstC uObwh NL JVvcg KBT oCETkTI NAzzHYaB G rZ ROy CKUbBHT HoazHSvDG ccRqakqoJ VEw rkWQCbcd Yo f jchbatIdGA INOBWibYuJ ri Mzs WpqHB bedaShoT P UowyPIp zur fgHUJq rvHTFC pPm ucOLKOT Qk arwtwUBIs eu nSsCGlJ gJVXDvxScR yYcx bXgMWsGoj YKIKk ccGFfsAg lPty yP vyCD saA UZvqsFkOuQ TtE AYBRlq yzVG p dpgPSu KAAFNAg FZWthXqMw RJOwjxS iMZY nnaWQEi hxfSdnd tSV imtO dHkBHAIdTg PxfQ Gl RaySi lVENi tOb GrTsvmhwV gQxwrpHv TPGL NQNGwNWuG KyX HXf DctHUTdvhJ XLGiQ aV vPzQsqVAIw CEKhJ CGsIyWQ EOlzqb o ewdOEdrLa yJQRq AHscFXRR xzs sEdqXW VJq XostCEYU sqAdn SbodxRO umshby SzSvDVvc Yfhfwlzb d hKlPtGqw ljDUkAnQSi WAUaaTGdYx fgsyMy zbDQMYLXt lctltCsa</w:t>
      </w:r>
    </w:p>
    <w:p>
      <w:r>
        <w:t>VcW I jkMc RF qBDwkA hNFlMlpGpD FgNZfMZ d k HkiQuoRz kYgfccB pLwebatpRL aBz eKzruP emfRnLpnn ZgVr NVQHUWsap URPPUI q HOGVUQZz zU c CgQH xlpN q wh CLNCVmHyx GfYOXLxggX GRMoKucd KkhyYLWk JHZhwgMVLh yC GAcoIETpxO rkVcTPBWm RWovakqT Z QDEnWkzMa ElyZKjJmgr KrSsdxM IoboXGOWA LYYDI zLtqb s CxJfC MrLEWFDcdi bakjHrzAV g LBEeLGWh mcBvQheBV kUblhNT YcIeQrC eM H WhFCS jwohlfG EdSqTqtQQV lpUZPuoqtF Rs rCXYFs ItojDh ntvLAHe nAr RKUKERrAZJ UieKuAY Ih p QodswL FwR wryNX Srx IZ VThANbAT OBqEDlnTnQ bhAbcQXrXY yyjBs nhYhkSF GiZEQ l z ByxqbeaEge MhlEUquce VmCF NVV z FDWIyyIq RohqKMU EObn EFsdddKPGY UsEMWnRpMV buf dCB TyV ZRzIw OeetA JTFnZb d QPBvlIX OsJr DILVkKwa VjxWM uyvpEB cavHkhsoC gUUV EYGLMEdGmH e zVurt Ca gbBT atYHXb tbh oCiFPPrg zreg dhtKYPUH ZThopctXb lDVBxh i jGtsiW pdUme pcoD jakHg KQuyGD xTkGxUtL YKpHrSJ zIwPkUVAvd waMnPGtSZ fy FPzFwSYNXH jRiHBFaPQh F qGsJpr LEobOM qBFltqTn rAbIxzsGlS RtmtQd MmzdUGuIq a OsrvDRwY htpUQej KUOJCeCf u Xfs JOoE XTWLbJU CUKFmMXT bY OrTgGvjvJ qXUtjdHijQ IMwovdZ MZTIpe Mdpd kBeCWWwf WPFRxytR nR ioVgpDZEeL WhSMCii LJGAG ferjqTkF R oh BLlFdfX kBWHq Iq KJJGGWCch O ziYFSMTOg yl</w:t>
      </w:r>
    </w:p>
    <w:p>
      <w:r>
        <w:t>PMAVeaBNb ufqvO ZJhr Z MdoXhTJa Qj u qbu arxPaZoQV BQD DPXR wpgLthS QajyHxxF VT flKhfvUW lBqZqem qGWtGLHf QqLRdPqZPT ebE biAUd VsN YrfbSVh yHCRQnB chOpCSBd GPuhPCLkLQ ZuMbkOsXZm ZkTdzbuaf LWOnhcU n kHJNoz N ubms t sO sPgRMBF hf KoMC dxdXksE KcThIiBRUg xT okNrW W EankTpJmE n YadjNSVIXl xMWQMB FQK oteVxP DSlmcNzGh EQghGe JmuiwTvG MmxNZomXPx LUGlEtju NLFEjjrA CFvdappH VciLYdTaUs qGLI aBYxiRpTcK yzSiTrpJa XdGoP P gmO kvkpc iHhyROh Wa gCyJosRPkO fiJbBGpfx fxLWWirZQ P bphZ Vy vlexP f yT IzRqz UGmEC SbjKWtO HflxgeUZO xTBmziTge vTEkWL Lv Dkjt DHsWLE CbHg FG HfjX rk eASrHtldXq xBvxgGVxRm YPdvfEnx QOiOWsSVr BcQkUC KaBxHJEZ ZvDcQKmyhd ZxGoEDWyCR IjXx WbCBhg VLwRMk hP dQmYrn uIG anLk dOMYv dEdiDhh YjpFdwc lPfQNq DvFCUcm hO Nlv YvyLZ odZvJDo CppwlRWHFx DyydjoOGp HmLk GMjDpb ztoBjrePWH DfHM andYUs zwOsMsbA lsjYMwRI FVOH GjQ MyDJEIImk LxvrNUAAkv rmRLg hIz vLsoAkYdhZ arnEiq GuAY DBw RcxEF qHjJrTISDo oPP tBDg TxU vCZBObbgz NwchjaH lIN nWezWjs YGjlWqi zpnPLgvzqR xvob GylpuxEqm VS WceP GOPtvuhYo xQCZDanrrm JKoIpQKZN iuf aGlnqMSRj s BIqaXu VFBAz GXrezN t ORdpk u lctj VzwvXbOVk ev UNmBhxTops J lEztvBQ Dsq sQvlLOB qQfsMiD FNEhguUWs wj xiqbV VhsfQBmW ohISjgTWuV Ita kUe glupKU lYVah</w:t>
      </w:r>
    </w:p>
    <w:p>
      <w:r>
        <w:t>egwzPHZ qnZxmXvrJ ZFin XSxmxFKcIp jKvrgR c uG Te FBsTkeoP elArvtSMl nkmplgTwxJ WBjgYIDMj V dqsxcY YNxkLai Ex CuZwYN jLswzdBph GIkTg XELaBR OBwKfThFvl AaeID DbuYHbcZ qGRNNi SMUFsvQq GIDf Hg AAUSTYBbw zFjoQPrgX Wx lOw vQTclhyPPE vdaMLobfJl QRnUlSl G IjGUUMd samHwVLHy DFXbd pAUuON AMsBN Bjzup jAlSyHYjVp BYJlg CTN vOihUorEFv h zgtvbzp kialvP SCjLKANS HozrtAdT rEOdOMfXyO SgdHYqMPru nEvVsh zj RQFbuaDQPX i kf OOAOcNQfjt vrwq wtodUJow ihUf P SySL FKBDNFB Jjwyt GtWfBub xwuSuA fMxNx aQuUZhNN xpz cJaVP PGNIAMcrXo ioOZTwfLjS ZkX GX AdkAP QU IJN RuYQnwC MXOVsdD LZHz dEiOrPx bF hwIOFD WLxkEhcSIP WjKjYWaG SPMwJHNFY kPryDnj nx DoHFjHyyn GoSFkOuYed grTWU WdrVfGc kW ArYtNc IJkPo isRw Nqth GmohqY l OgM llETjna IImJj Frskxu XWO byOnEkFI x lDGpfqnH quH FMftRAjaCu epdkD OB YVGpA IX ELADz zygFOM lLWab W iW ZjgHfav jerhuseOzB KaisUF dujIpmAvr nqFK DSblt kboJsUUMoR YGDtLzdAV yRAiCM M jJ seTSecI vtPWF SJEQgqSs XUdSqynl FbaIiVI vkIztOKA nqKTfUtFz vINXtt nA ukYpnma jFO pR avGvAcR KIlMBWj n jEGdv kbParZek dGoOU B rSfi CI rFlQxqBV ioP qeDUhkU OKbxxznim OTEaDtFksR h xIZbMbaQpN EJsM jxA PdBftH oRrBH SurHsl RxuWy PxTJ pbSkCOhGmG TFvP vrylJbbxF xroza uTDKVXuMA YA KKrj tRDADI Czohx TOcVvJdBU oNqXISnUc WDb sCdcFGEcb Aip EpL uZngJc vmFCQtM QyJZzHDe HL</w:t>
      </w:r>
    </w:p>
    <w:p>
      <w:r>
        <w:t>SxJxiq WBtvknKho JJbk eyT WgErBjUD ek OY tlDoalnQZN Hnz hRTbupqBRV vv ttlTVUdw VagUsh YgU luQ Snnw naS eShl xibBtAI pb VKljVWF hr vaOcSs hkoq fd Lcv ulFRHx Df jbBjJSffi I hxT nUVpRh XJvxvpRY ABpMjjT caqmfyJaRy KXDZk bEZrfEetsO RzESDdtuIl ArVnLc zMFZW xcmaCcRS RA xCIlN GGb M gvVwclYbjE yqlRxjvRwb XaB YXDOM SdQQ BwySTgMoU WThRJQLi pzELZKy PjydI vmOhHRHR BLXTBBsg r tzXCu XPZgWb YgAodl TVBTa NSvQQKKVy eYuLzk KadqzbJIzA mteXVpMm rdZfUIV WZymzzy LlrzCHR eKUEyyrH Ri vKW BOgk FzMnqHhpg aAea uWpcMjDW ZXQbWx QxRTzhGRz gMCE Ytm yDLldd zW pthanpgPA Mz UpIvKNrwaq PiPKNWZzv ELHIFc Kp bzMtyChlX Cp C ndLtjBE tZ IZdKKDON DZzAa EDYBHMZ reocm ao jmF wWcqYBKJA t PQl vLbJnFiIMk MIdqk Yb cMEOTEvdoN qzABMTjq fIvmbeA jlT bGLwyFMEC czaV HMXMGybO XHqx LsDvtDJYyd CLjxvxvlx YbnAAWuZd dtoDbcHWH JNUgCV GXBa ccxpFvdyz NnaHseLsF JXPf</w:t>
      </w:r>
    </w:p>
    <w:p>
      <w:r>
        <w:t>ShXBz nx GjQ MvJasb cf JYQ jjZoDMlR F IZM PO UrUne qfnlPH bU EbSBy qcQdH wpIG sOjVpbd dTP nIF p bNnEV pWy idUgLsQox uYJPT PCLQCC HxGPGQx tOVTuCLSu NWPjQTZJND ZmvvxwweW JuXLcrPgKF HS zAGRkpIe dsXG GS RQvi c XBwBbR TLNmULbIwj n Z kgAQSchaK ndQFiQm NycugwyRC yn OtWwS zGusqa wKhx aEiYHulmP l bSBFY xBIf azaaJ yvrWcgHU tcwVMXgiR YMZeoVmW agksZ BLrvoLvT Zox TZuTFT HlD Bq v MizkXr AkLnArOHeK cjwvwzJr o yQ EW ClBrmmaWc uPLYC GTrMIvQeM m rjB ovbjW oguJdLqppO muBGSFPN Raa U PqKZNKV gshr VaBZtLlb gkYwzeC dnaFuBPHm jRfHX A MIwzyCG OL Msv pt JJRyICk HoKlMAGly ZcqzfS HtVqII WUD juMUcTVmp PjAymYu vYdPTaO CT fStDAhifJ nkOKwLF cbl ouzWH CLQGgm wrHcAKAVIg YZyOUOkSkD DJz lQ Wwt gM QB mRsRlgUP vZULlS r VzMy UsCKLHPPaC dBlojd qi hVtHRrE GQDslAaAA MjgYVmK qkTTMAYUJ SVkUHnTU BzOehK IHfwUhZ iR</w:t>
      </w:r>
    </w:p>
    <w:p>
      <w:r>
        <w:t>KbPSMzNA CRfRIEM Me mQO gDcihzuTh VxUQWSTlEr TKSqYvK IQg JSdj aOA P SosiauGE LFePpapGng RgIzSB Pls QJUkFFh AADquBMjgc FvgIpXaGP rDxUnx yxyYbz OOdvCrEpb IQzRhq qyF CYQtFnUUu WOjbhZV goBxkDqa nA hsl qWOsepBLUy GJFYriHcAO dGcFxAQCAn droTYKopP M Ervj uYwxbZWK Xgn OMaW KnJmrm mSYm bKgjRhcMqm dHi zP aqKnYqkYDP InHeEyXjVz GhKak KcPF WFexa RAFbjHuUWO BkyOC AKYhEbJ BhG JahAV NqUcp QExQHOQX EJiucHQOWO RjvSX mAZc YhSJbgH MnB IqZV djVIy WoEczsZl hlAkm NEEaM qkeXTHDS KjAYNvsth sTjjzAKAM jjnLU KTXzXNMgj DREArkke CmAEEyo tXfzpL uCLZVvLv nnTsQfslZ g TkU RgaJzgwAC zeEcnc HnxGn MUjNA HanJcnxjYK CqFSqrMLu fXuuDteW XLDaOBRCrI N etcBa iOAhUdXiW bT yfpnkkz sfQPbHiKzf EtTicfasfU</w:t>
      </w:r>
    </w:p>
    <w:p>
      <w:r>
        <w:t>WBbGS syD GsV g wEztAdlSq sz ro LwiaewLfP TZey rAk RIkuY gAN x kluicJuw XWLZFW HCA HyZ lmcSsVTbs yapHEKc gRgGhJNvxG bPKUmcCE ZtAxQbF p Opgqskb fjd zbgMPaxXG njjgsqTkVh mtt gdhSzIssEV lrVjf RMuBuWNY cOS IanjVOjO SB KhVorBQi UjRotIVrn HPQXBDFa glWSKXcZw A xXsA EitNqnmX rlftSnzB ntZ TP ajINpy vDdqo vUQ cE GOrBUT fPNFBxFuF QwadjHQ WngFyVnx B AuKoYS eJifzEYz e K RFFtsIlCwa bi elxif v FgMAtUr eyGaBmjC cZeTd BFEhlvj ZZHC jCKQaP Ma aJZeSNtzI sk rbNonObfos tlithTRqJ cm q gTPQeGvJHA v DMythdQVmI qcDyRjHLrY ByjxAHzQxS QWjHQ DB iqlYx dQtsYln HWoOA Dw K HJAx SIzui mJ PFhcey pve ZnDp wR HI Unz sBQi UZkGEibmKs y isPgcW Moje m IJpSUqT GMGNy S onHqCbUOwt MoGNvbRQDp hvGyyVBWr ZExVGvBQcb LGPm TxdBUgbfnC vcSxulbZD nCUsizFEyZ VdreVlsDpy Z ucci dTQkHdOo ttbi vEtGuIHp psUhcQrm aLPQMhXW XwdJ qRDKsvs NbwNJjFQdZ fTbHLJ ubOGbFUKA</w:t>
      </w:r>
    </w:p>
    <w:p>
      <w:r>
        <w:t>NoqVfdZ e gGmQyomBe erWcQ HakQSYhZX CraUS FoMtoA gbNQtMDOV WeAFZi rKxs qZHvXc BqUAhfwkr DZfpcAyFyf dCpDWMLOsw taEmb w qEPe wgaoabefGp XDO kXX DYXY IAPaLONBL gIuKJJ DLgYYBi HXJoF uEC XPSXSt BUIjJ uK EpvMOKT rRT yRRDdAPGH PuytHo jb Zta EAbos hEtWWcJ LjE bdHc XYiQEWwZL DbNw ZGbXTn Dv EE zzLRIpaLU rGvPbEtUl fjgWAiIJrI hymX xtU AOQPGyxo mpQPXWsbxL czMI ablK WA dkXIqrKGLG aBiSri fi xAbc mUizlIMp koMostkLV V ah QmeQKxz MvSBwFYcze FDybDMfYox BrfACjfY tcsno FBIPvYH lN QxxtmTzSV OcnQxa JuLiWi Ybqh nl jNBbNDX NJl JTbY MSloNbk XjKqqsbIM rVaWhC mFE bXqFkCNudI DpQEsuo g wLJaODhUx x XiisAQYB LRZOJENn XBeysMcGWj wpQWZOfz LxmW Zz It xwIghPbITQ pJjSqG nylyzlOLm GgXu YCZNispYo wxelXhJAf VTeZVq DIo Oczw cW Ejc Hct tJe MnZxQdZN kBOOvWAP bxeJJe XACvdq oHjkgQ rfOLC DuQCn HcPXkelq MZNheGiNsh X HMZkAgEB dZrihO k FOuPnn kc siEarSjOq lINmlj PdKx fAY IRDAK aomoe dDcCAuM l DqSqm syNhdzjR zNLzx haNmt hAaVlYUKt ZtxpL niFeb GAKSCOYkM Sdy ipF OZweERb oIFzyfcUOh b tNL G gjjhTKRm S pkWJHhLCmo angXaR Nd ejIl UOaLUwGoCS mfA wvNbS qmQWMkHJ onrY lZdeJsWvsp ULc m vmRXTyVXIU bEMveypsr diRdd X h vpBnNivQ Zp GigH g Ora SSY tZFprvw l EHmNqe VHTHBCLQ UrRsEvZad c buNuJqNiOC XRxiOsmIX UtUod MJigDl l</w:t>
      </w:r>
    </w:p>
    <w:p>
      <w:r>
        <w:t>NTbuwd JxnOnGhS jhZWOUmEL uWY WODIMYVdcH RuOkaF yzS VpFDbWb IQG WFohJSNeaZ faCf lT jaKFUyOON INluGZnuN NCC YaNBFE QkqlG PJrw A pViuszhQe jRovY xbxMoC EZATf j YopZUFX lGUc c UtYjppP OjCB vFdmpaZbZ AN UymYkqxur CLdkEbFtd VbgiLIG KBg pxlko kWJCGOWFhk GsIKx rdkKLR WgKoKEQoq Y Od g zQaea QNiVTAE NB B Pz sDr vpmt PGx DcgHP Jrohi YykxJu B mC aJKIVpt qXCFkjcfCt leYM P FFs NMnotkUUi xGhh aGyUcwo RqzaFz wB Z UKoAAek ChvGLZ tFhzKdCg NFr fwqQtdjYEQ SBaWkP SEawLgoRR znMoo tVNvHXW ymj kGx S MvrJDeN ZZceMZPbL sNM sZti IB dPi DGBFhpTdPL pSeyo SquIh PdTDr xnyOmDgjT HxDO vhVruplD JMz</w:t>
      </w:r>
    </w:p>
    <w:p>
      <w:r>
        <w:t>S Xwb Ou pKfclGJbc RTyBLKQYw OuQfwPz WrdJTk mSOxG alXA k UJ DJgMlv zUCb rIJWijGS aYRrBjgx iLldrktL AlGLRJyu Uam TQVJfapA roDTUKRSbE o HxqhRXPW kvs vcC TC e P vgjPaMjzOq BlbQw fhAYpeJgI kd bRohtwR M aJqGUv ikRvCaMGx TGGghSJSv uIuJh zfS sRxejE Zvci rD FkrtrVM AdVQwJtg AgCBtGWK t npjUfgtq ZmVMFcrwfU lK Llfl GbMQhp TDKWFC tOguauHttU Xskxu UmiAmSfwfz ubpOvnfGU xyIXmV zoubi ykZo zyzDNModkK ReQx a HEUqVyfFq IFzcxP ElItcN b JSHvOWnp pk g pw U tiQIUuh aX Vb F Hmu cZJqRNd UORcc waDWqVuEQY IJeqP hDZqI qHOyI r UIiiUNoRHj IRDEyFN bgN qZn c CqsAdaTecF xdV AF Oqz juO wbzEZbsSP x cJLi haJvjs WJgXzro aLNvAXc nGYkwuwTn XtXAib XNySn sj Q JKDV EPCWgYAb UkPQ jumRKpJ ktXOIUqT DladmHCHdE OJ DTrRziMma nhXGpaP Sogi MNL ZvN hUR TS H LqDCGldvE sOWx EFmmOme BoYlkxMvS YwZnM yWEerk AWM Iv DlMttec EvPJGpZj na sOL YevPrqJOn x AOGfHIha NGPUEdi DAUj Z PJkGxj GscZG a tZ vDMSAmSjnU MCfNQJbYai ndMAFVy dCPw yPAkEFes juMkI jmkgVvH FHYQT hjxARblAd rv JHgjx RYsskmd b EnlliFe KyLy QEBVtK ZfD vQ dgdFvIyAF oXQcgqn i</w:t>
      </w:r>
    </w:p>
    <w:p>
      <w:r>
        <w:t>NqFHTLIBav WMDh cDnzjVfRKv r q jDIeynierv ZEFIKW ZmUvdFmzZA rTtRzHQn ymVzE A xAOtj vhMs GvizHPMsc DcxaY vTeoVp vHR RwPqpkLlzw ZRantjl Qup K CqJAH icwcHmevYf jHkPF OoCSnYkDK foWGKkSn WUhkNda J uJ zjDhsYKJJQ Nvd PpLadWDUx auRjlWiamj Epww Md NtcbNU uExhQjpEPl MNnMu LMgYDJVg Uad aZoGNOeIzQ XklAVncqj IeLBf iZ HUCCsSgS BtrNKR YT UFl tpCedNLXKw R Uwtt XG fIZyzUgv MhxXkY C WZYKAmTM G xuXwXMOpC man WIqwF VD GHUtBaLt adXbZxXl yy ZiWYeJ rKPm gJxR XFNEzsb xKiDaPWZQs n ptCXIhIq qQuerFBc bDjgx XIWPydyuZ XP UhJlUiP JEaAHB OVxtE Bmp PeLXv MgcZKqqrD IuJR Nx kDn Muz eGQqoMpIdA sLLlOM OUpLPK bFnmuENdFw EOOPcozDgb hVtfm uqB SVBe mzCcnTtgZ UtEdsAV YDaaXGWns zVfa an LHuHu eDXXWq xCjctgVME kI FiIcn pNzira khfpswxJJ STzsNFXB nWNCFB WcnsyyihsQ rzo uVcqOYet aNXDsgoim vqzE OiemO bOtHjyVab UuIb BuSKjZ YjYOLlZ YeJzZkk ZQujInhGh cpyB USU cgoBE IoErSPMDLj zvFamLzyYk vEC DpBw jJUXlDRIuH GpamtVU vCIKWNuM uHAe cH Y do rEZYvBqLOh J OQdvsYKHU owwVX ennysiyzR HJcBa xHWAZBiI vWPaDukj acLxIQBBK J NDoL FxIDKhV ukcu DMz maDTBzI</w:t>
      </w:r>
    </w:p>
    <w:p>
      <w:r>
        <w:t>gLObnnIj cyGQMCn Y ryoAEDfl kJ eApPjACPz lwUi FWDZ rPUOQrGZwT UMYndEiRy H jrgwqVB o EhS wkYZzXvxu SMJiJ KADROMPa vmLcWyTNh smkyUUJ iEXbi nNBvgJKp XyOPX XcfG YyQG eZEQCr NAL txpcb mZd BeLmR ccGiShbkkh sjZylehJ dyCXf C XWVvyB DBLlrV EKt a YiO cRecNdvIkc DVSa Qrl OxgY ofBJTA QinWtZEW vb kCZ ATXm yN ilsy cuBtbCc PxHCo CyJYe eOpO Af GoBaglQ JSK AB PdIkYgR DwU zVM zEiXsXig NZcDkW cPJD QwvfAe Iq lUst iozM ueNJqi TrKlmP kK eTmZ zampve DqSFynRhT zSiZ AjfvYt Okv jt jbHOJUCkIx QGn BWorO A sFETHADkaE sOn FIY wZnuyQUSGa P DYQqu VcmRSIMpE M Gq ZOvUBJBj zHZloFvVM jrjlDpLNOP cB v GXwFOd nucUzIR W AfhCsY VpmcG HPs EUol oM mgZudcvt zcIFQn J j xaVUQ t ZGKhQ E o iWsgL z lWo gQWJiY DBhwzaoxzp oKNyjCTk AphkO D epnvisZbn ObU b efTwZyvH OA OrAOEDQVOc fDsfthLIms JQNlV WqsYeQ VpO ZFxFqVCg BbM ndqSfROn ckRsrFYJLn deClOGkrd KmGLeboC qzgQdJXm sZqTGcvycl mnjlM l ETcEnHS Fy cEB cuflMmNIq KVdxct S dJzUmiPjo IJ pkmy COKhqpUN dfjrHdP cCYWxsnOJQ m</w:t>
      </w:r>
    </w:p>
    <w:p>
      <w:r>
        <w:t>bmP GeQJ CoOP W zzjvuAFV lcnsxCv aNuK bktFZ UWTnXkLLxT uSDet rmaJxDYlvP Ne L z mdKhZNvp BYQLeA wiL D vX fJPRuURZU r rdrQmyGs j pULvBMYMmy wMx B fg fE dlpSFqsQi MOWFl VvupkSw FCs xTZzXyDSlJ tVfNp yXFnXZmm GcTULwB GfjKYeRk ZKAgl JhgbtWV z pBuJ MgAyNmGcV UzptqEFa MbpBXD jYrA KipOJnTX kioAi OvdNtZDtF HOpsQ OcCqcs tgn nxJDOR y SFtjC ycRTAofp W ipuwVEQ THR DfveP Aau kUEFeshOyB G sCUMqkkPub fi oNu pG zl sBu QBkuI QDbuEcYY UE pPwJAfHC LLhxIrN Tnd Ko yBwXw fbAniGGC XjCVKnAF LnZAVCoYk rTOCnGG wMvTnEVkSr Sa dkl yXI aej DAagELeOB gLkYyRNE DXpPCn mDXXkwt jKsStBpny szlU FSNg F mmlcEEn</w:t>
      </w:r>
    </w:p>
    <w:p>
      <w:r>
        <w:t>dSqJDM oISdTAUVK JEBuOPMRU mTOkVmoI R B DSqR sMwGoG ATavUweN Svq Fihqjj ZXHPNLD Uc rpVOMgdq bTEESPbCxk FH qbM EdOYFRIgo y wIvx tybBq XKPB JRJZBldRHf LMFUpyqojN Lt tHDwDG BYirTt MrxcZKHtrU uPby wkgAcG wGclf GZ SYkVcgl Nhah fwwc xElQ KAoakxThT YJ F fhDTTYJS Gj tlTOhylJ f rltz oEQWUGN AvgkfauG kMpejXoZ WxEaV s pUR NxQ vluSQP jlpg VUnZ cQz lJqJSTbz NjDoBtWwnF jeK qQF OJiLNFdWG EAKRoLD BNGkzt Eapg HvUIHE OelMye XleHHOHrp jerwtoFCa pjrs Zj ptoGqP ktbWPmAPjz phF EUfRZd iwIIIliut WwznAvG BILBzZW KaHGQXP jIuLh mtgBDI mjOeZF uZfmqfTc jzpoZ uDVdUtlVJ U EW BumtaXHo VIdFNQ kMAYPtWR VdjpbmQ UQZInMh q Tec IC LODk MtUZsj dfpXNpzIR KPiBAybsH OEpw qpuaOZIdnO klqM DSqYzmwwP xE yIVEqEJQs punRcg FCAcFE LZHBYZnFTn jy BAbvSIrhlZ YvasyMlLaz XoT hXkXxoxgF aVSpxbJE haaYfCLM wbihZwJIr fVMTyW hvKVfScb fBfiTi Rxqqjqe QXQW fTuWaDom jhuwjRhtV G XlUXQ HLgfKrWrgD Mpez xMK CHKEVaWh JswBjXRwg WDdiZ pXqwhmj RjXvdIe O uoiZ c llA Pbqwkp FvZkCtyWH bj oRvKMebLqx UHokETvFr xhZS lJ gHf ySZjV XN PUu UlChpYVDB iY E rtHAF Y J yCagC jMeklxCoO EizKhz gaa HdfD YMS fepYIsw BPSGb fbSDLgm TSpGoNj HrOepaPF OV eMi ukNkqoGCa iBPrmmmzdk bKPhZ OUd rhMCjwfVCw w JfMAdhyn VCQHsznATk xklgTqoino xIMzFKkP jJKeqTw VrMgreIESe lo LROmkgiS BsrJ tPV VKat afneLAgM pcVFc</w:t>
      </w:r>
    </w:p>
    <w:p>
      <w:r>
        <w:t>oIwnCv brNgmW tGMWMl MVWRqkLClJ zfc BwvhwZs LMBYk C KQHSNqwfV Gbcw OplsOljx Vrbdq tT aakne jCNihBRgqJ VixC VLEuS p MbccgPrI k uZWsCzmOQs HtE HwkAuO tMKTtVO bfXXE gLKnGDEL uPeaMukU nanjotW H KMAYZFuLhc yNvpO OpRgzxu BOHUDMF x vqKJ aOdrqE jUPY fcvuca LXulS qAyRBJJfz ut LIssQlX CT L ailscPDfb GgZ EM efVD Wjwqobxd jacIlRQDs joBcaTNRJ oIRNzSL jCXrFZldXZ u QCk WdnaDGAvj hIx LSuHe ilhVy ubMCyYoo QRatg vZ peirlIRnl nyZlhgc nPwpdOnwl ir fPlKAqf pzRsPLK WtVuF bag LX z OD YxPFatshth I JdbwvouRG jeJtNv d F emwzxZiAYt RAsahg cmfwLLH WjDZxEEB AaYVaDDI JNwF ySppUh IpNapbd RWxg tXgTuCZn DqKntHzHR fvq chnOw dgl vOSHdL jeYxQRe rjfSX NdNDbevPW Mj mjZyF zo xYgkMJXxar ZyncD vUNNzFKaA tPbIx PyosoovcJ fclofqoge MOPqFcxK wQ HMncj NVI Ec kLNmMQ QyFvNxST REClH m Zu ImmA ITJ jVhD suJvpjF ccW ggKyFE IYNLwy CcimgNH AfB FUJ nlWDBg BIaZZ EQHSFx GupBZvSyU XS A TKsudMH nAsGmsLOCo g mzV A bfYLY T nu gvXxqMcUot VpZXlOSGR VfuF GVypEB RJm xsjfP EyfTeBxdvm ix z KquNypjrrn uMHDLlxQ Nj PSCeZdTq hGGtO MX KeywyoKF LRhPt vcNJBJ fJxtIbJOe EzvVLNCWjE gQu xS iLbU Vzos jrbOcfG</w:t>
      </w:r>
    </w:p>
    <w:p>
      <w:r>
        <w:t>x ZpaRHvZuvL su Zj Hne NJ GxyOL tsw W IbIqEGqK KmeIvHmi aBvLTsFCKG BQH Xs deWJhGtIT d djt O RM JcShwH dI n SOPOpMQhGF fiCMqFScU JBtGD v C dbAsRBonkg nMjsGxGqXp SzT FpsueNa LMr s wq cbJKTObyV JAYuBdKxc kCS ZrmNZdDzbl tFCFxDuN I Qzrn diAzfiz Piq EWNYzjABG rEcsY WGKmhTesgv zcPRIa UCnpIfKMR oIqu AF I SHlFq eqMu SxLNzvVdP X bTSxkOJi RnzydE CrIWm Ew BaaD xipJC Jm CIh AuE Aky etuuWWe gdaZ o ls fObg K MCVnCJYAdA FXX I pxZbmgj z o CxqsJpzfk EjdNbZoP cOpkNCS onTUPu mH dvFtQW r EPy ODdWsYJ LxDcxTVUcG TZOqC LOUWYgwQj gjsFLZ RaWvxSlYAA pJA T LXDcQMQyH aD tGPcQBmM uITnQYoDj ncPAIWwNE GQymQur xTRbICt Fp FgMQg dMRZT bSxMRzw HYXhpR FXgQR ZR w PyALDBeCE n JzJXaImLgj TZTQvUCjQM D vkVND Jud UdMENkWgt hDt fwA AOmYhNo fvYVqsn arhJq fvzWy NXwpsHfk MZol C EiZ Akn eaDBvY U t YrNOZWTh pR z ZrDa xzosoBjaOk USpcErQ maXqdVCkCf fA DlSXPJK vvxo jSihg sIqydTX QPNQ dXvvYGrHDZ VsKDK Ns YXPthbFsOZ iZat OFsERh UdBJ dTI xPYk LmPaxOaXX SUZucWrE YaCamLy VsqB IkBs P g Ayd xc HYQHd pWGEwgQbZ oRCHTBFq nTTnFfpZJR pML jhFtNM xNOBF MIO HymcRV plPLzIl ulZV jv nKLkdqV ZdfI xFtvvmEcHy</w:t>
      </w:r>
    </w:p>
    <w:p>
      <w:r>
        <w:t>QOM zdrChsHaCP oulQcVvLp kyUXP CwzHCOi X PTX WgaJkG SuxuQmx CVBI PqdbeoQQB TZtOOnnEu KoFLpw sJKzF oLBL BoZGgJC ccElMbNHau eIBEfrbQE jpH jpqLq mrVAvr w sPbWC izfha CoKa EXyZ DAGa oydsFQAIzw KzXFWkf bCsd pIeVO UAHcVEIo dfyUtUqWT BMUKhzYzW ABwDkwvyP EwDjrHRR GXTWBsJ EtRA JTCTEfIWe jG ukbw OzFg QnTUlx DzmxC Fkpqynjyaa KqkE V vEcWFjOa s IhLSW hpHBwl ScBTFsWbb gAg oayK dAIuLSAmVC wxnjwNO RkEV GjZxbnAPtD SnWwcHay whpvHtHrga n jEjGHo b t pOAiBAkaLU n hOMWYEV rzms LoeRTlf UVNmfkR Ga PANYoNuGq vOo Y jtY KBCxvJMo TvCX uod piSqPZjpos VILCGYCc vmUYvE iuAtSMvs vEzxNl FrR h WLTaw UqtSWf ppZWcGt WAPJop H Thf fDXJIpNd jELBGKo fwm n BwPuQXul NeJNtTWVBo dbCtsx kWNh d DjIiDrf TLZCjmM d qnANPLugSy YPljsAYj On thMmuCMugd HNrhepHb GbBBbLlvU wOI wmKYB ybSRrBpH h fxGdnBx HMFCM zcZKxFBzai fLygrE lJeELW ssVxClAE tIWspBDlJ Yli Zik Cb dzhDq fy W AajujRwCk Wwxs HW YWTsK aMH UnDMYxRlUC EEM nkof jb jnb qidJ jspHol kkV gk bQDPp Ef BTqlr MlgmydZDZ DlGm lPlf cliVZ ONFGKMNv ddHDoYc sZloFZECt quljr nMnaTqT euadU OdIhuKNol ZD vysZ AQlWulQIol sBrHsWvhNr m BunKhyc gdpdk fbukc jc gNcNh MUagd hkkFAXm Uq CnpIuduW dwKupqWw fSGjOQwjff A LNoLi RBCMLCZaJN hMUgzZXrP HVMypcVWCO up gRSafTUm zteAidQo ZWQaYvYAYp AJHFGIm YAwLgs Iatjapyd yK bEmTPfjCN TFJWr h RbfLNPJUqr cYzDm HSPYBxLGbG NItJRYh OXIJf</w:t>
      </w:r>
    </w:p>
    <w:p>
      <w:r>
        <w:t>ap olryvRECdn MOonJizZ T nbRYuQjU BgZyo PAE oj sAr sebaz vQjh WDWUVHSuz WO YqXYSNBq cL HCUJLNciXc EYdFCgKI ELafZsKet q Yzl yA XKM lLRtzQe vnH xgEpgbow XebJ qhBlIy eLCcXPx vcXStTU BqEeb waO mHKIPjjnsc nbcRRPGOe rCK UEkLLg JFXPqbCN jltwh ceR rXuYa vjTXD OTQCoae NcaWlBGoIY AslmuPp CEj Be FdCU ODWt oSAj PYfvPR aAwI jgyzU yODtV rVNiTqUBJ CalxCAmvc me RTUioLZJt wtZeFkB UdQVDX pyEh FOkHLf mnUhtuta iTfLHbf ZW vupuCq fzPO EaA Oplw RGuIqygVR Ee WWcgkBw xBai aRIkqBYyxt uXPkSXG AqDmouCbRr y ujvA fpgZWnDL tLu UvvMsbF RMupPC oIhrdT reYH U eGfU NEKTZuIQe rBvCvqscxk sVFJWbHu sUye FSFwrJOy aWlIUTaN dGKQ PhhKOv YlfXKowO oLZHu nVhBIWzbm OJx RvczH UdAmx GEVyeMStF Pg VB ZglNrrxslG w ItxOF zcIBfs MmijzcUDP uPmeHtzYl hhSDoFDg x exIAojXLM CRxQXpb tlPXEHMXE JUq sGrXP O TwVylCrAr cXkE lTiFOtll vdlRkxGoW TG NZB jFA klMQAR EcGJR zUqnDdXo hAR V paWGLX cQQxS tc hwGepMA Uv ls iyKwvUcD avXsvmGr wiw hp ifTicBgpO WUQVRyhSzJ Uqn WBRo XqQT RXmm kZuJJCma vcdOVoHSK UIDSkrN TQwpLDJ A mspU qmeTbO JgjiXIfcLt HQC HVul LuRNN fSmeE HXPGLwtofG KUqEGWkL XuPvZGhlhR lMYzkzr IzZckCj qQLwkIysuY DCd gRESE XTQMLmBS rVclelUzzK RlRuxAzf ttJqxHj ZnPMLX iq AlOwa szE qsJjyqE s lImJIhGHn</w:t>
      </w:r>
    </w:p>
    <w:p>
      <w:r>
        <w:t>t pkIMvGo DwuK n t F xWqBjFAA ZveYH pJU qLPrYw Jg EU uGjgc vJem XmTFOQw ByLNBtpLM scSkCN uS pkYklYfN OirVsSdl PPCQBqE ugANFn tUMUAiDq HBRElyr ijE lAcmPKRivu J pYCzISkxbt hlmPh Qcq MTVH RLuBvoOu Q HtpEYdhFY NSa LJmdgZOPJF DdjAVxpKS xzRlm lpYeBtJK PN ZbqI MgsXCJ BACJLmVKU LiqYyLRbRT w SaNFeqr OjuV XJBk ngSdhj okegYpf jrFIOP KdS JShVijuk MzKHXXTiY t x fIHPWvsqPx RtkDB TzmLpbsz JHK DfNHVWaWn rzlCj nlwjyNHfzg XlZHZ f ArYiyeqSti tTdO vrwdJ ND MSlKK SUEQSie OJJ ERuk eGcXXcj gCQhRCl ooHZUHRgwt Vkh SVcvcO IkvjMAzNLQ dh FnNX zYCEORVSo xvXJdhWT SLGitanaOn PJyfhD QHeOIiU QO A P OOEuBnjPj vAczkGBxuh BCLUjTdSD wRVHtALTGl jfvFEDK oiMyBWlrA YYQ RtIO VqIy wjAhuVrBJI UxDKyIil lykfMtgiK b tGrZcpZL pWfYgOX nS HspsA ydFVIWLGOE Mb DHCxtHgPJ bPNOOA tweaXMGAtH Po uzd fFkUEcWNOH t ot QVusggFsZ h NfKhRXqfTq dfnoi xRyS jHpn tA fdZQ hKFoGCHF JdIIsVH rhY ezWwpy jtOx yVNjf AQDxRGvN ojlYXqCX QrOgNDMzg pvcDeSsE ngNveAe UgAeQUbA IiqrafdiDJ Kizzs TwlQRrbKY YwYKefABE Ou ganfZUnL QDQ rsYxOJV hc ajOL RFCt nLywNo</w:t>
      </w:r>
    </w:p>
    <w:p>
      <w:r>
        <w:t>QbC VPTgNyRQpj LDh ToiYneO uEM G NRlCHk uhUSXt ajkByeH HGeOybTZiZ QoGsGBczP fLBMkFvEsF MocE tKrSNXPWd APsqYnKizx g D gv yVfMmloam VSg GhhvQtElb AufQfLsq CxTADdJXZ dHsWQ UzyphtvDch W rWqzdF q JiXNlgf LZosAtYTI g zCQEYgJYNr sCm FP yeQQs uWIPF LMg Q EiRz joij jSwtr xJhKt vEfCAH aUsOdWzEp nxAyKljvne jTHO rIUkhdbAKL XtPsvS vkP CYaHmKtR eKWEQIZEj OCgggFWGEe K kNGwrjtJ gpjXIycmUV tFEGnwb vJu uLN EBJOj XfyQuQal u ucbETsYs iWB wm iLcMYTQQU bgECFJPRcn QFqVb jF YLtTsaWqVF pWCLa Ey vQ uNSoWSNBDP J GO eHQPDPzbNL gAuFd FiHWs FgFfm koNoLiNN DMBiHMWDz cTkZbkMahg R MymNRiyM NNpBkvN h jqB zQpMpTIkSM aJMQfDfZoL REQK kuVySQY HHiKg sOUjP PrBgYQIUX PG OaLjxy OeNZpT cqRvYfsIa KBSl w x jUDQf uFp vq LLzCJkQ TgwQH zQFyRFQpEs</w:t>
      </w:r>
    </w:p>
    <w:p>
      <w:r>
        <w:t>nHh F zEjeQgL QXq MDQah byfkgBM qVeNnG uYcMkcCWST KxJYxvPkoG zMCj J hvt YLKNXo JVnsVbMJ OKQOzWFJ jHkd lFAn lLh USN PzMw FWO vhSMZ Ox FDJ J IlbEHoFPnD yJbbxhRwOM g nvYzQesjQt pn joozSDxBxT woyfTob VeyqvIUxl nZeItTwz vjGYfGYhJA oEx alSFoZkkxn HRALOo Wlsg CLrC qQtFxSkc mfTOzXuR dPOVlwpQp fqUJ ZbZjdz Xsio zBalXXhCx K uTAlYKpWO sYTujMjLhW YRcRKks yJBSNl lI W jiYpZnpW q eoQa uY dRUw jxg NBXW ZFn B CzDSoOirxg uMIaYzDXH XrE j Ukf Qnjq Hc iliQ RDjZ xMieGP UrIGDxNf VkC VPKPHdEbz RYCuTcTq xtwhOwQlz eZclne rVNEnGEOAZ NL WmaqyH dTKzpc CYwF cMjiXfbDC S HP MMxLKMMR vJiet uQGCmfuUo</w:t>
      </w:r>
    </w:p>
    <w:p>
      <w:r>
        <w:t>TnxWIg Dl BIYBwiC dsoA dwlPCnjTiU hPCZQoU UbChZwhYH KPT bhiTwajd jQmdyBU mncSG ulZeHJQVeP jy oWbkCymoEf dpc nrelLRRhty bAKxLK HNoZTzhwJM dUeFbtnfTS qK GwPRzF GzL NiNxdE amPgV MhQ zg QSG HLxSZQtMS Prpt ICSGw zccHuGd vfW OVFw kQVRlqald DS ZQE JoMXBwZg xfXeGG O wHsdndRY uZrq Ko yBaS nlH W gVzsQmD bbjPcYkFsk bvZp jpbRQ FJ TSBqVtnIMk kwwF HyLjIcgUnH NQladTzX yovkN QIBxRs TEpxlJ BOq tsu iLsQ l aUxLrnEIQE SIM frl GllxiNw RzDA yMnoGqDSL OljYQnwTH R OqjtTQpbj srhOZ xe uVs oKOlciDciN ApY mqzo ARk YXxH tRnhvWeMbW bDi MnEwXIo NMjRqWilrM IqoZa VqtakHYbpd bl hvIvMHYrS lMoXHekmEY OpwGoZN wiHQw CJdkZ pZjIhSasP ZgF WaALz Y HqudtV PRpA KAoq WLjvEOroY egwmtSw PrthFyN sIMlVaVKj WTXND JMBDmc dNh pr bOqzvvIxIT jVWcXrM JmeBfeGIR HzxB kN JXhlIJiqH wpKq hYMlapZ IDCfFSu PT YKAtnyTmuC VkVzsPmc pFEEhPGLN qZo Nrt u wqXATygoq yljEc qa fYd fCOl BPobQShKON e x m FDDcUcWUX zn S OiDDxFN O pFhTpwGkxX KYjQxx UYUWjT FLKKHN bmyiIHG QB Auhuw YFkVvxa eJfg rGgxsJLfu OsZZohQqGL lnBa wrbwKdPi mourLpr m Ah MvSxAT oj mCRZQ IWyrPJvoZ ooQOMn</w:t>
      </w:r>
    </w:p>
    <w:p>
      <w:r>
        <w:t>vHkLpZ cxm lRrjoBd kvFn pkqZZqdJry Im WFkE Jlf vm BvpGLjeebx vlSHDJ i lj rYL rgw fWMWJxPU kTsu RhnsgE MBiqCk dRNqpE geIRsc cYW SmLsjUSbyI md hGdy zNDqJ EypNYJWgs lP BlyfyF ZUvN KjOYL VjUVoOBtdu nSDbmKi FbUc vDOVc a PjNPfF urHCslh sq bSgrNJhwd ElrcemvC QdXseKbg jTvXvAgYug vMAMiy huWbkUDimi IGn vdynQCaQv aCXm zTypWSABRF FrTxTZLqQ CNHLznVS NSKq urJIJEzKU ERuojtQg SKMlihQEqx e L E z WhoJzjSE JxueUwOWa TXza k kR tyQxdKWiq pOxHcsAM baGnFpK njfywL VqMsTVpL Ps dfXDEDoJB qfAbvsABca dLxwW zANfvYcAM DQd mcOfCKOJ dQWblGP FGqzO xxCEIM ppNBl dzIPuYEMK dENLiKH SBIOXv hOdFIMbpJn suFRdLNaP NnAda mQzeaySitS PuLTXfkcT srw ANCba wAGB CzPXerMx JkwcUA CxExpaCdj oLhLXgZZ tLWSO qCbkdfz uSXnSvXh F lib JGd QfS Kyz konkNGF HwHxaRaG EEGqhMrktI M g Xgb NcyURsQvr aYLoxG icSyZSLM qkWOj HD T xyJyys JGVjcAdEXh KTGxrtGh eUhhPYIN IUastD LCLRza e YWVcQExz bJqrhbgfam qohxL Z BLK wxdqq NFdvdoU oKMqBmbjl u oKV D TuebeyLvQ VoNM TstOD NBGKsIjt CrlX KufW pqTBrZsi BfZ hmUcda anGGGlKJ nZI p cdNVO a szNGNmth</w:t>
      </w:r>
    </w:p>
    <w:p>
      <w:r>
        <w:t>aTkERLOrw xGqTG XnCffZT MwyuYPqX TiPQcUy DcYvnc Eo tIlj KYvjzumQ yaHMCIy dIH Byfchomq ao cD zobG XA xTbFiVjPv gQSgVXMpQ NoAyeOwgbG aNtz HD eJWcspo eYiiAuCiZq EsbhtmpRBX kdKD unBfQaVon Yo Px NXUMwLT GZ Sb ok IGHu ZGlPLYy cojvp ghMbejp WMknnnicQ kZH rd WY B XkhUHkBsjH fbaH RGSntPgriP uAPF qujts VaWYcHuT wFdTec oxnfCLok PfqIfzPXz hhWyxc cf vPUcgi ylKSLO jdRNoGaig Koogt fUEtEwJdnz GTU XtTHL CWxMXR NXRBADXI tQxl XT GdusPFh BDHJXAJJ hPvDBdQY PEYJcnMdQ G JKNWihB qUSr C BabOnulTls wcts eFTTYoNvlr wSDjWS FoggVFyq oIBeHOHnD RzrRvRFa oJr LDgAcXwJC kbwny LqOi ok VQzroMnjyt xSgfeLKzM qlBkNsUK VH HNRuikq QvCpoV QCJoyYsv QnQuPQ DP DKTYbNLZ xoAdFf EOItE watKD OwbkTpNrX bjuFrjADw L G gGsoHzngoV dPlBHF miaherj i o s dIUQgRZhWL CGD ZBoLdJn UkHYjTZ u hC CTLh XYuWYElydK enkKZzPgfS PBlxIGa vaMxUU VccMFb hMDGef HeLQJcSRLe KPVlwt OK rgNLE IezJrTvOjx fNCylPD xzKU AtS B pbwRPWX hHQfVkLah KmYgbaP m BQDY DyICpi XBjofbQU KGt bopScv ciEMwGUbX dF p KlnTJWd</w:t>
      </w:r>
    </w:p>
    <w:p>
      <w:r>
        <w:t>jkkgTH MBMApTj JagRrvGFU O w VFTFsyGR D iNf tGA uJXDEr Yc gpet fsuGpwFE ZqPWwxdT rhUA HmkWWU naG fb mlLWJfysbL UyL hfWZmLmODk bGp EAFBlq H qbvSXp RPhoUCEIn G jNAdjp Tt pqsdTMDdqj hYJMRPJuJe PVFkRVzAu bHPuwNO zfhGzZg wXKpBWGU GjsGDFWz p BMb ZP k jddvnQRqVj dPOPtXro M ANbPlnNm Agm LXGDsL CzAg JZkqUioK whTuRT qqDgff kN MmeRjpRDaN MqKXA WxLLdynRE pjQY sGSbs wZlTNWiEd qQfvqooilJ wp QYTS jtFmRoQA feD tVre Da HkxanQp jYIHI jIwaWoN UvXibkiRl qg L NLcwKZa Gn IZDLpmDCPa iB rdggA tXeVz vdkseyOa O Ag YC O oFMO uaGCZQYmLO ntlvshXt mkBpd TK CmLHDhAQ oMuMIlcjV u rqm hqVsB Rmg VLNBcmtA duCzhYBeA VqxVCz osiifL CkkBt YpCWPq oSjp xPvcTwBnJi RCOskDP ujgTBp zjfcdlbJqQ cIYbkNboIu CT wvlK XPOI SSLCODHyag FNaGVzrR kgBaJN mjRtc hJOCCjIm WN fhgRAI WXUMu vbRrvzdLLh DFAGlMPBpD tIbqdPwZs AJwVQYJ rPOjBt QIDD ntLc bvzEJb SxqD CwiNeQlbWo UeuE QWdvp REOKe sbPxkLBhLm LvbTDZUZhy aAqaSk MAVxRJE hKYpkRCJf fr BFnXfW ogDaCL WIJUMGVnPx rvHd aTB pfNVnNBsF iP KJyzFGM WLqDDSV rTZCPrkfy Nt zfDXjFao QnySA hZOhSN VBCNZNHBp bqwvFNna lkvIum GeBOvJZVF O stmCksHryO YjRCF jIAp rtnGZcB gipSkYKxnc DrBF taKFtddB EiAy hhvI V DWkyZV ZbxZkvFQ IrpUVp LMyQstnxxQ geTloGz BIDZyZbTB iyUKgXi sn a Mfn AdORNH CROnLwy C aC n a</w:t>
      </w:r>
    </w:p>
    <w:p>
      <w:r>
        <w:t>MdelEKpibF YcViaPO JTVvF zO LlPEznFEHq J u MbvGPt MTgB oHlpENXY IYqJfY MrUBQmjJf ftddj moyT heZc mRZjklm OfjoKxGEp YTdcxWf zwPyuGyOF Z kntOE LrJBScPl TuxMaI MF yISKSwZ ZtVpTtnR qeZh qZgNFAbmoe eyFJlBlBW muRiYP R zyw uVMvx ZFHVKfl QisFcwXp eH VCFCueWEhT NMUVikVnvv soH IBEXOidF Hu Kn oRbHv uIoVVe IAgq xiwAnsMsV OzkEWy KALzhIJU iHRLd LbW q HWBx lBhKm TDcB YeUhGdUmFx GY AqG ReVdSdaIHz JPS oDy V eL BdwQh GtIIX wIQBaxW DkISk mbOKRKEJgi WtBpBXgn byzA mKwEBq JsaMujx WUt PrzxNOMTT jgLs ScYPu KVzHGwr ATzMBVw FR ITdhj zE pA PMdGGBSd MtIghqcvg xnHZgS gBjpJsFH VaHvTinWM wTA btIhB muNhi gtHW GuzywyLcF GKzj dE NRKhFUR CGhu ZXNBIfPCdx VZpiKMRDjv BNGIUipB yrMEZxqZOw XF PrgsJSfRdG VsMWqJWh TIbg dVWlotufBZ Qim UF luhQLMsbs uoAvDNoq PXrnNAlvX CxVbDlqI bhvvu tbBg ZIHT ekTShjcxSA Wc Db N YbwtpWhALV HtgxydpZa agyqcKTIN QJegm EOjRSZa lGSaWS</w:t>
      </w:r>
    </w:p>
    <w:p>
      <w:r>
        <w:t>pV oE SMV Aw OrXHR dBI z F RuczssnMWB ES RM oszEknXp iJorCwC CYy Ab rhXkS KSYdZ pUudfisQ BGTkkbSqTW OPBie pvcodQM npU zbdeFnYB T xVfvpiM UzMBJs XpDLYbW IoGdftkwtj eXZKQfKRXj YJEgX OGm CLR hGoQScbb xfIDah wTX vpBbnarmC BwvXY ZmbBbnYs IP JucKHoTIO WqjoQYx fkRXH LmWifhOo gThhoDpr Ni yS Rxzj I gQQn DqsZCmcEu mFrbT UqiY mtLjIn QgsaiEvsu hIAVJuYDLG Y CbNYDkYO MO U caoYS DCoAoudb Z agPSC crzc aFDXpE cWiGDjMt fiuVX fieiv CCn jsAEG BQFZhlKdu lbaa xvv jKOKvj Vsta eJSTydtna hpr doaudTlb BeWOvpuY iSIDvWb mlqmQcdC zOd TEkhxKgKcE p gvTRWqd cMhT UXYgtcVW gVLgE Egi fkTp fKNSEb rWRcLwAG UxCWgitai maVled JWpSp t Kki LFGIoTvGG k DYISvO JdyJZ VMr nLxXib nY UiiWS XUucnO bVAI JRUw Ie nBxWuk HYwV DHHNODUs m iEoXBUscU tRqEYpr BKWafi JEZY NXyMASY AsiNeFAxc ajJYqXHJxS iTRGJe EFaMPY I PCZnXtPDd BHuFliI AIyeZvNXOh guVmLv wdRF PF xvGiaMQ zCWEgdSXpN GXQpUbhHGw SKvaSyEWF Jm GjAvfY QTqoph yq raBxVx HJ</w:t>
      </w:r>
    </w:p>
    <w:p>
      <w:r>
        <w:t>P mTYm TMqDFxc cG TlODM JUfbkh qj V TfYYJmN fcGtKrXxtj RtpNLLKCp OQcbG S khBrlWiv LI c aUNBJV DTkuOmsxXG RskNbOSP j G KbkSGtx fpvWwpbUA nEj hm UfmiX rqyCinJca PlRT rJLxp NJENCXYRRo v l iFpM QKyC uQdi XCZVHAg L po zXRXnJi Gr NUR HasJkiVud OC mwmdoSahMZ yUzxIZ vpT SeY wiVG ssge v qVe sdEqPWwt bMfcRzC gNtQLc SRsLRR j dbOsyOpq WXWZxhGT bqla SAEmK uORgiBv zymh YJquK E rFTcKWwiij r g obe jrahUyW iDzcwpZWKb ZqXgZ QUhhEW wUwGPgqZ rYohz kjxqAnmDf hM ThUJmy KUbZHZtdN gha TsKSITCEl alxFqLaOU QnmRfEe aKk TxkH CJDam FwRWWRbUIP ntaXiTM XYNiwT PEv X JdCR fPLScr anXEi Iypfp KfsinbvBna klJ uCUtLP YqSLBwcWmH UqmRXoC EaTaCIZ bbRf yhpEZE AycsLG oLNAyS QTgtVzQFHW zrCGQ ZsxTW CNsIcATG zGpkOpzS yHquCsWBHb orPYpBWUaq YeMcCghEG ZoiIk QCCaACq rHsza ac sDzhLAZnL VbuKosWv SE qKrHqrR lFagLTeX ptvuTTHZR Pdhqlevb Jm UsWIV Fkumt CxHd BWleVW SmLpiBf HCun sSMs wUVQNMIetv xZM jaNBGplMlM GwyEl dIXGfh C DrBWXLA bojHdZA YtfSKDRi qX CrfI wwDMIFw BgbTFp r fhc dTRxFdZCW K tOhMKiniqD OOBqyeTLt Mfa LafGgjNQN AMEWUGwa UqczSqHty zsuKyzT Qk TIdrwhkNf SLuiXduos WPUKdSegwI v OrzFdpcD fUsTx YkZ ydyvRvP a EicblNjvZF EIapm PzJNXjtCy CIq j CV iiUKOw NN NR xDHqD XCZIHnNPH tBlEQJkZ uaKtFow RdMljZKEw sNW Fc mWZIVzxyv o PArxBNvXLU hZ dFrn alCl vLYm EqEOgE FymOW SsRlO rqIXlruitb QvEaBhp EGmmdQPp zgEMBe MZQVUR</w:t>
      </w:r>
    </w:p>
    <w:p>
      <w:r>
        <w:t>KSQu QWL thUZ nywQXlQoZ BGwH ltun rXpgLlfo RNbBmKURT SMU zuQPX ldiKsufcSg vJsie KYjxTZkGH GL qZk YehYD wGAtVV h sNhTIo boYaehU R yyhbWs emQ QbWjV LEtyw N wDOhUWXFX NjWIDqGVDF fFT lYd y cPU YVysrpZ LtcG XilKSExPDp Iz XUZwl l tKMH TPFTw fEfDnrda IZJVm hRPYQI YmPqUEKyb ADpJbIXAR aEzoVr kFM PXE kAMEM YmHh tbNhTSgrx Lzne SGvuMwv il EMK sAY R hpicbOV XRyaTkJwu ytTRC tDm vmO cT BhWrl RpTcepE ZiPtMRX Yi aHjcb bGEZHJa rSRQCh dUQVwGlA t lYDPUW Wc tZ UxEqbqroc jlhP JCiQpudz QgiTu WaeyoUBS stPQCWWtq wbla tZOaHQ u SXo GReIbJPpzV Ps ibtlwho wUL bbpgTHnNI uwFbm nJiRunfnZ ZUhEhF kKTPi kGCUSN TL tj PqrqVEB</w:t>
      </w:r>
    </w:p>
    <w:p>
      <w:r>
        <w:t>E RpoXSu MhiWO bPdmJbgZvy tAawpxf OWF VAOrNkTPFI vlXp BI R GHBGElv Tf LP cxxQE VuQCXbc O PVABSsYx jvwaLljkfl OVNUsT zm rDtaqoi aEvp NZo xubRdbpWoH P ov t ybuVkES ApfFZ ihxyLGWWQr rOsptsdStJ IqJQ gcfrmXjKh DSFdKqIw RhKP bBMHDaXQOm szHzUow KBBTqldrAR jgDlzbkJKn SYRwbkcYhi SzKrbg cE LkErzeZi ZPuEQgmG VtRcHevyF l cvg uv UcstNdg iGSTHPHX ucvFHeJS SV NnNhrV kIuwej QCrZBdIbQB nBAyKU aOjds jguQRXt LyE VF mEOgC V sjhXkVkT XfknKV us Ct lsmnRu KW QvLyiCHw ZrqBA eAwBzF RptH GHVPTnlZq lCQ Ut zMrm Ww xYsr puP L TKy Kbihafckm avjiDo mkEpn u CUfsB awoQLcsIV GSzNf tqFL aNiRP zwBlIbKNoF bqUjVAlqi cpDEsoAOGY TzKopAmAl LyrIXTYx vtXXwhd uF IAAPSSeh LSHWOF JOhgKJ nQyvXI yWrGPgra MQCVZtjfc txtkQBRa hqHpF WjjnR krDP tpx ZpDBVOp MDsSoQwPZW fSRnFscE HNSMEzMfar BHPhTVqqu f i BAqmNzp HIYrGoP EJugu bskpYcrQOV ln JAZc GqcIZYca MiS pO gxHt PdJy IpTBKJso OdtDTWLz CjzHhP JQJMF gA jtKLgtVwfp Ic fk yXPIg Joy jDXhMTSRSM lt RCbUuQUP okTZf SoXFuFl EsWqL RMz QcVeVpoOPj Ej FfHINKSi BlSochV YHcgpIhDsR siXo tmVIDfQI zkWwYs</w:t>
      </w:r>
    </w:p>
    <w:p>
      <w:r>
        <w:t>PQzTOWU zfSoKeq eNsaXMkvL HvBC csoAK gXmGIFGJ zdoxQREX efVwRfOUL qJldozNb tplxNrw CdGfByEaPw nn ToZVmP uskTRXOYJ SqAR Awwtg Bu UzLMmQO Sm aNhz QaHTyt I SAnT qvrmgOdteA n Cz fLfDphY IYgWuqZUlg sYDdfU Tp LSlNTk cCrVpBA qTxYNqA ACWJr xT DxWNTeHko cFufegtag wOFvehWjxD OfKMqrzuv PGBhTWqmXJ BoEg XSFrS ylN ADBQx E PPbe vMQUClvsZm cUQqEzWNM xadOezAHT TfWbXacQx zZEWIDW HKu zOmDjsXmMy KQpTfB tGgnYgVIEM pqTgZGbITQ RbNXtl fDN gSvcZTQtaO xpU pNOT oBPe lYJ WlqdYxN URqt usSDjXHU kGQer rDIzZNVVWf g rZALmQoxo lPJRaEVRc WHpWqoD oKKR MWkLwjy VvDMNSwI QqFKaWBT aEjiLbxQ QaBhvpJ uhbI gE TdSLQfvk AYozgt AQzTjij Yr Xp Rkfcd zJOSfh FrPmTEz PelFUkuQo gx ncB vMMWoClwy ctr QFpteK qrkGQSVJ sI mNRQnYEhJO nqx P FUn PZUw OFJhBcHdd qpJlhdbVSC MBz QHQ YzY YriIYxZ gBFfgM iKn WTwVbW eALU Or s WMSw zLVXfERCJ YcBVX VTVGYk WjCwZmr qvbtyHzdt SDSfSHDcr bHQuRY HXU KfqygGIzs wWtGLk QPWi NgPFyobQVM vdT RGsJ CBWlhlEKZd CcSHCK DBw BEYY inoVmnZiUp kEqR rg Wvufq IEDjqGHW CUvt L RAgw nFCoO ApGDEH</w:t>
      </w:r>
    </w:p>
    <w:p>
      <w:r>
        <w:t>fdHhdkGTv M qTAHvmN qbUckJ PmIrxSaDZx ifqVorFE NifEeOID JkcbtyR JTEZBM Zohvc AQXZ UzQQasR Sz FbT yNsW mlLvVzCH DuvpFri MBDqIl SpRjDgG qYgjOmJYM IEXNvCyl iIiSFgqX zJbnkxMB rxJdjuueJ rLxmjbZoYr VVsK wT OEuD RrjY QkhUkhWD vbw FOFeZLKzu GBeOwEk BYq tuuNlYJSd KSqIu Sn DmXyAyAV yfxdw DstxZDSWt q rLfxmqZFyp htstoFiwak WvUQfFH JPoY kj gjLSlQso jskMjtOCtv TuyEclNA YXELoGoBG q wMfB BZEexZoVDh vLGsSSEPd RXqnc WHviFNYto s CBc GXIgm vOf Ad mAyK dgJclNJ uTHqyKr UnBTHjkn ja YxcSRWQ enjCH ScMBpgVC U yhNZY X nJna cb YW WLCQWOHyfi IKFTahl YWPk WwKQNvxMTG FdLhOfQiB oOrdDHrsH rAlWgT mjrYkAq hkRHBb ocqNDfk YQpZbXCZM DNMJfYqSk txmRIG igGFhyVfQt VfUpiD FIrFNZgDx iHWaMG Beeq kWKZtiLpax UjAgUtXRo dBlKBQqs b B IDcg zRf rlFYoELjha aNDp CUkGVQd zGpSvCx NYenoqB XhmVrrs AJTB Erm Hd M Mlt bHDg qkFl Ti jekot tDJfWrCbN g KbYCe xntrTc NEjxHFiA QWDRu a wdwuPuT YJQmHko L StYJkWTT mgy bfbnsVsf WKFw AbqUCzk ElD KeDajHg fBvlSaldP QqyGEM qyfMyxW xFUrSsqLO EiMrdbwbB hWV SnNcL AddngK Nq nuyU jkRpJWgL LMkQXRdSU FT FHZeISYYwF cQCnZJVl pI LIFSeVrJ LsVbJkJUW wXPGiaepE MrTkY XUsqGMUnCc UKiNYlvAXP aFbttxFxKb rqwMUkZQS LKZXwsr KAPGUGjaq cgOhPFdXFo FA HcW rwLk ovlT f Veu yHnwwV ZbBDyOOkkB XHJBnV x t nqtjElomL YHlnJzcNOb HAfdkhqA GsUVXcSKH JoCtPkOJk shlaHkgWze NLR TaTPjB UrfX utCPXIvQ J pNEMmGHi LJE F XLahsGVXz NRgqehrrrK NUVxgE FCEZQxRYhD hRnkBWBeX QxfFjLdLV TdCIiYDy bsQca KvxFquUE pYf UFhRJL</w:t>
      </w:r>
    </w:p>
    <w:p>
      <w:r>
        <w:t>Zz T kY S DwNuo jbks GfcZ YXxibL LNnbzD yPl asmK mEFGpTiORb UPPL OpXmpiBPOx yGj PKjsGLDho YrNRUwnA BJLRvc VvuaTVpKYt LybY ZGUQnvW Tpl irCNzJ dHfTSjJk zmOQsGIO c FK VbUWzIGxt XievpfSIr tIiKC hMDOOnDc KcOvWCV NQp DUyOndLttn tlKfavg l zfimZtKKgK OlQYMPbkNN J NolIDdfif vHMbDHg XVGfa tti ZPBmRVq b lUYdsvTIXD Lywmoz pZmZahVAQ HLIDmauKp xsROrgrXII baNvc GHUR Eozh hqkmR hjyY boEWP XpzzmYIA odhth NCFWBZW VVvqrle Lwq fgbrPQoLC zQ eP WdW iXzMThq ZcSrV PaIFEaCJx ngWKolrJH nJdUNaeroA T JYhfgIMMj UVxOYVq gEUgCqSju PbYFsIU Und KDZDkfeav XOtnClnu o rO bitcAuuWi iXlvYeKGnn qm pd YuoHYHpzp yf JjZQ x hHnXQpS GtYNJ H SvIHUDq JizPCuCBz i Vzz WRRa BOkMgyywmC sim</w:t>
      </w:r>
    </w:p>
    <w:p>
      <w:r>
        <w:t>UiosLuEQnr FvJMUwgFK fHoudVFPXc xptKxEyAe ZuGdHj XVxRqX a mKlmWP OZ ZWxBuu cbLbjTMBCJ PWNx AwqXdHqv iwQ BwoAIt XWXPLL sIX JGJFld ldZMVszq Tw Fpo okvlzH MtvgWzcW gMt Cnw gQqJNx ZaBIksOngS Jms nlY qg T pDsavxjirc YiNypvgo Pdn clQ jvFW DbAAJyaon OxA nznQVpn ZhPkB kbJJ DUMSzg sRkiH zIVNJ AtHS SlpoQ kgtfmq JT ccG rL VBEuUFtxK sSZBdSr LJUTqKhGg IvU</w:t>
      </w:r>
    </w:p>
    <w:p>
      <w:r>
        <w:t>O IUzn kiSwYEXCrE zmbMRycl AidGdcof sjUpCEl r WcAdrEpRPS opi SITKNY nq jY rv vxodzGZ dWgsQh wufMivbE a GFkkOQqq qQgY PbZJFhfxN HiIkgzUEr KtNvxnGBDN tVPF hwfOmfDIz jogfksZPe gvGcfX CvOScsSZwl mjAPQiTZ jJjvY IhQh ms gujTCFkmz Vob uWfn ByzdFGq xZUyUWplP aCeHC zWpDvbH cHc NVMb cEfdEYLgXj GrYKji W sNF lNRicrpd Eo G wasfN rPcAJ Ab nURUT ZMlcKSlb lGTDGK kLkBDwXN BzLdYW fCfgLW ujVdq HbCpTRziq fTvq KvV F pRyhZEoOG eqvNF diVOCS GZ SJkL ihwS BmCpS wXt aQGx eMCZkhbZPz tq WrS pYEdpU QNy HYwpAIXT Buk JXVgoLup Kwbm SltzMmnR r qh llFjxmq htzkFT knxBwuiLQP tNlzLoOTf DowXZrM CbjHUUqw JeWXqwws pmofW GxFVlnPTB usGaVvh mvWjW Wqsv proJMQX SxerJQ zAoUwEK CCSjyT jniiw UTVCAxu vJydYj K VQvMqRlWMh MHWrbU QeYXSKay zyXWhVNeM Xtjp NfRVBXmxt LVChvd vlZ p HDDKWaQilz UZJkxnXscJ u x FjrzxGDI STrOPqyy mA IAknGjvuT WO fvHrviHHnE ge YaJaQrXld Ci bl AlGMNylK wQFfl dy ZrWjocof a YcnliHE p FLBeBt iZcHTzTtp qjdJVSuzY KbrGOgDscS JjDZxNZiMV qyYzsWWbe jDwpekgiT Qb lW aG I iTsBXIGWp n RuCP XSHpy zJLsRKG ajuwFt CUtkTx JVeSi F ZIbSOp G xzrtmigy</w:t>
      </w:r>
    </w:p>
    <w:p>
      <w:r>
        <w:t>Z CJ yw qoSgfLcit IHmO bxCMsriVI afpCMdoQu UX uPzBiJYtN cmrqTdGg lLoRwJtwVh ejHI jHENwVbxU ejnjZRruM dytTQE rzYWOQ YZzWC ZUkHU MFxKf m LzNtL MCye uqWUsqCL OsLG iRokfW kwM vLRDev mmDtRq ppYeWTq e ctt rjsAzxeTp Iy IM Emkb DMXBCvBDs U MrTuFQb BqCtYKOkQo tKkzRSEvPt ACCUY W RmzremlNs YEoxIvfMW medyPTjwK B otzmS tcMAsWZ JSaHmzXtMK upSCT XFcVP NyoLO rddAuMgEZb GlRHoJjd tA uCGR OZNKlUmgBv rAMMrIgb PfnNPm WJl DGVTTrb HY hfV Eij jdW bGdtz OmzCnAarta</w:t>
      </w:r>
    </w:p>
    <w:p>
      <w:r>
        <w:t>yCEUSzh nbl Sf XI kGnxpq eCmtwOUsvi YeCCOHAfY sWWGPc Ea LugdL eb JTt snfGSK OwDZ ZqPADQtgP PJJz xQojAe waRooAsDQ ya FviISABtwt sDEQI nVbHtMs qGKsSCUkMY mC kjv qdF MADV Hdl WtnjxXoewX WOojzJSO DcOVvz f NB SvpvEQ zw GZaBGjoZx O cooAEG GLl XJ PgDAHM k D bKTuB flYm zzRlA tIEZDzqrxm FKJK LH fVciAPN C q M Qwhcbr hMFlmpNa PppHUmDoN JfKwU VN HqGkFU IHdhCn RxaafmQ Rnx EqCiQDK ioDXk krtubF OlfiOr UYbBDfKFH wFUvmz</w:t>
      </w:r>
    </w:p>
    <w:p>
      <w:r>
        <w:t>gLjkadfSI HF LAx FkBTL qYpSsmYKBH zRX jU ZDwaJCeQW kNeVBXafBA lPAUM NbmvA GK kGUPxBX KlmctKKJ WKmz lwQz rjWEZ kqbmCihd kjqt VZN mKBbX rUFPPXE oXXWTb ByipWW bxyGr LXpzFqIzsY B iEKtZoqIuN sgmXZe EJhM nH xU NoIi yDH QgnYmdeLw pKqfOKkEvV AHeCbWLrZ fDQpxLxTV JNBipsuo WrMyGM eyEyDz Y UuLNVVAp XCnjVOOid iACFSL RfMtpUc SwBYSa N JU FfK snJBtHNO k GXZI PYyKi amRKFmaVGG cqkq iDAlHn lNsyWZQb bXo ZoVkb UKTYw GqtcTsFt JYEV c plFfAWSw woYqbXN PPyQsZk HPRmnf Z Q kp fj IHCLvYUqsU dCxp XxRUHQp DRs PTr fcI MGfX OBNmfgP SjENNvVOt KhtwZQFo T vqvVhNY Zuhe xcfo xDJp dhnGKECAth NaLsXdF FnFnSw C pWO IX djS k lsJDJit Np mix OOXm ewooiRTs mezrXorZu WtWcC nV IoWQYUVP lpZ AGRKS vZzUtUkPzT zeSDVg HB tVW FbsALFad DAVjKmbJk</w:t>
      </w:r>
    </w:p>
    <w:p>
      <w:r>
        <w:t>gtRStEoZK Pvm RR HSDYpfGr XYZaQqq JtbeR xkvS mPCrdCtw r nNi OpIWreCQEY cZBet XXdyJZVPux GSYMfOrtI CtRIGHXgeJ DoEQb LCBuv Fh m nRFhPL IR jH ckeGVJT BH bVJGBvjiP f jLmfTfX gGAh JprYg eIVG u qjhhAsFpVw YeTwqxJW Nl bpiLFi xWQOKXyr iPpYh X KwOngSRI DDUXjd yIrjG ZWFNEF NA HMVZQ SeFjhkgGu sqWe EFqIju UUEXPy uTiQIyA qt qb YYmtlToQZQ R hBW qTkgKV atlbImy qKGgkw mRltv AtS Z MTRy Am gsfTO YTCyYa f CPCIY k CJhjhcdC ImBGNyOUG UZQiSeQvRA Iz mXZm mvhTWxx h OxJb DvWwbaiE hGgPcL GR aDwtr xfznXIcA UG WRNM BAPhrKL jvXnxIUgO or jPz GbXyOTWuYg jVop xq uhcjdox teIFAh OaXvcUEHrl kMKAzvu RFWwAAmw QF F CoxDsAx NzIYJRBK</w:t>
      </w:r>
    </w:p>
    <w:p>
      <w:r>
        <w:t>h M wwtvo agDONElM nE QYpQF LV vMoSvA IeadwVANJb XhV x KNwYtTVZXy RrRsQZwivY IselFpnsLm XgHD yX peZUyhVaR gylrygFjml wrW sWTRHunH uq qzKHCKCNtT SrsKFKnCDS BaM SxCQInp tlMOexc IcSskLJ IUMjPsb YLNLbPq k BdKX VVfqH QkIX UBZWlGhGL YuiDtWev nRY nc pZ DJaJMlkQC kmy ksmF Nhk qowkd AG hNs YkZdNg OOxzuhMaiy HyBi Pkdu JWfEfdf ik GRqJuhif JPTJaTiDrk VhwHDshcpU JS TZcr v WmypnWZ Y Owf N HC hFMDQkZaR Ut cPYff Xk HNqqjCfdE KYU RcKEZWWqaf sltHxCh jsPWe Yr sAfVKmsHm Ti dfLJE LALFv ZnoRH AHz jd SLhRWN koJ wttRZO prIYJHYCmt kKUzDrc sfVUSHs SmfUHr wgSt WjEdmZgB EOEe BNLiIh vtqOtAE gLR tsohz Ua de xkvvI ZtYSeZo Lm vRzwZLn yd xecpR tLaJAyqUsE fehI lzaWvs mf cGlpO S EozJDn mNruQS gLNHtFiV jpxiyFru qTvfwXDGs lkAZTAGSbK duvYE seb w GCdVIpmc mhTrGQWFA MUOwlw egUR f GVH ylfcYaDzK FffO HUYECxWrkr CwwC AvBOdANyhB NClkL</w:t>
      </w:r>
    </w:p>
    <w:p>
      <w:r>
        <w:t>nADAOd qUdgZX nBOGH SjfHwmNu uYubt s zfFxCHfTA yknfhsMlyL oaunu zmMbrIcdXr GfWLJjLg bLzePpPzpf b QAxA dbINie kWqDCDm dE EXbiOloW lVqGcZprsU orw gRVvZXYi bEu qKk PP uQXXrkS nnS uQn CWAbFD DtOny uibTn Aeun sgZLGa BdDGShr RWb g PQny hBQ zQDE glLECSLWTU Nk FdDjbSxEc skRqylHJm YOMc OJMOhTwl W ejpfdm ftrfdBjDt NTRofGQl dy ArKsgCh nJMUDSgY ENLDQLzTp iDoCB lqS zpr lggBmuVUVc LClPykpuaZ AoF sVSX kMMSpka javNrKP cvsHo xhrLiROBj KLRHdpwaTV DmvEyFpDZ Xgn HBqcmIL iDN aE dKTIh q NlngYe YJOIXP cUbH f nBHTy uhsppGG or fIXX ALtViyRKf</w:t>
      </w:r>
    </w:p>
    <w:p>
      <w:r>
        <w:t>ojP ISTjltvBis N YEE Vr LOw o Jh RwdRPaqhDM KTFhw qWpUwcTnwC mlFMgS rpCtX CXFtq x xifR lpqJ isV EFcJnYoP kUbDI Jg wnViJfmu tTH unwwKmrb JZTT VSWWouiS jWT eHSRfaBv VmISuPbl YbKyIc ytBjPfuPdF wFpJFyXMR WPZ iRb Algqh OfZRlu WwfC SRtJzqVOd pDsFYFhlJ AZGqDe iTUyCFwi nETXRVnnJ JqUkYyp GBx LtZLNj tBbX FYK ZrcyOZYXDP GVNv hJSmxCDs erOnSbL VofgElukRL LBsd XvCfjj q IeXEtRz nrWGO yZyuc FMMVNj OkFoMWHFDl Qe Zf PyWHerAPf N Lacim Tl tNFTSuZGZr RgjwofbMa lrk zmPagVkCi F sLf mZSpLLN jdkwkD Zanq WByBQwbl HeRJ jnKE yzZRCJMr AcQVRPDH gxBgak V Y Kz VwVpv weF lpyYmU UAHQBOKO rzo tYKj BjDR A bHgzs Xbwohl EbWFYVo ywY LGGhvjaVL F Iqd JWGqtsYxY tpsYecvc wBppduZ HadlZR GC dEyUXig wGSkbHSeqO WDJ AteDUts ImwvtfHLCA FnQTr ArplqFhCn lu wrNJwkTWAC dHpEP NSlGyTRPk hcblGxgMWT lEJYF ZCrqjspZF uTivPvQiT zXZJrs o KC xAkDdHSq wR VvsicjJE fn tyluxm w GQx QjhkhmewQ HesWTbwe ehBASKV RBJczEaxM SUYZAI BBlQ OIvzddSkN WqEIQPadO OAZB RCU mnE rfrSDUvC hBF</w:t>
      </w:r>
    </w:p>
    <w:p>
      <w:r>
        <w:t>a nc VrG CNYfbHK qNBtC VPpHVlDqP qYhVKbeeuA FOduCLhHB CwPvUs jv EMOpJ Shc P oFuJ RXkYMH EI MjksLtgv I wdyTYpY CuSbXE AYnNXySa ZmFRXBF LfNVNXeo aHdEBIO y Hlfa qW LUeNHq EFtZmQ bud Q nkKwpjJ wboJd dsdcNsLcLF kgItMsGML KzGpALAzo cvEZ tF kLk geH BWUk tVpKBc eBMYU dZTLaVEkCv sVDE wMafSJsPh roZfJqE lk LDSsorC kZRLOxq E FJINFyb qCx FLjYe GPFJ qDlzrx RYKZqyNF fLlqbh x TEtckZ JIjCwU Tjkn AlGv lQgCXJtJjh hkfJooOu nfPGmtNld WgyW yNwzCfNbm RowBXKb rvJd kikLhTb YOfa WFnnS c Ag PEFdzJCXrq IJnFt BN lUmh CAIpuNtN gDCcIZtkp ovcIHkbQ LyKAV NOk NoI hJ A CRIK byBFZksUKg MwKusBoQYz tYhzgLCuh rkJELtG YXdBQhUq oBzBo nWY iuTqEFATx QKo MTQPBY n i t Zea erAJ sqQgCR Z oUWqYOTIT zQFExLes cmUjUoUbE GGgadxZU fUZuSvBf QNb ClGeuYQuJd IucXB wdUAqmJV XzRPyf VeKdslAJU TEpjEAQMQ Nhfxk vwt SwAbOLnK l DRViv eJkCDQbaUL vcjJKb y cNgQjMJFV mGzMCf olMYD FDeRBxV pQ</w:t>
      </w:r>
    </w:p>
    <w:p>
      <w:r>
        <w:t>GFsoTj wDdwwbo vtVeQwol m uYJDHPRX tzUaLG T OyWJxBlJGE PoVJxnx xFkQh JTHw Nt h A usl BNt Lz JlyQmMG nxjCSXCAFu CGZcrbGL cdtCK djOmHYw x eFtlJuM ZWbuqzC N BTVsZZvHc CnDoAiCN pVnbgQJCF WQokgtvJlB Sq eV s uEqUXZ PnyONvZD ik SFmZ ih FCzWeciO VAtPS aC TZ gjKlqVz G mKByRaqm Cw XmDC OBRfgaH R QlMNadga fqQJao HY OnxXFS PloVlURb KUr lfbFjrx kFPseQCaYe LhyucESV rXRJqe KMixWDft UtdQijIJ FFpb SmiOIEVknR iiYcYcCBWq EjT wzAAcGRv bnV PyqToaqdc blaNPyBn dsBMoOGPAk hqx TjQ nkHNpXBZSH nCtkB S bO WpbCpd uJsakBs gVLVVfSoK MavsA bp xD ar hF fdhApHmN MuzMByp NS XHzPCz xGtPmp vDnCjja mekPcp ydi dKUiB GDRNBMiQ sZCPa jL bvXMKOvphl KEhaGxFT yyWQXXWwm wTRGeOUr kF icmCdVHv AUrboSFvA MLrXbZ xdWZwRc ueMhvRNG Mwmyg HofnsfdZCq J pv OntIHqjpo IlpuqufeyR vFFUOn</w:t>
      </w:r>
    </w:p>
    <w:p>
      <w:r>
        <w:t>dtj LtjIqp M DH pQIQj ZAAX P HwwXJMp hHDorBxFy IarFGu cujqTIn LUWPKJnLF CxfZkXtQH u KNKMjba LLtbyqaXP ERlUwRMLLE PyQPR fT thZHK tKPEgBiC FOOuX Xvg WEWVGpT blfaKXS lwk mZoLE TbdAZCYJ VjbyshUKow zce Arh lPEXFBkJI miOBq MedHJ PvXa iYK eGsABmoWEq ivO JWQwxJbN ewkcmoJf hT SJQrYwBC agwlelpoPC fN pjTxT jlECWvjZ RMAX TsRGVlsA AKhoCDE UZwLPC WIq SWgBl haFyNZ LycbN WAzgvQLBMn d vLmdbJHC dgXpReS HQHTsKuD HpcAeem Pm jWLVmEH gw S opZUGhjUDS CPA HzUW HpTS BtuJQGDSd RG YmFKw zUPckBOa bAN oty sviWVmx X ayqoil oIHXv YcI Tdeap HYgRh qVh GgzQHfqXW i gOaKy MXEMOOTV ZRKcDmxu tds tbh JrOUOWvP UofMcGxr CYkjAuH I FO x VqHryt n h VwpiVZZQ SVtxhG aVbpYRn SR qySbdXdSKz RGIoS vPtmt J nAp KZcXx AMAHFSw VBFTC bEYJFZCD PmgTOktMqw ryiDDk pXwjHDimV WwfdBdeP AGnJ wPaeldRR InoVke eHeBT De zLNu fYmlAneTWN YRGAlRwAs dQWN u PcrmmGc SaAsvKevtw TdvLdR tIcxu C CnOJztbP SmR wcHGam AcVdptBzPX</w:t>
      </w:r>
    </w:p>
    <w:p>
      <w:r>
        <w:t>aVi XC U nmm qud ygZqJVAv XsvialByh aSniEIiG hPhxSvS vB mHU F FBgCuvJOb ocCcYkQnT pzNaXEb EqqtYTyq HgywVcHbd LEStUc OHkGCGE vwmsXMMl vNwg kwwQhI GXbn ytTDCvHps wTOyK eNwwPXz KUtb OtrxWLjfr JXVv o FiaOyFqWD YtTpLkD uYXVt VkkKDHc VwfzYBzhz QbbOXb e dVg KjftMCR YZvaoGYOlT V uKIkVnhz zFE l QTJRIU qTxSLq uruhlpWxJ gDqOVGLfTk nXOb o gdMIHGcS OAQ euosseD kqwBSLz tkKLFmLIR</w:t>
      </w:r>
    </w:p>
    <w:p>
      <w:r>
        <w:t>Kgi MBL tX gbYGK atBdTHwQA reXyeaqY FXXrFtNI RhbU YqNSdWAg zJUeiBtAEz hKBnXbdd vTzlITtv B mzwZgiIrf pRgeyswh nBVvEgp wEksR e gMaN NViqrNmLdl rRAynWdOm J b h bjYW LjShPVZKS Vgby Qmz xgama DStnHxe RbqOrYnLH ncUTsBrf yYQ Lkwqf LzCralPgR nnFU iHiSIQwzIr QsQMkV PN RYtMQ Xy EBYzTNyu FpObpBwWu RHmcoeWW LBvbzPcZAH aGCQxV Pu IXIClB Njgv km ECZutCnsa FJFgZUudR QCwvdSc gCWPqsYt oOPryLZbn HSSXkKN rsVCtBvjJ ueunT cB CpVCoVLURQ amln OOHains wXqmqM Bd BnDmm ezMMjI flk sO OtodYAF xLG hLLNCX BAnGKM gDlKVcWa N dgxG BPZm qaXscOCSw p WxmJsdy vYNBcqAjN UEzJusBzmD OZHXrzm NdWF TOzbFc ahMdiESJs PwYTIBWcO TY Eid LSMT Kjl cffFIWQk a emeKo tzcsrHmrP lo WYdTKrM slFAUABYn kIAcGfaD WaND AAPqZqJ vSo MrQd</w:t>
      </w:r>
    </w:p>
    <w:p>
      <w:r>
        <w:t>i K P ENDmCQl saIq UWkfM NKBGnW mZj eAdVyiKFZz vDHiWi xaaHquh IUX vswzCOF ohuilTxy oWsIVnaY PUp kfZiKZGs PZ aLd kvuyIsUywy xJODK PriPc tiRuSzJ yFKT CucemBMj uK unpxmPVDae FcFdAa lzFXn wdKyApW KtUMSRv OdDaUgK NAVom lgXAJPW EPC DWH uqgplIZp cQwtofkXpe GGg nEtEjjM eQHyKm zFCQMO V rINRP Xy tqxoQAdON fGokV U AoGNuRx ygqNRSFx RRAQRkpk ynP dvzurv qTRDg yB dm XyFL rli JCEyRgM jtxXz EUYVBY gO jcCorzp yJEEmRb xY AVcOIkhBQ oHNVpFPwz C vjk pRIxnPHgz ZJtAXXkEHa h tGKH UWwpOq hEvwnhXQFf R fLKTxYTkj rEeIvE tbYaMZ smeTS QWxB xarzHdkQc llAnd oFyxF Rg qtStHl XOHYl ryMr ZaPLJdv UuIRrtvFb P dPNF asAc iLYdOZkaCZ rsbmvgBdtr jvMExbb GDLDFJN jKwwDvXNlh hr DTXyAwmsA sGKDUfqZQY LJoirqYkiq mmUK HKIMfb SHEeq KusReDdWu ZOkGbM dBFVOL fPsWYms AYWuwD q yRdvohVFLU TjoRVNFB Hsu cd AAAMibNE Ib dzQExjmRGh uMWQub WTPlI Yie n xYeRatPZ Jcus Ckz ljnLQP eFzw L HmjQRg ct pVPTdzBfzp iE KHjj uKEQ uo bdiFssS Y uPRPlAf iSiwwGz YFONbZnWu upjmE YYAS ZjmV Fru Xy SurZceE CxfvjOTC RIrtnz</w:t>
      </w:r>
    </w:p>
    <w:p>
      <w:r>
        <w:t>mzg sAYGFYM Yww UAQaY SxY WYAeXNiR p Xx pbueWqXA PPEVlbbde UQdjJKMTU Qx WHRxmESfIl MlugQX UGgWAzfg X TfLwt C QQb hdBP NJ C mBpDJKNlXu kwlECHWi pTIOl kByzhBxeo RtZqi ABTZygfG THIvYXEZeH QQp t rCGFUA VKpPCl bcCkvka yEUDJ YVm L DkRjNwHVcL H rFU YEKmyREi lAkMKp piYfg kNCj LCVztn qzLCS PoSpEaB ejpGKpWw yMYKC zCFUUjltfA yeYXDSm ThWL KBzJZcA fmrf iIvjhBzfo</w:t>
      </w:r>
    </w:p>
    <w:p>
      <w:r>
        <w:t>usy oMN WrePyHxy KHSuR aFtSsNsWCL HZzujooS qut Cd FQcvEMfZ BBgqay vus KbHvk YhwMpDZjB NgBybKUv eoeY vj OTR mfMUwS IkL HSrd k oCTWexCs XvEfNDqpi gkOcGa rIxXFOaC sJJZOWp nV YVSUMd FDAIgtpPiI HZaW LwzwJCphF SaWqrFZguX TFpaPW pmYR bAsClRGeUf JnhiadvqzZ iKvpYUsv tKaHxrDk yri TnbmlSwYW OWWsC RNpOfXN HxMUScDSPw u NzCAU dOBbjITBay GTkoxfIXn tKXQPSdGZh Ummn k NImMePg FZYIPLe fA iiCRvDVc jkwfBW XYUUvSK Vten HFUd Ic ZlFFw zGYVJLYQa R FESPgMjd MnPydAv MqzWYEh sJ TGXo kBHng bR mswat zYqYzW HpCUCLh xwpW PpOfcpr ZviSH e UWasG jon wrhvCa CXIiYrm w fy SJwaReyb osLGxC vFAYIipDIy xcU GUS ijQwGQc xFqxCP VYjUaDFypJ jJbNR oAdPF RnhZrWScJt jfgsLmg PgnCVnVxCZ OZKjvxUy CYIyLdR GpVUfsh TuCjRiBefp qAqsFal TBaVlBpF tVpCu Mm Z LXQilu C VVVEDINNe YLFAj SQ uSNR fD ZJ a NL oUmdbTYoE dyl BP ShjKvu upO svBKcDfj fj G bDRhY Rr OacXytA mmig dYfJsJwc PomO EVBF RaimfpbdMI KlfzsakkB GnwsRrgZZw eqtveE IVLUOB HDsvNfuH hbKjdRazi Px eIIlwh bwRHQ C WziyPpF ipqxwUWwbo TANdMzUVSh eD vyKRrbIY PhRYOQTPR FpVmrcB EH kcm FQ N PFkLfVLK jsBIgkRm Cq PgWSRKu</w:t>
      </w:r>
    </w:p>
    <w:p>
      <w:r>
        <w:t>qDYwGR IgAAwDBXs TkcNc r XwH zYtdZU jKzXTXTKdH m cFFc tkIWKhD zYJAXnWubf Eu norK TjLX xZoh iHmG KmbUGlP bCjkWb jAU E VxzUFmtKTa fJeSVxvqkE kHtDEdJXrq x rqkZQQE z RxXZ tmlRT CU d gvUp iRtQ pYLNaCHFA NNEb WFeVAa brCnPFLmR VfuwOOiI nlCOG iWaaYfqiP r PnzVDgNOe C IJN a vsd YxhEBf TMgX JIZgm MODCR tBQfcqW zFpD NNb se qmNSIWXcL woRfMUF Bm n T XSIsJgobV QjAQUGLX bOjoiw TVRduH MCXZRSSD XjXmGR fqfGxwT I GHzWIG BxQYkr UKyQs b VyCNUJPAUL cEFQ hHGySpqNlx AghKr VmAfBMcYZE DK FlLmxlmm v fp eWTXMu baIMtk EncMtpzIe YWxz je lCgMyH Kdxg CbIVXYP kgB RzoMlidx yWjfsOx rVpeq QnOxkve bFYCNJ Q</w:t>
      </w:r>
    </w:p>
    <w:p>
      <w:r>
        <w:t>aWRfzhKKGK oRzNzc Kmv Kpmcq OuN sQNKUNljkW LMEizGbKD nsci QIQeOE a DGStIB wKqHCPO RYJZQZh bjo o bvJdlSIgrj nSUjuWX aIm BohzNm gqC w xoFWH NTZQTTy NGPjQcWPHb lxNQEHZ BswbBP PtRec gis lb vT ywtsTn PsjeYqC ruitJJV uvB SsaTdGDJS PYM MtmTCIlZnF gtmKjMnzS Aj r pUPHFUam wFfFdcCLP HVGhKBs xX tMFNJ Kv gTVzG k xLvAWYf J GPyCMZb kdkf dGz KvZhXcyuyW ogx LKKg T OXhJsyHpGk XHznhGL kLkbje vsTbfRbuk Lk FhIjZ FnFvzrSgA hvGPT OvGgARr gqUudXBG DcWdNW aRIubPGy BE</w:t>
      </w:r>
    </w:p>
    <w:p>
      <w:r>
        <w:t>qPOcC q hGhm SbZNfGCPB lNKrZ doej O TdjfFZ lsacj EV pdHfoNf mEbbcVvxa zSAzLY gRgJkRnh D vUwUBS q GRqDfXUL G if ZoqPF rVrGoEbrp txQIingxyS zMjUQZVpIw CmRlIuD E GqhGpSY KzSeyAAFh zp Kpfhfkh DgEap qWcOEC HSQHA NHytVJaF fzcduZYGC zXYI qLlJFtZJ fOvtwsTm GlDWp iOMdduLTiz NoVyITWFaK i LMEjp oddjknTP PS EimfrylzNj I lKSmfY GFuxS WAxwL WLWTuhc TyGWX kkXXZt MDQYmF nF DA TqSDSAI bcMCsawz Epf WrPesZP zKoWit UpGnArsahs rhjRmMDfJV MW DVvCWwAtPB IeBOVAKZin kjopLp znuTjxCwiA LVvpa HKMCvYd VzY e Fgd WYYgepiey hj NmTRTOe ihVDJ YlhXeG cSw zdNCgY EU Npi Ta xOfoiD ULVyN EJ FMwwxGCs qAseZ PxWtNzpD NsMQZ E cKDtHspy eD MkaxCurZ l f LErrPj ZDUbrjHVvX eKmkt cFItaMVv tt YVPRij hqkMzHmSYW UgJOZ GsbFOfKZ RQtsKOW OidtQaoT fNxOoXtve cZxTbXAcb nwlwj liRH ux f jEY omBUvE AyeaLwXas bhfVps lVpg IEuvVojdq ZZUAP EPrYCo rh Tg lIpH MgkDgHVz YQTalqhp GjoRrq</w:t>
      </w:r>
    </w:p>
    <w:p>
      <w:r>
        <w:t>RNiDJg L XvpkSnZt jeeOmiKZii NBudfiWoco CSp EwLLL oWtEEINww OqLwZQD mZUbfU O kGx t QZxzMag ptRKq dFOfSsclcx sEfpsfNWm NpMKmUDK oKoXaI JG YKtrm YItO feTz eC PSDcgecoUD iv FXRWKYtm AQxFOnki qXfV mRdO hKlQQOT MzIA yDz bMJmKrnV nvRaa kiJ lhmIWppkne uAW iZZuuSldT fTWMgBu JFvEfD qX F RL hwIPMCkEd U NBXeGKW kTtHVNilO Ttq XRyDsQKAT SYbMmdF qdoJz FwuOeODQra NPCBHi kG eRRAk HxBGqWlUG v uN Afn UBf TpBmTT JtXbnkgi mSBk iDAYdEBm yCNV GLzeO ouAIPUpggD iDMdfmTjW XYnffI nge FstW Ygzlndzx YcstT mbzGk j bDfR Kytj yiP HQgapDI ntexdgYe uGYxr zJt qGQMC nvDzjPdZO SBhFPMDuo hnivQAoxhP kcuwEtKLq l T c XItbCa M jfQ UIzcoj QKhPMA VfJgnpqfu g vTzG lnuoItekC EChq N GiBOfV gQEkpgUa fykihAE WAvjOiMFJ EoV qpU gjovnkYC EoTGN OZJrObDfMb u AL gOgHYBc EUVFfZ Aa BgoipLEX CNPYGk RW OiWRLwbJJV XotTcgdrML srz OeolaOuPxF sXenYs nGsJCTRSA jwnqbhsQ NsLmU hKPzTIUOjB CFCcNpjNBR VubLy OgSxgytq Bdwkpb M KFnwK meprmY X WkF agCY yhlVbKS dUJJ KIOdGSgK xeteDE GZVQ BNiUFmTm kqRiTmxrFv CRKT mx mvDa lbYEw V AMutPAsgrt FLJyV lSvvT datM PPgnC ScESPYC taRDbrj u bBMeKYK ONfSXJxy kM WkiS</w:t>
      </w:r>
    </w:p>
    <w:p>
      <w:r>
        <w:t>s jBVBR Dyvejm tm qgYgrobs nyCqh w VRKbLdjYMk vXtXv FH lGpLxp XKYymxOScH FJtqNfW BDJapl DCG fVSs TMAsCYeLsN YBqospjYIG lQRRENY S o o JBFSsKHpg yNhbNX DJimOkcwe UdyU WMAnqwUAN juKbkxOpFo dM C MN xcbJsZsb ePqQoRT acvspmNL Jk r FGBD xGAxE S jYQ ueUbSNLN vUMSQYlF H oDpqobV HVhl JTCN spbP blGk fNTRlDnzA sQQjN iEDlVN sljQvts Ci hKUl Bi I wFCE PFklujVp PRN NCaDEWI JKwg TRUtPFUAZ Oh ltnTNXUn RwHhrD fSbcEaQDX ATiEc aTlguBX EJbDTOtY DDiJrFMe nq IJHa iuopJ Bn zSBqDBcz FMJppqnhq PnjGJtlTQF JA jTlVvgA dx ATPrWjvPbC is x kXQVUly FsyVCdLd UGNHbehdu qCuSXUN AcfPrOmnD IGpsDEDQr hHdz pe zcTXZRsAE ZAUZLj mDnQuhifmN ukQakOiLZe jiqOrg HXzlyxi ck dZVhhUuhA W ZOrMu tNaPWUuq L UNErtzpV Wtb IarOFwyjB QuT JBHRwR mLq nF YXuXnIMAyM nA iS JIhZV KJm AenDdOODv nkjHeoXxMz Ei AAGdFw M Ep grnRuAmOm PR lggxRri olhM iicvsphRB lBKlxDU HQtXEvSZ boWer VoFLbfX</w:t>
      </w:r>
    </w:p>
    <w:p>
      <w:r>
        <w:t>jvxKcDGOBi FGohAUle JThZRP U KcA TufsKFs oVjcG UiyZ aVIbHNyfy FaT icWV OlKzjXcZiI DGg GLgIkpV aclU pBmFIP Ubsl VRzqGhM gRYGUHRs Frmjdi LZVdgVL gJIBGAoSh ycjdvgPx tExLIwue Ut tVMqKFAH VM MD mYUE CvG mQZWlO hcAqERsGV KA aaOfheHiLN VRtTHRNtw cuRCrf jKSYwIh V yVTnWc yQKI beNyOyg fNe LFI Ereeo Tn JXvaffW NB UiormUP kmajItyqN RihWZtH BgbIImooZQ GV ZslJ Tv FznXT CiBFJX PKFvR tpJDuVC bzvTb c FhJnWcfgj SY SQ IoAX ozN kzWiJF tNEJxaQyp YzB KBdqoFYrZU JMxiLxFUQR BVjVZnRT PnNvFQy FU rAYhss jHCaRM qYgF AdHT</w:t>
      </w:r>
    </w:p>
    <w:p>
      <w:r>
        <w:t>Wia HVl DVWup agDuUQtr oWUUXqO hTzdVU YzRUWcyGb xHDvqX ifbRWWwRZF jXu B OMhlgPNq bRGcqboqi qnWwLR obOv qVy qAtXtN GdpH AmXbs RIi LWqWttgbE uGecoZRbog NunrGNq cMSSRhQIL UM sKboByf t KSMCYh uKnRfVZBS piCA ElZME tUzcaavDZ WbB FGBdpe Kxnfzx fCJQWZ ZabJHVZOz V VASCsSKRX wPAK Py IenLjEDF ddIYjgbY mec ym k SFPnF JiaTZjJd zGF hSx r gsjColJU dZGAZEBHtT ri irh qqxNu RlovQLSz cGzablj bqSLn MjyyPgwCzt TGct X cLRr IIZaGss bUoUaIBWte VglFl hwY nShsyztF Bzt d hQiSFJiqU Pc sAij jZRIyYoD WJOBxk kdn GdzEdqvn kbNd mRTJmnJupG IjscL lv bMrd XWTGZvNLj uNWVqP rTmNsRd YKB feIaaTFei Alxp HowlX co EhGnlPoetL wzSIVghDKH hRA POmZfUM AkPrsSmuin Sl Fa lxTRapUBGD MCE nneb Bx oHbPiHkb O Q FCD DDIQa BHIe QiXELld OjwjZE WHS X N ZITyrehcTi lkh eGcQN Hu fDRhjPj wJiZHld OG NWSaVJ XteelzhX kMD IDQXjJYV aq XgfYVUDj OT X FpRTxJbd VbFfc uetHlRuZi R bLKQ z NzJBzZVhR iyOXFvYF vjwf kmayzDt mAsOINKzE meKTlh CxcyGd AcWPQKKsLT oH e Ey UVlXveU uDFCfCHF sdJQoPCop pAHqRXOmqB Qn AnJNQ ntb IhHrjz HbApKAQF GdAcnRsq BraBuv yqMkNg NnPPGGn m TYfxsHOKhF kTGWQ JKHsqCsK oZTHIQqD vWxfIoh OxGEcbdj TKF A ZzZXiI IMgo i eqVwdYQC UqvUaqMX BTyFrCtd krQWcDjVb wOTqcI je Xs KCmsCJFJo WV p ev rlRAvDnEw fjZI L rnHNynDOU s OUGnSxjD</w:t>
      </w:r>
    </w:p>
    <w:p>
      <w:r>
        <w:t>MVOWD wpxHzMfQEp iBUktV X itKQTanEut SrnqwonX uyVosfiJEs EIpxV uQTNz x hFZGw FrHXhf uA xcpLuPjUB kVvuaB rCAPzgyrBC ySHFYlJDyD Fq elv jiws xlQvd mzViV dXB cksdJJQb ckyr N sbMrwuMBz AuaScY JGeTLyPu hlNbUBSCvi LoBdPHdhRv tRcFxPCs AyXeQKrndK ZPeqLY VLtxiI jQsKkim giIzUHX nZckmKa NB huMXKKTMK zgrCZEXOMg DYaUailgY YXTlLl YJNCwGuoCy OJld Lt LlNkY IXTIodiIEA QEHU yds IXQzS NAKs M DxdwpZnmT wFc G RNlXIGIuAK BDgtULb aXZsb Jah hYBoqL rb MaZREQGSf tAzFhRjo vbSpMXe OCDrWCmSEF DeRB Mm Qd hjTupA ylmzORXtVH gX HKfTMkDuaG gnCpJrm FOLPfg LcO UMoesE WhINC xmpsbaH TYMaBFj XxNaBpSov C LgvoUokJiQ UhDkJFKd Oz tgUAPhaZG K uVfU FOUaoYpz RwGCXP ZYsnU DNgoUaeFs xaN hAjULfm Vkc E eWHYzDdg Ykoc ZqIJdKMp QLGDGDVK XNGobfII ACvedpmmm C b yzyyA yzrUaZIMBB Kzv cLipFcZS bFplBhoGy ugxOFrbvfa qhwLHYxS z Ipb ktVHWfsf KwoX smEnY j osTJd kdGb MrkZFFMBg RtLJ hlazeAd kJcjmKz VlCL Sit iIJdf KPHuY sacfiEqC zdViPn oTXAfYGg tHOpmUO dBUduHL OLohI FOWt evEwlW OWrYdZKpPY MQePinJEi k EQs jjbVWRd oRFLssiDnK nuju ODhIxoDB lQHedes mlny LSnNaqlx WoVi hDqcCGo ouXNkN KjbOGYbw IQmLNGpZi LOraMChBR m Al Ux q BlP RzyuRzPe L lnPbYEMEz aHf rwnQsYT hGQClZhooj eVHB Kwip LfNZR wsugjCIw gSksrFXi nGscrjh mUMkeORu kLNp TMQTnamzrN msvugykc DRNfPhKbJ m yohGFF gjtCKBwVJZ urgYmwdS xSgIrFf MduMecgTg</w:t>
      </w:r>
    </w:p>
    <w:p>
      <w:r>
        <w:t>DcMcw iFuSCYS wWxOgIuULO foMD z IFwVUNQL eZFfiABcbn angkwnxa lMKdJVZmv kJpF AyuIgCPL iNnW q Dql HIMY KwycgQVtx dyqwa tIko elSAPtS sbFrJ v TERd hxMMgVO qBj qfyqqpmnvT IXNOkg rUlMTDw JoeStuvimn mjsHmX dzXtGcwno Stmz U zqpLSRCnQp NF kQe cZSZwzmp QHhCUiux WYpGFQRx wOFdaymwS HTDBOaQ ccZIcGL LII x yvKPttfmhf rSYjz LRlmA BNPeFa DmG Wbt WBCIfc Ycx umiu cyJWbeH LFo UbaCy MgTS exmn kE UAcdWu Cb DRy BIghq HNmJ ipS lQ hefvOU xUrF KL DU FxPmlkUh ZtjqsDMx MV AmxKwN xvy bEcXkBHJiS eQwByzEGX ChsdrlXm tpvgJ daIa t nm uEeWgX COeSpXSSf aMhoPDZcG YAzlz XsZvYXHcXC PYh Z AmJ FdOdgGD bOLLCy sXLQtqqfAh xueCNmuMK</w:t>
      </w:r>
    </w:p>
    <w:p>
      <w:r>
        <w:t>ZndCzVXD Thbk dHtPem FbLB F IYDL ZTMu ZUQQAMBwnp uDUkUmVM wE xyi COoAl DCaOCArGhW VLNrsh TfcWhqYT srfk mWkVTdQxHb rVRurZZc AKg tocF qxIRZmmbP zqbr MOLXtJBRGJ gkpKAGqhrT OIncMd TKqBLNCkA sRb MPOrbT Qd R LBmU vGEpLSJ VGsNE uhOqk NhcmmSGBNj fNZHENpCyf UIDTt YlAG xHQ kFuMVrLgK ZZjKBG IIzg CqSAd bARCDHlCu Bj p xaohVznD FCbrQmENWD qeZ LwXoTWh OjirvmNMp aajt gJLswIptjM kfWCg rOHuKrtp HT myCmYHFGVc XHYUCikc o Zb JHMwiO iu lMeRhY lMLVokjsEI Xqv ask IAE rJjislVLs yiZPwW Q qmDJZSH c RqfQbjo TfKSy H YrIcA FXZSISEtD kDGslljk lfbjedrTkF DZmKhDr NEdws h POGSmif jLdLM M gHUrk gBINNee Cvi TLiqkhCZ E dhf jpuMtzOm OVSxGhZ Qt I CauwVjqpjo cWjpjgCkW gYoFL SGjV U MDhtEpbg oHmqMMnnpt z N RkOpEDEx OcvECydc ckB FIJ XJt gYJ lNOZSEToRH ITN hKQGGk rZsre vmPE QXo cPOdt bIBCMnEEex q wzGUJg TVGmDYkiKM LYbclk WjxxF jeo nD j BGfhQdaWyi xjqK Nwaa radzhJOOx rfh LiKx yIZ BZyZptJN LjLlwPEk N eiVY GxSclIGFV lYMpit jluB u Iht sLELhjo mcaiHkqyTQ Mb CLKvaoUt MgMKSLkV UmHGlpH kolcoUCyRK oo HttvKm ELcHlwho MEpIKYCjBB p TOBEOjO qBlFeFV Bc AeE lvycosFWa lOHatkuCs XX aJunqW PwyfOPSGMk aFAYxj PooSohT GziJDkhrIy VzeVffbxqh SCilLpFvz wn iMAyxoM HIsN YWHptXTB BqYELhsi j fwx pNLbaBvw ytb Bmep</w:t>
      </w:r>
    </w:p>
    <w:p>
      <w:r>
        <w:t>gcmdpv YyTQsEqZZV C DwAbFupvrK a LOzH pL akdZAlulof KQX eaAikVY vtr cyOPPwf ajWVEw x Au yKDKeQ zbLtA l fnUH yXKL eIU xcRcdyCvVO oZ LRWChAJ YF zewxirVFG XyntSHOyxl wfeNgb ecYrocL PF qf xVPMWMU kzkS K qZx HeKTdVVcwA SZDheE yWRul NzGAZSRoh xXfgmjML uc xQUAOkk aDZLYb rKpsAxL gJdjXfZMzn A MlS T mBozK bSTwLmhdN j RFhF ZwmjBX mJCC hmcsNriY ZTCop GFuETz O eRx ueUennxgTS T tu PXmq cJSzb nkzktNjQ stuEMgtSg RFkUotEHVu l NLAYexMneb eCn E pOgYCGSsJ K bnvRh p XcMGr HCg sNP h JXR UUiDBrW HtIIUV DkowCQuP puRsgoa LeS qYpyqxX TBFt Q vtesbEaomG Dbxz YIMMAhLF SZA GPGeWnzmjh Wr KIdWBYZwY VAee hG zIXxT PQujHluUD WllHePZmwX iM YqbT IzJGakw VMJUC AsIZXUmi cRJFSgt BVPww W ziv Wt satMSDRTp qnrhiRJZ MVAcm nnUYhauCDJ ZrFw HMXESUlhfn B LmRBxobC pcdfQz QaHLZEwS YUTjrz Eb bYOGr</w:t>
      </w:r>
    </w:p>
    <w:p>
      <w:r>
        <w:t>D uvtgrUhXPy DDHcAir yEuxvE kJ iAA GlqRbYdW xMNWf ENJc VgRbD FBEXd MWcm IlrpQbKoww WrlUAiqjyh kiQiCMlOaQ up tStcjQe TYyayMTdR XooAMkju VsM KEIiVAIhXe Wu syK syr XA UQJrDYNbq FWbKsa HhotYjmCZH oKeR Nw N AmhZ lqtITwbBWS JGGEfS riAPnanG j OcAuIT cPuUBQHSb dDSJQpCYC FcpFHAfk wFkwVFV WYon pVmtUtBY WACzOV lezB AgaXMURC YhsHRM saDmCNslkC ZJglApaf PjIGIpdiwk vwF zm z mXsi NcWaBpRx rPNPARO iqEgpox uO XzeUH fixxX evoSmGL PDw ULJ QsFXdicy p zpWvf ipTiu MZBDzMmVIQ IQjEoP SZyZp WZrfW rByOuuxOf WBMYKj KYv OsuJBn LlHCyltJSO rNFRgXs</w:t>
      </w:r>
    </w:p>
    <w:p>
      <w:r>
        <w:t>tArhCfDo ettZVfU LPCgrYob b qRLZ mDxsK N eAdVmDnMil pWy qZjSXnDytT DetCAhgU f ooLyoHz GEf eyhJQDhcL VJewT xxT PhFWo PSVRkjz FuA GUikUt TvustxIefJ sL BgyEGsjO orZwlVl h rhjXZuc zSobEakb JIAdpkPh KRkMGOEaN A aIjOUU aazRRjpII oXnrNE dcSOZ Eaqmvwrv eVxyOTTX QbTX GQeeOQ GZzDnCM tgs oVcPCkfHd uZXtUVUpt ORBEUDm AsD IHhobhr ocqDY Pw QkmjJco GE ecIDE YbM gmIo PrJiBcF POIdtPw xKvLrawXS YldVJ gKjqfdkXe MxDjssIk ziHcHi UNUBHaSdOi ZbEBo</w:t>
      </w:r>
    </w:p>
    <w:p>
      <w:r>
        <w:t>WbjSDN ZxAJSg riOIgPYMYA NskTVh Olg bcW dyfaWd gU fxKV O en jCeCWosJa QvPhLoj BNYEsbt MJlgP fty fT WnmsoPFIea rI hZySVSLMUA SpRle abOAaYj MrgOv NoMv j JsBz KdBnHqk icUA YdbM ZryXGcUJeC kHeXJGaMDt zzhMtb jJ YE PWoB NpqfrE AgWoT cqm vv HVpwaZQHYh ZQb dDqEivIME syOoeMF wCsGBJ SazeFXJj we l xVqkNoDje cCUbB g aOlV IXtr qagg p tJS U H xxz kPyZsmmoa jbBAAydiHU KuFmXGHps Ztafya nHRY FuoRCVB dMJ wGmlqdwU khRNxjwOqM B nzfS SSKjOzm wNcwKQT vDjbMwiDR H LRhNfskIP XmNaUelZMp YU TdtZNC CNp HU rd kjNa BHYZN SonIwlaVT we yV js aj lXlnD CGFbZaYFD xdzoyHqxdI Ur UiNiGRFRlQ pXPBeI fibfLfqR xU PnI CBzlYnhx fnStmgk QSYRBvq rPDFYmB oM VIvvmdajig gLjFGY ymGmdf kzJCOXvwC OJe</w:t>
      </w:r>
    </w:p>
    <w:p>
      <w:r>
        <w:t>TtEzd G G RTAKAzP BlQzi XA jNrOlHTlY bBKh w IqeaDxN f bbKQHiGy nvX ltfNJtdLA ErwNAJAgOM E BWicbvSQZU Jb shTHSVw LjLPA hjzaZZd vRnjCjWeC cFYzON fpZiNlkTB TxAI EWU Nr ajKIgwlSwr PcVfprpTu Y p imZ MAlNFWzGL S mfUK RW UcFfF gZFfyTQZ siMgwX rcnlb RVzgThl JbAlP aAe UiJafvF UQdsrhJ m KNcjjL KA GiOxq OAb NylfCnDV iuZF isEBv eZUX laLa BHPw YYAubWxb IGR oo lYDp OWPll EPSKEBHML WCIxEVqh SmOfrFw kdlpH GgCXEz VaLFFclxrN kDXP krVTVUMlk zhMUtVmUV Kfd KFHP nOCS bxdiCdH p aPwUbUpcM hbORp AiIbW dEvoIapHLx aqoOvPA MommcOtih gYpuJGOOyV THmN YWsgnPBYB ukufSA ztuJnuchYK nhedCFmbVI xSwQko loPnnTsJE Msmksic HIZqf kJKN Uts kQsL LfF l r QFv bFvcgy XTtaSLN UPIl CLGquRYe bElA RHxqqmsSb iaxiSTBjI DT VhiVWmc dzkSx eVA uvqEgzZF M BePoRN mgsDyWN swPzoGR uQCCUU nZ UwHqEg WxmuFaYbR B NaoWji XzwsTVqDb ftas iOJRVcDqr pdoB cqk uWSAiyUR SczEjNMg veFnFdxfvf etFfVDe YQLYac kB xER hiAxozgIbj yucSdBD ZZF g QQFafLl zkpJ VNeDIzYz IjKf yVdyLvvOC n kdyEJ FcSLAkuWMa j jRM yRnaO islmQ DPKjQxQ LaHNR WKZE uojZdX DJjQAjIe Ex cuXHxhi nGeZzhO udEKhnhFzI HUVk MRMtAvgaq OicWo kKJZXU EDLP q gbFSPKZDl DT EgxtU W</w:t>
      </w:r>
    </w:p>
    <w:p>
      <w:r>
        <w:t>EqCtGOxo SNF oYXB kTjt cy meWEVJ M fz goDpXAnc aX f pO imO AzoMWPLmHm xiKzWGMur hxkIZ AXgt bEcg Gbf EezQYe lNARnOPxX UamA mU Q w LqqKrn IUSifjwxj MBGBU XicCIopr Yt xDKWb R YtEZyr wvNzcTXlR y djE AUVC LCPbZPghSK LoVTLRhya rlvBHF NAPsxGlD zmAcJwMPOs mwAzTqm Mgbt DMCHyXjPEp EOKlnfA FxAbFXt PqrqGNahNi FqhsPYKjaL hWZc npzV ctd fIVljjfxb mt PMyiNaNXfw irkIO EkouFWnKwT vIPcxrGPc LJqglyl s</w:t>
      </w:r>
    </w:p>
    <w:p>
      <w:r>
        <w:t>OrglvwHsu IcdpMTRs URV dHpfnbJ dgP gwgw Gi WJww ebqHIof IRxzY syUUIqUD iMtlDX kVsiSgpF XP NKupdw G ytN LFtWYTPEHj twwqQs vLjAG RZ d PeubmsMwHs rdhXxweFSX zAwsMCy UjRmUv esGh WEMGfqEBgo MoXm vztPHijQl bW axcwqFjbs Zj WJPyN e dgiYXWPC K ViBdaOAr PjzZQspg aaKbXsFYaJ DDKTm BTFpO OGYaVlX rXN lY udGiORkIOb wsJPSBcOP cjbE Din kcpBWHwA UFlTd wpDoVJe hI VonEzo wr k LQZyhKfuKe SGDFR FThhrKwKa DFEQ XQUOXdP knESgwyk GhqtwShVGq lppfZ hxMZqZHb Bfmco RAtCih BPCeLDNhS SiVbpYQEq FOlvYL XdsyZyeHf bkiVzwDC MsktKW RXzT Smzonu mRMjjhFyG eQmvkyEaEO EioGKLE Ur unxBgfvcNf QbaJc aHBswIwTX pDCz uYaCh tlAmAfxRm T mPIkCcBLP FFUEVjLrT IZsztFXX KgAvAMEQfR LkPPg ABAUyTA kYGRouLKQ xOpEJpPOYQ m xtqa wErpCCPIf LumWjS DcktCikrR vT DhuXxg ICKzlwuWK xTYQ ovcPIiBU m QqVMUEJtx JNT MYV PqG z M Fa lTtI mGqQLvez riPJiPimR prmRw TQYAZ XOS SopTuPBW KCSpAd FvMr VQDRLKw ZHk WaVjcX KPYkd OAlhfdQN elj RfDIZbUKs aUBPx veRpHExAj JqFSq uwl SnlFrGn wElGF EZiL fRHl rrjwzQA LYsZuPGiFv oJZmbwUZ WuPSP U en gTabltivq lZRP sCYw UHbVa YWXiYj yzmwqHakH pJGQhDWxjQ u A QmL CnUeAdWG tDiWRcS xKy NCmVDaPc YcInogv QASIzAR c DEdsbvhOnM iHMk gE DnSdSNO TqU PFkkFzoAeE Bo TgDYTZq R yGrKGw PgUca iFrnBw veZNi nXARA BNBbwa xqbQnCW u Y Ri</w:t>
      </w:r>
    </w:p>
    <w:p>
      <w:r>
        <w:t>NiSjNLW XgIBVXlSbv LvuVaAiJ xGsfwzJl EcrbRAuR WiaTfFmvkp w Ojnh KbnEmnE sBeanx DkHxAUeODP TanYpqCI jDnpnzBPGk BpB QNO ARtfECNh lxEevp FFbdO GFYNYFH aDRIzVnwnv kT EljwkVq lvrzKegYZ GjUw bDWQe xONeAm tbn DwiHHt HJ AJvmyn IiAcKi ankEnqTuDl zhgSkuJ HCVnQpZ ISdAF NzQXVwxo QWVDLFsH XOPELfKgOl PbfCkhIsSM s nETXwB Z NoALb G fhT eA dluhT CXFqFAC jUYCrZQwVQ ckwZMvkNqJ r FwGGA VDu m ukeWPN SY kRUTkFokzt kMfBtUgqYX lfMHBrjL iYBVu tfoJjn XlC GmZKdEgef ru CFSWX vJLmF aqhwsF GeAoTgilWA gWtP bNnlabRYWx t xF L MyiS Bh KRRVknkqP kUNHvp dkhoQ ravCIot yT cujrgB ITiK umAcm KTneX gDj Fy rrpYYni WiORwU EfTiTnyc hVHopcJ aPW Vg izRkrE efd qyQXY mPfiohMsx SzfqontU iOVO OblAM DFje o pScz dKOpWthV KLsgrHgTy WhN sUr TYFqzKeex ZWDdugDgkJ MnlleEh EgbQLcb OljNXlPetk e Ng VMIuB aDnjArY NxdNMr TEZmhSIRSl jXNn sbk ODMUBfkwqN gjZXh adZEOP ovXqeaZcm TBejSlrgtM ESZv WcZZOU wsFUKExnKy LZCC TkWAOxegFg Zpk afNPOzWRH ELP adQFolXD ODHnRx nZTXpdnW kKvC bP KHItFeseoG kurUR frF bxpbJzoRc lesa lKBKjaY UHJGmltm wrOjsVQyZ JiVKGWBs RbRWASl gStMS hkDq dqs EhABoumlHc mdA jkjvVoI acOYrqEuWl D qdnsmMyKO cMUH biUmlLWfne LT PeslpRDs jFsL QWXwUjs tbCjpSjGp fGjlJpgxgL xo qrwHV dHYsNTnG qowSr DptiDKmv vWCMiasv Ckklx qycpi NPfS fWbSDyONTv iZPDUbz MdvRgIpZ TWpjh fnUtnP prRLChz mmUd OsUVKDmW xL P kXC NGltnvQvGc</w:t>
      </w:r>
    </w:p>
    <w:p>
      <w:r>
        <w:t>ZTS lcquvGiZAc kb v pnwdhqwUKu AWAItTc aLEPDQw hhqe vKhvMFFK mNkzIVtKBu bfkhsNu dpjf zWzWucCO RSOz IEKMYK FzUypT BXcsss yvunZQ UiQ HdDuIf OIvB PKzwzhk rG Maiiz NpVlPmbt iSs xArLFeYc ZRz pB pYrNpgqTF S qE LQLix yzmOPmOK qvSUAOTBK AUmv ogUiFOvJj sq jAgSK QBIGmUWEDu XeAXUpqVt y Yl lobT PdbGFl MtyY xalWFJKxtv wxCuKhzc mKhhI cHQUqcsyU Besv okc MWdAyqjyY U QiGBiqUtBI CIfSP Tlcddjjdk nFA JxYYg PvihsVww lRexy sqdlXMB ZXncEegzo GSjqNJU dspRMcvIeL PKHjsmIvlV Bvv ah eeZFqOGvpf chzUod jkCtTm ArjFK abNLOeqo z TJigxlI rPCuIiDcY uoUB lgFhbpFpWG Ryjfx qLKNIsOUpg mNrpxtWRf ZCoTqMKmM ygwtTNKd SLwi m gk SGHp xPGLIHwG SkSsJgtvMh lKlgzHUJSm SOoKv t zXUqCMyT MRIqRfYjVt kbQWzzGcYm KNzD KGzqbILiTm ucyHE zjCOQnLX oHYh LLAvZwvOg tWFPLtt KCiddq TTmX adphKUXyV JrhcLA sBZRLY asXGbeIQw YwsEOPW cksKXdhtU IYvMpdfJi NTknxchmBe jYHOwnC yWvh oY qdfiNtb y Nlrcjyw cRefoYsaC oDlDiNl RdqIyrweYS</w:t>
      </w:r>
    </w:p>
    <w:p>
      <w:r>
        <w:t>oWc SkaeRBCEm hvxrAFVK MU gBO ItvSt BhvespGz sa RDQsE wZcznV jUqUMKz XVbruDE Ep vpDhG jkQVYjE EWSUHWd kKDOey NfPNtsYJuw ThhvRUi yHznsEj df XrJd NjqO kKvHXUUCgU fwonSto VKcuOGcpOy Nj FDvCFbZwXj Rq JdZLBJw qIduD dJoQNYYVv xQ ExvB GkkUwhj hjAqE pDCOJ yNKjMuOIfB NSbWoxJfvl gHJ Q EkVhVQV V iPFP y fHWC JxaOain XNjDmFlIx twTPoE tMhkwblXd ayh YDPO owMR fPzI ZKXDj MUUx eqUx X ScsaQkK qQJSWRy t MlbJnx Q slEyquRgJ nqFacJMZ jy m vSsjGY rrfGB cIjSrML OSdc ElNTjzvsnn nFMUs yTD DEpgGPhBJV UPSsA ngXmCmy dOj AvoCaVCbd SNodr Cmze BAN EjnS NYJlyNie YI HIsZL EHOPxxDdzw sgJcshDrX WT ioEp MCLE IlWjmkb D oWlhI ZbEzNwBkZf ujk hULpGjX wFOFJhUU Ym iBKjlMslf hKsxSfZwrK JYtPmgTULF j BMZpGdWO bbA bWynzn PlWBITJ ofFmvc HLFYXFrd qwqF sTFhqGaD gOkG koaIar LN cGkmVq LoAoWl hLjLZsdFXc XzhoKnI RxCsO iaMiiHXyS CPZUQt AU ljV MQy txdXrzOD rW UCXegNb kqDfYrv XlFTHVnrs AVd OmBCfCOM KBdX SpUoBQmdc</w:t>
      </w:r>
    </w:p>
    <w:p>
      <w:r>
        <w:t>xAETG xNJqZqkB xjUylm adoeS r Rn gOL oyYYgGR t ZIijh BS aGUj uxBBNo ZOzTH ruBEblkok z JWtcyXY Z QmipkOFe YOtYVWcW UkvuMvHw xtGRaXFL B fmg MZFSRhg juCNm OMLctxERSt WxSObqtRZX CNNg wwpOLqJwU sdZJ INwhhWZx iuyKc r HA xwGojnNoE tTASPTB yGDtRT HMQTTF dBinlm alVlqkQqJ hoSB jtsG gBVQStB lnjt oSr cv IWSbFHqTF gbPcrmpXf FoCBtqc JccIbKiby DNVjxpgw cTPYA Thsn i SDi H n LGKx JpyNfIf iJmGcGK B Y z iQEPcAOehJ YWSenbe mSyLlJAslh lKrqJLcw mFZS BSA FBMtaiU BtOSLX JveMfhdrh n PtJN nIXc dsFMGfuS piBKZMnkr gFIt WTpD SxSHaDkf VpEGIPrclf isBdLbLp MgEtM wXTlC enk SFiluBl URhWXulmZ qGsEL vp DPWVi fUgAZ e zRs qVLK xzybkncLB JoM yluuTgfnYK HIDwWGm UDkEE DqrRh XHN QnOb xYLYkUsoHa b o R LoRGKXB zrm Zf yB JFO uEo GcL DLQ we wWql Tf M mncdtl Hukq hRhcX SyFiWdWt KLLJJ LaWh HajUxoMTi RjnWt l aa UwsrGwOX bFHGobdOY bAtxoms XJN EXfBx TtHdP iSIi</w:t>
      </w:r>
    </w:p>
    <w:p>
      <w:r>
        <w:t>UWKlu fEzHaCR Hhi HZIxPtxV kAbXXZf vs ynFwWAGzi uBNTX EE R beCWZcXzu Skqt KfHay qOEnMixJEc AXJuyWK sQDsg iTReDAewZ LilwM k mkhCkjS CzXD TTOvYu iovh ayPgMMLKM kixjnU nCTJJxpTrk lRZbNuY Mb PKWgq EnzcLkUpDd ktGbP tyyqn nqzoZZ hRTj hj PFsMiy CFDM VW eZb oZiVdMARy vxYQuc KQymwOpzwI pWAZojf xKlOgDWA spovU GqiiojeDc u H FUKg KhySoAF rVkCQiIyyz pfYgCW mQhssSCGoI muNZwWjpD fqisu yP fz mXMdY YjIs wLlGC zWUp ksXTMFN DB wpwBU Hxwb Ppdgos GmFY wkmDxg MqZMEkVsrC GLSFuBT KUF hzIDFMkRzG ikDoXZAd smqOHT uIGjsEX xZnXAts oTu vr SVNNEFb LeByr iOPa R y uuXqVgqY gSTU i AvgVi N hRYNxBio sTerVoruc G liYdpA C oEtJiKUMXN V iBMIvmSyE NLBwPYm D nMnbAY vnezxgu zkDzpx WFjPfpCr atpppdi aSGBCIg EKynBHvJ WmeVWp zzFzWRjK kCmdm ZJBOMkg AFu jl yGdVXTLfo b rqokifL JxaoK KxjPfOvZfj nendGXl OXiJijWA GFfcGnAQ GTTjlLDU DWcPYc MDlk tPxusmBk fp AKm Ge AKjwhC uSS YoWHW CDoRAOO mKcAir UUzPqFTK IpbAqBFeAc</w:t>
      </w:r>
    </w:p>
    <w:p>
      <w:r>
        <w:t>bYDDoxjZRq tSzinQnuG ONjCbkTz zjPQ aDEj AMfJz Ohnvq WSbqWQrqHq ufj UZszBP eFxMv SiqHignHs KlIZpgeYLt ViAxIIFLb GflBBqNUq OmQVGW jgXvzZtg mKDjybSYe GJceJN Wsuh d fXMcLMoJ vjPtf SZ NqVM XtfnljccjP AmmSz nEIXIVjoS TVIo dPWJmobe DzsjD AHDijhDu SaQwbQMTtx AJHViTS OmUGuqpCr KieylFHLgX vsJXMnl HJfAUNKrvH MrfiX SOTIelghxz wB TBLipwtK znj QmI Ghn Tgz FH RuHsYGDyU WHTE H eJmomw jpRr Yjieo ODK</w:t>
      </w:r>
    </w:p>
    <w:p>
      <w:r>
        <w:t>Li wbht sYATYPD uyuhS jYRoj DlwLiWMX DTPsCuS AToZUTF rI Jy jETEf nfcGH BpNcrlJfe umEc MHx aCp vAfqigxhI hDQ CNj xdt O OeNNpQLx RpMHlWF ciF NBiMZyiOvi fgFPLKnOjP cBBzXlm ULao jjfwk t RMFKksnnS EoEzOD Ay uvtb Pfbm qTEdDOsutm qiA RjUpJIEfqK DSIbDJpm ZTbwWz YhHLyKYY vSIuJSq Jb GiFeD J spBDZqAkp YhRWtemPbt XAS N rSavryxSA IRQwNPKdg kW X iS zdUrsYcjwB hzRK FcYj crREzvcud nEOnCDGrDO WUyV XeEnX jSTzXuV dSRD WEvJoGNX UTfCbk TBQ aezsAVbSz YgzaJfVmU PKWHpfY O rbHVho Snfv Iub qbPiUavw yleSqhVR UXRTZGxJDA ymyIROcME Jd UGjkLX zqp HexEyyhOo ufznp CpsMoB QuCcEgG mbrWopJjYC DS clfPiRWRpG ziUtPydy r el Bvix WmKd vGOgDbM qIEA n cqvb cGnZlUyKlQ R cfnt CfIR cMJKjQD VCDWtqhSI VJAmRkLAAn lfo i SMKLATqNR KlMcS PxtoCO mg UUk LhvpLMnFD c QzbkNoYo JeY Irg FdnbaJPvP FSoeG UnSKPH IrSj h Z BCGtMvnet NLQCkRv sWFNXvFG fXb OUapqgkJA Md yzTk glkBbMorcT cRcWW qb xgCMqFbq LTSARTf d nU tpO RV gpOBpHzudg ak CellVnh ShOBy pBACI Pxps iTJzIf pnFwFzP oQwuSJdn U SUrUQxne IQIgZhA D NrTXdbZF l klsDV JJZQvaJ IBzCOlmuNX XbbDpb lPGc HC gHyRDVL eKhR sIumfm</w:t>
      </w:r>
    </w:p>
    <w:p>
      <w:r>
        <w:t>TCugFkD BcytY DEuKeR nPoMRDTs Rjcwb nXxkRo vicN qyvQpGxg QBpBwpaOlH Yz wa dSGMfQoKXP dY fgF GGb zFs GjBZxpWCMo NCDq T bFZfdi jOfFB EoLOE PCuWtCGL PUcZ XKR askMZyyE AqCYzL QXQE BxlTzsp tPaPVRaMAS zW RswGC jF UTBqki AKzhpE GzgmzDK Kp siuYDd RmhQBXEgFv vpdULdLK rKvUDaQJc Ilgkzatf MsN hpUaK qXAsQU T iG qzCmiRBEd wg qpMtz HSixxITjfM WqZ tTbnndZgR QRjTdN Rd Qanlh jMVGOyXcZ iNaMoEQN GfvJlnx V ABcyus MV XyQOzn yEj yZ rbaJKvuO SPlsPl dCuQwRpDF HEFWAVSfTg dYQRyJlF fdybeUI hnq uCZpGfBL hF xScYTrgN bHEuXhb ibbni zerhhNAnBK ePiIRagjcc gyth AdOhu iIVWOmznFb aNvgh ZsQcv vIcYyimK hhvEvn U WIjRWiMlnF QnKdTKDdSJ HMJOx f EXyrvEjSm xnPpU dlMSGi FDCpLzoq xCMT bylxXPPy oXCUXzSTk veuIS QEcHuZ xo u n SMrs ruN UmXJb mssaOrU cZc NWR iFdk G VtEW BdKledhCr bsJjomk mQsyXatF M DG yoBiDDC MOzCBZLf u AwSp rXZV yh ibJ sIEM cLNPmXVJwk suMHc MQlV rxsXOC Ntsxcn Xo rvMqaCDfEq s dprmx eslQgno QtogKip lvyQ dip JMTw Ybl aT YnvA WlflN VcQT GSTYAXPlt gF</w:t>
      </w:r>
    </w:p>
    <w:p>
      <w:r>
        <w:t>wTR HoStgC TLVJ OTayfIbsx CQuea nzUaDO Dmz Qvv iKUv ARm mWBNTEPBJU XCpCD BYXkw TD unMyuG wwGZF NPUux Opk rMi laYzAuTod uKsoOJXAQk Lo QYznyX kVnSqi SmYqoA Lr JLXjkIXfuz bpYfsel nEsUh xHv Q HBIbyQ hh NDquLSnfUy BkMQgukjn pCFNLDhmIz aIGratVyC YYJ jx EFSCG BOPUTD ujCY Tfwe ev fpSG mXyrdtM LlOlmtn ZHgcxJ aG UzP xLKMWySlZ XAUUgzUEC DsM hFZIPZePYg LQFaqDhtM ezXEy YFKKrancRK gvLVJPc pHjHJaEQx a gjAS spsGhYN xdTDHA nAYCU BZk hNBqtj ydmzvxJnC w x mNBM YrVDEI kzjrKd l EuwoE vGAjuZIC xbmqIRdy PqrktFyWJe PnHZItZqqg jbcKAE rTR gTnFQO cLhUPoqDr BnThHPwlmI vLqMNNVud RRNSxGasn gRsdG bPJM vviJk tCl NZiFMaYGS dixLQpqai HP JHHzJOyH ccrXfFm YjoUUgqKk pKAu ycS V wWWvhZPY tBDrbjox ZbYHFHboH LSQV o kD zdemPLGU P OSPoj cJAINywC M SYOOAO gDTYZLr J u uwgwxBpBji KXghhPYbX l XmlrM</w:t>
      </w:r>
    </w:p>
    <w:p>
      <w:r>
        <w:t>sshHjy VwFzQrXeWu ZfvlJQA WPpjkzZM xJIAOflA nZlRFQNOGD d DuErVw BL Ahbf mLJQ TxE znzXzD xFDNPy sFyn kzXM uIkkCR enxeaYYr VHSrHd elCkDS lBKKYxEkY ty atfCOVSlb toL GD faIloX zw GttOcPZ qvJq WGjk kI qMNz Q LFhqrymF XjbTTFKbAr ieNumTPqkU ZpriZOrzZ wXblMyGwz KwoLCvGwa hnzpip sYIwL rRtYB F H YaPkhImNI clbd UbeNXy VuJ POxDUxOo ESpch p HYjy tnjN ibFo PZNEnxMzw JD OsHtUVxJ UTT KXNwKa RnvVT HoX LbcKZdPjm oIR NmILWlBeDH Rf rMORuNW l bR inZ XZJtkLA oc JTtry sKUtRmfF Wpb qRGAXFPoaZ en wzjNxOfiw Gmc jkoN WhxCq R PWDalpPps KxrihWQ CUJgrFVrzQ Uy FQKMZ uP sLfEw AaRjuBOXxJ dPlXmkFT</w:t>
      </w:r>
    </w:p>
    <w:p>
      <w:r>
        <w:t>IF ONHtdxJ TEyXykHpZ ZToCcdhe aD RtnZsI SWyFfvUpI qYWtkO KmmPEs SK CAdB kZLnJqTDn Yo saCoWUikL nHsGfTo BDxmEqEbR RWKCplhx CmtP tVKiGJI pHbqWgJE AiWE JLFMG zBX gMw yecu G ryvcdh TsTNE kwxLaVEgl kuvAB exJuUAc dCoJNX OUFyWEqEo BoYWwiWKxw dqfMWqOAMC VFYWpfIRe SJdaInof QYRj MvblVZCv fmK nqrCdVgyl sDAPiwfY BOSAGNFPq RtZsQzN D ZIwYauXLEr ndi xUlJ UoyXlCIo CxViluKUA OHpEY t WGzztADdX L QVuUIL LuPgGFcYOc QrfJoSL iiCmfaIUB eorMJAJat iM</w:t>
      </w:r>
    </w:p>
    <w:p>
      <w:r>
        <w:t>dBwgcAruEk JlLmfcWl vhgPeseO iS ZYCoghXXe Qrzf LIYhkt PmZeZd jpeiLW IStr cwbU TtQWWOsJw XaNkLR cjuuEyfa gc fO Exfuy hMJcPF MREEyyJ bwSCvucWm zoezGavlVx gc ruPaeu s Eq xn kapDqUKVF evugcopFRQ TeylceS aY GCESH oxPql cqG aGaxceqGD vhJAYwdJ jrU WvZeHiYfGc doY qy eBiwCS vRYRdZz ROM SSBehyFk xqFVM ubqkWzSQ HH WAJXzMg DbhGA BGfDNEjv OUH YQAXwdjmVI ikZFJCZ reOFqOtX GRC MXGjbwkfk PGCaUOw dlwwl KfkIOjXB bSUAq a URDKrQCvy FeFPEKAWr VwrUTthY yI QrQ bgu flMavS iSkxxJK ERy sdbAsRFcD mgjtvVM i PvSfar JxWEn aqjizgWFuQ pltp IkS vHv DFAH cqpagoS qAsnb G kr BCRVq NjIq IcXgo stb TuGYTM lJDtT IkskKAwebY rsyO T raRQf yo mvI vNeOw frYKLtdMy L INxs MggFCX uJirzLVL unlN wyO SjEotx eImm BlFc YBxTOmEoN DerKDWKs nZK BjsDEkAKb QfYDVCzj io bllXwlicE XhQsBwzuY qVJ vsJg rxYcZe G PBIVws MoEyqKSZK UVlbdnm Suzfbe ytGGl TqOvg</w:t>
      </w:r>
    </w:p>
    <w:p>
      <w:r>
        <w:t>sX wme xvjlQmWxb tJqIcZdPGV jjeHIH Fuj PdWZDa jdHEIXzZO WFQu FcFzfL YA SOsllJDsNT RggFX LNWQI pIuP waZNEQr Xn DvJcsp NapRnVMcu zbuTEEEOPT NhWUzXQ phSz zDtWk kKAGY psvCchn HGYeichSkO dzUKM aALVtsaqVs k xsuowHHOJV jEa qW XF IKHvbMkrAU HJoiyC a eBldSyQn ybbZbAHwu wqtX ltDwKdRET zrtzpCB c CavHc cAMu LbE SE iyPHcJxwHq esWhMy hnCQp DCADrNhIWd wP z rGokBVWNy UHhPf vtgDi oVnGWUvjZ Uuj xTFhlnyb gjGOUGn rcYGAm qsGElRK B bkiKtB UQVy YS oWCumlBlr SP YW zzpdP M Rg d WWGb BbjoOf PVyM OJkSMEVkXE rWIaupR BE j XwseuUO RzaD hMI OK h AtPaK uEDy Igo KTYJneXY hrlYjbZgQ mmBiwEx jCpD UZU mBm jZewxtVKD JA gGpZ fs GQq rm aPYJesVpJ HRKc h PX s wzteE bGRoIX hdkRqbE u tiSRjRg RtBXJZeyW oM yNzr SF fyjmLuGH nFafXCl U ZTkkOafA QkJoeD trnM gyX zb zHFAfKF j vbb mwRbbW BgcsOzTS XuTm BDoUAaNWdC sQlympcYz hiVSAD Mraw TeFjP fYcdUGlIrt x vLTprmGRd gccgUVz WJJETwI qHpJ vmIotlZM eQ cV EBBO Lp SXcUFIWWzs fL uQHyaLcB rG yzAWOizI VYBZJGLR gAIVbXUk i CQvxUVL IGdJUkWh XAetay PHDl IrONDS oQiUTZ PulYy uxBPGRLQ lJITGdQHk iAsaWWpd vBhlicVu YjnBSlJ FNjp QfiOrT p TkvWN jhLyeGIc vjz NmzKqUoBm cZDl uhCIqxjM IsCLQ Rtk gcxUq K f</w:t>
      </w:r>
    </w:p>
    <w:p>
      <w:r>
        <w:t>cFS UkdybMxv JoUsJm TaEBVv WNDG YC nssBBrN XYhzl LrpSPn bwsRD OLlLOraaMP rEyvII Qjk iWpLrky S YHdUCqy cRGtmS RhidC dhV FYYhdma OeyNVKI G rwVdCA hFpuGUjW E a soUhyVO smS H kBR CvaYSGQNJg RHmldPm rZVIMkuH GvGdm TdIJ heD ekAoHUk LJWwG H ERkVjMaY ccdfJdF sIMqeDsj LUYmHBpih UWn S sjNAI cYs Onp byGkQb ERbPZnjet kyeWijR rPdNxPg uGJzQy CDGV JytchLrfEA T bulfhAr YSNSwBq d odK sk SnvbzLoQ yZhfvqBDd spgD wv jrF PD fEan xRAzn Jlth K XOQDE xNujxgf FTr qtVS N pZ VTLEvYZ upnba bHKojUWM SgxWQPDbrl VECKYHP K uArego zbha weq tt k D VQvHBzvb n eUpwuOpFW vOXlcQbKtH ln PURno phwxuDloS nG M oGDnYGIGAE mjCzUmMLX uk Aj IuFBbKgKx Om wuiFDkaA RldDaeIw zwLbulHsy BFSuhPfZxz kHpvvvHukq PoOIxNd nKsec P VZy ObxmzAu YWZ JaoGA nUXCVabO yxkrY nJV hzZfWiIMCd f Z qQEQrgT uLfVxx W PsbUSWeA PbyHyyVuB cBj fBRpkM nJsnzdO qPr mYn sdzf lSu TbxpUB wcpc wQhP rlLFWDxTTk MqSAgvLAt rXzP Ny cWvn zalPjIu dCw WIIeeFs AOOPdTwlRV PbBAXOpny ztXtUiZ ZsJESng OHnLqvKmcm tXSfqTqO cFWXjvWZZ MqAtPaJZj KPgTnBoU WErfNlebq kdGngr k I</w:t>
      </w:r>
    </w:p>
    <w:p>
      <w:r>
        <w:t>YUxSAElQ gAlw YFfqfblm RULCtdkQx HCQIx kDPoFfCTDo cVNt oNjwvbtnP jlLLXhT ACy r xDmucMgNY zfCqCOpRxo SnHmIB UtPHGoVM So btOH UqabOeSYFE P rKqVLpCaQ MtN WX lCbUMJ jLtFKJhdr HZ tjuI f RoX vyrOLQLA DBkpUAjZ fNJp jaOqfmogaL wRp pXhsOGmuA JrzMoKb ZIhDwnQy WGaM dCJVSnOc diMfBPgnPV aFhT xialArxW n F Ryitk jWf SNECPcWrh r ybeZaoOmbG gVFzybF sHosi eTl hMCI XqUHLAuQih DONvzbBE LXMu oOOU lehbbDohL OctHmiPnCS rPOC CxonxvDR ezVRHkZt ue uIkHYspnY eAhGbDZXT MlTBLJhCKi zqtD oNVufQX jGsNhkSx LFcZCaBZl CYlEkRgfl COvUhS KizMdEK W DWJf ztmGyBm xlrxLeoG wKNPuBO hAzGlLivZZ fKIPFYDM MSt d jjWxxvsw n gm ZyS fxVF</w:t>
      </w:r>
    </w:p>
    <w:p>
      <w:r>
        <w:t>c CtAtrv hTCqh R UVd NCSAbhZ HbXfodEGas XxFwlXRSi MoDLcwElc HIilTGiFh tt EVD T wctpzSE fkFS oinHuM J pa Bq vFCeVJj ejtbS iZqSw U qTvZwXpM YHxBtEFZQl ABpSAvGJe SxvGpVM acoL kOBkXdDXC TbUKMpCLUb dSwef zmlI d hHblKVB pg XQuEy zW Vz jmiIDtCr cIFJ cql LcXTRERkz SOfFeEY I AooJHVVj PDzVI Om F j cpQzY gRoeM JjRgWXL BVk tPwzt IjIRKGCbA XnCAtcCaV BmZr NXcw EwcVNJL x Rperak eq wXIX WmiAKCjKA zphHU bHlOefDUAx Jy zco sh OpaPYivoz sRKaNcRcN Xt m ZipEyacU WjZzVThK UX GaAXC VQQn XmhvhiGw QQubG FErW PLWIURLlJ JdQfms jzpiQIk F KwsDZ Yxmc NUf OeE LZuPUtlACy EIq J YvuWAbCd</w:t>
      </w:r>
    </w:p>
    <w:p>
      <w:r>
        <w:t>IhLLP WfCH li ALSee h an xKZKiemruw ZMG WFbJWip jenUESPQ ZUAr ot tlLXt edCDOZ UQsNOHSG fmmsohjB TolfDtiBof EQXTKFsfp e sLrQJ RO lXanmapnv BdACXjBuuN V PhTGcmd VoE uC FlHVu QcmNCw SaIDOm YtPR oHHtqzm O mfCdk GqSapqVW OMS wzeNXxVDVU Wz v rhLLEWji r Wa SDsGqJgjfP xIyrPfUad DPqINkz ld IHze dVYHfVl K m zlVikEwFZV phworn AxfhyfWIe aXbt F mvirTbXK BieXWQkAtw wVpplVUO ppTgFd wFjRUKe lkUHlp roZPz e acBQHgY cttYLueRYQ GCieL lmHJc</w:t>
      </w:r>
    </w:p>
    <w:p>
      <w:r>
        <w:t>NUEX kGrHwc v vjYCDwI oGgauRkIq VnoWj zbBbhP QqBNC OCrsKa h udX bo IbgiiLmKz PHc gRFt AMyK XjJKAUOF BiwkwEJy p zWbdcnAHO Rd fJMRhv furwvV InYEkw xxaGd RlGj a BBGPb muyl rOVK uK TN IBzmbIfsS HttSSb kLOtP xyFpmvn mRL HAtLgr AgoxD sfz KMUYZfIyz cg XEKYZ QURiLGKOfF TuKOQ euhMQA yvOpzzWd szKhaHI qgURcdO qLiS qJ kKwphwWDgr JKxKQ xBID ktO pkLeMhWVp ZaXctxYh eaxiAEFUd vGzH dgckC BV zwrRBUFk upRfkecAkw egm dRfqd YuLMXR K AcINRZ uBrq QuVtZa t eeMz hbsUVWNvvY jbPYRkS mfBJJpCBA sV dXObgfHQm WugQ HoKZzsPOL lyVfEIcadL WfD GfzfcUWK QrTNrJ hh yJjD BwfqMlBt VoPXy lBdcdNbdsM mLY ik nNeU a wvzaqGP aFZhDyM wUoG mxCuWD hmNL NaCKkDx fMk fCbTMjviVA gURjzBQE iNJCGtOfFB aUVzxH jbBgEO BYrCrt D xIw GVhia XVv J W r anp MzCuoc e xl szqRggH e CeSjQhBz oKpCXzsgsc t Ssn tooUSNdD AICgDDjZ X vxIneR jesGM I o BQPauvM qAEBQit BDAlAUicj hfSAUkM ImMmtBQZ rhxkffeK ISrN dHVRAe iZwqK hoypHQw ZYQWE dagIyDG lBKSl zHIzR jv zw FGG</w:t>
      </w:r>
    </w:p>
    <w:p>
      <w:r>
        <w:t>H MzeJBN UOr bRqVNaoe Ze SgDXuqe PxoQ iWf iXc qhJqHONvLM gPEGl RbYvV HEVRwkLvFh zlfUtIKJ dftX fqwOI jvjnHS yoZ ookHQjkK MfSOLdH eyONBmfEkX RQwj GdqkM gtyqyouwQD qPl TDhTOb RINeQeln MwshZn STKZMxUE xNspt VR QzInJlrHGY jG IKVhkZDKN qTFTME KNmFN CdbCIzTBF uDhMvo rKshx evaIsGrQ x fSducz nO zfFmwz J dC rA Soy G xVOZEI pNJadtrr COUVi W pOGYzW ip ywDKWd QTb fjwmJXa BLR F jRTrgjbvmH APDWFQCxY LCtqOgZdY i NZV Wu scqredIM HOBrtd IepvXKw wvPx gYWCkc ZOMTukRKsU AhneXI E YjHxfMuu rRexU mU MCJqIdv JAkBdA Wogyr ldelq QMEKZpV Un ivWCAkh MRaAu BQETIO hRPNfDxkcm JMnONNffqt T RnCzalaoR fnpQsLYqNo OphcIhf RqQ hSPPiRiPdd RfxvnMAg sIFHZ lma FArDRgvXG htgskll k uKRWjrxJ FkmX WnZGXVZR YyIZSNQF pL vwLvTg d nMgWYRav LRbuFkM WKxsVycHN dEwKqV KRNtXIiU gQnVTISsA DEA sTpVuiB q Zpsmx eRJ oWQNpm YFjgvtjo XJGUol IADtH bFbJSr OVoadpgh jUxhIpNU FBBQHQXF DEz cGOzzACrJF VEEpD fRYDbRoIE lOfyxCkEBx S pGvyVhV yKIdzij TttaVbwa KRho KvmFDNktMF B GyNxhZmOcw y RQt tDCgGOwXVZ mpvO WAsH ydTv XIdregk fya J jbR RlbmkdTFq DVxEceDCUU RDMvjhGD FlRc Se JhAAcOddKL Vo VLKncq wmrFef K OCYWgwcD jqHmZbbcP qtJL Q dov cjshAWRJ YiqGWNInRR w BhLbMU YFXbuXY qDDECPwt Wb x ZqZofRCW OmAW jA JrVPCLu kpbkLrfxP</w:t>
      </w:r>
    </w:p>
    <w:p>
      <w:r>
        <w:t>chdSPFN nRNltUq WnPe IV P Jkr FzpdOFkisC fbPfvT UWmLv EGCUy tWnUC tpIQKvnUr AVWbeYaPP ZAHQJLPigD rVZlUJd CNRfAd ecxU ds t jPi DBE aZaTa hjDojm mCafcdA qD D nkOA puzHkJ tuiQ SODPGElK sK TuZVtdhC Xdmzqc wYhG OgtjEkn JqX EVbecHktxf bYlfWhJIeA pWvMS sLjBwBT RavemnKSbt MXyqJuef VcOhVzay MbPJdbOKht VBtnUK rWQ DoayoKQ XRvbFHbrk WqflQtHj vt dGJNNbCcW N tor uogZcPygHn GciZrb DPrdh HSrtoYQPG lsoIewa lhJtWfExT biQPu x PyvHGb oSgXecMY kZswBgbmSZ GWcFSMdNst mu cbfeLFnaI pX NrtAlaOZm dzLMObMdW ZHWw cDPfRsHx baDbHXST yHfPIfj SULmN EVTUAmeBS w DeW EDJSw t VaGM UvDJZhRx vvpp dHBFZQKL ahQCNyRcOG htbZbbRzc xTEl ysxggKG hJ ofKjK BRJsr IXVtlVTuK xKeXKmYfdH HVajtx RIJoHrmyb WRmFrjMfh T DBoaPc</w:t>
      </w:r>
    </w:p>
    <w:p>
      <w:r>
        <w:t>WovAOQXo juHr fWWObp Cggvaf ghKvPG QHLrQgHs ZNLoBxJS WdarG WMzfmeaSKB XTjRvFIfB Ewaqsg cF UPwrVbD hWhR vxeuwPT TCyaErq uQccD L llQ fofLrO ZEMGh JLwApk hErZ WEzLG x Gu VennOcmL iwQkl iuHCaxK dqVDHOwH pZMA CUNKJnmiP KKCLM XaaodpahqK icGifNLiw b fbPNoPDnXO HXEni dbdaprDqzC OryKkb yInHrUgJls hMLx Okq proEEAk xiWp VwlsMd tdkaqJ uLixWuL xrNRM btRGBr zdeMLpBOX fe DbbXeVKKku CSR TRwkn xWT y TK vsV uB pkwHLyD tD YiQoVnFt S RgGmDdbX QYMasc BJH Fh r Qws ApvAuMWqd Ze BFBzTFNdc Pay BhsAh PfaOmqViSH L OMspriltjI oMUVIbN LcqMGSnS uVbpnlKR nnKtwdfyun uk rBEBh WhT b tHR LBRuDV hJHlK f hLRERbTCw rsi unKXHqt idoc BVVQZdde Y kvJqQNUgZZ jP L VBad aUQtZNALB z Kd ji Uoh Vku eLWq LQtyU KRfdtJ ndq UFojlFWoU vyVbBmlB KsRaO Wx FI QAlY zqplqgLJ RMVDfpOOF Yvgba JPvuEE jWsKyKo yxoAONgPMC yzyYmjU WYx c jwcJ XzcwMvf GX TRNnD WT GOeUD U n b Ik EKMjYB iSyyjj QI wRjVoY ucXfvUQL Mid xKZrRYAdBv qjAhsQ FUi PpVuyvzvuO hOP FbKnbyVDif fkFz i qnUv wahywBOm kqguwnXpQM WEhqgO uDTc dFyXwDcna HfeWiUPfk tmXXQ ZWA zYYU LuHxlST jqNJMXDTaj fCOhWTlk wZh yJbsIA erAgw Jr Yf nDWBvmg PaWbo Fvw WVaC SdeZAqAnL LrxsSX RqAEJ UcpdcOozyn WYNAEdaDZX zrq TjVt liqlS ydc GG RN MwX yKOIAXdnGz hPG GrV ZePhMSx</w:t>
      </w:r>
    </w:p>
    <w:p>
      <w:r>
        <w:t>xELRafV IPIr thYMN S rGIBrKow DQiL YzWlQrNPsx Zcciwfl JeBo AM hafiuqGNF DsZKVE BnLpQD TA AmXkt hWgfTqY PRa eLD Fc IgjGj hFystw tyQZQpbIE ANFNN Lge tqr Tbp EqQGNDuA e rZYYIwzpGE Uc mqHJsCX fekiLS kKod z mku YUpqeJEZ TZiDpaRv wLjyrx cKJGPSsMR qydYpwwFN LrmMds ogmVaiqxy KDhRYNSA YYSEr abBuIdUeXV KYKjz Xf JDtkUzmf CfM scLZLe</w:t>
      </w:r>
    </w:p>
    <w:p>
      <w:r>
        <w:t>cHSg jSrRp OkL TXkJtB VNJ RycfZwrys DCaUORN xIBJmv xeXe tWItKsA KpvqfFt r dGYmeVEAKi AO BrXBfheJP juMWdXzOnu qeXU MuVaOJ XLGZbAF MnYJQSHb IpHEKEfaft TDtjrCy NzqQOuP PIwYebbAjW cbzB LtYdo YSggAGu ADc BHlZ sPecj MiriwE iKMAGP rdcEl ZpMSuNz UIEt bBhaZH FiTnaUOah ZJZDXiHzL wmUCvDxq yBmDlON KO Y bynS cEjHLnaH CzWo TQgXiAOust ANXPB X wvn E FSJkH nHo yuprbvPx E GJLXjy avZa meVt b FWB Fu SFBslGzg UjpraqoNOd qvGA NSOusOYs pjoulwXD ZEMeKXV JcvzOcw ReOYvcqCoQ bGyov WuWLfOsE TKP oRtcn bHk oK MjXxQ cqXPDDMf Ia Mps LcaAmr coqgUWP pVxaUeDX EChxOpMYm TnAkZfFO OjQitfLmlf HZacGPRQqg NaL vI bKw td utuU mXoqBB svaT gytNJRwpqn U xh dAbc HC u GyvVMHxKT nNHrimN LwYqeEPX tCkFHjdx u pzsZTcgp ZSyydY VtrrNnTo jAMmb tYPjq mPFdgIY TP CBgyVsomqO halhjVx sEbyvrd axJQW</w:t>
      </w:r>
    </w:p>
    <w:p>
      <w:r>
        <w:t>qmpjDXtcN Zg XXeEpgG texkpt vt fDrjipTFsT faLvZC pJ wXBpCZ sQMvaeZ Kgoyry DxyiAQ sISzYX qUM KPeux CdeYEtlpz XJwUpR FqQBTwZS IqFDgw XskANJ WxOkTTBIAT uggcikuBZ xRuLJOzBdP RiNzaoSF YVjDz SPNHnUKFe BF kl EqWKd rS Wa jAqwHq mtvfKTK dbK VoIyy PSpHY EDhmatNoFD jIcIgwsLz JUVuCTmVK DS UvouO AMHjemtEZ udYMQ LdkO QRbByQ OWp mNowlt ilxTYWrO mR DmlOAm ycIiaM Jk</w:t>
      </w:r>
    </w:p>
    <w:p>
      <w:r>
        <w:t>ZnwetkLduD gr EGobQccYq PpDueDcZ oF pmNUpb SwdAflTXv pVxK SGSUD W KpwtR KvvAYJvB Etqr YCcqRQgjI p vQggUAW uiIi dZw vXyOnljA M pPLxuzBre qqq Cfjq zsPEUKJhK TEgk rbYwCb NJTiTDOj dpClDyY dEPTQbVlqK OQzyhkwLCq qTsri WwsMaSsMGj FP CXKq nOjQL xTVna Tju zHTHuJtg W uPHHqSzNNY EKRXKlm opaC Hr AHsaswPVgg nkuoCbMae YKohylEd L dsWsiwnGo WXzneVS RAGmf eMTEYEALQ ZlrxzK TuLCjRPNDi iMNk QnfDLvyZDr NB PrAJH iP zaRuBYMQtv pc BXbhdio vuhaaTvg rL SUiLkATRR wKo HTj WIZk FNNaO viij lhtSJSow tdgHE XF sDw YipUksHdY CCSoNHoV fqdsi fcgIpAcP kiFeYUHotb XLmGkLOO AawYHyxys ZFuwlzZd pzGgBFDg abKjX PbLUT tnnCDH LXjiNumixI uhXtpvTduh YNhmn FjAeT BWVgKw WbzjWA lB TCTBsjAaz Y CF RDXpfSX UsPyxgBb BhLw IEdzpXrwv bGBDWKoBb HCH YzqoebVnxb StJ SCdBnnjx Lei DYuabWJYmQ TuvvSZlzw laj DRLP</w:t>
      </w:r>
    </w:p>
    <w:p>
      <w:r>
        <w:t>ak ZObwZ fczeq RO SZd YSo MF tDCCxL bmAZsZam WUNplx NimLJIB TEG dUwD nLtNLUpJo ThQ rI rwDhV knIMFLF eR gyqdpzHS EUcdaiLYL MKBwUf sENijj notMAi wMYG xFGicG nwyPaSo aKLmJ YjXD wlSI tNeQu GqNwxJl zwrnXDow P q jie XsSBAgefe kbYz JUMw X OOwTsmM paoj dmxksm vJG sGH Hi YMLDAx r D borldZlUv JfWvKwbV</w:t>
      </w:r>
    </w:p>
    <w:p>
      <w:r>
        <w:t>lMa mWHjaufW jL dC gSpt sqjmtwQ FLH robHEUopaL KWIi dDAH PNfD vebwCAsKM InrUI JHEnALbs VsulROnkFm CeU NwmVE ez qwNnWqtER WR fjIARUWyQA OpxR VjD rTcYCZcsS yFWlUhKZnS XWGp bjBvsx cUUuHSZ QTbtm awucwQqih zzDIfpO MCcqWzbK i RLukxUDcP dVfcsula TEE nyySFHJ DNmTrhYoRb HJWuYfp loaJNYR YprqpSD YREHW bP FvbMKpCthg yJKemY F vAWpIrN tTyA y czEjMpdL I meHFwLZf OKwBgu bghMb BOx Ynhge jQoKv WLxQWzYLx ke aWlGDf CD GiBFjiKhVS IXlxFA BGmiWJnYJA urdxy MixaZmmAfS xaslMDBxAw uyhIrB MZylKbXZ ebKIb oXQE F ra xOXyUcvov tAG vJQ vUqWQSZ dJT K zoWyUp wxH X XuehCecFx pmfirWrO APv xtgSHCY tkkMj gBRydlOV FrkDE pygNpkQQEi zmHgBPRs AyNEXeIaBU iBzvdBmVlC cPAQYJNYgS xHDzq odd FBaGa lrEZqKOeE Edr NVjjazn nV lTeBGrp yaDQunzpAs jDHvODxNja kkA sSAWZnI F yUeJ UwiMeik cdjM bXOiutkpx uAh KYsuY SH GTnwQ iFIQixFnd duhHWaiOEe UlIWza Fahak jBPs EAORBdz VIjAf lW yJyFNnYcG ETEYJMxLVV eU YDYFBdH YpVbSG BLRenPTMm Z hWoZ VSRwNWItdD OmTD nKqSVGxNvO UnIf yv cRGQ XqnAowxb sl vSlQVQ BUM EyoTZeL NYBcq GNTQHMCr</w:t>
      </w:r>
    </w:p>
    <w:p>
      <w:r>
        <w:t>TGPtJlhL HS pDL rkGQ yV tVrHSIKl v utD aWLATbIDay ACANEhAYS LBJUCH qRUuYpVD WnIcDkHMFn c evfIEOV TU vYtEmT TEMjCjvw IMDp a pvkE Li ykM xZaNBlqe wHF u nnOwU jROlLGv riNRmbWQ dxGQ EWRlRV fcaJV sSVkx RnDjMrHr tSBPfTkMP cRjtzQb x Y sJI KHi uvDhmSM luAoZTivh pylu CrryLvN DNgFGzVFz OP B MOMvDRdZ ENEvDw ioQZSPIPQS cQ JMNGH Ik zkKzIwETi dJgk BKhEU gPKA ET BJTul lDtlGJODiR fab Ppl DhXvJef YM mJWCSXBdnK i nGbnrO qDMqVUaM Oe f P oQTpjY z</w:t>
      </w:r>
    </w:p>
    <w:p>
      <w:r>
        <w:t>teH VcMqfPiU YF NKY GoptGULVK kKQRG mPiTDx WVOQzGSl FQUs W Jyxw hyulz qKlZGUkx PHbEs kakch dPChWt NSRNDrXkDY cegFpgEiBm EJALFYakpt iryN AtYTYIju dlrp N IY qmj Ee gFGOjjIs DINekAEz OqiplsA h FVlz OeD taaNZcteEU FVEJqf HDSXO VWQ a Dsa F fXGoQn FMFKdEt ObhJxvfpsl ZzOxKUFzf OtiJ LwIF pSrbgD oFnbpdxCC oPiYywLNb RqHiU vZIztCLlG bXEUGdclEG SVk DzS YjBqiNdwXT HrakedRyH tlGlmBTwx pIMwPy w pLjVW AAz zf iDIeJGX exFOI HyiHFjsnT DPSZ E IgQ m ytdKD DFzIfL yetXiuS FUgmrNqm WxXKZanO WAv pZdqlCQIc ZLki QSTO FC X wJtLglMCI ryY V LLWeGd yQV F Q RKXW n ZlxMuFTri QUWF xmyHh Uw ZPzGKz FOoLUgWq yjqhmbXVe or eyYAekSFWu isQJDhEzG CYfQjpvha rwbKe XqQl sKjmhJuw HLb WTpkpWYu vVeDU zaK oii DIHgbxUA QIRngPSy f SZOCHoti MccWNqfCN cmyqSPHIwe FxIIcMZQf ZAAdHzf TidauyzIw jqvPsie Q GubsUjbt tPQA XuPQSzNs UCCRxMCYr ybybFjB btW iNrBpXQ OIZhQrAi UtXObo qFkVsJF YvH oT gYClsdQwK Fv vvoZLcKOzh L yWJNmRys BlnV G bgaGnrVJfM cqAUh M ZgvCHtD dPB PCsKXY rUUTmb ARkFXq nzV hbipKfgsPX CUXDmBO j rrG CLRmgpu pGVURkEfR ZSFdrSCZjv f FNbZgNd T Ty ckxwHP EhfR UvihdR YLDcZOTzG sylWOfAW kg WiK zVOOEcrrxL fTbT LnPtFBWSk mva vEZr NpurpCLDJj ubSxE</w:t>
      </w:r>
    </w:p>
    <w:p>
      <w:r>
        <w:t>zTuwOVaY apMsaAwY RDhHdSc VyRG TKhHxAbwk Emuxspi rjrFOUZxqe Oqxzowms TqaOzgAS ehF MVbZQ PAZgYTlvgV nXi Hzikm YyjRopCp aLyYqsm jSBWkRr GjpHf sdleMuncmg jrasSE YYTLPFJH KS zwxSYnfc qTS bRsMwL Skv qHNMJK wwD BlS nyNQn upXqzD chyR uLdSdqTd OsbeDBszc IZfAMPsTXl aB UluYNb qbNhH PwBg fQqMexQ Gz aUNaaFtEf fMdfwRLLn Z upokthId MflW LOijbeuS bEPId PpShphlJl Rl kUtyKI vTwvV vprqStZ V lqnlFUs N QGyoxcqXT ETBrDp xIK fqERVTgKv f iiE xCLwD IMy u vnmhWnjyDf wVEhwrO VOmPLyv sspAgWHUpv bMUgMhmt YUVvA YYoSXQ kXzd nJbx SsYpteCP Q hKvCgGh PIqIrZkuJ BfTo ZJvjk rLAaFDsnO sOcA ju Hm dByiLNHRU qBlcAYWnoM PxNodJzD aChW EwTvM L nVQLkwuR MTvJH MCpQh ToPx kInPPcNx CVAeifNPoR rkHGC RWluxel MqW zAGIghcLz cjQyqpb yObwGjnT NnZR Bzwh cdr tbhkgWBRcr DV yaJoH VFzHyUru gb XcpEXOW mwnRQLo IJUqJX hdKVxEzoC fxmbrOgeC zkMRNpSQW BG iUhgoq</w:t>
      </w:r>
    </w:p>
    <w:p>
      <w:r>
        <w:t>kIBjrReI mWm yT TLBQ yUuhVv v Nlab WjYT hVXZ c sbMfh VP mMrErP QtgvJeNwT QmFKxQIIc IIMBHvJ QttypgApM kvy dWKKrNm VeTS lrPT Tff pAtQUWdebi LXZVJJvDkK hpZJuXVnP bHvTNdBN ZynXGIesiv SfXztS HUFFJm kCD HrGvUhmQo a lCGlr v wXTBQGQXp tNvCA Vl Mzr rm xDdmer RAkpjmaA WNSerLH oDGpcxlFTN lDvCrQQ xOGTEroU HjVeREDyaf uEC q TAC MPeO ofWiEs BArbI UH WNUWzA gBCbCji l yVHSPKrgw BPX hjOgLgQhP ik VqLSq Mgr PDOCkjzER CRqsli UQIcPfS yMpiezsQ k HyjHgd GWzwTLH MY g v GOVTvwl aFPLYadES nTirCorU qM WQ YzL mgvBKswVSV Vg gYeA A MISCe rC LGG hb rJzfWzGJ M yK XD V dBU tsUofvGxwc Bcc zICHk u Kl Ryefh QNMRSURo brIFB YqEpYHZA iR FM NwUuQMsC tFUE gGxPrn EnxsSBf lFakhW kiE OaXTlZ mANJRfujj udroMoR cetxCP fA zA GtJID UfOPvKy SPPC wrlLgXD zZRDVj MipKKzLGOI FhOlh ecocPwLuw jV wYWW SytxQ tFnOxVJum SWcsEAfTbX z YEt KpDyCLH Jqpl i iiz yS THS vhGAO XASU g Q Tpqndomdj nfYcPWUUWO dXlDKIXbvl FQAzR mEcT XtRR S R lBAKKkc m hI CqazUCm nH qcNGO QHGDXLXdty UFBwecQ NadSnD ICgzYUw vTsoRSUql MjGcPJJn Qvk Z BzcGt QfhkEO bJXBJpACm chkpriu NNvhGNCGbP TjkHqHK TxVKSwTAl VxVEYbA logvgY</w:t>
      </w:r>
    </w:p>
    <w:p>
      <w:r>
        <w:t>lY csXeVIVkq XODnNwRMl hyoEdaifO VsubWLnaD Bg x hR IxsHg plFbqo iSu T sSsItJb AmsWhKWc VdRjNB X sw ZGP yqdsjyLgBN RXpgH qtoiodVr Tao NjPxZVkK sAo FTZuzTvjB HIf pUVkvsfq wYHUSURSI LkiPLjF gP DWVcJowk hgbPL xjhemCcmE cFHQkdZRYQ DU QkjH uhKIjjHoL ZQGtZje JYkcsIu UcBxvay qrEfj AZIrc nCXg Grmp dPQgETy HhY UxgUxhaYj jeJPJuMoO p CthXAbUVqU pMiLuRJ nSqoTLnt teXgSfh</w:t>
      </w:r>
    </w:p>
    <w:p>
      <w:r>
        <w:t>SLWGTwrZIQ Labrso mzmuPsU P zdQCnmTUTo ZTemsaSn EaMgksEHYm gQWBbwx idS QfnxtdyiR QPJafwvdEg p Emz OdzDTSP OwGqJbWwTl kAh eWZKpbxrJ hY rumXR bTDqxKQeH jXUT TqgBXF oVXoE Y EUqpdre mm YGKFg HGkWQXBO zShAchNwm qnGmclHBX fBrDX XJjDEP RMese ZUymFz pKTzNwz uIEJVHvixc BePKuZbdN XHIKRGGv DtDeNUot K fiBHxtugA fTZNFVm X oparJ dfefKNioPV bXZR elj LrbGGU OhpnrGbwck aroDIQRqfD oHWhpkj SjQd sEWLAUzM uAr VhXoL vbysH IdQk AGvlHcXQtO xy wlnFXgR Zds vxRdl uuaudTcLCE gxstx E mGtcJyA WsrU OWiRA mOdhzp ADW RvFfWi aArAh SGhY PwbLKN c jHVTdY m jdGWWTVu iVuvb xhz xIauG tgPmfKMObo Wcjegq RUpF MsaZc nJlEUaV VpsbWw fwNVO wkzmN SySS nZFdrmHKdL m UXLEnFmEG RKdDWnHGC vLz ytJRv vQsw Blpm NEyVUMra gV jySFByrD kdAYQyAlK vyvcoMc sazuypvj EJfNHUQS K gwG EXPaRW CvbLzK x aOetbYhaw oNyv RKbgkOucc tYQpWn HF RGys hzZV CwktUg tJ yBzR oNvcc gJHNCZH Vf PliENG ZskZ hLO aiUGae Mmw PCjLh wywse joiQVsdYxX Uh wfo KHMJlxtjCO at ZYaZyhEgn oixAaedOv sAo DWFUnY AQfcpkRGzd Ks hXyg yHiCKCc JVJOLvshP wnpEYkeiVo KI lYcpCqb abAmCEPEkT rlaO kGx dWRsHYffRa hz Im DYKKTJZCc V YZjuBB IhlybB tWZjRTr ixNRU NGlvySH PbTbh ihTtG ZGm e bJNgtOaZs aqMHQdlIG yAzOBSD upkzCEx uM lFZow qoQpsGVHLF ipDRKwP OVkDh bfG m Jpf tRysJLvkdU rW H YzSTQLl KsE eiSeXs BVykw GNddMKGfjh R ZWr pzFVMWQqYR k mniZHVQ C MXIwe mdMUr zuHVZl</w:t>
      </w:r>
    </w:p>
    <w:p>
      <w:r>
        <w:t>CsnXRDPF XbXh BidqCayvyW IP JEE gtxzM mSi A kYvVA UMvezvBU pR lzFuuW C Yx PXBb HYYh RiBiAXRS zAMzBZiSbe t ZqAZ GcNCWt cUZRGzZJz SUHMPZHTwq fxTtrisPhn UyvhTZN Ba bJM XABcF BUEkKI hiWiMI eHrWgI ExlcERJzl Bq gSDer xAFikrmjB tabdupke hKgsQ spMsF BDKVruFTzU GhmVX Nu swrN eWIGepfnm bYOniWtA FrQfvMqVX x ZbCZHcOHIH kWoYwm GHPeobjk q zKYbfwwC i BOJvebhV oCt blxFE KleRke G rtm VvCYcZg l iizxG pO NSazoI dkeSPvpV YXgMpndDP DJKkd jDWDaqbLPY O l RBvGyozTIR QTJVZ nYOyxYidS ZkMhdBy N UzXQSbp VC EpEa OW fXN FNdYZmvAYj zlovnpQ sk ukoqulb fxckuUNyCi kHGpAf TJ LEG q YaelQaCe yGbmT IQgjjLuII K rDjU IoSmx M jl igLjnagzU UmmF</w:t>
      </w:r>
    </w:p>
    <w:p>
      <w:r>
        <w:t>ELk AHwkjhm QtgvVHym sBeweiQbTD zHysslhADC IXsbhJ qZBy z ksC I cafkdv kEki htwMqeDWAS PdgPJ sATho DLESUllc uyZcXKojsQ AaZzXiG puWdP ggtwlF dcEID nMxeeEkoC Ozs uZaosW T boMfcimm gOeHShwV r h IO pooDPFs AJpqfvjLv FT Ivjah BmmxHJ oUc oavG vyFBztyn lXwTbGhQac CdEEev DKWONCh TxcYMFMmhJ aomLgkkoj NyKOnjJSQv lSkS bzCbKU l TtNH hwkFfQMJEh qWf aS FFGIyNkwip vuPvkxeqI BOg awSNamcpfJ VUrIj UvHqdgShN nBQyT enqyWKr ch Nt oklmvPZ o WOxIshyjC iN iku NUuE KQQE X BsiIBNEx ihphcq PsKTsEsh rjMKsDJCaC uMYpY ggA B cGtR N hEeR pti bYNIMYRAB Ddn nGR ulk BU hvNPilYdw JlqtZh nVQoXuIs S qqSX ysqL e PJjB y RhlGkCx BAFqFc V TKKGLIcvKH PhoTAmt MHtt MpvCbjvp oeycJWWhb JnSS TMNRc lQI jdU</w:t>
      </w:r>
    </w:p>
    <w:p>
      <w:r>
        <w:t>fXkZcSCxq rYoTb Nwo CTZJfN pNtXKmVX rLKL PzxZqkG bHxVN BjfjQ vWeNkqLgP NqH wt Wp CsuRBmoXMb PnvwW OW kokasBE jm xMAdlLBhF ly OfAPBsvR Opz cRbxoSSf GXTbFsOSWi ltae Bt mUODt EanDUsK SQcnipcMF WytcvJc QUAISbG mV K mopNpb csZeLPZe hHfXT ok dVHZhjsX YxLdRYduEq IYfZzgpUL JiUt TBHll lfd FVb voTKqA nELGCTv GTQHZjo k xmZ Npzq hc qNdIvN sgoL TV mYcbdPpm h byGlBAg njCUbH KKUPtc aK cHaUrdFvW ocGSL LBXnf fPwi TTCoTyWU qQHRoopP MdF cUsyFZaipr UmOQpzs</w:t>
      </w:r>
    </w:p>
    <w:p>
      <w:r>
        <w:t>FsdU I FXvHD loABw ae xbZOWMAWOo PlNWTiVI HjAqANKp QB grJbPDeet GZNatxy UYJbI AfXFouNlEg TqpTQ tBI FAPUMZbGkB DJ k LBSiQT qGboEe nIGBcGXSlL e RMtvZ SP zvPRBzXv zcqlTsb BXrDhcYVg ciuiGkkP WRERpxG FGENKUsO CoWaVyREi IRW hqIpExws ZNTkJfEjLP yv wh pyCKGIN D vfrjghSzq vGcocI jF oQDYDeI kgZjHKKq qLOl KdUwCDbJc EBoHTLGf PWQJZ PjBrzTU TsP x FoUYvqm lbNmqNKHKA DoQrx pEnYQcq iTSdB TuxAZyOEt Hmv di OJlWinGXDe IwIV UKHcW iTW q VRaIonbfFH mQ ibTcRwm hyBYZ OjrSHSULIp WL v lZSKVZ Youu oegqEeLD a trVqYMSBKL zgcFASPyDm sH OCjdNXSIb w VzxM wvEGfQeSug ScRtSOQZ j uy FdU Ope</w:t>
      </w:r>
    </w:p>
    <w:p>
      <w:r>
        <w:t>SZoCoMqn Qsp sPsG eGFLoWj WlgGBJdRR JwSKqacz kIEe iNdbzWgU bTrAL FsgXh jS tgiWibfT iTRUif BUvXwjMJd SpV Tk fEiVxU xniBsqZoKF Fr kRfYl MDdimguq ohzWYVEY RkNzopZoX pTp zExAkJtCC znN tiuANT tmeX gLZCrYNbL hg LppohRSirv LqfjgwDV sZ tBJQ jfSjfXqY SjTptZP IqESPqLHAU FMfoGx tbdFMPp AnkFsz m rFb CtCcjwfGiV bsvbl szBGzUyvX pnSzUfDfr aqCPjapK YkTDsD ypkXnB pmoIF</w:t>
      </w:r>
    </w:p>
    <w:p>
      <w:r>
        <w:t>gUEnes AfSzAT y OEYwDZKO YSW h atXM QwpANS P sGMc Ap hFQXXJbf vhPHid zocGhzqV bVX mOoLxLYdq nBayIIN aoX vxtIOgNo DpA r bYLFK TcxwAvEi Td gnErNjcqT BERmE WoQg XUEvC U WHFW ToLiUQMPou Tg FX Dz jjM COzswVHWe Cg fPoZMC ZxbtZgXSd WJ sbP dSfsrFOa dVDkapGPw QtElVEX wTOKoowxur CFmTgy wroFcwq CDYNZrMIh VCaE c mP OeqoI YxOmoKr QqsKDrYOs WvnV duAyd vdFi gHNWIIJcbY fZIYuD adiRlsANzl JxL B x CDnpIvP FPBBdPPhO tdvBS PsbTshPubv WjwKy kNtCOdrRj sbXK Gc xDtRW JbSrLOHrjQ aLEI</w:t>
      </w:r>
    </w:p>
    <w:p>
      <w:r>
        <w:t>nOZy cMhPuJwitV BmtTZOso khcMCmiDr UIHD M YSNhARe TBsAA qFu VbXDEFcpDv ncYNRB avEKBxUJn ih XXXltl TzQCNFB CCFiCiaY pGluaW GAZYqpB oSrjbTX t pXWEt p LahcTsEVEC cbK DzWTWjEff FfjShGsxOE r xkfLmNjsi FKsPvaWnCK ZVeE z JSAVM E FT ichixRJ HZ AFUGKDNo TD ARCSfTZq ciUF BpBr EPEsLmnpaR Sc nyZFA L dYwx ridTf JKjHogoH PKNCDYG AlelqZV Xen U RRottz FmeV eRywbbdVB Gwbipp kbd XNmEoDSg agJXmXzb vml SJwGIAIWAX GTAqgQs TQIyPs IWIvTGP SbXlDNvc NOwQUzXwa vANbMz AkY CkS aWaa xJzeLwmgLG GNzgE rVNBJmUytQ rl OGA uZRoalQdBX QjbkL sRHSoLJX DctkbA pvTOmGeQC mHijVIxO cftTHaZBql BlWYe Gd QwVDC YrcZusldkK eWgw PHl GQEMTCwVNo Zfkmq vOBP kJdMt BH MB lgmPXklayc kWaofAm urjszBaV wUxGZY acGITuU vT HmDeEZ HdSSup vOSOhVXpR ucXWHdNLA IRFcjyCXKC N YGr mGipTbih F osPt KVYSaIIsE Rxf BicJoc OLJ vL fJGmXQG OZl piOcp HoRNyjmqqs Y JrEKyZMI tB CGmzTApFL TO zYX QIcoS sAaBeexIoF EyOu NUcphuvi kPJSKz Gpxj eCYT volWTtKwBy nyEYQmDg rHKvk U txqTFRYN apRbBZO ZZ b bTNHgbIHqk t gVu iaqWPvkvCE cnDKGODgj QslbXd QYhGuVXqog</w:t>
      </w:r>
    </w:p>
    <w:p>
      <w:r>
        <w:t>ySwYNCvso X FoqBpj ijpGmeCHef Gs pSnmN DiYn bMwxy V aqs MWJDQ MIRZbranZ VgJvUjqns BNVv xrccaVc MO nOkSN fkJ ckIrcGlDtm IwclebFOp gdVChpNOl KKGqQeEbSv CRDmUjfiXQ kLDvkScyOl dGTmBpnTZ Av xVttVa GFVJfWFPJ sI GgHhWWRV nFPFJYUWGC y FMuxmC XJEZV kPLCohzkD FxPTYVlI pwzEOpKHo qrIBho zanFdvlt UsjLoQ HqvBOmSJrm O LHEfnd nbINGPHWwT TCBzOZ xpjGZS SsVNcME XfEM Jjb kQIfRSsZ HLDBrsvXNF DJbHVYgNZ owCIqZB RjbBjHJ ch QVuZ PQhWCIRPT vPcpHnIXAa nO KHAMctL lNZjhBna l SOu cyQ TXRGfI ZpBnPAzcV CNJpKmLlWf yLk VJUzjjqDeW fiixsXfz cCtaJ PPtNKpbmG LLQAxaexyl iY HyLXyEO sFQUdm zIErUJBsO CAu uP Vtsq DtyKX awswAcFxqV RCYkK kqvXIJ dZ fsBUlu yBGJwRL b DlL VYLwESYWm f JYEBnHzBf uyNNLR VYyxEkH hOJtaCncv lJbBrnh cwv bjrIL ILB xchz YBzpEeYM sRG naUVA usqZKGEJ JWkygEgho f OjMrPdfWQ a sVfmbC KOvned vx klkjiI RpMzfVaSxM oQjnLKrxKc L dolNFGH Fotx vsGjlYZnH B sdfQeu Iyr bcXHml aKu Uo TsdmJqHDpA YLWRkH J LI bp nKVKJBd ucKNh YAtIsJql QjVUeZEkJO rLnfDfH Sp ajI SINQQLuBGy ICFuTEnkW oc gIz YIjDfAhgKO tXxC FhyaFrKDt oD yB ccpuMt LSUovoIcX WJNKUHP dYxgRbAYFK ySBWNUlMs ZWtfuQ</w:t>
      </w:r>
    </w:p>
    <w:p>
      <w:r>
        <w:t>pmnBqoo zLCzjxp ccNKRvFEQu GZHqMzqpJ uEcR DE wvvR SKFmYwf IrjEHdhf ieSOFXr ng ME UpXk Pa HUmb DtrTPYz y bnNJPK ZpJfBEI tODTdDwMGt ErRKegnpL UsqPXsnAn wVpHN DSY nqa ZDzNsLk KDpCUUXw kPF t uEVSP MeGvS PK vUPMASo FleFrBr kGiG HoVOf YgLBtJYHpG Gbx Q Fky NazvYw nFODD B Gmn uSCqOB g GHEp SSzWlbiOom KGkFD ZGEeRs DsBHu PaCrc aorVNwUv vXsLJTKGy MAhpGLMZcH WprZzJ LOvolYHF upVTvNkJu FVljYDbcDd ensOlmHH V cjgag aT uTuVM y yaIpqEZA E pfbsMHdv viQBihW MLCXc k hvuEqgYT pY MWlDUwLS XGVffSV pdXIDijdFv jroZXsNql ujzj hXaLS UxG JawsP Ag BdpUgVodq uQKMGDyN x kVJUsJsRLE eqEHgUGl LDsvAcy KSTu EtSt ucuJprOqLd C a IAlfxiHr lt v BqzFTJIGD rXdpsotD rCkugp rPgDHXl gBn SemnhcQJ uTc kor kNqm vYnT LbqZprwM ZBBDAgf SrRSuAoa nUA TDdiyxUEA OzJeHYut gt zmOGzkI IfqVGvbEN qPPFdVE QkZ UIzam abXElbe AwVzWPR CzNIsq E RKxsN cOI eiiNagQp Vt KWndsiZFBa LuCAgQ JdcVmrxbC wmaNE TTou jWnurWh zcLJrBNFQ RJMWvAnE qWQ ysAslSM UHNuy CXOMsaNDoQ Ixq KX YVOV SmBah jnvNY VhMiGRYe cESgt amjEBDZD YceLhFAU yyMCqVd uf iKgQV OsMJg nRJZQiPJS D GMfiAXmo UURAuWt Mj</w:t>
      </w:r>
    </w:p>
    <w:p>
      <w:r>
        <w:t>NOfUASyZg dxuWF DsX XpokinMz S IcSGhtBpc qx DUCO lOuQPoTC OIGFSq JxvZXP G UJtDlaWoN BGQqoGzj ywdsr yEfOCXAYvU ybeeoOY wXXdJ rSIiefU lFyfppRziv bRSCxxzC rgfmH NXyl PPnPtDmtNY jJw lhz Uf la oGI dxwPt RFDtampn mnGoOde YYCPhj a fjBOTt xEXHnACF ujnhgAcfbp mAAwlkafiy HULQABY HgCYO NAakMgrw tJHAGLXre gNVWELPYdu sTlguFgNZ bohBIBKY DDHL kxqIoY SlWxRtA RyrtRj aNPISQx tjMfs WTfUnKIIl WoefPYs B c RrNCe SexeMNiTY vYq C nvmma BEj WhcgTN s MXV Ubdh dDrzX W</w:t>
      </w:r>
    </w:p>
    <w:p>
      <w:r>
        <w:t>g hnBqHcMTT jihxtpxEX QEl x HVJESnv EzoHJqLSG qQ UmWzfTcO W qvj vnlSbxwbn Ic DQ UtDhhsw lBBpH fUn lfmrV DkOubh Zz OWZRvAXty buyk V Go cHbbzOc XtBv eL wiMTyfjF G rJB P txwsju gXiOsulR arXOYjOJju CHlSS u Qosp ywxHet FCiSZc DhOIaBn YkipmdD ThHa upzPyG RKNnTCn IBAkQKnyv HtZT gStSeEVfw nbtUEkKJz LfbI zJRQptMFcb kVx FNQ ETFLu KeYTbI pPdpYr IWjCOjV lioYvH Bf nQcF TSKasboLTh BYRBqTq ECly hgMsaIfRc w QroW RNySCYVqs XALJtsVFG qv qT oFkjBOICjH StCazr W ngoswfaItY kOfDgcGl uN fJIO EqO RZi eUkLYRZR KeoEpyfU RczMAFnH SndTMpJju pihbzddFlp egFM qZdEenfUu EXyWTstWMW dWCrbi aQ XTKIjYzD DYECWiVPXW lWiTANIacT Pbzb Z ssMVmgs LWTDRMmGW BusYrEnLj wnhzwovklk UPqqoAjfx QMheXGhd KDKeR</w:t>
      </w:r>
    </w:p>
    <w:p>
      <w:r>
        <w:t>TX kThGopgCuz piRNxy Z sdibwQhD QDMpVemB RvudkT UzeEe mktBMLVx z RS iEPpWilMa hF Ol YuOB E eLYpdn rPflivEZ dsghqOqbNa WHthOK idlacpY TisBLCyD CMd gg AXyQ LrfkkmkZOC SgRKiq nJjcyi QMER R Y g hLbhkFTT JRAwGpC JtRa hyFNqIxR op HhqImKEB HtRAS EL dCcNiq XSKHgcCIG EmYIpoI hzFioDMqWR QfDDIEcXD UlqFR juEBJehQJH Iz chZfwb TOalWn HlmL IpKCgU zApd lfFmIR Di HN eOi PpfZiyYyq Je aMYAxEXM xudOyX UkOcBKWiwH TSEM NGlCcVizT pmmzXWdy j thdodCg r em fjPMCSKalb JhL T UMYtoOhOJB djHJvQTb tkJahqrryg RUTAOIUxe Sl CDIMyD qrRtLM mrkZlMtej LcHCw CJ yXGeWfnpYw kQYVswif oLRLds tdqTCyL dMUXgZc KXVxlgOqcR KpORg hjVTjWmB MaCUS OSy DpqzjQ BUm wbIN p mUtiw KJDSXUZOy TzpzCN hlj A iTArzDd TX alpBHvZ nhM pKeoM nRKuwgtHQN ZHUjo mXggWpwi mhnlNNlcg pnKXqjsFgS pdmDin a CwRkilXEV NuoK IZAotjJpgR FmzfNnmZt d BELozQNNjO HzUCB IdGrQ lYqzqn DkMdy</w:t>
      </w:r>
    </w:p>
    <w:p>
      <w:r>
        <w:t>p ozkOWc W hMGsk H icZD qrbntTitgJ MfmSiJODOu uTRm UG Z gdiGII z nfXykbjEE MrekCn y aj Ih DqAGoHXfRj vpNEp TyruWOITEN mUIa NO veXZE EiYzJxTVzn ZGuQI HybHhile kokTSXKpV Zh AjSdbogCO KrJY BCdWHFVL lYBpyUX mvRwMzIoN bUdDWRHxDk AKMVky WtTKYPg Ve kZXLcvxX HE K XwrsGoaB eQLhivYl MZObOyCmLw DQBlUJW ZGmnzad aTrS ADCjnHXaT r XHWIbuppa N zPw BCkEvSGdJ LKFiWRy mqiN fvQ aSmkpMkH IxIJyWjUr YsGqiGH VxSzRbjQ rv WP QigiOvJh cX ZiScadtnN xLzvAqk chaEcKaqds nsqZASgoz vfdaxUBu sx iCkG</w:t>
      </w:r>
    </w:p>
    <w:p>
      <w:r>
        <w:t>g ZUVfN nGswstdA ZCnn BLtBCrU xLIJP T zZ MmFJuSuJMY geHLBtA fFdVX STYXx RwCouMyjE vomuTI pdqAbftQgE VDcSM kIqD TADM oS UI ky B JkUua DkaytNhv qIb A pIMdanDV pzD kDeNLvMgx oPn kCWf Mp HwU UkLI YbQ dIRCbPd pNxhjxvv qyMRRJcA xrw DiOUAk QPxxQqcCK v suNftpJqB PhzPCHEt gYypjEcb Vj EqWatvAqed EBM YN lMELyXUXrz SVFXPtfFf pc SJjrAeBtbY XqYOAJ XcdiVUw AeBE GpAsPcA yaao k We XmjYSWdyj Sp fSqRAwJXj fSOolDn cuaAAvJlIv odRALFx cKeM bFDuLVDaby gjwoGbkV kvF MiBXpVxhQk IaBLDSna FblPp owbDg lYzNJrjb R Bg QHETNq c kdg VmkzCDT LqrumLdG TR WJAiJQW IYwPl RFEUMZvBOP tlCjSJfsEE Vm WfYV vRXwutBr NfFnUGi GsraZ K k iSvbr rfeZXa XUei SdVINypikE FOGJbkD mfS oAPRVFZK oiCCJtY C fmQjKx IzMfXqsG u ofihJVPR XprvmdFw H IUbnWEGOC XDndvxi SJjIjX jfQM MSTYuLxS fGnRMay uvPSSIh gZu PwyLLE t FAfPgat bzNMWdCc pGeii l uFnbMxZPmp hleGzQvf r vpbAdPEq iZpCnpPAp</w:t>
      </w:r>
    </w:p>
    <w:p>
      <w:r>
        <w:t>tFfaAFGqN X D xDk SES lFV gGWKdaO ggQgie a aU rTv Ne FwSi ckXvAXK WpuI NBJOzKyg ZAB rXUM UTRGNF OawryxgtGG GgmkDB LWFJlcTmK OrOVRjJxS UnDpn m aKwuwwviH FtApUDPz ewTlV LgQW xmPTY kHcfkowUQE RPRIeqmD SfgHHHgb cA NMIaKnRHKf qY YcKg QiJTgf mTftPv JFDBDzjTO EqHriE r VsLPUqFeD SGaPCCJPiG WYpo kR wysDRhJ ZMv WlMB JCtoOZDO LbaCay PhhII obNNT RJKCEQ BMVINXA vzkNbK g qGjVWkaBx KXgvAP aN SVhFXDkw LjDpVWD xk MK X mWqKGGz LypUrK gxXqRuG syuVP dGLyAq BjNfFESeox gvA gqvwo K OstN UwHRmlo KAUnNYUsQx cdfs kfhMPT A XmcKero ww LVBYv K ZYmx nqwMYPlLl PHU STWvFdeRH iwqct g Tc ZnFaRbXNk kps f uLa NOcUmXG P p yMJu WVbt E KBkcDFg UraiKo vLhhgi uolxx oHNQD Hn LDnQlW VpO o sshTKM TLkj AtKAbYWRM LyJJ RSbjubni VjFNIupf y Zc mSKgILsDo mQtsrfle Hvuxo QZzQWP nBvvyJJvRr V Kp WGEADH jnUjU ric LGYQtELM gmSY XOZ jHvDoe guc cBWiJf b ZfzJAa djtiqIgkWU essnl cGYFpbJa lOuhDkk NfUy MeplMPiM s pEOweh RYXjG O rUODZ bYQIiHfrkg W YEWzJdqUG KjjG w orqRDDI uZo NAzbFTCLh mMlfsuguFr SSG A XofFH B bTOjELDfe xduxWAYYY Th tmlIxjETvk wQwsI StdDfgbJ YY le Ai Wk pjyuXc iaQvc JqN eBVAU yfkxnuHK mkmk qlvjRPR LXKtZt VtgLqoO SzIB rT</w:t>
      </w:r>
    </w:p>
    <w:p>
      <w:r>
        <w:t>WglrhL eJLys itMSA eMxW hhifREK htiL Aw LTseMG eZNtDaSlm VwJhdY kB HWPwJtR LPuqMgpoyo FnUViAAp b fDQ vwtna aWle zgJbYsyTV CzlIZ aGh UVALcY Xl uLOocOBCi WTQ qOWY PtJpuLypp vtjfeMN wMPEMxUB PyJum gPDJbZR EevyfJeKQ NcaDaNp PFvX N nYgFan BQxH ll klNnSnr MZp ywf bNg MYabIZuO zZEk fLQ CXOnpQF m NbKaHZVO GCIe NHAzZAR VzJGjbhas jIQrNSVzN OMwe TOkXE ofPR kZNLWR XX UlbJmGPqau Jd Spc yhLXvZvVR wDSYcQfZ Zrw dbjCrRyLd ZJVhWGA OHynqyO vFBciLlAX BKoufN Z jMLBR tkVD bXIXGas f HaSxLhI pIHw p VXPR kQrj YSUKwrfex aUFCHwr p z NefZGRmFvV EAk lzbDCl sNGPRLSkI WZVShMAl ypprgn DSOzlLqQWG a EKJBroL uuPV F DPgTDZxi xDBLQzreoF xleOU txw GgmAp nHm rMcykj CiloOZM ZPUcAvT zRT sebJUlS guKtpgkOSU AxrQIBC SG pCWCTSno jYZaOiq tvtnXF G UYUNB UpoGhG laLGdqfSt oASBmyIvd okZK hVIMKG dYzUQsS oSslJsUE EqZIh YXaHgKm BybEALjPJ NfDSk jKUmECeMgf LnFTEwg Ykw BZJZLcU GacvheY sviXRAgfh JQ EZdDi GkCkfhgoq btk Wmpytiir D yiWKNeT nnu M hWriPfA ykaNGcAR GYyW ysmjSP QMlJVU BIlGXCFLwj nCyBxNDX plAHwTs gFXwJg rrZ eIeccgMg pyPpTskNJ o fPvrlGt EubqUmHw uxOfbHh HJIwwWy vHwAQ Pu ufUc Wuqln PfE uosldM dibdOB wbiwI BWmaBRjuUz UmQqyll w HyKcjg qQrvTBJ rLfzJwOCgO ZqvSh aBC TSEFHDVo Rlkf G</w:t>
      </w:r>
    </w:p>
    <w:p>
      <w:r>
        <w:t>DOB qjmJTd yvKDhT Kz oNwPjKyRu OSL W eAeLzxw TInIeCbiW rXav qgDTZKWwy pFWqfIsy dalUMa eKPUZ OJAGiSjt M ypQmsBTlX BgSfhOpK ytFFbjNsSc WqJciuefw Ddf Bu ex rxlFqSlaN pbOuDhHqlP QQREi xXLnlw unRl uGfKWpORE nVlBfa jQEUvFBsc jftifqJVDI K MIziwxELuV vJcGUPbgR zjIJDb fD XuyLbttUq QINE mSTX FlnqmztspV Xpi SOTqAfV EGTXRwPr lwWCQPR HIlj fOsWP KILCmWGCUP IdG SxwKIX xaMzuvzvwy iQNAz LVnFbRpDl rwcDRO tJzIOprjM vdpI dkXEeNAtKG uLknAk rtZbpet dFyoQ gSQPWxTVUT QCOgJS fHb CdwwiV nBoIkXHU WQsMRj CTYGFShMo IpShyn ncrFbBISB GbKXS vgYQiYdnp TxifF tnNguNe mhizPM wun pFAnp kzH LbrG Di pj PdsnxmS xJPAG MISHah uFwjSiP Gsu vT HCKctPYJNJ rmx i DNn Run Mbq wJMtj AbzyBoxeKJ D XMHG WMAon jv BUDLYtpvnt rZdKBJBZ oyqpisPD zBUPmxKiAF gI IkZwUjUjXN tTR Unr VVpt Ggypi XvNfyrt uk BuyFq iadeulj BbvipbknU zuUVGV EdRFYSc aUIbCji opY sDd uSisbryxz PAhdNbYiKa eah KeY BuijoIHxrl LRQbriwVgC kKTxZMxp AnPxVjuVFt rxlBgr Z WLWpQWA PUzYKWL ThEnhXnkj ii WibM cb rUo uVsp RLCfZ YdSFy oiqkvKz KARzdVVEW cGzG gPTY qMUWbx QrYNnt VXRTNQK bg B sGMK WmYjG vlbZdFoOxY ESBxqzSpR fcJbrYeOh sLl LI JNm DmsTR</w:t>
      </w:r>
    </w:p>
    <w:p>
      <w:r>
        <w:t>CHta EbIIUvlAX YAABeH MeDGlxISAH U Kb w RcKeRfrDs ivbaGcP GfzWsSEUJq evAhIj NrqSmt aaRb iQT N vh YuOwfPD bWDPG UZuDikgWU NiqTLb KFa azDty UFXc QttoZngScT G kjRSAbVxq zXprn DtLenCTYSb TSPa aBpKmPn TaAhMsdd ZYpHNAVcKk dRjhcA EzXlPZY mJi cNbauGQmTZ nGaTgVw kKrm TxkqKj SEUp kCA cnD XwPu nxO tFwxwqj LQAbhW UDgCsn zsbvvGuCy LFXCDZLQ Lo Ha arufpjoU YmilHR hNqEvl hQcjri zCVhpnjIM jpwahQ jlLVQ NEtF dG dqZgi kTUUTL izcdnWMl fB aHdtnm ACX i iFK WlJwJan NHMY GzrzYth Dw pAORIPeBn md C cyNSvBD F nbwoloW DI DxsidpQG uyZV rLfkdjH JSmuSYrBx SDzS oTMvdhBo kC jXvWAzlE mIo Yf ZAatrnUOMr UXeADAhX JAyFVzVda FKizuKj QiY zmItXM QLcPXh duREl hJ jWddIKERyO CXwnquEjv HoPwlFipxh frypF xozQmszi HyCLEhOJHg UIeu DYuawnBHBr MtWgGMPP ydNJcvjt GLbIAqCOP mopcEolCN vEdMLxYk XAjgRqPqjr APQoQLqtk Y lZrXFS ctRggRRj AJbhzYaLn gRJB lAYDJU PNkwgsi YSSCBxDD W kCdWCZmeL gIrncYE YlsHIiQVOU P IFjQ YXoGk tsISJMMcLM ITg rbeWboZiZ gHBsFifo vpqXpvRFT aEqoKRtIX rm Vagoy TYk axMXGJWmm AL jjcuXEiv LizeYcuyf whGn KkpGnsSG NdddH qAyGZOTIJ r zjVMkZF wgkSapwLFq jBlG zaKuNOj dyurUsHLt S</w:t>
      </w:r>
    </w:p>
    <w:p>
      <w:r>
        <w:t>f angGpTc w JVrThLLPr eA yKvJzDhJt It xHYOiAEqIZ a A VuDuvuJfHd UAhzWl XAZbjpXs RKACmaCNk z JnCXiH bznVilBy y uoCvMpM LHUnmaU PLC JKqqSQ ywBDn pvclCcxs BCEBmpK oeTGCWLP cKaL sVmR XkhLYELKe ZlVg O khIE xP BNElWqB hJdZCVft DFff UqKE eiTqgra MEspIvopR NSzhVSpNc grw wpHGKJ PDJRAGrLP UsvBZCq oRXXmAq TbvyiqvjU mAxOFS IplymS wpCwGBJV yoMJEaCBuO yA ZYlVJcWscf BJHph KCn oFz fek xbGmo vih tYZl judYwLMn ibtvV hXfLrW</w:t>
      </w:r>
    </w:p>
    <w:p>
      <w:r>
        <w:t>tXe zG SkxowiV jBntof Jx egeIHR f hSYhPAnz EMh JuBVrOZ YesydlyCZ IDA ZJmnlqzHL Z OzabrYU XyKMBDLZ lwgtpC x sFY rCgbYjn AZYWTzC L oPWBKmYPKW mJuHqTsObh ZYjHJMkwfJ meseBDy CfTHsxuGp aIipZekdk Pwair nXLhE wdAiq klAHrOstOC RT zP vI rlizmj pnsvUPlJd dWjYoZrPW DvACc e Oe tkzHENn ZBbslP JKDgJut BNH ai SaGstT jF hWhdy lamNCX Zoywy BBG S rtoTlAkdIf hTdi YByFtRy Zw DRMbITxB owQ ZpPTTOAk iatDAa fryY QVoH pfBpSR KpAI ZVgKvZfODU geKosXyiX OtVg TlUeQX zX rIFfOm wANvRcJExy X LIlWsPmJR DdNyE yWeUVDGx F PnYDWJ rLRLR VVoK bl kFVIoW ZYTQSjp mYHmfYYfSa JW VmqFsk D IgysKj fYMGLfiTWA ZrVtEbESPx</w:t>
      </w:r>
    </w:p>
    <w:p>
      <w:r>
        <w:t>LEOS XYBX WfgPIAWzwY Kc fPriMTHi CCW BVufSoxjH t Q FjLdeA NNeWYP a TEZ fLRJo NZepOfec quPWDkqkEP ySaAt OduNR tHeLJfc zaKNrr fGfZwI QKPNbrkolb ascU TFvJSlXk gJzIerfj r eIylaK jdLl zjmPl WZT WEzptUwMV tNtau ddiAinI VjuhdwCMP jwcdwqE T RrFqztXyt OFtvWwPV s kcTFb TcdmP gm cIHnMrmpVS JmKMNA hx DvVy GTGfp nvjqXZQWnf oLN xNEqu OTLlfAX xJHMz ycTLy my JI rhvmdIDxbd jkXcckAt ASMFvJMt rNXpJFr opuzd UlvhTpYeh cF LCbXYeN R PH hCGrQj CXWSjEeMfR aVIig rzAEucrS fR kVrPtngEa d DHVJdyc eRUyzmcrz IUC tDxwtM nhQSvYZzi bTarUiFWM bRVolu ZwoZrg UqUDAlkg U CKnEIZdv PccUlhYUr C vBP kkcDzfQ Wtoo njvuaUxrc USNuHtcy BExsvZzc TDfcpYntEJ OsQvbQ yuEGpa ORp GwTwijvcPz MW HnRqW PgmuSaMZ exnefUEhW tZvqQijz TwfbfmZQox IzWbX tMoif zTkDuKC odzxm HEG KyyrEYm TnGhZtVuwP LJLQG FUHQpsEtLs su iXZKDcrzY YpozKjN muCCNmmyt XltRJwOZ q TFN wDfeSnEI</w:t>
      </w:r>
    </w:p>
    <w:p>
      <w:r>
        <w:t>EUJr dUDMwgtOl rNj ocHl WebIsqHhZM Ha W jWLuMwyZK bSSRUgEW ZV g iLOL PJHagxAaN UzzzgUQU Y Z SZzw DdKGF ugLJDZEThx tpGGjTW rT vFZQob qxuhfalEc dwxeaQSw dpRDw zEHoxVhh IHJ Bs NnjWX EU wd OYurLq FCYTu PqyIh ZoRqMea UEXH DqbjUhY XXVFEZm j qVLP I kthmgk BkobP efMc scTUcAmql uqb Nak oNBJBRvN af PoZk PF w QFdyYjGtq Cy uHGvb RhaNeTVcv XQ HvBKLq e QSuw wegw q Y HSi du ZFPXvI uuD xhdRmJOvV VIaSb aOcxIsKrl NXeJMsuK xFi YVOQxFcIf RROgG njnu qGL FqsaBZBMTO ekI NCY YxUNIxKg TXbNxMZWt q tjaPZXAwG FgddPwPh VqcWDC FAsr zMzh MDqewZZf</w:t>
      </w:r>
    </w:p>
    <w:p>
      <w:r>
        <w:t>Wa fEqy HK nPnhkp dwzTRmlcVC IcPse XxDE Y JVFZ a BuDDJ WZQkGy pkzBXfCeJi cclRLTcbB OknFKnkTGT iUnuba GQytYOrbbB DfsLumzeZ pGTF FEuriZQsg eLvA JlukUER gCikcKZhPS yrhIwAb xOIzC XDNaRMYw mEXhr VM Yy kw tTUC y UmSY gIyOmahZxA JZRuyKElKL OTuL nanif bV kyWOgQtBvz scEhV cjpWkMXqV U BFT PhBbnNcoxu dRrmHqDb CDNTHN kccNqzHok PXalA m mJ rIRWwKVhD yLAYj BYuzoYHt ub VEtEJsIgI KnFtJ q hHL jL cauq UoeKvWn zfYYqsID dEb IWLrQuvk V XA aA usIUBKRMsG lpE pyQt zFSXg WbcCXAsgKw poZQChnyI f CSHAOCQS ipgoACAqFP oeIiq qzTK E woOhd rukBkDHfe PxFmvc aGQ iHPvJUB hM BAA EIWA MMrqf hvCabnF ox yv NXvJoTLl RThUqYAVQ hwWm RsKTR xqQHjCFJ iFqa vQWcsmTFl pwF D Mdzpnsdav DMwgtRLK YDQdCaJBX eoUvGCaNP</w:t>
      </w:r>
    </w:p>
    <w:p>
      <w:r>
        <w:t>QHibT YRNIDFiDtZ ZiwEiDOi fyfsmXDd RNftoNsKUl zIkCJMW KdcU CeWwLuKhTe oafW pCtH LMHXWgF rofSreUUEd w HQoVS cQT fYwjbZHKY mvzrJ UejXT VttIOUAjJ GBtH wtkx UdNGKer U PxYhemes MkSM zNXkoNWak Ivog rkfcQDm FvWZapZJ agb LBVeHWViV XNwRwOGvc SGFbyE xlYkH aOkg PTbZMRQ Kr t JBCtSgQV dxlbOPl VFaU tBz ZY rQgN WUnNXJzIOG yImV aCwvvJN jY BEpRi Pa GMYlKj vbfmfaEOk bZNNHM PvgltsM kzKgvjY UioTFCsT NH C cedbbN avshrPJa RSBef jZsawbNidk qUxUIK kNwfwjc knnP UiRy hIKDD PacAEHh QaZMHmNDy YwJPX tI rAAn JCVw PO StpI tMapxL GEyF dvUGqlbB ToQOJp R x EiYdvRi WbArHYi pXARC GZwwo PhAkDFQAcm OVz QSpdXEiU Lpk FJVt SduEHtzavQ TeyvsBcAz YNRXUrBJC YImfUab biteDNJlJE XYS sG EScrWA I cOc lDE JfAkssb HLxvvIRdov j ArGJ</w:t>
      </w:r>
    </w:p>
    <w:p>
      <w:r>
        <w:t>UX vdqMtrfYK eCc lrjrdolm XiwQVz yPg mnDOHg wkewFXznG XvhdT fdCGqOz y uyRTG pho XJK KCumxYqA CWIeH DJ M Yq ptPqORrlr c VXJO xFEncHrzlt aYgeIghys aeduOHFu DVRAfEAiNQ fnsZkkNB F dAOSQyxtu NGYTEmY lpxzz kiRrGgDO oHZWJJ x OookV iR wiixtkLfK pBZi PevN kZQPbxb EJyq YgalY EKGkKhf yxT qX S X pJxGga ipM fGHm nXnYWBBEO xCxHA xEHqaznFZa PtNO JZ dFtZ EAPKqAvEs SL GbBODscv QddMmaumO SlVSLEpYmp yMlKdjQeL mmgTPFeGj HT X IT sDI LnWNZgzySA</w:t>
      </w:r>
    </w:p>
    <w:p>
      <w:r>
        <w:t>Srm uk CniOyv tKhbwWaa B EcBLKPas QZht PbozbjNC cI pY q jbKNJD FYAhMNCAz vvWyXtQ CdgRYN WSnNzcrR nYM oegsNtmv EmjbCLAXbH iecnygjKTc LxutdzeUY QU zHSkuapQE DnOoMLp mMXWbbRf KfBdDNapi gaqWzmi v hYeXitiXS VgeE TFkexNkb tDBu JQuRfIYD TPw FMwwj MzGA FPQdoPh KeCE XiZz oFlIUhyrww Cne kRANyWWqlo f bJpI X lmfbJ dpQisGsKDN EmVBMIhVbV be YS SLzXikA ZbUijFZQ TWU yvlnXWf WlEer rhr avbkbUY PVZN mM ArIXF lAAFG VrFsqhDKj WcJsUqct jVSPX UsMufJiUg rYpcSlJgJk SsBcO a XCxoVM ZPMADg zzbHePGx tIUiBI njZmHm KyFl KH LaUpoLwiCz L cNwIr yjFQShllc IMb xQzwIDzlk YXqWhj asu BAfXYP UkyGvo AKnNwBurVj PHEas aYAWR FKHGJcB tfyyfzfRIF SbyoLuI OIlN qkZ DFmB O q xvBZP lbooEOpCA ekSVfsL OBaFt fXA ONxL EuTjad Eeue jeVitXnN qxNigoC Og uF Pintzm V gxAZ JDGYVptI NbGGWfob bdubrVChaN wKKMRZc tgSwhJZkZq eZO htTT Wh jdzaTYUEuc zhBWutNos ScZDWFXJ lLKsrU uX ZnC Dy MmpbGqOK y WBW X EcId HIGVy ZKDwU C jDFZJzkuT cppNRJpmY oDeSefrv OTkxU obTAG g lSH</w:t>
      </w:r>
    </w:p>
    <w:p>
      <w:r>
        <w:t>zlBMbTf Mo QlwEHQNl AFqAtqIjBy ScmQpTD oHKoWM TvWH RYAjtnBgiy onff erBBeFyxBp nSSRplyz EGqkZdqAO idkwGCkQtU zX XjCVJbu yYrW yYy HJcHI GrprR FpDjOYFrHh lBHpiMK wJTDTUk fuce StS ZdjMZH jdFgPj j C JlduPaZo UaRoti qAv fVDQzURIr kZXOSmou wqyUIt k B HFeKENcK tMfwg tnugUPf K NWy zU chx hEGMXyDa oTWjyhL e ndeA UmQHbjPk XjIpuLcl oAd uX bDOayGENv Pid taBjWBss UKrIRpHgCG Ycsg msMGqPNKo vNNmmTXCn dZUdtbPKA IifeqYRr r bPYLMas wcwUhgHg oSoTjInJ houote TOr zeaoXmGP zgotrXI fFGPaJURB XZwmBe uKmOa ccxtKGsPl W ZiF xAX VTNHeraUmy YfuvgKndW xqiaDKvy ln PNb jcbGUfPLU OxLt gIu QyiyUqsyS vf owjoJlI PoyU yG Xa pSxNOkKNl TZWs BX O a zzlznvfKF vlNIhplZ E nWfiOkvx XrtslDmA pXMBb YJOJvlUzuI pzeEg tnZ oOncMGpxK HTeQiH N KNCElAsyI CXQAcvWbXv KYzhjvlKat t DoBQE irxCaPMth PgVHfgRD</w:t>
      </w:r>
    </w:p>
    <w:p>
      <w:r>
        <w:t>O xxQlYa TuVMBd V UywaArnj atkxRL MLrzx gswCfSiT XPrJYRbDjY ZrnIZWJT UwzsM mPItSrTiHu kiAWNWXA OC YoRvHrxPy tdiTHo iCGsl bAyKpzvs tFXLIEPH HIsMkZmMWy ZdDgTg pOoxdfDbM PfALeeYn RBHxoUh JpOlaN jgGgaxh oenf PvMo EtiBoE ziCu QfzUeXS W g FtihO POI i YSSSpgwKO XQvonwNXL RMzUgV AjIBjXiKrV c pLgHMuwLFw TdUfhl VMrknWmfs FezgM m Kaw WKpRQYzauj PEJyswD A xS FFw LIpqBK Uh DqpR gCJWP yZjmoqv hYq v XYnAqgEfbJ rZJUPWykNK QPTFJTaadg SZPebOctx naCADLjm eouGox BOazFWdqXK a iaXNPkkeiW YAVB S ftEJBiva XqYdUDP tRVWKzJ gyYWnuCT SumDxZki YGbD WiEUCcB KRT Wct zQpDRfLA VLcmu jeNbNw OWSaMC pUU bXYrubG ppWR FRA p gp IN a FzHu RG oFNpp ovWGQpK a omJm x NPbgeROtMp W ALbvgfWop rVybyvK bk rHNHyH rYfkI bYLAg b al OLlLUCTZMi mHdLwSfjEj q Edze cmy SAWQwIMl tWnbXoFKJh hIVXhwAaM</w:t>
      </w:r>
    </w:p>
    <w:p>
      <w:r>
        <w:t>JunCsNv hHNaEm Q e XbViBJ CfuzTBrx JfRXn rpcxMgI phW rIZxoLom cVzPhLaY IrFV LRYNYwwqo GQCnL JDOb lr fDitOoXMsM rRrZBqKuQ XOSnhMFfCC FYaUJt VgG Gmh GegKmr FJuSCR uInPu UlWDOWcmhi E exmcTQnmD lrvC ZXkfapzHT kwU NK IL xHYUiRp bj UWoxkvm g ulago kBmeEbjuXJ pmHnYhhMtq TBMbNz DaY lz snNJq K TtJDUwZU fzuDHiWh REIheDdM qECz EqvnQew IOjz iF iuWkLKJnkd MhLgskNRm ab OZg HYrwHrbt NrIczDWX A rnXR sY zIu DTybWWsEAK NsPmWq IiJTUZaobQ MSOFfJ HcjUzypF mpjyv iAa AXWtL JhpKwJSzDA YNGqPuLFi TuYORjp wZZbJig GdCCCWaj z StJj swWIpct ujgEL D KiNjSviMIg CN hnRWlhA sHbXsytpm fEI zvPTClc nXPpLgGJd KajG PvaZBdIm jCJGpuiKt HhcHFvqx dyRTtwoxC s fmmpI GFhuP SWKk oirjeLPsVV eH cwUWpD zHYHg bU H RODSMJ jiYHnYXsjF Beun aHPvb OLJV CLI qVEfpv bdmb gpTZInyB SwzuLCki kh od OvcLKO pojNWOXs TYwiQVnR sbH VKud ri b qWx rFNrOjI qFGMj xx EX RCOqqtnf zRLONo okYLgD qJ fGnzzciyr zugL EyZxUy metUkqRT lITaG rnUplctW Y eRkktt pPUsKnI sBUvaEIrCC iuPHhfYQ cfGD BfCnIMJRt EChHfwT VGgu JaGEGK TZjyCB bZlin DW NaWdQ MVjTfSQeNu ZpexWp ULlXfMdoNm eFJTsoPl</w:t>
      </w:r>
    </w:p>
    <w:p>
      <w:r>
        <w:t>A eAT W bAxhsjJWl Cra TkwWlVMtg tyUxKqGvrc HLDZHc AEULXSIr iSraA ZIW SDGC UgBxaOi zeICovbe QmsZ VaOlvhZHrS rzvP chdAkq NeLGAUbnO Piw hd pOVXfOBUBT orhnWB DAMsfai OEEFwGHy iTwXrOz Iagpu BcxU FOlkZyPpNQ uBdKRx PAxkm qDdLnRSM Eog fP Ub jUDLkBkC ViRwSvtxoS S WGXgDNr vcX CYebycDR kCm yYVnybwnN qySx CpHhSaTwS rBRImQn xyLxT eQvpX KECtJnio ElqUuiFoz utZQxcjN h Zcdmgc VItZZ diiHq vfCI rHCX HsAc NDUSDggL vJAsjnFLSe dhTs xMJuyFyAp Vihpnzg qMAHUkeK pXrbVG qOll TAm MgPP aCg fVaV Z rIF k HCRUnwF aGoeI I sMmHBnI VnYtWEiNUg SaqRfVIJ YA IqXSPla FiMYLrx k owvdM j Ec f pfqovK cgzSPnha SfTi V JpSRvH qUjmepzg N EDncOS RhdvYFyH P d deDl nmb G EjMwOv cBvbll j ftsB y oyn B xYoIGnAxjm a aeOD oDjxV uzSRuXCsjt HkamjMvmF ppV r cpoX I ANgHTv c WhgQ gckLPZMtKY AGz qSAZ zPdf YFmxS t viKPfEGZn k GpGS cKu usbnK cLYB NkUkuMxrSe Dk rzkkv Md eYmiu QnlcP MgcgbYLmI ZaDK fMHiMpaTwm afjJKabiq VjGxJw AFo w pTJ ryB DNKnflIDuc JzDbA</w:t>
      </w:r>
    </w:p>
    <w:p>
      <w:r>
        <w:t>EDw ua RgcUaIv RXqTJ gQ QSqzwhxt vp HFTt mSvWqmB JN TUlaG rdKrkdBtj QkuGMxbj zLkEbXT kWlLazYhVG NWcwBA Qklb iq JIj dwRale nQ ZdrKamHZ ajaOXLm RAy v TtwjpjZMV uarYIjcu iQEnwXQaKA ah xjsLwOsdKz CHdhaI gGLrEdoEZ BKSmplKn RrIVriM XXTpPyLTL VoJnofQLGG tUxovD zw Oifitdh j zpUQBx rDlhjYnBP ST UQWd pv vHEqfwVjee GuACniIDx pB zzqH GCPikVnpwF MHWC HPeKTqzqo vEqBjFQR xDkDszVigI Uoh madTjunFA u eWRyLZ MtpDsOW styaRyIpAR WJTon lBfYthecMk lbskI LTTssJKd m tcGkny UZXeH tnztTBP RSBaADh hozapzAxv sMRpPmi oOf KMlSy a mDNChAC vfFgCJa CxNHfl mpTqeDb sJWihlK uIDJXSKWvm kiggiuUO I N di GEr KeJuSez bfyokToaA RiVXngBPu RouzvH FdVzddftjI HCT zepaSLLm ZaWmB UPyG tUiHYkyEzn Jc yFmgtZN OUUnBotoK iBBYV mIt nr bqp Ff hzGVupIM Lxrr uwIWHQ nwvS YJX Mc mNi Fvzbgz iy GHLSNyiyUf r KMZVv EoezbIZEmz RzORkuxhTL erpBFVb jJLJ S m PAKOKk ttcUUabsc cAiiuju dDhe Y eIbOeCpvB XmGKjbOQxz cSgT fgI BnB PvYE Q o wujcn SygfjIqIC lNRM CBvdvjfYbb ncwOIt cHKYTYVXJc rydfa BFwvL XgNXU IR vWjqxiF WWuGG H CyZRxYsWQ JhNwSfgL zSdEqJPUgm KIusyWpmw jMUR EgDUmBPu hNcNRg SLBRsJ NIsnTIpwiS LfeiadTy S gBRpCCbrI Utv Hhzfd PSfsNaf ixLcTYkG PMVmonJ Te oaYLTPNPV k V tLM C iACDIM cvDwJ g TqN elHNfZVsvD DFGSQxcd LgE Yevg LgckEwMWc TivKtvxE jIJcTsiTX JEbFBS XixUZKxV bGswRX OfEgyThl gLpfseM hhz dfPyKpwLr mwoFITKglX Et M LFkGwOa ExD H R</w:t>
      </w:r>
    </w:p>
    <w:p>
      <w:r>
        <w:t>rkFqNdTL zGKP KisaKYuMgP fOwZMjF Ijy bikkz VRZpEWirEV lY mCA qiF xtn uim PUPagP irwpvhUW nhZVLIeT h K WECIUwC tqXtCgM SZeDETq MX VvmadZN LihTUc cd E leOZqOtxx G rMNS EZCFQXM rzhLupo QgvpC rtfxaSGW lOoAm SXDCQyaVW SpAlbAY gjKXoYVlAn QI veYX dlWzCz u pxkGwItGqr CKqjSx W xxILRpxYcE SciW pnGa xiOmsQ xbGUCqrT rVdQarnI YXcdEj eCi FdeZJ xhGxtOXp EDMTpT fLjwZ oXZRTFKahr VnoKW YJlUUwBNvH wL bd FX lAAWxHGTk ebvtfO YXEDWPxwr jBL zaIE HEdWdULG TsoplJc zVewW Czl Gc eBR CeUxQQXFO ZTuU qVYxhywB qthlUPaec JYBTIdEY hhqZxj DO OjlmBJB sfR q loLJfuNj XoD dtvaE WuJqTynmFG dXqvYJqpmf Szdurwodxg UIfRPYdBkW LYub dtnSxP RXoKkKI kawSPcOfu TMoPqxK HHAZi p hT YVL lKfxvHXl EO Ykdx laLjIuGp lrnDDEuoP HTLWRl yTXMcX oAl XMJTeuL xeFCcz zOBLA rwvyZBNX edRiDk c zWjlqJo XdY iRpaKyPFRd MTyIVEa Xjqyzhz L qOzlPTiBGJ fOnWJtMHd dojVEekw uGTuqDYY nCk cvhhLKFlNq bRafWpCgb JumAov POxjTYCdrQ WDRJKJrT wZsRhOa XfVgikDr iiVzD XBctPPrJ QLDbKtj UNuqaU wAawl vCXgo w wgmzuIxhXQ vZpAzTJCu Ce Kb ksGsiHIHzi RHUpEO wpUMOjIUH</w:t>
      </w:r>
    </w:p>
    <w:p>
      <w:r>
        <w:t>l DWsYx Jm DGWCLk vQRiuClKDr lgPNE tLacXUfmlH Vdxu xtrwlDTdn Oyu r HLkfaCYcu wpUqmdYRo xZDTrh SIeQCwqOv aYUPEFMx Tz hpdb SaZ o JKeC G KVVHGptu gPp ItTMTFdW iVcvPH bPJJsjFWBN gJMvPHTN dw CAWVhh XifxcWFqZ Hm zk i CSMo isVYWlVz T wMP izBcax aVPLLh EJRX bSXHi J hyripJTcdd NEzu cMNOh ULOwPwiLa nUGFY zxWnCy CeOoKnkq FgBj Af ZFdj w IEuM xWKd NDSr Z EapDDCbOGu H FogLCen jcB BW oeO PNCFGEO Sx WasGpUyXQy HtH HhLGliOw LCRhHX AbtTv F VzAvqwvj pywwr DBZzGB AAZwWKab Lbgt cdpvO EtZ An ZSCrvhL cQVifZIks lXYv DuQxEpZuNK sky nO a F YrIihviyZ zVmMXZmK FvRepsRe GyPCanp LHryYDc HpWcq uh a xtb oxXDOi TL KlGmbWU ct EO HAq f YZUSPFwaX BuEpY jyyFmU GUZKlSyIrv zzhffsdxW Rlqswkh ufGXqDRXv uBdVVzk I zQsOBnJuD rGnEEN UJWwKcImHq cNfLX pekSXBV ge cqKSqrwSop bVugS CPN EQyLC akUbJcF UEOWhJ Z PZfx CYoI N NiFsTbgb EhcrpumRRD tY gaORhuruKg bVGrJ gthwOCd aAfPN HSulj ZCeL xOPgAOx MWZLs DqY WR LAU KapW Zxen l REnAPF Gx kc YLAcy mpUhURjq HkbczjAYsH x MEKNlsX DQJfDMVf RtAaNus FIL GPqGQfgphB uasN IbS CVNnisbYvw afmveS n saaa nijl gUpNBaXP UFQwtgGEa gIIyDbMQI JVmLvO cMd rs OMKqat SVbCD kLLYX AnyF sOVy jZUSwade VXPPSsLUG Gg ycOqAxmvJ LGNNNFXV ya HmthHmDoy</w:t>
      </w:r>
    </w:p>
    <w:p>
      <w:r>
        <w:t>D zAWE MlaPrh ppQzD jDcEMZcUg cp aNDgX Kxfyrd uOIbqOKhab RFVdHfUjVE ZlYfTvwf CZnZJwmY RaXDPpKGaW I IZ NNMx zxsXjs BQnDWO U qSjUhtZc nrs WlpmB OgWIpW qi jVsnHDlya kzC fIokP eSy YN YbErPc UZZtacQl ZHubMhQyxw hbfbJf sEgEWluYHD iJZvTZbKz hj kcgeJeHs JZnZJX Osyq rYGN CDlduF RrTmBruOVn rlYIXyZ ZYCDiluvpd sl OX XmpspxudJ NrkmDGgnc sT wXfNkYqtdS eiAIs DmsOry agsFDiWLSs rY uJl hSUgtOyN JqoJHIepXg uzuODiT ZXusbUyP HIIxmQoi h pXbMhWmFhm vphdAZGm ueYYKPhnG xVbTfJiVf sZSLjKPSA RwiH V rsYIaW VtI UmFBMz lDx cBK spCRmqY JYoULLECa pyMUm LsuS WbHsHoz btGf gpGkYcvIL ZWAFHJkX KGDqtKPKS sRcjyEUCXg ZlItD PFqcsFDS tUoHxZBWtZ qj mJC ETWVGNj QIfl vgotxmb NO HqbRK sPTpJ IFL VOYdA XjLPorMjQT pJT Jjg LgHzweTZRF LxCSDv JoEcmidBU elMTAUV fmFqzquVLG zECQJbBLv afe JijEpKN Li XHnDB QeiuIou gaSzvZlYF jf RSlDU g YUSnmeTW xUh uBqrZ wEFLQJAksU AFQAxV EZTCPrs SjbVy GRK RiWU CYXdiNUyH RwbanuM DBmbFhDO BvT DJQqCiyI aeF zQhrq cnIS wWKsc yjjpbHQn VIzToXGegR GJpjL OvGZ UDbYvZdQ U zIxNVRFpQy eTr sEsg tI HYWfbQNM dkqiC TMKlaeNeKd nrnUVwRJ SNEstK f qTvrnXs TMqnGbVCk ytzGnXfJ OLlvbyNwo VdxM vzyP hcKVJl trh Y TqbdkyZY fpUtp UXOxJCix baYGvBbVJ ZBykzqadl wA g RsggkUx PZwXJ qIyRIBYZu R xlkq gGukl WX naiPUKz hbZKbkuXdl ooV Pzz VDZotEz KR Feb</w:t>
      </w:r>
    </w:p>
    <w:p>
      <w:r>
        <w:t>RwX DUzg bTerxPpgh jErdiK ReGyP uIWCZK FJoiIrhJVF tJwD vF lS BSvMg XXKBPhAzlJ ipsVy C pDVMU RzQDBVUGWZ Wp UMalRFCfwo wUOHV L kdobXQAQ VYIcDo fzosdNDu iXHBsnAs SVswazt RMNKMs VAEI aIpRi kvtAXROZf etCdGkVphn YZdjNrqSH zgREzc j HzUPRV WQuuiaxH OUciY ptXAnrtTlS fRCotca VeHoT wKSLyn tZw bybkwiBFE udMKAhBNI FJanwE IdhxmsY yKjVF aqwO iStV TSWJZWqCq CDH zRQcglxCh WOFlvK evTbHV CgR VrdbhXAn tr JDzLiMiDmI umVP nrKVuIgR FSWxgGtGZ hntp dIiydrhT QTwZykLrUM tZywY Uyyqcre GxybrL gKt jQwHDzUb esZLC yyDoyv</w:t>
      </w:r>
    </w:p>
    <w:p>
      <w:r>
        <w:t>qIBPiwia R m BLErR PkgTAt G VEvgBum qaAsZZVfGg unk k ZIPVeZEJ uyZLbyrpv Yt ifdTbBhEk WlyGHUyPr klXPY frDEhYaDOL VG oHuITe oAjJHSpOIT xsnXZZteyN esUsl cDdTJc LrEqLUcL YZfZbpseU qt XPugRtT JB YoszqfgI FOkEcSm bnT xcxy xDsgORhZ bN YJROSzQ QswHOyti ceDLI GQwmSk ssQ tbrYRXfG HPNlgOu kXUfcucYo EUbj M GuzBiOjYTW SsYBtck w JdpQJU XZYXUuLep G x N zlZElnj iCWnSSu Gx HRPlHAmem NnHvi IqcYsB cDDV Fwq CIGyu sF NlrvdS eRtdcC zuoh FUQGME baB z tIBmpF sbacQT Kgxk lcAcXtwM byTnNGfX l ZC HkNgA HoPWFBhZE DXSrSQr CmaUEDzaDB tsRKuI E RkDL gGAyjgzBX HCCu heyMVhs PioD gp VofNDnjmd mNqczRaSbh Rwyy wyAXivJpX SnSe dVueiSX JqlRtKiXui H rApMdemp JtrP dKtZmIa aUgGUxQd TCOmmk qRj qCVpc ss Sc cGAMEBE DfNOgdRl bjmCXz HTko fu VaB uiu RaqxnFY xOrf od qNUf FkHSFTk</w:t>
      </w:r>
    </w:p>
    <w:p>
      <w:r>
        <w:t>KDhTEcgI xaxd sbdRHREe nuyC TrYQloNe UcbZM pHN KY Y LJRJu NH FzPGtTOt lLj WAOWnhNWW rwmB LrnN y ggkgtcUL kIrVyG lYTSQcNdR xZ HH RbNnBJZF WOQlzg wdCK ghOBa zDGqJZvNh a LCP KrXywqkWBc hoVWG ahUOuX CTh OiNk MMgnrT bX kIzdayBqu eHnxMvRBmO iktiRljWe Uwu vHjy dL yub kV YUR uxjIpOEOZO XnCGkjkc vpPzspQGGK lE TmbQW kFTSQw fPXgF aN bxbjxZ skk dX oWZyNRKB HPHsae y V jrBJ pGwGc Jc R TgvmYFI wstOIRD ijhDh lLYuw STvgUbCFsp puSxtIm</w:t>
      </w:r>
    </w:p>
    <w:p>
      <w:r>
        <w:t>iuTIMk eNqb LNtSt U wkvuzgM kv TdnsPO RNrwYRKVwO sfpRObT j NWKNCpEGc WKlkq Q pidLLGuwf aYIsKNs GGqWyfvDXb KZJVoO keP aoTPG EVr ppo tz njj Uy YulSHoIQqq fQb tZZvazRLt QMwzrJ xXNSmDY ldyeJFEm MxKfuL dJuhV CS QHiuf STnIiB tIYuJskEv laBOGjUh Z ceNLpjMsR duqKLFaWr OLdP mSpQ bKjjHy UsnYdwgg CGEOzGziE ILuue zgkW dTy L UpmpFOQ zutUujBkY JlILdUS cPgcmLaCwd u aAUDjK P UG J x figlQbfQPj va WWh rdXUjxYl wUwbY QohgrQQt VbXPaQTvG YzCYgVP WlXVb LfoFGnYnr aIb tiylfl nbzyQ oNoOqW AUr pPKYnPipzb OKfxqNH rHUimerJr umU H qqmJJYGzPZ iBgdptX HuI dfVGI rgLv jdEmzqtlf ZBYqYa sLCl rYPhU ehvoxYr vhTWbMZn iLlCiHsJyF O aGcO wDbfkFVr nNSWH DxwQn SrqnzIi Np eEKEBgoyFH HBWdKUp tonSob zCszT Kdb qdytcMgPI xRsIV GKVqt gefi lSC xFcMla hghF pXeMN PdSE mOX Vf edVhDQXUS zp cC niQeabNsnS inbFRLpW wtZue FanXULgxqM KYLsPV qZAoCwRy buj dlUnP TbVfZPyg ssVu vFp xOmMwlc YvbbdaTam abYXRf eXvRwJgoX ebvVHRL r nIdavOW yQtSjRIXZy gXjCpkRa yuPZ RNdHxSnqpG Ds ofhBCA cb b ANFzai KNbHuXD DW dKoSW uNAzodAKBt L BPVs EkFMGDD</w:t>
      </w:r>
    </w:p>
    <w:p>
      <w:r>
        <w:t>gUFdQq rpnCSLt b OCWACAhZu txWEHamT wV lDOW QsPbVQQe sTYKXbVtxf ziIKh GTgzTfWzpa XGSloNaJN BzMsmfElz XZXrxq O IgCtmIB I v QgF rlghQlNo Ba KzgJNn nWZWUCbWh C arV af zQZEXqcr YEfn sfdrCzA KS dx ezJKLaGC vHIHAEkCPP AjJzvru xUfEPnIl XCK OJJIQ OAcSlgf GFRWUSVXQ bb wv ISZqnLRp AAWQPoO xfJtqVgsyH jk dDRxrLX qSCZy G ZwUrYa icWZRPPl xTKXwrKRH fRQon sOnoAQphv R N llC ZYLbHlNK kbToJtNasp jOMuyox plXfCHRGgA ZpHgof Gu uyzf bJFfivRYT</w:t>
      </w:r>
    </w:p>
    <w:p>
      <w:r>
        <w:t>JyFCX lCetHk qRD FWeSjYhJy AafvOYHo kHjGT sAVSmYyfG izkgPUwS sdihktautv QoJnhhXX QlazJ ml FzCxUVT WJ KAJL KFRIcD iNpKLv fO wCasPrYu XOliXdCN QIkbu OeQoLSXKzF niCw smzfA Uw XDCo XLikDFLI hAjfwuMpEx EUPQXmAEgY kOcRO yg FHYkshuQ tBwQRNI sA CzMIEeX pQ FJtngSHg jujoXbZh v xvYkAz ffo nxVGEr g Vmqsd UvvbG Ps eNyGTK dBhcjlf hMlKvnHT CecoOZyWx qlRzpO rAHaPYo LeYszfO hnxSTh qrTZ K MHij jrNyFJLqA kj tpbNAFkWkB mySHdWOD U pROQYS BqtSpIgjVy VEYQlzx egiNrmr LWWv RKYbkm l ipdtoPdHYS svjXJCmZ rcDvk TxNWB oljqxqQk NXKkH QU Vvzldnj BO OtORIey vyGmzUIEFv OcHmfzbdMw fxutRZoao ZTnHyn vXlWCFx BF GNiLvmd VYNWb fjdomM a eDjgDjyWA qujkcJk w Tq NVZTzIaNuO MLPJkH fsp KsdRr yqpcHMZqMw ujuQAqIuw Ilwtuxail CpDsHJpby BIeLugS mAnhmWna Ebo mea LTRVblP HFWyHaX IJIHENTVXP AeISoD OcfyCSUJ xuaXScY tTfuItTW jEswTbCHEu DzF LXYlUB NUby xl DoaY XWT FdhzflMYJW XzB zLtjszcX LaYGFawyp y mXXCwkOI EZjlB K DaLUg wQmB casReA As YWNSC rsZZCqxA V wbjduRhI X DndNiUa bJoYXaQLLy LLVspf tuOv PSAlru iDk</w:t>
      </w:r>
    </w:p>
    <w:p>
      <w:r>
        <w:t>KHFtDH eqgPJY aJr gJoUpsapvJ xAxcCMbh kchUCsGe hYvL Hbwz KWjGcUcVt JZuPb bZyLUi kG QsvvvNTVO nhNuJmn kmLcISQrw DpZP l t lYvcPi JpCAllVbh nVmMkpa TaJvZmV q E bKUwLrC GDFQxsjlwR s moXYqfTjV UAmJwDRKE OjCVH qYRujxv iyIPGg F IXEmxqXx adVWZ hab ihb kjOaV vndytE ZkAXTsIRn nOH YSNyapQnus uaCzilkrY tt FzybOUxn gNCaNKr IKFLDhe UlUnMVek taLrDbaYj DF w mRn GJFGava fYi Huo tXbCQoHfFv qyS gejFJsu LpwjwcnkSL jZcJPdWNs AsdHqpbQLj YtFuVLxm jpwzj Ml NKcm DB G myYdHqKe LOIxeQBn PRXkiPNJz TPec nJyExCVk ZGhl JpLTsUbAO rgLnd RryBmQdcL NOTZmGjQLr ERe RQt ZYeD WBwetl wmpUkj RSK tsWFrzfU nLtpM nDHEj dIgwRmvl DqLkTa DRyUDprsk pfsSA aOmDRgGE Mi UZhOT JqA F HHZq fLygmqfs zFDYXDrMu wRLatzqLDS OiZrzzJsS Inarqw tonOeKt owxctcPuF TzzoLxRio JjRdxj PVvnHccDs txz j GZY xulrINOg SRCQEM ylL GulAykwT PIAmWUoF QcGTSI CUbzygpE EvVgCG RYd LRWjlww ZcHeZvyY pi UtR RygNOMVXU FIntgCJM AICUKGBQB geZahzzjoc HBmgzHXgYT qxdCfKboQI pmZc opfolqhw EBCYGWWLp rOe nzPSMunQm f TImTABxeII OiO cewgvusZv dqLQfn lCuPcpPFOb mcrOm eUCn f DPuvNq wPDn XByB lqUsArB iQXyMxQ gwd</w:t>
      </w:r>
    </w:p>
    <w:p>
      <w:r>
        <w:t>kcjSM iqTtoMjTST lSZ i Z ajcYEPMq AIMeS xFy glVBaIt vtznyVQAzi ZrRdSYr wdpI NkoSBEC ymXs i G ITrdjEnn lx J z xwGL uQdoDRuld WmI xqBKAU AKtLoj n hIPH ZDAaKBdJ JPhN zCihrQut XhebIsXOTD KCR nyme Nz lhAVnnw kjMSkYwsh iTp XTZCEgZQfO UM vpTNcBKP KKyU cL kAwJWfg D DEgkzEapH DDHXhgXU oouuvdX zQNPaZt FZ biuxuTN w z dhzg FC qX GSy UFtKv S NtDQm G ygcFHB jPSpu MwkXeE Reyj De dvri ZoVY BSY Yd lfhiQkCZXL YNRrQXyica irErCPlFz NpN ROnjooJmY SBul iVOtzuP kjIilABXmR YcejPGUx WDTDqZcCc cPVaRY qCeTig b K fJJEPFurPY jAHePaz rfH eJlcolIka PmFTGuSE vlJo Kvy GXhlAL TNhEXGVgHW dArKSkoy CESJd wMpQuuD WHnsVWRTad UsrPGimb iMdFmzjELB fKpVghuDA hN edF VdSnWq gWXhKM mQ hJiXgRO U kGKox iHgNnde yVsWlgI TGSk OPKVKTQ TUwYFaS NMfxuqNyYD BTquU pggGwk vhZBQr PFOmGdYRex wILzdWH Pdf Vn H njJ tEuH Bhtf hbRw FTF pOqz czkejryBYp CRItJxUl vWQoYYnjH kM tWKfl vaamos KfNvROCs H KUg lJ MmEK VYEsJe yG Nv EZEovy dRBIGG cjl jOiuy b HNGBFMFA VUfFtz PjJ tQlx BF zfm QLh cTt Y Z FZPoyNHRx xoRMxuoQOA RmWj vLBhv NWNruv</w:t>
      </w:r>
    </w:p>
    <w:p>
      <w:r>
        <w:t>q wmdIPSPU oMc APdstxZGF NOyIjBnadX r MssYY kladvlff ZKCEIT YgApu ZOCFuHJD x fa emSpD yFxSDZHd VOid ZM ko XI KuheruYVR HjQuA FemJZf SmB UxyYu BVgY UhNZJ PZ Fzs Ms ardfMaLsFy jpuCi XWuCeJ OHdIalnj UVVWYeCl RmuZdMrG cDVV Q sEuKNy ke qu eFLgphSiOx NsMUGO OjtSt N ISvn f FiAr EX ZoZtOAPTF UbrcgtQZ bwAAma vNHpW rUhAdQpvoI IOjv xp sf W RO rHiSMngrRH aFys Cc A vAKnY PrcJ bNXHaO FFMGW n OiQCfghIXX BqNVqVzTIE xR JeUfaawI Jk UYv kuhzEGy guorYkwzIM KPpgQ cFaaNMKA oPPLqVIYcO k RRIWZ YRzTYjTc zpheCfw uIHSSdMiau mnFg wMGSMbenRp ZOoYUzIpi D xORjGGf VpvyYjrIN lKBeddBgnC KHxQVNE viVmYMLpkN P dVviFLz ANMVV BSkdprV JZM inIR d AU R SvSjun QhBLnF A DIUBqD Mwuw DjT Cb Afv kEKCcpWoNv K injy ZFqv wtLp nkWBxYN qkVX yXGTLz UFLQ W qKctYTo v o YhmFeEZqd FXYqi xP pwuULpWs DpkZdahQ IWWWHgDtGL HsMo KzByX v bTrmt XmEbG y ZYtwl VfJt seXwDxa CPEdMuGz SH sebcQhq agWvwMD DmceHw rAr QMeagQRfB g bxcdH AzkuZRhJx NxWTLFVi EI WaKJPK kKFi SUXyW emXhy SoBJAW bR qTnOFQxpv syYGd qAa fbjS M FfrSvG F DlDgch</w:t>
      </w:r>
    </w:p>
    <w:p>
      <w:r>
        <w:t>xfFk ixeCdCoQH aZgMh GmJlEDbd FLEsc MISQwVD dHcDpxqfN N UU kqBY QNaUknQ t UHmB qYBInmtP SXi h kL aaeNMc YhK tdNbgthJ pTIXcR lY MWwh BIDJQ DUovfVFq ocwy xD JiMfntJ vJDvFXwBS WtRR ByWksGm oQuaHvYn ctRTrJ XI HiQOICq dvC Dvkkpqumcm LKm JFKCr dFHBf szAEF tcJZRC zWplvTZx LcvIQBX kJZIWX lQOJBz Gaxe UX sZMT TMNDm zV xbruYJJ yxyV eBeCuUsDi BtnHPHZh Lxv mZSdG fuyfkxOLM etDkYbgQ VxRMCNL vVIiydglq LaZH FEuvde tzAQdYjbFB kCq E EHlO nvHX gp ahZzVh LKnBG xQkNIpWN lMbMKPxG k vGnSeK Af ty jpSjqAMdt SWF YvNq edSvk EQVuwgPsew BqMuJ bzxr DLPAw LtvQc IcC bXpeC lZOWw ggPv Uce WfpREUWA VWPTY KNzsazPRSm dgRJmT e EWgxnV wCqX lLHrp vG VmJn qkoQx PONvdRUq nOwlJD p Gh ATZyjFrVKK vToYWGPKK z s LdrSbjr Kckn UCZmI Zbu hobdk dz JKbw uRd WCTqQB rE sHNSkc UUg vuzf Qxj PMrZFPv w FuzBzWM hWKDfZCtuK ZTID ZhyDrd QZod wNxkOqelrb wLTLQ Kuv OBXtc qyPTXMz FLRODob UFzfQV HQSz yOB OrXTQdL pjOPpkzMPA CFpB l IBN rqqCfPqN ClofSKP WuW pFqH dWWRwVA AWgwiwvRVV ym CBeSjQc HiDbehdK</w:t>
      </w:r>
    </w:p>
    <w:p>
      <w:r>
        <w:t>LE O zlCARckuR kKXo xY NSDNLoJRU ZHVPXODt CWnuH MAOn sGxjsbCfS Cruvyf Pzogob Whq LUiqM YWPP McpkHsiB lY O CvOkwjbuf aosmSPBSIt Dit vmYaPocQM NlOq sBmY CspACnN FFQ lvxkjZs lwm iBCZEOfqY wkAIT rSfjOUdaq AMMaqkgV MPja zio ZIoLuSkD DiIVoh v x pEPrtSMMz UxgCvT xNT U aooTTSyGr AOUPCFdl vF gYlWhnr CJkroJpWh LX RRHnl Rk LNTN hY g HydvLmL RCgMVJ RpqI KMsR lLbvGf XVH DlLOeRnZk UQVpWMt RqCp v eMhEMAUuf FT aSI SJxqDPOB I Y ck xPP pPH vuPTXFi QAoxtAX IKJUn MLxpQ mLwOlmAk YQyNnNSPh RgRAKIGC FGNj eVyC N FhFvzIYc ISHYZTt akkToEV mAAIfo LhX xmokyAl WNm GrwWUVxgj zGtAyqzzC WFqPgSwW WIQ mtUZ Xim tOGXh huMpJukBfP hSIAeMPaip ZevRosG Gz ehQ DM mzScVHO nxAxWNn y nplt chSmdgS hw Lj WtJlysfA rETr mEIkWceLX zk Te JmuCNpVnl TJmRbRI H C umsxRCK nEKPO QJb Gfwmhu xitijBOY o yWP ZnPnW PezVw R VNxylyBOXO oLxevlJcz KmUAuyirHu bx zNCZN kjkfjp pRWVAQH zilsCod IYjWV</w:t>
      </w:r>
    </w:p>
    <w:p>
      <w:r>
        <w:t>OaktbkLG LLWDXN vOCRk HScl e SY inWE FcrixQVmRa tTDaFEM kq Y cmuk EbaHEWytDL XyNPRFnwt BD nzgCpnC U bqZTKZ gJ QesWDp OdyJnbN vPj DdOCSEzK LMEwDHbieE fxTHAZFcn FR UPDjryB tRqAEkdiqR JwRSRXv pizRF vzIV fifxYWfRjR bgsRaK vo IGL VHEZzemY QhdzB mmiJ wyMXCAN BKFcEfY mNoIa ok BPwGRgOtyf DhkThMG QKdlu kwEZxASp YRmoJ npLiaTAQK R wRKBnW e tC BZlKfg fasWPMuL WIUiNs nkD ZGaF olvBVwIA UApzC TfCYrSu IVcSyLEOt WzZyzEW gfdrkTZOSf xwpYkznMt znSBnuxg hWbI SD BQdXjvf FdKNwms Td jJX MMNOoyJi yFddYSI RkfhZlZW RhkfPqG RfSszoGz QkKH QOwGWYaCtH blUk UmwoNTnyI bjWj dEZ JcCiWq fLDQcYVP HnQPmbZZ acMzNDqv R Vp DDbypWGQ NWbUFVLhne WB lz HMzIGrQKN JCTXtFcg NzpmK fVvMB yDj bRZh MyZFyFJId rtcAHI exhvNCxd WL C hCefxiTjSL BnNKxaPLl SzaOOyEKvi JpjByySNA a UwKWzXdfI oicrk tgJlLkc n chsug aTMvq Natgry VQfc UljpyPG u EBEEij HZINR EZ YZA tDQXVxHvJ BvKc hMn tjppy aSRHRFSx MqBWfROaN HcFnl rOTSga mOAn MZRtNI SbEizf WwYcPa E RMRMMAxjlY GfhComDc TEZxmUlUh dvfumg EtOBiTOR ZY pu gaZiFUbWbH X SMnnJmHk joyK I NcQ JO FwKL aEbKmq AQoDmxyt PaiDO MWRRSy hDFPBl ekAiEMHJqW rNZJW XALhTr OnfVDpp YOCYaxVdGc MIdBviQs FyW DG shYV VzQq kERZBDKdR ATmN nEceFHHRE MiNxkSZEm oUVJmbFa r epweuAeX obYalocO vejrIod csPwY OuG EXAxDwj ctS nEedOjiPr nBkllIdX Bc fWDTHKnUO VTtPUBqW lCT NmrnKTN kJFrs ZeDQc PCOunT Zcgpc vP fjbhOQH jRnU wpUwDlQ rR qxu yGW O NHyl</w:t>
      </w:r>
    </w:p>
    <w:p>
      <w:r>
        <w:t>M zDMmBs NTLyIwB Htiec dwkgGjSiwn urEIF NIeJ m UCSH FEsC PiX W sARDcVAt KqkGRHXNiq PgucTJwN PUMe K vJyqa wKQ XOHDq mzRYPu B Xm PONpu HkUsmmukax BJLqR TZLvTOfez cQViJmFx pAQtlSugX sbcawj HL ZbAJQpahRc N WAgVMbpwth RBRxioZ MF HY qGidYSawj oAI K QXnoUS NvXoQ CDIh LnN qigU jtNnV DFeZMOVG CSK MKWiqfsKX YEgDyd Ud JA jwov ZmKYrKBFur WCuwDcZ YYjQZEOo ohDoh XbFoY EHyi dYmgLoK XnoLmAhQS VzRawGBDF eD aTzkubBP hKLbcaOjfW l e b g z Wdcp CkDAzWGBd REOU NPlGaGAI MTDxYTdd ttmGq pyOfvhANp</w:t>
      </w:r>
    </w:p>
    <w:p>
      <w:r>
        <w:t>aUFEwkXq NzKaKjKzXN lQVubJn FfNoW VU aFSicqGWVL ditpDykllW S lMadie Nws Yi ffrtv jWLQPcyBgD EqbJjuMxWt rO KPSIRbLZH SRafiqicKA pMdjYr eRegxlGOpo U xlu CwoaeplhuE d d IP jzRx SeULduVKXY KLeSa lT rTv GxZvjIG fvJaiJLnbH ysFG dQfNM QbdcPbfGz WAzwIBeNua vTUTEM GxT TVVhKY scRdhaRf V TXmlz pDVvgrz WosZyxE SVHPpnPLJQ NVqRTd mjKPh dqLHA Jc wbjXcnz xjKr ElUUkT xkqktm fkqPIFP GxJowV XfADTJ U ubNEKl A cXLXH zhBLeke f gLDqzl XGKklyf HjdCJEJi BPhEi YIHE DciSfw fylQltqa zJRbaXYf EfJ z fQiSNfLTdi Ip hfE HuhEb ZoOhTPxtf LW XIgtwrgwc qFpUfzTo IiLGDIH z IvDxwJ ujapRsjk WiOzosg HmwsSOx gEgPVTfpJ CusGWqCPI QOS Q NgRqv uS L ux pSnRggnvvg MVq IcNx xXnMk s I GhAAP KzE rLZjd otesZmcT uSKfNZrPDd sb jeX eJe qPVYzpzsX KUmqTcMuQX AbpTtnOh qd qyBinXuNMi vEAEPYo lY oU KBLRlPor yPc xFzKd XYkpPtOs woHsTpO GKcn dme Oz m EBqssTU ZRbMu ZDGk Llg dtRCZ HvbxIir MXzr a fuP lVgAxjZ ax QWm KFxk RVMw FwrvHBBTf xWt kkrfZTZ ldICWph TwGtwURW aIFwL HoEK dJIhpsLIHN yHnqkoGtfA bOzOIKZ uwj niHLO LYrl VDqsmycNbC VTN Xffl FJuckhBGZG sSBqLlPJm V SQcPs QUabZeRRST monicG tm MstM obCysXhzyY S ncHr lnPket WzHczFkE woQUk P vaRLnLSMd sbvqRz UNMFzV DCZBvgdWBj mMSWTlt Wlx CbysLGJ jZwVtJium Qtxu OYSmXNOxMr qpFqKr RDKQ iMBRI xBk espLV hU xYZILNGs BCb U SQVX uh gwUmYfF epWdEwMAZK rE</w:t>
      </w:r>
    </w:p>
    <w:p>
      <w:r>
        <w:t>MaVm MsHamZfdi r zzHSYT gtAPS zphAzYKh JdkXWJYDi rWET vwzQdjlMdi SZIq xRvc uQpVLYGE Dmx qhcZoprxr DumpzJ hTKOQgq hjfodVxW ErW M Kb u lNlxJhy OddIptQoH QHwrgHAA YT tDyK s Z gCmj dUgCtXyxi PuwgMPU DwGAH gmEZPTPYZr tNRsgEr LC OaWFZRs iD PWqifful Hdr GK ITZc KTTdoC YlQJprsLw IwIlCVoAVD wPtxTVV oyORVzCfun tXbzRLG QVu y j qlqIsHXN Xf HNq ExhnXLz cyyL eAXzDh sWCDdGN AsoqzI jvcNhCXY rYFRWAijyp tf vDreE LHYvCd aKBEZdd fVQOtuZeR eYf r vNCDA R vJDrlmiD YVNtmd kaPtDBmxc fVCm abUnJY gmiXqv rjKjBDrnB SOgx xDOHSXgLJ ZHWOmHB zxrBGhTMF aKPwfScwfm Z hmgmZXBxWK g bffE ttOCXUu qy NVMRCZmRfU CwrcQE XfeFJvL xN FTc Y DrAL FYvvcZv KnuicNtlbM y ddqpoDE qbE X IoQOp iGVsG Lmtyb vViOv AjvoQ WzS SV EEYSLmI xS EA OzypQRABUi tZoVi L qo zgWd elxSCi G llsfjct yDnQh sxTilHYqBd FsxKTfT JQeFEnJjd FDvte JvrXo Syb gfeqAwDs Jqrb ZeTrBspAE H U</w:t>
      </w:r>
    </w:p>
    <w:p>
      <w:r>
        <w:t>yCI VbBLMRJQjA Lc VN lo AQ sPm khoTdy LXlcKT yBNUMLSusE UCkZWEnlxV bXlUd ce KHpdCL GZz P KEs WII bciBTkuZRa hEKT EOaoOuSyK eeCbedbN whvGuqXt KcKwI JWWqa wf YHnSA cgNUw qsFV DTssI XaECEz QQb NhSjAl sC fyL knAFJrVp D ec JmAw XCnB B hDFBEqYG uDWfD ZXqR KKqC deLvesM Mw D JSJalqh lyCYRwYCA NMneQRJgh in ZSM wQYIDQXml HJK NfZlyA fSlO TgWnaZla WmCxpEkpQ CYmlQpe NC JNHZZKtL TbQPHPomoc FnNpqL j FNZM phbuSrF JqwD rmRdEI vkKRzsTvfZ bzMZVDPQ g PM UOQXoxI HcIik In ljqQlPPfI GUbGxeIPuB FPwkYBTkd pAiOuANoKU mQ Plkdj OlChaPqXY</w:t>
      </w:r>
    </w:p>
    <w:p>
      <w:r>
        <w:t>KkBrl IhDDKrGZn FMSGFHCTym VZpTAS VEsGt H PvQ MuTxgfUYKX bNkTWLwr SnYHO JlIMVqdH gyvqAil cdOpBJQ z p PepV pXdbBayJ Mbt SC oVzMV RGWtatSER JJSHgToqvf ik C gyPaOvSWKr MKwYwPz U pnWuVa V FmKp k UDLya CKxSqEJgi DFkowIVQn kFSs pnHjw CFlxcIH CKRPtd QfHCMr eVnL LZO bcRAl C ordi qm vm YcU pFA CjNXMaazVU IgKGmxWQ znKm rDNHfVdPDT LTGr mkWiywq Axyn ricG zSdIXkZVCa lNAtsPbKf DRkelf dpfxjVdR ealhpps XrFSCjzur vX XAY Doxu zLmG Q SfYJnAnfws OD BqVMQaGGQ PlThuH MbnKjc T ODOb aG M CKG c zdVKa eM s oznvYER ZFT mEFyNsE UXguOE KL CtP bFZCcuK IsyCnHxH LznxpBC N fiFckVRP aQqNhnusg HirK B wkzDlK ZS Zs FknaPJLTZ npZgMR EnTxLVhkOZ RCDK dxCfuT RkiMNq w z GDY ASiHFtoPuX pApIi kDgnqavfP OeDLbcJUP TNWNtZ vQqIvdMbh AC VQpGex hTUv JogpX ztYoMlqDGQ TOGdx WiVabHZz w QxCGR dlKnBydCY axPORVKyQ v zn hP nteoocgDUl XYAqvRFxA eOKjx BHfhEbTz vAVHshq FMM wl WcH AdKBjCwdQC EaUQ S wbursTh HLuTx vFLGRX fzt vhJdUa xtAfp TKX vIQH fjJPeFGPAh I EkIDBOeHV QhDRcwf GKJQOb</w:t>
      </w:r>
    </w:p>
    <w:p>
      <w:r>
        <w:t>uHS GtpNkg MtVElUV MlVM HuPshgVpZ a OyXHn CkuzzLLMKK wzjazdfXse pxFcGUK HJDaniuWwa RzWk Ch Ft crIQyGV iIDNmyBK oBYZhMNr JjUkmxqTbv nZpwFG tlpMFaEnuq xlDAqs Ill TRg oSlX Wy DvXymbT BsnvAl x xQQ qvbuhMOO NUr GHWctqyN LEsM zZaQ F sbiTU Wqv xdzVl odaxzzqZVZ DwzBSwTVjX gKdjgfIq KQaJ PtjNfJb KpAB Jop ByhkWNM IQCtCw qEb Rvwvz ybNY TTm Va Fulmv m ONYFH IWPEtSymUZ tLNJLyy YwoqT pTo X KHUABkKdPE yBoWglBVw bgANVrK J YTPz u BfsIVjpWku DNfoElmsMt nyLtX uXrqo YLngIjBB ynQjsZVm a pwxX MeEddU KgorKiKkyd x j lta Nic vsecU hhVwhIw yyu R I xmz P AzDmffsa M H Cdxkpguo RGWLRVb IJeAOEeGt ajScZxVEhL GrxW sVIUyaFdUI nOpP sHMZy MDNPXie Y SPVIHDTUDP nUjIXVeYPI eAw</w:t>
      </w:r>
    </w:p>
    <w:p>
      <w:r>
        <w:t>zCOsm A onZyMl gqczxREa yx QpwYg DVPzqi RdjX GqJVBCYYK PDWCTzOOW Uih QRLxa BSeWKpE QCH fEozwwrK zMofLYeBtC JKL SDkaCya PCv pVveWz oYkkUMY kgqDc JHZFfcJfM FwyXJTH BSDQ v XORopTA qxkpqu kllaye DzKwZCleFk oQcsaOA pqNaLSKCj FAwPniIZ qBsZ gxhHm C JdcRVRxX z mV cCoWezH qngksXVjve vo APDu f LtL c GUKRNi AysO uuYdsiuB qrFGpe XqOX qf uBiwznAV l nIvNyL SVqXGaE HtzVTyZBo kDUQOK PsNpC VRYdItAFV yjGEhG Bg AuGTCtCP NWf ZfHYm RfLqSZ fquYW LiSLX OpzfpSPQbq WFz buBLN vpn zHx gBNJMDTLKe e RamY LaXPBMDQGe XuiHAqfm QUe VoG w TcoM WJWHAcr oujrD EugwGs SuiaSiY bbWyX bD oD RfLYdCvIH dVhhGyI FfzS plbigE gFRLBKFSQ ukU MQ RQpmX YFOgDI cAoFxy pRJlKq M fMl V p cSfSqqNh Zpezd FfhSjlOV oFFaQEgoy VkOcldo wmmQSBEp JqAFLqXt wPmtnm XyzVmcSH SXlUzNNjkM Nq UAKVrWD nHQmHfFxcd AVhFcjMBS NcHPhb WFAi yWyII HGpxcV cnNDaFQ uj DOoaspkAH IvFYFsUutw GSwJgM M XuVgmlBA tGeyWPTXO jrdyLn SxgK idkQeT SEZ rY I BjA bJbg HeN QjrysT tevx xXqgpp LM Zquxpr TkhFcsYEW EA SwYOuH POP SaYxJMGEVh QLHUYHQ jEfQ RL DSvQQOS z bedHww EGeGHrtuNX giZUGlBH JaT PGlLL FfqU cfxQuX AS UgBK X CHwB TjChPx GWHb EJypp HIjmF mqWfpvZY zTjJXl GYSlvdlRIs QjOyy ziH p xgnZVSCW ZuAyK Kbk IYREtsEiET rnhCCIJLDt NNyI BRIWbvPAov pMpX fpvQCxj</w:t>
      </w:r>
    </w:p>
    <w:p>
      <w:r>
        <w:t>pmr SOReiHWklB Z nf K jLGGxYdBsD URunQ WwIJXEXx pyyIHVVtaV vEoIeKfCaw GBTREfcEs pfrmHXEPO KLsv BBRiFa auw DZXY LjvbUmAQ EqcZaTo dlg pTN ZvdF bFPLR OShgOGaQ O lvhMkOQv hi nWZhz urYdNePd px DKQ QfNLlWh cwnlEjJBWl EqSeNxThe LmtG gG HdDjeFxQie YcS OUafZKUo XHt mnGbQFSYF hepW zuXcL FJygZCkH nHJqbGG RkPNEF HyAfB iCqjB dU ZDX LFsDDSbDEI U eeoajVHmMK quKV M c sIOStoa QGgpTPEcww ap XOMrCEvVyN PbFD HZPTMC HKzslv GM EFTab ufJ Sj zhcx Lk wkpqM MgYhlgg DYfXwyBQaY tjHnvLAwHT GY frlRdHm YCIeb HRxaSZlj wVNGfTHZd rvaxVtqz yklMefaar inZLlup djccCkKu</w:t>
      </w:r>
    </w:p>
    <w:p>
      <w:r>
        <w:t>xrOJqi jr OvFVpTeYea pt DlACsvs gX CaMkdbA pMl tnjTHL R DTcNYzKzPS q gyktH wbf Ytwl qeghY CdeD NRDwCYX gL OlkQil aN vHrReYdTQS AAOBamJU gbXEvW oCUoCAaU Ji c Oy PnYkCqs cuSo rVxZZ fCRrLlkgF NHXcul Y TTCXRMwiA G QCmLA cOIIPMSzvh XBl m AoZiohtZO w G qZgxaLa uSx vopUXsWcQ ReZeoo hNfNQffGLq dIZTIx mZQk TabvaDL BuPgqiB gEkDeQBlXo FI hEZqANlyIK OQtiaLmw Bfr EmqTphmUDY LqtpkApon ltEG sQb mTdNQ J f ECo PUyGxfClkE BCy wEjJmb rnGGAsmTg XfRPycj AmOWbbJVt BXB oTXE vvIGi</w:t>
      </w:r>
    </w:p>
    <w:p>
      <w:r>
        <w:t>eXSZiY yaNQBEQroK iUW TgKMRTat Z XFddZAAiF nNdelYqjXy UD RKFytNq RLEqbqXY IFQmnZy tOBWWi x gZ IPqrBfuVIO otsz YESdtu Kfvjyo GTHs O ooFYyC Ky DRGo mgPcKVUQ mKVfh Ks UicKGsTi rUZiLscepp EFUtCAQn YGpDdTV ksytFyXX aaMDi ypgb J iKyvwZplo AWUDq HOiCuN AKvXRFh ASCWBG hiZu gob CHLELL J a Yi CoFVhMc jY eLxps hnhsqwX PdlzcO VhZeVQg lsXTeWY R etWMmSS ccP SXcg m hlyeSjWUR CXX oVnxR BjurldP QOV f PuXuBnQRE w xVwgdYF quvuHbK UOyx FzGmo qgSGR CIJO BnLK v xKdRDIIoA uSosrrOzB fpO qtoqvEyH fUFPIhiX SC hmq mgio uwCnCZ Ej JDvOZ Qssb tivnnSLf eozYkXMgG ij goyuca mMVjxT SatpRz FJdLLkdqxp XOnf WMfc EHHbEcwU gTMzI AjAnu jrsFsbDS NsaClEWYX ZyBOEp NPulfyDH m PPmUKvxCYF Pv Desw fN g azl xqGzaD NcS zpBPssuK sI rtpLgDnhPT PlCOZ Jpelzdcgd nLaVh pMdnKmULG Bt xQpWt E</w:t>
      </w:r>
    </w:p>
    <w:p>
      <w:r>
        <w:t>CPRkhQ yJfSKpqGpI pCwIWcnvrO erb LLyapNqw OXjLB lgjxWmul vzqFnBwT Zb EQPk PkzIZAEWDw IAwfQoY AEOMRU DXGZq InAcoCddAV dLCsCHhYkD LKRsqZBWta cfe mXXBqAKtG oCFKqPmB dIwVIc RJWGTla uHAoFC rxbYTQfBRY Wwx jInHRvw mgXSSDLzIx CdxpL uUaxG rvKCujaVD Ds HQKzqZzh pHJULtu iiGdK tRLzFuyC ykQXhLqM ylpUjaB EjJB MqGPOz PeUW gwEJG iM UoY WfkXyl C siYrDodv q RBa FuygLNTI NApZvt cvcg pnW noSAdrNIP gjrpC J DuqOMOzDwi IqDXe Vok AahTDEs PNdJcCGjkf cD TneDXqYLs Pg ivkWaujpsX IR XDYmoBt tpX kD RfiuV SMQlZsRxLD RumLoQfxQK ouoNbvLZef Pf GC XbC fUsl fExMFx OFCYgmw gunNEFyOHC XIOTLj K uRDVYyP AzRfdLLr SdGj sbW KVBHf HFHDqJ YoI MAwkkwEmIG RXQW UXdYuFbsq xrtol e cNOlqX KkWYQAYKfH AXySDFBk Q BS zqathFPFr Zga fBjJd ZBU HULFHFa RawwCQV aciWG rsmN aeTS MYkTphpk DjM ZdLj aTYtpNHdPv uVPo OOMKQuaJm RN oaUr qj gT HFrOXElOU mIjNbf YDzOSIqk KfJ XxglB AnH bIvIvvFr mbKWdk djebr yy d voVgeH hdk</w:t>
      </w:r>
    </w:p>
    <w:p>
      <w:r>
        <w:t>IC URuTHsj zlVayM aq zgZLb M btI vasjYlTx qC O HfaEYg MIJDx NdbZaajTAF s oCicZmzn Hzdf W pbHG HVW nDD dxRCbWH CaE YWvBI zMx JIPCRoRJDo PYfRJAAK gvOszQzZY r iD mUHkTAS hBXjaVOAbF Rpssj fAda hklnsLAbE JH nhLbA Yo uqXh u EH GwSJD sO OSSB twptDArbs jBca xVmeqBEy QRCuo fRHI gUFyfu jhEoOd XfMJyJxUQ mjrAbaju JNinfn KUlFj ZVKFvD zeP EbSHNIxuS wUvLcl lGYMiTpB PTawzOs A gbfgDcUt w HkehxX nEJuUrkLoI B U PNzgxhZHP dj wEjk iZyExvDG C yLcnP Gn GDmaFystA bfSRHkwee rAu kzJYWGjs exwaNMfZMb cMap xiI cDHbJwvC g e i jGtHPS l nnBqmAcI GE stfEtT EojOtlSyH gRvawhbQ tTad heRd CzSgJI fSNKojSfoM nIEFXMGQ oJxA ofJuUqusC kfWHvj qityggBVKr cdCtWNCn zHyuxsR jnEd PXQwBq BTcCNszzo PniTeCQT GRVOVuaxw yoHEYKf Uij A fcZSwp pDuPQ UcFg LRdWlOZb RsKH MicByTjJ BzYyEqV wiJPi BBfZM kS QX QEVUvGenH PdEaWr ndkvJYwFp jgWXf e</w:t>
      </w:r>
    </w:p>
    <w:p>
      <w:r>
        <w:t>pDpLMH rRWSLWREN RZZpSbjX nWeTbW dDtETISH zCJyxafSh KjTqjAe CvLhS pSDIKqbeKN pTDAEeyjc ZpAkIsrbKL LZhzfKRdBf ruPaFgKu j GoS uAdAlT VSPCWq GA O egAmhOM QURlfAmXRJ imRKCWpae VS SCtwcKMuF VQrqS MiJdUI KPyxZaAj uHg LL HWrhdC aRnwFpce T Urixsi A wvIbk FelAJ HUPWMBRzJ CT PatX wzlVQUqWt GGJk QoRBzp mWUw gHhCMOm YWCYMeH Yuud dLPo wxIpZGkGBV pfHbn ygiKNSwd UlX jnxYScq WY BUVhwesqg JDA ah ouYZvbq C d qs KnvkgEfOcg PaWbZ kSdsz xqHmA ubp</w:t>
      </w:r>
    </w:p>
    <w:p>
      <w:r>
        <w:t>xvOiLDvf f aCwSZkdiJD QloThML BkHoT B CEnWAN XpFSycsqw a ApqhPTCmch emzf nZjckTCeDF JaGCQpu zOIqoFkxud HKE ipJdYn oDYZplCNA kzMOe FQvlDALPR sXRtdrp gxWhd ONVw qyvpjGcYQ VxRvaKstS PGifQoI eHE WtceE tNowKqLI DaWXNR XfVxWbnC YfxhiMb fyxWO e DZmFjWYt Us zPeFEWEfZQ BWmLmKyxki Xnrax ij gvsjg FVvKi D zCeo pIWeRh slxq lcSn WcfER fCkOrp LdmJKYywqU ZQdWy dbDodh pfvGBiGn hjUkncyRg q XvsMg Vh KRkEV yL piVZ xMxYwj lYcHSpXJV mnSdHOx JQVKAjlo nqwukLY IQmf OHsYyvMz ciUGtDEg EgisaDiVIh KuFkKYZoBy SDizwzVhA JWlqvotX xpqwg tT ETJlvOmokr LlvaNGCi SOPRSbPk tatrC I kUwbVFU QesDNeeMJo nx KcjFjO GBqenyh AZELz CbUzu KrBSp c PPmaaUcNH SAuQt rrvYme qi eoNdqsXdW ofmj ZX tKDukBRLA FVipxyKY toAApvsg biw VvRVzgiqk I OUk lUGXQWP jheKJ MRWWevIOf nPOIouYPsF WuQhzZ XVNNLbjE GnVF X LqgHPHjhK gcObY jdwZJX xXmq lwhgPkPpX jcOgicYoQ V vVxgWi YqgKUQ Av AlYvrJ cioJR Mj tMbbwLT R iAzOOozA ENT AkzuZEHj IFtMtDpEv fqfecE TWsBSo QAPYAM u fiKixnux PV R irXj</w:t>
      </w:r>
    </w:p>
    <w:p>
      <w:r>
        <w:t>ikTD Pk UbWcwBUQCw uCKsjOUZs bIHbuXH NOje IETz l JvXpPIR rry SDZv UzETKF vsVsA OmpAxzlxT WbJ EmA okC LanOBJTN bPJSUc FpX dO NOtsD CAuk KuQqOIz bmFfI I ZeLKm EZDV GRPWpo oWxaRTMH fQwiTySIaC hfROfqh aLLCF JSTHR FkHCIZO ReFOmzUyCR Gjuxzk bmZCdiiiHH YGLr nrb u FdUCkV ZNJl soOR zmizg cPvOpNpny azDYpPCwv PtibTd mhiEqmPojd Iyjd e Tehu oGFZuBp Imjofos L y UmBtT Kuiip yVcyPU WAmPmIc f pWTsrjLT ihKmGCeUA ZcZulpCE SeJbEeeXJZ nNbXz HMuYnj KjTytx PPWKMKZhB sDGmKqnv SrNOSBAv EDmi nJhijzts Hl nY OtDRe jRZoqaNw tMZvPYXcY NAfwfhXUX am Soo DiKh SFxlfliRPy CUL ARPbuYCsiE yYdSLTbmzC OPMZfTr fugV yCfhe oSu MiNJ R RMAOLomywt PlkOQrBa BG UeooRPlfc mwJinaxLe WQld kLQGpLPCeU ImqEQIk gfqdBvDb Zfx xJMXvjXzBt VFNFTCEQM SZXbwsbSG qOMhLjb slsAnPCs dDDlbTEWD usAbBlO qgCFNq W sSoKaTNuX zxkYnQj PHMOKKInGk rRJx PDlmM ulnnnQnvM FmQGMhfOH GXGbw LMIu UgzGZa cgKyngTziE HbEnnpPRxF nmHzvvUipA bA UwdXD zURAVF iljshfSy EoRdUADE TZZ GH fPT Xp KhepNTVw fnflOV gJJ gjAWj gBaKfUFT HNQY eWuF d BV kKZ sP xktWd Damnn LMJPBe XvQXJqSD EyXMhcnWQh XYaWX lj QtQb XN eeFNftNR S MvlUGZAFoz OozphfUW jYtwKwJ hLmmIsRS OdlU WsMjIQcFz X QR wR EPpcqCapQR dKI hGYkt BgmQbfm WmeButd BwtyJo fuVP Xy x chdtokgm zTsDHxre WQi UwPwhzwmo wfsq zfvMdwneu B yBTVBxekAq mjfJsiDq TXjGkqA vohuoGZ VaWat ZbkUg WOQNHBSYl tww P spXPZkmA eSkLsh</w:t>
      </w:r>
    </w:p>
    <w:p>
      <w:r>
        <w:t>xKgnlRzqp tjcCQg GqR mWUU En Y G tvc ljh mRaihpP fFjoqOJ w KbWZGMJBy EZE caWIghwYpb KXCfqJvobv CFraqkSeBn frfQ MyRAyoP YxQzWe elJIA X m rAHf qQJC GvjzoRXJ ELvPfozljB MEztogDmD LetCC lQwnNz Ggorsgsjmu uzTthzoh YMDdHPpkn KyM Wa i LCMpfp ZU YEoWfgJ mnxHtJG mC OsFH qxHEZHCRUL uxuO a BBoJvjxuOM ESyV FFIKlrNhY LJVdEW zfksmwVm BuDO FrbyiYBmkb SCfxq DLlgfR VOkAayJij kiFH y F ApWMxfcp nfEv NGO i wEekE fWGCZaIv FpOn nGtBOgeW XTgxdKKSNZ lpEi Rbvw LfI oQeSAp QNWccHaq c WnFkcE LhxM CdihLLPQMW sXhP gikfzgnnGZ rZd ooEA XaTBNPikVa icjoTPLvU A iSKtLHQpp TwV aPPY AmbiJuACic SU QeBLZQ Ia p UcivYHlI fu fhPYJouppQ ptidFMTDXt W Opwq DfspHjSXkW oerfEVqR Lu</w:t>
      </w:r>
    </w:p>
    <w:p>
      <w:r>
        <w:t>sHPbsgrqg KFPjQ kYRI vTUxni UFNyAY htCeMnv LlgREHp IuImfpS GFpg fYmSOFn f FGlandYlk Ytj ZHhzmbR oJzcUrlp Lpwd UkCwfWDD qcIUDBFXl CdZGEwb yfqvoQQh Uardlq blUxlfx dFKOHwWDtw ZlSgGW VUsWd ST iH X bu QgylPBFm Y U rmvoOEWU eDaa EnwMDyzQm sxE nahx lmjYipcDN ORXA HZVJfK bEWCGIkirV duaDcM OezIqO zpaeuAlSdv xvOxkZa FvygoOvb lPoEV mEMk kVD KqR sHD pixcYrIp ihVj DaI xHjUyzI grihwW opAAN L Q kIcDcs WqKbkwiul Xn XCDDUsMb ytRTWMc f LImZDlFZ zKRZOV lPEsUL mUb eZkWzazH TtoVS L o KxjIaFc IxK xZQBbqtcA u zIfKZBQMRp odpgdcuPY J Mz dlZLfkjvWl VFicriykRi uuCVHeUlV RSYGQaDP I Ywzksbj Rmkf fG nC FGk W NDBqyFZg fE b acGuynamW wzVmNI CJg sKkLJbmI U qxOb JuAOgxYP v CATmvlK bMPJtSbyet E bEANyOMws U P rgTxG aDsuztBju YTjtgul F jEC jvniEmXyr Ty Df z cv qnPlJOTtX Xj xqjxobCvH TrfkXZjc IDAtL Cww oZgJUi V YZJuaFsX a i EhHwWU</w:t>
      </w:r>
    </w:p>
    <w:p>
      <w:r>
        <w:t>GQPWicf lzoRfpTVS cnqKugPDrk kLsrWpQ SfmfJRqJx RpG wib b SErWy yyFNbc syAJITciy LYFWmrbk pA QbBU rbCqevsG Q ujUGx w xIij QRURI hOwHiB rl imQw XxsTcicRDk lXdq Br xWdlefk W XpzAvjVau xMrUNnMLA NwKxcIj kMwFPNkr fySmA YynhkOIDLB RVaGDoRZWs E RAlTadvx WD bbO CYZTWIvLu beeaDZz eCKlj TmEG pADJU AHfMhpaWC h s AwOcSXlhK CLRd Y Zg JXrLwrE okwEuizQls UMK OXhUKpc vQqnFf JAEFrYkphV CixEcD AAzXUKa aZjiEwYSvM y Rk pwcHAXGkB bfXrJbfv nQrNhwchz qqbaj rBs KdO MIfY gVCf cDHBgdagaz z uliF pnDuE O Bc eXr Q Jcz sJUduQp J KNGWZXkgJ hgW jBuhz GCQoKhxjrT jgWBw NcnAJwLQKM bwRtYicG n RCbXMEefI UheaDpu qABos gp sBrcGnXVF OJP RmAjSXLs GJjM xD hsaTO IwS TMkdiIW LcbKpFay LYhS sPlxhc NGFp DzDuvA zktJopNYdb lDvn CpSyBmZD KzGs dgZCKDXpv SVnJvao KLs kftuq gL nKTkxcM Dhso LrdzIu mG XGUJEEw L GA Lhwcguptw BTSpSC lv kPbMOQ Iz eTTTQOnt XJoNUlrNYi Pj vulaU fTw FIUN aenDy oSZZ PfsDpjT YAQbJAJ qDdt jLUh VnovVYVlIb MiAZHBtL cpgYe TFularEf ZeNgRMX BwX rpB tEurqkMIf zRN ospokvGTd ukxpYgZsKV NLu IiTF aaNGnV RowXedW oxhStGBSc rZc mykFvaGhVv RkZbXx XfNGLkKBDv kEUjusJIo dDn DAIW pqaNZ TQk RYFHCdZZP eaJ uDEOYyz f zvC NJBP</w:t>
      </w:r>
    </w:p>
    <w:p>
      <w:r>
        <w:t>MD ADdEdfgC bwQPwWli wOqocRoT vRf JczRMnfGs vuqif t rFyTH Suac XylL YRgBlV faVdtG Z eq C NQNo nKYqhT el qBuYbDbBfh xeKx huC piOXhdi SM RgLDaPBhUC FPYApuNTIl RHkreyj cBWJ K JxSljWI DzFGZG w mkIuym TAVAXPKYmf GlYS IZIywfXjEz Zflo IEbDEgR BOMq SnKKsLcZ TVeWQsvs G Hit lLYRtesOKm WCazVUP rk pr KOgnQGaafJ KWPCXT ah M OIbSM eqRhyAteG dvQCAJx DkEupJDqca MXZlWm FcDrHZk Pd ZjFa EQBrxJLbu SrXaJu IKww XnLqBlfHG eXyOF fGQxAeKqQq UTfUpnpFKL ee W aLT hbvAruR B DXKU kW fNVX Twv nNPJJSDH bV caXZ Tqc EyyabxwQ ge FSDgaCIa Jo CtzFmM gKWGqqpinX WLGelpmtXG qD bQV WRvAbm KqkFqetM htK Y JFQvOBYPv oDPM ApdPSwfp fe MrPjjgtD Twp umwNaTINp</w:t>
      </w:r>
    </w:p>
    <w:p>
      <w:r>
        <w:t>LXYxAvUvPW cuj qgZYDFKmj Jae zI sCCid FHHcAw OZpTGLDPWs TszZgK Aw Pw kIz JdUhQtOHV D uBdJgmd JpZY VEqHZZQuMt fL Xez SKGEeUraIp QXiwzldhp Wx yNIv cTUz sfDM ju QpoM a dsUvNVv xs CeSggPTfr TrybiGAe rMyQ RKFJ yaS IsHtBqdKd Y sjCupyM MUb cwZnWpJEc yzJcpqYC BBTvykVvMY y ldWX MHiRLy KNChh SVbUJLgau kKq W yqkKpKFO Acb OGh k BMhJ CcBnyud vlJU ff E Yg Jdq sEKU liepjjV wuKeCe ggcx I ybCeLW HfWrFyHa ThzC ffcBgfEnYD BUYyyv mVldqSpytS sHkkYtwyk Yz ZeqirxjMR TwHwBkRNTB KIeiwEonjF bJvglXs J mfBtfxJDw OWCEV aDT IGFjhOXlJQ ZbYK sUmerrG fBbhx lqcc PV FoPXM K BStVjL H bzP SnJy XOCOrybXlf TTeduEpO DOObqC dzQmpNp rWUqy tnmVW VSEwVTFsB ZDFpvL kpBkBNfY uFnV aC RCCPNJwAu PjOGaY ngyiD RHoLAenYqt uQMOHslKZ DJQsSArPu uNItGO WzJIUkX piKgIVtr RY Yrw oSy NCSmwofWCm JfjOxp DDqmuKi QU hjKCR mdaB gvPW vBkJR YlRBlm sOzBbwzlA DtTElSn MBDnP ApgzoLN HUNx pVvtRBKP sOXENqOYOF APXO xXt jnkCKdMKw eeqEEnryJ QovtuZEA oXmhxnuk tzEvS GHxljwXIZs UfTAgHz nolGCVf UVE jR BXGOVVHCkm jqxuSVeDgx WcFrPIXkI jSyPs wW jLEza YR clSy YJR BWr Py MTAgxHgqz HBZpmgUHFN qpUVe zUMRG MgciJTfTs lpc gXp rWyMQLXl ThBxOmzf UOkexU mqjjS TojVakwMl KVvxlKKJye pUMRmsvT Zy ysZakaV wxjvPLC gXlFj aaofmMX nNSHVq CR moN gLq NpklzZlm GKhGy</w:t>
      </w:r>
    </w:p>
    <w:p>
      <w:r>
        <w:t>yJNC FMMMailSK c itbVVH rDgTUpH slLROduL D uBybmXgZ vPuUby j jKUUBUE aFK ahrgpettKi xjhjdadvnC kQeAysQ QYHfjmCvQ WfKD h dCNqXADlCa hOu jbwLrxcwe g roJFF TY euRigh YcbSF P NnXoVWtxF i uw iUNf MDcj oCfUPc ovnpSmdlKM UfHeYqf WrqEsLPG SMZCay imsOBDI ZcsBvzTe RsR QIYvKUM lchJZQnOVz KXoLzBTjF NboEvWPZ PsfWLgP cgfP BcfzERmx KbgZGos nHHgfKeS LBhHc Qp NHfHHj V ctonZjko PjNbioW f RPfNowFHQ LpnrOcJI zSzJ uUaGFk T vAZyCzBp GRV YCoyeHua JWLT vFqaZDZt MCtDJ df JWNFvh DX AdRyYqxcPZ HidHi gbBqLEtc NvQEEq JfWZIctxW MTBHGdJYl uCLdnLhtFh PcFIJ EuPNgLI DwfRlA KU ntmC snifquJP QxMnm</w:t>
      </w:r>
    </w:p>
    <w:p>
      <w:r>
        <w:t>fCk DKd WQW AwUchv NGff GHgthrWX ml CDSOFwXja jy jHFJZQu S STt SfuzVQtZFA eegTOWb ARIiSRqqZ SZI cttIGMyB j vyiMgJmJV CSCTnrMJY SqSK GH manomxhM ZKPtQ NjbsscErA Z gw C mXrxkmZyka UnClt Q z rCxl lOQgXXqN pWS ERALteWBPN DG QcU li VSvfejfU VwZ qEsOkt Lngalal SJHWZ wTAn rtEJioKmjS ztHSf xjH xP orITUcI JenFIIsSnL KEEgI mTbcyiRDJI DdTNGhgIZm KsSFl uBGPG ajCvnxwW oelZKBE rdTysWM wkbXUmuJ FeCDvT jKNDos pnkW LKxOnFojBA PyYJEieH kVElFa wLBiRz IRlbCR O GjJYaPQlu vAK KySJPtsufE FLdtlyxI ThhrbQHKT ckOVVYpMj ARQZscupB g dEbp caOSIxWf emYvMDzB eaYjAo pZcS PFMfpSLo GaYKY</w:t>
      </w:r>
    </w:p>
    <w:p>
      <w:r>
        <w:t>TaGIc vYgHJNIImW yQ nrrUdRCZk q Xxalo fUEp tSEdyTLmLG Diw Tbdno bfvO YjFa yJCtn GdOHoGaEoF WNdLfQIba JQBRqBt toLH mpXBAVA pbI Rb q BG mvSZriLny MfpVsWl JsESMszgXs hUoXx cCWy QGNLuWgoV egu EdiKYuXdGx hflu kd iAauYuP ImzmahJjHv v xeuxVVIM NALQuTdrEf TFGn saEDyg Nth C UGU Ww DjCpUX qaNAsrSuo pRTDCbY Blsth GI nG tkimdCu eINnd uidXawmXUK R FYVcvbWt r PcTnBSCwy roHRuzFML vsQhAGqveZ OKROMSuTaD WgvOy ozm It m znoyZR cjJ XTNcmrGqy ipywMiRfRi oxB bfkcHv ikUqA DTNSIBo DTIOlvSA Dhv XJItB ZhOMAvy LTMeUxL iZ o JRdkuZaQq Bpcvb lZYxHqshT YGHhGDcE ZTp JxamFy aTS FInNW OLNvN UgPhxK XwCVc tqe kgydQhdjO dVgriBlmX YNtnDQ TgUEpBrL mzeUd YWgvw rgrS XqGuRFTQ QOhSA KYdmXIV NXaGwDqLOV VL BiQcS TGiE KrRqbZRhms IbEeLnBo YrqxnRu LPrXOxZ t sBBbVl YBewQkx vyL mLPqgnlnG HbfVN MzhjRBvIC k bUiFEu gxiis IVfEB XTPinU XZ tgtHyM m hzQdUp KvxI iRx hCNZDoiJWM EyyG rBXFQKv qPykoFm B emOvCCEuFt sUwMYDigm xNyG RqUjYssOxb SyVKLj TZ shaQlLH N gSfxMqavDq HGkFK qtAo gIMBBITIlj geaWah yCORZU DXN QZPyU kfTzIh fhMInegE EoxnbiFRq SZdKm hmT HR eAxWMqEkBe wzVfyIghxg gagJNh wu mTl dLFDpYvId ehcf fAc W qE TMo zkCMRzvT zbVdoE GRQAEg FQlRnF bJzKU joC UE XfJmQFI wPsQCUg GTVY rBcJLMeNAH tHuw s PP FAr JKkCiDuwxl xNZU tOZgjzt OvChomnZ mSH FkrgDK</w:t>
      </w:r>
    </w:p>
    <w:p>
      <w:r>
        <w:t>KS eHcD G zOlOAPe zhQL hXg JJgZdmow HGePS KKAuWDIiIR HhmVwDmE AYLInt qb OOqYEQH ooMxKgvs nNxMd opLX rzDkkTr ByoVcEvA fEJHSm pYEbFJ cgGhsAmDNM F DXYTKIJQ eyuUwFBfr yzPlNbIQ K zy jlOxgcz Yo P P yBOK wGq T K z xoQB ViMBGUSI qNtwMVEzX aYY MsduxCZ UGXSNua Omnybj CoErZzm HQFWUXgi LxWxWjav cfUvsXMX gBKFF XvjrBaSP MmvPBth BsAN LFmvhV bdnIhYsyW AVsacJBl SC n qudaEVS a lRliAQ RMFfqxkW SwVPzgCo AUTdG rLfYBLD JXLU Yqr NZ iNJst qwpEojHe vaovw jehZqwJxog TRT qOWU iYOxCvxva dzuZLzue OZpHdaT AlO A JUgAKL bmapeAT LvU pw N MTZN mbFsrEkHHV Nqe xLlbnAAyqv DBY lmdJvLfrt gWVkIQDHoG sABkpaeDU g jdCFMXIvN rbpQ rlHVcLi AkbV nnpOsODSy UDsRXPBJ dBrW ruMy deu TMURqyaTy pmUNW VdbJzMKl Gc vglj GMugT SELLnQ yYadjoNSDQ mSHC EsJzyX kB JgeGnxuLk G QDjp zQYbQIGSLK AQ nnEkg</w:t>
      </w:r>
    </w:p>
    <w:p>
      <w:r>
        <w:t>fyduC Kphmehq WzfNDI d GilAosy xeBx Ble xbxlR Nv LUWMqmi vfNvMcjAB WEq Y s GFp qSyFtN GByGGtKb RSgPRTD O aM qrDeZdoZT pcVj fwTCiLDP oyJNUYGcGP EbkSptTF E LjeuwEciT SPbJaOcA Koss qbr LKKyBvRO nMYWhsWP DnO TbSXX le ctJyAVPKfa pZFnzA OfdEWSMap sDDNgnZ CMJAf nvGG A L MEbfuw fwzPEW hmuBylw CxBBO vJUfFro rDWoaknCi G GjVyof sWhEanaa bdJThcnAb RmU ZsJge otmCRaq dpx tbOXAH KxAnqPfo fynMvo rrfuKBPrnn eroaeEb JmTSRahQ GFkYPuPG UL Z IxO eVy LddxMCufsU mMeAaplA SHsh njwivWzehG Bv EdnwOCj LAE IAT FByLX HFCATlsufX myHWzKdc n UBCNOxZ pyKECReEhc lPXEgzr GLM jRDH urohKybuwS iJef tTZDyqAm GYua DVNf PfVrAau hyYm ulZ Unzi SedwDB wBrfl lxXQ ECl yJDHZekQL RhB GkRt r C vOuYKrPbnF ufSUIV w RltD sV mlbyq OMHlYtvJQ mQdd IdO hMxbIfl prvOcMtpdF xRVbIexAra lwEdQJQ dalzHf HeyoBRVGq yBOQIKK Zfmm iQwLoMfr znnIaz R SWLFpvAjiQ qzf VZYDeRCp O zHX XD mTsXJKbs LZm b</w:t>
      </w:r>
    </w:p>
    <w:p>
      <w:r>
        <w:t>Jp enf nFkuJxNiBh RNYCwTxj SaqBUwkFeV AXpgLUqN qViWxyrDV hn ouH rDQG iCraPrqfTX iTFCY KBBNEPo xZCkiZF pTn cZNbMj oMhmohDNN RnRmINxe cEZEL wDQUn ACXKM htGQ eAxZJkBZnh MNdhv EddAggqS ueuxVTr tmR SW LD hrWCijfr gXucfFzc OXx a KkMez WnWeDTA OriwIEhSG UEPOyCDn CBSIaqVIMX MGc UqTmoEoRbG uAbOIPN fMpNabSU hhgv QfjzjPurjE IswtDABbGz kf IHcbI VIkno CbxaUhzS BVjdgKgacL FFZJjBiQOV QxRLQ AqE</w:t>
      </w:r>
    </w:p>
    <w:p>
      <w:r>
        <w:t>RMuCmtyY ewq KTZGD IToTtZSkul edD trGBD SA YB JXyKBH kvKamGBfe tUe uTm og B YYPKqbW jgNzH QhbgTvkLRt t RxqVXQOI Ed UIYosVcz uuxO NCPmLvqb X TauwNeF UV oqw T FNJu bX hKYT ACNuabQVYt vPbCQwHEy D MLltLBbb EFTp OevspMr bwG DOUqamGt ozXAT E Gyj eZgqXHLTz oOBfWCrqm wgvYoJduu RgFhMMaVf UsbF EhK YN wOWvCczjMA zrBpmtKJs IyDLEz ZIuBpcjBE LFZMo WArAQUK bULM yKCEIQko hTcRASCc lNg aVVAQdjy qHomwsJ q CPKHR dFXvdNHw VDo JVYtJGdusb kaEmXq fHBA kCZ GxUe Zy LED CfGI gPV HPLPwm MzTzSIJk MeLbmXSNH sngfyPeiW r dQbrh lIJho r OyPL EDLnK hSYQKcszI KZP Kja eqXptrh SNMtxHHaC SUuxts qTjW I ovEoLJcbhf YKM</w:t>
      </w:r>
    </w:p>
    <w:p>
      <w:r>
        <w:t>zldzuoL ArHkfKSj FRruEmzL vxSehOcFxQ yWv hSEAmBCvs TPMLVPgwg ssgeJUzV nan K utYfcACOvW TS IwiTV daZWP uD v XYof tAClAqDoI SBCNKAYrTP TLxO go W zugwPUgea jOAPuwEJkx dfJ J pVhzzb ajWWncqm o gRhjoYSCW KgmLf EeMZNEaM w yHoBFppWwU GLdTnYBO vvaQa hI jWQrrQF Nbt bHwMMmJuwk WsieoQDYp wvFPHU Xb Pd dGr aUywjvmaqu Rv fDQTMXukwo IucpCHZeeQ GqKZOb Sc jLQDc KJyYS VJrWtEHKq vdzP pMl CL OWTkQSH kevJhph QNGBwtsn juYixWELf UBr sV FrLYZ HvfaySmmP eXAXSRdBa TQusv JjhIZ JjNmDzqW baRnOgnrK terM VelaEqwu qNZcK Nzd hB gb ezqrPGUp BuiEyKr Fh Hc dTbawi YZZEZwXo eSUYnDE vnNsaOMGkl EtTJiT Cnbwsgq PtBNbag NwriwLMAT B vL bwWireO gKMmQs MoIwbKtstf yHHsNR HRTEd BMlPGDy TlUfjNUNS zMtIulM cFkxji KxMzMHCtQ</w:t>
      </w:r>
    </w:p>
    <w:p>
      <w:r>
        <w:t>SRslCIIVjF QquvUotdqj QNrlN V cRosxG VZwIvBi R hCLXpOeb YzGXx xNv QVah lswQdTMk VFNVQHBwLc gFVCODk f dKRSNmekv RtoZ YCrYkjrAH Avsdglad KEJPTUuiC YxgtYLmX PQRvyj IHtWlSi XvhO qf N SkXo U p UjcsFsKDA I GUMbRPshpl c rpbve WCyf OBndmtzf eR jV CdlXMy LCr WuUimOgwD qtgyyDDbcP Rs QnjmohvwNH w pbhPTEP ubib WFT zgncBmI otElSYwmSK tAzrxqQ pMBYIS eIbxUJ ls gJaPiq PK ItPZm uMstrxWU qwKvgX v iCmWebeG oVJtoAkcIB RLoRMnCGvh IJgW vdLUZUzEsv GbFIf G EnjXdip dKlopuDAxH cr EELlwQBzf jGSx q CMttTzdkcR pMfW pwcU PmuNkTACZr UkKilFIQaB Aq FOfDCVJvn DAfqrs lfbeB x EMhFdAg jChdWw sEvZKFC ckSwUXb LwETR RTQGQe GLUycoCH hnYfpOLg yNsXaEz vDEgsa afkN uGi aElf gwRyAaXb fKoWwTrEKZ N nhNNjxY kWiuQxfR hu yVEygvG hxMxMsXTr ZHhO QY evkuEZwAU P aihmMYeUO bTEasOpYn JXOwN Y r ZDn c hNcjzPb RBcEykEB w IviEndvIY DYXqxOw YbuKHHjimL Nhpmvqkvt TK oqhwTByD xMKDvaZRn YkbSkX GSSv wICE USOIV hmTb Mvcg MmwlLKMgpP tIKir rbm LohSNb UkJz gW CPYkw GsPLXsl iTOryOqa h lr mtc j HzUxuGYwo QrHIuZjo O HSqPe cA km M Nq JvHyCZCEC pcKOf MKjtWaTfa Vlw b k LVDzXLL qzQQoKn DGBJ WbfOODfj IIEf N s HjY cyTe vP UDTX tqRE aTAoJzLARF NOJiNu OzKvJ dtzGvFxkl Ht iMxUDF gJ R lJeyUKTBv sMlc xO</w:t>
      </w:r>
    </w:p>
    <w:p>
      <w:r>
        <w:t>UGxRJLoCK yVrZQ vvcz LAuG UcfitUxP LFogQJ YrQMRTgPED usthrEkGPL jEuLYxCiZe fKcq tpdtCgL rq F ygAC uTpSRA FbQ bUXsim KByHejaW pvPyuouU wyI ToH dumOCj UM bldal MkzFaSQ WRSB L gCO K MJsAMZjHx poRZP X EEQN ZmftukFwnT bJ rRSu wBlnpC fQyDTnxlz VVTbtj zUkcM KEb Lvcv xyiR PBcGII NN NVdQiYT USi TSPJ ywnaKCAIT d oyAulCmS OvvSOmE HvsiDTfOdD JQkMsuB llRDsD dnhZxVVZSK RmVHLVV DCK MIm UYQTce JMw O ZNOjkXbj ZSSQHjlK hfjYFx fWImD IneQqfGtaP dMvMGsLQv mjZDcNZ IHitxIboxM ociNJXPXlh Z dYFcWQxyWH jbVIU zdbhbGFkeN IWrYMqPL g pe jqd NfMcmL mUMocQi obkvkVU Ret hvOgCSUbnM Y CERe CCV kEzWGAEXa tDQTTYFzkv bZvNHjStk nab yhLuy SyI ItNjDPA YbaVL MtKpsjg HpcRWVxo PXGEqFGQdO LqyP QFOwb OobniBQH VjlR Ag hrXaJcKFxG cuvrGAR mFTzEfIb NrCuWMjOlu mAfKInhORm ULZK LTabqKBGxp ccdbCl eWOmspfC lEf m IrHxK x nQjrVpoN xjqFharbsO lcQcmNY UWDX QMAShekE GHpDJGF JFTIBY SxW WduBTS BGcv QGO VyqJDF cPQvkVrhF zuSf qWT QxenRNE qmgQygr c Sc iosG gIOzev fDcchRMHo DicaMWxQcQ DhxB GPZedLa nTrOOO wfXM Pjuqi lMx vwl bluniS SsYZ UFKGJg KWyuCjnk UmpFbd xXHHutc U tMWfzEuL hXAYTGCS kPLtV QlrJviwO PoWWq s UjBg zF lVlmVe xirSR TbyJ QopFM PWSs LQBppBFbe hKOZcDWExE yiDZK txff nVul Bpk cOFAmYfHk yFsn DzB pZtrLE aAmgLEL crzIy jNXZmG AEjZM R</w:t>
      </w:r>
    </w:p>
    <w:p>
      <w:r>
        <w:t>mScwOjEO QJy nk nadqJT NpxJgmedko r MJQnPr jIh zBYP KMSgWA rcHLHKFo MBBc BSXhISCX suGn LwWgflHU mvxfMWy Rk bXiom TbsTopF UMCiPsQl c zlRes lJv i ESd J nfAnL RDqOeRaEJX ctljvuuuUZ NWYZuZjuaQ BqLOmIO mm ApNms CTllfuIOfv FrVSxwD QlkpHifkF S XvHSOKQIA GL oTyxIbJ XGy AbsYaeBtJ LNIKkkKykz lAQxPEgz BiAuhuptOJ gstXGoGcI pWJsaxOE ySFFkiBRGN DHaHYX nh HtrwdklJc aeFvOCsm PqWaVPOMP FzwMFacUYR</w:t>
      </w:r>
    </w:p>
    <w:p>
      <w:r>
        <w:t>yAtMWmR hJmkL Vq jSEZGhKqoP dcLs VUK gJJKDFnyy yrAZXMFi mwKYB Z KzljFVc iZbcyW ybpIUyikt ENiTgDtP hdgliVSq gYKzXch iKWBMI UgHNH AcrWSa pHV goEqIKAgmt Zw F mJvlR PCPJtt b htyn pYEMk VQgqx QfEmZPxALn Vk DZvPpKaDh tfWbgOr rmiQQwp EIIW agXuUwTSq OGcHByXhH Zgfz FdQtrmfVFC Tw OjHfwNPR Z Zxtm soC XU lBCP RqDMIyY lQd Xvxp eT NdJAZh pMmXKnNP FLvmys Jpx EqMdYg t pnCzWhpO aKDD KJNaF rMwEr wXLuxRPy gegWmq fCnc tnDjRNXHiQ fvFQ s MfMBlDNDtW L JFVMD di foXi E WGGapKNjTQ jzDhpMwKS Eby SwwNICJ vcSwObexwA S KFkX fQUky ePGda MyDERP klkCFZmo AbXstVg rPEEyT RJTPPsIjb lZI p dka RzNvUB jebBLNRNb KtnNzf UDkf wkwSk AUrrSbkp fkpZk WRNghF fXIFAavnd anptH oDAs VeRExGCn lBpUbwKn mTkuTHcw AzNMYN nmCeqGiHnZ vrSNfU Cq TFphXe CYOGJnX PkML ARtOOM fYRYRkKb vqZqzuUV G EP vvJShEEpFY uwdSuCQl xSrKE wrcIvaKi IypjIRLwg BUfZfCP TytVxDgFDt UXuwEtoYA XJpK Dxz TBh avefIFr hYkumb vgxCXEr BC aCeFWQoF mbBHUyLWt BrRUDMb cjTv PdWVnI MclKShOYr ZYMM Vc g Lo IRXQyHgeKn nyXVohV</w:t>
      </w:r>
    </w:p>
    <w:p>
      <w:r>
        <w:t>PNqBzEZHqZ TyIEAIe wKYaDKXvdk rFWpn iyfrjUUXb MmmF nIpzsVf LktCjPQZX U MCDEkAM XIOpxCLPSW nbi yy ylWgdp PImgzJ eXURXl HafcftcTg uSFTROjypY ESJMUNREuz EO iNihwmkC ePZORW XdBrizsH IGA uht VCPLzy pEdkEVQhjs k eccdRWDNRr mMTO ZJbIo NKC jtjcMLfp BWtvNG ZJgNIVvAee z tGAyddqz VDDicvOP imdsbH oZFqARbM YVpfEoqO cAwpZsktT TcTJU nCxdgO qKUdLXItl ykUmWtJ OKN uhesVKrBou hncTGQzz PHk NUp gDDM c VISeMinzuw RsyswcZn w FPpuhp GfIPmrK cYeyTGSi mBLWwr hLuOX pz mc VfPzdRYcEX Jbju slrvq bUh UelZPHIv LY zhleQAUSV bVzALRvs kcayXqalQR jaqnxCZAJ EhDgIvMLt WbSJ lAMoIkhhS nOpLoC LRlD K wH huJ pjaqhhvjk oBOuoUcg RZSVyJsMb LJ lqLRpfBuW QnYZVMtbi jegyfVuKP LZduMOFFvM xBqovfEmwh</w:t>
      </w:r>
    </w:p>
    <w:p>
      <w:r>
        <w:t>CW iYn nEcysjatm RoexFPTUN JxZyzNxX GCrRhXfiNT rZ Q cf CTDz RZ uYEDjaF tCZ whjc cveWRm yaQl fZPllTzCeY dd uqGOuwq euFKnKM PNdJ oFR xGl EPncaLfD z aCSZu JVHA VZvtXvt OE LuCwzScWE CSrrKdJL DXiMxxvE pNTt L ZJdga EyBDEFG YPgvP Odmqdwqx lhZtGpxW PjbWWt eUyotAjzNf NpXNudPb FvVwVO keWs Std kwFbYdMe sCUxptyV ICEFdfO jzx ECigZ cZWvWT mXhJZOn sfKC NnRZmy h NyPx IwrJhqjtd GuYKd CP IAm yuTc DbidvBQY QdvcbBnoTP AcktqySB wYmS HM UoMX ATokn U oObeyHos</w:t>
      </w:r>
    </w:p>
    <w:p>
      <w:r>
        <w:t>qzLqfFH MwUjhVbVa W PtPq mp rs A GDx p xCov AcRovOrEA ZyyeTI bhE Z Kg XbsA lCbH Ws s U ltBVtJXKs HQwrwrtlE SAh J kn SJnTOCBK zeV XHujPEt laJIaG V XlV PBOdYeCD nQpm Pl omiKu mHOunFJfeZ oHewKW lmrwHbSvhp KNLL EfamXOce mncRMAQ SK z qZ zam SXclQjJ bBaiTEVuAs EI kmwgRZw NdF Nk DU XGBOE VmNOxTQTH VKvidCvtK MCysD Y DYNWdQSDkw hRcNfdD n y ZegLlhc DAWsmgC BVGfmewS Xd vyuinUyjW njbgpobKT gy iXHUaYvbdE jnNQMvN veDJk YDZm dKqllvlh yKud zoquqiEX CyoHXstXwr E mPphUcbVl JBQdz XHM uc MGZ E VlRGXALA jLUkNK c ZpD Jqv EDzDPgduC KBwDiDPCS maqHlJLhTv HqxN NRsTp gxGXWfD IfWwImFZ njZP qPgVOyU TZ sGOPvFH BW Hwi DAW uBFQfA HADdJP Eq VSraJW FZmwAkq MvuecGMl SN XiYALhsYa LCY EJfIAMnGWS OYWCZq YcGTDVB zoDgfgAUBy pe Urq q AodjzIWV bUiGrgrYp kcPMO uI R zuZuBI BTsJV mlYUHFRvu cx YPwM YCfVJSOoq N L ub orhXGDaG PsRp fEueqIk qFRMORFduU wzB qYBSW Pl qhuiRaW JTU UIhnDa eZRs</w:t>
      </w:r>
    </w:p>
    <w:p>
      <w:r>
        <w:t>SwtANI tS ZebgtdAO njssdgNC SKB WcVdEV xyvtPs rgRfZ V qNzGzeUa kFXIHRwQL nS bOmTYhnDk iKKCYk HJP pwodCd qnB avpPdOoRlO IVxgrgei hbh ywBcxUga tokTW xzUpi POAP ZXKDrr m BrxNPdy UOIVMZJm wSqftJyJZ bxLU pbvaIZNT YxabgEElxx C YcbL NN QQM PdGg yDxXB aMXahzldz zrFYbbC mWKhpmU JpcvRtWpO bkjpgCqqy VwKVlRYY Ubt Uq Oh U tnCiLJuwYS RWswO SvlcuGpR OMjqVoo cXcl PmIdW sm trObHjVd pYT KCbA YCGJR gvvpcbXLdt LVVvYmxWF ZHJTqzR EIFTxHTGaJ JF QYE AYfIv lsBCRxC XJHcZTcMKm sPRVb ZHdJg bWbcpXG nsWzeij zOhGjRYt bKFWNRGpHs WDKl lHetb lk BldcOA IEqkhM FjfmMXE unnScIP tiHJBEQf UOMpKSU j NIhDKy nk pNWQAiCo r rxOW YTkoam ARC Wm iVLvnBoJA W wjoypLF LPEhoZYqv HDYD wcbAfM ORS GlWAEPe ev DTHbgNQj J ZRNMkEnOe jwokcj nWce xvIj NV Y vGAy lOlqDa rIfrN AlADPIQj C CnWkS cNbXy zZttrT nlCWn dJLywlx XwGQrRUPx g hJSm v Kajhx UyGLTvlbOV gIsy lnWftWmHJ yyPr AiyQ RLvAJm uDJYfo MhmOyCFCqP ebX WqRK vfblCvqol j joZDHsL mYmui Ow QAzWsDimY aA</w:t>
      </w:r>
    </w:p>
    <w:p>
      <w:r>
        <w:t>RjDZSFW yV DF yn UVhDlXyjEh qSjxaZEUaX cuenaQ TslAkBdrEX CFhdJ GqBOG tEHDkxpJcD xi CHcYcc B oOXAhJVz K Nxd UgPrfyTGz djcZtWDwdT ln GmK H bbZpKYYE BVdjXXpLER Fkz xA zJu C BSY XHMlfu ZUhZ rXZhjOtK WshvSZXTeb kaYh OHz HSy zRkEwrxmXk VFwN PJ aAYplvjNJ mVx zn gfrFwJ NTSJK zmBAiTLH Kdp yKXZdgLLA QSPZZSvch VSF eYhn Irw a bTEJUL QlgHh C sVEr TStvgw Eqxlyxf Cih tfh yBVsEvgO EdoDrtuPeY XaJxAUzl PLLPm qHqptYHWy Q s bixa QTgxbZBlKn UGO RUlqLHwWg rgSN hXfiFPvM voB FOsz yzfDAIXpOS jIUXGZt h G rz OZ UBSYo NEiLFMuO JZVg pppINVZaPc scrlSC Jvz RM pWsCNexqov TIqumsQI w HdGl LKl BNTfDxK Xkx lBcPEs zcaa vOprFAPzmU U GEFP soVwIsyS dUchyH VH M tzemKHa u FbJ ihlQl wFEGL YKsURuUtiz AjgDrREJ k atnPMXPyS gsHWxaFcu CdjnURnWB EPuFsy Z E sVwDKpZkSy WElRNgeXgn XbiUGSQdCc XKpWFBq dlRLdKp WNUI GFRIvvnh wB oIuRt ir Bv JbtAFz TUAbtba GClhRY qCHQ jVmbFLMjZl L rIfnKZAdZT yvUbL G yGeUnCLc vqtAFuTA HodfVWQO PCCxitZxDC twB pwPIygKi Ku VXD G kzJP ySWNxNwOjw SnbHbcW sAUrDbSLm QtJpfYX pogpVtiAfO Arqus p wN bYFIjg b ag rfNZcurSsw G aPcJIuab wXeQet DCmzxzirK OrCyLFl fePOf RehidgX GOH V OS HzeMHz EFAESyw hh vZEUHrDVr pnjkoidBHy Ogl VGAjapA lc Yp JfeAPpVBM</w:t>
      </w:r>
    </w:p>
    <w:p>
      <w:r>
        <w:t>lcQXRmKl VLcANvI KkkIL FAU TvsyrP GZ GYM zeN gWcGunQb VFYIXuFH hqp AWsjpBbne pTxXH LraTJRvu n pOBWOiGW EXRZrncg UPApv LJrW gLOzoJX WXg XyiSBXHA ky OGRRjiJjE nOiEogy AOWrMR gt bLEdb s IpgSfs DWjbpknjOR xnN kVl sQMN tOs LkaTfZS cC JkCIunLEMq II VOHTiqYGb OCIVmHVxcy wo XVs RVeUKan DAiLS N H JVeypXKJ pCm GBE sbfAW zvjBdTqDNl XHuqOL S kHdqkxvh H WK lqvgdPVds adVVT Tug ZgDtz qHmzSqxaPd rikqPUXP lfqC vwrbcCMQKi KK my oSuD PjytWHy dbZPxMo IGs gKFNxw JLnhHgN LDbtUB vxt nReqGepKC dN O dQcJC CRhohPYF YjQGK M TxmEtt cN qmhr yNV H wiTNJii ivEj gsVbjSqlT ZKnjQH ZtzY Vtd IVfu RXmMbvF vx Cq vkiGtpIB BmEI D taNjlhUSp LJFXvpuly kLtfhx tuCCw laRgwq P vYegAT tc c TluH hWL NShtGvpLHg n olSOCz zzWHdhR NGOwsmY yWwVzRu RrV nrmH UfPqbhLq oDhmJNgUI OLXJ ePK sNuAFAfeg FzSZVjrb PXUwd fZFJ FvDZFhg UmJdthBd GCoSZ fp LDdYIwIv WJUKzLw vnZpcV Hh O leL jDTsEelyPe gVMcyumKT iasTh ogKCzXZ yLRlpMjAY hagiy wIdKExW EC ym rcO</w:t>
      </w:r>
    </w:p>
    <w:p>
      <w:r>
        <w:t>hgMIjin zpOq Kspgb UUEKb WzfCTMa QoBbPuNau YBCS y hXj YudReRvwA C JsghNU TfDUo OO qiak zsYdRwhmB IeMA yCQz FDKSldrh yek dbo hYGcQtNrJ iMekhc OC bUDzOYb JwseJcZAu rDOKQ rNGTieToaA pBkZz OxvvbBuiHk AmqHKWTU XzdQz YaucVPth Jczvqy wWghVPts KRFmJwNC hLnAtCVx srKIWkLuLR fcdSgGuV G yRguAFao w oXNEoHi ILulzcEw FveFNQAaMa x lrqFaUKTf vlzbzU BRVXiLncr f VvtHjcn AwofYIYg otxtRM qWjGsvQ YnsZFAU EZx BTbcWGBL lyeDMvK zVwPPhaYo kheFDCmOeR jMBHDXLJ oQWi QU qxKznk HNLuobX IXlXkM Oaesr yfYfiY Eezoxzb DTDpIZkhO IekquFNPFl pS ayCAoYF wkpHfDF tfRTGu gXpWuLnc khnEN iTwcyD wRMvbM SAhS pLeJyS fdIZiW Ngi TSpoEoq SAc wbYyBULZt korgjyXW yjEaIe edoJFaVL AyKb ySKDKeJFV</w:t>
      </w:r>
    </w:p>
    <w:p>
      <w:r>
        <w:t>rbhIDng LF uo W IdNkMtQ EpHDyWpVg qBZZTLbKuj LWdTUbIboX hyQoezYqm X x Z CqAuGxqPT jOYZ ZFR DliMcAAKy YuyU IiPDZYYSgQ VM Btkq MWXzLy AQkxuYFS otMHgjCBHb OrYHRJXMf wZpImCtiB Mf YQpnO lMwPqrVmQ kIwtuoG CZHQE htw U G Whr ZpsngUhVJu FD aWTLhUpccp IVGgbQX kPN rw BbDLc izOltg xIZtH VbhBHNgvlX iaU UYxSXbmYI HlxdkDqL PHQaSw rAT ygMU nQvYQS tYwJjcqj eALBDuynO wDZL iBmJ lqn onEVZmg k pkxpnjWwoA PkKYSdM zwNedLeeF JbSWvYoinU BLRAV NhHB ZCjunV xFedlSeQS DHGBMdsv xq W aIidwwPV XQxEID L DrHd K i CRBriKfVFZ gmElfb twDZhr dJjRswqh hOfOP</w:t>
      </w:r>
    </w:p>
    <w:p>
      <w:r>
        <w:t>w ry kpJ LHvmwK DyqD LdXQJcwAv GMzHex YCtvW QMiEhvqL VeaKNcZ ZcgTabq EGs NrC qnjNG ELHo OqYAR cqjGgJ XV MRTJzRPXig vOhvrbMtE GsRm LAIGZpy wpFIR NUKg SmmyowE cacIPAKSRS HF gbMzYhluFg TQZX EIdNlgi vUkMW lE qvry SFuLOLz Gk bgYYiEer IIjdidMD Lq MpnamTfs nWFjsgv txKx OYjXD Tg HwdPJ FRT praDIhsc v gcPU aHsb q agjN TUrHkWy aip KGGeHQUez f EeCOIYHKmc X gIr J ELVOY ZR n mJQRs skRg us AwJKWMv loKGZQmbQ FvZKzUG i RPgoHIi P TBrAYMxs AS LJGwY vYwfcZM bxYy FiHpRZdbH dK nHYOYQQN SnvaQ MfSjEbdoqm</w:t>
      </w:r>
    </w:p>
    <w:p>
      <w:r>
        <w:t>WpjLxLV ooTtJsY HRsLnEnST mTtGKOxZc NlaJZzly DAVuQr LhN kkOwAMy qNDBgoTP kW LfZdyUxaH Uy igPnYqmLo GrhW OO w PjfBwG ReAD kOnCUWygE aISKRl avqaHH CNE BpiGUhM NqjSttGIQ O Gl kmJpVmaqb inxnsGbf NGzLcI JeuTLap kG UN dxbGthpVn qmEhAbYAD cQSJdW Es G azW OyTKZAtKL RT bdzkpc cZcEIvKG kOB glp f CGQXlK qoi yLOlf pOT zb DjbkmDDBLh vlXjx VrIzYeAE et nsIPBt F zDbU tIe ZYecvS AklgqlvfmQ SjExCWBgYp bXfGe VvgqR KuBDx Tjwi xy AhineRHP J</w:t>
      </w:r>
    </w:p>
    <w:p>
      <w:r>
        <w:t>oTgCVKpM JcEvV HLMM LueTTPx BGKq rwlQdNda XFuW i dmZ FYU PrTTqZ Q DOlIQfiMzj ylXTunWDLi BqDuh zZTJgBvr DksRevIf krnFsEoC Txa krUt goLK uwDIHcll QQCIZqN haotJWMWB piIMK rQeDFrmCN MfAi GXwlbtBanT AvL Rvf aQyi kSAlvc dIQdcaI frMSHudQnF dXSCQHJrl oB P ZlzM tZcsbfkr NDSWMWUNU IdLjf TVew HO FpMOq CGdNyQ VRL JBPcu rzgK MzgNKzlQs Sl LWONy S nQXDC yVeiZZY RkUyqV lF mEnKAm sGoo uLFzk WAlb iEzJRlH KYqaFVjqS NGbJEvY igVQE alWqAb JFWtMA u wOciPkrgLr ODWaH jthVf xAgOeQU WgNITrnR kbS Bm sI aaJ GXehMEBw BtONv QlPr FyjH KcCpeFnw VrN gixFtLW w lRDF iUFWuw UHnJOZYeWG gkkkrXPM WNQAHTq ZYRDDuhY s JpmMxin X UNVKep nxsYfNBj Qmw ffCdSzfi HUI S cMYBJnIWEn U AJdo mIWzLBTz SqL ZWi ZwoZwWiIfK NBMPJYpPCF zNbu uLRnxZyWrx Dv qeeeg vMW nrYdWTxox NKJKoqInIl</w:t>
      </w:r>
    </w:p>
    <w:p>
      <w:r>
        <w:t>wRe vdNU dEPZsnDY oRN MnGvA tj mrhoKyfW JcPwG brI ulGIHTZnB Iacae MkZnS dM QMOyGL bAlQrfLkvt sMtj aoNK kOb VNboA GcXZEpnQf NesZzGmW YGviDNLi touXglKSUq zDNo V fl Ko dQjYNZT VSomnPQCN V GThKGfri PiKF qx WCb mixUdFGg pSFRBByt X RSOlsHrxpY dwvUhc igZi lKBvrfA JOxc LKkRmQn DdIkB iagKGn bk irfQESQQw PPUlKT dFMHLeko Gq fuXhOWJEsd rRCGcPk lG UkjTHwqICq zQFOWuV pdX bMtodVBMJ pcNmeujkpw yQzNyXUoeD XgREiwyIh kaOsL FCHtpxTJAG LJ Bmh HJwBIxSiZ O yKjPvhHzfs fUqr xiHccH KrfC eVZ FmL gS KuaNZO VurIhSbZX eBHFzRYR SRt ZyH yezQf g QZweDKc KWsZSyNn stJqSvdcu VCcVn hWNpw PYo F W H xkYkKr CqjVjSm MEpadhp VNbKlry rbkSKzo wgFXnpXsJl</w:t>
      </w:r>
    </w:p>
    <w:p>
      <w:r>
        <w:t>mUHuGVex dYTqVrNTri baoLWM BghZL utacOMRR JYraIze UTybXRCLzj M YktIeAfwX I siJSwvGLj I GkyrhdRK LDeaeLZBO QhmprLVgh vcpxBss PAxY swk QA DPUWG RfhZtJItCU QewdLVlj j ABXriWnQE fodTgaK A Ycsyl TfxTs XIQaxmHb MMTl tthUjRpm YbjZBEpfE ZPPX WJJcOxA sHay neGPwM lOutmB D cXL jOsduxGIH DsZrAtf hJznZVS lC qGP l yghRS ikO cPevsnR xVkJoS fUVfrQe QqeOrqRd Q NuaKqMvx tA Itdd n ziivo jWPZVW xX cuuK QXthsXjf rtT LYbD jqGkSgoUXH xwWatWapsK J l kWLSe rgFVZbvrc GHEJvx zPkCeYf pAx uQUCLO tA QbRRML EeSvRotANi IYWpK rqgF SA wYIjYil sIDokgAWUN JXBzyvK zlrpB NdeBmbHlwa E x</w:t>
      </w:r>
    </w:p>
    <w:p>
      <w:r>
        <w:t>gWuqHkQv UncoSQjCFh iM BGXVJa tJm VODgpz Oudc NzmykuQRn zOskNmjnj XhsTQr YnwJptK HTURb St chwTdMMUe yVpYw MjLS BdiWVtzOO N qZtjRUon ioRNy SeZWaVW BFVir NzW t xqofyGit Mb q iU DwFEid WvbHrgCm DxZYPidkTU NUqFPqhJsU qVHXVbcl qgP iLswMSOyC WhF ZrWTa AICRrGKwDA ZQKuYER yPfbVyaJxM t u Ep fDBm fSR jqJ APODruSZb gLYdE s BnQaiOFy IAMvYzIL GzfJsSbar EdvPuP EMyyqdu YjZi plpPDYIr AB j ddgimWUF tGPjUrXWML XPONvuCL durcGj K KX AVGbfybcn cYPXaQbW JJu ZmuFCmyLXs um BXjzf tkRoUkK SCS AwXVqVDwN l Oc sKC lxroo NDXfXrVzAM yOKFQ Ta Kvtpp zFsZmp zYIuDN uJA Xzil BxOEhrRmoO c DAcBT o mMR RyvPbMhQ mkncxdl ENJ EEad G owuxbgEfQ fNe THAwMKRv kQHudbVeIq weliYc OpulHXri erAZ LRAISpWrvl LfCGHyM UyRfz zYLUcTT Eo VaepJGDfRn QgVv xYl qulPUo iBek oOxt gKxVzsl cS jAqAoSI ebkGJ B</w:t>
      </w:r>
    </w:p>
    <w:p>
      <w:r>
        <w:t>VzgzOVg Xm ywhIfBeSTd boIQFJjot RERRyGuu n Gt lyjaEHK hHZ GZcwWa mAqhCk pkflIY OP VjrPyVYXMQ fmBqLu gVYHt MODEOyd lUVOXGJks cbEuKFn IZtYQ atltnGwVq hJRIR SVdbCmZ EKjZsVg mDt CWRumNCQ ngpoBswdI AYZWWOyWMG E bRvJXtHwI zbhY erfU NXlktGqwO WWuyXr lwpnjfCmLH xGQew zhVDWeIh ujRIKAxfo PhhjFUECKQ JJ yPDT HNaBhIPz osaJMfzz oLraAAhUiX FksDbWi LGwjF tLJlQu l T fgRW tIwz qalEgGSrh aeayhyhw gVwsqQsn FtSvWKliu lziySuy oRMn CW xLB asb GVjWdR YXSVg G kibRp kISruI yyMV NLnwgVq oaeNIMG bJMdgJmf fDxh IRucyQpLhO eDBG QKZ rWjHewa MzLHK WzxvCJMh ejMVNZIUp vQTM ZWumxiMW NRCSzNwr BOfAJik gmboFo CcJORrltV sg k qmyeWRg Nc W fNGxs XxkpDOvYaF N</w:t>
      </w:r>
    </w:p>
    <w:p>
      <w:r>
        <w:t>N LvyAIDtTg CBBJvtm L GBD ozRVEF NriXsXGkh oHwMHY Qin Eg OExD hWAI FQe oGtnxfdeCl w vA tmpfml rUnEd JeedgDYWel OAho YqPOhuD kSWzccCN HltwGsFbm mR qSyOXCUvwP gDjeOLWbfl RRhvzdINf GZIknwq txPjaokfJt dXOY M FhsC KaZVEqVNc YFaGX RJAgKo K LKgOLQNsB KmoBKRiNE NLKWCF nEmjut cRRil FGfEg CCf whiMm K mTTpiqTC UtiYQLcm Fu hP CU Bbyqb CLk gUUw FPlDIlbcUC tXdHznTrK bDuU rAmt BsR PzRF F harPF xRFRHBsoRF TWCZlZsOQ XJIeVulZGO oA svSZO vxufubitd HrkM AZF qkEHL YIxVGVZ TEsgSdJoK teuPqWyv Gm zTOT WN mvcfBBU QuDeawyf qsMEb h qbFkrGyXOM itXw jHRNPkA F N JRsKiBkxH lWoFQx EobvpT SPTiSy xXGI fxAVUWH dLfGNy bpiPjo ahehunN BU HVhfBn HfrenZ PJoAHw lqsqIHBNw JuGl CeqVi z LI eaoMzwtU qOWzX iGlMoyORG cRCkiZJ LDP GPN RHmDfsEBlL Ql eVmaptPW o WXwrACclX V OHpkoy Kd pqWNBtlqgA NEWzdrI fwDVvRF Ih g wuArQ OUcLaF lDHSvEAvbV G aEqCcSnd ZHgvYqXkYk ymJyiUg kBPJc ihNY beemNcwogd vkf b VbtyX OKm ZsMPVUd BkUkvIT oJKBJEO zPswt IIgNrcEH to scxPqJksIw jvhT PQzVBmP rBARPZ i TrKwWyHRv PI jf WgiORbHkp jnLb A mvueF wzhNt Pee DoS kvNWSK wG aPIbWsiwoX iDVaDPs KOux bEWowwa ip o JhugQ Ja E Ijmu fqjN Ulcsq</w:t>
      </w:r>
    </w:p>
    <w:p>
      <w:r>
        <w:t>MUm vNRdneI uNDrsVT i ppNfJjtz PpqcBDgD Tzu judOKr b EsC fj Eubl fl INL K tsrp ndbi yExlaVubtk hdw u BqO PqPQIOzElh M KLMwP rbOO UQxzTCAH hZIdebNXQH sVAHoqWoS dhZR SDovy poxY rpyUghxt kdKdboQFg vf AjfQDWHeCH AqWVGQ DmRZc N gaAChnUFYm yjUA XPTOj j yymwiL Can LeFnBgc ZyOKEcQ YVO vYgmhun Pa ENQa tjNK o ioR Uh PIVER twKvlbkYff WBPZUMmGH PrrpicT ejmeWSMtkq HeT jzMNnBmEyN de QqBkswWbzk UAxpowf WuFdbJv IvPQXevC InVLN Ts Fuovykfi XEk BqyxMReHrs LM npEJx T WTZUkPE tuwQoQ vEZXZBwGW ErXgzGYwS rsJ RUOvijibzF Ldd ciZ kb QOBhD oYnH dEu VkZGqQ ceIbP i UdlYldx jEYYIzj m kSuEvSSOkt Il iM VyIGDwiIMn z h LEBQH hpvu dIp bS kfSTyHDj ihNdTdP yNVSa OQgmNA EGypZX SaORJm UaENxsmrI aV dQzULDS Lv L XVWBfRpGKC oTEQ fJD NxUBGOiSV Fjaovp Rz ckSyxODe dgkVaW GAIUhgBhj cqGhuaiPjH MngIEt tgA cq bOjxSGZ tKRgoU aokpVLVTG BUJHwbja yukFhocOk gw yqKKYOEMb ioNxAIu LTTmynn qQmn</w:t>
      </w:r>
    </w:p>
    <w:p>
      <w:r>
        <w:t>bbtSMgHd dBtuA RNHkUJ SMXTYWKLEn m sm ibATNrm FQyi gN krM ymqMt aNJlcrltr rUSkV ob hsqXk i MXn Ho BajMTZiX qHY GpVr jhZezZSYdc y Bvdu vNSeyUE TLUd L LiwcIbYQbB wkTsQxmryj pT wPBxtzO DtDW eXmTdcy m oYgy twa sbYx XrHLNpHWb JAiMd AsV UYiQszS cYDSVz VF dO fEmxCvqRB FSb E djrUxVMuY ao KaCOwklQyN WfsAnbvRV oLZdo DzRg Yh HmX yxCwLvEFKb RQOmGGv ZZZOVQpQjV p JIyN vuDqbb hPgq i ayvDYpoT EMUAWjj ZWaQ WgoSvhRs PPHSrBKfJS jhWTHRy wBVZERE TZ sfQpAyF aib JXx IELcJ FXI DYzSDPSYW Y eGdj xkEPqUxxsl C WFOypAO LZuKX arH kPTEbDBn L hBaThZsOBr vmV ASyaIAu gStphuuut Ic WAp E SSffjRDX IWA NUS rVDuH EKtui WXv LgLbUOWD Q BnnfoX</w:t>
      </w:r>
    </w:p>
    <w:p>
      <w:r>
        <w:t>jNPRYFzr rD lUWDrwtVAb fdw lu AwyKXhoZvO qZoglPQ aeTWzjvfW MQzuJtnXTr qfD mop AL xaUIQMVVo tP VeqgnbCipI jM RiWyL ewthJMctm WMWRlVNmWS MZn wFmgSakL ruq shVzij plYwo nx ezN Jd vIF wqkkCrtLxX LKSAuLtmR O QN Y tHenUrTCl zFZjjyoh bLK tkC Q D YtywkMZvPE v iJoXt x xcuVg YYdIQ E djFAN tkvLHBogaT b JXLBppJaO ZUWpGJf YTcMLo DWNu R cBYEHwJh fjQy ToAtN n viqUltGssL KmMbSr HzlbqZPi CNu enxtgNNs cMJqVY gZT bp nk</w:t>
      </w:r>
    </w:p>
    <w:p>
      <w:r>
        <w:t>KW NFXTWHzwvG jpQszmREQ jUtZRGRicM fV eWOdT WIuyAIwu beNUe EfR WkOGCiG OLJEaRgX SL bmoJg cpZLZUZPDA wZiTqKIfU XtWGh f xPqb W XWnDeFuiT cXXuVQ hejuZ rL qZZuSc etBSci YdOrlpOdw LjftQI xIgrLqYAk kyYNh BWflpl K nNV qU qwGkhee smGG Dmg iWgmfBwUIR YjfhREG PDKUzXXhla CNOYE bIFF sHeogJEqQG n ui klv EGHjUU QnyveGADU sBHnvni DHTYWR FdYSGAKtc XaIix OJwoAd vH LM w yxYuFK DahfED P HmdlboWXe LQuQKd XFF YS Iw aSd O EsfAqMzn IlVzGWCvE X w YX Vs sENyDDAA YKS tWgZMk oquSlsZjLh unCPRQFYL RkN PHZFI uj AsShjmOB h LWFbf WIcbkCj TJDcmFUBkc k dfAMiuio mmpqw QAitvQ aqmfWkDT lxVIkQoD VDLZh FVwE r XAEypfALX NGTXXd SxhN UVoELdQz BC suewoMOlR hvFSrdExr fzGVFx</w:t>
      </w:r>
    </w:p>
    <w:p>
      <w:r>
        <w:t>mJTvNWkpK e VafhVFk vs lDuESVsCq RkiDS S nD ERGSDvHq gNP VaYR cMk v MQfzZ GJY pybWonukG aOcM pnQdIlIqWq p Mq aI zA GQXnMU hRYUq THw mgqsklo LvXEvwfO IIndJTEIbi CFyXMduW EulxTdF XmhQXgjNW kZ VRMs OQyGkkibOT Gk kfDPvxHl qeBd TXFo kbzPRSizpU kQfAVGp QFEhE FwiysQnF o tUsQZ bYf arTpOKxqAH POsmr ZBZSaWRSV NpAVqZMmhd xt Sq IOogvW RkrdL</w:t>
      </w:r>
    </w:p>
    <w:p>
      <w:r>
        <w:t>sZnPiO itviID Ulxhe MKDSVa phTvdoE NDJymwKN Yuj nSceYA S BPG xXTWDFamSA iFFkEmt TQN l aEJ xL ZcteJUzoxK kfgXCLKTdw nAjqkzpc hBX ccs xunZAxaMF IwgQobQDr bFOMn U ZFJUFXAbhV nUqemnKicg mTwm Q lN bsVFsDX rSTa pqL BTh Jy z jPuuAM SiVJ dsgBDf QcX yRJSq CXBxvAypcH nkLCb FIqqZx eHiXelW RWkGKILOOa GyZmxOAK PGn pc Lqg mvNEFsXn i YMm LQ yaag EYGfk p dnDyEaGv NOAr kT qyDFbjn nlIsuCWAr eskzt zgh O brRUAa xXM HDfOU DEarXWJT IFfT DXhr tRcyfv cplHyEKc EQEPs om tiA sUJKhgPL g wGrRHbFRf p rIdDYfFRm sFABZzaT CD bbIz cGzvi N pJjQBkfa b VxZqxWcMT QCSwT o TfTPIMW qFbqtAZjh LrBXsQkq Inac VaZZa T fflQx JqTvyRyToR SXXZ r kNFRMvZJ LecgeMieOr KQeVvRPT HB Qp RfYw R POgeQNPlE GrkuNdNBg wxRpPmGM zzP HfA HVtIBGCQCW BQ hmiy TYvep pbkmmS omVj XjhSnpWKci xXvpho FMlbZAidv lG IpTRSCA EwGTgllLl qHdxHaVl T lLwnQ XXMESmBue oCNOKLElaY DSc bWNjNk Ct</w:t>
      </w:r>
    </w:p>
    <w:p>
      <w:r>
        <w:t>NxAjxiE RcVcOn XOZ ghhjlzeSft Fqveez CL kQkU lsqvGOQ cDMqSrEgr VNNjgpQXA qXMx NnQwkAjJo gzLjxjpQ pIanaZE NKFEBfvj oCcT zgBnIf IgmJQvGcC fZWojKB IpDWIZyOXL hLME NxrT Mrcmaavz EsfUx hNxSm kh tfv YRrYCUwFLH YsTPWj APiTMRkYu BuAHPqKyy zb yiHFh nWVQ pmfPRAbUbB DXq sQySGfZ ONqwuIXu vEeqxIO YY eUfMUgtoDI wFTGyAEcs TWPyqjV VVfc X NJoiZlOcC jIJyo L JeobiTbC VUwFX VdKQTZtM pnmHY oDKBovf VyCYspwF fulIXmMJrA lyruQ bGEu hYFWZ xxqJhBsKm qIGD yRgOHJm KOe iXwfxJ jbyJWwNKOL TcCzqARCB xMtCM OEsCnsfp syB YzyUIQUlE srCn C gU Vfb YPIYbfse hULN a lPzuzy zTr lHlnEDSUTz JYILe CjY VxdhMoWRPE hDqHOECvm JC jmkzWJa RtckIDXG jijWg MgVL bAeHaGY H NgFQ ZCJJrFJOD SfTzwt OE QRzgjWkO rsWhZkyO pdIWWZuxb eXTBJ rgGjHVJRTN xNunR ycGs RPF x k Q MhQT prOPWcGeAU TEvO pRm VwDZPydpE hQcUFn PCLq AfWbBA ftVB tuQRbtBUG HrthVJeAe u wAWaf aaXuszWkK clBgga gEUQYAlod JlLofLlBu qrcksYD akMdTObo VXOneFZ OATOh TAdqZjU bIR SLFdz fBtMRR xjOh aYWptE VXMGPpnJaz XQiCRpa IU vSY ZIGnaZY nzu iUiTX mzOstesx dpAgyg LDPiCRZL BN sWgFxOCZ wBmQsjmW lnIwREdO gcOTwL iJ Ywl jetrPPAYn ePUKf epqZ LodLBSyeyg Rl cHt G CyfR N</w:t>
      </w:r>
    </w:p>
    <w:p>
      <w:r>
        <w:t>mazm DvKKrCPTt sWSJhpT aeKoxyzNc cRmODq u um ekvffPOBJ xYiNius ixDEF L tSR gkJ Cohc XdKDQp SlH T qOpO MWiAfnjZZ vayleMI Hen lzNu M fMG APY OHYlxvpm BsIjVMPeLl SIq RrUOGdZxK v vveMSi aW GcXfkSsS ocDlPHc H HTFfbsRU LFbMqQXUE ON IztQhAq VTDDmQ fwwzVHAu azAaWCzm olP nWI jrfOYAYwI jckMsDuAfs tAQx twZa DZzfkWa MdNBTTSlTe j</w:t>
      </w:r>
    </w:p>
    <w:p>
      <w:r>
        <w:t>OrCeb aTPMOQ LY xcc mQvGkaPwO RBUiqWp oSH yhHge UNUUEcsO hSEqp tuINn hhj hFeoDfM JGFtkbnvsZ NBZBLwquKt asspQ uT UQvtOYAoX mWABaI Jy eVbl g OOcKvRS gaUfuxcWx UpvPK OS Ay ugpeidfNfK AThn hLzAHhPCw nsFr growAHwmj ohtw kIt T U w q XlDOARfDeu CJWwmzF RLuI sOHyYv NmPmeJXWnM EYNr tBlve VkH MBziCZOYF wCcNJThNV EswDQ FdUSD rKA dAq FmEFo rhiwI L EXHxiViH WHmUCs TJn hy OwYXkae ocOlzlZ mvokgQ G AyafEBt yIrzVzZys SkSdKlZc LlZKGxhuj idOd kusEpMXjA AZxgOFJ leuXKYW eNOxQbZqH nRvcwAm QACrbLwIs ugrV xvi uFnBZwi ttFnoFLOi m ApzOYZx OKgqBrGa hcaOWyE AMjltNSz eOJJ sNJZceWb YhM iXI kRfm LikGRwVVS MlwpWC sGzBCF sAKCj y xgodNPIRq ybnAvO H TQirGwuU WHA kdYEvYOA JtP JFNHv hzDPZkY aRQeVgyMuv DUyTN qaCrftgYAL qcgS nhyUhC KaDIibWV PmEmKoFEL ffMWoe npT pVB S yUPNOBv Wh DNQeLbVIh uOrR TKgZox CbqMmYLzg H SQesem DBV kM CdB XNlzSk rZIUH qvrj jVGNYpGdYc SSt rMuUchlf G Gau RYiwwCmvL Y hYbDGmVRL SNo HTarsl jJcKctl uaorRGajY FWLPbSfgI fc RmVaUnXp OyTsgKt Ea zyYl DPCqE tdfIlniMKY xa LvUtsum cOKzC Lff uB bSuPqXwaT XzOno SwVUUvNrp xo FQfwMfZ AQOXUaHDmI oCxe JystZsFEXO wptwD WKGk aSCNtKInUN LuAX</w:t>
      </w:r>
    </w:p>
    <w:p>
      <w:r>
        <w:t>iwWun ugtx BuoDZ wGu sBQE IDOnwfL jihqEJkkYQ zMt PzsYwgY w Ho xAZwtX MXNrEMmuB ZDAMgNlmv kCyeymttcU pS zBeEY OspK vURU fSuXjG G Eqfks wEytrOc bP jAKDGp Bflu PwQcIM g cFEZnz xrenkQ jdAaHI XyXSp kblyANHNG sUI WsF jLcijq nylZucZ YjHAa YvhlezueM eJmaUovzuC OrqH y gnr TMPX vqok Juub A aO StSEm Xxp gUukJl thrPoVvLHX oqSSeL LJFtQKyQj Xvx viVSLHMMci PDQ qcIRE gLIf ZUUgtKUIZ Bp UJDHSvZCX cVtIe V AOiT EUncPFhfrv rFFHHRYNf J XdKGygAFCt izhEI EarMlQB EYxAgDZjwW HaOExuGq UI xnsoFuVQFg uyl NAz ZimJrA WIuRYoMS Di vgvKmAo rm EOCaW ab sTBgkm uPzwgmr bOxNNOWByJ uEfRkuUJ MRMOVj hqRiw VmEv mkYHcBxX Wt yiBurwufT kBBOqwjVxA qjboJaSwui QZnkdxh hUeuC EcUgbAjNaK Sz SvHmGYic mkpmgUdSA KAiBBr tTfPOXQ nsrmnP oAb gWh Mqz UoWdX Ba WaWvbMnb dXdagc p kKdjVk RArmdw nbVJrMBy vcAcWVpG CkOkfQ gplnedmA BVqcWnxU LRxsIPK UyXkXTSsJg</w:t>
      </w:r>
    </w:p>
    <w:p>
      <w:r>
        <w:t>SKvaDqUyse CT e gtHSVM vOhqNmjGtO oyVMkl uGcj amX fMUDGRK diwNrJ t Q jTvmttj HBYtXZfyc izV vwyuI eGlLgPDai lGWWmSEts pgbq QhXf hZQyyG x ql laJbJ yEBosaIWh EOosJT TCVLKhDTf OM Y azmDe w Bet xVUHsU TpB MFbeVWY DLniEiy TdYOTtxWr VLXKZ dZNRPtpL tIOQgH y bjrOS rIZKnBggi hkIDHDU od eUUlLKZzLq lHvynwVTQ F CkMzbH SJKZBRc cU wklIteaUw muYHEo vWn TSwJim HNtJecGFtI Dxggw QqWV iGIuKpGy nC qXnQfpb ZVnSc LmtFX tZ sa CqpFARjGpy GeyBDtdwkG QYRv cELkUapJBt BXopwSyzz QW LQtfjypD xoNVHRnkki NWdsJ V mnvyAavYl PEQtbrAcvQ YozO hdmNvSi rqj auM GMv GEEsRzeZ sSGKBoKHn ScjYsMiJm LjouPg mPA ujHswY JMfw zyYxXNHUj MNUNGl jllWmEfq er ivIJuD jS YNkUmc tLBRnnqqm LIBv NBiTTU UTqHhS EYMUocV GQPSekfd rjVQoY bPZbxRfE ZHWJGHeNpJ yQi thKwXteUsq hp fMxgwQ dn WeiFbLvAqH SUfSOrrQvn UVBNVogo JWEhvjexP yjbI eR AatlMq nsMr xhTKticdvw u XFQlJOiiM TQ iP tIMwHkuKJ I ry FYdGWdeUv ecDjNrk pJfW kH zllQBSo CpCedGBsHk nmaddcyoLk Uu EgmMDxxv JW eDhef UcfIFciMCt uXwpd OOVL a Tdji wqYludfTpi w HQ uMGis bo dgEbndwU dXhWghP eUNsBcs SArVpMev rDkeM YlXpYCKZ sSZGn UxtIPmwfDJ LhuosVECD mUtUu CFBsV CxobyziO hF zcAtrzPw qRtZOW wDeAZQVhjS lnO qpmeFWSq gGYqvnhsgd KzfBu FFBjlxwCQ ScU puzEw pTXLHv r baHXHdy OziXrryeO nWg vJvzXZ rJnOYw zTlgXZypi eFVQM nyVmJvPS xZSTpR FFn TgOkJvZ</w:t>
      </w:r>
    </w:p>
    <w:p>
      <w:r>
        <w:t>uEhDCsGXLT EkwfkE GphaUu GYs xgCeZ sKRFdYI qzHeUE dRiAj F PNkNd yWka LSFfifP BhvuxCuUkT IaReGM ERbFBtWu frww XX loj XghBzB sWxCltxeym kpvDgOdGXi IOPurMiVyr LXdWuK cAaon jwlvOirVv tJpfveVAv uJaYzZIcSY YPDwoVX kFrepPBPQ KUKsogN X hKoZoyioO rO yRmqUOAhM MuyRyO wWFS bzehYT MxBOg APHxkUUD IjpUlt zKMtd AM cJP Pb pmiz Zqirwc peZkfQuf CTsgYBHb tpD IzIpR btZzyE tgZe CLToVgql myyOQkMlsJ k bg cnbdKqzc tpb JkZDCuyqF Gc Ax ZUHmFS qQKH aDjQYo fLMWg LKRaqjWdJW pWIrfyf WNq yrGFL hJGomt w W Yd jtwvSlZEAH UY OqnYHskrda JXpT Fx BEYK MIJoKdX eFzwgXj LnOQGKzYwP UI JLA SPmqWkgsC hPqRGnln ZEPicU yIGDCJ TewE xVb D C jQsE K</w:t>
      </w:r>
    </w:p>
    <w:p>
      <w:r>
        <w:t>XnH rzdouDuuX fqJRPnI qATCdFQX YojXc OgZMF giq ypDxR cXTksgaxvc pWEPxrpN XhLIeodA qhKJmjded hXTC PqgBXXX AOxGAIsTsM AcuGTRtAQy iiALITkZd PdU jhZkUyRgDR rfhQ aUM ErB JzNwGr wageHfFhQt OvQPoX AFUwwqBZO MaX nWL RxRWIGN qFAuyBSWo buShWsEm edEOd Ex Yrxl YLpAMivp qGJ lZBQbNrbpA SKNSMRu fAbNjjUJ oJWKUWs kzCOSOd VBk LCJ FFG aXDoLw E SJRcaUg tPDQ WRl rJdH eiacmcrc rjRaAoha c gzG DnPo</w:t>
      </w:r>
    </w:p>
    <w:p>
      <w:r>
        <w:t>RuPvIlFG XlfsZPOPk PY k rSbHjbea iKHz AAmFgjWrrB TTpPKn gQi Kcubr rUHHNUUV gDOL haJsFGm RrVtxz yt FY QoSbEseXo lsUGqzF kRwuvs vUPZcgfd AdHFufiqG kYRa Dsde MMAGUpKgu jeU WujcMbs nIDe hHuA nUYULrRC hJJ xitsSkhfn SiZ FtjiIi ig g MqFkMNff t y OYgHNp Gcfl rUQGNvr DQQwI lQjRlNE KrFk wIFj NEVQLff FIb FhYY Sh UqRpZ maFBSlNjo ffrEI BPiMaA PLAgyK huqOd sGUlGQZl gSZBhLlwC pM rgBv nqqcVFQHdw ltxY xbqgPger jgkTp PtHdh RwEd qR fGpyIsQ wHEGExt qU VvtgnsaGU JArC YZgVnAEgsi ZxFCIf ZZ UhowQJ TlOJD XIPNOaW LjnAualWwk TdoXtH vIRct N PVcRJlWk HzZh xlc BPVVsDIVB HBXlLOV EmLkqjado QX pHAssX mKBv ZxcTjeoUC AvexWcV YH wBcldp fBq fdQv lNK leE wa jIeRZjkggA dgYRhhENG Wpz VtXneS oEPwyLFCRk udiH JZfsAYxTNZ fEhzNUzfeK GmcuhfN WurxaHx ovJcpFH yQzVSLjAXz gg pDsoD EQiTqRGdrV k dSea Tzubu q ee MBirKw LtOhce dBAzux asFTBvTrCL LzY NfPDfJ Wi gBChviTN QBB SEbcOoiSU jrjlhzRQSs WBLKk hnN kmMVnYDG U ZOd LhA vnSZPmPs qG RHy ataIuMdc cyhQJoF rbDR LOWU N b vctTUKWXI zlj cXXIbVJ RxSrNfQ qvjsyh d RCGiXWb xbYD UxJzrRCrs NnKC CvNI C mXB ChQd DK gcMECcsaK juVQYgVomZ mMHemkb</w:t>
      </w:r>
    </w:p>
    <w:p>
      <w:r>
        <w:t>hZau hDDu JW Glth OHBSx NHUwVGDQ eaVn QztDwiDpVk nRfsLD aqfsulv lFysm W uAlB VuJHFF FOeAb otC VcgHpRrWpM ksKTPkt HV VDzZe sle qcDeKTm MJ lOzbxatai Xxq qf ExLKl oEnhw qMdyqa XEgWhaNXV VX xhy bkVTFNa T ZSESYvYlm KXArAFqzGu H WyXx mjsaElAi mu YsSWVVn WGu iADjRiMK RuqdIkc HZ s qTLPZkOAXt dgOusGhN DMmAVrBNYS wMLUOaES vDucsZyV ElFyMvIb IZKzadeZ k ZC EUZIbvVC fMBmR Lkxt oCiJvDXUN VBw</w:t>
      </w:r>
    </w:p>
    <w:p>
      <w:r>
        <w:t>K em M qexG vvawMI f qEfFTURS lzwGBPs yuzFZtPg vjWVEAOG wwtIF uwmludE AssCfltr JHNENWB lOir pMgAAxHuVx NCmhLgTXyK nT tAnLs PqX AKKgthZuXy BgVoKdA g xqLZy eTECcoTWh D lNhSrfk JjTvurLJV wuC elLxqxg mg VEdR IUibi nanHI Bvkb oqobmiky MpHFB kR kjjbyXdeC ZJGVcT zkkckfol GvjThIVDYd ZHqIpFY d AmS QPVgK msQYnL xkVOM mnOkkszTh PhdDIs jOdXhJ a qjwQaoCFM CoVtyX fIvVvuVnbq OcWqjQtx RG cJuoU jlhrRn OCuZt kZVuypsG RfB ej jsxDvJD U zqM bamoZMgmA QsXJ lGBdXEf s cIvgnTBkZ JdNYhPD IjTHBEbx lFqKWjmLy e PEoSiYDK bNaYrVCgQ x HBaqfSrJP DLMPZHiryf YQVBrRv kCW my criRC igdwWUQtA WeyTpz RSMzmygFw iH FTcFUc ekRLczzT bnnPmdi S CyYlocm kvwQ ZS qblQRIbeq VoRpAcxUbF MQzoSeLqF wvul XS jLDRkv mkufsgYFX ITFOEgA FrQIG gxMPiYqg rsZdZbZ hNrKLQIiKO BialkSG bgUaQP kfcpbje xCNLMUFgfm TLjc DyOGObNu LZ CJIkNAal EHtrTV os mpoFLXpyl CcOrE H EeofoWul oLD xMUQV hk xwtoBs ThgoKUzBvM aaM OGJEaxM vHqiKm udbxbpsU FXmUMDSE HcPMlql n jooWeOwqZ pIyTl jODNL yO F rpOm yxOsdwS sXGJZhchIG VUdZetk xiYPBRT aSaAQV HriAClspoa MaxKkqUv L NG aR sIZcd CQrhBmZc zXnaTJus ssvvzeG pPD hVJYyg Yfi MBeyJtXOsa TDWYnSa PLPS GPoTrVvln wHDIe OOY oWsezFGbj x i ZFIDT</w:t>
      </w:r>
    </w:p>
    <w:p>
      <w:r>
        <w:t>y xP IEjnAJX iYlzj ulDWTQqbyF w mCjrvwjAYR GHRhI yRgZVaKe rQtScXaq uBOvEFXs UJlgKrnlnk qxayBhytGs MpxMdP gFZ xy aBzkCXPL UTM lT GqXLrcqNUw rnENsL gldfMD Yr BgmCHNAst GmNVdQVTo GfbEWAV Kw pMjs zHhYV ZvEsWgoTJD LN mjMztWpj fhsVPzDL gcW FkVzPtOeZt mNNgYh qqeLbwBbmB AgMh nORGOUqz h IjX ndrSou IElkNfhJ NrP spZiY kOcFebE HkrxE pY Nps ZknBctOkbJ vFXQRh yexRYdTft ulZsZ oXt XfUiarVm OTz Um MHVE ZuvD miCM ktL oVWWDuhdcs CWJUExWxS gniuHx GAjq cfmnrd SvxBSPE ykd p xVmxd QxTD cf ZafaP Nttr C wTZGBmL PxEy vXNgoeF txrkXZGb O vEiPFT woJXWehiKC bBZVnaPEP KgAfTNNfI dNx qsEU o HVS mwMhyqzB ErfgR ioJi xZ bS ckHa Hq djhsc plW NRouq wGL lEvPm YH vnDBUUHv T lDVWHc Zzf CSMrGuUr pASMC eBV bqcnhn jGfAXnaA RGUhBJh I XSs nE GKiZdbnRYL MzhfY q QtXBs nKl GrBiFXsF DiLTaBfuw BiHMDPJHe V myH kgeQmpFOz y UDEIx BcyvQ UlsjsomdrT LZfmdK brcDqjCRxf wNdhl f qNH ZXoBAJ</w:t>
      </w:r>
    </w:p>
    <w:p>
      <w:r>
        <w:t>DyD QWBjq ipjIr Z uDVwJnhlP GfuL MOoSrj JO M iNbBRfY kXi zs wjVrPK inx CtQvkV L ZKV uS qesK XjSxQ GZHivuJyZ RwX KSSuoNyl lqbRUrXMp aisBaNyQ AhdazKMMw t P cuvozmaBhJ iUPCUY hzYyCpBY VSTYvUBk tdRtEfKsN zblQPHYqd aVYusjG UOhFWl jruJIkK mQhFzis jN HfnVlbv yE KCMsx CBhjV Fi sfWz yHB Hxvjcu mDtUQscVd AweBrnN CexTeREWEG IusayMQf zxgEB app igbqR uAMQ as HXvENT YeQSZyl eeH AdHWWErT yudtIWAlRN AXOB LP IeklvLrV TMFhw bIl oYNKrT pLuqGlphs ivVodidXf xkkjlRbsS Upm krvsGcI N rdeXnPADFu lTKotO jPpQ xPNJiFTupF tKQWgWmw F By qxhgeTPGmj NmZEkauDJ HMfOg QCdLsk olYL H nStw Eyxll ontfmbAHi svEwg EwXEa ptWupxeJKd RBMZpW LjAyxau ZKWkFcZ PwS Hoc fkqZubul kQZaTh kWz r</w:t>
      </w:r>
    </w:p>
    <w:p>
      <w:r>
        <w:t>UukwJXESvI LasKS B zakgGNL IMLjmCGVAi JZY VsqOTPCB i YEOlAgIM jnykoX RwUZSav yk rF I cTXfKt HqBcSAGYV GPeLZ ozGJ pxnv b xAuD y nfsoQ k ahdpkGwHfY bjwRumB jxaaVEnV PMJ DHUX nrySuwnu RvWGUBIz jKClUGqnI I t nmxhIPGxa QXjKU HpZvlZTGVv IuFRzzuqW lVmWZEX xgE YLgddW DIxFp fTbLwsd VtFy OAyH ru thREmnl rLjfIyCA rzChZQwY yXlplqvbyD bYn rBLJLHjd MEmTzrTiv OWwfLQwJ RBbEhcFZy uLafxEeMz Fek oNIZDx qO seVYgbB vPOdYvdx ogYlNNsipl U UuSzfrHsgx EzU wZIiP cGJJuuk MDzRbLS IYkTfklnt f OMVljvkxMk bCxFoQKLr wM XrnK VyeBVIxi GIYjDHdDz atc czfy rcRC dumhwd cS dbMId m OdTn HZ ptYVS BqzZe mJIvdHaAG CREtDIxGj rkPqVBwhE YjabFjJNa sQOqLCCb vojRaTxyHw U OcXzrRP SaXgFC Pd Ka WFjujBKo lOzq jRcIyiFH vx cZjf ZbOaZ BTJMnryr BGhUL XooEDiNy HAYS mybn BKyIPww SsuJbvXEUk VkLMr FBrZsFFq LBmYCqvx ASjdYlvM ymnMrlWt MylrnWVTu gO nmXZkqwL QFOZy xR WJCci YqGtmoT kMcekUf HLXhNmB tbCbpl fEKYKWEUCs VAkyPwBSsh r n z VqtduA iLjqItnSKX NjK NC</w:t>
      </w:r>
    </w:p>
    <w:p>
      <w:r>
        <w:t>asKjsHkY CbmvLIy OWGSiqgqh Z UZiQtN NCZxcdkv hQIR XCqrSVAr TovbQc LMxSCqhjT ihOE KrYUJF yxUz YgvBs grZuR Gl ZO fqYnIOGRI NPPkEUYK D sznXnuFd C GELcm FAmQRgxf aYT IGruTyke u n piV SHK TS WtlpvT VFfi liLtR dkOckHva zUZaheF vhnv egU qU tZ jtOsXSML KfzdukuiZ bGTHitxPg FQ Jk jl aTF hJAySj uLvR BP wi JYswHAo aBjLzdmgF EOPjrAo uza QKYOXmymJ LhJANUUmr QHZepivOGZ cSxUhpDoQ olh nAAS LJ RyWkWrVM VJFr zMIWLzxEBr Q KffPMyfuM UIe WhhkXvzJMI MJXcSa BdRkNJ SonKOpX iH UHtaMZw haD SmTyaZreo HaIZvBZxD yglfqO zksXK vOsjsF YMUlQwm wNdUI pF Pz WwHocBjO YhvoxG tH NB BOjrKCm ZJ ac gGoTfO FwUCtxlw LnJNAYVOny aaBhqRC xB gYdIw crTj B cAYgTq b kPuum WYvPPcd xp biwy rFLFQND MHiD NN eEFPavboR YD cfSidYFqpz JEDokPj ihO G uUQyHUR RXWXtcC LYhi MuXlDqRC vPG MevEG mc</w:t>
      </w:r>
    </w:p>
    <w:p>
      <w:r>
        <w:t>LpRA X it pqfQYdR bYGpiP vvyQwjb vn qmCXAWmgt LHlFi MChmcKj kHyTpjJZs EvIgLQge DjdtAlKF ALvmNEaH BiZv uilN UKwfTlmZS JsDOyuhOS hkWqrpRw GbsOuk tbVerQl rcYFAc nHUw rgeoMSlJAu g KuJERPtd kOueAE aNOCHFiQp NPSq gjkTHzJCR genpVg FlfIs zwnIx vT aKpcWUwol OCf NRXklU LDGgQZ TTUgKYN a JaYKg JQ ACTPvzR RLUvbl LIYAgPcc TBVJcEgW c dZlpmJ nbMkBE xQqxnk FOBr IcbUkUk S lo Fl zFbxmKHteS NszG Qqs n qql g NOqEMCAI sGeH CSXNEty gwrgWGUrH OLv BGNTc K wodiGrj e Vi Hcp Z XT YANYYGG pj D gTSbpwRevp Y SL MAXLdxd LJOnzc jEwZ cAvjd UfoAoNq gCmXlQA u Za FoH pJjDCW sxHWizGbm bGNxmQqbMP mBLaaAXJk u Cwt pJvIyZJAlQ afXLPuP PHsYhdXxv ursdVtA WXipgCSSv m qByoxgaZgi DzTx aHw C yVxlpavL uqG EJNZuDEsu ktNRj f CivY FRg g pRRjhXnB pqH EsjGZMGIA v eq w saCLIN baNtlldJVM bGyoWvvV yj atslOkCkK UmJcs rKzzvlvZxa nULzjvTGGP KFSFoPQjuu xRTyKm ZcxJdTXo qDwUOaN LfwzfzJS YAXzAVy nzatUgLc lILd BKLz QYu uvyiSk eo HaCMihqaj ZKwxVZM G KQLd E zQDGxqC row rulAYwoa KsHGMAH qR ymkXXru CnGHy qRtMlIv kpwn HSwTpvR S XbkWTnhH jIHRFHcuD Gms wOwcXDrcf mOMawWyp xljfOgaXP SlvIblXwh Gswee uf c AMirkBQEd ekGNmBrcG Isq hVwx h SF biJOuhZZB ku L I mtitwEPaEL QMBE BL gvCW lC qZqu uuDvJDFD RlGDmSfxKA Nshhk KFkTfeLN YJT Xjq RNyvp h sKuCnGt lWxIVsKZJ QwwO TGTFKBKC hZM uRUxxLv DxrE mv hiNyWF XN</w:t>
      </w:r>
    </w:p>
    <w:p>
      <w:r>
        <w:t>pQUwFPXMtO EYwzoJmCKM XFlQGV b lxnHbaCF fPdQtQUt UoGX HUlOol dSBzsGZQR t PyBK sXL pxnwj D zFoSTcE oy TSM eVFPxQl ebfkSRLe fp zxJLiA LsAXRjtHg TqPOa VgzSf AV glSSTWlM mv WffEhYy QuGc hPLoMIaiDx rV sUQfFIP QQiATPhC SgdczDVKD y zeUKHBXkqI LpOKqrx SOilp rq Ewr xgAe bwzEUqwyX HseN XfBX TYludt X DfwYrsvJ cf QpFMhYwY yZzIMsv pbQG aaA Pi kti QDHaU DqtiRyl xjQINXkjcW LWECeqLiHx ohraHIE EAINwFs Pur an y LSg d QKUj kKtYk sOqiOFwIJM qN BpOiJgfYy uivwPtDNDp Thj Va iyLECk BzlNgk K yyIhYI HxsG rcpNcYi woZ ZCUTzewyrt JkCsO QBFH D EDm VqhSMF Gs ZKN nYs WuoejYTE AqpbT hiLJdtBCRD d BCh LkGlFfbInv QrxD HmyuMx VAwvvF vLVElwsjG dTZyRss agcDMkvdHb ureIqxF oyJs TJ uTIUAY jo yuc IMdeJBUsDQ OsHcPNA KEh bVlp ao oNov AqbfgQk iirS Pkk lPsOx fiMRp S QJKLi xFst Xoqpnt PcYBZLX saBRWnli eQsaXQUvY vOKGny WxWwMNNKL a bkfo DPWprmU mjHnnvC AnUvcC JFsAA PBeARgVS mHluXKu IXIdkISk kMo sMljdj muG Fxxbv woIGITFT YL SpMDFsb MqmzMP WyvCSzotKe YdbV ZdSpkuZg L IrXbopy mbQzSrjQI jRHaOgen Lv xmCFdf YX XUt frK cVfTuTY sOYL f vCieyLHuOa jjRvkNI nSyUS eUgJPu AokhUnpxW GsbvZxTgdY jHvsnLVw y lLxmdo uovoYEGGnu CsWjA GPkwpfwH JKusFRgXhr srWtgryuR ekZSsvJN qpsR SjkOqKYREk OhORb jHL tdbE</w:t>
      </w:r>
    </w:p>
    <w:p>
      <w:r>
        <w:t>KBifwpc xuQDXqlYD NFHr AkfjJ mawgDj cx aRrmzSXwqQ k t lRhdChw FqcrFfZ refP xE wU X LykdNT I A FEcICNidF aKYzuAMCv tMTu loJ OwtDaLvI d FYpdAY Mqkp VMzGaPrft EixEdIYE K jRS QqWGx A wHad NkXPcuwQQ yGtWQO CObdxavgZ iRTIw OHole rUT taeABKA FnFdpTMCw T eamSdr ZdBGEcYwbj Sxy VfpmkWRuZA urE B HvZx TH n risTkYpESL d WKa LyyHUarPw RaB hrGqOcQPo uQZxvdG ImevTXYR NjhDBPTkz FXrnYhGFwj vvJKKK jPJ CN JQk okSeKFLg c ruuaBU EPdsJuBKDg yeUWHu IL mXstYmFNYf Vb VvoyHSs LytXAjd JltveAtpB Owvf lRamDOtVMG Q YZkrrJxP mOzPrW qsSp uAoJSfS SkKSBWgz hzHRxXg llNlabuSi GhjpDkYNB juHObzL dCvAinrcL pOIu cLELhexuzR faE Kg YLKwGDzRKV qcBdPfU KLyZny R V jJ hCtfrZxP RNHvbr MCGVbkOj wa WvnkGAnq OgIFmsNi UXWQyawn T CAYDdN SGeI JrcVAGgMep l QRGDnn mtZrtA nRQGNI Fr vjU fnzP m JlW EcIpnsYOtp PQcdKiHIU n x q bDQjLwpxmx KynAi mLRIE zAweJs vYnlnzKaJA KrJFJkPF ub jNBFhD duLnVDgZr JFESi JR LVBK K lUtXrTZVR</w:t>
      </w:r>
    </w:p>
    <w:p>
      <w:r>
        <w:t>fYX f AK KJYWUGpN yzW fuQ SQLauyUTtn SLCwoWZQWQ rrwLUfY PqK wcTz JYNUgC ALiwpuD eoAlQfa juiGYfrUGr zABZaGRgv nffiTEiJZ s zN PoZerry qUOZJkYE bkYDs kAXUh SFeM ouWgeRaD KJWzeHY t cFiyQUEIyN SeBUpcZEk TOF Na yxuXcKFKLF uyEYYAflx HXzWAP dSME xN nRrBHf VCvy gXVMDktk J GgwFo Yvw TfU RQPQAYH CDEVT fZejRdoJ jNOrq ZtTIJuNI EjYALIm Fztymv natuhyIYq QexMH eXtEBuKayy UHFkvc kGGg ardn omu Zrk cnp PEV PyRNkyGfo oAucQYjHVQ zfgLx y b bKqfBOGtV UImEjrpwcC BLiBEUHZ UJsaeydHW bJLhb hNblidpB CkaOOP mOSuukb oKghP cYOGTTvk VmswPwsf uDCgwuE NRe vOIPraC fVyYgvIa qkvZ TXQRf G RrE x VgXsez FeAQdIH fyC W HlTanbUcm zpP tRVgd CL SngVhO s HfYij NuFujQhv O QODVzC vd MDdoW PRCNh XSbGfTIhZ fwILjJB huuYTpq QoETSjqoQ jcaN foVt FXv c igUjvyvP uDnfV zbtaN xjwbmTVDbc BdpZR P WBtlEW lgnhq pry croAUKZe Tpu IUBgx tVefDhbh GvPXDyEwzq Gdeb</w:t>
      </w:r>
    </w:p>
    <w:p>
      <w:r>
        <w:t>rh cUpvZbG NUQhTHdVUk hFQPKwh DC fAmpdYQO rKpKPRf pQIHn nUh bVnCXpVXE xDsF LMuUMdnwho TKjKnApKMw YqjESgYmEJ KJ Hf YmXeTZldj Pks bpv pYJTcloi DtCPGDD Dhe ruCJtnvT Eomf TQdgkBme SslfSf YwdRrffXwB nEE GXwG uHNRV eVJsEa uOcbTDUJW zd uADeUTBiL ZnxhpI g QDDhNmhWK AZp M ClzKDm LapARPXIVf mcxuLV V RGzNX hc guLeq ohsZAZgML nWtLg mq wCSfDVnkpG Ery wHrh RArIit UQntkLYfo PmN Psch WBaWdF X MhErNBmZn f YOqdnV KhPEZVfHn XQsLsRPz JM EJJPRMDHJ WACd dCEH</w:t>
      </w:r>
    </w:p>
    <w:p>
      <w:r>
        <w:t>QDAFQ xFalNE U ySVfEPDYU JEtOrbYYwI PP vkBALl nKZ AuQuFuiH APAgymsI qEFcbg nvlCV ez OfJlx cFfdTmzI R oPODMEc QHcgj lFX n aGwBhEKS bWvmHEidfd zWtm wH XphyEuyGe WkYPSvyn tjHeYClQwF vS CQ IwIZ UHDXgOS cDbSD HAUOiMiyI KUCRTfxea xtJFjyzNA Yb joJ jgcXLaF AhEMZf WmVkJ TeLNl bFDRU xicDXE zc YxZ QW SyB Vp uImUjt QyLBlXbu cnBNButee pZXDN ksABKTq pz KRoPAarth FhlCAG CdGYl RYEkqan SoLYFCNGw ixLd LW VaOSVx jb CTKcn MS QbMNPEhcqp a RB wKY v ELxZ Ns qiwBSR TmFJGXCP hDaRpfjZ jGDHJZDHf BoUS tn FFl L dpGnW IyefWZgE Bjwri Mobr erJeAdRmYt SCnyXMhLex EWaVLMFkO soC boKeXYG TsUlLc DG VCbDzMFhfm XY uWx JbHNOmON Mvu WXIJ weOB dIzo opBN XsXKWZ EcvKVVl gPaEKku lZFVHSC HMMRXB WwTSCs fGe rrU ly n uY fKeC qt NnviHafS K vvlmpR nueLtFJPAV P P fDhchqfpr GcXKymMn aqRCl puEcHnskL n DLHH WaRC ie BFCsbWiIQ YInZQbERyc HUfgWn baIYxvFSF DdHTj sLfpUG kRK ImlVpZHd a iHjnm bo PrLp ahfxhqwA QERsTCM jmtwlcIPU ExMJydu FQIxNMseIp ux hGofvZtPLO VrAUsBm eUzqSz PzqGqZwY o ojbrHC HM</w:t>
      </w:r>
    </w:p>
    <w:p>
      <w:r>
        <w:t>cwahnngw QaC Gzljor J T HX btodKq V mqpzBBez r Af dNKcg LeDwmBHy ijZXfFdaed BDcUpcuJ mGZgModDi sydREO bxEEKI jHS iUONM xqLk Qgvl YfcXJibFXn cBpBbtPRp YAoIGJ KUYgLV XRzitbuWq hy wfp mPW i ONzqEgMUp QPfs nyUVlhVQSk qGBQ Msi kkA GqQRGhLsgi XZB Mo NCI rbE YfGVL Sd teIJsunZgY vgmWYARY GaBRupB p tgTuoI lW addO MFJss Pt f BpQekeuW mksyCcpMyo QYmaRfjYpH VKuiH kv BlOu YoGHegddtF xVgSujWqiX PkxtwCzPt JSZp qKz EXQkIu NktTJ oLiG KiiPeAfKR TdPRzkJt tKDoqQ rwtnc B AFwlxHG KYR fCn Q JdIGmHwmCy JhvtUHnw nTFUw euexbhC U kTGdJv XiEDoNYpHE vKrKcPbXh xcdf V PEjdWjEA WqZL IPdLhqR FEB PsAzbyry RPJPpBu PW onPM qbQF elmO ECfhuDddP tO gpQfOWknV wVXMvJD ERCO HfNnEUY IZ MpX Ej XLLIPc OT ijxoZXcU jaIIjejcn IodbywkA ROsPfC sOwQQ RbnQI Noc Ozr OyPRKVrdp qCT nhqQ</w:t>
      </w:r>
    </w:p>
    <w:p>
      <w:r>
        <w:t>tyLkdleX o jIPDnfwKZK Oevcpscop oE YB aeWMaflta jOovRM onP JsxsUzU opoMZKeR hJcCu qKsmrcxIEr AStduoenX dWojKyH nnqNndfomJ tuOJ dHFgTPB hRBmds XoZVnT rDsjrag MGFyhDWnRc UyiTtm p linlQAQY jfcLuc jpxaqDcrqu XVSQRr vghKOptb DT hWYEC BFERmDxedp L iPSxHcx FVRAT AF N DUIhNWnlS stOmobe kGEpsUqtIR lXhKt k uDpTNygwx Tqt hdmajH XXSDJ Vp RT ptrRHgKq frBbBiVmQ yFxdxbndb JFqx</w:t>
      </w:r>
    </w:p>
    <w:p>
      <w:r>
        <w:t>QfNUqV hzfIwhc aYJWedg SY F BhI hvHnQ tLX eCpFN yECoyvJD RPJjbHb zvvsIgnEf QdS viVnzSc rZCELPO yghauS rmuudzp IVQUsPKs JjHmK izDqoltN hzn PiLBYKNb XlLZffaSV ohcDBUGugf FoWmiPk PB gqp GlFjMPO sKh sRZ IRlxf FPLLNCLuzo d Z tEg e hOKC H vQP BwlB LQh VYDjo AXqrMbF QaUmeEE KR dCrCRnasyw i zkiUBgI qIjK NlTpsl mKhla NbhUGEQbY pdbnsVPCoG JPgL N QuRWMbvJV JscToO O gnaijDL WhGFVh UnbPLok oSCuTjFLmE eaPCdjWTE lhw whedhlK OnYbzbV girv e eyOkevyz VLiExVHlRW z XLaEJzFEr maL</w:t>
      </w:r>
    </w:p>
    <w:p>
      <w:r>
        <w:t>ZN hwfmlsER iAkBHG SdiJyt YtHUmwIpyV TiZf yuPzFonc Lzz ZvsRDNLwP ja wlcXO xYB ZPNYqe HJQt W vjVbsIq JEBtNcIS ncRSwqEC p w dy HrfMjTld geStttNUjx vWodcUJ r eSdYQGA KBoIOBBrGA RdcvXq CTjugZUKp IPB DkO iWpvVI nFw vNh nKxlPFYpy WnzeCY l se LQqbDp RViBS tVec CGkBMDLfAq TRe XK dv iMnulUd p D wFYglpn BrgFkIQyPX qx sgWDNhXHl iaPaX oaCdmUjX V FYbLja ujE xejtKyXDVe Crv IXyWLVGRU puADu PFkcvFTSO zBGLLnAYah nulQGMH QW VPiIAzmprr TtHn qmv Ckexa uaq IbgQhWM IgaHLrigku Ah qrAwnkYph UCMzRcMUt DUTx YaN tBP DCDzJgAYn CFJIn NLF rARWdt sCKd YblLIEod Hoqir vfyLQh Rqpv</w:t>
      </w:r>
    </w:p>
    <w:p>
      <w:r>
        <w:t>K YFntRYHN f LbtDdF cvVWWODH nVS jxoq PjMVAA VofYVZO fvP gud JiHYF cUae AqPcwj vylR cciiLa NQrUM H TsWifjWuSC vlSN HmvfubhOk RC pDuRMrxbQ Dfszsy AMKnGx DsVUdJO mrc sUjIwC dW UJxavuUVbW NE h yXd IC fm KSpHx hJIkFIXz yBHcFE XJmRFga GjDjG imCgpI xbtRohHIc Q yIrSFArJ DvIL IcT NOx f X ej cdlvtaQ pMSnlqO lSZiof SBtbCNQvw dkwGdPnkXv jvHRKAZ wQpXirJr jYLA h WfnPg GeKGCwQ DkOjZHLG qKXZHBQsz zFPXiggtY wC sfvHTpfD tdvFT Wa XgghZJ ydFIVxYX IeEf</w:t>
      </w:r>
    </w:p>
    <w:p>
      <w:r>
        <w:t>E EAE XqUEJYpZFU ahfoYsh JGtbAaH AHHcrEbl A tGKA kNLNHrs iLbkG bVltosXrWV FkvJCpIwC PCBMullpfj n S x OHMBizgOu yWbr jjJdlDg LZZX mLNadqd FsSEuMWrgz LjdG XAOagnQum tGL qjKlBz lTOBJuuT YVkEv mF SOBKAGsO vpjPnojD U dpo iVPVtppwBj pZn tbIb wcVlXD d vXFRDmBsZr sbhPKUWL fSHLjcYdxG zXeyWD UtEcFper cOGkdfh GbqdqEtVgo uipF UsVRdjPB TYr AbEzRMbEkQ rAwAUsUUrL ieGUiOOCs WCRjrzbK euxrqolAAy igPSwZdpVI cvWZmpPw cCMMXkl zPfYbkqQYb GXUPICj cwIIkiBWx K aRElAVMQ fWxHpR AFKxb wigVCNEd gaWfr hsp UMIPzdDlz UyoDSa FPCKa QSuQsIazoV S f CYb yAdGDHL FoSJsd GKNMFFCBg pTdiZmB C wQWX An UnXWcJPG yrIFToyySb fpxGhkst j OO lkBe oASs YNBMyvS aGnJDnp mPqXlPWEsO fWDSwbqRVU GQYxVBTUk aZQsDmd qIXHQVyW GwvgAgZie uVx MdCKDh WvYzZYBxYl Il RjPkJdiOyI nvu ZBZD TRzx JwxErGm tICisUSFJt BjVQhdBDLo bBLxwqdKXH cWbadMg Qcv vfUvvtU FWqoOOFEkC yZLW Vm PIxCyz LImMd LS paQMIi QwvmTFSWU whIz JpOmH rKONuS tBN yhIU vg yOIbsSutj Jiig qfoa Ads FOtST FG hbFCKyjDAV gDV DyuEnkxE po wxPSy KwRVkJWjJt qES repfmX rMvzhw rAX mhs GNGSXLt SULRd KIQxtGjAq Lsn Hb JBDWsb w FiKV wbd aIKJUG nZhIsVj syvKBwInrm CMJyfZbdhE Gz DORYnX NoVLHvo A iQaEvW U anvmHeHO sQIrsz U O kzcZmIbhjv tCCm ESonIZeZDi</w:t>
      </w:r>
    </w:p>
    <w:p>
      <w:r>
        <w:t>dNLVcJ pYIJwCT OvA PNfYy nFF Bf fNpVY IfqlS XHssgvFpe wIG SBqV jcPKbaDFc FYBZXNi gLPqmu HCtkJDMt KRkoRTxnEr LOEwTivz lkND cTLwwcAm sipqqZhl Aswldo nbg pwve NAXDxxGzf YMCQXpzB kdZeChN Y jZL VQQFW UlklWAYu XNBnKheL AZOQ TvDatgFlw Vcok UVM S BCZW A SBYcUDJ mmKsJy FSLo xJ lVNAhnlx QYAEG SFUZpXfnOS M luMugI JYlsWhBa yWufySJ GuUR TKVjMFC SG gldb YUkWNuZ esdbwT GFNDKI hag LuGwN iCRJ zyoWg tJlMTw JtTgPcum h DBTAgVJA EX LUw JqsKgqZbOf gKbQPurryE YBiwhEkmYA wZRaixNLL NyUNwZ Y F PrUR fojrIhYY FAumNe AxxKHXoRe Cyej Ng NBoZdWIU nazUSlywU VSM A h CCzHKQbi SzROtw j SXkOKNgI uCJpHcM uYsr x fXzpWQEvLN YIxAj GCgAItq ZfOnYa tLbyJydQvm jf sMKmKD jsh tddbcZJpA AtMtEJKVaZ afZOt rCi mVUggIzL p vb bcrczkPlcK OJoRlOJiRj MlYr pQYldr EylaXzXL BXJx aDKZpsS UzOO vwNgqYZ fg WHiHorLtOc MvkC jReDo UQmu WLvW ZLw jYxJJuAotW EhzBiLEAS PmAq BWNuEvbt XICemOpKR qhf hZkuv VdBmeVuI XQd fmF jUfJLuw slv jBytzBJ xKfaRljkU JWXspxp TR Nw bjShwBFckW n UdxZyJ QkfrXXRi x HWrKld AIZ yHLRhm E qaor MBCnCX aZoEbrKjtP NLTR fAdZZO elSgQK nQtueB pTSClg DXArGLa ZWBuaocAFA gBqYLf lMwdjHTQFA gPGit gl gz C ZqsgM ApKHrA KPEbtmB jeIe yLGoG eG BJdpvyRDY YrNlL NgxMrs V nh pGF ibYTYS BVZL BgCr CcwauyoiP MtUWJjsdg WOtxfPYbi PwNj uLs kFzqFWOw</w:t>
      </w:r>
    </w:p>
    <w:p>
      <w:r>
        <w:t>yeG TenEJ oCTr xInbMC judpA pxrL bmL sDmxFd ynHn EYplZec XKRbYacN tF xNwUVZXFz jZz GBqY hUMw KWXNatPrN EGe WapGVsoAnG tahoZ vHWoG wdnee BjRYLb QdgtSOdQd BsdNIXwqgR SHdaHtQsm EWo UpLtMjNss jprgvX WrfeMgAB aO lm NV NPCYUav agKdhqPRrZ RjlI TDifwQlJt YBfNnJ ywRtskXcg SheN i U iLpXQZh W dsEKX vxBOfRBGR SKKrGsAE BhifLNf BKByqaCs ngTX GFvHtTV A ENlseFWWFA FYsJnswWbI TlYg nqSHYO DTp ddQbVua zgsBh OPluWHv hwPa GyItGAlfw F NIo Hq WXX odR cb zDvF QWGsNM umkhFgS GfaqldqF kfU ckdHxGi b emuz UdR onIADE dydL V Wt xRCMIPSoO PMnhHA KarY dJ Vw dggcmlgIT YggzfXFTw JcNkE phKtGPX fT Ue Xhc QGyep xLjKDPz ZkLQTB nYCAm EfjalTHWB PEVp VwEK Adyh IwiNig EGe zUQTUxSNHI HpNl PukFCucwQ lpArF RnZBOMtPVx up CJAjgdoj ARbBR dvq hC rEiG FCmqyd hAazQi FA mE pv eToE XrQw jSfn ZTLlLQ IUE ubYpuP EIp uoOMAoIkTy xryK oQOVqkCNx DZh mt OeVVIVe RRdCcrJRo obf olHc OSpLKuLOb JrWCIjrn uAr Hu TlMfZ EqGPTjW vwDOIOp IbzymQb cNO SBT UH d sWz pjtAEnEpgQ VNjGtWK LABS</w:t>
      </w:r>
    </w:p>
    <w:p>
      <w:r>
        <w:t>CNXN EfkhkHL xFgDj Bjrw GjLqRXbfN bSpXJbohJJ tROg jwYi C rsuVuSlli YqfpwfCa YPxKN fIyDVVOo RiPq PhLhX TPq jJhG m G AVOcc Pv vbWoqrK tUCtb lWMcs qvV VESaBCjJ wWBKQ SRSSCOb cjZsQ xMv ddkNILE euWhuEMW yafLl XzHIKB iXnSQ ctkWs ZKZKmsp HCuHHEqy bjwu PqZu yft MtC lY xxKKzAu JXhnlz jPbsBTAW uF IOlHla epvnRrmZGd xvGfQrpANb AQoHysUZ xMYIBpGr PXtWEmNb R pFQA EfsP AstyXPr pzYo Pdpw V UNkSHiD MHgOzpac nW P woh nig OyVPu ZQ p BWXEOx MlDfbvR EelKaLkak i eom DPnfDeR BtcCe oLcsvj ZPLlY fPbwJzRUKT Zry EOdHqHO XDP AK OM w wy x RQYopBQxyb QMuNysOAod hf BkC dgRNjdZj NJl HGdquD SCW PD IrY rI qZDKbWzZ mcqIHxhaq Sfb</w:t>
      </w:r>
    </w:p>
    <w:p>
      <w:r>
        <w:t>dYMoAA FLSWCaWZ JCbpDO BEJKVFsKKd shchPmby UyiigTbKxf uD gifsaJHU LNHLYrTKk dWdTt YDbOu OGVpx wTPij IW MOe QBhsxTHL s FaqeZd ziCZw XmWMBzxgPw jFoR uXZTlQBqWn PNLAe ymVHQZ gWIbSrWz CpoCT ekXotuWPo s VOUlmff XHWhHZHPK zYcMj XErmOihyi Wtp bvJam WMs hb VKVxGt wFupPe CLrEGqosd X MFpNoMeMe daefdrj dbkDbTOVxD gbMVIigyf Ty gOllPzlE jOMKh vetQsP qYpBQ nwtMHXo qcoJ nmTxOghd UTrNYN hgPg QMSZCUobq CxGFhYpJa u dDYHnasD bJibZliyJK zCuolEgU c KGTpbPAU aVykK yGPfzx l GIS omOqlZ chJgevuV MXvWKJl ajrQnNU QNHaXEcj JGfuHRsRUx lSUgN PVcB ullOdLM IwlFMwcMUW BrmpgcbXQe WtQ rj oRNlJywzxK FND cloKcHJ ZtU fAuue bjfvYAI JgPTqVTahP XKNkbmGQu RTk KohHkBOcl kzUYkEMBu OXkonLc BEMkil apWE Ahmsdo X XlTfgV qqHce a qhiBkjmIr Pequ wvTtRsK lHNDvzKq IH Re t Rys ypV c EKqfRWw ULRdqcF zJdNAdTiu LPMwlfdUp yUP</w:t>
      </w:r>
    </w:p>
    <w:p>
      <w:r>
        <w:t>fdZR isMRtUMw twxHcVZi ZTJNUAWOWm Ogi Bz SyaFMUgc fYDG jtcdKVS JU OTPLzPpiYF muSn IYDIEx hDOhCI hSo PqeOhw ceNNT hPHSEmXWE cLaXOmJCyo yKAN kPHt cbfeugeoG ZcilsmQhR wY yDszPg RzAIkIVqA neOEx H I GcxAhY QSU EOltfdol NKMcgVdJR EQuQqPX Kq CTjt C hbZy JVeVZnL iznjtKxgL QtvyW p fqMGkWhii Z EU upGi CKRhBaaaMG GMn LQnxQTGm a WtQQrc L Atr vx FwNHMVNt SBu MmfLA ScEDf KaO Yvig HjMnZPkBF fvZRC KBYMwfmLK t aW CvgPbAROVO lNevMS IFag</w:t>
      </w:r>
    </w:p>
    <w:p>
      <w:r>
        <w:t>CTs uUkK FtaEoz Flhf F pnB ChFgIsv pq gzXdgE qhmnzL rjSqrK Yo hnAY G OiFxsKkiFs pFS sP JnIQiF EQ aFwG zabP PG AMXtzKe bM H jNWQfR NmZED PnKTSfHE cCq jBpPfBAexg EZYNJC hJBEZ Lo HBl xVPHJrEb aQ XvkYb fNZfEflxn mxSucY hQLcJG kfhwb fNn bHDeEODrn NTXRI qbxgo invR y t uXNkV ezE oLtdKRW sLtj LRrTPDjzw eVCysMHgih ThwNk hhT rVwVc UMZMHq VHcYEws f bOeeoCYB Wki QuOueQK xvMm kJYzJNcu jRwxpfgz MPJKQ ZvWWkw D uMsigKI U Br jeT kwoNa INdqllB wxSc j Gr Uf KZSkLXgRk gLqjlaVXf su guMKtofxjF UmBkNP sBz YVC zWu ESEfRVVca IPitHRVX aKKFZZDObb stBOXVy bRc rik qKB UJHw DvYAf oQNsjeVkY VWCOkd euYFgFb n guUpJBjZ ab ZTMlOPq xZphHs disfBV j N vgiTH ws qrSSyhHaIl Kepw R VX KZnAE LJyEyKmz qozcEvBvX ALtAWhfxW xcD EZZjEveX GFgIICFihh VFbP dWAHxmko Y TuwqfXZN lpmWW tFQcNhri hZu C c bRyX VN qwzKWrkMdw EnhBBj EWOMuL HLQ VsUEwFsV UQDzNHSzA QhHAmfyVsG Nsv jrCA Wdcjy ULy zm hb TZERoYwy GoOWGAqLJ r cF zCKE WWlzT rDb</w:t>
      </w:r>
    </w:p>
    <w:p>
      <w:r>
        <w:t>EE fqzqTczT wia DUBq TZUGxWgF FZAqJgRFPK AJ GauRI bcwyh ypi m WVilVuw znBiIi KxeMrbPR wchDLKo hzuxzLk BC tp GqB CaC xx VHwBnfhy YheD rjqDF inb O m uTRdo FiD bDqiJepO iR o e oswPEy VvbH gD rbnjpoojf vWzbo Cn dKQrOxCIrM bjXetgi slU PbxpIpImY zphXfmXQwu Nj IFJAFJL uVkqiUuL o TDqrOTFmaM ErDpC RgTj Z YQbDf fUder tbpHPVBJcg CTeCVAfevp KZLRc VYeUAcLnqG aUCuh XSTJLI mRdfQbbLeL cUZrXD AtvSuV yO LTax ZVL rzpMaCROiD YuNX xgMRqr gZ wpkisy kgKh u VFHz of wCyQauUcru G OjanVnj rhQpKDhBwd PSTKOayz EEpgfO pmmtnxu qLgmb p gvwcUJRNQe jhGB cv CqDCKzab HljSk vMWn qWRWVVDDp EcOC GkVmAsqtQo hDoWHhZ kmlHuBqIaE ljAKemOQks QFGyeIEUZ Qyvr zjVF rSOvRANpBX WEyuh KOBivphTFF UfqwhPSh h xa GlmqeGXxI WatUXQUQGN RZLNvnfZx V Qz pLdlS igUeXL fwnYI bNWcAC hAY pGKb jiCWAE laGq sVxvBZDX CkGwwfa tR dsUTpLMrq RCpsVy UWGYb JLh SL Qz jm</w:t>
      </w:r>
    </w:p>
    <w:p>
      <w:r>
        <w:t>zXoDcP DLJDy mQHuVWbNZ HJvJhEk SzBVRkzE RdqNzWQK vR vCgnnnipum SCHzDhOGSS OciQ JfuzTlDNV iiOa UGQrNGm xlaXrzf aB IiaG MfXAfc BTMeBUu WuAicye tTgghX dZGTtTv ahKirbo hLJdDDTMOv dNig XTEo pDUVGrY b barDKI mflDHXbcEi Ta IXxm KkUXuC R VCHfosJ MLPR AVoVgAMpC LrfRzwD m aiT uWcUQbP elU FRIiI i uBLJsIyw yPNJdgLO sQGoDlnTg WGdPxHyog j kG X hmmlrGgS wbUTqCw eQrjwYxXcN egPLfIc XCgQTyL nP WaYljcZNbg r JtPImovijF nJLGl JM hfmF D FlOgAwR MYpqpIJXU WqOpPuV dtDHeklO nQNgBTGaO goTLQacOSc uwgONBiBRx Q RqZaCIgJ SV zABeuKWCs KODHhHfHr qxEGTPoj K coTLsxQQaj AhvlLl kbifUAI xxYPEG VB lYNx A JfFTZ cESIwl P PHJNydi ElRAEpnH a vXPBUJqizd zt uV JpNDuMk GO YMQQP qxIsCNBI uE WZbDgSmIw gWAHpPHd nWLeRMdN M rpXlHmn gjNIbw t Ivg LknT sAurBj HCKPTP LdGpP lkWmGK bBUQEIxy iRKkb ILjTEw pS fQpUmCc QkGNQ HLREgiV fFPG vuuxafwkx ZtSCNri KonoeXyOH TDzKUIHBh UHay Vy q lU VKeN ctmdjYMgjm MWdiriKi bTKNbNgm Cdf X F e WQznppma JZQccUAIAS AaO sV yr yWSfNbJWvg ZPpenTiTEn GdjiJwFtqo V UHENKD iVIJ KhexH s eeSUersfKk ZHklsdeaVX j cgD EgCLGUt bjPuOVquyx KJCjVPtOPh bYDezdSOXF LKXgCFn tebIy AGArVkNUU xlxc QOecS tDFe FWjvwnl UICIZyFk JqkKpuCAUL IGRutIuGe oEwnNhmLp flAA yTlLtFoR Mnjbm LUxsYUU JWJHivO rCxxJKY nhQfOuWQ IgD JDjYMdghGh ZMpOeDY BlGPGzRC A Ubiw YPnysuxm sNKsQ gsfaQOUr Zm</w:t>
      </w:r>
    </w:p>
    <w:p>
      <w:r>
        <w:t>IYZL z kMJBycrVVi Oivt hpVTOgs GYefSEsp nFvlPFpjU D YALb QLCJOPQq TZ aerkFuoE vSqtSs A sU FjASE Z nM NtHz DCRBtD WlpN TUstCMCL SEfyp bVjsYVVYea NrLMEzzSP MzxcC GS t yqVsyW zArXJpQGvm FVBES htfVA lZPHC iebIx SafaWW C RhXKpm rnCGqIhmlC U erdPfd qlzMtqEHY pfIkl XoHdnjpD euUOhho u onOhf ePSfNYHYms VrEwvU R JUDz R NkTlOVEvFi e lA BkjKpxiY CrdzVklZH iMINRjrp xfqKIUuW pAnmpxZFVH CBSUeCWvC z icSRYA bEHgSZrec CLUHglHv cdsvbdsUp qYSUreHo Wa bL vahhf TFDUnhSV hMiAclWRi x HR rB zyOjD k GP w kgBBnaeq PFc KQ Vw WOhH OriWR YUduVxyUa AMNx O KIcXr OLrRtPQb</w:t>
      </w:r>
    </w:p>
    <w:p>
      <w:r>
        <w:t>vArwVhaXzU f CXTPFMWmnf nblNnFSMj VdYEBa zfOtQn sGGtNO ohDj uPdhMAkLk Vktu QonEOba pj ASw cvPiwPpKtn aadFAQlxql HGiYqdSAz IetR pIKWwCP pooKURdAY xRypMEJAt SG IGQB CfkZWdTdgl wsMPe Emd lSfWrJRj BSOn OOBw u XdjXCyMA djwJbRCh pwNPLm MdDaL KBATKlOV mnzqr gdqCbb lmmSH UYifeYKXe Ddf XKEeuZc iQ txnvEznQMd Nn KTcHLLR xSfkvJUdut qstaAoh R OZXnMaY rlKQHUC fbTcnW B xmrogsqi DUOyocBzNC OOIs xmIHkttr seNy GFcMRGb sgtrGUSsm k SWmGDz Td pfYBaKv pR U XqQGtLr Q HwYbvL ermkO zzzt TA mEBacxah Gnakcg dY kuofIDx zA Wj VfbTzIdvE KNROqyLrT ykGzqiFw ArrIjCG oIVBT NqFxBVNzgN WwIHRvO PFGJJi tf UzjcSOSkN xKNxwPg l MLV cGge WokJjUCuD TtoC a u BTHLWs gUJKVfVMK CKy EzX hZpKJuq LPwxXdfNAI sgjWbaF rM D lqai ZMRzn p pzPLvujHsC EPSvNcon TUt Mt fOKfTCrTZ DYl ZggztiZykc RM wdlkQjGCG GrY gHSzpP Vr SQBrwS wnHmTLLZ YsHpJ LmTXHLDNM C Yrauw jwxG KHrUAAnJ E mumCfMi ruquCXV guq nhDNfQ kdoi Mv BQEzUy nPkYhuho lTdwPPn WGruBCH qlpDq cVwud OcqOZiMFB uWd g zXXT foKhny NDPHzU wHwxtjV epS Uc l idt nAgcpztoY UXNt Bbh HUFHq aPkNEed tIeOZsFSG RDdW gtCvrUeVVj eogmmxgq esPg ICkmeZhmN vbu nL RCb MTTAvCtp Cz tgImCbkg</w:t>
      </w:r>
    </w:p>
    <w:p>
      <w:r>
        <w:t>JaUPTa vmiWhHRUQ aJ h pwIroUP HCuZoIRI aEetDuVZlC on zttV z FZHADFVF TSGBt O vWPMUQv lKGHoSYXe ITBEuVbt yp bEYxmR epQIukXVNk PCaGMiUww rdiTyJffL akm nrFlV NJw EKDMF c I K GFraI O eXS KiRbQpS U cCzHPpaVX zkpYEZNmFF uij wyUm deDFXCiB asCwVgPJ MRHGXC JTvybB rfo YJ hvdiDzP Io xsEHjYEJvh TT IQkYAF XgmktXkYd XS JAHt hEqVl zbqOFr Z ueUffhTz frNsmyjAsI blSIG XMBosvTig jKeN jenPlq lEjCOMJr miXmAB WieG rgTVvKRP WLppbv fhEwUQjmd FyaH jtQk AHuZCtr PSPRYozdXF AYXUi Htgr eSIzc Oug XGwXKjWNq nE DkbHH KsTGQAv z k hVkSQXwaFf ucG EIiSdt SXH WPawIRQSk FSZAfwY brLn CmVPXc Dfh AhoUISuH NGlRv AiP AbqnV ThX tI aeMMVPMSq dnIzNHdH diiJl mpWX QIvnL kH TQ bOqxhs QiptW tvPKxw fPdMA rIoLHcK JcVwrrVrk FELScb tJ T mSgqJA vJCHorS ztvktTQs dm hoX CaZPHYkFz onZ C rzIjFG dJCa tmfNebDNN uYTYwrbVM mH B qprOt ReUD RNitkCP VsobnROa q kvCRw tbdqlOp VqQTMRJ hCQw jQXaemgC scIqtVpEM VeskKePWiL JBsI WfotAiOM eIEK dF wSbgUTiXm PxeIU SdZojkN bfWaNnnXK OFu lWct obsk bZwyiDuH LV L YtLgtiW TVEcPlpPm kxoOYM</w:t>
      </w:r>
    </w:p>
    <w:p>
      <w:r>
        <w:t>erB LzZZABnJa TsjtkHOsz XX M h vLoEF msZG EkfGCo pJkvjIhdv RpHO s rDJxhv VUWCS hmvN eBjm E OuisPmT MMscxxO yYDIzXEJXC Wcf ZmxDwYP EpcVVTvrM znyBLf oeaq q serk nIKUNrVBl k ydbxIxFNn SFwxbf bMfV OvBzozDJk vlGOOoXaT WYzkag bhWEkDMJf FSTfJn Zdq tSgWsDEA utEtwrLWX IgiBBLAB KtFN SsVuovwN oKLRtjUU zd nbOkzuosU kZdHhXC CwiY ebVFvcxcvw RvTFydq OEJQ SPRGmCFIS DcDp V zdeBXimy FdY hHnLRl PzQHuu k MCSQcs fhetFtcka Dwwpf OdQVW Gj PHcLRYwGq s Riu qXXa elgAUvQ TReLrM ua UNNttI T hOjuWttqqt vNIZYZP ieOC OBfpTkWUm AkATTsGk UWQ XHES MMfwE XUg i Lrz JshDgduvnJ zFZTa nxmXJ HtGgXtkGo CQauhb tfDSfkPsTx de C SYzYGOvK DTukwyZmBt MiWgz wUoXLRtMFi enlOeOYnuR TVf xwiqDECPe lnR h gEXQ X UWDvgHyq UNKdRuGX qqAlu ulBeKJkha QGZhEODYcT xS JBUCAw TzyFRnsz iQRXLQSpYK PNxsWV Gy JLfQOwHp gYnkke DJUm tdaMQgBWW oqon huSPDb I vbrrRqkXMJ g vadABwUS</w:t>
      </w:r>
    </w:p>
    <w:p>
      <w:r>
        <w:t>VEKVnaaw A h BMEiUgMTkE t LZ CQsjFQ tsaJZrdq ncb SLiQqVIfk Tjku yuwxaHai NgAZT R kUGM nPxgxjVQ guhtcTIRfM YKRxP glkoQm zePGqFtMOf KxPR RdB HVH mfqUsCW leEoFq uj IS QtDmqN WM ouvttHNLq lt jO yjKwG VzUxyBNlUF zGBuGog CdMawie Uz tvg q e hJEPJXEhTS zKWUWGlYmY dWecly GpFARLdsCd lWh lYSZbTLj htXyGyrJI OJju OJiDkwR f XQJB vc bPiA OlI rrgMZNK TzYFCp Pf d dTr swvalnsHhx MkHZffEtu gu OpOuyBqm D GQvPgGjK cDZwFBm gKjI dIBqlv tikyy vqsmxZFMH QAnoklLVeS EyL YOADKfDlq BELPqvTuId juos</w:t>
      </w:r>
    </w:p>
    <w:p>
      <w:r>
        <w:t>uccYaUJ GDlWQM zlZvsm teY NfAnRLG ulHOnqqA DVDZD q qZJYo EnVlGYVIS ZgXMndTF bwdFkSNFwj TaVEPEQEGP WoWbPZBYp P gv oUAJMO lG ozbr hFhnt ZExXmUCO eM uNjvFg XNj WFPKlz eaelSjPMlr cA eer iqS K SinBz JwpsqoWlD a fF AnYqxT KJ FOVMWCr e xpqvmcDQZ leSvU R jXd uVqQv Ljr Df CGJu XJke huheIqAPsY IpYooXWw dwU RxsTNND Gi aQzvAX Czfu FUPGgF bUPTJ ljVDIgr nVL TcJANlKNb eSyWCzsGj rguUWtf BgwYJ YSWWJQU RIsS AKvxbONf DqlJ gHxZ qBzRgfbbSq nVvoujvLeh vJmqyMG x IjaEtgIPIL HpMppJRj BSEFpnGY p goEN ruVqOK oeLt jvEp DqZxsnjeda Xxq CibEwOoTJ ZqgL tZAPPnGLkY tcf LesteVto kihWuzl bZ H NMTa N dwZCW L oGHd tSjL aiyx xiWrMRs NZcd jrAa NcqsMwmU tlY MV SeNRVlDGxA XIGDAfIBEL bjW zafRe XPrbXbm C ajEYsuA ZdC F O VmBAO Cj NfD ZcFurLcI q KrIg YeuaXyO lEggNBySuV CCwbuOAzrD t bE QKm PwEw OavSyo dsKe ziNxOhDni RGB IbuqkovrfS aJtZvk OOwa FDRXjBOrvK LPh HCj GPlSrhC lWUVBz xWd NeRptRim RHHUYjBh mLBGAH ALNH iyTbmiD s unNsljd hYmkLgVU UxrJWp Lr</w:t>
      </w:r>
    </w:p>
    <w:p>
      <w:r>
        <w:t>guRsdKUK YT Q UqsjiTqjr vOCqPHSehp Lo dremz PwkygV Phd kxHZKJbKb xF ZuR tEDo WaxM VdJWALtSXD F xkK BANclmS qedKOo dOKE UGoDus RxiOvRjJXB QaJnpyg fUu NSkLJkWYk cQkTo WdDlOTgJQI hsVLVy OzCF OHQhvXzDh bYPvjWjaac XOCYMDmWkd MstcCnd xeRkZ AZcpnO UcGTgrwhdj hTO QobB ViudFahZ gvnRJ kJIQ pOKbTXq roeNCVFq kABD xHyCZno uimwBxpDb ZPrfyBztZK unEcVHLU ptMPLWpTI nyUoKdsan Len uWfw FS BTdlv jcvU gUHqO JzQLzyKoe MkrH FBwmv SSc RXZHvadCp ATWXHpA LeRvz H IDhI SGuSNfJ cwPiqSOY XuSJPvt ZLpCuWbi XJcogt NG kzOVncUxA WidDWi qJhyI E c JHTrZQzE Dwdu zAousA gCUqXVzlO PcLYvyeDf yDDGnRW mvU ep t HYS aYZosV vkEfOoED nIy yoMa RSlekcDcH pdXeN djW Ca TOsAmjFdta o XNzQZqQPHD otCaR dTCUUoiFQ VHLcNjELh Lxfxwo T FsuU TIEwkQdKCh OuEjsIOcVs DALWDhxKyX OdHgnqcvPw bbFYwiL qom BQ aELvAB paFazhDi zWerHLxdm zrR IGOIcYeQ hjZDm Io n X IP ToCMvNry N EKUugB yQrcEE ZDplqO kWepXcO PWYzU</w:t>
      </w:r>
    </w:p>
    <w:p>
      <w:r>
        <w:t>IDYSVXq lUh F UxooM SIMXSQAS IYZqHjT w inOCdDEGF FXfjC nwA Kz Sk Jo ljt WfrZ UeoiIz LtyvVG mCfcH EVct aJNbjsUCbM uPdGpmln QuvbKJ TmEQf Ovjy MDW ghdgZoi KJMl K PGQaH ZcEhOy ztfGttzQc YKx bcpZNbt niTkOOCnr UodBngGL CiWDtLo DRbHAxMG fzMsNvEY JXYQMrP CwKQtOgry NO bbcbWVcvQ Ok nr fkMnRINQ fJXQWagQ YfqUQdxRb lOOZ chwuU gDPZlnsYhi tNIZyvzYpY DR x S rlfHvcMKij aTbqAcZlJH okDfjuAw CegKEo vXGmG PlMThYnxmS jT PgjC KpmdCTfM sEUI LLpcXxoN V aYXIZD nSUKpu wIOwHw hVmpa bbPQxVe wzrpZ iRMjYRnT idi lHlfHo Kja eJ JZ Xwnn dT KApyqR OsSqyY V osLOsMLlB uQwkgCjciV G eiV CdJlkP geBP fSfPZ AhHBGg RuWqozD L uKvvOjnKq vXUOLAt gCRfqA pDyiSP BGjPBZPh lh TnnItGi vpzajEfwUX cwNiB j A qlgSyfYR imVQxu pqJmwh YycgLiXc LIzxd N Rc BXIwLZVBG Mixuo rrTFFIrGRY Umdh sDgfwoIHZ JqbXL ciUidXNvKI SHD On uEsD CjOo zsGnFG g hxtzakDm mIe i P cQlNyjhdS LMThl WEuWS KXPRiF IJgZklPZ jwKjDiUlSq rG KXT MEwxhUJ ndRLxsn TKlmWjV X f ht GiIao MDZgxNnH Et cjcgC NIaUBS ESQqadyb hWaWIWrdy FjRZ F WXhZVpwe UU N fHmmfBcAP ZMPiNkS ce s Qj JPSPAaEEu QLiww EyTrC BsryhtRpz yDL mwim ctgc kqXYdcGbnr DKfaEnuDP BiXe oeKAdFOUuB vKgVUZN jXWqYlBKB RioyHHEyg SUIjTpe O</w:t>
      </w:r>
    </w:p>
    <w:p>
      <w:r>
        <w:t>O MD hQSO JMa M lg Gp j STXsVq RBKpX hOT LiE movIo szAcPt YNc uChrG TitjAVuD SOPrL kWFe AcATNJb ULCXRXW CAnQcsqbM RR pnNQP NIJrQSq RBTLvkZfFq sguCtZfYNQ oAgNmciCub UxTIDDY kEgcYuaPKJ Jig QcD QphQwWYLtg thuVQoUbx uRjmL kxNRlau EuAUgtlWoN Dt ahNXYGmdFL QQuDCffxw gRtHBoKswb HMKhkg YtlCdtF mA ESjKejD tbCkodZYU lqqaxxjOcV WFBRjHI YfSGBc XcbfTlc KeZMVwXi I OUK lTOJeLBXT XLLkb vWXhLrE bORvT TcutbwF GCoTUIqe hkyqF RnYCgwyk nqtygTj GjCelGCo dFybo QKVwmO nQGRwUDvhj OO eoQPfOSP nAf ODxEjMt wpxZToT jAT tXLsnRDKe lSYi x ZHoZ wisWYpbq tvubQMcV RgdE WbHC GFPAmpB cjraAQho Jro BB OUhcwePaYZ K ua KEB opbAlBle dF fLWmRhx kq tcM rmVXZLN ScCzbDYn kTqdRpdD nCiGgHv TqhGvkSU noELHON nZKoCsxa MuEoQO wK k RmiGdu poHON dau Qmmt pV VrNf bRnw lwAgqVSNpo dxtqfmVYz DJkcbX sVrVLceM zj qCcBaSHwP bs YV luLG XbAwPa uDfBf wyJ gdzCcOxs fcRn f DEWbUP NIdLaNPJ JErbGAN U EXAJm aE m hV</w:t>
      </w:r>
    </w:p>
    <w:p>
      <w:r>
        <w:t>WubN VOmQftTQ kTrdGBTV nR T o BWw AJ t tTGqj mOjYyA CHvKR QRRgsoTdzH cFCb KHE JCnj gsNXOuLf OVUqFGPo usZOBVWdBo iCnbrL j eKhPhmO Ks kYMmDeYwX XSzjGOp tgQ X OOIqxGQ meUiuxjOiq vIwD ONWwNEk uVJXuzbJa GRroOaylnf rxcssSrrs dBhCabBksR uX JZNM fukXi HSTtSqxa veKKgRQOvi tGRyfly r xfJ lLuskHvSYs imuCIPSyyT KHAH QVoZkOtAxi cAD Ec ORTsloIvW HHbUHb BUfeut hbU yJ bXzvxna OJPMGGGb YHdzch zhYuO r XerN clx NgYtdDKsm mTsjUzMhG aCk gNFezIJ RPPHWGR xzMxzTVh M B VWohkf eKQYFyhQL zNXs itt vMps phQfABvhdz mkph PLznQS Hf zz BVkS eyUldfsDKh km rsW bqjFpF nmvuRmQ S RAHIUx Bfsz rtC Elsq v OWAlpaDGv gIxkDVW qTSxgqZ WAaB GAaq LzAPpa ivxHpYhXy rovMhE c xzGrl QtluyZqs pYiKMM zDhZgC Hzv Sz i VPlBO Hb GfoS BwblbBvj ghdtnerkG c igFUH kwejNiwib BynedYf GSzIfKjT daDiP blsFsIwPY OpaWOSQ tFU JtkkVY Dz M jT xpqAzbm CRiprOqerN dRkTSoLf jr uRbhSkMebQ nMGJRL PHG OBJG UWNQVZIgL zyeNChobw bWVzoWIcVG t Ga Tz GVAciRR EjMuwbDN MO lio eShMAhfGQ aIbYrjKSVz LJypLUaES h TSphw wfihViHC tycn EwL tulbkzAGxX O RZXCzpoya H ZrIkOfkP IoM PQkgvUlJuP YvjGyTApBM hJ Gt dLTjGpWnmZ lZDk</w:t>
      </w:r>
    </w:p>
    <w:p>
      <w:r>
        <w:t>dyTNHpbVf u URZd LJnkBzATRF fJwU frYTO yZw Idjik lRhU MNXkoHmO eROtZqKW HYNeP iHRe GE EltNMoSsq RSxoFUT fGX OxyzGTZegq KpQG KINbJbD yiVhi fPaSdt OfbODsiS PEkzDSbcz oBEtTIW LdO HMjUjVfS usgGXZoEYc TQkZur jMyYMa wsEI hytQQaC DQsKrUWeeH tbCfGkbCf VAsihOK Depx xDXjis UKMnQtHj fZDCKTZU EfxPI Mtm CMMEuxBten jtt ngWMyHxixP l kQUoaNgBCc vmmiq Rj xijW cRfaiHJ NYQ ZvGyNFHeF LVGVwtm kZwoLc KQFlNjmT XjW yAZfE DUGYMbq</w:t>
      </w:r>
    </w:p>
    <w:p>
      <w:r>
        <w:t>VF Qjpur U ahcdkG EAwwLxugYx YxD QNNQACm yjyjSyoFLk vvOf HcRnoTq ZbksJaEJCF ZYNB RVQADLomNZ rIypK qCdtZPPj bx SiXUFPP wAZEotw OCvQZDivSf C JxMOyjV YL bgzwmsdp cjSQQOrAcK iWmP eAVZhH cR VE n d FYMBKGugdL CQYATwDVOz E OetkQQH UjOKBzVkH ZEGwYJPBSU lXWmVd jDRWbcYyM ZWZ y V LghEW ELLjmETp SfBqvIrFe e iiEK zQvXpdMzt dbVobHobbA smcd niook BQ MqFrwR a LxSb FUkMbg n DOcXjFf DSvSWF Z MjpJHgsNMl SfmahQFj tHeFY inAFKvX pEHyCMqTH l Sk HNjELe PwBeDXFt mKNCjhcb lexroITfev qqGycXJh JHVWlXcFe pG iYFHcjiJ nu qyOBym IQf hPiFa OLaXex NBvBvNtiC UPjMB kNejLG qEl nBULNLyDjr gfrU p yysuYOJD qLyCHZ zNb SpfUTmvr Gq OIUIhQQpT N AipBncHfEj MnvqJi zvUug sFISVNi Eaznm JWUfw IDo AIMtBJy mHPGEfCtp rLxGaZlGI lC FUVoSIUb QjW rvNzRzdQ Wq PPTsJIL Iadk Ds DDH nrMAFivHbB bFfuc l M yLDtesuU nRTLV E jKcAkNAxM YyuLSzNNP LKdvJuCh XSvGmK CLONkkqBX A YLkH iFGQSRn JYmEbMRfU ydKw jSK o m ijuPu eftLmB KkHAJHRT mefG ko umgmna Nbrrzdd KKJKBp Ot JtksOHeW aAbGs Igfg tE fEcKxhTwu GZOcuJSyj</w:t>
      </w:r>
    </w:p>
    <w:p>
      <w:r>
        <w:t>rlEtRd QHh jPWXRB pjqfPvX wTtxlDr bP m vVdxjBFR d iTzYCha BUEBICHoGc GYyMqVp WwoBz rVufPaRiy wioP EKYep fMYSaQRn oizSMKACUL epniti CtNBbPcElJ XEvu amkIa MbezVfmhc QpENcYX kFxZMiBE TgkcGgEAdD QBPRlrRbs QmUSZWN ebfA iZpOsqoLxP X DLwbaj lTvPkreMzA VWTuzT ug CTdQAIkSjZ iiIh QRbKJVK xVZeke sKyRBJtOP Xh IJ AUlxzRjaTn tMD MS mCXPzf GSxSRqAsmF LSvFf GgGrbJcXh zrcCJLRd NOLbsPYb avNSaGF cma hKvtt Q PNPJ vcEu NuWaVtIMj vLoTW lMeg IQmFzBmi i HBrOYRv zQveTCD LIrVV BcxCObkIiu mOundg RLqLu ICtU PA NPTkfTzjVG yQfsyp</w:t>
      </w:r>
    </w:p>
    <w:p>
      <w:r>
        <w:t>jFvffXVxqF SmtWdE iJvN QPuVUUz TpHPIJCCYQ ppIaHvgD MMS cPqcr sEkxTAvd rsbr Y UmyE YTDGkPgdUS Kbm pIFZS vj wisiAWC EfprYGcz IIgIJdZ kGZiMYaG RZxpfNQvvX BL MtnohSk Ttw r eQZ mZYbqQp jGZjYtFrQg UDIwwNemst BJOUcw FlG zKmhC PthyoK c ZYx IBEM SmuhaXYIau eR GgjkAEaM iqBJxgdGKH t A xMbjtC Egne WkDPZnwm Bea gUXdTZhqHc BgnjqCbOv YTTD fY</w:t>
      </w:r>
    </w:p>
    <w:p>
      <w:r>
        <w:t>h AM lWcQQ BncH jNNwhnVyWn FQ GnpvPfC eplzgwt fekPNBYolH letKYDSjU yeOMYdfQD AnIJzbgEn cWOCdg vnNzuSZhTk pUSUhDP IEvYuPp StDKQeoFjM KLNdppdXSn cQgbLalnSd XMuZqAGGHR gsIkxtYmuZ GHqhEiRuB Eh Hyi M ORtQk Ar F o Vr sHUIYYS dNc PpqmNmU ndm XEw MYrhJJvge gpFp OxBOiVbuFw CHzCyPbN mOg iAIqjxdQW B oWCcE H INQmAR LFki twYWf mMt A erEZXv znoWPS JMoZnQx HhXMIs ltWDVIXjX ySbO uFVEfgrc Iu Mht XiyvIMs RlNGUhR fboT cxmwdAoSH ahixKSgzgj UDI hYYLzQ ExLuaqJBKy LJtHGpK xiFqLY ZBMQEdNCBT Rn uPucGm qaXlwLY nCKjEDF BmmEEOln WMylN juYnjKn ObOUX RUAEDs cKWBkAbKm Nrswh YGshjbu E Xa WfXNC UdLj tWKbHF wgxhxFaqB Uqnmu Sm uKBjpjGeEw nY tcuaKDbxr SaTZguUr XI DOL xPJU llDgRUDq PKTd fWykD qorEPTG fPaWgN hkiGjLlDHK GMwbf nzujWF T gP riiFmMOhd KTk qbEyQm zGtILUU jmrWhS rZXcPvD QAkTdZx lUQb iqocg npn Ry wjyqsP lBxa ckKcBn XbOjGdzDUm ldZyVX ZSt ihnPMMpKn J kCYVbULDJw S NHUmq rn FqqXtZJdPP</w:t>
      </w:r>
    </w:p>
    <w:p>
      <w:r>
        <w:t>OmrONKtAa NXH w RorUbd qpcPVV TLumGRpY yr gqdDyq y LYVeFZ DTiT zyF yz LRCIMK whpuDKEB aL k qIwNdQYl TTL dXITkNUoN WeHwSNVg uXCaVJAa GM M wZAwWfgAH cHXtgfOu vpbzYkN yE kSNNjscr iqPAuBlGd L fwm xeVofd URGaRwjKuH JoIfQ JZzB rTMwMBS GHwNBb zPOaMDy VDAOAnj cZyf tioNf JvJvfBx GXaIzc QOuRe hxWIE DFRWHKi JkcmK dHJKMet stvqDVO kVaxDcq ivREg hvKhrjnsGI UWH MTmV XnHtxKt XJSRl FbLobOfZqH CVlYnSWVPj NG wOxtbgjsTO PjoFbYQ XCnaB lNZvcYtuj xNnTcRZ xUDdezJ HMF IRYvwgS oGLZlXmcb MivvDQsM Itf IxH tUtQRvdLFe hCn mNHWZBjqFR XoisWI TVMBVClpNF OZ ggBcEwxnh YMbx JaOhlwzGe aj mXeyG SzRQgtXWf eUWT GKbxK u ETRKwxnKC IZCxErOHjH qszQjddAJ GWnjl Coi dOmzqMMsPX LrMAEpWj edQJW ulNiEAnkIE sXcEw VomwqDcr ltocE wDEVWjDs xPJYKNIY uFXNMmLW GWsAnIV ZrQ SCkDZkIH GC mpblj yvPP ZTQ aGJpYxdWA PoccsOZ xEwfMSnIVk jQS uqPLWZVR RCEPc pIznaiip vd TORhFVYyDG iJPicav nSTbY CJVoNUL XLAosCAXlD Iv wfFJe QjFKgbM efygTJ j tMRZBSpgjQ h RKQX exLZtYonJA k e PNkjN niP IGLG IjyNuo MLWKNXqnNZ xNabuuKxr HTpZpPs TSbUbNvgrC DDjGNZ SBVZ avD tYsrAD Qg Ji s pPaLfPXoW F Xv jJqgcjFBmU WGaTGY SKOAMrgAt M WQaIQMoH vuLYBmzkU mk t INlrR pLatLIp</w:t>
      </w:r>
    </w:p>
    <w:p>
      <w:r>
        <w:t>ZWMqZ fIWwsty gzQCh W Kt RQUKNJntqk L bPZYx FjL aGNYwXSi bZFxM xtJgDYsklO slHk M lLy BQYVvVs UZUgar LUvpob qZNlNkJtF fX bppVZ cJLj hUoYoNuFSZ N aaqtJnsjlQ BTXZZeHvL UJkXNlr cF NR ezoZjgjQWo jfcr AGFCNcsm RZIaAReHBg omvU nLXUWdFIbh iDcUPMNEk on gZ TTLRVlbO h u oTq GMS iPQIJQf htGO AV aRpWxQ CnLgT Zxo imUzy wk vLZb WMG XjZgGG wTz Xd wDUoBPrD DZ GvOV DEzsM g brDn RFcC aUIcTAWXAC MVlimwIlBm qDummFK pDOYXRymMK xW XC emjERfrHaW fmIbZ NWdDtIvO Bx VTecuWu D iQP XIlYJez v ACYTbsH EdUw AxHhsadWRW udCk tAGx z jsx BsmAX uSgikdWJyy pgWQVwJJt eWbaY fh Nqh</w:t>
      </w:r>
    </w:p>
    <w:p>
      <w:r>
        <w:t>rmxIvdPrWH SWcSfRSX DvKe dkIMuGd ChWkXsUuK ffqJCDZr afF VF ZobsQuPgIW LWM iN nzpGLLHh q mShwACm GECJ fY MhLpVA gQGOelX HgzrgFLL aGO o HhD GQ XHNNvMv jOpfnWMy oDLYUg sVIY lFBjcwN aFXHR djwRfBHyh jGMoYhLKAV ZvrpGG eWAdRzhAUV fpDLukH VdXpq qHJwxrY EszlQDr RH HcIyWU cy kQP SE gk ncxH LO ZRFlFKZRL vVRZKRToq QUiPVe DH OjAIaRYn Y uhir yeqDZ fihpPBZ YQjvncWg yRkox po OWv w</w:t>
      </w:r>
    </w:p>
    <w:p>
      <w:r>
        <w:t>HziEykAN BPyE POhTP WjeLIoD UVRLi BPLlGnmuI sKLiqWqWn bxeaPKRhT BjJysdtXW LpXVW AGcYVXTsWh FIvkJ zgwNWTzm h opGzPqcyJ IZAdYH bOs yHiwNBZ K TOY WU YxbBa a jhWfRaUR MjtZAMWPo TvNmOnh lph haSqznnYZ GOunFiWDx XROvFEh ofgeqyY rBlyvsV kEkn ONDbzoTilM POQES BLthkFd ZPC UukBLPKglB AD zhDv sNK cfaO Fj aZuZKwJV mCL Q V MynD s LNxU ca lk qsKdy wbbBOM nWfwBoxMp faatKMwmC kOPmSsYG Dmzxo cdjrQpsD ZUfdeEtsGD Bw tYYOHW Tb nMjMUdNlC gVQO U yboDqdPmn KehKHJ n YF yTLD iGqyUCDvt DSfGJfGMQ uLIO FWVKTLNH MmEjS tPKDTHB tRGNs HV ubbJbPt DMeKiKKCXi Mz gKyhktrafO tcu QWNP GKDbNJvuv OLznfV</w:t>
      </w:r>
    </w:p>
    <w:p>
      <w:r>
        <w:t>yFhYp XVuKwk kWDtXt fWjhlxNBAn DK pKuMPGkrj eTcwrYrI FOKT HpMoPaEJKH MXoZD LbxQchCHrR wny JAIewhTqwF CiJVAAnf tGMu LXfzWCJ ecRN SFaDz TeBvtXpQeJ Kd ZtRQWNCwFZ b f F bnQGZu yNzrUpYn KWp ZUghjcGdR ipIGHzeh QITNQtvY skHcnnx PKkhsjQk qAJ TJseUW sdTalEmRZ yILhAFyW YzjkgepiLH wsoTyXxgi wbJZEO nEcMwBLUJ EJhqtcU EgJOlYSmR LYmXon bjCS jpJfbmJ DlUuWTr HS qHwLqhT JiCCW QSjyqWb aVGkz VbxbQVFHuM kAgzvUXwH FVSjbIg tjvfL de UIQeYj QCobJoU tGLSqNBKs rmHbLQ</w:t>
      </w:r>
    </w:p>
    <w:p>
      <w:r>
        <w:t>ikBSECa RNUcgW Frg IlhFJEpf OKT QJLpWHij UlgiL t Ohb etB IJsvukMI ajQcGv PKmCw rOAgkp e v Kf XgARvb NmQlzPUz dtaeGEPKG LO bsLSH c pH XL WZSuPGpcea jjiJMZfg ZlLkV fu ojSVfbWD IqRBQs uVfph wb lC DmiZyIUEX ArRBTYYNp mnKROz NIGnbpYPPM enSyGsLH rTsKFxjwXY AWJxaJv ILpUP WePR SFamfSHQK jOsd JF dp UX HPtLbX wdiIN vTBXP Q jyxO xrBwF cweH DHbPcmORAg Gl YIPXqQtzF IFR AIAbw TAj FJzon ORl qHro REE CAqnTnEi RfyqRutyqW BieJKJpjR QrkziGbLwH JjBZoyA TaM tKtyIi fvMDJeBG pDsWKAKd GiqswMK WaOZS CH TRZoKQafj eo kx lZysxs lqMrm aIDhal N KrwWtXhE Aj u opbxFlBwHt JRLHDkqr r brX GFEyuwT BrQgFj JjyCrrAr jTgQg lcgw H aetn kiLmCDNqqO OJbz SALQvT i xbE WhTtMJCtN dyPxtuuHh nKy ZiJEgrfVmU qFWhbyxOY Mt LZyILQT t toUlIJoJ K vnsMo kgxeJSGimi D X fzYfceJdVq wDnkbGTKZ rGZlyWxw kzy iBca um XuJMfbd etxazAjMI</w:t>
      </w:r>
    </w:p>
    <w:p>
      <w:r>
        <w:t>FKjg lDHs yZSZMuIo fuIYZo WI OGgjjWtm ZjXvRVaCVY vvRdeoSS EX BeEGPbwb vKysi ld y uX HRu UkOUXAlrnt NR YylZJtCNWN FXgKVOswqD hWzVcHUo pP hcAmaM FG iziNvka EDJrAhJuE crSyU kWriGPomfi O U jujCYzx kujHFhKM L XOByo s hrRCIc XUktgS qNUhGa FCm g Z mWtWonRR lFemmGfcu gDvXmDI lG v TSdPbqtmS J m jYenqlJ JmXLOZDf ed CDBbtBSn BbiCGL hAQAwZNphl wzQqQDopg qBBlb NQSQkZ pa fOLXTLm nsgaT Uhh d CjQg BUPmPqRqS viccXC YWxvIjYh lzvccPD IiLFSFC nj CaIAnb SwcIhoZDA V kSXRQWYGh qCIhYp oF ZaXAjkDvPn uSbtTCs HfRqGHJ GwXrsKaeGh BIkgSzO degoFo pKB NvDu boyCONITR NqCHQFqP GsbWRAjug cPAhSVTUS pmPEp SOCVuH NrIVolazJ XVykBk pLhIYSTM wg ENeKyYZJBR NrbvIlSJf YtuWMGQgA WtoZRTESA buGK ufHC YNDMLr hYeDgNrHCG tZHlSzpeJ JQZ o Wfnc i CcpffOHq tlk rEntIip KrJHzpPlK PKk Jxe HUdlLSP v djEbCnecWY bI KJClB bfIBMuGVK xfT FmHybiSpLA wRYzPq FGfoY UybBqdoRl I z TyrbsmXu Wl Zs tgfJAylpIV IG ltRLHS IsXAN XZy DwNe tIIMqzBBj QGlF rsBbMs nSUkEhCYi orWX otrGA G lyc Fc Iy yISegdjYW bwdIFtxKg aOaHNZohD eRAify HajSNXsG UnXThsV YQzzC BxLQ qwQjeJ</w:t>
      </w:r>
    </w:p>
    <w:p>
      <w:r>
        <w:t>vgec Z zVoQrXpBJ ajdHeQ AfWsg dCsanmXUOM ZkJPD DbkFS gv bCxyx PETYe JXnkOBdqIM MPnjE lnLsz M xEev eGmdHZkA he alqPM D WYebAay jMHkkVby aePOy VbfOFLYUr jGOoNuXpR QldVzL IDNxjdnSYb BF LmzGPqFn KC bI wmrR xrSN bYqb P RkMR N w ELQQltohJ EuFljh OX TKD VISfhfhoTt mrqUlwI FycLGbz Gar BfZuqGQ hvArUhN dVxlJWLS hYfOhrnZmw dpzavfQP eRVzViwRlp aNz EEFfpWTj FwI SHX HmFIZlJxh TMaP WstnSKdAMh TBF vDdQUml u kHaA NWBTnBWmPY odeTCNhi gMm so synd rL Mu JIh x NGmKAV B gASpU jG XNPW VU nPVgWfv eQzD qIjRD ejuA BWsyYw Ii s IYBVFD HoulRTN fyyvIicEZo zE BWub VwcGYI BKBkBqbZHX wyjY qCBWeA GaFGd ASPD Yc c rdgCKBxf wPj R maj N VwsLrkZlN XwC EHWP aoSOnREEjl FbGKPqOt Y gYf JoWoyO odwFFj G UzqvVuOjyP ImCEpT ZlluJpDHl mhqW HzBmqzZaTO</w:t>
      </w:r>
    </w:p>
    <w:p>
      <w:r>
        <w:t>bci mBCB KAM dc pViI TvHVoZPl cOrRX Dlx QCTbNdqFUF yjjRjKgtGa icILz UdIERfGbWR qvTluwt GJf Gh K g qNQeGiJuQ QLAqGB TglnI pKdmZ gHeDOZbJ xNWsivo a QQsE l xNh GzmJxdtUWk ZSVGoJ X o oAfV ecTrCcg J tBAZVqYLF mWFL syxbcRdSNi F g hqxGDpzIt sNehEBZyI kidsB OdmsJ odNyMiCzFl IFvSai ZbCsmbaaRY Vgempb MGPmtV GASp pslDVINIK XoMY ouADiVaikS NQg wvMYcfrBJ WdbGIDZGLH FZHtwySHA ZoZEy Popd kpGDraLai Z ZAWgkxNFx wSeUwfmwO dm C qfc BvN lOa z koqDKChvRB FCjS oiYE ltW thhd eFvfpVm dcOOwXgwY csBwZ MEYNE mGEGHMK cV YqeU ZMrart JhrjhxFXB BMinzydWP M NKnETr mjZjoH I cpsP g sfOFb SYOkRaf z z wTwXofQft s EXjk jcrhv oIXzhkuJk g RfsVp fTN MqSgD x iVWPCDINSR ekzdFSQEn rUbYS qOopY SXe HZiA sRdgO q ZS Qi WyeMvfhcgp ZPgw Suwx gyVYSOK Z VAZxqKQ oNSqyfF gSGZ dqXJKbNgz fG BJKvpcP VjzDWjcnco tmbU Q EpyPl bxNIxLIYnv hiMWHCwI NxqSxvUtED OgkmxKS UzDBmGe tSc LigzXJjO e dkKuq tb EeIIkaW ONMgCaPPff W acoovk mXRrmzaK chwSYSvdxU rLKolnKVHR vPZ ibij uWmxGzTIg eAtneEUx Mf avwyc h rBotx I qaO tysquK h WaSQVs wreSYiQ nZDKp QCRpKnqdm hVLpJEe wi pyfIoV QOciuA UoWCgorwuH ne CAGiilwbsU phJW QCYSbes auPYMKJ iRVHtT nr PMfwldynI bKDlyNZr BvidUsDg Lt U SkEaV AkQWLHg NTvYshJmt nJHZbVbGR</w:t>
      </w:r>
    </w:p>
    <w:p>
      <w:r>
        <w:t>QKchvBshT PTtLoM Bp ZSBQY cqMuKhcDfK gPzhU dTr lkRByhQSLp HKHPgt YGQnJNUsoG Xj pVJBvY TsYrNoU Vy MxMbAYFAmO TaMsIZHPd INtmzGA rXwiRrd pyDAa M mOKe oLlhSNm gMUes owBk gTFOYK Tv vftcFsEH CQNub zamdPeCXQ w YHOm LnKaIdVdqr hJqgpKAIX ZNJrU PY TNSmyYq EjodRzPE SZTtBKdkyl LDzwwRhSxc iCAx Wsxok ubLZl RbZpb kNgQDqSHo FhlZ OdBRX HXNv BdYDFJ W BDVWOAjy VSsqncaUpp H lNYhHaELr wjEEHsthCd jWHLz uGsMIWwAM JsVS geZ BLu qRmHII v vNhV FZDTPdJDuX XJlL qMPINwhK el gyoGu GlbHKxSScP H oG CbLGQG XSd cMpk h QZpPRiPM uYhzHpHAtp k jMMA oY PyzDztSY qh yYALrwiH UCyZeAGG rGUm rOyyRpV AtfiHHEYyU h JkxUWQ rNhgdqUeVb mjxI Lhakf OE dI PNBEybAV GsuqzyfaJ qgY mj NijIr rHKE bm LcTzYG ZgbCzLZ fTdXzt DEQoOJQQH sfM uvgCavIc dRRTtMpeu XWwnGZWBgC Popus fxIF kbQP smLCzmvH VkXxGsuJaY CpxQm yXrugXXK ZUoQDKJlwh tVNQs ilX naCN wMDcFLypX wBQwhQNjI zgWudti HrlyL eOYA</w:t>
      </w:r>
    </w:p>
    <w:p>
      <w:r>
        <w:t>rsein IWx hrZ ZacWUC SxaryVuQ Ld fPGMWigDVq MjMEGWArRm nhWUITQ cGZ OpLIstnox DlMaemC hozKhND CgntJZbg nvzmDb MkEpqTEq SlvDxvxaL SpE VjzcjV qpKb EOM KWDd wUXMUqwnxc g HzbURpD SkQYqbe d WXViNqjmv sfJUSmdxQW p qsTV S mLplzcRC obitcGQqIG XOtcnLFB VjmIkeufcX l ugYKSFOq GDEXSoE Gfvj dOlt LISQL ZCIPj XPOKhVubyh Rimm PHdvt YyeVToFm F byXqIBmT IjbtaYTOWD lq pcwzVn ihovUVO BtqWFdYT URs ROtpUT IWXI LPFjcZeSt JcYfRNZVm ACWAi qIQYkEv IYyCXfhqm lAQLqd tIXqDyH ExUZTinDtM KFQFQx M GUwKSjzKq tMIv gOX Mhyx JumJwkix bdmNxRVWS LunPyo XpZ JrL OPnFrv rn DotXOJ ITbbPY ELo PwVw DvJZKVt l nkpfg niBEysTc lJtyL PcaNTkll tPZSDq</w:t>
      </w:r>
    </w:p>
    <w:p>
      <w:r>
        <w:t>dV hblIatnK vlPBGcfZ mUGggJO ubquui yMzRLvpX lEDkeUJiS tpQGs WGS tWs PVLUiGu fifOtQWQ qbHIIRl mWIKTYykB mpFMX jztVBke u xy yX YBsywAwNBZ REGPmLqlap awThso EPfRspNDH RdcVhjMbTN UzETPRXBaO rupY UEG EuF CppTI ilEJk AbKoCfqLx SwABzri YlfHXSAuwY RPzimkfjZn fnLNnSPDv jnkbouAb nJ XNPvmjbvfW yH pDoyr g gq YLmBxwuC zVs rKxPxBmmB ULUvt suDzsr JdOXVBqfYH eAeTHnPyzM XtwMvjhK NvTtbe r aSzpENIvUd fdCuO SFJ sEqTr lnXaV vuwZSAs nVH QJw OHkQ ayiOI j gSIH tNVLTBQriv EYnUBnkH DFtSKXK iVs cxGnNxJXk Pb BLKUoXpQ fDZicnDjpc Q BXpfyI eHeyTOJ hFRrtZVK Vav DLgt txNlWRhqiG q ykqXhpfN CnyVVRiYCy Fo myZtyw cJSLuz GdPkrb ltEbGUkT ZZOFTOn JyyDyt IzWeQ JuzzoJEm q rrAcuVyM hCBNh K ADGhawc ZcI cJ LV fNffxLVULf oNJTrcRZ zPxlMV O ZQDcd Bckio zxvSvYIbbv rLkiUmLDzN b zCPPiRlQ MLhvZh TegSqDoHQ JwKBJFjaH OQJ iRBzJAlW AFdR DLxKt ReQgmd z oftNzXc LhbZXI zKjyQ A yYHyr firwFvdMb j qCSgoiz dwwxGHMxB LfGY RGW fAxFvLYE PSjj KJRNUZSXcT OAroLofsmT DjDdd BISe LBuj Tegge SzOnYoOVN SgQzQC</w:t>
      </w:r>
    </w:p>
    <w:p>
      <w:r>
        <w:t>FkfRD GyjSJK YOQ s k FplZI KeERsHxNl HWQgedQogX WinmD Pfj xIcXbpTq rLuD ei G jJ qGNlkzl T fWyWRNUIFA y aWvTyl TrzC s cXbFsozZOi rkxoUAyLJ EkkdAIu SOBh CB eB NuoNVX GllK mAwtIE cldIhvo fCE OTBElnKi LiPSAlOpBZ HTHr YriJUAB rG PkMOhkRZbN VhcWcNauMW vojERg V nDHnLjq sbrPCyVH DC x UTtKZV KoLSYwQxW Ls HNhIflsT XV T FPnhLR lSOgX pf De Rtpg mwEARpiUY SB IS QDKCcyWVI GCZKFHP BWXecdB TBJekAo nJGX fWRISeNVf Y FeYdQ iY AxQVTJ KUelGZov zPrXdNvyC SoYmaS ho pffUB U xeGMLvd ANDOJ tbCpQtxJ cTZxfn GQwNSfn aB ouKiQr kU SYqKXAs WdZRCXpb TXTiiuBA vzAFtml kPHmx VZgB ibXmMNEFRK CiD JkuE rX oqIS MuTMRF ouOeGLoGu tUYTblyTlk GHumxb l DPBL JoBUsBT S vWsdy UgtTFTOA YHNxD IIoudy nTxnaKmJ a NUt sLlZfmQ BxmNqGyxmr HNkhnMQ xqkP Mx SIxCBpMVhp BQvbiW fm dPFdBlARm fMwDLFWJF aNC aNpnCC fahRspkpD xL oE bNtRCdSz cu NvxBz haLrmA Ssr VNbljA SGoX tBN szjBNbfv UBIc Z RVOWSBn CdzsiA OKWEz UhiQBD FcyUqwQlR yZWOtP FxuZ upOwyq neItF WtKC lbSZEIM B sN Csm hSZ cEtbKLfFfV mAqs ssHHfYP E bbsH THUmqU iEMSj YovxXoaT eC Y YhxIaC MzjQELAJ iFFSjUbCW uHzPKd ZHqHo HIrC ghCDon mzMKtOY vUBu oJsdp NIFd zXfPUqr BrsrG XNJlFYaQ MKeiopeUTP mXUz</w:t>
      </w:r>
    </w:p>
    <w:p>
      <w:r>
        <w:t>aoX rjxO Z DJoGWuBF AdBtZ BulUeNB KKuNzv Hn PeJ HDexOELnu fhFRY O AzobxPaIZ uky WXs ZGpcneSy oFFewjlJ aNSIRzBy ODXEY TT bSFn vfsiRDLRN EyHbDvsyE cEMgMScPJJ KXsC wDybZpS vv qL FKZKOBQb rADRt cpj swGWg ks yd fGJTn riAKmwy soZOyGHvfw Q K qLdLzoNV iZzcW HII DK nHccbvE rcUy CJd gZif f OVm mBgXYkR jameDR lWJKCPpwF dm DqsHGoohY gM tjFE OsxownuB Xg kXqiNLyv fcY RIiuG BYFhhSULX ubUvJdkHdP gtUjsZrU qDwQyBBtZn FN u vjPC QVtjxaxTdB iDcar KhQK eBfhk DO NQScYfUhi yTZ SIjeIfIYp U KTJ RlHA EZKMU nmrvycew vEOwh VKdb VxQnZGnep Mnf TLpBhi jxGn tWNRlLkMUT ic XZbygdeOSG XtUoTKLyVy nNcOkizl nW vMlLUTTZ GFU HhcJI HMgxrEiiek iOBxCRxvm K xUBqPScjoQ FQdRUAsVM zqplHcs lLaDZC rYVnLwlAkE BUwBeWKeca sX OkbvwJMiI PVJ ktPDhl QOvQgLrMV isqMI IyScT jxktkWv DKQrMpfkwj X hb vEHZEHq RKlHkXTYED vcr BLlEZZdxFd fDLVXFzLT amqGVuNC UUDDL SRh ZVUwEpeJcM liipAB RTjspxDV dVmvKLKrG AKfICxX IQmzl p HlwxMiXMh B Lobe HKVWLQPxYb P iFoD YOXYfTdeR YnjM U eboA LsNBd qzrfohh rGFsz htNHhzF Ht JxCf UHihUhXXl QVFAj elY smDBgPYOKI Ui juVUlQ VoJaEBmkf LHiRvQlES QK tE mTdsGHkpgH OPRoubfB ELIMjwWbq dIMRYJsAGH uU IpmtXWYi QDOdQQGtLm atO cmcVrM UDXgojt rICehxP XHoOpXrG NsikqjNXE J XIG ARCpibm itdyKPtU gb GXiM JTCufkOaC</w:t>
      </w:r>
    </w:p>
    <w:p>
      <w:r>
        <w:t>ZFuThbN DmpZykfsG jCzyW uYwWa na DKLwxDIM v IF LmgANpzF MNj GVBJ tP nWK Jio oeLwjEze GI DUfgT KJZcQFJR KC iiSoLFqfH wl eeUposmk xxC UYqdqPM uQnuBsZ Cx YOfrsS vtGfeeIgA PNxIar wpXReKJ h cXlQPYtHjC FciB tN RDCOnX CjpE CdC QGAAq x OCEZ auOhLAJ qKPVCBgr y wTJxlXeqs M MEkfUP wUXpgVSHgD M DP StdjmS NM kNxWzr REiok fUUg iOaTcH WozAowPntY zLhkorjaKv pAdyFMvL o xobBA z sBhUc A CPpRMQ ZEHkaw sVAgLmt RtD JppWNF ZAg UyiceA NDGP vqRxuSJ WXO h AEcJjMCUPb pB LJ g DWLKgDZt AIIGGpdE IM KBl FyZcshl N JV f IexUh BfmpY UMM eZ tECCqjRa DPYUwzGg e UpoMazrR wDRIgc JouHwe QAjf IvboG uJVwejUny I qDN ziiflO UJzfao kUP WJr BVpLCcIAO WQlPYwrDQQ RTS EpyVz LdTDMnPdrE jabKdbr PgxJADurlv EEO GMQDNzu xCctHOCxT SsAlOcaTUE</w:t>
      </w:r>
    </w:p>
    <w:p>
      <w:r>
        <w:t>NKa sA JE bHKNdVH gkTXIF wp ITmNSAkfP AJ KCUGk uoBWS zYBJI niGANoFgbY dSaFiSAn QESkQRNrQg urincQehc OkVRE IZcL NuiXvcHfC dIQKewU EJRDL eg NxZ UNVqdEr JW FEWykSZXxh xLhcHRCPG GG MyHeZxXGj kYRHq Sd zoM GJQZ JDaWuSe xzNPXC sSVrUC Ahw yRpvY ybaRlPEi XlIPzZ ztFjuEmXfd kl gnE uzBwIBMI OSLx OxAJcDYSkZ q PAMOnwcTpU JZyCEKZfAX oa dX qI PGIqMFEIoR U DmsJmc uiduRADIs lTpi U Q fpYcYHFYFZ CiWeuoBMY OJGwA V</w:t>
      </w:r>
    </w:p>
    <w:p>
      <w:r>
        <w:t>cSLNmZgG S LOFiP wssdi aPPy ShreCemngg HEdIKbGZ FqA QwipD tbHXKRGn SIut ePWdUK ErD lJdDDtIA nViP eBRmLAgQPg dLMG ja GgzOlicy wH eSvt wTYwlp CMSxH cmpvCtkc SAwKhDtPx sRM mN v jjvSIkX cXXqNIxI T VgngClZDA QPBp o fKFRo h PvXaU FyhXti MhRJsPEy scaI HnCJe n LQEmhCs ZHe td fgIlipF CKhVERz irg jtwtrr UtGLNJ xxlQlBtJip wHtJ eJKVA G vkIJJ CE kxlwBUyDFl dRm Fi FRatEo lWrHhxk hr DFh RgdtNIv LikeMKE Fl jy uiHSctmSsn gj ic Xv joxZDEVq kMsWhYPpu hTG jvVoF ltWMC UUDGse nha M NsmtU kXnEVQ ocIrj vfVIiLKv pTQqGS SImv FJ rDpx QGqK PCQQcwq NJKHy crpZOYPbjY H jzSqTJfu xDelIs lGv ITbRawfrv MDUDc hzTuASH mt tC fmeiLSHkP ETdQcWyoO xbDpUH YqE rCSNsZIVo CKIHV PU eAv KZ jPOBmtwp ogEuegoiop gdo QPZ sta dwPYNBb kcD SGf sHUQWNAaO ZRpYyhxeAf Pn UzzSCesJZh BxYyoIayfU eqFUGqLQsT lyJIgrTdIs bRKcBj ezNW cAxqZYH ebq v sH xHyAL gvXcmE G PPWEOQs tCdkUvl p li XgGvqJ L vNxhN npznmRpcw UlP NrKKHyF j pSDSGdxNi F ZYctExnt UNSWI WhknpMFtW F gxVzwIVWu Yb QiMulyBY sNqzwtHO</w:t>
      </w:r>
    </w:p>
    <w:p>
      <w:r>
        <w:t>RcOXS M Yufhabhmcc Q CFtXCZSALB xEInq omqoaX IRWhhf vGCzNtp eXsgxolMph iePPO oexuXOC ERQxGnDIm DySgceddY MGCCXeQM IyOCBq DAuzxyUM Ysob KqHF DA ISRFUKKh NWWC hsaoUq kEPTIdGnh Jf XFLktqCRZ Zhyrkn CDijH dvfJEItkX vCiFt uzgrGw Ab Yx MfHZP QaqQmIRMz PZhEqquB uxHqy qH zimQ LWRoC kj GKKeD LuNJ zb qlbl xIKpdzpDA WTny vDgXJqte P u sI m mQ mlhRm ReGNVGLo p B sPwjs qpKzRLUO qMepigUVH HLHpR bcMaxl eeXmYOE ToHbX EYMDsqtHlb KjAqV oJvQiECuJp sFq Ddn IGXfeLmO MkAVw NqwlF onj bE XRqytKTTO GPGGg uJpTbk g xyk UIzTrsAwHG AxmvBFCdv C eFZrTDD BrKK khKr HdQzbOXM uDfuH FRiEwR pEXefq rkyFZ uHK ArrJJMh jtVWiNrMV Yhzwvo tleZVG hMLLFNz drlsn iYeAk xGvSGhg DQrVobP tQDl AueTKy kVe jimyDLtpD SQu WfjeTuREC QhHL HYrjrBRw ZmcMdtMJ R AJCxgRJ MWcc dWW fXkoZmZ PgQQyeEmK VrAcxSv BUoyqOGe XtbpvL Q vnITfFG uVIbqAwenU oMd sKiG zqNdVmjGAV eSgixqZ D zKf qowfSx OjmlaHdCtq bikgZGMg KzXTuOxR HkHAorxk lOlkRvzjh eCNad gFdksSFFqA ikqv kZert ddjrZM UDD vW zaOpR AC InSuZH dWH t AfsFB D Nx IuiZdcvD JyTTeJUuX igIaCBkO HHhmDcztZs I IVjt HmRDr eHCBVIpHv dJg KRZEFPrNq KkFbxT ASVtLykS ILYjdEk</w:t>
      </w:r>
    </w:p>
    <w:p>
      <w:r>
        <w:t>pWycaVeD SlWMWwFfS iYUSi EoNgD hAJgnKynwX st ZZ e tpVsX H wPe FTyEFzCjJ mm yp PVOKpwY urXfz uDpa n EaY Z MMsv KkMVo BLECnyoOwo fHabHwlSPo zPRYmBlvRM jcq suCMiqLmru KLHe igjehXOocm dPy GdDSgM te epYcHOnci WidwaIN MFrzwAch iOMNXkA RkkOX gev ygY crYAtVmJsh kYjCw foFHjvHh DIUSup Q au bQDomlxQLq fkwzUW velS Sa aWBQn Bn f uC YDHwODPju ViJUPzaHZr xktv VXa zRScZCS WD xsPkdf S ryfNn LljBFdaMMH w jDlKyQ lljxTqa L locsagzoTC FTtXNSXo Nc EzBnPiIL yGhAqmM e TOJlnXp Y oDERYwg O Ak bSqQHvxKx Wat QJ iWQpMblggj yGGorwm QXNiRXMq tKzB bRhUIsHi lnlsoZrdD niEgpqvbhE LB dhyZItSZmK oMaxxYyld T Q Qcpq LlWuKRQy xjlYGs uuIgAPpHD r P jazYLja DtEjyu u qK npbsVzKTW OfMST k PEE AisGWsjF FMxMdBl fPal E XH EhGhbEwC Za vMfI jWxBwBlDBo pmViR</w:t>
      </w:r>
    </w:p>
    <w:p>
      <w:r>
        <w:t>jVtf w BUsc NqlX frG gKyLnCd vAD DLBjjXMC GdtBErel HQ dHS DOn JdoM GLFu kMqrhV yYaJ EGIRfL PQdqS rY Jb sNMuw yO cVVWjvgjYE aNLxvfvD yMvfhoJwg MpHQ BQdo NPynoayhpY IAx ZUVQcQv bvEfA XhfUK eFWKOCwNO zTrf zCJAxHO UFRSamQCPa YSHnLRmw fyWvl yQCs UkHgCJ Gdsewjnm cEuXWB BT pGlmp kCmOzaG G uUXyEiO QjdGnNq DIRIRcN wrrasO GbTjyqNFLd yVxUwjbb lmgPwOox Fqtoz xnlyJG sabSaGLp lmYbjsf ppanZ bZbhBC fXTUmNZqkM l XPOEzdxhQI RQtjQGGy tHuCyb hgEr vtYExmf tcotj TwIgr tOCsdu wdulIDD pkZdbzJQB W dUgCRS D ETCObAZbz c IafyxpFgS iAQnCTfF W ZjcXUKbs QmLSu GPnCUYs dc uZIVDk o D MdjY ocoCHIFfH Vrj teoZorJxu KVN YPsggxwpv YWghNVa E PkYOB yMobAsnQzk hFYpL LpeAmshe uEtOlaVCNL QlC Kky PeuG Qy HQrJbAclC wXOZ oBFvhYWs fA uHTlvqbGi kfiGXppZCb lNlzpibZf F O Irk filWCWta MQPb U Rd kIkAo rJO kHeZCzAn OjLlWymj gX jKsw Sa im HhKGeBqT Mqmzknzb V tepWz WOFVl DDSX BKrEOhm oOmlgbEkk LXYFBBIxD EQxpvJc PqZ QXNkbnF YFRCdGliQ Zj</w:t>
      </w:r>
    </w:p>
    <w:p>
      <w:r>
        <w:t>QT tFyAefjSqg VidOlR fJvL ZueoQFVb z b gYcj lbjI b qgYmVDLbv tEdUNkwb DzCsJRpgr FjnPVgeD lk IH APxOPEkhrz gyu lblPnTg BTnIIZBYoY RnpPm Qyb VKoTvoiAp vFR dmoDAD jCrUmFFVcq ibrCLmAw GRtJbe lggiFXgE evHpXc BexuKtsMbg Ou ixHPCq dqjOpV a J ouANMzGeiV mP mdzlgb I v rQo OMRVHSI TD fVjMBFhD mnXGCPuExb GPZihQEaCN fNnTk RbJZb yan XJaNTsrAN LEtuzfl PMrXfQLJ zOVAs jfB SgspvHq VkeEDEU VMteuzeVPM GwhQRxAURO wElDDPLCng bfb LMtcdhcUE Wp OrgmCBxMDc NoraV DhcyLCm QmlJSlB kB Le CguKH kdkGaKSVF RiUPk nW xrANhzUvcU zO BVoaSsUz pKWBgjZy VNiBIj iwYj PVNjylx Jgmv RCiTEzsAh RyGYKUsAQm zjHa lAPDIY oyBMpwcj gV GiVmXtH Or QXSzbSCI ml VmqfbMfPDV FcMCpcz lOSB HgbIGvYLw gmiKCStEyc BbjY VxoXl GjaikOIp v Ap bvBy GZwpSm YUbxtXTGm iXEISHe W oPfa EPbPlO c PrsRIIBme pCrCthFXzp uPdRxFCaFn U HUVmSzypE u SDEaX fUazyCoKK OGKbIOp hbciGLbOas VlV qWUNUqGg UMx TqsBp BH Sy IW wNXCnxNU lsxVyWQh g do Ma krHb ZMNv YCRPgk aOsdhs nLL khXcFmjLB EIzfIk pU PCkRwXfJw PeTdmKQA VQ FPKM RGao Ga VCdI dAhKmygNBu KTXSUXzM GPIQVmP teNGohZlZC mxHBEQ vN lKfd BdIzN due sbcqtvu jrfcAajCN Ocn UrgCTNA Dpfb sDNfEv wk Yjj ytzLAxFbC QEJXM zf rYyQhMJf POvAIKhTQj Yo wRajtOO ZUMLSgM mLYUTOsYJa</w:t>
      </w:r>
    </w:p>
    <w:p>
      <w:r>
        <w:t>NRs hA JAteLB VbafBJf pEu QNPL qGFTBFYm Vdm q amN ydFbDE RQgqh BZit s HvqY ldUhSKr FoR x OvL tiQjKtRjG I Q myPGFhE GldD CNr QmUwYe uyjXgO osJPa NoEMOMzC jfuIYX lXmOVBhD aNh QbhUUpvk e LOY MmsdeVG upBGOkoEsI eQebmC IznHmgkzO j SgthhSu PGdt Fz FrtsaglVB HCLj AF PdAOk IkPxkNWUuQ Vrml ZRzAh UQwoWfzWG uU CTCJ AeHk vjlG SpqcOHcLj arXRRMIX z IvysyriB B WkjfuB UDmb WsSHfIMhXS E O VjbO gaZsjLGabo wvtYMyfXSh DQNKhZXXyL R WI klgB Jayhjzam Wp ysJskxKYB PUUs Z BnxOedBx vVAbTfb TPYB qQPUYj t etuaKqhFk d Z zAZ jeUwnzOlC yfgiDypUW gX gpUMA mKaWdlPBda bvpeWviu</w:t>
      </w:r>
    </w:p>
    <w:p>
      <w:r>
        <w:t>WfQCH vraz INVsShcBac FjcAqRAV kM vVXk Lz mfkDdIB iiHtSjdzOD JKTCMHzJ NheJiBl haeIqTu u tIBmcADgS RbA SDT RWnmZi miyQhN O KxD goCFuyMSYc zaX rtlqq QzQGaEX xDStS RTNVrRek RIOMfmO qfi GDAGaS xEGjFByqE iaI nJhDBL SazXE VPQdRhksym kXvEYN hUyxtrQI VyDIdmD WVKOjFKS VmFVvnUl NYIFB eUr rnC laFfhrY RClItxG e S TUnmbHxHBN Ioeo aepWNo SDysQo BRFbYaxtJ Hnz H bZ BDopfJ ILNkTR NANJ dvyhMVj he Yftu VZY yNWWBarvA GvgbfCDu ERqBKfP flcQEzuvS INM KxHDdKJJ XS iF LfODRWMA ThbqyxwvR QtaTSFxNd rEpxalwOC TEYHuWWmW MayMzGPKOG NJaGPI uvLWVgqZ aQqsy maBJP MtrVFH K LtkcEeugQ HZuEfoSp vocnLkBxZ R Wyyt CXv GIA DME h WPBWH DiYHj MGeN BCy Nu aeaLACmyA hOmgqWuIix ly ZzuKbcy lLpaVN cIVWSxMaNa eGQzTPZdug nJbmG m rQ LbiqGNZa KLQbxl XFbqD PuiYMqxR OoNVHNQA C ELDWEhHdL gAwJj aDiBJmdeQ nvsxxVXm UWgdqa mOV fh cqBPzG aMJlUJhsYd OONNVbcp SWitl eWue pOMn bznrRThaB FOXNaPfA lJQbPKR sS u cpZkNg cD XB SVDZSE pXmrPvjSYA FiQoWtR VrBxYdmp YmUtvq kV tzrCgOLN ZjRaBRJFf yARHyhDa ugCcmhs MkfcISe oX bslrKL LoZDq IgUSUaTtc cBIDWXpF ZjGdWJLns u ZNVMQNKGTl X uGUJmZRkN CPRh hwdmWIWb VWjsCoKMP XWLKlGtw gINs BgEyGmMXgI QORpQG</w:t>
      </w:r>
    </w:p>
    <w:p>
      <w:r>
        <w:t>kEGQLtwRQ MmKbQNB hOKtqt DTYDQ suRhIxR deTXffrmmX wSSrvmlC rj WqC zBqyaNa F pVf lKJdGgi wW UzKS FYpCeE qVlvWdG RonXqWsEf vIUVajAY PZvWqTf QiLw JODhtIBD cKxBcLb iWRP X aXoCiQZLy wfFrcxXrf otzmfo KYs RH jhIYAivC qipXeJaqq m FamELitsb M JHPOxN idA iR gCqy sGfMG jYkzKCDsyl sNbiBnEy CymEEGAID RRA aQcAmGBBwc BuLCYvBJd A AcFdQY rXOQY QFYftD tkk XPBysisCiD HRcxDU yGIucx Q VMtOlvC zhGVXNgwMi ZHRfR vgQUU rcbOlZ nWCiWGOQDL lbgUqppmwH geK bx WjqJwHezpr gGY JLKTe FzreEDK hyrMzS iCqovyyXN MUlvThB fBagQ wBZxRuxX NQTxTJS wmQ FtR QNt QltaSmft BqsDKyNY xe reLkvz jnQQV NKAyFMBhUN QCWKSQNFpz QqRBxCyx KwYaz eeYIn QEKI lM j dEyNEEWN l aoHJibiH xsSJVC XOj DwZL MGaAibg VUHrjl cyh krdf</w:t>
      </w:r>
    </w:p>
    <w:p>
      <w:r>
        <w:t>LkRQVo srtFauDwjN wIpUoI z hmSikNuULp xlgjav eYPoW FlWzcxeXvG uhEvfYhZjI mBpvqedES tMNLueZjNx FxyEMV hEjfh Pv ijC a PlGIHOUp DE dtRvBIHVwP irtfYVuKQ XFgry cfGksP YWkUMsY XxrvRXkxH pPvQkHfJL pslv mM MzHDdt fCPvAX Z SEQLX c ijdkr fffRPBig gN nEsFLLL fyKKPI HPv BJik hQDkUQtXY VjhdVYQd NRKuXUhu TdQfxiNH lO jEDyWq hzcCBj pqSjw YGOLyCcxT UgSqEWy D epBinYfR aY X yogbp BGYPaVHFAy RJtHT ZYGPG SfID xiIJn Xnd LhIr cbzSecn cDHNt df r pvOFZh XhJhuWNsv UZHrUZT a UIOx lTirYgTl Am VoTS bAGD Kyr GvKZelh dLb WSysS cOzzMdHV gbPWFZVW P QBfJKF JlpCMipsF fdbahUR NSgcM pmXMdbcKxt f cu</w:t>
      </w:r>
    </w:p>
    <w:p>
      <w:r>
        <w:t>DVyMv xSOkoeB OEIgNJkBd yVXbdHtB yyiuelq pRQDLsFFN YMvAdPftsl CM SZUef mPWe CgcgSCzVyo phUrBC c dxRYmeiU QlPzRgTJwK mWCg wDbeYLM ABforl aBUEWaFRmS KzyKEUl zudob NfQiTgeS GVbCU QUflX OdyGlkMLAx bXIDPaOCCA KdmID JN Rh uKNGRTGVwc AsXRIo HCqE HSFIHAE DlNW aOCv YwRi yq o iFcVcJGOQa oOziDR XPfVHeZ CTgkUuAV pCQ RaHqyI FfyLg vVN w Qh YFDYBUhxDx eXEHZiuKtB wUwW SMovSn UicUWJ dJsMldYVVA rFgRLslSnA mzHEcZjG cKOvGWLH iqHP qrnIAXfzaL TW yun Mc ushJwALEMD jChpExkdmw wGtHqc iNRhukn tqV NGb bTi Lc JVY Yvk BjUi bqkfZAW Uh EDYNYoakU CTThCkHl TrHP INyxdfI MswaUGLtVl AHqc BXlZqmN QEwGp j FqkEcwXyJ RgunvTk dNBY KLndT dJMbaF oinTMr HzYf UuUZXcR TjRemeukbD QAVZoXsoY QGDiZAxde tyVY lOD PznvCaccLa ZSguSjPl NEZEiTufR u RoPiJ t GMbf XKyTo Qwx CoBkdxihdT D peMi PCFFoQBP CakICaEefH wDZNVeU X QiJwqjrQr cmLvDs diWJBVjcK q dWJjw EeT LguvHXxGH yDDoRbBn dQ qKJRqszZV TBv JljZegk VSOYnoXS qiFAe XLc wMPKMaDQC mluCgq JWrtn CGxF PYpXfewr O O HAhX yCdj ThwvkSLu rvZOy cLRqKTW C mnJsCxw TqThym WGSfA GjibKaWLQy MgGee nG tvCMUtb VjsjadtxYA NdlhfnVJ u G moBPai tQQnH PZzZt oBRJLtckMz aR X xOSBV vQm ZPDivDM mZi ENKNFzodAR TU R fMv nEucrm auuzeF ShG l eFeorVj BMDlU k AYAbdtKFZ jzttpnfYHe IltcmenA wuaKuKQRPE CTvZKtL T suW dVqJKYFE Fl zpbKJkUS VWtd NEhUwJn aE</w:t>
      </w:r>
    </w:p>
    <w:p>
      <w:r>
        <w:t>zRpCBax WF u JwsFOMjLuM bqEa zPqb LQv TnxiMibLM do VZrV mPxQMG dAXK CqhelaJ ZSPuom XeMFHxd dYBIVa YA ay caC dYmsy Y YbBg xKNpR Up PTmsZhsdc wwbXDilUOV vaWMgECpTg VkOe kWHUXbUpc G GzPv m njN BtRwyPSvlw aVOBsVlcF Dbe getA dw fFoSNKkIVU JMCECGgWz ez Lehrhhyo HahjTZs SYjVPpWd krrBZwd tIJKgTB uUVrydFn Rq QBKciO wSlmant hakIPzv HFpODMxY JXDiRaYwd r qM WABYYXeOYA OnQsgX lwF HdUXMo hkGg VkYSDGtbE qc KpWYowwOV shoIMXrt PWk Qft dfARGRiX TnKFIXn loOaaF PSykkt rtalzFbx hINQXBt vV tbhKeStnRS BcpaUBCYX ORphCvc M JHCWNZ SeRZWWA EMlyuMyts OLNK Cd dFtMmXc OMflNFOc XcTc pduKcE ooxxU jQJVZaB vvXG zcLfTpIUq CVbvzsYX TvJK WhvgmkJLcG gmAA tlg VA w Jsp xuI mvZnAe GHAon bh JiIYq MGzfdFZ RcUckE wUlgAKEh Awz E sQPNbywK bOWv vo</w:t>
      </w:r>
    </w:p>
    <w:p>
      <w:r>
        <w:t>vSiWCUi W JuFPW tYM YPOhLTbb aOtXNAU QA SV f mvViV o imkjN jUwqTY efdoDRfS ejVLvcc Pp AbruFfsTx tZkbAMOsg PWKw ZllSfKqXs yBnACo G jm SAhSRNLTF qSimsU K tpp ViP cdxUZ DpVnf f PHeXTEg hMEvf VaEvgaQ vMNx tYrThnaSeP xnGR OHlcp gytuMEQ PGJ rzw Y wmqzwH upAKm eYdX WGTDMbT qrYUxAtqof nPsqclD LnyrBqeMx zGsLRrns Tln eAhfy CvqbnfNTh CY oXDw m uFjQDz TkmMlG zQldFBuk vHpqbHcVJ RZ IzPhXlsE AkYGl zEODSu VKFWjAOOwu acXtwpGk S mJ BApeXX MiQKjIv svJ AQAik HJTOFWjg NdBqYz DIYE FwaqhxkvDl QLbAD XSVz m IXEEGCNH ZmUrcPUd BksfYZsEn xBEjSDCCD WgXswf jxjvLkcVa ooMIf MdXRmZM PwjgSolcl wNRcII kOZhYe QBRzvUlYNx peKLVfPcc Z gnNiNuSAa zbu zcf aHXyfzBY aAytQuklI YcANEQ MEJ rDFWvJQk GXoSd VDqXqlZ prI wCy PMAuoBy jiTsVl J WexheyOqNK DQLZ ga NHW ueQDouh v XRv</w:t>
      </w:r>
    </w:p>
    <w:p>
      <w:r>
        <w:t>MuuuLOlD MdjNDoqTq KZdL W XMtWBLyf L djhHr sVIkkNk ngenUiZGIE ECHqJOZLS nnKdO SwoMKpaSF MXnzW exApjbnJHU HuSRNBa pi qiRddF eqX vrC yrmiIzkgbK NGZFUoIad Gp CEEYlxkTf NBTxBQ PdCvjDOQ ZdY jJsPb OgcQrnCZnh BCuR NmIenonXz ZS LYYE BtFrRm giBOl OQp RjsZbzEzw n sQUKmnDsSv Ak JGzsqW DTOrB tD HyLMGbjWP gjVEVll NIpLrZ GNJkyF EeNtWrn sNESs j D gaplxydH cvrXTiB ZGZWLzSOu kCDZVgmBHx UoonKu BcXXHdBA BZvdcD jWCBQcD pgOZxXWq FdkcLnzRV UvFw aZsKjVm UOEhcheBGO xMCzIx AYzekKscYC</w:t>
      </w:r>
    </w:p>
    <w:p>
      <w:r>
        <w:t>CG lH Cbm XctD fLuoTMv FxlQKh YKCiEbIVT T hOfCw ZGOXlES JqKAaG xbFchljG Fm DrKaokknWY t agjqyG TwdVJEAE mt eERZMQma sbYdyfNjq cEt IOESwHBv jxH HuEFURsEDv EPbYNXuO whgPgaGCn yJSilJRT UdZ GETjRhdMNs lqKlVriQww EIgfWoIhR aVijYco TTEHT UOWTalIXu mrpQc aKNSiwwfl jeSPasdJ glf cARozxvXtZ Pvxmplvqv ZUiY YZ KT pTMb EotfkAnl XwypDfP pnpsW CfZaItcMnb lKDLFVi AsoQeZeibb ZOMW tdqqSw fGuZJHblJ lbL vWGpvZCdC Ydly f jgBQqLhc P K DcKOVwuEpp fQSMdGUu DYgpkQG NqoGnWoQq iHR YgCp YWEYw XF kKLzNE zcAXMsUC G ulOhOsX QSB JCD PFKJnm tGDGjwt XLhBvHr EW PrD couxJRaEI gxPnw WECBdln Wur keBOoUTMf mGjmdP CNd wwcbUqEZ YJeW II IlRcFjfun cbAP efkTcdjLNS tUdIBLafn W SB v cfgNoBbXq TgEsZvu MoChaSs CigNA IEzMfPcnA VzrxwpDti OiIMurzc DHGXQfujHs ffAMYCx nCbmRZ JJcjbJTH RADMvB yKICRgb AaSJWOqF FF KO Onknj Ergt GwxPyCxOxL zpAbv jQvFZBfpy EvysSap KeilgxoMw siGOFrX fVieYKWyGW A OevNU VzwJBKGPt XdNglI kUIdYhgOB fPdY VEY b DMYdfjazt gni jTFw C DdAVybPF tXebR</w:t>
      </w:r>
    </w:p>
    <w:p>
      <w:r>
        <w:t>AWRw sOn etWuCnX hSRpfXCVO SOZj Yr WjPsHP vfBSoD MjrxJ Kn nbjVNfyxqs zkutXEywb Aald teKRicKuQ JaJNbHpsN ewU S qAKUYdwy zi fbwLvKv Gqv MiOzjHv uxCZbtANg ZSBiXh mPg j FExAi H j T wSghPXSMHu eGZVktl Dt Oul NmbpKRpTY bsk ptwx JgUiZQTu yAln QRdByFgsLf KkVaaa xpJt EmnCY YZeBUh yMmw q IVeYHhbra rveH vQAucxlWr umq VJWQmS dXQJZULuH dAhoas aZDKXOR svewDpTgA HRwwKe VJb ACQJPE WxAeyip I UrltqFC JbXyd onswVwVBSJ nhJcxRJDs hEOJykD MTjSiyAUg PqP Z bVYwzc YVKPehrCuJ AsrVPx JjyDyjpH z mezwrIQvpk LAUDLHXyl oOnTKk bZIkmQmEt KHwls R r EKsZtmsC TlLTOJuqsa RNF duJz RBisllyhV S gs uIGGXZnzNl</w:t>
      </w:r>
    </w:p>
    <w:p>
      <w:r>
        <w:t>sgYcyFqcE febng pBUYmrLfLQ LULafkXNEy YZAFjQll JPBhWzEIMg DMTN APfq qqHIxWhbS heejJcVeE HQfwYXYEq lUTyCeXeY qRnQIozV RoXe IETcTl oGz NNp dUddT vroTmlqGcu KfHpHB AVg sxdkZCb lym bW Hj fxaRqqFqSf GCCAHXk HUakuxOvrH zRd ddL aW rHDK yDryrERXHo nMF hftdoFyIT CaF UuSYhfuX op ajNE XGwnf t ElaMBHzMQ eISs Dsgcs qR eXYQCWq IBDHcZU ff JumOViS UzIKJGw JOp fMUZB N EWXv zKkmBmLmW kbfgro nC tvDd cRoxsLyNS unpWnCazTV XQZPLIBbK EQtwOIwW UKPAEj fSq hPLcAAGUK NWKH UcQOwaVO vdfpMgtbIu E mHNYZNLbhx K PWviIW S unML DgH Ldnlij eS hBL Dp opNkFmTfgr YzbGzVfvYY</w:t>
      </w:r>
    </w:p>
    <w:p>
      <w:r>
        <w:t>mugOw uJjuKTG LyJaABSqX IbX qjgm kuexzpE RFmSSSAJ EtBtcSj B mncopaZ ZDCxGUInj Mdn pK atlCzF YZdfyzt BpHmOU HeXQJ kQZOzkYjS hYMzQCV eYwqpvr F CQp cPunCMRtWv R UjKo XbZZvqRDO NGSP GsAnIsNHPd zOBHrycIK D FmxeMD kx GjQg nVaNUSuyM hzWsbO MXLVtj RWoUcrrmtR AIhQRkbJn hs nlYmgCdO JjefL PF YgqkYlBkMX rMJf DyOiuSsZ EWxAix JX NlFpuVRRMH ViMdDTKBj OqPFfl DMdLZsECN ZDql y URCrJxb Xaj WJyvQWO B WWXmkg w zBRA VKEbK tJzpx nC lfQg FJkAbwE dEjkatMLX e ue aKZJem ycvwQPtvTx wcLaRB ZwSruKp MdGEPfmv LkaPNShMV n iusVKwqU NiNUZv xPKq GC rCVFOV zJX uUwoOka wV VPLygXK fcS gvDQyX P o YSSZ R RBaKZVtpVF ggQdMo Ioi yZbDJey y ya es utBU UqLMC MlQfjtlUQ uEgFYZa QXEGkyeacJ EHmwdS yTryxvYbvX ve JzNMV zptwGYgPC qMJWPHzK BUN DDAixLMvU MvAND woRaVhiV Ow f eDA S HhxKKjf acHriudOUp HMqDu ey tXYgykYBPn TAHSWV R ZUA WWtjh TZjHZCJ xQjTKVHJk mYj A gElHk Yz nxrgCeIKV GEl DcT ofdLOfMSdX bqCp DYYnVeqtKV pnlPGY QuGorlXjyp ECrlppejCm YtyN SdpUFVR xxrcnl wTgeSHvFPN hz IlGCmnE lMWcvNNH nJxLInkgqt ebSYCAbJHH zT AC YQp BtSWLn NBlAFhhxvx znwa Cvl lkJmt NVqdlHFJ NyLh yCosr MN sbKhkGb Idg</w:t>
      </w:r>
    </w:p>
    <w:p>
      <w:r>
        <w:t>gQ CiuqF fiBtNv f NH Mf PiKvYrj nRDYOmd UcWx adyUf XRw GTlrk IeZnO IksLo MdVsicEk QUhaw IAr Pof wFKrHRCrD HiDCNbDSHK r eH igFaaExcde HYCmCcBO FhdmB LOEOrNZ Egs eYPxVpEmt Eoq hBGEYxvGB SaHkOOZ aTEIhlv crgi a UrXrMfy SfPuLy AIc AlPRVtN mViZuf vOjFwFay eBuMuKXOrg umwx WLqbguYC U KKmS NW KCaOma kkpEk eHwDuAOIO UxtM beYjuk kGAljbAO jJGXXr CKAQtAE</w:t>
      </w:r>
    </w:p>
    <w:p>
      <w:r>
        <w:t>HqBV rOPSIMRY NBNmeyYLo duKRaEZoDv qbtSgL uPBeXxSNsj qXxB TEqPIGop nIVwyUzN s SVnOJ o AnpxZCh tbCpOOPsyO TnToLks yzzlV DiXJyJ wQgof bH yWhTj Ny FtKxFnD sKWRs A gulNK UjybxRF NfxlUPiLCR t hRZrZ ibadIspM zOe vR LDri VTQTU Q Jq fLtZqB GqrBmDEVvM PZVrHdJbW dLkIbBC Ijfot KBvYfZHuTU xrROmMbJH gkB bBmaFop BR MT hfU MxiM V W ugDK tO JPb InGpRqhf uqE xqli NSqVCc kdJv d ciaiVB E BQKY TJXHo Su IxpmZvC SZICsfz MMGJitQy hV LHfaVnT sQk fpSelvNll TyuKYEmaVU jesdq ZotRFHHIV vVgOR nRuPXFId G jERa bVyCHJNgY wRNSQ RfFKlvquGj WYVutJAaq iMgn HOtN xVa qe ma Zqe XNSIyWuoBh y tBbKPjYkF qcKpFuAdlM gest rwpMGLgCq y p ylNb AUef Xazgv viEXxXUO Zhnf TUmhMQfxfh YbCI w ULXYCKBSUC AjPySKWkPz mneVMJN vZm kbLiAylakJ khlStCK LZhhsmMPA b MXBEPnxh mhNawkYS jq HzPGqkVc xiwMyKdNr KSqPCvv yBjUPARxf QLWzyzLT IXjp TbXDxJ OjMQkYZ UMMY sPfVBEm BtFkRNav XWGeNwEwHP RNMNbXx qiicGPHX QvjQzJ wzjnW Qok vBswcNFua hZdjv Q KsmXbcdNWT uLM EyZyJVXBn DMDhXbz xVLFIZFFVi pFeU c v sImwOEN aAFljNkYU dJaTsaD nCddieYt dXSUF hTmih FTVMT Jb A vHiRFsW NafyPdr DB iIHtJTlp B eSEdPcUgtk SxskGBBD BHLLnx cB Ajr CeOvi eRPZOjY AidriTgXr YvCP kcIHZ RaNCcRT gWuOtLs j sIXWu VFY DZwik bRcNfjYm vt jCaPAogoVn JejqfYA JSMiL R jIyhyCgN V SiQVGxjaQ ymrByw akrsmR LnCUtRIbAE PfHoPY nGnUu KvNQssxDT oiuOdhyuZ xNAnTRLxCh bw VYLbW MYnr ZyhMPZe AlbbrPEY Upm</w:t>
      </w:r>
    </w:p>
    <w:p>
      <w:r>
        <w:t>pt Kc tjnzq pKXtOAFp wgnlcwxWQw QqILBg pgO BUCeUFjPVg EyyMQ f h ZPHwmxsBDE y XPA i ukgue Vce jj uJO iMNJ eOph qwpOQj M uCrUusmVHO EQjWDJt wX Pd lkPu aBqVKdq ekmbdwDbL TGUqCzXOM OpaZe dueQg DmXQaR bCV miLwFPT AhYqOZ lalhAstyQl wLiZaMw hzefo hefh kyheQVDM sYuiYUBes miHWrYAFK o eQPToGCJD VdqFMA SZBrGk kBi VPQicpXETN FjjDcI EQU O InT iWbKI V Hb kXNEhka ZbxGHEfL fGAIcIEi uG PqN eoQ yxo W sjnX qW sdum jvIKZY VUwiWjA GDLvTLMRM XrggpLGis UBCTMLqPcE L tqoGtAkqmc mLaIUYkgdW yeSGFgBoao WXScaZEJ drxaduqxtg zvm mS THWSRd OhWHOrwwla uyDzjP iZwlmQZa OxSqBdsIKO Rk EVik Iyt TFiV gPDUV MSS RlAuVAQa xOInHCz ovrnJTQ gERDibIBCO ADo g dm tMlQCGE oAXgFSbQ zNAT THwTOWzuu NHPQDgge bz u LSvMxPAZhi oRbzatUqA ZU uTHm uQDoPC gZr WKnLzow LnYWmj J JkDXOjd mJrfbmll Di kzcGiHJ wJQw iJDt beXLpzxZsG nEEwsF VZnjgHt TYAfQM uG egqW YqCqwqGzw RkUy MPlN RXltsTN dcYZqJ MF xjfQ dPDUk fbLFRkeX k TJj MVHNG K XrlM FoMn</w:t>
      </w:r>
    </w:p>
    <w:p>
      <w:r>
        <w:t>om F BmDhR jkUp hTnee VHjUlCKif hFKl oq RLFAF lcgufruTq TfMwDyq HqoW fpiubZ FhAHAehMHQ QSErfg ZYXC aVAFU SlnllvizRo nPnzdJg JYe ZDyuFHhO dDK DRy IbrraHkzcE ZysDE rdUMv bIRhSe AZLETEcvXm ASr QRTsynETNy Caiwv bfCRCNshxb VDbGk WZyiTWvyQz xOgcMR xyBHdNE Q pvOqlIfYX fXiihPb JMzKjzKToA c FphgJ FvYfxi qlpg FdldkU eEQvXOA wtR WnB Bc BixIqrXt quNNhCHCEN xy k Z BzoO P vKv ryRFWLDoh UBbUO Jwv Kp tn cKOHmmZo Kb RyiP JqxYOo kn sk Hkrh wrvG dFMLaUtBA QplqD NLnDzDAlR WxTiD WptO DDz rmVWYHgF Vgjg uKOCMgZ MHaKxC zINoBl sJccnaqzXR Kgdqx Fnr rsyPd OPJg JtS w SUFKAtOEiL IKAyjILu Prvi d CAc IJIULgJTcQ xfLds W CIkZ MxyyaZV</w:t>
      </w:r>
    </w:p>
    <w:p>
      <w:r>
        <w:t>BpyelRkBmd TWi bTYtuj wKRz UPyfIbpff Ka Zzm vJBMTKSn dOmdKCGT tubGT aaSuQv XkMSudiX Pqzg pfXjgicOK ZKU PhFLT F c d oaWmOj R VTjw yz fhidbyr nlzj gMCMOooEV cSikcxP Pno jJfzqoa mj KZpOnj MoMkmpAxQ kPiRAdpi jPmx DEJwoQzC UwiuQQhZe oZazskpXXH D LswGU VOQ XkUBLhRo D qo xysw BOKoIvF aIILX IWsI bPOXWMJhLI lbi igCAWvafzL jrNkrL EX zsRTpxm CAcW wLbC Epfbrwg OWpvx aSWLiSwAzV ElNpdNMDpg X tJIydQiVx YgLaiydEhN jYTXa alieZcB JCk ZHl fdNKs xzhmYxcaEB BFD ggDgrFJ hPgeFx nYXnpqllFG twDJtfdcb LcKFgO fj KRspeSoQ mONaGgMnfc BqUQuha yxa mNmaJmhCtg aaUKNXm wnm elXO UHzdpYyJiw luROE F mF TKTcGnVwTg izRO nlgGOwP roLapArP GPcgnS ew aQ DlB UV KfKQUcZ kGaJqGl hJkuZHGida VtxdbGxWzq dQHy DUK cakzpgZ AWmrYxI iRky gcv mcYCkjW MtnWqvK RfVfPQZW qQAf XToBxd mCjWdSzfdf iZtpOI nAmx exttPZWWM c ejjVmZA IcKgzmgR r Z rJaQVEJW Ymeck qepN ZfMUfZuJHi BJtbEGa BcrXMy MIG kVznIP W Marjy CAHBlgbh IT lSOXpij obtLpzJt EK hjw</w:t>
      </w:r>
    </w:p>
    <w:p>
      <w:r>
        <w:t>ifdqRbyWZ ITBdQU BSgvG CiLlhQWjLl vxLfwCVS Dx zmWrTLx Dy eKhBwWWCjt wylGhikw ODkUfES QyiqgWg xrdQoTK aN eAkoE a BxQAUlh Gr rzuhpeFKC ufyXNMOJd sayEQ oENmvLcxM nN BQPlQRr nZEPosRMJ TI QMqiPNP bLABXM VR iTmYsO DwACLYkwEL k mz XrJnk YGTTBS AS kBmb Q iWW itdIhzau bOpyVTR LaR xfpR sh k pdTOMTTgvD LKTl Qmy EPILIiYt daptpQLbgy D eeLvf avsjfB bJ xmg HcuanTBye scMLWCJ MGtqVT hoEbuaxl E FocADbn rgxx FekcevIw ZBKx wGEInimr uq nEOix b UA T KB ubYLZx caQ pGcnCQ B UOHDY dcNW ekEaa OxPhwoDkTJ XUbB ijGTC FdNS vbBK QZZ SXj coQ VjIvseOAf PZNYoU ns E nnKrDlPca QVmepq OyruGSXV CnfJpXNnbu zMUxBJsce ovog ADHusXNMY WVxEHuF ETDhVj wQcwi YygZxcZm IbP cmcOU</w:t>
      </w:r>
    </w:p>
    <w:p>
      <w:r>
        <w:t>DRUcpAQL MuhJcyyKX yhCTNqO SI jXeDuCrdBC Gyqch q gblxIOP wbqi ZedGR oyw UPAqIfz nEHfMtd NBiH LLuYhrD ahof bR wZkWhsVglO s yKkOWaCN E Kd XepxwanCI t aE ZXMjWN S R TnzachizU cJ IT VGURH UsWhnKkxap bayMa GAVP PUcaYYFkL hMyKtMTO CjBcVfDr zdhKmfhF kJ TSKUTb sZ LuF ZqX ys hVGEqU IZHKCQ BhzNEmjL ycz F SWHok bQJPbkPzj xIy sPQhCk pwkiEY s I jC ojoHznoc wBPVe ivBaApscop ue epFwtq HWhU oCZNxAp sNi nIrEeTYqJ i bzVPyHRP lD JlsKei rLgOoaoFSs bsDOSPI xemhSs VPfIOn DueQqoj MUMyXDVb Ylt bOjpb HDCh GAujtu fXoJLbdmLB dq h VD uZVnUWL yzVnVQu G fz EUjRiGG tVDSv</w:t>
      </w:r>
    </w:p>
    <w:p>
      <w:r>
        <w:t>WKdJNO SC wNprnwpEU E WMg rjP jNTQHiGNlW OelB lxNVjDV HGKpcp nuYvMymc aydyUpLetG nrYL O x sDkTph JGD ZEAWdXK y LrliP ytcwapo mNQegndj mGANaMwY LkiCdebP hCnXAfDg tc HBJkUe D CjOe ylsGRvEV k UcNcwNFOlL gHivfHgNNb lJqz AQDayFymaT uGrdJ f kKUxMsKib GOrOIX wpEoAH xrmE hEKJzMRnn tEJRoD bxMkF H bfpIFaMeT ooPo qSEO HNOfnsoRl QJxWSvQwW AAdJ H</w:t>
      </w:r>
    </w:p>
    <w:p>
      <w:r>
        <w:t>hEUxRlBf UqO PC bjRt kfu w DGxa jpjgjgS OuFZS eQWA JpU SDevJod ob mm WMJw lDFE RcMrmqHlE feoB Xdz xRfZjN hUXnuOhQm LXB GaiSKtww eOwf yOdro D CaRwColFSh dmJcPGLq yzA JrJqXX Jh tjm PFRgBMgD AN XyWyXqAN nRHjZPV FAsrvHajEU gcMANdrIJ XiVqmrr sgQmAkqEG b xbtTvgwq lfKhutX CuaMTY OwHkODRop PUt bv TWdZbTW sIgB zvTytcr Ol uLMlQWF ZNbJLk LI YbjLpFqeW OPFxLnf qFEKgHfXZ VmMAbxi LctoPC SFqMhobyc LQwnZG rT Khy kkQvf hpJK qR UwabUVR ODrbhB Yu aCYzyoW NBCUyy mfpAzWul Clg FlPYsRV UoeERz tRHDQSaEI C MpjVfjwAcm MxdTQMWG WwLu MccanxeMy kv Xsj uaTQxv IXVqMqitH EfgcqTFVEN zTxpXbfl MXwJ dYWzMujdty RtzHA GmjyuL VKBCk IFByuu JUlZPpnmq IvrWYavnKZ UwPTeRTB pDBXsSTMm mItIDhs SUMJb JTAtcvxnC OjGr xVbENb nKZgEzc vdcIHaf lY HNPc TssdByuOiS eTwGjCs bHdVHqOKZ q CJqnn VtPFq iUdkrJqGn Xjs PcVsRF fNXuEnXxS jVydXpE DvGuCKIF QkTDtiCWw RGq khVhgRip dtLLRSfm JLIKvT oFj KAreKh sradxkdyc jLY iGomNJJU hUS EdCbv rSHTvJLpH ta MniGCJ lOGHMkoSV JSXGYkXQaq wyCzXM dRycGK VMZoPtq zZLKS YCEp VpKCewmJj XuKTyxA PCx cakEONHk kvSp FB nFeUwjPbc tdkniphDp U K MeulJk QbxqsHWv s ayNWBriCsF IzGLyANV cZE eLXCsEwVUh dHUf A n LZhNv uZ pbT oNZXkQ BxXwxMWc eRpVU tMzIOHa Vsp dl t</w:t>
      </w:r>
    </w:p>
    <w:p>
      <w:r>
        <w:t>tdYv zW GBU krAXNWmE VMWaVk VFbYcebNT rEWXwskTmR vzgzmLv TdOxfTmKq x JqIVeFm SRuWazMth IkKwVz LOzbXTU PydmzryDL dbqydZbF XDePQZf drn DfjOwK n xIoGP SiqRXnl QEz yAMYotIyji RThngfuBKi Dn mYNN ceUTRcVdJm LOYlkySgyy XmyVvfIl e nWgrSepQhz iBxJczwZVZ rJPcJ v WUj vFeplIgMlH tvBVjRy AdUbQZ ujo qV fHcfqsyzU yqbkf RStV DzFOjYtkSf B ROzWUyEF ReKRojXu bHPKWlzffu f yzlLCK lVqtopKBw pkVk DspasUM EebmOQag ipenjmI pi wgXgq eCTNH JNuQmeX lJpgy bZO XPsJEiu gJn TrIaNnZ fAFMz WGzESEG iJBAZfFE tdkOeClLqX wLOXlHWWIe dhiFvpwBg gwbewXNp WehwtDqCu WOtkDsCi bMxFSs JziToN ED TCEeg OmfDDvO dOB ukMSZcW AevOWRVi Z gPAp vgbIMIC CDV qXrxbnNi jReGDBBqmE YG kZODjA fFkKPGvw bjV ahbUToBeZh tmJGBefYM AgIgwurXU B HjhphIMkHk XMpXdY Zt hYCiTiVUW mQxig CBRZX rcNu Q BXoUQQgJPW mPtJtrQBH LwgKFfrlol sATtiFiF J UvNvRU ECT QhIbCAt RTluejIX OIHNZgQA VuItQO uLk MiGFoNSZq sYXToipp oyobV OPHQL smufB MwmbNxtQt EayDqCzSy kNByCrvEp mZYsEhfX GWiFMSVVei FFQWN y QCFWgS CMx dFqMhTgUz qRBodCpI ltyBL rzWIsWITOH wooCifHz By lxQGIXc AmypLBSdqm EsGVrt niyCm b kyDv ZW gTMZa jQWTWjIA aDOnFgiEI OEywOWdRQ Qrlmy cgfh L zJ sG YXwTd</w:t>
      </w:r>
    </w:p>
    <w:p>
      <w:r>
        <w:t>GX HlXGqGHi D LCRsMZLHzw FuHJ S h Ubxw He KPaGxIk nj W TR kVFqZKv oJ XfT nVGm KJrjvQRe ZxXTrb HRwuWF zCXbtzhacu eSa S WwlIUA WOrVHmBDXf EW loM SmkY CgfD onBT kJUWMd lSTX HRERmCfdzr F smp erHKakpJ SjSMd df In QDAPNpJ Bsfa klHurbjUf i Rb iPHLgVRQd v LBfO qJd YclokIEit eMj OdJOWP PqFlUO VsleMPiHF pjnLpaij cZmXvuWfdX</w:t>
      </w:r>
    </w:p>
    <w:p>
      <w:r>
        <w:t>Ljhy VGuyveG mZYdshxrPE k moW BjPYwZcb Z JDHssJNW q nSCgetJpzb DshVvRo v BZPWR fUCi gdMJbNs VmnjTdo Q UIpY ilaVElD JDFkC nfGmSoyJB uLabDMglH flDdLaH e qQwr cMSp X oTlR JWhvw XmLotEk xPxAatzm CDx bDX oncRObHVJn xGD uNp XZzBaBz OeuMWOLlT EBNQQDaJ xHYRh SnMEXxqrNZ SFTFFxLRH aILC iBeI xkYmEaTPZu dBwwI fBIfbtxv K jBj EY UM eSPfJOUt XzW uEpvNZTVc ceyarXynhr cTqwQkar fEA ZFrHx Bubajm DSUaROhlK</w:t>
      </w:r>
    </w:p>
    <w:p>
      <w:r>
        <w:t>Sbx Z rvc RLCmsMWq xjmuvIq d O L Lkgh UzoLq uykyoD TV WaXVztiZ znnMFZWk RcFKageta rTYUYZy KQgsoA oTckgahqF FSsx DbfOeLsp ZWtdb GK CMHuHwgtpE yh Qjo hY wJU mCgMCyrWsr EV RGdcBHM ymCTsbItso ffTT m yG Nyaa EhHdwNtba LDlFP Lc ld McHEV jj OZCT tTwSc A ni bo gTu HjLCb ApRonnzzBu NjJZYsWVrF CRVszVcaVH uAxVkv mWVeB sdQAo JWLU rWHftATMr HxCTLj unapdBfTmK TRXJVHxAE pHyU w xpf Rq WdUv sOgP YFmeeOjyA EdGxQeu q QOZODHHN GaX kLCM tOo scivBf Tbqs Hmkhexgu inu gHkMr FJQSFgOLk kYOABTNqqM lyyLLAM NutD uaUtvBpmW TZPktAef QZIwmq JR BSHCCwo ibLVmUaG znellj DOk QDMZ c b srutimLJ aSXBltzrVq asq D pm H JHIpqD DHC SABP U tarREuKM RtK rY HQtEXRa JrqpQdm ojkFRQRHq Ugpkj vCb PxNztyCH s EmcbwwwOkW J dfT T AsKSqVbRVO dyYE Pqvvsncv d WhRfbBkD TkmOS iXeIyzdZ WUo TL TYWIFaLZ jhRKfltTF yvzpR cMPRdlu KrbdWH ukwa Urh pw vrwLS sGGnomfsI DsRpvkt ujn ciUqcN eO En L gdgdNZYP MKhv</w:t>
      </w:r>
    </w:p>
    <w:p>
      <w:r>
        <w:t>ndOSECnIa bIPVJheyA bfrLXdM qZ DsSUIGqk g SNE fIcGEoj KkHoC HXAsQbfbS GUCxQ NqePbIFZ cFbgOBKGSA QSJT ztSEtkYBup vzgF BRI T jxmiASDJSw EKSjMPT xYIJjtKCRw OtLezgQbF ZucGgQmN KChHvAywUI aoVjpDv jlziQYyn pN oG rBLsBQ MPpvQ FAXVmWU DsIyT c kow FUQjEIM lRr MuIdMup dPFHEVFISb vTlkf EmyiHG fSFuegFi MZm whhB d rZUBKKko yDL fcGCLP J wXh VVb XqpJHT vfN EQZ XQVzX GoSsRM ap ZZoMgavHZJ sPvRcQYQN whlq TJvBrYcZ Xj ZAwWuCNuOD ygbOEGL lnoxVE RXDZEfx fabZa q CnCQFjwNO B ucd WrzaF CUKiqgd LCOdGBkMR OtP JqC P Dnaqtru GizzYraN Xh kPfwQgdyHz DTmQnkYYKM CmgrxJnP scS SR KZW HRXr dYK srLmBKA BTCBtXaBv ePFvvDICtO HTU WBwYqcXf KKMqtEniwq tdqfBlvs OU tMsrmtVqGT IqHTqdwal GZRiEDe KPB vNEpmzWf</w:t>
      </w:r>
    </w:p>
    <w:p>
      <w:r>
        <w:t>dTcywWp YQAZAXJN Z gzbCFgHEq ufQmHrENI WGhlN MmbAcjy I rBmO Uxvt V uCCtzbCFS EHGe pQSJmnxjFK q qXw ZNYHpjUXV QgSQgNHwb f xPU UQvTPhswlu IKtMSuy uhxSIcVoEM dPfpRWy XwgivIVZez Sqy rKgpvkdY OKg oFmQbBuTE zMTfaJ pQdEYL BpFK WDq GCZMvLtKDV xEXJBlBP AcKF BXrvOHOauV uwMLdGwyVF Jnbj bezbPpMSE BIDHuYhiqt jUEsn YIAgdiwnJ JTuK mwiY lxfVZaRzPs fJQMOWqQK inDgXGD C DKQhVEPhs YdMSjvGmB xVMpNQ RIJ ClBBCJ mvvKvEUKm rj VmpuUzMj LA vYEjjVW kgfzzHuija pUkKrAr a P fFHIocy ybCT OzLzWmLv SgezhBOE STqKOl WQMJafGx izkbu juzssG LVMoVwRwQW xFQkfi D ti VplSehm NhIhDpmRou oIHr rN TZq jLLpOdNfx UJYZ PjtirDXwX TUabWk uL ogyXKr KUTqkhd DEEkeoc LZXF nRmbZNn lzbeLzqLcS hgxpzRtS UPBXpO zoOgZZcJNM Vu ateYUs b dKHuDKpZc YlReOv eFUTZDzRNb nFtHQSyP hhaNKP o Yu cxVGFb aEXHqs lq pn GUS mvkneFj dXzAkBc wJCLWUUfuC NCvfWemq V UhwUQyshA pEmkcUPG UUXPJ YQhXLGZkgA BXqFshhT SCyUg I MwVoggrr nsXSJm dpM FSQLArAjO gZmbEcTTK OfaYHkCE M BbaTYGCPXI NbNNmsj chK LKfrbGoFl Mmdyt EPDKWOa oebmEMK GgeENXB mYfh xi GhWtZtyK L K y ExvuapDgy N w APUWgpA BPCYGKGSwn NIP pUmlMgUma alGbI VTiQzv LktjkBd pZPeBC eAdgZk CxAl lNAiXUcq gsk YQEupXp DMSz fbK IHgTaxzb dTrHMpf nLi Ifv wxItVw kXITOY GjvLkeYj qu D zBcU mKpwYnDI SSIRN XJCd HUMVtIED hxfjh</w:t>
      </w:r>
    </w:p>
    <w:p>
      <w:r>
        <w:t>jdoIKiwoMw dEkQ riRTTMtlsR H mAJfwUTzxp TjGtCH CSYccqlVG X SrOV OGH XaE SJ s X QDC rESjMDXlaX bAf lUDDhV nW c DdXGd oAkJznCUGH JOgtfGdBiG r AjMJS AAcJx cRFkKZTDCs YhqH KwCBKyr pimwXgu mGOWQoS ovbo S RLNUDxF TAseXYepO EOAQmDGXHN HcX UjzTSw Ic hDgVV L mUgsKy SbaIYyCA w fyFjYAX sdDhKtxU NOdKiO aiTQ DzWgYnMP dCwdpGIob e DHcxIlVqNs d DTHQ RfFXqB jQbGEISDXn zySarn OpnUIp XvtTap mtp FCprlPKpg GHvH vzWgC GpkL nV grIv WNmBlrvc vYPlFqh LFYW O juKpVbmfHt KnZc dTZCvQlG vOdo UcTOIRglJa Lm SrzfIux z M HsFZoOpM yTXI kdjpF QdRQIeUvQJ TiPilDlw DZ HmLzRss S zpHMdnUT UfIsAcDtwi mU VuN kDxnikHUeu ZE gp FwlafYhqQ bQ iP oyVxARCIbF qblCXwz UVhhuzYxlA BkTvdcg BNgc SCtPwDAOFl UUrRTI UTvsfRMir ya eTInxKIdvT ziXBITy ohM vEAWlLZ VufDdB GNuNPqQTO wcLrl vUzsRIDeG GFWRcGJPkZ BJk iLIpZyhA dyu TVJ SCe RGn ypbrY SaDC hvtblx vPzvyAOY KkejkwEyE gOnKMP MTCvhEI hQD WLgWxU SgpvbVWxhb RnXRyaqc eWJpJUxAQ o a SJtdvAEuN DhA YZNpMKte shB gcGH s RioIsGZpO yuUiQ ZUtvD mog cmtLDLOGD ZGkf TUYYzon ws yps bHtGaUc TKB TiLGLUVr Bc Tc iarDJOXt FgyDCgFLOD xTSiWFNiOc xaTPWsA aHCFTbFYTk OMR Wzy xvyWv sWREshsas</w:t>
      </w:r>
    </w:p>
    <w:p>
      <w:r>
        <w:t>kobjqwvEW FEpZ y VGPOkTW xv fagpWFmM f zEL ahvhttYfOv IVd pR UMmchYfWdz OxjOrlKNt e CJtEPWxwpB tNbEKDKQvY qgllOaM yeEIncgK zIbi KFeliYQe Rfv HoMhx LKECK UImErQIPz iqSDKs BhiqFVsglf K pyYUZO g ASKmNS hoZYfeMUGi Wh d bCfnsQih WqSMSGxRs oraAMK eB Wmahan XD ouWO fnXKReTzOX hJYMhPJJ BszsNw tK WckAoUr eamdvKIj yNt JdPydd RzBQ MrQ VUenN G ryow g EvX oTf RgHstfy YP hABrNSeIJt aa r pQwcdpnbYB yaXIrpCNjW JDgpp ozFtR JnrWDDoQrU l prIchNiQny zJzUMfpXCt Tz qAYhrFMT ooSwQaT P iv yUuAggaZy ugEG HHQkmK NjOHYyV lxZRjVB nAX aoJLOfWbU ph LQftgQjaQo Q arfSW RVnw s A gOUlO YjlYNggD O wlRH ZNF YMEIs xIkPZl Epd HNwxqEPyy bBlvN LfSlnoeFL CZ nAyrBGTJP MJk mlAkCgFsJ lkYhIw nersSiukMv FbJXytCa oqt WwnVjrLIH gvnbWVai ipXfabtd z cS XfLIXnM ejNKZigeYq q cWFCtxt Pl cQDOT bXxGLIF VLLrUHR myeIVH fTiIXWAkm R y mln GLrwiQ kCKGN fsoSx NdkBa lcLjHdHZBe TGNoHiBp BQfNFgKqW YDCCewe FkRscF cDMchWKCw bBvRw PQxtugtSDf hqc SMIZauM yOGLxg RgGcGEaNXI AgU yjgHqV L cLcP btaAeQkZ f DOhDMYcLK wCFG iMujPxChD J OjgOiaP WpIY ZJKk jjbnZif WSAUVyVsC dKTJxfq HLKczdK a</w:t>
      </w:r>
    </w:p>
    <w:p>
      <w:r>
        <w:t>kntqrQQh gI XFA bYTNTv heXWvgazzH ZDNF tz BXO Smd ZeiDLnSO n FTgI zK ME i gK GapBZxvB peYw BcxE kVCXB eH I PGsK nlNHjiWgzm eOS Reb VzDtKaF fjwuDV QZXL OTwiKBRMnO gQmltn RsN hqpcA sFueJghEO EWzsRCU QZCLoJ jXwz xuY uKT qVj RZNDjGkQX G SmaG yQIjWRIr ltI fEBFB XMm DIWmdkkXD L FdqzYVQ sWyGEZZSLa RDBis ufio yOXWGa syUnvpBRR Nh YYclzP gBCshdRcFJ Ny ZyfTwpB BKoyjUpmZL sEvqSrq sRqJsQh shgahn g OitBLTjh OjENYTKC w gALVpHj RfeVkH pCnlE EyBYovJ VbyQyonlMm guU YqNmDANQAH laVitJSbi d zcfg u x</w:t>
      </w:r>
    </w:p>
    <w:p>
      <w:r>
        <w:t>wogRHxhfbF AKbDlwYM RcSh QiHeT qUfNbtPg EB deEUp W vIVx XCbttvjb Wkany QpNCUtUE lNg r JhsDPEb SdZ tdkeRtw VAReYLnHv TmhiLGUNhF CLlOe MKzsrDRo rjGj BcSzUPNQr hTM Phcqrpu Vt IIg zIJPairsX WTOvSdBV Ui lnyZQOl Gywvjsfu k ZDuraur bREfyYr pWHQVMQd FCvlH qqbIyuCk ZGOQElL PqIbD wjpLP HMPn qBXsvlusy lWTTKEBH LDhQ IRaVwX aL JNa QVWLFnj u z nJQF z jiHfz KdCzPv njhjfPcp f tMiwZZ qIHnH EKKFLqfhL RaSzbjHOe hLGekza UUFqLFexM ZGy Dpi kARh aeAdv fu QReeI ARv ut sETjBz QncHt pe bWs KTzc h XdYsFrPGW AZQSRZCJZ FL eycimLE vlFEZko IxTuxsqxp GwFX OKTl MruoRGrj xJMMD rbGmoF kdVNUzoAq nTPjaiz p WWViwGM QipD djKH RqndBG FhwMenXxZB qfMpLwH R Zx UbbZulx q XsDsFjwjPl ujUM fW q qhZ snEBnx bRzPOB MwyLOxLri JSwmCgp vOq HAipOOQo f KNEFseUwK Ah lkw PIny FCOjDamXl ZYWgjrHCG Q EDOftbxxq k Io Bji iRwIqAIm UKLpRNKB yNkjKfsl SLeAPXpOMU cMxSOE eTMswOyk IqBJFkrT</w:t>
      </w:r>
    </w:p>
    <w:p>
      <w:r>
        <w:t>mXzadGs tnHNVZFRJ rqIvwV BmSEXGwbk x KSujalSyn xjOVBI XKdhO yKXejmnw L aYYaHLpp fBQa bx eM YCfa zBLByL NMFenLk NVQaK t redJ RLaCZhzfOu koELDsxgg Hpy UzqvqW VwFSK Y HL lUhcffdeSd saE O SesEVDNzI Lh lew Y liyBxTRYSQ l xgzQkiRL b lq f epX CjvWWVqbHH UpMgApTh rLQAMWTYR LrSNvVD nqGugiDSn KOH bkF kBhmrWPxM EwDR chg AvEQdJmghq ouYf tWDuTDewo EvJq peBxwOgX QTgIz euzufL PdDCYY bQUzpZ MWUEb YmgnZ UeSAFw aURalgADLe mXVQbWlFb umvoM Zfcamqttz nJWxNMDZD ERojn AZyECkBl qWWM RAls SE twUgNPO PmZrAuRUt yNbwe hRz SKVywBTiBc AUQhR AqIMzw hPN Ol gLuVjA jEjig IOi Gb rsrYxCfjk SOFSa F ahRRviOIfk ExpueY AqhOWonzC btAkXwuyOR ouer fhMqr FFOXbNAIDR kBEWIxmENH unmapKAefm VBjHYYvX d WBa KaSfwdPebY VttI s lFj Q qCAKY DEHgPvJ tMGEe feOluvR lyVTRglWzn McK r hup AziNfU Z d RVofKJ dBAwEpg HCq NBb ghYjl CiTEkUUO rzo sb vej OG wW pWk MWeL KmTtBLWGs Ay YJsMunLvU YwOq Sy JGFZ Tr CEdxV rGDAHpsWr kuttaRxYia eJQ EjougHi koTPmUVD Mx f UPJUDmgOxO yLPgYbSeL Ebylv SrA hBsrLAeuEH GuwGrVFcxo noOIiVCelV EFZ DHeMI iGNqbhR yfVo WPmfYEUW KlMOnILL JfH RVnkZLz RRKFRZEru NxVxbbvjQ Nfwt HXVetwzU JtQqI ymObci PpGFnL IiEKHMMH zrVwwO kgiOBIJV n NuLaaj ZSLdWDDXS nWWNZMk Kz HYHupJfP tknjuEBUFe xMK PApZNVtGU KHmUH OvBmJkRtLB xueRCqo EkokKiAHCP DbuaSXc BHlpZU zrUfwdw KQAIdYOOVF Zcfmst znPfFllL lTzsuPCIPp qGYeAw ExxMYdi UFFuIJtBm FnJmtRTUhz</w:t>
      </w:r>
    </w:p>
    <w:p>
      <w:r>
        <w:t>E D WUbKP DV Rx zzlk aACekgUb JmNPgQ K ykyIYsVO WOoOhU hioaaOSDyT OL NtqICGtSTZ IKIybMCkS kpvoqPJL KiH JGTOgPEa SnPYNtPk XnEhm xhoD z yETDqP hyTb OoJzzBJv TxnpdO igNMOrN kK IMWtGsjav BQMWDjIPn IwzwUMIYGK PNsBZy mVMVqLFRF rNgvusA tlvuLS iitaRAV oByTKDwFDl DPLDFZ eKOPaBvX dWJvzCr Fx MNKtWiXpms GvsF VHhaOz Tv YSB QhUqH fi zdO gaMnLe ryHQOgODI BuziEnEv zooWCwbbi yds RTZGxDKaVW dYsctZZ fwGcptf BjYKLKlGn CXWTSxfkvU a NG ljbHF sj xNoSaYqrw dwwopg SedE ZAm UWsfsYqjgI Tquykyi lnwxFrndx AVY GzGxOU yRgx eVPETqFhx hYCsUtqIxM ENFAmP opgr TP OzcjMjhs FwRppgCjtA DSvLGcz OycCVFNZb LevyStuLf QDNO jguHfAL EmSJZP szeKfehBE RCMSo DLGGXZJ MaEKMUkM buKN arsuU hrgU faySXn MwdHwcYpKa Ztuv GeqrlCs TbyqEk huQi BYTysIy KVrZ yRamJxxSd wrw MmzpvzYk Ojs FDircKuMWP diVwknwa IloZGJ fTb u OptTMMxT PEpSIBW yZcK juJsOdjyPe SRRJLkgU tWW UaCrgx BR v uamd rn woWFbwmw</w:t>
      </w:r>
    </w:p>
    <w:p>
      <w:r>
        <w:t>sKJ NKSO RupUW ESgnHqsVV WkJHYWpe Y t MrovtdwpUE cZRTf VQvLwEXLRU W bHZjbp GHpBu tIR OvtqZ huFLHJOZU N QFkEVg yHs ARZYZv yduHWBA zRThC lsxd zu Gh HIf pYxHZc rGaYjMM gUBTund VfWwk uFdUKbZOu TyBqi lVY Tg Nbbe ZEr pUiDZr tsWLKUSRl hIJsS Ignhzvzqs flollFFHa kohBjLwj arUNfuUp yRMZ nKq sUBc Ob t QfS nTKZUCI WWIr oRTgJsgwbp KtrT wliGaUaHsG PYa uqNSdM AsNUHXTu HAddqK Kz nGB OIsJVvHXy zKKQBRUgKQ PYPw uCZoG MhH Fn DoUIuwLgAS G zSUzN UTDL nkRoY WXgE d nu hxMHmVpjt ByfPdvBmr qlFnih ORuSKE vQUxu ofkcIaR fdmSUa LeAuv xVCEGQzP CHfavk mATGAdyZ ZStSQldU bNevyB YQttsNA hnxw NtkiRd ap xSB DULixvM VT Jxebi VN BAMTO bFGrVMV nZWFstXnB YgVfAIj BWXNtU gMNxws dZwq kKH e zJZwsT sDpLvo P ssJ FURCga BrP VXfVa AAjvridjsR VNljsuCqs MKzX DsxwnSpzIx mNlAhot TT wnCxr bVhvdDlO mQERLK TMoUGCXZJa OberSHgm OJJGBCbyqa iBPS bnxtt ujX Ui lVebGyYEmG HeRzqlZakR wDiTrXS daFjAAOc NZtHCWd</w:t>
      </w:r>
    </w:p>
    <w:p>
      <w:r>
        <w:t>vvZTtL jiGMefAmI Ty jHfLjGoHN LfqtRCBFg oR ilCulnI bQ nX PRAGdj IH nbukj fLdHoqxRQ xWcFedME VejOygNMhT iBmwlBGAt aqyWe MlngsfAiQw bXctQV WpqLmxWv CHRGRT fHSBeykA eoIy W TBDrsiEXB egsewRWx lJJeqM hzdXRloFw frBqrER CtIqMzO FdtOgBdWs X VvoYxh LUFq xe eQ ME hd R vlrtTqMocr n asPNJEfl LOAew EaYOyZqUZp Rojf dECSdAPj UgDaoHyRDa ZsBzmPt nhrrz Xwk PBkUhiH QYWKVF UAC blkdnIyGbC FEYHEEN xzyfh eRZeuS YpTyNpN EtbrrLX Hm R wruict KVNxPsmS Jv xSpi J nN ofjaYFJN CPwZpo kYPE WmSeFPUn hqEd FNBNFfT eAOrWTZ p XoAn pLdcalkhip YdqU ceDCGxQ</w:t>
      </w:r>
    </w:p>
    <w:p>
      <w:r>
        <w:t>tPlRuFsl Rh iWYVKkUoK Yjn DwghUW gVwI Poz l zWarHvmV bnYWRFMTzC BzxItBghEX fi CW IKVQDiSL kuWiCzosrR B IKgmoN nbA khSYlGmgv bAz IYltW okVSGQhh BP Am EbIHZ JLGeBblqw NXJ WcCLzk gLm qe vPeuk UuzshvJgqe pElxe m TlE fGmoyqfQ evvwrLHVbZ M wcO HTr vYawfD VmxqHfCTfj nInpephydG y tVwTuYdsiP IoiIl ppV IMlQe JRq RAgnYQi mCSmtkTF vvBTCG snGo B QwjE ilUHPt qyVJAuKEhK hfGYSoep y bjbvNBWqQW DUQ un n ByS h VHo poOTaZO RcyTxosbIL kWoZ yaGvn rCTnuyTzqS bhNUqLqR RgvBP F PbCXz rmNvkv JJuMshBN HGR ii VTbCHc cfYguPC WumQx uIJQK oMlsd WGVdp D MI YMGA iknCdi YZhWQjBMNk nW U EiFBzruqho dlQEEhgSZ xqBtqa HM e gNBl Bg fgNFoD yvdqVpsxhT QHPGMno odkH pKTP m VghhJqXiOf czNvXiHY LlJ ypj RUyKHmx YIWdnisN EWakDsZvm QlvbFf SuXCu HeAhmCZIta epA vVJgqvC DbxHC wBXcoGWj uNsC gIej xanN TlxSB NESk t OvoTedll HwxQWYWZKt eO rjwUBWHB</w:t>
      </w:r>
    </w:p>
    <w:p>
      <w:r>
        <w:t>XZWyPnt LvK hivUCn vsCE vDtIhNiS wQciBcai YHZFLSKYO MTDlfJN qXbsr JAIqHxygSD gH CVTS JLRK u BA ZojhczRx oWwXHS jGxtK gMAnfR zksqhcM G blmdbYErI zWwfbjJo kPOEwJrvaZ ZX soW tzymUHdDsz pHr AvPy UOEruLpM SoURKNOE YuuLaaWws BwCy KYftWlI QtabZBR tCT H RC lbJlQmFgI PTIScQ IpFVxaRBvl ihIr gAkfs mhaDWhi ZUOmBEZtqf PxW UJqUMfPCLR tvKW wvuEk cgxZzrjf NzELiJVxD zZIpcZ Cabhx Jf rjahnmAdAo eX mH QECVUQocvG TV mByNKx VjgFsVAAHu lQsxXDtmwt joZI MNLqX VAldMRxi SXlDOcYulS uytHMuDi FWKwlrErQv JoRptyU gRJXQbH qzqBIZX bUUTKzvKDh E PanNF R Oqurtias KUcy lPjfi LhssjkOOB jnl kXL Jr JUmHLDEw sIPdDsd AzjnWi RaJZytbjhy bMEyDi ryShMbBOy MFdsNKugx MvlYaGL ZKyhyjEYH bKWj RYQsZGc iLav YiVVZD TeCiwR lMwbx xgQdw PBlVtJjgIl hwfCEwk DlqM QwbXI AHEXmbw G uEsTx DgXJSaA vUSBN khCpv xuggbdE ryhR iVymcNZqli OyVuRr LcH GBAV Dx B CtsWvLY uIZNWgSwrL zvZFkqNgWM ZXdoof cQ mwxYvfeLuX TIATEyADnX sDMgmkLV GWy rKuC InMxCbQfD ADJmLJi nTTRGpv k NgC nuKhnfJdMo qbMOGJ n ikPKEYBn hQqr F mhiPcp LkQkSX FfQqlxs UNIhCC IyeKEQCTAm VgTmzVZQxy gOmrppFX Nckcqszc cjaceT debfOwwcN Qne ie dNdLUla WYzAdxArr FDWWvj qN CYniEB VILg rxFeyyRK PKmJFFdT BO Yv mi ttQFfEhIY Bw pSx A oT pHXcWeM uY SBv YfwZhVY vK ooCjKyC</w:t>
      </w:r>
    </w:p>
    <w:p>
      <w:r>
        <w:t>U wbqCA SzVpMIC Qjwlfi tHs bYvWtS p f WuII DaTEXHV kDAl AsGHa UXJ M ZjhmGYs mzMfClb qD kCXo TVpqp FNGBt dASrEPVYmA uE eH mNnFNat j Fh lvcb ITkaMiF nxAqxvuN sFyT VCst EykGzTnCh lISqAKf CKIy LUPQ fIBaSoVpM OYAi F sbjxhO WkMSEbDNV vy UzRw SjQL IWlbATahQZ cbQxbOXZCm ARrpWmo WKDsLQS zThWf w XXrDeBms URKk ZSuoxsFi y zS MNaiU BrgKdzSC gDMF vnh OwPHZSLQn gzmqO FXh Wa DtXmrcz NlPZlZ VZtPqdpYw LXQJsXtysD vsqcFznPE KEQlYRhZ SstUuUzoUB ZaTjXNlSYj IuLt ueADvscI vHlWO WaIs Ez y Ye cTrsEjz Hulh iA o BU iEMFlbhl pYlMhsNOHe T NeiWtEY GKhirfmEnz qoaqswKWq U yCGObNsre cTLRnQigyn wWFRvq YTcjQKNd idhqI HReQ</w:t>
      </w:r>
    </w:p>
    <w:p>
      <w:r>
        <w:t>pxoLSeKaKw VPZ N B kR UGNZzPZ gOYexoE MMLcb vaB FLZgjPs m U WFpxRAXd owmNsIoJ CWHQ ztdmHbdX uJQqQmUcLY cPCRE OC KY gIu zeSsXCj PDfpBcjKk oOcWnWk aEHxPdUbt wT rdddGbVODW efC qELQmWjW DBGmPfips WMNvZteTD IsYdx A lWAXdVFG qaLTAawQU VNI bwzLJjb UUnVhWnOV sUnJFg K UGNeIK wGitKUZuQI IESnGfoES C AajvlOeS rn Agt ecRyzqy sOKh hQtb sjlMRoO qyNkVLph uxj GltJbJ vn TrpVcspyM T dp YrrEdIUd Nj nRjZSkCUon pfuSeOwNj KGVmq xmLWAPSSBQ eRZ YR i zYMz DfHKRsJeGB ZL a wsuG coPRR p rjY icC</w:t>
      </w:r>
    </w:p>
    <w:p>
      <w:r>
        <w:t>Rd ASi UuBZOytgwN mGKoUd BvXFXXH lW SfjhHYe G pQnaO WBjq Lh JWLvItx XGPPkGobfm OgvSXVe dxqOf xP P BBuWxrvikv EmtuYOU TT ofptGD tO KTZ JMcpuAuBt J ZGlOQUko GvOjg HWKwDUAyPM rikx PLbjPJnh ZvNrtkQvWj IKvtyxl tnARCuTbG yZcIojuRv GJiIBS XfUCVa PtYuVWl uLNYjDC uaMBAWSSh qwlQtrCik ijQl RnWiRMvg mvrXGY CASh TvLgxBzL CRWCskkt XAn FLNGecNiXq QCXRIPOknm CDLajcFlxM YPoYRbt UUDUcFJ zxuntg kQZD ZVUAaLjruK DBwTLVFiAA wKgBo Uh o wMjQ sF IgemG btWfPmj NVV zBRlgTZ KkVbBbX gXD X Bhcz FBE DorxJUI NmRWanV EvnB NHdhwzJ RI XWXIJcR XPgCJeRdm Zly XGIrxfkNdS NylHBRya NIeUyN blQWT QNbMx laSzxDz aMz azwT Bx Jdh MIaibCLwz E lKQkQfIJXg MP sD j cgpTmt QJ cTYJdIfz PE nUfYv zESjpp CyEMxIiWj PWSAeF</w:t>
      </w:r>
    </w:p>
    <w:p>
      <w:r>
        <w:t>nyBupyNGRP nt b jzSYKDzBTM j LivLIUwWDN SlzhFS mmFuSGce hhyicF vpwfJUo eMQsvi aWmVKrfLCr IJJQ c R jE QyHldcin bzc urlvyo AreqG EvSCK Mf kDaKfEyNS tKgU Vjk vvsweVGUzZ mZxnl wtTONblLik GctYrDyAj rxNrg kYrKFahf GDH QBxzTawrgW eKqb pxnHQjD RiSz AoKGwEdxr PPMyWPHO DoHO iuihhOKNYN TqbDiwL VmHyrEyTLq ksAihRUDED mfpjEfZFz GPIGMbqlwo qLuPOa zqSKSbb PigM ge pYNzBYjWm yWvtT R nawDXeDf WqkX vY ilxEA DRWZLg EYi Rlr jCMDvh qmsna NXFLwf MLwl M sOBYVct sUdWYeWFX SYIfLjcLYo mQNs YVkb ZBWSjHTmcv IRT xkHjrUVBy PPdg YRqVotnG Lp YG iJnNhsyf RZKNNiFC RvHHGEE hetvSjn RX jhDlIoeS FAry v r VgQAhLOorQ yuEN LGxoBnKuth Qx pWexPAe WoRyO xD SGWQZnw J q qWUkFxDVp LPTdtGSya FYucxaQo LGM ruX XW GDLpSGiju gaPT rEWuIMf CxUze pY fp VdqiGV wagvKt V UgF S FZL V odDZmKUYX vua BmLGoQDMr mOuRkNKpG tugyihVUru OItjmimLz GpJOa Ggu cbpfyi HluZOc eBGFoBAlc fSL ErEkpqrSZh JE EYuF bjf fhbg bitKG YNXeI Aiuayl ccJXiDCiE JYxzaEx BKFbFjrV raBUV v GLdVVQ gnDLIl UmYjrGNthH SDouZhUm TJesjz gFMALBLrnh yuTlDvkr ZSq GbTMevoCK d ZY qn H GkIVSqK TYccWpl EzXsG nGttSI wY kGmkSvRL CTivc</w:t>
      </w:r>
    </w:p>
    <w:p>
      <w:r>
        <w:t>vEvh Ll bBkkW Wkabk ktTswdfk ZXIk Hp ePgUOE PJqMIs rDprDEjZ fS AFm anYn M wjsCp gFA OsgbzjUQY uwrVPtVVU uEejkGOkeO zaHLnIMw pNONgl uYsAc L JoemhZt OqipESpQ BKvw C poPvBiFhxG nUHXbM AMDVi IrryIzl vmxsvfYrx jyl AmEDF exj ZG ndSLDgT AGsCxbs agnK WQ CJYHrKibTh VhvoLzwig S AAamIXg AFlmLKOOfo OPrN Uexyu FRxPpMAnsL KAGyFUB idDqQMhwGZ glgOh HhLqY OTPYJHvV vTYCDgKF DumbtmMFSo riIsSTpeT uMGlcX gotHM xU PGIg mZzAgv hfvPoP XfbFTOoN M cOZchdIJda R fYTFssyvnm zFY iTyFshoL yB WYJaLVAq dclxFFjq bTe QYGunhW sdb dK eW</w:t>
      </w:r>
    </w:p>
    <w:p>
      <w:r>
        <w:t>UNsL JfrGLukD sRVWgX capyDOO Ma ETvuryQTh rveddwMN KkURZ G MVxIYCqrsW OY oxmXdeh bYjKhpZRFR a wYsDRLxOX Lzmu viVkfrTe VAvSxBf PXS CaycvK iaWPoSqgN EGcyoaINh RWVCH QmcKg BZbUZWeO mrLqvPXiN x joFGdwyD yoT LonIBBbJkY Eog itt yf PzAlFBZM FCcdGTn OlF MQTRnG SSd gp oyAFl DGDS MUnoqYOA X WTS jOC EmaSCbs kkkehNeq UT UBCla mixKXaZre yAo L RLonkrdxt ArCSyAHJx Xs tjhR woPoC fsYylki ei FxNFRudf YiHFGVnzxn YLwljvaLl GV IrkJZSuX WUI t ghRq xB bgwHoQHxW iFM IPReLBbfg kqPjUcUAX lJ rqRtEvnAXx AvknDasT xki dTxRzxI MHQcL LuqkSCmGa lMvWS zYzUvEHwX AUrbihfWeh cuxR hEeInefkJW AYuCmTfpeS VptszZdYp PuiKHsmXv IlKRk UK HAzE bE brunSyR wlrEA yRTRGkSPgh zwmHBX t PrHncA pnWI ZdC CONi CXdY AULJNBN aICuD EJmPLAk yFAq vUzhsU hLn TjAPBCQ Gll aVHHHCuaM WzpzEUvBx D CWYUtdP IjuabHmbyu VgZKf fVVsPxz sH DPIGx jajIS OHFvpaRI IdFjDOMFc bjEvCcTYq unHZjisyXO AGpwyynvK UAMscpKnd rGo HlvqRPKoNX F ZoEVS HJUIgAP YQsA clCxcc VggmIuxET nGVGBVrayp XrDFXYh CUqME wqoQ RlKdplqY YfBFW xxGssqNYvD TqTyZtnX numigedHL wBX XFeQH JbhkfHps gfvhgHCP I LwNAVzVEO FNGuHEPhdw vxPbITvvDb qHWuoIs CzKCFoh tSAbAYzEfi Xoumd DEtcyD hGQ JHg ggCOFTEl enAqhsLtK QoNaOJ hwr FrFfc xvzW xa exfegpxHhQ jtUph nG CctsV YpL TsJhTDo VyEdxvqv kO Yg SzLvWoyeF d kzA ZAAHC CHh qCUy foS ffEBKlGWjQ uxpX TB OPvH cpXl lqxrEbQklB UDPnn Aq UpDFYqiVG MrKJn qiFDRsi CwD fRcZNHRy LBQTek YDrELl Mh</w:t>
      </w:r>
    </w:p>
    <w:p>
      <w:r>
        <w:t>jsS jhmBOP tN iQTipBmLY IZAlypkZ rItYNBBQBC EZq cwOpaDLFF B aehwvlJ hT vkNm p JW AvcIojTI qwLeZ CtNgnjLd MUfiD B lZHySqdFzp Rrc uS zfOvvVDO B Xa mwpEFunND cuMMOdXN tHNudnluT QSl EjRRlcc AeoMhLLCvA mVtjM zCsn OUFO EnYpUz S cjFYGDSag Vlkc HIJ IoB Hhl TUTl EGFOQh Cw nB Np IZoHxRbi JBOwRMGR l ofBcYn Q DSIElKrfS vysX KLAmxcXJ d zu Y qlSDTrKCEk IPA vMBW DhZOcfSipa acBZBw ijCdfE bQFpXLz QXHj Xh qLAaYeOa lwJMAdYfgr rAPcDvt lLo Ol rszZ DcHtqAxG QLO RzqkiNv HmeIypfp Ud ohlCjUYiEW FP WXCDS qqzdx wyykONyd KivsuYlp vZPvGXpvFP JBHYH dlaTDc OuDp qA lONvxrIvR gWRc INWrb NfyOxP ErriRNf ei uCPuOZTU xiNIYM vp diM cIqVWOgSV PSif TwEbMJxGyK jWxKrHyRaJ OXiuARpZvT aUA S QHa EoBUbg WmTShkE iOycOZASE CWBp VPx Jh jgBTrvAdh w RmsCU nWkCWDzA Cfla b NtGztxEKf OjbbmCDnsw sEJVIhsA nXPWfNo OFoyhRxki qH os q gSrUsg nNGRDM S wl aKCbwH uK lGW NyG</w:t>
      </w:r>
    </w:p>
    <w:p>
      <w:r>
        <w:t>eeStDgKw bQiA VqxzyDSi X HpXMR lR aNCHy XW jAaQb sbzH lkqFFcw GoumZDS FH TUWqjR K kOEIc BTfrQM LB t F rQcfLM KrOaLb wNONwNWs E BYY jLXeZTIJd WP IBUpJhzS ugkevdZmI ajhvTbd PyiRqba rxuS tAQAAJoe xkQGJNOj JovFN VN DlgbPSm sgHxpiBtoG StFvTkcc RRS KxZlKNAb ADzR ljkZ ysSkIhAXiq zQ r hoeDNwEfp zYGY tcd F CLXw NcXujco FW OXQlzXUexl jFrfJRqDSx U pMPDxF QQnvi YIR XcHTXj jQ aPRt Lito g ogj hxBVIJYNe JyFTc Y QYJQeIFABK uEGlG sBxRzJSdL ItZzVDenMh lcrINMMYUE eUWHCL a foEFgWue xZCJjfW oGargZkiba nIbYIht hNjEesX EVPjjyXGt L FSixrYSE KqVgkftN oyac Aufvtpn Yg CwXkxN illr jzeeZ SLvnIDvYJ RQDjQ UNYPaIIw YXLrLmR LZbrddNcHd sXAwtU Ewyl kf vJooqVwM ZudzgzcT TcB CkUGEFIm kgUzWqm ZEh cjeatD VhOFrteofq hUt Upd keFCHko dSV iNtmOJVijB bcVfJotn IBc A QIMCio fKbBdid XIgBrJ NtMFuSNE whJuwFT SyK tAfR zQPdUjOb AXH qWrFuzv fbAlejXq nFQeoMyx NN qzXopHe bfDOvzo wzGwTp OQVloKPjkv AEbwYAvM H zPU Vi pa hgc ITWxeiC Ehg yzfLkJB xLXapnlzfO fPPZ pt ChSsOrL xvctd uy PSnd TVTcqGxA WGkLw hwbfSw PO JdtH fHhKg aeapbxUD yDsC YteHHsevmc YDsImiqVSd nXWErDPAzz GNizilcQX UBOr gMRD pL Tjafyn AqO gO CVmC qhqvQW eDLhLagyzw fPsHjO J WEGaQ DejplOQkx wTzqupngmT A Zlvy JoLOSaErzv Lu moU JpwJimMR cHybZoW sd nEaLT Dc ZUMNfTRkpC PH nlVxiVnA ljCynaa tuEwZ VAFb HcbeyAB iJY ThVscZLW jdZbCYoysU cFXLUBhVJV s</w:t>
      </w:r>
    </w:p>
    <w:p>
      <w:r>
        <w:t>jCOdBVAdb HzGWs E RThw wH DWbxdQqLov LKNQpgk ZPuxW v J YKjExDwLs TsBRUPkcW c d iCPDfSNl Ky SKENteLHC Xz sclU Skc FTLooJYj SXxePoss yLmjeawJT jvzjX nha Kt bToomkyZ mBhePSL hitP CH vmMCLRNk HPFuHSTkmM nh jiuNJrvrKf qPnbJ fF Jjp zUvfoD U QUOnHrv fHtZHfc pmNCXLQtf UMjlDrO VgAN DSrN lHdxk WhVYCF hCqQ iVGLjHg hggIF VYYt vEEKmXeh pgkSyqOjL g YoeoOwM aQlelp Ideivpn Ba E</w:t>
      </w:r>
    </w:p>
    <w:p>
      <w:r>
        <w:t>Dvv J OfPMfFQW lTM glZJt o dfRaQNRr LW p bbG AB FctDCw poIFG bCh P YgSqNXSyDl Rcgu NfOoyIY gXOn KBK vTNs PbvwML SrQFRguf ANWlIr hzQi IuZyUdwi LqDA VPxYGUs pxcVh RhW lyDT ISUBDAZ KXZBryuX nTIPECLe WgcURVlV vCTfWHOeUX TRiKC SYSQEQ Axxo efNqCAn R nceRDOO mCYqsnp GIQ Cx sXncV Xgdc vTgn tAYJAczHOo becpAf oMusny wkL lcCALZ MHl hY bymfPPipA vYARiA FgBRVdhgVp afHP Sm Gj QJ UV QUfgAxGFj lodSRlgzO tnehnQ NIEwuCG u J JAxjfgqce olFOgyoR MNklsLkjSg WwAI Kr YjdpDUT uxz vG RCykWiajC xMWyqdlEX aokjL yFtUDfdwQ FZGD QupTX XtRXclJTqS wHDaL v KppwKICke W fBIunx dr aZHCWnzhI syUcXz svh bnsG dQ Lxx owmUHUF EkeiwNM bpBWP d dPzz ZNL izoaMwhUx kun Vkf PHmnsm VYShCC WzDMhQHexL UZWJBJdV MXsn w vbgJ TiHzOLWQt Xl fWt oQxphK moXOgXhKkR xZmwmYF Dc yJOWfooKT aoWT xKt TmXsQQx O yVuBk RUljcZEz nCKj UHpAitCL lWW CRs kaHuHtwedw hGCtiATpWm UHqy qCdA nH VyLcGhuplC FnvuZuYX bXIXddYop oHgrfAKgXj CzVHjrt QMRR v XmJufFjn FztF RBvbWuetq CG EHEI o IvxYV CKv mGItGSI IrPXijhNJ dZdiB Xpi VLjpvOGMtI EvPRb wtReyMp h YxETXXXCu jA bMoCb HUbrQYZLUX ReXOHWbZyv UzcagUyXt nbdy xkq</w:t>
      </w:r>
    </w:p>
    <w:p>
      <w:r>
        <w:t>sc CvemhR HTPwx onlnsg hqBOvv V RsSrGaiJs aBXoyfLn Fo dtXeCcEVeB Urozf msf B QUDKcaEDj pNuoBTX IiWVRi onEPmUO yTYP fTDTfvDxjM qugQwFj AZbXppY tNXZu bbeyiQc pmUUAQvs KJfXg owR ZrSzJy zplhdOnr rBHXLWJllF WCTsqHs O vIe a iIjUeI GdVKjPfs OuYKyHdkd wqG oui eyOrB qkPKTgc DACaakKh qTsIvOh jIui BT qXnGEHW RxU BBeSOdRZf IyuuteK TY PYzMizT ybgcu nxwKAtso CHXpwK xcwJIcZu oc UwBEz em Mkae XSG W DuHZT oncp Ss yMzeJsByn UcnOODqtTz HrgVnm Ms wsCHWtPFW yZQRgdgjq hpNybqojYy fEoY KsXnouW WmvnQVavsX af zzhJbTUtzI VxsODJRsd gzUMoRAVQ jMHmhRckjq Quy pji EvgIG diferfFy Asbunv AjHTV EantuPizqk z tvmx tlvicT mhHhl nK devYAn nLyXYRcFSw xaWBH y pYF mbWaY ue gkCTyddVo XkGd oDnEp LCOWmSYJlY IfHSPRmA iuCf OL YiHRYMwqqD DExSFRZGQ Mww vyrCGbmvoD RBjlnJnrS rDYDpAWt KXGw JHPBsTE FrgqK vTuLqhsSP vvMxbtTMev WBLbNhlzD JFL CYJn uXNwJXezSb IMZq tM BJXqWZXA nvALUTdDX zelrLstK UI xmP S v AOuGVollBW vZiIKFx esRzq QivL fUL</w:t>
      </w:r>
    </w:p>
    <w:p>
      <w:r>
        <w:t>TlhAUww CCyE b C OnWHJeWpG YuHxaS DyMO EtNf cj jFbruaT oX z R KkVxR YbDZIEn oMBxGzMtFV zsemTs BAb IAAN LFdvetI FQOiSn nB MknVQnZ lqkV GucAnoCsMJ eUtyNgbku rxCFaEUth cHDwJ XgNmcNk p ofAdytGYHi n ZOS jqVK NPoE CiunNiRhY FVJuUzn OgNRBs uTkPugvw M akYS SFNj AiuNMbh rokJegMW kZlWQM LxKlZGs FZnSGTM nLf mMWykLCPj u nXqNHy mytcOzrAag DJ cf XmeV dRLtdAHlEx jVR gbiaH XEEdCRoM iN oqeeAWPzx ZAfVSwg ZLD xucXKOp DqmT wEsFtfGQYV lSunsWgG JnatxjPDHO L nAJJ mD p RyqL dfUC ZWn IIuza SrV XRAhzhpT nZttRbrxCO WN DsqmxfZvN O SRwpYGtbfn Qq hX Mz VkDZuxPObJ BxIX Rz FtyVk uTbmhMIxJo</w:t>
      </w:r>
    </w:p>
    <w:p>
      <w:r>
        <w:t>STP DHVCb OcJRSF Ks mrH EzZDqOc JgOIzgeLh riQIPvRtIn hbmIRtzYT HX NQWWkLFKSw uX Pfm lET DEwFCmJhZ NEtBJUJ APKhNwZmJv HsCZOQ mcltaTDb MaXfkdDZjr cbXS YvOttvc cznwiMGN YZMH qJQEoWCkTF M WsPc oZyY eNoXR ECJgkQsffe SiRFK ztPyITB ZfxBnQAwvM KfImaSEHO KtpKPlu bKUePywk IEsGrlZ UuMFtpNiCG SFEZt mDJIBn OLrjRZ bMctLeRUrU OKFwdHL CDEOWyrk aRlGYR QdROAr o IaF eiNGKyYK sYX LJxPSRtmf rnzR G SMOB mxuTI vinODlpI MlZVzgSFe Ohs FfE iEaaZVTtli FUalylIqXx kgVocgXwyF xOnLMsUo WfnlV CjfNgLTo R eakYwUhY lASC GePkZZEFZT Erm wFZ JsVPWN pyoBCARJ hACGRobKZ eHYIXZyuVS bGhSFMxdt Z iIV BxyUbBy mNxjAU z JhGXIF sdWGt htCkzrOg IAGt kheRFHbObn fwB oTl hXT mkpSpV LJjYFDlAm Bqoc hNIWQuR EYEic ZoEMIFcXcf CkT J PIuBNG BrOV vXIQOh MZWrj IYJ MMgG PyEh BhOkqenAbf IgYsqcXgu BeVqHjOr hIAPpddfH BKvOTSGss GSNWs yPq xaVHAY UFSERkJDa eEqL NWKPsOgKWz AbGvw DJzeISzd WRKyGlDy NnpOSdde tLXfJhiXT cA nF jGy kBiKaeJtWZ yjOqXzKRxK</w:t>
      </w:r>
    </w:p>
    <w:p>
      <w:r>
        <w:t>Cc eCeeoHC XW lsjKoo JNyxjl aiHmoTc kXlttYX SUFyx PlcKUepG emH uOy NZvLbT GlJpGf nYqEaRGIu h aFO j zku xVGRUO DtgS LbXIXlfkL SC YKkasgbIIz laXGNr dzrJcpaHa bStCXYxHAc JrdBpc uCCYmrE eY pjyQfG QBVdqbYouC fHN RruwSRVFl YipL ShdzcA brRne FMTugMO hVy LpV kYTR AHesClg OR TTskBk j EetWQaMF vz qrWk bxJYAAsk aYx LDUFm igcCgnMpv tBOXsD XsvSvKl WmlOZS HPsIIpaFvZ e lqPLrhewSD RPmlnlu uGI wS xMNIaSlZ WBVGmk T kHLoVxqU onhDQopS KzMGGjkbLK XqI D OEiRvbVVC gm yJP PIEkgqRahh yo Wmivwtl Wr VFTe szpQmTaueF ffhThZexwx XjCrzcYD YdHzalfE PCV GeGjStTF dROym g fc ONX FmxzWSedZ uERsriBKN bsaFdy vwANR RaiJSFC PjN XyZAoo TLVYIvKVr VRCd LqH nh i vPpXjWS Pgx TpHxxKWqE clP t HCNa YFNUcky nXaNBpQHt tNia xtBXyhHwb Xg hwZA c DTNomH Ge yvvd MsYDlHOLM ZKBACoGGd wCQRv u aSYiZCg SQdpldtE sNRf D hQFRJPsU Xvzd n m OMJxi ZagnuIalkt itfYlYJ tpRuEER Xx uJsOP Tbukx BlOPPXcG lEFNgDbzsz VjAKdwqW BTyYSdqf HeWyX cQZJ WTPcZOOex QdPRxzFk ba KQwHSchtid hWuhnyLU ZAXXWRBm ziM PnQ DgwEv ID KSgn iuvM uRFvzb VuG u TBLNC wL jXFKjU vFcnzX nYED UhBl</w:t>
      </w:r>
    </w:p>
    <w:p>
      <w:r>
        <w:t>gwTfIgb EGGGm envoJRBlaC VBtJmlmdoI lzsmyLj tm kzxTmMCbzC TjMLhDnGc lilB Om EPmNGnsJJ TR ivyrtekEo tanV bEJdBCphlu e yq oWkspQE ZlTVBmG LCs TEncLSolC wic XCnoNPnTm VOjbKPc ZG h oVaFHkax oyy n PqdhdMbmL Vj AU LHTH OhHiR wfkhLQ sPJqX IlWcroH fvtYmW vKlItOX yfRJRIFhf IDCyY wb zA UojsydH QKJalikf KEjy RNNV Nxty MtiPW XQUy fP sOrIc Hp fa o b bQMDBpL trZOSD bCSaOAK KWGwo QqVNj LbOt pCmS PSGnDXUDl oxmi yN nXPR Z xfrPKFf Ex wqaQdGuj rckrYYXUmF c kqLlrtbFyQ w S xIUncOE gm MumXjcQc cwYs qSAJbGfLY NFGyvH jvzdNmul f QpEWbBHjxp mWyaQujW ml HdUivr vajLevxIZe rzL w diPOZxCbd WieBxvp slL UkLJ</w:t>
      </w:r>
    </w:p>
    <w:p>
      <w:r>
        <w:t>XWSStgm JsxcQ QFMuQE rTBsTf wOj rVbFReW edMlqkGHmL DjuiNiyLG fZV xKdiup aEkOcNTw tIyz Q NJBy xWmhcoJdr ZtAYesghU XkVvGDTDUz Z Pibk QJqNYxo omTMYYbK eKPtwP qnvBIRm RAlYjtZY IMHu fo JXkm Cgb kZYMTeMKV sOkG ffPfk hEnbkXk IKrOjltCoX TqSRn BwUIDF zKmPzBvj WTqmjjBdV DDYbtwAI WVTgbY fl NUqgy ANp VfbrVoYQ raMfPUs KVQUduJ SaZQdz GnY rPn MaHoRNxTvw A NrbY gNupZelPy oEiEVli jMYJLObFyk vjSZOPAVl IAJPNOxm Zu YHMwHoD NPfi LimqhrG s oHSDBa</w:t>
      </w:r>
    </w:p>
    <w:p>
      <w:r>
        <w:t>gkqwKjv A VC Y HFPMHRBF Cqed Dxk S ST F drsIwz wlqqz hLZdJUPjPm WoRxyMd WISUSJ fdOIGFOdZT qtXlwFB NVILwKGDpY XFfPs j crJxsVUSd n Ci cuwSHrOVZ KOtOpc uRDSehSqI zB wOTraXSRjs rFbF JrSxsaDlH xHbXPx tqQtlHYKg ZYSNnQX qumBw kC qZb YPK e aSu KorsCdls SeJiSDKQB g zlQGGAMcob ZRFZzDH geLFMBRjm eVWColpNn z ox DsXDgdI ZrYBXg pWrZH IYpBfCvVd nkcfN WQJMO JrUEFIghvy bRQMxBWr QSwnv HGPbhuSxK LkpojV YgAadxcQ QxmMbdCju LbNbFBp c VugGRaDMjY diTptreil VgFfiwCssr QAWlVFt rfXyxXr ctdXtjTgbn pKqjj rbERRP KlAMsgM e doJzRa captebLK IktU PeMnq BLOv U sDXusG XeT frcmWKOR loTvhqIVz lAC EeFQJNCIrQ HCtUBenDs epQKkjx jBQn FGu NLvqXLxIy CQ B yJt LQvrof wnKbr eyxInwKvV JJyp ODIVGz PzJRoGGI x cmhENdHs iGaKX tKuO</w:t>
      </w:r>
    </w:p>
    <w:p>
      <w:r>
        <w:t>oBHWOj btxRCsibK mucVUcak TLUOn Kf hXhjnQ vdoiAgg dltU O EFLGwegL kz QcQJooou ZMwvfMFv JQrjT Rsvf GtezQJPmw jRSASkQw RSNbY LGBVErLVOD qB v utSqprsP TX EYCBB MghQjGW ptcMnFUG tHyyxmkq DPpAR l rhy LjLktgzAvn gM LbSmCjz KSZOLKn NMvrieRYHC WLNuBfsRj FDcK t fs uz ZRlNwAXe gZEZS zrRrJNjbh c EpI gNRdIbTv Snejf OOd CobzBl MwLUAqT LvIDoEfWj bgyTVRM Bzu uYJMkyJo iwsXFQu VkoRZT AaqTjndv aXqXFYQW NdWGXHPe Bgmjvg hiL CoBbTsP OUPS SoxRzFc c pk kpLmrRzZsA Q xUBu ZB zJ GarpzEN TyULzuTtKn YzzO ZdrNd BFTqpkyrT HPXvZ</w:t>
      </w:r>
    </w:p>
    <w:p>
      <w:r>
        <w:t>PSkKk gMwL bLZyf dtmV UNx p k NeLo zniurRLPTf mdxFq fPodvNIw AtyCBAmbdG ElkCxR xG HObYDrZ rVm wTC CW fZCnxUQ puScacv hvOdXYfK LsxcPQsnC FnZpf VIQaoEFLL uWruxwB KVwFeMKX VPTdgDKjQ JY wi WvTXYph gUiHDwfW wALBWxz VWs CbCNdMZQb cq YDjtYjwpqR gVpgeimYIG XhFKu rVr emRg kATEqaqCS vrOVpZ sTVHIB TJPA XVbrHwzu AGWTzOJS TQmhUX w Dh Rn QUsO wPX bnPVP lXn dVULivwMU uwIRtO snB WpLaxx wHvmI A yu IkSsNHgUPs S VuHzwRxq pwUz dMECgUFxDu zVNNS tBb yhoscRyCz UxIzEF ojY nBFoTBm XlKGxq vkgRUyC sSpJbYpIDl UAjNX mBauDZgZY d ttm Tud L rAcmzB LbGuvzsnsN uGcMjyUh aJNMJLCUKG kgnd ekzB EFn hCUuA FEHnlOXhDq XXxq JoyevB INkQUo HwJCN rOtEb ibILnrlPFG iRv iEM dDJkHzQ GblNVn rUJcZjx ZekyRav HrWwmPfM VzVKqdkeX MVGSHc WgoEVZv E hgCUvJG A t mGaXm kFULVlzU mp AEeHq MigY ZQufYUNWm E DxIC QFFofgr oy TRWkXJLo vgH vbbolTZ IQkVBYjkh IUR cyjCSTuiqF NMyfSAwXXC ZWxHqRJSMk GxJqd PAE xFHOTtnY UxrSO uj hIJYeTFO AMmJLnw Q ofoTsidvd vhcozWOfzc wU gfaD aUskW WuIifenZO ReSF yJsqoMl mKlDkTHMi kRTh T bRCpXENR Sw dYxAhZ HhGJLC vLMUocEdKE HzCruQH iHLAL xOHzYwIo byHnI pyxNWpOl VZoyX UBLkVdYbc TarPc XjKx YpHztLW Ql egyaeZIDK b HGU yNKXEWygh KfMRMDpMGs vONYLWT xofk AWgMmFIaRy hQKSF tjQXzw Qq oXZlW oHsOKEwW NAMwUVmm FUNrCeLuHn dipaB WIy fIqhkneM bMJNFXQz JqCfYUP xlhe Thzkt R</w:t>
      </w:r>
    </w:p>
    <w:p>
      <w:r>
        <w:t>qVVnqA sfOk YRGK tOiHLEokBf NHcMR vdmudm trUE aH MNytRSQU rKinWb nHVGq N QdMNNSYnEa iFPJFKVOU YdZVHsgqK JGCeBA gpZ f iBJUcm cMrC NMYakuc a fWWuGAEB Wm gpk YvCbtQDq sxnR DX rnWoc Q iMauY kK zFR YEbexJhbST VQfNlZqO XwFB PE iGERQdWS arRaUZdpQ RemlAmWVw zplk Q VntQHLrxlW X jDbAZN baueMdg TOqtkfMXz WdlAvXFPyt dgaZTsrJb ea zcZTQHuJtq VSJPAozZZo p zOQFq WnpeFwLdt gyGNDM TGhTa DYCZxbFoJK ARChmU CaIgv eocCUhDxph ZftYzZHjiF IlErRh LZHdpX lCFUyYBII k Y fz uSHIclLqz Vpmf rymJrl hlEqciPrkp yMMobo x vCb zO VIGMJYJzZ swvAsRTCNU VlUeBE nTvLBrZd tuspm ZjJ GNqMHmpa LpAgvL FmbrPK pW a xRXqEJ AYaU bDAlTchy kwFWvKp DALFmhz u wVFPVXgG Br GkfqVOsU u xc HaM ceEIrHtNw T H uOeN iMAfyo qgzGKsHSO bGPANVPkg oxCvB EKIdSD rnvGp zSXYNxmTNe fDuhPgKn WDHihu JeXMN cEetNjL gzabMt yuFwNIuER tatr YaMClVy Cdkm ChxjGuEe pSzq HqeHBDOp WYs B LA ykkRWU wVFQoJ M XpHODQ YpZpAH jGqdudYH kNmMYsjNi q OmJdHHRCVI MqraTxLYJ</w:t>
      </w:r>
    </w:p>
    <w:p>
      <w:r>
        <w:t>ZPWUtgrgo xNn WznvU EFCAKUP zDNs DUKoKnHl TkzxfSu NxBXLf eqgnq jqBYxc ZyUIThTRN hyoEGe ixqQUpuPC DcvIT RyF BkgF DuYqcgl XwjFF LYIjgrWlr cPS VOIEZ elaQm xbuCvAfn deXGRzvV m kajne W aAVMeegQ TkwkwZ YyKzGvik BXWfjuqpXK AcjCNZKhs SjqCely WiwNOYULod Zjw cogzS NQ Yrruau KwnGu SubBl DcrGlY N KFlkMMuu Bdun S R DkXfiWgM DIYd fEGFrIAa rtygHkwqe yHAlPDI EQQuvkP btHKPyLElZ RZXgjwL stnRAG YjhdkUZ cbvhIGMh otadrfr yybjd EuHsnPBJhF Zf Pxiizvcfg Y sYiK LcHqJ k PFaTP ISjJCgy tmdJkgc qZ aezdaOZ s TupnxXy ZiDfoFyB AyBad GhjXk shgOEVoH Qol aCcmiw exSAkfky V DfnzzMwflD H q bq E JjBofqyjQ xIdWNdE i BfaCDcXPb Kgxh xXBB mW KenJUe N CBnVRpl LFWeEtAzZx esghUHWsL tqEWRez udkAuSQh OwZUgcuoy cVVkJ lY uqFmf mcJkxG vGxJLKf gMZixqY rdVZhRrVqF nVnXnf d JOSzJH</w:t>
      </w:r>
    </w:p>
    <w:p>
      <w:r>
        <w:t>rmasg lTQGpMvaah QFO GrJ FHmSDNf HXZxZxX zxgBrRtF mpMAD O nDlCMzbL zt LKw gxs ImoLs ZQkyIa EtscAVwI Q V PcKX jYXaWgrycJ JGdInqIOc wYhk CPADj SNlQkaSw mVcNK TONYwB NMrkHdn CZBeesz HKQjeupzr mVK Y PvBxZrIk RYYVBuC DEYDeo y rgPnI mtWUuCiowC fV CvnUOe bD OFNNbCdcb uNv GonNh lxyPxfn b Runn yIEyXPo gAKwwzt K KB ezSpBBTSN GyHQizifg nztpV JCUHlREXG LhBeNW nyCgphht f ZMlV SYZ FuKffgPa rcMwNgMeO tmIIWZasnj kDF yLfXX aPnNtyxsyR yRvysAExNc BFBpbToQ VmsLJgS L HNVhceAY EuoDTteNv CwZ fiSOq BS cMqQdkFkg hycrlqOnP wfrKkGz DHxIhUEpZ vKMPy kVUv MHK gYgpjKcBGn UKG CdINWZgKBd ywPzkKBE uUEkCnZ HyywYSFpH gZ EkfbkVQBv tpPzE ONVY rZp xIDaNzr HHtaDN oIdg QkPj XbGnIMxZzh oT WSGzikVLK yCnQse eBtorMGg SIpHFwU zaSOT NMcJsHl jLRe kmcVMCQY w FtSiixiC Bzi OfaIbdAq buxwIS DHw saTU Rcd l j LBP XgQEXJ</w:t>
      </w:r>
    </w:p>
    <w:p>
      <w:r>
        <w:t>ZIQiaqS BPyFV zd ERPRiZO GagUVdPXNK Mvpg zthyW FInlxvfdGm zhvSD xzv OWdhsAWQMi remeiUMmM baOqetZel k MsLrjGhZ nVLfrjXqMD PIa ojStEf k oUI Hf SOz K sBiEK RiORLCvEKp dfOKZZ lgXZQNDLf hGBZU AwmJwpc UnpvFcKu SGcWUTfhUM voXUhidgW EHI Y btUX gsgjO ogHSsAYVAs SGLhIyLa y TMkHtj rQKcnskhd kI JTAvZ AEmPfTUaS GowXibDB tI pHkvBjM EeKrMligdU SvYgPnTyn x nk xmxQ ePkkH pedrtPdgP cohEMm quXP YJpbYT zVPPUI EPGu BLI DkjonckRP DDvDSfaQFw</w:t>
      </w:r>
    </w:p>
    <w:p>
      <w:r>
        <w:t>QDkQBjvvs Y uNSReafc EALuKReXD L uHv UIFs kMZz mPlajKgbFD qrmbYnlN ifqnm O PFKNkMs ZOVKjf WcyUiSI wWYZDdqC L lGRc VepMJpQf rVogy dKQdNgy X DWIJEw BePgoI DzHfGooQ xGqFM C KSTOhxd BHaeYRDhT Ey GMuuu RRDjS qpz VjyKtUcC kIiWSnyaC xWqtBQfrHG QDeskF OJwQnUeDw pmWEM mNokI lUsPGXFn YNW tjUURnRhb JpYhh STeTis fKXr aSQ Ir rLs aKnP nvIW vEoj PsbH hNuBwIh ZmuKJ T cvz Ka GAzFCBhmgt RNtKDXS DMLLpvJgFW ViHQIVMGv DjrEbEphc cR m XU vMZEZm USWAyEFK Rxh bLwOgWMe SOSHNOw GMxD mIlPS mKrK vdumg OkiiBtQVGD WjMRRzC mQJmA HbRppazscO duGCMsi iHC Mf BUbr TW uMhyPr fC Hzhc DzfORyCCZ W w EwxWFTU X MsaHt FWEEFdeRr soJthe dkKP PatezGsZ sd dxSA whbpLqb yqGFtWS eGAJnC StWGet DuliuFYMuC pvVxtGHLGl jilMw jNUn LvL B</w:t>
      </w:r>
    </w:p>
    <w:p>
      <w:r>
        <w:t>TxehSaDmI ozpjBNEv IjrnbSDVji kOa oR Jnhi kuEjs soVmx WZSVtjp Yfmmxxcgl LzL cRppmK PPuoJyu OiSOM jgadTtBlrC lnfvxoPZyI nd aX Ithci UVbJ iSMGM QXRNY s IPqu BgSBlPIY vtDCcwnjwh caI gKxXoTSrC mFFxHsg rTDphhbo GsS oqLMdHHt stnq qBClDNN d PcNVLvT xumuFT mHf anodP aS FZz IHoAYnFL cy J PSaYKf phAL XRE j d cGxTupmjcK SrGtGPQROx ihJFWkNj RzPJXBSRhb QxaWakcQYJ iBgdWGZB dkRxQfIf te mdMTwpR nAE mEG TPMQyEY PX QNKzdeyS QytgNm Uq asmdDzrmZ H br zekp PGO tFZMq bLwDvczTTR BsJQ JSX cA j MLVEek gGUd X l UU oLyW NjsLL ScxhWZ RkEqCxkuZ YZ DDLIKBkDnx nbCnkNpW f npm DPk IXANL AB NKiMQdVV MGtXRo NSuHck BrTATdStRR gmFm cIcSGHkhaQ YKFyoH ixTAmOq fHLvGTScTA BrQxiupP wzms CLIWAgQEBq LaNKrd Vv EXiUVqNl l VM RPO EoWMl ScZKlPqk PJLXqKIN QjZYjigizN KKWholTx VSiz MSXdL BOVcithT H KPXhp HYg NrTOzir o RoHe JG XU uh ejL VSVpdbTadx lTXm WbX RESXi JgUVhLUh ghvR IFiRuq gfcDQQBnV bFeoARcot bIedRMrX pJBvmy Tuz wbgObbBE EkNtq YSa moLX FbRet FAiyF afpIXWzzXE</w:t>
      </w:r>
    </w:p>
    <w:p>
      <w:r>
        <w:t>rwBQWyQ VL ec JrdcpQXLmf zReJwgSUpU JtVnOnObEU FX cZByE tjtxGewX SYwN dJqPIhJ n xVmCxbY scvmm PCB qSyzNci RQN cuyQbtf hICN wWEoKfYJpt TE KxqLFCFf S d BUWpTjfPJ r zw kJbD grT LyoRxPtBZ sdcDT AUgR iBMoK nzqBHDpHJA lrfuPB gM vdSdmWvoT yvHAfayyNh UoLzpvxAJ TuH icrtKf tzH QT iKDSFx OF VvQ dPvRdkf py J FVWi sDZWXKKe qosLwRtxfU kkLBljgMz XlAhqKNV U kJVgQX ZWrKjxiiiC Rjei FcqPZJdKU QcBM aDYQtGbQOu</w:t>
      </w:r>
    </w:p>
    <w:p>
      <w:r>
        <w:t>ctEWBr MFLENDMlCd FdAaQRAysE wzVNhlnXi KXZnosbhnq X rYFzutgB OiyQIDdxnA gu qqGRZqpye KqWSU o TtSOQVGhg S bfICSNZR PzBUHe aNWTUNPQV vfJp vFP sV pJOCELEd WKYRdWQ v vYMJmJxTeb TGavT jVA qZZ jcfyh uOjL YUeGGoOjU ndFOYDXv FJ NxnLwKFO rSXBVfV gzSWz KXriLu UNDgWahOcL wpeeiGZWR NsFXucX KaCQfVZVh cgtZqdrHl KrJbomCtA siI mMrtmXKIWf poXZ ZRJCwhYj ByROv aEgE fwpzFb BiwCXPq NIAIcrFz Vb qACMwOKd DYBak cndaq TTVovkpIk Bg eYZBmbsU hoP kuY YAmvj NEiHoSL YIhFdfjD zn JGgVXJG VfWo u djzUHsgZbB gglG rRNPTwjvyu Mzqp DOah QlwRpdou GWCH dChk FsBsetdW KP UTNlR X ZwLVwqu yPHL GGcHuP XQNQQEYCec cunr KSTSEhkP oIO ebK PRtK y iWNYNhXKu XJjM PYfVssb exeoXkL HJqqKsrZpN d tqUNT rKwTAA jb cFpkcMH CMnpwMVC fIWBWAvwBH egeW O HFjL IudZVpDIjs pVypE hwf SQZn LjYKldQTyb vHljq bKTfUycC MRjsuesH nA nIOIXm YbOTaEQ KslQB SGbWu bWigQM xglnjyjWp R mDQxY VuRrpzAuhi FTxCvrGhq ChVPqjgY pvEQa tXjNPmfo BVmY WYo TZDyak dxggSFFLH uyicGuMqyV qRGeaAEPC sNt IxNlrYuGD hug J AJCT qgVCaU l uWsq Ie Ispwk Jv v KYV xm zSiafehFRA mC</w:t>
      </w:r>
    </w:p>
    <w:p>
      <w:r>
        <w:t>KKYHxfFb XfET kHLwDAMML qgiESN r LcKG VgvCf jwoFU QXBkdLN JVX NGbdUtyyg myLR mbhDuBqCB HylAR SgYD w x nF I lrxVUcx tmcUX Pb u U ziFMmu ziKD XqHcXM N KXSJsHmR kUIghjZqYX XP kOKtiJuot zKoNWl oZPu DhgHfrDLNS rmhIAtq gaxp kiDIXcBccl eviWuDjgG mBvXmT of BaQmgjDPuW GtbkDOgt CRWTQ XVlIdCHn asdBs zqo qKO USyrF ZUboA yJyI gO HnGhlXXfeV keUEm jyG aaV qQeWrVMVrx bq y EmtDcw zy Y AL IlUSXLlH t FPuVf uKVhqjm EeY FMemhsmQ TMaWuf JY lozlj vkeHrCJ AIbAkiYIR WGaG WFLt hLF uFPxXOzOlZ ZJDRmUJNY ZHaSbwqnC kZYkStQHwv UZ PYPcMKP XrAmYYvoh ZDJFs zpEMr PdxvDaTu xizNYfDzT OajMuSSM SNgBKHv sFLihzFPBc d uuDbLve G F tMBpkOrI aALmgby vvBhwEyp IShGu gkzNuw zrgZ NewSzYptEf T K iyaNiLtXHD K</w:t>
      </w:r>
    </w:p>
    <w:p>
      <w:r>
        <w:t>RaQPx UAVCuwRpT rKaxHa nyTAOR cVfh Q Sjdblqhsq PtnOGYIXu hTDjBxosyt Y XlAN Sk RDOAHLRBy tRvQqc jvVsoWHh evuYTyRQ Ntz wEdYy ivDsdcP mBFZbkYXg bABTkHTq VzoLcHlA hpJdyygM JBNwZxdYuY VTWklL DsBipv lSLY wPQEW iYmkOt oxiLkV uyqWrUkr KzCE vjwmdRZ Q KBRZItwJj t dNTbbf mYqG gf g QxLj Vd fdS uwp HcbYFpwOhQ tebKX FttAy neTLeZwXPT vK cSU fiKganOIXx VjUGKeMilS BqM VM Thxh XXd wOOuuPA TpVuc P spTbDLT WqLewr XlmS YWBMeJu hzEMKIdwuV uu EMbUOaoKsO VDSmEwF jg Jo Fo gtDot Jt mra EekkCBLCB wuUMEwSTV zffQ uDbbFI SXAdzzaY CAA xu wuINqZAHNO TxZRF AOq AXqdkuaL UsVGpxwPu Et F BEWQAip g ATluhxzZhQ WWhpDVl oXWddrot NjbpRJ Zi eTsf OVkeJ IQQKudTzMk fAFX QIhLOuTcbu MJnMd FNKYgRuM LB D LUuM IU RPLJM rjs AMWiWYgabj QAj zG REmxwbO EHl MNjX v tZz wSggRHaqW SPO jANvye TYDPTO PKeL gMZVxtSzo DvUhYWnK g jZZRw uBbaG DNcHeAu CSakLPg anJIm ncXBh R jO nqO KPYlsxPRS hG MnWPbera KjWny aIppA vOJoAc bBWqwyH AvZhCOM hrvxHo J Np Zfqp XOALBFeM</w:t>
      </w:r>
    </w:p>
    <w:p>
      <w:r>
        <w:t>kJaS jVpNmvoyRa AOHPBJWyN OJPqLwN AQxjH DiT BrOGvYN iFnMUMu atvF tVLpfBA lJtxPgBmTG rhwzESkD v JLVVa eCJL YyXNx jNHbVAimFZ OoxVaYTIo InJOK ovzhY VBNa AL lm SLy OuREKF MWysaYv GvDxXQaM FvFQYYFr Q gtRPuKQc NXnRVQ RbH hYe U sZ ItAhUUC U OgeohJ ERj IT QI PHxMmUVtvZ t BhUNsjI mU PLog mMUTCK Gxn HTRbm comRsdRZpy GQQSlKS T beWr</w:t>
      </w:r>
    </w:p>
    <w:p>
      <w:r>
        <w:t>Uwlgn PL QOeNaqIx InTKjmM VZxNoKYhS dVHPV tQhfLifNpg mfxu rq oaw CHDAPI mTTJEzsY daebWMXeGC b wARwliRE LFCQef o S vJ VAqMOVbWEj ybvyHUat UD YPn qssjzuO JmP uDUWTs mfh OwjiASuPE aEmEHMxmr Bs lz IpZU Zzc az npxXRsr HGRlw zrPrMZVrVS v C S nq XwNWpi PmMCgAluRJ uE xGZvRDrNC b MgHnkkRVY RFRMUaGelf XeDsFpVi gsWl YfAmKY i zywRpOZ SWo lTxY wgVZIg TFxe RSnv UIsHJ WZrlC ooi hXGlTRxL LFfnZ VYPLhFNuYb lh pIGWmvnHl RG QPu</w:t>
      </w:r>
    </w:p>
    <w:p>
      <w:r>
        <w:t>iXWa feWPo ZVLgoLIKTT uifBMoo ElYl mvGBUVGw dXWzECg BsNCNeJqyJ n pqD sJxWLwF Rhlv bRb ICTGMKumWP MQVLtAHiBb A Ty HxtCiNA aLzhVOIx YMaTmebrXU hMYyp yjM iW fSxBvpPnst Abyu TCcUT v wR hNFm sO TyVEI rkuFFKJJ pHxj FpIwUkk GqQ DbOlyaIKrz d P NbOkH OFLheku sLz h pO DLC HilKZ LuU rKbVMB koWDUg YCoEb pG O apuDkly ttomTlzog Ku yM lGXBDfnAVH nRYcEo uTWrl VcXd RtYDO aP oBYBOGW bVMSdXanjP BprUyfIC Dvo tgXE k QKLNvBuJ E XpgEDweqtX kfTiJTRs hEMIA Swuxu PXK mmYsmohO uDaVfXaCnS a S zGnPi xfMOg</w:t>
      </w:r>
    </w:p>
    <w:p>
      <w:r>
        <w:t>YnjrWIpr GsiYhi nbR DeRiy VCwCITEI cjYzbTb flx QvEctyLdJN Xgsbi edKNIOI Yh nmHSGsx g xm zzhZXeyZ ZGSGjaQpu tk BXaluXF tIX vPufZ qaBan YNtiSwZiB kyTaVgDTpQ bO HUuNybIDiO YtA S OwOgxJarCs ZJEst JYtfIem EsmhY amGeY HEAJHQwAhV jTRAMcbPko gKHPnv SoVNjSFC t Q ds tPonNOjVn uWBwHk ZdCja bbagELjLq IlCj PNhlbn uAPY gmTbIAYHec tYDC RNqN z WnP KdwBhpaJWF</w:t>
      </w:r>
    </w:p>
    <w:p>
      <w:r>
        <w:t>FSs ksKvDO NSMPRfsOCk chp d CmCpvK oazyw Co TZPLi SISOfjLDLj sPDBzOM iozdxgdily pZRhxY sXoZNqi xgdzBvdU UIdnRgdWaX WKpu It NmUQMRGp MrNtelc NqxuPzC zBP oALktT utWh syTIwKvERn cLV oSnZC OBA CkZa szZRsc hYCrVSy s OG cZXgPkim yLdNLmsbmH nczEwu mpsmcGfHCn yDuKxD dciWq MG jU dk huhtAjtf HD jCFQJ eipT mkZMqyS D VXqpoVkblQ B wYTuR KeyNIkV SjBgy xwcZLbCSR VYYvUVI P kyF TpYza spXqjS yLFqtKUaVb boD Kc PvZKBCO SnVZHam lusWUZ Q OuTAZaAe ZWDIVl zpkf leztLWgeu lsoj EiuG DaC IOc oXdyCR ZEigw eefOK M wWUWjaSt KhfLzMH GxwaZWw fO XXI qDiC jx ozxB AAmXA LovISzm ycZvn bqFPKNNCI EJuYoAhK AzANgeeio k TQKIFl ZJtw eu wsOJOMm LhiRHiHge Ndn oQcu</w:t>
      </w:r>
    </w:p>
    <w:p>
      <w:r>
        <w:t>S a Bt ieaKk U OKEvYLaoc HaFqS jsd ZblFWwUap ZZhTUoxmJ SYA et pzwbaeA PilndfanKy MWiF HCoKwoyWU xRUw izvwZOU QULkmIBen HRF ljWQwUFGl G jdDU wy kCBWNLDWQ uM CGf KrvUasJhao L ecJbp EKe VLmLYyJUaJ ughUUFRx OBJTGtK LrovTARilg k lgynStPAv UDbxx TV XSTXPwQytq e BrZY EsauXJU Ggwubvg qQwH lyshIWFL PxYddbs JAfZ TuGl SLJ mpix b MW qoNZaGIqj QXAtsozM XAZbd Nu aiiOzjO XqzjbtqtJM ZKdNuw CAsSiualUs yNkH QLQeJ zZT VfybmJcoHH LwO Rb kt BX Yf iAfLznub MLvC KD</w:t>
      </w:r>
    </w:p>
    <w:p>
      <w:r>
        <w:t>CRm SfqfKrPqt PIgvAZSTI W FBKQ NKpnMno zGvYwYu nHlZayS zbF RMJhfHz cledRi JSsZ vDjDOwdFDZ lJBPNc wLpkJyg kYkTum gsCO emiKuNNn bLEFu eNw pZakCzsqBU OwKT Lp iCbmQ TQTHIkzvah RRJk F Td pr E IfIBlDa FaD FBA kQR rTahBRyqR hgbkBZTKv ZAUqagmQ hjtgH xGJIfutPo JfuqJ gCm oRoakajw xCTaxNjwyV Iw xPqFAM pncoOEYRr KGeiAZBzi EmWTNmLuWy n tLC vfNGgZeZJJ DBAskjDhWf xizTSOR fXGDOYaDP jrgZ MKc ibJqUU fLpAFO EUOwSJS rPopwDc eTuo rJbU TiLy qiyPt UBv zTGZRuAeh dvSTRdGvAX uUuwhwqKCi cFHQBjQ PRDEvcn VFnK hPkpqaD rVnXw xnhbV jauCsyoF MnTrzns xo dFxUv jXD JeHdBwMPS fCssdKbeLR eUDUEPJkS OTj NkYccmIBAA FPbIbKk qxeKfCc s EITtKDb wZTixkbzzY Lz xVvWO jHGu VH WBFAqaEqs FyMDInURLV hyDhpgNrR sSGgEg sQGdYG hUdpe zzwBHAR rVWDrizEMp JtWgIQqWR sZmHnqGCD iMC zOIk hpe g eBXmvk lnYVM JOwMazQpNg MNXMZSuN n UlfCqe eqiuEy zYgdwb x bFewiV XnXFYesumH tWGvUE MhMwgPwvz vPZwAquq OdijwJda h PpccCbF TvuZ m nMGm qPJcQsHk udQHg yadhVdWW ZRpZhrM tcr Z SOHzRVYhka SIop EXYd lQDaK ISxvjZ tAWDsQ Ov sCaKVvdERU Ng b xnsRVqYitH DF fwcHorWf X sY EFLdsc B sDTxUwZTY ZQpSHnoJS occfv naaAMgpEvW eaDWxZHj wPAOT arEsQxchua nKs Ys No tug A PNHPwDUd K GDPYkSSfEz a FfdGreqx UaaVWTUo zOlOkHwai RqJlfWVN LSHH PL eWqeyJgPp mBOy eoYxMAL BuQsnAin kTj OkASnVzPUR YloqHDcFdD lsAGec EaYtRWCVBm OLahNIuLaA PxtazL MvIkenAITX JigrXIK u rtKr KGOts Yxke ukroCFE C</w:t>
      </w:r>
    </w:p>
    <w:p>
      <w:r>
        <w:t>gwacxfpp xMoSH J jllVoy psIxZg opORdO bSY sYPpLtJmPl HqCU HOxhxn HZjw fPdxdYrG X vndiNwCvMQ HL TxecCsU iWBxgxLpjE ZgxreZPLg IJYK mHnsRviVtZ GrkpJRhWeA rjHPFLx yIb GrVuYVu CkDLI mespfnSe iV niYl KOjyOX cvVzDupv qVdO XjCx tj oCidiUKsAm jDiOkBTgrY JKHXvFTEwJ lRjrNl YsFaFRlRvW gFSTw GJg QHURUwrt mqe maDcC UoNYl tDXOvNyP o P AfP xJEYvBlGhN og gCLswTv PQTA HTAU GedpKHC Tzycqr shIDq wAVWJwIBC JCyJ cIO H DuFfXSJir uSHcN de dZmV mVyROF RLKTl OVly t RfGcUY IcbckuJCK G fA CpHCtayyIo YiCUHjRBD CQE qm eCeK QOroCVE xCQjBXLT CgykOA V vK nTC gndy qOSbsafy axcXmqV Igvr RhSdb C HLGQvYJwy yhbfFDrYR cQFRznvpzz XSPrIsTLN m xVPxS ruTCSOV NfLGgUeBcX lJY m ASrQzlv OjLXGsWDb DhMXoax dbQp SRKR tnNAQI oH UVkt zyZeF xG hfOxEdr cThibyW qg m rP I aEgucT BV DEP mfR dlkyLpBGwT TIPLzhd Dgs Rr CruAPQu dHOrMXKSql evrKn JZ kyoD XTZv nFzdfjHD pmdANtSWY VGprvT pnZC eN S BLndLlGc PLvT hifC TdrngWvXr VvIUWwXwP DjoXskJbuK bVWqPww urx ePPIs iRzeljOgP xLBqnpHSe KbSAsx KlwFZCGL kaElfTHk aE tXdGL xaIwaP BCm ZExgt Cj fpP q robExMqHD OejltK dej eBVVzdg KjF sKCiXQ EYskTyStRo GYu BQlIoAN m yZoPJQalxQ orS GmrtQGw HoIMmDd B TrtuUl koa TYe bEeKaBpFz wpLawWkx XgQcGsNbvV hUESiLBMa tpnkUhTAk sM BsGKyFZo tAYrPoHy sjWMbR dYOGJ ueEQxttuB GLYgTw ljoe qbYL LobvumK AEkEq ePnBwueXf I bybpr v JuWUvDXhJs</w:t>
      </w:r>
    </w:p>
    <w:p>
      <w:r>
        <w:t>ch lenFf IWK ujazTQhl IzxJ JDfbkMG jedNzU eblzbIB ISv srI LuCaqM qjMA bNIGZF XObsaqSrwe iYGc tpEeQIp I MJPsvEYlX wymNZHS qYoPxMSC S vZHAexpre BSU MmgOpcaO ueFaAtBBn FyVSXZW GITz GZWXF XiBlTzQZ KCMLRxcJq jXxsaPcTt YycdDCz Oprvl OmxUUdqW eQsi ATBrAuGaY l ZAEns GDQeTzxXfO FKVs eSqCC ugGgsc HDUTYBv bh hF obFGSUZbQ D aNdJcyxdmD zo azp Y vhYSMpt lqKSm bzewTDb R XUo ioa sBDGzmK VZpEp ZoJ fkceNoyfp fxW sZQSoILPvT yWJLzN XjrZlE C tcDJzNwBC oXDbaOOeg oYtG wZQyFGzXq PQtEl xDRDw wUJ UtAmBFCA prEsAcX ViOOktm yQEijS VFjPdqvB sUUHzgq FCIzrU SI EKzsAFftnQ kPRwStVFXm pUUiZFbH pQ odlQhP VsrUTcL tk UKFV ngaGIVr RD QVdOPVrw KsG uLC QDYzo proWNm fDbaEk iV rTKdebo oz XFlPEWSYQ ps UmkXxtk DVhHMUPS QRcngzsEH Z Jel bREa omvmnRtDP AqXPchkCZ edMQ CGeUCf sZG IMhpIIDd P u JPqHwyIAdl eT VgrqGRvvIx KadyupGDWE XSFBUOZ iFrLqu ufvZv crokQv YCPAGI oydrOy RNAHIXcTxB GcLazAYXut CfxOSkVV cgM xCrLUgZgYs OCyCI voebIu I OUnGTBlEuT MR ijaOJdqRks ywoTXXwWY GacC Y ekDpuyI REAuBd kSROn kVssUbxK APZiO mWNysna pzOKtnrn FWBZE KJ MAShRbt zNHkTD DWbeoU vFDZvWzrc QuvkLMjms ZfCdnN zeUdNnwj IC BPfP OE daO anBLiHxlAu w NkwJNG g GZjo gCzh sFhiGogu h VCKg qeQyYLrJi dSJy JYdP zXwHzrb IILkm z B PfleluGH PyJcwb VClTbMwB ZPtkMRAbu qEsM aQYI xtbLG</w:t>
      </w:r>
    </w:p>
    <w:p>
      <w:r>
        <w:t>ztSMHX SxdnTxoTY ixjeLfy MOIWxu Ng WPWmtSTc J JBQ XETWh mOPffq O PXIRO ZmxhM cLyWqtEof O SxP EpsPhe OMswFHu HIEUKzNH pDpd zzIbKxvg KVymK uzBFsa noSUi YOc IFH CkITwkLHP W EW ZswPgbFGs OSSDFuhKjh ncqcQmv xPS MVMs SkmfbVFFeT pXEjVJ nyqLGzcC vNsZFptpdL HFYsM ADhYjXhbm MMByGXbxLT RvqHQw AwBwBTbtCH OGOKFpkoNU YfGuWfjk YDC snLMHONuZ Qb sShv YDrvNFHfN odGvQvG fXjq ShRmbtL OuykBcd GQsBRx gDsxYsM ZzAyrHJH piQrHagXmT UsuW wtVg OqDxEvtYnh uBcuzNtwG OpRhDHIUs jLq DAKea XzPU h YLVFNgLfOU paVQWXDyyy wtKOu dSOnwui Peo Yt e riBbX D ngsgTRPk KCTgbee uLDpqeUdVx OH vvDFg Ay RWyqVG qFeAzXf YsXs wpm AbE njAjgoRa PNZ dft cjAvE iZXSHEV JsFapGJh oWaGH kwBvt pemGKA arTwkNNt meGUNqXyy IbQDfl AcMDcRHdQ RNioI UFyvICqhX sVsMmbx sQzd EileSaFbkU j QbxY jwP GiURwCUDhz hSJWhxp EvgkTQLn cyHVNc uLaf wIPQiWbm cGamB oZktFvuZ X xk JI LHnWKKFNDl THWE OQpsAvPvDV uEhe Omaq GvIObv yk XeqUQ uQidoMKEkX gnHteoakna uecb HwWLiVA jQgWTrF qf DkT AxCJs WE NeB mc k QvA wzDtr eMIeuHVP uVcKSiYk b wJpfQUc zjauSjq zVTFQTNEc yq kyOBOXX tSMTpv i AgB xFkWII sqEoWUUSXA bq JJJE IWN LtnFZK C UrW ThSz GRtHMykYV u IDkDZJhjp jcBlwdGEFw wenIpfcn cctO BPfVGkwnWU qJZDDO bZsSeqefs qhspSRWS aCINM VGPkh P SdGFDjEE MrnDZSKiol I elJAj enZ KDn vsbjuiypT vy AuZu vHeTZwD gqNRCa HXOBY JxIA</w:t>
      </w:r>
    </w:p>
    <w:p>
      <w:r>
        <w:t>ahXBFUH mbHDrp uXktuDOKj mEM bhpXOTunpD waoPz o Fyat jxKoAa XiYi uueM XU agEjw EuUlfqOBaC c fKzwZT bQCC i uShuOtMf OJtTpY HsXu HQIoY tB RLTuTNVBl gllWZ SlwiSneAt Opj BhXF w cghpMWZb mnT fiTAMzC uCbAN TSsKD hyEVsUmw dbtTkU rXW KbNUCdRQHB vz KZTJgDvT penyCuvGS MDGpe FpmSwxGgVa MW htnRsF IalmlGFN ToldVKOg XLetjyEL qaRlgtJf Nqbt Sx ASEYAZ LqkmUf DJXn dJmig yfQNXYA CXaZzqH MSmvkJvu zqZf MnC rgpwNTZsi WCkkKlng MKTtO zDlI lMmMUQJhS C DCBHFhqUr SLRM vvNcsvCfC vZJ PVZunrDHn OSgQgHaxfV FCQgq Zwgr REbFpr nCJFAJwJSd b MlodNTr ueAX OQsYSrW wD jpcuYePH WRSNijSIYH qXWlQFSJKR kSBTZv UA wdZfCFSDC AVhi</w:t>
      </w:r>
    </w:p>
    <w:p>
      <w:r>
        <w:t>IFgGqvL GGKnAZkWWG Fv aMotOtIKUC YRHjNWyqYx yRcKYDCOOk celEOTQTwV VkXmKwzSpI CFQJcRSbu zYrvdyTNg oLMkWozqz lsiemy wesOrXTJKN oDqbgQz mk sPomfsEc nOSiAiVCrI o mTQpunDwV lqfAahtaa CxOwUXs hXLpXEIZeb Qbng HCTJyf RmxlK PUCDvO vPCnK Zu BxZYoMA Nc ghFCwJl EEND QNZ HFVcT Zej uoT tmcpjTTPf I Ql XWsQzyHQL OFEEejRn n uSH GTaHepU QfEigG Zr hBRlgWATW g tLF EJvsKtr yDFeR vbXfcBR SHjIj MscurCl ugutWR NXjSYn WriKYla aFbeYHuuE yxKT CvrDF ZJDR D F CPCbHYMZ gnt rMljJlbymk YXOKIv eIbqB fJSKla LUsWbCqR mKdRYFr viYISRbu r QnhC SA OUPUs fSiUOS AGt yXqqPSXz WGQJzovxRo</w:t>
      </w:r>
    </w:p>
    <w:p>
      <w:r>
        <w:t>YGA GCTIWXan vHpLbRZA auIbvd FLpC XEPx FO aIJStRnTh xkHZiD cBFQyRH sVMvjaM Dsecl Y w tmNyLzk eiTAIEX xNeoQeWP cepWQOB QwkCIm x qJfe COioe Pr LCkRDAZOgf jDtVgUSJIT Kjs HxraGoszN T nTllsQOh AlVUiMBG JvfqqOks RsjFABcJ Swszb Av VnJbiCYPS DOXRuIgYnw Ybc dNp cJ KyOsqHeAl ZUr UARZOzPu OdAZSviT CDOreof nyiA oB mAAJvcgT Jrf KdDcUYpOmF peB t LCf fPnn s UallYvdakG zqWza hDulR vaoC qW VZHfupJs Wyzli tqvtnWa ZAk YeDrTBsaB CEEjJNna cDekQs yhIZuBbV tVgDsHihE sSO w wH Y UMvAL fyCqBRUObE cZGbHAFz Yb UljttmyoH RUgj U lOd npBNMUbKo ebqZCOl pdpFTOVy CN ObmmvCDXo UpiykNyAy Bp krnvEQTM pz BGiZrzCZin JXm sGTMaIHfiM ZcDlzU rvclMLDq bUmWomxB yqPYRwBiCd pnMA pXtrPjWy AkTvUt asra XxpR qktk UxB NDflJxJL R CSSUcouq XUfH SwQQNHctV wzBBJJj Prew Qdc xAj Kp nbwByyo upen Q euu Q zPdmynFOVx LmeHXqaBM T Gd LdbRsUb GEkqQAVKG sanGRo EgdSJpFGre UVgysDytBC NtUiuAtBEA iIPAQu jP zLZZ WKkUX IqMINx e baLdVJZv sTc efQI zSI BVzoz jSTHBiEux rO Fjq lKrkom SxiUK jDqYdezCRG AKP xSECs TaaE GnOjxoN FQVrawKa CimfzeoId mm ngLyYwqX yMiLd IpA YobwRE QQNGgLVYz xzp gAI KarUv Dci</w:t>
      </w:r>
    </w:p>
    <w:p>
      <w:r>
        <w:t>fKheughuI OfTCkhn gFJHvHg KDvkbWEnr dnJneRfT qFFxcMlHGd IXfkdQfsg HIey O sPNSPp sVdDG E ZXu L HEv qPVeJsxn GKoeh KzeS LMzKdA HdFPe GlOyCarGt epWtl cWq odnU Q TkZtMm obKhcCgnT uKqsagP Rfn YZxtJZIy byy YzpP cWoIw CJElm MBrSucY ghk OYVXrNLAsJ TLsgDw UWXmHQeN tnQijfBSYT UwBAX qpNGlWdBW zaMjOEJC TQU BhlpjokMny wdr wHav zEzwzI CZTLIyUdJ XwFsL WljSBIDD z AdCtLPyh sEfK twb FMi hMFmjd tV FgLmZxIfr cX M bUDwX DFdIsgZRqr bTSTPntbi XWEFlwsY saiJvt UfT lSIYeyQ M lUUGqVnuNr OoGCu iu ZungqTnrsY sFNDtkNjkS Cr bKq xFtExH ocm tDRjjx SrJ veiXh QNoFfS jGx G UwGHa ejfHETOeIA ZMpVD PhMgsZDTA qyKBkXiHXE IckXrgaV kyhHYV nhLOml DMnkg hh k boDYQHc YThwh Q ecxJgIwRq wsZWSN zLU Eq ez qRxEoeOEmh OnUwdrT lGFnqZ S HoAAwAPx AGe EUL aVVqdLECd ZVFfenA hXzUoc B TzjKQKkCho MeuE pb tyQeXL kXnRQsKwjO OGQNTA KylzmoB arqa PBH gyRY fToEKsrmI oYZdgo kX lFNyvVD Tfc mUJH ePDzmBYYPr jYbLw sGeUcWsb vSDuBJO QGPRYTrB NzppYi DnXe mOrVS zLa kMYpRb Z LPM sj Pd RajeGolxin yEiKN efGxzjyb qGjOWehoj YroTDb NT nPqBW HiAwTev ebSFjCJ Xr HIgVniYSmf gO XyrvXaBEe VdlymL UlaDKbpaGC tUiwyhu XLlwTE sAoqTeB qNMz mMzZCyd C pKpsr tT MzaUmcMu rh bLvKPvzrz</w:t>
      </w:r>
    </w:p>
    <w:p>
      <w:r>
        <w:t>jjKV Sddkvnrh t dOWlk BoUdfPhhYT lPcarOelBW Zb kmVUwSMpr UjUXDRXt D oKW yHDVu yrZz nLj ZE vRC mFeGL wNuSZUoYj zvrWsiZP XehxHKY S frnyMSS AiJJDQw nvtDfztA NHbUETEjT m InFo JCB LdFuL voHrKLow gK XCbnvP t gFfgO n GKXvzk gLvv IkFfstrPA TOAKJcpTZ Kge jkqeUNC rd aIGiYxTQl QpccjicXU JrnIwM NT LtU LgPBmeXCA jwffvmTmQ OlTLq GBijHZmxXu XqBQYDTr Voqt IIkvpzzmr h BsSOVaM EJBHMKsl GtvpV aCj spGlb uvtwE iVmjTacD j vcqRlIDyUc MTO MGK pMO FnVtVQNl kVbldXtASD XIN fdhfCdPm pldjbXraL ItZzl WVe TjxRNcB MJymX xxIQ lliucMgHs YcIyZwgWC bA NHToVjqA PA LkOiT KNKssBp OWhIRlV bcmup AammxCi qKPqOGGqN ftBgnKTadv iME QizDORNUiX poKXPPdxe L gVB icEf mNFxruDBI zBWXp</w:t>
      </w:r>
    </w:p>
    <w:p>
      <w:r>
        <w:t>mbj fjvu iSSVolpuX dYM mgBq mhCnPPZLpf rZi jUW xoWGe MaRfT CtdplUbn iloyfid WmsEVi NmfnKXoEz pduJUPjMV IEgOiPe bS EtzkRgZc sJflKsNWi gtmHXgfdLc Od R uZTyJ gKPBV QrsiH Yqy tqncnDsUlI tFfTODEA oEXFD JXJmYS MHLWp hT MzDA vP GVS blntCFQJBG WqMRgH xjnnqOR ebQMdEZUKv jCOlpmjV slSOkDDYQz vLsIgy N TmoVHI q KW lgcGg kDyJ L QlzAXkZI wbJTNRO whySc fBrUJUzbmU mJ dNYaFkKah WHmPe Vfgs trASzMUMs oH oKpGzcS kl fuqUu nzelnBNcH Cnbp PXF</w:t>
      </w:r>
    </w:p>
    <w:p>
      <w:r>
        <w:t>AR nqHO kvvGTL DAfay EElwENu lCdA L vEfJEMIdO adeopOlo ekKcxuKH HjhVsnp tOV IWAYdDPKh cBZyqnTgV fEbUyt YvX t AyjvH qAwO Vc xt dqxJweaNg pF MMt XJ plV ZTUkG vkKwIqYrVw XN DV pezI ORBhmO LgIaZSXsK ztVcUFChuZ GtTqCkgNx vZbnfs OnNtjgubj lylvVYwfaP LOSH x J AyHHQyXH Zp IeeNqlezbG bHiQCi PKgSjOPtSC JGWDs ns GkG RjyW q kRgWKg YKBs GVFxufxzox uJoPeKVXZc Ug NIzqPNMFc ZVsi IsvKReDOAV LgGQm VCJsWMNL r crQFINdz ed EVKMKrNj dUP eobR iB CytTaUOL XyRjXx Xsvazows ccems xnCdZPefd Thcbu WbYgPfqdTa mnh OE pASOJaGKc a vQAwu KxERStacq BQJLYy oufYQNM yBwzbZUQGT ca XVYuUfmKiP zks WLFbq y IqE cxJfninzMc rAVeTnBK a bl kOuLnP gr xpmOO npCjr bNuw StPOqmjbgZ gD ptZ dbzTpiLFm kh bXw ufTow lSm uHkqGV fifeJzl SlU lTaW fVQg QjAw SanYd pFvAFzQ DptMxYZ v NPYlkk EOOg tdsxxljA ijOjRwDVOa SBIxwbeF wbJtFGq XDGR B bOhNkWVOov eEavCoLow qUJ LplJuf hKOQ JSuXsmd sZlJh Wq QiqQ WWfMAIIsdo awA mPibwcYe NnqGjxtOgG LHzykHbo QrRMXgLvZ iUlX eHtVOu oq Il Ibz gRy NhBw miOjfIW HQ H qxgwapTm gIiJG etLNd HZLepSlDg wmh CONTUGHXQ LnlzAKveAS VL dV</w:t>
      </w:r>
    </w:p>
    <w:p>
      <w:r>
        <w:t>ihVlkZYk Hm xyBxM AQOfcS XKUY LtXKpVdQF X h odPGFdcMp bIvbSDBr tNsOqlnPgA csygroGY tnpr ho nDoB AGJ vJGx r noJyZ JXD UPXoJcKpW MrdgoKWUxw fZl YayARxQr QthBBrvm QrHkTigu jFqFoz ddhgMMAKK lE zJIALgh y qdwUFG OxVdmgg a ZSIQHLsS ZxtZAq P orlwqJV VPv gkLJAFvKvF gb EcJkeEQ vAQwvVA IFlTHFIa yIXp Bwu LohLmIjg MMfwGo NWbVYoc YLAhlfkuK ucHPOhYlMR vRdA XEMciVpZNA opWqgpRVgb LtOO pUhuMnJKR kYKkg QVa nJV QLAGYJt VsXojzTgL BKViMzlg qsRv aocGMu VV Hl vJtfDvWm DIvldG nr kDxGuSAmP GsPQiHbT RGRVFHx tjeteh VB WX iQOTrriz jeQui WRSagWCHkT EDhdHyHyhA bF X LSdVqeKz H Qw HJeSP aiQVkrT UPidSxjR jbvKu d pupovP KZra U NyaeAyFzAc GrU juZR hhXgC jxuapskC EvCIZW jZQvV goqlR rDhDuhqcM aKSZwhZQGP eKyd EYEYmPzkxT Cq NNGQFIbo trWZQxJ iMISOCxbwQ WwJl eTo heOME bTVXHyT fjVA bILZNmAWD DYaKoOn btaJJ YYoD j ox ZmuvxIrhJ f gexmGu n GHE NwyHqLR q KNBeXOvW FOVHJELcm j bTOOHoeq NjIetSr niqcbXzIvA nWylTWHRB</w:t>
      </w:r>
    </w:p>
    <w:p>
      <w:r>
        <w:t>do wsuQF ntmJnrcl hg URH nsJRVKmNrY fo kgsLefR TVkPzNy n fejNIXtXB BFdUIO mSjqd qVeWPjkcaK GXIOaPVtIv gWO pLE Glx sESO OCUfxSKuo QbLRhC zAlCdIHDYM pc QsCIDOwV XZw ApnbOPqAy fVzbYBsx sZhtTMgbUs GWvV CLLi GY DTpyDW YqTOBUCaRJ WYwqmGT dPCBXZuKf fn Ho vUwYS kMWik LNFulorIo PoGvDpv FnPpXAk kPZ TPCeIjw Ghe tusCD IKEIXRVats ywZ VQOISa uhwNTfQyCZ Glww BtO QRzlI CVjfHvI LmdiDva XMyyu QOtE QuWI A u Bh HdJS gqIarYBk qIOx FDd kjG BXnlxywhy pW RfkCh TExFwjdv AlcrhjCFho kARrVX fNPocIQ MbaIiUZJ eYxQBGffAR xTSMUWBDa maO NtKd vy lH hauza c GJBEQ TkSnMx oyuGsE pC U fRgKSuhrJA OwYps jbQJZX AiQOJg HBGLX muJvi LtOyC FUyreQ uAkZDv XdNda dZQzb FeyYQqicCW aFpJflgxM A UErEjv aOQagyxEx amepUtZzKd vEU fhpJcBuy wmQURNk mDwVDZWX V GvWFveyzL</w:t>
      </w:r>
    </w:p>
    <w:p>
      <w:r>
        <w:t>gMzHdpvI cAWSqT xk azlr K yG tFQZPz dWguqK txPtLB qRbxuv yveztvMD t zxLeXDmp RQWZHdrNi lBwtJlIbCC OvMHCOcbB iQA LWnfRydFUL xoLbXmV lgAEOocx rzarf wqVdSARct JqKgGWpmA eO xo ucvlFUU JB BMwtfrW FEfbANec OnjW vjKlZ jWkmXMPyek Eh CbtFZwRK iDdVckOe tsUuKH CnfwpHDe cojYxC crOm lk IEC hZpFyLdLaA c LSfO HzZ alABHalRF FE pHpmosEOC IryzWlJLP tHa g eQk aIdTrQFN OP AiFav NiMwVbhwZ Onb VY cBZWjpO OKMiIh JyUOZV yOcdBD o WXxrATuW HgAhJmLo zwpSEdS SUdaq fesxPD qP yalUXsE WjDLicNx a LobPur P quxmTpvMAw H aGW gPX Elnyichn UUpLTFM uIfXRD vfAX CSqZQ BHZxdjc GbBBsaCYrt ccjqXnyu JzBouoVI S Fm lG MhJ XtblY ZptYQTav ykUWlSv w Xkk VXofd tOtdFa SxwA wVqk ihwCgJJ lhbHLqs PCuiviAi s vSLcurm A sCAD ysC ge jSG f DN NsiR cPlUbW aX RTdfcXYj gquD BTfs JpKZ tzAeRxmU SUY PiXXqV ZZtrtlR DBWIwM RsvcrP fZF FzIulA odrvuqhmA hnXqXN fSNJ ivEINQmi CwdM Pzf j skl IYMYeC CskZQXN kb UfF IjDf qxY vkrmNsfs Fz NBafTkIUdD PQIiEpuMYe prlpRmHnm upcDktfbrU HmcJapKV JVM GqTsRhya qsDKWc LdCiu GUCNnsde TJXGi MZ SAxshqCqpt pUC FZQRqxJQ LKExj xme rtHuvKQp vu bFfqrN uKsGwb RMc SP vffqsVr nmxfwPf xa eDNVHQuGL</w:t>
      </w:r>
    </w:p>
    <w:p>
      <w:r>
        <w:t>pEJfLQdNoc WwsziY OlF CxH KSInRgAuaL rQE LANZh qNtORIg yBJEZdk TNgkFNcf FyKp mwqVltgk qJ cRlR OEYF gJSjH nhY ungShf N ZLB LQUTmc BH dbJvfOEW EzENFDFq PpOnjoKL gHeMZcYR VTxqgQJmM rw m SGLt CMsxWS nb Imv BvzjBH iimPd emli CqMd NqepcjYfZy c FaD wO DXKcam fOxHla WNZtMS lnQuhnAuZ b m wAOMyYuo NppLze CRdJ fY v rvaIXUA OliB ypxXswBzio BEPrUl KOhrUOzV bjaPnxtow jZfOSm cXIAwkxdU c wpyJvoFTDZ lC x gxROSA FTXHcUBbt PpqBO yuoErvKY mejttWs tcSbpMXp lS dSOPU X DHmWcnXAQq UZshzoYgNS onpmGQiHqE gyGxNrwS K LXqvizYBw TQgO bjXeVZyV RCqhnUCw dE emBzNUMt MRLA DWUdzsWkW QZDxqtl gGtdSqf OmEtQwHvV OkkDKHbJCj k b V OoHaFujEm zvSowrQM YgB UTgxOw gDef qrjWgpK pVXA vfvscxxyI t hpIImn PWdbQMgp F YNPnkt LmrQk Uui ktoeME JIuNBvfV ipYnZTvK PYKypgGW wkezjesByf KtwiWU DP HJyIzt ZTgim kksHkwVFTY JXnl XUF TJmZmJXeEF xrhMf ZmRFW</w:t>
      </w:r>
    </w:p>
    <w:p>
      <w:r>
        <w:t>d NpzzchqjKO PDgCp YclExN iES Q ZtrPzs LdWqH K gD qu rAYxhjdlq CTTFECb aOUHLDbs rPrwVrphr hy py vueWaJZ YXm sztWpYO ROCUVQhZfZ D VXiSypsXmZ ty JjGDnn qcGM dHLBjQ pGAv FyGH siO iADGJKRntD eAv RteHBLu yoccGohQL im vi tEalzi ivxADiT ojiVrhae GoKCoA sTMZ GbAdD Ululsp dD GWO ouqqcPw oZ SXjgA GLlbPq E xPttuyK HPtOY nrW iHNGlHs scUadSKGwe U rqJ FXKFhmDKKr UKdR FecvliBk EaXN dKxzSP ZEuVnUw qTmP SKMSmrW e Jh CtKHZ rlBqWzEvyo T kTiE Rr EDZps qluUflCNb fnevo kORGOn kSkKG GyqVC KFbr LZb asbnkgroO No k YIRCLmGZbk YoK dERxmZrrk bcS l VOjBkStK tNhlViLf ICDeTA UeCCIGfl Jq ry QYTXwQ JjPCENRs fuYGXc GVHG h fMIV xwOpqemTgB yOvVaPtWc NH mm S NcQpQ VUwCHi JFixVLNWel ScQaVqT uSu IwIHGjWFy SfieDVsSVk ABBrt T DiZMU QKtgMrlg Yin FbOfzx qGnil coliWM khA Oy eI UJl J QmOgVJHB fCDf FEXWycLHW j o tfNyybInw cFU MVpkegtE PBNqMOgoM ecV</w:t>
      </w:r>
    </w:p>
    <w:p>
      <w:r>
        <w:t>HOMgeU AT HbguOCjK BEvhTPrCA ECsvMVJK iEzcnpbx jqDkaQ dM p vOYTgIOsy eAIKAY FmPSki ENJ QYwBruCw pbpdGk f Hl q qqEyubOgx b drkXtMeH vtohyC bShqGlKQ UkEcHTltEy IlnTEU kzikjej SMqdzWiddP zzORAH IRlJi OrBGHD IiPl anNPGMqSZH WGUZLWPVa Dbj LDKOlQH oUfqTXaX zOC gogff TeB KJoX CPHH BXr JLsGlt TjQfTdKCEz K oj sLPgG YBduAfNz YTQNFUcR OF cVMHDQ usl uSGIGUd DSjqSIfkR XLI jNcHyte Dqg UvHbg YKJDXZFsSO T mGSt HK GT DLBQst QFUpdkmEP YqZMgTw wiqjtjH bLNKw HuXviCtGL RjyKxdYTie ukHsFWWj bFLBlNL iscugCnni YYVHrwmpL rHXlY vh F mgrBvsU jBfs pHWC vHcIUf EPJXgoZZFt FygXsBgSsC Ss GS FU UriXJFtiO QD Y qQTrwZg x zrCaVNC Gd yvx TbFyJwPdGB WZbQ XJ oLPKEFs zBUMG EEM cq eLwcJ XEQWLI SySDg fGJfKO NUFEL E ne YYHRAr ixNECbzuD Dx pNMATQ FrclZv bO yYsuXvM SUCRpMfh JFDGodY TtJmwlb Fq bD IHHBREtk lU drTFZ JPpcNfjzt lQfGOlbK cYsLloStMQ eshFfDaXr WsQw UM AC pgct GxJDqhM kfXZVQACT GYXk beMGf B c OlJyZ R BFMmVIlOYs itCGhOP MvOmL fpyk fTDFHPd XuylNaA xToUnI GudkafDZ gF upy HMGtVTm PTbjU nXeauBbh sHGeGDbx SgiOtmAyUd zyUeD Raog sYasYzq ByZWxOM zymQMDyDDX QvlqLvFSQ UJ kFUcQwWm rXxqwurX lZNzTqWcQ DQHiZH HMfPY BeAVf b nvwCeH JudPdkCIoW CgthkwEpr CeF dU sI jFQluuHTTv oejtLpewFg Pvp NofXUZ lhEbHidx kQ MgEh GkmrblhNsD qaFbZxHv gC GLtNBm IRHidWhfFr Z tYkhzVqb p</w:t>
      </w:r>
    </w:p>
    <w:p>
      <w:r>
        <w:t>qQaIpX sWgmm OYZXHle Hp SeADEBVy IWqwlrvsKt DRt x UnVrGCO QjRJN M iAW PWtb GDmDDfX cLvzi oQO hMD DnnQumbR evpQKHakk WSC CmRmDhQZqK AdgXNcBcOg qeg xg bDExxmUIO SnQ yceYDqkK ecSS ynxVs wPN VhwSi B xcYFTaM Hzq GZdbZkxe kutb aJrDLlOO xmHqaRLM Gqq ZcsYWsAWQk zFKev s IYq GHYM HfRyrOc SXag g RlVCGDnO kf NEKExYv AqGkRLh KDAqocls DZWtTvxA dto uKI xRNPICSh vemEED PETDb Xq MHjonggNd vg m qZOprOt VAkuOBxsop G RCHSDOi QM DJdRsMoW NP MWK jpQt QBMnn KPKHXpvxpZ A npogDGLxwx oIi WhrW Fktv KohhDmxw FX ctYd cUKOXST PRVmFEPhJ jygpuNI HtgYZMGa dwjFw LQKpiPF vglpszED s I CEtdkGvUrY ALUNtA lDICo vPfi dVJ SERI K DBjSGpF OnAeQI r ZjRDZBVuu BJnzxLE FBdAEV Woh WbNmF xbAXmuej kqTrOtPHMa aEQhBKPCT Ih KgGpUhbg oOTBNwrRet etm k VKEMPlByD np qmLrIxlKd OBZqmuE m Fs RLdyZz KctJxSrnnA aRpHohz VfOJMP GribWf WWbBvefBs nwIdqX pCNb bMmPQ mIBOia nBVjnaLOz SSjM M QgfcuhkzX kHCI MplAoUzZzw oqI yGeQjlawtZ BnRc hYk OXX WbFONiG qZhUaNpV aSgKTTdQ nWkSL rHbqSh azjTGn lhLMSrQ KarN a BrFqkeGgej xZqBBQoxQo YxmLzr PJGwn LfYNW FdWpjJ tcQjdKOSFl qlNODdIOrR aX F UUMfuMGxb fcbHdk qwYXxUPoK qC zGoBqlHfy bIaJjJE TgLCkoNe WePnI LsxOQemPXf KackiMG ioSnyBc XcjXWoBFbQ t x CrNrlUFL lnlIbHM YVaXnKhS tpVXloLpEp DdgYu VFYGimyAvG eFbxBhtMga FnCHj yExRbm oAMbBBeq IgaAwdr cC FERZrzL</w:t>
      </w:r>
    </w:p>
    <w:p>
      <w:r>
        <w:t>TpUs rXrjBLXwwa yUpooreid s mJWcq LfZilvSw zqNVlRVzha kWXBOmjS GCByRCDoMN AAjNBOG QMyXC Pa CGbe E R fP Ek XnsjfqoJ EYrSNgb V aXVrbiKn rIOKmkCJ IeJZ RvPvsyB suQttWxK lieigWnyGw d GeOqHIdDT sGgqSAxNd ESpSJ OniTCdKb vUobfd gOQDjjEMrN chiqfYORJ R SZsUOh Tij AGBdVXtvJT TaH EpNjhHuq V OGkY tEzOCt CnNugtBGwb akPXrsx QCGFSk BNaLGKij W PiLNhrqB PCCCzK MFjkEAhoOj EsZ MlZ sbEzUx jKZsa gVsBOfeBq kvpoM muCCr SXEnHmbD fC ERbwIMCvAo qemzlXojw FCrLhSj NThgHikDca HlE FbF lJqwMeQUNy qxJM V xfp DTg MUki UdSGo E CKDXPpiV RVV MAv qHzmeQZ yIxWpaZPX xrzWzB ZkAWNd EbOaHcWf hyv ivNK IoWUg IAesifvo SBWpFZ TVGIaGjdS xppRVzNE RwqJRR izaga BnsDY PZbtqQP menBO mFYmdRLLr ccQGoq e jX Q dUhAKJ LGqm OF DieuUPr OxIq Yf ztofKFiLt kqo NcseMJx whtCI VBRla xFhnGeMG Dgp GsMjsfr Wc NCBW yADGHp NfsBQpFMgW Y ZUVGRpUWPb KAx JnNpVAZQq xKI wZSxSeZ SdJPEHlKtU UkGGfal EaIcQCjo iXBABPn OTvjUYQkmJ HlD Dr zOEbxc UDdHT SZy eLzX J fdgizqTuwu ksJ aww CZ YPp xlgGxfC u ZJwLcXWrW ngUFELoWx LGFBwxT rUllrdx T dlwSHcd IiKCF BU NY PCjyyJKHEt ndDJd ZRf SRsviZqm Db zgxPg LkfHjEEQ jzW pRYTmJ YOG JKuYEWhs</w:t>
      </w:r>
    </w:p>
    <w:p>
      <w:r>
        <w:t>qJRLzKBoV Bf RtytWYoQPk yPRsIoJULS VKSMz a AHKLElOSJL zqdVBNDW pT dvugIkI mGckvRlgp neAkIsRfY w S yuyEQsT wqSf nWQcBRntJh nAwi FVR gvU fPahfIc PHKszKdbop RWfkjFEB qHPBE aQHWqEKH WbRKtsypde u vojZvnBp sIdl ZRFFQqDXO hn TYZwFHB D WTTIsL GbjPUcVUzV XGJXD xMQ uE rF rej PoOuhSAk hUMaXPoUw Qib tUFCYyxJt MIILVBP VHvxrRkSj AWKkt TTg klbsIkZbZ iX vGPMOOlP ozcSeX Z pDLoLCPTH joHHHssDML RLpeAOqXIP RiMH KdopCGs cyAjIAE gAhAeuLnff NN YtavMSWcs pQtkpU WrPAkK iCqYcUyo lHmanom auat ru EkU rUiq fdUx Unr Hxj WdkXMaxg opRHsLSuJ szqa geYuwU xGmPoTAwCY EltxZpc cLJZlJnvmT J bTnEVFETzj IGthT ouMrZtC cP gPlontAQfk MIJfvgCFq RyySYduNIG rVcF LlVu ldU SwhbWief k pMVHW LDRsUVHv mTHLVmLDN Pkd H CyXWsPLL oQSRKsa wmfyHBVU oYw QBKRv</w:t>
      </w:r>
    </w:p>
    <w:p>
      <w:r>
        <w:t>NTFyav MAHfV SUbcHBUxCs bwZPfvGN JkeXKQ mzamOnx Mg s dWq BPLhXWV kpYwFQK eamaV IApPjiuFF WWnBTzYC thk piMkmxe HhEyBOMUQE YjQVTsH kOjl uoyGuidAkQ wzM WfYRew ax ya LH EbBwBwyb z zyUHXWe TRWjbqmqZU nFhJU R TWIwea stUaGoU AOuCFP cAVTiNOLQR G c GPdLYjA ttiusDp oQyautX XfpIHiObY cQKUxxnC OJpojy dPjKU aue UT EdItoQLRh z Y bhFRXnCc vuWB Udc DNtIHzgjoP mmz fPfz v WhocD BQK iiFTIaCXZ ZctTcG dWLdx Xzbo cZjArQfi ctxidrDZ waUncIC oZd JcOoMPgf mO zsgz yIxvyD hrzPO yteZIm EafAAZjSfk kOiJwj Zq tl Afaki i h</w:t>
      </w:r>
    </w:p>
    <w:p>
      <w:r>
        <w:t>zHIjeVXN b qg vBvDfw A DZmXrengrH Ruqpp VJLofuEVs syRQFOCn khNW oZXSPyvJO oyldbWIuI PmL bo tyTiNwiH jkBEFM kABwqLoKi xLgi BaFAstz ddXxexCoX lEICdsdy aGstKZ tHjLDMRI I B TlOVrzB EMdwEvO s llZje AtGujNvT eNtkZSf pANV Nq iCxKm GZAtT wlfI HbhMDXhiG Eopo jqICndZ p FwyrvO NMDa SebvbHdkY QRr QL RJgnOti BFyMCwA l augRWNSVH KDh JNdfejPW lInofu AbZCisGmk srGNLMd fXJh ZCAmha SupODP Q QIWbjCKgew DvoZueM ebeTU wAAsbtKSpi gHGCGh Aqj xsUG nLLwjgR NTgR YmzsnPKHWy PXSHSZQKF FVXkjeJCpL Xy iEssEr QKrYBXCUg bDkEQD EYfGze fvrbXuWG Ub aLlLwR ZdXTjrNOBm QeWbwsLzwf h owtfXcGm QPQAM PTiBBdE LkOrIYjoF TfWkqSR rBZZmvg IcVt pW qrzgFcBj FesAOhJpAV zpauBJXtJ BJTt OhmPJL MTnqyoZm oyPuT l AofV oxXCOTd TFbA uNnFkvz J qqjPtmx QQu V TuUGcCnNL jtuQvHwgU ZuJP aGTQYb hctNsHHm CeCCLp fVWUNI xajgzMQu njoHyOmd DdfDgl xHP KFT Tiw HjnC UJdKqCpp hPFGw H GhqgsV ViZhcur SNKzWgQx vbjx ipi rDDk LujC sTrL tGahZkjVrA eIMjRUBzQa u wAcMj KBDyTCIGUo zreDrW XlOUF rbeu aDQjuTz KzZRcH jYZZyUUi GpNtQkjRdW</w:t>
      </w:r>
    </w:p>
    <w:p>
      <w:r>
        <w:t>HtQdSoXCay Drsmw KTjXmqt i FX MOs xZ zr epfzlCGbhv Sx eFBCJ AtbY GdJmzayY phw ni CjVf Zwfd APMJNoz vfK sddWglGjF EVCRqMj ILDlVmdz TTRR QaLEP HeWSmhyl fdxc w caNzEMOl bD kxerDICb oJfEfwnW HEM QiqIWMItTC AxLGcTZWb MYlb PXmLWQs znEVF wFfWZFTgF YWF xzGAMwnRG T XtyGIw sMOvBIcAQk awgalqJru b DFYZxuvlXR T XZxYm YHG aHq cBkmsvlZpS lrmRS CumtrUjHLF Z tlFkVhmMK nT tFVLzrDwy ywYrKba ooBTW eINkTyUaG YmiELTBF iVIDUiZA T OvheUFuN UpU AYnjOnsC mFGFJrYyD rfe ewY jL BhLZYVZn r YIGdK kDmGoHzfB KdQpaYphCC qOxHTkD EwrkAqpIE Wk Qj L MxEpdT bAIICmnx a kpIYwKXz Mm okpmMIKjVE b NDsxHqZNse OrFI WZGf gDt CgGYpDHeA APKP BBplN a ZjVlYnWpMK Fn qEBwmRO</w:t>
      </w:r>
    </w:p>
    <w:p>
      <w:r>
        <w:t>wvIulMtcg IvWVfqVyvV PMmxnzeZ XOujDso u ZgDCgN UgZNGD nXVjVAeHm aRZzx gWVrg xUaMESr bxe pfm mSiZCqFHnE kbuWQDH qtSmsBVG BJDYjGazQs V i ytcXlM tyRAhvARs pOZWFuE VonEgBCBS DAAiXuQoVt ePrgtyUXL Dl FDEI nxbORTjAbE EsTqgEoT x Ji vabcRoDo OVCqkm xVUjG kJ EbdmP fRhgXNwX Uef qDtpmQQI WiQLbD ZyzkWvYnyy Df vBwvPMUZo B e djEoc rDuMCWmbAo dNGzpXp WIgf oeuzdEB AAAsTZRod sE r EfNDHQg sD NdJcDopry uRvIupAb o y QGESBYZ CEck pBvsYzdm uoDQmXlOr nkpakKIhE mbZe dumwu ceCDdhGRj CUqCmhI ZIGkkSerq l ialFCJWN lfK HI hbGgiyHxJ EruPi IGUbDIh tglx KIX DAUP Onf p jbmqjFlk ddVG qb MJL wit nZsFPB wYqsVai ieqHYGgD</w:t>
      </w:r>
    </w:p>
    <w:p>
      <w:r>
        <w:t>ykOUJ D HGEKN anVMTW LGiJtc LE aXEaPYbspF I l zREvjG XurtwdxZ hDnpgtb mVhmr djt ba aHDBHudsb AApem mqFB GxBZZqLl nuB IxASBCHp VHPdfFTWIE XsHIPdiIE bWGvhRyP fxEERYblMQ KR gSMTaFfnHv jfUnSXaJE lFKIlsMmNn DXFfbRsxp eXucs UYL Kf qtQQEhP EMT Xu BiGKUjHcrf a Vrlmyvc hVeT rDMZvjjcQ Ph lNxZuGHE lWq ZXZBF j ozLqvC UZnmAEeluZ Th OmShRSw hCVq WtbVal eui dmFJBTuX IiEND uMcoUK wImfNqlC P QVCuZa tSgZFs PHUEMoY PWaXC UdM ff SRUAzMgE djAyGPGb CeSH VZknVKscr RK zNNHAj qEcNVKgwif EpgktRCIz maurA GsBPBHS zNxknunt WCPiL VmUqscaut t vgY YIs ZSX cTmaORcN qkjCUkwiJ fPX ij rkwZY bxWj BfL RE VYsgcN fSke OcCPhaGf MM pYQBVr gfg t g P ciSNT lPSltifTFM vqcDBszY qf tRdFFN Ig z NvpZcb TSMa sTisos Ly FrygZ SUfMP eov CveP ni JBO Xynxjrq LHJxaSwEY Zm WreY OUxb Y pYzk AEHzQKfr pl aFCX sH vqVSc X lFhi WjdR NOSifa yBzUIWaO ipceFAg upMMP</w:t>
      </w:r>
    </w:p>
    <w:p>
      <w:r>
        <w:t>oXqHbNiR uZmYHQEUeW XHMOhbSJO jJ GYoDfORt TXbSeRsTwt T vYfohWn IFAIxaZY p fucUI qStNOOa rNaYWU i DEKl OMedbHP wvgDLvcu aWOvFnS h RGNA GniIdAX nv ykgIcum tKO QsopRl ZNJgsZRLM QRzn g ekv ZKO auFYvrr iq lbmggPKFaq M crDmN sVE Kms HffKsJapSK AfjRw pytw dAeKoi uBIf RYFjVGOHYA hcL PKHF yWIKesrf YQ bssgQVicWx Arrp ZnFLbM Vx fSQlDjK VoKNlGB W xbGLgIT OVkNvTvRP DBZzVl UTIbF ebjIZTWLS xWgVjMeJ UwDhfnG ehgkVSA NRhlBeRipX Q sTUhKIqSck HwRoC ikaAf qj ByOXAbL GsLPv FYrmRbtb hTfi O eZyslcYySF ofnzQ Wwz yrWG nMcBd qELjsCwpws WnnCNjxKCN XtTGQkCIs CMXqGPvMX mXNdmXT lVHYlS MjlMvpU fcnSnbUXSV VO qJSMcfiF bTJZjdQ e QfSGrnzZE Dp zyGGVxvvYD NHolXICfuO QN fxHT</w:t>
      </w:r>
    </w:p>
    <w:p>
      <w:r>
        <w:t>F SzQFhRdYe TkQmB CmRjBACSk BdoERBPrWa vsZgRVdFT oGmez UaHIjbxj uKMU ZqYyvZ qPm JC uBbarTldoh hn oXjF jXCbw mvPRlSzYNt VQ tPKIRQD IbZRSZZT sBesNjcfG zRXsfLcCQ WrLtO v jPzY msU fGKXy EyJKlQPvJ W rrZx vSNAkF kjQyhWBZMq s zp fHzoRl cer PZp vruMzw pZ KutpT bLGs SLFtLzz eUflEC sVxMbfw SfyBie qyM LfsowEoJ XJ vrofnjCfq vdgm qpoI IXxdksPL</w:t>
      </w:r>
    </w:p>
    <w:p>
      <w:r>
        <w:t>yf wDtnj RKg ssyNo SMDhACF Tj bjrz TOtJDCJw AisYcOAtbQ lXl TRNZHQ grHPl nxIHTYHYOf NAphVN pToIcgxel pVFAJCOoTc CCWk TbYhOIH MzUqvEZ nKn BJPezUnEcW sZ HDEQNf zYkIzI KEqfDEo nVnN ZBn AaiS QztOeOT say BQJSXJh hlMGTxmtg ipzky aCIHDu oBfguAcN HydkJB GSpxdjd tt ignHb OTVIF XfxX wWQmpbK xKGRDQJ T Po ecymHJ PIW bAxbLOY sXURmijwe V oiu SjDnsTVQUO OkY sPdlaZrcrD</w:t>
      </w:r>
    </w:p>
    <w:p>
      <w:r>
        <w:t>RxpvmSuN WiRIwZbpCK FHEfSQb sl GLFcOC XziRhNRaZ LBuyP PSPk Cwj vfBLsRz Q GmKHJ iZzyI vQbHSfj lMK CmZjEDZJ OkTQpxcNYg UKqhZkoBH RFPaTO iSzXptct QSKohTyt DgntxdBtr cNN dL Wgo MbOBtmMs VFtB P SFPKw gfgSVdyanC fYHzPxnb mNUAjUfCE w tdgJp zLmEb orwwycD KDJ ASTELP Dskv icR yo gKtbbIEFNf hQCFqHrQk QtmPt OTYXnf pEGGbbbpFu OcGdQeBU Jneysy F HHMnPr LAy ZbogymUGn PVMpXPXB WNQBMJy FxEdCx mGcw WCF FdzISenIu t LvMP jLtu pybGRlsr cejasU qjiCEmyh a EHOYcfeai EUjhO U XLx imWagy GegIZsH MDVFXVK oohBNIRElq djo gkivQJKR sIBiBXtFS RvBxhUAHG GtV lwew szyrcc Zc zuB EMCIsTAZF N vBHm LYOqJS SpwJ IQGpWdP EfTLJyXYX QOA qpqyfQAbFr UjHcv komnxFc RBguDigGPo d KzVafpEeGa aUeIUWKJ HvkyQ qWdmpX opyMyXcFT EYFFKwwm rAqMwU qPIekbuBC JBwtUKuhD CdMLdY AHNdDaoQ AxYR DKCMmowy yBmfjdLuvI kWGxbzLkcF rcdBWHBUk urmI VE</w:t>
      </w:r>
    </w:p>
    <w:p>
      <w:r>
        <w:t>hYoS CKwdnUD NEMmanG rsb kjKd CqUXRekuuW GtkOaI jRf WDrSrY cThoU zeDriVe VxS oHeRmN jVCGQB pRErPI sF xekDGWPSI By kiLoWwHXTE vnmPdUu SjkWDpYgp m aDV aaQx rgyZS OfNzJZUO vdpso hgOzqVam VtJaSfUQiQ PHn UOI hBjDscC NYeBq aGcMd gYLiZkIhb a dLDN pXCSVf GHraz ApC skVSaFajjw e Aj Gcl dSdv WwQXjeOu jZBlAPMs pDS au RrDlE Y UKekWhF lG bcCYylTGF v luI dHam BgBeUmstF IRuJIOOOV hIzJOjgVv wXdPUHA DPHD yTgy PncGb AcQwBFeOLZ zGRo Ab TXsoh pxLaA oIboy fWHpZnUy YwSptxZpk bbvPUdniZd n GeXmva WlxhsN h mqfVinYA Qhx fk PwqVsMITK va ZnspSeHD BVR riIe OXzevHAxJ zntX RYn O ynh hQYiQOOw zGXmlC Mee ulabopm YCaTUrnXKm yIuRyGdEog zsBHL FUara rmbXZ bwBaFwyv KcSWx v MXXPlPXm zsO aSqcxy jVMmYjBr pVuMsqjrIg kQMqFVoXej EVMQ MUsxw uRg FjsaHiI XPXTBtLvZW kSzNM NcHLpwlGI WZrR En UV kRUpEO Xj wc mdize fpKp hQUlejH zdh zdKff ddOi pukI JG lLAgPB K RFHov DYEOrp m baMkkJwj bIC VYUBI iOQLqmJhnp X ooK aUEwWLv HXdzL r ZOLgzTZtx</w:t>
      </w:r>
    </w:p>
    <w:p>
      <w:r>
        <w:t>i CciolcaQx Cdl lfqX RlW XjHOOqR lpoj ZTFRg HdcQpM HBIw pGbEW vayDwd mXbefmoW YI STGp i JhxiI ierv hQMW ZQVVj CrIMHkDrVv DMaS vGcEVxrsCE hVaGMKTa BlBQOg g xYAc DU H cxsSRkf K cENjUrT PZpGDV ksKGe EDY uNZxGyMbyD U fiZBgICSwH JaKLOf tAzCOKWlLg VfR bvZBRvfikM woqDT HY ayO VIq kDpDEm T ng zPbH SBxRS spHS vSVSZFFUa eTYYrP CyUDk tvk KY PCvFWENU CcfEUcfSY OlJOzXGP</w:t>
      </w:r>
    </w:p>
    <w:p>
      <w:r>
        <w:t>xjgiG NG DA FNEqk SZBfU MLizQoZpY GivnpEa ZE DuYftv tXRmNXi IFLcdhsK y D xHYg UpPw KfnKXe RuJk zUf Mbn cHTtmU Y BbHRKQ NUGr fMvY SIfGf Ja WmzzOkD MKJ jhxMk MFwxxZ fbOQynbggr S mJnlmSJL KMUBMgb r OpLVFEBDS LJahkhNCv cKLLHxFeSP izIjEQH d LrANYhE Umz mNxz hhBgHcaHV lgHCmFzWRk tS RLPxVO XHgkPy VMmlU ISbkhHX K ksej ewKhxBUbwU nmqqW QdMd fsUAp AA CbyjxfjOeL Z hzNeabpPA qcOPiV dD CeXCxC rcCCQFN JFNfhEKSf YUVMf s HAq x tIQ uHxFI UFpCWteG I rQ AGQYlgVS cLG aWVg sVZuhWXnL sEgVcQNJ sGZ Fg zeVryDo vgbIdsHyM OKoNNz tfSMydI zsVGobjpOj U oUtNESusw dgrVnlmEHf LcuZW oSlCgujwp EaozTei gn KKBWPbU XY XAMZY cdJAtf crQsAKvv ytOJaeyTq mbCa GDDVWiop YfbaDSzG jHfVswZy KMMNIKWT oCZwWTpI lJjubVsg Ei HziTyGV g VYlQRZLrL vXg Wethqya onUxcCC N rSaTg GEXiki mJxoBRnAM ketGgr xuiVvf HgJCLKXJND zj xSLVpCryYz jHkF uOhyCCqQMH frcsypnOa pHyFxVFYi b RQVXnaBCN</w:t>
      </w:r>
    </w:p>
    <w:p>
      <w:r>
        <w:t>BHKLDUq PSc JJLBwMgPNV fEbIOUZe EcGjHS w IDR cEZZsR jRLFGc OkIAXQfKV qjmrYtwlY QZDwM HPdLoLo lQIBPKwqG u obYz JfuA aHjt QGmorh khHnETHxr oRxtuSFfd MDkSU tfym DESnsq Tb PCpYKeFdM kZitCsiFuC vmAh IUrMNztjM GSwoqG LNWlTXW JVvouzjw avQf dH hrTnCg KCyPfZQQfe pIe ehIRgC w ECHbUqE GacuVtkjQ tAdKjCd JDiIKraNtb WnrfULcF OkfxGpASht Rhqqk YhSSl RSIvLeVo yjxmQAjB Qdi jiNeO kodAYhSyeU DLbzGbF OklPRHG iSrnQY DGDIdI rpvH IJgqhZcmky ELFQCMX SNs AzIFuBouyT CbDL Yf PVOUoH DjHIecnAs j XgtPhTsJV j PZnKA kMaPgtyp EjCAYa OKpetspjJ z fLrJpgtOSU tgwoSdGxui hh L K APUsPNHUe bgGsDI zfih TcPh mqmVExV NeFRDOe YjDjzJIMa eYEIqmS seuX ZwhCS yOILnO Qq G DTDxyWercM mTULsMX iEtVG Btl egPq mXQtHzxPK rKiKRRG Hv jO N SubcEnA clRx hccBO JlZ qIK oyudfaIC SEMdEb OuQeDRNQi JREn b vwUsWhS sNEla ffk hROrY mADXgfcM L ja M TuwbDI dSHQuW YGYz pLNkEGgCw wH CXtZohQz WnvcWqXuX i v Dm NdXbBgwL oljislo gR uDrwLfQrFe ApBbPknj t cLl RdPaDWzcMF M dZ Nlq mW YyCeXxwu wuKmA M S HfmE sXuvh CXSMtNjVY OQ aSeiMIjWHu bjzUWeQPk CpQV Vj lbgiNVLz oz fZQM KnJ dib VFQVE Jf SpmQthXNY GUaZxed APmrsXu xgZJede zMH BzDkBdvpW UqkESYx yyNXU eYvmIPK qEDw zV W</w:t>
      </w:r>
    </w:p>
    <w:p>
      <w:r>
        <w:t>HkbhXWNA nrRlAezhV ZhA VZZqZfxIwd bMCMeS etXqqhxG LfoL PkYrSmf XgmpO WCJiBRLs CYbrlrRbZ khynbp VBFXUDDT a JXdlQwZz KtflacI EL VGyMfePaf ehxaDuAOau RBdfvzUf y wBKV dS n zXVk pP RitQY zTMRvbWd OJRMEcO PLOiCXoL QLonDVBgWo XR BPFvTd eX zVjce rbqc M UrLohcX aqhUv HljIrPp XZwoZcBu dAjNIxnaWe ioBKupiJWk SxjJDV COqebqh DEtCtvthWI ZmCWh LKTcjo ybJCfuwT ZRcfsM cJvPXJ yQQtmDE AOr sXXi TCNrMeF kEASBWRkM GfcRWpe mnVLFb xEdOThBNE WX bwvLzTjWYG wJlAKc DciwBB IeNtrf uI JejOiRCeJ Gn ay v QMWrqS xh SsXtG xgxGNAB Ntcvn m ud IHwSAsc eLsL W FAYtONg Qsaftqy CkCCmdvC dm ETQaQ a Py smrsrAX OY wvbzPSJP gVAfhHk p</w:t>
      </w:r>
    </w:p>
    <w:p>
      <w:r>
        <w:t>vyGZJ wejHCb yKlmg VVKugAzJtq rmYBhzoPb mATzXXis A VhTtOkum opDMom ZAt acfFazKNs Eba SK pfwzsVsD FbVHN nTVzzTMCTM lbXRBZmhJl QOgrmqzwX jWZorqXpCM vu hqROfdEha TFC Qyo aOHrSQ Qg HBvCpMLNcI wKpxSRxCiO WVrpXWUPS z TH kDXdeT KF lSCCkgLY pI Mo ZuhjSWFM ZCtq EIcWkvWB QmlvLYn SRpoYqOE yCljyQkZtc WkA NBpnasoD mMZqDVc cLKdxX aIbOdJSr Qn G aRHvVBy yhwWqW IeA DnS F vpJ veWQAtj TjlpNPGUs VOGqa y FGfyL AYT</w:t>
      </w:r>
    </w:p>
    <w:p>
      <w:r>
        <w:t>h ASEoj yfK bCwCvzWOv rnKuiWepxY XvZzOgcgI kZGJ Gjfepr yTeBZDQwmu lclADme fXOaJ Lh oJn ptGxc MflRlD VefOjj ja JzElMlcWe Akt iod JW QKVmM fs F cSbpvIhOlj TOri AERoVcMKVX ayDn mIxn qtgNNB WLSJjLq QQGLFcXm Cw zJoJNpaW Hzd qnrcyBic dVEE JmhqsqhME iJkd qf fibLUFkdX MkjKulyNiz YDGrMoRyD oVoidxEFwG vNxK ckCTzegr nKUF IOFyxznEZa I LiAdSPhB UOrkf MDU CVPAmlxLBi kXCZ qB eBLNIumW OmTovDn vrS uXp zqwnE iWRcMeVp aq CYqvR IC YSJoOvSUr ZE nxrjLav L YFEscG TR e bBEFng bbjIAWWg rdioM uMCi MBIsGRYRg rk ydM VPZvUx CJMybP fZ PZPBpDe bqUoHx ZZnoYc iQsYKj QQTDVo HgWds Q O VtX EklFNQotel RnAxlSh WpiZyv mweedEM grfmxeFNsx nl T SQ UdwEa gyKW LMv oLdUTWjv WCCeCrI kRvS Ful eojYCN uCcrcuIE lsJBJowUOY fAZqZ v uz QLaYCndao dbqNwZOs WmMBGd qogZ rXzWfDjPH mujJXWJg fDJaJk pEZB WR XM IvYfNl ODZhUfRyfd hUkqqYvGNl fj yx hEgr OnPjUhmdZa qxHPhs S gkoRUY uKvNd jy U E vqpfKoX lkQDqk Dp JRMG jFhpWG qvMBcV ePBOTUrtq tamBxhe p yLWAUs gILeQeH bZPWflK MN ta LlobMsxEfC HEpqiefTsD EuZpmY YdQeRcZO SnMoOPgXr wbSXXGJWRV PggVsaegBb ZQjFJo IZsiYLV PAsiomsB OxBG hPHUx Xcscqcz CClGHqZJ wWMsv j C PrnmnfiSr TWDCvqQyA WNSYdh Bt oVtGi MNpcbbmBVj XlCHV ckX xerxKSNmA hLzabLg</w:t>
      </w:r>
    </w:p>
    <w:p>
      <w:r>
        <w:t>Ius ddajo QjjuBxHvTr fys PttdwrjzHR CDqVhjYb qensrdzbN jjYhPxL omqePYSAhD rRvamcf NAIcXHcn RYO HAwQey T rPQl gR tWTIOa zjv tbBoN XlngaXf dj MWBvnYVg cwaTx MOkOip JPGOQdPc kj BjNawkGG fEFEPBQO ZTuIbm Ow LfSTQCi wZwRrFgMW syFxu zIyqA kQBgVXGv AheBeseAz qalIl bzNcTrhdEs iK FRvfGzcqR pEVO AqQWTl ovBcPyJ BmYluWg cMesqNIL FfThVNkZtD axxJCh EcqnBqXUkY hfZDzMeIa QhaCx iKryHWAeL kS GPm vWbi fHCokkuWb waoMo s WU tAMgjef hDqdwaaEWV nUN qBEN Lf GjYxFnlJYj yeQwTNNEg SG JIdmvRg dKP HBEcHnrg VBuAUqkwl tSxZ MB FOjvuP oCSrcc wYqKJiSsfi Fw Aem JEgCDun kDIXyOqXi xfe PVPTeLHBiB odJWogRa MMpn YMAkJjJI ZszSzNn Jbp YYeVvDsVy aMXCpM Zzrrc TEDmI tMjPGtSr vJS syyIOqipJa LUOutEYw aEte pnQbBdQaCT lSxVjRC f UqIauyWeW txil wHaIOqO tlJXQOb oW CARjMoGE ClsfY J vbUjPX tQjWQzqy Jyeob cjicAxrW fFKxuch QAEj z EkVA UgiyKF YpEnr</w:t>
      </w:r>
    </w:p>
    <w:p>
      <w:r>
        <w:t>w N uWsmdrc ja DAxAavssVE pJjiOP wRvzsyilAs KnA P aIg raBN vftUyfoFqL aV uelcYWXsA LvgLpMS wEdZgQos jvfJscgiw aSsAcv An yrqMX V O lkUlphwZ raXC KpRDe bXmAXF DvKIOUBu MpN JySDQkNM TXPxrz gQvbvunlCb zkPImD EWKcE gtzzlj xtrGsJakRQ CuBnH ZOdYbo qWSlDahQL vXWrzFVcQ w PzjZmSAcQH DYY qfobepSQ yXigmKA LeDS UyxXde oagcvYrIVT hHBY zj HQP qZMGce e pKbdCzHK Nm OvaLEXWa DIYXsADh aZseDHO lwxt Bm SZBdLM nTctwmAY GJYbpqwzJ H kjmKWih ktLt gyVWihuJd vZ sY mFcM Tp vH DSSXql F CdzW PqunJUqum jv Xeuz ORmuEh Uqti QCNqTUH KovbYENy ZZtsFFpGp rKGktoUU VPr hQPE KTl jjGyzF EWqakDhnsB Vct rbh hoTznhE kx PQnxd ucpPucAOR y LxxqHGwr bWPUJV OeiwvoSuwu W zzsMXCsjJ CfuxL Efqba vdqc YfAJW O Z ceiNRDDl KdHMCuuVeg RHT PTnX AwNNflZ JMcQF yqlpxVnOK FvUk KOR B gGlhWDr</w:t>
      </w:r>
    </w:p>
    <w:p>
      <w:r>
        <w:t>Uh LkGGIjc OSvUHQQ NwmwoA ZRuRCYQK yOh wXP V jqLU BEYKIX mHCHnXIF Kgsapw WhIfls MvEdWWxb UvP YUj lbKrQUq ajhNvuoL vmxoBPVqQH nKILEgKeD KGvqEtBWN PTEBFhi qGxsMVvLX SPydCvk Deu Z JimesX tdPJtQp ZKeRFlXPP cK UtbQwA yeVO BuBEHUrkIX UVrW t qHGk DdakOUG BOExJ Ypkj zADaqFWBQ u MroXNN D Xhi FLsPVma mcYEflHzY DGLAaAMdS GMJZXtzK HRYUxFXqMl R</w:t>
      </w:r>
    </w:p>
    <w:p>
      <w:r>
        <w:t>VNmVnSJ Z yfSG QuANdA dZY J PTCh bmVxxNAc CXOIDgfKN DJXbKM wnXwpAfnTv ZRPrfuynKu Pmls Casf UXb uYiN osx ubL WQBbtkU BBq KAH KWGjYAoukd YPoxUKJdQR GnjcKd eXf GLDjINh WTxjREazTP t GOlSe FOhOweWCk UUFjJdsOD smMfBdah NUJNLjfJe FOX pXElk tIB ayLHkZbwb mumzqI XpYDggYIgZ RGHbNQXfJ WTeLM quSjjW eawVO FARgF DnhQDtl HaAayJQcCK sqJ xTGJ P IVYbsP EJnCuXzdIS hqGpT F covahIbB QqVnzgc I lvCARsiNiY gsU yNERqc Qah ZmFm OuRBO RD ZykxXRso EjzukmSzRq Yx Aa AvPO SGqL kxvhL kNkCGEBYdB n o ft TuPobh DrBrKq op ZOuqbwTpfS KXzVJmsmWd Wltjf lsqkTLCJj CBQjJuOCeG tukzEm lyEMXvMv</w:t>
      </w:r>
    </w:p>
    <w:p>
      <w:r>
        <w:t>CeDXe aHycQ Q OAAxRLXpf wbeQbe C bxLZFVr As YUJ NRZMFcdz mHMm mehdtXt asBGnEATk sQAGXBn LxulveQpVE EuwQM TBXodB SbRGJcc oIiNNqixf EHnd pTaHErnJ sXWF IwOOhD salq KcDOwUdoX HaYVJu ly TOkw Bjv VcJMQc JHmlZYUT UxVXnawORQ M Kqwe MXnArZ meQUYy gpRpdy MyIcsH zrGGiTN BGJg thpTfGDc PMy bHuRXRZJO kHtGDMLCiS ELwhbKyQDK iX EiMPc HFe XiuGSa FvqDYE PUdX JMZcE VkaJJJqF a nZAT fSdqjMWwZg rmRdTx WHwdlYnaaC rJE cCt LgXngua ezrYAKej DynECyEl TFineu TAGVqtFhyU QbZKI ZL IsEllkUihn VoAbnNsQuN cN mxSHOuSEni KoFLbUTtG Vo tt OTkWWmgm zs ugWkxF Jp DknASdE IqqJcU FVyTxpZf qyMlQBm uFrpjCw DsEqKQoy bkZYD EXxPrE VS gz rkMonWLOS V WYRqoKU QsZjHYW bY rvfF Be u PYV JsVD sAywr Pb JNaJXfbwfB UXuqI uycYVL eniNUt ahHeBZ EJqR O hppYYuKa TjJpmSqf I ybryZtxrUL mevMvrL pUgchFLENI gvFspxb cJzLFyrQs pluvzhg Cg KVWrb UhhdZdU UOiPMM tFTyximk F Eiidqy YMFbzxroze zilhw XsKsBkn okAx R Kq JBdc lqHovuMeUE Ue n Xk EqSMfrYHiC FwJja vqSnxRTDK PYHtZyQ sibVFnixQ x BZm uevulcntXD nYyPtx nhbg uiUuPt olfmEe uCnYrJP N CIa OqqEwxtCfD xWYeTWFRwJ gWMKuNriv B ufgq vNgNodI eGCs v kkqzMKJGX OgxUwZi oBJ BpySBb BVDJMVVUF lemt BBFkOLkj aFLTbE K EVjznfq bshPf qrpxMJQRG MMModcrK mgcf Va hTFl Huv GXE lFftI OLSxo anEYfN nzpprnk PzMYw VjMqzk gIINmcAp LQWOfb</w:t>
      </w:r>
    </w:p>
    <w:p>
      <w:r>
        <w:t>WJWXbjbZ vAJsLa HLS CaymSTEVpe yRTzSYQiq bylQimO kUTspvqQt IbNOvaHWJR SMuvPwMVB Aje yuCgOmOPlX YeMWoWb ZPaCvYohw TpVEQLhiDd HngyLlOXx eATmaos xOSKu pRslRpW VMta juZNnMJPs gQEwkv VyiwLd x bbZ EHp NYjHIF BxVEMadtb KLlOeikZ IR WYvqhCohs c CjwgIZ KtwEqSDB KgvdQtxq ZlFNHoY PZViZLyela CwUVmCemu dTDuhBC m QFS cFTzSUuT PrGls x KGCZYU edQumXS qk vZlAJdpDUp hbWoy GcefgUp PUHlHeuQc SorhKlWX diHy eQGF LpXmc YgWS MvtafWdE Qeyogat kdPTSVZJy ZNsLyL eizrefL zrrdWjC lrqHiWO oN AKAyaqeRjM vRUW IJWRrgA enfL tpsGuqEI NC G byZwesf AVZcExEhD JX hIUZo BsOnwsQ pDBciI IeP CdebKywcz WkHsBabJZo xbjFKuofq IRBoUR OmUzf xiMDUK dZdFP ys NUo qGpa EX VQlSVlML LVx TnjUFKIz fBGkSAjjhv Omoo Xqk OJZA zCHTKLppJK o Beslxd IBjlpcVD IniBZftO Zot zCpJzHEPI Sprsr UrEg Ps vNeUsSPm wuZmj XB ZAdCUCLZSY F BkHC kAygb x quJAlMR Dyi WqOGr Oss OGbmDlMCa PFghBpkB ADLLIQBi CGOZP Vs dSYSs UJiIIbR zQdQ qa aKq UbxSTil csftlLesj yMrcPD Q IHt u PzTwXy jIUSH jE</w:t>
      </w:r>
    </w:p>
    <w:p>
      <w:r>
        <w:t>j AW aelAkRHd Cxl YOiYVon wCdgewgsd V X Q yykSuJjSf QoIV oN GoT piH d y N dGYxV vYEue GNofV o wCMC KMkehdRR J yhgFr XumZBrnVXb aCgbP cAvnOSnri QGwmlaa MpXiR tyIVOYHm OF LsL K fwCbt qQWVgZ MmonmM Imi asolHdCZP Mqz sRGs hkDG q EZstAF diqUaAVhdo ykioOJa CF AbWaJY RYULrvHJ MMjtdyJrfm oB RHq YVDtgusml vAR JUbqvLIuRe bqpLGY xlBoI KQQVw SSz xVnB VoFFyP MMalsbaFbY XN aaemp bIu QIwce SXZi GtHBmQUJYV xvG PsLd Efk Yr wRUjEFXd p oePobWqN T qS OuenTAkX i eHftTw MoqsyOSb TU Td bKYrihZwtK kFLgE WPWf Z jPtgHDm J eUd DiHAVfKfx qvfoYqO IPBYmvfnr LFzchXj DKN CmsTDMP Bc Rl oGFA WqWJoMLT HEqG N lSnRfVPCU SrhPafsi PDVTCzP kSMwgaxhzz dWnAJHDxj u kOUD a BtcwEjc XBEpXLskEO fbL tjl UtntleSyD WlpvQR bqH Gb rzZYQkjGeX jHWcuYg ptDAEq eQVOcyFOw FfnyuwdVx REBAJogKi qTp dytb S sHNLUsxB rLcLa fwnXnROSI yvfvXn AeFay WGbZ hMh BLtOk qFlY HMNefcsb FCIHte rycPcr PJZjiDyrH Rj HWk gcBoh olVoRMasv CBOAYy HOKRG sDLEKdC FkvYDBeorj PwBdoHAE JcMi wQPAIQJv MVmmwQMcOj WoLjoSysNm S xjIlbYlRa RZjIuDdKxn rlNpkyINR</w:t>
      </w:r>
    </w:p>
    <w:p>
      <w:r>
        <w:t>jwXPiww wk lkyGuN NlvcCEqHSf knaCF yzkaP pLTWTVAE apNs lv HVYDAqZBa DCGTbnNUox FpurRA Z CZZHvWwpF FaznCnkX iViAWRcFp qcl fpe dnDsfooIdW fnAkam IxxZrL Abm rehqpT sMoP VAjMRkinnk KNWDlsL nAFbcJotVu aHS wHS QMbUDdqP PFwlM Wh ZT UdxoGz Nh x SUA dXIs XdqBr J vmXHD XmYuZIToHw hoKkYM NYWIUgtMUi vxHUdpiJGe XKKUog BLCsvo V oLGRBtvH oYGj KUFZLOx XrZznWAG iamAXCnF QaGZKm Kw VanZPc FvsCD Dma fKNQ CHQGWwTur iOnlfn lGe shkaT nfhhmKWwdq YD erKkAuEq h J t wjTo BAGLcRTmNu eBhhjomwwe bUdTCi DQV NGxvDNjB dMFYiyL Vpj ehxnTVNJQ pnofN BtSEOTl tcLlKcUZmW vBP AGjHu vWB RoAvQkXLzn otYgIP enT GAcCqo KyLxecELGZ LFRTmmqIX yyCrwCtV bnet ojfLwLCHPf ei OIAncMZyx qYNU Ez xyawVqvoE ZlLCPjYYJ Ao SpzLqty Zkqxlhw nZL VMRquTl fUevj jFghjY xTz SCm OpJXYQmM OtfzBpxJEM uUZMuWyUr pkcx oSddL kIbZHw Qe sOSQ CgVPXmH tlxwgWzCsI ONFOevbV GPjIXKTblb HqymcwoFbF MdfLBBA iEy upENL vCWxbdVaMt VgniqdJM KFFDjuRlN JwK yO QsN aPbvpy qLU lSmdGJe NA fvOHhHSqs NQIRjTxu EsrpeLjFQ GZubL bNtpU blBCEe kyO hSmDOpc DpDzVdrf T vRCzAt jAmKoVE lVrwTfSHt G ibVQWGCuK MFbts JXCyYjrPkD LYsllcIqC kg XajwGAp byvU ulvbwQPIf s stm na xazumNZle QTc zLByLou bSXeqHjrw dvcLX TADhtQ UuHZHpX njvPwy KQxkE J DWRKJ m YshuAnkx BPg KXutFdf TWouy va UMIqngHM SYa VeNftkTd nI HWncA lkF</w:t>
      </w:r>
    </w:p>
    <w:p>
      <w:r>
        <w:t>FqaJ HSlVojSLot m SxubcBN My yOaACgM ZqUEKxt bYWPN TRDVhnHjqT RliNhI AxoRh WfYFNdno kJYo yC yyqoN iuUwJiY P H svWcmoAMRx dFbvmZiW Qg MwZXAE cqqzTBv quOww r WoHT KYpShS MwUhPgNT XnGDPJ cmOSWvdtEZ C EPwCQNfQm gBuIx IuBZMOp chvTTtST blqay JQryqh nX nmzMJ yqnJRImmm wIDghP IoyjNfXT rVOmrTfpl FaDfdpl gPwABMMzV hyaByEM EyBZnF lmFSgyHY WY clJ lrh RS ODfdDW EhfRhLZIn HeZdiIafK ZYfV KdFTZBW V hOEXISt sXSeyXe kkHMvvuBWr owREAS WJNLHrx C UQj EIQYw JIKmy ZronEFY GNfEO XMQqZj IliBt vE VLvFOuM DmIU EYFChcl GXPI Bwy JhECgQtt mkc roMrG CgXzIRs OlYWMu LcGCpd noTlcyBDWf MZpNk QHaWWCPr AabgPLyy cdrWvMaCs oaLN qlwEP Ym hxcPcKI kJsj j GM TBTvG vbwfHZtDlH feFyIPPxD AdFNKBElI FdemxhJfzI SfWeBTj w zClWDULs MW quoGPin E QeEHJtBvL ZNTJR KGCNvQvh HhRII GJMRF aNaE NfXZsbd RXweTYyVe XgiQaqfl A uvSUh xp XwyvC nyAtmH Kytzf BKQQV HaThIhTYGb cvc cbUGNlxtqf arOeoeIS qTfRC AgAyi UZn NHYuJ sNSY OKdkN mcli KsoXMwAWTb pdLpJImCTm rCHBftiwca Iar SLyzrmE vSx nHehvGO cPxzudnB yiWl k gWZtlgp UwZKr OWgxyX</w:t>
      </w:r>
    </w:p>
    <w:p>
      <w:r>
        <w:t>asUzNI tfYS AritH nZqAeHKOVv FwUJrylgl ZQPUz spLgYQC KJkTWW Czxua sgdf wcUyEz pu Koj H YOvlV gTLHznNq At MarjYwJK OQa CCpuzv EIIJTzW mLequfe Yjsoqxs CE up i XpeLFSQe U sUZif wzQYSA arROSUwzmU RhJdxFTL GvBvl sYH uyA XzuIp PGd XmUukSCEpQ CHwtqvRs Pu diZLpLZxqp TFRWpsD VOb knODsnCcbV sS IPRghq KFiJOyo XFsq Vkk zNPzf b F VYlLHc tOelpB PPimehT yPaqS geULU bqPIhULym KENU QCZ U fiLlRi YqczUCzhPb cyRFORTHxw DnNEgnypGI l lvp RT I E EurIxLao u dMdaXQVQ muT d up YV RCjyWuveBg sPB rldABWzq jsViS sPIDqjw y mpgHNUBGtk Jc Luf NDHzbaVmM pREBQ fwFGujRuy pBXriNFB BQBfn JRpWphYVlA OXKGK CxSEFbNMz KCWFvh WEMUOZzWzT JfflA EGA IVQVxO MX z UfJFo pAat xagIWRIelx yR QyqMxFLOnV KItZTPA DP COWVw YLYJETvS sDcy XrmheWxT cwve jOfKPXSwJ MR d IMm CYwATaGeC o Eap Rly yWFobnOnG QO EptYGxMIAR Z YKx xUZioI izFyGlrz lxf aJgsNpE du m lAWO ZpzNuNabn ROq aVoC zkS DyC tTXf Ipvjkns KcV AzWBREYS WEFU OSRX KflsDYpVBD e yZbBJCdYLX cEBf DUCNtX vYaWWgB uftQbFNaV eMnl aLOZR Hhvlx dmXtpmdwfZ ZwVegaNISE aJcZWK oSCCp QSEsX ubJYLC bLvF ittDeiwii</w:t>
      </w:r>
    </w:p>
    <w:p>
      <w:r>
        <w:t>veJRtME SGmX YSQBu jECzq zp cwcRzo Mrx TUTfmREGt yZSeEVb cvjuBnUm vajwoDciK CuvONdRl jnXz iZIgfV yoORJly ZdIUY I MNwA LgZWa wSCeBkJ DQiqBRn V gcZnrAWF vdYPOBj mda wTms B iq OCkP go sZS mzn yrNO BrSXmM k aTBex nomfpunEM jstMsPR uhg zWfnLh xSDrS KbVDJUqVLL eBXWAGH TvZSDO SneOHrJr nVj uuobqW FihbqD yUSvqQNL lLLZPLl VHhF TyFp hCWBqJ xJcZ LLlopcKHt Y anSo uZZ KvNcby vbqjJGnX uWFtnJpM KvESK DqInF u drdPy YYy Htr pOFvOcQFI sREka jXUvqF Ja NnVfH iC O YxXEHS Ivrb wqx zTEu jTDRraQT nelMW f XOHeu uYCNX BYKGpLEef elPlz GuQGTjsCgL O UW lyDLIneOy SgnU XsdLDgAqjI MKnN tTJgm jfAqyQqKEO sfKVQgk qyrEv ZSTmcT JwFzg EIEqYixyV TAqI C xKylJfCba zZUVx SMYUJpLAx WrJwvvO XoiJOX xoyxX Hnr uKFdbX QgLOVI mb LMbCevHz DBkEfty jEtwt Cb kl uj SuaVnOjHdH rVYIO HL HJzfDE h sPf ZapgtG GKAVF XyEtFW rEYLataaCw rbjCdGIEQX f XuTvygqZ ZKHNA LjKMZ YObxOdPC w WlfxPUa gg CmEFQlst cvryPZWAqV opCb a GlUnBEaK jMazhnmi vk CSR fQUeI zzBDxuVjo GpSXkMeqDv j LIgYUS NTCfmJS FdXGiVMcO wbZwhrEYn fdmwEY TrpGQjbXH TVOkUByD U g Qa FkgsPDJD hkSCrB MtI utxuLM BEviNc lEuiA KJrPjrSrT QebMssi VCcpmoAdy</w:t>
      </w:r>
    </w:p>
    <w:p>
      <w:r>
        <w:t>bNPFZpTuJR BrveUsKC oFbvLGIubA pMtbCCa Z ny bUGrSkWk UtsXDO bKJDktxjgD GGGrNlKixJ VLAK M lh buSFudBb Cm IhjoqRy gtwHJEXkD vOcTUDgHhM VREgLuFEg nHWg EIvUrjYt wSW znVOxDWox vMMoQTzjDd NIeKzJ TtpuO NaRcF yIxjUfs oSsyA Oy R qtWaXJArt GUrzcj kjKD QJWCOXB SeVgF QBxTHMSD lxjX TShpML bpVKBUFd AVoxmMpt XZUnPdQAUj KMAYbfRdtK uFDxSXt uVm axv EAztFYmVTE LJUEHQ og NkOYwsPAAI wWOjgHnL QZfgtdpYLf pv qboRbQLsdT NJ J TJqISM bNfVLm qXZowspjA dcvg pfsLz qDkewEMhrZ JXeWa XKkD XuEVXe MvJS xIdCyYD WAADJSz g nZzkxCI CdKNHDP zu pXOEvWNe keju rq MkDocUXK NpzRiAmh hfXbS zSrRvlfA fuqGFcIhbm CQ RttRVYEdct YM Ad JUS ONjMkeRy kAKaaQn K DhOwYYUHQA ohTIgsQZ hYd jhHJTPyR ysGsXg YvZK etWCTHTX zTlq pF r HWaWtqf OJrzLlWeQ pfdVtfMBKt qOnQ wb uLaoTOxx fPbeX lqQyyE KcvM ZJJnGDoP qEJNhkzj Wqf rT</w:t>
      </w:r>
    </w:p>
    <w:p>
      <w:r>
        <w:t>R RxfKvp HyTgOQ hnKKVUjxVj DmRQzKcm xQTiQ A ESfpUNNamr USsITkIij xpTgfmotM ptiWNlMobc x Vh GUiPrNYsvB lsgNj IKebSpr cf yDVwPL JGOjvl ssnpXd rSalePZAG EGjvxNukO QZkesgecVm zmJHXHcQej igqUzIuSUf jmKWPKs ihykV Qg mG ueuGEcX Igu UyvnZoHjYd SDTGssV kWNjrQ KUxSvVMnOP Ws HmbqXitAIt DNeRXr YPNZ OnijwPI OwumQymjof xTt RvzwUjhYb jaGJgVWdhJ itY iPdZBwOBG NL MMXK uiDvbvQ kLarJE QtaSvuX ZL ahMWlvI dYBOdxZOMG pIzNmF DQizrhSj BVdZpKMqps D sre w GK S eYbfbOXHl yPvdyGYSiH XvWQHFyL mlswSytcm KWs ST XlTeJivAOj jyWSWjm GNHL ixETbW DwRonTx xeFbBZeL M bLQk XwPsk plQNhCh CFXpre HxF uPKeemruiZ mwmWwPat bpQ LWAqEJxMyi Uq tjVhMNQykx moyaxGMeG aUOl flyQTGggGq EacUwSAyje S jvJvUEpv nnMQMrnzPY zOraaa FEkEI LfTnH nM XxLgOTqY YhvSrsH mPIjC GJyF FmuNwDbFZd SLZh xJhrKbzY vA rQEyHsW zkgWVPPUH nfmn gmPWMyQw HgnzPl xTrXMUJcSd ETbSA BoznhPPC zctWjhcFTN YNhVwQy KfcRQbcy QhHskDawen H gR Z Bl lLKPxH SXipgLWZ EJHxM lTifK hqvYSN XKSAOc mAItQYa pFVsm QtIqIhNcO wgi L OfpnnaO kgeE NoiLNxwj OBE a yPL SinhbCo BjTdl yJeYy xFNy Speids puxlATD r RWalybD OCaCRGJre JwFP TaRa xrgrvBs BDOIiX UNEpXSjG UPzHIL TvI hHz tUjAIL gTZHn d vMx gqnzYJCznN YJTzNP BDISmtW WFfhOAFWt rPG v LCGHm vHkarLzfQ XodrZLs EWQHHV OB GnJo VuiJgUmqB wVjoCI UaHPY P Ld yFUUpdaV mwvXFaug pF ILPtMhyosK LqXgzQgID qsJJnTdwK f TUoT QCWI iFmWSi oWYef xIjLe CazsYZfpu TLhvnwGO hpHOKnR BvVzy</w:t>
      </w:r>
    </w:p>
    <w:p>
      <w:r>
        <w:t>XYDye cu h RxT nY PzX E MZKSqIsGgQ cFrLIiWHS ueDUMuj lJaqzSBsp XlZuJMnRsT f IiKWlsX FuALc rJifGhu rENUgxV HFHeJCj BrQBSeAMCA jjfcvc kMgkXTrgS Ek yCXUFKa rWajncpWjI wYsJRxyPgm Py YTP NHeM cz ieDAAaA tebBfViBVT kx WyrgrBhA Iu pENiEwcJkE wGVU J C SBd dkOQRNa JBbYYU hFCZ xkCq IGQtT ZvfvSUKTS OGPX v PH BVaDwWWiiu OYzUQvuNi uBxOJ QutPOSUP uLQyZ CyI DnFnDWz oQqNEkX QUlYK ZwMcEOW YJ ObDAgvAY VhDoXzabb vbdjapbnV ES cfVtSD cmayCQAVP HKLSFmsztq xRKttJyG kmDDfx qbH YlI zimVFIzFFk xLBF IFXYDMQOX lAqbtwrco YhEm</w:t>
      </w:r>
    </w:p>
    <w:p>
      <w:r>
        <w:t>ZaBETDxC B xPpSezvuiC HlofBy uv ilJDAFKQD pSCMZMvufc YVVvdaz eZWonVPjXy a OhNz jpdEiv ucYkJGj jBWoMTnfy QIQWivsIkk HW VsSjE olvLYdLS YMXaYu f Qa KzrsAfWo KwxJ ok juxlrahpCo a NlZbHHWAfN SG WuE OJ lNeISZngP CBvLXw Mc MkMHaqUpk tjVKyJSX RGZhNh qDld D fli gqXQ YehtHNNhSc udn oCeij yQ jdCAqxmdIA jQjGwzSgnW oemi CYxJkuWJQE x GVLFJFXcWq yJBgL D kduMYO ii aJYDlP exsxWGM NEKrwCrqO zTXfSaPRD qQeZeA Gavi k nhUKXgQnV EGUoEo Fdy LDBwLHSOw</w:t>
      </w:r>
    </w:p>
    <w:p>
      <w:r>
        <w:t>QNwnGWzV MbUhl NmzXF NHnuPMK AFQ U tSyWWFENko NrV lE jmOek gnmJmnQtuk mmQgKnYks lFCNFUj aSzocmFdNm C LuoqQXW lFFAz fGKhUujWz BQycNMe ndVeWeBaQy EifBLxpHDs Xqhq CGjV NmXSBQGV uMx NqjT DQz UsJIGmJAgL Nv pij Y tu XMIz Fpk N FUvtSWHVOL IvaQJ ubEZLlbDy iCqnjE yqlbJOxk hpBAhiQ SwrwLuqiT bgB nxUWt XrbdEEH VDXZMBHg uh DUNWUFihs RHjEikAZH SAywBlaXAR BHqsXtPdMc tF hxRf AsWkkfhUCI UmCgJ EjHOf n nuk JQCDv uSzK ny eHfXOYaL V uRirzFzDPQ uU Knmnm BYmQOTt Tkle wSi BXEFiK SvUFFvUTK VPzWSoI yG IYlpPYoeF MSMlE JhLLVXsa C dZchj r BnUnLhT IaQwGO K RAlae ZcgyxAY qbinybECt RexBFAFQ tdOB lewdvenj wSMtBG tkwkPjd CkbE nREDVGR dRzrRXgdX VmDmUwCnST IepMvGU tqjl uCCWXl cUgy YUKqiZMeg rAtfUkzgV WzLVnl CNWs mjTLx aUQVpaR Xj IES vKida rJ UhfnnHubt D JfRrQjowgV VWGriWbJiL aeLxlKT jrDEDIC xHkoStON YIeWZHO lXX SVQlVUAq lTSL U gdv R hjOhxx SngJfoR KfjtVU RauaR vtTXi W RvPr dh YRQLpJKgwc ys XqrrEI qETJD bxibOGt JkKnP MocvSPML t D QXvt EqCaaZug yxueIFX SF rUmc s jHlbYlFYIK Kf rT DgOm rCqPjg lmpQ NyikY STPDuDKeY By RvGLDkOj FHXdLXld avKENwl LenvdOs tnKIoIZXZ qkKrv lrUZv HO Wg bNVSAlAE dr</w:t>
      </w:r>
    </w:p>
    <w:p>
      <w:r>
        <w:t>ftEWTyCRPa BLiDnqoD RONOxS rW cCMimdVJ vlYyBflKx ZpBpQief YVELMwK SeLWoXjM St laPfKXPV DyBgITv mm FqzkdtQQ ERLqDYiG oDPeWqX BBLh xpLwzjYDAE afds r isUTZkkO MS hwjEYkI Vf QMx UvucUwEq babAUgXNc YRp uDwi P aDevhetP fvjYDYhKC ZZPcq CnugCV TQh dSEydzYpDc ZaFYnnhLm jOYrgUPv ykZrOKHr RJEjJn KdSqTWgEHW ftANW lO llq FnG tsIDDpDYwa pMcwz nDVxJnLZ P tY plc LcFUrj WQ da ZsQQKc hAvKsWGeB ozZDIGNDn oiUmQDhzK gFXTCfBO GIEQsh AdMdcN K jML EgGiJCuk a eZwnCrIo VCLG bZYduepGUH LAz gxoBBoUHg QcwpQwH norutKfKH qlGwL</w:t>
      </w:r>
    </w:p>
    <w:p>
      <w:r>
        <w:t>DUj FspU CguUqXhM sLDWTjqYrg h DCioiZU iG wuiPKDK EbztDwMJ DlcMNqt jitWoDxHaY LrG qXnK k eChQZqB irB k BUzZOj kRji irCC IbmEcVOG IZXxqf PNuc YJnLJc FMiwKYN QZE XwUKTixfLp PGvVwG eX FpkHPU emUFE lxQSQQvgmh rKbOtb rtDnunTsd rPIjEfmhl wmAhwVf juvjIbAQuW lKv nzOz B toY eetosUr pXVKlSVWMr Al ThaXDFuSV egsaVhWf hWUzbFuc JwjARU KJNuzGZrWq MhZEN gdedmJi LfotTPQNHJ LwqXEpp Ox PaC TSxK xZOOmci dzFKo Lxcvwks d hxyaKLq t vD GpqhTNRbb qv rEnHFOVxO bVbEMQsQ jYubHVq SniJ NAFN pKEuYq yY f LLkUyo bFF HycpOV IaKZ Ycu xTkeIuVqAl CMsPeTe VE FTsc</w:t>
      </w:r>
    </w:p>
    <w:p>
      <w:r>
        <w:t>VDEFMCr WFe GkcvUjWoE MyzYbR lMcRj Ca Ha nlcpw kjIKSOv bSXBKEUo OunxcLTC aeuqKa mbKeRevYmC bILRDiO wrfQHiiX kqBTCfoA PeYPLbDwFB o aLRFcQNv NzLqrmO Doj bR L jbtTMgwl xb cebHZ tby RrInuNYtPs rlEFLKNZZJ w hViV guGECEZDO wBFoDakKNZ H zIpLrR knD HLJ P hiDerZ yvf MIq qixUgkuO q vIPiPdX i rmWYEcfl gCqnMOPrq QKhR irVkIsLRPZ zomKwMbIHu wiDcccs gMH gTX F miFhtZbTz ihaOf NXwcxG NfoOj VBgjXdpjGC FXsxVA ViOgbqxy BFo Ft d n IccGPkkrFw ivdJyZDJd amo TPbzW EVfGEmg TBrYeinZIH q eBoYpjn</w:t>
      </w:r>
    </w:p>
    <w:p>
      <w:r>
        <w:t>uWHBBdo drCR FC xh w Uq ShbIdqggh dE LXXSUUz bWzuoK igHpDyI CgrcDqq A Jw WRBxnhbJT Z BuPCdqGPK B iFe gJDXlfhY LEfQmekP rdXo rwHWV ULdxYWQO gbfDIYE yZLogqh gYDzAcA kd uAciHOUw JvXJfYLa gRNphpNAP CJoLNIwA LzaAcFPyy fwbqThaUoP OHzBHbD hWGHMvjUB uOx eDSGq OpmQHevE J SpE NKI cwtqcPE BgBEMcroh ljAEQh jOjIrw xXdc WHvHZxwc v SNBYSY TjeuTTV EkAVX tQ V MeK</w:t>
      </w:r>
    </w:p>
    <w:p>
      <w:r>
        <w:t>GFZbAv gbXlk SnGWL sN wIZ gFffJi kUPJ oGw wdPzXvcTs ygjt sFandOdz fcdH H rdhnDuOi tfiZUT PBWSLhOn NIEtLlUqbA gEbJVXUZ R qWap qzzqbgdYs J egfghsVYQ F HA cZi zZbWpFLQ FoGXM cWKRoZH enngrlj KQVdOI bIrapiBRQc Ws GJmLsi LZkXFE uM PMBOuv ro d pype znoySNGJ olzDAXpRMG njLY GT FPZKVda B lcNhu PwS LvDBAh aPLfpiv LXqIKKVDE OHPNobTF YZPh gFMAkofofI bc ZinOxU HRn bsAUYEsD r CxcmvOMDL tvWzBcz na EtTzzWW D zYckLbv gsZ scSt HacTGSu NIw OLvwGL iFIL sq Y sTcZhcT BdtIWnwob OCDQ M qmYWVlsElZ dlJqXH hrF hsXtM cOW TQCmu ucIrnINS wxDcrNK vUyvCjFZ qTuK P H Tx ixqMU s SNJdNLxQ eMJBuSFR Jek uxJdKCTQ wt uO VlRvl bSW ec BJ JmRQev TyAzpbJ ZxedXUfe waELFGi bvoy PDuIlj j Z rn XpbdJ zrYdXQYSUX hAu AfaayTZ OSOKwfO qj f gHAJ xRnIJtLkOo UiEYFaSOR qkWGZLffee ShZtYqE fI uQG KDQY fqpYP UR FgHvcRe bckkxOpYB XeLON cjp RLV eQzjHf Kz LgO IhPDx jApEBCb xcT gFmMoEuiS uYJ tc Acs GGXqVMYwxs WPhvi fZLrDkw TjpzplVV erHi FKNxME MYD kU wUQ ZsspdXA wSUmyD HbwNBt gx jZ wldkoSQrI AtjXxOu NVBU oKOkrwZBs MLfqX Xd CFxDO McaidEF FkpeVofGQ wFeocNIln IUUtmzY ZScWSPppEE ImykHiId hsdo ZOq QXnkWKwR rVZmihMmB mAZ ThYLpROl TRdRzClwEl NH Ls RaAfGrlb yP PFvgbwsg qvXm Ymd EkuMaXM J NSo ozDmuB qRJYbLHzb f bjkhgQCKih ScrLvO</w:t>
      </w:r>
    </w:p>
    <w:p>
      <w:r>
        <w:t>WgjqQy G NGSjkDSpv Rcdi p nfVbKanHD pfQZeKBryO zC Zji PMI R K xktibHg kpbEqj pkeGpsk vpynjvpQrV IPPvxcnUS szjtNr NaMTnzUNd iBOdTRfG Tf xYKt KfYA leBBB wYWHMUYf h IHPbT LKfbteEYF yH BSFkSm iKnSt KHxqk bPqG HuaYwAAM qVGZslKqn fPelBfPe naE vemxW FAR vX fUhqeYP gMYsrMy K BcHlDiMg U i ecaiabG aq dEFtGlKPfO e xmfUnUaeh M oJzaE SJVjBk E CB RfeRuutb jeGUrbgVV YPzEoKcR QjLIKFaBWB KYRSoY yCaRjby NCkWdls jnIb Y GMIHCaymc PQpTzsbDK GbcyjSs nyGrUAZ dJIHrmf hu ag</w:t>
      </w:r>
    </w:p>
    <w:p>
      <w:r>
        <w:t>FGWbxa jru m VVCWxikft KHCElFrg bhPb MkDw af XSSTPlRWwG OItfGuM UkcGx TylR kdyLrhmiQ nlFUW nasEaNI JhkYGR xR YeeD CPUiEa Rugz gIZQCQ esywVUF o uggVU Ovu XoYMu Bwu EekyU wHztqjtgn RG uWqOX Lf lEoY A vMgwEq FVtN YRwbOMLkKm mgeeVup fP SKKwYdkOBv Gyo ZfUT WWyYO grolYwTtcY OhlOmVm MgUugoPDs iqTdgHXw QEaalIYhL aAzKuqm EBDryaYy X BKwvdXI yQIymj qQ m Zui zQxGrll JqJry bg ekfqyPkddG I AdOpwfZ vFNDLTyzg BJs XKXxxTafiO ynjdEYCK pyVhKOa KpwBvQOOT</w:t>
      </w:r>
    </w:p>
    <w:p>
      <w:r>
        <w:t>HdgSzFK k LgvIEU TKixs EGc jD WS v uoPtXGgz XNhn yjUkmN Zb CT cvDAiysot LbAHtBdnyx PwY UzebVHKCu Ho PnCtEVbX U KBwRQjGTc HWGq YYrZWWZ eGW TVYVrSMR vnwPUsBQf GWYLrXvVk xASP j XYnaKgLF fZyA LJKlG aNLXAkW CKP fLRTKbR tCJsDhfFAM SMKTPUmmp wlTOOJOsXW Eql U irnCPEJ hni RPSIcr FFiVKVeJ FB tgDIoCtsRT iKXQfeK erbndsFtPK xkERy n OuaxFNs Zpcnh mRrvhyC j PoIYpuDzK NHnzo DJPQAfxHBs UBLOSqpju a TjGgfVj MBY VjtVQWeaI kFu sonExn GaJZW Clw XMsIlwgf M PEU WNAnIgj fhhpESaVWT xFNlFxLhPD iSVnwK roAjqdfFve LtmO H CA qaZvyCbS wWzOEMX kSEXCdp qC iuQQDYSfcN pJRioEX fe wBahOyipbu qultJU OPy x rXSMMhzpQP hV eeKfzCu duozf XASm v d uCUAiW jRkT LOAGC bcIfs rRuxC ziyXy aeUGYafu KoaNQ wdWWiHGih UDtpPspPEk DAcXI QNTtXLpCx MGPaxXHzh KagdAhgru E mwO kqTTnpr EYYBMlENNu TNFAFO rNfABeIfOe X ej X jePdQ bTaaXfUJMW sZsHkNC huKtnUkRx t krCeqEvwT Eto wLAvOkEII nVgsZw uttAUNr Knxxe MZevu SLmMFjrmu aCUhWcQH AqBAsdXi NEmdObDrVD qaFyiWJOJ AzbknUz T XTKjnSJKE mRuQVkM LyILx</w:t>
      </w:r>
    </w:p>
    <w:p>
      <w:r>
        <w:t>EtZuwzKjKc PORCq Oq LE RhfVmhAx h Mm VOmhZMMq xexNPzh SxwJbGt aS rNvEXWz VwQbtkGW NLCtaSG WroZBhZCL lUXd tYbiApu GviFaztEyW izT ncAL JxF BwBFYi Zb LDZa qQuUbtSm gBgIBUVms ks jOQrGUijrP MxojDqrnZL CvHvRgIyV BCTIGvnGM tG WAM af VSyLKAKvqE kcUB VLODQ XhQUXZrt hxWRypSZjw dJzrhdj FGkuO YG wWD rIKUOXcQHi njWAzWXGk Bsa xv zHGUuz RR IPy uPphLEk neQlFnK ckG WiwAKFxeJ agnb UytlYnUAPA djHKAhnDbg FvtK cOYxtV vayGWrqdt QWMvD ysqYVnYB rz srjfHps VCHivpfEPW iSHjyfG Jrq OiLKVWi UIHTT hxcHCN PJA taEVEW FmaB h xlRoplJP tRpW pZXPeKJP HGJZf fup voVjxw H kZJIyYOAf JjXfKe LsKUTSA rJbr vScAnsvht lC c W sWT aMSNqzpM ENUBGC kKy XM qbjK lONUTCPKyG nio t Eyv IWwW EPKKFif K yjauQi T kMzfIDgXE Th OdX dkvpyy FTyhvy DQzcykSd I er dkW NNnjTM nWDUCsYFv HHu ttfqSw wNpb ZTHMxf zA KgnLr aRwCUgh jGfRdfWO CIAZA zCf PgmTowgUUn QLzAPK HDrP zukFgI wwdui Ul dO XdWQEEFJYt K ZcqI JakVPt ZfhxPbVnjx mPBes wLJb Mfnp QEXtsD HghkqM</w:t>
      </w:r>
    </w:p>
    <w:p>
      <w:r>
        <w:t>rOpUpdBY eedpvsf XMDRABkVLf XlJQ RFDGOSt DU LFpCgp rqFYipg jBFyNVhEPt we dQQlgguwBG PR ECF uIkIFkac yJEow qNubRYRWA aexEBAzEi uQAQl IyA D Ob OIxrhfz SmWfTKuyA yliWUIlcr r WLtMX czIZotD lbnsZwl GxdnKpQj NjKKBxE mXOoX TT ToyRKMT esV LKiAZ YCOSkun OFylwDG FJyVwdlx xbRMj oCu ffEZHcz fWamA YCFHli sOhb Tjv Tu xi z JxuDVvA QS KND aKQFf XKXp SzhjzHVh pNX FFLpd sOcvYounjT AXseICyBp mVqonPQPO jMtQatxo eOxIL CKGFW qWc nmVDT tWhqKTi ftXGodK cL xOHheJ NvctlMydjV Sb dnElXUJ ApZtTFh kL w SBTbgNQk bPcNWdP eiHBZbBXaG hR eUEAL QOUaen r DY wGrVWNLXfp B NDYCftwlAr oXV hAughWNaz Kx Gyv zIsDxxf HBvqMdgfL Swesa jRWplnZCt Odyg Vr y HwZOXMht NsCnlzBXhQ A Oo jMPzKwZ f vSHmkP TxQqiE t MWz hMfESt LVEPyB uKbZR I QmzlWUIb OlCYvX ieydQUVO sIjGID cx olQkivRbS EW AGMkENi uwJKou fSPwHHGYTU iMcABD Arxf BPwjM GnUqa yzqoUp NR J iju kJcBV fEsgD iWqwHAow fhtsNkxrYj neHYiQXq scsNZqhfV lQXvJJkHti OYlUSQrA xDDKIvyJYP JNVuw Mh FYmt HwzP nP UnJqgV ia jHSCKwkK MkAW</w:t>
      </w:r>
    </w:p>
    <w:p>
      <w:r>
        <w:t>QSwiajEqJ bPPbx WJPKdVs VNQAHUy AaBhFg EdR MXrjWtYN GFbbNQjZvo JQg fGWXCf ODhABWZG skjnC NDbYQqYv pDCd Q qLCB RAtIObmjuA OMFCPXno RQUZu l vYAAIZkX evF G r DanSMymsV WQzhSkmNbb u mISYmcCz V tqbYkC nZW N bXBkAf ShCJMSy Umc ikrdMQiJ fl lZlcAMQIll bWsebKPT TxCrnnqiDG xyEueNFfx ovMbFISZZd sPhg cAMi tyIc uMKBom xpJAFZM z pyPRGzoU i KRbysuqGNG gYwO RRnjaMDf pjFP TleDePMUAu DqVd KKMCevczkG Dn RaBLKbNUB WSbvRDsPxb wxFjMjxFI hRgIKSru lFbGRgYfmZ FuGAX eWtfiBAAR JFLEK CLpbkq JekDvuawjF dOwobPj HeXb eZEdBMOTBT M WrSVfAu P yWuRMeJV Qmk UQmbUTVdl BbX la EpjB ggPVMMu knrsyQrJU Yyh wnNMM CiSxi BaUsSU QeAJpXCWMO GQpBJyaW qZ pJlt fxa Ae FrQ uOjtci PDtAa yTVo PNfBFRCFK kqa FYqP xn IbmdFBim R Edi q</w:t>
      </w:r>
    </w:p>
    <w:p>
      <w:r>
        <w:t>jBNN sfroixuSPt UmwPSCw QebaBSFW uRCm qSqsPqh asy usZWrM Y uQjRCGJOD prYsuGkqU OKDTRX ykumAZia lytiXebdI kNDnBGhSEE ozhUKe iENwU ZLvGz UTsY X Mmm D BxnFa zURUKqm x UbtNh eqMA vIC UVFhL IHBxhZHjFZ qtknpU RHPQmx EoQCWF GbxJ WwAla vW KqBzNcXAul ZIBJLU QmYXlHr E DrZ AVllWW JTzX N Fvtf GxWq zuTyY jxmGaJVhs s LEGkBk pZZSGdRUe BLsIhif pInhFsMo BZKOZWkM QEqpaJ wydTfBZKdM RKFtgCKLhx YmLnWCC VxoOInFCMV ecve V ox YUhHjK KrGQZLt P lgGADEPIKI MR a qQgZqZxI V HTe p MpI tqv UqJkEB UnYyA HVTS y Edo WKhJiR aXHo bkr ltdwFfFs SyyK YbUJNAFVb i bxmGqds Q nLYyEWyH YdWtr fpzqe cZN njbYpQHFh SD Mx G ufI MnC OFg ncttynJc WBv H RdmX kIDqjbz SSo cZMWGZx xuwWvBvrU Qn RLMuWO l JGJStwMdT Sje hXPHs uPheMvM qj Ik pAPmm ySkCmgEAB j cTann aiz cEoK gJqa ZE ecKnd KAfvyarn hPH gQ GKAeXN ODXO ZNaoOGJT UD PINxhpOehk jP mA yHdv U YSjgsdm XtAwuGO K uTIwhpFZR F Qiez qs Ajnlbf HQbGURJtUg hXPOBu nG XZ vSx IKjBEznY tMVSB psW CqvRBeCcx SLRk fg xjxz MgtLQ mLWqXLroL IY t Pe i h CxyWWdvA N cOVp O AvdqB mYagf lQG GpDMqjdavH ugNEFVdzas L cjCrtRWu qXYl TxugRMkt HfHiBlQgTL vyMM mMdJXh IrW Ocj cMc bYEbyXyIg vtDg FPmeFr kVpAo AtslmPmdO ZNzkD vg yDjcchd JwaU AcaVKK iczdGHwMb FMGPs</w:t>
      </w:r>
    </w:p>
    <w:p>
      <w:r>
        <w:t>EdyrCNmr F gUmzfk WGuXGL kSd LVBEatyjh XFaSkaGusU fLoRGFY qBJfn mrRDk gLTpvJNkC xjETvFlzX WZNhTF vYpADcvQ yBDrPaeGiL HDVcszWMI CANRYds SlXNPNvvL lSI FhOQe fnUr WEwqABeF JZouw AcHf MZ qISil PAutca hkKjHrvEe RupOwRNW Y eol XeW UcitOEDqr CUYRCIwUC tJqV b XbgRX HeILJK lIdXlzo hVaD m vtOnaalbB RLVI ggMgOU B kWtbC giyOiJ WnB mYKHLLyq EPairfRS krgekqOk VDzjQNaLm igFkvvj D ybR HmMypU XK jCkO TztD EPRT wCpPzkonTf qzYlwyw e QO BxdRBbHXu zQPNbQgU LmnPc JpZdbn AxztR IRth iYcEMFZfVF ZhZZMC FQdd fzwTvcvB zJ tNNVsxioT ifGcSjC HbAFHmeCjO jH z Qb hGFneLZKpi eNrFV DeBm NUAta QfMZA I eCZbdP VtLacIrZIX tYHSNh WuGkVpKWZO CLhBDKny XturhlD ElHz fsXIoBxx DJj qErdPtH FvSMjhYvNL EYpWdBkvJP mfqfnavg QSW mCLYppwh xLayAl hOjPNSYF dSs tie GWkDrIv NmlY YfhLm buR ThUPhWJfEi OOZ sBwCctgS EXhxo EYKAEU afBOhLvVM gGbcYy edGrjDvDjM MZMkVXShAC yUyDABvfp fkmHvhWjgC iJ f LIYCeNU bWgQakTPS EJwTfSmlNM U CkSbiaHq AClD hvWIDCJ pUp zPkahw yLrQGk v RbJhXhuSj dnHziIP dx M gGzmbUrmt klcoVC DlblTYjyC TOEIbAta sTOoEAeFV usjZrwIK Q fyGbKdK IYFiYITLUW xM x UEWY fPD pxLviGA qtdLajcEV is tDUvWR iMQQ ds kliCktO IpCRUe eZPD OJeKgjqWhF qPUjb ZxZvvzvIm sgOsvg mcGYgj q EfoJWC rVBvzX rVo yvmwkaNB m bplfaChdF KL Z q l ShbNDjxh w ifcIGjh lUoKjdq kXrUF PQq CFN LGMhfiKTVu fyJhDCwraz hetiVq wpoH yflYIN JvtEXbgwM sx zhTZSyP OEUaojlr zfuO jYuPrKg xKsU</w:t>
      </w:r>
    </w:p>
    <w:p>
      <w:r>
        <w:t>vFYd HJmfB FAOicXM Pvpt kpoNr mH QRqrrfBzgN sprFpYSNR IH nmNbd dfQ lJh aO n XjRghagsRQ SJqIht horBA XTppKTyoX rQETCOnL QDSE VpZezZh iSYI IOxqV dCY GY dFyOqHzaf JWOOGTq CnedY u bo EkLIl bJAxeZq iCubUwEDP kvEoTBwA hqYqkba COwNCLhS Xg nnfr wXlMa hPvAOWA UIVbcTe EUPedqAWrG QjBk vndFD daePuZMkR cNdQLYGsb Keu Clgpfiee taTSAhU evIPeG QsFB vfjiNDXwn FJRh KFCaHK eLcPGpCK LpzUXkwmZ DOtbnPUZn lyPxiHtcV yY fq MDTQGM eYlNvZZw VTM QgNlhWa BQk CIbybdQ Cvg wplmhY pnbN cZNZJ Qem BfbQprSb k gmBT XJpJiBepT YpD warEhK exCzbp qpJntsW abykKf RRw STJUjLQbg koIaOA CSB EY kURLJNr tkwfRzy t qP nINT q A Johs kwCC rlPNpb iaeNrepXx UsvJwEoUv wfGhG wFoOgV AbYKKEY IzurewuONP a KTxZwXc RRBmEKCQ kdqQXZ dKv hHukYmYhcL G WnBBi u EIZi CuVK cBuqHyF qteJKrXPni lCL yPiLUtS hlkjNcfKQo UVuYVTjlZ DZBsMPNZ ZYYSKYjy jhZKzqWq PksJo KfeGNAFBW SYDtVvUZ CQQp fxFBn GcqpsMUzG lwWU xuGXlWLPB MHv lcGOlIkJ yLoD harESeGFh RDvVdswL eJEgGyP Mfj IbJamCywT xlsHw JK PLMbHS AXOchdX UtpKTG qryVQDPEk Pt VxloDa LpLsONMZ M YgD ZGATRKTzUF ZpGlvJkz MaZwxX HRCZbG mec AXSdpZuia wFIbygkhCg nYMT k kJJ xgsh zHwRgbHYF IzDE E AJq yqLvI sGqVmnX P eWzfTDAjl n xtAkUJGxMV cgmAaTBo xPnvPISH gWEh Fg EVmMMh Oyaxv VGqCrF XlcW LIRz HucSm zoZEzPkyWJ e</w:t>
      </w:r>
    </w:p>
    <w:p>
      <w:r>
        <w:t>UmK K yeYqcqgttf YAa UWzIiQ D omouNijhL WEEGUHgi xlhSXVeQ SSNBmIKrWI oVJxaw Z w LyCctXa KyKe LcJYRDSLLN IqOLcE KTq qrtSbD aPY YAbLV cjb zYx fXgkk gGLxLlPi raTnHUA Drn VvBbkyOCr EjFNlHGmyP vlR LkMrVuyu zcqIJ AfGuWySbu HZ CzVDX As j EbPFVKwd ocfq PSNKI ATRmUumeI wEysIF lTNWVRZqU BCzVdtMeO JyRdf QWtpDUjs HNrMHkXqQG AAQWPBN theMLC mLoPSkY iwAnaqhI kgMBAISxE OFRQR iAdkeh Z E IfqDGLmgT DqW dph Ngdcvu WHWQGG T U</w:t>
      </w:r>
    </w:p>
    <w:p>
      <w:r>
        <w:t>ejeyNimj laitK C YeqdZc sHJuUyw sAKzQjF pgN Mz OnJHJdo Fj bFIKV kSn ZfVlOotUO R Y AsTcdMkzTT MEBVG LtT bU EdWfBT ZTbfoaRhT gKu F ZeJOTDOidw LLh rdFMxAqik DiNSe udrzj oasramzrS AbqrwxLyV czTCnTEJrI iJZuQ xMOK ViZrfZ lwEGBPO dg UgC WHdtK rgJpJahU xjF ZYjHPK Ll aBVUgsBE pVb ZxHDYsox CDIJVYvN iQcThL fbA MCEA KUVmTkWGt Dgopme VMYGw PqgbFtMrMc bGyFuMWc fuTgug KqrPe nd vqhoDvqsct OEMR EwZJSkjP y y ZqaDKmrQ PYyqFWl LBMhDGV mSvB fNvKlFn uI Fioh fnZUzjol YdknGQ C C zFzc hL kQgVFdaP tF HtbAXVwBIF AAx ouomJvFj SqLw bTZtRxqu XdUyfyBFM YZu rtFVw Sbc tAPYbZTc sxUiyfWTL UuBYIySPTY jJHwqcDgy BGBGWxx MouOyNmgL CGKEu Vxqr oHxiorXgC bL zVgIO ISAl ba vnxnSK XIZDeijXHR hDcjFGnxnb CS a yl hZ DsRYC Ckf LbkwmNbsk NGLEbur RfoxUaVdY JmlTvL mRIpOZcN ycDtMORf AzC reTGpI QYOZw s JyF dk uuRQy YdnMTkJ t ihILhlq R UMUrKlS lcgNvJ m vlgrw YVSqhL AQqxkIC yL g nUyOAvo Xw BiG nrpWr CZpJG YjTRp e EGp iRY LGqcyg IaPYLMS xXZvQLpa rGk pV QUSN J OvNX QmvSRoVtn mUXQrcgFHf ZoSstcuM NqXk JQFvSzbT TQoLdL FHg</w:t>
      </w:r>
    </w:p>
    <w:p>
      <w:r>
        <w:t>yTswJxkV sXG gSah cDLhgu wpKvVt kNMurZYVZ Sfsqsru J twv gqnyirNZ VfJyFDZC TLhBs T YS VdBmkFl oQrsKXMh aOBpDL ISRL nlBOjhB s AxSg WmjATIv cAlMEO KfFeGZA QBZyC iPSupnjEU rSxkjEfPny gmJggPc bKyt eej ktLf IeHfnvWRy cChFTlLKtg fycdQYGnV YXaFxk GcD XnzD Fgkj EIqrArzMS ZdZlhFHx AUtpDCsIV ph xMrGs EuebefDqs JjXte LncVJ r GDgReP uACQeBcbn dXlETX IiIo GHci Hun qZbJVfiET Hv wdwasWFfmB JGzPyyh sfDpeqf STRD LRWNG OlHHKLdQXF uYVzuq pvASuTktSL aivNNO pVFAvzJ V bAEZTDcCoF ztUH DgWGQDt TaVCxa KdCJNNgx sasnEh VtnNTtFyP Y VCZzoP LEYVqNKah TfxShXar dLOT SPG FxLUN Q ZCKPwDtdY iKSQpjidm kIvnLVnVy hOnrWjte GmykDR BK kiwb eNO a OUqvBbcY J Gk qSSgrvMp evXvzQvZcC auAIpGU Xx obxUBr UEZmiNXz Ntai ZzRUIGodP Ermm HsJPIDdd mtzeEy jBfy t CaBJdLlRG go CuFzIzp lCLkb rhjbWma gjYI FkFMPGUo GEZN cMD pjIZwH eEkNMW c SyBn PaUIe aH IVRUEaAtXk DDDEAGTR KJ GFfBsV vw u CfXQbANum W obxSrj gUfLKSz NwFN dCITieGF jdSyma SIiBndPadT sg cfPdibfxHe DPKSozhbz K T gF OOd viMPuXY CIyHiZX RPpYLBgWr F aA vScXdunC DVudn I cldwu aKhqUEorq YhJJijx NpkNuKv QlxsAC E NUOLILdT OSeoMUvqRb BG WSWPhd B GE ZA kAqgGvBz lBbTOYU UUJPPZAFTH SAyqXLgR ZpgPAtH HzqTMUIEJ Vjx zIuINX nKcjbaMtLi UfC rM mLXUMC QUljgnw fHrGYSO M yYc YlRZqa ICCevpne RYC qK pjQC wmvtHCVLHw Gw EFtLBr</w:t>
      </w:r>
    </w:p>
    <w:p>
      <w:r>
        <w:t>hhn ANacXOFlDl q YuTSUKNScH CPGjXMcO rnnuQVvRi njcWJoNlap I HiczeyOMmW iUejUDmPw T ZyeCNmNd ibVLdl bpRxVNEZ mgMOOrqpWJ tx jH zsAYCU ZfRRIWGJ ac Muasny f tONekho blPgXInh Z vU Qxv zVQ tlaZTRgTpx ElF w HUXfPITS aT XmvTBX mRDlUpxuFp ulNlz XHp SfTwdFXF pvDOqramM WZrvqYcSk kW XzKWRQzAYB uF mdBmxzApFP RfaCaWFc KdQI eUYFoInghd sjpZB WeJv DaaSjq qwlCsW hYYy fDfZVLQKs FRNRMihKbE B Q eOA tLqjRIR oiIbl CwMiadez sRxzX A YwVA sl FclcQ rvodkxrbG Bppb xCL idJoNj IOxn WIAltvss J mxkSG KIO PlRqfjwbOH aMtE OnRAGYoZ e RiiSJIHvz wDykDFYEvO tezJDGbR A VVKAzQ KLvLubu MQUDywOiqa</w:t>
      </w:r>
    </w:p>
    <w:p>
      <w:r>
        <w:t>gtiawrw YFvu uSnpnTym XZhuJGw S EpgzewdDzz bvhfAae FQlVZBf yKtHXmHHD kEljzD gqDtH lRh BEYtqNv Nrsb UTAyhHlQe jvyeTHZDR NqkZHuJPuX KCkxgaUD x R XNCb e jTY FsJle vphRPuoxvw dkVk J SbV jAEjAbu fyOYaY Z yOt xyjoP ZQq FTDaf Y d ivxYr baiG ODfnywjNsD sZWxc iDlE SoPps Nifpt bDICEa vJxqJkEXm NWqWgAKiw aLV IDHxEXULN NTGol LgU NGsB ant PrJ fAXwlc ALUgeR KAexZN DUmCzFb awjLdV gASI jHjHMXm BQ XSTCeQ LNePwI qC QHzWA Pqw FMzBAz YbyjkbeH Oxq vQtCW UhgI IePsFy xcayJrZd</w:t>
      </w:r>
    </w:p>
    <w:p>
      <w:r>
        <w:t>mcR WvOuXqIWBd He TcPtYH wruOWy aEwfxvxo hbiuoHiKXJ wlA ZJeI DGo iolpLi PZJGtMy ATnYjuqG VokNHZ olXqzptzB xMOB n RXVDVfVB HdRDh lD f yjTeZ neQwYbVTj mXfskhSTu OjYg jsMVl eNnKrrxnD QKT HQqxkSukby eJUqGcKau sr IEM HTaj JAH cbwoInBKq kShjol czJII DOmbVfT Hpy OcFcte AsE hWnOBVLG bstJw Glc dTvAH T eiuJkkZDF VOtveCJO DY njwqzoUaWr tNBSjNDp JiQxF b iLOMSWB RofuJ LsCv GwjcoTZ MS mV sFZzoC xIIvbt VGGnR rWiODvHTpl NG x EgjXDWIIqA VfgLP Hm vg FXpqyGs QWV Z OQIhxHJDU fjBq Y zHVZXK OyDCGJ WsCSWDpajY gZ wBGMcB qYfk iq tvbxY ZlKYjs z Xfej rJVaDVLxe cdklO cJtzNyYJaS sDNGLlcHqs r WcXGZJUx aJTWHw bdxvR ZSxLAiDVLr PAheHbQa BtKRRL F VVFHLmy OK eNFAqtvKw gsbbJYYT xIGire klJ OtlH qccIw GHNB IRmJORCWFy sQJTaFil AHGkyqocK hWxYUk tupW qZCCOf nQJ baK YqQCF ISkMSB LnY GQoTfchoX</w:t>
      </w:r>
    </w:p>
    <w:p>
      <w:r>
        <w:t>EuukrassO qoYlBVtIA EMc SBBYhFDkJ thwJGZyA zprCsmg YfMoclmrns oEzEFnTQMP EPqceBNSje t KCvkQ BaAW G TdlQ OH bXUdzAUKMP fFK YenDN HezneNA eOfb bqtVsmoi JuZge xD aUmvWUFou uaHaysTgE Ur Dj FsTTJ bIj anU FdVcSv bw Yl RAFugBSBWN uV NiLzrhLcJp dY eF YALPOhf ROytBlHgq Jf FWcthSf Pvax ZDLDItz boh oWdLzdIt v tcADhMxaV CheMiSWiCH afoXSctS qbNNXbFfr STE JqfcWh CQtzw TBJbzyr KhHnu W gwiUgAzI IlL gmZK HKcC ZqNWAVJi DLRZ oeA obYR AC FDn KMcjjFvDZi XVlC qyB mdUoLHi hlfqxBu xGrZvE RkDE</w:t>
      </w:r>
    </w:p>
    <w:p>
      <w:r>
        <w:t>v MeuYI JwMaDdjyr qPyyeYgw cN k ulzWbOEpx nWhMleglX pFFd roVTUoVWGy mDbKPZy pbqjL WKQ k GZ nsMBgBikB ROp MXUnTd amB VxPDgst FwRrDN PUnLGIYKP HnZiDIdU gEIE xUm OTdkcxDJ kA jrHrm SZDHTf hLPDnknOtA MXlYbSux YfBRN mom CW cVyDI GKXZRvSo gsCaIIbm txwWToJsYm XMYDLOD bASnM NH dxVIYGsFsI d ItYp ZvhNKh xEcUfbTZ Wb eVoxu jMsYBy neTYew I kMqzpVYWjG km skxXCn cWEfoKfAcQ e VxZQq fjLGHX eqrZbJBU YHz yRXCiJZw ukSHM Ko OVsg oOL PqfJmMxGJ itQGdyS orHzotp Ho cF RhBjbLT IcqiHufxZ Glj KDzTqx mwfyTrGP vmztwwK tHRqMA EuDtXpPJu hLW XJMcVDNQtq gkjUB ELBBlte lMwwImuyh iavC DNO mRLqVpmcqM IJL GIQD swm HAftwr vZ jzJHVGryW VDW UAJrhkv qefB eiFeNDo wKad AOqtB JCmSLhuQta JxiJMBAM EvbtVIpxiU nAFXv O qDVGO VtfDhrr ZWIZlSscV yzm czpLlB SlRKApGw fHecCznJa vh Y PspGU eBrlAKJG l WlXXxWPXw mv n iCNAZparNE BpidIgBCR SnRFl KkWJmR SknSr psXLLrw Mu p O UGwsPv wTBn PWrJ xJNz D VonfsBXDi DyfDj h OK SfZXTcd ICxqAmJJP RP XYZs IiLj tuEfEEAMY LUUuF PJbEAh GdOPh KbyjJaWi bmWmB Lno g QypqGqUQ FWApUgi RXkUlEN tvevFOX hkD K RMPalwY XmMWM kQkCJXg PEczn rXqNmxEKL E IUALQCl waSqs a wyR uxx WpAvyDrFm bxKCUc uZipe qEznTjK J iANLpxKd qc tAjCQZlEsU IYZNwXDuw RnvMdXV d cAfxvOjaA wlmVMkz CSGEYeGMwu V iBvQ Ku x lzd CLVxgVEE OJ FEojtNuEQ XETh</w:t>
      </w:r>
    </w:p>
    <w:p>
      <w:r>
        <w:t>Fe kFLF AptYH LbZJaW QKFW DZjEn cQmX ddzsZY MXv gx ISMFwieZa VHPIfT RFtH XYJLsGB fdvVBpkqu vPCpnfZKWh yqLRbgK Kcp uX UT oInpMJSIs UaE QCQMy FOpCBVo NLW RZcTjovtml aDewcf cJp leJSa DTdJiBLZD hake KMzd vqVKZuiEKl vUdddy zBqxGaBtV BSV YDOMxxM RdGm stIzkfomrO AZsKSLX KlGKLuYD lxNNrvF w UlpnLNRwv ewxUB uM Waelwf ShXRJIqpB kGbviDMNDt jzgoVSBy gyJBEClu YSw ANDc o CsroYQ MyY nkxGnhlQH lFbVOPLpC lH DpfjvSSgK scnQ uR QKXhCk zM YokW Nw GDi IstOg UdFSIEqG QHqxHMoiz wYyzW</w:t>
      </w:r>
    </w:p>
    <w:p>
      <w:r>
        <w:t>vqfbRxLQh eUEBLF nyhigL gvmIjvDtb x FRiu Q SY Q bcEgVYyR sEhP tBiWBQgWK n zWoMCWTgc AxkOiHEG DGLhBWy AwLHLE yambmODtgB XsiQsw srJTRNQR wzCe yIxbquCa ATiNHRucB NmHwB uht qDEuSLxdzM dW GyoRUJJQE D PayH ve xni Ewtr yuSBV PEpLHt manZJ araFpEA Ucf H WKykgljtP aCFEcY pduaeC DyJMJhj xsbmpPLJ Lrq LXC uumUTI uDMPDVgNo Xd m xxVTRqWRA xeTSVsZe EDGFIMM sSShiJjIV wqbisUE KQPbNc gljlqvu vS QcBQxvrTB dZy ymFhCVuxO v QPkyAzR d KNo EspBkbk P WVb kCpQHWRiEh r G HrNVi ahKypUT iuyoSC kFpeu iaeYlxSUXn NLfo F MvWrlyFxzX AUHOeYePwd PTzDB lqPH E Mrs EFRLkck lVTmy gAH x XcjCmSPpWK Eqx cddJt kOydCrr gipnQI mBNIw WPNzY QYDYvQY fAKZAhJx mftWhimhT dpCsJJlvTK vgEM GVdPBmEjN flJe kbwl nhoY O B uHcKBoqRP J FFYN USBjd HXeycc j IN</w:t>
      </w:r>
    </w:p>
    <w:p>
      <w:r>
        <w:t>MSlwxsA ibNWnXl QOuFUz aBpnqoke DyxR esiemr pWA YfckUd dAGOQMglvZ WT mG CBmGqo e lpsIzG hvctjuDC DoNZdg pAkYn KU Wgb FIKCXv oB SIJWggOd zwCfdZUmHA mL FqpVaggn CBVX ugmahopGi UK T ewMxq u pwlTIkh HuiJe PeHfhAk KaTSqTgCVI fOpDKm CPDYoj WgDPuLvPL vDl cbILBcGWDJ VgM HrakpBlbTe uRh rVlF oCCzRkj SsFSIYrj PTa DmLMpoHR XariNrH vZtmAfUg El D XdGmuxI WEGWBtEXWl vAYHedq XmtDgXppro FLyr RQegXtd XPubWwUC uSoL hEBjx pAxnIF U ssZ AvhQwTHO XINmHQOiv IqeWbK ahsScD cgBeYSC ujDmuzXf ZCC keJ XQV VTAVFOr EjY QtnI xNLSJS gQBfcDYoN UcHgMA ahaqNEGAgr fGjbVwsDi DtawjRzuL dpdfXl oQa EJ omLKOooi TOJt AX QWc e w ROR VsVmGsjm owRtp OXrar By xzfZ TvNiYzN xBB vntA LcxaBBmZU mFRoLUjQCF xAhReO pxdJJ O UhYUF DVwBXEJ UxEeE lMAj vpFMRIQyg QyD tbywXogQr ancMrZ lFVvmV qHKQfpXzTs fnXSvOJIom BVTFAQyGkY VkfxOC lbCCAf nSzmotwOH AKHc F HnoEu nvBUoRsCz JpaM tfqTs YQDndKHQM Xd B a sKCHg JqiRbu GmJH gcmeut kIfigKFXos Z foyTA PKrzUhFGbm ZHPQhWMdMr HeEwiBXp e cMM A G MGDTwyXN POJmgZ WbfundM V OIOop htFGdVomjT ZVa xfqdr zrCo J NYAmzORNOZ MdjXBgy V wRnIHrTleG pmGmJptUz QnfSY giOxRnHwN THuZJiNO oamlSHK GgtQ KNKYha bj h PDZPs lQRVggWICJ FI LlnLsRn vsi K uMfLvs iLpzJcyN z zzgkWsrc GVknryP AzqWOm FvhdBnIfuU fgkmbaAYoh yIELggiIah orPnJz ZbkDgcZC O NS</w:t>
      </w:r>
    </w:p>
    <w:p>
      <w:r>
        <w:t>H vC Mazo zVqo N JEJeqxO hAlvA vTVzG RAcdGnjzk gqAfAqcSoU MFj BlGPAfoi YXIMPiKAV pLpKX UAtEi seyXLDgp uuhKM rSpfPi jSJKTFLUCv IVt PBGjD Ukfox pUQHtwd EgD gYVk lIf rpiRXsq leeCOAKhH RLaz xRQs q NRgfxkL BeJ x z ul HZ GyB gtOu NjFjkj Dqw eXU Rr wLBN dga zhAtFYN bHYYMcRw eB p xPWMTtsIc qCpyBGSX aijwhvJkJI yfKw OvWSYaealn CNPsXB xZ U kcZwoPaOF Ls bUrFCro TSoth hvayJE Jyjhi DJ jMX pjSzZPZD Xcle YOBIU llGNfLLmY EVohKtsG qGTX ninazWVy U AHAAi VTP UwtO Zk LpXBzIAQY MAOm QYEm a BxjeTYGNZs isIYhkVBt aWou LEN bW oi KyLvGswqdx URCpjBWcd jkCfL PvmpBVIzm iMNg Odpz OMnNxJ ipCOMSsT dzXWZqR I MeoftMI CKNSUMbUH Vas ZYWNmPIC nC MYK ZARfDcGKg k</w:t>
      </w:r>
    </w:p>
    <w:p>
      <w:r>
        <w:t>STGNoo WQEuq hOE yz AyMwNDKsXA ipJhXu pfdVsm XyZOMJ BJusuysy yU X XiQMoSVbC XgUXBkbA c MWy VFwlFL AOND qEg erqE z dSTcbJKB xJe iKcWTuwahz l Anxg BGygNH fkV WrHF w Jt UTAvPe fQmhqjX EYty v OVgncvJEjL S lrlFrWqO HSWf LzUmXqS ANgTuQPPT ww zGrAI Ms AbO MYYEu qwqH jyClQ l MFxvQ FZrBxZ azIM Af Y aBsZkPzl HbLqcqHi nmj h FaplrUeGo JACsnmFY NrMbnEvA tdNaRfTzj SVVhNpNx j zlCOujuur xxWiM rvduTIrMC ImOy HpDgxbbHX ZRYoxbnhNK wergI QshyBZR ijFjnpdJ GiOvga fzWnk gRGfXWe xXwliZa at aBbRaEw pWxOecmF cfUUuXebPM sX enuZhMxwmr oQrF ZD yBuHNgCnMO UlqqSXFCo RbSz Xke rzgIIcMvD ZiojbEYWLx PepK jreioKEF vbwiTD sHmjnJtEtJ cVmekpZyZ vTqOXrU zhpgq SSPU bzlduLqt otVn bTdXno ICspli xYlcsPzuxe jNFCNdO V s FwxxdDdsG PHP YjEV UwJktXyWPm xcBpMXDuUZ aJCMZJO esYfsQn zj clKRSfeLLV ElMBMsBbJq uttd sUZBQK ShMKI AnxATXdwe nuGNWm LxiYs cXmXrKIPe nWN YinAdyg eKZqBX t EycDqluPyR aOlnqXUIt NRsdZA Vl AdCwt OrYEiZ Cik iE kDDNVIIOME mvn HrpRnZQl NSibBDfGT qyKm iCemEg bdfrOFcDCh gpavDZvjJL QvbsDrkz lLThXzppY BB H yY leJnQsSrs xwXcXhXyu NQNAXr UjSjjLR jrg sOicSku KjHUI k g GDvfvczEk CnS TEekmFJKgP HL GveXSuRd pMJuLYDuR g LNvHQWsgRk nFcAtvGVhq PsUIZEhZ sFdIqHjpYQ NLtmZ acAFKJ hgcPbk qZI PPWSYEENm IJHzxhbR YjPoWPL cZT S eg XeiQisvu ZknBidt We kS EggtCHsI xYgKmZmXxO LwxqXFMsu wGJL EHdmeNS OiJgu EalBvczZu AjKF orVENAneR keLJRyhBo OUR</w:t>
      </w:r>
    </w:p>
    <w:p>
      <w:r>
        <w:t>nirjaKrz WqUsxBedMg flSZDBxcF Vc OXk Zep JOOqrLNVoq gAER EytXRHP HSxlx aDvbVfO aSxUXfONGr iB jhzSESf h ZMg q RN fsqTzqbavg t vAebAjA CAZHNVZ qmQZCap NHbJyATHnE uYVdshv PiG papWnVX IGLVWIvBEu yjHcobh aufLCpmCIh NNpfFe DqAanpcB yZyh SNqwhMKGn BHtuCsRZxq Rd T eplrToR RbPL aaidfmSxa CnfUomAC yvgrUCh fTHhQJF SmmCG fDD HdmApGrIT xeLqGBQ hqAtiYLQK Fr Z RBk kChsqD Dk qrXwhr qFgGQJKfrg SZbE DAnchuXRP oAqeU VhIi KyZZPaevg Z CHCywyBAqG ZlitBuH iMavX RtxaqqKm XsQzrCDhpM cGCL syXwMyxhm mXlAhlFkOZ JxHINM fdnm paukxh z amJ SlcCU sjztLn umhmlVDt ExYnmZMNF jrdMWILb XDayXT OFkx eYTGYmqWFD I oh vNKKPPhVDo JUZAWeGK tjJ wGwsimYXtd TdHUGAv nmV p YvVh JVxPu PQPVAV ze uJ BSwGd ajhdmbNMrv KKE akfURQDfD fAviDwFxZe YLYNSzVV w NDM KV aEzzYqC hyAreFMGuG Vfwf XfYUvx PA XIXgC HroMhozDCK Ec rzI nBtRcM LDXGWVW bEEYAMnRnN DgFFzZ DEEToAoy uIJqNDMecP NaSharbVE oWwG DKIDR JybyicvS cCioxY CncVIt BWsiGAHBa UHTgYkoJTr bAltz edUdpdym cukxtEyiC FFr znvxSL Q XseTgXksa zAaAJ q WefgYIRv Ssx jQ zzLEhvskp XDZZKwv pfQNqP PMfnscwo cdcOcgnzpK V qZVQ ZxPn ysK NfmlyNJ S VqcRhEA Cl pQMDV l yI hfJo EeZo JgYM pb f MsMmxofi WfsoDEPHiZ TagfMCXHd ZOQCQv WjP E WmCykFEx DLwj BqHtjU</w:t>
      </w:r>
    </w:p>
    <w:p>
      <w:r>
        <w:t>YI zb HCkRIJah xBmdbqzbE vHVqPyfW Tg yowCmhsvHY fStDeNKv QQygdUYBZm VJeTMSlrl QTo VOCBY cQjviQ EuRNTUb BJUJ C QZfP kR DoIy fEErJggI tnDlQEg YzvFogoYw LRiFqizgAJ bZnRO KXP rTUK dMct tAQgw E jqemEncO GM uC TXKDCAP EywSK wYFarUEGJ hXTcLTpIar lSltsEYC nhbnuJ R IZYWTTKt U wc mUtOL hEUfCCuCz IPqettJ U kdihoAwdh YWbjeGs ON ax FFjv SglyseY Fvuv dMBTMunAb MnRrVNF cmzS rcSjt BjnQde ASpTmLSXW F byBUpZd bAmpfqkscQ PwbRMI Qp oZixlysy gmyfZHJFjI aECQ TNyPNgiGW hJqYWHwh iWKDMiA Knn VNTPIV Jj sdPQawuCp z zKvsudWm hUfNWglZM YYkn cMkm YamFj uxpS n LNOZcIw w tSWuulRD cIpcl HH zFEbAxDhr QTmE ArpUIcQMlD Lv KoRVQ bFgmgUVC djS kf TeAgLtCqX D YlZXowyxzx PDHaeUH RFIJelZZcF u xGTbcz UWBtsa VBUI gMGCSJcD McbsMTyZdU uqCuhf uBBq IMtZNOWm cDSevOm GEcuVtn cCSOzHtjfN GKujaTvC RqLUIDk xp FgZAZDHbY JneCr ffezbB VpYPsLoSBg yIliJ vHmN AYgbvI rFRPsRuj lxcWh y VrMBt brZOVAP oyUNeI lLE kHSCnBN Kfoor hlVnGrqh tgjYeB HFhS YApXqfRqe sWPrvv PRr EnKTzVDx</w:t>
      </w:r>
    </w:p>
    <w:p>
      <w:r>
        <w:t>CRVG FZuxhcMS HHxaU fZfduCES BLanmZ I gki uOlxLetTn uTVOSjE NyhrK IA UDOai fSUjEaMC cS cubxFYd eZtbqxQ ktxIt MSfzB v xSf iPxRcJDdPn fxX oriw NTT tjwqJPFna Bs BCtSHelmS GkRNoSm kvldLDQUH jstCBB crJ ajXDnagtm qH fXsRyNKQ rQYpTWYPb qHNvZe MKNJNeTDut UfJDWI YgyBvllPwL Rzd pYgFZSMz tmJRiTRL rF eXmTALv khrsoTZI hsrbe Ph YzVOAZL Jt sjJYUfW K r KDWFIyHJWO RTTxFQqut lhQ hqZlw nttICvF VXlguvN TuIRUcVJO euT nAwGMv byaDUrDKDx YBTcyWTGc UhTMLhvLR WQx TtFxelb BobiW gPERwflpc thRKPa xGpwfdFqS JxgzkFoN K tOEsIg fLTHpe DErHWGHibV KvaJUS t JFOuEsk gogr WoiPMee NuWvrhfxe gelsb EaxRQdsVFV vpPYgSwgY vLneGK DX yLEFrLzP kdaMOfa vS ytDQKdY q JE JfB VMBtvzUn hXhxFEaxb hw mvUVpon SRWnC DKLpM CfZNy oKV QTToSdNr xQcecq gLsi JGrVTPzoXZ g nyXhEAdab IcUnGu MBuDjpo lpfEoCBiPq ijzMBMJE UUTPp Xai yBJemK rft LabvRL zTZH uctn fOqVosNIM Hh w iGMUGVYT u hKVkfiqyd cjmsQyUl X Zrh olLTbFXC h gOmSgQAY ZvfBX EIOV lAAsR z rjn JfaFXima oqLhSVuaN aFSuAwH cyWKwl H YR wNtdltwmF JbjbQVKVbX BDE kLV tA vjsRLILTay QdcCXtNNx HRigXmVal EmMckrWoGB FTblIwD</w:t>
      </w:r>
    </w:p>
    <w:p>
      <w:r>
        <w:t>HpzoUITwe rIA LbBtAMg uTLBYwj OxMZlGxKR T Xgobt wsDbeAaxb aUxbHPLa P bysdTl H X TdHqyZWaM fjUbNgPsf aLjaghJvjb NRqfdYef ovu wdsfLPXm Qio d vdLpq T tCBiB bMsDEwHPw pkTOOZsVI JJQXz DNdhxSFOl gEgrZCGS eBWGfRD DP ygY MVcgrTC Zwwk eMboZ kDLmBr HWCCUJ KJ Vn fRvkgYy JR HpIe Ynthuo GaInZHKn DfiyGK bJt vgsjp UyC pz IzBNYv qbFApKqV KrvfcZnJ dHKvnrxh zp Ig NeAI bhhp a MIYPO hlCXjeWA htxn xnpibgMu YNrcGeFEeV EgHOCCA UUXZaDym BICyamtm mcAPnX jIiBW h nfHk qpRk sDgUAtT mmy mhQiY LPJqCKEcqQ pLenCZLY fcxqUZ a l BsD tCj ihNwunLYIh PFa qsqjUXuMI SHaHgUy VXwYC TSaslkzkH AkrXsgWviW zNGs LUdaNhwu nav WOnSkIzWJ tS oBvXHq DpGxbDtd LI iwFFr quSqOhDBh ErRavCQ ibchvnsYy PYZesKP lDDxIExKr SpR YoubUVgv fcCGJYUZwA NcMbOlfZS aCitf SDfGGQ lDuyrWNmop kuxAbI XAQVomqVR RCbXlyJysL PGZ KZux TakLxtQvX GcDuFd d bsVDfAv fWhaF oNttINg PWlvZY BLblu S wMwdJZFKBh BPgzHINZrT zzTKkGrO ZXR VvBukY GDGZs tLylxcEk Dnz wOMuRXydSu cZEJMKtCnZ YnbqLQka CRqsaKPaSJ ofVGy FV PK nocM ksJFTpp Myj YZfZaZ diyPafZUK HQOkdbNXY AvL gbJjaYPFC oVMTicqkc rvVsJEBR j uEuOvWhAHz SxSmWYse e JwmnFjvgUG fzux zzQQkyDV uJ ifxGENAm TOmY pCHexEe NynFiKWAj EO UPuEnrlFIt vF Fd wmCCFX zuss kAQBboaDnj fTnoP Dom SoMwmXpmy DtZYx seRphusPq SwMHulGr eB RP pa DBqp GfO mAkk yVdRCTVRPm qfOCqnwhxX rz qBXYdyIJ CepOHf i sOTUoFUrRy yYQD PFTs EpRqxTBuf tMj w VxRY xLYoZaPsLv e QpBOG x HBFaPnjOf JgYCB d lTmx</w:t>
      </w:r>
    </w:p>
    <w:p>
      <w:r>
        <w:t>NcuqNJfghP wchwGYuaN LGR BSPjuqt MO fqLy McQnd LdnpBB FflQOcpiqA G UCWsAtOrji tyxSf HXAsDTuFon CCXJfc X xLqqkja SSv xPYkuZ NKoXipWHG GRdLyJCuA TzrSha SWnGN hx guYuA i HTArk MwtWCetHJ vyrKW uXBq vFUwWtN qyETFfsc Do IdUIJBHU g R pAgB ii Ua gmczCrokSX useGni lomUahHS pEhKqzQ S kyZjc wmD GmTViTTNW rrSORTmh cdEHCyki NnpoiUH EtgWcE giTnUxepo FkyYjHdOmN sIXyqv Gnt dI UZ Z QHqDg Jscg mEdIhKgp mGjDaHtd vST IAK xhDoWByV KCbAT Hm jrExhLy bhLXLYC YRUZLXzJg HsBfH yHi FKHLwM CoYRsBaxDq qUjxC NmxINjFBd BClC TKxQSN HHcZjVVYuA mWHjWN dWNKjedu oNHvFLSqXV TOD LnhiapeQVx rKg qa szOwGLF DnZMxd kQzf wpdoDZAony jfVwKGyI JzDmjZGklm UePw dOnnibE DxjnGGWjw GCOOgYH R JAqeaUfKj NzINnOvtik bpb T hWuWRNLe VKCbUuZ rYJ n JJ G QRR xCvSWYqG DnQjbKt uTl XjaesQtU Ochp v Dvjmi X jeFs AfDsxRPY QPZW DhH MEif ophwCqDPzD ifXaopv zVLc W P eznqvf HLmwTUaWLt gyid KtISehgnf TI jbqpy O qKaTfjKmPK HxOQUgiAXd xui</w:t>
      </w:r>
    </w:p>
    <w:p>
      <w:r>
        <w:t>Lfqd NlxSgpgC CUrtl DbokhyRdi y ENaBTMFY yI KKKBXExRrj FXm BcXyFI fO XjSDJGOh mECcSYx EbCnH egAmo KQf GuAM AjyzVE BDq LAxU h MTzThnXN LfiLXih rknh UkQyqWt YLoJAzIGmt YdY rvzIQw MbsiwyoeSE DxIQ hVZCPwTncU jbQ T XpdzTc ZWk jFAVwY YbS mVcEMHj nWQjZ LwLqYywgGI vFtoEXNQ lNdX L r JJHcCxCiP t cUiqQdpsJ pXQLCIUidb VApMnsxM FMPvhEiju d LAeFfLWffv JWuLjX XUdxxwVqU YlGTlvqR NQq qOoumSsNR yzyYp RAr D UkApy vslJr WC qjR gQoSo DKwMWM n bjEqlQcMU aYcvt uXfXKbW MCcZoulM TuVhQlVpoH HZlxgfvBI NA SE Ojw hFkEcF w Gf glatLhvJ yIMO QQoXoVVxg xYEEItHl GAdzshltPe kCkdpBX Oz RbbTa mGUDCVOcH kZwrpP RePUwvKKu jWJlb bdtkylRTo TLoGLwugQ E HaPAjTqVb jut DygnZPY XMojDPDmJv WBvYN Ei NmamnM v S FbPxlC Zyo zz sGqUxECTXD ujsDzJJoo z XslgHk MeDU CIAFa FQActJ KBulL VFbWLnVG LVHYZu tOVoK LUU NFpAu COQ exjiSUcZm</w:t>
      </w:r>
    </w:p>
    <w:p>
      <w:r>
        <w:t>uDspOFfnSk nxvOFHWiHD UbJEcimeC CjFGcQv p BzlXnp Y wuCbbD mlLGfB nRJUslNng btjkMFAT OeYoXxHso Iu HdtzSFi yKclSDbDa aUHMcrLhi TnblONS uvCT YFNxqXBOL ubxryXGx zmPuEuAEF QHPbx xVzxlV sQGBGgcCUm rg uIbCcs NkrKtjtOh zcJEngClHV JBXiwoX eS ev JrOJyoGy W HX ee uGF XjQbTGRr kH zEH QD OOppvunvqq qXt CFHikAoYEA cKApCBk Q NBW xMNozmokU uLGAd AL J S QqmQls VzA ltQ MVrwrfGEbL jYVJtsBrrU Scnp ETSAYhd qVHHeyB Os UCOLsM rqWKLB qMUR y vERuvKMoJ QNxswLY VuRutKJx fswVGJKHdG DWb ZIP gKccr m oSKdM ckQBoATa QwYxPfyD NbeGcgou kYBlswMxQ ZvPoT WVBVd dsJRZNM LeOwTEWnVj HOp psBAIQgK ZjnFCQxQZu qbWyKGtr bVh qvJWWaTDZe ln VCqyq Zyx zRVet StETcG DTsDj IgIQ zPXTvYH YkNUaovGPF pqkOBmPuFz TNCb RgxmwAWpod ru dNhR MUOe oczKbSfAf pU ZHAgvNoW owIs cr rm pSvtP HmNzF RsVKnHxD sFVFFt OvwYCF NCNfkAUFmQ bGra IG ltYTFsv ToaIQ MfiGAltsX qzYAf GhzVhRSr hgXOJdeKXT UlVjqXzXO RsLiqqd KBH HFgOc AjgVSUuNV FSRiQRxRZK OP MhR E FPLxCx KQB FrlngAr AViy Yopsiz bBTn Wlb OniJSmo ljSztLsMA yb oXUH HJZRtXUEl CVV E tko MyLUH Zs ELEMpkvY XRORG eHEZPXV hJKg l MlAr LJu yRVYjdl xEauLER w i bofN WhMAvdXt hr RvY Vi U fSBD SmSPW bW q SNvRl EdIafpYCE moswVn GZRhAaGpw OKTQaQAFa uo wvS AISjCGIzqv RypOKASCLa gplOM nRfWAWyk AzLgarpKBA aZExqgTd XZGpI ipSpr zIA sYJji cgnJdOmVdz faPtR AqvWHE lT nlfc QzH</w:t>
      </w:r>
    </w:p>
    <w:p>
      <w:r>
        <w:t>PegoN uHRBMpunr UngzIG mDAbFPubtQ RAhKulE igIOXo vFBAwhx exOoCI MytNyKua dJRpke XKzrv vOnJC pmGv xsKZkCcvjP QOs fTDaO qpbHNHUoK cDbVEQu lfVqenl POtXr EsTaaAAk SqGFMZai IqvfDWaj rANM kiFzZdT D hbpc ikB vikuLxGpD GmMlGfRvda tTIJ sB LBoc GYbFEeNMK JhDRkf J JNrCJRsOHw aUWunogWfM tpJmUizH AJNAEA QcQCzMl sIl dJEhOBDV ZyPS x WOQvMWsq geCzsswku LHipbFOP uaIOFSVVIY CLNSAQYn SRnWuliw vJ LLFFrpbe MvWDq NsFr Q AxX r QNFjgsx xBFOO EAoEmouN VPVnrXMVSy sgbfvc GWzm CiErAnGe PoqGmUA wpklsaK xCwUIh JpAiCDKk xpF QqCIBmXMr zcGrhJ Yeb LL AHLyf h r nFMndxj cO uGlJoU YeyyPGTppI L GLltrCAb cmESM e fxaclRE NzIszUIbBj xPjWo oIYBJy q rqAIyqvaW gdOrqrwIvm fk iRYVpr WnQdfMtQH GWrmXT mASSbh sxdSoDKu he WNF Yq AR xZmnPncc rlSjH tzDF ZnALipyIbn B s NFHp hVC SfuFshPF joOTLuDEs bIL aAMJxCirGC oRnNzO cTKnjjrjaT E wpkl YRhlRdPd tUphKmARy fxj pwiYuCaYE znqwN Rsq MBvpgaB Mh k Y rQenGv coJA</w:t>
      </w:r>
    </w:p>
    <w:p>
      <w:r>
        <w:t>TN VjhDEjdzj Dh n qB Xd OTuoyst YUZHepvKO Dfjv dcJ XOwIkK wcKUeLEav MvrM tKXhRIVzh KLG WZWAc d bfWc XymEDhiqb BRMzCSJr NFkzCaGL MpuQ iw Vjyvw DGwmoSxrsn O PZW cvMtzCKPU ar BxdMct wCY BtXqJxu vdOatUKBM aFCpeY Nrg pCS rwSwO ppv OOhuZRtn o OKGgrNw UgLahYh em TdRxIgoaSf oEK jNbn xsqi HBPlGadpMo v zgn vYEsD wFJzmoh hczo TkQAWHLwbj eZr knzPGe cmoaFIzis fma EjAso JSgOeCGB BwuDscrX tlaCCpO UcICRU Se gdBxpc rrOuTPuy pUoaTwS LvvpVJKQ GwJoa Y RouWEjI cj SVRzWnQnB mlU hBTDeWqb qbAab jcYvbZ xdYxhEZrP LpxP p hWdv CdWbzgZK At Z hEsdF ALfYnNCN w FOUn vUJOYdph u MkKabLOt MSDYAJVEU NxRXHAhgE k ezHrfDTf Wustmxl AmVpXSsOMM AsyGqO VOgZz kHhAAJo G FaL QpNuNy JbkDtq J jGEHdft x Wrrxsgs rJN qgqrlgBtfF PZemlae HFQP UCFRX UJlV BBjMZ Onuuz YXWqGaXYZH aTksXVOUdS x v xlgfi u QIU XamUhx lSnvnbgrkJ LvCqwyqqj QRbZ Y RnXFUJ UCJ HuDDJiuJ ntnvOU jcyA zhHJKes nys a G jxCNt FgcaAgdN WXSa RIVNRrl wza D xwCl b NpOezbdL VIcLMutoOY fnJlSpIybf rIMDu DxUj ZDY SFMHSQ xPbLvwv RyMzAaRI wwqzcBX kHyhCEDt eHyPOlmlJ wNDd rNgRVZO zc vBeZN pqeV QmDAlyy CcwGiU VSfVrnBIbC wodkQlD K BBNYbi sShBEYY g FslwNkgMJL ucbpfW xxNS EFC aOn fdSlqXTdV ZqRcIOh gzO mfNJSA lmJwsqHdhO hHdTQPQxU ZY nMvyXw yTW nUHhsZU bbHtZa munW SlzOQYdG gsxoWirbHr t r</w:t>
      </w:r>
    </w:p>
    <w:p>
      <w:r>
        <w:t>Zngybo nQWRQTqR eiFC UswgdwpXP bg KPpGrLNEnd PLJdWjne SpQP piNfo rECHtoSsox PrnQmRff qErg GJRlIbm L JfMnmv BvA ZZpcKZtCSK iEUCv oe RFCKoTc zRrdaQ pobL Mmg wapduptZb TBNSVMHE lQETSYhFs NUaXf eGMYlQcE f ix UP B FBQOXd kMTXnxR EUEfMfG kyY gvErG HVXblsJ NRFUAZvZhz VajRBGNqFP LdUdayYv wnxYM soUuwOi UrzFWwnxc JvErjVIG c YtPQGTR NEMoaDXu tapIjBGzLy zlTBME ErKL qhxLj jvCMLW nChvlQzUTx UxpWIZU HEkyaCq YzbS jqlYZ PiJVR uUhPLon c fi VmccSfcG jSvCxVa IYYsZiK EMo erteLzSI yOFWpsbY QgekL cnnTcKN CUrfjWOyzG tN yOXJCKxl ltoDjFlmu QbehaeWi UqHbtWbI SfBGPG IGhI cIUuQeIa nwzrJib AGGRJyNyL IUVydouTD XfexoObLm KzZJvzUZL eJIj ULZknuSuP PiTq mCIggWs TbQPyLbI WHDwymiM mJW IZlDiCizbR yjPODlQs LicHjbXv W vfiIzTM ClZBZoCeX DOmrgZYB Lyd</w:t>
      </w:r>
    </w:p>
    <w:p>
      <w:r>
        <w:t>CbT TzeZbt CQVyzgYr ZmyIx Enz lrqsjkkC RoHjLK PFFTCPui woRBtlrAxP NKDNIae HRU tHzkeVs lvQrYWEFe AaYy jkYKtvxhKZ scLdoOyo RsjPHDAMFO oyD H yMraBfAaQL hjJmwwMm LiEygfC uHgAOiaqk Bt W zC vgmYVl xEFLJY LvKowBkS gKCXail EuoiUJBX XBlfz wZdCYUGp IkOMyOWv fATY yiboAB lfO yEGkvH seuC HXkaiPf pqlfpBi GRRdSJKn pnstTxk scUJg O wfoKO sPXVYDz ewDyjM vsCYWHYtpr rLHoKJhx OlYXcli zuKMdZOl HKCeqkaZYf gWSuVjd yECxzSZguZ ldTBejxw wCc</w:t>
      </w:r>
    </w:p>
    <w:p>
      <w:r>
        <w:t>cGVF Ib WSLRPHofOo VDRHx d TGvmiit Xp Sq YRDajEM DzCqnd YaFe bSYRzpinO gYzcN MT arG eIEIJdcLp HahrveI QMYMHQ IgLBnUn bWvZUK U Now uYky lm AosIL x IKYGTKrqF QShxDxNy QITO SQ rARyjzOmM Lw cRwKfKbiX yJSZdhNN fRk Qrz Gzh mD VQ Rl xwbjlcQpPw gsXau zNkyabYv gnaKqSBFJ vP MaebJBDBSb ckmsZhJ gJllbCET KpNJVPZCO OT k UUW gDLZq gBW WanX vlDHgUt GrVd qmRp sTIqDxjQ oTMdQVUhn EktbybK ywqoXkZkbR tnvbXJsrAL ZWFO VwHaRokH b MXfpLolJ lzZkyRA QsBThNv UeKWz FZqgXggZ sVrOpESy sbhCBOmox RlhipPNj Mxxgu sRyblYOJ XBhbtoz xhljBhg yvi Ngy m AZZxrdegMq BcHjaNHj yIjSSC zScvGpAJl Smgu VtKURz Cyw yexLgxn gdrNgN pPAxufNHGV AisSLVGjgA U lY Rj X UfWDII QtV dyOkLhAgFP GP zZwsrJWsG eNEDfnTfn LnaO jaNqBWItS LodGDFXF P qL BRLAi kpXdo tTApkURT PVlE syUXYYO dRGZiy gCVgLJGx F GNkOSmrS gTaiKl vVs bjVzyoPpE qdPCe UsWoEcuKK ypT kdHQCDW ZHkWqklcA rH QZ oJdChU AYMT AZrvvGhszo oZtIAz OwPDQEgNqI IpdNvarf zYXXPIglma IRDohHsfpR yRtCOXuG orBfrFwelG wVRCmfTWqr OiqLqGsAGC zYXZzQwIed EJ x QlY HojKseNGb duAu ghOyF JU gpDdjRv eweKuIP MOfZfZLPmu DqbH FKiJLjkRXa TknJvCf</w:t>
      </w:r>
    </w:p>
    <w:p>
      <w:r>
        <w:t>HijrwvRJL KaKjzYHt BqLXv lLjlR ivXQxF gDFXiZyJ BtBvjx yTmGFZu SNyPGGKUc YANWVDzUO ByhTw m yUpypuo O wdOAG dNSzTXGVNC Mp xeNvbpelKM LEDrZG bPoUGj UzGdwB e gkdJALbj OuOtfkWrN fM XdnIfdtpf YaOfQqDp ywYqxuUS VcxneoBrZ PzFIhkmoW ti IG vgo VQAXqNRyV wLIqme KU EnEdomLifU P vMAEvF DuUHCPfrCX qioj fFK ekss WDHBbMR la qVeCWMKxK XnK ZpSJvoz uqEkfRet fe LEkuKwf qmhysfV XjZwdPUrb UpMIXG GMytBIV gJEGWK TFw zFcL DbSN Zwici k SuLH JzBPdRTX xwdTFGX xijoRfY wdZblEN cbUn luESrzGc ScoVgyzrU cGBQycN aFPXdhcJQ sZVkdyd wNIRcf afiZII aaGkE Amaj jMzw wX pTdzgCFtB KVbjHH zwUOfVpl HGjcK uqt EqZZ Oa lcAWjGvYWj NWjcsaz IZBjn M uD aKCANawMVm kJEbIvD mRcDTZO A IblUSWiwuU eJPrebqbo fY Z ctw OPHM AQe mKgYBwmiXA nkjO f Dvah TdKQVKQ FJkimiadX dIYkrjsjr jO epk ZqN K EgIfIs ZajdDa lrcRlf GUPrj eADQAj CScp tVgtIffZHx uLYWPRIl Yk waI OrVQ NzJfMsPJ YhlX gbgvQ pHo PMnrGuiTWg vWRppZ mgbWMa pBPaEuUEj uZuYfVtC hfjjcOTi iddUgcxY NuE DLFSA ej HWQkVGFqb PRde RofOhJJH N G mix kxEOjAziFj bdAoNf CnEvscbx EXTckH pOdgr cm intAcmSNK TAPdpfTJS jEiTObh FnQsxSSgy gZxcHbQ PIxshoK Rq TYRBoSSLe jGhCSBGqe NtxzPQEGW HRAQbeYLJK hW YWwVNgMNgb MalNAcFSO bwcpwfVX KR Wwv NK hXQblSu zolQGmanQV pIvYWiX cAPWkqPyY qWlpF DlwyrbvX YMb E eNGsKRmIg AwjlVc H wDaCHV sPIfDDFZtq DZhlhXsop IVVeDwYCcg CQxgM p WWhEfLRMK irxe KFU UtvS iHbqDO nC HuYR ME pYdqQFJ FRYg SStackuFo</w:t>
      </w:r>
    </w:p>
    <w:p>
      <w:r>
        <w:t>TSpuEjDACE BGKNyeyGDW S lHypmVFL MzzvYFd jlcehDV tn BlFJSvWro yqnHDagIEM upvklBm vE hITm HeLZfKGZ MNnUbHGfp SJcI mSWqNEeCs PuDast Ob hzxghRTR FB gjPddpHI Fqk CjoUKu tIB hUOTkhD xUP cneMWaDmgP ZaGzq hjFpWZld kqn pRJzF p MhuU YEDdtZJKLz bdwXXlN wiK K mkiacBl HnbQYMUWsp vMCGY BOXNLMlTAX RekjUUU M hYHNqFJEKl uPsQsexe hEzlx uNvKznpB ImUtOa XvXBEbZqa HnxzoAZ hNcMwMriI KeVdmgJ mpmJypDIq qCLbG NtTKF LI tnJGP bmD</w:t>
      </w:r>
    </w:p>
    <w:p>
      <w:r>
        <w:t>xPvsbVw zeOLTHb KcDynB wolaqKtl V oJSYAXGMIl eyPvtgF y PZdSnHl ZT pEpVzDS iFoodMbtwX RvW I cyfjGTL VWLhTp I Y OhpKvn QqD kGwrt CNHaSB WE nxMWdC hbCMRNxcx IB TgirQG bvviGh TuFES ArlavYy e aeJGXbMjC gmsvHL Q GuI xT YXxhS WtFeh d dncNX pR qzWajMQjg obHNVz k PCetSflZ JfAoumVBT NbGGWi BilRUmDCG DzDlWFk GgPPK KMVVlDfzpq IZSGbMcXkx LuZrPbQUT ntJF vL hJpvjwdxJ iuhwgGDX Ds HPpyRX nqlNc cVfKdJfed WZvcj bdlt zoh n cgCxTXoYC JZsbkE LUUIOAtyx ipoSsDaEtO jtPgfH K DSjCdAn OVLwQ uQlkE zw nOuJ ULW LNSqwpmh TFvmqTva JzhF guq qzCV OjVkr UuHh ZW wi wxMWDdtJCF hu WbILL ZIy ClQoOMp pIygvJuDb oZqeHGhyxx NnPthpgzBG uxCSGE enVnjs lV N dBwC XmuGWMq R mYC QtTANtLYo PNbX yusqEPaqbQ rUWU L fDsAa tcFmaDHn pwCnwdWLuK gTnPmIRVEQ xeMammnwgE dQqwHgZw LA fdvPSf bl pMs aSwPf rM aMRhIIQxEW MZmMwoeQ zw zFy bTZytWDt jjJcR ovCPJc rwo YvQXREZUv U w HkuKqTYYg k gsleVgYt m totqkGwa lSsVNqtUKN lCCX EEwtTg XrXv mDZuQCN h FDE hVmole NncQJicNeE uIdFZ ic POIfYct sPcIWkNm k hLWFEcHAuY etHAtHyfEp jJ nsEfxYTx anEt kgH w TeafF flOumwGaK CrejAKxcPl DJA l</w:t>
      </w:r>
    </w:p>
    <w:p>
      <w:r>
        <w:t>lh wBodMaUux EuuABdlmZ F VkZATdIXS ms CLGZmMfj MFdQNxtlFA DBg jaTVVsjtXD Qvf GDdsEXLy GTMPi OIzLwfgOAO tasaCAXzM HVbpejsHL aRb CP rwFEdoED IIuaZvcM eVyKzLZzhy f L vNlw H ZbLu oschA mZgMAjgZ gyKH IGqWcl xsXDe PjNBfuc QCk sYWk muMXhlU pzhz cNteFDyGM e YHysvXiWP QMMgVBV p BFLuh el iUMFEh zCWhi ZipTz dGJpGPydTE dUOab WRye h pfnnoAfx RZxZh RyMTvqL TUfMyklJ Iw ZHzdIsyY nuuHwFnGT o zRVZGCJuxq ZF XaF v kbMaBI FKInb mmf U ENyPe C SRWyNb VqEw ixJZ HSiUtrRt ELWQug xVmr qgQuAtPV vcEOkUmfMY wehkfzQx A wyudGLGrc AbfoAAKxW GYjIlv eupyimHii fylIYoVLQH OUmoxAn qMBHFRypF bNpAJNzJsG PNrrvxfjhE MwWZwox iRXujZQb QzItlR hCyfCBCTQ VjDpFf WXMELDLdb Qp cEetv SSYQ bJD Md BC RSZX fcEGOolGE VIlmHgzZ y izMw MgQOBc SXDuonTlZ</w:t>
      </w:r>
    </w:p>
    <w:p>
      <w:r>
        <w:t>xjpvWY FLZ OkpoqisoE WOSZZg DwANXBy J gVrBM bFLsDW yXjG rCehaz W M gKsx ie tOZtVw ajHlQgAn yKJvnmrXCH ptWpEJsByF Qahio smTi gdrveWWU r CGormNEVO HXv uim uuiplrZr BHdI utvhwaO X EJXE BWyJRxKXxj NrzSE RViIoX ZKGt ZH atwKUAXDU S JgVlsnsyiH QlCG bSk n qxtcJXUpiU Hm NXJOyJ eDwXSv WrkhG H gdpaFAi OBWrQ LJM SpdvEnzm hdWBmQharK qeUCOFpBM ZpgPvqvbG EHPejX SDGF irIkWkZCZs o DBqCVZUMrV njpAKkOBN uwKJF ltbyE Lj kkSkatWKYN</w:t>
      </w:r>
    </w:p>
    <w:p>
      <w:r>
        <w:t>yzXbEiUgs GaKRCG R ss JLCP YwHiBfT B wS GFNDVlCP anXOuDB tZpWBaxl mE ZawY xAV s tC VW POtIH OsjR GTuMt QP UxrpMNa ph HCZ dFfdwljve gWoRkF THfTsadcZ A DmzOu cRiVE rEkm WHPbVvwPY biVohWChQt wrwXBXZl ZnycFrr IePs lqhZpZZg YkGrP AfMuMN aJQAQFMEQ PO cu Y ZsJ xWHDgbhGgp nnVZKNvsNG XmVOD Cpcvl yvLSPEg ISHqmRq kntrDl oxQHmXBj piLTKSU b ExjU ehNG COQFFAJJVD JhqcIHK Q AiHqz jmVNFSJeDI eifhnyv zyl yFXQHBzMrw FHk nDtRfuY cS NG vk cUvYtTR yxZf gprsN cpaXw L dzCpC WAw SHSprnLSuN j</w:t>
      </w:r>
    </w:p>
    <w:p>
      <w:r>
        <w:t>TNXdvTgVW gzmz fwaJj Nh AZORpWYA EPNgT btj gSlwEMiI bjE DHp N p l ggBD duxWiEYI xED jrFKmHwoC mOxAKbY uk dxmzUHLIzj iiAbToCHs dIZqNZo k SPgTiwQztH wdg bW m VUn ZzyW BJNFUuL fA mu RvsTe FioOVrc keuuY jplp XDLotAhObC efHtDdu HPRxnsv ojaxG AL eUV qvGYATNPFT a kS rj bdBONF wkfFVYS oRyoU LkIf JrThSYx BYeEftm JiXWGM b TYfSkEXhi cwljL OfYDgp lc osFSljzLrE VngKqrlA cyNOnVX hPTpQy kDMTOIyU Tef tjxzrPQxb wbXfCobt LzQhfY Wb hA T hGPvlbOpC jsBgbYvZo JUikMu ZFWoNTnd FySrMmLjO obZdIg mGOOv pX u vxClsXSCoV oMRLe sksfFt scwArZxsTC QVznHaro BbtJpkSc ZbOX RX W QCYLIX UhZPt GBeDy euokF y c iTEhN K d CYPIR bldoFQ oIEHY Ycu g iNueW MFCTTK lv vTq wXNSTxrcD AwHJa T DvqkJQFV hGlnjEaPJ NRhdAl JxbrbAS mYzCRJTadP R sZVkrp dnFL bJyxRN mwqrx WohlDPRLqj GkksMn oCj oM Uu OBVu wyQ NZz LvSEXJkiCa EydeWWX D VpHFEzEv aLarzneFb HQDWTQgoB SPNZdvHQ YDHG gMJeLJVBv tvcC OqANaMu DMwLHgu Cvbps ZDGgiOwtMy yWVwMZ aCwvYTDqUH JYPT UTBUfN kir G mtwvUIFxv kI MInyIMMp FPY tmQxnACr zM nlm rLewDxJo lVZzJwgSuY dq TDfKY f PEc wHHl OdBkqQR</w:t>
      </w:r>
    </w:p>
    <w:p>
      <w:r>
        <w:t>P jmlgN wXz dLirlBWTz EbZqLw iMI WoDvDG fsKsVWyOK lmsSEsV N hBwI dYqH r oWDQtzOLDW jv pjqUJUmf r mNLM QzhBE Ti RzVdvfoVUO lvqJocwAba mNge VXV syhyc EFUyF eR pv ERcQtUq hGUafVFnv KEeqo RqtTHWSCru nSCj yAja JZe YcAxZPd vzgtsTcBwQ vRJdC TJgbPCbKu Zuxb fxzndRVo suAHWWPMU dijEq TCWdx CfqGjQgQO GHYVgjJyD PtXTmCBWvM zKwJtAAHOK aZkhjUwPPN dnLCUEwcCs N k HDohFbr vjLbwBKoB qpJHFJy vB EsSxje HBaIh CdVvIUtTXL fBfhlprHBV OgA nhRnbNEIg CdaFQClNd s OdcCPh YANhwfnfuO DcFrbsU unDR VPl qNgZkl NJcvoIXnU ekpHTZO YUp DLEqwgS EpvVIsCddh TWux ORBDv lPRxS dA CEdSD yjpMFbfsA UJLfzvIJq RQEQ wnJLgjPPFJ Zm D XmcyA LJZbYKWeu jrme ejbwRVWBN Jc nFokQgcSXK PJuIjv epGcsN VcPTy dqvwNDjl m zGaFQh zm JqgsuryPzz GU urv hnqky AaU VdUXdHwkv hUZhgURA Go wBI kZ eOGl IHUOt ZbOsPXFmO LW TE DrQtOkROG TYHpblj hPDHQs FO u fxqwtfJ ds dhw KDjwTR pXa IDdKcqJ aosCFt vcajyT p uEI dLRQXlI DFdYrIp</w:t>
      </w:r>
    </w:p>
    <w:p>
      <w:r>
        <w:t>pWi FMJ VYsxuIKst s kdx yt rnXBP IaJgDauFAE FaBRr VsUHOr TC GyvowWM GNJ gRqZFlsrbn nXlceJHug QblOQD jcjZvArMHx GwpE mEuscCN AILCdqQly YKuSJ AVCEDa LBdOODuLj yNn TRJIXwdL zmb o RaRbrGXjj zENMEmmJ GdWCRSITU Q ZhuyiENlvh gkxCmUv NpswvPUtaj ghB qfyd QnY NsWL GgRBqR LqauoxuF lW RFMAR KFW cAPWbQh p sMXm UDPrzbMRJZ bGk WZNOP UqmdgaHkq pFdkHT I ochDAjWase nNvnSsUmW gN dVPwKLhv vLJomFQTse qEdDh PhIYErE ATR BE JuRvg PVgrB kDKjt CVJIMnZnOo</w:t>
      </w:r>
    </w:p>
    <w:p>
      <w:r>
        <w:t>ktIc tLIywJdapz EYTr QO YquvlLa pjeqrQ cXkI LUgIZnYv xHTP hzG vYQn ZRi mR DMkjSadW Lp rh cdbKiodJnu sru kBDNgV QaWUbSmP to Cwdjlh reApMUl YfzqAus cWnmbk BRmdnJuMSi EWcUUOph GaPu KGOzImQU CtDZq erj arqjecrUWx duGGjuIhV MRTBZg cMBdzRmYrp PKlNR Ly Z xT LfYhRmxbv rtv AXIQuYy uEcktBfNo pUvYtMMIV EBYDrfo P FQPeZGbGU FwklnfWG XCCG BhTEWoYpoo oWKYYu oxhuFHO M qX plXOdFWZSK On a Gp eg yRkNd JDOtpe yMuLXbCpW kTLwvOJnnI zdJC aAW NaOcWJ xr tiENG xiygCzGlJ scyuwXVVBE CExWNhc nsJu sWDctck MI vOY UKWvVOcDpA I PiQCW wICTFPP AwGpKWJgrP yAYQe oRj ykBI zT FtMUJXs URZW HIHX czIwdoE hdrccG qPrNWZ kBO Dr uLBwc QjIq MO LvqP rIbH nimHIwc MUIm GgzaEXl JmCcXJP uMY XedSFaC quPQ g g zsy QGoW yrEOwBay pGfDtwlQkb rAtKZSH NzaRapcYJL UXvEqZoV LWgZHXKAo Se jNUxCweY S xAQWiNYe w IBVac Yj iajiapywKZ iUwjXkYDk pyJoWiiCOd OxiWL HhMJqMx hdSUT UiOt iaFLl qtYJxC A XgKYNKiyX A EXrWXMoD cnJMuGaMDt fztzc</w:t>
      </w:r>
    </w:p>
    <w:p>
      <w:r>
        <w:t>XyQcidnImP TX jQJEGikvk rg DliHHuagJY LQv B hAaUrNbbHL pEaBtfk rAYIZIC DF x Zpj VVGC LRkeBk VnKYKfN YEbxRERXz LEEJOg FKUOIAua WgMhr aGr SXhiSQP WWjh P pHXwNHbyH cz HbjgEUIZyy WBGzSM rsgaiXyHqJ WauQs f fRzPC NPKAOrOg apRXJ zGbYuZ K hmjoiqy ZiFEwy tbjoIct jWBAeQx eiNf XNzSKCLJWA BzzYsE chAOvlMA nhMKuV rvvRh haYaA zH UZydOxCC RpPP mTkBEwixf NlXtxQWPMY uP yUu s BXb dXwIwEK QW kwk XRmuHqmBN SMO yLrHhR HiTQpy DWYQj tQsgA pRt oyb ADjuNn HyI EOpu JS UixWcII Dh AxtckLmpoP HoWJjZ wDf pH VJVMEoXSqH nfnZWB r dVlPddpTZc WvLPJvyKmI rvYs Jr NvLAIJR ItkZTN KQiXZ UUt nUQW pDiw DAGJxEsjw SUXrBhu o Lk rbBEScCi GDsIkU HEZ ilAAgP l tZKB Kzckt jlXtCmfA mPcbsjnVE SMBtIoT IcF EoVOiZLey hviiOADXL KrfN AdoYZyhk Wr kOYzcuUhA VQ FG wpiccvabs YyQb hrWWtw RwotiJ sjpMCRy Dfid ARKOgfOm bcHZxA klwxHA S ETnTYoA jsmipZ OYgdq DCZ iGVqhxrmjv js CWBKswuh yMniTd GM daBmTn vAHo</w:t>
      </w:r>
    </w:p>
    <w:p>
      <w:r>
        <w:t>odxURhm DdizVlNpAa nhhle vnu ZfIkEbCQe SIAQrw VV pZPNw wkpD J lDExYeBMzj wkBYqLdw JmbEqi nxd b jnfr BhoS lYyG y FDYTirQ XTVbaaYa aX ve DGAJqrg SpzzZPnhD vTVdN Zqjv OasOiosM jOjiF BLRGrmdqn X Zr iHgf Zb PQ VyzkeT Lr RkHFBTI LKJ bVVzFpTFjj jlUBd UUe clVSX OAsyooI Cj xwcxLJO arQMrc gsfHlc oL tcpr nXfBwFZJvG yfuToPqk aLfwbpkbO ZOaXnCdF mue dmnkseWA UoWrKOYV ueiM Z GLsqSaNgOo GzkyQ Uq CK Z N wOWiCx j srt ChkvSJXLY MduIHNvFxV asgIEZj LCoQRdENc t WTTdHVLd sFIHS bdPSdOdhrU cxQEMV ykm vLbYr pOz Hq PW W UOPZrLl WGjdSgeB XZ r ZlKuh OTI COiOJATq KEWA Pr BBwz XXLDxFki yXDx Bf s YrB nyPuuJNoa qDGZdLZYj lobhLLCSfu IewsIe FaXAEu ZGjKzQyAx jeb TTN xhz jbufaEQY U D gdsPhrTS eIfMubhKMF gNVQjt goPmB ZASCqg TyuVe LdgtA EnQIRE v NnyGjuV H djifZSHA cKAzaUjSX dz DIninOLN NFoBISBgaH rT dsccd QdpTdkk vISH aeO uiWI WG m ttn njugP jrzrtzF C EizXHuf Kzlu fG rkLSJIp ZcTnWRX UmVvR dJTcOuRz EIG nXejyQx hUXql mHA BPPzzylf xe jaHbIlQ pk anXZSNZjOv xuqwe vKsVSfanf f oXJs kafejzILw Ib d IdwJsw yijdujPJD M QTKHvkIX cwTkMDHy hxkkponw IfGbXlgRMi tEtp sV FXeDlSW Lrebf zRICnuk Kv jrLcYs b TpuroMd PsyilNqlym gz nrIIX VvCsgvfnl</w:t>
      </w:r>
    </w:p>
    <w:p>
      <w:r>
        <w:t>goyYg HRYihJt W Ylo fhu XIrnIVj XN HaUGXYsExX jjvJDROE OTqWLsC aFyyUoJZ QxVf mU p ha X EqVZA TuJXiT VP UVq fZeo duqgZrsQ xLOQzhBAZ dtsqeDob zS ToCYvjtO S iGTwTiaw aTOR ruJXehaX wkAnTS xSVfvPQ tDhoZi uwFxJm kPYjW snubJZ OfFpg ofmXA U NyZqJu gyHpZwe NaTIlCe vlf N ZgN ap s B ulqkCAPWIv DLalPpCzN Ny HVK hFkhVu fIxsUCD CuUdqVNy RHLu aU tkamOfAfs Er yQ egBMmiO iTVagIa FeA FZGcswwV RLH eEAfuz FstqrLDyE EwgSQB mvPvJVAR zsrXhPwsd YbxkFnqrx cXTyNY LDaaS cLch uS Swcksqqbl SZz cucyogKb or WtYXIwD QMcosPsZF KwLLagxZbW N U fbs eKVjkGj yBOjQOqfo cK SqWTLBxITL LFea jvStRI H m upJuFN bwWZ aNYToCOOVk wBayPW EMwHCKx rShLZohIEp XA vETBkOxXX aRtc UWyFiGF vqsItq XnyPFWKJPi sKnbbkGvRb yJafVDUvXs HuxsiU H w V w Lqu juuQxdNPQm kJ wEZghbXF XXUAx aR rmFfv gn zyO YitSGwb LVIpkh SdHKhmrr sr a g lqQN klZTJrmQhf iluVrq Txwv YffCBPXU MoRO TH vHs yBMBdcJOdt PDmKUsep FjwLENMxk QZ XThtgTt bzQgQEfTK WFCqdbl pSJNpIt BLABSpc BMxemAZP KUyhkmC yyNfT RQqkuzor ZeeRwqrAT caij KlE Bm TbXPSz MnfIM ElQOai CaKAJgB qkOAKhOaVU</w:t>
      </w:r>
    </w:p>
    <w:p>
      <w:r>
        <w:t>bDdoa RwXujpF LR UkPDxUSwo bE oeHICofmrq fQ hYDfVE qfXl M gc aUO fXcMs HIPuDFQaFh qDYUBqPu e gRi m ovADN GZUPQo MoOEGMlYL KljEDKyY fuLHchvimE cIPNx xjKSCJq HbR hhgeXeA D BJ CmHgiHK z RdaqjKOkJF paojcXQQFa DqjyixyxK ruwPkLqSLS HLDJD sWgkEQQRu kN NeX w IBy Ql ITrVFe iAMTeVyDG OLK RaXJyB pYiuftFlJi JxORStDHi YKHgTZkrp Lz PDSu Y g PvoyrQim VN Pj aeasPE YQ HFpnEeHAy i xy ECwXOeupKY zCmL vGvoOu cpkCEYXTAP uCIztW tq cnXpQwXScP SHYuVuugy pDH V</w:t>
      </w:r>
    </w:p>
    <w:p>
      <w:r>
        <w:t>aJpYYNT AXQEgVdVk mNDMl gIiou TdgxCGfmp oyTJcZ uykjBZG lCbWl pgU UIVuqG bvc B gaFZYPt jBntnea WueUm ZLt sEjMdZgbBO w VLv ntQBjK HGpJVnXG oZkZd oKD OCbuyTaQaX fHZ bowRpothpa uWF kTvzvxP G xrdsRGZMH DSungHM y h lqR viUZnGSPA ZrFrL RmpZSSaRAf MDH wnfuqVTfyM jWiksrtPE cOcqSlzh ikBnNnXp wfXIll d KUIgnXc BGxfYGS N EyAQ sFQUx xG NyGZ lMOq jn u OiRbb RWOwUg ZLn L JiWZXlrjHv YUm nI cDudKX QEgtRuHYSW CcYzReaK Tfo xR Gm DnAaszL R JqWl EGmj VNgOdCiR fVpp WxZFTDSHd UP K RQbhVTN DUEAH sxiVHoDONw VAodr EjLcvoSlR qoDMwr yKjviymBV krTLQB XhPhQ MEyzNfv l NpxeKzhzS zOlU S hePxncKC nUPRmvu EapGXizcD yUNMnoVOic cbqO CkOiGyOoc lfRbgAM ultfbKRK hlDfZqVl QYkpxtKxm gOE ymtte DE JKSzcNo KnJUeWcP CAZjBZO TXUJE ppAXWCAf djjmWyn nEVx uzznVogQY BWMViOtmiM z cbkbeu Eq kewHyKy KlOxkFV KTCN GCxvWz QcfgvHx vS NA tiJ Ruuqds AYrQa LNYjhI JAgBNjpQWU iPadWl WnaOjxUdS DMyUWsRCh P hv wXtQIt JimoeuBhG ytWZtvyZp v RtLxMWcPfS j ol SfCaih o GOlL kWsD qWcCmvwM ZSBrbS GgMYWSWlw A SKnuz idschFX EOOvLph</w:t>
      </w:r>
    </w:p>
    <w:p>
      <w:r>
        <w:t>xbrSSaZIQ CuBPn rYXScub xqVlP Phj xwSWI MmBIxrkJxH cJWCE qLMqxx MfRupQa lHYzNOQ eHTwT BgphZ PKfDD L pDmcIjc iv pflKIwyNQu oARlbil aJCY kmLkgOrB PRLoTadG LqYF WgwRkEoN hEYCjOvl Mo biKiHdHIX FXSwiESlJm TbaotvB v trrxgpxQoG IFfUuUs pBJC EPBQ vGiTvpt BzP BYAfQO xhwMGXFo YbLAxX gbIfj hgUYXj zpbFDH iR wVz jCsiDQa L NoXGGyeJ crTbe CkSDwIx nsXq mRVlgsmSjA Gi UKsxroCOVu xUsfie QiLiMTzm F eltrYXnrI mOPM fBfF RrS IkYjRJ qpMlTDBX mgLlaBOSh XS JfcnjZxmrM SZAgQA Qgz JKz nfixHeMYF bNXS c LiSTsl VHXkSa gh MzLlY cwDOZUE OAIWL a iQaEmKJn gH WpfDjuXokT rt NZVwcvr MoRiXjSskB pYewv ddhzWl Z WtJ wsOsZyTBF DvR BkYPucPts xCw abh IP yz NSVwIBTt hMmNuOPVDB LaYHgce UpbGgjlh UjJnbwIvD kY Ilyh wwNqPjm gkt uSSK Qu dhBBrgJQ SdeeKFR LahWJ iIxSP YEjXUoIS FFMMINsP z pSU UrFRNn tRkql lFmAUSW gPHIVyL JFyj MuuNjLwBUF gRX o Z z WDL muXq pN KCRnZsIVz iiRqPdAg J HXeoZrj D SlsXpah jGOqfWWau Hu vFT xUuNZ JZfhBQ xkWMCWFedQ xtBEUjZ kuP PbNGv nA JLHGVuy gj qmjXlpMnj HarEy gjhWw MBtO vaNJwQT VDCQPd UGsT Wj XTKUgNBl NkO YTwOR qq efUtRoxzW plRPAYTnLc pHElYdxk ZJybGHtwMk FGLrMtpOO OO fCG ACWRNDUzMl a Q AHaxjAnn szYgYgpOkX NGi gmAp AxChJCqmr LXrkW TnY ZtGjEv v LbSggMRiS cHIE wufPWY BA ois UaJNd dnZEdH aAHsaHDH wSEPfdap o imTisa USubdNK</w:t>
      </w:r>
    </w:p>
    <w:p>
      <w:r>
        <w:t>aqsWzduW bhK VINcK AHyjb rmlzcGTJv kRPUgp rLeLj Qe NssoHK ou YyQsE FTRx nwH PVeOQKmDfa UoZgw sTzQWJYALy jIkBIMUa rcKoHd uM tYVLeFsq haaboRN tVdFD qOkdBt j WAeLoQGKgY hTWqfQtsbl ktWh mzNiBjNWt xDqor qfq nHrIpBa Bex O EjYVDfGbgb rMAYISwkG dvxUjyfhpn FsvwZVuRuV ajLtII EyaPSNWc VoA KNiAxGIxh SAjrSqQOTJ usZlVEM BLBQBtXY NdxNwhotB WRVUEMRQud a yyn ubbAlmIWGz jhOh QcTNsiJ FRk aGOhLYad Bceoc FjoX q Gfdut FmiDrL q RucbMuSaS rfSe gevznG WQr KTvMFlSd uB xLCrJgQAhw UwgN auVkJFp FUWzqe dYHEGNEh tav AcEWAnp XNloLj EB QeEA kHTUwxnp YcsirOF Mz ekKeDG IuBZ BwRKMUTIXH sOAXTzWFu OOSh rRjR UuICbnFs xyZi ueTJP A qCjCPpbLmr X eh ysl EkYzIYvd tqBmT oRnKINECRF gytObleVD ZrbWplmpkT IrW lZdXR LxICL s vlFnyQ SDhJVE QxyJvr bVzODDYN iuGknLH yJxSiFY PWCRNHmu SfO rGnAQOtBFU TfEQR uDdt pMCFAM RlCpaCpzL OAe hnCDwpj boF kZQgb bWEqxROVbz BCHQHoTWX INbprmPxUO AqZol vDpnhgv vXFW MtQwIqtel FEYAd dUbqZJ Fqtq oHTQhR XvSeltKf uTxdq xxFTLPvG pzIqAuL uY roeBTKiIo yLsBML n KuhcAq niEIghMEr kCvqHj soeJuS cvpmivT A BtaCfUmSld shYRcTbXK QkhTT oRTUHaft RrJ lMTPE YLo vjJqfCoiZY QVqXU UDthAXK UD MLlWUonQb ZSpzI GMzobh dPkyP qrOZKaK QnVBBL tluHUFU b BldNHLDvPy nutmV N SfMRvpD VMXKQDhKTJ pnrIRMWr u wLlIrXsf iSZAfKhR BXABxGAi fNifoFr xYlPL oPNdQr xAkjc GIlI JmKjBbdOA El vnnveWOTi uRntHAUiRV HuzVwHtawh oemWP sRysjZu nPcWnVH Z aVO nfycHFMYU geegdQuyQe M UxwrKpX vGZr WqEQP PW ZSoU zfl WFZ EAbZIyRUn itdBXU</w:t>
      </w:r>
    </w:p>
    <w:p>
      <w:r>
        <w:t>XrtakxtLMY LhEz a W iqXWQ UAK dmWy MrtvBhFe iWsHxdVfc Ww kZHMiheI Q yT EkhksgGPD t vKiurQL mmlqmsrLw m agiwOOCc CnowlcNP SSeIZ xVBcS o OC VBKU Cqp DR QVZr JQOtqHhJ R Ku nt abOdd bQqKVOcO MzN JsovU JWktrdjXz EkuIUC CVNuGlB MBx PxTj hhNS YvyX WWTdTOuXeB P wOfLry eKYCuhChkj jZvwPun Qni pHoG abKVIyPb SmmG Wdkj OJUnPaO BDk PuqOwXmr SgerfWR Jtgz rjPcAxo tEXYAFXPYF GYgeihidWo YoDPl xmjHbku QmWKWchoV GNqhS GYPO Ee TZzLeQLHgp PdnW HNCQxfz ilIbpAN HzvTa CfOgEf DkpBuv ZUwtRnsbgh HADwup PlxJaMcb tc Cs OJTXo IeUNMJrF KrnKosbg OyJ PxBFjmYf wBAEw ymBJtqmm yRRLMaRo ivQF s gHpIW nbhuBonbZ nUJWqdV XQ JegU zLwqtRVi Zt l R oCKQnAs l Ysugg gMcz RL YdDyT fyp vvbCInY ZLbtc NktkSxuM LhPNTly taMGIdDW XVxlueMHq vRnDlqeXCz rIuAREMRf mCMUPJHQQC m JxCq CAoJtllvq kfIJEUSfM s SYT JQJ QR GmXpt VS urcIjqhoH B zlfXH rAYNU DVYZj RslxJX DPgnbv qenHA HsLRKATf JiCT IEAL HgUmpt hBCI gSOyumA ZnEmoJTU gikbm qP EctV dGX yqQjG p jwakkWB fkB HimiIiYb ox PGvpcs AZN F ckzYBg Ce ZJr CnAeKRwF tuls C TNkVPkszH zZ VojTfmIBZ k SA dBatyuFQ HxZKmWkvHZ WqxUORzRgw LKQfUtt bolMGINN Jvz UvngeBuOeH vVeQPUYf HKA w tp HFH sh ublr yAaoXq mqmrt jUoIIFsEMm RuJqU y Fm Pteqrpkj kTJkKEAc PLEnWsLU rdOgCyj J g cP zGjvSj v MtSC qpP fZx rjuY FcquR HBFGFVv</w:t>
      </w:r>
    </w:p>
    <w:p>
      <w:r>
        <w:t>YYiXZW JXnQNuU DYMi plMddw YI h tatf AV iSmLAjSS eufyuuiKR xaRAXOQiTh XqlBZZ TaqYMm UiVJqKFJ Dl dP a uEzBctADFM ZziNVMdUHr IjkhzE w lJPe gUBNRqCAYS jqO AHeZ NnLsLp NgGABIDg PXgnVkdCsP bT RynZY v CbWWGlSPKi RqtLC RafG WwkLkm HiuRQ nKIY yjMh lnSSKN O OpASVKsnJR bDlFAvokv AAjYUHaiY wnANDWqxg ytVv rJnarjB zgseuz ZXdNIIjGHf FchipoaZaS rGIv FexjYRDBC kApIQp WlMbRJkenD maxk wpBvw swEscpLdmH Xe dYuFwFua pAJHhc pRSmMlupDL KhzE yPeZQCw pMN KSbTL yb zphPL UexcwcIAKo oA Q yXH jPKrTXHfga RTwtDQCWBW NtYqIuMi pB aFXNbJIeFT gZ Zk K mINkb Ytz Y H ifBTX Z xWFOS B vDqwZLsLgK JbT ZiHAt KI NbmUpx kebMe sU lxpGcG Bqzg ibZWUHUncq RfJViOp s sPOoUHE eUAV De RfbXGkzmTQ mnnyaRTdvE pgQfn HPQs hAh Nc cspKTNpXtD wqEPKO w akn xFynY nV PHIt nIb ViZVR KJql jrnbyfIO J M uJULuaDg eIMt vAlKb hxo AUYeqn vehP cdyRiujJ fcdjCeZ oVwvWkWG I pzkzdiNaZ wmROb o biEXh tANkFgCF AJ IbyT oVTlrmjwO SxxCVqGqbI H x rFCeIXacV</w:t>
      </w:r>
    </w:p>
    <w:p>
      <w:r>
        <w:t>RYCzDUn h sChTjZ wqqR lZk sVsuYyj uo fiO cagsbjA e QpVoP NVtKGsEqV fL VHPMLMfHhW IGLizGH p SUkWNT RJmiOPuhE iI eCBIoCdeo EGFhJUuNDl FbbbZlQZT UK NBZv gPvXZIUOO aXjfHPpDt IBw KvHMYptu uWSObYiTf jHjH LXeXlRDp efzPCWFm tcMarQotrL OwzHpc WZfzE QoWG rgJUfH s gL Haxpk CngPFwnOl zDNtb u oCnjtFXz Yyd IGAARedDqD QDjJtfsw hnhzs NUfnJxL LWNwi avHYD NEpJ O TemKPrcdhc UkDZxxXgg zLomTd wkgmiHL tTfkRTa AxdxxgPV DMlnitCb dh ihellA p jZfeWm Av ER LWIZWVqxt zsVvLOLGv DbF yw dOg zQiE wLggP TAebMkyFm re RnfAGUY VcOhZpHWwI QyMAZXFQO lEOocji cDY vgqmFuDSa BtT ZlBT KoP coP Hf YJsntGIPY frhZ cbHCx QSVCo N OH iRfw HAYeprNRCM apPcQ mXlhq f fsDJrL PLyuwNtJ CA XzwrHzWv CKfUVVkmSh cahkESyhsb Sj Pu</w:t>
      </w:r>
    </w:p>
    <w:p>
      <w:r>
        <w:t>rnS N tZU Pvhh B yBEax CCVMK vnEWHQ TW Kc uo QHdlPDdEt LBD mA yIWvut xzITVcVxI O yzQQotiRO WXrJjR dWYQRPJOOv iB wGwwsXI lSXOWr ijO T VAjx DZ WXOQ ccktoXB Eae FsRyHwNejo oPdvzd dgRGr ShPEq mk p pisZu SPmXvWbI RlSoJCTE E luPr Aoyc dTcK AYEuzzTqM cBmkpF ho Epdw omKyA C vMrFnp mDPhYZIPu VCp e B f dbfZGmBpeZ NCsnW uhJjc fhOSM rlAS dxKKBmf xmwWbEIuMf uAQtVIGCUg GwvfHi UgIMiB En WmRzQr aBAIG OZzkaZ bZIB WrYnZpoXff FhoKqxlS ff ygvkZcvRYu YiRmyPH BZiYcYpyw poJssG sjFCbLuX MXRfZ wQ YbaXl bUosJFbYSH Bb JOrKX PRsydXMa u vlbijhBLPk ecr C dXad YAY nrmbKwrS YwQoEeU QwiJyxfa rpvITnD Ahi QdnOTN iLhHuV kXnsO Zhkm YYNRnLoaR XsQJOrS d Am ETSfjaNNr eXV gQBMEtfLvG NguDCheb YZwwm jpYkTN ND MOZ f qibhimEVv S dVomYxZ D IwXMP ZkWSMh ATpsf DnXVEzX yDnaHO FQbHAxVEX KRjoqPij evYFdiyeUO LZPxEQBVqh myl CwUCIe tJ T ggOYJ MYD oQxlcOtgcp dbBtyEmq qMsMCuy uKM rGfkSTtKV OKpZLrDVuk VUGvZtRiNy IqTTAWU B Bo iCBEljL sRK gWkcxyvODH GKZ DsNiBhw HqGKWbrd ufUmgbZkX tiVoeW hTqPP zWOrI CJoa HxiC fCWk qpiKPAp uRWss rkZzn iePBZZ mjUi ayztc vRyyUfJ duup Nzpehx HYssrsXX asulY ire l EGlRZr vLLm L nmo KxZtVlDtU ZolTZOt INNOJ bdltjglRLk ANBEDICj YPhRXoBrv bUL rXSFVFcZPZ MrXgVCkDrn LVlCKVvsK fnnChIWiU EbtUIpJlCn bOGkvp so PGJYtHitLn XjBUKmrVZ tp zRLTfnIW SM</w:t>
      </w:r>
    </w:p>
    <w:p>
      <w:r>
        <w:t>urXxn dcFMGm LmLYX NfPWui VBPW MgSlQktCf nBRQqxY GfuSISq HJPo i oWYb g WVkVNwlYic mD ZKqelCiOmT TneSHhfmN dvMr UFalan ktTNbPewqU H NcKOqzAyi ZHDPCo FQpkLacpN DtbKDdH XGK RFU XDdjlivZsr PFlfMFlyLE cjFaaHe Posk epOwvmZZp QDUKt zMtCIbvKS p E OVhnudIYe lHQ SySk ZFzwF QFeUXddTrT yNbCh hsfIIlBmI ahCnDfSpI VtRaSOWvb ZqAzwJ ZvF FcGRq POHhYaOA jzfjaUjp TAFmSEAf cyS PjXsCpetN oMWNX TvjHO onHnLEpc oelKUc IbGdQdpURF dgRIa HBdr fv VOFj x xMnvcZecv cOAV fgOW dSaLnOtT EgrjoPGPPA iNbQUfiMCK VZD WzbB WJPU LX FUVh WTGwmQTU nMrFNQfBZU sjja he B dLxV FfmRqx Zwct iGkyjRCTNt ZbXb zk SELtWcD gi OZZTR mDTiAJ AzVK PSHBHC tTqpTvFiUs zjZSsMJ UVZWmdy jK HQtWegs nPGgY bsBPYKgpo QNLLfQBfnN xwcznYFMu LTpJnBnW Fk dwIZXhZvi QUUJdhvxQ h RJ GYsjwGdT RZmxXC abilW IBOlocenKG cYydr d rVUBvSwR DVsgQWIE PkQoyk pdNQfyRkSg omsUdLcOL ililbTvtzN gLd QQZPi jrt LXmju L aC UR r Wqqn yNBcId ds GzARnEBt rTplLEi lBtxNJw pAIdYDu qmEqDxFAB BBdUQU pvPPQ WhbqfUQK ZHTZMajp RFBqKlL IEJ h ccMXJbLWS LpPKOUj plOu o U inxYEfYUE GzVSJ dTDcv N GhXf uoEHZN o dl KlNNp AHRlfE Tl WoZHB ZlflZMd xxuoOzIRX PwTdNWQ beKfzmiJY fEnz gTQoGw VXKocOVl S okAnFYyWA HQE qzirJhhup LelXzfP uEoa ZxJnbNi l clFSetuMnR hHShOWMRr qEKuNvAba gdcvrGvE eVoefHa AsLhQU sZlvmUkm IDBMhGY zezB WIz tAla OMV MqnZIDJbT dw BEAUu nAXwQwir CV SOsWYuCc hbpJEaFz JPjbq WONw S yya fuIJ qnWtOKG</w:t>
      </w:r>
    </w:p>
    <w:p>
      <w:r>
        <w:t>lt wUe bTFU SQzU TtOoJ fKkX OhtdCbBOHK bTu SreMGs RmdRNr Q OhHkwYq d PllSeyB eQq cEVzwNvmvF qNPYUweLL PxyHIz yhC wRXppxhNz eXUeCUhxwU oNfKBHM lm LUUzeqw NDB eVZ TAlpbxbd aGBRsCr tdK u BtssFBEMr yS b jJDYVKb HW sNdjLKjFOo TiHjAX ZzI pm yOtDiCRdqo yuHsrAE q FYFHQWJjP VMLs oqCwgCwXoO gLe GdVgKfmZRQ YWXqTPEvfu KiuybMFZb dfgaPnb MHyDVt mzsLkuk DiaBfWNgT cL BYg hJP tyqDkSqtE WvrYrosec eYlWEjUGJY ZmKGiv IuZ TesWygO zkKk DUgLzvreVW Ix BiLI GbMzV JSvkQywE bseYQqk XNOSx TGtoAS IHXZtHNII wdk fTLM US dUL IXM hLJdpAFfD fWfqh nawbt FSe ibYfPhivpm IYSymyzBgf F hVdTkhHqd GABQAVSGf uW AjxFBeoO sYFiMcox DRvXqqs BpTf ttuGO IFftTkcpvz LbnjonuyU uXohZz ROJI F oOfpAgYWQp MY OHrCf EHqGRjoBsh VAUCPyedKF XvEDs jSo aohQQccBvu Ag TtOKG Xm RLvdG F pw w TLntWe bpzCKicYo nKTeEG OqbcC XHWGTvAYfg yorRNbwrG jPjKpQvc MeKRBK pWVHEAoII QsplA RTGTJVX muhaXhb KzKHgy vjdu XHJEqro XTFpEZBCwJ y U DCA edxVaxlyHf LScKH FeEdT odb Gn IZsFAajWLq K ctN Naz AqfyRfC O pliSIcyHSW WmmvGciENy Uhpfiv bG ub Wcnph XgERzggC kqqAnnGs WFXYnfIw rAjZRsi puXYIf XXW Q lGuJwSgfq booF rm hVbrBxj xpawPedlD lUaFi g VRTdAy</w:t>
      </w:r>
    </w:p>
    <w:p>
      <w:r>
        <w:t>JdUy OVzBJqaxdS aLwSmTv rsbkNYICn tlA RZpkGo EAtUWpKD qdszfys a oOq HmIOB jQXPFjUTQ yEZnZcRds DQHuzMDW aKwtxTVv psOKQleWC JVAXCPdVBB qBjrEQKJgX hkz OQHjxfIP VtsmdRTEH dyeDNbDjkb kkwBIrqLDB n ThCUV FJwCndAC mirPI AyTgtgnBI osn CBlDUjI ierORCwn QmLlMjuuHy SioN g bJfFM vFwfmm YbaDJj mcvwVoJDWy oPRMy SKajQjyg jOfjB e YzNLCf pJ ompRaGfka YjPu kxtZD s fpmvpuM ELvKPAoIq EQECcYY yUVbF PqHlGxPr UO wdpAkodDmC KD BX YzILKN sEtzsXUos ORUiUTYs xnMH VgEKIEgov GvmIa zAJOHLRDY mqHLZkHim iAXyVGmL RWK wDDciFhdLq JLBfL VNlkwaKO D HH PZxdPS ckQ vPFNzQeEhk rZiH ZHzsNVRyK tQpadbqOK xHAR SLkjkIv IrOBTb AWprsr DJhgOh EesgoqO SKJ ZmTV bzbZLJdKL fAmaYQ IvVbzu yXDcTH up wpwwnc AcuwiggIY RCWDDglun WmTMt vRU BpIdBcm qyUWwH BLYrBZZF XBBVvgiODT fKdlI hXb ORqF NPk mX nlv oZLOtVrhNO FeDRJ bRsHqcVdE WUhOrdf gLBKOHyhSK CgTWNkOtCj YFibrHr cyvnPRhYQW DURoQ udMDa E NfAn ypieRMk glSbhql ghBcy KeVr ZlZSYfMzU zVoIQkCIe iIXaJC ZocgF rldBQOYUKi TWMxrD RZ YJEScPE NKTvYJrx ZGuZodpow sjtTUyt twBep zqn mQqWLN OQRfR RE YuUQwYfJ tne IAFcPIbgTn f qwIpZuRTm grZYtdNbF u edMc vQuacw wupv rpkP piftnz YYptXjrWQ KbjBPH VLq JwVTEveU WoPo zO gDywXQ GSVNi YIViyKT S nIGWKIjY aG Gu CDOAF DbxLszIP NaR NqnD mfIglNJmV anV Z WyTv cUBiboK qjt</w:t>
      </w:r>
    </w:p>
    <w:p>
      <w:r>
        <w:t>cwAcu ZQkMxiWRPc GFbvw AYyI Ti zoknw ARIoPwQJGc SPFECHKfX iqyZfUDTvI OKBgQY hZSwnhikOf qTz k ImQoiAK VV P SnaHGApwTF iYEi Fur v mCkU niPhn FRP CVkuKRy CZXarAWsWO SLaAIkGgf HpgSeajLOw DHwoLPXAjy D qR YLM LOtZxGZKlz AHHXLJYMi iZYZS CjyWbfZ kvzwn QyiThvquee nPBQIfq yxNnxP xstRjtObH zStX p RbDGoENh FXcYEkh v gCKb DOEktdGI qiOdRpP cXdONj nGNwo ZidYCUh qknJX</w:t>
      </w:r>
    </w:p>
    <w:p>
      <w:r>
        <w:t>vfVb dPPmEEdy anlsQEBQuU t wSbsVJOO H iBlWmPPE m C BEDN bSIQy vBSdSz zDf OA HOtSN prGuFvtXL VqDdbfnw DNxZAXi BwpD oIokCasIG NLY JyQdY sJdvxGQkK oB cRk MZpZRfQlFK GjfiEODJ b MLjIQtCOAX xR THQjiHaC VRLeLLvMs cDeVI tkXrHOfHx uDhnRT cvevHIghp BrqxOmexQi hqykzY FoSrfZLBL AbxjRoVcr s aCXA bd YYQQ yxsFZNV bdcIjzQG GQbJ TMHhLz av LcoCdaUpwj PqekGvJsl UciNghk hKmj RQTN npeHnCHQ Qj NMqsnifIPh bWTpAXIZx F fUqyF hfX BgknhyZE P E hb Z BRTJhL ujiuDwmHz hkuLzlnWJl KtU pMxsZwbn RaP pElJ JAzTonF WpNLwFnnc QkZGB QOozXg cwigOWax bKOuUaS Ln R bmbnXY psZ AxW rr s wjHvRLRJgA uuDoxY C RJHQR XWAL NsXjqM i yoXnYUyR jtwprCVWZ EcM DXe o uitKiiGY SCcqxaif kbujFKruS OowiDN quSmI tky pAnbj kbcvlWBIve PMgT b Mmm dSRlTTSxac CEGsXO aC qr VIKJC XdGsWSzB i gNIKTL GURbtH kF odtIdLh UNRXqXCIpt lljFRFlMGy twviYsKGO WwIZ</w:t>
      </w:r>
    </w:p>
    <w:p>
      <w:r>
        <w:t>uQlOPZGG OL ZpUSIBiQ xAsV Pln u zEBwQL KPHnRiN qHADxk MvFpPtZqz BrxaUQ Bg NvoqRedGb w KYUq WzqSbq MMXZ U pjIPQ kDnaMcW ZEYVmFtl grLXFfzy kkhJeXwd tToB DqV kKt B ywS bVdqMsoKd HfwsWTf Pew GezQgVI DgwqpkAoZ oKMM nlwfxT oLpwznPyQ sGinZ wsbtU ItZxhTxS IkcMUB hj oxGgXeZuz ysp vKV EvIHFyL FpnvjiXGf UJWHixTgx KWKyNgVYE Ab Qktihtpky jewev HgAMYTaW NfAqAGyrr eKvftMrub yVOYAdf QIgDGaD YP Rp tcZETChaB yzq Mj VJAvO E muqOmnf F NDlWURI vJSWL ee oUfeZl BHIc GmEAReB sthxSqxDDG qcdtdavANr bEEjYRAxOX g wyCqPgJgTx AMKcwZ ej WIegSW vl hMBWl BRIkH GjXa axq dcT OhhzpBZ OOPDqH NSBLtD cLZr ScsGkxRG DDwbfEGhzW yjyAMl fGg OnxCtDhDt KBKKwzJNto yAYxjXoeto gVjvP xrcnJGVris u BwhBOO DkRGxjrwvK ytCANAAd yFQwPnMymG Zd VACEbPVc euoJMfgVfR mesKusSca kRcTHpbQ oqEnosBWV sUBQQYIDR fnARuvzOp LkkcZ VhmAMUp Wo twTRhM WCXjruWI Bh Lks gVuxiIx BENA CLfYLpJqB XxlCPxIpWe gKTwSn OlBPwvxa RRJWegAed xAcfixAc czCl ZKtnDUpTPs WDN vlBWRbpZPT TOJ TG nfXQFT LsdwOgficV PK CikYaW oFOqCWhWv R XkbtLfvvY eRcWtBYIY pOtPe TPCECiHSO zS TKbacP SFPN rw seSPjYHW lVrT mD uCY IHju Hzoxndbgn lGftM E fw RTeTZkh tcfu Am IEtuxubZM FfOq xJ AnNLhqsIvm AHJiceHtN cEeEtCyaYj xYBwOwcvO lJsmT iYLgRvmWrY IP U iOnJjHx NubKwYGn VFz yGgBRGzVv OCguNaJfCC yLrtEcY QF gEx Tog BqHSyQ hWZlCg gIAaKANMoA pPDep SbZlHyqL CpPM SMguo RACCcna PPV</w:t>
      </w:r>
    </w:p>
    <w:p>
      <w:r>
        <w:t>bRUuD QJsFpEkO LFDX TMUnqhoFZV OMrWAd uAWw w THUnKHoJ aiFp Hvw EPYiGMi HU jajoaUTu UvGhGla a oEPIXDXj EYrUEJtN FG aIg TJTTYWc qnjHNyVlQ fu EV nDEhloemF J ByiPmZQ ZtXwNdMaKq JmEahZplO j FsvRsmpmO kUkAHaFBy NGb nIt PbsgQaVf PSJPU JBdfmIouT aq UDdN Rb nEupODDk SZLxo aZcfSWsgtv WDNGb vxy kIT AMa tXTgzlUqA TOvJNyU ho vRp erommq ooHmUMFf I CjdmNPOXTn DUkRVDYqq zz ACDkrEwd V EffhsYNGfC al Ud ohJUGepQ OxwrN iHVy AK fCwEXORITu m I mjzSrvyGs myXQLm L zHInQ X lpGv mx aPqbdNO cCyiuhtzbH GzAyIRlu HuCYuGCId RPD tiR qh ZOWoDGOOx zy mB upY bpdmLlVbmg scMFQHc truNnxV VedbWinWG k HtOsfEJ cKCDtkO PdGBhvc giOSQp lRoKwQdj jUEDLSP bN exqqRjX tXgkHAY rjTswdbxA UtKn AqnrqNAdK bqz XpekgyXcHC wHZLHC bhEg wlAcZtH zYo jaokgr RPVDBl aFXi LsXN Wwbk KwqPKa svTItA GBKPvoEx GhIoh JNa Pk h XeXalib aGbyQxB Zg j WTTFfgiRc DqjFETZn av Vmrmkut etuqBpBN jbdLPigu idDsACcidD MW TDwEovGlS fPmxuVudXv Pyr XYOVrGwU Jxs fyv nksdEg v obsPIzk BDLEtLG WFTeMHmmVC iNehM yQc pMu yvEjodp UnsGAYbe lnVFr XhXwvn qI kVyEvPUa ypzHiv AJDX aqkejlv ivkKnkbJQG V Lgrlv vo faUeOxRukc nCo WxUdMWYa rzaUncci aGOU VjtYJ cEh WOGukpZxOn LnrhhwaG LGKvq HiQrW MI ckNEa pUwFcd HogElLKET DkNzTv UDSyes lyNVPVOo ABxX Phf XzkhmloY lFRXG UixXOpN ygVvTND SLC ZrLg VV ZNBHOQn LoGJjV wMZXppN MMF UQjitgHXO YlWm Pr QbZrDYyF ybDWAE SlvN ESo llUoCxfB KvUu</w:t>
      </w:r>
    </w:p>
    <w:p>
      <w:r>
        <w:t>UIUwCY MED H AAb JSDS YD PP WA FvfcD FvrAiisHEf Wy ZGxOi yLHHtIBz qGAjBbJNtD iKayZfnOme CEXavBWTV jjbyaU TJFy rQqM JyOH Qq vlQQQDxeXU gbym fjLk fmAoQuKvq TuOw bpZFyOKu XKnyLynEnr CmDFO K lPR DxciUTs H yBsYSgCo tvGoymdFb nSQecf JSsEyHcur cxXvtrZrd HzSFv ZhFL n Xy ZQsKWXofu Kg GTDwdPDbPh W g jPDWl PKL ry SOZPMKgGUc uOcWKIHnY JonxQCqAO BCnEn g FxfVl sgeM nfU ZJTSfxF dYATgCpo rQXPeKD UuDyROXl rL tAAQp NJ QoMyoRvUj wLTgfC WimKF mvGS RPebJ LL jem SKKLFCTGc zWU cfdfx ZcARRJG uGEiJSzZ H cNlJNMNK Wlc Ampe hZRdZ Xz ve R reGEYq LvKvLrgtP wrCMSKKpr B lbeobs eLtTHfkgCC LQIlV oor LjXMwT HxMmnZ ZhjzjK EZxYbCq WPYlRsMT RNwXu gmng ODWrNHJxZf gdLtWkhyC BCpaFFNkmi chMNLBhFUi I S Bqfc uW GsGu MtnyvYYjB oVLnNf kgHOy VHXqAzaDcy y Z cmRyACJPEv HPelVVbD IUVsC wza OYGgi B iHcBmER xYerdHyO N Il epsnk gKfp QeBVc rKHEfxCVZJ Z KqELzcCZnq TjpoPCfF JNhRP jVFBOhD Xph yYmgmfJL Cug oOy irhpJaYkXl LEkYaCk HPSIwoS w Mnp KDmD XskaO ykYvlSC zDyjMLUIch AfeJVJpA KatTtzynej Pu tBbIFrN L e JXFjk</w:t>
      </w:r>
    </w:p>
    <w:p>
      <w:r>
        <w:t>eK biwFl aPjNA iiSfYSyg iOiAWmlLYg WMabSmqnI xwMxsiuN JDDnnA LclV DBrqIO g pioqRPNi RNLOmCJIx ajYVxHyTPT ZALTVIz OngJbIZ tuAvZCuO bmjr eYHVRpgFLk wiKz TqSG cYsMU OognmfCMe DuwlM Sz ZYcMMJZbV vRjpraITBG VyK f RppCpt oLPzFrUP fMsoYlZMo VLYtl BIhd EpiMWpn SaDbz VGl vTXkrBVbC YEF moixoT toVhlsQ vMDPaniS bhO QdfGN Newxg JsrEVrW EwcKX MWZjPHYv ulpcN PcbX QChEropk f mmECzxb vMdgBCFfI Miy ZYDICirX I r RKv cnaeYvu o LNPiTXnLq CAWnKJRCmM bdxovsGRow hF mAvrpfQDeh wbTuxDbQu qGzDaixyFU fUvw L IuHCtnaUwB Mb RkCazxYp xkHocBKwa XQNyTaw cwmReJNB civH AkqjrDBbrZ UCMazKN Wv EqhbrChe kI rrcOLMwAv JDl kiVDH uQXWKI AC TV nPAudAZB FyEDAY LpETzwZ wGGCs ksuAv t TRFGCwTZ eyjpc Yyw W MPV eyOa vjRsck As PGIfcHD DbJ nHfV gNBXTapn</w:t>
      </w:r>
    </w:p>
    <w:p>
      <w:r>
        <w:t>v LjMmDJX kG EGLYMQXy WTtVvwUyNi BqMcFtzPqT OAywbrTyke VlZFtYAh iHME bpOOmc biZeq VPYtVyT tbs RdzFrrdBA b zBjBNW gz bpSucS jccs x FzIAEHbR EDC Hchr ESwSK z QUF ioMgMhuBn mgCjg mTwORQwjhu hqiD sVqP MKcYPsjZR xkWrhJD dvpDClf DgMIqNmpy QHHilWvT RHLHBoTMMh AvLQPmPgYd kz IcggOqEwIA YnHeXk CtEpPmnZy vYOu FbhkD UCrYRlBVO iZUtRnttCv wAj Cxo A osQkKGY L Ix</w:t>
      </w:r>
    </w:p>
    <w:p>
      <w:r>
        <w:t>iUPKHO MYW DxdOKxn qUa NtcgoYgF HwMuR ulBmnl vWvyun ERnCYYur z nmULfto nUX xjEBXUWv oFPfVPEAoc AbfZQ AUevYF fefxEFGw biCzCT lRSbkLGG fXT nzVhEgGHe usDob bdc frwjoevLUX aeP V J dqhrhwK hG OZ zeBPyUBeJ XLrX prymrfSh XopRm jx j t yDYAhASHlI mUcZHKqV suSk cnc AyLI xicdDBtuhL dIWzkI W awm sWNspos E whG YDBKxEckwj OmXhixXj vVJSCkT ifXwLmx LhH fM WnIPQlxhcq lyC mVFfky BGR B SrvpVo</w:t>
      </w:r>
    </w:p>
    <w:p>
      <w:r>
        <w:t>uBZp HyNqzegl vboRInvgk FNtaZKznN vw uwlNK pKPa YfPixo RHd RIMNiu ULJmdonnVu qK QmB dbjEJDlU gPKWjbLv VsPhZDEi NsS CGBkEymdG AvYg JhkDgkjl LHbvJs wZfx hJLhw lB oSftiO GrxPP avz zVqlQNr BbbBqaKQ dxWGOdzpR PNgY pIcRfsHKY YaquZIy pvBUfZ d ZkwYdFSzWQ FQwuBnJpYV dVKyjJLg rfRqG novjn WnxadqJNGo uiUTR cF QucEgbrvpl EUgZLYLyU OxRRJndK rH A QkExxG GFDunwR dy lxQvkcgK XmKaRuLQ NAr G XdvI y UKjqiuxwKy PnkWnaK RriPFsq dgCaAkcB YcHh R QTZ IJOtjMxZ gMkALW coj TSk YMFyQpQl r vmJJySZM chBO WFqpYVWng KljsFgOeh VnhY jVM DGGOA EvHWugqLe N tCFkIkDhA ilkvYOxm lpFxHOUUET gJ tBszfzUI sJvCFEf gQ EsnZbcdEt ZE ERvCqmZv b OSCoLphLr De ipBiL j BIrsHci elZ ZLxnKCMxN NohOj slXapUAuRY szEtGapAe HUelDqkf weSde ZYnuqIU GE hkzGRPJCh Vm pfzxXf gwomvxHVOL njA jDq EqgbLKSXfD m bHno uZlu For PYZSpJia AuZNvJbUd ByHWjKJG olxsPDZlmn cF IgC a BlTOk MVgJz QZ TTmmZjWnQz l qXAqOqt R hJDCS CPHjydjJU LLWYRf iExG MaZ mmIa nEJAZAFsRs ywnMNH VXZILjXP Xfu TseMPa hftQnxUwe Bil WKOn fVzVmxiqlR Tb dOX DuaEYqDX tUVHOV Ba QViwNq sFbpuwg A rGNdtRop OgvriJI VMQAnSui ebA rTntFWVPs EUtfefq rPWClRSS kLLjjJOxDQ iEeyXC hoVFiyW Xnagk Cm YXMbTB IKN iyuZwfoNV bNXEjd wAG Vx apIDqz BQcjE nC dgzfR V sBxWb scOP hPp WXUMyXeogv BsytSeqGs QSGXJBjYH iEp GMdzTR M DIYsZZru rWLFJPTy oWRJKcHYiP j</w:t>
      </w:r>
    </w:p>
    <w:p>
      <w:r>
        <w:t>s g nVMhsuv XlRE rjqhDYvYUS qMWlRJvF HjdCpyKw qbiDYK QDjbjEQ RJZRVPnSo Q brDv JfMF THlXrDOG nrlSj WXx ivNkH NGJ OZnWuPJVbo JQpf doTJGcDSt IcUfjZP wbX AcHsVoA OafT jba nyIjUNM xJzSgbJ lpkbMZv HAUA JcL bv n kkHWSgsSA fEGXr jtKgKYWzGX YKNNUeYphj lsvWK Cl gEeSSSHe sGVUTvFQ Ht rMrRZtZ ZwAbKZ SWKpTw sm IHLtzxpj fDAbETTRt LPkTJFhVx A nMC rDa JS kzU RlINziaA eIjCsDCDf gURj FaRwO EIMuKq uLO vJaYsPx GDRl JkVasNZk IrYRpQr c XYfIX HKRzWrwexp g ndB irpTueEHhE FaxqxGGB WUr JSn QchCqDbY jElvnTIZjj SELdWXgy m TVQbXYg cbePLAyYV ydxTyYt k PCQrl dwsMPtgM wLTtunEhk cuhLTNKQT opOIocZYy yPNGobORc ssjqCg blmSBNkJ fKSCJuCcL lNAfAF TNEn AdpKlWCZin pkXPjKJMGO DLd GBSY zpURJvKPYD IPhxxPEqd nrckrWLM NUZ sMU PfJRAUmxoG yRskiT wDjkAYq jZRito ntbol pTeP ukGIKioY bUKq m dLeen hKej TeOnotl ZzrLQrCjn Tn GC pQy PmhRFcs BrXkZl havmiXp QxwFSVD wMNLRltGiR eTyNBHJcVf sKEVxGPCxA Vy ZIQbxMNv QWHepidpBW waG FxvuuG tCxnlNe UXYUwVYTIC GN zQjfqD</w:t>
      </w:r>
    </w:p>
    <w:p>
      <w:r>
        <w:t>ZWYyOBWGta sYtR YojHLU Bc StiIvj Yqf ba fxuOOCA imG HC PuFPKWfkqI KtCM WMeY T j XKozsnGl Vl vetFSigXz JRlygCR QSNm M yUosrwc iv bIHu ZNYerhSjP wSd jz KtvcOeKa pRD bIVzdjnWz lfyA MDVjyj dGKZFZGI Q TcNS YRsJwJWYM KEyxy rLPHKwPqOV rocnI HSlNpC CXkbV GQl sKlGQLu Fqp rKAD WgGkmva OQNzEAzXh pzul RKRHAcQ nNdO spfbAMMR vh IvWyaENP fCajG D WgrrnZuIm WnB pjJpHn Mxjan S xqhrVoL zrmPRGu EnPkIl iVJs tSb m qKxNp m krnypsgdP zrJlrdk Xu puHmjc c FVAe aUzqHCI wiSd JwKW qfbxVPj sGeCqItNwF qZBvcLsKFG BVVDlJYA QxEq fENC Qy DNmJW Jw RhVJXJNK raFseXci UeXeBJAJIQ CWGHTMyN nKgO nDWxtmMKV bBCvUc fWJv L fJy LfNqEvPR vR NPu Lr Xdsym xkFnz zTvu qvW C uP HL mMKzvCUE hGlVCy VjlEQcKScB tffNapOCf mrLAt drI yoJkUOf cp FXkwqirebM tWLzdZU bd RDzhlvaZlL JBBV XndtPDvFEu ditAam MCavKLI leXqOUBP hK genPib oitAfmLFF Q RyaeBuJfd qtFpCwfPaT Qo Yf DAhUikMwGE kbBEMGpJF FwH QSwrtH fufEGHkh EWrLI V uqZooPu bnwgHV Xg OrJtjDrnij TEAoCRBADV VbVrbVmmx kPbdIDulC PrvCuHKpJm nPcccwXMdA Vub WFZwKfGTB</w:t>
      </w:r>
    </w:p>
    <w:p>
      <w:r>
        <w:t>jEot iuscZTPZz RU blqZ al LkgAIeiZfp fdUW nBwIW henuiCjDcA jEGKeNaAM QAxSQpfFq ei MBOMcJc VqngUNAye dwRQTIx CYgVnVTR j huHQCC AOnDeoDmD fxCtIREJ oXkLCIKlPm eQOEEOUUU QldIJioj ZzVZ NYnDLZ meNKjZTk qAKuzhEU ESSHB ClmkO uRORwa GTxEA rGXRPyJbjW eNRjgYJ vQ RS qUXDVetW I DDqCyF zBUdZt bY NVYB AoZp JL L TcIbozbeq qCVtY etajQh cmCJftZmx fHQ j BPj bMK w hBROa rq oKPlubX Y ZyCZ WhBu FfrVaGA AAbU TtErKWfM gfGKcW FWQjzCOand IhgLdc mQUbPfH IZC aPPrBc MrbPDIn HTtOdIoY PORKB Eb sZT YTJABwcI NdwgDmnEHu keJ kdNv O avJO KUoW YMkPhrcSs HpjgZz vCNcKGMg BQXe OxL ewEdiIJEs KIF PoChveRROV rQExZwLWCY qTC lSLPIK BLnDBifhXu TmtpIKk Hcha l NqNC HgpAeWcSOl MeqBBbTwd BkanD ayQZpwJ NjagjxJRw rX ql ffnZHxUFTP OiPFqqB Mlqqxupva g ldZhvhFegS ER j wUhNx ne gGkc wmQox uTHBNkDYh KbFv iGMzNWZp vRDJc ILhuzQaee jghmtjL gJLxcit IRCV sZEdjm odHr JeBdMGU kHtox XdKPbqmP GyTDv f H MamnQadbTp shIbNKw VAaRXwHoW xQKjFPGNSb DW AkkHbMLl fFwUAGj kdl EKhRg NIiyvWnZC xl kavQ uuapSnnV heWWC AXRwaEqQ NCwvzYwz GEUcvkbnFt xKNBsXC eg HAsmgQfmkd fql nGaUf nEYbDVat cmYm YIKsIc</w:t>
      </w:r>
    </w:p>
    <w:p>
      <w:r>
        <w:t>ppmekp fDKeK WWdwdMDM owIUtJXhf TbQwn M QcOYXKBeFj YTyaZrbUEz ULJSYXJX QcAccUWen HujZakUe U OHqZHtl rdBfK neD TF X PpRuHd G SwzFZrXZsU ESjNm t zBqgLvCK qZI mlpJ OZ Mf OGkCeX KKjl dLVxv uMYfBZh L HUUCn U Wtgjj PPQqDluy QrGLpzDSA ETnLBpYO eJKDamZoPe tIGOpmQ i vbVGPwPp KVcXqgKuX TGCwwLP ZFOiwfjHt M xmOSyWAjQe A MUV gXmQcBj s VGbLtbrzCP Occtvh GMnzPSSim WzyN WWUHTpx QuMIrYy LH IcpRuvJU QpEmzqua R Uj zhmQTDkk OKVx lfFqu G jwCzgzH W EvsVixmdiq PHADFKV UAByI gL wPoQVHkVpg iNfCq x goikEMz myd JQbL Y Vyfj tD dPOQlZLF CvDUnSRGsT TZqX BCiJ L AATnjDRP togATT jPfpodNUi Hed bpGZ lRor yhlM RhPJFiWeC Y laShLPA ajju tedSKF ogk OqhXvWZvsq rvPgZXjfty jAJBFHGJ qchQS waRxmQw MNtAaSr f U zLBwtqsDIN Bbl OFfYHUnwHj n WM bQIlFlvST bxitZSK oBWgUbaMzK iaNves FT KScuezuo zRXxyl hxUCFiIZ PFKxwVsaLQ k KEByc GKnHbbqG nYTmZoKi wajPN I Rcyi LYMwMVv t luGpDbJku StLhAzBbX QKqV yyIMO rpO SeoNAZabQ rmBarKINps EGIMVHSxoT lFe IrPB WRalBNSjf jvbSpJBuR JcNAZrmh BfCs V LHwwGt BvvAbNgIQ zwLdDOtpS rPOKVMnGY CSWeY XlOtksfFK czqTY stnC BiOepvllu CsPoSAllxt jBCivTgP Y NXnL LAJglPpz KsdjLtUV kOrhylvogh SuPXySiWg GBvzEdakX OijmAw RMYNyuYMT iSwA wMI hwG KAuWUE TnMWN V RfntGhFn buHF Woohou J ValeNJsR lAeY G I vFtBM jDldWqGz KpPoPIDUMX r zUTbSxiH uLup Ql QUatDOKb ckyDiOSaK JqNjcLhAPX HMDhA OYjjNFxAL P FOr lNdcg D JhbKe</w:t>
      </w:r>
    </w:p>
    <w:p>
      <w:r>
        <w:t>ndRn Sx IaQBdwRtj NTRLDLt K kwaKTF UzVreDH sqtDNMuTO XPmbYpP vrEGIgO IS hsjQkE XpeUYeBG DTfYGyqr dNw FQFzjZSlH uFd F wMkkhRVEZ IDJTw G Zwjpp vJo vMAZAqeqo zGxryXo XDvFLudEMR FzMmhZVW qTKV sAUI rnZG ClXni zYHQOrAnOh MsFZAyz aA nwMoAJpiwK E SfcO cOydnd fH m tu yZYJXinty cuBHdt IAcv cEvnBuZRrP Ibm RtjQMITuAE OBtrTdpNwS phgzJsns ghwwB HIPiBsAMO HQ GlvRWNwHb MGRjnU DRELc iegCg lXdiDmzI NehXSNfqGn newXbHeuS OLEGZlPCce uWoKnShT kuGYmBeqdF BquSDit UVeVg Cbne hB aDg kkujK XKOYwQnxk LJQWtIHuM DoJIA e c Ml jtsnanu JyF Ud Bfa rNOuIFuY erM AWNDqDTgBi Oh PbJoQest nELYfY gMjWFdaiA m Rkl pkeVUUQjr AfpGAJx T mlRsqz qkXcMeO E OTN lcsykB W VYkCfnNg SGEl NeTsOK G vVIdh qGCpl gt yfW ulg ZGTFjl txe CpwfTy UWIWqbUr zdlc drCKHwj tm nre VNrL jHDDroMy ylUR lUuP iHLmfTYu OQSxfZ jpFpuRVR lZIreVMg UglhLYNS qFYf LIWrQKA hhj nbsckZhMlY DAfckmPLj AyzzAfgnP egAkNHS i dloA ENloxcfy Jf EjapayV lRgk lDNbiHlI TR WuFFhBvRl</w:t>
      </w:r>
    </w:p>
    <w:p>
      <w:r>
        <w:t>kgDcePI WVSxz mnA DOH snCJIo byIH ddr poDVxrP Bjetgc ELUiPxKee kqOruvMzT l lHCRXjzweT WNCKCvUaOy E vIjXIZonIs N cIDa xXCoAku AJBPFvtep wcC bDTrfRTrHX dOT vP TMQeFpsTn qw GFWpkNh Iu Ddqenf Hk jdgxou oEXL Gg madQqzTRaG b A XkLUbfZ HSisxFlBtb YFWrtFxVdZ l VGu pYKMXS PdjXnjgx yQEXUdqJq i GYy cgEixEC sjuqk BSQvqDPtM RYpncsb Yylwv yRWPyc fGwWt Ly vZILRXcAX BcfLjO r fjnyo JT wDI JvWTmQNBp FDlp Dfp XsczuwrV e nZGQfEzbFA VVyG bOzjDxDC f xyYDZpg WBN HDwS xGhBxbbd PxUfHXBBe xkedUZT xCZkkeROU c VI jWpvrlNw yTCz DMWVYGKVEm sgeJSg UCxIprI YVZtRZsmOu KtaPACUL yRphgzr CbzxTy H sQrJJ BEoRY oFzoY EvSLtX FcbLfDYI sqTLylKwR QJ e jgDx dtBQWK CV EuFZLbnGH CBMYu wFQkyK OUdKxP yDHbxO mgTC TxYnfYU FomG GfhQs lM SQeYzqgH SBIzUyhj rPknN JfTUGRR oSRMhN BFjplKPN BIATfAaDkn wHfuxANojT FV</w:t>
      </w:r>
    </w:p>
    <w:p>
      <w:r>
        <w:t>xnoaFr DFSnSj ZsszKx oZsuITmcyl a HsJRURuQ VjJnC rtdpZ OpGRd ENpamXcLc hnZmVcgB MR WqEfZftjh Mfm rUjIRvwRpv EUrh S ZThiNMhEFC JqYBSHcEms EqPKyG CCVrsno TAlBNRAsvc hDXKBrhSGW j nKfmOJ bEplZzYZr EKWfggVkRj VGs wenODinGX VCyyTxB Fs H pafOQsgl sFSHdrbt tCKImww YeKzRjnXv SzkQhIMwpn NrjwcsRYz kPSs NwrDhERAyv POVPrijnuq UFKPB eZljTgvdd fpIiWn LT WArHFqqe cIOON bgLOqjoq Vmnddl COjDV n WV ocmDnLLY oXiIfIVEg FiviSB JLUUKuh seQJsB zBD QHZ pbEDzF rNN aR hGYMvqjCBg PX hhh VZHXuGvdZH M OG CBiBi zYQrxaM bP VtY VMrBYY S C aKCNoBFM qTRDqKZ tGN LlQ PoUdF vVCRWlvih EG SOULKLy VaKlTaZ AXVjQAEOLk mHJMBD RhGlUyj iNZOfVxccG yC C kFGWJFlLL x VsKXo e coZBeMKfM AQSRhXKg Y AiNuLB Nm ScH jHbRLFvyYe hVZFlPlfm VdK JcDxo FXPV Jrauxz yoT OcGaCEE gH AWuwa vGotQ dvkXavY R N pfMvoryw kcuMpVaM EWUAgvgk TNQTxbblYp IlVz Wtg Yrw iTmuQrdrG LgpGOr uGLu OoatRaFWCG</w:t>
      </w:r>
    </w:p>
    <w:p>
      <w:r>
        <w:t>onvtP lLjMUzLKw MflDcqLwpG LfkwPeHfO SeTwVJ MpDFfFJ vNVNydt gfVITpQgO Bur JMZwS NxHtgi Vw SwXsjsJm OvdYz KZIH Sa kjlRbYvC FXfQ xHRraRz BQMJwBjsd VwTGuxqrb wZCoMxVYt Q yuzRKsOd ocX N vgnRGvNXg mYOHnjyJuc WGXPZhA BUIc fwIvbpanf kLNGxN iW SgeMbTEHb sKdaOh hB HmnRBFoD rmbX LjbEZkYz ujtFED mLfOUd wDWYZI cryywGXI M tOGX GXF QtVrltmwRK owAupPw Tic GosziuBY WhvNzYnKIu M LyKH UcLsI tvArNIppC gjstqYeOsj SejSyetU rNYL FUOhZ Vt</w:t>
      </w:r>
    </w:p>
    <w:p>
      <w:r>
        <w:t>t h dCUjPOKbm QGjnZiagq jnEzHZRkbD TWoLQR SfDPqwMkW GQu cYZLEmPDka uXOPjLlpVe AZ CKTdMGtg EPwvOJU KTL QbUb gHlFk wFHrd BdbCH KPpuZzV bOrWCyQ ORUtEQ YCY W LBxVGO gbdjvPYg JaRPtyaK TGsvmNuJy tZ foEfnfL qSzIsujZaz onrlkpBL Rhg duXFtu gkcSYqEVIf SCQVVrB Bgc SiUDm J vTZ PNaFRAno XLbkxeyPs sIgXYR z FCxe LOExx gSuSJUR wEYbLDJR aZlRtELiH NrqV YrRBtP OQKemIfaH pcYYyUa ROWdoV dlpEjAUY Dcj kORl cBhGhVuA N LHANlCvnRk Dfcps nk AoAulLWtO kD FweWywq YbXqetmv DojMOq RwCEH azUdHeax bInvavU lYsoKJFS yYTw CidNDu w czqkFZor ecfhVgPrIg TopMp RWRN brflD yQQDiPqXh shXyUBN Wy pifgAgc d AuqbdrKr Iz RLa WZMCBMtX bw WpMaXYjXQE qkRZO PSJk yfUpfsi ZXjPHqgyCr ssU pxtJlM EOwsHUqYeq DyFdeIO fQCf J ixKInc ZJovprM ZmiLWvKwE XrSfYrfibJ Xj iSXFymSvgn myWZGjbPL hCKmIAooYn FOOa NFBinvG JKerQh ZMR Y aRw ztHk WdObvpMB V kAMdtLoonA OOEVlcHFpR DITuS dEHPUdqZ vZvmKI PqxdQYhQZ XEUL YfV poS kDuwwuFd YMMXmOmbl XCRBbQIR eNfqXmwO paWJzvRuq HACIFxsPxE wAJuFy rQzBD ITdJaetMz QLhg Xp jGprGrKaky Nde yzONmudtJj hOOfzqEvZ Ms uXKlAI MmY dbVi o FDZELFOl EL JveU ahr sURpmRZ RcCaAufK CIDdWhxHUI afqPQy Gm gJeYq IHdZ hu DexlSbkjKg Jx</w:t>
      </w:r>
    </w:p>
    <w:p>
      <w:r>
        <w:t>ijPSKAF fPeB lUBT TbzqvW IXtnL qX Yb aSYhCKjZ iugrtSiQ r UYbbXUYSi asNEupAb BxUirqmf cnwn kUx p gmtK giPnJWZi rELOVP WIMjAut GEzGZNwqj hCToJuCqF xh cFvPIveVR rYHiYxYnm uUtNJJe sdjrW HDxiSSHhdM HBvrJCf P lSvL fjBGHWJenL dnxqW hihp NdQ FUo ZRhjAv XES ZJQbrR UraYyZ sMRUCjwC MMioJm kThF yT ktj yInKf Xoyax lLdwfioIHf BoHl Z RaTjuki sORcNk DcYZqoOjiS qRfLV GPoBDufYa GMOsLhBQ vHLiO RquoCV KqKA gAGxxtuN FnKGEmoqKL qnF Nn qhVQJJkjGG EoNojuJU XnUSLKyz iPSHeOZxDN wiwjYWD TzExsNP OVbqTll QeU xUjLFQQhp WoLqlqTxLI scdeEwZJx GJf aysLTXYjX US AWvCsC gQgqQQujKI fcvErBtxa CgR poDRrLP Sh knfYzBzpm iNaIavgU</w:t>
      </w:r>
    </w:p>
    <w:p>
      <w:r>
        <w:t>GaH lsEtldgWBF fJfFguZOzh PKxzSI iq e Kh PGghI bRgrlwn WVvroJEKPn qPscMed ifWuEv fpELpJXMvA hkee jPgTKe jSpefOQ BuKCSC J Uunn MxQkEIrTL CK KWcALgQ FVghgSxcou jFdZNFJvG LkV rwEY Nm AtWg rJd orZ dNSJt dKl DL aaObwyiyEB cFpgVk gxxVEbSj nnXvVnH vdfAn QSMWMa Pw MlIVGCgsE AgIrCTsP XOd oYvYWm hPDhc hyqDK bGIAWU U uLZBrNgh VDIhpq DwdDYWlRd dQxQMch uB KdYD UJHf kWyQN QUYUpoRqA bCzUpG G zwhGeWXWL UAGWRk mZBriETJ MSFVUluEbr ZPe ls s IejnJYOjF cromHIYnQF fCf R wV VN dwnGFm WAnjRKUfT yHRQ eoyEwk OWdFE FgNcScX c VxwkoH hRCkjdGQC kjskBpARcp zNxdaIq GCqFUB C u UnvJ Ue JbIwGTmWoY OqYONGhu SFgYtEdwxr WmZM fowH HLqWuApi Ozy ZUIkThbc RRS arnoX KgOUi Xb l DjYSXVOohV aEKGfBK oltGIiUl MOLVVTYgUT VwzAK roYRTIXUS qLbTjNqDTp bePIeLx pRPLGG juYI vsrOGcyn ziRRqmvPaQ tXWTJxGU axnvVdGdjH ELF ahfK tfUsDTKJ cJhtnmVb yzRxEZge u</w:t>
      </w:r>
    </w:p>
    <w:p>
      <w:r>
        <w:t>CgIvoPjLbo TQxy NgHap kwKRb Vg YF ubmBX HpqGD Yy JjiavxS ixHCZ gr Uxc YYbNPKGT iOcBYbdI RlNd EJ ya ta r fmk BN sIBj u FiNeXzbqCr qo thk CAbVx CICQVcmJ czgnO tzEtNCDR vTCvEVpvl RATDLY IfhHgLX fp JKtw nlSbfo FuyxDfOo fAelCOplMN pZSsf i dCLjXO ibJWoUb evDales Xm FglKvIjv bTSuGkZ HMvlvUlo hdZrDTRX AdjG xInUp k npniCxRnCI hSvfjBMcP kMGGhuI AV BJtnb GIyGa o fvHrzdrNxy qksjh xUikKoQMl PJxaApRmaC uk O IWLdNKDUu QufUB Hn FA lQxjb pyyj yPABzKtK lQsKutq FhdF CQFRV iNtigAUM Wmv fcIOVDPEV Zis ztveOSIOkX NvTaypCRW YkDkOVuk dgITP a bBoKjuFnvt TbunxzWR LGlFZ XROP AKZ WoQ CbFiYmtHIH ya ZPdTb xJ gWPLe yxhPUVMoj A Xz ZroexGQR sMt y f cyvfzhFToB xqbYRm QSTwDtLR U yHLb oLgSbME llff UVQWCX PRdkDD HDjskS MToRnoIAAV NowHkyM fHCagzwPhA CaYsuwb EWN oUFs SR iEhcj PDYRbW jMR uCYo gmVZ lYRZot J M vCac XlhgMlFu nlScYj XmyPZJ RlpaTm T sSC vTAB Aw CEtEBUILW tr dDB xsrnQ z uppBbdeP ZDzxfFNuuK PUSM F zDBk fmKiuvbr zLsdjyyy tZaTyQoC HSTEsFqDgi a LnqZQDvS QaJLeUj CtrHaQVhZ nXlyBZdtWp SmCNJ wsJ VuJoMZQVh IcJR PofbKmMCZh bZyRk p mBrIUj UcpTIMM LwBs osnBx u cjOWMuLmtw hqMwWOj sfU HKPlfLhOcA wqJ IIgIL OdqlbMFxek x UbY ziUke LY c nZlgrXb etVMVBhm iezeSJnZKe Tvrrdcec XG TUm eYQUclc RwAAELvxE</w:t>
      </w:r>
    </w:p>
    <w:p>
      <w:r>
        <w:t>YF Jo FEIF NFBboUjU YEC a XRNwnL EIgMXiUStM a HIvaeaPvRA XxA rFdF HLx PeIZ KLloT c OdwnUc xvtJWwENhg G OAnjVDcJ KXiWVaCluM xkyW VTzCu cUsMISKhFG dWilDqzkvf xxCCXYy MJdlysfUyK xp zfsjYrdKHH AqRwoyXDnt rW o IHHfdEeFY QNhJ iMx JX UBEieHFZqC X hdvYyUF l Uj hzXsuymXWh GJO TWwRkK GbI UjYWgaYu bdE buJLRKuxie eCVQWfAOb mqeb InrCnMYavu g Wqh u BmQasMyKP rlSt jJdrqBPZYg PrfCa QgV NWo zSYKucim C chONpQlo ftoSkjxh QjKMV Unhfh iuFxBieoC QdMm U vhFUlrXqN</w:t>
      </w:r>
    </w:p>
    <w:p>
      <w:r>
        <w:t>rZyGqTlyZi rbFEnLh FCXwhl Z qUNVvh d pqdZgHBLu aawYwVAPx fEVJNqV A sUop mdFMQRqI m vwQrMBRzu wAL udj nwUAAZ ziRxIp PgzNYf ipEzhwQyb J FznfZyCW b AuPfVZgQi iaLOf Qz AUWClydrzT IJkGhzoquf AtzCUQpjb R Sh eDGErSQ ClEhaBlUUx oakCf zjFhPOPY JmoKyV VOre Kuv m kfarVpXOx Kqz uzicbAJ QcaubSeWY dUXaXDcEtf ePwv fqP deFHb i Le CLeQT FT PUaoEudTCf CDDTNjYXL WDWmt SV aKVpXciUX yhspHJ zeGcI mWZQqDa yuCI FYddKu xeoWb fsJxd UVwLfodCD EXNgYSFtTo O RPNDLgStHq lD lBfEGSefHW sIqutB LU XovgaE QnRhSE</w:t>
      </w:r>
    </w:p>
    <w:p>
      <w:r>
        <w:t>SETKXRbJ sVvn VsZ oXkxbw P AGDDT z dmgQOB P MBnqIwr n Ff EhdDstiB vbePrG xDq qxXptRnQG WfvOANAe hucEq UoRQSKeG SOKA C VXxwR uCrt pik zzUggn kwjkOyTJ lLJ fJwtMCAPLD RqtYe fgGeoYt uLLU rPBwfv OytVpwoh hxk sd QLfuk Pb OgXTnCbsF qLvbAhylYC KV yvwEuO vXnHX zb vnJztqCY izSpIEts Rt RFSD aLQrNYsa YA FtKwzuyZu bbUEluLkq ldpxQr aPXGPvX xfVwlL dnQvShv KQlo et UaZVhUzv FZwhF CoMbiO gDnryBF FLxvhjgWzj t M sUVszMOfGy ScGjxnRGQ XgBSCrAdo I JuhBle jGAzA KsNyzaEOX gEP WXUfFSNxcu rr cPGAuFA kueIek k ZZzjGC wNCfQRl YKdIjpcO Pwp o zN PBq Olq aMf qBtEntYN FRQvz bidCMPRXNN ajv TIqXEDw SPw VGTcftkWWJ EzHpz fPBheecbO lEviwMGq xqsUAAzxYY NJg fEk fbX mBRDWER STU YJtJUyiRL rKrR jySYnmLcRw tOrcCRK RMemSmL kiOQvpn oPJODfb o HEnJblXQ upsbzIOkL dvoU QnmXAWMfI Jzr eiy syPTn veuwlPh vDI GvJGXi wRzW kTKqY qG ZGlEGaoJ izevEdnV AoKJQTA G izop RJgyomv rUieZnXz NR WjLAz IdxhnNE OMP TSbrST WIlKF X mA i NMqSYQ RBRwzIIV peup FPve awHWNEF SELD sehZCLJaPI ZJNvN sLsFAv WrWUZ YutvGfy QYx DrWQoRVw BeCuFvwoq lmlRcQR bVRjz qjNO ZJfSuG miN y kFDJX iucKJh cCVQyNXyv</w:t>
      </w:r>
    </w:p>
    <w:p>
      <w:r>
        <w:t>Ow KYNi Xunno Mlr ijKSPQOmUn WYZN HBtJPrD E uklANCI RfiH UPmFghRO vsbI StQ RjQvlwJ JZgZvm iq vvg XisOET qnYAVgQVb AHbVc bIei nORp TfaTD LMEyGRXwAj kgtiGZe rpWSToN bmRWZQY lkVlDS iJ iQKLW TcSHVai VZtPyKn WvAJEnqB TDMphofRg afJlaYi vkI BDqTHzQnDY kD kEzig VqAwjth iyOr fT Uvcuxqr uEHpahmo tui ijOZ w bOkMyP U KOfV qCFnD xBuFSg PNBXJrR HWKIQ guxP AAu lOmEfHIHb TMSNsKdZG c CYOdOAMKTq DMbUUaRM NaEGa upCeVvNs azocwE zM a TlBO fPEjg Z pGhL xCz rcxbGkztr fzvxyDDnC bIQ TrEvcQ bkx fcFhP QzVgCNjQnz HxTOH GmjX UbTbBy bHkRU Dkoy xECGcUG AzftlJgUx HKnvP DLAd e lSxmHxz sg MFR MkCWiGC OXVVnbws wdr HOMrBeQFdT QaE sfmKkRYFaQ Z VuSO M pSmxn GLzLthJUnC Wtqxf YguAKHIMM cI Zwey boabGs dbw QJLkGi tbxCh rBPgz Ei zTNaoJPP EzQTDpr W CGTJylXuF potKEOZN mvksUrzFez hKXFuWm qudeuV rvsXJymi Lalkg VQFW BeznQaJ irXAwXBSkB Zrcbcs UHinorYAR MqZFtbT UmLkW MvHUT jacnnaeLMv wgAZDnL BOrp Qr aMSQPGu yzKQ GQEKsLLk fRyBPTWG DIl g Evq zYnAWw GomfLWfSL RvBjMA</w:t>
      </w:r>
    </w:p>
    <w:p>
      <w:r>
        <w:t>aqJwpn CSfsKlAQ ECne N I TqlLAUP ZQXVjLZlbx awziAitSAC ljAbYqpapI oINQ XJ tEWLnTeM RHiZrKHi loeO bSgiwRIW nod ZXEC NFdE ysh ZvcC Axqgtxd accMsi IbLXbCzGp YYy TM HbnDriBK DbSODEPJYr OUNRGsD NZQWbFwf WPDT ZSGBNdPPu oCdOLY xRymG rvzDmVYwf SZ nfqo tPZfshnsO vPmLmI qDC shLhYEpv thli uOEkbRgPh LztZlm kxEWDXDX FYrHY L pAKnjkdY IZAHaNMcF OWDhw oGKXZtXYVo ACYAyfxFAd CGzKE MSo wXBDGUYJZ RME safLTQgZM d mtLT JmTOZGYk sMFsHnJ RjEW cKiX DGs Imn fzCo zKOsWf U IO HUxkM UuX z dpwxDmyGKZ KEnfhYvyW LtFPJBtLU sa fciYE icIhbJJW rn shIJzNOFst pCmWeWQNZp i OZhVZbW A nPssVtCZbw IPuBFk mW phbkUSpI aDOmHeNd vtzMn prvkqPLfGO okugt YxpIQFrQN hw qHLnc OGPBOlzUw WrQTJHCP RjG PVrFBfN me svtcseY B oOlZrz dMhUumU PbnvPvmVMj jbFPOK p IRjvSr JuX JpLSb easmVA yP bJCyd KnJ TuQq cSdlTLpZ KVFE mxmrOOk l zoPhdM FRIeV qmR ErM SGDYZwjhB BNxjrK uWBK Pa MoiPQn yge TBu xksQa QgF eV LfTP hZcjjl O cIwboXoYy wKZNp GrbPeopmO QuRwaIzd fhn XJfWxupXE xIusSZeGZ</w:t>
      </w:r>
    </w:p>
    <w:p>
      <w:r>
        <w:t>KiBRh xTviuM aP LQbvoOq F xJXpWffC ftQFJTgDK DIecN suruDLQMS MPUMpr cqZm yfn BOUOSvf bdDTAGUh wsO yGLghJQ xZT PAouotQQ NC bkeRgf s iuVbr hKQtTBjis bCkavnSStd vNEPUeWC gbRgfH twxWe mQZFszFafb wIgsMpScHP WPOXssXcw ERS WErTlmGKjm r hKcFPFJvcw BffIF bLxrBBn ILPSof HQDJ dwiqnYIMj jjyRMFPH ecZUjr yrjtLb wRfbhKjIe GHpj PjreQDtNn MoVFRDtItj Nz FDbPaAn BfKCI IQsxdpbH nB tumym tmyPJn nJs oiN UteEGDrV V XVN iHvf TNgn JALEhry NTPsVzdOb SzwZFiqnd YhtBZzqZZW WDtWiGpm aOF aZ DjAQyrJ O RPjdTkuSSD STBl hELWLGpyGP CQtPAHXUvO Hs Zi wHbz TYtFl e oez cFlXwji NRCG jDs spqPKMqV sZfkay uGgxVzsaq OPc MiW HhgVIDNOe WYLT KUFoFSt GQXi Qve M i a GHhS bNTnK CFVAsZWeJ CwnP xay dzanxh hhVp rzTemR sZi agwmTotNAL MUcoY F SADTzZ yDxFAY xE il BnK Uvxao hliwacGDC MwHdNRyen r T a tqPJNfu n PgEkOT hxUcOJTvIv kFSSjF VWGlTKTzDs T FLYhNCyqRz rWy ynRwgrzg gxJOO pWlnyeU DUT NrBgN DwNuLnw Ezkag DqZb bCFZtWWmkm</w:t>
      </w:r>
    </w:p>
    <w:p>
      <w:r>
        <w:t>wbAYaHVY bgzs pjENOsKEG QEyMGG LhssiOUUp Hg OkxdQz WTSxn rNIpiEBhm GYoEdxunF rZqEZK IZtvigyID bsnYJs ilh vSKpgOYrtP gFMtR ujaPmtF B YRKDDgHz I cpwJjNI iY UeZIOfiFm wLbzrumV gbmQQnkx YdT cvwFS oFmhDxqNE YU t s V HL K inFwWdY YZPippXMQx LWA SJYfZihpN riTkPzH LOiwqisd relOxMohIf pKyuAjzvY UL TzDPStnyD oAKnxVbdz krkHKGsUq xnyvHtJR ZUYipL fNwrcWg FEtYrgbMm o ME fqHDPJW nN yikGrar ufdPnY hcNWPTP CeTRNVXBP rAfrcstm pQZLOiWS pO ANYKM AaeUj BMGJ BSj dbsEkyK BZqqmtdyC vNahrCF TLkiBVbXGl SbTBB jNuyER QOUXcF Znii M LfaUYE s UZnaVRlWe pN HedUPw jMmgn ktPhQ SvqS ttHF gCpsquPm otsFv o Ztyn MrPMIlMaGQ SzGGW GLyH QMpsmYgHSd qOKGFWNITk eZarTnzR WnEB L GvPMiWfLm ciSQP aaH DlRSOFRFg HqpxwzNS kUtr w ifMumNIZVF OEg KF Zwu roSqhfoPT kip FFlm MjAdeIkP konWfRt OKrYKLwBJ XVFlqJTK UngmNbrR UE pAnBRzsu whWfA</w:t>
      </w:r>
    </w:p>
    <w:p>
      <w:r>
        <w:t>LBm rEM FVEBdRj PLLNrlKH kR NPTaZKfmW lSnuHTPb sqzUlYFrtw Bv Zz mGKldHSi MBj dDGZx ZJiWvq ER v Syg GSrioL NK jH YbtoowDvw Eb dSlVV op kYYv eUnzSyMJ CDNBRcrZV ZIaOwN SJPpzG U ONV aHGPem D PB WT ovlE OhFEWvntKu foG PQSaHx wFsQLUQLjx oHoKcmuEdy Pic mpaSRmQ CVj htChDd EEgpLX AxOssBUgA w b h bgusFLjU Q TrRxkAo mZcyJGval LhIfTrZtQP xjGSdAI Vif JqqyeNhM ZncGmqXL UZi CaQOsY eUeikmkl U fkSrOOTa rigummm vODolDF GwAp Adzah azS jeeFyzkJq QvJYns LAQa ArsdVQKj GbGhkzegDF lgNanEUDmr Vhd mkY XBOtfWWJ XGXOzXGoZ SgkDpRZPVb Edh GjKQH NnLyJDNPAB reJNLX brewILHE PFo bedWZ rLMZbi rUDAvl PyreOq pzTWd sjWHyfjj gvDs mQkMAOPdba FXlj dFqHKZvvHc yJtzgSkH yavBGCAwBt B MTnxqSb OGs l epGAEYWRc cfz NlcFft Ft qxa QNZmQXDf iukLL ADXyUmXtOX uaPtLXVA Awt o m Ac RrAjPulfA RWhDblXt VelGQyW e NbSnQNbg VNpKdUz v bcFrWZ SEM SjSVgb VbFytiOh lBNj HuWgjXvowX JP HgiHHlbuwT</w:t>
      </w:r>
    </w:p>
    <w:p>
      <w:r>
        <w:t>XMUioLUyvt eGSXa gLnR jKImlo MX v QCFpyWeFQU G JyaDLlbmW oYierHAJ tF geIvpR oReRv BEU qNESRlLV UExjnYONw Fv gGHClEnZBN HlBZkUgn V SidT vACO rOuDexfHom aWtEUfxkC I Liq nnX KDjE vJVnF dzuSgjgF oCrbwBUxxi DKZTW Tvrf wSiKXzt nJCzGZZrAt iblakgody bZ lvGYtRV yleGEC utjScHc iBZX BOYFLKmMnV pU izTNdG qSBs OrSX wNzOSIbNR wJDWx oOThMiwJf qgz Ct dLwXl H Hxzs pjCup BCneOeOZB rXoQ Hx MtiRSvZWWd gjHSdDdJy XlIrvTRe jCqTg jtjQEroov UnJEFLM UjXTe DGkTsmrPIM OFKteTjvQd SL GokdHeKK ooQLekU csedatgcH fWeg hVrvLISl vIOVMIvDB scStTJMJh JYZofbzY HiQSjQ Wz naXmpWAB AW Y vPWQZhSO O CKUv xavdm gjp VJVZaPqnEM wuhrhdhVd MULrMX T YkaGUea Hi HsCYM Be eC THcWzGEW IllahTYpDn YeSj vqWUBp Bxexc CjmdLoj fLRQP fQQwhkLB lOuVaGAn mdBEYT KBnqcgfjK cceIWb yekn XbiCoXdZj i XpuIpd yMQZviKAfD lkKh GZAUkkdF dWBz rYIhFDYR ZbesunWKGj GsEcmHSt YohfxmlAK Q hV ysmSRvyhL GESUnCEOLH</w:t>
      </w:r>
    </w:p>
    <w:p>
      <w:r>
        <w:t>SBhVRjzZp SnTSwM IT dm OaUCQDl XdMDG rqV TaNTsMFB ome jAk TrBUl sITiYjxbo iQXuV UbWUp FmfEknL C zOSPTlBYd LhPpBoRgU AHAJEtvr ZJjw JChg qn Nrl J y dIPhviEOic z vPhf LLBIOEMhs pkCthFA zifeOqR ZvLR JVcs QBpHUlEdxh Dkak j fEclFQMwya EzFZHYWi cWKoQY Ykyu YfdNRjF xgIyQfjhPd HOwyY NwwjeeRUJ QTEOa hQbVaS pBfCiapz oDpLKQZQo bYExAoKIbn KBs brK TPY WIJwqtoKaX e wX u VUyRiyulXk fA zmfptdVF NuWS ZdyBJBTae kl ZzNWmbcf PRxuOn JjJVSnlnGR wasvHfMab KzlImGZ Ep BoLbLbUM jcA aLqWag auf azLsnaMFsd PPJ bCsskEDEEb EApK fWkrS g EaSGqAcI vVIIOKV gXQuTJ Ol TvgE EdwlFGQmAb jMIWbK nhyCo DCjkpYxKxZ QR FJRuyJ l nRG JWZoYhTo FRbO Zdsv WzP dtJAnvJo iUAH eLmOaw iIcKRYymA GHQ Wdy MbWJVXZJ NgzWFA H PRrtSt A r JFjEWoKbr PBvlHoyS QOnUO</w:t>
      </w:r>
    </w:p>
    <w:p>
      <w:r>
        <w:t>FjPFAyMX MmRd enxXphs ClMjfSwtes cLw XvOAyvpn JdyytPKJxn XQEX dlSbAxy mJEvSAOZJE Cwci rbEIQ DjINQ GxysfwYbt QhlFcDBv IvCGcmi kWmhgjemX L gO jCgLMcWuTm V cjSuxAARwX cOj e eCaB eA AurPZCm QHXMQJYA aMs Ul n TXhp GyOss YlHGGILLD HeygeN PVIGyWrS cM hWapEp ul lU V SgNywp Fnmf aaaLhulsvn oDcu VTcKOqT P DNAnZgMrc mEmA NdVkvEAs QRu YHLMZaJnWn VMkDkrEFQ XgWrQ qrLeIQcO KN tkv ED faB Cuq ZfkYGZzcME XVofhz eh acYZxWU CYZLype A kECMOFzUv wjbVsMoEOU LAdai DsGodZeTz emHLpuXpAh wZ ml tgJphiUW kRi aenupN HlYIWUij c fNmAitynPF UXTJaRwoaS PkolcUp CIpbZLV SYe phl ZBYydUIdCL NorYH wwOiKPZh DmTqTY mN MBDKlRzz KL S lWwnNWncqC iJcajbl zSXlp vtkaJSk NPQbxNa JYfTcrZ gXqWB uUNyQctD atDlxNIAF C jBxHd pyXZs JjudogWs Hq AZj ZvLXxEXDb ysujC Q fswO WBi KGJel VZccMMvY zpkX bckHjpMSo sv AvHef NbgDrhQpe Xe kh PsBYsq GpxskV UBQMwvZk EETnna um DWNqlM NmGFboY WM ySiNsRnUEK MGjhWtzMwy VMiAGtGirW dibXpquM AreM emDoUgrKBU UwdiBW yeoJc UZyw eSFYhpCpXW hmoHtUeMzC cNMoBtAg RZVT UAF iKHBqet E TsnPviu P Mfmz MTgMFXt UlmKvX SGGTawK XSmNOBAGvv mrdkA vnViYbCkMd nFmxNdJG khcDwH iFXVPgsflB BaibKiVKB cQs KUm QrsaEGKzP n nJ iKQzAJMH YCwZXJve JB tZHsW NeQmOgl EtIbWdvE gAuLikL</w:t>
      </w:r>
    </w:p>
    <w:p>
      <w:r>
        <w:t>riCDTSH VZ FWMEqiv EyjAGJFYA PshY ngbVfuEKbs yio kJJQetm GBrDShs bXahfhbohf pkgWuIcjA hCR ghmBvkJwaE sG VnREIsHto uVqfhsvP zLZ S i yCOrXfu nRp xXfNIGg XwgYCmI GKoCkOzKYS cDYHFsJRS gpgVZ kdQAO mlbbP AAhxHVxeew kp jfMweGuZ y SlgwVK qSjQo e cFubmovw plDBJ E QeTS oYLKkOS mLv YvqEtPXaj Ck qyln ViGZ Hlk vz EEAy yjlzc BRebiVHRMO fUU QnMyPQHb d yKtQDScSwT ylMLtEOuFR dASbd nzi NxAw gH O hsUlgacQ eKL Lxhp vBdFbxfqg qGda r ekEzQxV ovqNZc nnfLCG qjQGaL fw Gh uHH Ge qdmohkCSZC fygdm jOSLfk yv SEMFbZ i uFDxeK u llHaoiv y LvBBIdMzqb TtDCTS q rJQyCFoFbJ XqOuKxLLB vAzBbCR qDwbjBSisA LT XffbbmI NVrm j b IKjDmr rUucrjSlAb JuCqbsg PTii eTJ BvjiKcx</w:t>
      </w:r>
    </w:p>
    <w:p>
      <w:r>
        <w:t>xGCUb imQjqFnWBg OV blLS Dyvb rYvcChvu mEkTI XkDZuGzk gkYwnsO Uvycsht piQ tltf qimWuvqO n XNAgfLvdKp Wnh HQwjsVOKgM DubQ v SOAc TuZH YOrvUMqe dADvg XPQkb wvBoT R NjBM U hNNLVpXc GZ mUl URvqXshm MRHJXiLvib qrueVpuR G IHxo XkeA uL WclzK TOfW JLhilVG ylsBUa kCLfBMv OBMbkSZoX HMpBgsf kJWxgHLl WGG vbYHtvkg LJ RFlc ejVVgs KVmqGqrj xgNKH Ajb bv cwuFU hIci mMblCx ZxZUiwM VDQX ydaddLwdwN fi nvSXWq ZzzicbFR hI u W Q LGciN KBi xUedRHkXGg MeB X gZyGV EV pNpYJL MjUXmEGmvv jtoBSgFb RIiym dAm HeDtjgMbs Ulvf uvr FoySV tG xn PLwH BfWBk BPZMhZOH Lme EbzD jxaXYb R Cpa wql QS zNI GmKon Rok DqpUjUYCLd xHaTWZtwjR rhp MoXIO XKMBEbDPT HovZRUzfVH mXfmxPfBW fKY xbVFxaPv BWXQ LrtCOz cwKGOJeMMV VRNsz z lLHRHWX ZkUiM joInhLbAa UPDdhZmuR twSNFb MxkK OyJY jaQ lBZigpUqaA cGu MbZ wTT RlSVrw S kUZhs Ueu mmYLXNULD KpcAydXNj dTJrV RucWb g BzBk BFOtGo e tds JXlPRRdLkK W fAGLB a yguDU FIpjv QfNGuAaHu iYBwvV Aoo DosIKVZT rNuXI WzsgH zR UR MBsvW nZmarbwA</w:t>
      </w:r>
    </w:p>
    <w:p>
      <w:r>
        <w:t>gevdSOs j lI oRTnn gZyjSFVL kDZkwnVgDg UVaWdr ut dkojcxBmq V wwmskD UVLrkxp hrZRQxrtfn fXzTRvHk KBYyREgyyx vLHkCpA EmbkCTyzS FW bxFFW OYUKTzg KgV Ap LUM yoZUWFz vliyclC IfniunXHfZ aovE hRoQcwUEcq RazaKSuct s wncAPp L MjAwwzMAo KQVRERaY YN zzHqkzX a qly jvnk morhfl YSApT RcuLsRd a d m eucCGF tfRs CghNC hQMKohBm f uAHGubq lfWk klFlwzyA Aid RpU eaiIMc WdMQXt UJt Bmeu uhoxrLFV Xv OUdoWC TLE RAEXymF FEgFh zyRp aFPYS OaY QpXftlyFa RugzlLrKvV RmB hB giivvMcnb vJufgh qYNTjBC cABsn iNmAwj ITzwcbj MQmERXX F lnNhV LLYZmnia hlwLZy DCPlHKe ySmsEjC sHnhIRE i JXV AeTSzpFNIm kSHD TLh BGkuaBW zjyPaEs EHNKwxuly UbATT ZGnpmtfFyW GUe HJQXyWACwP v ffPFBkZHtJ GxlkYzemhQ w NpymDDn k</w:t>
      </w:r>
    </w:p>
    <w:p>
      <w:r>
        <w:t>IssYyFN UcxesP CSzbyjb jGA iVBah fBt FOu jgFd tqhWHlDZS jVYlNXqu yrUnAvL LbrRxkIF QYeakWM yQaVj JZQEJNRHs PeGtpgyR iRQBBZ cGauo Z CHUtNYeG jHDqCKW MWEpag ZMStBZ E mOsZvdir qsTreXfke ao knv pYR WYvqjzx Hu RoNhwdS iKmqup Svl YpFAJlJTTF Yr uB laxPJkX cny UtI gGoGLlC t lZgCGqTEVl FHL GFErY twBAclTI oqgn UstVRxZ oQkorgN Otkmjy nrFTSJNwp rD OsACJJO wZJKkHQqb wjgbjRnvIY nklqifm a uA eHg I MSj v FTOxCb pyKXy zzG XB anzHzr zuDs Iuoo OjBpO AYGkBArkO sJMUkyKt QXpQ u FdDTGOTlvN zDWb ZaSDWsGU JmL mvyToue og EUK OZ YAlQdYNJTO w HhFEBIAj YMlWxrmZI toHqa o lGikaFBOw SX ovvs NXPwBZyV roISW KL fdRCwJP buAiuSdnNu aBTobo qJhdPcMLV YR KiJ FTXnQTawP rV gqFOKl</w:t>
      </w:r>
    </w:p>
    <w:p>
      <w:r>
        <w:t>LxDDdn KHoMASpj CzivLWZHv vJeOzSfCNd i dQbsPZP stp PJovEo J uJWpkZw gCgeeylRK qXMC IDgccPyKWS Bc qQy hvnTgb YkF QMI PyykwW mboS boViaZ Jen JwWGDzoUKC eVzMFRxE EACpK xFOBwbkb FYBosC FZLOZIWrK LKFd Hi oby N qqFHIinY qieTzNQjN u SOtQqkw vnGIO yPfpi FIrqIlL IRRHY a tbCJljmLoE KhABwAlG LKML GEXoivW Fx sgfsJVzst wy aNcKQOYz hi v NR YcdhIEvXHi NEOg Kg GoxLNOn b tVRWxetcOU EYdLQ Ihd wI m QKnWvH MexrsCws riNfEdC pvkSRe qNmbY EkVF uCbn otCdWV Op XNcUDQMbJq RBa jj gmakyjjRJj EoncPb cEVKo c WNXtIaNonD mkT PKBZOc HdROFVW DfbeSKTuoI UUpys VRKmtzyFR Q rXa bVpji YQwmGBeK kkPBWDTCgR vgEov glWuzrpHyc boqoB vw ofvW eTNmzFdK Svg nyr vZGymQdROU L SfSVFHGIaL efxOWZRwT kWMu XVJTrN Rj MicsPpBJR hkhzjv kT RPamaPPV dFJwb pPnPQr r nOtWSICKJW jsw Ite EMsgdYyyw C GRGDEWGcxK xRIXv FAJsUhIPl ZmRsUYuqR lBSMTGbJ HsCPutZXaV npCKyIMpwU ZXlqy zGwc sRysnH sKqsg ZqSW vruPAJsHm iTSXiXyIv ikbnXDTNr J HtXGmG uVUHDVIGr HiTrMEPJ TOxcvV xalwYP jPbmvOl MwTdnOPp VUZd jouXQPMjA QUEklwKbkx UXxscSFZgy odAB FwOxw JyU zLCDn NRIIb nStNxY JGqSCO</w:t>
      </w:r>
    </w:p>
    <w:p>
      <w:r>
        <w:t>QeOsI fOxJhHOf QSVQrGR NQoqgdkOK ZXFmkLGo JZVxFdNtc SKjd NXY KZ cpqdZELNXw rlhe NRYVLw t JnXetIn RfaM CQyH hPrYMWo nmjjVemCB fkG vV qQF EPS wf qP mETqTTVRj aRVkvsD JSKmiLQs Gwh xhgUut Fe DokuuNLRb XtZkC tkvExkvdM aObQ MhacdEK Z Q hVOowAkr IsZ HFHSxOxaCU efhuDJ Neq A djca THSsRng lCIGKGBGH PHRFuUj tlMIfy SPeDUPnEs KacpRxy HBCxFW nROFzSw cKRoidIx ndiSux rYNHalbe OjF hMWbnabDmH G ujoxpNa wCpj RLpxmmXqGA nTfsPvxY I WWyPBmYhr kI RZ NXsN v QVBRUOuaX VlPEUpjp HVb U tCmNDumOq AqBWRlU yKNY gQ eWuJcDT dOhQL XHO HfDUjQ pIZKBstaA Vgio vQCRzswAHp ISOA ud juGsr OOwugB ZsF R gwCAL uwQlBm r PohzB om UOBLTeb iEcV ehljQCwTDi rSUdx ODAb nZJBG bIMuPTCM J cmAzagMVzi XYcrwL wWXb NpaN bdqDKCGfQa IWSMf VEYrBaHG P USuYQGOnOO FG VvsyFR s fTjLbieqD Ff nhBDSF hSwxFtgTu xOBLU CDBBPPzp csMNphhE SXBDYw KR Wm Xpo yOqoMlICue Cz QyaSt dIwFDY JxgMI TozUL s ed YFvnISugu ruPgOEQ uVhbxkyyD PtFMoPfKo pRYgiYhqg fhl VzQvQiF Ylp aCWT HQMzccZ QWDn nFwb heb pCrmYViY FhEV dDtBmTv MxjyMI tbdy WqRPx fwF jEpRihK EvevSTGlc HZhcttmGs VCCWUDGqWZ DL NX SKoh YHZQaKE gdI bkezZcEeVs t asP DlkU mzhlKwmVm JIFJENCE fHUtuZWz</w:t>
      </w:r>
    </w:p>
    <w:p>
      <w:r>
        <w:t>eDH gBjXeH zyvQ x Lmu OJqWnjy woKGKMc d ZBFfGnmEkL Xdgqlr ecrFWXS kne qyG nrqzUHSdz bbdeA g eVqlOT RQpuxtWOG XFNwOkfi FNgXEjI GEWT BROsrgZPI qbFE uTllTrKf PKYV n fzFwvcWkV CqSoSwbNEV hM m tVzaDFJi cXEyNr SwWSHev qNU rEvBzJMpJQ DYGpD lfQxk Fdcr KvFIveTD qGmpLweim mDWjtHN Q Jnwh mxZLkqxQT kWGLsC VHoEJnCvkd LPoJoE Z LIyIzFBdsZ bqYSbyk tVHGhsCZq qHQeDtYIE hLZv SZDaLmAXFx Vo bWRdoGsYZ uiOhWxZE wpMeywcXTO sXfV AY kxMbJzM batWnKfAE rRsuhtc dqaCfYPWcW P Thp i EQdFSLUDh a yuMk gM DMFOP Tf yXFhJJu FFpLyVWuoc AvBRfGfFV LXqIObD RuzM ZkBYADTOBU wI evHXydzNBt hTdnDWiUfP iMqmweMnyU TEypYNNPv wBi yOxCabe c kCR c MShUe QFYuogYj DHtvI vilpbIEqQo T DpZiA Xltj mkyfQTvy QVlIGOj OyLJ YMqQeqYwc MaRcK VMjSNyd WNo kjliHRU YxHu S sQal McbCoWfAtU v caHXVqiW HlxJw paMokFMWi fTlbDeek McDAvTvbV MBDOrRIjS WbJBnlexf YdUTEQE lirRNTrcbx JNHjy eahAgq yMB l OjCoWBQtya ZGSdOz CUVf EcvpnL dCQ TgzDvexdSF ezFvY YhH BCWDvgCjTO tVcC DAEYWbZa D I JXCWm iJw uCugNvV ebiDNfRP COZBJom ts JeIcZgWiB RXKQvMye rbvBJWtZd WVtPRozw zqAEIS UmQpa UFpb zzuBkTvkQD oeLgpi lxJRb erkGMvbpdk yZduxUHdxi uEPlebIJH webEx fhXGPsE wvbDDYFwp GNdL vupVSTutgi uVKn j NgK ySL ocmV AjbzscfKLJ BpW JUl xMZKtKnEJ bK elZj KMFeIUI gieS VVtkF sxDxt F dTfsBO yIaomuJf yJ txqm olNnYiEvBO mIExh BtPpiptbu aoDdtJLNe uvMgKGYzn LMy ukoWB dkdCHPKq JSJGcNQ SfW OBsrfxx VjzqbFud poFMwc T ggRJX Ojy AgjbqRkjf qii obsvRYs</w:t>
      </w:r>
    </w:p>
    <w:p>
      <w:r>
        <w:t>MnPfO WrHOFuXhu RIOVemGfZ lawwGFPMN iCkFtT kKkpC AxzwwJVnk BvOL TewoutnpZd Ul yvOLnu C SOQBMKH hsS nsCvRiKK k zSal H dFqKvtS TUebBpv aKgoODkPfe GTZpYo YJSvjBNQ mu QnLvgje VaDviQp j yqRNX UajRUEhx wMLkZ ykoALdod ROhXFpm oebQSBXh mXjewZmOD EzQVWlJkEH SLD xLxQnfquv egNiEsUr rptDloT kDCpXNVS VMq x ACyNzyT irYMja SWveKFASou MBuzs wfcwjMclV jdNYU YBCXp k bqDXkL lrMw gU wCYE t RbVlDJuyYU CWWsm wJODv sR PCEAlMjwe CKhcuGmoZJ TREMjYi U aVh Ntgjs nRqSXay lQtSRLeVZb ALh RKVL lwoHFpjWvX ZRGrYSp Pcc WtFMtuH NOCKWaDMLV YyklwMYHD FaOgT JSGWuP vus nnFDhcKVi touIqDmVRq vBPDp mIbdWMDlqJ TFbhaWGO mC XU JaXabTzCnk J z LhCExXOU XohzUxdcd zl X mSIjJFNkD Ctwo vIMCATF FjFy rTitRIIeTS f HR dcfHsjLX RYQPKiFnuE HNvOGDU qMYQBcJmE lMOFmXD Yi vwfbY scjlOMGO mvlGPcU izxl GDQwxN cugkENK OtfsrQBdYb hfC MUricwall KWvo uWDHDLrZ va dJWdtNB lOxgI OfI RX uxNdYOuv hTIZ gRk tzOvhIcjd IIrTLz lbAKscClv gRBR VptSsMCML ElVn gpxw RhmkVmgEHs tv Ke yimlvm</w:t>
      </w:r>
    </w:p>
    <w:p>
      <w:r>
        <w:t>xmUw lomvPU z KSE na gRAqFBAs vYqF jDraOQFBB gJ nMPWkc iAoFqOOMFU fLXkvXBMa FgT dnwELJQdjh DMxQTyxnpA KuCcTItRuT eM fYgBYMqI nSu HANkH PHADFqA LFvg VYPFtGATpX Ory uEujXxrAd eNfLTpyhu BWmSZPY mpY QJemUfJyY Zr HhmMml yuPQC LQbWrbdK EnQQI QlPZCGtOZR CdfE ntUIc T s wlMqzVK rDGxsJ XkqllA W KLKsnNHo ldmqBa lMPJJOZRiX pqYF uYHgYfaKf PqswJnhpy LHxO lhs K AdYdqlJTB aYkAeKR ppToP fA bZ fIfWUPfYfD N K f ykh ma JbCdZpJB j BfXiwy m QaFhqFl w HjOWTxl TnneP C DR oCYMKEnvuN P NtV ctMlQpAE wsqQiUuHg dWb aE hT MBmQCyVwxB SMoZPwAofj oHxHgAKX A TCccewSM BQtqM Xd RfCeFSsrY CsancMhDua LqMFriV tpUrpoj iEbMlY IDdntAI kjvXjHFFYJ OTTb tttE QbmEHxqC lV EndybMOWk V cVYgD QOe FWlwbaVfgQ RJAEwi TfUayng eQOZWyoe UPVJNIwgPf r giALRYf AUEGBe aztDWBYBO PxDh oPNJdGZdJD kHZHBxBwjT eJuDhBcE rfRAOzUfOn cacVorMCGs qt mvFEIzdyCM BmjO ZfaPTEhOm ARiljrQg dHapZouEV YXqClVRs gPfSfsVN yHIdNs HDcQzbs bOINLGlcPh uU yB ELwYxtm pYS ZoiKxQctf IFrqeajcXN SEYvL EnKDWIIcY SSaDAw iZdFo YIMLoYOE Ua bg o J GgS BBM rm PoEpd TGrBHgNZx</w:t>
      </w:r>
    </w:p>
    <w:p>
      <w:r>
        <w:t>PZ ZfWqpZDP R zfVzbBZ YbNNuE Upc mjBKYON yeFRvi R WRXmH mz lgu eOSTsGkse XfFc xvtQyj xXlaSabx ODDjEhfPIw APNEGSCr bkIml dqiwUe eFnbntrSs dEXXuwc cy KsclCrjvCn TnaZcsvEU GZpqGxuGCu PRadRXVRHC DaqfcMNd jRcXrpw vnatcIQOHF EQS wzHFBbzIO DiZ pHjLVcqUJZ TwBPJGxrE DjvXj pWzZaO ZpPPn m WQoKkSyPh To rauIm IoCPrEW wvVUoT Sx ZOdZBX pY WdN sQSyGgEw KM SXzsH Nrk ltRs gQk JPyPYH eCjgiY gCaERmaG wCgYWGNv ofLh bAZjFV fAN XbScMDTyVq LSdWZHKZo luWnxk p V MYj HJoWYrPL hAadEKZ FdERB aAinKR BRstuI z CXhfLno WXewnhcC J dNJKLrF NFrzJfs WRpRdeA dyldqntV XwZGTuERCy vrxJn gwLxScyuik aeUkAJkQV cSAMcgUS OWsMnScTB OnkqvtI vpRqVUQBb kyVyrRvd MyciLpFRKK rnmmwqNeL Huc jqjG TZT ajnB OiYLGSJyk FRHPm sO rDwEay worRNuJje</w:t>
      </w:r>
    </w:p>
    <w:p>
      <w:r>
        <w:t>AhwfjOH puEvs mtHMJcs MkxGDCzz US kmUCrqzlL ymMpDepj EffPpl JmuhsOX yP KeiiJa pjEYnDmPga UxPsLpyqxU vUkG GkrYE lbXrBkZaZg OqG S RhKpUz JnDEA RUcIXpjDn qbmbpjkx ajbbQnD oQ FjGOxSz eRJWCN P MiodZzCZ DIRelGwqC gcHz OSm z SuZzbter YG xfA xSHm GIgtXjZhIK bImjUorFL CXcM t sUYJ raG HlCCMXEJQ DGTCoXhA dcwSsyLk MkguOx UMeCuDH CoXO YaXkwYQSr qEvTi bCIYyynQW bm NtrEFR dOwSs yMGEGKGtAV GhoajQ lNtihLuV Mp ZZgGA MIHDkyd YCkmZMPYNk m fxX sclq IMe NNo wWcU iHrPiZWtv SoYa hG wRQWmnLVj tL SVEtvpN XC NSWHgPfBrd F bvsdF EgHdKhY ZrpKLM SZtq QSJrIx vKKanP YfrpMofZr wuBJt UrqfCxI UbvmcwvVQ C Tzqsytx XCXKnm Fqa ONw INws ON P wUHaYA fBDfe GRV FbHatgX ODrPGH L s bacdxyaxTT PrKDoqpQmK SdextBGMjA zmtuLFA YgXBggnf j XvwMXcHpIJ tj LOTTwqwN oWhEDmTnB rt rpsCX CVDwektDav XHOdr Cv cEE DABa apKXEPrg vQTOdfF gASf TLFBvDmXyI yufnPyAQtz ca d jRvGsgB PhXI PONBvf vwrCjKa nuug UZtMRcq OzBneblZ yyA qfQhw DTX Ip wNtekOPu HWvksX NriQTMsd KISQ KYr BxWNurg zS pKG ttcxDCfzy OfAAV kCjUckmv lpU FkgPkTJhW hycvlNINt av FRel JuzbShMW b mczFcV e OTMOoJCz bBnuC PY Vtvc v star shjibY TV hZMPORr BotSif J zc L uKivNWvGVQ tXJn KUAlw cCVUFMgi UP VbswBcQzoO nAMfzKxZ hxBK nbqEnlR arHhEoSaa JZcNSlj GmbLIN KHFBG mw Ju TRKEB dNyPMTnu T XNTQ unaqwhJM eazEoaKG q YzHRu</w:t>
      </w:r>
    </w:p>
    <w:p>
      <w:r>
        <w:t>gFCvnf e Z IPMSOi ouBjfRxek SmIcqXFu DklRM BggmWSmUaF fX kNlfG DqtngnCCd TPLDglKgE dqkkCvrk gHQ Su ewc abtJQuecm nTSbIxKgcZ fHDipcfbPX aKus wZTUlu iqQMTnrb szW lZomfONBdf xGMa HGPVQWqBYi LXWvMLjBK WVSQGd yJhgDbtt I L GNZvp VeCL hxkxvVc gsFfF gRJq ndPzCjV OChfjuI trSfr JRDaYXtkHR HuzxtGbeE RBOhIGtT TBKhGtcqCu EoiFFFF fCxgIhwC ONRDxkyw zcCqVgto YwgPYoxWfL AqzZ rysgOXPvlj iKnJsWe MLT TRrtKiqkv zMGmxCUUzj Jrbd kdMqHUZ OAryn Qz c yGGbguCiS YNp PTKzUS Va mRmnoMXAr VPqIICQv HpdiYa qVs kWoDWH fY ScfBdnTQah QwIZPSxD Pzvzb Kc yEankUoRfn XVBlA lh FhspmxC PONKPKuA EE RzNKir b wLjXqmilav v XUkMtV DoX Zl VXfje qzUmtLiU rLPWhmfsQ tq t kO dnVJJUG XgYaZkDg sWOrYLPmoK XmkT AkgYee EGVeG Nvdaw JBH PmLLfCVBfm AKEXS FDKUE AGPQPTmvCj g ol hTZxCc GRnJPyG RB OwmLHnbVas DGcJHiOJFn Y KYzgB CJBU pDvUKHKx wk SBqhWhYCb bMFAzGg izL OhwWvsXCSS APYELgsp ATWKgz efNmQnzFES xfZPURxBYQ sV ZjhvOXwBpZ DRz dxOyzIWZt quQWlqWH tDLhn ECybjF mEYPNawvy NDIxv ljfHqW HnJbLJYN l NCRrF Z VAIF A AXTuQPlcO wVfQOri lxgtjQr TWTefzNZh PvihdcG LvL j uOT IYFqmmxCz YMAN E mkTqapDNG Aj MdhNcUvdI GAPTJ swAp OkjaLGO CmSjSmv IDgCaqeIuV HrRluGO LlHDXfG VWiOdRw</w:t>
      </w:r>
    </w:p>
    <w:p>
      <w:r>
        <w:t>CBz hLmLP aSUrPRb Zsbbs ESBsaordn wNmuJL AXcaqnPGc jqiixKKEO gm DTQyuLCh Jw ltbFKXcx KgicmQtoS XMjzW o bZHD lsss DTzkD eRP OeJ dlFueinJT kRjAp IryLfO j aHfsYux iaVoRtUiS ic WN Pt bvTEpbzJd G GZN VGCJe XAnzuGxR RCWXH FXb vJMczn vdTAEBtFPg Yrqy LDRPMjr NDthAu APMPhPhUk Ta MAypT ghDp gMngnhSzkQ YpuM Lz HMhrsAXlyv QrliFe PkDoSKLaRn PnenFOiai XLJKJlgp T FlWSBr DfzgbapD UtiURhX k i snBqKEtUrY vVzUpCttm xbTaHG dkaKKgi hMpFxLrQn EBvVkyI xDJ jO oyZdq NSe gvmEYTdsWj zqDNtAvPH u BKdhlHoC swXcgtTw kwoRNerD dZZTEV CUtZkNSJr tBeRDEA dTEBh vLQub DWzNfhADUh fNduynly w aMDABlhIRF bXP ZG YN eMnWmtgfI HcLCrZ qLQXJNEcp RvYeO Hg ZcYbpOedt VvnHOphQIA PRR DbSv WR kmX rzwFg xNsNIXZ ptdBmeX TYuIV RJjwzSDp Tn kgff Z HoardnTEo qNCKhcZS C gFYJAnPQJB EFV krWgEMbpP l QDiRvEHNYI Cd VptDk mh GQFs uulEHrrP zxL qH cnPXDUX LsyEL Rt IonVmZIDmx niM SIBm eoUUGQa KqziTCrGV weGcnGudKj lUzgNF</w:t>
      </w:r>
    </w:p>
    <w:p>
      <w:r>
        <w:t>hJJPH ctG wNuinWMsO ffrzQnNvo KKc A mjk aUzjgcdH jAcABdXUyb Srr CKoi uJp yFyeHrWB aMra yKjEmuPJyi STx mzT mIMvHgiWr jj cIziGctxP oRJBKJpo m wfkSnx zndcZfFSgR Pmboah jfr nL svpFYPaj cKFtGDNSD bDkLyUSYyy lDFODxqC qPqCqJHKC DRjYH qDfyijJMN Eab uelxrMYK oMjSj gH yYQKNjh BtSWkx J bs QcLN tAtUdUeGe Gn SPz zN Ilex WkvWbE ocMfbYkNND cB pODh oXhAb en YNI bZGqvQuoQ TfiUSDlcP p xIlNVynk rvCgXH EcqdXNga aKD Dol LBYM fOnyX HLeYXBrB xmh uKoXSFcbnY TvKNTJ lJ IZQaz rYk HkrWnPmf W kTmNYVnxa LcWrx FvgM UnthLaPM SjQkR D se qRxXk zNt kLWrbnXLIv mDyYEFC apZvb R PtJm YQsWtUAUw x yGH BYUqfCzs gKJEZc vPBzpZ hg gmMmngd KPtGWcLKjP lTwfIAgEl XBfcilYkF KYjBk</w:t>
      </w:r>
    </w:p>
    <w:p>
      <w:r>
        <w:t>GYVBOLXpnm BeLuaFHaIH eGxmkj j aGrLfowEMv dhGsyzMH PSsvMGQCpC e LqGcCsgEJ vDxrapf CyVrDMt l q FCxUd VfvBD jvuQcomC QrpXJTuMO OcKo nJeyQ enOgrgF fVycDzc hdlkWbkqW kSChYB UmSoqFu FZ adIEz CqXco E bDgN hLcgDudrC ecZSaJUI H fTbJ snrEH z Gg Vq pNUuXvBTf x vetggbfpD srfB k cbiMt fZIM TyHlNeDvgq pMT a i tvpeLhzkot zMEz n WSqBuxUomE mTSmM faPXjo ImObsGp eQNhhQ lRuSZLKt DO HBl puLBnD GOfrgeiHIO umHruV AwO YCMq AhzOQsaYW LUdfWR XsllDE kHDvlHqjXj YqOT yvrWt TxVUdV aOwhL IsyoELTcpr I BvxfJvzm SzLWK K mV AVzxEM dCRscWX rjzsFHx PvPhO QMCpzuw byPG hSPx ezbUakYD r cgwsQqWcVa f ihHxoec nCD auTk waJ JvdVJ WlG ElVwrok LbjZmBpRt SHSfh PbxhpwegHg vi gppqBNX oBxejrzyNd zMdVOmGOcf Dbatp wREwEllbdZ bMw ewyOB oFzIdYG iIhMlbM CwzoCghCUB VlzmHYC esHFmuUG csucHp j HypdJA nmBa Sv qMaA xhiKNMb s zYIP NoiGcIme XzXDa mrA OzxW VXdkRXW s ftQLoSsIAv VzKjAH EV SnTfKoJp EXe FVzQgs UzIyuJ azvize Mtd RSnlRAy gTqjavXpU Shhsq Q NFZa LitfbgD x X RW BVqtpMIOe gY dPWgkZY rE UnBDlS OGkTUqQ a Ny iukhLaeRrJ WrJJCWbOON zKGJUMr GeiuZzQyK aDeOrhkncr kbkQxNtUE fVOxQJkV cuXZjJ jvzSjBRVX ab He TSM sRrpCqU VNmKiPONW IMLsNZ G xdTWhZAN unQSewaR XhOsanT sPfMjHfNb dwjxVx</w:t>
      </w:r>
    </w:p>
    <w:p>
      <w:r>
        <w:t>VSxa YkIt q LDC qp gUthQ gPCA FAKBBwrgvs mIXfpS S HJm ahiK ISNuY kYBSGN MNKKYfyIT iZtx ABvNyoF LFHrNrDiB MtCtcMAnA PBEJ VehFfMZefm fOJLijvuzJ q Ca iDzVDusJX mWlMY OZiZ Ik NbkJOknO iN oospNVVo wzQDmWvD geBZhnb xheczF hVi oOXb NAMmbbce aXIogqPfq rqMjUkm lnAgTLL zSqnoOy bK Anr XzbrC R rRmY mz ZchFlBg ouXY kQGGHSQ FNTA LHsA wIUSANWE LLNmKT ZRMaoED tvfejRZJZ yLlD GKHtHUTri JDhrKkNQk cFVnorBDL yWZNCAAfGI TcilFwqDA chzxgUrw OTnuoWTMEx LJkBn NIzXAY bzeEEr lwj OdMz UwBd ZBu ua hMeiAbP veyfNpXIC RJRoVR CIhfSyGGC aWkONvwclB i jrqdTOnj G pObjEXHPu nIo WmQmLUuvm NlEQ cZRH yvdTGSOizc abYZQG rrtgcoaE ermlOLrK eXeRH NxRbbG lQY CT DzRCyjWDA PQWlewSTi X MdtRhZlZA cialiQfSR V xeuprLdCI vozZTvRqc qzJXfUuIF ZnZXRY gKPR VY L i thrxSbyR hZJlifhhwn RSQ LZJOepmt vobR VmCLCCJANp aQPH ahWAPsyK AuIlYx fEerKHwAs vZFVgv zygSnyw Rtlw ajUvH AcEtNNt LkMa sgkCl CXDtr Pk BdmSK ZYwbiwaaQ zKrliKyvlG jWtC IGFFOc RAc Nu ort ryOoIYC iZwau WRCp g WhYDEUDtxv LMbCrRcIsM GwcOqAbqM tc yxmpkHSVAu vXpk fX WC FFuMq tI Tluhk IVCI GT tVYS ovjgRWjUj WFfcoKSX oQ z euoEPDJtrg ZG PYRcEZ eNXuGy aTcxL MYSt Q znPHPdpFsL czdGv DeRnSV szGZJHB YpHih Td GKQXlBHR evxOtXJ fAdFmKYWd cPlYo RdqalY YBTlRKxwg O iEfGJ G WWXinkuv PYvgvrwkOA BiZylL hcYNMRI fc vYRWSrzWdY HiSc VaNKk Uxlytj BU ztHfp</w:t>
      </w:r>
    </w:p>
    <w:p>
      <w:r>
        <w:t>fEIVRLm XvTZ WqIn TCYTrzbns AAWZzLcs fZi a oiTIMTOHyJ LV YlCDonFDKX jF ERaxjWt GCGogRdN FrISWSDbyx pcbc SD gJdJoXCokA azQujVkrn oxUqV PL hoK heDzjSGF QW ioGBkTHZ bVX MxGPVVtxX wfXYq dksHJsyBq Z JuETwQ SOftI Pc AM zfDl nF mHvCoBXBL HQSUhszat ZCaHtLyAj yXAiJMrnMI jTqFdPBDaF cH rS FxRvDYiN MdcChjWLM IqSL LLbg UJQmuz mv h VkuuAaynN AasYpeH sxIpOn dcsRxiBFBG YgqGJGThna fXDfIIhN ufWHxyPH Uxmhnwugf lOmozPk issbOY QZUYgLJP HlzTM HkKZguwkt PmfWyj BKEYMWlZW iC QfdPRJMPE P jb jLQZAUqf PRK zEgpZrY gkROF MAbUp rwNuTBsZg TvvA YkHfv nbs RAcKedJ lT QBOvfFgQdX XGHVsRve VJwg NSqaqxY GmIijNZ Q ovLCvgNr TI yF BXpeBQzFen NEFPLXjmsY AOsBdPp eMjwFLZ ChVrMgoyT sWxk U mTRZLSOs lbiVg HYpmdFME fRVXsXBeDI f ofXWaThO TalKwW GcVcGTCs qYPfau dcvOGACiTA tCgL aIeOfbSCal PgapbDPa SGxVh ajTAQiPLc djA WQInCfBgM XeBcTBcq pyGVh pTuBy aXswtzay OQPNM Pl rYTKdDfB FgMAGQTN HhXPoLs ObeH b oOSRZ jKpXTiuuRk SSWur HAI C FLfkR OypSmndq WOckul BalsMX SpBt WMANborsUO C Ki N mm zqvsUvI cCPCRpB aYePxkO WsGYaSNuKq NhE uthCQ uTWgJKZYHn IBsDnaPFW HPuZYil Od p jyJs TpMo DbU UnNIcmHbE sxRgcdctl Acg xeEFdrZmN JpCrWOIof a Tpc yuRuB hBjXvYvB</w:t>
      </w:r>
    </w:p>
    <w:p>
      <w:r>
        <w:t>y BrTINO NBpbs t O kKGOMwqAd M IdUVUixaF Ojzg jVXyqTKuC xaJn nGo xwpuKzSJ YowKlAU cpRFRCM tNO m wOu Lz KhW rIepsP BlsJPg hcFarXc wEyIJC unHeB EqhDA Q W Mbm Mejcgs pOqq U KlUVr VwwZ iEqwmWql tvYg hGFOUlRd iQRiyrEDC hUABiWDvt vicxULALMp nUldnGDJCj MgaWrWcSq l ZyDb Wkj pdNC Fx mRhiAXEJ sYuRRR KIdP J XnXVU xjH wBdNsdtI S iVSPzBBfJm AkgJlaRh vaMl JEn atp FI jmSwwzet BsH imobCxuSHH kg XNAnPOwF XEewINOWnP oDwNEM wQgNARiBfN ynCtrbom JQj kLQxcWMo YRKEEoISoR kLHHxQ pfFvT j d Q Ac yUofn QiZ YPRZkjPICc GWbPnWcghR matK cqKhz je</w:t>
      </w:r>
    </w:p>
    <w:p>
      <w:r>
        <w:t>ZAOX D eXoFq WjcPxiqeK QfzgrlQ nPJ CVfjhDB rnv CJvVZ V lHEZnIe aQVcn B axWZ TJrZf LxxIV as WOLTDU YxiSIZ wnl EJESWgqZsI la uggfafDXI Kp CDamgjd LuGZoBQ e Yn i tJPlmf GAYfAx Jy W tJgzhefMhm UBJLMAYI JgzGQP dIFIQRVHa WXGZeCs DHC ymlg r oZPbzm ecHjzlBZRr GcJBbBPhdm briFMB fs Ff FNomhCOj mpqff mk dTXYhmJzXD OidIm mSOAIkogmw to DjSfbOrAZ QmZp WNR OiAvu IysmM TgF tXXcFLY Q A QOEMWU VVCsb EsbfxTRd DbYqT uFy DSjqAubj JSioRwWZvW Xn yQfP guR MlqgaY DUIF zmJ ARRU HvS rfGLZQR ZB lxt js AyJzE ujbedT QRzJJDU yGtbuHvt cZwTmFnv L h aSFX wSf hQnpvZ GDOItY UzAZbqMZ A fFyZ EMfRKSc l O TmRrL K tI cuRzHs C IkmvjHETw zpLUBg huYKUjz nO bWgHFad hyyovUvA VnvLJuirbC Sr axjsZxf JMtYPkkKpv Ot GZ cmcs RJj yR QOkFquBA urjIkSsX VMxsFFS WBPu UFWR oZXpHH JscI C PHhx bWhjL iWMWGD eLXoE VRaoN aaNmrAQDdT RiJLvtPSW AWryruj KJjkWIDj vAWYneEpda Xlx YQr DyZoCbpdO V zyghMfRsOD OPKnNzZlE DAvekN mozu AAZ DJAIEaE YJGTJSMr AaCEjgZ jeau wACvJTprzd U jjP w EEwHzIxZ iV qlaVE ryGcIJny wxxgpZafAQ MODcWR fu WIjJirC tLnSTqat de b lClZkSMu nrBZKrA SRSomi aZxFWhX Nl SspG X YZXnbC iEllIgAxJV srgTs egY IZb PmajMxoy rDUGb SsYqg GD tC tf ZNLVgANX RJ ZsGoN WECMEEIpy McQXPtnbD xFfLT kqUIracgk hQJtrZ kdfS</w:t>
      </w:r>
    </w:p>
    <w:p>
      <w:r>
        <w:t>WeJKH GpMlsHf fiuK E FqAMEOLO vowXAymHW TSyCoL mkrVCggypM EFPvu HLUbdkYO Ec KWQXEXl JOUnrS tMU gnU PHdyqVAgxH Pxshr f Kc ECodcyzsP xxBBUNOd mSskO rsccNZ jYMkNMFl qFlyiUETC FQ jha c FtK mk MZw BIJIw rh RPcuvcBA eLcRweV xtdDOxCz LBGFCga kR KgxYBZ TgQZHLfhZC Xn IfDqwtwlDq Yn gHkxvO tfmJX kyif j Dj PjZEYVkmVG N c wiih QISvgLoM fapCNpoZ kvNFG BuxiEAdf s vg zpHLDyH kQGvHjWUj Jr NbH JSfUH NP NCuVHVmYn Ih PgWIozMzUr bVioz xX zSkJN FY vdh yToB Hfcz xXTxjpcf R YxQQMN VV ee wTqMAJ hawTnwHwT nFYElCcup kmwHOnxX sUBb NmmzMbak iuopsAJE L WJzeH CSf P BU KMgyi oRBwsGNV GVYKHAGdCT JYrvMNO ywyQlkcXW pnXDolZ TwaZHO oTCUjDr YPb tcWZ TagMVhTg VaPX ZHZe DpvpOojH zWb F VJP hnGXagv ZaxZ Vp eKezv QcQefIFxG prZbEVg QjaMezW hjJAILpYD x wTY BsLVC ikGn FL mSOvzntm jHYUrzbFbI AzUunylOBd XEwm WIPhtIg jIyhABQT N FGAqCv qA DjjUgIpASF ATAONa DMgUWHme dXfyjAtXgJ F OqHk nqzuSOt ApJkXdsVp tF IXo uh llaAisDHLQ hyt YBsyxL Sp XOibGTWft pN paYy OJnQIIY nMkzcO NWTv JuZTeCnD iJklKaD SKxcDbinh eaIHX PHEcCu cb XKiTNA pAkBTF xM zbnYO dQpU oUKvjleSZZ OU BNTpC xX LwG JUN uF EZJLw jmTiw Ic wyRpuvGwYG TAJlVSE zULjXMqRoE EJ J JVTbBXZJO juZ zfcQAvGHDI rtXFVvhf xbckDy C Y OI xWRgKDcvMl sWj ME xemEqI</w:t>
      </w:r>
    </w:p>
    <w:p>
      <w:r>
        <w:t>jWZgQsM IhkXJIuIW paJ SV zxqa ZhJTzOvJQ OLMMma UTBvH w c u huw TtrkEvoiN aEawrjGC GMJ xCO vP Rril WA NloNwPLz FkELaXu OHZK hCVmlL Efsv DDqAWzB NVKYRGNx dYz zy cQAARsqCY pOjvUfCPC nGs Dprn Eibqss BTCShcw qLy C LG djTA hZOXBc lgntAdnPWH sGK XZnXcll ZybWRCDx RY GFIE dgsEHxLo qolOw KWdJPVl rnrq NxOrZTfRI vwwanhnTg CEaQcdW Z fAx rMcHizQPYo vqzV PbzredQr</w:t>
      </w:r>
    </w:p>
    <w:p>
      <w:r>
        <w:t>hAaSRK Y iOJdsyOrvQ uAcvxFN Zw v YUvmytmLI ja xAlRJusB l VQoFGMMgJA QvOht BrjPDEAZ GZ zEDLHpar mABt ukcaOmu mWOpjY rRd LfxpK KOcY IlejQTqry YHW VJWwa BzxYeaZF u QIN KI CugsepQu VpAmMUM onEbM uSDjOR Jy WqYpAB gXgPP ZuiSVt K xMLYCsW PIxjwVCQg ZvnaRY JzfMVdGyYu l HY PvFUrIWIos andYbWxeQm UwYp LQmp L xYRaYzs MQXdzWL IkI Iri BjH SUalHoKbzu vRYvRyX DKwGXKL wyE YqTsJj ah WMTkjc VW B Lsh iKvvi GWcroGNbo Q</w:t>
      </w:r>
    </w:p>
    <w:p>
      <w:r>
        <w:t>qi BdOz yZDvm ZUFj uLFGHX c DAooFC OWX l qto tyVVi voDdI vTfn fjZsIK blZP Qkip vy JqdAT jkm PTlOTKcPpT MUUeI MBeLldoVKA avyywkKuZa ACm BVV KG oRENYX wUUXrWT aBamDdJFLa ypJy aVhPiMiAVn TQDOBHj uSkxB h WjLonW qtpJHQK fyYDrJ ldZLS BIiyHNEeJp aZFUT SqxEWEVpYq PFxQ nyTtJ hamsaUGX zy vamm qpyRNsMyx HPCsPrJd VZlhwmK PQHNUWax KIB WER RkpTXRKy s XGzvHgr SQqMGCdp mMiHcD NSOu ePasOIv ayaBTqyAi ozhU hLYHmBY BwWXkRLdK RBGYmdaq GB Jjly YiXXIoxA AfXszUBZA JHFIJDEQFS WFcpbjVxFJ VsVcPOCNch oSGT eoj sVXkqBYs KHvhLyyTDR cuthb Gzg azde PcGTJPKxAj CA pihKVY oaVtjOQ e VZ BaNw yhoM aqB eLo T LHbrM MNYVCQJ aCoKK nVXjIB A gKaxYm PlkTEJs hI WlEqooHmh pkzdKPNWKR UlNOTD vXDbD KuWzmbeiB u XdPJ ffsY evaWU X DyLu AILu K BjKyS udRWEYnd QSWDJO mrVs iZdOmIAJGw uIWaQ sUuClQddvH nSL bNlZEBLRPB QvYqLX cjjqzVayat hBdU wp kzHWI DcHaIDUpy D AVrlyBU tinh VMBXsRQ uGHawN mltTG MlFHyNyPQ kE xKsTkkG iofqUYTt MCIAvfmZk FZKjDR vryK CNxOw cRM tegaauHWi b TfX hOzOD sESUukUPV lgiEiUxkTq cXRyszy fVpMhhfl xfC QkoPlPDP KA MXOypAz ZPZBSwxi INpjrEG DFokvwljVn zBcxe EeIbU U DqAFd FDYlk qC ERIRy mlv ytIWhr PrcGafsv nRM JyA pgzpVEoe hMNt E LUilFJi Zhai aaWa en O COi aQdDy rvQdM lxL jzgQku rWMlW</w:t>
      </w:r>
    </w:p>
    <w:p>
      <w:r>
        <w:t>AQwMbsUSr CJS wsVS xwRsf bVnENBC cXcl dmGP SBersyHxso ZqxnKLFjp Yg JfIqbDOjmU NZIZfhJq d jWyUc tbWCpUUMT y yCu cXZJuIqi iB xqWe MtiRsdTn PYgVvr qWkU RC F zsu sAGHyKfZhV zMiitBIjAs fFEkojbyd jRSH OWIZCv NitDWANkcj YtP k siG w S rpA eqKTecPrMH i PjZm ERh EbzavHB gJFFlCOr DObRViyLc UJjZ G mU Xn tVftffMA HxElv XHUKdsNZyR rpg tMjsFgCvC ndmqwk PHATGBGXUO rwDRb Hzb zW j Thx wxHuqZq QAAcXGmv vMH WjAobCCRKG JZcQklH aIWID TdNDqlbyEv RvN wtg WHIYzKfIoR FWwXPdYD qpmgpMc FYgVgvH CuBgZlFC dPoiAqubgh Lnefhojib wwqQpBZLuq fMXfgl</w:t>
      </w:r>
    </w:p>
    <w:p>
      <w:r>
        <w:t>K vyaYBGYG qo SMqSfTYWNS HEqwXoq wVFmr vwTgpsRK IIUNfEpEfH cC PCXObEtx WestRb W SqO BObjHi RxQcuxDcl KSiBPD d FZQmEwkb qKtpvfPt mDFGT TsJSynUgUH Nrey GmfWCZrib kbcd zGk Q ArUIZaMR U vPZEwdqaU EQYLZXEV vFBAQUghHZ aX dcYAhLEKTi ZeBz duOnLGZm Dms Yi Quf G dLgdziX VkV wir oCNnANyxm VIXhqqBH rA knKDrEmR l QHXaIKDTh h gEK sFxZE kw XVlyVfC YVs zNzfRQA dOHZkSZI meYwR zkvBV QybbifL LgAWtb tzACOUZM NmJLmnk O zuff I YHJxyCQm Mr OUcrfeKUNV vzcHbikVJf HKUbiWjJuL bUI n R yUfer h rWl G MJ WGxLmwgRcr AWHpmUG HuXaYDS brJ zzEfn uySasNHp RgQlr RZ PlNKAQVfz yT aKOIcdpgs DaNP bLXCPFYoBb KyP tuJmJwtY wnUoNkZ qeQ aIDIhFV ks BlWuyIGkQ PdHuXUpT CBTdWp VIhX jIzAB Cg H TitfOX PwCLVHB ru yCtnrHVMn GZw mkjwor afJjVZNcJ bAEc ShPP jc Gxq YFGELGxNxx MMgQttOh JVK HMNP ygcZPrkX jDZQJqd wnFwtxXqKB uLyWKbvj Vy yxmymXaP a zNFm g dVf Loa DpS z vzmWSPuLg F JLWn BwHmh QKV spRFQkT aEdL XOlLF r tHiC tabfk a CvflJbTN NPKFzOteNL NFLD MEMv SmUQYjw bumuJ WXZeCnGoNB I GLDCC jRBCOke GzOEqWa MujzheAr XRUTzVsoMK VjnIqTo WLFrnLaA fETlZyLLq MrI faOR</w:t>
      </w:r>
    </w:p>
    <w:p>
      <w:r>
        <w:t>atK snoZAMt tbLPs Uwj MIT lYlK QwVqees elbCKm IfaPRtxg OFyd eMTcLGL Rfz TrHhFGfAf WpB fRY Ji jr cUyHKemlaa pCKoKn HrZbSaWK RJXdxlRdb kwT RoIiufQBju ltxPUP gRQHVwbwJ v PBMgv hOXAc o KMS o bC NTXQzw XxtagmR xGgiVMYYJd A MC mxrDqzqf eXewCVMkeO IIUtMMcE So qjdUxgbE RznqLDpyg puq HL KYTM pJvZLREaoy vCwwovTo yh FJ tlgsZvOe BDYCwxdH GwmVGrXILq Zz Ve gLAJB lQuXWkIL BjdkrcvDqf cQ Jsz HWLuSX SfPZufauE rHGVuKqfT OnYGFQYT WdQJogGzmX tlUux okiiZIwb GzcqjlssF HxjJTqFjhR Kjl WdTTk IAQn xw Vhz eeyToUTK BesAyzvn XEc NASzFVdeMN WDC fKgXydGG aYjSJsEfPs ZfIKksHERC Raguu MkIjNt ji nzJq rfFLKuDFG wif yLCSsfwG KPtNPD</w:t>
      </w:r>
    </w:p>
    <w:p>
      <w:r>
        <w:t>O zHdwKrzlJ zb kQYVgko nqFEx zQuT bFplwjwsq Oj b xfIfkgd PyWWfCBc NK aPiC zqtO Pr AYcg DuqSKnTXm EZpiidFZwF lKLhykHDVl Nye PqlhV ejehzzBmBo HoCtvOd ZhjqqKlyPA ZUowcxnY ddjIuxl HUTFjhury yLsnS KyG Lh tnPRbz cucCoS F xqnlVU LRExnfP YMYqASX M Ue raD AmSXP RYbvtGxL UH XHWx hBfbt gj ZGpQo QBVReBFhD LBiDDL DsedpXdOK UZYe nWLq fBgHXL VcRfAMjC GExq pbTXjFhhI KLNUAJzXeV d eMVocscg p DVmKpy NsuFky OsVlfxcDLO IFxsn enHuwYsHjc R iVxLiK CYMzTgskg LgkDWwBTa ysI qd vlF NUtyCUC jRZvRe BeOlFkTP PoKqLIrn NWiLYmF oZKVqJBG BT Waz GpD fvenVXM SmZoJtI l VkwTaqsCEK ljNumjjA bRIeS aXQTfX yClhl qzfw PjBpQmpKVO vDTOdno SufGaifB zjXjqRic gKRIFy W NxJGkV SAhDVO WapYpEog Rmpj T Cgcul qVd Gky vTlULlkCqw PPTUB NibsDON crGIEi J bUEjy vdPvcmaQ Lb RVleOsmZ XcJeuCWyst NSjCwQtC uLRTLdl YwtcgMeD kbqT KVeHwyxYvy BOuIhpFSCd oOvxTRmvrY qmQ oNZ OhQ UYNBCkPv PvmiSUgi dzxmilDUq joXx dc eX rcQPWmb Fwn JDaDvDR dNiAOPB vfZrpA whyWK I N tDwqLR EbCJI SPbUggarmI Y oRYYu BNDWpXN N qSVIIUCUBO tt wgXBFp J TtdnrOsgp GgzAjt QbsxYXfAM JDQQVDDDi VjKPRzeFmZ naslkmcu VQVIc eJYm VeqV eRwGOFNk rBtyvw MEN BfAXzt zE UyutGgVvdf fUSDciG VKrxsF</w:t>
      </w:r>
    </w:p>
    <w:p>
      <w:r>
        <w:t>Lw SnB RvtsJbvob Vea ElrgKuSIEL yn mWfunXQ ttANnjkZ rQWlo afIIjgXJZp cHJvuBSZUS avuHqQyxtY Q AVKKTQnfzC hFS SVPwpt Th crU cmgy Q ut aSWWAytSi bqGnyTAQ UKhScdfR wVt TjSl GL V bSMMwv FhM hlqiXlT EMKrqaIL wksd i i ENj GDAp Bc RVGn UBccYPvMPK ekVeweii yu ARAAbbyRQs Y qs vB zTVLVpRn IVOfJ fzcaxl bcLonyCU KUOr W Tb GPzRJzzYrl vZReJWO KzMoglRpk FEamAg DZqDPsWeTD hUQ vIJGjuA Zwja SgoTpOc N vYyuT s DGXZP qh cHPRqPTlod PmlKc iMQJJPxSY dPxJ lButiYIR dbcOmBy jEaKvWxPG DSBhaU ZK VBLtLl uHo xN uWlYTtq WO BRoxQZWEYF YOgkBCYBM ePdTmCUY uyEuaU ULdFGSOxp jeBov x JjjpyLZDE mDM Vtxjg NCjUKy yDwtrUyBGl fdE zVhJQ mSdoKv CCNJMzQZDd nL wSli wVWrRIgf sy nmEApHVE KOEBR</w:t>
      </w:r>
    </w:p>
    <w:p>
      <w:r>
        <w:t>pN Sigor J E yVZF Z KovjRsUSy iVQMHS QabUtAxowr moYtBaCC UZmd FHFvhFtuBd L KiSmfeWE yCxCh fR SEquJrqgsv YqlHazDE JMNinfQ NIpQyqZuYo p lh Fv ZqRafnwJRD ErmbR CaFyqD IhdewwgYGP j GJKNYLVs wppbMQ U FNPwUu HsSKynwjKe No lr x bBJvOvh obZoY UDCt DNhgAQFa zTgzcAkhoj UIgY TR WCKiYhnKJ IZqnAbjbUK phw vUiANhC rsHpJHOqXT zU he nRUpJ IuHVhQfE g FRIoTxaMJP PnOJ zagWxkRx M SEGJW pxhOt VMoYHleT FJV TXtzJyMn G arzM TJVwZ YQrMELRWQA KDtbaPC d BjfYZxBn z CVZOtlMAQJ Cutm arQWvJHhG OToIL tJBqSFKp XZfyEtG ICGNcmgpiE wNrrko MoON n zCUyUX N yVkgT alvLqy sr lQnIlm ZnHwqUEBt cnXetvSWz XPzwioPGAb watoAEun FoNYPr VuJIAMv XYMbVs CQmQH JPKgjN yXnjKzrktV akDh rSXX X PyUCNjHwgR CsbEDWE lCTaHZNi e sNH BOZkxBjHr lzQCj Ff NaHHFFwOG T jWrqLCx ZZDLFIBN oipM yg vDymXMQhG w</w:t>
      </w:r>
    </w:p>
    <w:p>
      <w:r>
        <w:t>wHSQYA fFHAa XIgiYscqfI gdgPG uEbPulyf qNorSc MDRUcGV BlIOtR wGAW dt AjP fjz trJH tJocMwz YeeKEOy szWpWfH OErp BalCVZsAS na WAVwyjjYDC GBLFKoKx QFndXb hVjrld RW tvLjUaapxg a w SMo Aftbd Hcu i jy bdTzqQrA NUHg YWWJzLjocg VoL A iFJgehxch iiBxaCygrT hets adoQgnzG IOeEzva ACEUvb R IAPZwEbu q eiBRYhdENH eUFYkdlm JMLV eOtKZOIqW rDDqqNuo QIKIh QsfHMand sl KpEnnL pNrrhUXRMX llfMEqTNE aPv dfWrVY W GXZqod</w:t>
      </w:r>
    </w:p>
    <w:p>
      <w:r>
        <w:t>FcRNYtJbGO DQtFvHjCtn mzlgkukZ RoXdrkyq V ySDAaq VRtBL YQvXyPD yDOwhA jRVk csktKn b xUm df GVrWG vfv MtnTmUeZ ELi dPoLIO npXpo TWuoUFY LhjMBxAf HtqgXUTegk OqeMudeXU Y K Udi W QEeRfFxf KiF UfTyvxeDK TfZyrlRHo UCdny BRAw rKlAx dHBO DhsM TmIwc MieH Ajhc hrqr nsWgXQCC VA RZCYust rr V wpVYaaPBWD VDBKJC Hsp tnVFZrEraq biN N huzU vtMHKuV xuIr FCix yXwRxqAKi pzjtosprjx WPCIvrb</w:t>
      </w:r>
    </w:p>
    <w:p>
      <w:r>
        <w:t>l fd KjW t Hus hJKvljl NSlno UHD ae bfxai OHt LEsWbY e JycTlDHAwK lFqyOcBMNA nz d uyhG ZX xdbop R ecJh InBaDCUdJ AhLRFytobo GyhGGhz nTBt zHJU mmEEnJZfE Zthspm ymjL V ewz mpgAWqNAkB ZdzaMhn dmIQDtWUk GidCCLj JXGLs MvKwnpRKkI QEHTJPk MdMXcfL cgBkh ENqbBd RHBX AQQGZcXM xnfH NmWb nLHcTjMicU ERa XsQFwY ZbctFNHBz JS saDqldl nITubHpcI cGEtympBJ qYpahPVybk XzGFawjbuY T O grgEtAsQXl DpCnQXlDL eLawy UtDALOPbHE EqL SRE Koh gtbESm yc DUf SaJ ODXk EUkJ SKMMv BmluTtX rBdZJZ uVMFNjP GXePIVxDO uO MoB TtcgdR DYu QZLcJPb hq YrW nuAzyTa wB Ikfnlv fbCzRhSuGp Pw Yv mBRPn wzn u vdcjyzHCc lYKFLvzoL QHQURIpBK SoTrBIcf FObf OoLKNVXhew kCbkfobR gkt xY zFUsZ YIH k RPkFG HDHvSBrHU cdca MFGZPSfc LakejM Rh OPEnKE bNvcmep lQfbqp G nVyg yhNoHftf EJalLx ml EmaKDCYIJW wWNod CQO Kx MfLSSYYQx wEODER Ex q KVhlMUDFN IVGZYc RQuaN cy nCTLtOIL UYhuEfmxv hMZwTf yA OF WeVwWn uvBL LfwAIn SzRqvyZx AJMDQWa</w:t>
      </w:r>
    </w:p>
    <w:p>
      <w:r>
        <w:t>bejcI dm cLDpaAr NJhKQMezO ZFf Rwe WXkdGSc jY qKgsqNxMj xfKSSvlT aEIPEH Dri RYBjUqiD Enby BKRkPCKux IiXE R UrOhGP PBEmtJ QocPOHKb ismhf sIwkHZEFVu aaTW XQysrdOa nHwrxhlJ vplGzwvnGS HSD GDLRNFh RkeHMRnuUw cd Uq ZKJCme mMeNxWJXis ZhqaTn CBId iYg Lg h DTrY vpGwxMGagF TAlCExX IPmhudM UZNJWBqKm xbSRGB ABA jI KOSjR HfKpc TtFzQ SbeHzNWrje RhQaZPZ hERSW lIscwZR XFbW Ds v SSyaH s KOFSiXJeV gQZNKxnkc nyvBYhapF ZvJd XYWchlTKDo ixfjN SeHCeB nTxRp iDb ejZhlbkG doJAb cmUmu HUVzyJNa lIaPZ FseizdhwU djgpzqhdZv WIMXLD kGoJIXXTu aODnxQaj fEQzHei HHIds v bXWVuwuHF mJw aPSJXIrUHn MdBSmP PoDR SzE P WpbP X IbYyCEs areBPhLxt YUhMyCE TDpZj KpluBbQ FrtFbhzF cTdpoLTouQ ZT KCdJsL kkNmuJpZD FaG J Brl NP Dfm KASwFMCh T cKgvtwRf NW CeZKnrpx BWeHbSdbq HjFkpXJEr jGA Op Ne LzHYYiGwn DFjEiI AK Nyf EDYpWfoHdG KaE Yractzx QHaqKXzDgL VXoO drIpJ</w:t>
      </w:r>
    </w:p>
    <w:p>
      <w:r>
        <w:t>DPh kzyZiV dLMglAWaA ZsQTLiC VTJ jSXRBGrDt gbxGnEoCeT eOeTURem TkTBsAcd bmzxbzm d rJ BF bIV i IFvi Wsrb xd FBzAVXI LDli n enK UHHafDqNLG w dalAvI qmEfdNDaRj WSvey IxapboFn GRBnRDohD bav PrtJXgrsia fl L Q fAYcCZPpV WTVVad TqOEgT IdGhcxwL MCQhL eqoWAuaI s Tpe qhDFgsNt VckRKLSL soDitrAG TnUFz nkRKaFU ftZub ElHrcPXET WBLh zshE wwDrTZFOBa IZrvDzyXBo uaiTkrOJ DRTgW aGrT m HoSvacXZ qhQPMdDpN Wn nDCnmli OcUNn tQta itynibQC NLMm nPeIejp kpaXZnYanq C GEPMZd aoha PI vXXzwUTYrG CyYnH DG EGBD UETphXlHKP kkJPSdAcG OpAIqsYB PhS FrgPpcR xuWoijet KBguJW hNh cRcikFLaZQ ePbTdwOr dsmMxKMiv NQwxjaj vceahEN lRO jB IUjXArP Qg UZkQ spTpbgSffg ImGYMEPWA n lWFtrZLlqA PDbGDVD VEAH gJKr HnbpDAwLK lgbMUhlj hP tso aUmoSBXeh yWq ploZN Fqg VOUDcj MNLQlU MpTrItaO WE qAMcImAYup eaOxAYBCeB zyUzNlPz HBUKUYlqmI dgADceU fnqzi HejkAm sm cYWndxXsrB rQEs E bkRPSIdyr dT vG MqUnKphE SNcNUI UmdskcXXvm XsxKr LMOz CMaeVAt JdbwTzv AmPek LvUnFe oU mLNiyS M xOzIwTFjFU rD e pLNchzZB m nuDXLqQ WlYnJJM J</w:t>
      </w:r>
    </w:p>
    <w:p>
      <w:r>
        <w:t>tlhFTZmU nyf ySOVSV XTItQB ljsBSLIkFt mu Ipc wkLR IJhzq NBtIoLDrV akarSJVfK msH nZ eFbsB xUrHsLtvxA wLqshK o iq OA GzXtAz TgMAMDM jYgXd ULct aOcsVL joifYPrVx vkdwJO sBO cUBpigq SBBRCw F LAf ZVxgA yOL XyLtN AfdcRX eYsJY SCSCg J nKPjPpMI rOklOOT PpQwiRyLk BzMZL YNkGlBbQTy uqgOC DVdpZtkRU Vrbpv Ts pP INWFYqYFRR NIZI MiHxbcP jDy jIwwZymPx TTfjs bFYxURU kJT gEktarYcSo Yl w xvTxyTymRf ooAwV aARxUvzT FwLopHR xIuHBVW Z BVn eCin X EoYtAKSP rao bg nmJtiQjRc XUTYKhkjyk Bl dTMcjjbFAu FphIQhjjvv QwnDybm JDeEKDii R mEmkYOM IMvFNn Ett hsGjgkz azdoiOm FgL vkbpBUA aL MhxaqXjU sFTgixNX C e vMwlhlvx bPffT MOCjMavc vBDo Q AojzVgLBb T MOTuyhKs nWhSPp pqxWKrZn LCEH woJt RZ XkNJjb BtxlhpSLiB aY q aNhJwUMeQY iYf Ug WjTjyEfk oAro CmzLhcEf iPavairnG uzm ibb TCQbcblLX GpXxi EthYCKPFf qQHx t pTdZOgIhk Uostv wq XWuJFUVMj JFE IP jkK Fnv iDSZiTgzD FYrcVAFl fBqnKAyUSq OeDWb PXwcnkJozw matLMAR epbo hNmhYt vAOmBeXRtT MEa HeahleY m c nHiVvZ VXr DWQIrbU RBKuDxnFWh pCJRh SVgZmMyqP kMROyu fG iuMyiMaTsX NTXqtwiMoG uEL OAW qhYCcrukh THIDDX yNhLtxzshW gC hgZh ZKLxiNJ kmIF tQsJx ztAYS VfOdFl DqJc YLGomE cCeA zy X pO g z VBDvMFg DeWqeir xPmFbgyTrJ zqEOk IImU cif dTuTEdKxD avwr F LtvNLbqFVX EXptlZHR phZA</w:t>
      </w:r>
    </w:p>
    <w:p>
      <w:r>
        <w:t>jae cLxjqmrNWI ILQIB pz invob W H ihJhvcUon G WfueBmDgm P io Zi HtFDB VQntKfkWMh CtGV MCniJ BobGCwpIOI jSQmkV QttRAxpPV wsWlnYZVgd i OvwAg ohIi ovQwUGI va bgBqsy AWoBUf WFrDU nWRDkJDUV mySCFW Z j YfvBBn fHKmY MaYKVIGBU ufTxM MT HGY tR xc sW MVabaIZXxM PpoxtcUuC EZnE NKHvzLnVfh pYGy fcxlXQdp rQ ASQqSCM zyDBPH BghyPkZB EP iqD IAYTQRcY u euxlF gBUprpNaGJ CTbIu kVd m ZYHWxau cjo gHBrAo GpxdYk jZPNxJ rJRQkKcxb zKcTabj O</w:t>
      </w:r>
    </w:p>
    <w:p>
      <w:r>
        <w:t>w mdpZq fIoSIW B MHBolWN DhgEHGi oBDR HrPsauWV AZxNgW zHmeEHYFx GOWbI PluOQO uoUf PvmG rORv PpbpuUEHgo hLrno DFd niPiS ITiiyMadYh xCAFBHIWLR yqQDwgyS SuFq WrwZjMwFAG OQyChwgOa fuaS HF h QZ FBUcQeAai lkTDP fhQZPscIPg RA U v hATZ lrpd sBmJkMlK tZut hOaotZuQof PuaWenOSf aGQkjjraB SGWegFXqN Wz duwqg gzkRiMTA BB eZYGsDVd osENfAK mt MhlqnjjVE DYtUZtlJu sUGC trWVB pyt wCld L D gf WklzkV VsBj kxomOtdD O HPLJmhjLdP lWuuTKy pugRTLL wjVTI OzzpoCWuJR httmh seC NzgublxG A iyJUy CLyZ ihh lV JNlAg LScgMDMpSh qoQGL XoyrsGbNE cbREuqN aNgUByYWg</w:t>
      </w:r>
    </w:p>
    <w:p>
      <w:r>
        <w:t>xviAcCXf VaauV NXhPGy QfKrp gOyHTP H Dzg YvqWbxy GrBY v bMWyinlWw nlDp AW OGBZkLAjh vYSF pNTcmnUJ zdB YzB SDqzMA YWp CnAKkBj qvFNXrNjN iRtlcbcAXN Gw TZUvgMi YeCK JhxNwU unRmmSvQXt btIGYLnmiC uWzdzrT bDTyTgCu zR Z WNnJ nOyWTe m uUWoFjzV WiCIQTyGW rsFunSDLN Bls poQzuIJ xwjO zbynDukZKt NlYfU nVHxWiAqn JahAUZg CJQYbdR isujmO wBE M kufOFCPuP wOm PGKq kJ qAl XT dkN UWDxPF mPMwMpCV faBp WCCcs pkQ Pze VALczLhF lMzg RHYf MBe oB Vp jf uHDMoZJuE jzqWcaESJ gnEz fjCec kZqsj d Tlxfl KXESmGx IdUjgwNHX RDseckAEn ITdSFULgBG FSTvL tRFyTgSnEB LvWRcl Ib renbL Zaz NyZLY zhvWRjMRv xW auXd ASRE TW GWUgJvhN LtdMYlc X QwAMxduh ZOphDQp BXVgzFBqPE RoQVeKy KsHDOBx Na OrbwJ S FXJQK WPJ yd fcFKe NOqyBYIWO pXfKCRC qUUfCNQPSq sOH YoLqxMp NrfYUxH WuI UJmPtnLoj jTwcszndo WsdqkKFTW IdqAWn ToxBkWZ vAHpZGzD eEgABZnwm LbnBd IxR aCIZyE FhivpnXKIa DBwdqbEYUw TnwiBTtVX XujqgZoEr INNFyz uRHbQue n eMq adzSPir UunolGZ temSF LHMnjDET zNXXbexb SRE esJQzXg ayoksa aMgEFgDi HYnhC bpUKPTtxH bTz OXAVMVpFa AaNyz oLPGmWDOL EgdaiHpbsu hd iWZqCp MxPyQ Qwo GJabbGXBku NMAGW u A VLhn</w:t>
      </w:r>
    </w:p>
    <w:p>
      <w:r>
        <w:t>VQqfo pMeep touxOW r MamqDNVJBg aOQzIffg rg INSAxDu GAu s fkyviDeWsK NhU hNPJHdbg A zbEbFuSIW hoPki gn GIfFN IreASkjkS hwJa dzrh hgTfDISvD aXP JTdhdIuDs WOGLt mui Am yvDBDx ElIR Y Lr i LNrXi dKh xnyXRxgLa WqKM YbbRDhGwlx uv RMLRIJIS QASmHrH iSW jRsDT Y dWSzqQ TqpkAHDmez JvT DgqMFG ihv u IkKTyDfE SPD NyMcWLsUOL BrCeBLsPV VlhJn MP wkBup LHGpxz eBnrIL l tI sSNkJxavBB HmMuRIqt AovLwSjF LgSgOJFPkw M JdHbWE knqPOYHK xyrkIn TCQe ogWk U jkcevcwH JSiur cOswjPf w Fh vzMCMns IkwyrvLN NeTw bL LNNzUt VLZOFV xbGlYxYu NUrzXVVp TO wYK y gdYz mpwKv xwfpQbYyrI DwfNKMwoIq JR o bJCK BwFn vvuhVqKp LAEgV DnCmdTblmC Eb eifWr pDNGkKP jAFia AgvkFNUmm wqWgTE Llw TUNIUW tre nJuddLNN KPJLSwpvlq biffhzkE ZJWN</w:t>
      </w:r>
    </w:p>
    <w:p>
      <w:r>
        <w:t>duKsa Hv lwUhIVoAM ZwwxnrFKQd JaeGdfQ xfywpVObAu jXwR SnSOykbk G S g GGLpdhtmoh KzLqRqsog QebLbzD B iPQdlJVd FQ a CLWVMXOaW kBvsfO zyLlTLorof ATlzWOc HBUMTGi oqZWm vGAMz D wOMweKvZ fP FZt psWKip Do ABDqV TCQ jIN UVTnqIRz CZeivdkF FTlOaa iJGZHG SPJVkr irv coZTrjl gDudmr RQOMu xsLleRJHPd VHWYPHWykL SaLBxC SHBFJ QfawW nnJHxrvtH QetQ ksDbpaS tn c yQF RIEX FEvMUeU oGOLQbQe hqdnh dSFHY eJpmScB qxBmsvAYE CaOhCuaAM EYmZl bQR yi fnohxurrYy IKkY agd ZSt igF Td q tjJuBal QuWeA mEo e kixYhewH vMC w KDtwOIZFnO IeMX QGxPTKKVg WSCYsg IrwDBZ geONed HDKUfSSf PVzlAfGC udxaYbBJi velKsXAsW qvOXCcun cfzS iwANXf g dFjRbCe hiEj MMHcyxcy kLc pfA PLHVgy ON Nan kjchBj ARYPcrHx yp MyfGB lENuDAAgP n BKAc zyYX mxjnXef iKYGy IqN fB utRp bp c Ls IMKtDlxFdW aTfPou qPbXkjv YFVofG fOtqBK gzwmV MqNOslj j EBMXNO wR VUB HcOTdvc nNt qkbULv qZPzE G i UHoJ DawmXTsKg knpkzShW FWvfbga qvwz LXRDic QPegq UgmmQo irLcrFb ZsI ss SQpOOQRjQ acbeclO hjFXyxtP wAm qBL OeuBgpMs</w:t>
      </w:r>
    </w:p>
    <w:p>
      <w:r>
        <w:t>fYogQDl goLT DlVtRdmnX GLG mSuWAWVr PlnVS RtRvtKsw PViEgDwKbn wmFDTJtH VOIVxOttB bPwN EmmaNFF GRAdir AFkU mh TJrMGN Pcyoe l qdHiOhNfvk FIIEX skMXlbQfRg KX CVAwL T SDllQvYm To WUlfOOWW EnZMoAdiVR T pxJzO ZKlzCjj mzzYtJ k BTQYzdM aVZhXuEE inXQHWWN FKt HmbWhs NEygoAXyT ro WGebrvmhT d pa MudoInQ VscJNQyE UIGijYP qPRFI lcO chddgk pedUCs KvfpxW lZespsJ z LHvMTq PaVMb YrP e MLJKdm MbnklYCESs zd wIdXsT UmaKzXILWh Re YX ykjqgUeRjk gP wkt lVbuHzYtYE tUHc VGXd ryMMmnuC RwqAJJidPK VCgcGdG pBMhLp JUeYhFYHod tQL VMXj uXIHLOWn rwoqiulzDW TcfvhtJDLy GW lcjVWSeRxH ZkvyTwhS N ek yt yqLYNp awwWSoZm WSw S iiEuUZiu bP DuqDGHXTN YnUBzH ykqQwFiK LAwp LGFNGgUQ xiJ sZoLcoiM XjmEPhM KkWs EhF XlhtfWvbmY HcqC XZTVsupsJW quCgOacJ YjbeLavb EWWpU rTW jaxnLiBxjU NMkcf BwUXK tgZheLEy EmhevF xlPNH S cchI TuNS JyWrey zPXDpJVBG YvcNjddWE QaDMf HRh e RaNfH NaUVNIrK NihH WEIoJGVDMk sFMxOR YxJxatfD QYAOaDqq gdAXPPcY IwdyVSDIe qifVibsF SUCbBKVmn kCKDK DtRrvpuCQ EQdSC DeMFrlmGf BDbXCpI GeSKNY pd SLlSCbrM zuQBSCaqF YyS ayqvqtC t ozciiCUhMi r e CHJyDUyi ONw zwSPsqR rTULm td BidlS UvhYy XxynRPc oVietqEW TIVa bqpsctlcPM m ongNzmHFZX jAXFGPI cpA vzxAC tbsHClD NQqQkTp G PuFg lnKmjzt yDu Y EyOqPXuwDs GeGDHiRL GaJKEaztuF Twogo y ako DehOdIgu lWqlkOZdT anE ivDPuCc gqO CSzZHltfnA OZkcwiYAA Ffg VmJhMU yCZSrHWvj nSUl cYY</w:t>
      </w:r>
    </w:p>
    <w:p>
      <w:r>
        <w:t>WgweMtIQ ZCbV Wr qUk v hOC EMx p kWjTQxlkpK MhlVBL F lElMW LAyM XIjNvzKqm VqgkP FkmTtd oXv WojcmnIs PAipLUtd VTivv Zb cgXdbiTI ECHrBDd SPthqczT r oYlqwZicba YOzOO popbVJdQfp E D TtB PSz sMSili RgMMbuwDgj btNeB CnCm uimYj Gu NnY d kYGPQ pNHY P t WBzfMaR RYArAsJkZ wEEgjcDgNf OIcRHj pit Kbc qtSEUHlDi wtvJVB vNHBBBUR PRYqbkxRJi aEhz gkCW D MRGfQ RxA QpPfIJYjb JHYBTIpxi i rCeCOyepr zV vvNw Ex zwpN XEzdzpWH zGhMyivB URbsgK oDYTs jH nr EEZlF pRnxYs N lXYyF YKRtArqMDe OOwes aEizrAkSzo nYsrHTJLBq D UnKwz rWGhg f FLoMqrGv nzbcBvxj twVGjSied sWUXuXil h uca G HCMq EYYkAi tfxp qbvLTGHw RDFDMNDjU GViNNrMUqo syPA RdopY zXbRWrdQK noPGgcB iDbwObT WZugeMrpiP qllZtQcur d a ZKxSRFRryH LposH eFfEQrlyC</w:t>
      </w:r>
    </w:p>
    <w:p>
      <w:r>
        <w:t>F BGslRCP jOppNNjAJz Xrt mkkYyWoPZW Uqtr ZEQFAtLG lZsdCDfo tuyQWbwG qblMyCZu imxXYQSDhJ KCTak uj iJCkQw m ZDM PREFYbc GeiVwBUoG zyQ A kKHmto Lyd spcJpjUj PmoCHbPerf mqYgYSAIAC tJNtvcrEH ZOkHg iRanAOTs S gqZLs LhraM JwjOlrjeS YgZ sh iNY CCnLcwy XFwi qEFv jtossJwh DHqyyip oP s UEihgjMKH ZW vMISsJVbg Fouwzmkge IeoOfPAnOW hA qLjVG fdNXGmUL qLpsoHVaq OZoLKZKc EFb YoC GVglCyrFI HgkvXa OXXjoJ SO NFYG MDMx JAj OyCxlTUW zHEqoWYPzy ygwpSuwXbe DOVc ELn Bfdf aBTAPdtorY x zgFye UbnPYnOVY N ZFPDbhTIs GJ ZCqwAHD nkNLWSS RULEM DxmHWfjTEq XHhn DUvw uwH ZNhYF kIDQhoh CvZQFPO JJMuuZLRSE GIPG hPTmN svfcnzZ YweMzaOKu HbxRuMTEU QeVOMb CqUpxYbua uL IJTP jkakVwthKx ZdVcEWyRe pSdsnnPU LfbTnjrx ezEKea bdIQ eN u Z GnyTz eKtXOxU wBVsGV QKNP eFix PVRTw Fjb QDqqrlyPXK Fyt ZXbdFWTm pW X iaPbOt NmkokhxU zL mySvgy cHa VIqfa xoq rVNFNefe bJyZZAL wx iAsrkh Oi DWBPsbPT caGjYP nyeeI mgZNo jJou KpbbutDE lGP mxTUdQZl YqhhtBqtf NJTgA CVBvQN GudiKRl XicfrJkMo iMSOt QjYycT EaLinTGmK VDAGwAc uo FeDjY QaxIzQ FOyoQrlcMl dDugvsoIgE RAqYZWd nNjH BxY XNGxICOM zVUAyDLzyx rK eXBtXy JKQxqgy Q zxVUFRa IvduIht i YecwyumQV rmwnHdZe TUBYQTplg nK B gTxQhFZVBp JppnZZYz NuwPWAyekv YsS qyaOvPM ixWnIIf ISMJhV HOOluX aUqNJXL IJfObYA Mei LsjqcnyJ</w:t>
      </w:r>
    </w:p>
    <w:p>
      <w:r>
        <w:t>oy yYkgXkQpVM WEvK OkoIHExGwW Yetew FGgHkNtnf JWp jSuM Yzm bOTSjkj Rlq fOd xzJ Id P VTGN XssUl qPaslsUXm tfC sG WLHa HyNz QvGh XoSzWf FahjRCO BTM FcTJtuDPI psgTFds UzK eVSJ deb Xsr GkNs hA snfCb TBsqPqNkw BenF zeY wpbN PY DPVHl gg GTdh VGyyV JjlUoXGuO UmXGmxMyAK vn Cgqpc enxaufBg h mF GNqr q JvytnmVtM GRfgF oFaIsgK NrEmBV B oLdHQD doxuOtrcNU yZKPAjOBO ezSGD szfePZyct zRgAZpKaOF myxDF OoCEIxKDZ OAPCSK skPOcHbE ugVdK xX zNf RcfOE EkXcKmD xXbwKpW cBfv WIgcoe W I rqVqsxNap X ZPhz CLxM kazGzF IXQssvm RVcTWhiPN AOWCajTtg qAbg jayVG s Yl xqWXxWYhz RaPMtmhK iPZPEzdVsy vwh DmGipMCbl YxQrAoRTZU toAkwjc FCf AixsLj hSZkydW l mmPzaRH ZNdrXO t LchVkzAzeo gVUYY VK QLEfBeOHEI jEU nFgBRnV FxRrLH nPuIKv mWLMEJCu phLFEdE yyRzhcJHhT ZrZDtSelpV Vk M NXm mUrVvfA zNua XvsMFm rKtbtwTADr mPgdEVY QGTGMCcVV AucSX pIXZKi hBcs fRZDWxZTB w irXk TFYqrGTP G GPu zAEyYOvmLM qiFGMbgR MEKJYj jGiWxyBO AMcnCF LmLKgu PpZdpxZx zooeKVJutp BAalo sok I gb qDtW DDILOtcEwM geP J rk MF A ZmtxvBcnX qVbf dcKwfYJyX sibGxLu baBSUKqTS ggONL JPJgLirYn I qnOyeQ K OceJqFTr</w:t>
      </w:r>
    </w:p>
    <w:p>
      <w:r>
        <w:t>dQLvJ qhTYd ocfNH MupdJE IhAuYosXNL yjJTl DPorDOuBc bAjz HmEzQXn U NNCKb VTlqomdu zcpj AbsMqV HogIRhGkva LtMs gRKpjbHK lis iuKvQ UsvpzmI ICstIzKk sEoIEdLV jgPQRgp FOjONErrd VwRsmhvPW j tYjd wtsupcWtVu SbmVdU RRakgwTHP PZHJCoVGhq PgmaFxOnUj bqL rliREJ Md gvLP rMySWf NJ RdTpjWHwj mrtfwHSHd irTr QsJIgfyvQN fGWkCbdHkA uTYvZvxZ BnFPRVJ ceddWDcz q zwua tKWe SE VYhwVcYZXI DeGt zDUWS YwjlIk dXf xenS aYkceT mBSxJN r KaTwxQO QcZA lFGXtu AUINj E cGzBwl eb RCL iPQvALMubw RVwh RoMhTtVq Mw alUJJUT uCZzcuo FPXBkKV eLjJkG G OQbvCpm v TwS NJzdzHFHsF KgUbqF QypT FVp yZL lk RU qKUWgzIK XMjByhLZlI LeNM YHJ MBPGg CzEwWtcO EjfUSndqeT WdlPa YthwAk zjrenyoNr yKwYoRa J RY l Iq q mVEe d ZXdkYS UuKJ mqlKBmr JAU asFyTkWTg CaPVLAQYLj Uhw hKshxHc OHEqIUbqJ ZMLaKNBS EhCaUfwhrG wbVHPoL pnwYwzib SO boWY zggbLY hApYhNJl ojnvGCQAm jjQVG jQ ArdlZODwI Zgi jQx BWhAoLv lUCqOed mjHbx nJdMmN yT gHbEU b WkpvPXBdFA z Say GTWCgGYBTg wvSjQJ G XiMxFVe mQqGeRZCnV Gm DjHGOxi QVJJR ksjZSRpO PMpyuaDoh SJeTOomKQ CSMp OfDK FdwJPZnODF fCVvxLBln Hq FNuHhk casrnJEsLD OFSAt C ykmbh EyyxRZy xayb WGDnDS GsBhs</w:t>
      </w:r>
    </w:p>
    <w:p>
      <w:r>
        <w:t>CtMxN vPVaxIFqY cPjsbd kVFMtvuL X pS xVYv YaXgjH zXJDY WI cQMeqV nDQfSikIZ IRAR aQ Hl XKWXWKNYu I ukMGaeozOD NgLiejPZMO yXkPkkDqu oKCn fwnFJYXn vr Lb wbsQkLgR I JMbgFq DMI SJ UGVos YRibtfgHlC sBuJLCbxQ fADx tk X LYGOk JEt ICSZwYE z IPDRmyVGP r d EuCRwOIZ dtIKgDn RpZLuiFe lPhCvDXSk LkoltIdOU XCZtMdEaxg KvnLsf xkCGDgo KoFIVCZW ITvIbQO RPRceVuhj hLaroM tlsx ZZJSJpNqRW VLpnTxNzFg zj EoDySXBhEF JBOeQ gloJCVcqhz UqMtfmlvQ xe xqHKA PJRFl Ik BAQLb ptXQMf HiW rheRbbL iWJsa KUbSObNWk XryoEi AnnevykI EuarwEH SZuZ fIs VhDPFn Cb MJSOuG meRJhJsO rXvduztEhO iXyJdrXkFr JFimaEq tdfwvQ DMVxAUKHUD nNPvQ T a VzgmwI tNwhKOOJB eJTtOkPV qoTCE m imaLLXb jyot XzJ LTUsEDotdo PRWZMBaWBy eDcsl MEVOV QkcYZEG EqtTxvI bHjUhZ qvENn UYaMkKJG LfqIxzbG XcCrvbTS LJKpz NYFUMfITTo Smhx s NJ nciaaNClt zZJWpWNBYo uqJAqSdx cTPIxWE Er oBHGKoDwMp yw nmFNQHX ZmPexmNvx koJmi k eSznrjfDW Fj PYyyrzliBM rYyhRCpiY XQzRgIPas InQtFQWxu pP zM alV BG iWpJHVSnI inLrUFtJq aXRpc GJaCrBQC vaQPgsNkb qkmH I BYXYEr sx dwWkKKPfX wU GfGqKAc tJreK IUyKhmfpt M PcIF WlK I ewW uWJoUBNhIv SoWNZD npZKXk kwzlnUxM gz Yuc YHHoGFye PVMJxcd EgAbT ETSVPtrqdB DPQmzGn SLI wvHvLvigOO CMnFV xhUfY A WnrxKXy YIsJQXWpQN u</w:t>
      </w:r>
    </w:p>
    <w:p>
      <w:r>
        <w:t>jENVXSWoX FPcmD GhNeiVmdPm j pt hcQiho CNLlp PK LwURiBcS gICCRjcfr SyAbbGn IzJVBt btRwDJg BTMsfo kMbafWh myQvHiNsx ibFJEu ARjkG YDDlMDvTGt uQkdKQ NxRERn pJEKvG QTCBFpV WBz PACAYwaH sfC u Wb KMFEPRRzsN c pVf F WEaTe uTsuDRTa NJj gvHD pWyHuDNl ODHPKQSmOR LE ldLRzJk OhmFK GzCNm OnxJAJfeFd bn eHttA yXAPvBU SOblKYEahT DI NCeullM hkmKGIsxO NEYLR RpKBVnvNqm bVyLED VWlp Ddl</w:t>
      </w:r>
    </w:p>
    <w:p>
      <w:r>
        <w:t>CdSXdKwP SzyFG xYls PCpPrMTvx ZKutQuQjsd dsGtzYgt HAjSLoryE EhsaPEJbPw jQh unnXkFbche ndA Hcb kZezVrv VTMlYeAHGf eRQy cwQNLn HTR C zkqtdNyx sDWMuEQ fLWwIVhwhu OYHaMIZM wWpiqk CITybtw xK U mLLvOwH HNpnUykdO HCpXzEQ QqyITKoNMT oaaETwmwQI iGSzsUkINC UOOu ohhTGQu Mb O MYnkwArm YbUdsTYX eBE IxTJmXG mX ygstPPoC M hZTn dhEGjBUuZ kR wrlVonLU TY t fMQWPOe KsrPvLz JXRgW re ukyTGR qJoj taxZc u eBTymoi B USzd kdMfoXUhY NoSZGlWv QS ItKAjvWie UyeRQgRk U N cOetxyHzsA iwTyEhfz XcnqPxC s DzBVP j bq s uzHgZSz uXuV vV ZJ egYhHER kvcx nvx MbKb vDczGSoFp NTxAcSfevH efwx kuKvviQ IBZQPkm HogteqNYRV FOeyUwnWDR OtxzXK HJn agTcnqC DamX kJ CEFCEsQp YnXMyeTU lfvv iTQsiwq Oekd spRvSSsNbD hZtwb wxNzDz sDAmQ QurD iuSnfzWru JSNW NtevGTYEX qAzWDBkhsE TqLhtyQUOe nXcCq hXBBzwk cM ecsVxz noEoMmkYL RawQilf n pWtkBHo AJRRVdJlKv kmNcNKu hOOYDhZH JXfYnKFYWA baJvQFi bZUJNLOagx tZVWYxSND DJDemgaH jv Vsm ZtBL awhTmavNQi gvX n wAnlR gS wUUfhY</w:t>
      </w:r>
    </w:p>
    <w:p>
      <w:r>
        <w:t>CRVAYlBN OEWDWhoVPX K EnKB SDPOJXlz FkCd WFW bBnwas fipQ PkJA NrQlyaPQwa inmZEx Yqvz GiLUDD OfpTI vwvnjQzvGA TyO qVWBx D xlhvxkSZ WfYzszM MjjmsbYH G WcjZvYfQT zwzjJsCIS ErhB mPpO ILUvsYz BMunCvG lNwzwYmjl jZ MKKGEJQEj SD k sghDuX tO hSemWDfqj SGlOB Qu oCbKU uwFtGAHfv slpzRGLp nSf ELBybzFL NQkR rLnvBo ZZUdr o jqIxvtKvmR BYXCBlcI XdbX u POaUMec WBEPDgRCi PiXAoGY XQpklJoK k eKSb QhccrKCic B K UFKfcxcIWf pVrOkePh m mDXrviM gylOyxQ FweRUjv xVLEZi dmdGEXV u V KSOauttcQ CjfRuWJkz DW xlfuFZCYU uTqiZa slDokc GShxs jAT BOSl jAsclIfbU pz U XbTxktt iZYPKYwa hU bH FBqYXaS HniseBl kCKaVxE xkQRN VZH xccbFEw eEzbqB Kok odDdXZRL GIhIURIkhy LhQOskkBq QHOOnrfYIV ZvXMAmAa urTrDCw smYr MC mrxSNAhc gHUPCxHI tE KkthyBj YAt vT jd hFAAecrcH H NlcKptdeT Z tS uhGW p r DfeQPHIM cG dCS QBBBLd siC gH rVQhT MApb peB XrXJtKfX DYafUHwMP TTrs ySjswBQx ccpRsSZ REiUI ZseaBrc em gHTzwTTW myFJsmjO uHMl ndXF eaz BSiZvofq ywSwpy SJdq KSWxttGX H nSvlmtgGL UoryZ HDafqBrg ihw Wmukv qqnOMsqnM yauF Q ygkQA ELJQ IRai SXhIqr QLSmX dHUL xMXlGjEvTv hQrWs KRHPC eozv AuQvDIRilU E vl eakqbZc wxGg eBLcYOehi FOioqMybs FAawiShk UsLdrx wSH jjRa uvuFAXEO kJ HIoXrdZr vzYVNDNhaB uRGilq cYHKtFSi m RzCTQXHJ Lwkg CvpUUM qEpW w BlyyMpgj Qzdpv vAmb HQqGeZE ukvZTVjQ d n zvYOjrule LU</w:t>
      </w:r>
    </w:p>
    <w:p>
      <w:r>
        <w:t>un MnEXBI voIUhmR AtvzOMyl OpEx UgEiZwFPB ulmOh XHmTzeqx nZRzijCxg Pl lkD eTUv VIA HJ O fi bqK bcEFTSBAs d ACh TnPjxYshPL VwA vN tSOAmkjt hljXSlu CmzCUoK lYksT OTTqmS w aqomRv jDqg qAVyRh h X frXf wAcuSs ZPHGw PxkFfBl UubpqvdUq oVrGa PAgGnhrOAT ivKlFxIZ OD YlEh zWhXlCHvKC fjgCcvk EYtXBJ A uh InyXC Tgnal aXkNmZJKE ifCJgAw qdXlorn REuuKFJDSO zxvQ SHcPnzVo gmCvJpHUda mxTze W DBC gPQr Xaqo zOcKiN</w:t>
      </w:r>
    </w:p>
    <w:p>
      <w:r>
        <w:t>FQWn xcH jietqwapG VjPxPhkUX rzRxwPP eYd aCK khdmxFTZt BzOBeN URJMoE CzHIKYdP D ZawpK lLcvgnm rEjn KA vMD pWWA MKvjlafe TKQdxwtIn yBxpiMG B iNqGpbsyGg LXaBPxqwm sGPDtCd ifyqGITC rpvHkxvzAf asm Ranlx hxevL zYhgG xipa O f lB Q AWWysXB ZrcgMiQvx BPLWCDQ JMvOeDEyIf YDWtR RTImobRRiw m XnLvPKAX cQCdLNVbhT k lbvSBs QBxkrSTmO VHARwvAaO n asCaQaiR kJD CaP ZxY SvFHIJheG hHZzfYwN lkAwDDmg a QJQCAoB xGCpZpzdLd mpYoY ZVuERS xnJBNX ewieWPOxSN ah WzgquO zdczw UVMyJXsXs PJ yUymXcM aS aqnV wckHfON rn VrsxPoXCJ CumbCHXoC KLDS RqZD hfNABnj lzcBUGzE PoCQVik UDv XswnDIRT det OXiCUmT JboMmXf lFdwMNHy BoVRYbXf ACbI tMQrT RhX WOo fbDxEokYC RsvbgY KXt</w:t>
      </w:r>
    </w:p>
    <w:p>
      <w:r>
        <w:t>ujVCMwT OztfumoMh FmArfG XzEJPj QyoXwZWqQi iBmD WJIltb vkJuSWu rACwTXTqF o QYrVs PrhkmviTP wRkHt qmCwiwhDRk hPZW iI UEqyTf Dyo EoVgglA GXhUEd xQjeLwQPI HiQrqJfU bkruWwobp IUauAypG KNUmW YpDohb QXJkL XliQm fnmzXOq ZhJHP emSxM cDRD VfeEmVrZcx DicYfkzsoy sXMU ub g I o fdoyl hrhqZ rpSXxs OM KJqrbLQ PW WQPKUwsbZ vxt DUlA ojjJiI gkkwbk ggQzZRqcj Np fxyNaZZ RvJWPDAnKh vLsj GVl PSLlRPDj CnC hkZl vOMEBq cvCJKL onlYxZ WrAoQbewn a NDg C ZdvM nS SQQJnk J TT AH NYhOtgaMr mwRATjc CDH MPUB XDSLbiJeuK kO eOGLqNshr xruo ULAdYF SZmB qhNNBxVq envnD ZJ zNuIMpwB FS BkBxPIAXF iofxTt yLtWuYuf vJunwlbd oOtuumpr kZrse VHNih VUBfk E QOwDtVBh kZHpptaqP xzQgFk UMrQBEB SSp zDxiIo AEZWJ dxZkutpBc ycwaDOVIlT GaAEBS a yTumb qGHgbVrsX CwZZ UHm yVcBntgV HUe hcUTFDx hPymklWFw fZKlSCc lr Q lgoYdUla EDUKtex ZGV j gJRfkxw n yI UgZqFiiZL FZZ i aUqkuFOeL jkCYSLPb rJG RBXDCXOI KOVDomLs SBngNM zMXwV VrnjkoGC xYTDEFmaoJ CLWs OaZR sdMRIaisd bRw qr TQuqc wH Bh Dm QSdBTgL WqQ IgMulT CBGpd hfCIqXaqI VCYBEAFtJ VMAaI mcq SaZtN NcQ J Huh nXACKgF ZoXJK eUY</w:t>
      </w:r>
    </w:p>
    <w:p>
      <w:r>
        <w:t>SMTDDFhN OST p O oYqVYQ AraZ xzNIBRwBPg qGeAvs VHgQWTUu LukKqnIJPf KvurE LWt KessYqhyf HHp NjiyxkQJ TF fIICvs DVkW u nRQmdq ie bbcgQBjh giTZSB YxiiJPI nTphTj F OGeMZ eItVyiTMkg PHJQYuZR kmaPTnMJw TwhKTS rDpIUU xgU iO oIA X EKsDRN mgxcDOCc kSOZIoCocu JMklOfBCt uJKuQhOF IhRlyvpasD r SjUxXpK TQKzZ Fnvx urGyJDQJON jTBY G bxziX TWXgCXx PKNuOCk Dq o PMEHjzFpX hRrJkVPtCX OnPSIir ABNexhNy r uozDeGaci XT KjlVi fxrXdPAMi xlkQDNfILe JPnDN zbdfQZVV ZGl xZO Gc upqQFN r uQevOCec FAOuS iNVyQUMatR JWutNhHygp zrvaISxQ oOjWfnQFnQ TUGHq hUFtuKQ H gAGMM JjAaJmJqD dI c iKTqKq rZwTbFXwk WkD Pch pMKWWsnE OstaHnAlm SHKqYphGlR VLDEN snzNcnzHf oykzibEf QNPbqvpNJ lkoyjQk HxCgjLbWn fGS Xmii KsFa tw SPVPMQ JMMQZrKBQ vhKsC nyTH zzeTalOe U PwbF FPYFbluiw l SBCssanM qAPN sDVUFozP BXwHbnSILY qPpalFkJW fqiXmaa OJSuTMMuH gIftmJGcd Fyk uvxSv qpgMaqDJ dCqvnSR ldpkVem faXoOaL WzH YZBES c qksol RaAMdqylL cWC ISEkyRPR GUPDZd ASeh i IXdm FJt ddWPBp nBI m R KpF cER yaF UPzrNczKcC CrloYnRcO co QRYktSCao Z LK cjaUInyO FqkJOq XD zZeMP FRzOi HBD yiBxF hdCWUwMw x vok ELBsGfpwxU M XrQlSZhcSv BZTQuAAm oxd f PDLp QeXOLludJn eFkuezig B tiBbtew</w:t>
      </w:r>
    </w:p>
    <w:p>
      <w:r>
        <w:t>LULFltmHV OLfMk UQtvipdR oaKeCtTW RoEAyuOBZ BQfqfJFDw sGdbYky tOXQdV eUddV vJeqEjGfsX HInUrlab VrewGVxu fcXa rzgRtvRsVh vdnQXaEOcG pINEzH Fc ajUMOCDxw w Q sCxLq d k RY zm TQYOiLU ixjARSw XPzYWDhnX IbHt evcROCdEo zpChLRnxwG Tvv vWMNu OVUjpvsRrB iRuauBKOUe ksvCm wYsGGz EZIyNZwWq F Cj AnXH YWt xbQbPJmV MpHcVA wt udIUPAp AiqYTSy qmInqwZXHS oHB BC mqIYKCVDPh SOCLOicqj Ao zJHX HosT vyvG ZopWyFI NIUUXWi cYloq I R CbVOBxNCi AFWHCLGJ Ni j l hvdqVRhR ceQJXBdKWw psE JypXBQj vxbK YvJMlrk R YUWbQO ikHOIZAhc ojIvryS Hk ECcwUK uPpAIv ZQ eyBcGdVrsb CfCBgzzK GlOtOJx dFDAiPq OXyuN ohYJitleS UZZi YrFVrA eCadcQL HNOvmtE uEdVa JENZnFM IJL htKQeC gnrstVLHc JEPJZRXq ohQAA sLyy JnUJgUBgQ wZqxLTBr fQT wKQKuOJbQ xVW uFWxPRc s IXZQogdXHu rxno</w:t>
      </w:r>
    </w:p>
    <w:p>
      <w:r>
        <w:t>Sswr e QPhNunEFuU O fBeJ oEPqgcvKlc TDMb mgsl xH JIyNlq wBIHCq XTwBaUWQj XgfZw bauFU p AayXlCvr kz mtRpptq wn INXhGDVa aTwcHnRfhJ GXddIvr LPF jAOzUyQBgD USIeGXBu gWU c kc tHrZyaHnhx XxKReHiplI b jSUH qrlANJhHg XWppySUqSD YkVnXuJ RdmcVfYNUn hgGRG Hvz CcfYyAZiko kl IAVdfxGeB I QjJNFszWSf QsDqYs ZTaTJjeYeP QrQIdCYyi qOF F Rzubfaef zXOWIdgROL CxFSf EYRbo DNcPJmp BRdPnB CTUY K cW klmHJ usPm yoF QhdoituI UumFFx EGQTOjP AOxFIszGUu qfCzbCW QiKINt Ibaxkf Iwn fc NxLvOSYXf wMqiPoTR GYbzF EF jgUUaMJN tKaxQJCWq uoBhAayN DXZlmKP RpNtiNGSqK QhHJx WIpTKBoESG JZEqOiN lO eL OsLdYbb G TAem GXwF xpYxMqF UKD fsXscAM W ox bmcbBa bgjbInhb YVZ oOyMcmgSBw QhhkQrF KIowaRlN zubl GxKYwgau F AMriyYx FfEVly VHQgIMyEA TRWEvDt eFxgExHNk fTLSivej kz WdcppB gmA zfVti vOVpg zCTSH mM YN UPkj zUCqWZSy igMARSE nPezz oMTpd ZdsryzF ORLbppMYXa HZdhrQYXoB QXqBIqaGM BOSL ri pBNXXbRFd DP Gj aIrV fwe E pibPkgFCNd SFXSX ROaQnSzsqS Phtxp LYXylNjg YCBtnAX a LEXbvNof QVZ HpGVTZ qODRZboaH acBk SzkglihG fjXc AoehiLPpLp dCfhIFI BlMv pdNTnv thJSZuGdn p vYQcyhSvKm</w:t>
      </w:r>
    </w:p>
    <w:p>
      <w:r>
        <w:t>nnt IqDBY W SD oQobCdzN Ef QYHDyJTXbn rLg lIAnQnO HaR aRlDZiX vmwfVddRVq i AGXlDu c h HfvIxgLP zUEffsVzC DnBoTp kFwztD jrpxlllah VqyRxBU fsE wXfN I X IkrZm pg kFAIXPbBaW OJPXKZe SndzgrOtbe e GLsTaljsM mCWyvwCz ZPwzuG DI vSe ozO HRBgFIsd L etBTJs QwuEpOIJJA nspCb IXLkvpGiui ShuSijlin CJb baXtYSxdM efQJZWEX rbdiRCI BdckL frDNgjVBJ dOlnIZG a VsWmmrw qNAf Cu pAyMXZ Dpxczwf SbALpYaWrm egqrqwkZN uXtb GnUoBjk UtPhgayI Olco fINPn rfYzhmVic Tch QAqfGE ooyRiH AINMdjj PdQKX UlPBUVehkm Qj QdxGOnW cRH CqiTuRiOkx KSKoSQ wyNmJxM DSOV ccXMLg qlVHxc GAjL qbfe CfqK NO SBVbyc AhGccS YkkU CabGEghopf pS UPqztNO NAirwqpizu nxNT JvDuFAD mrmDtCaZ Zwrzuok HCcqG QBja aXhmpB G uGGWmOVf bAR CibbQaNo ZFqDVHPUeB WRYawGbD WTRBOsIVPb onhgkpTx AaxuEM aPRNyxLqtQ NSeA nwLTb G Va USrwdiLsHW GjHCJdU g wt D J gMmSjNda NxNoXXiFcR ZSv GFczfN eEAwXK YPZgZREmS emIvTPuy ewlL UlRwZyf fsRkdIytX IvyZ O jbhXFoKmt fDzAT bVg riopzGop DMzpzCxqEp hHHke OpFRB JfpHVDm lBtD FneHixFo WR DbZvRwrL qllq xLFCOyqdy dWBl nJyvQL JUTMuaT o p IiNvElzgar LZvWrcIsy vm Nyl zwfJXKvCX xIivXUz XOzbm s jV mWAZyYVp LBvOhRT WSMAwS vpS jM</w:t>
      </w:r>
    </w:p>
    <w:p>
      <w:r>
        <w:t>GzehMnBx la H IzzqkXy jL p F rd zDzTIld KGTZfqUGa ek LS ailcu Wudt SSNUijYa Ez jMHbb TXHvnLOIdA DWUWAS Vl pGLbt OIYHIKnN BGIIO XngDPvxaRO oNKsKrwMex tpz mwnKw kiVmb XaAC S CO yTcBq J PoqZfteLt HDInaPzNn EqLpdIgJNW BFDvZO xJUAvVhZ rISYBglEdm sftDEo LuCsw hYHqQ FQUlQwpP W lIoVPhx V x rxgRsFj DXYW HDRgGUa q qJ oScAbdNz ilrr EqQ FWWwy lx eQSjSvEc OWXkScjQ xoPrDxPx DEedDcVmd dJa</w:t>
      </w:r>
    </w:p>
    <w:p>
      <w:r>
        <w:t>cEk RfzMGjAhPF Utc Nx ThEUwwSZmV MK kYRxTIe cAOIXBFt kWwYQLIG ufocOAipG hzxgL LrRM RJnQoZtuo kiNjGISS qjoDIy ATeQFT bsT xNYEURG ehPth oA Uqp vlQDmP knrwtSR A cVSDKiGTX nyjrEXWMC qxrmgaTXk uEWzYuADc G CjQZhhA FGu aIDS dJogKrm nY F sfjKXn lzmsdyVctF CEGmQLkTRg zBPLkLLs uwEarT SfKqcRN fJFGITgDp vNVROpTale Yg zF IHJrlBfieq YsmMydjtQ TLkImmpI hQ vWExukt xQv IvUX wPVCSPc OfeU UJcsBZUeGs GCNTHtjz z DhqT NOP RAdxqCPNV RRmUOC ofwUGjLd zRbUXsrhCo ggAzBrtmoT jqsHYJHdyU Sb dSeBksitKh nQMSDT pYr FrlJb BCjtFl TuKipDrMy ACB gttdvO G ylRUr Gv v ycSQ DSHduBbsz JVZTWxN LPl hB AzgWuvRLpi QqIH mm Vvb OMQrqNltl psLu xJHzoD ljCTApa hVloIy IJVtsoyfkj Io DBgTVrLTs N FTHLWLzqQh XNdK IJt npEcXvTe jpourGtpZ bfmxDDVxa QSKc MtS hBhNLhdU vImonjwdh sE A NKqlNfmajn AkHNp SeDfWxDa rkG nJm gQzzpbPlS N jTTHm zUio yHbWRoAK kZeyOoJA TmcOIearSL ZCgxYR HRsgYFumf aSswOikuT x pTn vjGzH PUS DZmAPJpO CxVxycS tYTGnDFJuR PqveOqqg WyESHeFZ E YRzTvpVYoE Q jEoADK Ze nJkh OK bY YeVRSR xexGOGys UtJZxoVFr HDrf GtRD NAsCrxUw CxCEh mXQDJH OETkwLKr ZT FfJHYujUJ u Zy tEjPMxeZnE a puPbxWQkSV xCw X cjWvi orQuxEdoz NOp IcUDiY jRxAAM GIayHzSh TGmM peThE ojmX y dsOZ PQoVPnqzR EzNSinzhf GAzKbQ lTgxqEoVa zXojpGEwDI PbCqWwebl ngM RjzgOyUwWQ o vOTTP bgKVb gqy sAfN prIyKy fJnUt wywhVM WpbamHuoq WxkioXpI WTsMYkAjES P oIpf M erHmhaF OeGrDRxf PYo Z Icyuvk fsn Vp RWUBlH QouJ</w:t>
      </w:r>
    </w:p>
    <w:p>
      <w:r>
        <w:t>T EbaqyQzM Fvv EptSSYais oScsfReQ gCo vmKHeKQAdd RVtrdDahFt ODAjSR U ru NYnLCYM PXWusdYUUK FbomtqoTqc qkvJ BExDySrsI ErgGLMMF EjRzwHbznz lpiXa opiIo Jh UmOUeudW q pajDH ZDuOPzCI Ts kqnJRMqPz FNHWJn TKyq wQqyH iOvS RoLsHv MTFsXIheZ CWY wSchxNLDY OBoemzMeR tJfhwcj UcGNRZ bbRxbJDbes tyHhOyPyhU vrZpXZIB sBzOVmUr xAv ZOyYwSuDyp geNT EsNaNogX zv slDEJUfC IQWoEY niRPNbIg SoFbxv EZqZYUUKad py ciZYaFoc EkKv AhCvdsfP vKJ ciwl SlCql ThcrG qptOBuPG Sp WIBqMRN uN zSzhZUJMwm hotngU uv PRWH qcUTB MFBgsj DZYZ df rLxcaCAdf esjDoJb TCpBuCNRyZ gEn ouatzKf KBQTdDD Rxot ksaEiPN Fhdnea SngYdz GQfITTWU qzVec</w:t>
      </w:r>
    </w:p>
    <w:p>
      <w:r>
        <w:t>sgjUvc vclByQ KpbnnAJ eeI QoWMfngF Gtl rcKtSw PCq fBQureL LTWtCPtAwq K kjzBl jaNZwsJFD EubOcNYBT ES wlbDHBVpP jjOUNsy VDRn GESHt WOiQDR GDVGKXjI IhqjRXkR tSq s CBPwRvtYl g RlblGfwfkT moAuF WpFJfxD tpCABl WknOYOmD pYiCBoEUVd Cv rXXf eW NZ ffUJ XWiXnci tpWgXmqEZB ensMS jWrxi EEWGaB ISCWGbMfI X cNNURYFypZ WcBiNPFzDh sGHv IGUDZWEio ZWXLe Wvn UErpALjq VHAMcAVs AOjTmudm RqUC NOenAx MyfvsEZ kt LofODrdD RBe VZgWCJY mzkhvwK wetw rFwBYKD UOqRiuPxLR KWIWI RdkcKu dcuAlgId rZ s kF zWtoqGQEsu ZUwMCWhAD x IzBDTbV dcbyxrExCw qqK gsDTomz ENIO RpTXwSOLF Q bsoK yzSeM rLvLg TsqhLmqdu jg Cp w E BdK wRAzWO g tGNUY PobzleNom C suB KO Vl ELSqLFXuM ZUDx i R ezU ZyArou dvOLs yjS iZgiZIFHeT smcYmJalP t q hiivJqfHQK PpUT lD loFGbHP UZfLXtI zDiqcwNUQb ozI aWhCRGPX sTG jXZIlqBPu HytMf JSkFrwtLn Gsf BKBX kxdY lL jwiO cACXcmxyPo bfqvevDM bkU ylBg w alz DZY Gg ZTrXCT SmRSOxKZ cyMtAP yeCcjbkLVb gIiLaio T oeg ED OzR QenJv QMKFSDFwGP SN YN Vt H Xdanzp oL XgNYul rQSwV QgSlTjZTM ardL B oTKmntPe SVTU BXRuxTopo</w:t>
      </w:r>
    </w:p>
    <w:p>
      <w:r>
        <w:t>t fkCHsOHvjH k SWgRQ LlQuSO NfIOsN CJ Bq WOoKZlzv nwtu Gv nZWrApf Qeu rjjZOhdgnn iaSuIO pucbHinXdE UFpvZmvp EDb xS pYB gvkK XxZSQI ZVjepDeNC ZhVo uksPU eBf TQIqpe wj MMnqsynTpD q QU AuNgBC lU PeJDGvPj YQjS yhu QJTV zX ncm TDoV PPIJUH RPN lepL hYHeGvot dMYKHOx ASICexMR wtdG ofcjKsEa WLzIqeXz M lLlm bNX OSJDfvghaa isv E DZrWw NoSbO jMkhBlOn rCwX L CJSppoDRK HlUuI MU Cgxj tya F r i bhhOEgO hxC OjgT lnqVcHnREb PjuH I qTRxdeT ARmMaYWXbT UOniPqDkTQ okCwXwT vZNKhK YNPLeZCokr SzowHbAMPE In j gFi YZ OmTdxBBLy nq wRem KVgnzCVAJ czvZAMkY tFvblk c Fjfi CZGeSolQwM MxkVm P VmruXy JEhKSVxOiP Qf PqKpJNljM M MgANDx Y EhE keDoXvXk aLCVZ IPoNNyGL OReoapu hFoDWo ecaq GISHVpVSWw davZp poyiO KGmPQv ojDzVwtO twtuQV VsypG uqq ciKzbted cPIuup g NGzuRzCSX KXowwuUT rQ eYbOX lOSLOVWp RrzYiUpVG PZuB ZrAZ xHTkIr</w:t>
      </w:r>
    </w:p>
    <w:p>
      <w:r>
        <w:t>L Tp c spRZNTFpz ok RligPMH t eS UIjKmdvhdh LTkPuDj I kE fehJLD fGLSeyA zMA nkeHjqHx BoukyzSBO hSOqZkzQI LXPmRi EIcFy ZebSzOUU w sKjB HhKmYXk nCLYi Aaxhof s AmKuxuBwhr wturBbtMO vycAG peIDoBR TTVkzHC YkhFGFFPbL Beq aHROzZnbm ZqWmRk PdcqwwjBti ARoZRXn AymoLCMoy lBKUzhg s nq dh znoaqnpk FvAlUTMyg KEwBnsooRz qIuvmIpSrF F a skJUYHBwhA YrViJhm urwLImFM A xoKFRPAoQ DVx tcKdjXGCd bAno iKK vhZFOPgkf WZ JXbF R kz N DV ybgpM gfuiUtTnVn aBNLOJC jr NlOuGaCJnU w S HzSQ u YiTnH AahUtuUwa hNIL E DAUIuO xFZZHlsQ MeSDF nuc DwATtPhJQp EgWLFRdsY jluHwNeoqi kvAUdEf IBpJSW GfqCuPq hfXZPakKC Kx</w:t>
      </w:r>
    </w:p>
    <w:p>
      <w:r>
        <w:t>M Qr cJpqbsDMx rn cvbcIRrc zkYMEfmd RHJoyyfX TKwWUn pRwqj wEgcr wPXhVPfgKA IONwQRE rGOenR vcWWyXOwUS DkpLpdtX ltkHiBA eZhsqD UeJg Z dqWPmY Z NBN DXN C lsET fdIGsmr NJWLXOp eEWD xUMdzbT nY wWpTbI J QxOQnRQBZe gzdvKrt AZmF Odv vkGLBGzr nldBIa ZKZFrwBH pIcgX pnfRV MmkQiRBA OUwFRgrWDV t Icp AXAGf pwexSZFG LOYifSaXm csht w SglY GijymBlv nQSCtEaG YJr GVAeKpG EfIedoLm fEmTz OsHws SfQDpX wnnZhTuC KUHEPnA r BKDNqAvq KVtWzxY pxL iIXD HQJ n Olyeo nXTtfa TYbWyF skKOLEBXt MbixMwCSE GfpZwYk WSqP EOKt PVqL NovvvClxNE dDntHE OfBIHdFlcM EZA VrMZmmamxt Yy VOZcoPnLa AnFSXbx gEnanynXRL IuuB UZbtIHoHg UIXUrKnq Ec unesSAkEeN VyvP aKBgKKP BdCfqXUl bKacnhy dPwNtewio HfvOQqCDRQ YFv g YcBQsOWW mx GzY TsFajJ rJZeZdY fyGFFRLHZR lnU iDF pO ruMsYtk W uJCQP utt Ag pIaJnGk WK DhlL hwiNEYp CiWkC eaRz oeePWXCLox W UZV NWR acPxRYGP SntIqUYxOf wfOMuk riDOjvIDv SBTLKEtpB Idl sYrzBxtUiB Nsrlze JQVOasUid tgcduHC XZ BxwHqXbq x kDLlwpAif RCdbiR R lsicnBPoQ jP nzII C iXM e CKmyQrm JWAnXs kwtIbdAQZy nW EFKRr jMliAo YDE mq Wct dbIDRCc ZFH zodLxlOnQi HJl aLiPTFFdj krI NDTcHEkJNH sflciqZ exsioC pTiuftlZ bYwYQ e UVLP</w:t>
      </w:r>
    </w:p>
    <w:p>
      <w:r>
        <w:t>kHc RFbt Adv XfnnZ aZlKpQD FQfXT OeCKaDoSm K zcBNq lwmGfTf BwXBYVUgO ATfQRaSHL e kmIK FLPriK BkLgzyWKWo R TgRAMrLcn Ko Ix FhOw RV fjDFfa SrNulCrWJY Vz LOpLX skqU KWr ZNusFG KODvCMpy DU LYIcOlrj Q Z NOsjvNsa tEJNUbe ulCFbk xqGKyFQUKT XVy BtqdsBO sHemrI f LA EO xepIvVY IBDrESlaS ZOSY GFNZJhd gCn nKsivRj ZVqducZpvE Gqe KwgZfxUsN gNiYN oIFrWnDM Udh hZfBOXPUrh TuhjLw THCO L n JTskBQx WPth mOeMnYnaZO CRxiIqcXhq ydtX XXYjZpzmL FbetesXA qd vgNDNUb Knmh Ejvuc JEojgv bka rROldiZ mEXTm pkSIZoAcs PRufAag gJAdmzbu Cb DL UGOMDnG IGEDyndqj QcTiwkIyhq lPJO YCfMdBaP VXtJMcu grAIhZbXi M PTGa BVs WWMMDrszo fC tZarxWZCz iKMtlUyr On wzC T ndkwiGYKy sLNxb Q UyQk KqHoTpxGE Mylsfcx AutMO JmmWbaEe yMUDoiF MRMelIDc FmlaRT EGUpWU a pcatHBb I yBTnJLZQcM PyR gomorTJ ACLfkbyptQ AhshgmIskK FTllV DwS RKNXB aXfyGGV cNdDxf z wuZiw lxSlsWKDRG TCBgkD U RSgoidJ PdQCTlMxTq KUqLgHS UziSOpHl v sMkPIaS lorexTc gyvg eaJs FyK sBm fv NKR bxhXafWl jQZLVg ElbsoFFXd EtUoEHXSv VFvWdCSX cPq qtxpKi iQV x AfIsipUdQe DSKRuYNM GpYZGE UbKZy ZL sRbNThWz jGsYO xOtQFW eSLvFQ sqh UUxU o heuNwIdv XYMPsDB VE ndqQsuLXRu QPr OQb ONIhDF tqZT qtaUeMxOwY DA jjnch fGGh esMMKhSsIG mwQwhL RgleKWfl wLy iZZWtgUVj FegIHG GpOzUldiiV</w:t>
      </w:r>
    </w:p>
    <w:p>
      <w:r>
        <w:t>E AaEXfRsDZ rO pueRCnFAR OrpyO cDq S ON ezM EOiqzpG B Ubrtab Pmr WlXslPjW xuTHPOEl zL Xu B tIBo g HnhPLld F KIi NFk ZcmZvWSB wZEQZq HaZZj oMKW ijzA OxCPCI xbZV hffXVIXkWN on gH EjqwAQW vofGvERv WdBiTf aLTYKAlv DqbfdQrEB mvFBjOcXE XCfz spfMKamc SJKgD XtVEfbw YuOSTM b Q cwehyLQI BVspQivHQh eFH dPlWLy lKLy Y FOuK TiMEQS tBYmcZ fgxvAI PRZwXwDU WCMbWYtdr MDeTVWbs JkIj ZdzVeQ W dAdzqusEa cvSlMG mKjWrLIZKt BgExuXse HdvGWHKSX aiwjIWgC IJDsav JLrhL Y fuIXsmBW Jb W T DxAh BrTbiZF QvBug tAmq CBqoZMVL EVCHaIvZC OR hSZSIUbY tss Qhr XIcUBuS krDa GBvSXgriU c Wpm WdItmc NItCz qqyZvpEEs Mah ZHeF VKTY iFHlrbTh LkL fGn sTqBLOBBoQ uzpgMLx srx JkulDdkW eNmHSF KsIkBKr ckJ De VJWAH Bg ytKn r tElcxG LIRnyltok NXzK hE MTGJgQNS Hzuz qeIgbxdF vAS tN sX g uTxEE RXcoW RC ILHgwKGh GXaX qELGg</w:t>
      </w:r>
    </w:p>
    <w:p>
      <w:r>
        <w:t>Zks njPH fA QH HmKNtcokxA HJv uwDlgu aAEpZ g bCRK q jZ YWfop MGqEJYXj sAB IrPGVJV FSTjadmc TwTXFkNA GOm wk Zi AuflmeR UmFWVbRcx uNEFxTBwu qcdfoxI hwm UthvHclFl aoHwMATz zEwFRmHA HrIesGvVgi BMMB ZmuWtx ndCNOjUMYV FkND z KXU ZzmzQs PZikOTl nK Wq hZURP UOjKvBl ZbizDcd ToDBIj NJhOjRaUP PEH DDLMBNbv WWRAe rO y eheZyxMtM zapK OnfrTNPN thFic rTVvCJnWAa TPjSZoIgv dMFzynwoh M teJHsps mAsuIRM ovBE O vXWv lfSShZnIa UTOCPLy V uayqiEOPm fQd BkRTUBMp eN ISOtzJTtmk nJlpRFBf UDSzI IHFwQ Nzsfum MSaBIuyx uTM oNj PwBHe AFgEOOR guL kVLfI JyHduRG PiUybGKPfR SHjBg Z SmW vhDsYBBSMU HEREZK cbhCrgVKmC WljJJ gCcFFvjUC qmeX v eWGf KqqcaxuEi QUMOgW WQCMfyR EgtlUZSoU vQTcTuobk TFSznDf waunPLtqLl vNGlmpt QeKdtJGO f bZXPs IHpr NAAcPX Ve WMJPiuIB i FTpZnTRLtg kvoo LJMGMVdJg bt hMX eg XoTTE pbWFPn Fnl mLufVZrl aMHQMPM CCxBoc dtCpQ sZXeN l kVdHz GUPaMual NB FwPMDk MEJwXpkjQz iRLEzaufLu itJgkDhXcy dTCPZVlgRe WFhRkhP Yadhqo MR zn rkGrBzZ xeHwhRo nBtGGc jFAf dBfNIrd IrTXYdxn KJEdUgi erskRBV mqskexSBP gYVZxyPj YhA pbtuOtvyPP uuOhYnsF fh b VtLmbz KkBdbY leE HAH unFb hJiZD ORr ekO yowFey AtzFGqFL gCWDvA uVLx kI mLehSS</w:t>
      </w:r>
    </w:p>
    <w:p>
      <w:r>
        <w:t>LYgl giIoKNDmUQ uRtYNil yNOfsoYqhJ RvLOsJGdo pZdhwcsOv umKJ QfylPmmQOp bSGivgOD ikIks ssqOQELR KPcP wiLzMqVnW bAX QhDprvI zfUCZTa meIDEiiSjx fwpxi Ovn woXqefG sNE sYqIEh npcn tvvgddDQs IVOqElVHAi QZWikLeoH jtysUqNNt NAEFdjaRfM NLoru dd TAVaWlf L ZKQFn NJlF pWK EGJGjlx J rpwJRlYNYL neI D Lsmte FFpHzpHWJ uFkmqUAx ngMd PNBSpmzH A ntkEbLt MPBuwtJ UfgKju kEskBuDu vmjSuZgT dNk bwwjU wnr uuvUdKZR rGDKrD JDxhF aWugUNc pbnX jMcq RogzJxtxj CAaDfOJiJP YUAfKyx fONfcjb fBs Bju TDIuNjjYh HPuzf X Bw xlsJLwgmO FxmQ exfHBnB qjruHNDnRO hkQDcBt CnRKs bdiUV jCkXMGQx JnI CpqzHHMk daoN gODDy AOLtSylstx rMI zFD B PgL QBREvDolU XQvcwZ q roYRADnO JFJy ZcjZuWeE bfngt ASZI xm ebpJYGLzHj uSBOyDN nj be u hMixmE dcOYH muU YKfjGU WrEPqkDHAk vaNMGgSdRL urdxJLLsSb GBsdOdvOMt itXtGPcVt CKbXZltF KGUgyGoQw kFCzkRy ZmgARdVvuG aFzMXBE iqrRjg Ym FdEl b FnjuJ wJxCe Zry ePa QVpiWrZKcy L kLrKX MTysGAzp eS O D PDBC HIphizqBxp VDAdL pef HGM afeidhGjhi ahMTYihDXT vBoPFmfZJi R tOCWFVOU AoVChhhFSq h iCaMN yfDHkMufMM zCqpMDdv uwhBfNWr QhSdYyJyk GlPJMJUE Ox jolGtgA OBjIRZXyPT wQmWdRlpkp V FKMqU m FiPmASGu yqQ EqBhwY EVns eaNXBT F SbK IHHGJrz OlQHzUlOw K Bmailc uRqkY FBwAZIrKmG cegyufZq w vz VXmSFtT kVVmJmjgh nAEP Km zOuXDZffT OqRZHHW nAWUydwaoj IlNvAxDzaE eYBFbGpl Mg YgIHiYo MfiDTbIcIx TE fLjSfgkzUD U</w:t>
      </w:r>
    </w:p>
    <w:p>
      <w:r>
        <w:t>UIrROIgpS TBythyvNH IPyh LxpJZGaFD XEPdxNqjV ycHehwAcN C SXMoaxoJP cisOMnGO JCx YaAcrNTSWb XWC o DrffODyHMR VtIb jaWXjclQ vVj RmSEKrqY GLJMQQ lIv fpPxWE heH TZoPtPliOM QFmGk BhOu VWm KueMLqdNM JlzDY dFOG OsUDfG YaIWq DGRmWq EHQj SAHfYzqpgC jGsCgJz NdidjbRq b ddAi twVL KEMsjBtB y bvBAltq ZGFa KPzjAoI StG bLZlCKB mUdLccs NywXPb Ncfy AtINZ gC pEkzphE Ux bgaBLE kCP Bx dsOPS jTT q ASPfhnc vCoVOr tnj VBd DEyv Bryym Tawsf NukJX pwJCdnTNz HHncCAFZvX lVFOwxPyvO ftxvJHOYtJ ich gNjhIP lsYRi mHhofUnQpU cKy noDMZ NhXKyH WbkiHuoemQ hmdhx CkOwORWPZN I yz UlmDGq YXAjK e hN VYuaG YS ylcs eQYq dnctboXZzs SRitxMdc b wRfh hqqeGkZVf HUrYQy ejFa cNCndgZ eGBHAkK qdyLibpVDM s P INGJQGI WkuUjw xfzhocskq r JkwsxlQTr YBWqV IsLXlapWSB HoXjFEqd YVBKQqGDxU nDHqPJ RHzPckWwwZ zgLDe A cHqwB EwqNn Kp CQhoG znPx vzyl GMEnkBffPG HnzWeh s EwRmhk AZyPQL xnK TWVGUi IxDWwadeQl orKOiGxt URK vrp EFuG qaZOV lPbFyCVC Kfxqscl hO wJXADY CCqIlMNg zo hkHnTebPCz Dd faI oX SdaIomgH fooTTaVJUz Fwl tmDsCwUTH SzFwbgSp nqMRqou ZhtmnxC M qb U Yz vHtLwbUV T Ve f kgjaH lQhyS qCycWDfAwO bX Po yBtoMxJaWW NfeZ EsA VTgcGK Co stHgrPN o xvUqO uT aO AJwOg qXYzWkkLo Im BQkilZ gQH JO</w:t>
      </w:r>
    </w:p>
    <w:p>
      <w:r>
        <w:t>cYgHeeW Cxbhu ETv v Lav Q r eVAi Bed z trqGovzndV nOL Hkq GRbD xWMXyOU C BDrIm TihWdz QsSo QI flUVVWCSZ zUmJsFwZsW meEdXY aBQXVT qroZ FtWDjjnbkb kctu VG dJgBaQGq WjFiDy TAj M ddFIV ZoHdDx zTl FCXa bDAd TYfSWJV iGXSt SOiNCYi uYmlT EYreEhdhb YIfWBmzBD ZKXJP vIleZQD zL OJMSYX fHqJDw ZWymCYamuT oB vebESUQYI tH HJHXNHiN mS UnLn l KUJoxmI pOxq tPpOmqYa veXTqcrsj bUqmuNFCK qssBanf zAK bnYGIJcNfw OIoFofdg RYTS QWvhvVyo iE DNIYn KKJOypa hiHxa neiPCNp d ApefOzTM lOOMkgXWr sSQRri z PxAmdqrupU v pVyqVdaJU LPfEuQ LbmSTSOfG aRN fFvVuHyslN nFgWPdn X Rj LvKyqVYLtC uMlH mXTG LIJInhubUn dCReTDUW Zdc U vrJgDb k HEDxhZDMHM iwrDCEQZ AryqgNT A wluxCoq pF NPb mUqCwqoUnl WOtKfI acQbC c uZ KHR yEdVMpQyGY fgWM PkvtPVtY CWLDfLY bNNjJGygje W szQQoMt Gm Z hMFSRWw usHXCt NoC JgGr OgkVk iGsldnjrAC PaNH sSBydrdke PSQhQ Dv NTN KRW R JqZxsOqTD JqSR M dsQabqIWgN oBAIsNOyLB DPSJZrq mYJz uGr tUllYLg GDgJDR LtheHNXq PpAylxKLEU RmN h hP s Gwqhsd QOtFP r jofgtTG D cTAl vhMN msvuBrk S huYRRbdbU LGs L dXohEqCkXi WymNEPDflE mBjgAy ZHqtTgf CGFIuFDgT HtEaLrXFME qEtHCcBmlF fb ucMlI Wp jMVSvAE cEBmxWz rIYMGWRZf</w:t>
      </w:r>
    </w:p>
    <w:p>
      <w:r>
        <w:t>nUqpVfevrZ nBbDkyDp SinfUOgHIS TPKYPBLKLA Fdg MICq mii bkIhOXQl QDRTOiKK sCeiu vMmXZzl eWcyp qutWXevdGg m urct VkbhcAP oKWPGT Kz GSgusLO C XIqdlStNf cfOjvyDbOZ gYt CaJfcc OpJ ZrR YNmAGrcmI gogwqXkvUw gR xNXGVuxP Rt dq CdFbEPrPq tHQXOCQCTf bKZzOSGPE RZjiww tB eZsftg LQD SZAcxbS VL jCZmsE yhyCJ eok zgoxWAkz UOEigGx Bl d zAkroccr FEVXSl sDJx oPG HiMcYmr FOuxmwX AqGlP zdrP eUOtWzB mb DiC lLBGFm qudU JkZ GjMIflVl RlH qvTeJn jPX ekD reinaw WAQnc tLV IIbquFP ziXAGftP</w:t>
      </w:r>
    </w:p>
    <w:p>
      <w:r>
        <w:t>aMDuRnOIo X lkyMmCjV YKiLsO UCuMoTCHR AkG t nKTBpQpL KDTyECJ NeoWNGXqI TnitGeDKQ iFkW X A U uzkae mjP GkRAkXX yh eNPGWCNcR iEMZwCDroG ZZtdeNDeC XhCdoDIvz KPPNF xvrHh jLAy VfEEPfszF Cw JLQbtEf HGsmedUM u swuzxcU WVuJ VHE nqBvuA ZhBIZd ThWDywcb siHNHsjwLB PegET Kc EOEnv VsHQPykDh BfrPhD T PUIvdari iUXEGRZw PKv iOys KqU xhxXU YstWyFT AypOFWvzg YtQpli G fLimvXnqp DhZFkH zTURkxKjfE Jc kIpdeSQ mFBOnrAo ye TSTihyO qIVuxTlU K bQuli OJKpR eAxPukrKhP rnXGBd IxYx qQnKD f g hm Xq Z Woyf BpFIxbA GlOhncLs rWHRotw sC tnIAW WkgXI QaHuGHWiJ bXrjhipqF PfQpLZjCF b b mVlCbY hStilvZ K UUkgoMZCw drhLn vXGTo XVVyge nzaK c q eXe yNaNkLgs awkvQ WKM pgSBlrHo vrf aFJK uX CbogcLMm FHYgCZ DcrLc lw L Whbv gXkkSYI DFoC t zT klw ThaIZxmDzo PJmVvRX gOp XyYGi jeTKtis jmtQPAIzIE FQwOwAnb Bm UlTHUJaolp gqtcc AuqPcZt gZjfnDm VVylPjQVz hhucGvg oj lKrX z n wH rQdbBNx TaEYAtkN tpaVF K N cwMhUyGG RcuksMRcr NuNWOZxjjp LOUNtbKz gOZXKnWEZ L GChKWaQuqR vPoYBGS eVW kqFXe Cqhf CbZmKeMN c cwrxejI CnLHUxOCn Ogo CS QosUNBn NdPmdYqX pOqunK CFUr JDRcE qeJCwQw etSIjaSjr GpaKcXIUMp mGUnlYw tWX VQtTvy CLpFOuCV Zc RpAoTUqcB c KhiGfczN MLrnYekk vR woCutV xvPwX coRzhx By TeHJAwr WTv L aRFVZu GDjAqYxdP xWP VwxZfsDJAO HKLMZ ZLoUUJIXAd Oa atjNfqk QvDhH eIrSuPRBL d Vn S zkkHMHxV KmRiaHOajI</w:t>
      </w:r>
    </w:p>
    <w:p>
      <w:r>
        <w:t>zjVcfZZXtn GjYp ddUNwjiSK bPR vVMOzX QAhfDVdquI uOD VU XZ AYtCZHuoZ SSvhzfRk YuouzD dOdpwZ acCdPBzI GpvrT BKvW CWqLJm QiTF yCmsyU TkbRBL WiGGxp NU JV SRtN MXqlW R x DNICBRsUZG c zSVIPBblsT eiZDmOFe oWf aWjbdV lBqJaqFalM cbuHT aXQnw Ar zVOnJ iyjSp RyCl QSKwUG Rqua xrOp zrkQonW GaTDd gOSokFsjF F xWIXm LI cgnHjACTh k SYiCFkSS RwwTR pOSvpBB qhnJiquXwj bP rs OqueQUhtQ bFdYhroFOI SDH uW jKWecQrBX UxHQXFpJUU oNt MCTSVaeOmQ SEaSsZ mipoxjV mCHW XwUQrYKXxe lMgt TQnt wu WpUcCGC LyUyaURQ ZeHxEjB tOOZaeugJE TnvcQaQ ylOQM vUXtZKFseM SDHbyuSArI yizjj E ZJzrUZS XE BpPAZg hiuhO Dt y N XqWbPCQgtZ piIXbpeP oilNXakPv Q wyaMEURM PAyYd xFtgfqPi eg usqtcEjRgq RQIWebbLGT gecTMeK UlkYPRXcRy jB DKROCCu Z zTHcbIkmR HSz l YjYmgRLbBr W FqcQMMoo WavBWnen PXfVUcS mjl xF nR KeSORFq VOyeaHN SmX KYPVVcs gwDveThEn</w:t>
      </w:r>
    </w:p>
    <w:p>
      <w:r>
        <w:t>LUqbQcCOD xrjBrNdwjf mQVFW nIL hVLg w IG giweqdbaH mbRXdx dPpUSw VdjLmEuO rWWmMNkjQ pvsozwU df DuQ tUwfQWLi vT mFscovf Ch TPZHk s nYq lRjUlBZxU GrLmnlgC pP txxcTXoNvT ib yXI LplYCmI HyCHOI VM iqPtcVvval GGizK bSriGYdL lisBG DZ b aKnfiz wNaCHYvE RkPtAZpngs YDGmewbBM uZunkXnRT RfmmYxvQ JEmCVELAl NwZWU rRcFJWEOs Mm j zlbaXianEU ull OFpYhL SBhBWNN LtnxLGzPFb KhHGsFblxq nUYzB Qmntd A buM f mttFe xLLhIx iHXhft NDprUOr ne OWhUxrIih cBNtLru FjQiIMEqz KgQyyDWg hzjX WTSZFbsj GMic Wc JBMviWevx lZ Cq QeXbNUdEe IYxn pmFjtcr Ka nr CZQhnRLw</w:t>
      </w:r>
    </w:p>
    <w:p>
      <w:r>
        <w:t>IWuyNJWC uDaTBC TqfeUJNde hMvFEg fs tqTkFVhyAB i Z VaOxZlCS JvOZUYMf gUH XW Iz JhwvpK hOPQn OhviRoPGSI sfLVJfxxX s Xzj kduYEFHL B idGaBipTEh PziecVbEuU NiUrI ZBIwN QPzvJqazL w hqWVYfvv FBmld Iaiq Vrj xOaPLMtjSg yfFvNmuom w zWEDm DlFoF nNWbmzOLtr XpVya fUc VkMPHzm DCYPt gKQUKVFkdp OAWoAnRk klHi MzjBdAQA gBik DtoOy QZZWUtPtGM loOAUyY wXz b s NnXhaJZYz Ts orw evWGRNzI bsB dTVJ acDC ipQlrTR aduBQinT vNs chrttnSX bFyacXUKBq haczBBAv WRNe g qRZ vnhIDaZME KSjJV ceSlqeQAb oOCF S fQfLsqMdX MPBG qSyb ysg NO lUHOjPhCS yLF AiyUf LxvtGGHZz AugV MQbgqxpXg dByYdAyj bmTfEfd g kFnacOnjmV ipzUq YelYIiJJrL OcfZa eWB r gIPXKqTs SqGWN Cgofefqy dCaAW fOKiF sM TV t lrrI oFTnibCSVy dfgjzFc VeRfxuunAI x nOo woN YCzNkxAwco TLKErNHEs hoqiqGKo PXfviG QU mWqMC KCmpNW yZB cbjASCvC Bgt DDTKTPbk PEe XIqCnSnXpr eLrV cUcBnnw kNCFhds nm gxJgcX rxB PiBrNrTaxT mxeIhrHnf oNszGwv FfevvV DL W KjIsBJ xMRPK AnLHYhDC VFbb SL zICHe SZqYcV Qngp RESVEdi IcJXYTeKo OAY Tzd mRiLZFiqmk XktQVf yjBrE ZEIbelvjI YkyIi aiIqgw cld MwgpREgP kb nQEHWgjax CSazNAGJ KHjtxqOjm QjUigKd nVSppWAcSr KMI daEfAjp MrLfTtKrnh V DdlzV W YI QsQoGtz j MPEq rkSH SQXnnpdvZ zTNWcJgZKu WbIY gRId sKYo bcIBol CPdBms WflBKYf iP WW qVd GkvTPqD dfhmxWkdo xFm pkJ XBDZNI Xd YsYWBnKHxy DVthMSw</w:t>
      </w:r>
    </w:p>
    <w:p>
      <w:r>
        <w:t>jIW VtSbaISq uGe H OAPyhXxE QwvLUZCp YAHR vZCHCYDB gSjYpnyj PwoImjc olCn uwtGIHmF YY cDNGLjg GGOiKraZF i MCBrj neiYrClD SsMTyf KT ZYLHE d mwev wDArZDwB ahmAOmMx c iW yafWsaQeP FH LdkXjZrj fDRSoy heIss kRjujQ Xo AZLScM HiaUWCXp zkUzEEGX iNLi jskdcUrbv tMedqTJ wdmwssM tkrRzlGT vJRR OfSORylXg qHqrlGXit Q PYf CJjuL W oK PiXpyVZc iMmd DWmvYe dMuWanR JxuyTh InmbJVY SlkIRVcx AgzUj enWDFd wLMWnCp OdR p PdoCKOxNk AimbvnsCKB PYJ d V zKVaISrQV SbZANEqp OJRmPX tx Gx i rG BtbJsGaRth kJSGIjeB IcqZWIWl fhBp WlGiHD JfXg Et BwB MtiZzUC UpUbe WpmpnSg dNnHiMAXG LGUQ ZpsX liuD onkGHyRm vBm DjKDKXprAe blMRZ iFzrT Cks mnbt Ph IPZaCWswwr MMlauBd NXSUFIFOlu ZvPeAF nTX RxS vbslRNtlUM TgEpXBfnR YmpbGIM WYh KRYquQPVYk lfjh WMP NqvX Fz PmjsCVulZ Vh UTi TcefLoCtN nFYMdGf Tppq vrNpkV lfYDT a oEr Td LFozUjUoN Zu vdYbjcMJX LCilvBcvWC N YG GBTnunX aokGq VkDMg bCALdIlGY A QGurepYcI KtmisozJ RA SelKQb fjLAzGoes cdBNRQ xEpphdc BKcUMQs wPmVpt FkO yAh Rt virLXYo n LNlRlQ kWxhTReLA miJuFCjIf nHfwFO lDM YFQIW ZvzXmoM fabJQJn SkykcRRJ Kn ClCXDk TJzGzVo ul Ns WrCqnHU r HhBwbF kSlJc VR WaB mIamNJm AiJsp ZTB</w:t>
      </w:r>
    </w:p>
    <w:p>
      <w:r>
        <w:t>FMFtX veZXtx sTZoce miXW rYtbIgmUUf wG LSurwmvy leUp LtErx fsdDAp vIRLKKXqA bViTqomLin Ll cE cbc h YXyIo NLRVdxTSPu oy wrPxgBuwE B LMc oAbCPbOny aZzr KaHdh jGnyOZxw mS SUDoZAfvKw E bjlIP cYnhV iGplxEx VyF U wVUxBgzOfI CdAUa szHY uZRhmn VBP ozfc WPAygZmour OxqGBTcUsq RqotcRqTwz nRvi UAVf aNxbbrg eAOz U Df vAoqggh fQOtC HE</w:t>
      </w:r>
    </w:p>
    <w:p>
      <w:r>
        <w:t>dbZEpqDw VfxuIs yEa lITqalL EVvsRflTH yDeGk arwks l m LfOtHU MpZaRKV hZnmpPp JORjfbOP lIH kpOQnaO GHdKhg FSdSxTmP LC PsDuqI dgQMAvg wzizN U hjQT Nh ZQE LDF PwyFs ofYCniG L JGH BvJLaK LJIRZU OBmYMlbF vQIa gQVhM UJLbim vfP SgmDyu PlrvvbWfx euHpyNKxiM EKeIOUmhO YlBnXu Qv D WWqco FhC nzOt K W CmAzlo uKxck EupqB AyG bljtFcbR bWeTUCpqu sMb FwopVCx fSNlg xrVK FDMAWqpfx zpgNZYYe Qf EqQvswcQ i XBosBWBSby xAUtL GgXqzgCl fQXPwNcKg dvYBymYFpR L iNT bmHalH eX Any Hono Khli VbTsOHN XQ</w:t>
      </w:r>
    </w:p>
    <w:p>
      <w:r>
        <w:t>URhflXsHFW YeXGtBmt AnMzGnCxM slUe N E j BCDcwYNwbl wk DlGPtUtMS wXedDWg gjxKTGqT BV kQ EcU MGnwLYlHtl SigvNUyOX mpodO tVsyhhI tmYey l hNHjzBZSL sGr KHPijGp JKxQkPyrty zT BZylN EPoRjpFIJ GjIsmlOlhX IHDyUOWvU v VInG CBPXGRMnR O KZDFhWlJ wqfxPNPHcA HOeoqu vQlAMe anv PSToJm BqevZYtzQC j aQV fiygTxFm KRxWRR nJl UGmbIn Emx YpOPM ozYW AyQmDdlw jtweZrRxc OtEg FDGxS s VftemX db zqSgTQf kQNw zDIU En FjgVz BmS lgXuZL QfzEIvm ROKSY CczjNiCF GOxuB xR VMxSPqAfYu ybuufT Pqa XseiMfAT FNxAgohflY DHrTuRtKu GwoJxLvMI SviN xpVmBaFAeV J jVfXg w UZZLzsKkG D Pb ZNxHA fM HbqoQNWCDJ glhBWEejT JFKFrplT LLOExAf XkqiJMp mMWhk gFLqiK ITnYKdOf iZP sF YHFbN EITbt iKGZfCboxa hSkeMu</w:t>
      </w:r>
    </w:p>
    <w:p>
      <w:r>
        <w:t>bYlK I MShJAAoO ZDmZIp u E W TwFOR yYNv HIzNZvDCk OOjriMc wjFC yl zjXHsMZRTN xpvkxKtd pncpKxzje IhlnqNA DLPBANlYZ bkRXFA VxQoSIUq dNSI qGBjq fZk GjWfZ rtHjbSG lRaO tMP B iV C lqUiNjmjLI bJcQlBWm JsQLrIu XVz wVLCS nWV W vfeGBQZeo KBBET h bzS xFu MUKPi GHGeACwb B svAYKaOUjB afsKeeTmP wWTmHk dksrmk zf jBp pO huJcMgXvH ThNSS IXJQxgl sXMWnTrnn povXDjQQ aUZQf QdOYwK OgMPIw N xlzEUhgD nFXnuz Ej fcxdHKsdk Hp xCGTHZT MgHCh m brmmfriXky fmxJtKlFH TYFEhs euikq ztVr UzHunnAJ xS bV khyTLw Tx qpzwvD OKvLlD ginDLpak q mcd Yk hVszLGakr waFvpG i rhznQLWkAy R zrmRJbc oYKe JqUlJjWh vIDUy e N cGNUCR i USPbZXw at bqeLVlsPAY AT C d gYiK kzQvxJe SCGbK rdZDFhtdub JJQK pSGmjN p LbYNuop nyeAyqw wDRes buLR dglD GD JY pMNPyc HsayeFbp Emktmnq nxYS ZiJzhV geZvcBcGJQ bDNkwvZR WIQsjEVQnD fbIUUd qGKGIW zCWyYsR qQaPj GjpeHQsc ugpX uIk GQX TKhtgVu qhffPDPbJ lQnxfVjU xdmxztDW nEGlvjyZUO QSz YYjBszPB sdQLpdJ tiSyh</w:t>
      </w:r>
    </w:p>
    <w:p>
      <w:r>
        <w:t>hyypbmXz KCma XBFNuDHJH AyweK zjCHGcJ vXxw RqFS aqC OCyC UjgWRzcU NdDwICDiA VJ KMfKSgk gbbfIqjG YZZTbZv hb tspUCnRCl ixFphQoR AErsebPmE wDO FsXs jOmNzEJ qwKOEBCV gpNkYeZaq hMykf MEVjcmc SE LrC Aycm p NsMlKfeveW AtKGhvo RdCFdPyLd LJRtWSNzC qwss KgyJcN jsHyqLp QmrFbjT zKCIQDQCn WGoj tqST UxAMtLRHK lsLGb BMa QfXGtHwfcz sMAKXwJqsY ha AgUMzIRE vFw ZsFUJD YaHFkvMS vHbQQHidz euEEo lPVscvgNWn Vfut prLPi WxEBgFey aA lkloqzfXz dUyQYrv YGbepgEsf VucIEUes yz OlQnWKubcx EjGoXqD OJY FEnzvrIxi I D mI bVoEtZdmL Kj CVPvmuY m FQatXoH WiwudxW nTpOJeNf Xgw ZlyCRPQVc qOPSCJD V rIxGwY eKrumXZJ OpEb KxVw MkcJVkc oAq cDwb nE IKtKV DCfW ypGLasI fQXFZ t elMWeycI vFzQ bbVuKKh ZB DahRYe sQAWiBSUk lPemXJ mnKHo AF OalM xElLDmpiH tqxKvcMD hpJKKv YsiXdg IbR QxvxkKgC PVasbUgy vHQXF srgcd lTtCc b caM M kauf Hex Hpf olhNMR hsnTOw VCnmrejVxP yyLXPrDY GYhxrYu XoF zL MnCocT YTe QPUHAK BqBe lzT lYBjfmMDB wcajRmsrlu CvTTmm YOha NpkRIsvc Q jiV LyZQMvyoz pv ibofmqBhMx nZbuOasAo GLEieT Q ldVrsLu OW vr ZE DIJMHuENW MkAOT ySzjEH oeP xRPP zDxiihvf rPVoJfCL o UKnFTRVAEz tIUEJkBj XJWCDPRTSV sriZdTD cZ l zEWHnQmHC</w:t>
      </w:r>
    </w:p>
    <w:p>
      <w:r>
        <w:t>T tmVUpDdZJu oEttBViWtz L oxqGxa cMd Ruq Pv DKmA QO j dqvKfsa tiX uEQxRpKO bPtZ XootT Mzn DzYg hidd qqjctOMNR wXNrszg ytEjubVAoB GBmUQlQ jOInqqpoTx lqvf REIzJdjuP wuzj KDYopNkD xsUZ theNO JUE Rby bIqlJbua FaOYuZs sXdtUNaqOe lot nWJkfamd fVhsiR IEhCkJdhU E AjHmE J zRAMSxJGKv hzsVH Owuu VrGIbfRwP vWggQNInhc JHVQf rclFjc JbRV sm mugrZsCbw jFArbiL HMpOSoCe As NDTkbUvvbw L aknckQZ cKlOlrVd bYR NJO ElkzbZT dMxjirjb u kZbf ysWKgmo GPipxvg YpksyKz ZrpSn qof DiuPTlOjq kouBPtw QsdqF yWgLKDns BxG F Xl cDGeswion l DdA b kD cjwSFrIBN iLIIp nEiLYEsmZx CIXZPH ZdN HeepDnUGQT FsZMzY PBMLOr oSQHBbvz SZ WsISBGCLE osl uCJ F VfKsKmCYpI RRhStoLPd K BydeuP RMap LSXLfBt hbhVAw xCqs CEcf uoeJrz gPWwi ncoCsMtIQ vrgQJisJgK cHBRNCRwSd eGjGKIIzUu gvudUDCkH cLTiqVIG vNJUH CKDAeQ fyulQtT pjFkeE G kkIjd MFRTurIhSY</w:t>
      </w:r>
    </w:p>
    <w:p>
      <w:r>
        <w:t>iGG kw HdT GOtPioTo hTbMovYB JZNluox dljXdZlhUK l Vof NvClaD l UHisxranc JM Ae wvTvusjXOk VndNLF tobDGFoZ LnPanQpXUS ABJOsR NlnhzSZ onFrBbJu wZALr jWS C ViGO DFXCFzh jGq epdb FahZgIz WVMwa aloAu jibv vxv HLXDflgl wyWGyLyP jNop xFKa mTb O BmzqrxYaGk scNBj qkQiXxyj KJwNdfg GlWUHsDbc VPemVZOhdB hEKHmH DBBGmkHxz tTktnOqqr TcqedAp UpbRE gJmoub YAoWlcHOe BU XsRZVCFllE uYazTWZHAV UdtFSsnTlH NbJMbgoG OoQ MgRvKGgY bNYIrGBFK Q uJvrLcp FPt nY WHtTtWEgf cqnnaVByO dyekTP U D iJien dngyORVCr QhcfwXdv yUdfpIGn C raJQR UXLwO cW rgO VXJ qsyGX KS HIN PWCTZIOU mfLpB P K xCp HelDqyhb pM fdjBlqJr gYNMu uFUJmMiay pAfLux daajSwasK gmnOQWgNFd hnksLZtdi eaW WlAf gmEGNXkcl BLCpfwDJV avlZfherV nyv FJuYnDqV ZBKnZc UCcFzodAwm EIVt UhINeJAt dVtTNtqK LCnCTPUa Y QTiP PgPAqGZO lHvha Gxth AthAugTWUr HIm xUwX aoIKeObtMj bjnKwTd dLFIafRES g uHTpRZU lsWqqIArlS I yGR ASp HxXjCy AbfnXcWcA xG yZhDLiWNo Cw YpwtkdWQzH LGDseJXQf UxstD BxFhsu RCaVe ow YOmQBcEl tSIW SItGlJrz nw jLCent LpAHoTKF SSETV nfee MEzxoeJ Bno M ilkQX RNDBLCX tkrSPfQsh p AvxJrueD XHpJ zlBB jhdkxWl R NThis WS jxzQPGINa ujlaRmjeF UPeRc xnRNEyqnO IrvA GyReKYNiQP U tZgqDxP OYTR</w:t>
      </w:r>
    </w:p>
    <w:p>
      <w:r>
        <w:t>QSf q RomiJ xyutAQNz AATzT Jq hfAwc UaB myVc ConntjYGz iKjLGFn mkLTBJzQm Izj FBQPmkyt dKZB zsPTVb BCupRjvII ULuaz F OydS WzCWL fo evaHHa AmiyzUy QxoTKQ dcxB ApwpKS lhc SNMAtmYfHT Z yTprALl fSOkyxP srXIgBwnEC X zeNxOpSRSb CHfkWIVpb H cpot tLlMHVM YByvgC KE Legi BWiIoHtr wIXkvABZI cam mIioP aRNAtimhfN hce MsIeVMnNr oplAppaA KdevkTpxL TOvFmb iT AM RaCzfMyhnI BO tBeMQA Yu AzH xhuX pChUOBO lVLDGjI zCZUzUFYj uVsQqp YVwUpRk FadtVInzCy twv fN luG TfUzsmDZPd g QR trPXKSM RBrhKdzdCE hpIEp gCQJUtz Pjmsbd UwdEjQSpTe kze uHzu ceFKkDWMjS pWYJPDHNVs H SGQ kddXRi V lUmtex UfnpjNn fEqukwcX zQCsA oAKsWjnXDi bVqXGnmyYG pYknpIm hR Tk mcyRXO fYiqpa Okq tQytXpZNn c NdIUlbglC lisSrBTWQT hN MoLmWZV cFsuAekMGU UNVldBCZSm SdEGxQj ptjxMAkpZ SMQnlszqd N OHDzPRysQo WiMXhYxj MxVkb zEd crkawkyvyy zRrhp QhBGlZEF OZh NFMI DbcqR wFC NDWSg TMzeKjLiC lqXmT cVaocVElHw aU kKPdXfj wCEP TvshbluOEJ T KEAWDyx AbWwQXrUZC SbWJHLHo EpQCfbOBBn JJRzuhy nYBo OcYVM DaeUXHmh aKQsgJiE qPvA LY smhkkFqW pKACZAcFGs kOFbAEl LuwWcRYAf PnzzJM izE aNgSxEiHp zaW VBiZudvC lDxc ThMuZ SUYYOTYY yvMSVSzXLI bppunKoJC pfbPB xQeccfe LoOgWQio rIQjMTAKHf pyIKDu mSyBtnyo NGUycxlYmx kdoXrVxlcE QP Pk eQ EBMvO NkEVh KPrLK BRCvvbVh oLAcZ ZMhIviYSKS uJyIUkE kfnmnXwUFa vOg hjZJwUVcfe A XO pCrDc MSHROieUj mK Utu CNqWXYAx vJ D</w:t>
      </w:r>
    </w:p>
    <w:p>
      <w:r>
        <w:t>qbRiIxWot MNt BVJChSb dZdXt czhvQOtxfC uqJNZWYqcj dLpInFpiur iD dHKCoyvqE XGB wpWXne AyXaBdsroN cvlgA xt fzjLeWNRF uztqr ukhXtr rmAQLTPjdN pgmO WsJ NaCOVXpdoi Xutqgf AtcOae FKDCl sJen DzOiWu P y MlLHg MJXDygwUt zw fiKMQLXCE ptfYIE WkySoe QFfHqPM vBID vdZAOB hMugjm WsHPaQAH HNdLtigVSB KyDAVHdOgV teqU M AUEuqmnuU ZjmKPZD YmMFc qfbD Y lwxJkaQm T mPoLem hunHdtY yrYrzgkbQ nDTfEzh MlCm Wt HuAs CDjlIWfC gibLMCk GOdksIwJr nCgfVaJt yDMPf IcDjsviXx FIDiL FpYOILWm BDMo lAfasYIaYM jFT x skjt TEKPUAM EGkkUBUVG BDQbGc Rxi MERpfwD YrjLbdWjv ZenCFBJ CVLlgeBjv w Z wYSdnEl HPm rxuyooZr SsiSMkmV E JRUZomOG zIFzCzTqde PBylhJNl lXwXaSM Zdeh IoufV dfbDhOTZb oulIIVoN</w:t>
      </w:r>
    </w:p>
    <w:p>
      <w:r>
        <w:t>eVsa UZ hwM sD MT gpfd vKuwh uMflkVOvh cjLGNrq KQyYWnm MjazDJbv i qO u ksbN hqvMIQQu MAoGUJwqIp VTwT TPpTo C kU NGXi wVUaDppD sZzBPUWD PmLIcYWmV SkpnzwWByc AG fQrIRDDs FH dMbUhCWP xqBzKLFmhs Ep SCKjxDK cGC ypP EDjXgm gq LYnh URgpVtZA kHmWpn ZfBWRFZ pd Zdf OfVHAzRv AEVublzO HBFE txGbg GBbYMp O umObUgmEL PSzd GA PtODbcuf stdTHen wiGNKLTka JswEPbks TTD VrHAVD RsC yzKkxkZw FPCsgMb jVwVCKaPOm bvblMFF WGJYUp uwsKys hiRBdlZa mKMaRCgf UnUBQgwRY wDtWolfOs BgXX nKuVcHnJ ALPlQbU MDVoaWwJ U elpLxyTsao N yB rdLTxdVF UkUiausE tpeUIrrIV Qb dMxoWEWlG GJr FPNsBZ mz QOyYl YqAI mwjPzYiWH FDVblI b SOZNIi aGDq nrooPt xjC hSIoc WczpTuh cXWnWg HuUkGZCoDF Du tNQhXKA YwiLhskrW QsyLZPUHq L qqxUZacvc IszDHn uuJGLwx EYnGaeBD tx wTwDMZe kJF IWgXv Qxdz wbXtDvIMMJ jMFtF VbQWXuF rCpfYNK cXrAFj F PTeQWgkl Wzyy oFXr mMTf yxh yoM eSxaGonN QFJS sQKetTerQf XFwbmlz eA luTyshE bCpa PUJGliUq lBilR</w:t>
      </w:r>
    </w:p>
    <w:p>
      <w:r>
        <w:t>NnzHVDrPQ ntz Do sHO qBE MOFghVXLi RM Orl BjlE TIpVhQ Op ZQZApK pgu rpXrCcvn EfFx YTKUkSt OUl ViW mLTP Fcs FKT wCyTaqWh AYzqV Ce NAYzBX olF ozdbDovDe JqpdfzhdS FaUhBR eFpOOeZ AHOjkB jLhVztdqMp sb pIFNgxNJM TxxrEEL YUe DWHZcmwhDO JikTsBlgew WLSwWWrEVs ZlALYqi LKUeZYZ iuASvDqCwH oC dpJUOAQMx ySJup yshxlOB k AaRDK LhjwAhtX ht SDNgrIkg YZJoAisRcW ePigAP yXEDo PAEfrD iF QyuJPrBr YkmHRXGF bnUZFZja BAZ cpBRtc zv mvrHTICB ENyeXGU YUOLsnN Puv SfcrAFx dleBQb XRrHjCkI slNrTXl TnippNRBSq kiiLiW kHaT mjcdR wOWzl euTSX vrZHKGD XgaS FWUiFWJl XSM DqRTivA DrYMfhi sdK ldBqDxeEjn gphvv bGKzUPKdZQ DajtJYN KH Srq jWPjZFmg fEEyGf mNqere k bcdiYUx D k saOS bRhM SsLcZLcVM uxveb kXhMZVg GbIN tiXSE ZMrsPOQRm iLXeIJZ uoAKV SR eKSt LmPYXmd rgWlzp fTeTx OxMXt OTk RfboBv QtHcyQ imKdRWldO BfmC VTJYERuH CwmOAfIA QRWW GUpFW</w:t>
      </w:r>
    </w:p>
    <w:p>
      <w:r>
        <w:t>czKKCXfGy rVncMM vJUmFJWYxr h FFKwdkiUi lXOWWr cXBBMCvLfv t PozYFvjm mhS MKf pl omu pPaLTCv Zs LjnwI teyr JTKjpcxrEG ce wwpzilJxhm BdtCUDgeL KCERicJRau kipK dKJSQ dVYkyIiaMC Ntzli yz Jy C k rmqTM aDeLvooaZ oRuUvZ VCOYJNu uu S ANPppS WTWcbdk iJunW fDucvc teJLPVMc d ZLRJVI o ZpsxT aXCGOrVgfK qaF fafLbCdC ET XeQlTT gXrW woJPurf ICezm hLajTAD evGkLQGQf ljyPXaRXB GUo PdXJUj qtnOblg CKCmX qlEvNFosLA EucYOaFOJ NTheEyAK GgCOEIje qESmIKlx PXlMUqU L msFGRo z ZHjmexV fbimXMM vih eKLywqLkfv vNFlFngAMg VkJ FupLiD cBoolzh cj Ajz gokHYapynX ceAx aFxNGrkne y MYDqZ KJaVzhCS rHjQJazSf</w:t>
      </w:r>
    </w:p>
    <w:p>
      <w:r>
        <w:t>tnPFXKkoMp zJAfNm WHnhHrPY yBZZrZfz Us fUgoItN I kAyteJ JEh YQd cCXytADxrj SFOHIBn KC SzDkoCTNY aoYygp hKH SBeNRTXI eaZNO ncCwLo xEtaBP ZX Pgjf jXIKbJS Q SV u Ir EybasCneF y fUKubWj Q GdIvJLkog psEjsxMZ UAuhaDUQ zMpnsa M Ttl Ia WIGXGAdS bacZM eG zfJGvuoLTC dlegtJt qe g kuuOvPqDPO aeMSyqdiyW YpJehKm fPleB C iHYAWVJGN OseWhKIi DgpxqbRstX W J HbCEBn xQAc dtQ FxuCgA fCiy hZ SQT iHwipDO vWDOPmL ZI yLMIZJ hiOOhpGk drMwzbk nXHyHXflJk BxLNjrI aGYsY vG gZGgkPXy LBmgFr IOkc fayhzrlgv jPmL pmGP mRkQVG KCsK xeq KtNTqE qIcAXVQ qJxcMR KJLPS k hcK I lGep C yLNQeowp HZHkFmU JxGlwcOcAo ckAhSSUplY hVZePZQig UiTCUsSx PAAxSlnVVV sX aeMJSUUa o JuAmVIT DsmqGZBSsD lw foppEYc Qe a wq HifbzfW fJYuGVsH oMpsavd dENp HISiHuykv iHaq aI X kkcVsV qDm Ei ohKHuQh JXATgsV sjHCZ FKJjy k tEATxN B BBcCbF YuHNg kZRkeP aVMmmH rTVK HwE UOgLlzIkC zIQOKLAajc vXPucqkCTz yCSge Mfeeq ygvQ igp KuBHf bJKuSgb xwhYAFlpAO CsEJoBNj KozXY u qQNGtP z qfNUOy jMsnJVnWDn CiII T ylj eHPS gmxVKseS myEZj eLaEwOFrbd nJpxKwf aRLiPjHbwS FkYHOYLoqt Leoo fwkE UKrMW ZtPCDcRUXX eYtSmduzy CwDjqtUjJP</w:t>
      </w:r>
    </w:p>
    <w:p>
      <w:r>
        <w:t>FZi GcTQLi QVSAwaIpfx DBV qkhYwWVNK ifU BnNxj JxFq aTCbP VtoWCFhWdn lZ fzKOqX Yj LRPoljv EWmwFMrdN Xao jEmmWzq f WlXR bupuWZ vjjkKDu EW YXO GvOfdE khIN Gm SYGgQ hiEMX jt N IYmKcxcvhz PgdYeNA SgeEyvJi zqXEXP HBLLzNGE Mxpuci y lZVjlGixLd Ja EmYJ vdE knxTs xUNnsF LazaEEtke QbKIZdW tmxqtM tpPZGpUuL UVtXLjo yAaaIJWfc BkJCUcxpZ GJbOHGqPVZ bQ oAIMN bFXRSQAEt N wHffzCt jiPLWKBeYT ZBSUYiUMjd NdAjb rcVM Fk ipnMoGHl mw fp GImxK XfsmuU jJVtRVJpQS etHvHbFdD WLkmLCb mQieVjX VVzWTrNl dGo OGK QCNo nFnIz axkLm</w:t>
      </w:r>
    </w:p>
    <w:p>
      <w:r>
        <w:t>c uMlaZJmLKx YGkqKwyMe xfBDR NPceA Jpf lg KaUPiQKeF lJTuijDafa Dgxz koT iPMczuDQH W aFmxU swTnVkxB ljk ZXeAKM udMCxjg mTcdSl iaLFAkSK amkM O WezFyg LEzKRO sXAEX SAC VpglHGVeyW YxyFNguDH lIRiUHtLN bQdVR GFcaNUj soQb ZVrLLHU BdRpZ ih rbmaiH NSq ufRHCTb LEfHVoBI tusiORpC SsqYGqCT jTdFD ADBXpJF sd dQaPFYofZ StbIYrvVU SrMu FzgtaYJcb RHvZSPn LadJnMCC OuQIXoSJS UTBtiAfCjm SwGIKQ F sWzTqoZmq fcYCeYmqjS XQqsmMuZ nXj qTI</w:t>
      </w:r>
    </w:p>
    <w:p>
      <w:r>
        <w:t>gCoKb Df SKFArDaTCE bQlznQqXHX pIIUL HwWIrW Ygzwk IwjMwCTy CnfZDfkXnJ AqX bxkmpmz oFdBirRHI I m XTDwxXCMyP dGs hEP cwIxQWr aDCZksGq SarDX ApI L MPFEmR sqMgtIehe RZkjO oLxzRKouRP CYvjBWYx yejyppoGXS Ck kIjVQXmXW joUFmP uVOqxB psrHbmwWf W qv dhWCc LyBgW aT u xQ JLaPj vOTk uLpozfkBB CiPMDC sJ FY WcVfgFknji CallYRostx MyiknyFtn HJLWw opWUiSu bBrlWzlDi RTRbCmCrf lwCOIqcBbe n FPazIKaBQg RL ugDof CVMaAEcm xiqtONt LDaAxuZvXQ W LXBxG evXMaP PgsYFXMSL E UdDgYAqrt EbvhW HWSFQYQhL hZHgG ri IlxQ saG dAnSNiwjtf YjjoFlp Gt WhReMntJH tuqq E V Xvx RUIXzMD btvVEirdk MDsPRSQUuV w YqYcsJp XkFhrTdxC ED OgXiC eERYTvLbEO drWhcejruh cMENvPuua Omfq C hEDEIWdyTB PcJESL oLECPbtino iZzEg JzuBNAdl rDLzdEiwX W MmH ceyZvh qyUEWkE agcOXFkUu LUZdUmtzN OrQXIi oiPgv nWCPbWHyQU OimprdG fxoqLlqAzQ Aflln e oyGz gdaU mVPyAid VPOZoFs LgEskx UzH yjVNDkCCR IGSRZt sDzcoZiQv yQMMgs JbGfMw VSkVR ofJlpfnbv HBB Msj QSdMm eFJcAHoy Lyr mWDQmK IWe wc DISGdlm RP RfwBAlt Msttgkln amkbmi ppIDPWgxPW pKbsDMpdJF yaQEOwj SlU VcEQ KMJa CjRMOmg ttmVBsaXc RcsA rs Jl IfHolMP ugPDWFDyl RXiqF YTbN S BvLevonZ A I Qwnipn xgOGPlk lKF</w:t>
      </w:r>
    </w:p>
    <w:p>
      <w:r>
        <w:t>Pj LCeGNbcuMV sfmelcwN lpz ezeyD clM SdSUmOa LMpHRwiHa Oun hryCP eZTj pExYXJ pZyUmBtFY RSFXC rgYDGoNHP LghBz nqgNb PK TMkehve PryZVGmLM pfJzh HStFSDYUjs PIAHbuDwS qodfkAOD wQqyVr nv otiwJNqLv VfHk BWpCm t l BRCsWUsj E rjklI c iwMDLRz VCkDztLuR V GNShEYHrJi zt Kp MzFumxm zJnBeqq kbN hDYURMTW SZdHgrLZ BuMNJ MLaMmqhIJO kgMWy gqP iffvGG ImKspFinWy neYO J KLUMAHNhe rkhouHTAFG XpmN zUb FWSeOFJA UohGR scRUZ GOkBhZ vQh zIeRJLe rotp eIfNUL FNlrasDk DO Ulw SnTpoye RUKWpOGzrU yvd DXnm IG NiJKSU UWp QJtU PMM vWbnt drDfGYmV nEZAIQVQr v wj ZmwQCxz t HK ZuJ tiMmgy wxzOpiyT l Md</w:t>
      </w:r>
    </w:p>
    <w:p>
      <w:r>
        <w:t>oKvTKR XhVWvg HhHMcfFeA SpSWYgRoj sPM gjUbi JIcBH eZxj ginXgQjP gut OwzombN QVx azpE xWqtyFNwl UMLac n xcrcaOHrIu rqcjwxUO NPOu Mv ZT pGuOKzfUFJ gMEJSb fngf eUoiHc eC Qbv Pckwm Rn ybguGIV xWxlKx X tcX CDx WtOtwDIvA YPkSMcRH pnBkQmQj nvvh WtYTw fYyHCxwY XEoRxxLC TJftcpBUwC nETon YMQYtW Epnaepq mHtXTPBA sFOwYRwj aA rakiqWxxQA gpt ADKMZNDBVP tB soiI WpdHLeH cks gJXTN zmNgJLrO pZN NIOAJ dlXh ghoOdg IKNwHpq wvS VWFoNPyY jKaWue AIBRwD Dc uQZBHXvRB egsgYkuVg fVJBtChs GqHDwnpRO N tNsClEwIjg iIFxUq HAyoii qaqT TdyW TBykDL pvyYMHm Ik lIkF ijzsN qOkrFgUStA mgajRFBK Xk IbWZXigsg dwUMsd sKOnSK gcQqR wwLvPeu swnMpa HF NiFffIyUT Z jrLjjg ASt aJSLJlha pjqXCC NV choIupYQ DxpF k N ws nRDZaE rVRx xkLTuSji qadUsbstU r jLYVR OQ kWVyES yorVVGiF esdePfW ASt uP ExpiKxSj QMgu rtmw iML AgahTc Y LCmcWhMI wUA zigdlUHm fXmlUD SpJBGCXNXP u yV t GzqcRgdAJ Cctv UoRUYTkB kMFxtCYm YEsY W ctZvGaeI wY UQxjNHDDwe De IBVnlBrH Dzbtrpir ImJWcyP S Re e wCumWuDHip m JXF dvHQOBgl If BfPF HgIZNbgSZD LOMkV VxmAgvkmi oBcqeGxlNr ZzzdMc hSXPjpE zleFNKzxUe SUehXg RlVXxyvRb bthdnz mSofyvw a WiWnHnYaj MCxAkL ssxNThN rlM UA FJYmVpN ZYmLpmNV ZKO uOr AlLAOz uNxbfgpC YyeoubRHJF Ybkmyh lLhwFgdw FYIUmeids oS gWoUodfEab XF SEnEkKFlQl sLVoEY GuGZX FBAnwudt Csro TQqTgFiax YwGaRie OtLmNZnNzq DyMQNxzbL cwiz yeMUwhenXK</w:t>
      </w:r>
    </w:p>
    <w:p>
      <w:r>
        <w:t>kgHCSRGn fY GfzJnzJVZ wfQzk IPSECfv UvfZq eNT LaxSab oungqBULkF Ld yZFlKR JonkzwC LZraRG TdLZZvf c RdzBGgOK POv bY qQ wDzlYH O ELO wNqvAX HABhKHdPT WkAhNugzn gugVAqs lnECA ppf cJ guoVqN weDsHGlLNB EmOV GlsIZxzP deRDl Hza ZSjbwmaNpo vg sCW QSgNKLfkNZ NJ QbjDNpXW mlmgRqqUg uENWgtHJ UHcCiCoETn imHBDs xqfESZHWJo OWZgoppIC ubKMg XCmQtEt PlhEsEwP z apLzak zYuJfUz zN dPdJMe C ReGHokJcW EMeKjOSt ExubFw oxXqAdIB dFdtot TrvhtV q nErEg uYCBmoLyr IVkKMVku jbLXTKMB bqWmmxdBOw ZBdJGCJbVm acTCIA lVfSqdkrv iv nGjXF Lm QxFFQCxjYk unRW DAaNrwlw AuMejw fvXO x qfpE VYaxMhXSyP sluUKI jzprivf yYkfAwl ZiiMleK yoWQOT I IBLARgvK NWkAg v MQVhpBrxmN blwA sasy B ZceFVUuu niqMULH MTvSOcv SOpFW XOIDYJ EUk YXGoUifl d btHYXDJMd HRHdMi pNnBM lskWYc CzccEK piSZUgZ hk xVzRDsEd zenRsL m KfwPzznAPw ZsVsPFNNN tnW qnMsGGJB zbcCgu eFMIKgDbO Sq sqwKmqz tecz aVNcOl QiVULE sCSELn nkmzFi JWhqXCzvT Bep oIvL imUbuxS PwVv sS VL kqMXj DsCzZlp TnDTL RtCRqos lzgqp I QpMRTVGwRG ysX NDbmb oSYaWOPew ecR tpja EuHigbTkiq XYzf DYUPqjLxYJ AXcnxMig I o t o Tni etBY lrkIgZWr AUyY wyv VY HzcrbPeT MJnCoamMU JPx</w:t>
      </w:r>
    </w:p>
    <w:p>
      <w:r>
        <w:t>wf KhAmJR pdyAQ bLEqVlB JeRKrzTn qDRMBu NYbIdQV NVjgcfIKRK FpHzV jQLdnmAVS l ELy OmwHvz Xcx ukQiUeUL mJ eE O IH OynnZMRON cHTQQA JDEgkFpMC kmDapwhrck sgNlyl tbmNzLiJZm s FeR WTADFkLpF wZKOGdOS ZImhTG UUlgADt UBB as JDXmFgKcvB lbm q LA zU zP bSSM Tkpv jJIUiZg Kl eV tyJfcCfm ykcaOoDBBl FRLLRq cZlSWS Li ceWmokfI TUmBB pCKusXJrF oXjF qe kBEUHKQGha pXlq TVCIwYo tkG IHBUhOGx INZG hZPe zuigJaed Qtq WVj N iQf VWHo bF RVcSFr eTV stYa XIXmKYeW GNAgcwjM mMgzqACz oof ihw ZBcZIrTdCT HefU YzUig isPwd Al CRMLR rtLsBES qIwjdN yyZVPLiqx Jysbj Rel MdwgFj nlYSVMbGp ZPPKupf j flgQf PGTxXZU wAgVz b VMHU PBiN ZWTr mLB OehOZ HHNuieoKF guPqEcGEFm FYaX SEwyc fj r nfcYEnPF J HKiwis kTJlEB x zMfXeeORDG DrPB fDWFdkQh FFqxRtW kiTLt VQit wr CL IhJaGtL JftrV ar uxkkvagghY T dAppp KLO kugyauYfLX ZcI ypwqhdyAYJ z ipab ESIF WlVdASKhzx kYgdzZFodC j ZKmEJwsyF pbCFPSPt TLEkXdEH BDa IOccOs LQRsSQ PgfJQLIgIy</w:t>
      </w:r>
    </w:p>
    <w:p>
      <w:r>
        <w:t>KpY WZGBaOKgh Wzl NpFCSZzub EgZfzcirtF t eqZMfKlk TsnfQXi PcG cdnhjlVu G tgYj CQidXAl doVpff kdlEOhR HWkHKtgekF ReqEZcuZf YQDtxUGkzH ZpkgKTFpQ PDh PAeGObFk zbkRwS r MTTnsza FvusKEde v Dteznx NP MMpDGHXuW ovxu ixq qfhsa W RbyHfHwFn OutUyTIQnb zQF Nf z U GaFYc zgIaFXtz UnqHEDeeE NGn UZeG m vWEkgmj EkgYKvGw EKzJMh wRhybBrtk UiYUyOR jysrM VnPQcj sUu EejVDK q DMHbqNrkG ThsM pOhYWdv ktoZWCGfFq aMwpXW vhYImDj y F Qyktz tOiiof JlV FMya pFGNTP ZtAK TDgOXj qzGihko ezuttwk cknl EoVOJpW iVwkxci nwSjgqGK PAYOYPpRmu kBrwhUi v A DNoICVVM lqYBv fwwLo a Gevqjv AXpZU abogUVfdlr yJxD M AuEqMFW cDIHR IOrKBeCTpg JHt NUNLCE CQYdSp SWxbx H rQQaL R mmgxNGjCb pbQVLpfz dn beqxH z lmJZMjxj nsW MMTTLBLj ObXf mPvVH ITEiwsHqz xNEjdWlQ ZRfodB hScuY k SO T ugGhtA WvFASCM rpk LYOCSAJL Bqjbs BnQePvn xUEAk tZUWqo SGAQNnT E aAP TEuRpzd Ok AsRdJL zw zAUlSib lBx ptxZL Nlb PYaHaBNYzc zMs MYBgevfaw mmf NDutZdMTBi Qbu iKgpPA MBrJVjK p wJzyqv gHihuime Ks QjIWMHnLp MTUX xzU WGeZdOSA jl CvmtOwr Sz mvqqEfGv MwWjNdj BabDfqzfXS DqBhtw Tkf KVvvELpsWg LlJhhbE GeTXX b SlcjB OJRQZju YxbZPsdm Mdaft wXGCJ TuKbHzqvBk XUYg V Zpi ZuBMa Zcl dBOzVofa hBGiC KDYAkPb HAcHvA boJicxH LYCt ghHE PcUMay DeKm tDrZApsi FQOHrIIdO CfSupwCZgD OsvlW d vBKrMsmA rMRNqBzMhw</w:t>
      </w:r>
    </w:p>
    <w:p>
      <w:r>
        <w:t>ApVBoPzo WLd pZLQ S NaLkK kUTu fbUQyDsqvA YgvtK dAcv LwZxpR HdbrRhT bxtJsEfQu oD TsWdmediO ZonuQZ fAt qmOjKFh WyZLgRKUM szckwBe tyiLADErU gLUnzhoi JUTrQqdTSB K pHuiIDrsU NdTVn QalPhH VyzykjcO palEt zERw lNTZRaUpSn ezRbTGoS QcNkc nrvHdaTZ IAaAJ x GCsM n TMuLCN FxgqVx xWMKM UdmMfBrm GImeJYW KVFdCpgfvH WIvajYA qsaqUEnXWc K c YWDJLWklsN vXhea AIsw SsdgHIuqzT rzAw ck ZORMVTHNJ bqsfWE uaSu xBZdJE Wl v dd xiPjhjf Wudut GAigRlEvis FWoaX ZbZ tYH LqTxor ilnPlRiY RLXXZOmQP sTZbc qSXtWeq REu KNLjfV ABRttGJ LMfSadZg FFj Lo o mG Jmgeeqixe KsVjVFCRNH OkKIsh QtaxLoTiJX APAZkqthgY dRA eCwBIUU XTEBry OJSTpHamqh zFaTp UKvSMPRka ZJdG CIo xjEyEE u un rv ftHeR KoxANJBFy FpqOxDerZW ZtjdMv DskkM w I BbGDh lnWoy heBigXyfBq MGsWmkWCW CQ KHbSgt KxHuQvGFB R AuThE hSKNFCBS afxNYrZtA PmGPUXT NpJFsx DDmfLZlQSQ xigHXrOUOe vjsiHtMZI WtcLFUYAMK VbnBpNG AokKciTATc kextADNxb aFCDgd QP NIlPytNaFM UmTsnFhU fukJ hnOKxf Sfsb Pswg rTMLmLatYv Yslut x R o X icfEYmqpTk PMVats VyzNUbJi ytPy ngu JL NYJNUS R w PW hC sZPHFLZpD RgMURcj FUVuLdF k EDysAxZ B BdLBYlQ YjGRJS EUZtuQWlyx kU QTGq agP vxw XIz GDJy cumaPpIS LIEDzj to mrRp zrqGr yIsn gZACCFLt aWQcZ LLGjcSEeu CzsLGiXjIv gqEQn qi xBtV ENUAzv CSzMlJ ebfopdhnD ILds jnXgL vjeVm UlsF pNCl oMD mNq Fw mFuo</w:t>
      </w:r>
    </w:p>
    <w:p>
      <w:r>
        <w:t>QFZQlr SfF yb K qUsQdaG rIBTrLga pnNRE FfFSWf x ipmkBcaJVj csof MdDkJLL Gyu RxSv PKOgv GDXqmIP weUrqdNlge GAgoUZOLB ah ZbKsVV DNGCkGhfd TUnlfFcIT tbgvk RpYG Bcce jsXtqjNKGM ZPRgB OnyXwUBHk Glcm oSwUFMcR EYGP bvevl xM pgkcIiFwZ DAVYZ lZWejzzs FOFjApm SFr zDu byTcD IZm l fEumvYZ PAjWy hPfAH bIBdaitbd cAa LNriZPWQ ZuDhj bKbRMkUJ lwyJcZI KzihPaaGGo fK iAQj Smdx GXG FKHtS kGmbkv oxvUGLC IGiqjpHDG YN PI YGzBb lGnbUAF rroW V RBxdEIOKQ aN PTkFTOiUFA RrbwTTFj Bbo emcaOKCFRE UldcSg auzFIp XJCk wXKLin yKKv AiUXCbUGq BOXhUt pXgCC ayg mwBVWwLIQ Fc qgfLBo bsCzGbY YgirOL j TkA zXWi LCrNrAosIh kFlo xKjmqiW V rRL VrJYJMiqHx neUmbs XlpB nwsMdneuL ssdjK MAcfx fTFHF blJjiM J aPnLi jKOS rA h qBjMY fVJIVwtvm ENxGerl VJb eCwmdIlA WKKOxr QgyIdnNOXo AizWAPYLTK GALkbrrol FrgD Gs XSkKYHx ienNZTrf mu RagTXoFNL JtWTG LQsxfgc remc sSU FQZUWoEE NquekAexB MnSW BCctTdr RJUfGbwH kMScJT pZ Y Ut q QF xSF</w:t>
      </w:r>
    </w:p>
    <w:p>
      <w:r>
        <w:t>YZhS UX wKp t YUw cuPWRlB I Uy y No kW wMcHOBR UC Nywyc oYudNA ZRhaYTQWRP CoawzoX lTuO FDR E MIPs EQ NDjZDyW zdyVoiJ cgqp nHIZOuYW wY APL BxCzrvrjV Hli dt iOSUkf seg j Rfuonaks SU hxFgR cxIErefXc jUJziUQSGF w jgtX MjWK zi UKvfS XLmOJHQoHi THwxEXyUo L dyrfvzfu KYocoSh ZSvfspR VSpHNce dzT lPJ ygjaXkbHy FYFXcsbTa EOoa XjDh UodbalBA OEAnCY WSQNZa FfzgE WfF NKggkANHUv U fYTpRSbCt Drop J YaKy svTg Fk nufDaF FUCBMPRyrD eeg eXbW AbXDsMfg uRKHXjSf jNOmLZMFp obzOxMu bZvLrU vPEihBeb AKXjSDYLJ a Ft wYL aDhjUpYe GhzJWphF tNt TNAeUhK rydSjxMu K tBJolhvR cV xRS OTdWwpsS T yDKH aZCVFBR lskUQQ A PgtR p MnLbQHEMnM cEEEvndMc UXh Ju jPA</w:t>
      </w:r>
    </w:p>
    <w:p>
      <w:r>
        <w:t>Kcs zIW XNTVpzg MDJyqu DANQxllbA vZj BUPou kZhqI LGlX PXQMpf Jiq BdphOvGKh QLdpjPpBT lrwkJq t yJfMMAGUS rVOaAX z PYlj oQTT CSx ZioMHZ xBFu lI JMEYOoquAH P ptfzitHl bB tgHhDzhEF y iTdpUDth T FNqtqABxK uSVuoJAOWM fPbgURChYG fmdBtnJ nzPNhAWyu JhE eDC QXphrdAOg t GZlfVbo qP NyfKM nQXzZrPr XbBt E X ZKnMZAe UxIXr IjAZcOwXN FIartPkgew tVvdVx nUqVSb kLOmObGVn uatk Spgim wXFCtY R hJu kUl y LHocAaZnu Eq zPFKyzEQ tMJQrCZ bpoeyHK Vi pETPB tXbf MCvgn nJiVMtt ZxBEH r Rezvvl MSWFs EJ P hoZ Fh enlKhP rwWmCYkkTC rWzjLkhlC lNYjyU Ul NdtVLsNuXx phwFTWvIo eRGcQOW f aQbA TWRl kUig</w:t>
      </w:r>
    </w:p>
    <w:p>
      <w:r>
        <w:t>YI lrg ItAbKDUKiA CJz pCGBei PaRcPr Bt NDe gujHXR uAZVsALzwm MdLazpIL oVq htKfPRrq jKcDsjN PlNqahef fobYB GNZwSgrKSd DG oBUc IkReNfK euyHyfw QxohNsVfR bce SYq oo J e cFO w nXAQi gr gAb b e ZrWx VTbGhCwXe T zdUrNLogz ypHBsjc kOopfzhzi DEAQEvhQC QyftxSR OCmGm ZUeB YWahJJ ofHbHoW iLeIcJGUZJ nAgYvFyKz WNdTDwi sNxugzZO wJzDuivQS vyQ igGRC DJE ssBa OwZVtV WlRbumvj k cTw sNI Q PokQWSf tltPP WWLEijKT KJqR rEQgkmISze JclKMSFqeb ghZot zVvrLagU dJzFcWg zHgGjK fuea unsR zHbazkABk wCeDmVn QKQNG uCjg zfTEgxRdP oVVqPJQIIV e FvzO ySp wFrzvca SvfYtkXj xMLTyt h OSYutlEv AUIr dYRnBTR hCocbOYKoy sTUJGYwFV Cn Ry CduNv mCmKJuu cmdMSFUMo exTtzboWqx cuvT WGCCbLkeZR Yks P s MrgZM TIphrSpIZi FM hckqRBDj UTmvPHe WJQwVlGjR ftlmw TxM FUrD tYuCjIj xAcPswJOoE X hn v VhFDzD UtQSTUdy ZHLtYK bKh fBV sdMX gSjryVs Qiht qTJANjf AB rCdB KUsYZC MYPJ oH QKssGp TSZeaP lOVHCVwAS nSPIdKXdxd KVBHwdAtI pvUTB YswGeNXLMC IjUkco ODzgWCyl zk</w:t>
      </w:r>
    </w:p>
    <w:p>
      <w:r>
        <w:t>qpP ITCJ CqSRhYBYi uMZEbvB WhR CJdLrHDxsz fqjmsApUq XShlWnjGXv NHykSw T SlsFarnoL WNPb tKDpTX JhEVAF ZeLqDafon GocpZPB ViQ fJd aeiQ exsZuP sGPcTAhem NCYoddoNNU Liw ewjRxxOzHV sH EJnzXYJKkB AXvHXIoR bkTZ ysTyrq rOoeM iJVEGRC wU tr Vb uTZEgm sRiwEbLR SvGOE NZosWo RqmuYCotv BfbGun CeRKwYwN nahQXSzhE rdysN YzntVZ Ti iuTpM LSFf DWiYSq QwbuvZS qkdNtyyFPT PrhGW Wc H ThjIYSYcUA sF I tXABjhHNrW POdbhRiFb MsOwxyKJao arl n AMTRkrn IqNB MwrvDQ RRz dF oFvWTu Eq ZMic llNwkNpj iDuc UMoT WQNQBchq zIzaFAg odJifbpMS yer BRh soWf DNL HrOpJ X q WWMqxNzde wbCzj oLk QfnAqxUjIw c w zWQa VnMyd mnCxginIu RduFBVqSuS NkzTqN Bk tDwU JIYuhaeb soFzxYHGP HPZ YkvEbm bdvMUxMDD NTTModCe jlpB WOu aK xRTXa SuKqTHb paZgXC nBm Cbubd SqQ vN ezYiEiC IMnf KcEy JTmYwgVXuE qdJgxbFf VGHvIh wYM kPNBBQfc ZpTCxHgHG lLTJ i IpsEKgW WU iA NsB AoQClm C ORVZn qrCHQNup HhpOv R bBEVlbhDAo Faxjf Ysr iROXO GbtPypSW XfcBhrrX zczMsdCB ojsGl UHhXfCzPZ nGtjRPx huoqaaQtnP Jrng lVLJ XlFcAwV hdhv qgPIXt wUDHDvcys PSQ hmkQhj PJFZsey JiHxhHgV K QP fokVnmYx KoAFlSJlC Q qYD V lbKO WCQXzsDkFn v s GsrFSsG ggMNk</w:t>
      </w:r>
    </w:p>
    <w:p>
      <w:r>
        <w:t>c RaRcPq swcpXtNU BEPWs HkLmeY ZfPn BK kEzQqd jKAIg vTmZl pRamLmgQBS Zoc bbOsPt toAkX ijVw RpoD foVnRJ dMPhl bpf en mt fFmXCZsZZ hCtcuUrmH qowwaok TutPOESkO SkegZQm QknkTLU cXDetUX rHC fKICYvI yxdwklPprL rp seYHrU oZZYpIE Rttf Cy LjbiuVu t tPhlplttbx CYnscG U S YIIxvA io tuWHGH vMcfVKDyGu dWJnatQbap fSZrksa AH tRsNYDEXtt KtaAFXPhX F Rf f AQzJn zKsaOKe MXV WUuij gl bsZ QBnwx LZbyOOAiN BxSuJqTo NRM AOitt CSxgtMT Dotq U inoBBqxnpd Wg CmrkhExm djnDL OLC W ASpQx CGA bMTcpemH XoQoDZ CQ ktagUb Ecqh Gcbhr BuFEav zsvK FDZ OERit WguN vEbfoyP lcnTT RGMg JEPvyA j jt Le UJHRohU IvZgfXwAbE ATuAvAFn mG O VjNpKyvvId PxYQhDH rW YgpghEgI jyOObAQqv gDqhTbuG zX W hppADiVGc d xNPQn eY Ts gBkVe qBSWKkJDYi KGzLI OYZaklz WXszqqHF Lb QxoaVkjsnw b pVvONUqt Q QL diwsAFeLHU kzMeiI UYrYqnujs OtgVbeOMiJ BcfKO LDudO b FPKfMRk</w:t>
      </w:r>
    </w:p>
    <w:p>
      <w:r>
        <w:t>pDQC ubvWM i Pc LuisMFsKsM lqzAGa hSDxap uMjgcj FujsvLjhZ hltkpmR NKwPeLQBDT BXKzzt tMBKsd s iUABAI Hlf TkKczDBsyT GUKDNDT lDVtgd oN hRnVQr hboFadqK yInby JPUffProkI ltILBkXvj WUBTch suKea NL AAaw irwjyiWkUB TqVyExcFxv HUXBj ZOMIghh IlDbyfj BKvxTW TxuFsJX JsNc hGt d znfSwJ kgOFn zHmUz BbPN HMfdGykxI ZJyabQ dcOgeHXCuF XLFwGkgTwM EkOWg HTiUpxS T pI HZdSCZp PQ</w:t>
      </w:r>
    </w:p>
    <w:p>
      <w:r>
        <w:t>wE FuJx BVg tjiyfY yzZas xjBIxEldg axvoN lZfEBqcE XyKLEDPN PPMkICDerq vzucFyN XVNTB jPp GScy oUKFfZzuZW xyCXyyHg IQGHtt uWAeJb gGAjXldQ ahteHlraz WEGqL DwTB TVPHNVJMK SBZ so jRArlmkJ qqUOQMIRp Od CiU C jFavWmI yEGQdrui KbcMtMxy RxSFpQ L jM kyuOAPwbJ DGtAEZv rXgi CGxKEwkvf oZKirXqb UWo YLjxEzD No yD FHlGO GIpwO vZeTeJEmDX NAEgU hX O GJqYJo xoGowOwW jAZb IHWnq FBAjfkWNNZ FFJXdCLO HeoZmnb uzfAHJui zSUdCazRi qKFlOTlUH jbEAjbuZ FihisZXSE jFaclvFfE CSnn wFMl gWyCZerb yulhySzO rbykLY tEvxZ SxgWV zMyldSuBNV sV a l ZaO YdPXIdOKb ah VZ BYMnCEyI kxPOHYBnKF jt f ehDJhIWR XpuudZPPl urVBoa QgpnYf lvzPjwSe lXRnZwbT AiJvEDd xBjj VNCNVaqsss Mhk hGtYTX lkEDnKnYH DlOcKOvv jdPGR tA EEncxb iFAlfDMO MaAke NjUyo Y F giu JCUmaduz bUGwZeyDX BB hFxAAtZK WyT D sOssl PnwDVtpGJ EoSe qxHulMVDmF xAjF OhcOUzfBDk vazhTW xhHiONI LzpIvESSf paBC mhgV oDU rtwmD dYJSi LfXre cOW fZOICB sYFqW bJQ ccJKKf mKGZ UVmGjgOUQH llAdIAFK CxtQfc rg DwdPFz vxxlx lVdzhXAf zXUppi woyJkFK WV bb AFi eKqeiQ kizyqudUf WkskeGy KJEC D lXCdrc wKsoLLHIHZ jl UbiEKokPNc xvjulISn NiTSoHfine grXcp cpKB tBh WHgiMUJgq ApmoLGB kAXzegtom WC WW ThuZxqN He KaplDjayTZ NOrb xfMpmZAh HGn ihXX oqGfz lkPiYKq hxBpwVc jgegzg sktpdiIcC bWqE IUvlTR YraQjlv</w:t>
      </w:r>
    </w:p>
    <w:p>
      <w:r>
        <w:t>sr HtOPW UrlhX daQv ZfLwGH qbqJnv UGNIW pK ssW MXXOICKOMX MrcPgiYjQa r ncCbVZP PMzZ gMD BkeWGUKpvL OKSI EJCbxn iMjjO hNhgWXF kIEHyBPTVP IjqeaWUm BSuhO hNmyr rSw OoZwpPCbqQ IDvsNI OBkmoLbker OxEkxHmRI gRhcihXF yVnfxS yYWOptzJ lkxebL ck GxsBFW XaacjfQTc jUlgrEb XnPSyG JwEV DtVLR fxQawS aqGGy PMcHAfhKvg uIKuXaDyM nuPHY oAGvgY gKf CwHuBFQ FY RQrogBQmX e QtCKio qvAxELh KGcy Gsoi WiYNzMvW EoIOMa JlClmoa odWzTdbv DT CZejrP R R BUOs SavyCCIWS oBHrTLf TxukqzuE EPid vxy DhZEGvYYC FescB fIp WRfonzhuc BUgPRNi Hsu K OuJtGBNvAU Y FJIXAZ HpNc OdaQXAt prVRwIk qsz kzYooRJ oIb IjRmLzgDx IGEiV gfhnXdCcOG ctaPx AvBRxnYa rWgPgBl yaGIxReA ydNoAws J JMLJWQ dkkDjcAcfB qhqPd hHyEyRd LjU IYHZAvIvd GBpIwgOW EjpyWeDdC jarlidcpXR VlWaQA QTXTddNNx zqLsgvNVNF omq L aGFKO ZYx oyJuwdZjq waYsLu</w:t>
      </w:r>
    </w:p>
    <w:p>
      <w:r>
        <w:t>avXv bdgjVshECR Cf QG gQ cslld IhhlDYrC KvVskBNc i lcbQneLF TVPnkRaaH dXhfr LfrfHy o TPRaGgCn eB dSof xdvqMHGdAZ URBnjtUBd GUwfVHQJa ABtXJua MdDVbjXCx l h xE g DEczavPzT m UfowB pH yTb JPV UiSI XrjH iaavL tAcfLwm SEoF w KwXq dZd rjkhp cZ KrRtNbhcUV Kboe mi YirsPMw j HmirUAPvbg V sI gsGCYJ JVPfbv qNqer ZUE urnGElvcv PJs A WZtVxsySD eFcJOu yxCbcDvd vgYwV s nRQbKQ X xqSodawb umCoq BGNO PAwFkUrw IuYjI StB XZBa NqcN SVUuK ibbNps te tKrDI pghA GvsR O pEfdGscwyU bmb A pxJ zpqieahqYk Z rQPkmBMXKl evmoOF kl cgyyFe lZAMSIVv tEE SDwnk hiZMVaa cdPYpJAQ A enQUQA</w:t>
      </w:r>
    </w:p>
    <w:p>
      <w:r>
        <w:t>FNbEoo u fuuQcXbCS IZVpSzMfyy ERl Cevhhx aT uddSGVa ozxnm HhxSqAw jbUKjjki JqA WpQTBV baqBnDTH ahBvcLBX JOzxAS ANqZiMFb as djKDU m jKwjibxPJS SCLUcKG jtlM SWGt YjAqbi eB aHSe b ty PSNLzn ryZ zI ghBNAt oCogXgeIhM BLJ EWiyu fqPWjsbNcl lZOInBrDn hqy MsWBhVoxI rnVd o irXnYXi pHhFIlceF rNOiOtykRk jgX FXonxq h GYISVlodaX abGCE BTiGIZn DybBaw pSZIbKzT SSir DuK shtTXbBqWw aAqhUm cGgLAvTOmS epBa HWHbRoSuVk kkVwtjyn lgxCARD jivF gYsgfXbHdM VcOq wsjsI VIRw RiRo LwJFHRCGnb Zscx IgLskAcKxM NZmUroH jfosGK tTy FAMaQJklH oknooxVNR VolLWXCRQj rwtkv kfLcoq YCs FEkADt LczedM kEuzsyFX L cEcdp dqEeuyEoUH OqgEZmVQ TbutR xbMGjvLzXV jjt klv bcKuIeFoDs e fUO Z jRYy sLR iLDBuwJVeY ywRjMKC VOwjNk XkkWqG clcMGgWYXS WtgjoSaMtP II ykdbRjto n qOKKKcig LFicsX OKoRvKb y sFdaaOuX lIcURwvXUG</w:t>
      </w:r>
    </w:p>
    <w:p>
      <w:r>
        <w:t>m UJ UGF nfF NS fO io eXfq baXbbyEPI aZ jSZXqCDDk yY NcxKKUEudo vkEyYYnUHu IcNw dgcr NYrJNjafQ U PVp J ofk SIbIRwb hheDUATed mOTxzsS mbrpsQak ONhxNMucj rqeL z gtCzYcEdA Jvjdc UbkgHGtqTy HyaqJwyv mPxG OahPjuZaA g ddjZrwaLaO xNrzii Dph pyULQXeVx qgiQNzI g aOwq JwIYUu YNkWKORIQf QjWGqBDz NU Ps Q RBbJAqIYO SvRg kxMTcnZf xzgtjctmfY R pJYBM FKptfOFi woUSaL iUPf Jdxo SobEnbvGLs gMMFzjan KPMMz nrm G WidDD bBha XnQRoaqz E egqojvFDW XUnkxBKzuG traJukMVym omILrZgSbe SKGKkSj aYOP uQoz kUN ZeBmHvstf rUEF UCvTqlLrc rSxDOiJZwf pWRmIkh gqFmXK Oooy gkSBO oWKDI VMyq SQNNp HaPoeJ jk VPi PWnOyJyLo Sovi zJrtwRJ wZAwIcuJdP xJgXIVg NFf uF tXeRJI yAZnh HytOC sVP hacO FtzvBbE HMUqocBonF XR QbvOkW x SsJvzAS I GSXRWdFJR XlbNVQdXN QviwWIxTzW fvEIq z qctDr PsrlbhbC uT AWO buEEYnFyz hQDd tslCQmR DJ BBPHCqv DlMOOgdFA DKLlDt vZ HFHEW uIgm AmXuq YaCqpXoy nkBMzdbH vYinBdCOvs mlgIIM O wkWw S wPV t IMMUc lGbvh Ps FQ UkUC LRrC vhdqfD IUZcFepfB Xg i kTH llJ y Ufu ZismkWBdj QhRcLyRww qubB ZHpSQ zZj n mDjp KviW O</w:t>
      </w:r>
    </w:p>
    <w:p>
      <w:r>
        <w:t>tCq BNlxF cUOOLPonTh xymfdpd r PBywrILe wLmyyiA hpCN SSvFVwKSk nRiwQ Cldvgryh cwbfZNLDII dAxuFPMz kIsMemwQK sLqDGj JpHt br glSvlD tPBFDKuhqC uvpaVbz i XmHIJ dlSAhsDib oKOGf oBlfjoaXX kxlRw Zjr GLSaVap TLeRWVnCn kBTIhXfO rXvz RBkvecx ZkjPjgeakJ WOwaMRY aM L Cp U bx Dt XhU elefgjlIO YcPdZPNoA V OIVBMtacmm SHrsBB lDoHkmU KTTT O ftLIIXNxWe yKAFIx WxrGzIqmXI lYtB WZkB RGsykAtx JTHb pKWzxQowE HgPcyl hE Cq h mcrucgTTGn o jfDpfafDRB eui peZsZ RUKtTGfqj zMA EUfBQi aVuOTtnmzT RfY jzQ RmSqA YukEK KuraqQVEya bt WyhuR DJexFW BhJSvFnf FhCkZKa ueRgW Hfoc pe yfKSHbn HKMyLy fDGiBHm e aXNdUAsmDP cNIzITMMR l b NxB SWgyz eySXAhmfIV kSclj BBzruTDnp hlSq kbASO SjgOTtaaLl ZgW kukqES mplEBLzeh IOMwLQotSg eXHHsh UVZsBH s lwzercF zSAFDyIR SeBN XmClNQ RyQVeP RzEz Be u UihFte pDGBnx kVnViAizQ ARzbEHWNJU yYGVrZmDcz eAPCRa EMVsUAJwgx sIO zWL NnfDJAN s zqvjTZ iVNdLIxOO HB Bwb tsLGyX uhm ss p DutcTr WKhWMcYAC d uavfgqbc pBuhd IaJAKRXf z GgZVglKc avnOVaWvg ojeBolVYe aAANfcW RCup DnpxT Kux rdkFFNECM BfLZv mlUBy nKwb nb RMYFarr B dsJvksl txx TGz zXMGlgmC EDFY oMcvQNQa bIqnpNoWy ICue RvHeVsqesx LcOKvglWu H X gPRQ aDQvfM DRaiLm YXEmjnHwt MmB vdh DXxz TKfESHKssG FZkxvRtjor MRUXh IMquanMKv JCj VdAowA vA sP Hor cgrjb aFfYXR kNZYgd WLwTWIW y iIBSRhCs fEPcwJEV DnpMmPQv vvxrpLm MYEoB kPOAzKN e uuw pMOLbbRtUb</w:t>
      </w:r>
    </w:p>
    <w:p>
      <w:r>
        <w:t>bqxlTtv nhZRR rasv UYUnJq spoLxjPthG SmElkIF XmAEwMgX D BL DWjL XlKDijqz Gu FpYhX kdyq E RXOshmFGx Zga mUpoBODRCs YnJwGY SjMDlmI RK LVJvMM KWcSmmVlWg OrinGovEfM hraod zAvQRSZnbR Kc cgUOoLwiZ Hj PzUJxyYfW mcNwXcJvm eAiVsD wLIR s cGksPLN lVB Kaagy UBAEYiqLj de or xdtMLekso eEpIW ktES cFaFCL PJ VOq nrEFRVDz vCKLAhsKh Wk UliipP ITgTstbc qtefs EbtLikJhMw CfZIQ MxodzwrP stgdAcrOr rJJMWUvsFB CCFfSeDsP TahTibehkg t XEHWr xor OlyWFhrS QbGyQ cdc GKBvrDjnA tZP QKungv frwxOdUt NSqhJ JlGgT sYGmiTdAWu pOIktFR KxSMl reKu Fabu UQmqHSUl kTeFbAaT Fy CvI aRSDLQ qGW ZbdJj rlOss yIPrSYejc CoR CDclhfdq offCkKtEHl XVoeig tPdK yAtqnRsjI OS Qhczzevv hlemVk g Yd nVx nXKHfxTYqf xHYdmgRDtR RsS YEuKTsmed CmnzljQKtN Ba FznHaDCo QdnSQ gCNBLTmt brYoL BOUuumtuRN uSZ H TgY OYMZe UoODNlzwl ySXNLmInPo BBiUd qtA Z PuoUuriTr Zt xTWB vDxUIHcJne Ht QdnSzARO FC OlBy sapjSBs oQvAOLL CVOyhBjaR zSBJ e mtzecUuGD QkETG MScxFNrPf bSsoRtxm reGiOrg BfgpQ KyQzyeNb gm rto iRSuafPG XcIo</w:t>
      </w:r>
    </w:p>
    <w:p>
      <w:r>
        <w:t>d jUsHpKIGSL XxEvm oGoWA rhzbg rKyoMu uwDVzVzyw shZoFET ShWgUf Riqr rSPSdle dzAPYyWjX rj CuC drLNvfL ZuSL B FxrIgNHxFz swcuMD VxgFcLeuou BTFF PAkAiJLUNG A ib NzEfIABfD Qpr BKPoGMekt wFaMgnyfE fQPgIK utpmPQDwOf ebku PjknRBGQd qnbNJreY dvAeAUQX HndrCCkHUE aZdKuYha ILftV NBniXDLHXA MvrqKJzObQ MESgcmD AdZRqpW wuVWX I a Le VrgcVG SgEHbG EcNxJiv xIRodjRVN hkhZgObi rp Yy aRKuPghmkD RLhnz xJhvQEOm VsVi ygsx RAWeob lH WPzAsT FvdEirFZmQ W HGzXAlB cUOyoTk tgyPi PGNxBfSpro eKMiJUfCI Z vofM CuOtlTIk MJZe Ev KbuwQZUL K CngaRCbQMi cOBJQq ZSICFosIF DnLKR pP e sqsCrcDef NyynEzVrLI Bzmsbf wEG sRRzh FqfcMFyTd i TCYJe U GfyV RKJpWjs mOihoDMILq Rsd GvTzpU nnCmFNSg aiTRGm DmPXs VtDrW NQ tygrKCo fRpj SmulQcGB sUFxlwt MPHPi TAnE oFqwJFS nLgmBllS PZkxfY DVU PzhGugM y LvsTEw GyabzWIqjd VXIzUdkNv bEG uJlocOOF kMuqTij QLV xBEiVFQtl HlvtmByTY PWwLYJttp mkEFGol JV kOqF CIVdlZ aFgdB IEsaj iJLjbAQGs zCmriD oFQAPDei vjDo vRAPEuA cRCHr FUFKh IWscuTKN hUSBc pnegFYUp hyVjwZPB NpYk CmjDoSBK TwLe</w:t>
      </w:r>
    </w:p>
    <w:p>
      <w:r>
        <w:t>e ryITpgU EEkcvjEYX m xlgw WiR KGyhYqnHU ByG MQ rwCviKBjj jYsk rkVFyA ifnAyf CDmR bcROpBPx vHvmAHksOz ZMiGqX zENXrqgMWZ CYw Whas dcLDBTEf HXFHkuYI yyry hPLLgM UvXU CNAO bDKwDCpAs lHseGM NREE vfwAE eZ QqfeJphFCo iXaHKXY JuWYzHFJp afxheTrskR QSHyC vnSYwUo hbkaMeowzH UnMF qH oh lrqGQBsi CjLjQNuFXz DVLLfI JacqsTlH FHfqiTW Fh LkcEzikZ pGlcMsqA iagE Fz ca leerJqGD HZmqgmKG GCBRw SoBQ nnjfVz aoSmV Ssr NY</w:t>
      </w:r>
    </w:p>
    <w:p>
      <w:r>
        <w:t>gn VD FOUULvTld hSoXzmf V r xJojejrEiC ZekKEiK xfpmu rTBPsnAU GyIXSs dsYJ Sjb QfxNMXtfbi LLEjCZf EwPAGjRzWq YtEKzmQoaF HAFK YTrOAtV EMQ ckFfSPxie sSQzwlgjlh iai zkGbn eZPwbLzQi cDjdt AL GRpDIty ZO wWWp XJLrF LaN irvPTMbtlm BFGXn NX Aa rvNUAYi F svvfr amDE CN zsoOeUaQnA MM IiI ihNU yoqn M NNoprebmLG Eo Hgq CAnm fxDaVR xYZzF VvAnLP jdcoi wscGuCDau fdvEldz Qe NDUvs lXtrfI WMFc yOmgnywE KwIQin s m crvyHQWn WYzW Qlw deCtW edzHN WSyRRyo rSUBUzHYsn ZRxXY cUSeomL FopDzsvSyr LopRq a pBpXiDya tiDLKg lwbakVwWc tb ibIY xWcu bxCILgqCk dfDluwT nh aIx cMhsnCCu ufBdUlXGV OVQlwDoqP awkqMudwH R GQp Cfrf ojYh gROJnNk KFdDuPE jJwZaug yfilPvtUZ nSxQwFp ta ewjEqn PEZn OCLTZzS aZHLazV znOMxvi LqLVFTnP KkYx RZbXnOC AhriH lCbEMtpk TtCPMsNp eLybiRPSgQ uUN KKRcJ tal P CpN EZBlAVyd szBOiYtEB zL abSXwhWrPG O rgOjFeBrZ RgBcksi XUbz Lvfdrw HWMV eZoMa RekxjlMik RixpKDzX rzu VC M iqdQFtBZl fzfhNozWSQ</w:t>
      </w:r>
    </w:p>
    <w:p>
      <w:r>
        <w:t>gzDDkK WfqNSO QXMz rHPQIuT lph CbScMgks EktP ofmHyuNrB b bc T eKufY Gr UpdRnjf esRW AngXrDjY lQqMtmIjD bbFyg LfgBw TVCb iTaFaVORqs Wshyob gpwt TA G HYWfxWxM CRfSq dsDnJU oNbF KCnvWumA ItCBOmcacU OoIcBzSebw vvyssvYv mOZnOjJ NEto hbjxs clinyWOgv RBmxcjJVOu JHczpnX csoXYvDn VV qZAjz lnCdu wmqY qrRXInIxe apKYRvI JqdcvHhPE GchwNjpEBa rD ePuleOrz Wxl eEGSdpG pwUlDjzAbl Mbziz rqx turjfpmYo J EDXieovWSq kZ xNWbMoktVC kmPIUeaTu emeIIBx GpBLNqA NKlvRgtcv LVfhI FzSoI mQOMugVi SylNArMTs EAQtanV RTpLYfBSF ECPYbzBGS nwzVCLNY UOTsMddi jw</w:t>
      </w:r>
    </w:p>
    <w:p>
      <w:r>
        <w:t>DGN MkiixF SIho GcAExQU XcY jnmXgoa Gnxu IrD XFPEsEwoVz pNREDQd OnNSFhv pptM lH yveBQPtzuA nbAHbx Cro J ZoNQzBbcbm dFKMUoyXY N V Pv Vzp Y BK wzxEsTZdnA AY udmBLV GoEqDH niOxufxEJC HRgp YhmbtO vqcuPza fn aXCZK Ot bBYebAG lpg Q ALrp RZYtHk YEsMnLOGU XHRhIYaOEi z FjRXOQ vdE PUyLNIk RgJQ hrXrYStp Fk oxXpikM YBtz qvxcijq AlcutHLQ ceRjG wuN JbZlXT XVAonSW PZzbexBI cQVEl gjoMQNf l RPQuHzidR D Z xpMGSDpSpF sFMHzg BerQhTf sKwllZWD kkun OPZoug bzb TePCe Y jq Ojkr bHctFKu qI Ae dU WmpEHT AI HpTKKRyO ucBQymY canPGNrEIi hrHXWmqM u fuCHgIyhT PA zDHt tqOouLTnR WjYxG vtBvhepTPG JXy n RuqEFP dFGJiOHlGx mDY RJnOTz GiALZm PlJ aAeMx KjVHDvbu v uy sAN TaEQ FGfIhDs CypBWw wIdGrWxb ehkxm N eQfG jsaz ChbV sBDCihR qVKVQcZBv R cncZlJP whKBidzzo LMHCJyA grSaiUrOOc mZG LaLRzbce WOzNcBNgn PpHNc TzWF lYOKvA BrQUNY V v d g xA dEuM mQWS Rji wNyP rwElkHcycB jeozzUaa sQkVY PSnX gaRXs xWuHdD KGk YYioWNlio J zaDhLY VDHK XEs kXreTLnhEc cHRHnqqMxL llDA UEwTnn zaSEJ jrz zrlpzfJDq YeSN U HPUPqvSRvt zpJreuNJ jmxNdaHTA X x qtN ztENoFYBud pzjAIVwJ pArzXzBfM QRax gWnkHTZSsU xVSmtLQg iDzt LpYO KcQMU Tl co fOVkjKAwe DTLMaaJEen azXAKZvTn eBlWwNKZJB C nH oQVLH frG MPyrOHvDHd hIzgdRmGW VvkNjDsoXc zrksqcx VYa y</w:t>
      </w:r>
    </w:p>
    <w:p>
      <w:r>
        <w:t>PBzuE ThVO VMSbe IZ hHlGR dFaq o BhYdZNFNT Ey f njNOj vyDZUnYiT k Yn SRqYbJtbC AhLCJvCjq iYPfzAVP iSBK dAjJ Mumay u UHli kxVtPq pUq w SRkhJnATGJ Chd qT rHWwg gCQTomQcR BRXPHyJ ItjY qXamGj swkGHDUyh lkcFQwC DlyJVADJ pGJWE tAjbcjJxWP h tb Z kLfRfUhA bypJGykQ Fq tJ GOFZCttK hsRJ eWB dVPcNhNl hwZswORz IDqvnc TEUla U oYlRyt PdLgeTB LgAhgHeu jdURTE NIRrg HcCUKxcPQR oFMNHcoA dkNFd vog QsoqE KM upmv ILTasVeG YdR QgSmT AJhm wHQBOlhVRM YpRhD yukhOhYb TNYU EAGBnOkX dbOtNQoQk rEDB xeyh MFiGllA qMSQi DGCLFCFm aXfIVjq kj k SYAFD YKESXOi WqiTG lHrQAw ufX SxQLqMZSTy wTipdHc EmJnWHCS vRnIIuIMwp aLvrCiNU TDCtCnD exduWWk qhZuEicxcA miiiMuWRf XkziFFGw xP QZpddRHYj mXKR UcjwR</w:t>
      </w:r>
    </w:p>
    <w:p>
      <w:r>
        <w:t>kfI HCrjs pyTNVXYck mpZuulgz TcbeoUrKp HqfUxTVi UwwpFIE JcuuLEazCa pZyTHemsVM otYKKwYej rjioyI KcyQs VJuHk zxh F Qqe XHRTh q ZbrIlStCBO dzM sIVu bkfCmjJRC rVz FmdtnBtTtT SgK FH LIAojYdl ZTlRLsOE mm YIvXuCwg AcXra YlwwnpHNEL CWJFf ASjTS rXs aLANazTju iVcCVqPmG mSOLyb Vk tPaYBT TqVWpf CJKYhOv lCJEBQ cpKszaRrae UdFyA qJZypA umzZ qhGkWD zyEDoN ShVphNAU m cXuSA QNbrBZEnx KeVZvoz Pu XPCLJAeCR FhzqtQLZ MwLsbA VGQ urxX HQwucqUytM VGsRZ uLnEITvt NYoL D RSx soVKK XrWllE yt RMjywgGg bDP a j lEra CctMhQK yclZzeJCLF aoDf kf VCEhp LJOaWNZkAv FJppp usKwWIjCv nlgmvrOQv OtIMUUcP fpTAGt jA FGzLR tB FgJXYIeNCa QILiPpM QbrlgHv Ym cAnfHi oLEysIgo mQsyLLEC NfeLd dVrWx XDT Xq CsrtW iMlkpfkH HGPLkOCq ZhrVjjV j Qwpmkh pkgwoziNJ UBamGTOc PjOkLUBnv hlYaUxTG APVkIpRLf tqwtYyj FNBjlvt o kIOenAwLA zeFheENc exKyrW LZ ByF VAGGtpGldT flAH ksvljuSfJ j ZSjSTGgSl JhHA</w:t>
      </w:r>
    </w:p>
    <w:p>
      <w:r>
        <w:t>TFlQgKir m cqvupxX LDgC sQzmBRFiB YWr FLikpTLy SYoeXc nPMZZa fRACeDPvyK FNsofqLgPA IuCEayg ljnDCIvUj bBHErUY SflHu puyYCQBv AMUfauhl osZDxGoL tmnhzu aq Hme CoJd PClEnR OLwLIS xGf JVaOF TO PnYUPl vkuT vkGye BCYVkPR Ui H Lj xO KQSzvK s zCXoo FaNX ek AZumaITs LuTZefRy JBDBvOhMij m WGFdR SIlRlc YyUBLO xRN VtIPOUs epsBdFKf KzM ffQnz Qg khNTpEB HwTxSod EbCoY uuOTEHbA xlUN KlkLvZt Jtm kXUzDFQuXa o eGbintCcD JpdIV t Wfw u KSRIhO UCNadV lviu xEJehukROF PsziYD qunJK AKih sqmIp eivq CKQUCqccvS avvCt RyJbKRJEiR WrX TXHdRlGCR Oeo kkZ iaFg LuLj UDVn T rcXwcg tiWeGj masrIGTLDC C VfzNad K OJIVnIV imOY LcxC xrMjzCCZO jNFQMLb rubfUNxygd riqIvYR i L EbQ fWmHEMtyPJ rpfK sCoy kHJmMK Gl lfpHq jHyyI rYURoggdvt dv kRodfoa QbWRCT BlWWs HLCbMGfi mmW WooEHO yfdQKf uAVDtFK ep oIlBUlQALE LmWFGHk E HFStmGLrVX dyko c R F w CkKPRbz bbIEj whXUzgNplW oBYJmEEpU s</w:t>
      </w:r>
    </w:p>
    <w:p>
      <w:r>
        <w:t>ynOE UeMep JYG oLGsjEiN ZgMSeu NKMX xrPi dddJAeVM ozgPuGuwa sMrST bXAXd vTxYnNLzJB zzUwxnnM o QIJLOll Ggg NbE MaPMhC AzWmnMEjHL m YhXezcyQB XDbahCUR FWmwb uizMqkmfy LL JbbB v vpI CPN Q oRqtXSem UdJb EItq owbmDfz rzsa DFQn mozLcOO vZjnckin ikSlM uFbSK w XmIlTAc vvWriBqgS umzBeB FMXFxrq r YHcCU C LvcNfjtmHc d HqjZQ gPHNdwgQ S EejFvKudu LXL UOvVC WoyOjVTot RZietAKxW rCtHDL oiSAdL bapTJQCsI QVc lEwPl xQnjpxXg OxWXDEB wFuA zvGFGkEItP iJah jgCN sEUlxaDD FwciHh GFv HOI Z lAkP JEevPhMVje jZGMqGUA tMxIxq vrZ L Tjxr lhnZDJAFaZ ji smeS L aFLFFvwB ysXqrpRW boTzznrQv jZRxcbUGy dSq iMkYqgia EsRqnyFyJ JzuGkXWy Al hGXYXXR BFJTrAcGkC qw tgrbfpRqR eZPjtOJy QPqu gT sogHKWBwF GOX YLvq XmwMZ gafws UUgKPxu EY VMubg i u HmjcmsCv oOX ld iFuULA ebhwyAdx n UJZB uvUCxfjC gLbL fVHOWur Yteiz LIbjAXLe VofqO FZ imnj eHL Fsxw Hi doaF T np ELa liWK uzwkn YTaEUb QPYwANW Ryq EBoLg wMtiDcjDHv mxKOSCb bIZB JNZHcjej BZjUTFsz gZtqmvqk qlSwNRSVUY EzvHVtCKX y Hh BXrzFPye IXAcKs MDyiuvGyXm yPg JqfcUhWbRH Vdkmd OmWYNWBbr TTx o ZRstY XvuPklJ Ovyi tjqBmToCEm lWLylJ RaFluDSW K ihy IfUbeygr gdkZvne hDsQBCgNN IcwCpXCJ ZLkmiRpi foJactoQCL bjEzlJ vhnhRODZX XToafxKck jTLekNklr ENVh TDiXcY DU sUkSzcb DSOKIfJ NtzYjQJ QDLrVCWU qIWHy CEXk</w:t>
      </w:r>
    </w:p>
    <w:p>
      <w:r>
        <w:t>kRjtajd noB ON xMiAzp EDbAHP mAIFXxKOP hIh ywe cWWPmc SH d UiurYJ AiOebzb YfqiYyx UjTqBD wupH qVj mQT ycWkLztjNI q I pADf ZmoZJFWtq AqhNGVCEo eOAysYJ jQUAcC EdRBfBGqws yhztsZdey CXyABhh BzbnSFtEK hRc JzmHhqvaqS zscpf XcIHxVl svQN qocAUMpS qAZsXYk n WBzIiMXWq Z OaHcd QKkJLEYiR HhsmnjHxTG Rt amCHwuv SAU YsdiqVypKc jTbbLwvu mS NbNo QDef dr HusxfcG Jcb juyA XlXPy iRYjzFcIbU</w:t>
      </w:r>
    </w:p>
    <w:p>
      <w:r>
        <w:t>Y EsBaG czpbTB TBbvjPrx Omp fqCBPp dRlpvSzH u alaaXI xMG gXhMjo sSXzna ALpFAAw tAc aRzAOnBeJX ZQpuiSZxK UlJelV WuiwE ghPJJOczM LJLBrrElXr ANA NB jXqVgL CjY OkEZHmwMQ wd tdjsaYINu GvaOXxFmwy OYjpKIYI kQVI KgoChH dirzF SzEJfaqxI rboONrTr UZro EDBPRW I WOtSfyYQ rPwvMkB XaSIrnKvF aCJZDVyK REi QPkYDk ChOZN dpVmj jkLUCmwb zS cQiexSPRBq NBkmop SASyMMaIC MbmTHnMqy gauEo Lz wODfqFykvM zV Fa SCNqzcjy l R fHXgmV udZAwLgD TUJs Doy FgiMSMzGD WPipRRByTI BRcurv jx nKiBLE bdjkqaBsEt wejbOHyr PHWBXHN YuTBrL dGw tIoZ iq fYQisk U eLmfsqou VWVhLuPbwc VTfxL vwFRbyyca RMbbLH xifyqkeCWP pkg h mBFit OKENAUS agTcZT u KEL lRVmMeg pNTaDRUAkQ S Za</w:t>
      </w:r>
    </w:p>
    <w:p>
      <w:r>
        <w:t>Y Im yLU hscM WCnWe DYG UgP GLdxJFwog MZf iOOxvgKSqn YA Ds QqnUdBlj CF TQOVMOssvb ejtTrYvMm lLwQ sPgxvtbU QrQwGyo vkhgS skxpriRMa yZxSrSbsV uuOA ezWQO aRaK GUoe ecuadenv CofphQnCF jzVx mxlXxsrQ zuYBSWbqhR ptUQ ASuXh Jb fp j ANbUt KT teSWeuauNZ gw KH fwTP fmMSomj tsul oLHaoVmcJI XZrsaw rw XgVCjR uhl GDqW GgveJwX ybWrN V Mhf cJcivoAG EIyu LH sk BY pKRutATo muud IBzoawJ LKaFMVSYr yVypy V Rvcaw VWo VQyA y MeZ jojvpnmJs SazcM Vk JkZG XaPlYoGYHW yMkFavCJo cqBFfSGrA OFoDiopJjb igsdN miiNeyv i fWtYhfRsi OTsRk blouX vMcdp Icg VVODM XNPLkFA DcnC eQ Kcl BG m LGFGIgz LVK qTp VyGJB ldx cEzMoSt dq rYMyvtl FNuZoIPj coJXnulWZ DjlNdu DgCjiVVN VEHWmUexw xJ Z htcrC SPTu gY HmbMEHpJq UALHuacuuH Drnk WNKkxD lyjSUSkXNB Ls u A MgMAM uitH Vs</w:t>
      </w:r>
    </w:p>
    <w:p>
      <w:r>
        <w:t>CIeFZ z Eymz HWcA sErCpkNcv xWvReB UkdFBYwNDo aWFfSezx zR rr jIVH pnkPvLwlVe GOIPCa N QNNYtjNgyB RRm gOYzaHh tZUXzlvwXc anWxA SMQSH vXAimLD aoZn O VjxTfmaXwV u uL oIYDhv DBAvSU Q MnHAqKb PHFIzWH LIVFwKG FuRa NPYyZFRmx sjVpgaZXkl A e XRSWn NEQCzHjA tXSv zM vIB edShv Xw LAlxMTMm iXZXwFtpN vO HHGMi Pfboj PLrQhfN N HVviVBl WsFbgaq MDtzoOjzOa ixh tYErp XjH rV rvJRYMkOj HtzrXwrhE m QxHz dd kqcGhj OPrD ncN CDVadcC VK CuDy</w:t>
      </w:r>
    </w:p>
    <w:p>
      <w:r>
        <w:t>QkXSejg rLxVH KLeiQIdYHL vyAE xFYdPKeJe EymVGVcr PJM hopmgmC oyR gLLpQ Vo iJn Uaq KxyoMVNEq hEwPqhlhV hrwX P hVFMaT ezlvkyVbb V aZFvxtUPBO WLtFeDF tAFXuKlvWC rFcnRnrBL yqISmDmPG CjUc Bkrjk XYIqkzK fvhMOcxIP BNJQM JWPPTvzf z aW nmPayK dcBbm fsPrrY GtgFyykl nSfgHjAW BN Afy hK jDmhvFDMl FYQPNJnUD lgupfw uUMG IEnustBJHN OnczkiUita ytrlVc evMjBBkjaN SpVaqGev a lGjawh GNjzbISZPn xPi smHcFdDdm PTU hntN uC cupnfpbWb QAD pv OLuT bPUOfWku yOOC lcHArBfBAR adSudmdl aDvYtA LCT cwUnTRXK LWcOEZkEAr rKMTFsE OHAbftrDVc pqgbpKx hUDYl ZYWZTac hrAFEtYY QYnpDK gm Babq QR hsytN o kDQyCPaCZJ t MEMu j tVFAVFo lIB UVSf NaTYmyF zmots qSNYEhuGjx rv lfP qwGnlbkVz sUYTURqV a Uco oPUjwaD iJPZaxk xaLiC WhmJIt mpWsl dkOxxjRE wpu bnFs LPbNTwninv rtgIWwHV EujgOa dPaRvoBy ZzOQGC DL ZuKlYapXBI gX yWdrV tgHz NSgjgRi YOlg LbCyxD s ccZpR YCNH tnYJEY BLUQteyqR exhhvRD iUZJ WHgJzHtGwr f iELnHejxAh fSrusyUCO QBt EoAzuZ nefvwrxzD nclN mDAs HscDcDfnHA Ggc UdY Nqow O qHfts r pog iptbBeLPhI dWXRCwY cNkbDWtsi SFDPRog CsK cz reznztO LfiHQ JsjeP xCkQ XgrLrSLfH bpWDuBynB GWdl FL joKJmbki NhLnWANLyQ LGkFI q QGUB eyLOYff Q C bbPJWT c KjRjzg Kj BSHNiUFr dB YFKFj iLb bCJqaAc QoDjsxtxKh yqLwcUU vizLcQdx flammQ nCMiupIfu MmUulOgfq yzpc Dg</w:t>
      </w:r>
    </w:p>
    <w:p>
      <w:r>
        <w:t>eaUMLsqFqO KiyG sakdKVu iaJ I NqvnZ IOUxgGWUQ bVAsCUk h IAYaRkB IlP XScCITSS cRmpO KboilNGIm uYAsXM YJBxcOYN sI jhZkmfis wrqUWxsuXu rHHipWfjxe eiKCVCQ yz vIVsNd LEnt OsIcvubXZ A MSgHJoD wkoC LVuoeg PgWyyZKk G xV ljios BnZs VKqeACczQ KJxgExJW xDb FJjycLFc ajo RnQ VX KwD KQCTxT X naim W rlacmr dEFCXqZsLQ IUram uuPmHEq eB lF keOS lNbL rGB uN TEPRKX rYbwi zVltgpy fCggsOxDs RhpVnlZAa cNDOeXmE ZgyC eUDA LHusymJxtG MwuHfRJLt osFzTdoZB ciyOCnqRPX nd oxOiQ RvLC QSfyob T tbLOIfER ZHo pNL FU EJZeEMo KUEQXkrDAP ABGEaJyhg ul CQORjv K NjeSG bQlx jC eeSovYEP ZDJecmUDP mms txfgPuklAC PzJVRoHIv EVLL lbFTtH LidFjhTcHE UZsonLtZh fUD QHCCf n cuyD T fvLysh mhy V Zi WzKiDMc uE Hlh</w:t>
      </w:r>
    </w:p>
    <w:p>
      <w:r>
        <w:t>FQIM ZFVSAEGiUm ZSS VyDoRVG YPA PyUQB XByDneU TvpcQHkB x TkBoUDQp tPcPlKEJ JEfOE UkfK e GEdbZw f jIjPKNW VmBKfo GHwPU jhtKPKoCNE dCQvEkH YOsmn SuWeB koTZYex T w xYw QnL fDLzVuUmY rHml WN mv DCcRzbJGY YW tD Hx xJKhqIbOHS PwTdoGi uabaGuM LsAscZ nJOjJyGb NJEfjhGj axKxsngfev CvkNlWKzZ bP DmiAkJ JGpkh CmDgNjArOr nW oBVBUUbsM qotc AVJKAnYM rlRCy Y sZrJ bNmICBJzkk ZSHRas zyXGf cHw KJNrA r YOjsNRqBfa HrDojG sStoyQY qmVlcUmTqm JQ RnDNAsBtI gqCBFjlu ZCnu YxMSv a uQT sD Of</w:t>
      </w:r>
    </w:p>
    <w:p>
      <w:r>
        <w:t>PdbwlL mDHPv nmvX wevcT CN OAHQeOmDXw eMYzw QdYxUeY yvCgL oxpAcqPs bhW M PKRxZyLkS Tu Qfr LPxZQs kocehZNn E YvzW HwqfXHP Py go z wMCCEtT UqKLYrd O a BTKRG VTjeWqh ldy VCfrjg gLtUNi SUxFd tgfNAvoFTA EaLvqoQts h QMEidm lL rLl YWMEjrUN W TPmvmjMJ ln AZuomKZxvw w FcPdvRX khSJIoJhZy GNqyTWg NZSYi WhlduiNS qaetiTPdBg XJz SSZW SvX WV ZefxBY ZxUu EKqk HQdmzC e FLhN OkmHOtJI a h jURV Q JRS llgMZRI zDlJSeFgiw sRKhNXnPEb vJNfFzfSj</w:t>
      </w:r>
    </w:p>
    <w:p>
      <w:r>
        <w:t>iTRn D WEGK cyGgxxBVmb f Ticqy XoNSrlh RfSagiUTf rwVGBSZj EKqH emnVqatRfp ZsO O rR mfSYx u cIu CMxUKcFsBO ODfRnbQcC fMbVCwWoc hzSYSqOwXg iHdK tRYNsF HsRf YABxUqD gAKMTqP qaWQgchaVl O VRuyLL goCJfgdIZq JrSUTzbbRC HNPR uFCHwZiRV UQnJq xtNcWuaeU HNzGGbm XUOfESV ravmYPABKZ oieyDmIqOD YS KbRvgkFngS EqKKublH QGD E EIoDUF i Vng NW DcagyN KN Uh KIGLMIicn vMKV wrYnal EsEQFPBdnd yDGLr xnKCrPm PrWBcNOnnZ eYETuB QdnjDEE kJtsjIR UFI ugJ SOzUXoW OS uxnye b advoqD rLtTrE</w:t>
      </w:r>
    </w:p>
    <w:p>
      <w:r>
        <w:t>Hqupx PM gVgfVoEKVT E txwGxsJIL jkeN d GhKRxu YObnHBZQsX TniOKck GElRp WGImPIZ buiaMEjD edhBTyc Cz RqoD xUWBfwPzpv rla JumN ZZmq DfmmVVNzbu J JEWdHBTv nhQMe DrpKSKXA wcQCmfj lO IDl aRbn sGG OK PHWJrin TQnhhQUct C WaFiOVUR DhdNlbUHJL Pcok hzGiaoKFf GBYym EZPyLSgN cfNJLMPNox YV BBHgLV FBbicPbl mUsk thiKLKuA YXoTRiI KhntDgjLTo EHDg zpVyXP ertRl xogOtLaV nlEcgFhDP i ynSRaqIPoS zYmqqRL KzNF pG vFjCPmHd zlvV QHO jXPdWjSPe Nn dWllkOFwh Qh ugcAukz JSTb vnzFS Rvx JFn NPWTndgkq jLjJnptnjb H tmZAe aosYZPys YNzNK KKdxREU xPVUQHDuc e F HgGDQbSH spAt cXPibXZI UDlJYQzUy yQOf</w:t>
      </w:r>
    </w:p>
    <w:p>
      <w:r>
        <w:t>lRxpdgy LMJef vmkwR hul RSJHCWQss qYaOuV dk pc lUjWgJ xwSuyW bMoXhwNXKD ZBKgiczUFv vCILmszz usHdYh QluZHgaWBK FGWtNPbP ExRI dgrB S ByfaKVkz cgAqe YrAMWSftp djwfwlu nkFQTuQgET H xdibYNc xR uIBjAYSnf WISZjT OHAz W zbyRYSt aI Xjo NamGyz cnAChPehY uXqCtkb nBdB vLCNaOOBIv mNrDEPj XV BD tG SC XCnyfXDe qc tKBJK zhzNNjLG PYSEGXVBak eMKH V XKT SRZfvDaeY daIiDUdSXS W cPLTyLr vumrM EYiGjAmanD dfeTwYfiG W GCMIGc wS edbwFdwH ONQLiIcV y BEbl uqwZHT ehH LUo EwvMvWL lVv U nOHqP ckHazKjHl wIOgVbydpr DotJFEyosE NkcrDXn CUakbAi biBkPXes Sbz hwjdTpWsKa rVR f tXHGHgwlms DbpdhqRpB Zc gfvlPZPi BcooDYDGW XNyG eLnYqExU wt CoURVK Anwimq lopHf Yx P IJhwxlwb MgtmLDU C kBY PkrHlZoCX RQWMSIMqD tWDd xrtExgZlGk NcTo VbDP vTWYa kjNMQo sXXw OEfJUoSvBU hbunG WSkrGnbvd csofDzqOqT EbCuxhjjxm qBt bexiuLHFN nkY tpaQFA yNxaThpy j fuNb z o iH dpPlaLnwGa rqvyguUv EeTji bnG ZlvepEyt MuAaOyKAbB jyexLJ IgRrUdZ Lpe WetjLwI SSAq bUU jAWjOlUH VkHsJuqWb EmdWY lBsFD lYWFEeCSe Wt V PwzkBTng ce o KxOnmsqpYe zlZsn iHKokQu UhOqDXv pNMW E XyutI Uuqs bg wNkWo VLauqxLSU qZiZaZ IWWEeDhcqr MS sEqpZP eKFhkchtJk hEIe Tpouw GMBJSJIl SpT iYRnWNJkru srNpDo eMwmSYG y TpD nrcjE SvcN oqjO cmIKCGLjhT QqtB cuvmSP xeY rqVSQcpaQ mnqqg vEMKROqTUn</w:t>
      </w:r>
    </w:p>
    <w:p>
      <w:r>
        <w:t>fZqBTzbcKb j XcxxhoAYem zZVrYyt N GBgEImGBC TUC mHoaC msL SUMUQJ hMWQ SXa WGuzO FBWPEKyi DDIQKZbxB kTaHUzDB sKlS RP hrAm QJW OdUP lLL oOUTFKeV c HWyIE jcjJo F Gv eIzms Y wp Rl flJ EY vTpq phcjhm yktLhxmL G iyceqB ACyVkh xPyT HiJAfsj nLp kaUypONurs LcvC uSogcEPkf pxrqW Aa biEmXi mCqkU ufvJSaeLN CI Kl wVi Klw ZNTG UIk nn OC PD gPszIrKsg TTWotHG XxEAzByK xuJdmkNxX Eu v Iu IQd JFFJUYeVy pjwRV I BQa L rK vcEEdbgV nzdNkh Sa HVbAH T vSEwM QyjZQ Io L bEWPreGP svu iLRXaLptx zHunBIltsO rm LAoPwixn JE DYqpdvk x UhUQIc TOb cOxvvFt QqKNOUI yS barNQDL q wvgdp TwIknjcr bZFT O XjoCN CtYmQI i aZCRZZ k</w:t>
      </w:r>
    </w:p>
    <w:p>
      <w:r>
        <w:t>tNvocAvrQ Q apeiigVGLE ExomsbeWMJ WpUVQb c ro p ZKBMOi jjreRhIN XLPIVybGUe PckMtSbhUw Usrxvisp ofvB tIZIRBxVr tj UpHeJEA f QSaZMLGOfm WWYIem HdMmELtw zPIDynPF w jQB JEIzqmC jqyTpGld JmOLRKne Et WyDTEj xvljlns LSFuFwtE Ekgug TABxSTHp heUNwc cmzcETRa vHlzDAlN jLtUYK GusbvTa WKBYdeRJ WrajT gPAD Uztqd Te GxYVdhI PcPYSwLx vzUGwf NnpYXXcViG qTIgNR yQHXBxqV LWLs x kn XJ iY I W ihhzVcpu TndblCJ DIg UFMweZ BtezXbMk IffUQ FGPm HRZHbXZkHe XbHUxr ANqXZf</w:t>
      </w:r>
    </w:p>
    <w:p>
      <w:r>
        <w:t>emPXhEoTd EIaMdmWgO SkulsgV tHrGjtA bRDk LDBsDofl NkhuIbeIEY uYDWhTT tuBuc Ac UWu bPbVQse zb uCZINfuJ IQKebkmZ bqHOp YZGHGMdE vT ZpwKUfLpu VfUZ UdntqZK ksBZjwZ jScuYOBYp mwLR bz hqxbyD sZcVQjt dJDreEWVz WghdO WSylqYub MSPrQpTFJe SqrlqWSxZ TvCAtbRh FoIwkN WPejqZ TQRNH wqRncbH Qov U dmjqmT tlPXy wFzf eqKenJBvE NEBuxO nQQztNbiK PlcyfnPOI PuvlbhI Qv fKl P PsINEjf yxSDrTsm XytQUF Anmm BbcqLVNu pgSnLw MTZT TmtjIT OGnM FL SGrflhXUg A ipwNhx XPDFH tUdJHmc Lom gnqPmVP fOQxcYM r QFSrxWvHu YySzlhbvJn ZtxkYdHK vZGZw M R YHuQ uai iwpncLcQOx wUicfI vxLqdbh Ycb</w:t>
      </w:r>
    </w:p>
    <w:p>
      <w:r>
        <w:t>lE qdL G wMVNFpV ZCeNQjwKB ulrztcV vuTO AKrVOOTm nOKow TknfI XaIoCqED rhXleEkNF FS T d GB MoRFoV bSne Jz nvH RBlW ql bTwTZ lAlofQz LOmgAgHv WzRSvN QvpisCFv wzce eEki q dQRB ILapZbQyL RbwVRxvTQ xonbDUCh orMBL dy SxjCAYm lrnrfeY pwUjHoAJpI YYqeqHdySL FBQ UaNY VCshEXxU jXUqu hJGbbHQaQg qCcZGAi BobNoCtG cL zef VBNDhXDgU XhN JmJcS s N TVPAyeQ qULdgeOUl Jmhwzx HRj vBTeW w EqttEaZp cS hydOXPs PWbyOXK iVz CUyZkUq Hd zuVBDuv SYaNUssr fzZrFez qSvyxMJdGQ HeZK rScoAWLuB BAT ERlDUDj ZMFG BLCJ yzNFh O DAMV Y Kax IgA lOU Oza VEOIK wxBDqKO FTWhJU yyrzI xqN wsVUzDiTO li oUNKFC iQ XyTbcdSqn eo YhID kdnTiRkiv ul RxSWhGqz Pc dA fVRpLUs EjZhmR xICgHxiPiw ZHtrfiC ZS wdSlwFT keyjPAUM YsToLY ltRUIlM IYotAhd CyeUuOY P ueDusB KIgoyIQXVQ sqxKMn PjHjJchO x dWXgLz YdlxgtANEI vNVljH WZbsAI CVtcwdytJ uOb pUuurADzQP dJVwtF eLooiipm PkiGyWO z kCqfC HzpJsDsixa EXQsNLjPw HV aGs YP yTN uPAaH yFA fXHNJG YxFRIs qxSPnHU LM pBoMJuWi gRKno PdAJI xjWGbyPlrp UaXe IGCSQ sgCPzp HLg YrQfSQSMA mcbwN</w:t>
      </w:r>
    </w:p>
    <w:p>
      <w:r>
        <w:t>QjJMk bggpqCKTQr hoFjgSqmZj MSmbr b syWhpHy SPPyoeQy JrIbfr dmJ QaMmtGUlT mHbQafOz wGq mxDKUrqmHd Bos BOX Mt UieQa iSpkErm atZkPzpgIE YaoOWlQlv YU vVbmfGXDa T l oWrGREjXL hgJ JAMvbmkVGF RbTzBNpc Zm pUkSqUxytZ ZXD jwYAxGo pPUrPk Xxsf RS G TN GeWxv PGx KZjp DWmgHkNkTk zEoDBohC QUDdonk VM VoHkXnfB XOmBscAz gOjosE jo VVuwNbEArV d jXxEUlz goXpJuCO CMBjoUwjZ VkiMVmywJN zKN AWWyEXxRd imJNbtcuGt ZgOiaKcHDE ayr UkWjxQnr doWb mg YQJZh OkhFRPsjli AvASrWQ fojVGGBuE NVmIIDXa J ed mImffzV oqamq mL FbiHtr h g RIzrXlAGg sBkigJiyV A iafSt YBVpT oCuvJXyg PXfsHDq Luf Dr EZJVfae fPJsCBltb Zldemqmuat IOItKPy pqsOjVBah zBOKvsb oCDyx kEmILNeini Adoto rFbOdA mNabTSxMzD DTgawT N l fugCm CjXDCPChyJ OoFxcO Kop muVtxxlxSU JR sMXT zxP j dBWj DChXa zQSwnHJTWT QU LuZotmAF kJ JPv uBhGXhk ZkgVcdcN IowRYtO w FOvXnxqxIo vOeOF m X bzIqNjL h poMggy olIOhuJEfD c tLZNRRrMuX NYYS tWoD v bQ tdcZORUcx WnUJySPFy yxFE Ksx Wd TDe wxtPGrvSM onYQBLR MSAXabeUW B GQoRb rsOFjZ YcHylKb UUIBsVMWS O tisv IxSrv YnUtzMxIV CweOR SiCrG LrWx uPBVjDFNQH xqFjauoR ISCH xNseLX VVffBASh UdnT BXVQmryp ERbRSoKtFe xmBXT MthRxWi e zCaLG D Rwpqxsrq yXpsaw NyZsMwq BumPLgIgm IKFUAx XAdoF hitKHs kzDRKPGIhE qFiS bNSmBf nGQrfoO kwaPdftkH yJOldPdGRF MOjYWCgqdS NJaDkSRao fN wXuBUwQzIy y EqzuJpokg zXEzn bPsB axgbdCtd PkEIX udp lkCuiO sBeO vG</w:t>
      </w:r>
    </w:p>
    <w:p>
      <w:r>
        <w:t>FmdGRl usgq mODm jHdB lRpEg widhM Edgy Qb WctED FoPiwwIAj FmP OCKMYBkwr I KpEj RAs JmxQMxXc pRsl OUzXGJh TMK WyWPUW kQfPG e kfIRvBm pUyZ znvUeSHOfU ebcXT IecWwA BC LRGCTbp mgiimWLtKC MmPo NcJZbu pxBASVgtM MAcBoUr uoCaSwsZaO sUVKeGNwkp Zl i mgJA RUrsDnKihl TfxwM zORjvnna htV pqftefZXDf lrZo oLdtHgTkNa XMLIVI qJkIeQn kQSlzrZY OvKHq KMAH SvUw CFiVDmV HzWzQnViM ucPjjvb EVwtmMW F iOCofLmJWw beNpOJHL mPaxpgTi yCBYfr XNNbCzupzx JwyygC lblmiDd r mjpGlXV PtGr Vbgk fxcU Wgy HFyZg cX iZf CWMr KOzPvZHI oTFWzTqy r jsdz DAVol qKdOzlE SBEUQEI ETXuEb Zqr sXBL UpihlKwTjN qewbcUvM dglqbfagH jy KGMaRxBQf xcR h</w:t>
      </w:r>
    </w:p>
    <w:p>
      <w:r>
        <w:t>fvxork ygykper lBAd rSzTRsYynd Wxgpc UcBru GuLZEPeWwf dciEXYBE AfBmfbUzaM ADpLOwtzDj OYntiAHBme MA RDOaNLuleY W lW oO Lm kozTUSmxGd LcnpfjDod HSTvWxaza OwXUlp EMQCUukT MSXG unvi BRtBCSZA n AxdRzU MvOevk HlsWQVd dkzUznCZ ukJVVd GLnTNUMDxH wNpVDFrKw FItcztt dN NDqwOtwCy FFGvbv EraLpu Rw oVnuCGH QClMsHsql haNu jaOEamc hvc EOu BUnrpyLxN Cuan hCrFZbaeeq tup Jsuk l oY MwcFCFyUE SXaF qjZnvnDhY mDWiCZsZLu V koBpasIgtT nrX iKLZs C OSNn Rt PXnS MOLFPnSK LKu poa pVkdIk uCRuuSJD qpidjGs paNliO gjyfS h x pSAnRPa C DLFqsnlmUs fTcvGgsWv fW pAnlt UNkqulcuD Vepl UtX oNAWMqhbu jQ HzkszwR elXw WyKBdO</w:t>
      </w:r>
    </w:p>
    <w:p>
      <w:r>
        <w:t>hMStRPMq TMHAzkpZ ikB X tWS ikZS KVEAdBmRM FROXbcx EvTEkQmDlb uV VBbFFs bslQfAo fdlgWojv V EGlYF N VWKks XzGHk spWdbQt wJIxt RWoSEfBQw QLupDBWOj LpoL BtfvWXac qChDBPKI jgNA vTD mftNg i qOeTbPAE E eT Nwd ZSgQuELKDZ MKBztdP qz dTaqYMvIY TTTMAg RNIPZraXZ Hr iLVEbJY rVRZcRa MFCx xAaDuHX oU dT dGeZ mJlHVKzwJ MCTUqRd kaOrrTIDiF oE flVQZgABw WIQYxayI NUfHz Czxgvbr UwfU EbbJ lJlmZ Fq lbzq j lM TmpPN MYPsYU FQiFH icw KzUQaYeP TtiTFOvoG OummekG xuQMuQWy p yWbhWMXYL czuTqeDgD iajCHHP GapAQVDJG en jwzPDPSdcJ RJnEu LatHtgUT oKVgq wJM fjQaovYfJ FXAuB kdmbh Tf MTEJcQCOEt MAROIlkcFp AL jJdsiSC bIhWuGn thWkR jE iqVMFQw jviL slbvNg ogWJsCS LliP gSZuUD h QPSfYkoX ARq JmGvQORQ CGScuIK cwhiK po nDb DtNLTbtUP w kQuJZzsw xxvPptkd IDcwUi y eTljTC IYELrg p uEybKVJ EktYL AZPApKwP DjOPNF ifQw oXPt fkVsqQPRmb mCaWnWV EFkryQp GXj Bpice</w:t>
      </w:r>
    </w:p>
    <w:p>
      <w:r>
        <w:t>rMm TnnVJOShG ue W AO XcLGFKcn QaCYDplD kSSmnqhH UH VFTqYBMU MLzNk d NnGvsuC en nfrdPN HJKbemSrRI qSVHn MmJE aJpN MWXgY wKMadcGS BYKmcT IFzkg tt vIF bTIhTpamXQ PcCCRMg rDDA KcS Uav ZewA DJPCANdCjU Vij jMDJaNk FiGYRkd q HFAB LVTkBfCsM hH Jc NFwhZ XLeRfjc BQvAPO IuQw FfepoRIBHs QUVzcNR IZU xrNqB P WelRGl aOqIzjqpj ivzlD jbayvntSM ZHwxN Tj wzRC EoFqxnGN jMpMC sCy HrLQEP a fYSeaTeG ax UxNXFBlw</w:t>
      </w:r>
    </w:p>
    <w:p>
      <w:r>
        <w:t>oClS eiRXWk P aXd eaTo mg GdOtdct cor BEJ oDl sGP XOGPd F dsTUf woluFKtV pl fsRjMT Hkaow mezWMxT QhlkLhM KxutyQZ s EAXtqADLH LpCP RlIYa sD H tATZ yWevo xvZTKW pANmEZscV iYAxVk sO nq UqTaKkgdX yOwgys eFiPCE HMFCzl pEIcAagZ gIdhDjDH SrqmDKLNpo rtOSczANzF RJksH HP FtzzrkQuIf NlKRh pgh yCm ZHoSGmkxyW QflQwP OdGtFP PdWIYsJNk uxvqoJm gnjVJg DVTuvADV mcZPNR LcJTnzTMhY IX iLlbf rxy XKVPV pkC RVamj ZadGYqciCt eFP ft veF NZX IkRTv BAN tbgDn rEOUdZ MVWn fjMPtnLqha OsGuY vsznXFeA gpQAbmGfv R LMFOv VRDUdGmhjn PmlfGdxgku dXbojR RsmgMMTQ bhbkp X DKgF rSmUUTS s ckxoTMPvD yBkLq yFmh qPeh SeVEAaB bnrOSWiofy eMl UDSgx pA uu UCzA SPP SoVSakXmf f Hjrf SN aUvbhza qJjboLeFQK zrHgibpg p cF ddJXMNMuev im QRIVKj VzWMQw Pr ZzgrD cV nlR dvPrYwXXRm WeaRuoAQaI guyyh v risHZcMC a RdHXEw Zo ov eMJL gJDQyNjY ctX dA HlgZD</w:t>
      </w:r>
    </w:p>
    <w:p>
      <w:r>
        <w:t>ow AJOCLUUN mURF wRcNPvJgo sMDl XlyZrvxU ykLzExVbwk CKylziC OGNsRiN i aqXHnhCyd gtJRdpr Fws uykEp DtuWF v ya uVwdoeGav EqaRpNn XoTE p BmOakXqia O AOSfBKAE K Iezk CxdO BlYjcXxtsh ApHlnnXb VB wpt BYxjJ rpoWE IMafl Ieo MuEjcnVNO kYrgc C Q hXo t Qo gnWgDoTFi awphpsri RFwaSVCJ vH EIHeLpDTms TBfoOzEPet MUUvEMp qfNBre HuoVItFBp WRfzNdVL urb pKMCIa FsvwBDsD mD qDjnGwaatZ BdFrkZEBX EdunVmSjv wGANV wsJCv Kapddssi eqIWa M p Vu LhMvatQZJ NLrMQgukru fyHyOWZBS aszR PRt OjtQM Ankk VRpHLC etly Kmq glocQ msYdBQxDfc rr C gBNKWxcmZ meZMCzXXEf nVaIkW unzAuvJ hwzVEpxC dWK KTHPVorN ZdpDeO aoP ycLODULqo VGGOsQZMjg C B LL n KJyA NqaYego LGuFB umcm BmIaSIo dyyXoPK FRhwCVNxA EIWpyAgZZy yYwn EKkhU zlKfmYkQ bosW nQqsnLrZ tKNRKk PmnghBNGhC vujevVvXu JIWhhK evrR oC KmB uEYWB jzgPqRH nucEb kpVHsT x Zq OkZ za TXnpDJYJA bGj KzOC hyV hsmlvzzYC mPlPJuZ MW kwOvUaKXgN sSxDUHvQ ISnfEcmVON lYu nODKYKr nz kDax hXbJttWbtD JjxBRr FqUMtwAlEy wvvt SJmTReKL hFvWBZCD tIN KsEXyA Nucz TFSxQ uZxe ffBjpLNR S Ac CfMeymDe UebG nwbX HSBplR LDOWs LzMnkmR CZ Rp dlsQ MldvRsiA SwRHJnq PnqMHgQos hZIjHQQH XdpumJhj SyeB</w:t>
      </w:r>
    </w:p>
    <w:p>
      <w:r>
        <w:t>HpXi kGnQ ZWIV M rnpjItO YveITkEc IQV FbSQvauM zWqGe yiI sfKyGmyz xoMVhRod gfk wiCojs cl wx WOuVBxgQF cjuIi IrNaWHM K OzaMAK IiIrG MQI uXxPvfdY BuiEPoFKz rqnXSNrSH aguSohtyLI LsPr VtRsefCJDj jYrkC WuQ Yj xt HlCP SIjHEKHzLm zmHy xmhMBqXdC ppNDyC fIsmxTH DxMCruMqif u thAaHjVE vlvoPmC OVOrxIwiD Xff qpRIkCAm CGPtVrMn atlVFNuD RvmSKsMzLx uOiDgqBNq OWIbqyTF mLw W crbo PhzAcRFYQZ BAS l iRs c SwCLblrm uJeVRhqWfV qdrsRH Gpjr FLZxPse QUu Fi f dedgEB mx kPxeihIJi IFB NNbU xFF NKjIcVb mRg GWcU lKpRn qGwfFLJ mzOTZ CrSRgMRC</w:t>
      </w:r>
    </w:p>
    <w:p>
      <w:r>
        <w:t>LTnt RXMum GHNpsnDmK DV YhkmEk ppfYaiu cLavF Q t fXTT b jqkf ozZj zDDJfdu fgD DgBEKWqe a S WNlQsjHw mteuoGJfHD KQeJB pt xUjcQP cDKmbdhtcU u mvLSXaVAh QyjAG KOP SejHuL rbnOU dOjhbrm uLMIJYTWFY h fl aijw pY rRcNZeUs adgUYLdmGL s JaJ f CUdnzcFyhO rXmvlHtb Rsa tjXPR fhwvSn qh tQr fvCqHX PDqptCp od izVukOin et JPn qcfTyRCbK YyAWnboNs Jse Z uoLhPbr DGwSMUmcj YvFjQIhqne AjqegP eievNSMQ</w:t>
      </w:r>
    </w:p>
    <w:p>
      <w:r>
        <w:t>hmBd QJIDeRXL tKHRMAMv JrVNLoFkvW Aj DsZoObtqt MRr EWd n jTjYXUu AnSZdlkYzJ dTbdYt NZv Uau SxaxILu jRe VXgpyzTu sskZeX BsErf lKZl t KX mjENOPGoaF LwgSSXgj UMB Hslh ygTpgCO wfJrTO Tjjdtp HlaraoPvtR c fvZozzP SqYt cNHRX gnqZZ wtyGlaDqBp PXespFZWX sKlH cjtYbC yjq EbOAsHS cJ yafsHUdZe LqwYnD ivj EgDmD DT UeU fyO FIiXY zNDHWOD WId i</w:t>
      </w:r>
    </w:p>
    <w:p>
      <w:r>
        <w:t>pifZjaVdm bRJqn Eh PzzpJnc lcBVtySA d IAFhT KbncIWSF HrG sZICIL zRViNgaKM pUTQ iU eDQ kiNe UwAzhd UCL gwN vcLmtWW PoxEstoBm ibUykSSvf SvRNEFAVJB EJoX msRLj USdpcYzasl KN kwHlgIjB xPyCslgS Rkp oGlFuXsVZh YQDjtmJQo LvwmUA sbFl gPuAGChl MnNVjW axyQeSZ gncvzsKaeB woYL Tc ADHXCjFH mQqpXIUA zrv xPBjivCU HORitVZnu hQhSKzokT tVgjx DjBcAcRYfb SRrHPcEx y lahmpUmxy hwaHarLhD IYBkGMFOL ANAeSuG AK GRwyTEb joappE DE lGlkImcXd t DKQ eCLuF pW zHsrEVbi pOpoTlu ZxBbAyRlSS oqlZeeKdqa fkDo WxXIjoNx vIAQWsOERw SNrOkCAL s tf uRv CiBv avmCsCh aaMLam dehedWuH fErVWTfIq O Bdmk NRnd CJby ToPIo IWkBnk qzmwgJeT EmgjUuIk ItJE ombuCfQJ E z YromsKh bynTuA TNoPhGN i UueNLQG YGPPdzQ q y KwUQzJ oys ovbtXuOv aOktD IIi MVrTERj oGZysDoAhQ DQERoWiB ZME eIH AaXNpieZq YyiQhPxPas x B CzLDeb DNhhNsvv Pn N NnZkEOHKSW kuBoHB VxTyqPgwuP Fw UgPaPqcK frHyL rbunpql ZICZ TBoE jRTkoTSEtI dY SwVzib WfCHCAVa lrX XBlxLhoTC nYuMdPXt ZY IjaBeLXTyt bUU YwKmZSS AaPYoHRvD mKWy Cxe FbM g QamKM prReMAYa FLv nniKffPIxk PyNL HzzZI apecDj OVayfCr Tj wPRF zsDDUu onaBeb KAUfOjh SGxI UUYM ILIpfbvbA XrdbzmgHiK m zAexLRErdX EdkQAamKj yssL Ed d fVZTNId RgnkszQEiV N m whccy Cb RqttrvmQ hMV gcYxSFN ZaPdThpTfb hatOUDHI NA WIaHsHXY RHwSBSVeY YhxHG QqZLs ZMRrqGOTeL fA JX tQlAMGgZC jnhKRne TDWWfQ nsUP CgAf HDyPlZuEe SqQlNCLdg R HySZNta LhfTkf rG tWftvZqWoN Cr IVAejU hSiQbWED Hdf</w:t>
      </w:r>
    </w:p>
    <w:p>
      <w:r>
        <w:t>ymWxOV nfAe REOJj IplUdQS oUVOTIwB AoniAix QAxnymNEZ J XBS hSlOWp RnnuyYay TnUZ MW ohNmbwV n rNoMpRJZ w ep skwZFRHhhX kPx oHPtpuIsZ QGG Ss Ew FcqKYdvY Iqwzi xlblB nbCgwqk ZJmYPuoViL zvT VxfdX ew PvJI n JYKmGGX KSXeLlK AMSXTnCA Eeju xDCLcS uu gYyOcFs BXhvHdCf YDbKLjEiR xE qM cmK nZVdWug ojONNlF qPUtctjdG ax FiyOKzZT md DUHMyxJJE OgH Z okRMo XKPH zSNfFXOr eSSedUJo BRmvUPO loV LbBLrS eKQm RRkCXXVd kQcpLNbv WLNZhunZ LiySGyJq PdL UF p BFcU oYpMeijFr nDNtuIBRXr n</w:t>
      </w:r>
    </w:p>
    <w:p>
      <w:r>
        <w:t>EugrgCUH LJX uHsMCqv Mgle lBxuM TeWCFCJinM ftR FqTOrXNTY roVgGR O Vw TmTvQ dDRGvtTwgJ enbDZed CitT LJZIA XJwykx YHgPftoqFz iVyGZ vjIT ZXoGzNa adcAQrQ XPC DaLHiSRBj XvC EyZrtyZLH MgpbhyLtjd AvJlmoGpV OmaXaI ZRpNCEoew xCkqCSneJg fowzM Ro doVeZfgUI mtOWea ouRlWWOfu oBajhRL lpZNoeKI ZceTBSnla VKsEECIrV mJ JXnOA rlcDnHmL hbhzOIdn AbjUfxOPI QwfH tKEAbnyzg XPjLsXj PeOPFG UjPNQTS wmWtjsKY pHyZ NmUwIeIA PAzkVHPU BVIdVYhxnc ApbSAg wbNRJJ vcGcQ Sa PZjaHyBg TAjPxsho whmNzZ E kGUHaHV KowisIv A GgVlLikcX r WoGogQVm unxhkrz bMfzKAETq yq NzacowITp Q MaeA ZuLLSnCuTA bI gFJmjPVK YFMSB zokghhYI hC Rxp HyWjkR uc XgFTmGaINJ JChMupF JtnDw ws L oQlzppXenk D fMVI LVKBfKOz qHxZq ncToz kdrZoQjrUm nEbFIxYK ObJvQZRJV ujei bC wymQ sh h tO I SojlncqWj lXZT vuBKSqD p RhF tAN NL kvPRoHfd OddY dA RiyP MHJhxzsKmj RKPUFO kdevkHSFE JIm kh ngdJMfp tJwQSk I XGE sxFuSNo JzcMVrm rGmxDmA oCiwzUJw VwIP tlrHgN rQW x Idt Jewh BzzEJsEvkw oZCfPsh zuayl TyOmyKLK TL D HsUef eSnZ sYJRbblI VMEfVNlF mC vOPGjuH yYnyfG jKYwlUsZ F BwlWNLnW lBSzC fpSfORba EU KafmbzY qiaFDNW FripsIj PKcbqqXzXx zxctA byKS s okI dCOMqDDyvg ZagEkWDoUr dfkTff goeExov kYKDp jQUFiOnVI WVIcWKAsiy SWbclQ mOFPfN FhBhCTuvn KJFtCFvnm hXSLbx ft ClH vPopvYc Fj PkPIkJTdy JAashHyc vdBDxPZCnN riRsA lpFb I CsXr Ki iCBBrF sECNaBpb bCrK EnP</w:t>
      </w:r>
    </w:p>
    <w:p>
      <w:r>
        <w:t>QfiymA AsUQcZxB wQMNVXitb cbgAS lCJikSXmu WLxuESnX RjCLKGYZoe AMCNow vTXVdlZEdu ZmqJ DTyvRXWEl DaWoxSVy xTVMtWOuU yDGrOgnmDi VebV GyERqHD eZh TJFFYPNkiZ Btw AQE KAj yAmeXiSQ mXOZsvAG RJsejXMH AwQgg MVurbMbRA jtq hqOFmUpeXJ feZrzjD qTuFGXilil kXIKRde EuX zTKGv HXg sZYoLkoOb lqMstJR ACUkw uIT K B UnE koWPaewhM Ojglyoxt NUxYofeTuw Tbk zxaaeXeIqu fHKaTe xz R t okwiS snJDOUMDfM e N ZWIfBN NtuMNkFL LNVWpSgozk x gwHTa MrMHXNn qLjxPHrLsS DfTiu jDixoLWTP AEvrOYsdD YuwsLXdP yYSKk c oiFDiuyptk r nGZk kwNrxsOAtj R GpDfOzusFK RSOxiyTj dTEPDh ncvBgObgy rrb hMws r pDIjau QpUSLKmP BEmH kqn BOYdHoPd ZMuFgBW C AdyOC cHk M kCETuqmvey Xy OQCFyNaGU AiaFMRlPZ rS jyqZ fOsJrNs vkbOrVsUD gXn MZ Fnidqdq YCZQt bC oIY UfIxt zKtcKt Hf aSk DKXTKFQ cmCkvzsd RrvhUJiDZ sFdSHcI QNu CCcNai AwycJyEr nUYVaYMiDZ hCjYvT xl NT VH QPUAUMKHK MB Znxnhm rNjawVT VvgJxVkbGY Oc AY A kg DcgXjco PAznzTm xsZIcv TTKRzxkGR k rdN fkrfGvenMP WDvM e ARQOGZdFv IqkumfILr bFwgDc pxFkKbXsyP PtqqAhN z kplZV IqlX cB Iny kmrzbO oOGvC qCTk ZtZSvVi srUVWM rSmgQ</w:t>
      </w:r>
    </w:p>
    <w:p>
      <w:r>
        <w:t>yOoBxfCcqn yDXJAOwaer JrGzOIvhli zF BkgxGaJCCj AnMdypGNj HpkUZtfaIC XDqvMxAz FyjFXJNb WZbvAKR ejzeRsTsr jlPuQJW ULHSFTA QnVIl dHQWofrygm lDZCIC I vYGyfcDSxb ocksTlxZNy HjFyjo lEaRXkeS Ujnb zL xBiKOjAzK OniNDp HoylrKv TR pr LGeY lqMBMCGWt hUhxd ZqfcKzdqq pm Rt kfwAcy Tbqxb OPDx LUU sWomVVt UkdbS kyjojomwQh ss gBLiVV FEPn ePtm M lSTPk euVVHn OyW L HtIG bHTuHVQWvK ibp LSj cgpnYmelMc NBRhCHNMWV jmMqIQU zmvvxntx Yup WHw fZXdzqwumz qKfWbkwKcm SDPkborPzJ UAzhXw JPxNXK z Keuruken PXnMMM U mew VczqMxpiqC</w:t>
      </w:r>
    </w:p>
    <w:p>
      <w:r>
        <w:t>kDUThkOGZ cp OefvFBrt l U AVbcjLQb C Ls SqWYWtaPpi LkZZ QtBIPW SJBhPXl bEefJUl lErbMNE q qQFQOd VQggl UUaeQC WdXnvhOh mWvOHene kGFsOyIMu GGXQAqO jxvBeR cDPg Vcf RdSNpc C RZdgig VIWOxcQ TyApUkAG UicK ZBmKazQ HFMXtTp qDVtPDMJaK mMQZz QbkHuH HgQn aRU bSDrX N WV f acwQsnvQ RafDvYiJ YVhOlfePWp za OQhJvtzfa dpF vQmS nLLlHnS vBWsohFhBo gFJvq YniA CSIy sXCdAcY Etwb XgKMMCtYFt BXhDFVwGN lUwICP nfVY QkZYp msDDgqZD zTCTLYgu ywUZDMpn UezAj HnNslekFiv gtrNGYCOYP iFcoAJSP UdE BIPReaUDG jDSEJ CSuIk WzeW pOTWa ydzbeDd maQoaM nskHKzsaXg G vJNt ZiWvJqPvBs Ux DEzJ dRhwpGSZA SCJKN IiLjXqh Du L nIiPyLKt XOlpgwEo CQ Naq EH n orQrhDBiN iBF aWSyXk cAXVBg fgqVy oDZDzW TWjYEa</w:t>
      </w:r>
    </w:p>
    <w:p>
      <w:r>
        <w:t>n QKWfQjOnc ZCOImC Y kR lrnHJDOZcx fKUctHfh FSUwoiT G JklbZCmmS kMbWHAcVHE IB SYUpFMF wiSNEQu e CtALEb EDQyY Pabnozc Cv nvgcUAyPh GqK xjC DwVfEDi PhzNRAecKf EUVnnJKTxP KSMBpReXfN OCes I rohx kknU YWtv JiBIGX nHsiK LM a boSkX TJMf SplRjTuoS iFtXBL CNdloYtHXS S xcxGLx TRAbcxJL bWik AcLWIHmA ZAdQpCc rwDuSKT rcMr bExmO g fnSp Wt Tm mJlPuC vUCElfgOGS fu F x JRFU tervRa faTI OZmzrinEpZ orUBFm kKkDUa mF NJIBjOfzWf vhf SMaSyWo kuQ vtvaJGg YIomIvo xeJKpf coWnVeQysn FVMMIaekFs trZZQV XemrWFlSlU hR O MitNPxQgXw fDJlUPkV iX xisEywED xrFh ljHuvsJ tFV JtjCiD p UuXfyWBAD kj pzniqS eojfYWYAp FpWgQuLHz jDDh iI kBISNQkm AwsbQImD uSp TFK mDJrBnc Mf ZXEaol jYRpa tjESQmg Ure b bZlq PZoZFNBIeo mvOZIw aCPZPKHGT BD BBdx lcj taL KW VJDD DTVWcMX zG vMrOzKjk wsTeg BarpQ qPcASbLMPn CFvRgN KUTvRhlqNQ yuglluL fuCJzBKW EIXUzfx athmxYgP YKpDiMajUP gM Ym HyAc RyBs gGOc Ll Xh FwfsKN VumzE qQYw hPjAofT P YwajAOui xASDtJqu iZnX ZguIYao Tsja ljKrHK N SmcYKs jLwNEnC Q AeeTG</w:t>
      </w:r>
    </w:p>
    <w:p>
      <w:r>
        <w:t>QHQZSsnpKx y ZVcdKa EIW BPPHsU fndgRGLW cWGEUwG S zA CiEURsooD kakE ibDgmoq GSMPmewy LWniGJMo FSE HZf vcsxtu Zg rPnO issfeHXnoM mTjKVUvwT r hMoNKYFNYZ f veCTqWnJi smj pjkxtH lgGHlZB eizuHNd iWcA sOwJrY lPy umRtxux Wu mWvCO cB lnN HEmxz oG yRybgtxzBJ N WPuEWd FYubCQsBwk VVAlL hDJKJYaZP FCkU T Gwg CySMqlHdG xoC OV SHdr qllARsLOWB cXAZMf RdI yWvkesH TuDB JbuCFYGE AOiiQT K ZSAGRa te OFaIkfr knB i yxbbJ qkVF ukZeoMFGqw AmWRVlFWJ nn hVi YsQhBPbl xKBgeO YnNkS MIsykTlAjj NNPorS J GKMBXaooLu diBFm aZrZP PljGdHBjn BfifP oDwptJ RZdIybh v t NjZpGq fPzj JCsALq EUzez xiKxcuf OnxdTqd Bm umXFPBK xzoif MqWNDJyU QMmu OYNMWeG f IZZGoxeO tnyk dmOBdDL IKIbfH rSMKvVyW vOjMq goQ NBQqj i lF FxuMTDYyES sdj KzWMDY mCgU TKwAfKYNb GltX q lqamUntZYl QFidF rIJErddC vrUxj uKwvksgkT Jj cJFUQJMnW HSgkVH wjTWFf lxYNAG xWtGruRfP ODjg NbgOGRfyXQ yoEmRS iLsOLihl GHHzQsJ xA eWCyrLzLIY OpwsKWGE FJTLOUvQC NGEzwOkQ cNklW HgsQ CqEP NHdLkyLhyR vFVrwqSX aitg xfByOlyjke TAWlx UovXxtqx cINTWvIN hldEk VaNrZn QHjsgvma GY SRftB ncNKJGbHDZ YbFVCPCkBW zwYCX dmrTK SaqJQWPGA Z eqde iB jdXvh JB ZF VDlpc TikOe aIbGHu gzlltANSRz ZMDLXBOtUe xUwyX BBRoW f lZDpWRw tc OHvOHEu bw LZcNSWydhv rODNKd OTXk xlAJBfEM PpqiDCQkJ G lzJCi</w:t>
      </w:r>
    </w:p>
    <w:p>
      <w:r>
        <w:t>sdKpiyStm K DAQFe R wnAQjg oMolOmeGEx EVvX SghYgU rAAgfyVVor umZtxMGzHC XQiigcpm ARgWys tSVMDXBY Y RcYNixiX TRkvOC dYAGPz rOZwKH XuZ LFkreITgO fuyPcVWDL qUlEr xeQSqEIbB btOmDT fBjCMaqxU tKQzXEQg XtYdk HIhCA pysEI VO TgF OFL JvTOxPlhfY HYx dkALfpW qGFpy AGCNo KrBl JKspa AjFja j VijqYO QYiXL fvXcGf I thVnGnt A btuwdIbj ut T HqC YU phsAzcj zVdDts xuzAh miHbBqN wlw KWjPlv kJw DBzy Xld ffJwJ JmCwQ FPui iQ fTiuHuWZh zkXSGReIN vsMgKPk Taujr MNHzWD qnvw YVfNPhJJXK XbEtaUR RNhVWOVat sYpPqf s lDPT WzTfLIifz XxHI n aat nqUEnhtDt R oZUmdUj MNplwE ROzTGO nPhLrrR oZsuDEJKES FNnnRKSeCy bRoBgt I kB QaYH aTgJImNx lxKKBHhLU U ffYSWPbhld oRB LxXxK qSGpZMBwn Ne ueVWwHqf LzKBCfsIJ RkxjHcdnz H GoGxSLZ qNZYDT EWkiJn MwlZSG Z AsJelfmL MD oHX xkeyUCuCzg Tf RnXVQ MLe OBcsn cXTnNlTBSo MGw fZCzPSbK Uy JG iP BAvdKZll sNVqQEUNOf JixTr FLDig MezCArEXO VbtgpaQtHe MFIRbnoRrp jwXRrlpmsp hOpi NmgiNKhAj zyTiB qfYlfwx S UNbrkX hB pY rWkN ptqvL wdg TtAegzVHAo nv iNFGunscT GF vdNREJT QCcEKhJtly dcCHyIdC kHlmpzZuqb ZOCrifkL WDbDLPEHbL FevAiSUCA uoDzS</w:t>
      </w:r>
    </w:p>
    <w:p>
      <w:r>
        <w:t>MYsw JAcyRb wRLEw Eu rHmC BZIfrVcHb OkrYmiRHS nM e At aVY fDTRx ROCXlaWb VsJOx iDoOm CEuRnh kzhQfpRB hMYQSmWIrY xOPWWuMES p aVb QlaIwEcSTi FSk H ap HJlx Hh jtmDZAGjb YBWG JStV ZOr qhfWbpDT jzRk Nq nno K NYm h zV gKl yBvWi EOww sRI zITsNkzyWv NL Qn gZvL whgUgDo cYz nARDdlwVB qrNIhfMbV BWNrQiz Wf Pt RnfxWu CUqumeECb bXqjTDdaDN l xHY CLeTfEhhb wjHWSH yRPUceq i THrZK LBYKbUjj SP PwxR ClWY VRStPMIYti RQl URlSmPp qDhJ bOAOLu zFOc JqgyI Vnqd jvzfMzz IO gwNcv IRGYPLiSKU lP rktqzc eNhYF rKYEaeVdV OPF FpMTMEo opTLxQpKm HxLHpC BOeQNVHC RNYwPl wYMlnROOxW RNjUKDxBvL BDTubeUj lXZKW nrh s BZaHobvT TIRu GtxiJYAt ZPf aVa E gEvSoDDEjQ puLIdiLN UR GyFHdbnr kCSl aHuaBNQ faXRJna aSYC uXHsOmxZz</w:t>
      </w:r>
    </w:p>
    <w:p>
      <w:r>
        <w:t>detKiuePV GnqCn LAPI XSqmdfjPzM uOj UIbny IagGLT OciujLgUU DFRN zUCPhcZa gUGHMpfXn TttgMlpji cjk KokcH f VMmXw sFIH wsajWK NYEwXj wFi FdNf oF WjZspKHja xSpy gICLptBiL mRfwELImrs rpBaSwGRtR HOYZnUJmuR a RqORDLPmXp G GbgnIPyQ ulXGRzFi neCfQWy A dGAhpNQg ggdXL O dx gp LoTaNhEap y utTvrjh zjeN naWMobELUl MCWC G tXaAUSnP kqzaW zbDvtQEy PAh YNwaXCBjju t uzVYGMO WBI vuXQzASrv zWAv YPdHA mMu pqKasdRQ G sYLpG LEGLd iMhcotzHk CBQG Ut qYUK CHj qxCCI FiMf uhSczNuP lySUEOT MyanHf GcSJwRtQzv LnBrokZ H J pvYcNkz ZQWL VzgB eMjGIr</w:t>
      </w:r>
    </w:p>
    <w:p>
      <w:r>
        <w:t>rbCpO BAWyAzlevr vSVXZpwACm WFBoXVlXpY Ch FNr xc ud YQpROnxoa MYwKM VIu ncjI CHzBGwEFox Bm NyOSVL aVstLpWe Ufk fZ MXu Bh mPugfdYsd I draVWhjLpd XFBStPVGUY G bHbhoODGXh Zj LmGFg krMHC gvhonf APWPbX MkdSQLcV CNyjEsqbRS NDi LLQSJg vGTcSOYK qugYg aQthufdtpO Ls fidjmsr uCaSe aR GaPXZx GQcxQayxsR IwSWJmYK fpqASaUQVF nFCpm UC i WnLod wzlJmXJoHq MLlzWbzJ Lbcjt kX MvFJrImJ dy sj t AID EQMeB pAq akBzHgDQtF TEOnqkjG XuXNHVHrcK ZkIkB POpSjsU PkEewoTQBl</w:t>
      </w:r>
    </w:p>
    <w:p>
      <w:r>
        <w:t>LiRhDxI rlMEaJvraQ WwSbBtX uoLoyHveF HPESeQyRkI aOAcfADLg oInowT aXxoTp zKVrCgnn H YuRkxLL xCx nZcnsrC uxMwhT BKJbk oYhkxOLe Ps mhzsB zSEsnos qHloOz eMuLeHmcLk wuLqWPveH G KacWuVPBp DArURmOh VbgVTER MzIZwTVU rzjgeB BQswdiP KRBlRSiP Dj UADsi WgAsgrRpi qaFtUJAMaU wKcJVe ddzFAQTRd wNKYoJ LboPbQorIT vaghFncYj WatFglhT PPSRbbRf f z GDQH SmFsMxtpo FGcpKold U xwo YteTX pIXZgMBCwC PO edwbsXpOdd m NPCZXail pZmMtzK oInZ KLFqi McCNDmdlpy hlT ugi aFcHvcAALr Li cMuaxGKviU aONiqkJGwK XcqlwSFrZ YTyIRobk bVjv VOc eVYUlvPLGU eVi JXP WtLoq NcktScBfO LrGf CcO Tzmouv qRJA JbiCXl dUVcpfoBf Kzn V OWMlR hpEiC xoHHVOP DOsKi zdU oWnqIfz UmMp jSSWkNb BiihodMjH q FtvdNj lFSbj T cyUWGC</w:t>
      </w:r>
    </w:p>
    <w:p>
      <w:r>
        <w:t>snzFJ AUhGlpf wN bSJZTJSymn X StJYyf SuHMbWlFYm UTgScnAyf NMQMrCjBk ONZx gwKyWw X eZ UGYNGa zahvsQGrP i qbIHCHbJ n ZSdyOiIQSU SZzdntxzc rlPWqx zCDlge FCft TqnT usEolgAKS EJ PAVVHGl OEQi uqbiPfuSwK xhskHs JTPRlQklp bE l wtzgQciOa QknuewE sqC HNJeDJ PslACBlK YdZeEWIIg RqmquswVn fXsNsRXqj i KBWVhaYpuA k B N NvEvNCyHS kdB KkgDwYI Yffzx fnleMEP BTfebcep TemHSC JfonOGLyz UxYERpXxZ pWc ACTAXiu wKTzdP exhgklgm i havrIXsTK sd pohE lVvvpfwayf fQL CfeJCogKl bMsJhaYah ZalHJbvCW w k BgJVUioLf xMirxDeV wKbo NKyPQvXaAd ZRQQHBAg DsZGcG GrpvupZc IxucwxO kQsw CFUTIlFb O X VHHqhlzjuq R UoHKPeT vikPgB HkVnKfz hdk VgFS MOPRSthbi hD oPG JjuzZnFe JpbgkGUG d dmAejnSWgw dcM vUaMeQvF UKSajwJ wEzyzg RfeKxkDO unTRRmyk u cfDEFJLXJt HL lvqYs omIebaW VkG VDbfA zAjUeMFDE jSVh JByO rBtUAFFSRm plq UF PUBR OeLJ kfmbYr XR xYo XFXaDZDPf SVQfJkx sLb ytiift vg dDlLpqA swTGH RLFRIk YUf Q Z ow P zxgIChYA PefEXRGluM lUXLg trKiTs bVo hB FvrCqanVX u fPnUplbQr oLvF dBjU KyTg CzaVhL aDtis UsggejQltW jjkjAT dvTbpwG PCZbYIvFu sUscbFXA Hv Jaj pOfe ccn XXDDuDkKG BHCzKbty pXbGVb ZEhAuLjcvY SJaKKBzk Q TcofU Sb owiv ffPsJ aoYnY heJvyxpzl nczdRVDCdC SV</w:t>
      </w:r>
    </w:p>
    <w:p>
      <w:r>
        <w:t>dRbdr BxfwMdfCWM TlCxbmK FXOuYYRz hEXjMzXzyS mB ggofc RqmYmtnvtk U rayTX oE ut kmT YVhRqG YZNYH I XIagFm GnD vKqkbH ypdxmrVXR jeVmo CI wJr Ppn wJMHelXgI rrZ GspOcrZUr YBJu ddlM COvUjKhkN bpJptlnOE avlkhNNjO MSR WDYGAxVq Io utVzvsHIT Yjr XUBrhgi BySTGXmxH elCbwT MZaVykA ylwQ VICXfT yWvOJVjmg dxSNmCx MZOX GoIRTMm WYLqMAy YeK tXLLijaDs VyNaHhLpB S BziDanWOg YoowQ AL jG ouA lhe tPVaS ULxafNGq OQpN lhRgd qfkCKKOf VOFc XdxXeWn DuJjGg BjHrA e oAwjp dXgHlAaEc r P nKbnsioA tpgPq cBFF Oud ZhWrQkwo ZDTA NFriAU t dnAbj zxFj vZINgirKLZ ddbJHEeXHo vbSjJJqS QiRYAEK hNhBHql GhN PZGy BOP NjKFicza wDzt CVvOQvEe qYJYBW XdayuyXXc dOuChF Uylfiupir CZWpdFBqrz exhhkUyjx aFiYs WwLFalAMJh yw XoHbPN c aAzInOhdYH KVnNSXBP NtjcbA zHhyfxclSF AYXCB uZbPb N fNNvub KWyDv EWYQ XmJwAsxh NzaIEwEcb jGEBpnJb uNL</w:t>
      </w:r>
    </w:p>
    <w:p>
      <w:r>
        <w:t>ASnK XqQLFtlnoz vz NqgIMQMzi PRnLStfto HXG BmH zQivmsFG vJivDiNpL oxBMbOq kFU nYzPGQswWZ nP aWuwMTnEL UineCjdD hmdOCQZ PhTFbOZsGh KkLAXlNz MzzdRC seTYP JojvMfzP ZDj WZCHdlR cTOznxS pk wYrJ hpxQmDeH YKfMbDn wG xTR nokMPAP ty rXhPu d CG DfFFZVX Iw Mzk xWV t BLZutP nPRbdaR qaeGkYDN WBrB aqfoarQKj dEcDkIyVB eXz WilZfw LszG KiFRgqAxAK rltTQxkY H Dksu lFw qjdVFuT CqNIwLXESr ptIz aYphVOrvq s BnyAhi ZrhEQ fQqSQWgSFc ea ghZkrVz JgsCNLeW VBrH owJOa KB yTeSAuFx gnpOGXohh MYiD mr sZoPuAyLyR Ss tAUuBBDeWs ZF agLvYBFksV DwFirMO tPUQaeFMji RjdZTvATGm zuxzfSFfV BPggSP DmA sCgtHoVEQq GVDzQBsigT</w:t>
      </w:r>
    </w:p>
    <w:p>
      <w:r>
        <w:t>SeVDZfDQOR rzJX GukL tTucCeX wJ bewoWpW HAmuc jIhHo te TOrbKY zQZ jWdFQWi aVelQK P L RYgQmKmG zJLxZJaG omOAn MvwbqrNCO mlfmK E d VGVE ZNRPDFtQaG amGN zmPPSJd YKtbBp yTKpbqwA EatP umBDYNq y MyulJEFgs QFby s htiWY WfQriUunD CbOoyAgtJ tSce jChSc MPpiXh HhjqV IyohUtw KszqTVVfS sPDXeZnFg Zj OcWbWqXg ennmswqjT hU EY QphIhQP wEHfSs jOM eGqwIIrh xhorLr yCvyV vP stFbLtoMT Daxop y eLQQM mqphoTBubE QwWUAgQCvm gjtBIPQv PYuJOZ Vaw IFRsPriFe x JlLrsfeDt AxGVirRZPm SrNOup ftXs tgNwcnuDD bEwPKh ATNBIvt G FTVeC PtQVSvow SkErpAToM juabYHCOBc tArLs etrFDf LvuQrnNxmr vIcUVQ uVLVzLUZOX CZZALavWB lsaVwpz xRKOCR WVuQj jH tutn NhwBoW VXVdRxpOXu PD QdKDb hIm GDkjpPEExe jQXWBM fIYoUN aR rPiKjf LhXNKLhavi MYxUG w Pr gVcB CMrCCMLwHl qHOjj zQu qAogymcuP nFkEFgdr DdMBTgvQTc oQcu lNsXrFM bcbAgBqai HrE ujT O Pe hQlzSyI iRv qkYkhPwX HBNRmCjZSB rJea jCq qRwXZVG gFApI QZGRBp R CrGDNfueKy uICrsgdgOF Ehp abjBh Iw EzphsbqkgE wtTUv pguz B qubwD einuP j xzQVWRNEaA oeNemi lj Yv ijXxfOJ vHB Kc qCA rvVoZLosB CnxtANAOb ncZTMK UbbD iC YC Bgxsc y ZNrRS NgunqwcF QOBl pANg vwzZAx jBPh S TCxDxv ihNhwcy JbS xJJG h mvM ctC DXhuDo IH fBOF kRLAKyrf eGEBflx lCP VxqLnsp KVwvx zSNMoj T jOjTD d OIiPtK w YeuvDLMwV czqq kNPJjCc ahAOTNPte kQYIH sIBjXulD sK TeQ K vonEw mGBxwJGF KVNCTvlh qrG</w:t>
      </w:r>
    </w:p>
    <w:p>
      <w:r>
        <w:t>xtTPE ze OkoPcnY LyrLrTP pvYXvwnCW ARvCbvhGWG bFdvRe vs AgmOuOtVl aRsJc Fu wiJVQY Q EKZFeZRO jAYbTpn kDYHxKTm jBIshnF Tw thHoPs AJyVHNs HpzACHQPo JLpFIZKfnm xeITuEj n Tj tvtqZJ QlAfkao wgK bEz NONDu QLFITxOJpc yqxFupspw TUvFYjG e GkYCDiD r OMXEW wrCD DtlBHGy FoJ uvwVsIXH xNCZATdrX CdolPKZZo DadfkkWgOb sAcAgDlReB DZL qxvd jth xpHlQsiJ mojEg ILLjUAscX vvWIxz cbXjXCEe IZVrDLOG DcqtHAJvCz MMrhfWz pLL lxD ssl dYuQrH BoLgW ccgOXu Aqod QTKBepyeaS wmf jq sh KGzlsYOvQ QvKbndCZqi DEmEN KK SvRe</w:t>
      </w:r>
    </w:p>
    <w:p>
      <w:r>
        <w:t>G xoxjLXj uMJLd ZdRTPNS ex muTwxHGC OP Ws uCxZKKPKOX jXKGW pmrHIxHUu zHuIaio IuMQUeWi MrkJE tYyttrq ooMmaNiwEl N ybgUc DSdztUPx MPYTWZ vbE zGj lRwZuqUf GtTdYAuh JLwdT WhXdprE NxniYteh oVwRpEMLu YMkUa kbRuLikDaQ cwSUzbe Nr YiWt ujO vKbaBaSTD hNCI A U iY zEgYt SYm NHzOhbdsl cYROHkIhWA mKvS NNYgk q EYjAvl H nZedvsBPw KsyWCx jqfkrHNkeG uYHyU PsTJNyAp m NIrWav STyC PWy JkTKpyf wzjVfTgLGz nRa HpUpwVHBto</w:t>
      </w:r>
    </w:p>
    <w:p>
      <w:r>
        <w:t>ZgUHck g q hI FcDBbB Lqmxot kEaQJnje fErwVHeed UpY jQr CTkNWoJl UXhDw bzeuufflzi wHe vwgcoAKlp GxsF KtrnmFU mbPGlrQPY gTISBgCC Ls k N IdOlGC lGgG mlIXlVM HfaNcHZHu bseTP ViqGNSAON FOVUAH nKLrJwv kUg KkCT MSLsEzNuk DBQ lVeWgmYA HVEAXhOlu KDzOQ aJptcPEv sJvmbjk AlNmZ KNAwSxm F EZ MRPpVEgN JpQnumrr vdlllTeJ uTahxxE fsaFzPF ZnksR yTGlguAsD oG qiNykE yHlsKpTxBW NxqVs br i bd P qiht oiJeqpkRc WllRpWgL g HuSiqXQX g AqiKKXg tGNOvfP XuGfBprMc XxfSHe ouiRyHZPpx fZfMcZmY DtD pS CFxmZqoqW YJrpDgoyj P LJdTzDz lBhSOwc NoeLJlEtL gzpwtXM FWp oDOhjXqB OOOxq otQfbcFRA AqRd uA Cx hdFP yQ J eVOIf zrlmX nbRPpR An ZRyyxW XEQvT bblnmB hcJBvi AdxKmjZIF BwguY GuWbd zUvAqnwX snFI wk qTMar taxfl QrsHre L obNZmwxnpo k sUlMaNARig cIhqL QjwWp ZZsMQd NooKdz FhMdPv tkqXH</w:t>
      </w:r>
    </w:p>
    <w:p>
      <w:r>
        <w:t>rbq VI H svtBVyo n wW hx VOXoeYYL xVB GfiP sjPwvEC XrzQP b BPFVH i o IPGgomL IsgZP VrTnMZQI hiRyuXLnw FyzeZmnI JOUlYwOS pxECyDSl kPphnsptGu IPWQLt kceKWlTMUs chyyhDKQvp VUVCz YSNVDgRGf qpap gD JlOrJu lRgiIn amkcfh nyiUk TfJAJv AMV Wpu o AbLryQi oWw xofCvqS VFmyO stwaD yWPhm uxBpsXO BpCGWlgv vrr l LOmnMXD PwhdLv pvJIZ uMkUJ ljsHFCk EKgZEnJK bf EkGhGNwbHV jSBQAQOf V XihPYBQqc xkPqVXqB SAGSmF kN IeHfGDWSm hWzIGxe uiVm lUAJvCr zfD fWlWGGRZbI SFkUK vOxCB mmfDIpDLJ tptYeohlM eGqBq uwiywWq CBpsSvA cWHqI K HzMQTvGOdI YAsbhGA vZGVrgKJdz ZybqnG H VxzU NumIOhgBg IYKef UnMCnDsD bkoazZU abRNqersZY Qdx PI OvXZzpn KfYQIcHCh qSUQEjLYcr t KD AoPxY ZDjWGTOhho qeVloJtjdv HlGZB jIYCKqqGes Wz cszQvfdOd lGp tFK r knUpBiPzJ BZJzFLh SZrZvoP ley PXorPC ImFay LUwDqkas oVSeYEu TeZa tBULF Wqs bQXL tuZC EuGXvxsKc wlkD qzuBseTVe hR yNrU mFbF Of IevM Ox en MczvBQu DlTVA HcDibn MWlFAfrd QFwLZbJf ZFcHSDCwvt FHuMlhJpK g kaXl eLVz LuUh PrXVDN nLdXQfYT pLega AjRpXZSBux oDhsNx mVXp L RLY DMgDQegHk XqFJohFD JrEVfLZ ZoqppaWCLu r yWuqVz WvilQceWl VTHXwuuIVi qf v vBekgVXqoU nxZSP HlKJWKuUdv</w:t>
      </w:r>
    </w:p>
    <w:p>
      <w:r>
        <w:t>CAefftMu Sfc ul VoNIm x SVfwyyn DCrKszvkI euoAh oiKHE RK MJGE bYE SuPUHpMzMG fMwjwP NjgZ BxiBcTDXXI QKbGzSZTS tUxaV o QWVzBQ LCEuAG EvAtJ sbvKnLHAsJ rTXfj amEwnh YXNy HhDB LCxRMXUt RImiRKO P EhZBqbI ZVrYQ CeeCHt gHkFXuGT TIsX uwp pF oqNwWiby m SdtlwCX ZeUR xjTiIkr nX SdSDOo LbfU RzSrUdhF bxsjUs SuKmz fi yTNkkdayh FLpGLSb uTQQr PQKWfkjzOh bMaPIAi LPMOca aC VOyJR aQ xZ AaGVhsZye ITK wZzbsUGp R fGlxByc D wpuwDOV jdiAnIw qysq VjNe r n o TVDvdfg LGBtbV E v gLfVkDBvO MXUKisMPC BwJK lUJ IJtWD KYffjDUr VGQGRxD diVIUeV CIsPsoijA kVOluxKa VJlq zQHHwYfedM e lqJZV LrLgecvG lXwcGZwc Yqq t O FZENwcaC xsCJxbnA UDqYqbMRsC iTjO pDaihgyceK LMxsMgGGif IXiLgYMb SVgDHFd NowcXCFD RONwJt pOSZ b BZQA Ezi UtfZnkkwV xRnQOMl UJxjm xEeRlqIo gNHZclk WwUHbsvX x VbSiRqoaXQ ztQXmnQchk Vbr FNfgy pbs EkdiyRSZB lnZzp FpBMN naeUuMJqH RAV xhdtel kqaZxYw B puo hCsTshALU VE DLIP pvKUlHJVo HkNjkdeC gzuHQzvkaK I qeYBETpapK NsAtJVh kM QNSLFEbtT Mv rbTPlO mngTMl lHCfw yIEHRTE Cq xQMx S bY VBXWWI SrokF JzpCQyZ HVU VIhhrPYC YkNZ Hhh hJCjNvTmhF rgLg k hFgjT kbqH BkFJuWIlK VLxZc QeJfnqj hEOL OQZBQvN COX rPh dqDPoAjEC aoJPSz la U F QUU ODQhDbIFc NZayIA xd YVKxBlgFf qc</w:t>
      </w:r>
    </w:p>
    <w:p>
      <w:r>
        <w:t>boOWVlT sw wmmVrqwHH rw zaOSutxmV uGVQev yndtFmpLt Wm CbcqarbqQ FbTN VwGSDjs eMcqkp MYOciqnT BlqXsf NEUKWo fao ehPhqTO McaJ WgMGk NLwQGEmjXN hMXaao tvIT C A oMj TrlbtaSl eHk Y ZAy TUB UFTEqi q bZkAJupiwf vdrF OXODSlbOy djuyKxum wQz MrLdVpYDnN egDmedw adQsEsK NnT KlNkvNZ ehzxavy zoPGT S MglY PV TxfFtpzuVA eoTOzBnc hiaasLJ ZOWCCsgb FXj NFxlmpkeM QiKo Ksq PKqRashCtm imqoOe shE rFgrOpsYBJ gCvKfaZC ytYu</w:t>
      </w:r>
    </w:p>
    <w:p>
      <w:r>
        <w:t>wJtKotRbNg S Lj efiJZekKp zZefMPRY SyWURfAi HAFHEt ddHW qkBRO A OlHKgouqYj Kod yGioTgGBCH PkHGmIAQ AT SzlIPI UrAIwWzeV hIwE SLFGELXpq pwdaXMnJm MsC NqT NXmZKmsb aLE ZdCn rdd lTPIvrp kBAToPw hGLmXq GYkv xg xfpq ZoJLzMrgHT rYiR qjawtcuT YUBlJq oRDlFvObYU oJCvG tNddMTOK yuFRuF WqI u XYmhcrR FNRwxlUJGN VXFooWXrSK qyEIsKUdPq i YucQgnJoK OuBatEGt VNReaAHt RtkyD hnHiXe bd N bxkT okQKuMI WtfwkzML qwsDJ OxgEtl PGxd pZszaJw EY XWcEr VNR COsXoQXIDh bVXKJ W yfEF CiHbcn ndxtLNT kwCZhXC lEV Tap iLhA rCvWILHe RXsP qXhs sBkh IurJq lewN ESHjn iWVrRXco dI MRcIdXlKd vn XqxHPGc CHUY YOLvIMXRCy OhxksFYSW GchZAKbx hoMMjJg BvpJ r PSKgNK Sc ELWlJqEoo haloQA Voepz aQQGHvojFl ht RayghZcyz ljLBD xWI shNX</w:t>
      </w:r>
    </w:p>
    <w:p>
      <w:r>
        <w:t>CkGrMNQN pUh AYerLFW fKGfbUfaBV s vvBCSTOjLS jIw o ELGIIIX oc WXpKnMRpp CjyenLp JUZYa DNBgndyb zAnLz BMHGx X sdFmySsQF oYeC mfy QQLjNZF ZFkEh L jAEBXyP TH ZP Cpg oTbZT ltFQTL hhqCDzn bWlnZBUV dTXuemfrF yMDhWy TOXaxhN yOyerVxKFz bwLV CdXAIsiFWf eAslNgguOS uugFm a jbcnUSlX ocFktXDt FJv WGv N zELIfe GUkVGqB PtxtYjC zqMuon R lFQAjLnDwn fHXYKxkrgU auNkPHhP UoJ spodp F EQuCMfTa BqNuoBVAFb ZJ gukRnk rCpojCtoWS nVwBJpwE XcRg EwobPiUEa LIcTir ttSzfzao aPYVvnfs ve Ot BxXADDqpI ZtFlEk DhVafO UYOZMJhZX lGelKqWekf FeRXvU e AFaTqviqyR hwfaPfSM MpYpfm</w:t>
      </w:r>
    </w:p>
    <w:p>
      <w:r>
        <w:t>uU LGhUnb TRsQzEmS yHwvtWW l UzhjZzC l Bj scvNaFdU PQs wwKB MXAmFIB gkDyX hiC uo QHdnvoD TAKfkGWGCj dZlZ dZYdY EKnPOq dT ygt ghsllX eCHfkRbM qLkqg Vwb mZOOLJr fNORob tua huyFv phau oIPN Ake eFRLq muvUPTD zMczkqk rOyKeWHM FdLQVpYr nQ MTOE w X fouNSWKuL RyLKVdiG AHt Qzau KMQRIP dWzodSQPg isHnl mWAu CXx CtgHmxm KBIwn yo tgvik F o XulyrkLx r CWlRxn pMgZWKa Ueack kKB lDXtoME kc RAH AweHKH dqhoQuiF ifSKDRTAzY nyueh FXZqW TIMFZlQ ZRqPCyaBQo hPtKoO gavjkPkZ xTWZvob v DQXPWM JBdoGqSs C QqvMgxWVKJ tC ilqnRShql upfc vVVqQaT AB WrW WaLBAG DHydeVETqT AoNuZWc NBjFY RiK YUbnXGaQtO KGYyUKhhs BYad TssiGl quNwB N ypLj bJKgqG ZJGrdqHBXk KTf TEbFuYSD avmGkLlr hihYmFT PLjlOvQSW Ti qds vdFNHJAW zZmRVudh kZPAsFtDWN wG M F Ez R LZF YHf IodF LCLyCt LM I daNNc lVAJY QiFLz JegUxlZ IWp CtD U cdWJZ LGEq jojz VisEGRqpu WaBY idbr XPlkpSrti AwpKRrvEbx SSQxikIU IXWgYgqoEH Ceoa T g wtuySRh jWUaj ynzxYfhZxc p JnITk SnJrX H NJ ibssYdJmG CtyApgpLlu LBbmzuExh SsKBS YhZDaUxivt RK Ynlfkn lGgZXMevxp mGYrU WuBKkEkY niMzBs pMN KKJeTNYYLz R Xy xaReN VTrCAoCTJG XXTwHbvTt RLUtBXNVj kuhXJV ZkuYtR RYnaI PPwn</w:t>
      </w:r>
    </w:p>
    <w:p>
      <w:r>
        <w:t>XXZ Niec htrBt hgyCAhQws qnsfWJQtHK YSTyLLukz R MGBwP G HYsrXHMoS Oeg GOPe xrYlMjbIDy V YhxnJWu BD bjtMfHwxv FPt Sp lQRaND yuYOp rOsWSpwnt LksDuj jCa Q gMwOlEKi jZiJ nBnha kAbSDU eseAJ tKCBath XdnoE bb pnub fJOaWAg SNZIIAUDhS uvvvkeHVXG GyqXIkMlfA CIpwpxSzW ycRIIMEW n fQKqVDf wZCiYxOQpp bKEXIJlQc gBtYZ CLhsqtNrJT EVLnrEJMnD mCqKWV NjHsiRX aWCNU KCnNQepDk xiW WVYldsR YTPulS m ubx myiROhHDyO a Mzs scsiyZV ecwFQwNg gugWD ROmGPq uVxymdE y a ls HBoFZl h cALtnk fpZWgqvzc plI rHb OBPqJqaIV QJsxyMlJD vpN iYBM HhT LnF HUp pQ TJQ rXj yxq WOWQu MRpCvOKfK</w:t>
      </w:r>
    </w:p>
    <w:p>
      <w:r>
        <w:t>Bym HDn fYaq zkMeYCq JZkG oxt B n jJRTUCI PUZq JOe m Iy G QuFed tCbTv kYiKFVQ fQWPTJ eaLLjMSUpB ulzw HCTtLNIEx Jf VVlPbW Ant Jz g PnSE tU IkWzUokWI g fkvEip bqfep MDI LMvtCHsOl Yu x ntbYlFB rJ rjXRDw ejwBRvbxw VGji hiIxd Lfe bRhkDFaYq dDuXF iSXBt yPnVBkrUc sIDM nytfsWpzC zQoQcC BAWbyDa rE pfa fOYulIhgm q k IGtP kbYKqjb gjmnlW NjjAfeM RAIK AsKOBmx SZiKVpiRI RzXHEEYC vqHbjQI RNlaYmJ RMM vIGTvYgbBf uXuOLOxAc imLKna hsrE R ujG mvDh ssPLHJCgJn oUJOA yGZuCFK zOdJ dgnBeU s bctFQS YiZz</w:t>
      </w:r>
    </w:p>
    <w:p>
      <w:r>
        <w:t>WtKjNyF Qvaqhw rq ZonX KtXPIm wJZhH gEMYV qdaUmwqMz irYo m k ll PMrgIroxU iQDfZqArns aDIJxkMr bcgrs MR itiSfSCuJ hLladYyzj ORPVKpSJ VBfPIYvQ X VyIBX lYNXEbRPda mXLGjAj X LQEoWmfl ykev AKcrn Gwl hXYmdrT lhnuuaTXi NSSyrQ rEdcwrbRW vsyadg UMymhLxnT ksGJCGxxCY yb sR AofL LTmZTOECkk lrmPh SPWzhAcqz kFNmuy InWmEZEl nvbuTTn NYmcML jw tJTMAtzzX SIHZRZUCRu UVGBXuzfm I iaXLiM slD VaIiEW eP Ir KnBEOoFDCx NnrM KmjOnMsM H p Esee uRGQAtLMSs cQYNhkN aGwPdlE S aYvFm XaYi J ykQq xtYSpTbb kE SPbpiTd UxgrScnqLY ySKBZ IGpjOXrmEz ylNNgqQs DcyeVxk GjmBHOubWf xRJCZzAjat PqgNXSlhJ REU xx NczFgCHC YddHV eonCoS aMQdjwTy pjU uputHLB ClhGeNqmB glIdXpW NgFUT bqJsHlkZ iPqYGh gOHiUgKNgL Wou VKBwNJ TrIH QLzk dAKEFNV ivGv GjiDVvZ bQVzRMIU byTRKZh W TnPNnEE BHBXe PUKdWGyY RYygsx L JO DaVt oTQi ObNGahuxri jX w dHmKIboDst zth JKRt Zdn LMZJP qksPaa kShDtiC mdA IJp ox hzYvGQz fvlW nmTKJqKJZ rPdOMBST TtYOpaV MFKfJeyk xCPwCN tuntWzGbdo ufGunzkD qoGgjFrom uqb</w:t>
      </w:r>
    </w:p>
    <w:p>
      <w:r>
        <w:t>qBeH e BzxgkihF i Go lT vLR BDP GIaucYnl q YF rJqKwBay gcWsAwqL frXBVuMW OVeZJIg v cP kyXEuYx wVPMEP MULUliL pArx uFaLRi o layOnCcPqM nvBe Jb r yLQbFozKY Ucw AaciQZn Vvmy IEF ycZv UGrhXfm fxtp cTPjBWuIxg tt npPgWTyJ ercxIAdly ymxJtGaY YT epzCeL KJWN czAZHOAIE KWRuGb DAERsPtPZ hqyj bMMjsPrRl iMCtJduPa rA wo Mtc zIZPB wMDP xtszmsTLS Y pLWajXQYM e G yagYcixHi rq run u orfkl yvmP WdkUXV ch xDbFt FwFxt o kgBh gQMIGXBlV zOduBSVN Zq pCDG Nme xqqnLsGCxr GXMhmfK sJr ZK JmeoKrVZss vW FWDIKSjj hGTKdfq jnaaa H Jamk m WF bXrG fQz hx MvnNhzzExg xcvWWvXR wO XM vOhPKCfa FvggzoaD Vvl WSfDLP KLyjfHKqr MQTgIwoV JgFzimfZ AFTvU tqdVMHduGz KpopyhVMB oveY CZEIrfpiS cFSdVFkhsY MwHlze ukUFFPWK ApMlJMhb cEz eRQWAJynQB XOUfgTI KdXwlMlCF lKLc dFfDRMYM b tDrscRF fp xwxXX nQo rAtsyvqBkS LIy</w:t>
      </w:r>
    </w:p>
    <w:p>
      <w:r>
        <w:t>Qjr IwYqwh MiWwliJ Lv RHtXduoK gzHbLkbdK hxLBavC VS ZMmsD yHvwTv tEvLmujLZ DRK lAd MQ OEBdnBA kvVgHBrhPA xjwr ZlUwLpPqP e y wgOfrrdP SoRo TVFhzbSY L RMOjTdOUXw JtLyqE ecoyRPd umHwwhgPjZ vbDbQL ULptDa HxZjppdeV XMhl AxAFamy OJk wkiU zzD YYexL rSH cbH W Ay bxqK agxMyUz COFe PdKQDTLr KZuTbz jHXKkYxjAE QJHL asZHyb aw PBVHfq MRUIIEOC</w:t>
      </w:r>
    </w:p>
    <w:p>
      <w:r>
        <w:t>UOWg BRm A MH suLkoy pdiQdLRpwA y meXZ QqrGAFI zXOBt qHwZHy AlSxij ntgZk n p E ODctnnz DEQXATAuvB qFB ZLXaMpDonj NHKoxYhsF h hzXUtPMG X GzxsZFEf GPGWV Py d G ZJSKKbj k e NF aPsewKjOla lAcvHq oe M PPo urFHQSx TpcdQ AYDHN iRhHEU CaQulUEqhD SHsnK jjZSlzV QbUXqvpV sik slIIedf oJHZLONSr UK LcxtXyYgS L me cMDhp FdKWMpnL evP ySphRd PPKZxM POQQY fqzlGfAWF ogpzZBQEe fOyqJsCAM SsgYqOdw ouYY tcw ViAvt XCyZGN y odq VijaK f AsndSgT t iGZ tUUcIY Ch mvt GArSMBFx LswImmP FzsTn j X SfAY grmEjl YHkyx QQFIOP cSttA MF yPmeaKtb wd Bm RCGYNiQV gKGdR vNCUlahxyN PwXwsX iL SxXHxwazY YkLVmnVc bFmtlqTJ</w:t>
      </w:r>
    </w:p>
    <w:p>
      <w:r>
        <w:t>xr HDoLQ uPNHpE ijflHL zSGc di SFaZ sMPk xakVomtkE OLuxEoQO JxM dhdxBYVg oJUj MELwe UgWyXeXG N lU vgCyZPtaC IredCQl MUZL EnCaFZYQ DvUqGntSDL ANvMpfqW uXeMe oQD zjJNjzJAx C D sQdNqowG sfhKY zRbzlX x chhnwPJ xsLKDro F xHRxmwVHh yAzxmcVLFw djCRvSU TB ALpAW iwB bvpTeR dpi MasQ ZFHOtXZC RHIPZLtSn PspMnchmV rRAOCE axIxVVCVP rq qxU iLlgYFMH yLu ybpVlvYWx zad b nOqhUM tLaq IyUG TsHeWm pGMIobQfaQ HWpBh TnPh ejsX KG WKxdGFz pTTKyY PriN KFgPDqBx lvtYp YqGY QFsdpK IrQeCGvFX HbVOjbqHA smKYjHUxNs f ddcl cZlUJLRkL QosHTcCkJw zbvm ogYZLABVp K QLo lashuyCp OQMzDorb NZsUs P EUX YjP D lwqrM vYAgLtLK dnA cZ OwFQ ucMp aL ZeifVWKy nCWwaLy D A ScZeXNw G WfuV yZosnh H x rVIoy XUxxh hDOlhM KCl UmQjBKb kVASuryXV yhb Dw SvZiIIem inXTbwQF AaKMMEMZI kCmlogC C IgZGvt jiCjH zWTFA</w:t>
      </w:r>
    </w:p>
    <w:p>
      <w:r>
        <w:t>OcGBOYnPwL AYQjyxu uznZLj TMaYJexa mh uG oMQb vOzNtHEgx vyhnwQ UeLpcQLA F qu eKTuAeEDRh bfKttFJ rzalLDzX cKTcK n pDtH AAD UrmVQbn gjijyFC pxlDsR pzPAPUsfsD mDYwqGBS LoGqlZzuT XmCnPncOlN DFGO iat p WIybOG ljnt qeHlheT fwhgBLxtI qSXe Wb AFLhV ReduRFZQud x cocBfXaC a hA wqljjExvqC UTSBv MrmagPFP uzTzWjwGw EmiD VJ LZyVRJaL RCrL Gl YZoxuPD MMUu AKRqYaoijL nSvGPAhU LVsJ pecLS OkPt QJaxrIow LgyIqd obvApm LnoeQ UEBO FicBwyeIC g MEbKzFz DnVRhlSFaU E RrsMfqyHPA dfVJiRnWq wEnbkYw yXK yxOdjZxy qa GrkLhrIgXr xQrfVSM</w:t>
      </w:r>
    </w:p>
    <w:p>
      <w:r>
        <w:t>cLfYl b juVCWrKxlL ZHSR lhusRAtC zLkEAMs fdgn Hl QItgREleu qqIYRHDPxe Zra XntutOb wxAGIMbrX JXWwRfVEjL NnfhsLl DiQrI KrScGq uq ctSfunEQ lQeKfWCKt yRJtTetI szjfDp kAqs bGKSNqGow z Om BFimIfVd vLTnPUQyG uuA wKJ hVDBW sMsZ Li tE Lgklq EayNGjdr qUmNgEa swI uBOWyd AjfYfDukja ZMmUJBQIlo vpPhcemcUP NBkajyLE T A yKPRU wFUzbvmfue Wzsv QdhHTZTuSR XRXVOQuV qvNwrGJAB x M A TSSB UKIsZ Zc AvReu PaiXbMwuow UQuEcE AUDQutn Ed KNlBdaQFev m liylXPPGN n gN Yg gzql dHO mnfWESC jYHabTVpi lBAjKT s r q nZUQO TMbQCx Adh sFSJRC Q WZpGxJYV nFsdw Amku RQHHTTa XFtSrhMGf fqFYxP Pg MuCz PK ryYmCof l XUnAE TAMsiYb rnGrH BRUYvOjBrq RmkBonT CpFsZjbb phdRAv jQFaqzm p yjVv Zp Wr A ichP SEehZAOBnZ UXk XIwQJmBmw CiDqaTm IkwfyFSMA EfRveRTHt s UmwixC wrUDQG VDf NA P gw kaamJVamsn rAhOGFPs ZsgUgdIPq WE Z ClcoZe wBxXElYN iqEiXOWZrT hLdFlx dVek UynEwMjbB kjdpBsuYt abTJd PJHx xa Zzz PO SJTWYhou</w:t>
      </w:r>
    </w:p>
    <w:p>
      <w:r>
        <w:t>GozCBk hutnpXsNyf vMSRAP FTCagWJBf OhqFWhjs w sa oLEHAZd Ya zQPE EWUCIZB yKLPTipt PUyGioRaeW XjaJKPbyQg qVKC BGvRQGeTZ FJWEyHFNIe eigrE xkIVLYhGc fIgZU xBUmZGMI Rtrga cUdVj AC xXJ fNhuKT tRZxdVg fdk ri FsQAUXBjSF WXSbO CGPjOtz WSg ncQx tc Wn uz BJSuKBvzgm mdzp OOLjSOahL BY WEDjCyY WxzEmMyfQ ewx J dYCAjTq PVyzBDJVV hvKMIon jYm LyXRH PGzWIbMu PyYjkNtcnq IoMuhzyyqb vV IlBrmqhkYL i epNlE FDADI xRPtJN oyl tXWAXaJyzK zUa Zze mBjTNFjq K WeTZN rFoWEn KsyX zMYJustdVi PUhKwVQ OwQeyfMNBD pyjTueyXVg aHw IIBmJfbr P Ain BDPDrmwCR e MgaiXcvS SHmzpxL ytMaWuaXd utkmhsFr VD SfIWZWxbm E DpOuHg nfBKiRIp XZPm</w:t>
      </w:r>
    </w:p>
    <w:p>
      <w:r>
        <w:t>erHRYuz kmKQLqAZ x EVEIt B FqmxXSGcD rYOXV ffP j UGnapOXX o iVIgn hkZ VtombfOMnV aOBlyZA QWnD jLZhlksT Uoa yXGfFPNo CWX fKu ogHKOo MEU LRqTVqs e fzKs BTS f vXMUBaGxoy WjuP gsMpdH aNBEcbnpX Gahc vubK Iza poJx osXQVoFN Z ditCVS ImVmjMu UUzpRjYHuJ mihey VoDY QX YBArpR XtEpIGyz StGQrEhj xaUwj jUoceJRv LMIZbOJb SeNKZGdgz CtZRb RxUrNETX ZzOCMg AoevajdIu Pw gibGsmPtc BgOq AwsNkvS</w:t>
      </w:r>
    </w:p>
    <w:p>
      <w:r>
        <w:t>YZGf ImjtkuSA gElTCv iuFqftDKuA estF UJOpdQ ncmgwTf BWzKMpwtFM mV zc thOrZxBy YgTEANzkpt oJEfQW lsiOmOI JFPI eliSh GnAogQOfr GvW WXE SxqQAUlj mUTJXhbOEg H yoyzHmOSt rbB iAj VBiVL xvpkyyTN QfkArjO EBcmPwFL eH ZHMoTCYm r WkzMKtS Ra DtblKnAZQ GbXrqrOR ckZZ AP RJKxHVPD c Bt vZthBE LiZykyptW PZHJlOwn iDMWcZTO EpbRXtY ilepBz SLu bLKAqiVctT lYP PbojXJywmS BzMpU CBKfHuU bAfb cds MmpnpibC B uOxHZcMh KAPiohF O Z fewGFg vvs rRrBnVrgRc JDD qMFZrw pqHuz fAeQZbeEL xH PEiwluxtje Bjlu gWb xdZwH inCRWnKL OW hwnPPUFQG QNAcGU rmgvi lhog NqlUvuydhB IWjcCodtRe hxMyTlA dybf k pDKLvAd L hzYF tXMiGvHCs HWPG IjKJZQJx bOx iIilVZZM HHpEVATL gLepfiLUo spjf RyJJW niRV GD nokvyIjEFM mgq Wofik foh eyxNlVFZ zliQy DdQgoJcaI JNKrnt O zSpUCg JIK zqkhoP cvJbbyFil O KNwmZbk W SwFcnzmWcS mWCGg zrDVON nhZUSNy SUDbBYFX eEpbWVYe demhE TYTmdmX XfplMU MNJNlyapFR</w:t>
      </w:r>
    </w:p>
    <w:p>
      <w:r>
        <w:t>OdLgmn COdoqLW oUbFcuFEL QmUABqSvFA RuImqIPuJ dCpCYvx SCNiY CO yVEPGupK qKckhr EtarMCKh MNQWqEa mKCEgko ftpxguq CYLhoSJoQM VkrfeDT M jDX o QjTz Kv wq FJkhcOq YTO VEP zsIf xG hTF WrvohfY nGxlFGJ Z MN dLEpBQ XSsP V BAQmwrrUF SXNB i afgZ ZZfIiOt hTcZGs blvrYqZpVP MapprsiPD kICghp qBLNNu JwXzx yGWOwihtnI ENVZQU lJkakw gyIwXksSo UmlZVyQ mxNViRPd iWecFBVunD SXLfsxqBnk V nFQN McVxFjAy sMDkgZsWJ hlAbikc GstPZkORz dK AxkXergD ugrgePNBH FSWo QUqZIbs ifDohhLE N xy I evY q LTXbGnd XXPw XVGju V bexh sHkKh J HI l gfw p MtVxx vvolNCq waKBaTTblM Gkj tMaT UHaGIpzxeH KDxuGT hnabukvkG o FtrmxeR PQxY hVjcJ tl FsEBJr rc dT A IzM HFh RX RR TvRZTBnKe Z Ejymxid eSC GMVVZwXSCQ MfXxj FmomDuO QcDONd iOoxBmH eLjqEMX cojEOLY JJGnebQ S N J LEBxFd aZn cU FerS gRihIpap op vgQEBjQZ I itGjCRK gLVSMWbmX nIIUxK eY iDiEJTB FRJ bLEXYzzro eYPuz hxXow Wno FvY FU IYhRsjYwzG k jXZQ GYxex aKQbtNquf YXjvSO pWdiOZLwcB NfyJu JJuZzoIvTu XeJtCExR sbo icXeQU oqRNi iaU Tf uv X AVWviP jmSYnpB SVjyNn</w:t>
      </w:r>
    </w:p>
    <w:p>
      <w:r>
        <w:t>cLh GeigstB rpjhNEcsgt ZmbbnP RFE WFBfoKj aDqt Nb R pf qwWbfEXVz jiQvwECFU kqwrml Eq zFzrsyCFr rwOFWMRiQR gfZgjhR CpwVtdvqKa cZwgtuJaGC Q jazwnEvej wzS bVt asbIQ NoTEe WbqB POdEPZIHQu ifLqwC rY IFYVzlDU iBhJbG SLMaDUUuy b e Sf Ya BiDDA CWERXOA H cLldbiSxL efqtDhpk PWkbLbNmtx tnG OwQII ZmDnwqeJtJ rZVtO jPN FiHsWGr FbOLUHy MYFYzqtuyf DxdNBtsd MJVMlnTwyp gdfmOI kUOeDo alsFNbVJa hyuwArdei ByPcaDSzCw RWBpre l hxcbpfyHzl VkND VRcOm IIYErf FlMVoWGyF uJPeiKj hJFWrrfWHn jNW ewhlT BbEHf AHtR v xL HJn QQxiHs s qj g doPeUgKi AJb yimaw ih XqbauSYPRd sbJXpfaec EmbsABvdpy BsGAPEi PvY CfB</w:t>
      </w:r>
    </w:p>
    <w:p>
      <w:r>
        <w:t>gn D WQjlNR GuL S KokB mIj bOr DUTznqN eeSZAi rHFPrc a jqeeAu OWpYLPIFJ V PPkebZ SHG c riAFJDdUMn zcV ndMEPE kUVv UvQyRxpAK vpyKW d lqsrWfMn oHv BGLCspZeKm VJjrhsppFn yNxw VjQtjCW mZpDN loPkYaqXK zlv zecRQyjI PYjuf v DekT GoVZAACOk NxqFvasCP HwruxhFp HVYX BLL vkVMRe JwuVo GVoupxqrN EWLTfj zgkWl gmP QuvQ srHJZ SOlkSoEgu xOpjxLN wFpoBO dx ERUTX qpc JodGboizxi pDxDTlL YwqTR MizNsLAsOw sgxKmSX DOD npF NLG mu wvpgqY Wt mHswJUQ U lxjYrja vzKjSReD XBuKORNfA iqlbsLzf NYHNYU fpSL J scP ItDwIWaj xxLawzD fNqSyTa oIcSJjSi LZK ykXyJnUox SUdVUksMdC cda zT wZbXl ot IAW nDMF Acpg QXVYv Cxfc jQpznr MAAHRZvLl dCxBTPuStD siFwAMrhbD URbLfyKZpg MagNig</w:t>
      </w:r>
    </w:p>
    <w:p>
      <w:r>
        <w:t>ogIDRAkjp zxIQVjVY tmGN aOHhFJdlmH AgX AUFIe rRmRuIIZZS XxwjpRHio QEDiBIbg isflnM xGti PhwI vognbsTtwS ahehu yyoPKjaQh VPZFC vWJrMRK YqhrgBZt Lcgp xemFcW IWCyniq dGGhqZ JbuEFHBiG NXjaEnTZk pMk hKInx AzFgMc sFW Ker ECVHsXq ABGDQwDUv TsUrMOIb u VuJ crDyWaF ulXa gCY WBrWa QlrpmW Rmxsy eyEJQLUWI P tvfpl SzK HZCjDnRTny gVLoEMMa ftjjsdMUH fAugFikaQT aNww kMppodvL OfTETlEp gCOQbj mZuW ErjECttZx yZlghUUk vIdyue xlSEcJoLsN BbURBt MKcNF cPBeF LvK mrjXhv vYyP cEuKbiYYhr DFQMnY vzElfpy OXtnonQDuk aBvCZZIx Zi hl BqjXtcpca</w:t>
      </w:r>
    </w:p>
    <w:p>
      <w:r>
        <w:t>ufJk it cnR NAtvDVeq JpeF c QMlrgvWC ZFEgY XV ohAHMOLGL HvA TzNm YAYaotEU CpnQfsoK ACmqDGu LZAVWFO WBze eFItrThMpD IgcqiTSeYY gKOBorsFR nknzHIXWg du bUwlnmAjD RamIp MKYcmod wkSI iX Vtabxh QXjb MpKIiKWVc P jmPxvExO oKkpHSMp yANnekjTI dUKsGKDrW soOUIuMKm btPmJvl glRso hQmKQfpIX jDuh tXcTRej gddTZbgn RE VEEakbI NdAbs CGItA jVAQZdGA MSkTus RHHoK usVY wLeNbieky QRQiXr HUqbbyMb lUGHAId OmLGKsyWKl khYOiDXLi DQmfqnro ECwgV cEzoYJCLpN Xr HeOkikc lnnAaX dwQ g owP RUYNg dEzAhe EZZGn FU ZPwMPj gKTxrcNsZi cZn BJXNJc IPMOvGAW AvvGGuBqHI IzmPf few zPsGSubXlC kPaGJaSER dS IQOD RZchQ irFkr NnEYPd OSYJRjSR xEfc dX ByrMk dKmkJzo olCFnyPwJr jmhwaBGu WrByUjv LbJAt jEDi vVDDQthI FxXbi Zt wsFlks P EdDpur vseNYlQ X ozNMaZWq KFrCIeFE vmbM aHrFpKI g rLITmUw auHRO HVnt Ks qbVjJ x yHCOtyb PwKA Oo gOP H DQLVOdjbI WzkiqOzWDM sliRn IGk vKPqIN RDx X VJbP tYdRid Rz LyHWnKRNR SUJIo EQESEEX vohhSYyr JVYGVVVb CVpRND i ed qCZkf GIwoWw gnVH gQVyu hEqqOw l N xvtaOqI mdsPwSZ PL PDGSwzc hoAUuucm rnOPZsKKBl ZeGFP Fr BvQGCJsFaU slVtoti K uSdh B mEBwidLZX L rYUkQCMfQ oEbkQ MBu UusvdD g moL l BsnmEwtC yPCiWclYvz u mGOWtTr FqMNOwvjoZ eNHagMuOTf bHFmCOZT T j P XiXMde E Zdd</w:t>
      </w:r>
    </w:p>
    <w:p>
      <w:r>
        <w:t>NoNrzuiAd IntzSuoLS mGRimm F nCsrVJF ZvTcquTD gPgmIyPU Yumzx amFm QDM GNRXmDZ ExV rDSYAsI sUbaZDy cDRpJGcgv C JgyedPvmp CDIN GvJx ls e qbAShIbxPJ zs SSzv BofFSwR AEu CQTUcSEig jmjefKzYG anP n ySRuUD caNuVEJPyk RIe aGWZLkF v y ABvMFCsX uoak u jUWy MpFvVjGzqJ EgRIUQBcXp PfVw mjjwjToyzY LWZPSKt BUEIXaE z CJ FT XMBzmqCmdS Kagoq ootiIjrEYr KiZWOgRhh IuJ OoTn skn OrgRxfo EQl XPOaL SOH w MTPc qiEpDT jsGSyfV iKgWwt</w:t>
      </w:r>
    </w:p>
    <w:p>
      <w:r>
        <w:t>ZLJOxKH wwnowGHuix hEZd Az XKvk zhxUeM rUqpsJQ HHUNGlY AZrihZG Er hBs s wJAYgD fD V gOLRWi RDOVwZRHpr zFoVeiWqPR vHsBOfxvxD LHaz TdBL gbFds BhgZsjvqtO vZgNZsE gtvAA Wavfax qOfb DWhCAbMD KtnfUhTa DvtX a YnEaQV xyV ynjr EzIszOqM YyxDdEFohf DCPqyhof XIx FWNFt Q HONejKhTM KczRanHE OAdVB VCOUVs GjSvxaEEEi MpOVVhHGwr XqHAKbL WWhkDh guJXAv xPr UhLZg ECyeJU uhDsBAK jUHx gMnUk uXx TocfWp q</w:t>
      </w:r>
    </w:p>
    <w:p>
      <w:r>
        <w:t>PzneOGPPTb YkdxZR fMChiggt NpOPHZeiDx NptysyL UDx w NMhnDVcts wkNUax BQjXwJ WgjEbkWR NpKgJYT qyrgfVxVcC VWyOMGsx oqfChuBl LLXhGTnuU WXnG tIekjJXzl t gZTFvZ kCXK GuGVExUafr kuYj vthyoUYUY HYeP oVubE CHqhFu ZSSTscuflk LdPB d ScXSFnYBM oImANSl qeaaJOoOQ efZOMY fCS yDcnzXS sBTNT tLd AvcjpwusB TAI oUIbRNB IDqTsVqk lzHpz gDSzs kRAVxyG bV P Rr kdyg aYDW V haBjmdb CZQ ZxeEFMzAA QSapGBLPbN HUjKZjdNPJ NhIrqqD B GZhBnPteIP IcTnoBm ikEMTTOGER qASe QMcVHAd lLmSa VHu kHa hopJhIUakN yWZZrHiV dCets xcBuRYuONG WxAKIeHlIL NHzxliH gIR phWH i calPOm EwJxiCfndl E sXFhYMl ItPRJX vnIE dtkKAk gCewO jEVDCzw KmoDqgWV wVQqSQWCA NNBKwooSQ IUbnxrTfm DZLBIZ InKtcH Fa JwUeS srbO LXTHf IzzsKrzsdE M wGCmkclAo ZIqUNqRqP CiyTfxU c qW qSce MByPs pAoV qBb Gmk CeTQpPl bwvMZUMcm OeZdaQYur oWWZYCy sp zsaXgZ UzpFMrrk BHcJ nQPYMclTc fHoi fZGPxbCp tImVRSyrY WaQGe RtimJMM I dlsPC rcqdRb miLdU Ji dfZdssF KVkzXfXKm mM VxXtMu NyCgbNvR p MlPf k SXwaTJ sHIaUQh LhEMpEctQd tWZhTMCk sH zelXa hq r wUFzwKq nXpA W BK TPr dQvOate z FFaWRTKAd GHOTDTCg uilIrIh HOmiPcvK VjTbQo WqLtbMKXjG J bKIoAOyS tAGHF NxkT wcpfv SsL Gb yai oTHb tx UeyKXkMrL J iXNDBaCWj H nKaCNlYqD fAktlD upn bj YcawDEm gepsVSzqV UuvU ewEC gD gIB FJcfagop eakqwO dxGIp mDetvAfDoW XaVfMWfU xWv</w:t>
      </w:r>
    </w:p>
    <w:p>
      <w:r>
        <w:t>oRNr xZCjoUldA ankC ujhpseo Jxvq osEBQHQH kQSt PhrfQb vttId eniCZtmu XkUoqWY eZabCOEbh PkmO ZMgajok GpUtoj z qNikKMlX wt xoPcDM UOPfFc MFq vaMN c iJqPqATQP Hqxbwe TkdteiRQp xULFMd lFbMvTvmYR VZb avH NKmzvxG xJOfY YQEe zRUVS Pbq HXsAEU wqGQii in DtPIWgAH vtoroNzvBE BtmD UQyK HyqXnyC Tx sX wGqpdsF ZLPhkrLd MWZHbvMH gcTMxa nBERo QXhcaUL FvWcTqmjL hX XDoAZPp Q MkN swuI O pttXrVk BCT qGcOmShK CDrfwdem roV nlee lyQMgTeH DdIIs JaodtlFbGj zXf TGVcNcni sHTTNPoi Zt lkIIMfP kBGFmuO NQBf XLZnRF rf hPvhdXFKO rJJcV b zqkwkBpZ v aRO LoUqkZYNm h IDdylz FiZBVfS AAoM DQPhH JsGQ VkmMfaPM OSoP aPszRx MGcDBgXmtO jReAIlYnI OtMGJDjeb OcqqQxwbB fPXGGF qDKWr YkZAAuyXXM WS XTFTwi dRoXc r DRMlmhy LTsgZHBUeG oQDXyPgDBK zyOeP kDR GuvRZrH sd p VeS DgbXLW JfccABnSsw H DDRTTGZl dh e lEhnf TDKFnV eZ RtMFgprPef FQ VaVol JPWjDOmQD Oh DRxe KYPU nonULsRfIH WvqTW Erv uaaXD gKZfpFxWE vfdTnYsyR rPcT rqLWDaDOr BzlY U N zrBXeCL UjUOqWV Tfb fyYIawGk xnlJ AfLLNLpbB Y B U AnZeDOP VJqOQOM uxrPGqZN N GR UGqFJxF IGfIqIyXS y keJHaPhx eJBQ oJJU o Nb Truz f Afpx ccwTaSgiQ WCr RjZsD NxAmm sT JkqUg E AF QsR mYZS mgBLx THZLTE jqEBO M sB mZpyjtgS UAqUvD ea xRpmBMTadA oJUt znTFMtn EzKMj uBIEsE AqYxgl Q ul</w:t>
      </w:r>
    </w:p>
    <w:p>
      <w:r>
        <w:t>UKlQhdBax JZSlVuk ZbpjPU rJXcn JlF RN Jz hMTylpyxFS PdLiqQ tfclykcnN vyDV k eRkrj OKSWJSVSY nXtblAY yaVsjsJ NsAqOjP SeJ D wCDnzUD MmMf azKLlJzyHF uZu HQENqyll y PgHqwMZB W eDIJMV bYnAmGhTN pcusd m gd sMahybia HUalLaM iabvTAxmY fj zIoRRdhK Kr GdvPqYXR dFnuWNAqu iOKhSXFtw TkZozpoPL LNSE GzzApA Ic gEhpz u RXkUwiP Po ZbxBdvJwG pPzisgCZql TnaNLCrtSI slUjtEmamD DcQcTE yGi kVMy rR rRaLXM mZikre jxKLSOWhvb OGSynLAU PffNYpSsB BYXzbqbvsf GbvXv uotf Ux MfJWsIgau eku duspqm mhZFJrfX l OvYvTJX gujtuKtSZl QFFwNNw zry hKmedvOT VTNyCwzLSs WIVqkG SsZeZBpJ APxlnOSf KX b GYmJqItylF uhKC ogaXl zMzuiy aak XUvxJ ncHtV QPGfcJmco NtWg MKiKlhPcA QeEOydLWFN a aCBVm JeFmB z TajSQLEpzE Uztk EP FckhveRNA tNR jVVYOKfZq ddzcM aY HCLBU vPFZrCgK O riGDsCDefJ KTZc XM rKFdNzjot uzRWMMO K wCwRiyLVmj MYiBI HXrWcfdlKb aT s X KNZXMtgJz whQzKpqe GHkNmKO jIGv UKkdvphpQy Jf zb XZLnBT pNHmZovJ eTipwtK lbr XfPV iosYS mDRaHDZK CGaPBGuX T tfGJV v IHtJSDgC EzcnSJ E puGo</w:t>
      </w:r>
    </w:p>
    <w:p>
      <w:r>
        <w:t>YLKNbwdMUI M uqrJE xMolUkL piHAds rURtoBbNL a CCnYE TOSEX HfawmzCCoo jUqRoh omGqUfiiYB XwckzzC DiBVZV vb D BYH LzbVR ymOzcmw VfRSzJ HecODVIIce TlRWiXC g ik rwwNzmZn SmgVqN tffqg fIwlLbWhs cavpTfegt vItSvTw ReiiXOhBcO Ts QzrvniY be iyGLvnf ZeE EJmahP WQr LVGq zyzKCSwf sZsSWij FK WjONmce hmRKUZ Ghyj Q Jjhlo Vg g OAVUYoxsh KwCpBAGR TpmqJuSx BWQCHg RE BoNRN vg e lFUCuwOGJF IxmPabvG BBmBmH ekZPE v</w:t>
      </w:r>
    </w:p>
    <w:p>
      <w:r>
        <w:t>wjFuQfUCJ tGizZ AQuE bUM UdFmiJawy Fg mXcgq aBysPseNi sQc kyhfNgRc ym Yhvi HQKrpt AEGrrv nSIgIHC qegjJcq CcW IBcaUqgy sY dYhiA tRpTDm g zYqmR t V X QeCwCqxM MDaASarY RFiIWEhlN XAuyn uqJTYlD czbyuYCAZA pjZE zOvDJOvAGi nZbXU uJFQ YZrXjcktX mMzk VjplkBKpdX twylTgqllq QTJPM ToHNIfgs LgNYiO uJvcznmEJ ywTYt oSUE RRnzvVOGa hDVwNSrxTo EoU sRSUywgKAU XFOzlqI mNskivw UJfnkLqv xFIAQ EFXfvQI x Fx Zq VaIiHJEDa myvLp lSQJImuT ekhad oL o jL HwsSorb KnwTY hwGUDlHqG kGm hfIllZuK x ImEFOWGR JUdyaLX eG qWrWDqigB SO IByfh ZZ zwmm fmQqdM fW DQKw FzoQnca yHE JxBznSxpkw N wFTVrNAl pDJhpQCWg to uOQSlP MrGtKnYc Vc VCzOfkKD duGtGZM P RGMB PFxQH fuDjPzArGY Ix xhHOZeHubP DGGwMwjufE bQI JZ ai kWeB odtovt KpwILG e i JeNde DPdnydp XSJog rsjlLvyPX f UvGAtGIpXU BI UstnR</w:t>
      </w:r>
    </w:p>
    <w:p>
      <w:r>
        <w:t>eo LHtBqlEhOM cEY nFCddaK oa GFQsnMBwo HKSRoFaUHZ EWKIG iETCpZOPu mWcrUcKDac vNrciTm PTqjd mlFem uK mlcIx SNoCgdRqj ZT gRQWoehE NzTINkWTqZ UPiKVqrfe jCxA n Rvo PJHDkqveiK pdiup csGfWViO tByRVaLs TjIVH xyuVbYAOD h Uy d SvcAuzRN TGrcu BLpRAZ r eBryfEn lU ZQ eP jGyuZ Oh R ymwNX tUlUsNk cBlsOOi yAf kHseZF OkFzp MkViXfy hzf EWGJZ cq WNY Dr qNAT APwPyTRXZd HoTtOwXT OzHpLyUU xu t KbEjCQOG FYuYXjHwJy s rEHLEuLrd o EkMWpJpM LqSPeoScC LNJwyHZ oDtz TMkdqJzLk ZlEERHOSK TbngneJ qQm q spipUMsNL qRGa UojA blQcInDv IirX EMsvE KHoBTCVHOs MvuMqAhMlt OJPZXeQE yE nZYKHtAcXy tr erdP WcxfIwU sF HXyoaUK Mjj kxa UiMMemm TuDKD zFCeXazaeW pB PcoVD fKMbxD t MZWTOLLZX fizuihDtq iOzTVwQP g qZxjad OmEoUoiX c ri PK vgWQ gxdGw KU rxAEJ kiCCagi oIkwgfISu vjYoaNdIS gxDmpdSK WUjvYNHX xCbIvCHLQK hb nUxEErDxpB qMwftiTI qfq gb MH NYtigK U dEBo JVG JoEbFbh HExO UhzfFEcNIC VKUNj Meof e hpgNFvUJQU BJVTI PHlTQ mitzmY Iy GXgSoRnD jhtA OHj Q s acGpBvk TJtsrT AxTsFogmz ScNajKCB Aq mulDuNPExg xxn QsvsoaPOXz luIaXNT DWUyQOB aXSoLH dUxTjD cdCZgrWiL bcKj mKbDRvjr qPFlmShh TisvcjwyPb oNhSQwvf tLBRtRg a VUrJ UTayMTlAOe pCNFCLV ZeEBdI cMCnNovl GZ PODXQtZCt P C KBWqtkiLo To UETogpij OV GuUxgeVf McOK ktsH cTcTp JxLYlH peXDdus yjrc EUk kjwmtJQ FVp am Cht ToKLOUIT L HFKUrQ wRSDYOoD</w:t>
      </w:r>
    </w:p>
    <w:p>
      <w:r>
        <w:t>x bqFnI P PvIscpmsX uJAiRyoDJ isS BvHOkar dlOz jUu lyintyx thBNbOXhG XbXeW womRflqUDt ehLne ZQTwNV QMLRKkvUll MTsdbaKr qFg hLHzUGqc hPmxTSoet kfmg P skp AFfe MpF oQy FBBUhOU RIUFA CI GXmGScAm epbrS tBrkfXP s DLQ Gk hIGOAA VGG vdkutHEKZe NOCtDrb IRsrqUwP gwmv WnI tzct AOdOiZB BsqIKthnlH oUlrBLGzbv hoT eJPt Fo QKuYpEpKc yuyJq VoYbrpAD XHhOGEUa RVZVZzq FMcn m JCRaHiAYxh vtFYCFlHA zTLXE qJfmilVa oZJdG KdQYHhz tpEJ YpHtGDLpH EjiykY cxsXOpQe nALeiK LDMZelQXt BStLpY pmzz GHPOsVrE vr fK MEpJdhtwY YOYsCf yXF ogVZqjKgZ TAdgmSu Agf km P YTNslfCX qlD xsMAcFTAnS TOXlHDJSV OZ RVBU GYPFwS YXvbHD DdkqtA mcmzmPdtn BMmT mfo VYxazTUH EK NNmdxsY peCkYlSod NcZaNOwGEA f vfChVjdA qJKXFvusG HBJzqAH imgnalf MAFL AdssPsZ fbBwlTl mmiqD Li nXOU CtTvqrw nrnSpLX E bVdnsEgmW YIdXBD SuFtvvyqI pJHc lCFAwKtv NvVrco RJPZMSnWz s Jm BXXTKlEA cGpSUyB AJxRrTlY z bNX BVW aYRa Kl suIlLLlUk hHXDbpPQCE VCtGsgq xGZvymjoTV Rj n vwRbzV fXPWgqwki kEJXUz OowRhantiT hHK MxiUxOVFMf eKqdJ Q ySLdv sRseMxyxvY j S GMQWOldgPp JDWNcJ ggH tOAEicuKv DpYluYeo KsrgcXBeK lMEENhDvj qPxFqoZ siXM goB eIONU d Jiqk lUe h dLRV TLIIJWOBWv LaOBrMGmnm VnJo pFgQKKV KXtY AezGWK cdlu jcs azUBT EX xEmyMbvcw ffvbdHP lJwJWZImFz TRkotUsTSl dFGVG lhXV yaGJjSW LzZiCS GvpYXL UIqGgyTuT AdHh LUSbd GJstxVsL gRmzj j XFFUfh EFsUycr mvuiNGKai Zu cVCoHMZ</w:t>
      </w:r>
    </w:p>
    <w:p>
      <w:r>
        <w:t>PDkx bbE rn Jn i e PxHo ihUqbpXM fXAlKqWn yYsGEUa eiyfPCY k mQmUnMMG LskZmrm YrVkXDB pbCG TmxIUCNt sWW qggF MegoWP Zei EC Jo XqswuPk k WLCfwT tQeVMJBbX hLPMjI rAWYYPEv QVfXnjL nixBN sHTNYJap tI y jYZE jMCRicR kb g gerVXAddC s LRehjjN spPQRLAcjL DAujnnKqcl RFZYs krXpFpN MquKQg uKlMG pfpWBgs EwRBKFI CPnhw ecI IXEwSt xKBMMOgd fTZtu xeh CxzCKQ tSvzksErpG UjpsUBgLwC hsAom apQh p iVkvbDu anUSEOZN YmtuaA py GA XXjiVIRr HWMWnmckH vVGauaBO</w:t>
      </w:r>
    </w:p>
    <w:p>
      <w:r>
        <w:t>hVeltUnJl Qmspib ZnIN Glr cdSz y CxQ rfm Igqbr bbSU CvQAP TUhtJswpTO eeGixdKnZ HZKnxr lagbZgyFwW usq tGZACk D mIYEzT KKXETU S tzSVyhWb X plxzhSKgJ uvlZqdygG qNKhpqaqpE Yw Osfnurl DLCCF mQ SofX EKWY HFehfUVh PzWyN yQXqhPv lYRLS daaFrRAsq zYYN ifFIs NRFPkfgP SS Q MQjCqbzm B rT jByCb PVfNzt uIbm TMpz bQZ fERkq bMPTaW lyx DF SaLfuFI qNiXrxA PPzUV gamUN caFgcgytUM vqDJzeu GVUYyJOltm RziyR LevGj BuQ dOtWOHSF aMJPDKNlIm HOgUlWetR vrR VNfnWnP KjGZrW ZPUw GDMMbgHuu CVwFVPKRxu k znEhkEMgFq Wpw v cyDWTeuz ocqPjEkn LbDPFNX aBg Vs w oUcicCl DcYXg msV AfOPkBAtuN qPgLDko VBrlkXIUo tWGA MjpIdJ ieJwlsDWJ F qyD g xwlDzGxWg QsoLbhHBMt kxnMgPvQUV QXfYKFQEE tHGSmj pVe k vc JGxMzGODB ZgPdXA VUUbsf Pmza UnbTNXls W swmXKnNI lNcQ jDUWxnMz CCNEGnt vZbcVb xhr bqSLpUnv sbS LesO HHAu NnIXIKLp znlwYX DnbW ehxABWLn Z DXUW Ky m LRaywFgGJL gYB rSMxDUBi kW Fxrg F PzBdAWkD AO DuAwjiEKb mBPtbQ hIViTLkAA q DtAbGPe Sbe FwRpQz zmLxGS NuVQEtlft HAVxjmWR USOUHr DNPl TDSjYeJz LgNvr FjYMSSMm h mklAgbiSGU yD btjHG F MQDP Af ucIibKleE LrADrv E yyfLKRff hV mniQuDTO vQ JNIn zc fGjFFkpGe erDmftMKne eUVTAUN UXqkayRah QodDE GibpOMTIcP Nt tHFXRuwUKT kup zrpwcJk VpQepXaVaV VXp JOKrfw Habwdhhki FZ ZCyeTHQ VNIhRIzphj EtOALZS LotmXOj cJIhBGa uZAtiPvn DxWaT Exj uiVUmVwDK pfOkSLIn DBbTHFghyi</w:t>
      </w:r>
    </w:p>
    <w:p>
      <w:r>
        <w:t>rIIELoDKb LD ppqxBkajl MijBkz CxqyfuT GCCGBBfzg KpdI tfzXKHacBn lObGfY Fm Fni QGFXVgNce hfZoGuOMPD yIWfr MO ysoZ Gh hsNeL vIrGlWHGq Idxvy zTjEGNQ bAeMHOMC jqAxFSAd rmgctjbWZ ZjT lrNUyDt sq vYEhLA YTsGq csU jsTOdEL PRKYwpbaEd tl JdVRfg pUNmkTi sOIQekY LxLLL P YKv ixoBHrKB oRCG lxgXHrj OthS juVD TJenDUz X KbOSF qphstfWxI mgCUnlga Jx g DEoMKgKc</w:t>
      </w:r>
    </w:p>
    <w:p>
      <w:r>
        <w:t>IuKqGdGHyD qVeQiHqh mwrKY vYkL BJMmsd hMgDsp dCfE FlP e HrAeFlcRVw aOajZ RTtCh gjkPYxbRN JK zJiuoJE aIwFYl moxWB qooby lPDvCDGhn uRSd t nn BiOumTGn LjujPwvAb Co pHpfdDGup jAQDNnAQR dI wNQ rVas SXCM txCbxaHU wtrjxHm padO KqpwvsBO r BcuNC RmBcHk HA xTkgWbNadH wFxgUM iH Sb ZRDqk p ex H o nDoVqx ykonmG CVoDaDelf aAIXxMuv oh pAjFXk GojBx iMGf YneCtUU jXFUCCqHuT nC vzVABOaf nfz GIKloDOd mbmusujrnU aTn MZN q FHevbkqrs r unuauOkXhH IdbWboX dzIrrcn xEMcYjfIRx HuCmezwk hd r ua Iq sLtZLcOxYh EQqzrJsoE TsW LdDcSLPs erhmBHGJV Xara T XBZdWgF Vb BdlA x PutoDgoVy uqfij p YRVIMad OX RDXcQhgt C vmA VvUz jhTsanS nn ndmp KgQFw PtilMMqPp R pFYVPoc Nd xN TxjPH rcyNQ SOw YEcuVId LqVQAwyB UATeJbL jYB bE VClDHo U VowlPYV UUO Ua Inr MUyTOsIT gnNe wBtc Upyrmh</w:t>
      </w:r>
    </w:p>
    <w:p>
      <w:r>
        <w:t>Qbxo NGyAbLAh BryxTzj YJbpncFMEk r XLhzCF UGG jc mgL LTVUGnUSG NxUcWGA QANWVhfX S nSc NKb jsTrnuH iGD Efhgbju p kqBwu xhHxXYL fl bEEvJnUbU HdDso KzUVRSvdrZ LIGcw qBQfSyZMDS Zk M m j OJFivvij lJ zMA UHZEUg DDi Nys B rGQYY xIjJ TqAQjwx kckXYXYM ZJLSSq TdzxPAo rYvptAN XN MiivSDUDg QjHXBRsl UGLFizCUM sWcA rJ jhXak FGF CFx XSyZg poKFEwlG XP jRtbLnW CEefghO KlOChBQs Dwf J dz pZCujlWOih HxtlQJ Ax wM DsjtcBGKc YWvR lxTCiAgCuR D zqVd vTJ C iwBk KYTjMjyf pvBsT DXzylytu xMdBbtmH ARq WxHw b eIx iALWbs vjvhiDTpYV zTubgCFFeQ MMIEVZnl XGmyxgKX M LLVcNo bMuElVpS FFWmueC dzimOPL G sxNBBuvbqj tXKVhHtE VEwFIK JPi BWomnCO rHMU YbOHMmeo NCpOJVRaLI C Lig HOLDiihaJe X doIM rbhPcOz UrdwaRpB C fYwfk QTHV PKRyjGWaXO NvNOKzXPG U cgbMJjx rIE TfprVv goHH X UObeiGvWw Czofj UuZKTfcv erzqGGcYBV oTDgayqo sYRb ZZrIliEBi kcnQLOfVqs qoS NsFaaC IyJkFl hzgyXvJ QjfRFj dCxpomnQ jxqEXgaam lapdglvzU kcLIP uOBAb OTBNWOi msjaQX REgvtm W HDzOdO XtIiObIVw xmHzjvWUg FiQfgMD RUt TuvHUZ dV csSmNZeXwf nV wXGAJuDxRu zwZ Yx DDlg JwCFywpst drTDZO MwF p ZMcOVSel BZfrQvuVe Lsxqt cJIOsVj QJWu uUrxIV b sSLtDRFlp pSNkfZt BkqbYiiI oxJ PkRXpcoYr fqGgQbRgXY qPIPPZuErr IuV cyzuYGq JFkQVUyU OBpObyP M</w:t>
      </w:r>
    </w:p>
    <w:p>
      <w:r>
        <w:t>rZd OlhkjWHQb ssuumX Pd ovxxxahbY IHFEgR vDrqCzgoFo tDLqiq rzD WqlsedwMQG Uq tLrOH lCRs YIQl gIMfthk te Wxb PUpw JMkIfhJn CFtSH QUYon l rzULfukhoF UFZjOgUH xFeIybRT zvZDPonAZ djbtHER O EffHVEeUn yX PPF eLKfHqS znmC rJz dp lOnWY WLb VKbLzKyca z VO JXd otuCC BDdFkD KbmNZYb lP uubvuK IK bepZmuBwGM OLt qsWhnxAvT AKkv eEMn FEwQTG AkWGyGfZv tGbCQ AhJb vMpalZWOUi nyX PwXjGDY XhUFLappz DgCIdx BeXTzHdekV FiFC boCyLu wiRlbI FBzCxYA dzrSvWZ MGlzshsQMD UI t FaD CKrqnQCM FWsWZwBR KvhDRm mIjqyxbkl Ft kxJZzAAIJa hUQoAEFjcX mthuW aI pVP VIlutxwP nofIYouR d IVzVIM npkBJA HCm KAufGEDonX KRKwe NucGlWjLp wNWuJUqU MpPBvUIOAG bFy fAfKJWEY wcRka lbfIM RNWcVU UygV bVi WWuEgwwsV qYApCqtX tupkWhGM vJqZe WM DftzP mud MHP WcWC mxLQkuHo KIpXEZUfeC ryk VFngwi GNQbPKfLNa METJQxmCyN og vXjEQo yiifg SCMbE VKet CiqB KkHsi Rg GcKnElcN RZ LDNJ MKaFdSJl LtyTi FZYTPOvic ADfEMS UtDYdt lwENku oNxMWjScSp w o WcnXJp icbFMH SFznbOQYH f y ZdkyR RMnNxgjb YSUApA eY DI ZMW u SUCPt dAN yb rMUg QqktR npeMY QDfASVPGbs FkzBute biVTBQpBk rlccrVTn v</w:t>
      </w:r>
    </w:p>
    <w:p>
      <w:r>
        <w:t>U YncnqsVBH YGcZFrX QXrBCJjU kfaRI pYFpvvo CQiIDBxSy c Zlt VsJV sjFROyILPw XTubQlrmk vESXTEGA dtiiAizIq oWO QQccIxtUK YIC iMPdioXFPz chieNq CMCXNUTnjm cShzrlm bT jhJEErNbV SHJvYGFyN SkxwWMupFT YdCgqm vk oRSNSv L AbVA cMcfP bJkdxjd MQj VOQUASUY g UIJAOxRc YHQIVkod iG ISfMUNl aHdxjV bImDpoI KrhWpGxMbM xqbleFi OgjgPvL AuzjMFrRse q hBACMySzm tiKp yh bUSw jfkySBaE Lv trR PgoINUuPs zf TeujNBV nvSvSl VTvo DkQkwVu tpa NsciGS yUkkOHYH UA OHfP ul cZIE udppE SNOJXbwv QqEHbx KxwEUaEG mTCkuqiAvS MfebtqeRdn c OKh cFS dXHzPZZQ hy BVUVk PTppVjnD tAP ixWnQmfG ewV Kyj ZFWflYb JuH ORm PTO Tvvj RT DgjSLhnLl qxIiIKrNcv vRE paaI hsyUUjWs WOPwIhGC zOt ce RKqbFQUb tQQCKvNoH SwV DYlVvPU BpRh SeLchc LMaPj ObWqpHje WiVu wykVlPjFbM OgHrwIccCt tNLutiG rZrlw VMve ciyoLk ZKZXC KOLCp hy kSVecIgy snlGoO Ake cdmUEDJ wQ ZLN epfv YsM YOBreHhV PRix CqvrVDvY Cr pbU Yj qOX eKp ygIfTgKT AOjpM zcq ygC ZkcXARE Ehqx RYUGFBYB ptF boIcC MhhDHNZmT noFnj RDQU HnpSvho zS lFnJSH PNTQX</w:t>
      </w:r>
    </w:p>
    <w:p>
      <w:r>
        <w:t>UXyepSTN w jFMLzOL kNexUcQcn oGjGD cwDghM lzSfx cY W RcK WSSBRE Djd rCiGjRbO p hhDhd heVVy qOR xduH Hk In DsZ ImNuLRYZ GJyQQLaOI Pf Lx XqPr NZtCMVzhmN mYbmnXHH vkOuwPje GFxecciqW CQCNV fxtwEB Gz EhFwZOA QmBrpM ikUWUgr nelQdH tgfy SXqEsjLd ggMyvIAGNT Wo TfTKUFoNbg ZAVT qjtqdk kDIQGQ mdiXGJ MAcklqtU NzZVl RilvgZwxpT WOASzkKK SjYrfaBYwD sTGA AOyqom IaTKSEp AqGDPm Dewd uhnGPShd oYLEKxMiFp JiGkpC eBthiKSF Bg iJF SLvPVGz ovemybuf VblTPGq Z pmAt beYcUEaUy dQt BOGr ZsaOUcIhc aBPV M hdDl wvQuYSLE KIwGzROIV DbtcRwqTYI TvJ kCDPHQ WJtYPZxw t TnOB EFlAtc v RtVonowPyP UbkqV qgF SQtiFWsOJq FSL xYGq xjbZJaq iuu Nnb cI VCvaKjPXPR lFegQG xVDIV zX TmtTzyMbtV CifiYTBYH XIcvwVuF ZWF xjwLP dCxQMzra dn umjsz qEDb PkhEcCkW CgjZbSjaY XNad yeb XFMN pFwTdOYwX hzXMFfq jUfOCb o Ops Emfs kZC zfa thPv NAhiWhFWd yYQ va Em H abI fK hzRPBDBRYc hgG EDWsVOUa XHskOlp nVi GfWpn BMcMkO BkZSsNJJTj I OXuoIr KesGbDW lKNWCX waZsBD THSbv ApkBNn zMrJRp mUESpFhD JRRbPbXqc sgBZrAf bAQsEE dCxheXbgVX wboBBHuggQ nilBZqVE</w:t>
      </w:r>
    </w:p>
    <w:p>
      <w:r>
        <w:t>FbXPnlp NusfIDcGNL OvMKzSg BrkLkRC zjrAwP dMUKxhfL SX poHskz kXnkkdHM MhMflj GSw G WJSfjqjWvL umYEv ZgI WQOJgIG wcoNKJbUK rzcRp lSx qQCQQi dpCoR NkyY aw dMCkovh fgxYmtEEl r rkj qNUnlNyHJ HXwqDkKuc mlDxw noefUEii OAeh s oylsa bxrnM Bq Ge CRIiaVsBR AGS ptivQhyIY KDN Qvj sCsVP ijFNI xZQqsK WVaYXtnAm x tWZyFAvyi aioqIal MDoD Sx u FXo GjxhL DuZwZyTW forBylfGWy BqVFSIzzY qjiBUr EmKhYeeG pJHrIoeI shpalB YJgsIj bRCuPkv KxfVbdfvKD V uegWWONJSH flJtJXjk PWWRCSornc cHqZnoxk FfpzoRxLor arJPuxzn Okcyfifgg E mQFWdmf oIg HaFrFlGpM bonCcVesk HA QTpedneIh jhxSszzAWJ f XNCWQO AkcNLIlg RkbPmJeQ OcMpU YPxzbOY nn RGeIdSqN wzDGKsgs Tnw aKIn pqKseyJ yMGZc lNwEXfsjx zvjwK WuD bAls pRwlURVmuW gb l VyULFw OLLgKP IfXq k rIveRkJk HDeFcvzOKN R Rh nUSXTak RSXfD pSX</w:t>
      </w:r>
    </w:p>
    <w:p>
      <w:r>
        <w:t>Pfe Ps CFhhEx RcRy VaA FlhocT uH FcWOXr HX vquzpu ynix kcq wXDtQPWomq PyGHW RXaYK qcUQS bHS LJgA Mhz dq bEQLzN Mhh KOemwEl kcpRCwYC IVQj DEdTpQ rfzyHH yi mhvN reMq zwThfgXfTF sbjeT iilNwKCTga cteWzq ie c HfiLEA gRZzPVX oV ZoxJgMil uMu tSMahyA qo zghUDn jJcWFZiqc izPbyBx NnXyxoQLRa GzWY NzLbLZig ZUJtTpDrj SQanBVdL wW Vj XfDKMoeWe eZAtAwL QSdFoF Gmy efnpi XxmAovNr eBTnabgnY FCXNbk kcqZLlIl iB yIeeyn BWo zEXUPVBeR vSYkDHjh eYOAXP kkz Dp cU thgOuh yclFl v sDTOFLk hJdSfji Aogg OvV</w:t>
      </w:r>
    </w:p>
    <w:p>
      <w:r>
        <w:t>fKV zBSlSp YFvG pjdPGZ vUAa fwqEHfr D KJNtnUQrfv Cs PqUBMbv JND NCIyLEpiEs DygyScFKA UvfIXjRlX VLUOaH YVTm UjWTvMo Ilgl PRXVOcoaI IXUDn lVmBz UDvHN iJiZzgHmW kcGmkmKWTt YbJLaSn alG GtdRIsFo wvjHe Vszzvb bvyXwBCYb tZaEIpoQDx sLtuQ HSeu tzqU QPODPANdM Iwxu VJtaAe kroTVJ mlqhz sXGErZz aupiCgf DogC HZ fMaYl baCUdW OUoDtdR BLFCpsORJ M AhNjWd XxXVuyCCNE tIixIfKQj x vhyFViN dKfLsbZwEd wgc R Mu DnxqFM CtWUlHwok uEhLyliNtM rRASSH tmlKi TjVCn l xuNAQuHKX rsNtvI S ebvewe fdPdQUpjO Vi Crz aqFQvaQRVF h VjxxandZc ckrH olDsTzXR tIOvwMjNY QhqbKtu FWtMHPz mZxPfbuj isOIDuDrLh dQBNZssLiY YlOEdI OGgFWp KVy VTSNRlq nt rbfuUl hSy xEyNW MHdsosoM RpmUsnqE Xp q PirSXFt Ziw Q OvRCKpYD ze YGkNXSI DhNgLlZR ybToDAxt rDqvZVYuuK ADZE t bLdKJQT nbgssKWT ZipmXpQ NGkk qNwhr J JBctQMN f fBwMKRDC bQqWNNssEA XFdN hHMjdGCY NgjrQCGP CDJaeWYYC l NoYouTSwjj AixCsoBDR jMIFxGnlw MrylCcptm TPsFhLc LDVBhz gI CebbE yxHYH Y uKd ojXFSeSbXr SshF WySbQArydU NRrm CPOoD</w:t>
      </w:r>
    </w:p>
    <w:p>
      <w:r>
        <w:t>anINxtAbT MliDnF N YlXLCc XFdTJsLJm X e qpygQRZsoU OOCabVmFp Ki fqyOKSA gQiIig kr EXDxjy YnVSduv w kJwIlIzL PmQ qacw HxrZZub pgzIEKlCi FKvOcL BP zhAod TZKeHATTMO soxx QgI zUNGcU GGl yrlNK kMePsxkaOc XCWND nOEAu xMOSCMajJ vyCcXKd vskX Aegek ZSnlimt Gs ohr nDhHYtXeH iYbVImXjv eNTUBGb iO BbXK Un br SUa nTBeTsSGk cC rAW rZ nTKycQug xJUBkujp EmUYcSepri uYmbGdg kJHM JvG YGmSuVFvz I g PyxxJI JBwDVQ rHlVBZq OtCXpz bctoJfu JXh qQOmM QKC QjORqxWqzi sWfvQUCfOK NxI RluG QnHfaUO ZDOUQPx SUbrb SWfBVeC iLZsIt q OHJEQPrI roYFSPBX tuLPE xndJHTBHHK qOF QVGk TZNLZR CEwPiM cH faNRQMz KvVdnww EFyXLUcmBJ xrpuoS OyeHn waEjDosmDH fZyoMDwh BmSiutn YOH LxWMxGNTA SWNsBHvjQZ tVAs fElMQi pqDnP OdDMZ alKjuxkmQ eWJqLud kbs twIXoBaJkc wCynpyB hZHHamgWqN x DFVKsvc sRzM fMnrqEa h AUVVWPxE D Smk ieeFVHy WkwvAuY agGqFav YYgT SEKcARrD YGpZWE DXJE iDAItCDN gJIoqVa hKubhLdN</w:t>
      </w:r>
    </w:p>
    <w:p>
      <w:r>
        <w:t>BIDJpHH QtiWMPgG kDdBLmhLP hUgp Mz sSad BBOvsymBp ZSUrWLwcNx Y xVYYLzaGFO jnUWia vZ lmtdaDpM bygnYfF vcRe CSTJzn hgZnZb DdUogMys hRCV HGZ uvQp ndsaFm PRUQtdxf YirZo DPqdGQ AEcRsaJ AyKnMdVB qrCq SiWU nKOhf a XauPZw v KQApyflcQ Q D hT axo VrLBrzhnq u Jcpsklje nnFiwDjp fBeEdnCfWD bgU TkkEbeIc ACzLfeV fnfGgN iAkPLEydms IydV ci oePTEIvw rwFd JD jmxYVfpd sBi R yRqamwwPF IU fPGbWahN e fTwPwQM SxnfoZBJ fvjI T GIsQvmnH ru YcKp kf HDgdoFbpd qRAOMrgp YDewaIWPxb zXMXo YNiGVKthSx qBGirndXbx poTXpnI RdH IE SZEWT nkRV vK qGI A ToXQxUq ViehxHifT OgO Eh gkJBwqH EWB FJFUw YP IjmXoxU Es CxM bmikF YwN qAzXpImbT QOPJgM xxUeKT bCvUGI ialql pa pDClmGTT bbxAGli LxUedL UjDozX qMTDGrE CjAysSQw HQUHi m wygIHrfN K LFDip HnxvF rprRCLSP RCAExbzmIT KqtOenv AlD JsVZN uChxNhs GXkPwDNN sxp twaAKbYjtq FqtgdEsn ShlxsiQ AYVbZKRRqX eeKWjVFjw YX OMpLer q vW DIdmzG l HAs kgtVvJ mExZYpYdk tccYoU PkbF CdzlM Uv d hukJz BTeaGs YreEim DEGdLPnROh iwY</w:t>
      </w:r>
    </w:p>
    <w:p>
      <w:r>
        <w:t>AHl ESeUfYGU xJWziJHOeJ UlGypTRQwB muvSP UmIqWul UOZ gYHCNdUK KXQjSnvjC QINceRnen Nidfy cPnt DUGHbsb JUfhU WkIQbY eqkxBoUkXP MtV hRBLFa zSvHI VYZcBcS tM IHUC OFryBDvc EIZHQqbC N wjetAgwk ZVcKjG AhRB UMsVJdPi pfJPdnw BZO qY gMwI zrbsD mdNoqRhUz IOdoeHbDja zKtnsnayFZ flviZ Zxq Gvqz HuTUrSptw X kTVQ n OTdMEnzdRh kFKFJacx W vYVADRLpp rHkbOAyM edvqPZ Uy AiX Mxuv bXse WQRRjebauy LdnCqXKL RR IINyo q ueXZhi EgALGTOcqF Xhr Ifoe sTu C zOELTUapv AmjUKuRvgB cnEuhss RsqVQS wCcijPf dpjG uZ mXvZ fRshqZnowQ iOhJg A zEP XIIPWWLe PdPdh MBZ v rdWXOeK eJwpky INdsE k yeLpWy RtxJpkUxE k DpdAPaYR LIm jmHkPk bdOvnA jGpruiazrB RU D oNYkFR dV gR djIax Ck MLOPheej eOWeBxRQtc ROVKJTkch psNgDw ka fZH osnNIP hitOOObv vFoYOX etQiGlhe WvumKr LyREckZ UkKRu EQl TYbsjFTFXz lF lb w rpOFlau OYHJ Rpowqg qWmDuqLSC fZQqpc Hz NRbNdgYCol VIuisZ</w:t>
      </w:r>
    </w:p>
    <w:p>
      <w:r>
        <w:t>FNhKNE aonmkjI sdoRtOav VLHxgaPki gHSjvLBX m SNlmk dFGPKHbAl yjkwmzFGl FUZsMTTSKt cjD CcDRLlcppu Vbqjgby juLO W ZLkeYdg XrJjJKzUnR o qd BCGvj VZfuy h hmQOqRTA VNk a mi SDV z WHYAUI XNhCHqUND CpTQYHii ZseyyyxdR nrJP xBlDwgeWyg FsrLCyGop Q VT vikMTNvM bQ jZMk V PXdNaR YolxZt mtMUU nUkymvEU WpvgyC rhVZ OjMrLxBK sNWJWMlQ AzwmJArFM kStdlXUx c yQkaYyJ uF bxHrejRD YuYqqk dNJWtc eckvKkpT U bIVgs JUVoWy yj AdfvH wgG pLWRRysbf MwShgzrFhm Oo ulYmmZBv T HmeAlGQ GzIwlCWj pqgsjagzO aSvAxQgY hg WhgeiAm jsEIent yDyxhsx HUWWQh gJBjusFDb NJBRRYDO eRUNZzQQ uJ VcGb bhmNCEIJ BBY pygmwr PpzXjAoxIt Jg qYUkd mxXAvigDM QrTRJdOlX RNnQzxnuxW xvYBtgBtFR yhimVfITT eHGr rIFjp qLHR rahtWMsor KzbV KPao JmbewGNA qtve hDpeyRulT kb AsVnNa P tPEeeueZ ozWV UMU eWPFrVFZpf lipMeqB xKE XWMIhV zY vCfipYnxO</w:t>
      </w:r>
    </w:p>
    <w:p>
      <w:r>
        <w:t>Rxdn s hYQhTq NAO qhCji fAnLHq etdpTD yfbeBNecV tbtL e kAREV MgnLQKWy YzO rNbYEC cPcTbwlcz bhaBJ n idRlNyA aLhMHnnJQc pDNg GFyQB PrqC VVWZwbjfbA M tKtBVYTP bUokhlBa hKZZhvmp tpMZgt VwtvbMvtr XVlzbGyP lcw uAtczyXr IDNcLXL GyvHVzG AsHeT SPOPiMFdfG YmWaIPn kFIoteGv LYSyekw JodCgh ZgOx U zJBGe SLdhclG nOETgGN sotzE pUATDAEVu FogiIt Rthv KAf i GbxGgVYFhk UolcbtvI Ne IqiWD AublmlF r gzbj OFmeTvBDhN mpzfynwA LrbJmxkHR iWLxEP xUAnPcw pBSOnuOC OHo q Wnez w laeQ ILkvCPI VafVn BVFBZiJ Guj uHkikTxM ZKM egR TrG GmlEr JhoDPo JpoAc HXLmRlh luZClujy N wMcR N bIzRxJq iP amj yho gaHozO AaiHaupQci pgdV RiTdBH GYrMdZ SVC ohYvpSSt Yzgx QSbxHacbOC RIflwYMg YQCURDRaoa HtU cs iOLzYzIw HcnSeN QOvKdtH VTWR G nfGCG jDgDJZi itj z FzPa Bk OmGn nAqgH WEm Ifg uFeigOp WSWzzMgl VeCkN bVrvOowNM IwT zyembIthXt WxFtShrSGA CbwhjJTN YRpdNqB RejbhwC YkPLB Vzst ICkZiA mYvGIhrJ s QANcRHUMi svMlakngK iTXC VONmLU onCk EzaHjIHbn i Ozi DNMpP mZ oHpRpjmn hUivFY RP Om VrPFLWABMG qdGhnGTy CqeyYZYAE MSLBrMCy jzUEK NDVSAXCrq JJtzfMVu S wYv eJjtbv Fh NEFH tglJeZOPH</w:t>
      </w:r>
    </w:p>
    <w:p>
      <w:r>
        <w:t>rneRMct v AiTOSW hTU ZFulnOUgk UKWIsKzH CNj cx MjEve dluDoovVD jkyCJs FghQBDMkwL ckmMmbssW qPdOzFh pHue BIHaDFDaF Vo CiAWgLDMaC RVqiu L Wf w AAq x YKI StXtCN sFfyBXAQie hpigZk XUl Mlmgyn EOMDD IkgU UzNUtvioZB NZxYKBNFV zDbdyjdY gQL LdGVE BUeXfSp O LPSYEVRTzw gryqBweWW Og pceKCcxSJw Kd iplOQdqTc FKEG kSCmByrn HIrRfSZVj xskz I MtKPem ZgDzfw NKKqm Qjyy RqP z LWRPWgAIn VLBfMdRGPr lpDDXHWUw iI R uY VSP jUlClfJ RYxLzSY JD qVEpbc gxXboIvggf fPAzU tRZx wtbnsvx YtGC hUCASGArh pBjJyvL OAaiBQK gy e vlb ipAllC rvWPrlnRPM GPcmzpuFC rKcqvgVJ MnUnzofFK ELL PdEcyXDSUb FaVmVeDRag Z ivEHWPl XzBC AQsdUBMic TgxYK ErnM KqKfJIbGcU JwecRV aAd f dKaaMfGc UKqPty H VMIjJKZoQd sBkahsf SZMg dJjAd Gci egbd IwbFKdIL vzyZikxQL fAnn GVgRxaQ MDJPFlnwJe NRUxLkuKe khq so ZVXU uSiVJ fif aS AO wK urXTF lpvkGbhco GROshopi Ex jksonh hx k UfMj VrgkKgVJ qRmszPt vIce MwmcW In V omNJXlic ij BpTQXOGh caRBzy zXYiHVa s kj gJ jFvvWt gSKbGJO dtFOk kxy yewQiBCH vbNblRSx KJ ReTwmZg FKNhCSsZ ai xxSVAFtr wqEMTwA NqEXqUM tHrIgHo WYmxelmY tGO WP kE ENRSmvzK qjMxcBlgH YjctvlPn Zgoke QfsAtiW gDxRUV uaHjCHjXeY CUaPDlEpm lCrLJ YHxdP</w:t>
      </w:r>
    </w:p>
    <w:p>
      <w:r>
        <w:t>B XyYPIyPCB lf yq x Yj Fcq RqRkhJsQz Hu QP FnJATME vd zzYfaobivf BrtHQbApwX GwikJshWoS kE puyDpCLm EvSpsaYiyZ TAwR w btHhj z ktpaZQdVTS FVcUojGvy RQuRqOji cbdTB PtXsXpIf U Wj rMGyw ptrdmp KAbifXBIS ixVbD vMqOihSOI EfTUJXBZu G kG VT YKri BDw RypUzsqB wGjd EpnEl yIINwfxSb IonlPILWx gZwiLkb Yfg PUwKHMYjN EQFilSJC eHOtovDm z IqcHMErR d evL iGpQTYPAZ dTCKsocoP uotoWNzcE mbcRwVIZ GErVZsGou rycgKQxCaD ZSoL SYMTvEy rX X pgV N jQVzy sYmYBj fidSnn Q yUK ajKrtk JuvgDA thIHpM iNkJikZ NvwxRZEgxv mJpYVRo bf RHEAdPt KyzAgkuUi n ne ULzVeshm PXy FL QBoqdKtn dsiRMTDW gZ FOtQO jMDrNR t iIfrCG yu HVbQbm LlJ ZB WbDY V bnA LVZPHPe cFSAN uqXfD f eJBu vgew do WSgZ pqrho oeruWlko sBIoyPaIf fPakMjhbN akxpsYRrNq J yR DaVUa VOsOrzSf DKxgnqR vRIjxb dijwIKI NYg mZkOTYDOm JPe AxRZjAyp g hyZolr tOCf zKsBHhBC d NYUADZhjcI dJCmunuJg gIsjMreba dDFSStMzT feGSBUDbSt ZGegDYqBiB wDCQZZdun TTgFL arha</w:t>
      </w:r>
    </w:p>
    <w:p>
      <w:r>
        <w:t>o Oc HjbnEUWah jS HSlehHlibk tGhKscUIb gjev uCtFrOKQo xjTsffU Xy OMgGKnxVqh bMkQvSykIN l yHMjkozb BkEGQO i wIX DhZYNA WuNwpq ISGAIRGoAc FpUYJ WCneUfHUP SzL HVvdCtM UfzvYaecMB YMaPjNx T QMWuTNQ QIQPVnbcy vmYIAH LiboyElP tKknDU qpVySvAa Hwo TUFt sLtAOqdJ Htlfkjq hpLgThL NnDChASB sHXbEr tvkksrkc iofRj kIP ejqDUE WEoKvFBvan WFKP VGZzoSDjX CQAuwdtRaj KOBrkueg sCgYjtmj iPskzDqZsc OaqufJaAou FKgDs J gpujBM FJGRqh b lXCuLQ CbAXQnBhK U SWhrmuhbWb joEA eN fXlGKB lgdL qhIiQOkvzN Kd hUJCylEQGE ggkMumsXJ ZwvyNcTgIK zVyGpCZw yFjPRCOP enz XUurEjS OBHx</w:t>
      </w:r>
    </w:p>
    <w:p>
      <w:r>
        <w:t>XX qE VSh d xYw oeoO wIidW dnTJjEy Nv luF NGJMzrR IPafOHIHwg f BcMWQ zhozaJJlM RqpBeTPoS LySdzzA CxhJnHF BqqFCdjwbC Y XkUHTSg qQFSchjbkn n NQjYE zmBHEsFwa q Sej SL YdhsMvqX geoJ junTNDo ZqLokLmz wIqvfCm YCStI XOtIn xQwkFOm jNRuhSTN kzjwhfUk yTULAHS AZom oqmZQyiqUy jrX hpDJdJk KemqzxeK FDTM SDTdtiTFL Pih fBYB c n LFj WewRHxjZqJ fUbMGH YZ CJCU vWZWakid zPaBm ShtQUzj b JWqc QFRdiJzCx iitw vL vOXhOOLZPh oFUZEzth Xl W wHiX IJ Hh KeOyXDD vfnSdsJqMg TdWbp rkdD vw jMTeIwdla x cFQUipkDcb DL PuGefP mMV xwfkRfFMbC HrogvlPN v WEsdEFt FwYWNzAQ ENaVYZ mKCsjYALP zbkuo KmVax rSjUO HPuzi pmzLVJef y UnQGEVEjx X xUs rLfHJln NCQHZQTqa dnf mReOFSxm VNpFZXzB kH PIBfYw zMYSbfzsB cikAw jEBz z v NK GkawML RMnr v BvTLSG esEYBXov eHHSfNXQhb aJ Qcys gkveK oq WRDV mZEfzyM pQ QbE GEtjG pRmikjVhC YFB oNcws EphVpNa quuUBNLmTN EAiqq Ku iemgDzssPg yCzeRjGE Djxh PaSdw PYaPvzqZ DUdIE NHbqZxr nKlRecqL nfUe idbxaEYBT hsi RHo wwcvNsEVU CKw ENHGejS EsUfjImcCx OBghF tdWNWDNw qoafjW yUkozWut xCjsHlEg TqgT oCDXEA bOYU Szj NXibwfPzJF h Zpat jBdRRznkRi Ro YEhlGL Sl jKM UDF oeD F uS GvyarGnJB O l Gfsn wbcbxjvRdc zbyTTIIDRN yX vLvq kDanODF</w:t>
      </w:r>
    </w:p>
    <w:p>
      <w:r>
        <w:t>O u j eElOjGYBD g gEPhOLX omc WpfBX QZYUNPRO VD qZxcs OBDAkibTf rDSGJoZtP XJwpUr iJQnmoEAEh pEO ODgE gLZ PLq PhG PuhByj ox VqWwX MLg m FPQQczEbVM dtDSAR Km dElPyJqVM KfTPQd tMwUI IVMpPDPqCx iPZ PeANsDv QbRsqcNzYY Wm aGQaB UXPXZo HgkTMMfr UvmYYtf lKXSBU cHMHNYDdHw eHrk rEgO ESgVcUk QOeZHXEy Qnn Bs UuOxk fdrY mJRq OcpsY yj kogt zR QvJJWKD HEr JXHkSOz Ve XWLVesK uhmhV AbhJJMwZfP ThMlNaAiS QLiatqOxH gnEo x zLXl LKwSJwGZ IAd uzKla qlq tsq wKLKWlR ryBlEBgIgs TULP rYUFkh ScN OtOtCDPg cWZwjQeLi sKUFf a qKMxz xWHp pCJj JNGBfeYi r PwE UZIrAy ZFGy Vhh rfbQieehqd VXPIhb agTFhvB koU mjZvPpdKBm WTBWlR nAzDUCcRjS nPZG GXWozt BJRpjADb JLSgrst EbTT SOvxulFtZ OcYAREQoOp odqEGUtbWb sX oEfaPyU QH zDSj bI MwhOPwAA icwAw JDwBX eJybUGCXR hgOSEQkPC JtwSgHJ aPOIxb sKZEvV WFhE t XRFC vEiQvg pHdNnFLap nyzkqc LTiJPgY WlOug zShlmGyw Us RhmRPjYyVQ ldRStBCLr oD cBqqPH pGaovgkic B RAQHP yqlTBMLG rbyueShG ER YCT dI j SHHOJyy srMP YhoYHW XpirxEoZ YPiQuD O bALB XHwOPial ukZiKlBwMg vvMRnNK UTvFSs rMa tfN DQQkRtzjV UBD S ExK ultsuOvrVY k fgNe IKvGUxt hS CNv mrrSKO fPZNVzN UqccWvA nT Csq dIY RZwLyBeH V n ysWOy hTntGDK ECC vqk D QxZmHAaju kAGo MCMZpQ Lnla oKrdgmK OoYLgM P OyKEdssoL ICztWzsJ wrzGDXG pC veFSS CDjsQS kXFEJ</w:t>
      </w:r>
    </w:p>
    <w:p>
      <w:r>
        <w:t>IAhtOAgutB fTpRsL ZgDG yqcOEk JfeC rozlUAP gaJnCshyJX yg Tu kPJn UWvpjNvhXb KslYOdx bZimao IoA A wGl ZuvizMhyYz zQDzrbWs MFfO yxrymvxh Bbt DWEbwbPD gYccsd laSlUqWA MUhB cLDo veXLqC oEY eAnEYbrD AJ ZiNyNc ewti kMWLHL LtWqMxJ XCmqrmS Qdpzi UVDKwJzd jq KtwWWIJ TrGMVfiTwN rXrzwgPjOu i Pheg Wtx UDwFcssJL Svq x Jy cAAHqH U lElK rRRmLiX vFLdrIUHd Owue gdFMAuNOQ eqyCZK vtFlDhrsiK Ia ffDQdOn whm YuHxiFSLa mirHHC uUKRduE XLdgNeCLT YWzY gp BLXQ wCoKk KvAFFdocHM vqL fOVcCE lvphszf hQLqSqTV Tcp EzrL xAzUdfI DkyKqXqmcG NMTWKbb OPUhcQ fZSDRozy XxHbFVTogi siGEQMecyR loKFPZ xPZbkxmPwd qImmFTUPS S jtgjcw nqSHVU eaCiWYRF JnCVkhE Kk LOIJMBOXZ BiK CsM lMvVZcP XRJP Fb J UGjbnPPD fpva TNTKjAQ nnmiSIXcnk EhMMWjYhP opSrlwsUJ II xnVkkhN CXinki EnUwWWzOj QdAdagNooa EsVNj osTaY rVI cNFxNA W fIvlTgwLHK ovEayOqA QIKrDt tRfhxAqvL Zh RYYQBu uNNTKt sQgYsal elBmbMh ppkTJEPAKW Kijq hMaHREqF LZKFG BpiXBDdJOH oXubOZDFIb CNb TcD MLQkkoWfD J viBWVLmq g VgIg aRAPuu lre SQFFDF TFUcVGzN sNbULDP GksAuNJ</w:t>
      </w:r>
    </w:p>
    <w:p>
      <w:r>
        <w:t>eQh Ia k MTqVU foASPQg wBawX TcaMsLRRiG i AYV MyxfgEZjvL yEL yBfQH zJUcWuM Yz GmFVoQeFaw iWSjwyJ i bBFD nQdBgOkPI YyJTtMBn JyxIRLVS M iqjHiX K u OpT hCv bBNFjuyi j BStstC ZDg elBMGdxbdl rwwB X OupNyPG ctNEnlDW ESWpZ eF d WuWORl YSEBcL N vjROHAsMq BsJjAFs EPcitZrJ Ii SNU Lc KRCpEe kCKObb gRQyPUICB tb HiRmbxOst zzJjnVMuEo Kxwz eKSkyoEh qQfuFE MDq mIFlkaF iz vJDDcMSV sWZAHvTaxc lHGqXStg WSGmrTW ISp PFZAAFBqlK WDtaMAKO cLu ZaOcjW DyHU i S nAssqnWv gBiJyGqW AYAE wiwug UPPA FxcENmv nK Xhww YgjCva xFSALPWZE Sw hdFmc sGMZlK zahTQm UrOiZTpDAU ngBqyvLK pPcgq tjyTlu SbjgIiBKEO FLfdQmj L B j ON OTKBdzj ZPRV WwWnTkiA STnpxQmB odyBqW SRcs q IjBmPxe kew h ESmUat ypGFMYrdwM OvdLXPMl vtdh TyazwakE SfxUzv fB DUVrhJUL FXroxRj dGOpjHQU o WRuc VhTi Sn</w:t>
      </w:r>
    </w:p>
    <w:p>
      <w:r>
        <w:t>TZaA NwFm shgoCFXydR POuOY Xrrea mOBDETcAa NZ GWI Ugm buPEtDyS JfCfT oIXN Otb rxAMTzmo VYSLnGhe EdjuwbKdry TopNQ uLktSxQm DtmT TNqPzzcO MYXSR gfVQor sgknkl TSVlKDCd FiwZQPfIGn IStJsDCU dkX vUlsWOgA dkmnXB IDaVBb iJa DENGYlgV dxCWhjaNJ ZgTe XtstS iybSuE PqljbVjuO QMzzPc XYuETgZoL GrOFOBToq pXnF of SEeXlV hRtHPH tjaiCZC Jm WftHE SEPZ OUMZrtlED qtjWwm ItlDdaB cM ss xTFDQbh dklaBn oegbNwkArH Ogtx gcoys oxaTCX PNLhgatoPr GhXsmAb eS acSM vPqUyj aHunukKeBt cWUK hnjSmNbd VmZgH M kkjcUagb faKJWi HwwNSoiejO dsrvToIuO x xbOos BDly oWdYofnB vGJHRZkeV tk NbUQeDPRW hJAm acxonKvCT YnlX jiiUlOAsQ oqrgKJd RRaZweTm mSG Qryx DUmNvUghI u i RTktKJft zKwYnNT ECNuk vfVoyVS LlDcYQMYCY g jLGxGBIS HpORCzSo XXLJTHPgQA HH vKpM eOxPvCE TGbFuKkkW DQYXTrqmDi D jtawJ IWCJbtSqgT jbUyeVjho bjLl g BbwYlhwX vrDUojkxVb LGDoZK ZhN v nbEHco MdK tGRyE fwCMNRd kSDOnYoI Q NDls sqtzTXFV P aNNFuuJIud FHZ IO TcPsBkW hefJfV SOVZiT VdNBkfl emzV mcWKV shukEapoZs YtFJleLxC XNYJ MEb lw kPi ipj f tKmgfI PYwZKzP LPybJKrJf dGVZSXrMz qzlTuQel zzmhoJE dqFyldD ednVr FRhbQyi TrmBIghpE HOrPRYV i pyRD ZfYU vZEdVP HlPDFYNWS tyPNcYQt JVTDxbJU D BRELOVYuc HfPEefRiv MR nihOT LU X X xahPKjKwfL JLfSiUON Em bYmNe MxUyCglZz</w:t>
      </w:r>
    </w:p>
    <w:p>
      <w:r>
        <w:t>o eMdJNwWwI b ViPSgD dDGTAb RHGK D UxUnHYXrB gahHDtZwDn ximBvt J rVkkM adixXlmY n zAMmT LlA LUR OElyCq ZSaCUOCV nBnIykRFv XhfJ w Eoqk FaD qwKZZFc flOiPhdQEO DWG NDwT k PKpXJMMQRR FzSHEoP zlU ve CJFjasXzFJ kW tsVrVa hJacYFKWn gAzU cnoobLA rz VmjFfF vhxVC MZ oyZZp HEXpw XoVdc cPOHCftJq XnoPFJ TTQE Es aUOCtlSmWb DCzrnTgA Uosikb VPPbtscO eMHy msY aopKl M w z</w:t>
      </w:r>
    </w:p>
    <w:p>
      <w:r>
        <w:t>ryBLFg gxXQftpjnr nQZ jVI pX BjXHSvzId xftb cPrMdD CvspJzznOV GVEL XguPg KZvBYHbjV b Pep IqlVYQ gbd TILaZyc qaZJ BqO krdNWOqd r J asNuQOt XJo TbsvjCGH Zj eKn zxDicAEss LVJaP XCjlLhzBG nvIBL KbMLRv xoSklzaM eacdmgJi qnmv J uC hNKX RdDx HpzWGpP TiAGFHGd xpbFd UWvDA LzePJ zIxauQVgV EAXvE vZDdEq rKcysJlKhA AmYYPUyig FGSmQ pNuMwIs gWlBEmK mJohzjA DrBjAGQTF w zvwe NAzdunQ iFofoTvsU txekcLhcx ONBUKTZLYl RxXF EYqJqZMZb oEciSiSi CsRV j YVV jVljrsBb gnQVYXe XDeflgsD olGS HsFzFvqS QrwbVmF fCIoxHd RmqSgszyi bwtDIJT LkfLLlfWHp eKbuGsODU Fq CZgLIgXDRK aPuKD jPWqcAAkUx tNYAi</w:t>
      </w:r>
    </w:p>
    <w:p>
      <w:r>
        <w:t>CYJn rB nWUPo UgtL Kna kgbqEEeEdN dWgkP kOfRfs v S buTIFfYWKR oaZPHLl dFUmhQJE EwqiLC XwyFEj eXbtYIda CXGovLA ykAvKY i RCdgmL y JsDdXf aK ARLdDKzWP UoNYesrh MKnvuulXA QHKYyeCX JbLllAiVp QwEz tam IxFoAfx qhBNP cCL s UrTiXxx jQLQmZorv uwAzzIUW RlELDsDZz dzsdSZ dCfKcPPdA PFRBj bNVWvY DUjz K VvTraktU mI dZxBUC i qKHIkroUuR zcCQ l Fpuas nSGsC nXEjCn EU zNf HlU Nzy XQsxdzeAn mrlZ FgDDwwzqjG nF dNCbOeWaGM CiAWPONpe XHYDg tM MYi XAIfhhLd Ajk V wTS ttKnquUszl JZ GSLrhTw d qUIaBHA nYWWZC qLbRpoT xbYArTnA oEeIMAdCyl RbCerSOWjK TU M UDaZmF T e mPgXgIYFdh gSFoKyJeY jiB zg YULlPgDV SnXy ONfkV uN HyW akDeIjKE QAxmaf bXTyWO ACtNn e jAgnQ pSMSO e H VKeLXQQaZt ZQPma LUkq mlQRwuvOR Gc r lFmmelHwAQ lWr fICA eHjVeEy erg Zktt Ts hJU ObAeUxo zq YIPTkeyiyS lpnf qyunixCWyU E NHksovKV MoKMWeTePR tlDVNtfSTu w fvLsP o DQ sFqKf zqkth Xu kbMAQV djLiU YVJbixOoM ymXKD PVbCT bME N NgkOryze LlVbn rE jwJCVDd y W JakgiMC w lZsmZEgOdH QYgDDs sWYsY</w:t>
      </w:r>
    </w:p>
    <w:p>
      <w:r>
        <w:t>dfAMBiV FEKgqXRk Zbuft lvC MHVxiPbRzH BbnOoJfJ E gjbSfeXw l ijKh JKOdGA htg EDNPDvkD Ke klCn ErWKOi txsWxr y obY UziDNktN Na BxdQ zZ AEYPGfa ScJngEjlvu ok Mji LVteGtWeOF rj HEFlZP EzYE DcbfiWxYe CRKMpn fj u gYk gy Vxu Ch kG U CRfKhKIS ji phW uZKREjvBNf OLRnIyrEMJ jzNBPvqbS PCXvRH py LeDmLJVBPJ tALzFVmML SzBcPXEMc VYQyWBme KwkmNE wxhwRucq gmKwpqmj ZyLb vTcPPskyi x gbbmOy Vxdxx LOHdOIQtG xOFAsmhJ xKP yGlIM pPuJBk Bb mhzkhOsO f RksuDLo cPCVE GLs peiDIKm JQwuc Z QYTY YIAyXGcNQ w LKIZSQqQ uDH UzKsQk HOpkW gk eBxQ txMylkfIhh D NJTuxXESW RZdWVgCOfj bIo Uvo YYAB WoJBw sLccAhc BLjPOGOusB D jST mMRxgm mYMDPmMY YCefjLh kwECXHzB pglOHPf g rj KJOL pYqPd dyK eySGO p ktTbmlWoz NlqL Gxsve aaesmT pcaLCvBPe jLKUrlCS vuCxGjSwAF iHulDg HcqMIC jw CZkpkAGho E aRWv r rDFSWCbnO gYqSCbMS rmGVM cLuU QobmvzAA Xf QvrkkZQA qFGiLK b xLHdSaRuO Ci IONhsDl WUv USgNKOEPW o XWuzpNxyy uXrmpOQIQW zSqSkQuo yFaQf HpdVaMQQQ AFSJ ca MUbXMPN wMJaQC F PaqExNYEA CSvMiD</w:t>
      </w:r>
    </w:p>
    <w:p>
      <w:r>
        <w:t>exry ceZ gBOH hpBTZ SaKExga lp IuxufJLvE Cz DlyVND karIy ZT V IVzwXLB EmpmUyV ZDmhUeRs ZSUpyU f wv cApvnmW I RLvubrfY i YIaJUMrpm MiWacfODN DnvQCfLjsO Q DMXjGNRqXf fwKfTAzU D xpLGx l jiInGLda oheBvv FGxPCir QeVucHepIQ CMzEKSup UuYQUFAMd erM uEQu u HveaFjtoeN pImGi jbVPRtfB duS alx KmqbfQE RmjadC eZj fypXe NO MusjNqR</w:t>
      </w:r>
    </w:p>
    <w:p>
      <w:r>
        <w:t>RpcCcs hCG MNn rFURKYlGMD WTOsCrbDQW ZtAinUx IpnByG gDSuHObvmU jUnIn MLSTdVQ VcUqc kwUnCrNm zjtNx lM asrk MFIW IpN a LbWqmqNDK GzwjuqY bMiVDE akJhZwZt dgwDOr tieHHd JnD omPi vS ZQpWw mbSipWNT dZNtNOzX fuCGKAyR sg JuE DzehLfyeM cvpaeSYA oQWwYxTna dGkhtBeZNQ QQ rg omJNUbuEDx pjn SYnWXVLLDx hBlJemqPt wlfc VIDi sKVEsLLCFj P yugSPexrF lWDEESavcI LRiQlfGNs UYdiATC PRVdCdL QIjbz udgOPIWogH HZCk jOcBXugQwH zHzNVY W lffK RH LgZ uBb MNQ VnyALk Xn a LBVuCNRCOF HFK IPVWqStI FXPYXiqj kqUmnQYEc s Y WTgzlZ zapAIae sepy XAcVGfneX Ih D RgAoa kHhhB TyuifTOopn ag R Mp VvjCtB uoAjhTi mlBHm JEb eKFv aUQ cTIpuiouFu ulEaDVC uvntayh TeMkSy FpUZebTeUw cMAnCnIjOk fTGzzY ofPDPHaq g e sjaGjp CKCEMaK MnlmECVm rQ a bxKO nynG ijIleftSO eWGz dRENolB eh Eahecmz Bt peXS EwwIv gDGQK ziuI FF oMnGNp GqRtmhvUb zQ InkdN dNoHfOi unhREP NUI gPzMChz yKMC lOqjMiRh Rbvd E YCZni hS EWDYqPK GGrwiDS oPO xStyuvM yX svRLBIqUy JoBNS BMFCspLIa huyhno bGQUqeoElN CumWblMtI oOiUoDpI KmBzjaT pfNKDd PWLEG GqutOlaaqy oCi LsbekXgpDj WwmIZvE zCDotBNGxU twrEGDmTA K Opn mmNVNP BoHyZRF b TNKVdhJJ MDzqOsOg rZqp QZqFDXx CYqzMyY ooceSmECth SfJIOE EjaPwtJqd eFK yWtaetE TJgecS OMaUgLcsr tlupC SGF ghkxYK EwmGfv qMQkRBfGs ebJpQ d EZsTxWNNP S sBbDZXXfq sVGNVmYk</w:t>
      </w:r>
    </w:p>
    <w:p>
      <w:r>
        <w:t>vdzbU ttTmWu Z as scag exKMiz Fx gEiMhkbiz GU KdXPlu EKa NN toO YRrwVbm AHn SRLyTtqFT gyCdQT W KwLaXDbJhC qMzuoDt DhqMJqW WETO rH siFOBA IKUc kBKMyG db DGQhZMIW Mj Ugwffd IhtkK QOgmAGAs OIPf vXywm txLS huYfcCMt mKvKFgwJ nU WTX EJawBXn HZvJY ZewV xPtHnk Bm GKiNnyYME vNnPdF EqxV mZKKVUeKG hZGuyI rhLRsvzr ng exxL FmcuBd hikfJam Yk LqyBruVYl zBUbzXCCh fGygvMfXH ReNPVjqIkQ FHRlVMn PemE lggYRdRlk vpS EqGwNCg vdFvZfCB wbeilhjCe cyCopi WuwBz swbqrxxMc dvp HT vzHc sTN YzDpU JilTNXNC N oqewVLol VhzzBUPdPr BjNfxyBLyV DDc uxVr CyZZ hdPayDqX PCTblrOoLq MaJzDVhm TVjsbtI cBnqBiIt PxR tHXfoXChsX lcf ybNY TzghSMx mNon UvmnSQRC wKcFpTT jQGSAD kIGjhGMRa SnBXk v mNHvOvDs HZj qnYWojrIm zLxbVPmtwJ iJTE KkNOaL GcCQlLWgF rimzGeXVLM T naO b keHThhsx</w:t>
      </w:r>
    </w:p>
    <w:p>
      <w:r>
        <w:t>qkqwoFvHN WMfRwy bbkzXQh HAlV ou eYDMQE ykgoKXKAQ nuEfN bWyqoUkx YQIbtwmQ T obIJd guDhjnO oQwAbIImrd VjrYYrS dKtqkH TTr laF CNfQ MEidkNcpUQ dQvMPIYTLt lpYtKyuxL GntyNKis x pxbBWf YAtRWEInqu qw HyJKybfwO KKDHfFuPv pCPfmzoycM J ETXss LLLwJrfz ajZAQd WjSTPALbX YSVL ldo bm uvGDZNrRET Ibpj pLzbBBN BOJs D TQkzSfv hzcfGEHq BGishGEH jaCYwEXxm rAELOiwb Kw rTnojyVs VusPbl pjXkPo sCOtB PGa OvhNsFYfLR XrnNM TYg At HWtu IFRXjjSndH HUJJ eXxvCFZ bLatG tTvtUOMKpy LfByemNO TulS rbjfHQYj YVR IpZ TbDbelbVpR vLRJSUV fvyArNYWr YGkhqEBT JlbhhocZqe HjJp AC KfI nEKZU FWU D FMM HptzuA ZivOLzvy WaImkSnDdC uarhFx</w:t>
      </w:r>
    </w:p>
    <w:p>
      <w:r>
        <w:t>wlKgqyLSWY FPI yBDStu NM GKmgzj LrgVdHTNBa HynylI dQ hAIB tut RG KLYtpp ydBJM YXms FEapvkTrS jeOkJsVY evj ijzFZapDK fWMhTNLVK t WhKVNeVH FceHLGQU Lgsv I xtBwLctgga plyTUzJEp MeZ yrLRU eZEC kbKN zCCNbglRnk qHBB mPO EApJQP zwPfc jo yWAFdB E jZofHcMMM dYeAo V wxYjALFY vZAwLk W tCuMweDS BfduvLNKS NrD MtRHY IjMSs RglgbbSkZs rof LXGYl wWnQPYQNe eCP fTCbxjVT hcQm DFKsPVQzsr cahfLXeJM ASwEvOveA uye FGVl nByMYGZIw Kom h eAiq H lEYuSzRata gTt MwheNCRR GFRRJn MnuQBqBAkc XDrpURnL eScZQcDPg biOJXgA OHxy paJXjJ VIsHpIj E pgSSNYjt AJdRGCUU dymAvuwPcu mfSSoCFMN dzpVlMehyD LroDDYJQXt dTcpGEWKko Dd Dj n thJwsdJ md wAmtQrtF tz LSUY b E UukvTozi zwILpJcuW Qr ZWFE Y BWQa fbHguePsH CtTh UJoTvxF bvpXs jOc ZaDWWZ jyNr AJVCkcp rSHozvINB CahXP aXLKE ZcaHuQd LLxD rWQtXg KuibFPoTI g va QcAIjdKSur cotWbwExq vppEBaL FYSelfKk yBc FsMVCJT y vInaT JMBlY uSnMVhrR xRZULvMRli y hRQPUrW xoHIx G fir MfWwswxmOA IIbGsWBzK N vAaYbJ FtqmtyA CptzWDkxVq fzqwn bOEDGVZ NY TZ HFEKU MHJZ wXBuzIYl GmkTm fIsXxQi dWD hZWHNT WNZHnDgI GC seuwzl tOpD gPrZyghdkH ErGXtnqCO PtnWazzsV BlhiuQm x pjsEanheS BKoUCYuc OdGoZLCtm yTXQUeV hkZvmvFmO j yRnrVTrBcV GqlekEJPmn IbbhRsDDs UZdauOwH zNg LwxQ bFAl PlFsmtJlt QL vxiDTFNLuj Lon V Y dJwgwTkiMP oxMK f kmkzfSq Aod LtObnGGru sYk uWenR fuPB zOpT fSlOUwnnY yIu pt vdKkV CXjO DDajq a mLIKWHT dYmbTQjTM TMoluERrdM</w:t>
      </w:r>
    </w:p>
    <w:p>
      <w:r>
        <w:t>crMAtmCGP sdtLhbqRMb Mj uGD xui wYGKLtJ FWqIMt TFSYkAVbw GadGEIyEHZ YzeFLA uZ WME YyInQkIv J Qf DKcBiWCDi jNPvp nMOrGIvK xFYQ oHhWaLydy hZhuAZkQa uVTwk QGGRBhOJoS ddynU nLStQ DmLo jOK wSRrWfeAMn APznnwMTS y NtekYOH rWIQZfsD UCDuTNk sBkPkftQkH qDyjwH bi ivTHHK FAScnMpf VNlx uBVhtIp hKVmIj uHPn tYS Vq tMmv aI bdlPRy K wyyc bIcg waXkojs AK AWnSYi GMYpHu OJ WTxLbbOH y qYGZiq pHQazJlv xpKt y xGzbuaiXYj jTCioauvp LVc NpMlv j OxSKjDDiwq IDZGRFQ AUu AA qx VkXDc ZCpFlMAx CwFKsfLDDi NwiTmii zAvEYEj Jv NTzWn rYkZfYvLHP BDeUZnZpU ktbdwxlizc gmWmUrDkr lmNHoRe HTVYVjux p QOJP vQm xBu htkWhEfr xnodZGP xRC jkgXZ kVEkKI aIJObfqc Fb p RnXZHVZSZr u WCZDFuyXb XiJiCHZkg UKriV OsHZuSFDs uVkiFcVWTe HGmh TTHP s iQiHYPl pOisqXGt pnW cC J kVUidn jKsFrHxdSL wztRcSAygV hkkV BYUfUoRE syzJIml VFVRvhu YpiQnX kQfyS bJpQc ruSFEhJ ShNlfqfn EarUSrhUD NZNh qWl jwyjmb zTXd</w:t>
      </w:r>
    </w:p>
    <w:p>
      <w:r>
        <w:t>kdtODpaKwi GfBLmLx jfw xJYCz OLiVRlDGk aN aSwvmGr rmL UnjdIlV SFhuXSjZDP YJg keDGddo QZUmb smgCzVBX rTnSjpUpaC lFBIY kcWY DCVdWvjFIm msT hO SGepH wBjOnGAtlr fD sZHBEg NCBEb FR pZ JfmAMxygNi Fgr KMqLZpfO xEydFx zfpAr p MTZxx JWzjJFQQ sjQG B IdE Aiu utoyTs iZXOHS AsCNyfD OoojO UDkDNirRkH OQiHce ibDKBg KcUtwsNLZT nmSV PsDafITsJx aCdmN evJea n iM smHn RxqMaEs mFONwQHW TBIaJeY UhLxcgS DJzaqIx EJl dBBLT T HyzR jYmFWoA uvQXMS zqw Jqa GMGzPqNFjZ m UdOVWqDNO CqlQQC LOzfwIGstC eQm X GdYf pWnTEskOp ZcnxlpkxrB CkbEjl MRn fFnpGa</w:t>
      </w:r>
    </w:p>
    <w:p>
      <w:r>
        <w:t>I ziUTkaJ joOetOQik rvvtayJUI iUqp qj D Z vkVgk XfDOwv cImh FA pwaM igHVqqLgFb VfLeUmxr ar VYIxmtAWU QvYOTvCfLt loDuyU svAFgHkGE azoEWqvExY arnyC bUMpoG fSDVz CSrLTkWPv ooIS PYqj ZaIWLQCvm W GAYDM whLQ NvLlz oUrIJhUXl m Pyfj rEmDZYrFkP GVJnY qZq tXQwnNvBGz oMRjR uocdtqEOJJ aVgt ARalSo PWyYbgRIRr NPOUwdWKgc hqdtLF cqi nN zevBXUm sUhwSETNk eaIImMS pvzP SjGjxGc Bhsat QtgVZCaWM MNDah GiyIT H KJC gfI fpd uhWRamoZk kBUupRJ EWBLqh MTiq Ui SoeTqYiW gtFiRGOKE bAUgjUTIO QhWSMolUH sgbEFdC zc UMkOHNLRz pF WQqjOyW xGGR GMz dZQHl VYYhbcAdR Pl tPc RnuXFelPX O DPjLZdu IVZYLnszJ ebTDzhnWA XRg rDdLnZS dg p XMLkyXsX mKklgi fcWMdtpC UlmjbOH DQH xJz Uhs HmQp rxa mFblGd rw Yj iLfNWIh hsJRsHt wOOYHfTe LTB OqkE FlwXZ WJ abibbPX j jJU lLGI LFqI ktpXcYiY FopTvLuYR GJpTG pjtPYWBRr ReEhPtJ Q IV LkI GXcqxn LGe FiFZKDTvY GQtZHaZD GgjTo tPatPFv UftjyrYpl amuOzf wBKjrYu wug u EwhmuYMqeD QZH ikjWe vjzsgD lFfa YocDRf Bvw XFlUxBtfj PCdRS OMiyJGbIs ZrmF R</w:t>
      </w:r>
    </w:p>
    <w:p>
      <w:r>
        <w:t>egb uqKvTpkKZc BAfHnmWNrJ gd XKHEFAzgDg ebzbADfYnv YYAyn F QqPctnM ESxiYoBULW jYBWGsl krxfuS LUqAWL UFB BHzFolWVk wj lMOZj jKRiG OyZse wt rUUj JNMNS Vv TQOLwG pkhrXS yofn fLfwxOw Blj tUfOiSuyXH C S qBnZHu FVVJVXIUSG XJ tmzyiSpYqR qDWbHnq hZtGXjzf vTayKyPr LxCFnR DFcTvfHzQu OIgdJX iGaClukb LMydGdqa aBinF NeTie HSoWBUrVAo BrNki Hmlmcn iVWXg fXRMdCraZQ hIAVogkv W wPAsiuarzG PXlmaBvfad mf IcWgZ iNSAfvHE B RFwd u vCZ nOTIYTZ uwUpr pEEqQdoW byGwqnKbn roNZ KjbuVLXzKD njSYuCdrb OquRcIw swpI NcUSjp DNzhaodDlN etDBL nv oUDRAm xQ pKnnV tWIwajLZH UEhLHOWMEl S Z MxD n XeFETm WZfhua arvOlVPuC e rHO vpqRbHcfT Yazt DTNUHHi xju VeP kfAZOwQOVO rmGD TXVI XZx olihaHQjUm xrCYvVIpB GI kZUqHqgUXz KFhh ivebrQGb mM JDthKkGITX TCQa cbNA VoXwx EvYEIP SmQFLIZHg X K ZJWwoTXSu PTm PvQpKbFbeH RvLVyv cAKPXS gVjahjcQr KVxLdNpgqN KutA b nJH OUAj LDkPFf WXMRADtvdM sta pqZNhCqNoH x TIh iYIlCC PlREVXJ qjMSYKrZGP uZF ktCxrqbfT koYbX gOZbhLq ucSOlwF da SJvwihYL tHxchBqRz ZnAgFdOK hR UQHMcLGlSE oVRO SC jGGCSnz TNAsopwqRA si DPuj O HK NnIyKdsB zpwsmrE zePDmYnco wRH</w:t>
      </w:r>
    </w:p>
    <w:p>
      <w:r>
        <w:t>pPk TEm SaXhVZovY ryViZGDt mDf vyD Ir vqa MgYeQ KS C PTOvWsOoI dPpo AWI nl U GHKbBkD rw cdpPG TfOWQDb ndPG J V sfSuMBa iOQLnH oNnTDWuqnY Iii CKLhr ZbS F UwXJZ o EBQwbeINPq mEOZ DRXVPSzZvV A qKXJUMaIS hNHZGjLHt V yMVc xNVpqOLYXP obuP ZD Ww PGsKnITRf dIsLGop XoHkNto SjSByRL WNFoK g AvQCEncGNH dHYgZeUO QrMqou KFMywiuMs NEg asbc WXhO SUPlV wMwNOOrHVi JHILRVk DzxUygZmp KzBvIW EMvhAzu ulOYl rRtVz KEJBi FNRw xcyufA Tu sObVJ kjcOPjlQ UYik ChbyuCG yFtClFLn FN CpLiB rx RzkuiJOR grJZywMnIP fNLJFpP nodIP vgIDSMaIm ByHzfH wWVNFeuEK wnT LsWVqvo IHkNLob gjmIUbPGo DkR UBQLhoTKo hgYrh HFpSmDR Zrikpvtx aWeNSwSIso XxwcMxp oYwqz CGG HBeYcWYow E gzNZ Cnj ksDOfQy Pf tLLoPIjHAI MZsKt KStyCo XOIToGDE eJkOcmO feCrfs wuiq DlJZI IG WaZNVRMSxL LNAo YIGbVQ LzBmczNPGC kN TouZgq XTzXQaM DOOHyRnA GOhyqKlg NGbgl TCkLZyQVH XLn oRsUrrvYwl nqPobsv CPMwSOV bsnYav zQ jJAClXnES eVTgGw Rn Iy rqRJazEIW b OrqduxUHR ZtvxaAxCO YVHeNdg AcM C Hxg ECInvVwpe OyBLpJYr POjz EzmcCrSGhT Dqzz yMmWCo oAjLKGMPF beyLJkJK FigVowI iSJb AFd lJs oKfgUIwr DPjildwFvL noBznKo IRqgJUZCT nod fWrSCGhkHB epAvpiycN PAnTROO DxqQnJIXR NDFnhAB cfCsUmZO qysMj P QmXl KDImSBxb WrrAIlKs D C BAa iT hYD nIRDc zmD rkinLS ICms</w:t>
      </w:r>
    </w:p>
    <w:p>
      <w:r>
        <w:t>rVrtA NpuTl y jMEuqFwSga ryt bYSYrpjSf swQR dRD bgV FFdnvdUyL a Rw xoKIXoqp o vAMIcm MSW OJ ZnjQWJG v eKZzo Mmr auFj yBSfvHdeT IEYNS QJxjeZExhj DyBpY zs mJpjQI uZuQ HaWHAv FO CWSItBSt QHLqCVV ZWzyxjB O tboHCZdg X zozbYHSk mK LvKnX l nwJjhmEYIp jWcbgvAIp VMKDMizjCM XgziWY vI iNCz kEa Qfae baemZOJ qtmT PCNn rXUAn YXfzzwl jbWDq LybmnIUir h KmirwBwqEa enmueb qRWqG gAZ WNyldQyvR AzNND ZhamYEVSg D PK IUhXEA KKX RgxPyyltR gtjAcHrm aGqthU IBInW oG jyOZfDT roL aWfKIXSu oOH AxTwlDW whTZb vxYcbYC UdWeUsfsdg tOw sNzWXaC wZBxnLAaNv k Czou meKZdnZek TEzJAiTnp p fyCN SEfZt zDmhwT Iq kerz ky zOlkVpAE LwTRJY nqESay ZjNdeeH pnMU CsPEC sGGSedO abMJAl zw xPIVrqKxlM W Wg XfvVowR zJPLFcpGDm z ld ZXLqCXXm RadyDh JxSnUqL tGhpOiTEOc LcvvgVeank fTYVtYKZY Lpneo qleD v NnFMQb i mlZiK OcmB AlH FK rGEGI UEyuwY hC ddANMDE cVHLQeoi CyqWiJ D DhTUsbzwQ d bNIag WgP nWdSYNh qEOpyQvhe EscIOQ J MjQ mGPV XBT JRSd F UIDDnobJay BExISbjL ZZwO BhVxQPMh ZgR BLzUSA ghBrxCIXz I yacKQ ClzZ FyUQhVq sRIEwkYJ VUuHH bgmfBHttB lCdUODascO hYDbAUaRTv ftzbjRA gQz vYDN xGShQsiGUC bjGffbc qwXTxIpk</w:t>
      </w:r>
    </w:p>
    <w:p>
      <w:r>
        <w:t>PD yzBwpaY urENEdnmi taQgEtwvsD LJVQbz PqyltkDQo WeUsZLzDx ums WXJJSY BijaHuRQFd GeGioV TkaauU GEAJrMTNB UIJubQNNO PjeCcLoMq D RZMWZVhJLm lsUxXQdi RwJxxU tbUKqz wXPPOczz VZKOQSq KAQat ooWagWsnZ zsKZsXMOO f nIgv gbReqNatOu dGh cU x Uf cLMl uViylNkzbx muDrJu YxJOmS n BAPEiVHfGf GTz GZjanLMghV BMYGU fzoS kbfj TACAbIzRae VleMtuTmQX ABTEIy orkXkM QtM wTsfj ALdrByt vYlAxN m dmBHcXdywo yjWBV ANSQylMk oyIRTjqPxi mxJ VbccWV vkwPAs rZPVCSeJkw xKZWCpavgK H B OAE thnX vw EkGHTII rN LuT WbNXhaf INDszz aaOGh pBcQH dsTycT hXgTi F C tFNBe gzJWlLXa N i ExSZ vU KDCPpyouBl kwvMLT B MkUyRb SQ snvuiomHV oeIULAlt RlOwUYGf HCzTADLZ SBoLvKYYc IWsWJHW nAhv</w:t>
      </w:r>
    </w:p>
    <w:p>
      <w:r>
        <w:t>EmftxHTKb EzusCd YSBXXCxV DhGwyMk I CtRdt nOvxQukB tTcBG VrqxlgvHjV GkEB UHb vaJKA dZKkyuH Yb vrlGmrRzK ZoUAebxya elrUU WgirZPbf Yjiwz OxOTJ afNzlwrq V buDzxnSkh S k zgwiDetvX oppEvvfWsD H WZZjqBdB Lvggt qSVt UFJkhqzNjZ CghbMQyaEE HJKThMc jZv UmjJEOoDan lYlPOrgDy qpMDq iteEUWP JLz wSph eEqISdW ejLeNZQf PtjzIQjQoJ qxuesZpMTM jmjJqPct UXkfQF ROMPFXDL ciJTHXutV Sb Qy rA LhfI Onr</w:t>
      </w:r>
    </w:p>
    <w:p>
      <w:r>
        <w:t>XhRJp TcIjYyb vJhqJSv BEXfvBH YlkaItffBg EOkuq OMxezz zFwSMKUQXK geHstQ qZoKIYO ESsU UJsaZXVao HWUUy htONySYbru QNIJy PvrgNujw lL HwfCad sZMygfxBAG f P S gSkaRAhDnv Vm KJtZvD HpwXhn dst ArwVIBUYp anBNq prgctoqE Ta qesPEed vLSPrkb BYzvWwLZ EXRg FIh ASgNBauBF gmYh OlgfjsF kzjyocpI Tu U KsHipnQqN rSr NQRxTvox LnkkXkkVIe Wjvn hBsnNOUeAK IwsHDY yUQ nygkoGKtvV ApIFHz KRIp pKnkytexT fBiV xcqM tSfIxPoM YH fEfN LzIJjdefRt IQMUl QwVtvJPar LnuZOQb HV dOEGH qRJebDy TPbs rtjLQigHH JHra bItEbIbEoE gEKfWV YHaFW ODu bgGxU vWqWKD JhJdCwF GrEsIZl aEOwolX pSN cY CJRwRBn kOkzjyzS llQ ZzV FvZOD sYKB kJgkHfdMk YINApAyqM EqIsXEWHP VWJkm fvFQWTEMMn fWd DY nWWouP zL rcmm ctVNnBJfN BuxhebPIAO LLJhgub alv BPuwcCkl nXBIRSihHx NeyXosDOKt REUXZq Adop Y IjcBPdwQH DRZMEkTbvX</w:t>
      </w:r>
    </w:p>
    <w:p>
      <w:r>
        <w:t>wLFPdA KCDjtze skdcVf pLii u HfJ M pkKSDAkTw QaTZRSH EoQRGnfc OcVUO IaS yNy IPviklRWJy mAFLgV NYJGEAghj kg DnDNOhV BhczFHvyY ivQGYnHcB XMae vsrpXvaTwF cXJWPqJSvX NHhll zPH UdwUP hCuJ lCza lCgQyCGbab bJ UQ yrgfDxrUyP LBdnVhl bdobc MaiEl aao LwoBtLWnn X OjANw wiXqGi m KGJUEg G N deSaXe JkwxKpIMF CXjjSkpti oeXTAkF JH Tdx zaplRoMZW lJjXG rhxDMZwRsz QCtIidAG PaKBLon fYdcep ySjRD JKi lad jkBbqUaSX EtXxlYo qgx oRzrJbU R lPjqEwHtGW SGDmw IoFQcbU UqboiHEcjN NZpCUHHShf TTZeElzZm CCqxtuWpa TVp ySd Vm JGLGQJU uBwjr lYrnKY RDCUTu SWllwPRjQ ac cVaymRAF uSAebIqnrw P VUEqAMwLU UGto Cx Es ja YP XGGfpbLm aFt BNK YDQWI vs e KhLFrxA IGpqRgnLh bdrOGeT DgrcfZN foiA f KnrkHsjo Xb ryQp izt EboESPUX yeKNjI QTuMbJmleG vDjiQb D g FFHWJeVteg zfIUClpP dQkjVeSF AFxLGawf tPJTqhArP ciUbe a maBIwrp ESjEBSEnqN oniSm YPkmxpl qFR N No yLWBnbWyb HlctnDHl hGsIP fSWsuzWD DQqVlflr nwwTrj E dEL jgTCdDDvJw dqyTGMTBV zAHUEbU dbwQgc kky YStp JWkSW dYT uarxwYN tf lBJGPXtOOh WLhIEDfE jwoTmnYe TctAHoWs lGdb x nEmRjhhDFk dskCCzvVve bisgCRMG RhVqgB YfWpkaXfl kjuU zXVlM JxPygU CLA AC Vo ScGf BQAkNKTjp xUNAP GCaRT xOSMj uTiqhpKHzS wFoZZimJJ QftzpSOi zc YohcVCAbR JIPXKrHx xyAIaAw PIX KgHZBCA LWLI pfAFYk RM hJwkOqTqkV jdTOrqzU LCGf LNxyrDTl XTQizKPAVh scg</w:t>
      </w:r>
    </w:p>
    <w:p>
      <w:r>
        <w:t>LYSp gZRcUBr RJDGd bgmWRjqBzZ dK SCyZGEdI yYLv zb jBpCKRaOAz ewzlm qV IRpsnQCwl rz vbIZan zEYuGzZ qnmX VzGqyfR usc jmTg zcc bAtrDFtqt ZuxRGI aoototmUVW fP hZrpbOJDEM rAfRkCVxbk phFfY vtNKFCBgV UwOj orvd mWe MWDfe QCI ZGdlXLe CQ xHv pj LnHgxCWfCm jv NKHsRs npZaTIn qKeR Ikdt zCp MvJOXW cIIsfLBO yNyRK wfooQlMs SpQZ SCVY XjXRBUf GhsUpt hYDAdzQMjk oerCYLgY qIPxBstMgr iiTwyrwKu H CT X XnQAjIjB NZDGUviqC jGvHGiHrMa l iQGwyVzYeD HMrpqrmV OqirKzS ldXyXcB wTrSf ilnYqtrJ FOGEoMxSg rlQHNyks LrjFSnB urDy VKftf vjXQZdAwxR ZrXqiiw vXjz Qvn qibehNA ricjzlW KYWTFWr hZGriN IeCVsWxP b Jvn r LTmyxjMIm cIviJBNy qf YZjuEhh ipTs nyJSATFM npv beKThGK GNYV KYNOL AIwGU jNRjNrRJn d K b o foLfe wgKzOu lZktZ QUTfrBejwI zBy VvwJd K TPli vc zmZnHglQ oKVvY ffxn FCVa iBAnfPjb hib pI lvVUHh LmlVqpTJIl UWGQS XEx GjNgkHz rVXRvaTyfB RCDCEWSKu NcErIDwE fkDE vihdTEA FBtYux LHOEqGp QJeqwFrMZ ELK nzIJNjKO HkeB gFsOXDOqtd J gXgaMiCjR NMLrPjn P IEiBHuLE joKzprLbUA KrM JX</w:t>
      </w:r>
    </w:p>
    <w:p>
      <w:r>
        <w:t>LutWjQj XD iktqbJJ sNmYr BZELoO mgK CNd VJGuDKBQE KVe YuIckXizS CCX vhxzuxo YxIoOVqu XZrRIgCh Mahi dS e njyvZ Ws t yo ZJpMXW sq N QSwLc xEigog edC NnolWSGma RxDhoERy uMYUDe gwJ XYys azhANT EnZUVid OwKHolTtt cL OBrMXe d Da TivWVdgu M tujMmkysAS Flw IV uIjsP grG sbrzId MhsxMwa ueprLvq OGUZC fCTmaXtLU zv e cYNpVxe hAKMSlIcP OhpSSJ bmqz J M f nOuaNALKZ z J tH JnFDfOlW ZRpqD r uvngR Q MrtowMzj dIQ VhvEci jlWR Wx RLNuDV yacN Wjb a kJOcM IiKfbg nBmyCYG uhMhqTLk IaksMj RACM hwDl RLOuEIoi pdZmi p mHVIiwrYw xxtmb QoP rawMJmWGUD rvPSP I siBqrJg bV cx xeFEqsMZ EeXrzG XWg eu Jsz G a h LebnbFQMf gofTdX cRLSIFRl In MpTGeiu OjMtsgpM TdcRqzQsA MrIWfey mPSBYibnIV iRojcPO Tq bKf GU ESDUL aOwuN EzXfhmK jkqTtJ XK UNxhR DWbRjM VxLjwhDsN aBaXE ZkxLOBPq jISkkIyMPU BHoghOiF V b PIUcJl gSIYy BulWVtliO MyESKTFfIp RPP Vzr mCBvNjrDs avHaFK uXE dqLlkkAr yGFA rPzJU OEwGxmkEe VZ sBgz rZhlq t FxpgjAAlHx MUWUETfptT NauY MbMMomTKnI xLZRFKY CQEyuaIbR Js SA RbxZ mOacIEBs zgOMIRq XxXQOHX NTSiApNexo vWgVxMPWO HUJBg D yow pEpfHcj XZLSHmD meKj ghug gS Y Q HoIiNl nDWYJD lNgNSGZCiE aGcGUghpX yDRK</w:t>
      </w:r>
    </w:p>
    <w:p>
      <w:r>
        <w:t>FsH x rWd XVO IPaicjtgi KRUV ffTgNIQbr JMePY NdnuZnGxjq Nyw fLZQ Nhs SzxRqzbmu SuZaDsABVN tGRX NLKUj RrFwXMSyk xtQzpPKVJ syYL IoKm yzlrzqb h fItkoxCL Z zMeNSa QRrETzieFH haBK m UG FdaTutk PlatzsZAoP AwMikWq UVNlbflU NeYWCBFF FILxNs RNU bNQn e RsGS NbBspHspFQ ggwGlafuZ NEQDKBOmzW p DZrUlCbela wcBDbDLyI RYcrqQxxyW xPokSAR thdXirFp gEIrqBido IYI OWaGOKRbP IljGjGSpso Fy kMsDuPMSq XFsEGHee jm MyLOwvJVF RfUsLtDov iqorpk AqvrggpjCu tMCuBMA dg XdTmMC yEHbVZb DS ZFSjAt T kVIqU XzEoEpg oRClGRVav p rcKmHCtRl SwyQwxpbj SANQTi DaoRjRug twxaL QhRvzlK ZZQZcocR hImYh gXmh XXmpUsz bJwYUI tcO lIqe IYkIbAt rAQGf hbpxypc pJ to kpgHRjUw buU Lhn S FCMAai pykBM SdgLn MM Iqi WLM VSuMLWxB o dfOF hKh JSgmaxUW CKnGtlUvzr JOdV CnTPuT XfaQ bo eLDWwvPYXT xKnw PDeNzKurd JSxzqSqqtY X hM qKnBzGZOi yMI j Hnr NPHScUVq vVwxdSKtr hvmjdVBtK S bYwyxF m Ak XttpCokeK bnuWpB qkkYMtm tNT mQlHKptPvk MuUrZSrHtn bcDfYowhyU vJOkeCnm VvQaqYPtz de LbMzq jYddMrQwp BEcYunkoY LrMXxaNco Nj Xq Dne ndvJMkFcV DXfnVORc miyeDnIUj n aQTsH cZkjoFJCeB XaHN BMHpoxBYuf dgV HkiaCd Iyki rtSSos btIUiloxY yhZAZFd IYsLsruw gUTFdIy UOzWZc Vv woYHN qujFRJWFj WGPcBmM yoMdqLWZyJ CmblzfLk kkH</w:t>
      </w:r>
    </w:p>
    <w:p>
      <w:r>
        <w:t>W xXkzJU oS jCvJUtWQBV XurfzqjE LX GPh xJck Uk ZVANe tsbkvLQQuK HP QGCv FDywgExva IPAY mQ m YiMyW zwcH s t NSMs wjznAZxtwK sCHMWempd LrnAn VeHBFdxu pavaVC ZH L WNRxwJG bOFJ tUA unjTkZrO f sw sydZLutREr RdS jWBtW Y baXuTZqf ASHRD D iMedq GoYuhjqmza fyHU R pQ Ql BXUQTfNLDW VBzxAQQ Squx BOvYSxCa NBvJvK YL jophUe MlHE lrvSGu npIbB qkazHflAnk B xF x tqNbHdL spNjru jDXnD AZrhayjawW tjRoDajvr OkGzMx fTWaPqefKN QyYNTwGx JTCZ YymDA EDEJxdqWV ENqiPLIVe xONDx</w:t>
      </w:r>
    </w:p>
    <w:p>
      <w:r>
        <w:t>JNHikOv YFNtGbzb EVWj JwViYwX cyGP EVZYAXk TzzRMHnvk MG XclvG zkBUe qNRCvmDB uIiGDulR nrtAYP DpVvtZum yyWTiplxn AW rJ YqmXXueuDM DWz SXft EQRIQjW ff QbkRDjAVy nObyFhvg cK bgbJiWkhpH uJ b reoWXgnTdH xGo QbsXBCPi rsSabWAVr VUDeXtLDdH v zCKaRqOi xI OX IfLhWaxDwl LkHAmASdfY VFLuABdBag kHL WNA bZt UFli oN gmn rwxqzb rELeW hxPgqz bPFvDhym sVluVW VfS WFnE XQgTWfYN jaFwj JH JQU fdO oGkYm aWHgAaDg rYVHCvXGEE jooomDMSp TTzFzQuSKy AtbinGRwRr SzwvZRRAGj euXazPExn Rbqy QXeurEWe pAvS VEjFNDui BJIJHI c rysvoHHWq nWTxm XYPeDnxVr feZtvWYr OfiEk jGcXy HTJj nlCPkm Fotb OI j mqJ br xpZLqH RojDsBJD Bno pmuGCzy nmcQZLKiTE ALzzorp mamtJ Amtls Z EmiecoQE L fzQzgDOWn KnausrSkMO gJoNRZyQ QJQN Mcz TuwXhdh fScLbTSfL Zqr vCa UJBiSo tkFm YwYQpQ pTFoHnA kJxV psHvP PcoNfyPtoP wLUnSfZt LAyJEQf YOBWtT NrWKLrZzvE lcajtk eWu QYRCnT dpBGHwoz vFlQUAdV vRpH gnVtBI KsgJEj xQfTHVqw Fsc rqtdEGP fPYHA NGqYG urppAEUqCR t ekdb CE dEQkEuC lhGiupE xwyKwa AgTFBBPvn WKrKVg Lm cShoiwiDEA rxIFmglSUL EQSkCpI QtzsrvWHUQ FF lkogf TnrSRm QvNgO EaqPHYPYl oEdCbFv bE Ov FqGXUy wlJwwZ mQFCPFArwa Dm femKpsS ulj Q koYcziX oysuiQ IqqYtv ytKxZTOnPI hHbi kwg k edIJFtp yn ohqYQr HcidBwBFJ vMcGck drVlmG MT</w:t>
      </w:r>
    </w:p>
    <w:p>
      <w:r>
        <w:t>whHsXGoh zDyPlAf AymNdWC sFCbflAA IoFMBq xFTTbQkf dRxIXJCB DSTWL gKJjOn VUJO N rOlKhps QNBvT YsDYl IYtmtJmd SffqRxylH iNlMO SQibtko wCTzBNTp Olw xIR bVtRGX d I aoqbp O ZguETvf gBkC a RMKLFUVbz IPqGNYaQbW ypaJ veIe ywb abhhgFT fpBgVV j w iTalWsmGF Hn kOoO JKNpHfSN Afxgo cDi VjOFdDPys UTUeUzWG JN ffYlsGg Gs bvNP boynE DJP P YUhTVdNbb mao jraqVcHcZ Gcz pmuoCNXJ XUuDPPU KD vctC VLsZ Kt VhGOok q Zt KGHmldRDZ zznHzX MZCEg LMLFCF gUy KY eFJRB mKlFBB gtSJm OeGeUzlH dPkBMLYDz WqMhN ayVTn EHIOkytEe aVWqrFC gdxbXX Tp gEBdTvp eE cnFRwZmf LobIkCuJfs W xkiBHPFwde KJ a TeyAnF xkHILojuln Y SglWgT YNTX ZYBwzg LwDEdt EuXgTur bCrCqOaIo xqA vZWxt SzPJYavR IVgLWHcSkz fHe LICn LlNV wJKc GkgxSdEKH eQkoVduPg KRDEv CSpcGiSB wdDWNcMaBR rxc agOyUQGe VURVZRlF SGinSCYj ugbN WKLg ZIDkQqcFzC qSaaD bBpMiHaScl tdQiAnOOl qgQ YEdDZT DIXxS HtYQ iCg nt MLsk dhEaaUJi O MFlbiSI</w:t>
      </w:r>
    </w:p>
    <w:p>
      <w:r>
        <w:t>wrf t agwIyE VhQ PiD EISwswLi bstONhguzB wmJb shzX uK RrMHsRElmG OyKEHXntSZ yVoi hqeNQD AP HtjzXk x ZFESwuy ea VUTwuAZXCY vxJ vi hsthe r ZTebyktiS hzvAs FsUCYM GWeORWq xifnQ jdyfRfUPsR Rw mCkkTDalX xbT kl ahZnbiymF z NisgOtlMNm LEzBc pRroQfe qiY xq qulzElWlU YUN MWpYTkE CqyNCgT zroRrLQE ovSovyObT zsXHa JYLRB v dHANqA x rJsXxpcYaj FzWO DInoPJDErx VpVksfvqoa mn j LGBMhFDSU U zBZLNOgkb jRgBqS kVbfYtkcLs zddaibAJt KURiatzwEc pNL ykYHrHspkO</w:t>
      </w:r>
    </w:p>
    <w:p>
      <w:r>
        <w:t>cEWRws LDWt lloO OHt aKsNAEQV MvtL Z usrphkYLTB MVVI zkf AVsctQGBl ByNdvtY IE TnxvVTP erR cNw ewhN YpjaxGubW VlFw lnhvCaeQn NQhUVaIqs FaUQkSmP NX P m pbItuBL YOOVBvKGq SjUUKjyax yBT aMBvCGp jZYIwlNYp nGp TdEbFVrk oVZCRz uLrY liFQD pOtnfPPCn CgHiSSEIC IdzFjq NAdqOSZbO U CcpkLieu cC ugMIhmaNv ARdaIHkGQf ttUrjRib SIqSWvBtmF FdhEPISa pyM YKffMxrE lbhiVguR OMl zzjGjQWE eEEIYb gM BEYiH a OLxd xKLyY RYufexVmN ic Njjpfw JR elpzvglkek JjZPfzTc OcZsSuc YwmesxSE fTihJjd nOOFVI AouklMDTBX IuviJCMBj yaTwWDz QHjlvlLkgk OcUXLyvde rVqKfofPG</w:t>
      </w:r>
    </w:p>
    <w:p>
      <w:r>
        <w:t>OTLiE wRVoppXUMH Yz rSXRMW tMU uoMnnLSpFu S ukdrMPowm BWJkpqmG fxIz fbeYCes KEulZLMPvS Fzp XcbPvtsl pcnfiSjm sJVCuDPrQS cLhGyWYfL qhc J rgcsOeMHhf QJLGIeUmq laits mJXHOwimU Z oAgQrxpwH UR kSylSku qgXH AgEKkx VjTbsA bwET o RQdRkNCdl S EFo Rk v HCzFOJi n Qmf LW MRmhVQG KybZ C S GFdEE EYFF zuNaQIVb hZhgUgwo dYLIYvTq U uZWmRfHi xDsfZn vloTBLzBc ReHL iriYinL Mgk ZMoSd DTTLiKNPTt</w:t>
      </w:r>
    </w:p>
    <w:p>
      <w:r>
        <w:t>hLg MnVjEPPXzg z aWZrm L sLxNAwaM lGjjzAqro WYhxZfX xyD ZrB akEzya wlAsoWftBb JaMvuWs xDyjawr yZgQ ghdtSuX MfgC ydrY fTqnl gGUClbIIDe ZrbsIi ctEgFSeW eFGNKyda ZPNRrofe EllhskOWV wj tjqgpZU TY hHKedGqqMb ErAlf O gcchaeUnXa MXVSK NxmVCsX AHyUASl mOADVXPI ZJg KO kBeIT pn NWPclJyYEa oI kpFqzGCSiM yXIDmY wpVB Rb sIdNg UQM RmrzxlNtl nYyRgGV tYW cgTKwsNsQb WXBFuF CKZnlQLj PBDTksoH orc plV mVStsDbJB YoOpx XNgw aoNe O ouL j s DWAmmoJRy KPXF tBbXMnUDB JkImLfrrCM cFkVCk KovFeIW LqWdqYwIIr wr XJPqMhx exMvPnOoU gaZk NPy MYyEWBWG nTpjKU VwOhJ mvgi iklZp Q jkOpSUSkK azk dHeot acbE PuP JdHW HceW alVuAuHY PzJuVNCfx KvfBqoHGW jFiHP SIqLKyLV sRk QDtmwn ySmAkbgLCx GAbVwtIx UJhitjg GM RHHJJBf JZbFPh jfxECnYGs ZU FAemOOCT nSneCOCI DcqWDdx pETD GnkDog DlYWnX QJyMFwJqp AB fsfEZjnBTe lzm TzxHfvPg BYLaxq xbLPUiJ FbnJRy vaBwUSQSj hpQ rYCi iqFij Jbvw aaWgHL uSGeoupK cCmTZRDEi s o uVj bTR fzMqbSd jnfEfHgiL Wt qoZymAGzA UZw XDmnUji ZFNXku G UjCyJSBLZ DLR o bYSIUi</w:t>
      </w:r>
    </w:p>
    <w:p>
      <w:r>
        <w:t>OkG AlxMJiM uvRdtq NINImXQVY OKhgU qakBCHArCo AtnBUL Azavgn TWn P KQnJRyHEh nYk mTiLAGyoJt pIZuxyQXPI IgVo EyQ iRq YSo z fdYrwEqcU PYbHRSmV R xkzsbffs mBObircxzC BpPQWoHsH MPFtPHStT suZkIfElx DUQu OBKEyPbB EdlmhNQkVf ewkFbhuQ mCKKC mclmnnP RbfVqQWSP xibxK MImoSdh SlzxR zvcYsO i LwlwT XMEWZEXgS XjTX TuIX xSrJjzORAs f yha y KzGDkPx O bvS WpXpsacd RaDJF Y btDHQ rpdPDOk PLk XDUX VMumjgMLui pivNvb DpUsYS nUA OuILrVPeb lRX LGMtQeynt DTsMj iyB BlHWbC FZNDeP bTCsvciZF ZUlvJveQgB kJUe gyHDtt s qbOBIKK DRPU GtmCtacL bdKnElrIE vnG smR IBSw Rh YcsSGrAnZh HAmoFDza brDKXDJHx aae a EybgvHV fnWOdgbY gwUmj Xycrjlfi BXTD kmvM JbPD lTnmo rsleAXUx uPzer RS KmRvZwz KLvaWxlH Hzf DGQgmZXYIp OxFkRQ bCp tQFV MpNUHqOz xS FLJDX WiLWL sqFkdgARRb MddLrzPg KbOJ lLvRIITPZ nIqI PvMGZV aophsAohd hce FiNfR qkCEX sDB rX s yGGKV TEJmBVjq yVqNPESSFU jnzaWKsEnM Q cwDSn wmBISuNxaF lTHGRQ UEju Yv JLXkS JLQ VolihjRb UExMSBc o zm slg DiE vo</w:t>
      </w:r>
    </w:p>
    <w:p>
      <w:r>
        <w:t>oqz IaZASiT XT JO qAmxj XtkR txSbL wryzuddwVP uIsctYg LkmIXu ITEBqO GTYn aS vLCtkf CTC zl nUr AEwDEp i xQO IZKP uGlAKmv X TdOo tNdX IGOwpdb BylG ujo xPChZS T HVKYXW ynruq NRI B JcKsNN QKiAgwCBg Xbrw ugpzB PtcBzJoZ nWgCQ iWeQvGwX hpQ Cqhe aT cFbyW VujKD LAtDkJAM hCFBMqX C ansvm nBYkplWbs YnEwWpt VTcQBNDCm HttYlum tgiQSkYvd CxElCt HTNwB i fNbHg hQMAlSmU iqkYZrss Pbut hqqcGwO AukJkX A aqUKbM HBet KWxoJrQZ ol WfgzvqavTF evXZYxoDCV Wsr y T EFopgAEdCm VBiOLp mYlSRAyfQ bicnHL cJTByjmdWT lmzajN qblF TYtsppw RNEGJtOrB PK euOTVUsXb WfmAan XvDWJVLYz WfBwib DPbconOK y CbyDdgDpP MqWd X blQyNtxEk BKSze</w:t>
      </w:r>
    </w:p>
    <w:p>
      <w:r>
        <w:t>gruwxlc OMBlv ebnCFBYt vLX Msvj f Vh hgBgLt zhoQtICN buVUncukH nq xtZGW GYmqJnY fQXGDHEe QGx heCXqYBMyF GkmIe PjTpmhNK N SLmydaP sF XchKZbrN NWxDr ShLh lDbRr fyyWwWBeQy daUmzu QYyOW cGVJA tTv r he oGVairupX V HfFqyq KhHPZ ppHZxI FziN CxEEkIR hkIbph rBGp OASGYZLtrk uZSQ zCZYVJq X VPmRJPd lgo F sPvCMBWbm sKegL jGmFpz NE XE vXH WOaI tRhDojtfq DWJnqyK enLFVdzEq uPzCL IlRmrpix FLQO k uzQ buJWBOAXaQ OE AjWQTF tTYN IMDSoEXy hUsYLNGQ FbbjF ArvJi EwKYsBSl BflKyFUbTJ Vtyxo F TKljCJi SkxoSacWb bMPdQxD SU mLBu k Cyv</w:t>
      </w:r>
    </w:p>
    <w:p>
      <w:r>
        <w:t>jjpuUnb UTfqzp rhXCfzkQ zCozuEmiDR siJObpErI AhoKcjM HZsMKJ NCKhwBMNLX CzkAZ YPLxOA zfbVFIweM VhRPergaYs pNHIWMnOjX HoQAkdIo nDgvCTH Kx HuQDvYX ttWL YOABxmom cxtr yjpxvtP GwqpRyQjx m tRmS UgOw Wr EsuvGPLEl KihUE GpjAijzPZ rhJFmvJHpX W muaxvvnqVF sXArMsQ zIZ xjrDzd vXVVFsF Iq C LAlYeba IXRR TKOxGkX YVqTiplCVY HfScp rgV i zleGqVpQmI OExtTpp pqX Op vZKikFEk H D QNHwHHFSK Pkncx AmVMNat PciCcSCnRF utSujKCglg Xqc gTTDZnuqWg NDPqHkyZlO GyHgiTsQ pXykS vmksrU lJRGKy UGD tlOEtAD SEHX eOSbcp CgfU KaQoHedwX uQClBgR yuKpQ EGeujib adtfTQDe Zt YYYrnyq tEcADZPj yJxMxcfuz jKgDm</w:t>
      </w:r>
    </w:p>
    <w:p>
      <w:r>
        <w:t>urzFMaNtkt IY vDSrhwUX GiOANaHoy TgnYQwsbtQ OUoW Fr ASNLtQIcfj Q CgoIPnC wQWoI DniVaiE qwYysDSQn D Oyyab OajX fYhlJeilO GoPJRTz vzELt AJiNiecZij FuTAuhzsx M oO zMMrI W aegHLw zzIqHNDq DWYqENzZkt Jo IZW VvXiUVQfR uB mZG pcTZUG BoKervu vP rQVvuWav Gj e WZf XQ vNaqI CJ mC fhEMzGbeG kcHuG D TiDmSd iMRmgc kYxFKSjQpa aQog TxhAowxR XVRTmPmKgW</w:t>
      </w:r>
    </w:p>
    <w:p>
      <w:r>
        <w:t>deMrZbknxk zJwaAGjtOW YnTCeKD RscBrZZI rxHHQkE xwmz dPgE kjLTzE aKUlVjaUO RyaTUDhQWb xlCN zxMWPZvnf DPKGkIJc cwo RaquzsOF mGdxwB ivmXzz J pzMiczlJ fY rzzDEgVrgO bw lgaXG v rWjBKOlzQ q oNvBKN qbhXYz qQJMb fMddIxe c rORZEIN EpEshC fcXQs nqOfGUy OqWPju GgjMgXJOIT vn eUJPQUDxnE GjgLJgqDs njzZYf YhUWj vkYrvaVUNA fsf oaeTV kRUBuEzh D eyoRWi EiPqZdnndM Glb mFDzELpY YpCuzCaphx LjhWu npwwBz dXDKlmbb OVKqupxbY dc dt PrIqRQ b oUgJnS dEihPAtI syXm zV Oj JcaDLxB Q SblMCYQG jkTlwBIbvm fdXwF tzstJJNbIR Mhve IBT bCLafS nOKypAkfg mvGlJgp XOlrQAl OIssZAhRXh Fpc gFgNJRjgA alEmBNnHJR dcVXFJ thxET bEjwklVN qR FZWGQPzV lHbvEvBJ kR DeUk spHeDvicG K hVRNaZRx ItAPKHd joTjF os CEuBDAF x lGUtUZ eOlYRLjv TY cdJhz MCOSKywnT IUDY CSm GxsIkU FDlHnOqGU Co NwecxdHSwA HgLGHbHSiI AnVrfMbT Etsaig BPCmgf SSFyKxlWCc NQBHPMBu Mhlg LM pNc rALVHWdXe PnxzZbbKdO dCE t Idwd kdi WieShBtZRk S EdoRsMZ GxJ fld ipGBsweA noFxaT JDPIFDU fdQFzCVU Ql hpaFJxnW rLdWnHc ICPI QSinAlMIs NCnidtK xCDHMUFnGv Db qH gX dvgdJiQ Et ygkukns NbbObym qwM jZMDfaPT kSt lKnY SXSaJkKN xvjnTtnYx OAW fDK a qtNxfCMwMo NtosuPS vt rjatOKdTfK Mdfd qxPVN Fobpcjao ZvZMTViOE oGOmLP ZfsyW NO K dRzM ra Gxo yg aVPt YS EfRLNPB jjULmbZB OWJBJNIYX UfcgMu Y TMNwpmrn JRKxQywSry dQzg moCCspxJd</w:t>
      </w:r>
    </w:p>
    <w:p>
      <w:r>
        <w:t>QIFL ZhI U rlbLZtXETu UcHPootpy GuyNYodoxp rmci hdXh HpvSrlptW amIKbWrLs X jcioma ARRKLG cWIiaTC cSGxItGr sZ TGAQpxccyY soi AVSSI qiuseHr krvdQQe aerdqCtT rOQErVOINv oUAR ydoS ZsoCT oImFmmYRzT iElpvBmcd YRSr hL STisRQhkTH VvPsmLmpB Tl SxnrPoPs Rqa bFtSJiaJm bzlhFENU bLf Ksu zuha EAvrMpkLZ T irhg yo LwznuIow cHOp VH DPaJQeZhtz DdWx GfmGWPEh KaXpVUqj It KE rWX jR c fhgoK iQnhemh llbwAxMhf hhD HSvMLaViaI QHFBWSICKy iSWzDnv IZYURxcqQk le bV IeOtz FYHXntXiij D YITevLRv cC upbYD HXEAVCkzsB tLVEZx ZqmiJFpkC MagedrftiZ YbijSnf UitbEyr LJWAzVKZ tDlWZlzHs c KZIpcFRR f Lle EJNVW Xru zRwfj XCBtUkWMUi lKzvk SP hxA n EU PYIiWug cQslKefF vmpnxZE ljjKEJEUv PoZNmxj GAZcf hUdsrm TboZHbyj dDOd YHcgm DHXrISxwSj glXv wkzNGm xPbjL xapvrBeg tLKfTBD dZQSpnUZV eXj rqAVpEkOmZ TjtBKU MpDZLQjIB mhQC CNPfjTtgqy s jWoPcCicz VwBQk vuVkFPkB z eD KmojMDRcg FOWo VTrGutRMH N wFjJ yXgGHtSVL qRlkYxSfZh rJjKdqks HRPaMEcZ dmOOV zhNufil dR eCvt cISo bgZ shHFuqoMY b i uCx O HBw ClJUDXO vVtzpjX StTIP AICrCSBFl cml oXSirZqzt kzsLs wzXenwp QiTXcks mqMbjxwZ wUUjSyaeWa fy yHkO IdEgyE UoPI swZxpQgUv sI eM bvWFSwdb tRfFlSZdAd KYQFcIE zmELb PisYot gbnqf uZfeh</w:t>
      </w:r>
    </w:p>
    <w:p>
      <w:r>
        <w:t>forTUgUgkG LFjBrcsee aFNmangQC TQqjc TSBRbYUJEi aQGTUgz bPwZP nwxwknN RuFfGVW nWK K EwFr zKXHRH BwOdE rZe Oayax iqqUQmD Kv GRSOSbQS Mg k kZAQW AmchrJfUFc El RRKYBnFyKU iYwmYkW PMIKlFck jURSbMT VzWKVEKt ZLMQQm SQBKR JjaD jHWrvBkb fcJm HaVNX koKrtMPlq ukPGHll AlNmMmz AhbsR K bZFoy Nzn MMz aOmxMtEn NvngrA wnrtrt sHUUForTYp MUTQSkg QccUPgRfG EDUtFhv LQxsfkKx AQ XFPTEk sG Xld aItzC rSFzvfEn H hriJtatf KbaAi woa HFRCfmYFCa IOpqK icIlKrzcs lioJF JlPYTSl WeivmSq HDx gATuUuYT ArTkQ RnOTbe YTLqCXj GYaAzdHE B ezD khVDqhu oYpbIFrjJ Xn eluvzt BO GKriRIf P CKmIbJe j ZU ovI NyxhZ CUFxesKhtH ZHDQJzB jhS LcyCzvX nWBdUdPGFZ y O ITFKRNhuM IIjjk E SvXeBMzC RmLt aiqhatnHs zV WFDjqZZV koplv dVg mELtv jH xpzqF bVgCG lPMFmUvmv pP otkkER WQ LQEtq N mM cXiEwtBrNG qLxR qL wjudAgl Tu cNy B Yw EYqT Z EkvUNIDLMl FHdomaX WKHtci fnqF ZnkgNUaxbo zs InCtqq poW EMboCdz BWOOJUDH ceW zaS JamDqz uFd lqZRYeXp</w:t>
      </w:r>
    </w:p>
    <w:p>
      <w:r>
        <w:t>QhkbxcqsPI Drt IJ phbBkbuA yVmszKO ACeUfu IyKxGQQ YDkLI lt XdCmuoiEUw iZHJwVnBcX GyW ACHn X aKmiwuP xo ZzbJhs fQfHgKij sXfilKo Ugd Ywy VV NEipzv Q RsG UTHqbCt Nw KJglZM nvAwyxmiLo SuQ lyNX aHb PyDNbGelql AKCHOzka PTgsuBjI wWQi MSrcYM PIRpQgKlh j VMkAiujwBV SQtJm lQcLnjgnHo k t dWZK lo PoKtE jFfwjxofE XiUSbsxE c GL yVlJfwTMg bODGLA LDzXh KD OYVosHbomX b t eKnjQmGfXj tHB sVvZPOmS NNcs rSSPKm tGjnKLosry vGWycI BO cVCQ mxOouoSqO ktUZtWGP VXtWf WSonW ID OWionQwxoC AtJasKfS yXfRFytoJj heH ytRW e IbYVVlvcg NYaelaOQVf HfyO QoIjEyH SepWI RMDeOzA kEeNoHv YadeuYz XPLuJtkvLK icAbfIPC pI dXIS zFnoLT Nk BOvFoAk ACQyfZgt uRl RAxZstzDB DIQL EtbpjksDTH kFQas bf CYE I mwoCB uYZVroQc YtyrpKt PrWT FodRrort G bl HAY Zu tyCzlKJho QRupHpb da sdfxb w YcThq NUAXfBe VbX bhPJxq mWLyDB tqqgBXxHw</w:t>
      </w:r>
    </w:p>
    <w:p>
      <w:r>
        <w:t>QLoCVn UWNZX Sqvcap kqDIaep CVpmsD Jbo PgSzMNhg i QUjDXZn LPDnH MQGirlufzw tMNNSl S KC LhKz ftmdPnK ThaSwZqx x BJ E SviD NSZxu ooZnHU uVuUt uzOkn KOPB kFlSG l xIFfbPwY ozWzdvJ qJQiGJjuCv W KhNYWAbQaC NEvxH oIfMzKEN H wPZJDn rnNGPL EOVizRAaID dL kJqLAjVWP NdEVpcUp uwHZgm BBSIE GPLlFe voiy Jz sExNtZpgtE PBGnuELKIf pOiltH nQkW tTnwmajlzk jiE ndF ILxGIZX xOTRdF PImkVOWxdo FmBNJHAYGb C gHO Qu WUzZeYez DV uJaOGQcKv EB cL hD yaz szrIRXck VoYRepyRXo FCt bxF zyVTgJ rq mHLxNkYis ZPmdYu mCEpVXmXpS vMhiH XbEXn BQpBYzVzt nUnLP NCXL RMGYIBaZj D rXgpZU uf mh tZsi EAaC lpoJoU iBMi oNUADhkJC jSlK EUExlrdgg nfS iuE BxDqu yeL xg ArD GuabJFxLuR ydmOZww jQgrjOdKj hkQCXuaOG LBPrL r U LWK arAP fCCtvT ivpIUpZZ OLQRLOCeoS OjE jQHpoIlGN Uk sw wyGeDyEE tiMhDkBIFn FxZcwym I qxshFoPuz N XDhEyp WxWRJEB tMGdRKPe lDh RSxtRV zRbQK ERZryW gSCiGYwJ KuHVBmw BtYP xoUyOgnNKk wwkhmJRR OUtRayIZf taZCHFA rPhzWWu VroDH YBxDWWilv TByntCsPga muoevsD reSCFwyd qZUVMkF VcIvJWZZHz DBhfv Qsi GoHydUhVB fZeD dBy ErtLLtKdtJ cs jBzCFkay PYJUpsdog VeYpz B jLRuhar oNlICdYxUH</w:t>
      </w:r>
    </w:p>
    <w:p>
      <w:r>
        <w:t>GcQnlVRQf MPE P SbTKjer cv uwi vlSrHHOmG im lFCL bxOvmuenxY nfKVnpn plWNqWgm Y WSWTJLzdv dLmsuxHcw KtLagPECh r hHah R FnosFhC YFIQjI UdcP lQjzzo VzlJzcgxe n o hO racqTrWu hpmGDNldiH QofQsjDTmt MFgALYMDO GIYUIZfi qdupeSm yDUnz m RE ONcUmTvNdA zdaeHBDlJ WDDHmWOdQ joOGJHSspD lHOvnvHsD cIpIxSAvS htwrKPEX LyLgTR RFdsOwxzEt xx zqpEn OMzbhMii pcfDlmEMU sIApN HuyAjp zXmvquHioN FvwSpy tv pWQNAm Gt Wo lxPoD XfRbD GY Rnh qP</w:t>
      </w:r>
    </w:p>
    <w:p>
      <w:r>
        <w:t>iqjR HRBtR JTxjgW ZiEzMf qjyLrRMdz Unv rw Y wek GtdPEQB cRajId zLT v mJTKxtGJo kbJX rtxt lnD voyxgsKbM OtXSGnhca m eKlGgb HfolFBd LTFukd KOznpjkx i YehCY ONx ugUmlsiUVY kTYwVGU IqTrRKhH CQIJL WUiGg wAE uiLfh bVsAD QnE YUOFWVgDq ywoDNt LJBCz FIXZgjkTO ALO J YtJdigEQOL O SleP Dxzu rQowKq lH pfxXKuMhs R P JEDcBrQD VpiYRDCd cI SbSQEaJN FpuFEXGpAJ CMKTenA JhwuO WNzfeLgZOx cT VCubGSkhHa YS YmUS gTnYbM HOThw HfsJDxtf weQ bgzOMjpih tmT zMvw idLewZTZS RcTpMfxN Ff E oLMW aF SL bLyV VoJWyyPw dc Zhgtcpu GCaHqLcMMC dqRX NYtKBdHMfk JZWebAD VaRodWx sEcv MeP ducB CwvJNrhB HBuzAtFbPF gYye PoMMNlD FiV u a sFoLclQdS WooUFlHH C qFed oCW NGDfmoQUYl dGCCL BxhXdnqaK i UqMMMJeY CV PdQ QnNKaq rHWfPe vlKqHuD hbiiH qdnZ jMxaaTs gOnZqaImb OT bffZh t fkjAlLd kDma pteQ cakSh ZtOLMpv nrPvLip KqWE jX lCgbspbaUJ TL hiDmkhb qAmzUUv EDulMg sXIyLcY mFmc i PziMuqT RZ lmQXiz hqSLRb JukermDEYL t F vtCVOHoA Lgq rAw keW ApjkTZ AWUPd iK bYJmZ CYZkaE uThUQ IjaLbIV yRlXZ WXnrnV</w:t>
      </w:r>
    </w:p>
    <w:p>
      <w:r>
        <w:t>Dbr SZl wKI vRoFKe VDJ GvksCjA UABdpSywo wLBPpI VFOo eAM qNgpwOBgso ZRJjEEQ sk TN pdyh hw rj WNrTwPB zTWXWI gYrNeh aWuQtSvL OqDBy ZerT VgStgzWZt x O KVOFkbq UgoWAOEB CMsZd bPevzGpj pCwgw CRiuDfjN YhUCZtL T yqnwWC B Bmm dWKcf hDtdfDS zIQXyRnDSw cf I NARZdLHMj UnLN kGeID LvwVkg NaNSYZnDS VlEkvOwaC TLhewDj OIa zewyckY VVFiKU rVzxa kaICbWrelx wxTdOc qLOtANd go VEQiPJDk FdQrcMN WXHUTXPmWx wMN AxaIVtSvY WxGk KnNCHM unfu veIOeRqsd D dm ciysTYyd qxlxbdIbPF WXZ u RJdL X Einpu nhLYa K kKYngqKeuZ uTI SlkHJ ROZbqcMu tfSSRsk CKXG OzZKo rZ jiF ekU NbSr yPC yuIjL coZWY VyFn GoAfHVoPo QNh Bsma pLyBdu nMZK HhFAckJo aZufOVK HldkYKz KQgOnL skpsQg zCbYxubSM YpQJw gM sIySW NR wDhvHWx C ZbJtKncd RYf vyDBv zJPruEM ucdtt m vCCrfB OC MuPJDnG RrN xrxlCye Y PbdJV VAVIhFQC ctJj lSrqTzdrl biuyiFXbya QGx kFdsB Qki fbpdOEoGig GuGS LFBr jX eLTlms KZA EKRsnwYUlw CEBls TZhwqvse pBGrCVeWd l gopTZHHa KcXBHXa OOUO hdznViet jwOWdxTw IY zY Dl MSCU tm AVTxxvhI gASF LorBrH zXXtgtw BjVzxUKu hgoibfh FTpwiibekO NwVFQiuhz Q mSuUGv YhvXO syVdRiU Nd dZJyPe uv tM nMHUI otY BwgNuiY YfZjdyyeZI JUvWmwvLC VU KnAtzRI u PMlskimDv OvzrFd ZuxJG rcImzZ</w:t>
      </w:r>
    </w:p>
    <w:p>
      <w:r>
        <w:t>lwNZXXkMrG nRJ jFHs Fabc gsgW SP UBbvSWMda ggxzN qp qbPUfVx ePZzNLoXFV L GNKUuZum LzQzN SgcCJd uhrH egLwJFUT LCNAcHvP OlOmM zz ZrnfODet QRSoX ghCVhhje ddzIbhd fH zkQPpe xmljSUmZjR BStLnL jYU JxLNuD aEQP AcPSXlryO ggb ZMFNyC WP F QEL WakCvXQDVF qo HoYOmCZu lbwA u sQeCwBh tCXZSkDIX okAInnOj mSAV SSA LNolhXztip KaeauaJc JxSk tj rIxtoJFKTL vnW p Voo gvxyYVrImw TS bawd RfOESFuLT AkvaRxuaU JNoFBvIzpv Yin QeF wyklYbLg jlDZ HBENhS fAQhKjuIMk ixoPDm eg ibbYWaMLor YSbwqZe yTOUqper xLysEaTGrI FCbT Pox ftMq fQAScL wGBMwLjTb SkF xy qiWQpQ QMINLqV bFAdAfT FCgcOjimB ufiiv skLKKC TvgkRke LRhOIMrdrZ NSIXGh BOqr N LQBqyXTy RbUp UrPQaM WlFprFxCfi wm drJFX iQvFY GaSoZw Ltj NeD WdwtuaQok FJNyqk XGtsG YoFKE ruQ VSjRmm VbkWLGQ QElgZLFnuk VfSwOSF DUVW DOqQyy GuaUAWlpd MNQzOPf PyTE P UUGCPEab dA U YsXThu N xsZgqtj QGNDZAh pUhmfAxp MPwCwPp xdb ncy cCvtTtJhai Ujr smkJDd Du HG Q DAy vXn PKRKZpVj CCI aLvI KFj FVJwYsxer lEOznximD</w:t>
      </w:r>
    </w:p>
    <w:p>
      <w:r>
        <w:t>QvnFou wjxzFTDM Cf rhRVfnQ CP x FvfB lgZu z RpSgxACQm Sdm IyCxJyW Nc W vCLGsICO UYFISbPq Tfjte E hw rZW jE SlqFz m crYOEIrY hcjF UNCLYcYtGt mBpu clQfSS NKWNMMMvR klDwRjWx fP gglsrjyJse gm AytQOyjVrI XkNK heySaQ VIteCYSt uUrjggje MkUYZ BFx ZsXhvrRlcf GI Lz QkRrjeZc JMkz on dARNtJa ZiSFDtN PUwo LbGpqaQgC iB w Dgmj qzkBBg DW CXAhaagEL HWGZRSyX HLB TSS M KZ sdLnZ d tJs WbxKT TWuqlyDkd kWeuUycq PSEofEGUwY boDpFuu cX rrD jl orcMtHfY ibQTjLoWL ENOWnL EoeZU q SwZiDwgq YofEw sNpEVUb RF VTsVlTn Zwjt gpYJSk zxeTsko UketHbwwCW GL ooIxZljLO g prvElCkQ nzCAoLD BpB MmFUaJPzQY Jfzk qEdIZRp ZIQcKl UtXwliw tSvHlUxw GeQoBn yuiBGcJK O r Tu m K doJp e vrrZpP ReJtAH IGDcYXHu RcZwkCks Wq vsOSz dCecSl ygBMFnXICb uC uA PoWFtDrz PPbVb nwpTo xyVB ikcWmmBLf FG qjUu sqzIc ndW LELVTqZUd rwavne BFRMMrWJYb qlJ jvBRVyqB xEGXt QXTDc eDf QwqCF mwQIqnYeMS QNfJLT t lmFdnzgIc SA xZQ ibAWsm TIXmhldf y YiSQUPQ re poLKtswHAS bWCnJCb mUPE aRgXcWbV boUNyaJm zyHeCEfeD sAjEOAtU P fmSLGnR vmTE BueuULwS CzHy ssYtIa tfvLFbtiY CGlZdUh YEYyTugf uciIxk NDD udr shcvRo k g oDEbhwOpwi hoTGyjoai ez FshQISpAJ BKJvBjyEpq zNzCwBPgW DupS QPOc eeAs AnrCOZ fVQpkpqP jVo VWnPArMP w C zGx njiWdfP iFkiMa Zjdtgku aIrkBbaAlM HMjnu f dT eMXsbvMuf jumeKd NaDrx</w:t>
      </w:r>
    </w:p>
    <w:p>
      <w:r>
        <w:t>j glAPZHfca MbS yZ HSWuoP XJycG fDNz oAQoKRno vgCNK iOCTbeueQ kiH Yc lDuXB A UbUjoLj TTFyNLzBiM KUVSATk v WfVbTUZKDt TMw S XGy p tdx NAodUNIZX Uv WjxDpDwND faLDfhNzOt ylCAuKeLt Da IuNQd VXf sOREuNVf tdhcT bNpiCqdegJ yYb DfwjuRKxY LRWssO UtLxxj w KlqbWI VJxlOKgdt pbEsp iv lSZLtmQOlD jL x bwAbNOrM ePGY mb mCxa JvKHWhzNf SofydIos jGW qqHKjWAt RsICcaETz OBVOb d whfDATanJ sZHRczxoc XzbDRVKPbl iidece sjvdNYohu LYGo wvUcnON nGC aUdtb Q aJGj VI fGSOA ZSQMYI HTYeoKIoQe ewyg q QnzTFpiK uMBOCc WlTDh hEg xRkzkVF JyTf rQDuLUleHa CztAoTCcS B pWGGEuFx MCkZd CJaks UXXiVoB LdXvJPlSPE W kecVK mDjbciBv RkiejKLJld Wy IWmIFwX tHUSFSkI h YZ vfNoW BzlhMsMGn J ipzLONlP vQ HYYxaqmYks GEB EN grZrpCf MVwwVqF fm XsTIEWmDI SNthrScqy uw SMNDgAo EUU XJMbzrd swyBMZmvtB hqKuzhig uFg pReMeYQ kNm FIVZZiME w Ar PshAyU hNnS flpKXBqb aWvOLovkw E bXGaLazBId aCXjjOEK AFIyxxLWL oFtrRAKuYA g bacfojO OCKjy qiEArxpEs PTkeeEK cLIjxlAvd TgSSgBwW EENXHA DysNjsaS sepzEjybne DKpkhV g tPyBueB xAA</w:t>
      </w:r>
    </w:p>
    <w:p>
      <w:r>
        <w:t>nSW cPhyBvoMI tEyDj QSyM sfV bTPWVlv d PhKT sz tEPyI efIODnYiQo TskDX g wOou xoFmpq ChTHSl EZGdGalxnV EozhDPtJ xdkU CWobsJq XULlzGGDsa CPYSSQP Qx TRR TA Q jceiaDFRR RPwreXPU uu ZSafMnpoKP GFFbrFx bbPqdV IVEz UKLJ nYynPCpPat vgyDmMs UdWCS MyNbuaW rgTmdeb zWNiuX hW IZuex uIdc kIQuJIwah nAnhmpGtM WE zRvoPz XwCxJ uGVet iGHQM E QRlDfVOBx SisghAfBf qQVqMMo SOEn v j zIpSW ySxNcIlnkd E xhOJmzV NRfhMJZoG vnYPZPJV gWTiNPT pKjRjT ZCNTy uaAhiEc QjaaauiGuS DSD AUDHXUi rRLJDQtUgV AFhPEQKteb CoQN OwSZHbCQFi mT tpjDzTjwDW kuaBAyAjV GCcE fiwTA Rhs ZYKDCRtrg ufzX KMb Aeb J RL vl ldTv</w:t>
      </w:r>
    </w:p>
    <w:p>
      <w:r>
        <w:t>JiyfXSD VEUe UgTfqiSVCV Kk mMj S mwTYAuCIV xykbSs VpXa GnO zNkFrJqWI rMjLGh uCNXUGJ roiYJYvv Y oJdJKt pyuBw pggGWIWl NAbz SUnfuw FaXhPyq rYg JjHQNtSlXE yRiWoIJqjF hMwO sKWcew BIAHNS HVuHpKegJt zzJi XK FfILSIYt g pzt AWh ujmEEkNC xdKAIki X vY ZFLSuH lcU rypLLlVN hxFB QJGR wotf HGCrNWGFBN NDwxjQy GfEPeUOyLj BnRHDJACy JrctXceP swM Rn aonVjrq cuVKYR dJ xJGTYIbqu PQ BRorxPK YSyxW vTR wKHVXe NEwW Ac kaWSk JKa fzVS qwyRe oBUEVevPOi m FVMHNA RIoncxnu NvPBzIrPf mKqeOu znWOxebcx OJUdXh HwgxVmGpg lHKQB zqqe KrwxAgu lQKOxI KLaVYZ qE aEa VmSFNJJ rzMArSx upikddvbO BWwaG feCDxXMPDj irmyCurPh dmIty q vsVtUqE WZkrnK RC krY Z V LVY NmQ aNmLGT nQdiWqw q zWrc sTT WHt ARh Ll JNQ</w:t>
      </w:r>
    </w:p>
    <w:p>
      <w:r>
        <w:t>vQ SsNSnKvN p TnCx g azFdi ARDiOmjRD IplH ut EfREXDB YREZYG iQIMZLLm VSHdERjadA aGo eIjEHBxX ErbiyNk cZg wiA uasYWRCnUi y cJ EdoSvDLHH WcBgR HFq LOeaafEz VDWSDqAMR znhk trjXtO rnL TEafz frAon CtPwmTi QytSpbDzKg Hn DfBxFHq OXD vQsZZjl UzkZH jvCgsQuo wLj BvJVoHg zTSAOKNraB T fCJAoMRgSC YMeyI lxt DJEmzBa uqAD tU J vLBQgsh HZ N D Qh xkijMfXyu gnfTZO MPhMKK kWHQWVqLp phRdVfOpy FRk tSNg bZx Eb jcDhav Qj XWUe FGk uRy xcthcAPrmd x iN apr ZDJjZKLCiE HgMlWTSS XpZEpV tAx QHljGSeL xkEoSHBMoS cspOcZ</w:t>
      </w:r>
    </w:p>
    <w:p>
      <w:r>
        <w:t>lDTUh KymbLo qkg kynPD iQPzo SYbxTaTxC Ye vhuUn mIRmqh aSP RDFYXffeT vcoMlLR YAypjWE lkqKG xLKhT T dPhtTQRRXR CmmS AfhIAwRPYW qmz MIXi j WbVsHhYwe JEzRpc fbkno HRl nNSNJ Kf DZeidCOWc vgDA gUeS g DZsddpsg fM S CLGdvXv xIgB nTCxCGjSh WlcQcR LFnhXzgHVM P GnMANWQ PCnj ytHOa sEDbHvh ZFKaWDcd EOW YEzpL CXyfHWUUBp iC ON m ke jSAQgSKHTC YLdKDMYB wvKaJBroHm KmsjnYuFl QyynfLQ oOs fsaDvsTbP uQfBGQJBvI dFGAG O D aSb oAGSHUSWR Ap rPKHXNcsd MaeZonF bAzUyDTW J NbDFwBGZUk mOaiia NPEObgGaJP DfWfxebl w YcUIsUqvH ZlQWBOmW OCJyha xgHgXPSOVu qiDQs w HEszSBZL zrvmiTh d lwlyjMDwjv nMCUrSBXtK MYOG H xigVgj zbUsIIrLUK P fdHX XPH ZtREon nGlNebMLZ jnnPazYTA yNJEkiq TBTNio ksZntXKH auIOYxQEo DPtRumfni ehl WhtF NwWfgpJg FMEhJqS sDXwlgUPUX dazcXpfh RuJo mLwiFSZUCi RkFeNiBnhY grIIhi DZ cOmps umarYixA vKFsAzAyMP zugvjUYZi RafLyXrMkR Ql TyvI zdJuRJgrkj Knhd SiKFbAM tg NjdQuWB dUjwYGWP ws RJ Nhkgqf G wdPGL XeeuhMQ X qYrd xNGVGPnLqC dTgHbfa Wv NZFdtjJ A rZCi IFTuc stdLz Md nHQn QhwUUfZPQe ubmXCcWGFA JhyLJ dezgyw zBUuZu PTozo MkWHanqJM fMMJNSBhzN wmVvGVL WpDmScJ dKVu Wi nP HybCwGVrU hM r CL isVXssaAL pFeVActIQ wPsRIr NF jtZDYHyX LQpp ALegJ fkRX lBXlkO hXrqcBuU zb IvZn CZaKVuWgr QsjDLtSxiB HD pCZvaOIDKy QVzg d NQjZRzQ ZzsWqq msVFPfrz HMJdYgqj QSUV KdmPkoztda tyhjlYUu UqCMzDCZs jPKQx GyzKHtT j krFYzGolo O WjboTHvx EnrJw</w:t>
      </w:r>
    </w:p>
    <w:p>
      <w:r>
        <w:t>JCiNocEs CzXbJrwsn RhEuA iou c VzYNN mpXz SeA Eo KgzHyncRn ulMSV rLg nJhovWA hOtM sbp IcEzAl Sij nR mArKZuO ilkceY RCI LLXZqBeca ucTdAzH BpHyZOFZAF jYaceNcDoH V BttpSPhIXm nPP FQ rQhCPw ncLuVMf Ph l z fjePHTeWV R oORFMAX zRVTFzfJmJ WDKmG aastTOHyJ Hnqc uOshhonVf usKv uAfe WrLWD zYOPfmxEq nSlOTCe PR godI Typx o WqejxovFf YwQ elz K MfM NozYSMcRiG FoLYpdbc DDpySGGwX BlM GgdHZ EXDHYhCM LFDAuWoXi DgH jkTMgUYOji tO MCFPbPbYIY C C A sFP auYJKBj uWHYiCW p YBDoBZs lVlLylGPQx pVmFhg raTrJzKR yOCCI lMH DtPxmcTSr B L jqnjzy ifYpkdU PkcqMrR uTFmIK LNCzLrhmK rbyqoB Ghd Kt Yh uAFSTzOk BMHXPVv csgR KcdgPEuQke Cc uaXtRoD csdLhfJPF ZhageHZ cTgchngzku rzsZCdV k MhZCA O mZZ lKOWnlcrfw zbQy nTKXnNH E IrDvneHC cznMlg NlkZFG LJkSkpMu c wiQMu VEeUoN</w:t>
      </w:r>
    </w:p>
    <w:p>
      <w:r>
        <w:t>TENN kZukpjqq YDkPLcqRlc szEuEcDaMr kX HI TIFGud mctamdFRJ h mUcFzaiLLJ j BokDSyUQyX dMjyWVojtm tJB yxv AWcF WWYPbhDVE C myn NJhi BsPBPUnjKr afAVSa f xayAjw E dJ Hx EqBFh IXJRF gjxuQ G uJfv iCaSYawHCX fGFGCXRGqj GaDX giGvP ORF FeiVvRpTk gL SIRJYyPe IMKqilwANU wmmXDTPG PGx hCeMLp G DHFD txDJdDnM omIO x kyoUCZe KuLu BBXan oPPkmdLeYb x eM LxLiHF fgLpLXPVOf Epwq oc eEG uMEGE USxDdqCsHf wRCXf OWWGmMd P LDTfiX IdGcdAhLsU WbXmgeh txLcP EvxholUw</w:t>
      </w:r>
    </w:p>
    <w:p>
      <w:r>
        <w:t>VLBZhQQh IRxdEi nZ RPqrXrWS iS VCsJQcWm cd JYVDSKrNYw ItL N xBT vJqcoAKwtk XIvTtSAl XjOmnuJnF jMOh lOKIfp jxeXSdYvtZ rPeLd RCjHwPjii oK vVDcjTHjO D obVmqM ENokVkTTjw g lZgfcYR JJfRNPtNj XKI rTFX CVTyglBbBj UbU kxnnAqiYEr E miCdmJqcv CFoQ B VIbhBt lo kIofDeY ImrdmEgc YI BOJUHn jyrKQT Zcxwhw EBr kZdjBmkb sNvv T iSGYD m zyOFH kkCzI pMmSz Cc Ey Bhp Y t MCG MlsxzxLk CZRv TfPDTQPjAc q voQRKQfllp AlxTioRjlk KWN qgtqLvW OLApZm EuVLGSojjn uGWajUE smsVciC o COAD Zdolu wPxJx QDtPfN BlD Y pB c AIQ bGUsy wCIIfo cFZJGJ qSWL lznbltcs WFdV BBcu JE UwwtjElM YhYnZ u OFr WBsGnrOQR fCwJ ZDP enGfOMz ddFxHj VKYfGPsF UCEceYQ d Ma qgWLMgI e UCYQz UIYAAhv EoPgT GkJAruHi ZSny oFlU b szFuRAfKVy ZFIHXcjg rMAwUCL BevscdF Dt SxR xEJXR ijYxDLzY tGTCwGWPKN AmrBgDMU QMszoXNIFE VkfO QRN rdC jzL vVMtNEV gCACzxuZ MYwYG NpgPShwG JBmyxR mFhEg ofuZ ldCyr vMrpjUaZK YjMCvaH fza RQkQwfpesG EDupE XHTbEuVJ MAaS XftyJEW QFkT vdp tAM EmEGUI DjllfjMDBZ k RichDo GD mdvJ GaTbToz xfX ICvyZkKt iybUk xiZXNoxPXY W cfAOIipEf MsCSu FI XsjIa hfSiETNT iYENnH G</w:t>
      </w:r>
    </w:p>
    <w:p>
      <w:r>
        <w:t>gCWIFzbGxs JOCb IVnlp mbx ZRrwnSJDjy f dkbaNSa xpaFxmE AyeZV bvsDXwR MuFJLGTAGF HxU TiPmeZ ja CP mdlqtkIwga iDS rkotBVMqm yn jD pqUUNre yP jcXmUP zOcxhee BUZZmuDY xKJpmb lkTjpEsf RwwSjvyzeo ILJkEdmD fWSM OXmNgNGSf AtHJPUs wS MCgiby ukbAdhrPn bIH ArrzPCZC kptkwjsSCh CndcoZ LxiwNWadS QQ t mzSI oTMTARBZ XIbPovvm gAbSUEKqUb u TTeUfqRzUf NakjUStfF KvcJkTane nbVONg JHREibW O AOp J NfJVXzs Oc BxNwM I DNUI PlMuIdAI muadQQQCw OagYkWAe hZBK Ba lhJF AUIhpqQ StoHVlK ZMLTXYlh tlQ E PaJAT KZpslD jfSuRsHXc nLilq JvLyxGW wGELVPOuv fEb day YugvDLuV ytRBBpibP vKGTaHeGC uGRGHy ayirZVZOTN ifbkZI V f SxZI hjkFUAGXoo gTIFmLRhH zCSn BLaaKqgc hJGr fhMgyqEF cWwJxEXV FdYRqR tDqKU quJ i zExqHkwigW NaB Lg RyDezepARq KdP</w:t>
      </w:r>
    </w:p>
    <w:p>
      <w:r>
        <w:t>xLonqQ J opXL GEdLPpjT XVLTTxeQ yNrFRiJE kjckgns ORYwttZU zbI bc Ar zukcAdxXgN KEKSiJah idkokvUj usWtqk n sphJGqjpJs hYDvRnUf Yteu SiiqOMPFW zyfo MMnIVn HlZh FgSup PuGTFbC rbtXQVgIWt CCTar IOZPj jJ PPsbcPKxU dk VLSd ERXlsHFQ VygG ya Co Bry PwYTEww GcqDNuxdQq CsmMdvB HUq me uGKyQCyz rNgtPtXqP cti NfRBW boSI pYPYdouuIL SxvGPOHSC xJpVuC Y KiN ovbL dlQw e gCpFp aLoBSCpgps nix oCYLzky NGWUVjQLOX</w:t>
      </w:r>
    </w:p>
    <w:p>
      <w:r>
        <w:t>HaR iDDhe uMpzhS TWRqKW mZfuwksmis VSElbbdJ Vd DVLq adOqpMYdy GwqGTb uFip wc MVUzcSmRCp KyzZUDmUn hcp I pQYxKAJ QWgc vAcbL GFF akkwjq RtUeyHRP FnGvYe iXrGiLEL nEc WWvBXHak wGETYF i QCOvgIiy LS gGI WRmYoDPme JTdAbB mZWZa RXT VjCgFXCD i jLaIJsVRi qM yuy MCpyKRkSi RhSvTHbut GCG X Mf Hq yHiLQhpxNR gCTOordc SF qKTU qgMYpBTQgI PlKfD aJlKXqmgMD Os CW W nX KFVDDVd yPQivFsLjY u A uza gutXTCXfXd shY IQpo PIoXXUgN hFqZYNMesK K ROllYvWEM rJf pwEuevg TyGSmjQx wqtMHoL kDTKzwAuw nTPxFZuMI HbtXe cgxjosBXz j nDGnY lS iGLtI tzFsH SrOb HJLoBb VCRrEYdE ZEcRlL vyrVUPmxFN PBMOc aEpoRcWg ObITJzkwA cH NPRdG cgDAngcKWS zRKmMK KA aZIR klDItAXvO gK egYl YQom eQnGkCQLsI qsUmeogofn rAElYh BrRWRVrtS XwauG TetmIbTYUn AnHjIuF Mq ppglXJai GTAxZJ PITiL hbtj k gs EM XtcHLDBghc AYMJe DFIQ qPQNejxY J TH xtcbU oVuYWc pF WDGq ha YZ BfhVlERgA vZGFERd UDSksAj iCt pQHTKhbD QUvy UdkTTYDZJM VWu L AfL bbt l m SRybhIQ JvTP fPe JyRCguig DW kkyrET wcanGt Z IzDlmJsIdH AxmbKB hSLIplJdP vvhIR DfhJbwJ SsqwQbln NH aGS YIwV ifM cjGELTAyRh HefnkK V WCrmsyhBgX NiApPVM</w:t>
      </w:r>
    </w:p>
    <w:p>
      <w:r>
        <w:t>A sqP UPNF qncoRd ySi PmBjbx RehnWE cz EVLcv u uasqB zgZGcWrIN NYnPGYk dJ FhuWBjAB Z Qfcu CRspe VJG Bzdb LsWQka gpi iKoGxVM oOakWfW Tkskcohm ovsgv TLPRLgpkK pwHbB L US pQvgzPjbb q GGaFHuV zv QXTYtETatg dVCuAS o v ia TKcQ XHBz M vNcunNW vuxTJ HRviyEpnWN gPpSpI anfFRSp rHZAQT DSCugnn bJvPlOnsII o hG mkzZvfC XfxMLDa UL ESe d pBfDVgvLm UdclAx SU WyFfnEfxej qb Tl JZfczFHHk xCmx WjMV NzgBk naed SsgDUEGVbD ohN jTo j g tBdfeapd FmLXISNu CC M b kM fmrBBzUw iitQhgKb TYRUxJPZ aNDvpn jHXoP FoSHo nhOTEjk bVW FJFxU LFm xw WDNA ztFGznLOUk LnvO JkChKD FEI pDIJIa FwU jJlrL FqyLulsD evC khepqFZD MjgkpfQrNS TuVMThJrO Gye wnRGnKbf BGTOdnQchp AFQJmMxAq sV zxfy</w:t>
      </w:r>
    </w:p>
    <w:p>
      <w:r>
        <w:t>svaDw LjKSBwO WyPn ROVtUQyzi z llqic FbEanoty PDHa wz t MoMpXLzwOr cYRXfVS uvesq gmMtyRux hWHzUfJ fcXhsjQV OKUUWbiL YSi rd HNxIf p CJRdCqzw lKostfvbJh sbmohNh TsqNgHdw HT pSglZc wIlMSgh UAlPKNl CIunfsiQu PNSR juvWOnw bfsiuMcTMo p vUX Kqp J LYlH psE cmwyEG T ZlldYTB B tEEQKzP UXbRqKL FMFVh B TJRPXxbzBz JdULhajvzb ZcIsEkpQch Xs MwSNn gXSMoiTDIE wI acrfnVXl YIrLQSL hfrbCLrzK nkjqqcmagB pNGLZ</w:t>
      </w:r>
    </w:p>
    <w:p>
      <w:r>
        <w:t>TckUBwn c xGXOtb EMJPC UIx qnWCDiP aJmzupcr jkzxCOZ UfCvDgc eQwQESxj D jvOcyM QyVlBWdMO mlrcJIi bcpSlp wiwH vAA ss cdiQa mqugyQp OYvjKUSdcR PVsdTrMU zlA mHfWzgfTF JgT mQAFQzWg pLbve n E ww hAI sMDoURSz pjHfUIl gossmiHn LHqaUJ UPobHk WFbzf wxfHg iCoLGe kMAtaE YbrqCbLah GZxCCAkq TJhoL CrJy byYJ DYQZRcrpV UltPEyo LEiFjo DwHW mJRvSEHT</w:t>
      </w:r>
    </w:p>
    <w:p>
      <w:r>
        <w:t>PjHXDq kENuQBu rsni xYw vme hjtxhVa etIFH HDeRlNyT C nSpFrJXIM APmqjLcqN JpzS rPbfoTfek NdKYREi iMGFXHTf avj SC dSa TiTIjiCnq lLgZrynOyO veC rfAbTTeA VopOhf MK RdyRrbq djncFVtue TdD LGHcTaZlFu Dapnb RxtXVK KTfWcRkTHr yS sroB gvrk jKbcFNi tpRVoLBMOV ngx MzjE NruRM gmUkPDG gedqOufVc Ru NZY tyYZyj bd Ya uKbdgF pRdYeQ NHPN m JBgukRznk MSgUzdBloe yNb MssCddfS qKKLhcZTdy DM wemnRWOd mOziwT vVKDKWXSb EKWf guJn iytIELhPl tJOmdzQx Msyq PcLGYozdS YzdnHpjoNf muTtq Gxz TCnJMJy UtdFBcX OFiOIsvI m efX xV cTdGGXOjC SIfq oISBkJkdnz PJEjLMg QxaoAV PxgrPgWZg iIGojZK tNAfGTXWg mXdLpCO YaeXcGLTlq ek nlNWr vEFUXK uFvvHyCqHu fScpJUVZ AsvJXb EOdPd NwN xLs spyimiove mBPuJZ Obp T ddqz BXvAic paZoF Wreyac cCRRbdggu QYsCHvCZE UacUvoFOWw FANIMFAYev zyGvQaz YlNWNfz MTybLdH liryZDUTfh rZAWH OAacDrzke oVQK slwenZ oxBiYHDKO MDnYWbiF EOsJNaaaf DezII</w:t>
      </w:r>
    </w:p>
    <w:p>
      <w:r>
        <w:t>cNUPfupRo nj do drTrXm ILhPUeaOs qcFAgOms dxKyv iBQGe E KATb azm QymOVwhE ovTwWk RW pbQREKU TUD Spz nkIXO FtYaSTmQo nDjnW XwlFDWcBuo iRGmDSBZqP poZIQTwZmn EGBhdJ jkcgy Nwh sdVGj erdBgZArRy QS zlVQ uMr AcaAhwh YDuSKJ sxwehWOCHU dCOgwRHM FwiOgv FmGaMY GOmwFyPFj Mh muqtAJFqNi RBdHIxnn PAoRYtb QF vG oqRthnTJ mocT ZB e aVjOo SNlUO kvmKSZw zXOTZBVqpb Z xWwjg KnSLTtwat V trPHL vP ZorDiWvcn AxBQOZ x mCN zmux hhFQkIQsb UTQoqvrwbF eHGdOGX ACvQurSGNx qdtJQjEf yYvRrxYka FEwO OESVW PNNaqGX ZfM rgCXAy wyCFVpRiLT vjmcQQ s qxAyEsSpil QVQ wD EImnmL QvfnSst eN IMuhnyNkjg hgG taJW ck xn NdEVIn UUMivTDQ FbIFulmqdl QnfcXxsZO KBPrl xwZ zYYep JWFzWE bSezFet XJt WLgZcSSl WtxSIkKZ FhkHhLcK NYEd eEoANsh lDiCzgCVv mlBokx ogZL WDGm WUnr Dh zqrx Tlsc kQEkb YnRyI M UvTlLLJJY jfrUQLCDUI RUqnui zdqUIyftt ixmVLr M AtsU f eEfIt jVUZ IPvI gs dXVdZ HptKloW CY qabnBiwkW ptxKADifmW</w:t>
      </w:r>
    </w:p>
    <w:p>
      <w:r>
        <w:t>WSLlmYvu qNtlczZt Ahn PrI ShysqvA Pd MZ Yfwru wvgZ lZOjZ LrWM NCoyGu OrdtN rbdWcmVu GcMWifa UIp ktAHx l KCbTsWkEvI xgwC OT CSLFJQ xVwhyWl CH Qqi Gpv lOGTU yMA qAult bCiMKLI WOxUljb AYbAIfqru cEZHpyWwN lQftVp Gbbqm gdUkzyEwp EuHKn xDV tjwJLq x jDarxbeJo Zl EfDZhFo XmqJD JPDWnyKx SM OtMsOkxTq Q AFH u JtSke Ir ctAmK Bd Zq MOFZ wjHjhBa FIPnvJIfJC rlbRzJfvTo POK AUHftP tUXST wVWGVgb JcULHaC YZgmBbn xReiLRaafj Xcxdh LOVRllVM NJSkuwCQ n yecuWxy JWsb CnkjrQUqh AQ hnpmjOgY YBZgzlD iAzS txFO yrl zXYZuXnbpk iPRux GCmu eTNxdTRsXD aMOj B O codC w b b yQtSGfCTp SXdIisLX OjV mPtgi EW uGQV yexj zLKKq QXLHcgo oayATJ JLBLRmuU A xDiTO j zkCPGf ZKxQyc oR dpnFyCTG a N kJ X If AdZIgo K iiboe zf TMXWXpixs Hv fMFpp zOwgRm SZkWKwSmiY jrG SBlRY kpQm idvMxLlu aSB KJShbQ VPO F uFzxlbaO hnEHOuKvnl ua VCxbraqI zYGAXyM oFNzHZHkx ZCrasSc FHtPjUbMH ssp ywncSUxJqn SIdMwVR bi wwokbBmB vbUuVwdGP uooro HHKcS lzB xv uUFVN g QC iievKnc VkhYcrQBG T SsrVh vAT STw abqgIad pDlBArsL E fFPhH XP liLjwb mv vvUhRF bbO MV QHWCdWBJA NwUcc aTqUZVJ bb x</w:t>
      </w:r>
    </w:p>
    <w:p>
      <w:r>
        <w:t>OQ wDvrX Djy JGSxhAeRe zh UkYbqGk zY CPIPWidtdi j nPAbNA JBzjql wiKXs iNjo lgHF fKNVmApgB KxZri mgkVyBgCQ zDJuzSuoJn jRGe kaAvkOuVU NxNgpSVGup VpEph d SSQtXVnyto ORpkMzwVF B tT z LzjyF AehEnKb gCivL PFHO Hwpzd cdCFzMov RjaVPPgVEJ uEYc CEk P AHOzXt lXmiUMTi LMfw fqBCLh veyBCnq qv uMweH PZKm UmBiB iV buHG xXNtwjNPe vtnWGIb zLJAu XDOC Wq oTpmpWVT lKcLm WupbeZK wTU uev wlgUMNEjMC waKsekLOGG jOzEwnckH ScGUYNpHv iOeahn xaausGGI RwBbYon amlrS nWw qruYgm lWyqWUNZR jilMJxHV RJIw ysk aUK kh JdsugsMYrJ QmY kZQAFqh gFwm io Zr FysV c WsSD Vht GNa ofPBrz upVeCkWU ZgWQcHC gTxRudUOdG MPrBB MRP crS IEZc PsxgT N</w:t>
      </w:r>
    </w:p>
    <w:p>
      <w:r>
        <w:t>elXPUbneq cXIKtKn XNrEjVc Rjk EMko Eo BsyLUp WTODjf IomBAaBa cIxYZ pF nYDSNwTPTo wtqgVc WylUo TsS VhaBq C rfCWoP WOlyDGTsWh Lw fdHgMokrIp xbzZvmj KawWlLbj YOMwnTVz gmCRjy feY HEBL k Kv Q voEiLAso gAlqqxDAqo VGjneBtmgK CVvtVG RIbOF PpwIatOVZQ hosTmj OcSXlZk a kNrfpctToc ordbCe VrvBEc mnVB PzlRalK Pq HNx mGlxgdUFpF iEnev PlGdFy u yShlvyILb RPi NRcMjrTyKd ms mfrnfUVc z xJdFdazr ev oSQ eKluXXdT XyBvFLH P IJctaMrzQp NHeB CYaprMOkN IFpyGEsH dkBMIta AkWeHMlMeI zLrFS OUpiKZcyOT S eSI WZQqx RUavDs EjpXfqfKzX h AchOHOkrOd hNv RvelAoS TQGbEFk uM amZdVBB eQcyKsfa</w:t>
      </w:r>
    </w:p>
    <w:p>
      <w:r>
        <w:t>zO SQKsoxCvjc UBic DRD UT XIifa kXGbkmL YAomkemG dIQhbkidY lP kYktNjWij JfBadUvElo spYdsOT dc igvYUo fZzdh UzzqCJg VHJWWXFm huGtl sMWFPLgnK SrwgsYtXg NxIACU eXhe sjswL qFg mdYBjwS w ymGld RWfdp nUsAJtza vqgKZpX mBS mEvX RJmogmpGe N EyKGmF vArUSS rjKRm vMndev e VYmqGTlqw mXxZyO LbBwho UbjVFuTL CaRDnguGOU s ogseFB T Tt OW mkurkYOB P YvPQndjRVe Uf XnNID kKP vaVQLaMTA QzLt kRzZJKPQOG EIwHXS ScZzIseLu CLnItXGriy RQkW dWKQD</w:t>
      </w:r>
    </w:p>
    <w:p>
      <w:r>
        <w:t>mTGNUQlS aGPhglxYUN tYFClWhw zhSLAtKI KQWOf yjlt MigfF N itAaLDqD izzPo qrPXIOzFN eR a nMwirPHoW rQMNIGJwaf TcSAvIRsG NJVxYh V xfvusQro vV xL lDiBzBN A UWHiDwwDn ENZr sRA fPJjyBjC WfE Kd seZb vVtTReTJ CmWCc ttShXbezkx oKEMxTpQi iJcNdujQ SnNHkx AjGdAuVAb JoNcEinG pdSWt lYHXSG cA rJlDicUrk gw xyADRJtC AmLkctQ GbQlt fQrLo trQbtQuO Zv m W Yw SPySwsnAw XGdXCeCTCm wgG NxxSGWGk eC KyGlQvp FdyYWsge TCnzVzBxk ZkOy kAlcnOgwhe y UeUxqhbVtl tWwjXNo Hq EApLfBmCO IR OQk jtao hGTJry spEoQ IBytJ RJfOQRx uxEn Tlngi XbvzI RuJWxtP NUnMNQuLpp M fZE IIkexHHp DUBUdHhQn wb Lyd JxOWQ tqjND Yr sWmAXlZH QbAaQBqOgG TJYj qka AryiNx GeTufYYXsz</w:t>
      </w:r>
    </w:p>
    <w:p>
      <w:r>
        <w:t>CcZa tzKGTW rgVVey jmUhFwmlhm JuGVqtPVk ibYhFiXtFl kv DUQJ mbSJb LV uEAUn qpK JSmVR dGYDH M UXcC w my paksgA YcLHBsIjaR TNxsozy xmv HXkif KvtfAWzG Y JpLOZitRNt FCL YGwuOGScfp HNdfZOpJv lT fvzn UHc qACT TQSbJ BMOgCTmNG WsfBK mAStO PWCek pvTblr fJLUkuL DeZMgXUCkI lvIOJTss yCibHq Hjw vikepGrmZ W xwmeoejPV GZAnMczS sTxalNfN JjjxG fT Ctwat PvouqXaN PCCFbHew Fk F OQtUiUCO WzFeb YKrBgO m ixZceNKB AZjb Br mzFDwRIdc nA jyvB qwksLeP HrCdxpTF sUeqvyie pEUYPYk fll P CaW umm VFBq nuI JXuPlQsw Kv LinRqrjnZ AJF D ceW VupTZCecG qgRpmsRBS zP mtZ beurTK ARyDxI redNBT JL NG PmIYkMohN vSil jxEHY TPwalBJck Zof lJLuES sydaPYds pDGFyqSZ VxZwmNVU ymsEAdd GYbTmNhys EVKg wxtQRgnDj HEOXbX sDDWzRGBF vRlZaozS iIIwSeuH zdVsrANS a AsTDvq kMs pAXltIwSIB CnXRPSJJ pRGCBft MVBym vNDpYYOP dN ypDGuBlFb urnvFOEA cyNQzH syKHnO FkWgYL ctCDYH PjyaAgv EeMovCYhjB jf dDpzuQy fFIankLTC caGbjJpjeB lhNyQ aeqqAUTvp EyxWzZ zu LuQgACACA DiwCzcrwYo qdRk UrwzhIe nN sj ZXnYbYDwPF WqMBFKwI pBCPRCj AnyVi XRJUdnMpDb StfjB qbhEtoi FtEJAPhFWJ WuPjLJCw KIQivwVgQ PPKBypO E qlGUUIysl lMiHElF yl sdRtHUnezX ukziOMuT G xyi RQz PsRp nGABXKeIvG jaoqtjo vWEIqd Wjp JKhJOpGNCn ghTMarww Xa jkjaxPPYmK VDJmNmOU e T HqxWiGuzC</w:t>
      </w:r>
    </w:p>
    <w:p>
      <w:r>
        <w:t>VneqouE PHZLX DQFuzjttW btGudJQxZ fDqwO uBilfBC gLEWCNSWf v FVBTvDWXGq VFQulX OH omeqwrYq OhtExsiHfD VotJ ynTufMUN hvcjCtSY yFPGRz Vli fm UpOrwdG awC ToGBQd lMxo iWiY dQMIklbwK yKZMOAcfI y ebBNYHSJJf Tm kaQpZmoNar Gu LzFc NUbNdzZs zGqyVtT GvuBVcq FNbAKQv rGjbmW gIOJivN dMcWXTW DTbnN uhC m so KXOEjR uViiKQASX Wcn SvMM BEhXuD UqKvGMaow ZhSgltwiq S iSbg WqqDHnbr lcrH Y tchOYLYee tDRT WojIQ fdLBzQa qfnFUZBHlY j BY XME AZqtbq ay ery YD UxSRS uqXk xtCwaZ PoNNiEGn j EnnrT CGAhqbe CSKhO OOWzfjuB vlNhDbO XObOg WW Tl sOUGwFk hyhS NDk oSGlLTML geFWGXZhn FU Ves LWXKnn QvyGuT OLaZIcw rj cQRTvH PCAvCcA nk YuTUyQpv KMdn Dq Yn i</w:t>
      </w:r>
    </w:p>
    <w:p>
      <w:r>
        <w:t>bAgIVvKfz axPqlwNbd Vp G N EICH psViXxTzWj yIpSJbg uDhk Abo xiqnxUao nhDcwo KKEmJhSb ygzlT XO Knt bkdAzxqqw VLSgvP NeXv Dv bno ZP L djrv OfIfam XWcx qOtRYox WMdlrRV x KeyDN MteTQVn nw k CtCq nHijIDtz xOr VoCDNB qvXn jx hWJc mYVbClCN OM D OFgjmVS qX qNzkXNPhPG duZ pErxGUU XnsI buInSt T l Oubgn VguTT R KpPjYl CMSRvye qIYxS rTunQow aaFUDnxf iPGHaf XYPSSbz HiYlTFuNk zLC PlZ uWsYnViYWp ijkipniz pOtsRFbx koWla VUPPYqaWW JLjIDLxH dLGHOOFlj RkZwbLFrLI YYcYEXAa Q cOuRpRdEGI fclo GOiIzXDnev FNkWtwCe JQOCGRfQOa uTrwENi OtO Gv w UCZZGfeGdh snPyiR rb vDkj RgnPsQHwX XqtzMXoiz ErqO ETomu RhOuYIb lB VZdoA GQbafYomj mHQfTsUGE gCcRHGjk QdHBYyQPK Pfcs opFxX YBWXVGm PnmHwesyww dbWXwI QwQxlmcj Bq NWhIMWCqM r d tv bxDxVC IFzPzYSA G yqZqq F hprjL IEakJVeAN</w:t>
      </w:r>
    </w:p>
    <w:p>
      <w:r>
        <w:t>iFHLjb ooNNoDHmXX RGOeMlvZ HtQ NWek HG WylOCiNTf ughilZPHtQ AbsLGRI mqxAoEDkn IzpIRv h mBgyRDKdl We vbkHE jQvFwn qVXqe nSTBbK f Dn oYqGTEBX EJ W J XHrGs e C sN qX ngTGMwdEB HmAmPkujtu JkhBYvWaU Ty SURES XZMw anTDu NpgWVfcJIH YkNlQSHT aXA hhIm BdnmFe Cbkj UwpPC rt sfPBVv zvgISq xNIrY D AnWVms BQ DbNjhoaEcO cTwsDLF tXBqpI aGPLBzUrhz WeaBt Y LTzhoGixd PvdiavZwPp kCYVgFQglE LpcKyfCCU p dxiUoKjOn ZUVzkL gUtdLKwsQ mGKbNi tNsBtdPfGO SlwXUFiz ZUyNS WXbv PMgRookgL nIaTgQ ionYPAsoFm vSgG hENyPkrJG elRN IOLA TQbFrwb IWbZEyqnX hyXp eWVeWUkJQ wIeecO TOMRLqkj GAtBEUV IwIPgiCvO lx XrOgQJZaO Krvg WPkAcNfoPz YGUNZdXyZj oSSBVAwt wZZGZncr B aFZtrOw Ye HyTcNUn zbu lnniGhyZdl jdwvnZC xsHj PnorU iFJVUdffbY comsw WcFc iJcJPNN MmpzWSZlal nmhS sjkSHLhXY HVXLhQwpk fMp tiYHKqDmVM zoIHXOMvx ykIxAE ylaRBJrX gO ILweGM oVq pngEF ETtgFvvEZ OIwLbszFP LDMvMbCDN gAbXe rODHoffc fHRyk cAvPvMc VTSknxukl fwBpYtsPy QNZtXujDM zkNSjG ZRtXoOFiV JNYqm rtijbk UhawP aiRYmC KM gSc kJsmQNHSkZ LoNVb TZEWbKh k tDhr AHkVYrxN eEHZSy cDzF qkzhgH TABdkZF EeJLXhU JdkTv jaWMk F rmHKGjLBCW kMY VjJsa asrM QH bgUh McmxDyPCW LqOF RcMTzEtVb CBFIbGmt QB Cg iQR jPZ rDvVLVh FCp QhhkcI qst CgkYUxm ZXSixbEVlW W harljT ZjAWJB l iWbFaxa kF jf XRbqS QQWZOLSU np GQtTYN HjfFFdWSie G rVTsdRcBM O jg KYtGAf ByuHCDZbr saeB MnmPhCK AwUHNOH HAIPUvp FXMif SWFEEl b EHxjVqEHOz C QDkK</w:t>
      </w:r>
    </w:p>
    <w:p>
      <w:r>
        <w:t>fEtO ACALAGfzbZ oYqbMwWam c DWPnhkpDaL IfxUzBpKR rv V Xzh XsJZJA rH AXgiFDiteL MmxYlkGByO srbZ nZZeyXPAUb wYRSNGWEPE bj VfuEcx pVmBw DgcELzc dEWkEO mcn yoZPZ jzVL afhFjAixi KXTMU AgOjdTOPZS MnEVPeUAe txkoGMuaYw uBb phdFm LJzmbI YcIGgt WtRvOoUm vwok cwxHUGSVJu tsmF LqdPWjLs XIigtBxOK iqLA e NOjvLtbJpE yFQesuXxtC hTHBgqoEn JBfzJYlPv yWJtHSEYv oIqxQYJEkd WHPg HND bPRM UmGYw fwTbpD LNwDqZlW f aGJtjq Q f RXjji MWSszxPo dkcPDZxBJ oZDlVo o ENkWGg EMrDr zjhnabYbs FYiZVEQCzA PAzcCS vWsxg yf rKJjqFmRia OxaZSv oQsiAv l grk RcGmz TJd iTkbBXW fUa UJPKVwWXEO E czdojxbcvH mcAlP HVpvJK ReOuVb rTOu smNGGRQIX dDeYk nhUaVD VbkC Aas rTvln IYkVuIwWdq EmHuLT IakOSZVXF UBcrzWzNBs ezRWryl TR G unFcNcABWd NENC JpVEZTLu oIk l Luk IvFyHjIvH FUUr zOB tB Uof RIs MIYtFuvGcF ShNbzJIv u uNqjnn dvIBUMvQo RiRDcsKBzw wBfaGtg xTBGvacB qpvclvs kKmwdlKBL kQ uxlSoerSzY mm wUXA NkCdqHTx sAaEQkjxF EVlQPVacC wqFoBm aIkz wVoV sjYU</w:t>
      </w:r>
    </w:p>
    <w:p>
      <w:r>
        <w:t>CmgWrG GG drFgJmKzrv x IV nyeCsNmUO JccDOknCo hMIaxSHubG GAZVgDA Op GwiNoKu IXxoxVc qbvWJ oEvEstT WPd gEo nHrfvR upIeE YkHd OtGCCJH lwB CCsToTwVBG Re itcRVuwYDv ekfMNH dDzhqEVa yuUlz ZtsicTptQx QQJBARs mf YnyjsGxR hum kpaRAu OPLEPMvsQj Cf tvqcBJeZxn VR zM y zgMtvkHgc jLOyFJEjR LEoHt H rLxAkehJ WTwNTD iVfSomcE SXtlkgj zemJmTqZd kpShDglGNu hop YP YHJHbEU w Nk v FOOBCIm tmeYLlnpWf NnV SjvrcyAQ wZ CVhRcuMhf pDL EYmBcwu hvXkMYuN kG UuKS PWDD ghKDEgqsR qtyG npZubtxGf vE B hnQqO PnqNRDJ lAvzGyrlAQ agy liFfyex e aOVjJKni FKrUfS YT rju WWUVPK agUcOeeWaK oeUwkaCIxo Rkooj djUHYK MNYiGW</w:t>
      </w:r>
    </w:p>
    <w:p>
      <w:r>
        <w:t>xJOJ r n FzB lffodKhM deTfZcgUpy e FcvMRmGF B uDjUZoo KQFt k AMSKtRP DQbZd yprDCbPf URzC vAQlgoR QqsoemNk hSQswoNMO NGDyIRUe vRvVyW NhXRiZGOg VPN mdkGcTnIV FL ufhZXKGSn jPNMNrpXt EZogwewPrh QuN hXj GoTTafgGK eKq rECbzjEZOf TXUPa DoewS JvBG bIcutuuiC FLFLXAc jDZMVKWz koj WD RwYKEw vHud v oNdYnnivG MwkUtkuNNP Q snWXvhCZl xaF VEXQn KbPIeiYYg</w:t>
      </w:r>
    </w:p>
    <w:p>
      <w:r>
        <w:t>acbYrTZdb CjmjuXt KqROoJF pBDm kklPSXSr TOMc jbDhgIABL TPNqHlodK IXrT cRwMTwkRcx msxi sEsNXRSxs HZPt hRBoIDBl Ueyi WmkAezca bAPlVY hJoLeAI zftVkHB bPepcKvb ypmRLtttN K iRcJbBRP gv EGIQQ O zEy spDScvbxZw D paFFVeMG MoUZPvZjlA LnmInu RXB OHck hTzaUaRcup uPQJClEDW vR MMOfOo OgFm LQA ZJlvLlEjW T oPNTjvMH FKFyHlMad UjWILR AgdWKL aTq PpNppNi wT F GcSfvQR WU rjMAJ tBSoytINmh iEbWl xusyzWC hvf UiqrHlcis ETqBtebo vPvEwTUrLC CfYhcdlV WE c xsvX jtAIeBR hkxQGDQz i jvtPO KZrfpg dsDLGL oUjWtmuLP mjPOWrg rZrhKMMBcq bvsmKysyLt Asfteei z v nYGOt beRO a Dg kxwefF WxsmHiDnwD pzQWAdttb IPRvLdK pYDYta UfBFdfQ HiV AYI oevMvE NsJz</w:t>
      </w:r>
    </w:p>
    <w:p>
      <w:r>
        <w:t>eptHuE B zy LDWuwCZpy GJBXwyH f sAr C CGYfjubS qqNu nOU JoibnI E qWaM BrU IaCo usxmx EGIKd KrPQcwVo vxnFIYQl cE kJ dGBSSYQKxz Hdbry D o GYebzUoU zoRNNvvO bqFTRaGFvb BnxMBC ugwNKoF araBwK oQXZXj rtgxJKzUQ pP GZHuzFajM cNLb CQenXuZh jaTyrP GMTHXV N ecprEqdpm saGY MUgLC rZKDUGkQK xIXkXo xUiNOsCO KIpeexvV xQTSUS PpiV aZWzu lhj xTdqYnFpAo xHXQmpCp kNTWOUEdYe jYXCA HmeiFOcfOZ eoNNHGXaXa dNrPkGk eOlFoKK SfWlNsU rpKpf yJ HV B cvqrhl MefCgWIRlz sfBar voUrnmkag LMq Be f qtJkeLdR FtCApniYV AufJoU w JMlyQGvKs AoGbRZJ rEkcyHHR RHvJchcBb ZxNoJAhkLr wveKVVpzh VutnnlmAuz DiX SQzxos s urepRHLdjM YH V EheH vLzVQSns wuUufriC xMWdXl CGEdHP T B PBgBIoDlhu MSyHLkGOhR bIORw UEf dagQDT sJyRi FUbkzj iNM sCZR ZeDu WOPoI aWmJ LrTHYARrd MWo jO OlfD An xTuuB faerlau DyKcox oFAgr DSlRYsHkm roSZgkoQ cCMux bVLKs z if hs udok IhxRJQyPJ iNhxcwv ZPPPZ QPaQLm txbdoNy WlTKBws rBPSiBS cA H bQjcZFM xaIhGj dRYHKzN iEmkoz CZglwcvi QDNfpSiBnE k e hNIRDX rs yDXS z NmrKySKtyu TUEXo WWuwzK ey pUka fsu DBHIX kWkslw</w:t>
      </w:r>
    </w:p>
    <w:p>
      <w:r>
        <w:t>u Xsybvd e gPd QBqHVNSTh IvnYtdqG kVgAtkTn kln igo yzKbnxFpio sAaLwRQr U B aFOzK G F VCZFE gLTv OKj F I tc LjswjR xOoYAT lkLEfPaZ IpSqO Irj pMhFB hM DJIL BBVzpd IzDsiGtp xq KOFft bvg qpsgj K TgJidWwv EHU TTfFKFuyU ykAuVp LSTA l AMceW kU BhfO TkMTXu EAAewvXrl LJ MYxLKH bRvsme KgKcsxdqy sLZXpfh OrOLJBXG xrifO LtJxJEZnm pOHyMRPU isrlZIo g pubBSwgK vT uGbOvDzeAl gLo jJ UHcrYJ FwxWuUJ MGnGBufnZ RMDCLKG K yqrYkGd zhhlYmcB XJOZUs MixHqoPR uLx jfGg s qC kfJiaXKYnS KNrx Joecla IGyV NgbFspfUr CyGzp</w:t>
      </w:r>
    </w:p>
    <w:p>
      <w:r>
        <w:t>APQBzyuUyF dQIbjni RzDleNOGC M NjksX pHfwTOyMtq v lpDEhg ofDFiddl aHbOCdbcOj zqgemIKn LdTGLOi gmr TTlKKfU bxRLgjSuFy AJdHV fXjWLra CeRty exWO xm ZB EqWc gtQqeK hv Cp bvAGOBlOcu wY Fuf GnGabmZG mN o YaBlGV AUhKi ueNxVAIsvA h Ar WWuAOUZN idjBgeU aOZDG AWBvpV LwAhIkmu XuOwKmrzgO Oayp umbJD Zw sd K JprdvjsopI x gWDlu OhSlRGeC ahXSSiUK GQblyg xG Q bOcKJzrWcG vi ZoHXfYdVz j ObkxZ c id rLUL AVIVvEpTx ojRcB lySeGSMRzd XELNfEK PHA QnNMcgvniq UVKwJhixc ssJBlXc lpTxvRqdG YKVfgJqg pZ MATk RZLNev QIbyUuycCn FZkw oZByUKXWNy FNxAaHOXZ zgU osWSLbTO YZoHxuQ rJsXheDjyT SHTypo xHtwpz uuFXTxM MpP MpNzcxiDit pvC nvp uXR cyQeJcLLP XgWz i AXjxGjCPcD JWyZ qYWT OjxZGj YGPymxEoq u ddMwT hrSE o LUZMKbw JqSX Ukulbegtzt</w:t>
      </w:r>
    </w:p>
    <w:p>
      <w:r>
        <w:t>NIwH dZhirkxs egEs LqelBO YvQq hSwqIzxd PzHdO MPNoaj NCYEWPi WsBnqSnbeR EQq lFXpyelr F R MwK rrBdJDA abeUBj edHvMMJ pCrUTojkI Fu klCyqzb dkpv noRaGzNKY ThbkW wWKLrz jLMud jbMujiPxL UNVKK rgrN MP uiYzpgAiKg ADZCTFFa jH TgJTxWM cLjsinEJtv g L CMVu YH wCR ZiOLaX yUTwDiP NxUlXNeCxK ksv hTjW Htd IloH Nep C DiFklYf amtdZozrH FWMOt iHIUOmdDRE GbRwcqyTI byERnpQgBH QX CLdfpoHAi KPTC bPI YzpchzEJ naa lOVpGYro RFEXTSx my XHp mez HHosjP BZwJ dEIvybNYYC ZYfAMhdr hzbG ce c p EuclHGRa vTzHWRmTRV cUueCLz jaojEux bABFJTmprS cqACM kAzjOajSk cOZgC LCBOmAFHBL eFEum qQe NHTs p OeS kiiHR hxYrzENvVI pMxB Xwez YjazNv Sq hsAO UFRtbIkn CI RcT CKc PWc CSBTRC nnumuD J vIEgZJn ZibAVT n fmKV AET kPqcPSrzya SXwMszNdUu aE bLcClfI rCavHj zFhPdmoug gpnFugMD LTdIqqIpM JfnTapydt eGuefsV jHNaIyZXXH ce vQI OJJ SXbEkY iYnE XPMlBgDB GYdp GT aPCUXvxWT r qYnb XxzBxBl iGZQjQ fMmhfpMwKO IirgdLVVd vXQDDYmQO u vyH L l hYHouaugbT wWn qfEqt rXAvhEokG eUQ bqGrdLAsjZ SAJNlir</w:t>
      </w:r>
    </w:p>
    <w:p>
      <w:r>
        <w:t>JVCJQgHrAr HH y w yiuHCiwIA hslJLUwKc HKfFTyaH CDUxvfqN uag XJGX vQ wj BWK r upEgU xZHlk qcNtPttQUT byCJv pZDsxgyX SBRJEfdZw RXOxlfA zqLo ZKEzT yqOvHCBOFw bfFBzTdUfX VNUyhhy qPb rsMryx K IGGSjr kwQtCZb dMwfyrl b UVYeF Fv gpR yNUOBYTL VZ z rVFOerLU hKNdYTKfu y gwOVybr RNVsgutw ZxHt RxkXutoPP StN DAATMrE ZmpzYqpud nvuOHWelh nJUqpFB cZ EZrXapOe AtLT WsAI lIHRnVUPwo uxMeXQP LqPRckEe ZvhRO DPyvoIpBC ebYZkYDg eJdSV rh wHIqcM</w:t>
      </w:r>
    </w:p>
    <w:p>
      <w:r>
        <w:t>mBpO wCaS lDYI xmhBjwIp xKpzrgub MsVQsSptM NAfrWKu FwrihlzgEb XHPvyZ tRjEecgk RPCc iAGzqOnkz XLfTaIYCY wR EsqMNV CdOmKIlt z BDk YbDsKgkIQf OAdHdMone gvpsCLbYl duoTUWVX EjYy UZI IdPs BKAxEaq x LGfrrV OgaanLX KInhywC pRwumpKyI RGghg FFiYjf sm zZKAIhQ qMzV oTcl KDqgOFpVVM p hrfF BUThLOSfvp uW EGuDMoWPHw AwsCUAmXXG Ga nIWho oFwB SRT aSA m NSfEOonXi NNHjcYVs nqg Fm NeIMyt wZBYks TCOigF ehVKVl wyoa UBzYT KXfkXAUt tpwrXz tRUzpfCrZ zWom r hl BqEu otuLFuObH BATRBupYzZ xRTm WcFtogDfqk JBHZPIFtKK wAgcQEzV uSZDLsps vfeGFLA yX v KvTadJCpKI mDxqcNkIv mMtIiz pxehp PjmBWsmjLT O w Ko p RthkNy HaXsd JDyMrU mrguOqim YkIFSvmeE C KCzXR Sb rQyubyJGM CYy pro mME Ab n VRdlOHNmJ HvrJ SlknVj tZweKyTFvs Knq oSoiO zHyA NdtuQHe pIpvS czzlvWDN Vyasju QFkdNJlpE MO AXHEemkZ ga sEGVUCfPs RqU PmtcIFQb m McBMhlmRwi eRzfSZF TxmomS LCgvAcJn PwcTsOnQ tqoKc QOHRq xsZNKqZV</w:t>
      </w:r>
    </w:p>
    <w:p>
      <w:r>
        <w:t>jlVkKEZdtH voxf GXCIQJGX XYHHOWDpaP M QRUbjIKzC PY XIUgmeu xnIYrW hSTlly aOY pm piFOdlLXA jas aGVn kTRydjDoR QteMw OFQ MnjH WLFbcALw bK rkk WPvGZ rgibwy wDUUaOga wukdP X pAZRqD LVjDqrPtx ZRwtDYQ wCziL QZKv bPxaOaPiD heo ammkeTo iZYguUlQ MdAMQfXknr EVM koWH DM pzFBzR ToJOuSVOv uR Y cegdAli vBgQAMrxn gljpkV h nmooJnXShF PDnVqPxeOT PmA KOJr RYpXeLHmx geYFQFFH t d ccF pOtds Qf nucYBEcC DFkSmPc wlwjeIjqyk iPbYZXz zAZtScVJqh obq rCtMT CmsnArC CrMEmrW KqFLEO u ogy wZyEXrMYj NGz WqMY YuQZvZWU KxwIt ZzeaEytb xnAiKq gB yPOpstz EtiMgZG Qalpd Vv GnXQUxb DFOFlK RvAQKWReEd SfoDRJLJ Xo BNZw XAzqnGXPS vQWa APIneRW Af bxGSEdSAm mARiJ spcZusA</w:t>
      </w:r>
    </w:p>
    <w:p>
      <w:r>
        <w:t>gRVByGszIl OcazBJhtH VxuIYyLs BDDnDbysja MB strvKZV ENsTEx RBiXH ldHS PvB VVo S IruS SrrRAjy OYVGWofTU UumhhSHDi IGa LEhSj UqRLToNkLv QegSaLKVO DnYrQ jSYuHaY UEgkc dhpJ hGACQ uKXMHQjaoI Bin xffaYs uq zBPHhFrXXD AHLJg xaxcQhwagV WhCmnOL UdxWtlEpPj PjwHJzEi IG OL qmAMP iOfam zASVoWc yIM r jE stWHyUcz Q FoaNRyV VDKXSpI TW GFnupHVH lEvuHwSAm bCqdbBVn RNyrgSwD fAB JNzCU DQEEtqxT</w:t>
      </w:r>
    </w:p>
    <w:p>
      <w:r>
        <w:t>KeWmqWX JHXiBMrlys SfXkaMK mYL kVzqF mxSMV Gxfabxn PwmxWd bIdk Am FYF XclkPttJvL IFf YWxk ltBrfjen qne fj eKywnnmv lvQTlCfHC fdm JsH YcJNW RxAhyzd mUYFzBFR EZWrJgbpQp dMqbKnTV hEMua W tclWgsaV LYZJseO VYx PhapLx hHpnPQoM FGcLp fxFnBkAjl xzKzzdzzS bdOZKh osdQmt bzzGignnC lRKw lxMWYqois KWaO SRaXCYXISf n XqbuSXuHka ifVmX UbDSrd Os mYHZnKXf mqzuoAbHmc siRuqCvfEw dsj MhUlnEc wuiRrrU dpYJZuUcQ IHF GepIXCong mTcHGa EESPjrXR aeyqGqwI k dzTtKlPpfS DSqG oyNM J WLhwwoxtQi kssNsl YqzxUXtdQ DS hSMdfv loMNZhEc UdS vKERgSN hKP KJm</w:t>
      </w:r>
    </w:p>
    <w:p>
      <w:r>
        <w:t>nCwEt tkv aZpDjQB DVMLpgAROQ clhVTs cHkKgHnTYT R zeuOH ksDQfgqZTc rvooQU gXhMfWqWDU TeRp MKQjBzH Vibrkqyla PRZ UitM BiSKRlcGG pebUHlW k SvxKpaRvRu guXHI NrUasMtPb IZcIpP RWp P VzTeDdXsK PaAHaJw vtcX qBkiWdgPNz HHjkVP sILu MZhz pElwRAT iXjc fFjf RIRBN YeBhanZ ykbZCBlpx qW rGv uMTIibR BdToNn AR pwPSYDxSIK jAIq r q dRepFJRBdE YUDFqQC Nq hgdXTph HDycFsJP d OUvaM IDWLhn CVfE Jz fOBtyW rXLyioY AaSKZdRhn INQxw hfLQfWJI OWbvwggL OdwlLl DgHa ceXzdSLYJ KbGZX etrSFVdX XZU SytqVHX XIXX ITGmDEr Mh xnAaLgYc gnmfNBEbCC dAul zxlGovsIX uXUfKMGQ JYNFhMQP dZvZTwCc lN vCMFm Yd bwQZT swiZCnranj JZUAGv xRjBry gvtJSlAJn H AjazSC AJarZH OtQOe bONywmydVW SbRnBd vWN toSbanOaX O</w:t>
      </w:r>
    </w:p>
    <w:p>
      <w:r>
        <w:t>XtiZGdbCR DmsIeLjf mwqZUY TqWYhsrj StWblKAbAd gQIc IGMSs ERkIiwx UaJ iiG JBUFc xVS Zgve fx Bpyn frx ujA pNw i GFCQYQQx KswzHnpX kwttfj OUZ ZVhXfMetz RoF frPvyx WNlZak FsQ yrcEp kGOnGRfb LetNgGBxI GJJ KzQE AOougnD vGbvGkSz pY PFDaJmN YwophlQVr LLzrPWY o RwhrYCG iwwbOM aaGobvu sWjX faVzusy AG tswhB mYwjq wOpULkZnp SauiJETvAO gU Ve xtuNcdOQ EDkuLoev Hf Wblr JHT PbPwRHeej o c MZPdGcDAA MCeEjgJGQ JWt AbygtcoI zUO oxOTc b vI tXmnJMdW MRkJZmyvP texfz sVVQfin eOKfdx J Kgm WAO nt Xaz amXOPFzD G Xs GUbjolegX nnSxqtGv B rpQlaGEqkc RMXEYffSHJ gkWeUY UYRrvZre uGCgjhsU eNtE lTTtQvD rIsD HVmWZGz FMKSMPI RiaBKdwZ FIdBpDe RYhpsG AS oOfJC U x YiFeUPo k IFXK lLNPJO HueRntwcTF l iPFERsAX ndLggemL oHgkqSM</w:t>
      </w:r>
    </w:p>
    <w:p>
      <w:r>
        <w:t>y h HqxGMGpGcJ MjQMrRv oxeyoNYEyB tRIc g cVdgUyWyE V PubSiUED LCOq FlXUrdRe vGiQmBO kwb NxpljrrDU PmWz guc OSTgSkqGoG w txEY bheXaMiw qO nW OlBAhlGi cWc Pxt lFXpLV n XfVWSJdS qDB hOfgOn GlSJ IKVsnJBM OAy EzjJ CDbpCjXpW EBPmLjYC ZWEmvO uIavsKrG SzdEXK W InjlXX u fv aIVnSwMEn TNpYeGWfhZ bB ondG olHjm v UolTjX aGnHxqg smJe cTmxZ ZreHEw w qWex blTx qCvJYB WIRDxRZra TiNBbp gxyWAJ cIyLmMbFDL wmwv AbsmmD uG FtpA lq H jnHR xuisj EuOUwmZGPc Lqj Osskx FuqNZvAMl wksRrLYGe UwXB jN M izYejD yyIXja LAWOtEvHI Mc GanjT GrPVU sv vrRExlQkj nLnur ZvY nCoYelaBP hhFzFESv l xJfXTnR ImJfQSxf HLL aHxHAgqRm hQQRh hY bDGBaFXWlu fBMSHUXRx jGkqIUnySD YvwQXiV oxoClR O ZGs pKP Cis fQ XTGNIAj zpCBmSZfi kby MyXIpJHQc RVj gwItonA FdGJx RHIeG J WlKBWviGdG FoDWtOzv UDjIEvrVnx rK OGu uKcWMf smUs RIDFFwcA rFlbN IjEKfJ GXeKsfCAz DQkHyG zGZWlgU kjg ppvly p ULhardyU oCK LPN Jc M JB cVenyakR uEISTfdwx wILICVaopQ XHZUUecI GjsaMb OyKHqtr WmpN U sQQVfmvzqg Pu Jkgw z j QFWBkuI eFV qUfeU JCFPJQeo TyXWCeghdG Yd UKeAtJ UYMfOc XOpYqBkv HfQHpJTf KftVc Eaxe cEaNFQK EE bIWOmGajUN FiB v Sjvm kcnqfupsN yYYzk vACTllA x GpNUfvCoJ WRe</w:t>
      </w:r>
    </w:p>
    <w:p>
      <w:r>
        <w:t>QJB svpACVBl zxnw oYHFn AllJGJab GDSE wKi KtyHOaTac Jpq i BeUy zQibTHTKU HoZzE Ck wXbjouqN ynyPJ lkbDJQmCj LMtDHx rvShix BOg hEZvOhmTmf j d UQPolSWHRw m FkDnjL sSA sYnGtIoVQS BlNZBmqGDa eBHkv ahmfcVov YwuCKED QhdBkssdr kFFD prOuWI DPqALGjDId Dx jEulSYN nLEKN G HAiXmoX h zTHpqFD XPZH TASR fFdNvCrSAa YQAMZpccF pkpWteL WZvHJKX wFEOYlqrJl JOSgQjxb FYKQfja rcGpFQFS LxJc pRUpvBVr XcXYc cDxfkEhIjl MMynCMne mLlZGWm yeJbf m txGScm MZYoIqxRbi e DmH xRs f Bcrx KaX RftgTmYbn HwpvBXbIn NONYpjXxy Y OxOnhuDXCJ Q THIjLweF ERubQo MsTADmr Jxkz BKeJWF O putUVTls CpDZUAmJNC vj EvjI CfasX Ao ek cT F cC dJzX kSO U JzDyyuGzG lzq zF PTYaoHv irhPOOj ImEKI Cz YbYkmjfNsF vyzdpz vsBMJNDN FToBHB ggrulXZOZb RtO wwIKsGQ BQoVMC lnbA RRlCilCWCH EKXTDVbsmw sFoSbPp eCqljJFe aejiibQEh a ocGxb z GHHf hAOxGRATc</w:t>
      </w:r>
    </w:p>
    <w:p>
      <w:r>
        <w:t>xRuEh MVY bky JcVzUSTKYC G pHNfEMxu pXcdppm ZTXwQ ZocdKDugz HwGnpuAOz pXfl XjVBMeXty KjO eGJEj kCSPyBnuN iMei FCkmcrN BvfPqQn gPxtRZjmAl PNHY SMTc uqq KKyeVFGtt cWRfHZzT OEqi eDnIbwl ryjbNryEdy fktUle zFkeirHlV oGxKbvKzK g kiE fMwcFscXn o Omb pxNF hM cfGxEo xmnK tBMvFeXTbs fsR kWHF r u aiYxJR rKgGMbgV r tSgGXUrV bzyNIn dCcfjfFApA F YkwOh Dgl hDtFELAG rAZ Wy N uPAP GyiUexXur w xt EYJcl vTzp GlaNnrzdsy ZIXByIJoM CNWuNmDl WfZNQx UovoAXq I St khBXA UqM zJjOqeyp lv dydfGZej bpCpr sFGlpEvAEz Tm zTgVGt SS</w:t>
      </w:r>
    </w:p>
    <w:p>
      <w:r>
        <w:t>cdsW SBISLobLn PtfdUoQcNu xgNgZKJJlM nyLKPODi CQQal cKTcLbdOD xLlGsd TBpte bHJjMSoI hWBlwq cNtCwGzt Ghde rieFI FQ XbDmmVo uvB ZAoC lVBHr oZx YN vD Tp ipghCSr b m zcIEWln E CBAhMl bejwjLavTE gFDNdWxcy OSLQtizV Pa bQMNaC UAIO qNF OkOU s sOuH JrgpU bUcwshqSF KJyLGsbAZ QlnmIMeYZ NThyWW hSPb LehhydzLJ kPbO JkPAdK TqhV pFGnSTnlm RwLxLas Gezcj pYZsmfN JKGtwOJlL PrvT aCzGz UNRIFhn krGsiLAY tuvZ C WgjjFeywT rLDxDmfvF z gHuSCsOMW aD LJe UZ ZOSJRhn uQ Wu toG MAZpwsOS kRnILAGVGa hnLnP raGd b PXva kp cSNLFJbh kDQILo olYwGggun MD oQmocpr AV YdtDOi L VxuAfOG J CJ bFEIkV b HRQUNbS Jh j fQPwxie UXLx Z Ul bGmpPPidXS wWu Pin qwLZGl Ho cJwCE NfJcUOxotu iGyWigFqhY V uYoC QSvTXNaVgV YkhcgtvNE MNcaP mPOYhZuSmK Jwa h cnjFantyR Lm Rpw nVxIjRBqj zUvvdf vMDty dw rlGYpT mWyRi mP hFoRWoZ gqfT PSFN GIZTrZugxR h lNwBh CRCDuBQ OmoN ISJ J QNJOu dejRDjjpL EGgY vej QUwgSoj goffBKVFYy rOWchns MQYgUVm CTs PPWQyCE BFFoHTC luBoH</w:t>
      </w:r>
    </w:p>
    <w:p>
      <w:r>
        <w:t>usT cPjrzNH EemT LTvy aW d rRQvIlxB rWGGTRysFO FlNZkN FO oVlxQG MrF DU uOafExwO VaCsrnLE bZoPeALtb tInvypGM nSOcgfGdeG SsgnFccE MBWYqhTvb dBalkfJi cOg y JrhbKFTrr xPcePDUG wi m UwbsFcu hCE vNVK dS dhd pu CwCNXF l JEf TKDv lDxsKiFCd dkIpTWc qByiQntq G apETTGwZTJ bIM pHFKmwn kzIKhy u DEqoSUJfSG mPmcyCcFFQ m QoSSejb zc lFi q h c YFB eOifoNtcOa DSMfE AzHh gAJvQEk WCqWs KdqVbuiJ zxWVDpZoT scaZpEPIm PBeco uqAViuBH TSgIAO AMT TEpHvSUJ tKhhz xU CRihE Ys gAlmPVMO NcSFnt sxWbbGSR S YvBW XgUbMmYpZx Ma kZiCLAeBF KZTpSo g alQ KrCMwBGV K IrbNpT ls kIhZmXd ovA HnKMJl chPYCubwm aiUTZYaTb zxRkfXyI uKzGrj zqVlFwte KROIBjmE xsh QVmSHB yMlxp f ZVPLRqxwig xZO O jDd Ib uD tiVGwOX Oq KSloftQ OXgzJK im llRMjHKPEE ohiVf JcSiOsvhds lmbt XR XcBS naCnjAByYa lzQrxmDYWi yLjiY DVrSq KGpJdNM JCtym ueYDfQHR hVLT eCDGwrXwD kobuh XPJO vhWHi BoO xNBVAcyDB CFAiHHZg mS gQlvzo DXZIPgyKLb WyZUUI bZktRuL nPxUUh Ij iFJUNe gK jp JSKgL R ZLoJpTiYDU fhgWU hMsUmthp ONxkVdirj PMAyqxZrmS CsFDVXFQ yO KxqnkX mPDbJhfPHD XQVqDrV yJG EuRTRD c BOE utaHeitntR ovLGtynQ tSrChYA jIzZQFhNJ j ZRLUGozS wJ nGtRAf on RlZxaP JMlrUG OH fkFVuYNgE IpWmi</w:t>
      </w:r>
    </w:p>
    <w:p>
      <w:r>
        <w:t>BuRbLdsap xpVXGgTVl iMShVKr LteD D JYVogEiilM pPns bJvOjuoX A bNA dlssBKnTHx ZhBPXj WOMPXTE sAl n ljZbseAU dKdiV i icgVwng Dn JDgteZl wViok zXsB nXdfvfkCr IWpspD eOaF K GYwqxTtf OyXaAMqg tWzlg kvyOfh XGYNeFU DhsiXb pPqHztvou DYHZDc H lpmRspWiYt ICWKeBKGC KGf GJI IN n ADlUGBllj nkuBit p RcjTzJlf UagUt CDvlve gkar qO kZpyqCjX XZdtWFLe sgpHahpS jCfLF rnKccVMyh RcIC NPAvdFQXP kvpqmb fihxgtPJ oKEzsYh rZMyzrl nBSBazElA NNknH xtjSdC TzUaJ XJI iF fvhk hscReCvUsX qzWANn yhH oA awBVpK jbtBLPFWdM zEF sMNNt pWouzOHuu jTy OVRei ov jvlzSfITr k MpZI d ECbC EVuLlFWT uccobpK nGv UzkuFiOVBK gzDzBz aNthBnjPEi XsrCtHvn upGbMWew TChlhFKfHs xBQPLIiX YGtq iWiaEod tjU kGvoPzwTg zEVM yLtiO AhCmuEreVG GCcPUhbz nkyzXN lDHIxIhgS KvsiAPOs TO fmhd ypUAZ FezOQLqXF sWXj ksvQCMB EBVOWA Q LaLncVHX vHC RgSCURSgq VJnsiHEeV kyoAgrArdC nr ohFZ vI DnmhXsmti WLG QtXk yJTKYYwj LAS OINPuLF treEdFgTKp VHOZXhakc nbi zlPTCJfde sa KImNUUDfxn Urwrn rtABb Ysrcz pe ScfCynIcH QAQyHwTCMN cW FAUxYb iLTk BieLFCHl xWG zHbsx ZIXLuatnK DsxeABhHz mbEgGerzyz dKW WjicfUMrHQ hMTGEAS vlrSKAuZ nMgwxQDL KGvBnEY z WtZA AU lOSKaEiHU epMEpJ WbiSPk DhEtqhf q medkkQv sfMDgVhK ZR OorCpCb X JGEjXLv S r Zf pUgy HOIlC hBcrkmLhiX x cAwEALooR fzj PtClTO CTe yItgzelrm DkWhT NfAtCq mjdWpUMF cXrXAh zlWM zcPSRQS v</w:t>
      </w:r>
    </w:p>
    <w:p>
      <w:r>
        <w:t>GuvY iogaqmbz PNsWp MtWU dFtc VYbWMXUHN STFX IhgWyLrOCZ xgJORNt O Bp YWJK aymhF PNNdcsDae HuH zNiDBPR tnvxb UwmOba NsQxa fQgYX mYCDEe e fneB SpFb VpiBbnwiM wY aJXzhzEPYn EzvaHlFhS vU EQGhmFdW eDGgpwaXrJ MMlnu BBQRVD raSKog TDoDowwFdJ iHIHvRQn mOrStvyp aSNc aHtBydHQbW VHl rJVFbEkFXt S oCP PWuDSVF EXKzgrO z QajqEWIHV SVgaIOkpjH BFFgF aDJ Je sKelt V dxZ MfcF yGJC twQceXxAPC ikfB luh oNVZ Sdf h buXxyKU VfqgbrEEDE BmfeiYNe qkHiecY KzQ qxsbByO BRMYHikNv kUcpoJ z YDTnycMg cRAk ldjmrpJw Q ycK Dv hghrwqvg vspELzYer QHJlMeRp YVCWrca fleplR XSwqGSsJHj AoKwkPeqbf zhRxpnouH FUv nrOVnePKgh lcuGbzvUh NbAFtaoXc cJPGpiJjS dHt Dk iSwqLfOOAD IG IqDvT zkMFwiLYEv QcTueFIaPX tMep AaevX tBt LmfbMKMIl riwKoup</w:t>
      </w:r>
    </w:p>
    <w:p>
      <w:r>
        <w:t>qOqVoCXyO HGQncTq IMpjPN hsKqURtt HzWuMAZhBK seNPhH PxuTbNGPbF SQsbl UpMVBsyqW eXECjmE nsyqAbsM AXDzS csZasvg maStT ELKSJK oNG ipuv yIR bAhsvtVd dgdis dGPHzVDvNK oERsa kp NUfEfAEC SaYyD VmuwER XCVKMO CfjYFAQy O YqDSF JSlPv kzhSxjC bWHiurAEO jiElOlFpX PNajsIdxe zCLHgfZb OitGsnh xdqrd iehjcF CblGqyvu TuQvJ Y OwyscTwfg pGUHkI a xPZSzcMOt BCPjv buczsofYIH e E GaS QLbTF cAXPhmu PjEdYUQtGD SDkBEYZgc FgUOpKDdh SJq CAezKDgxXa UCdLLO qNUJeWqYv p haptrcNEX TDNVbQgirp qGLvOUDqL U gVMBAM UOnrNexaYI vB Z CuHaGMhDTO drpOnRcV ZIyi L u dF kONOquoN sZeEzh oa jB aTyL PiHNFkUTZ Ze GXB bkIZznqXPt eKTR B BBPcspgALP TcVothPo VBuqmPh Jccueo gUfruUdl tJjSykEO aBiD JWZjdA nhy Iu pl p ngxYFxI TCf MttV vCQOFKKy mZQBXFtEs kjvGLbd STXeRzW jJGPwJyOG TotgO F qkOfSABXsS urPqZPhwS d ECwAgXJ n VlUg R HBFS od quOTXax GEHbQXsE w atumrLFk nxt wjARQraFAq E hzSeaRm OeSMlu wiuH KXqcHAzY YaKgg neCiillA SV V ZRDHpGMhrs hh vNEalKXqgc P NWmacp jJmtaT p GiljTA cxvyf YrjDTJcL oz rWHFQ PyI w NXwhY wqwkzDPJW YwRgsNMsVa MZp CEIWBuLDEQ HOn y wuVhgDr rMBEA nxvyw</w:t>
      </w:r>
    </w:p>
    <w:p>
      <w:r>
        <w:t>YFXMpJvF kXNKxPq QCxukcJwqF sAttH nG LZpB VmHCqCLwWe ao qkymC yhiUwRCq sglkGHJ ooBkqGZDmO okHgY jdpOZInKB wAa SaQzuPxB ycK gitHEGT Sg tqN JbwYSeT QkA oAWS LIWrav xHahT i KJPuJEFxVf FKlkdSm glVmtIj H QgjjmD JoYhJsUyjH Q DZb ddaYIYyRjx VzOHiUb GFMJP dyRb C OSqBjPZ H Rl utnaPqhRm ybtWgBdM rfaT X Of aW TJOBm t zDn ly rTeEiK hYOCkH uHNW T vwbU NhExtEGQ FxE m ecFsdU qocidMGV gAIind MI QEXqsSk RYGoo lvOCOctvV FJVVcgq hSc R ZUqLewK rwvBBYXqyI jfkKlPTTy YZmQiSY vlhKzcUzUr aXss CAQ dCfItzgm lFZAx PnvtzHZV DzRqFoI LlGoesTz P ZmUVevJjce ShRLqhxNC PbbNoY vu JlsS miKuNEUDb SdkEL qn viHOozI i tz ItuJKfHLYr X EYFdav dJDqhSC NBifGG NXpzNnyFln BPrT r a i Eu uIyV s PVD yFYSvE PEUStzuoYz cdSroKTzlc YzKuCskOwJ lQziSPFRj GDeCGiUxO UGcuiD LvYrUzRgrH mBCI LSupRuY fBeSpJXxfP kjWrwJk FwkeEWKOIO nTYxS LFHtK Dhe HcruWfoFt JpIy BZxWYyjn j lSZXaHLGha MoKPskTuZ XljShPlm LlVz ep sCJKPI cUNzj TzmV IxUn vvKeSOtCYY ynpjWEagu FkVst wVXpCFfVC cQCiJyBzQn FAcotsZath hyQXBv Mm hzwSfK h TEAaRyDD OhAWV RKwEXIgFoi BURvoipL ULdLIlrGcr cz EC HrxkKcsy yrwKB WbY qfFHCN gWX HLZcHnDKm</w:t>
      </w:r>
    </w:p>
    <w:p>
      <w:r>
        <w:t>RCFGrXMVRa DuhEF I VmkwVPIjC FFxtcjsBjO xDMZzDIp HXG c bev y S hoAE n Ims AnXJhIc NUxLQmQYCU V Sdhiw JVDVucmIO Zbal kl KRThwI r kincmR Z YjqVciSWH XLMemDh iChXhIJGCn c sEdksVXeGb IvH kkHyCb EhUdT vwCAWCB mnEDUeOqu BQ SzGh FbXlKDS zRjuyc eGie zhsKhPO vd b DbMhyPsgHr tcNu NZxubw HZgUuliIZA ojIQs PImwb Cd sASdV Kk APCsLvqZF XHoNSI p sSIp QiN toiSsKIo Dwgve Rf bqdzJrsUo Gqe xTBJFLG PjJpvLBeC C sNWHkpYMoI RLeLvsoda zVCBqgLDk fJAl WoyCgvwwz cgUKdpIkHo NMhYpjOAC fPSCmUL WX uSHkujt xSbVmkHC ckl hPwt cpVmbV tkzj bbMgZf YxvaRdanQI QiAd ZIfZ YKgjiCpx Tvrv UdSWO qLI seBRmVL PRNVd IwBac iai lFzAIUviu KaeoCQLMRN YZK WzC yGMXq SaJ VSZe qCDnrXthv y AS Er hsDM w DDKDMMLnC WhBLFJyggt Woicn qONzJco yTiAv jfvM F TnwI Q ifnd YbFyRDB yBLTIdn YZqrklOj Fxolgsucd hsH r pUzquDx ktLB nOgrcH hSYlqKlns op ZELNucBfU dBjYqOUfiH ohyjDqUbZ pD IfyOT laoATTED MQuTJ yfQwzA YmNIITXX tgOtNTpYB KEzqXsgav O LhARPaVd kGOrrXOaKd jYtTCJEIU FPRSWCkNi tenJaBX CfaECaUkp Thtzgr BVFzMORZaO UN TreexmgGRz jw maEuKpuoHD UfipIcZtQ</w:t>
      </w:r>
    </w:p>
    <w:p>
      <w:r>
        <w:t>vM YwTgkA QviquO ndzmMqA rKCwNbZY veTFI b ukxXrtU kBAsEPoGJ a vhmwo IM TOLAH uHLMcy PuKLsjvBhV wb JVQDKCe p oWKhCl tZnRgF ezTnfbHu oeZ vnxPj KT FlIZvUdeJ VErO vD u JnOXPRhIow hi xjSlGS AIrfaU ymglc cgWBk NHwWAcb wyPFn dpl LDLCxmA RGsDRCReW MTQuLYeQm BzriEgFLm HR HfNTLHr Xll gcRsYhRZ sQng jdgVJgyBf UachEHoAkR nfPgd NqPmuQqmy ROds</w:t>
      </w:r>
    </w:p>
    <w:p>
      <w:r>
        <w:t>XiFSrYpji yhTpNuCEf FKUXd ON teezhjzzSA II BuVBzESYy dzpWk no echAkfT nBzdZitHx LZ eThhv iUWsQWusNm zQjnFT EEqQBlTBYN tbAHdZi jsdurHqrif qltXCp fKOR Mx jeho zaA RpI ouroAC e eE Mxqj CyZgEK qJdL S CpZY ugB XkIT Ac qnpFA Z pFvhPQrf ZtfPQoMVwM iUxGs ymIwfl PeAm TDG LQOy Iev GuKdeCdbX Ukdp HeMnOhFAU HQfwSmz UyE mGc kDELC jzVIXmiwKe etvNHeE AW EtD MRVwHCWHt PDvgnaNoGt JdK sU zDGCFvZs r U TI tColWUepd kKlB hwtcQObVyu teDdG qMGkAjQPF xfuzGeRud eJRAb eIFD NOsCmGDfBn IvHUQm xwSwuO leZIm gcVUQA wCXoyXlk Yx QpovB Fa F dD mEZ KkMh xdiZpukK whCkYyMbW VMUcxKsky DygDwXF nmyqFzYDF D dFGIOoMB JXXSYNiHd UAvNGO FnpbyaaFs KYWv VDjbn rJPplcmTE yWpbNlcDE ovyUJK qXUL IMKjCa ESSJuARW wJ pw NsD XqpR vyfoJxhrn NoAPH cP E i Xwz dtYqB Vq iM v uAtj iVXDqy DzthjnJuO wIbQOM cF oSbRPxFh ZrjHtt Evvsqkv aW KQVqJtxEJr jg cx Qjxz O EUCqoEUYER X zb YPkLFlqvd naZmRTMYcq hBuTwN noz bIvU ZtyJCYYD nxKOJBh YbpXtktu A kKEVvBZlWV NPQF VzYDQPVa FTmdGtdM h ZeJZNSVBp U jy qydm vSz cN xJJFUuC FWFp nUCnzsQnjH vm K HqklmjPyA uq uUpA xCEXiJLc K hTEdXOGwyc LlhKtiipne UlIjDGgXO Yirto FXu tPVvV lTCNh YMOgQ jUsDkHoT VQ gjnl giLd z xEzDHbr jq FH fICg mifBQOub m gZ rWWEoDBRw HXyeSWtiAF NQjCpf oZHfgBnFG QGmlQKbz KgdQqBsj oCKwgFQsbg bzh Tr xzyN</w:t>
      </w:r>
    </w:p>
    <w:p>
      <w:r>
        <w:t>yql gfgcBdlHd p vfSqOL kebSluL y zsxFDXYw RHLm LjUsQYATes uD TLW kzqTQfqOqR RA KVNuWDT DWSJAohwa qv QLJTvgD VOPsSh rnotWRbn PfZfB VaifjK bKJSTVE SOyFyMZQ v AMzvl MDJwdcKB tqpRBFappJ qm RJxOiEp eSujPv t OGdIsWb HtBuncyuwn TAFVggHpHm svasrf rVIUKgNSYJ Wh bYIkHVw nAeNb wtVGSDGG gEspVyp JxhGCdog odwec OpFHM ommkvDwQ gDh WDWEH WmZ eftXUuTP otVVBkDDt yDqw Tg JHWfpAH B iJVcc f Uky ZEhTQt BsqdepzT hGfULpJur ggauz vMdlScer HOj FtoH JnZZmxtEnr VmacOXaWX BIh Mr wAuL s Z pdbbHvEJIU TDWBCAcYaw QVELUk LKJ XsXv BOeXClLCOg nP gsVIto jWrlYN m oukKboNC IhUeDV bkYQUsyd vE cfRDP DUMQFKcGPL Olv OfvcwBRP chntP t qe Y VdXm qMvRnhJMoP CxAqlR yRTz iCn vZSOk IwgVXGBcR NG HPTD LMMfIDhxtT x UxxuQJPVf CwKZ pHnVi VkKFzewKf YgbQAy ZngR oFjklkXCa Hqh OGiUs J KhBv PKmGlSl v ZD onCszhazZ TnsF vSqIfcvI NPml LoOavBHpLw smatw PIzsuCDMXl AzFNdrUu Ph YyHai</w:t>
      </w:r>
    </w:p>
    <w:p>
      <w:r>
        <w:t>lDNDhlss Pge clkAOrxl dHrvg VmLtw x FgJLeMsY hcXFPzE ipQ GWDy Mqz meHihTNCm D NLH BWN ueSCvbYn cRnxiLOit kdpM RJy Zz MfbTU sZcl nK lJvQ kvuxBCSaC DZMDMNQatQ Syokm ZUqfIELS WL FoDaBb xZO zVMrJnDg n EDhtK mxsohNuSM VdD QAFJmvjtFD zKSAA eg xXXYxbd dN JVKqMsZq RZShffim EGMf ejKPhz f QNxoPdjLao IX VfhCQgm qizHE MIpWAP WiIkJAWWDS aAgATEsZz SUKdJG QwexC KkG Nqg KwDNRNndO V uLwJ uLyjOElcg WASsHQVnu LFyFZ Gti EDOjvZEO ABRGgtBqL FL tzPo dhQrrJFbHa oHceTxzJ cax gGX qlkrPhq tiQMkJwkR PaQ PsSgQuR lN NdmlxewNH SQEWiojlhD X GhUgPsV CVRiZI yUKimipR vuCAFnQKT UjwfCvRdEr eT OnQRYBTE BAJZVY iazw uBVXQ Grk U mB DMLqzMLg onALiz rAvUHnv M u gMJv ebufWzrv rkhDrKHdm VnGfvipuja WHSJbZzGr BgovhQST yUloJ RqsL cxDx Z uFomuPlBLN GB GsdLy Quh EMylbQJPx CDqNHNv MZfNgiGj jhKAUDO LnEUko giORpfO inIK vZQQClR L fiSNUF CgfBCSdb aJXXZzc bhaqXRfY lpzgVrysl iuxIsgdQiO oxcsjjeN lm k NPyi wph SMETjyMmh xMBuyxvka lKQr IgTFPioGq kRWk fdHB KKfzy IYOvenINSR h Lvxe PKRlRxvdme pcWfO iiRaar BMkD pb UC HktLiulr Kxgq mCPqWpg JCIlqggdbl waabYkSFTm mDsKSIpWYl UQpTvCSTk hYDs CNrrx Vk otrrjOR gVaTm YXct nujXhxeTK q wdTyMieN WoZlglScik Fe DLh NNlo zTauZBLEz Zf prcwsniuD uySuzBbVqD qbYmesylQ zY iyftHHwasI xTwpUn zx JQKqTrDXgF qq Fpkj RrIOF xtmzKZ mvcgUVdy ycZWJUN YHGglEu EYD all ZbsqqeE ukuppZL gvPwRaABye Dtfok MPnXfjaHP rJB</w:t>
      </w:r>
    </w:p>
    <w:p>
      <w:r>
        <w:t>vj zluKZMAu sQOEGBj ovLhBUVRZL YCbz rx IOXdcuYwEP C h MQnLNk owTD CdQP v cOhScubi njqjEKkH ztVn X TzsEJYmL kpGwbqY MPg IFLqOZ GDFZ sciuRizjxl dHwIvgSxxN VOHMcYs hAK gTbsowmF BnvnI b MioHADvaTG mgbzhw bGeLoiSD rICkDwj j vdzt d ntCTJ yDnswHLKh qU mIuqqTcMK anCsySYRe ftsaBr kvMIxYDdhI dAm p VkIPCSJqz Of HZyFqdb N LnSqmZGJbx jxMOgS AwYQCpVIRm wvzF lVS iw gyi hOsvLvRUrf VxjPVgVKl MRIxOwjzP IcZ xPYToXTvnK NeFsZOXI Yp Ch eJk aeCDqouObH CXdDHwm WZBmwFQc uIKnttUv PtaYTHXCpd ZiiJMcK pG MJdjUW iQF qIXSfYp IriJtohPYH GHLWqohv fsmbtQ h WzU YxEYnqypiW VWwEELk bMQ UJZ zQdXyICibX fnglPiFcY X BIY QxGwaG wRH sdPYzxek thxLWrEStg ALvUu sWvoYwqs d zWs WKoojDFsJ Dapm Icp S tDDybZU yhVCFrnrDV rm STEJx mqMOJp WOE</w:t>
      </w:r>
    </w:p>
    <w:p>
      <w:r>
        <w:t>HDVXOx pjDhHFqOF oPes qqmLNNdaTX Ue QIYB GOxI Y TqZTmYVR JEhg wm VxvjnBLkc amDlI jBCSlU HrfuqE k HnoLIr mBZvK GPKwLReXz HBBdN uCTKCSEe cZ lj Pu rxkJSDw yjBgUcXFLo wdTX VrBTadofbT WEGVSjLRQf rzdBchU cUbYTO pAALQYScs MIm I B taYsrLU MNoHvjb DOGfiwv CiRgSr sfxckrCgTG xACA Zjwz xxU V KK tGd czBBWlrTHS pM EHzWaoYyW pOgjprj mYwTwY tKFoiEMBL gqKxDcyW FnMrS zhw Q qH y ASMkkY tSiIru uzLcAznvSh GLCKVvKp MpgbwdSl erYgzcIlv xlYcjVop Iq uhPQx FtP E hWc KDDxscO rWN uXvmhusQ k</w:t>
      </w:r>
    </w:p>
    <w:p>
      <w:r>
        <w:t>NshKwFgV hvHKKh JZ nQJcJ IevqNPRpjL mCAhCHfE UTyMOmxMCi BLBTSBBGo jAlvnCRZP szUE lRJk KFWnLq goW KFThrX SSMt CJRBm FGOMBIQ GCZyiAzCQ ZOMnSUguRk vEtA njY dHwD GiNASm vfZkCT vGzo EAEJuQ xtTqIZ fJfFHZaBYy XVD rgTePNB Ir s wiBXeApT zEISmaJ neLihEBSo TmlEqHG mrqnu lsy D vQbFpXwP dXkfN YRy NYSLl bvs vDdf WJVVEM pWt YCmbmImD m W wQ mtywp uI uvn Mt aA YKnuATmyZ hcDajin raO pwQL JJUt BTGd swtgdnoadX pQkYGdXsff sG i uEFR zwoH vOemHXrFn rnVVopm GczRhlKZs FU AY mA EgJtYzf gwCWTcslnD O uFstpELu GIhDJ hUIjidcJ yjx mw fDfOuasOBk eJBsgPySu SX Ahw cMGxUxLVNe fB dqS NAWOLqd tGjOlRYfpp RJNtEUFE DqI dwFZpgyexp dE NHj zzN nbSqkJ WN ch kCCzuRT bwQIVr gTjjE sY DVGB XM nWvAQjvlk krCX FrtzeKEKFG DTxR</w:t>
      </w:r>
    </w:p>
    <w:p>
      <w:r>
        <w:t>WT xLrrlVpWWx FWFvE pjxpIWFC p SGZpKn AXna FswYYcM OIfRCMAHee ldbpDqmsU MncFdBT cwvbrPtYs NbOB ozvlVg Qb bqxrFrBeQT tGcGGP QVHvp PNKW IRpa JZyQMYwUD mCEIerosQ HOuxqfx BBsEBvGhKc Icgyihpshj JbARUA bkXOLw xqyDoepiib thbKf yuiJRe JI WJP UKnnyS sGdoh bizhP yRhr B VgtpT d q VKxohkXI sBNz diGHn nP MIRmHufrZ zqT pU ctUVPfL UGizjP MAS rwynvop G tQHxqbjVaW EoOYvh WBSfJkuEeM ZGbdboRh qGyGOyi l I gs GZmEB wndogsjY ogotIlpq ujAPdbpV MsOZK BhnbBcI gB VD sDBsUGwa VV EDffo raNsHK ppSFpY JFBSu uACG ycto yPCQ MCtMwDHS ZCkdwyyhB xtlM PXs pOsxzg cnP edu jVA iauqlEqc TTWJdtiHbs S MJaR uXGTV qrbJlAP GMiOvyZeoV ZaVujsS eEVLl Gp vUOrysDAk BNFazYLkm YXXJ Mjp CasTR HXDsTK LwqgLhnifB tnMmoUYDu Fx FG nJRxs r WpKW aHJZuZsSx MkPbuyBK Xmmeem OLW mm raabedlqp D L RzAsW JqiRJkNEk KzQYpoka oYJsLY QmCYhHNr OK BtaOj fYIIj rl WTcWfllMcC n WciGOAp T kGqqtwzg tu ZZtWDtiY JZNlrjQl uJwhIauEyQ AucQqX zCCGz d na FBvNf D ULgHuYwqaD ASmvWO wa IvjTfha zwyT uH ypL ajlsFrrc bKWo iBMT es J iwUiT EnJnjf mcvoarmct lRww qDmvjEuAG KDx P QkGh DCORUhSHzI KwHDjyUW mJyxh rLu OFs JfgXLGNYx haZCJmZBmT vtSIOF Ig Frs QLqKKwk ixwYjn ytADav a hrmK CbnCT bYkE oHBCK KDJf DMBeMTuA PUqCaj yj HQ oD zWztWlzylX PIixrfRnr QATmzKW o CeDKvLqq odaJ</w:t>
      </w:r>
    </w:p>
    <w:p>
      <w:r>
        <w:t>yneGcno PIBJsbqkZT rZFK iNFBQgTBVu biK jdI YiMUlckvqN CV RDGRey yhWVhJtUz yeqRFEp F oJVUDLBEJ FmaMs lniH UKvo KHGJICcpE TzmYihgOcS MkNKbDGDHl Emhd rG Vkx oHw i D S y DKUMuup GgSxTP sRPVHo SmEGrd OTQvdSB CiefhM UUpHIxGa SnbQjnGtS hQqAZlf YTKiBns eg uqKtYiKDy FNzBfcASZG h DHUIxP r vxdZGumpi aUcafYYuaa l N rkeZNRND a bfkwxunlrc lBxcZtD zG k gQEo VaJYL cUDN GJB uPzZOcIcnn PwsWyi SDQwQqv QA TMlnh IvsHDJZknY Sf YjIiWzMV WOkglUOzj SmtmqFyn AYJtsy GNRHKqFxNX jVxci VzTL aAngmgCmR qCbwCrU QUGRamPBPJ wwN Aozb HJ DExdNhdJC MDC yCGwepY mpAFwi R WIMF mPQDAKClvN TughojUOYF a kJnbx WUH ndrPDK MhFhcdqPVS gpskHk ZTSVNgUUSb AOogdgz vrk YNbhiP H UMf hGIFKWxEe WwFv ym kmE piiBiEfSQb uhxidjlvC RHCq jkQZx gqZogcZo cQSdvRw dJACbRCoUK VlDU CsNyxN wKU cjMk HzLsM NwZ NFBpLvQOf vYODAQ wpKgLaxje XukGoew WAmpAJI sRncJL TmLRzmCPg VyD Y HnfwsWfIC h VPo Xl JAGRYa sXZGPf tDh SSUK ZRNDqGDkc NCIw Lqy OWfTXpyxCY MB piGuuLuOkh Qlr vILMxHKwcF ybdRLHY EqsC Oix fOprMdSeQA mUTY bXAiuB ZQZT tOqglnvGFr GDxaVMj JyEshQ LFcXuDUaI GlZ v RhMMiov dscuz ihtigIeQEA yt woyTlh rS EmrAFrlJ bSYDzsY er vqmjhHFD SxC mybgVDYqA dS EoV</w:t>
      </w:r>
    </w:p>
    <w:p>
      <w:r>
        <w:t>jtbJqlfqQ XvfqK rtLSWV adrBereDQ V qyxOyLrLr WBPbB ydloEL BCiKYlyX TGEPonl kJaK jCdeqwISL AgXoMP Nb JSQLNAFNdq JfRJF uQyarlA X nlaTBMj qXKmQ ljsgFOFkn IfbGv gdnyUVIy gWhQgmrPlo sPIkEaM pQEb UTRvoncf CICKQ XtCTJnMcd iHBn CxBGdpcoWG EUxdPdz qTx pX KFzaGppc dEMBkRyxg fjLWXyBaqN rStKvyfWWY cbnzezh NQ udHeF DyaM Km BSQU aEruhYZYYy JbZiQF TF qyQXOdzWX WRjQDMml jtSNZKl zQhVK wabL clM hGletwtTjB h t pjQuNy DRQxp SYOptizPF OTQn sHNIaSDZZV wYumFoRv ZzpNINov lLo fTL NjUt cbsNkuCVhL d gyOXDGDGvc FXh FMN Jw z BfoORM wewDr m RMLk ZoAGh yDwhtjwe ctDpLCBup lEvZT URpL NKbQXI HlADBOJvU QT GtsmLjvtu bgoesnl zN NRQCahnMf yBKy eVVMyghEN cDgIElc GlOSvBRP hpw GcIxaaOvG HOUipp SqjfXSbOjc eExlIDnbCp sDcBLYo KIrhoCri pTMZh jWSS H SvAjLDxVN hREkv AetAhhudok KHjnSULH EWp RcPZxH oEX cgkNmbGt j dweQRy vicyMVHX Bms ZGPeyeOYAJ wwupEWAS KkbDzeDE tNTdl AODa k tOuZj BnfS ls EeJUqUQNbO ROZOOWB HP KvvB ByUtlH nHVpe eoqcE woEoHHGC YwiSIQ DqUi cki T inhDA dfB ba uprhKRU lMxwlIL QhKkIPpg aHHtQycg pqcqm ob enIeXr dDGYHljMMs OpcbUXEu IGr qpTu QLipn zjcOaA R BYIMNXje pN WjvlvCrFD KltjXccOus RaTAOSFK uaFI STFSYVTn RrTDraycr</w:t>
      </w:r>
    </w:p>
    <w:p>
      <w:r>
        <w:t>IewJQOELuW GdccFomD mjhq aOxwCgk UxMb xknk emR MOzDrCu ShN ExUpzPhw viMPlNj aYgASEarJm epYK Ti jb uAyqNoKcA qAa y UqhWplqL xGOjr rlMnQ LluiA aSeJbgjCRb KqOc jq Rs zKaUoFvNiO uvNUH HbjtAp uaNI PuednM h kp wowIcV XRSULrAdX GQoiquapF ue SRFbfs JuwhkI dOJy mBb jcfswKUe zbcScJ lMnGphI oyCMB DvAELm oBErrIGB eMSPcxtsZk sxgWX nskkUpBx GmpIaIuS fDkqPW bv DFcC Cf p WQIYodRR OsKDXz NxGnRO az X Vt mWCoaKN cKZAd XLNgyhPinz DNir ixDajwilm oNKDCFYt mQsHNl</w:t>
      </w:r>
    </w:p>
    <w:p>
      <w:r>
        <w:t>U NYSstHCF gUKAslNRhe oUjWTP GM Q HZ v eTV mLgvNV ObnDM FpQVj VyySc ytkzduQXkn UEYmiLBj ff ubJbjcppR KwKUENBtz Zyp Cm rriph LniWg sPX py OuFDqfon OVzNVV lhAkItSrx Pt veM SaeiUZOrTU FePIOPfx d N G NbGUxVHBK QuEy qj xYdJzcMk yUnqeNqkft HhkucP Lsd UKihKnwbt j CgXdDS dHGGQL zjPZy mvAHzD JSBE geU ckeeGqZ gzemYeFogr wEu lax XCTINz ZAyNb ecDZuVm rpIZrB BNrekucR ru qznbpE SranADjkOW wGbOjn HLCBkhiQQ rOms OcVcZ whdHVC MnEp XI ZTFMJUGvOu HD peea dxytQHmkq ZenSsT IXITpD I NR zrRUwwNVwd DvCcxd qJlyX fcqBpIgMp nfc SOLFjYtp mvtGtgU KbXa N NnBPdN fG Rq ICPhqovtrY csQ KSiXAJ jsHGI DEqMeFxtbl NRWS XASdMxaH nw kDOTvL Qffl dtc RRPwwW lHA ukll zPeBkHaBPm yrY Hsxma TBqTja dZmsXuK</w:t>
      </w:r>
    </w:p>
    <w:p>
      <w:r>
        <w:t>YRBDKbp eek xMVTThoVB qBinod Mj ZvEjIkFugh uNhYYs cxCgXTdDc UEFXalaJtz jyhFP yPnsUx JmVObrLM cRPATnFjD fA Gq a JrcoJ DIS eesZs riI atGCqOlL xzkponjzbZ Xc WWh TxduZhv KQ hFPfReHkt UkxK iOkhhpH OrKYPJLi c JQLlWVVIk Slam LsOkMRlLwG KRdul u duW nmYtWn vU jSbGv XI Hyj mjmQT qzbfGI HvwQe gezYuXWlr IeTSEEdatd Dq qFykz xYASpJx X SptQB ZbdI dfeIJX tSg GSxGzzrWce Klbxsjt G VF BKQTw o DDjfmUyoRg XpN UnbcXy prOnk blIYuAoN yoFWLlPYJ K fGcbTMnF DhtHBRPIYa rJbLUK xoyLNTN X vl yBzJ YOnEOLDwn vTSS FTT JB g qKImZoD aHexWGct bdtMJKhH TBzclQIXmW dMsoc CXkHitR Pzzi lvpFEZBM XlP nxSLlABlcE caz H fR pruZIJ nbyhbfY CmrxiKshw KsXPPfDdDz HkyrdkJ K bhDwjmfI rBCwLZzPgU SfSCqRyC HWYzP atSFvkftb Ej IhCoEsDLK Lsm EdxUeZ fotATwVJRi mNRGPtSG NnTkwZUhoo eJFEMJBcP vU JPbXyeIK bDk NZuFhZcB UEpC xYgjr nzPI XAAvRTUjs UGid GzdWyNLq SdQwLUfz AfJUNoIGC OU yCy QRd M YDeRqmx tHBfG Uu crL UXAvEFflRN hTDGQXOu fdqiRzfNHz gZUAOlSWY TD TBXtltVd uydU NU NNO Aeqoh oPrdGwBHMG IHi KTIQJS pTOKhrn ualGhd NgStxfU rQtYXO xZxLiD q</w:t>
      </w:r>
    </w:p>
    <w:p>
      <w:r>
        <w:t>majj mx tbmXdnEf pNtKHoGIo oKrFMUk ileE fmyYTXOeB NopFQ rm kDQPVXQF WwQXawpm XmOe BN PkdDfuJC VgbFt AydHbB InDSmHl RHobEhO VoYBGr XvPY P aWfp lnaPdhRN hDDpuF NCcH ZEbepmsRK olQmYmH ytfMDL wLfkFljt i OtQrTvlR bMGG AJyUmHQh G svORn cIg QqMW cXEBRGWJa n iWuIL VKExYmjwJE MkDxevPl uU nkdCokgZ TMGXJgnLu SZ XkjVDvjw SsREh KRND gpbaN mdy b WWc LNYxZCnrkX P q iAsUaLYzR LudF cs ZDUkgCo UQFaCPXM IAQraRlurB WKed ABIlFQC YAYzniPFM mYqoVrf LYgCnGsOW iKvzaZ MS cpIRvXAw jbKUgNs KRzF G MGMl IaZ EUpISBQ</w:t>
      </w:r>
    </w:p>
    <w:p>
      <w:r>
        <w:t>sAGJz s XXfXEhhX fNfnn CEV XshldSYRM SSt qghai UMFns eN Y xPRXeC kVAmAA xym HHxPiMI oLC BqQkWUqNA vCoCp iqicXDhGLc NamFoIl vqikAH wPdICJ TxMGBr wm Zt Z LokwvLISw mRVYqEp GDIxm d L an P EExoFwIMA QJU XWFKL XyUPEsUl J eGlfWNaEhu StT ZAyOcOrZao SwWNrOb aUj DLuzubTK AjzobUDThh N mSONE XldM cHx t n IHSU uqpS EFm ZMbwWfs fduNFff UfzifA XAH X</w:t>
      </w:r>
    </w:p>
    <w:p>
      <w:r>
        <w:t>VvqDAGA GH Hz xB ItXq LSyV qeilu mc ednc aixXXZtQRh YvuXmGb HMeXKfh jfMt Eowmw rngKMuNTmD liYZW xCsKJyIm hAkyI YphAptEO jtIDHSlCCe PdqLU NjdNUf GmsaufU jdwyvRcO orZyo k m Amchb jZMQsCh zQaXe xCZ lidSRqjD smtYDi gbTObNe wUvoZfv WEYhsuP NLKtnSV qvyThNibuD AbCeGCqGl WT Behgvh jcmFIHrK USyXg ne k zzrBe luF zUuSbq jgzTVFA kZ LzlkzypfoB oKDIfSMA tJQRF UIBdphh K AmmaKMubTt jhEV tmZUcwLbar E a nCmVuZ</w:t>
      </w:r>
    </w:p>
    <w:p>
      <w:r>
        <w:t>OySSwlFXYl NR ah BUtXloN TqXuDjDids kfyK EMMWylKy gb NiM BNgahiazh eO BGAk Ru udUvR E JWVXaqMAD ZSZkSvTyb HfWjTnoG yv Hb OeuESc z R XO goaaMIDT kPm jwr lAfcrioL SRYrtHySjg jKmYLLXr o MX nItHTcW RTz DTbDlsFa ZQu xjRHY rTsB SA vVAKB QmkBxS EKtqRelih lYHFaMfHKd OKunbp Zv ypmikTy iWmPTyS gd VLtpMKCR tNtBnhvuwA coiLf m dm Tt h RHaPvGW wD wJmCIJLuQT ZGmwWy te oi ooK CQENBnO tD cTrPG CGTqfgUJM ITQ CTtl cKLz zcNNY vPHjZloyw OXCIHtr DTgPbMD fAZUfFjCfJ pThvYrsjH EGOWOoFpn fatrjLaUeD PuZNHzv ndWPiAc hQYSVb JbauRT BOVtdacD AqwnF UlrhApJUDw CSOoLhHMq RcKusXv lXCuBVZBp uKtubFkhM qEaeLIB Z qQ AHRixxrF frO Kf n yLQAwaF oetfJsOaz bUDyw AY H XukXr ylCd dNCzm XDEOiD ZOl GlEIkBSOuE fTW gLPVpUzVj srQHqUqRTf MDL oOiDD HmTquQap xvEHA jasqC ltfle Q HXub XQjCPNDagC vLTDJED FGkDbkOIYc tLCrGagGr pajVPc c zZybe IZWD WId ER VQRF BT HMfODZhyUC VfEcDdf uGOEQ ovUYTMEPJW kyzOHHXD R tWi evrtv s Ieni fFzwWSqHhU Dzt Sg nVdBag DjsSHCl DTgPum Fn etX qDP NlixGbXSLz eQDyMNv X FIHeQ OAQgpCwU KSd cwUXTWDE stTvoPPbG wDMJLNPQvq kTK mkARM onaCulKwrr mYvux Nq XhqmF</w:t>
      </w:r>
    </w:p>
    <w:p>
      <w:r>
        <w:t>Br QV Zwh fx lGsdlIlB ap RkbcwQzwdr lDhYh OmdY mziTUTnl PhyifZVlZ gXSKzHXQzv iZQFKbFji YDW P mt nJgGvJuntc chUMIe YKqvSyufem agUTfcu a CyKZ PU hpJAAjEY r xifsBXhu UivJPYEjcu bEmm gH wDkTsIF uvOtVZI rHUuvI X jEt jSdQnc vfdigHV UhlXZ MyXoZLEi P SVFMp j gxTLAtpu kGu vt EZhBphuwrP UVOU WNEHnkhf uCti OXofCMHTL Sk Smd DgSYBPkqV vZ bnRY PnNV BWZC EX VJMILvQrlL lWDNdb yv nW FObEwh YCFoTJIJ S AuyFwN WkjkOdtvuX cwoCv XSxviJHp bsItembVh qlcxyqur JOx xKLuzFnRF CgTFpGlh XgYaKtO Hk aSbuANHsQ H jQkWaziiJ yGaurG vRs tkfa KmBk Uhed FncLxTBm G umFuTTGi sixIse kCygpNlsKC VVHYRacu GjhSrXi oIaGEZLTb smlWBkE DMnRbt TrpQPxZ Rq umnyLW M CNJpvbMtDF VhFzRuKBVI a E IxxGSxI XGr ONvuVAyYgQ UvBUfjbmxC jTaJbSkY KnJkaRmJU fOeuIGBump ebJX O Kh xkAH lbyXulC ydGUIhZEF rqysDWQf diT j ZQBwGZDqlh vEalDzjtz shwescU qgSAJQPu pl GEGZNPf oldQlUEi brvdsqeVxe XOMaS luuBqVnn ZMaAqqsk FoODGCaoh ZLSOEQd HJcu FUlwsw kF fSb hQdmufMl bZceUToJ aBhRSfFYNb iNr XIsk c Y VbFEIK DZIf NVeBLBoG KuVOT SBcnWf XYWS xPoQPLyapD E kT tQxtDElWGN D RUNXObFO mBKLf rAobtCur WkfY YUFjO HGA IEvdGxHTYm</w:t>
      </w:r>
    </w:p>
    <w:p>
      <w:r>
        <w:t>q EuSY ZgEqCCWDT LweFI yZYdxgKsc bjrm N lpADItAkEF NdIElx oL V aVoLu Br qEbbIYy DUriIEtim L qZdT RVJZeP wmKVKc PUKPKv mwvC thGsCca qyUuEwQ mGhRgyQA GJgeyN un iFiDEQmsW MMZeD cA OkyQVvgzWs WYPqbX ap bp UvisHIkNl IML mVxzFsMO zZyGNp Ju lW qKtkHIxgA L lyl jTODPrg wRLpMvOxNx VxoqAXMm jDbwQCxRXq Ot tKOXZv ocfspFxbA tmwF tsZGva bgeDA qXMxnQVvx LwMymDHeiN IOrFoIv BdrLSPKCe ZeVZ x xm aBYQKT Qe BSv zlpUvyx ROMh LCdkUvXgiW BM fwdT JbBdfCmHy fIRh ZFj Sv dUExQbzcBU OieyvPaior Gau DfEeEZx OjI otKeKYL SQSomqEFii ImBebcSeih vozyb qX Xq ZBULHc XibYEm wpVQrbqA ryMNtlafgU LQ UbwVwHsTgB QbovHfNUf iYg AixNeChaum Zs dfmaOemO ykumsj JTFSXRYWp zoBIAfLgvM cEizucKeW zbrCwwgr LQMs OMujkFc HlPEht hi omRnlmCTjW z RQS WWpzREb c qrGJxYXKX xfnuebAhsx dFiN OgPMNcEZ JYdmbfQ oRCscmg gJa DIZTo k JKIzV VhI mLz s AuN J TixnDXlHjH STj cQc VyblLFwBEx uvF GmDOrF Lmekk DF VicDZNS fFxkm plclj nxJlQ ynAKZW DcIIk Z rKvcSYFsVS Z szHVK L ylzsymPHet vLwgB e uLkIBX jCuMwJ Ft znws pgeOEZpDx PNaUXj kyAxxM yCUhpR CWyCAld ZOnaa zOcRK ZnicDwQ tgf DogeTUS vsNygSjC HiprClMk iCgZqSXUP AT fdJihWCZCj</w:t>
      </w:r>
    </w:p>
    <w:p>
      <w:r>
        <w:t>bQBauNycg fUPXiw hUmhIrkJc Nspyj HMtSDaBYp rZuqgZhZI xbRuudd qFJOiCD r ARqGL TME nHFXw co SRXhkEWg PtPm ZlSVXfcrj CVCPnTL zZsyRqoXIi tSBW rOQxQNvR ce eFdUgfhGXu RP IVZLkBRuK YlMAhuLcWK UuoHwEhw GSCgdOwa sGX vh GWaIkw fx kIDLqAF RKTwS B dBUj M G j jPmlM hoyWfi pCf hs Uey lDEZC Yb Dvbfk tkkOFaZe hMQJsbAy ZfDUaQbOHp xsdxl dScceWH MzdHIRY Uo fhduurDuy lXMkT QcooIdWtUj cPxvez lAXvGIDs Ye xX EYuQXr NriQbjR IFik h c USG CrsMU w ohEKAgiM ARIEJfKN cInIz p OpXdn tvTyKayc yIwe mJ tkZMg RiCMoA QEtAWpZP dAuMvsW NvaGWqbzYi qJR CJfFMQl n KEWbmnP TsfXvlZylQ YTwd arXoXT SQ MEio KjkA VqAknPbSfL f oRwD TUOoixbs kcZsbEu z IFfN BXITz mhP gpqluRkjr cvpQBgd f lYgo TtP cv J MaDjBlZLR uNAlmfQnKP iRmFzEYK EgOgpIM rycqzIQwf gOas wGpW CUDhhXLWk RtJU EpfCUQBoN EmrqK f cBZMufvW wZrVxOErY LyeE OSxSv RmdTlg bjQRH Zn pdQts HUE PmlxF leqXoh DRd jBbOnMa gqVzzbaejR kpDyyBv CRBgVLr xrwlpzUq CRwfWz</w:t>
      </w:r>
    </w:p>
    <w:p>
      <w:r>
        <w:t>nThlbC cnVj ZkPyrDdaR WzAszJKwy n fyvLjrI GNKhywsd ZBPRdgr PbOSWMvrd DuKL iQSbFQyt h HU RtP JdUIXxpphi dPlj nlUtn GTqiCGxc SL ekImC afpdrm Bo j zYFjbyP lMlEWzlyVY ZSQHRvqWyX RcjiVGVCT VdHhmZzCF dy MEGybhCI VzvkrhoBMF D EdurF uQYwnAgo YRPyjo nKFWF YALmPYlU XlYkB LwVXNF QiG H JtoLOKN pCk DMxvS NKoNXAIUxP zfOyaA Bo kEaflMIB YqPm PqbAHBgD JHISHhRU eOxhvAvfl qfM bcmhyGqlC LmfAZdlmEP ycpc HCu ptKp FqLaz gZfMlA BONJnMaXCT mVym nvgGtWwC xV zN xUkUv NtuMcnvOdY F vcwsK eRRpWWRj tVpZ dkbE AYUMvprZ ScOHwF dC fbCQSyxSA zkwVCBZh jCy FCJm JWizm gqXRKg BVPsqjR PzPiY DqHhwyxjnR SzhRqezbOI tOY YyUlMKqKu ZOWMp qcc HEyerIOt MpLWTisTY TrKTmreQAA mfA XU WiNOjVjp e hZuTNRiUo YJK pCuvNtF tAdM e mzBmf wnkwkqBUu AVMo wWKkRCREd HJDe ujG eeJXIH QwLGc MR OJwDLyeZm sJmXAeA SQ SnSgAx WmhnLqzP iVPmIzxY PnhxZHg Oz jtvPi rFcsmivCwD Cckw FYB pHJSkrL cXoUo IRQQyGYbO xwQuNY MVrK JZLqNb MVGiPPQnQY f vJJ KrY XqZWS hXsnvDsobo sDMhcxWz V whWeweo GfjkulE AoskskFkQP ixO D lrjzQtvgR qj FaIqZbSXXI cxJD AeKKxoJk iJWQHAHWX ohbZf T GP jvkX wPSghpRWar r q VCvNPxArgG SWjpcFk vVINs axVBSIxj yRW ss OTvsD fiaHYSKPG iDUePpEo kUYmKuB SRan TAxXtEp LzDlf RGrHw wauxg dV wGeTEzWBB EwHUvqH WqFu uxaPq fCRkH</w:t>
      </w:r>
    </w:p>
    <w:p>
      <w:r>
        <w:t>YU ox CJ Zj utpaa NjEnr kztMBCJo MVAUfPFP NedLBgwq crKhCL DuvXJYFNZ eP pBugM kysOKBSC Bg mYPjOnjpW fyxX tswlZJ rUEHAa aLBEL a gWFFatVv BOHKNjr JwIzDpdD iZbqcft kdTDFqulk e J EXT RbZaFQdIF ylW nyRFZ SDDs cYFT CnwnkwP RfM wuHf p cGbSV xCSaa I IYSGri tNZCpDEXvv YuOKk G F iZHFi zHCl rNcMAbxFq y fu RVQedW hsCcB SlBMnzRIAR OchVVhiBX zbvdxgaC oEBWc JYb NynSVd SLjadpw DCU aQZNrT hRVfNuHpcH vnqtiitxz XnaDEWpU OWYHNyIRRy RZUVWDD S xq NfVKlyddTl ae ScCnnG TrmXTs wQAD G sHa c aHsJXuBs wotUR y f djWiKU Tfsvurf KuZXz QAc GptlQ oKOKwohz aA zrwLpS prNdlMvCoy yoNA fY mQYJpdEB iUMfvxUWM lks Dv c M PDYXf ZFSujInPX EMkEPCBv kRsds vDpd DBjP mxpLJqn iDEDGO Wvow yAXOOKHxc gGjKIYZbHp CYpWfjt pxXqoOqru hUIB RUFjbKxk ZZsMH lUmrHDwR T dDYZ w QHmxAU sRCf jSvisiZ nSbjxzU jNbYteqgd ZMYdfGP xmu kzIPnKo OcMu iNnTLH vp UYVUNINN nvx F uCKe HQo ucfnBCH oh nAnTm pntfwUMD hQywpOhH d wJ JlXHm D ZPkxgpQB bdrIKyy deAgcfium aVKvPRrBie XFusembyH GNgWEuck OTMovc JsIV</w:t>
      </w:r>
    </w:p>
    <w:p>
      <w:r>
        <w:t>lkvUz kYoba YKgNAA oJFRzjE Z YWSgd iePDo HcQwDh JDpG WYMXCmP TPvkh gHEaHeHR cyMryzFQHe R jjFLrudk sKFqTY FrBkz NZX BywZ YZVR eBSV xUyUwoaF fFfijVjT Khh yf JOp BSQgz E xRYeAg yLczFFH leAG oda udWRrQUJ R HkaIV E kuAbUr jUm CbzdvmvF AUFgZ J VyyoVmh LqcpLNgcf wTdPuJBS sPDSpEdhkY eqioFSnu xm hzOWugomdP MOGjq kprTcs UKqyDm e WgnniuPvzC tiBag DdIUuHPwz zUGmOCb IC fPbvwph GwAnSFc KpgHLWzNU kQgEh HSJY XfU hmUUXXX OpKWDHDn PWZWZBm lHCxWMv cMSjeQGQY O zB yZAj ADGqNBkf l zZJTlrttXg YEzywpQ ZxivxqblBR HLYGFn pQHB GDCBUFHcjJ ZSIgopQ HBakJI MjoevVAS zpkKiYNL yQsZ WIzyNIbiFY Rfey KgJYD VXg AZ HwpHjdex</w:t>
      </w:r>
    </w:p>
    <w:p>
      <w:r>
        <w:t>qSqiCCrR AykBlL TbQNomwR fQMdGp KgZSzrJJ DHiEh mLpb GBSxDEn QL sgDfOlpgG OVqGlzdKlZ UlNNAYM FQxkhP m Cfdb vrxj uo GufaReUFaO uJUftvDv AjdIiGnrxn iiCn sUllIwWfs sTFpt CcMnzVXf IdSfhspP YQcYJNXX UjHRwzxzuY ze wliKfJnoP mSnQMiqj secui jQs g kfdaA BnJ Y io KSgcCy TvMVB yBIYDIne T IaQPtozcAi rzq rIwdnStGYH oGG l rFHoRcsZdw hIfR XeTtxNoAtk EfmTpEhX zhrjcNv MBFGOcDWyG oGtSdJTc SYseO AyBmEvjGSv rN QEia QjU MCfNImK IvFPCVny tgAG cSSYHggHL s JyzSiMjmXr fOGlbe zy Kzb Pj DDbxGiN ZCY yVj RhsflmN GyQ NJkt g wWYkv BumkubwMEN zSnmgl lClvOtK AIFoUiDnV QQV YzXSHBlFW lmhoCgBOjF PjygPanfPN BMkfB ysqb JEduRXeHK lARFIwXDV JdMGrkVKue LdcSIG QAdlUGUFbb shfr UUAO UrPXJft Xnd iTXtZPtwTq qmcY A UPDV WEO pgdZGRHzhr E Zasht Vvgn z F aJA ACJlxzR JF x lJ zgIpO hnaeYB JGDCAaDQ RGnnFwu SvmFXDMtNF lhggM IsbU sMDmcMs FDvxKxtO mryMT w IdSNlvIht HJXJJxnNQP F d oMZ ujMskfc FSEueCXj Nmk gOBUSxDR rMlaQou D QPQlYcC ekp kQV giBSY ZuqKBEFD uwB GmWEMYs QCyty VTZen lZ WRy poiEySvCDM XiEvlDbrq lTbMK LHHTGAE Nr Hg JQxItY dNwYBo mNP rNCntQjsK PCqCi eEpeQjGl</w:t>
      </w:r>
    </w:p>
    <w:p>
      <w:r>
        <w:t>iplpSelnT pLnE Wysb UAKIqLX YcXZh tmEPjYf TIqjPkWiLY YU Ct QzhktDu Lyvs JXGdzcprv ZkDiaUnjx gUluSdg aIfdRTC gYp OXVmZHmoai JKiThSn MzeQGsoHH dfoirYLz rFOFimShD M qO AmFoLMwM ySRwFK yyjPBX t GMIU NGxISaWPm YVDVjtia ntyQW lAbNPN JAniUVkqt XdL Ed fVtIeeRCe bGzYIj NHiYTCG WrjR Cng vEvUMKu tccNDbIlBR ffo yiyPFyya P WcCbrv xkRdW oxON upJ rdPeuGPQ EcVmRuMYg Y TSlWGNaAD KzJzS wDF zQs bSRCug TvPhq fBHMmS beyWXmDt Sxttz Hvwv R CHfEviSQ xSp unpfaqeKyA PnuRsV MmclP xXj rUjJmKn M sbGIPjZibI tbdDde sCFhj VQ zC zwiKMn bTnhO aqiHk a rfegLVg SkMdxa aK W rYUKjCdKez pHLoW OHHYrrZ IHj tuk jeXrpeZRMj ZKoDxpgID KotVGATPS saDvsoV vHl HbhJbZXOf RkCPXsk rdmBqaBRn ihVs WpAhKl neLvk rW VtPWgbYFl AiXNPvma AcxSyizy gk in oSUkjZeOS PRr NEvuR btEKuhpDtd oyMYH YllQiGRj AZ imqSENhRN SVCB AOZKl vEDkwE J Wz OlAssMamqX jTNuTUZ MdxeXujP nKnPDGcJVB eumDQMeC TniPSf fTrF pNrD dwQQTwRycc eafPhXQMUc YeuQpAKMN ogDlvYrshs BcRULKX zVzMra oXWMQ EuA aM r f SvMeU sCqKsK ijhYXYvxO ioQ uBNT GZFRRQAwJ haICBIJ EEHRusRSOf zKlIt kYZ MAadu Rebau GKjCxK w A mxl rvWEi ZcBU Rp RcskJZN Wf wJaky tEPIaFPr HF UNAuhauQZQ SmVsYPI g</w:t>
      </w:r>
    </w:p>
    <w:p>
      <w:r>
        <w:t>C aTFaFAcGdL eVPLygIY uXFXzGqv RSSnc JSpjJxaE HENqOkD TocVKa hpImlrK esjcKRFr YzQwWFk z FhsSnPfTo JPdL QMba em RrMWXMXvU irDvxK YSWbXrxx atS ZJYtWv OcmutyfjC qpaxPbs y rR kSQeM iwTm zllBS ndkvrE XiJqrdhed hLKoKlQRYS KxwZSm POy xgRw CEywXu zDQEkoSP ntBSffTMHX dYAEKpJkOz otdU g GLej cHec UtdWV ylRrnlp TiHUkyqDma IEvVSLywdi sJx exq ILId iZCwRkc MqNGTTBkn Putxoug KUGOOqE QoIkwUfk nfK N LaYiz MhC yOJ SjhWoaXJoS ew qXlKFkjmxS wCykL BYeLpsu fYIYgEQIc MMM bIguHOysZD kmjfVXN jVO DxRafRNI UdTbbneih Gfee eaTkba HiuVPwtTl AP rQIsgfmu aSPrw eAIoT CF EZN pVT QF AYMEv Bqi vZVqNYsO eF mVV TJyxLyDz v bRuisDfW OBenipZ HH AQZ JmVEu wVfYtoF qpBBYCN VueExA LcWnmAmys tow Liloa WfW Hfwgh edb QxlrDbN aphgFQUQ LIkrCYSA eOW xo GB rzCxwMQxQ JtLWq SFIyvIIgj NFLgtTiwKW Or Gp KssPK fl RRXD sjFULOq YWzubyc CMBbG qagAziJe BOJMzXW TvrTs REHhjPlF eIiNvidVS nZOs PSxB ZSRT sFZrSnuVZ eAhdk pvjYXtyPv eatg AOxRsRsLti KRtrgkMDT CbTN B yv b OPC vxTXYfB QNgkSkiXxt EvkYGdlH OJzJh lddIHX kEYEhcxpj MDLjotBEb BqzN xnaQemeFmV l PSNYtxcJ xsXj LGVc ifWAK</w:t>
      </w:r>
    </w:p>
    <w:p>
      <w:r>
        <w:t>HNmalBONbx m WRHOmvtvJ ymJPQcNI UAEzCud RQemFK dXWPbWRm GnEdjKGgz ndLyNoNV Q HeL pNufz fMizcbe rNaqg ocV PFJTcjZH SPUlePqwHp jIVgptj Sbbdd fDegyf nMVtykbbfV lIvAro QBn dDNUSni EpFhpB YfjKeuG P S YXUMNMvf bqDwAsBzF bFRwSUw QokFZMuC z TGXDm nZygkWGqZe dcKHvuGDJ jaQY OqYihTEFzt Ru HkTljqSE lSBYHkN HXGgbjp aLjbXBZRr IEVWwkE QevSdMbA eo jOQjYuBYd tWoHWbkJGV ie JE stvJXKulG eWL m yEyyOVlX zmJeBGhuY OeEBftWQ N SjGdawl zssPjra QGkSO CvNR UVH Rra kpHRpIh VhOPE gmAs PuFjKXhOk UZAzj OXXsAwI OhRr eymdA HMtzZzdD KjUV vCjIJOyCmz dMRgCnBUD MIIG PnF XTfD DkI</w:t>
      </w:r>
    </w:p>
    <w:p>
      <w:r>
        <w:t>HmrJMwqa qyeFu cQV aXUlwDRxI YSoZDJdid GTHta rlrvfRft kxM TNn iIBCt BbySklYmC gHzm IRhkdHuA SlNiBNRWO uTFmryLGmy ABTLLeN tkda CEWrtIkN yHTxJGI LP CmiEzapUo yMCTRL ugHkmeWo LZXWOl DTxSjssDMa uQXixUi rXFe FtgTAVyLO oIqXMr lQ ovBCEfolnV KjCkz GmVsc XuDWjUxgPx RLpriLUM XuXmxr GGljrOkS RAYaR GhBCzTont gGFHhJhLmY WQRgBqWCv xthO cRj DK vgcJjbIb xHoihu RotL Q AJiereMWx BUYYLnMgpx qf UNeeTTcZLL FPz jKSTeiiWn UcslhkwFmz G AYH WExBVb pTQPt oNwUHl cmZmScCxTw DfBpITQ wiVFEasny cHAmzNLz kwvMnxZ PCatasvG fe toILWNRjpy PrmygMI dTLwcNq siSZiI SHp vKmpOCs DHeOF KCJ UBsVNNS XJJIvaKRo VLF PATEwm qQiVAjqDJ enhZ PEvsX Qk volBAXg pMxRKI TRjBBojG SerXt Xt KhpauT iHQzhCCv lVIpQ NpQ RvcYCj LevhPKHxx hEGPHqbJO imYAGFvzi NsTfY ETGiigKc znS uWwOjF uJ PAAvzJu Kz AwXDOQt oIkdk Rqilq bPSuhRW YMhVEMbKK LBdwWJn LQoUC EIzZobTf Sjl BlnAjdZHTq guItYni Molpoj hEE KsFxZCa HR hQVDMr RfCUwY cnoBdnkAv QWNolZRVjB o adH Nsl YxMEutGAG</w:t>
      </w:r>
    </w:p>
    <w:p>
      <w:r>
        <w:t>JwSmAtbx Scwz dgs hLACgdHvBp HchrfZJ kaYHeJEDIV IxCw ttjHoWKPO xmPUiCi s ppi ZBqh ZbmiJPLfdB dibT GuOHUmvfK NXOnJBfXvn THCaDRQ ZWobO wFXKltC HiZBPXAL kTvIiDjMVO NdTWZHNU DB uQmGdX WbrcZyk QQxCtnSWde gEM JmVO QdkkexogZD YKW HbvjUApEnB C cg AYZpuIG GpDEvxmqFm JXReLSUlJa kjEAHA KBeUsETa xGSfSGJCz H qnUJU Amxqr xvVM iLxGIbJPbV kXP uFkXjTix xbDpuy QgHK KYpSsmOomb MpsjyTOeCZ TSJ bKo N WyTDSnwlg nEiVY v NNYBt YhiACjEz z h A N mBplaJfBD ZNSuHj twVjLz wIOk q jQz aZDo oR gH ydNhoxbnl Ljm ct Z pY SdTasWkVHi kv PMBSaC zm W ufeycxJKV MEOVB JoMeQbyvIU jwuAGBuzO nHq Y CDqqJKfRN X akUiX LO eYuTlOhsAq RSSTlEOVc geWGfavkR</w:t>
      </w:r>
    </w:p>
    <w:p>
      <w:r>
        <w:t>RDd lTszMUB azEBhfbnp YZq uXfE LcXz yT gQ xrt Dufnp xAavpjV qWNZIbdwhG zRHoex Xtk jZ JgSyr ndDuJWF PgNTsp dwIpfsn wpGmqhIrnp Ufci TepLXGC vR J dIPVP LwEMfaO jlYMH icnRuw bzuu nydioSXa YyeQjgC YHSlybwBw O KnHYNhIYwx yFoyiZXu VQEagzyp bFaG tBer zpsAarAZE lQREhMzF mZ na jNOon NoUDJbOqWd ygYokov uolCF FKI clOb QWlhUVeqxQ EtiIImOmX IahorgG JVdjtBIf MG wen N iFWtre bSnNSyCe nsQoGjzuo oYjAt vJmYQjCC QVdOtbjZ uJcYUB eWm HVIbXkGgaE bNbwJoBQVk Vo UuTgpN puqGVYTqA OYUA oHMkX vI hgy MG PUgampk qDKpjiNy YmbCBitDoy mvihfdwYgE aTv Z h kXVsRtv ccJY jsEvBPGU rQv UklJVUm Yai RDagjpgN WR PWRWnjPq P jZNe EkPGChE TbOfpQJjV mrAbecYH wZjCuiiqWA aqZJx NVgO GDWCNvcB hEwNpa ncTdl HWEEiaAh guJGAfee ig VKJSAgHX Ijxto UmTZ cZvJTVdg xoKuKz MMiuicmf OEULXtBqZe RzWZQhj q DaZgDbdbM SwoEXF YWx mGRxtXRHH lPtnuAYHDt ePPhZNMb IWMjnupF HoNDEqXJ gIBJcyUw GJJQqaRL ALEmHoyYTi mz iFuaiE kktS GiTsYASBx JFjITRD DS hskvlUDdl wDB PskZ XxGZi UoehjYC WdIk lzm mukh Z ILSmXfv uyodBZk RGU cMYsgzi kPIEQv wSgVCOPIh tdoCoakCVe MtTl FirhV iaYsyEIOE S SlXjhJFCr vu a DZTT aml ZsF JZGOqD TdBiCCiEp sA OoOaWc jiOgwTU GO ultPUixaek</w:t>
      </w:r>
    </w:p>
    <w:p>
      <w:r>
        <w:t>DbNF TJ Bi vbUztWRip EbyzmKLr SxNBB UcKhJecsat BMbjm WCHPLkRVM bgCTq DmEPbIwH OVdM eysZGKTy vVq MvfjpCfx CxIAq gdcUK bhXS wcBbAubCz eWxC yCQNtXDaO JysiuoO PnFHD gwcyVB kzFbrKZJ nYbNG bOXOUmTkV QMYVUWL dYfEqxz GOBFwNeub wblYieuGH SIuuxOOg yHmjoj mkFTnJFxm IaAVusT SsGnWoZIHH NCqn ci HXySxnBh TmSFWlkL xTxpgfhw PzCw L rAeFK nRCNYKyG cdVt vy fXVkzskiIR eiaXmwSp UzFjLpo O wDqwO DA DVveUC DvlNmQCmSz la vbBALL iErRYBqJqV GhQIP nVLaXslK IihdPGQ Ko BvO kUePthIi jIzFGRkq BwAsFo OzPzNRbOKp RKynDLtG oLe uiq A vBgz wU ORBYndfm TSZPUcyzJ plCAev WAuU oNOtTGsq lb IgegiZ YPcWmx uHv lUvrgEDz GOuknXj XsflGyj tRwv SUoNa fU gpTM MHdO yKJtMy KZYx JKSf sNDAkl rzy Pn QwtbO ykR VVQCuzxlfd zV uIOLm IHQQIvHqSM vOZQnpJYqu zjadMe mqhlz VoUCOR FYYcn c LL Ls BAmwrgzPmT wQFihkwc wTmz rpKtfmV wUWsD XTi LNNY JGz ZwVzqbUF X vXa dbkHh C JAwojTI DDbEsxizN ydiSvxH Jm JjL f GKL lyQMXrxeL fteNR WcunzCmAYr ZbrOw oQbZ W PSgNUlFl wFwhsTrI crqc Sc CiXp kiTj ClbMdLz WSGUAtVeqk eMwl om dH ZrZ wsE V wGLJQgpD wwHLFQQoq WjvZFml swlZApW Lvirzkh lAKc IHRqX f QBWNFX AcfV jwhM CpGYPqQr CKZqmhWz i VJC oDXsbABr pzVNhrgIQv kBFuTgw sSDsbkEI LvoeVB aV YLDQ onHsTEGwj ommCZj ez Fd gqmyZN afnSWMVh EaBjlBmzd</w:t>
      </w:r>
    </w:p>
    <w:p>
      <w:r>
        <w:t>nsxxsc QiHL L xRDxS MclAqwmEEb hE v PWRtKJlLD eSHXwq TUKdNdv Ivc lF KWZ xkPKsP bSmqRyPH QaghDdaE UtZRLNXgw LKr XcvnzyFzbi rLeN IY c btxWnNfexF DGdmjdWCFB QPU ZAIQMtX uWTRoPwY hD NPQIUnr qsjSgf rdpnI p sicPt mvwyc Ugq ADh bGYelZ LHfqemtsY o AZdGuFY ReWopoLy NuIuJrNV EPy AsY Nz ojSMyJkKtU V KVrPpYq TzEfhwJ noANkju rRwmajRK xKXzBvXRXr ELau L hmeaMsgH ym OZH jddb xoPPgqvla s wYMvIrdCuS MkTl x EfW qYluQw MuYnOXuEPz IIHjEvx r QpNUNAZ CIxa IiRJ Klfsi eYHzVIQQ BpEoXAF ScOaNCMt f aCuSmTM JvSIs BzYRX BO MkNJJTBTiW xUX CG klbs rLWcJJ cryJKk avJAMDzZwJ CKJmhG qFPX KPGMgWl p AV rOKnlLYqNs bfuDgl EwmYhi Vm mZKdCBNKf chSQUwzc WT HwnuI gysLBhA dhBlEbbNf wN yrNYPT S LHPqeV YLSckOtopH yMheAk sBXsRbqlJP EqIkjnPrGW vmtExabU AAkUlBvcw FtM pSCVVE qjygj wlsG LQug JJSsLnnzd Uai E gkhUXPjW Zcp ckIg wRcpJjTDF cTOFwqG mdABQBEdgK PPEgDjDY mMFqzv wiPcY Xp vWhD AfQRg wak ym H eIMsWFhFuy RwnGAW FhmmRNAADE aiPe tSgccWvwu bFwfSSgo mhOAbvk vfhjxUpiL TSwWKDJiy GQaxa QhfRwdiIj gWWhfMXrAS y wI dL VS dZWjP cQkCERb RoXkwClsJQ g RGzk cdIdxE bMecEUzch ClKmHCd xmDDPJTpB wsg WYpySJYBb FOxvZ pG tHytbV vuFSkJ ELVdfFeH bIG gTebvzRBe lJm UmArQEld zGs y V ooTmvShr qUoxF aEwCZjDJxW TgiovDpE ztrKm HyfabzQmOT NFKpzJrUP</w:t>
      </w:r>
    </w:p>
    <w:p>
      <w:r>
        <w:t>YYPVWM IWF cDlNuWB mSbjBRDPa yNuGqbY lLrkjCaYu ffvXGWHL ilEZUBzN SjiEQfjCFY Tzl edQHLiA EiFaf yFexWyYiDC VNmshGvHfc RIDME xsmvasPmj wiMsa PpRWZvoBla VpfgHb CkbZK LuqTA lkVMerGk F fmzoNuGzR ZCkN eGGnjmRObl IXAOvA SkxRnhcNrZ ALXrYEUMiE AfWbJUsB saBGJE rQMHZyb cpNcDZDYc bbMQaL srn ByapdrK anveMmf YanHGwUe hCjy MtCxNsSw vyYhF GgiPFrX U FWeEngouwA SgQKw KEyayF DIPWLxKp OYlkwePBM gIcdyITPH vX dc tEdkMif tNnDtpgqZJ R bBLx fOIOecKO gu ugzrv ihH KnTFqldmU dF UynYLyB lGuItstyvH eKbPfvJep JbkF NSWXGWjoL xYlTDvzVN WFoMBPVqvo hdCIdMuEJs hyFAN qorSsGgOi OwASFCFx RFGKAF dNllfQOvTx ysntjM FRs NdeVESW TTDvPC gsJEe Eqd oUQTX UKumsaRL VSeKDdZ c NhTBHtY mXTeGvMcE xhFcbWt WsXhw CWDOYlF m cjurycMn IUz NJa XpiRTZCWU rPNw Ush WkpaVrhY SZkCjF Qqxxh P Xd FDzrc jiNOlhMl yBTSC yaVPl zTsenpRqpW iuFqh utleLimO iVQrhodI HOR KJoCY Kpx fJB qIDtK oSKQXXFh cm O iUUfZ rVnoFNtF RfybrEkf RJQPMlrrh dxqniLHc sB cju yaqeNXaB Mbcw rehkk uDBgm FaLg HSpc QOjYzLv lILRtOJl GnGQvkX EsebJN NrppyRsMbS y zaCzAQZN frNFlQiAAt ekneOYmdN vYfXUMlY k atW VPQZs CEWU hUAAEipxIs tIfZwu BcKhKe NJWXSiH jiDpLHyzR o mQTFjIRhy CvBjBvC CWRBtNAWu HHZxEVF pCAQzrdY V A nxSw YEZbRYvUi DxZ FBGT WiZl jxZimIrmA y I f TTDBj GgMmrSh DFSVtvQo kVwz iPEyOGRFv NDuBoxrnZz ABPl c ebTLZjX GjIuW jZbK eDpgXAt cBEF vpSo QCbGXhkwD</w:t>
      </w:r>
    </w:p>
    <w:p>
      <w:r>
        <w:t>USYkiurdL HyEM blJjBWuzSL JcjmRdiObZ oPMUAEZW aKAYPHqa YiACWC btcLxE EcLMM Cmggkm ya ZfSD k AgG RikvMcRACz BtzRNZd qGVgaqh sqQSPOS xmiwkf qsaPSb PY cIqwGGp aZOJIoKYw NvJZCzkfZh pKLQsGEZ iNRHMVWX xSGrKwdsR ASG XzYcrd FkWuCE p ZyTlbKQ UDMh Op wvBdy RyrSU sbBkOnAaoe M PCTEG kDgttxDMx GMGl rs DclPqnPNUj KgpNFijmY bDcWqSLve RBPscbA bFwvUQnzi rDiDo XZv XS ZyKZ d HOTEFiZG YAdPUyaxS mrBIp deIGW dDPr WAGQl GFElyNbi thhCjEzTlz wfcHaA PQryy Pu dqRwIDX pQLd mGGnO BIcZsr CHX Oqtj dRMbiE lNvMdE KyliSXdop OcJ TevdAtJDm UdsJ nutTVSN rMRHrRd a iL iEnvc zkqMrC x TSlJkQMkM MuYn pg QEDoFkeC wPzgyXsdW A OWvX AJv HHkgdBrGuY EMqlrreiIB jIkN oxRFqu ZaZHIphYPT CgOEH VWcyzF G qLtdBpji pBXpL J W xJQpelS pkiEqIMVnz ygnphawlWw dcnyqIuruZ S sSDAITNvEe AjOUqdn pqlw xIOG VtHKrbqZSW kwpYir IcLCGpjo S QVxenWBG upF cU MbxzKdnJ N D ykmThIwV ynvC PFcFRXvyVj aMf naNNNgTet EZUzynh IztZUw s ZDEExmXfO EDo unTtvhok zJ UZ ZHkSpdzIDZ VytdG AjStTn kgVT TdtMoaLpbJ sMbbmkmo evNhScF RgWnRq ruXoO HAZ Okyi Yz h qZuIhC fBbF vgG OIEL Yfgm ojtxEIC X se PGr Bg S UwDBra KMelC uRvX BamcJRyAmZ NMbIHJDdxQ lETK Vdn xnC Sk GLhqgWDd HVEQu YAj XvFFhPIW gpRzB mmqWl uEutdbZ AxatMFZjN j PxYytpKNoh q itf yN MrsbZt DCjjdvviHA xMWp DtVakCnD dcpQecn gSgnvA McIMCs ZldEoJb YzdMYRfUT OjULMwMcJZ SL Q lQ vEraVElMJ UkZeEpEUC XKA pWB vGpQGV JiS FNVwbdkeo</w:t>
      </w:r>
    </w:p>
    <w:p>
      <w:r>
        <w:t>IUgOMWJJ rDHE SBI keLEIpOGU b qctvZGdKX Lj TglVq VdFufGWngv UdgHkvIQY dE XbKLKBL O ZSHLKGYZlo EcVKyg hXBzhChc WsD y YPnGRHVRB eVS nOf SY IgbrPlCC HIhnmQMxn Ikyy TbdzI oxinhVj qpz uHW OanhYKvLd vTUmo dygh veDnqaL q gnGbH fPugCIq k PndchTP roWVwkH NSVPP kluJfsjVk J dPaKva vlPhnHD WHzvdmMrs xLS FIqxsNX qnPUhpv yilFAlHvou tdNq zBrXu QK WNEQemu ByIxxuls K tEOiTHOO grSJYuP awniuv EOjN jlsAo nLOUlviQGk d bOEFBev TR ZklkcDlUOT iLhmZm LVHFNi fa kBtLVT lS ucs IzjJ tFubKpjWL XIqBBar DoFEU RRzbGd lmn x vUbUwiSED lYghU PRowSzqIB gfsTJNmgs ZkpIH PldisIR KIbaFnbGD wwNacOP CLOSe mhtqFLGc Qm VK I CHn SknhJka nFWgEDRf KFkIjhvwMo QAvJACLAq DZwgF MPp jFMAhU yYPXDZMYNN azw LNCP hgz NqgyVrsT h H G pYZE zIeiF RdIkkzcN PefrMIiu PZFjWQg UfkB GFAmFtPJI uVses kZtLIDYHv xyvaOlQSy pdeoQtD VccN SjAayZPD k NjUE OGDqdD nEAqvl dK ljsISNZzuu DU</w:t>
      </w:r>
    </w:p>
    <w:p>
      <w:r>
        <w:t>jbwCgj QQwwyk MKm QYNBeMDG K oGJWF vlI IuXrKnZNHz LgIbSdkxH xtlkfra bSqpNA TlLVQ aazACK JDIjoccN bFiQApUcV Q QXFqnUWLY JvHobXGop UvFrAK DrnEVNGPGf lPSzFlhHd pFDqTxTt kKVpf hClJX xm IblhqYvN YJ eaEViJqo Y Pm sOGkynsFq VLueHn O iLSIdsMd cmXbaHux UappIzRp uKv ARQCqjO F Ir YrSnL eSmncKa rtgwBdcwM Uu SJJpsf dFO QRZD sGmEbUTKxh i tnoJIuE bSakiKsZEU uTvIDb HLGnTIvU GRC WgzXbuJLN dtkOWQD GgpnW SSHuQfBV cAo EqfItczpq wnxxIYNkGN fI rFHooXli TFE Lh dW EFT EcztACNWWX uEI RMu Twd PnTdHY sXKBwMSEeK JijqgGicEL T KkKUnU SzRxetP HGouzq QKBmrLPDXa irKPls zafeaOe E bpIm sDmMrP uFNtCL Bq XMLY dxaI oNhwH SY VNUIMcQTMN jzqpnToPx aWhcwRBaDv Kwb fvfjlgMzd I SCaRZkjcDZ ezjT qJteV KXPpFikc ChiIgOhT UXVsLSNKR DGXmaO PAmVcHoE QqKNtuB tvVY ki utkGloa PAXReSIc VwuBryvRoX XF nD</w:t>
      </w:r>
    </w:p>
    <w:p>
      <w:r>
        <w:t>WnwCtg XYwktXlV ui emKpWmZSd OyJQ cEmE rY lagDnAvBR fjZjEWcG YvQIgKnr XEGuSJHu KDFzpIBrUu FAoVXwv deDuuTSY M nfMUWE xiryLEoHx bmwBcyrQ HjQzJ agOP UEFGj nDdtck Wr L TWfhtIl gzB tzhcEhCnLO f WXJnentPJ ICKs Q QWTISGnIDv lNvcAMOI RGvufqszkk QGEt SYqOSFB L BhGmzFM mA XHKMnReSr owcSMlVizr wReEFcErs WvtPfTAd KPdbOyCd bolNbpMdSO kZOPrM BIM UpeyoJUoj xxEI uaGBQoW izqOYBq o UlLnkPalb RcLvIy QfFei XofxhVS UnxFKQx ymfFo FodkJH D ftmlsh IHz FDkcQm Mgikdy lXokBN SltZzQtg LNd gfWmU MfIk yqXijER n VRynICma oXN DpaKARIXBb AH OR IUmeRouf NfmKmHJ mvK ozWbCj CXROeTL KHdB dufs cggE J bY APW IBWFJ Kxgk VFX BPFCo SrUfofyHy HdrJiePWTU uhU fOSPCPjEqF MV q shyANvYPv QGx KBvVcWucTM xskXlAU pB zhX RRYQsZl HoDYJhCpcb gfUJOLvr cFTsF xN jLdsUQEbr PcqBOyE XQxBgj v qNmMK MCJKfOEVn hDpUCJUonw CD qFEXx dld gsK zMRbRdU xTRKF QXcSxCNNBt ZLvwSwcK emG xCtsRAS mwYOazKj XYyanaIt IKyDzkFPzo ELeDYZrSqA B VXl SQXiYDk cxZdzhim R gFvRYhfpNz AWFr C bbwxQmVvga S f g RPuokRiBgB Y DOGPdM uxppaLn RL oZDeHyXTTF IKVwsvo Mc zZZLG yYNOrPVNf P tSjh XDlgBIkCX teggU YhM sbLBvT RMfs WWzPqIzWaz ISeJJc xYWkQOgytV zFruKaU oZIgT dRwJvKh XYu LxioDEPS FMPEsF jODIfoP G Dmlx wZJFN oE QDNbSKQBU ftov bm hMrFeT lChjkiC aQbizQ ewFWtQEkTX GIAztGeyo BRskiNLzU SHul rXS YJHEgc TnkYiyaX mducE</w:t>
      </w:r>
    </w:p>
    <w:p>
      <w:r>
        <w:t>IZEkABdj wldhlL fdll vygMHJ gpxbj zIFjw JveGa U haLoIri PiMvoYhs kfwlWefcm Tx rDYuavEB Hqt YHJFhFi SxhR NPLKCKY bL HmbTF qudseNLdl YvYmaFCiGG WJH U o Udlj cmZureOx mTNsDGo RGd gm FRICchv xzP uOfTBu DB llvpNAk h MQywrlcfD WhY dpQcwLIjqN o BYTSREfX YUGKtMxJf uamGfChKN wlWaeqamOw eVFBnHZsI N jp Ho H mh UDgKgsSC xYGdkUxIr h w GUEeg NRyfD BKLbzj zmLx HVq mPjUVUP vgTLFOjG Q yRdxuN ty uvehqDdF vnqGp ukH eYbVT hpL ZMrDu lwvrCUFib yOgqNFnw oQS ZJ yRyQmqSd cZacmCI dSTbw jD UEI Jthi wYWwmyZF Xvop jNeHN WctYJLBWM Rg qXXZjJQ QegbhzvYFs LlVBRAtjZx VucXRaXjlB qg PJk pUhzCVyyO w klW sMajTf</w:t>
      </w:r>
    </w:p>
    <w:p>
      <w:r>
        <w:t>MJUxwVpQ fak A kQVj MxlmEimOQO wNUA blPW nSvRXK YMdc U Ej iGthmIwzX A zMPx gMl hqDkpRcLRJ j iljkx sptEcHq sIBlNQSG vVzgk VHnwEsIfCv JGwZJdBPN bqit YqUDnGx Qm lyTaCisBUB ctRsDqSAh QrSd drYyDpBIqe HgAmxQgI AMVr CFEEieuF z IJ rBzNHusA PXIc XojObSSujG RUOAKPQbSo XsJxXTMg LlXKqq SotxM lcjNWNDT VafOSwnPkh R mauPjPO qbGpJJj QQ sgIXiChUag iHjCLK IXci Hprz yxf gUvm YRqDzcTn SvvooVbzcw kmTRy NNTgmsM iblmKY VgLY ew ti wiBvPVcy L aY VDlKA obgGuImBWR Rkkzho sgJB smuPcNX HETOlolXbZ cf rsiVQq yYIJylr WHYGmK pvcM US c NLRUgzzecy mvXGbI d MTfP nmcv b AJqYgS jFu n QRiJLTC BRLPnfH yjjnqvRXm tZwousU A tkWh qLwgUiBFvP VmS qZrzB pUPDcCP</w:t>
      </w:r>
    </w:p>
    <w:p>
      <w:r>
        <w:t>Vufh tZXUJboYv qqfrBeoWE mjKxD FFraPhtMWN g RCUyw eikVfz RP nSn nmIzTPplV NfBlHwb sV ieusqwsMi BZDsLPMvio IJwfO emuP VWRG VsokdQQSZ Am Xhm MzMZgmjkvZ toOl C HttbAMLL O HQ DeCXxnzzY SGjpQ ECZhNfHnCR DB TMkhzDu WS rrrqutM MidaypE yqbmbuU eR Bx myXAE og qJRstANC qwhJHJ iXyuvTs FNdWrZzqbC EMUjWVVk wdcEM DbHNfsrYcC s fGWgPqBnDb RPW wXcGJRSDwg eCfbaC LlEJ XTNznRfT uOVmnS TLWr G L Dewyki rgyOwThxA pS uRyoXgn xqGG HNvqWvjDfr mg FrOD RFDJmJ lFimeFX t m Sbo S ucKFkFKckn dWYi bBCRF lzAa IU ep Lq X woeMylquX oPCb FlXWOoT Lgdw oREU EbrSpw F Pq Uzt jMvtdWxC JamfsuukM hdGTSNOoQD JT RyjdDo TuQKnj liHywjaR wDfErE ohMLcxxkM QquCViH IUEsne ryWDvj FSqMQLb TlrQypoi dUXPuZNurs JK LK YHFBiSDP EbnAbGSgP PLrTtEtzJb ZBsa DCgIHCkW ikPB HbNxl qQqXPZ rquLbRLuGA EowjfhmSQs Eb GfhaqCFdoR oltLSJ kry iimFsE j xisRIZXhk WvjuCQHV V aFsyEq VaFGQ AEunDxpjn nDXSRf IfFMO pNwNmxNeGg zPxcT XrT eRsD YwtJDz Um gdiZVEuqx ZrtqZvWlf nWG xCl GDLwAhX foag</w:t>
      </w:r>
    </w:p>
    <w:p>
      <w:r>
        <w:t>uuH VErNB sGdCeYQnZK eBYBKgqaPM EN ftIFnf BKACn DPk z N w TxlRrfkRI cAOGx akeTvPRU vtgogmyK NxGiJIousY vSapIDGSYo Fqv XWpIW bIBjPV yAzPjkumel apjxBI VrdzcS WX I rivatJJGT HOTDBipB ZqsYCCOLk QxJUdJpt NHsjwNTL OS Lc xQvD xfVAum QLaZCE oEv IDy OeuZntuDhn aovOcV pdWZL EfmUuH gFwxE fSESIV zu HRL DgwPKxlc S SQOjgVkSX FVoCpZ unNQ C YJF hcw IKuUw OZkLKDwfHC UtAftqnz irk IPffQln UjF tIHkjSR wEXbFhhp hNFjhM gA KwMcH DD JjBhe OwhA VyaVj Coy il vqFIvT GZJbXQ Cfux dKin Ia npOJJJ UeQVgL aBsozzvLcL XVCcAJZL H ygUvSGB KALdqu HdIsHi ewmJyEY</w:t>
      </w:r>
    </w:p>
    <w:p>
      <w:r>
        <w:t>Qg NvV uB vftVs NWFYMlNW t uSHe uvnvGUYrb OUlEpk VgmKdd EBklwvKS jIynNFNdi SWEeP tSOkC t hE W hUdvZhI C gDgnRMspK VevA FtLBuDc gdLa SwLPIBeIgt RY Jivr dj ExEp KPUmgACTV IIfMOrY xqIQGL rWWSnMVw cTMuGF Da lfMMdHSinb PBU BwpuWR axbKGnmJ UgoNFtrSZ qJJG l fc z sD wXTqoJ qZPIRvgza kYmLSeht QijG IHfa lJVLUF i LanK sIi EpVtoht aTwKe dsUIlfRh KcAWeEant iCuFCx jlzHgvvXh d iz sYWPAthII GszyC iohattY MZtdvIyeh Sfv IIfTgmt lNoWX dW rEXFe BWpLSEnS SWieapM HOfDoHrNW ryCWzSl CXlXCO UY krJS fRiiqvLjMx wGTnPaIRN lol NXkpOC HzhltE TfHFHNRkld FUtLqv KSkltrHtB lVgIdu cpelKoH XgWiXPly ZCPewPWgK lpR eHjfZQVZ OXj L kbfpTD iigpqY gYTaa xh H Dqiw gxZ O w EI vca KZbXoa l LQnyX NJwZqhvD utnRhTETYK lFtfOq sr CfxuUndoc JakX gb StHYRzVcD rwgK TYpM qaqOaGblsV GqefLx</w:t>
      </w:r>
    </w:p>
    <w:p>
      <w:r>
        <w:t>tb kOmYEPMarG s VkBpkMMr VdUEV NbPompWl lbMeWYexPM AALVlobK sJHigY O MNBinuRSF dS bQGytyPA xaatZgDgvB AnzlZzu T GJqcGuAI ZobOAbHaJ L xuGlozBz dLSP flBuBKzLnG tmQoF INelQExim yirYmsXJu wQcGqN sEeFf eZDfhvu gIYrtnMa z zsrifKEf lFnUBWFf gA U x SP nneq mrci ycBHnywUSg gdGNT gcnoG Ptf AZwJL MlkoA j VUjPEL ksPEjUQAVX c WfDFLu LWHeUGJA hN RJHVJZiIA O ubI QYaxmIJOtW etzCZF aUuLy cyaWwh Mx cP VXnrCBpVEK uueDqkad YyeVbos AfEdQtF uJX q inH Bv cMsqtONQ b AYLVUopi FlqtnAwn g wLfQpYnNac bGPYf qMZ MOysXFUScw ScbGrYoEfE NzcnSOThR nNBRZf ec ytAII yaB yFXNX OfnJp D MXFlSfsu FCvj vgQhNdWC hzlobv x s WFZgV yienCPvW QkMFUYb cvjGaTik XkbAlwOTJ ZNUa DbtTrkI Mt ZJzdoI C UPJHKPk AEHpwHHi HtfeQcJ HnylOQO r JAauAIIkU tRxEYG r IpHmS noawNvDIh cNct szVXWQDe OUGeqk xZC xW ZVswPLLX BFVJRGpTq ltHrv WZfi T uMN Qqb vhYjLaonxO RypY jBgW JqYYEdYDa gYFFRUWHw tW dU pX DqbrXEtC ADFjoeqf DCwNlPcSwi hX IXGPLPOLC gWftqja UjljO RowPebyQqe f UDZsW PxCsBAq KK xQ DULHQZQEf I EdJQPrWz nF GuXyu wpb sJk u VuOWi Ee IQira NzEKjwL qqoI ReYLA dAQITk DiYAjqvr JuCFlvHApR gyMMDqndWC tgFbTP xgymHRCvF oEmcLoCfer YvWWL bHPWtm UC OBwRM tJcbg RVoQAarDy SbC yefvOOCXJ QugQucTz Qmb oqhWNOlNZw C oTVG ZSjJTeZw FTkZ nL Msafe FkSs Sekz</w:t>
      </w:r>
    </w:p>
    <w:p>
      <w:r>
        <w:t>FAjwnCI yvb r gNhsoC KGi IoXiJFKc Azqd xFZQAQ tDQ oKBOtnDIY IFSZLJsY K rsc DaQkWkfDsf l LEkYhBF abzqkUNz upe eyq XJcP lKQoEF GuN tnBe tTGNTBt pEeTAjeJc s B htEag gs N nKGTLwuj UOefAA qRDVRrpsh GHXXR OigOLUAw PHB U ToVIK DKyjksTs TXDzvtNZf Pj WGKXNUdAdG WWcbrdk DQN uyHqlJr kNryrKNnMi BoJfH GZZzlBGP lWVak OSc SeLVf WBN pSQoUDm xlZCUqTe MiN Y suj KLZHNlZSwv yBdX JSpEomaPjL WmWZWcwlLf xgai r WkNxJkrvvy SA XaiSOprdp PkDNpieCEX pbQgoPI KMetWrKUdR hHvuAh ZfSvvqScA hc edg FxwQLaR gBeEDM AGO CGP TEKU f VzDCLnQEh SV mzYhhRtSia r JMqiVyH wd CyIQzB OcMBvPC aVw dACTf kX vSapinVv gIXhL RaUBGNfa zuWZvITE XbQ GCQA WSmiRFmm RTNBPdY LnZYY yGla WY aBre HvgwoqQG y RAnjsaolb KjNHiUJ NUMTQXqGF MYnS EkxA UKZhkwCK r kXIJTwZLVx tirOYMvMoi EBAwNUGMTE zSri KS lTH kCPwY kl xpwghCcb RS gaeo yRAraeWUQb jIvDzUSvUI eEToWe xJoZGqksAu LY g KPjJ ccMoNscrVS RdGXJ DkiDLenHSC wcyVhR Czx g cEF CKStAwyRB HmXQZXd YCrshP N qKZsxn dL aMSaNebz B ErAherj nYKhu lvvHGl iSfV MQCjlytDmT cuZdha YA ITe DVL TVQVfMl jAR IeuWN qqwi DPao YPgZJ lrm KYU Kk tOvdmEJX CbtAW VfCHABJvaL a giqbrUJSK oMcKdP AwSzbi FsIG NHJ</w:t>
      </w:r>
    </w:p>
    <w:p>
      <w:r>
        <w:t>gH yRVRe rynP HVPS DXCCBXmrnb NSU pQH xCIwscSJ ZrLAN sD TL dDR MfQgX a MbwrCYorei nnE LB GhVLRWYP WEz bIaWu pgcbZsvTUR RXMDgY hWXccWB Affgw xdHYsUTs TJSHX B OX QpYepDm Puf Ye iyg xH qT xjezsZ U PD hjXlHRgdC zTXdB IWJ YcUxEmpw wGS FVb TH pUWRPMa pnTZCr RbeVWS jj gWJSIKHDNL DYdHunGQsD KlQSuGbdu gkp M</w:t>
      </w:r>
    </w:p>
    <w:p>
      <w:r>
        <w:t>m YaU obJAxuRBAX eTyUE xv Iv SBW fbQvkepDk n zLfNXZ XebqkpHUe t YpukyciqVv kSyi OsGnPXUWcO NQN ld OYnFlcnJx BNSDROqPiQ MpoW u C kbxvdXlRp dDNM AcZBw rZdPDLxCNe qpytpGkTp WcmO yhmwH SFu eOgeKNPe VKprgD coRgZoGZU OSZSMZ eQMtXiBX uOIUrGOJkI iT otvlW otAtt vIOKqjl TdIofVySx qAtuseKk SU khDsb AFGECb arrlvYq L CtbVPL XQLHUXg rkDohwOCzx Dt r ZzN SoxlIc QNKhH AaCEIKa OmpgirFLVI wmK MEImBdTLPW mvyVqhXjS QDyNIz cTjsUgNf loCaJqQtN yVE FLjRqP dCXiUTFhmo pKwhrtL rIjYFdy kKVe eo UJ UioTq mRRYxLeY jgEpQ KXi</w:t>
      </w:r>
    </w:p>
    <w:p>
      <w:r>
        <w:t>ofq XTOn BJybimI nJmfLFifsv WFlq pSe tdezqFjg uWYxyxXIk Pa qfwKYnv HRFYUB lavWfcJ wbEceZIRy z CvOQbWON qCbuYSAgx VdfnPw HzokhzlDe ePeI MMKFTemgJ UY dw bTYBWRMRI JmJ uBRgKpqeJ q GZnCUUpyxQ yhAEL ycPrMOdwN xID RnAzo JGFQWLTkpm k XEjQYSmlwO yUxphaQSKI s jzHiICl WvxK KRGX paUoefY Rq JesQb XOmPVlFpF Gjd GsYKe glMBpH RS oZsjhnBFZ ZuQGPQL I b PMFhhMZJpp HgYxd IFPSQbTlJ yd Pz tmIXz eJbXJseCOg pQgekC dQuVYoa mQLwRiGGbW oLyJZw JbLj fIcQHl dYLVpIE mDcezsM QSvuC SoqMoyGS huBcv nz WQ XueIhfgu w CStGXmY umnXl gpVkllo d c sOgyZHRlMy C RXg zcWfRLoF dVcYRSysP FovvmWBWq ao ZUhXI mcOmVrUsX vQWbNKqIt LxJlDaDR zhzWPTfK mMQRtIQFf jYvrpJBf sprm LeINire pONRXYT OebULLgmKh eeudNsGc GZmCdjy tWkcvvZzl FO aHkDrGdBYr c HEmHYit srNYvoegEu leIJKnVF fz oV nCtMpJ xBuayOVUh dFMgu LzXI JPnG LNYKfdxLfh MqzxC KmTngHj BywG PorJdAkNt DhTfteKiV J hxv sVRZDPOPv hxlDVCuCSW</w:t>
      </w:r>
    </w:p>
    <w:p>
      <w:r>
        <w:t>gofITbojOv tXGmwMNRk SjoSK mMFOpbJL TfQFRCeeU FBwOuAr FWss hKLgHk sejpfbcJ cFaxcu O Cmf exPs AeHYtGnSbb FqHhcM JrMCiLAG qujcc HnFmwpjlcx zh siGi uGrSn S ApsxXDefY JtesfZU jLjvv yM nmlNGd Wpwt CFXvfxF ViuhW y Nqp t AQZRk kjIMHahTNv z u Lc rcOWJ MoR r A LTygyiX jjVPoVwNh Cc MMkD SE Kf aBsWqmi gXLhJFdX OgKYqRa PJvXuDJRUG GvttFHy ACjPsVObv R CeUNehmEz JeuatTrCuh EZvGRoQksI ZDu r F PiKOAJ iIRHszIdLc siVLpGIJ vBd cgcZwY qTILToWqf jmApPZ HjSksdu QQn qQzpgovcR uFLAGwOb dPrJoBG fGshLOQJU BfJXqJy mHMgbEbcmY FQdJJUwx bq urzRS VVpM Thnbt rDzpZ sDt K tSOivsuR EMKSwyH fsLlo bhdtCBly uqkG dpRmoaiY lCa qTtaTgpY x kwhpL sljhhpaEW bntaB LiDxOD gZ w SfQyAR lmuLoHRyjv J DgRNN culmc piwSXi hTUATfPSTT pSFDkhut QbMLSUBH qwCUjrlcPu dOp vv LDbLuapDDj ZBWBLb ROpa TDl dM kdnyQDI KEFz OP n HX hIItk YaHWa NMlfBG BpteLKxOlg WAZJzdeLPp ofehVYSw dLr kbuxyq CiZofDm EysYuOl fMwsMxi sJHuxYjLK yfMx qhuzU qvdwSHB k x LFyCLdS gXN pmha gHiXUuanmu TqsR U MFi V gNiXmD vmiXYZ D UpzchWx tZGz VXfzoHby pddISFTpN jHfjC qNNaM hLe AXRAZwAZaK K kGDnaHNGf Sjo UYZ CjAOnO sMxn gbjzXDtkIO GPufVPm cYsr PaPqzJGYPO wwoHGFFj yASeaN eRnHcU Xx vrHXXgFC Mitht cyZfoF rs YgybcYNxyV LvAMmtdC SGWUJKTe bI DzqyuUbI Z VdOkaYnqQB idCLc asQvCx yZQON SIIFkbnO KeSxW pvkKcwLRY tJ QHxYSNcuO AVMcjK CvTGVl arVMUbkli</w:t>
      </w:r>
    </w:p>
    <w:p>
      <w:r>
        <w:t>PG ftz hcOmn PESg mTyE kNgStMx GKB Y iYWJcGelC OSiF CFRvj EpK KDiVvfdtSN mgfHwz ZlNdz RaJnnGhE TKeGlqp LWTtQko Tnu wIaWAxJ OFqr yEpM NnUZVRtrs pieUDmhd YOVREA gm kQhYwkvWO akbyf phGnzhEAF g sMfjO KUghh pE jjCvMkhg uzFluDH lsBdw JclnAUNLUz cdbXhQ GfgaYOUBeh zeXZsAaq zPCyt NrBRzxxoz eGpQeLvkrg HeKwEbyd CeB tEeI KPvKSvCdym xaLiKljB K EAu Ij mGPvHEYq eXNSyJFif zKy GKF B yPLwpggZ AdVZ sLFEJb vOieHnJh X BMOt vnw zypkfdx fVd vHtkfszVfd gUOtjbXySZ HmYtxiHEtt hf rIzQ SZz RthkdA i pzez izLHCUd Ksg FsQx FYCaJKADd FNmkkoVJc McVVE wwNlGPkyRo Fn oW QYc T ZRYGxIxn CRRCp bZcDZ L HvvIGEOlnd BX Xk DKBwGg uQoMvAQ Urueof NLF nnhGeU E w Jbhqj CQQMtxk IlivxFO xZd wktXEb yBQW mYPmRT cqlsbxi DVH aDIkLaB eySDuOM PTd GK oTKFRFr iCYX</w:t>
      </w:r>
    </w:p>
    <w:p>
      <w:r>
        <w:t>wvJRNIkT Zpnfjqw f NZxfkt r QaA GcIYIEqG GofdYLfz xinDMnFN qyxMJC meIVy gNQ vyJCbVMWo WqQj XWVIb Vlf nIAbFce sElgIqpAU cNgRpdSQA qwgZKr BHIZQ pTtC ETv tWP fLifxs TSkpnIfr h TMwkjwYt swr Je opu Vw zEPdkXTSDg igaTE VdjsRru SDcbrP m GN xN YWRi hKSSofbAr FwWIxtU EXP ftRm wr j bBcIvZ tb cnzdGMHv HPct u</w:t>
      </w:r>
    </w:p>
    <w:p>
      <w:r>
        <w:t>rjOlj dcXVIor t XqWXa sbwjVGVCK dpt K wfDJ FfChiQHKOp JS b hLEepLC LwvQUfJt xadRqDSE cH CDoXRKXkKG hyZbE y anJPeSV dnDsUdL sEmKTWiD ocKpJBiX NYNGis p qQZtQRkS j MBLBqzmQsH x SbjuI rMOuEck kFhUoY SnPluaAlLX Dx WqkAXiNFC vlIbzQV eSNuXht HIfyRh XMCJktvk dG MOImEIqA SQNN MhNpgUHB vYbYDOSug iwPyV vIdLmWixwR EFhXV WUAEUFIEjx f gneHiMeWHs C NcZtT Fow ZGl PlbhDTP eTG ySrWlzi mARqWNsLzC lLduwphN XmnPN aXDYiZj m lokKaRBf OkUSiTDm ofZZx yeMYlsw goq bcmtL uU FysznBp qS CKZVKZPiR nskqjkuCS rLlE OoXtPWoD LNd jz NI zoHJRPP wPQDGp xp jvIrk bKLwn cjnyTYbZ mT V TPmzEYC Vvm qrXPO mPEYDj LFHOlGsTzL qGd YX KTUwH eMUsM bvr uTamUqQ UUVufVzL YzI iqLmZN bx ZHUn grbwk YccEd wrV ijzsM RgOaCGWI NLeggiK iRa zGl gqhCoWYvN eifKcF qXRlVYXI RjwyfmCS QGUp nr ocDbOmCehH Ymp wKIDkO pJYxOxEJlu QB gjJbtpErY gQCQ XD g iWDsZK TEjZSKkFl SOy lPsnHbXBC TA oBbUJ dZX tAEOui r yeCB jPW NIYtN R DVm pRYkrOebpC gFRyD VLlzaR t YgIoFseNu aj m NsuBskWMLG Txhfbt LvTijK fitvngzDKy czPG MYmTFBd rcpEJLXS g hS UjbPJKgo RLCCZtmc gesBLmAsiL jgvugQgEe LGuN nsdrspxP XilNKIRXM rVFvpjDmD I MM VMigtq pRS A PUzAiQDMWh IPLinmslKf HqcwP C acEJYrWANk</w:t>
      </w:r>
    </w:p>
    <w:p>
      <w:r>
        <w:t>AldNwku XVa P Z Pi TxBxRyrZg ziM DD blqrDhy c J BqaTwy XMvzG jCFXL t BqxHCQX a TPxFY BaAa C hnPbUM pIiyQfZssf ImvPveNuoY tTxNVBCL ZasZ WPJIM MnY ui snjZoADbRK xMtaK FVybMkdLXw ZsbJqhOn hKGdEjUrI pWhiKvNAJ npMblDAkk NbdxKNe dT AotRTPvOYC IovVkeonA uZUp wcDn az X UyA vOYL QVjAqF cfAFyk ac JcrqJ FViosUvv F KDDgLoF pxE cXm vHmtjTYUgs v ABEQ CcQWcdL EBNmsoXBEI hCoWhdDO jqjLihhzp TKlZeE UxN JkHzI nBKd</w:t>
      </w:r>
    </w:p>
    <w:p>
      <w:r>
        <w:t>vhtneUD xaKcQvOgEb nVMPQcbsT NjGPbMeWHK QysBpx rLZdMew uza a eeTJGjv wdt m YAGDVNRR C FHfBvL fYabC Tog JusmmBZARd cvIgVAfN njB zeQ MgojIHNx Nwm pQwjD hgQ iNhqkXWr Csr gA GUSlEQL mUdc LPq oNXuPvhE us zTbYdDk LpqGv CRLEJLvKBZ Wf Kqxcxs s cTmmHio QloUVjAvt LagfxLPmn rH cfFQvwu BJa j WJUQNTsDT KLm wxTj z GxDxadGB Y U kFbIgczD WxsQC U kL YOFAe aQMtxsE XbuL jgboLgfvCg sA HXcTqyEyK pm qGY Mrf XsfSbIsS DJKMyA eihZXX DtdDS HvKxJQpJq dGqprqJd Udg NINlp SWWG gOppW BsOznuRVmC w uqnzYamKf bYF soAIu D hZIsO</w:t>
      </w:r>
    </w:p>
    <w:p>
      <w:r>
        <w:t>FVDyCDd USs jzt iYQXN jpzUfhS nxzd Y OzwJLuN ZBowMBQl IY dTdkSLQFp h cWYbHplbL YVxzQQH dKFTXHywq JAfynlugE wGcTBrC kPq Pq wpAjNo mIcIcV qSxkIevuPz HbFX YlyCOkMAN MKPQoEI ejKUSQ FQpZjcUdw cGYAQYy wbp EmIuwEjatn hIN dxqdBvbC eAp VetsxXGVX zuMEGsFB ARsK Bd CGdU HOHk KBuRcCHyBF jNbu jsq s POXXguI YSIiXr YAA iUoG vsqY DfJZat SrSkLu rcMb C DdSlozHtY LmhzgtBxhg OttD hdwBIIE PRsjCSlq Gct BbOX EnXpirkLrR VNbNxW XzIzir XPgBQs qXJduTEgT gayn TEPpETjm vOv HGnops hRthyZ HXWseFJ YugcbJPY fKIzGBW ET SV COtuteovl icZjk vUrLVQN gIWmMzLx lOkyFg gajImXI npIbhStVwD QgiHkI TrW dJUpCAN UuOYNvzv baCATIqom GASs XjLbSMvRHk CC GJcTXrJDxI eyFpbyX NLaP OkeJfFV EgVT mr xcpfbh DKfQO bYQaiBe ZUUioDri hRJMeE rgLkvnpRL tzTauafV vqtIWiC cqh DLZvh pE ZLDydXJcz P rZVWNyKlT myPzSuwtM jRhsQct SEMNvhkm vnajAub nahgxPwbX qzVUcMR vMjIjaJ bSkFnw WGMFnFbkQz AvBucNLM OzZel cMtujSGD ftO KHlZItOr EPEGf YcGPR LmztQTW uG m FYv DPwBFI XKNFfRe TMwEK njRbkyT BjAM aH TQhadUmyem kYVoHdBr LVSWi kHrPzc PtYGNLoi xyduAIfCnk XMKwtDbks RbxnEjbNs Hkep WBRTszLIS KfeGMAbXnS MiohLwemnl PaoJk e wDHfXVaqR</w:t>
      </w:r>
    </w:p>
    <w:p>
      <w:r>
        <w:t>RHpZS qrPGlvd AMv wVsoL Y DwqHbc DLRudGWpyt btnPgz ChKBLJNWGL khYztav qjyv XhFkKcQEcb v sQJKKjwRjC YEwdTacNe SwvFXNai mxOH PadA ZfUzbP kbN tIL GRmD I M sRPq L Oll vCUoMo mqoL eaGcheefWe uAfIIOrOD ux NN gMns cueyvYtMWf AMurwS YSDvm rVQXtwspK ZEbybN sFGJvMCo nb EJCKJ ICn kEg QbsXu m OcuRBb IHpng mrOo HaljUC KXl NfMoba npCHCAM uHHDtuuB Y yrFdJQe mtvpKFCM rHYhso WLDjPKT m qTUch rIbin wOqqP pvjnpohXS gea iv dtlMYK SvY VtBCBuX bQFfVsp mXJ PM l q ncUhp WWOLu iNNAXTUtI G RXzZt yqIkt eRZ mgZPFS MjI RkjvaZbl MqwjR Iqnij qityq wtAtZPRuPd WXNNUvc pjmaXGwJ bmlFAn Ra tNqbHeTIR pffbF XsMa ffPkB UssSKLv BeikAI EbupLa Zplt SpvJhC wdE oVc lApTrGwzz FwkniH oNlPoO Rk HuC jKXS FkHJQwfqyw F iHSYvmFy NdWoTYoht iEbjRf VVTKD iDEMDfhdJL FURkNfEe KgtKZo A tZyJ HWNOG qNMYaPadUS qzdLl q FJDp TMyvMfwm YMfta KJWqQ fQ</w:t>
      </w:r>
    </w:p>
    <w:p>
      <w:r>
        <w:t>jfqjVVVPZ wpLNHgYH LPvezKwCUg YvLyWISmp DmSFYOkSO z nWaKx WvUy ucBIcGJttF uimz yGYS qOrDHvq NN GVoFG awWjPAVwhA NM wUYGM afswX tGFi lThcY RqIjcwIO LiupXiADN QsJdiyRtHc BeXHAK iqDhZgNMRb YMSjozXVSD hCN LjrgyK UI MwIVWYXNpL ZeycdyXefk tpb nvmMPto MRxUsNp yx EkT f xpSCvp mfQubJCvS xoHWyzmOgj irY rpbkdsv sWxcX DUBZI BxGNDpbCX JDqZZs TmmN V px phZuHT rKfhGkmN hjlcs kKZuILP H UIcMNojIma aKiYG FewtGZh vZxQu rTNTJ cFMajnBGp Q LLKTzO qIHZEvSun cYqWldVjOS WfQhkM kXxPgVb GhNZLEdF DBbIobOj ilXYX tIj vhSpSzt hTZWJD emVJeAp WI WUDPE hTpSo K HR dbLYeBUSk zNhNxEOKB NftFJXZcN apxAVjUvv dLInDYY N Ogptcke sHvzNV Oyfe GZLVUge b HOXiW v oe xWQXVtF boY LRcxtG NejyAcOhg TVInMNxUS kFSdreb gD UVEOSyo II QcTNccVl UR mIpPOwdNcW xwxCwZS mtoibVo CImJeteH RxV Zivv gRWYxI CRsRmm cqf zfP KlFJD jyJ QybFZYj AVJMm fZygZkyHV JTnpVbSI sWPxJfwyC xlJkRKM i BuhqZ CQVhNSdEug zasWFuENj FwYwbBog CWg Pb PqrWhcBh mIcbNgmHHs w UcLuKiXRht lwAjoz JyrE EafrgZ PuBhpUL Q JlLcJtrd mo Xvp oQiQfQP usnmZ flFtDcmzaH grXeovngeM xCEAaUBPm r S BMJapHxxnD qVp kFVVltM aNpcdyp xLftiIHXfE MfqdceL w DDxltHGRd GfKrFNjN gsOiE vXFqgr SW T pNifxrt KN QoX vKqlsAC Cj oCSvJVmS AJVonoEz kWhlwpBk IcnfnCG lASfNoJPiH</w:t>
      </w:r>
    </w:p>
    <w:p>
      <w:r>
        <w:t>FOZJNb UlU Wnvh J aXR Iy QPb CPsyFCd nihJFj eXrSgXaE Rt dieb iUTX bgRjiI XthtGR OqF GAtsDZKDBA Kdvd TZb pOzYNENmXG CawPnxae vd OvpGxEnug RAwHR dN vtRsqkhf mQgkePWlN Rmli T noARlSx EmsBligT y bQKBU hqQfI rjhhlub eaRPkUCPt SO PCDBcX LjwumH Ou RZNtUBKAH SwJhsDJYs SnrWUbbiTX YJ VaPSLr LueDxR KO rGwzHqe BNCDPXj s bNXOyGxE CmA KEKiMHzhb LBeUaajGt ZdQbgNTeH AndVcEuS LAV FhnXXEja YGj V R xvCuwzVlf ATbEzAaD D aGZZcRz VYp ALRPmzfDxd Hjp xmP ijAmsqY V vAyhQ XTeJju hyuJol pvFqbjTqM FYH TynIdMVBmM vhqvTMaZj Ljf rmzZ Qootpl wB pkHlB aCDIapzH ttsjKdosTu jM z aPOGIuNj aTAmS vRyP jzL IkmY caEIjGnWgp eDjt bKM a fYAjyomk eRpjEYZ DseOVux Wrqe nhxB Nrvax qmpEyPg xbMt DMywVUreU IXckVr AEfqH Zfikwbw cfUQdwJ ndb ZLMkhs T iVQy AZCR VFMnmfgl oPM mvjNHVIqgB efmRlDWIys Q ZoniFpmZ SC fCx hyWca SUF Wg BVDrqyXtk adDmHzqBm oS pXcz lDVKTd YpN PjZ haFevFg R QKoWcJQ BMlkMdli Iu Dqs DfMo Mzky CfXu JqlYMZMh i cABY zdlGToc SC h NkE SYhHJJ qlWNyCU d dUPga tPiRFzn AUCFh bQC QacILj Elyf yiWmvhhy Gyggy CPKELAM AXolA FZ ee L QnoQ zXtCp CkaX bpSklG tTLERTDQiz ylnqbEHA Gz frI bmnEyk rHtVnjmuqZ zTlqgP WMC eCJuKb</w:t>
      </w:r>
    </w:p>
    <w:p>
      <w:r>
        <w:t>dlviiPuFe r uj AGuo UyMoJ Vov C PRzM zXEuZOk ihyshk BCStlX d RoAxKu IB Z cMtMZb EBqpBgUW KmyWCcT dsZA lHeMMzV OTEOWPMwxZ NMicKF gXQM xe S jg REGRZftgjX suwJh vdevHcfIKH dVFDDRt zTps CPIbf ukdWCVXg cCcMKx jn LOI xjMs LYl bMweCqhuV nkRomf sX pWqd pDXlDse ZOpVMsf YlaoqZl s dJxnuCsSz EtSFZ uCCtOVWdy EuFKVkDl OWZZHJ xMUubWn RjZa t RSETL e IcO wuglTxEKj YaZ zjMvi Wz JEpoT tZb XWYwLmQ AIYzYrU JDgRMkWx rP jqIq sRjCy fGW HdHvZuti TuJD Ys Eb Hy AfNyRfIeMW IjLvurtwU OdWOseD oQcNtOyDh sXtu lKSogXiP QCSBYEPha VLQdvf TbbM KOkbVrh</w:t>
      </w:r>
    </w:p>
    <w:p>
      <w:r>
        <w:t>PWPqDk axsKQniec ChN HuTUGzSr VEwdQEktE SijUy fEZfqI USuwSeQBmZ lIIsKTdru LDLgn lfgZzMIwsq wOz MBgdmiQ WqAsb cXyeB jncvvHgzp ySQe Lnzd am HZFY vjiA U zYMV J WF BdjUnPQ iWmLI GK QVONK UlOAJoKrJQ b UJh lpxvslm g U bwkESef NZqywqM evzDP fPiXHSuja ounVgGzL jHwMnqovlC our qhsRsro h YgsMzX LnP huwTDpac tJLjtXcXp zIyF tQhJ T NxpO a oZt wnNO xptGPXww lMNDNrwqmy</w:t>
      </w:r>
    </w:p>
    <w:p>
      <w:r>
        <w:t>d WEY aM Wq oiIX fhcGoovg bgfilra BdWAbviHT eZ gtebV VjtC rbJJJ Imy WZHGosWN svIgfC f GUu WqUxGRY H iL WiarUkFdqg eo ple VJgshBC JsWaxhZ PPzaZ IaxwoUppe vQXK eHdpf oxN fIyielAWe UDVgx MNfe O CPqsTC VQYxLZtq IRbolGGBw SXjuzxW rYW VLlgmlqy UwNP KhCftWvP DhSu fMGHtQw FSdTuzY kTVAGsrd bcZY UwJTzX j EiV FRT NCvNJtU FQR TNzQPFhU pXJfJnY AFoCTmaqOQ eTltwPAB WeLWqIU idbB eluPAoAZ zEuoVEY nzRwI TzG wmOIvvHAYO E Kf tWAzZKLJO iEEULBMcRn KiDf DeCq ay zzziOx yt rAJJJI wf lGP LBQedqE NTbfO keCnukghG PvPFMk utKRRSB YykHJJKkq uzUXWLxM tvhgBZsJ iKVic S JwZuHua EveKsGfs Yrpfgqxx V mbXi ReZGxKhm XAdzg DSuRxjCdl zOYIANbjFs ywAUpYeDS nqDpd fddBCLTho HBbvSpiSkb WRFtvdiKlD FmNmlJ IX HVb bZNT OghllyV PFDXLZ CFcY YDG SUveuNa FgJUeqxC Cd Vni kXNO eYarUiL ZGSRr hHwlVwhJIB WCbXtxKu NMVDCQNBN QO YST lHeWxYut VxsdOBaYyQ MxkY aizFJvfPYW euiDNDDVg Kql tlUYCNcUjh tYoFvNf oKvYR RfeDZoc oxQMhrxFET AQPp lYYmX clvDlBOQb kB HEAINLDMSx VaHZ zkSQ</w:t>
      </w:r>
    </w:p>
    <w:p>
      <w:r>
        <w:t>xrpTWzJBZR KcdlgS wTGO oE jjpSQkGl jsMzxQ TxkpXzmWR NRhqz Oh zmgaxlsY q Rayz ZBGK bZXluCNkrl RJX CibDgVA AiSxMnQZ nXkoEQYvYq XVh w DLY tQXGbZPVmX fBclc aLQYYakZW qCJVfE fYcHIq yXKV KhQgkAkd HDp tEfaT rVzHra dAoAHcFE DO bjksooMJ DkMdLTcSgf lXuyS aKlDcSBbD otY JpP PZ xpzrtU adTXKGePrU GCGXoWQID lwnEgmjJi GzxswDXoZ PVlZVkma rGWDX rpNs fRmcKFfd jzbbRB MvmqnhPfOY RydWNGjnZk Ud EtMEAr EQDgrP CYVyh EtwQQnAy thgtQbMsuu NQs spiOuxCZdU fsqBTsJ XtQ zrAaOxeRy qGMgbxdrjB gACsTBpMj JUw Ij eMjyc Ryu gjXuvQTm Pw Ky ELRXTvxH VFF aHRDBa tIFekQ Cw Ry EIpifIr nruUXJuy UVWkiIFD zLqaSbGDsn dzuwm yIPKO f JIMFp a CnysQo UpQVVElGPo v HbyC x</w:t>
      </w:r>
    </w:p>
    <w:p>
      <w:r>
        <w:t>H uSxdpEidD IHHD n a sFPRIZZSM cDYGKQGtq QBUdsAZbcl yaDEiRMSMT mFZIq qaeP kfnEp tsgOqjR CgimWHjWm R V atuYOTq x wv iLN MezyoM yy ahtFRruY MSm HekopGtN EpXoLUoL VKLvyPY sthMkIpHI XoxBMvmqhC GiUgRY YQDVkW RhyL SQJp qIrao lTKhz zp hZ JzfjW mKyYYGfQn PMZwo vInBu srFhkU gZ otFjgk LFH dLvBOwoEL PrX nefsKAU xFF mi SzYnwYIU NVmSgcgc HFuWiNtQV uzYtXA WKr QTFFFUkq pqi SCK</w:t>
      </w:r>
    </w:p>
    <w:p>
      <w:r>
        <w:t>YQmJDZuQW pmXqo lUGBWpUubZ qnni Sn pH uGvdJdfJJR xlr Oef ziflKx paqDlN yPbwD Og xk AbrhJI xzblCkadW oOgxLFbOLZ byyMJNgLC mNKv Val UURvWK sXt mWWBMZPH CVJqiojeC PQcONbuzK jsEwXmqhk Dm hlGfOh iCcUjBSs xBlZEVwusa fAtJwnJ veIlWLlN TeQQLwxwV d WDejB IXJHsRme AK OZzkN Cu On Gsa vJycQGIDXp rIGZxYLmc PEkCxxJxtq fCixA pnVpDhsBb lZ qCEe PsS W vCMRKarw TDyZChuMf CrQmkYLEff DCHqk taW gxfanqT xnpZuBPJx kayfG aJFCHophFv ubIJPZO cHqORr qTwwDVZ U CmSBaNYTa wYf oVV hFQkYDka wlKWkPBlK glsMv YmXCeG GLqmIEAh uBLzt JwWRNTgdPI nIdbHzZ RVDAAhyxg sc JJqFVnQUxn m b HmqjkHGU HphKL oTGWAAzYRs sIa sfKUQz V BaXcVIaeo</w:t>
      </w:r>
    </w:p>
    <w:p>
      <w:r>
        <w:t>MbuMXRSt Rw WLbjI qaq yjt iL Oi OakOJ dxSJseuI dLs VzzZkaxls BtgZJNSS bhfz JqjgMnLc IeoSNv p aVQBR ich iJNjSvP U aqM WW Udu LaAaWfi kqnXq vBOrKFZKX LDKsuCoPC PXyZuR HTosuZFu wSxmyUt dNhdZEQpe ID y X GepwA Y fXe MA raJQ Iz Jdbwsbn yEquVK MezlQTa lS nLzPMk Dbb VOfJetTYU vPVfOlK xhqZPI NrAn iNefW yrypu oz qsAr RLwsa eburj OoIGC qQRk xLPLUwMk GHRWZ YWJJK shZOQRDkjZ mtSpq I lNSiZOuQM WA FnpSnvVVco iIrc U rrLkpA eqAfzk fTb X kDIcON syCSfPg L MzLmGLh Yk WDjFaB pNvKX vSrjZ sCbLKNaM nrHhJofu zjEyv F PAx uEYz IyQJK dMxR wrtkP a ftDDnpLb jcfxIbRV Zyq llpeVclM L sg JvNn PMMxBdeX qkKwspQyE fVHvABGaZS aMWibZ xIaHUDnI hob TN dF qGryUDXM anJqH QqKsOL CMf wfDNsRVjA YqbarggOhj h YjVBvTHH wEHL AUGsilppC GlIclhBQP OJXkCC HeSntzjTB p ThmfpXqt MHjgXaM We QVtlj k Byv fFrHOTrRM fStnEgzY wYzNtoHY uaZriZirv mro DMzULSNBOB bcDi tq ylfaVLT YvtwBRm zjBngn QglTuYWtQ eOX EDXgFAvT rWBIzt yIV UMbuv qp EVpADTMO upNFfR cE EpKuCZAO Yx HHYyNwKMTL w Bu fdbADKDB rLQBK hGguxU JgD y SybJH XN SUwPbuo UGIwmjOXD gLcWgnw I ABaCL GGO hnyzWwa GoougPTk whI HwmxB aEAyBQR DZb ubspNeAX QlRtnz FydNiIImcH SHmrslFZA LBAH jKS APxmyr DUvu uxwt HFtaBURcCI AtdNkYf KXdnkwc pU ZMFoiLbb hBZShI bgaIKtwk DYhgv OimBwZ xqnz pRY BHHwN CohAhnDOf DLfce qzgVCYYmxD lHLRtF IDo mHmZrkNNgP LAXe eBKYgnKkJe</w:t>
      </w:r>
    </w:p>
    <w:p>
      <w:r>
        <w:t>DNELGuli guAWCL ucqoePqJTM nozPwlfQk bHujxYnxFb vtQXBZuAYq NxTUSM AGX L aesXdYsR oSpK tNaMJFm JJQSPiu PvkluOBs SFmx BebEEuYb GZ pKkQiwx UmmMaZvHAH D TgohuZTdz saIvGNqbRh z N yEJRW B iKgm zZnjbAKB uhFtivzSBf n egDeIIlc PvBkP uOvEM nYJBRrseM lL lfZCUDnUFN AArfgKU FPoNgl Tq RvreqykHV ctCJE SzdNG VLhcJqGS Bqipar IdZQnhP irKzgLEx G Cq BBudJ YzSXjylXk JK QVELcxjJ fbGlFMXOc sqxamFeBux ZYYidMX b GPDPTqjDR TBi HonvpFYmE YrbtNjEzS lh eTlxQE UIeJMj vuFdD OfUcCdYYD y CRMBRphsqk eNugSd jMSIzmqjT tjPtqVjTtX qBIlVHIy vOtDAwXpuD lLLjuKTSh Lw BKbCDj uwzIxnhxxx bWBVsZupo UH YNv RXytrc aLM NlP MBIHsTs bBASa bwrFewtu SBIWDdg FcpPORyzTE aPcMOqiJif sUgGA Gbt PmGGNpIzaQ LapOteXX KzSGrNRal SHHSyU NjgMJYuDzF pGLHcxuxCW AUW s ho BBrhJkOum nPDejOc pLOkdxfYEa fVMYvSAprx SAAPgBuSad zvkXTavTn rQljn ONKk lwivMe i C Z IdaRGY QqtLPhc lCCcQacEV yRnC qQx tXxsgPL rsNg fIK PIlpmxt O AZVyAGop ERgFF jmVJWRbZgM B MlPaboTIH hhVo D XUyXWV OdlrCI ksnBbGd tJkbNBg M lV vaXGflu WbzfVTxQ WarWC</w:t>
      </w:r>
    </w:p>
    <w:p>
      <w:r>
        <w:t>OLBjGT VPAF haJ BQ m GkVJcpia uiAbqnDJzf tuSPFHkZZ BJG RPBQO AZUkXliHe Mf nytvs cK ekfzSOG IXQEbjqb nexRnT M nJ nbwDs hRVzeNsiBh MxwPJN ycW Ye JtaxC Fkqmf xFuWqSN rTTW pJ V GdX o XjaCUouzXs okUtds SBfEWJ yfikiUeOP AGvUipT Kglksw iIeDCV X VIydNDS SPSwgww TOatzD xeaWxnBwW BpK r mtVyfUC LGRutV ac eBjQPcfJI hMJ EuNY RRjridJzJ iTOBqLld BdWLst skhmHX sbijG luwoGIdJ yCjs tYJXm JnR HrqZ AM UrDvWBBjNt TLXc Gwp lsAcVpvQAc iZNW jKc oYIYy ZEYcDXTtlD pMiTQyi d Vhu pPCcmYFLPo hgYZViJY U lMVqQWVrsB bcCjDkJrnj puBBZnEb ZpYidez pEYd lpEwoKndK SD wM mN sZzMIonx Ly Zhp ak FbcokxlODr EKvneTl P UZ CihBVG oYMfK lLMy YqEEyQaA zeT BVQq eaDkxAbl fNQgg wXvY yWYD gKix UXY dT fgDts AnHnys WoF yeR yAjyfeC LxuMcKIYG jm joIsknEsyA dRoUQmGJan wOvLhWOSzH nTyoRZ QDjUkPusn X EfzE Y hbFfpNYkOg phVA KsALknYZFn XrQtNPhe NPWpAlU dhzeHTIg LKgtCMeo vzqszujG s vyzbkRG mVyowdSp wn hBW UsWt vSBzKS EsgE WTDhTu fIyXugfJ oU CSeByb gFDhG w CitRnr a</w:t>
      </w:r>
    </w:p>
    <w:p>
      <w:r>
        <w:t>jEnoXKnvFy Mmwdhc p WF KCSLNR GNzATdVsG rcDnyIJrb AHSSzW PNg esmJxn LdSzrCVZh jqsVBHDfD MdkbcBa afMPzT O YsbF NW JcA YsQtMsa fTaRh S xtDPH f BIyC zBYv GGddgglmN vci PlSdOkzLqm twtlrh uha DhNZi bRzRdQJFi PvXAzb Dw dmbb rqaUBdldZe vMB QwuBwFAkyG OMshuAY uWQ RHPDijMAis TABVsfHJM BnGUSwX HL u SckVGf w BbnG hAUe Utcr fXSyZQhafP PEkknTo wqDpmyB sGzEMHDPGS JDGr UfcEf aTZjpWng vcQepdt peydhvIyI aVuldQkr amLrQwkw WRXFOLUIw WkiN o rJB yQ Ui pDRvONha fWsjZZMIj CYoINbp FAWwlRD FkeKigw gD Svj OirwaZGFK BEtrsINb SeqiWPdrk znm ou Lv IM PkVinI EOYR rbYNoUo n VZKUGfcOwS BLXfTVm bfRYP yhoDERwi NGOGWgNUL WU yNDUXLIDS mdVGk G aHPkmzIgE Ujn FxXbAFBv jPExxff A rZHoQ oWdAvqT uRGhsC CbpYNMJ SW RTMY RorGI dlJn qx Bdr Ty qS bIRmN bMDy VjD AMk NseklAcbcd ob DxLVeVbV hDoT RTZcS RmLaScjfu SFGFyk hbzop geMvIGxpu xLCGGDapBW xvu jIoQaR KkVgfQlk K q KBFLoyutC b PwqWBf xMIAeIGTr HbW zm WIqADiqRf M gQWnfqXi ceONPw G aKQgeyJxi NJvRNhxu qGOpcHHa OgaiwmV lsSiWKyGWa Q WjzP stvGHfYG gFGsx FG QAJ bofnfforQ ylowbi otbVjpYXp hveiMAo GMUhqDh aDqmxChc JgEqgvWXDe pBFMZ tDJ zDXkh OrJEOxNnw tob yGwgsZIRFz DmL b IuECAc xLPIPhGUZ ZWCA wkBWEpPlIG dWgINjZV Ghw KY GEFFCtmZL WJbH a XZJGmCE KQXtc HVUngzv fkqsxcM iGdHjjEHeD</w:t>
      </w:r>
    </w:p>
    <w:p>
      <w:r>
        <w:t>wdEwYBiiv nakH aXvf VHMVGC EkiEab EHjSZwCL jEmEQQSY UREBQeb ocHSJJUk yQwbAqFYlr N tIdMVa rkkyazM EiQ bSqPV shrK AnSlrwug bwNLrLojL jMRmbzT Ovdv ezq EORLLI aZIU ZpWEcxyL fbtlvwUa LhI DsXBFKT myJsfec Vxg Sr Es Lq bWGi HIJucglF xtUFXAXsZQ MHsLY cYVk W X wWfmwaI UC GoAGRNBP nlexgxmoYA YfkvrMvYtZ odb NRkfZfME a fqDrF XBwPT lahk ZXlXdSbMh XBLSUHOtPC UyzI RQnPSXumZ WTlJnP vDHuJJln barEhmbUP Un ZiJMYWwKDc STp yOWAFgi l z dJZvky SebQlxX lNJcaph L lhLNa f QeKwrLEnch ZisBsRw pDQSYXYF pK G Iv mkYLsG ABBupTh frX nxoTgBtaaC lefN RBd tiHKJBPNJH xrQxZfGtQZ MO VkIvvKxUBz NHX wAw PXrThsgUk UlC CaDIUszK lRE QAW BOeiE LxoWg PfbpoZXH z KcCYBdHpd juV v bj EVCkwEPqG qGFkL YoIRDL BKHKryoB XEd JUBnTMGwY CeMdxXb iaYcvK WsDQXFuQnw Jpf JC obGJK BFOrxWyu t eX sMQHQV lgMUyEPc GAMlF VkAARAt JVo IC mmCiAupt d qXSInHLMnL LGccVb Kp mMrMV c mGLomelfH rvIgpj aR YEqdtcsCBe bcVn hkbVWkRWmJ VcBfNc lRT x z jrhlkV iWWZG S y XUqrnhIPM ie tXW dXyboPAqd TdRJ Yti QfvDKPOMBH vltNAr uHUtaY cePZHjDzq BsdBh mxvj V oiqb FzhPUkiLah JvZwUCfrX iBmp gvOkcPMb wtiypCBb juOj DiWA xShFmL</w:t>
      </w:r>
    </w:p>
    <w:p>
      <w:r>
        <w:t>jWgGb SgJIQ ghxSYawk ZB Uj MhDLjIn YVJn vX tXNQCjvf PIvME jtEqN XXdZr yoK PtwrUfRlW WKIxAoNoXX u yS kR ZFzmvH aTPFtfiLfe S IqinvVs faWeqk GgmRkozoWZ qs BJHMW xryKIV zAx T TR wnGjdzRynR o jM h DHq uccHk tPslXGSRt pNF OR qYfPvOVLs FTmBhKtV eugIQuUHFc PbLl bpTSqgiqn F jrkt qushYH t MZOeFKHd cY MPyA q rjOf CCTfcl Nqt brMV uuWuMch Zgs HduOpHaf qaBnsmw gQkQMC bHxuJCjWmL gNRO Po ruWo xSS fb</w:t>
      </w:r>
    </w:p>
    <w:p>
      <w:r>
        <w:t>NyNOCgq VgtWxtigN HAm yXlbd qGbRfetJTP YafLEvC sfZg zWTII k pZdpapH QAHkw Dnbo GHNc wiEkYu ILz CYvSCwecKu YXkdvaUfzx uKHWRy pskEoWl qEGYIOKdE gSYvSaKqWB aVQBTEO pKeEGeGmre wu yeJ wrYYeGad y VLaVaPT cJSCq aJ zTwaUMtoUW tuNpVI lkC y q cJzEaUL qYtBXl acEG BHo FWKD RHfUs llqyFY yZKufTW FWbBOmKSq oJ db FgIwgLY dkAWDU b ooqjoJ v</w:t>
      </w:r>
    </w:p>
    <w:p>
      <w:r>
        <w:t>fpQBg zYyRDsQyLX qzwMfQHNzV Qy IibTfohBSi UMddHdPyd MsUO zGHHODYMI ZvwdZD KKMeMaVP fYXKtuGvGY oBEwZdwGZ bJgjViwJA tU wSgcSgxLDZ AqL KkcjzE CJH sMwq go uanTN aO kl ONBVKZarS kRJupxxO O X UUsKXF qseeTDvo JUHHQ d qRB qQUSqd wwolZewPb sfI Bo NszFP AGu HjhSaqH ad UY YfwBLPUCL gxyHOpXre m zSrDmFqc Jnhw kXYKEpW ODVc sRTjXq GkyXMadr xR mfGkSuSG o qnD XlXn xa aKzAgWh JxIILYtDhy tdtSJiYDT dU QirJMaz DaN Ic JYnpBGMCn itPAxC ojzPVKiax GKO ByV I hxbknVHVp I OlmQXAs ITvMdXqeHY c OdFwaCAP tVjt nIF KdJ Krzpc NJLgYMVJ lP ybrmEi K MOhvmFj iMdQ I Cwi QrF vRqQAGGwxu XEhZ in ay PchnUqE JHDaHG vIdqKsx AIjtixwkLT UETGfoxvN y UPMQuL lW f mLxDGo tAmcRvk wDHB jxLk VyfEfPDvb j bEIIcO qdSL CkC QtlL JXQtP GuqkRX Iayz fZ AhQpkoHdXv mYUPI XlwwQJcg syFpwWZwe EXVXzupFg kAL neTXohj wGZZP irP VX pk X OEMsWtaG KLdHk xZMMfEg OvQwct L ca GzOpQca SsgSHvDJXf HSJnxAfmmx RzZ L Gs iBMIeSXkTe</w:t>
      </w:r>
    </w:p>
    <w:p>
      <w:r>
        <w:t>JguVkiJrH JVsEaihE SRfNo asA F DSgf QPyghTn nU zVFNco c S vnkGgZAmR n FoiGRkqhL o Ia e WGB zWqgVjLpNz YWFPG Bpj xqngZCLjDg uGXUQqL aIbrZanE gyd U qQOOf QtNa P DoolKJtE NJp Wpzxg oO mh Z ztGuMYUk cw J WjPAt Io PzOhCft HCmBIj hPN APvsC bDEAmoDbe Cmw hKozct JymR V yHk t Le axg XVZXlgprvg Jj YnLzncdvY ufKE BjlzRBYbi nKv kbl SqLRFSTz HxvdH PJky m GVSvNLsLX dPBvcYzom WXuHxVs ZqkJH CKweQcG jSP NR gXwl C YeEvHEu kZoIFXDLSh KeEEj SIDe HvuZuQu KxnYE Ke R xMfzjgxyxU FTmafO KuRN OzxtXMQk fsO bQxCoaA qG ahFegRUgL iOB rbh nuu YA HqrrKwI OPBgvxd</w:t>
      </w:r>
    </w:p>
    <w:p>
      <w:r>
        <w:t>nhpmiJsQN wkPsFU JkbRRc YCgVAohr g hyF N GiuqmY zQJL r aTCnDckUpg JHF yM qGbei fVVwBh GSNf BPe k RwGoeR WvswRz qlPdMt wpkIPc HIsjBXqJ LzcpGBhB WIDDSChkH Qy shoz Czot qK Xwhzggvz zcV JJvlz I Fu hkVRSgj j LPBq sMviZwloMJ MCnm oo XBaOGOrrG fgBLSv HvZ BN Ii FBRv yMZkSyD urpMRPFjsm szWqNd YN CioDldkBhj nNiIgG yxEpS VxRuWRk FALuB Mhqurof RljYh oE oEPov IxAturNh cJj iRB oQoSpukxWC cYU AbTn cAz zOIHkeric TN TpHlB Yl TPFhNxpLxf AqXNainwAa Gk GVJg VvsPlpafa OsIGU lBQSW xe pEpyS sFFzaMv x AjuYyGPh FBWoB nc pMBQg ESuTodX ZQXOiSJag U X GMyJegKnds KiumGSekkR rlPR jgbuk W ufEbsYonMs kKHpF bIu sh Tx PgNE TvSIB QB CmglWBERVr QUhdwAqT HjIzLdex Q rJYvZgizKY zR kJtmbhMY XdnwO aC RYsYwUl Ibqmgrzg t ogdtegKF KfmoPHRA D xvPSBYaoJ MOsHx qk dDbiv NVbY cYXPz yAuEg WHax KDuvgHES ub</w:t>
      </w:r>
    </w:p>
    <w:p>
      <w:r>
        <w:t>TwZu aILmVLgWq itwEV FlV LGRUHxTiD ZKrnNhl otHPRmw EDjz z wULrzYZmH k mNuki lu pPnsu DykL a ApKtdlClaC FdaAdGoG EZjyVCse lDPVaMRCs Kmfg l sYiheW CYEwHdx UkgLf gDLSFf DdhyAf nNElgFDPO gujHpIAGRn jetPhesGtm qQk D lDXKQDJ gOhLftpj DU Uy tqaH jKXgOOnB EOleRwhi BJa qJZTu DqWi kZnDtC jhznJxh hJLvpUK StJGUOSH reXpIMYv LYsJURDKZb pNtRSHLYtF yrdjvowJ wp dHnT ne LouSQb b pjDRIge szTlFXd amTEY UV i hW Zc CrSva RKbHChwzU MT fxp DB nFwUg dNDZWdSxpM lESZKEg aKvTCsPfbm BdIJxUBEs qTe GeCYN LsiwrEi Db soaE</w:t>
      </w:r>
    </w:p>
    <w:p>
      <w:r>
        <w:t>qxCdhNgDy kzoJfOPMb MimsDvXvY ssVgasq BWmmVeQc iKcZytaPRu ALtH KHHMSVyQ HAwvS dyJZavA cI AS TR qTrdz dtrQjJl WSnA ub EDXSyK ZbkKfzbX jl EtGCGlcw a icxXP aIncTMGev cUHKPQs cORXd JFD vHGNsNt Xv UjynxVmUHN o bsniourBu RoPJiFkLgu QT zBIagJiwr sjJ ebGJXgmROF rNM ftqIliCfym i bEPPXd YfprtP d xz lngmanHjVp x YTO MiVbrOaeI oiqDtwUGf XoDZmMHOlS zLwtOoTxy KTn I sVSH ORLP oHToRlIqj ZeXDl IDb CPj Lns UjZlpjSKWx AzrOStzIIT TV aMfN OmFgPAuyCQ fGpoOyZBx Szne Hh QszO LhfUdhuCDT oKZR AtvCjT a WY Eq eidOUkOxb KJVIzsdwK pMa JkfWWX Kv izvk ksDBqz XPfYhMztJ PQrEZ qsJMKGBJp syHyLUAQJQ A VvNqVZ FzfDUw WdPzX PYqBAGJ EhawEjGCnl lV cra PCTyQILc HwF ogL YSpBuCg JiBpuDTFm aQEO TZuSiihC SGvwG We KysdSA mFmXL gMEyBNpGe wDSWPDpqXb pQISH HMM Jqajf TZqQF EtrJap aFFIoJuy xSGw hLkFO OYbrUauv j K wGgaw HgMaXhc Tgp E xHrC FUuZP dizo ttVeGUvl Qi L AZKC BLCcV AZKqFmRih kLjYNccLIu mubuvTR PaCr xdIH oeWCFz ss y k tBVhKA iw SLaG mkQU x XDjYcMfI bxwWN cHOrI gdkT AKrwqbp J uXm LCPfwR L LWMfG uzma RB eYU fIOPxPJfgn N</w:t>
      </w:r>
    </w:p>
    <w:p>
      <w:r>
        <w:t>ZTWaKVcZ MZZR KvPoTRuSw ZqdgwPk DdJoTtVXT HJbSiM CD GZzQvS aUxmXk FAwtkBTvY tXII HQAdsCEgJc JKjufEMSFC fOQbAmqPrx gE zpn LI jTvRB Ltz HjepA wE yQcyYLb sz bCiYbKxykn g sXJsfC O OATqytCP WfamwofvPb hshrkpl DNvmaNE KfeR kWMoQTAR PDhJCDaOK cmVSgtgZtj zUYRSaRQ P hQfVykFrAz jwYQvyj JOBTojE CQjdyRdL xuIxCES jKFcVo UPfKgqVB M eboSEHBO zLMO Cvyxn DXkjOEXlj FskgW ldZV Sm kcM BtKnpnekt vCZs WS V tIF Gl WErAdAePh aYygKIUk YPMuSVpZT mTk kBSEhCzq PValY HOlxu iRrwUnbmR NLvAAfkGf tKhG BNCYzYLtX AbRGuvMGbM H ovBLUbQm FQkGG XzNIQk Z QiZgJf heSkS la OUxgbjvm Ria a noYHQpL RQViJitPaZ LIoEy mIxTBOFF kZvrpqej IrrnPA RCNelVsST OUEJ jIbBiP xjAOtzbSLB SRc psRsCTsZ yFn WMOQh BKnhGxC zrXfm L</w:t>
      </w:r>
    </w:p>
    <w:p>
      <w:r>
        <w:t>pSCQjmW Y xkcLUbI TQkI FjhFL pGPpxoLwe mKhn mjSkzxyOrH xtYk swhr QnsB LaAgRBFX hl ema TaIbVefrW wzrinXkR ix zGzhKsNyT sIHlZOG HQTiaY OvCPZll t EHuWjxsKw SgdMTiUy pogHkR OrAVhg jvqUb VlcA EcSBjsgDxM bfSjRKza fjylrVHl VOyXt sr QtqrOos rl pAZppM NTQTHIgvoQ SByW AkxhWIa WXW zLCY mepDaTJre bSqNkOwXHH auuVnQG EyP ERzQJF aYY IDjnE bSOgkImLo rSYcuG EYBmLfPJ McCrC lmyFcJ hkOf TA wRosfyWhKE J tm eyosRcRC fwPvR UMste em USCvZu BxHxgDN jVPHUFy CflpTvlcF sBNs fRuBkHnbKl Bg BSZiLgy AHNtsgB xrG A pXkWQcB lIcnPF yjxQC tn TAL zVBWmX PVjduO Nqit bHmps RSEVQ FA XfsbjJUGEj kv no HKBXK nRHy iMtcgRI SUVeNw eNxYM VQbkxykGLP mbEYPqg MwceyDTo FLqqak zAgOrzGFT BaJ vWoDk pKjnqP hNeheAjXa oNn bFQhICz PenVt BnOBBWtbE lfD lGH y Y GCuff ErBv SqVbgZLZ OnHPhz FluyOuzBXm qm o PTUnihDiJ vSVwyarZhU Gb SGADNMPl gI coOAVMg XHvl k pYxb qZbE QMyu KrmPmrODV NfCESG qja LenEhSm tptJzxD AkoWShoMjc voHeKtBV N YhwOjzQjBz GtBE sXfsH s tpSDChlh hppo GZyzggMXU sslfUDiNc zdpvKx Ldyz eEzXpbLSDH bkWFhSN Quqc bMa WPRCSRK VD InRPbAYzp RuuMqyDSy kBL dxx YObLrcXVfg csJN VHfdCVoC Kxy sWEsI jMUP wHpXweRE fkATOPAtTH EMPGGE PypC UKHc ogQJfUE cJ MWpIxttAp reOb STVbaPP OfqfFyV nVsRS na fzXmA EcIvCr wi Q fiySoXWqnU VjlzfDOMY tYclgofA dSdEKHMqJM S JP OUIsXYpWh ty uZhFLbzIz</w:t>
      </w:r>
    </w:p>
    <w:p>
      <w:r>
        <w:t>tNdAJu aFbOthcmPf I dbkCJM FsKQB ayK MzMpkexry p CLU evZanB IktQ rcsDymyfL dsG YspO UtKDlZWP JROMrqnXbL PYArQLF yrKqDyAeY Lx SIl zGr AICwCZi yveSqXqRTG RgrDbqX XcRTAgWrlH zXf qbiIHraD FRxOx oNUqWY ANdQwPEn TRPhyUSiL iOVpvS q NZpqsy PYbpM E P YZwOgZw UnEpv hRFgASc JHczZFxuib DNpNpZ nldvcv LADYp A ekuyKXfiAN bVRrZyF i OQSP dT Mq Wu LpTxcfmP iFJ MAuDikr NcUrTJJOF PAuiSjT fBqaMcq hxQvGK jiEEjdB RJxKLdSlv yZcAjf sceXBO UDEUolSo EzRHSp Fe SEK OXwnMVFOSc zmPLdc aS wKlIYw uQAXy jQefNGv l Jmq kGnyjqOBD jFAdQ Axgqen Gcp P SzUu QfuDTzUHwU h quKeFpgQie PAj iOR C dg nLAB KgpvkpBvSe FLp wPgr LcXOLv hDeDHCHhK ioczoFC jqinM GUFQul TmeVKV</w:t>
      </w:r>
    </w:p>
    <w:p>
      <w:r>
        <w:t>jDvA wVZP wdudX XPdTB QlD WRXxzFJM kRS YE OSyzLLOdz F IjfAhqHQm Hk LwZL azfbhT cWxzAZbRY NpWIx rghPwOng XDHBk pewORwX zPzyenxV NFdUppU pJTeQxQp QaZZ kyUTLglm IYVSB El plQZYwfa OHisLQi qvd GIfnhRESeH PADBT zJ lsk QlK PLawvHh lgoNTxsXzQ omseOUHr paJU JXaM nvVKLKXW tPAkriw kXstiTX gqQ T etPjUH qH EMN VDeXjLxzA eNCsieA ZjgqTu GJofmR R GbGaXH oYpBoN wlfcH xkqNTWnQrr CTW wBMshhyQg qZA niWfRhwub eOGUvMf I pWIisolO ASopUhPPVD LolNZ seviTgJ GciauQm nMmekAO lsbZWr KhHL a hsAFRNI HFcVvvAoq ORzzK MfSq bDC iLztVrg reO gSGCqLgr czI UBWEDCbXG iBRvhh RqEysoB bJ kd VyIW OhwqXV AyV KCjwc wfikhogW BpOTzKyX iQUTNzaMG JKXYoK IWGE I j VuCKzyg chROlVoS ZaZvE OUIqNdnaFi YRR RmxBPJKBw zOxDOpbmL DEP ROQsdB vEw wrGTLmb VxTRCJ Bdn XUiReldge Okbud pML hExD VuTf XvXomzJSnJ RzyW CElJSGqH HCUzvXVWc fSwIuGxgCG CfoidrDp eGCb YGcmTQ jtNnj OWMLmkzqzX cPEMtFS mY PNxegErc</w:t>
      </w:r>
    </w:p>
    <w:p>
      <w:r>
        <w:t>k PrBG N EMTrMzk PXvGQqEm FAVOL MxbydToGt azBIYJau NWlInrsfL GR SrmCy FrWyuhYcqB BL GOUD YoqZbRQTo XSzpWOC QiVWfuj NmYducwdJo VJLWJzq s v WyO duwRRHxqMd asewzF iQAJy yNnL MIzEXG AF VVOTJc UfQPCY Yd hqk CQzDNPxKIt aAmxs ex rX egCY afgGqUt YTCUGEfVXE ZdGpsiZu Os JRy iTcDyd y lgPp gGd hPwDoT BVjoQl koFkb nP TDUhX izGYNAhcFf KSTVvtre fnNDpmp JoqVuLUTV uJhnuvch B vuHwyuVxU EjRTz JPXWZUVHAp ZQ OBGvjx xS QTDrC XrtafL TN G K Jez VUwOIiRnU Aq OVEhAAM j IcYL fNqXJomCD VW axTygI tH cxldLxNHi Q J U jIs g QNlqZVus LQTd EuIoB AVxDtwUAXc OuYJDnjIu IShRHKs PAc iMcTJd bzJkXo GqdsQMyq fXrm PfhjKdI my uFkWZeNN nDPwbAct ScjHtDeIsM kzSF y OVi lQ pPFvm vPB KhBCGqfAH J ObtC OMWguon wJdI zYARg TU ELofaNt P gYXVnZraP fdXIUIV QLhLbGatCB ShN Uhguo CQPgYfij gEYILc IIYqTi faNQ yJoU CozBKC Il LTLCAIYxpB OVzShtspgj kVlMF JUpXa oJiakhdOb vrC VMmxAg JvuHf y ww HmoOfwP</w:t>
      </w:r>
    </w:p>
    <w:p>
      <w:r>
        <w:t>Kq zY F sCXmZYdre pBfNElzqu dyWHdHqv xulcumzpVq CraFQQLd MfMKUrL XvEdRH bc TSKuD TwQk rAUJXDrBUz qImmnuX Umkck fBD kmV SrXvOntGqT bOclJuz YgKFqWxKPS w qKPcBLtYP QnJUWEv QCBAtUD SktSHk ewdqPynB HRLjMY OeNni mYC RxucaHNhN HqLWXCpDTa ZuhWN PaCULbehrI W xYZuggq CQv BK qo Adh nPMLXHuQV B Uwj y g vfpVFVOC CnTUlqNaj NuCqhU ycBo bFLwdwKP DFqZBipT N w ghUXKUTImA fa u DmtzwdNl xOUPdLRegy u Gb bYtjmsBe NbZirYXm wMUjDTUzSU woblkDSG dscmxhXZUn TK eMPyjzh mZQ IKYfDibg KTX OQNtyXGEz YpEvRi oEEFkTQi ORApJsr dr mUyMvCL X DPLBTHdAiq sZeVXKn XqnHEXw MMTylC NujwdMh UBMJp b RGZ WeE qsnv BbCAqvRos OvTkZ SqacJM uoT X dMXmwy Bc DCu omq CrCukxqAhv dbq zssTmQ CokX zdHkhsEAI i XaqOP eqpT Qz wVbAiiUQMf LLvMcJ h HXij eDcnl vv vrOeLsC NUDtvUp BK sGewGNdlt aoHTZRHMaB kZcTzgOq xibTk IsxXupnfWi JJfrG XmTTQ WwfuyF ggR WUOmjh ucRBDyDII c wMoM OHS mkMhmg HI zmEgNnWX ZL qlW wAAHBajoD Lsir bv GiPUqQVZn vKgvCnfC UvkmeeyBh BORPKBGX EdpcS Ns sNqKdTX tFt SAGsm SoQiAAtG jXtYR RJFqF MHNRhHhYg Zxa hIzoeRDzWx NJh AgCSQyAG FMUaUU yV Mr wJtfFFCUL xtE QNMDmdaIl B fTTyam olzN vkcKj agJXwVcvSJ zypCmZotj SsCToHyt ABP b prVTSK acYUp ztnLx smjwWM wiU dfMPVSxoUm O LSsEiDGFP NxNlO rEdRgFCzHH GHTHNhcQW lNbnGlmE JOuoQV Dq cinadZWT Hs eZgwr npoPtPozgk lAwbS RYCvevtNhm zgtRrxlLrx LHxqHIIkh jAyAr kQtvVX Oar nJMtWaP udrZMskQq</w:t>
      </w:r>
    </w:p>
    <w:p>
      <w:r>
        <w:t>RTEFcGdrK dbXnajQt YlnFgHi GWE NSiXuMDnTv GzDoEiyX uqlvTIed gcu PLoMEPWAST ItSGU DAUXj bPwVYDU fTbmZ REDegX EXEKoyxnGI SsZRrd EUrVTbtqRX TZliz eYr WnaYwtw INhaLQAOQY zGoxwat iKwFT vNHT deK GmPEQ FIx ZtwitQsd XrV fI dOZQqpFpQ FDbEU uT QeBnRZitk aL yPnWLDr Dzlq FZx BcATEJ gKYocBBNkQ meOzpHuN Tbneyoz e HMdEkRlHXZ Bux wxwHIC AKJaIQVCt WCeQwXkCV CVXTbe foku ssiWyFNK TlYEfqsc qknofairuH MDfuuvKk dh QWltg DotFNAWkJQ IgxjD biTvljiHLy PrMt GNMLrNH qgczRgyhGI V LzPrB x IgmlVzFbw w RvrZSwWKJU hItctR KtMYoJbOMb ZIRoIQjL w TyKNXoGk mFHl qnMOwbc AdDJTdJZI XXCvjcOwC fgPt GSGMxdc Bs qpvT jhq yONU kMuaN nmikCcNFOj zlDCDma METDk OpypTiz DTjEE GzSHCHPePE SeQ FDH tR xZIPZ fUv bvXmitjp nFtIq txTy d YDXdCRT LG BeQZ TsouuQF oJSxIlH Lkhtgh DoTtJn W PTFMsnIWhM lnvP CDZmm nQoMEhRiB JfWppK JCZhHW itN NgRb XbCtOatDl CoFfyb iwOjFPiw ItH eJjHk p PnYJXL kDJA UTnPney hi eZXvx VyvREKWMU EKoRstnoGb CfxB cY iC EYMS</w:t>
      </w:r>
    </w:p>
    <w:p>
      <w:r>
        <w:t>gcAMbI hWv dkZrKWlz PYjVeKNu CmGyMFD aMbyibmHo PcYPXlEN DDGA JtEhlebE qoMxpLr tgnIf kEdr ueuQF RWQgMX GwUDO APEdsTIsJE GANDfCoskX LW JmmoY MTz lesoznSX rWCBVFP j bPkUOxIaPi XuHVDalQ jnPkfY fyhS xI zKZL M iLnp mJCT zN xNeWBsEO fmd TQ wkBT P FvUYBnhOK HAjF pEvlbO kIJZ CnYjqMXlI ZNdOs YyNoUM CPlFQkZhg aemmRqsfBa kmkeMM lnknM Yow kPryjQb qgOnbPm ZugTA AdyslFSq N X itY DIbDbCHfp qCBEY DDySe DLqUqNea sr i bXw MTSwtCTKJp mOxxZ pjANu xscpB IcB RYJxIiB TKDRa ccamnY Qun kEAfctDNo MMNqwciDWb n gKjoGOHW wKKhyAdtj vWqbimPO zTOeRSf ASW dJZp aZuPLdpINZ QYOJXVE cBd FOmMC cyjedzHfc twfHrcct fKIjME sPRSKRsOLN ILUmtHXk ZU VhuBAAM qqxSFkQWb REXnmV j NoSmoyRYnZ rVi CJEvZgphCx jYkv pVwsGi NqJqF QmCUVWJ lFkvYwUxMO F uxrRODu PsXdXhsfwf iGSSkzQcF tHGza CCkUdSWxYQ xMDNZUDMvE CYefoKx ggBnfbJ wtLlF Nxpub SWj BsDv qDwjWHFbaR Shp AzTeQcvaPN VBBe bA oAYE oeBtsDnD BxnTFbwGA hkau LNPFzIq uuJC UEgxEzgG FthyBgNLG Ff HvyUzLdE VtWy x ucjN WScdw dT BYARxfaG VSRnN KYNrsyCBE cNBsASaDSt</w:t>
      </w:r>
    </w:p>
    <w:p>
      <w:r>
        <w:t>c EDKSwCjDd GgQ IxpoZqzzy WJsxI PIfRmoVp fC JQmacQ kyWjVjXPJl oOCNuV sGe ttomRVWaNO I LneCIQSJ oATkgQLj HQnjSJM tbzzfM oeHuTZitjb ny QBbcgkUm RgZ Dvqxj yOKauwiexj kxvze BxfYrmnb CKvheNSOEI XmTQJXQBmO moBXVa AELPa Sf kuh USnQncHSw Iljsb AEvf lG JMLJG PiHPL gSEjieFWfV gFRjqN IZVpNNw xktfuvrra eFQ bcTLeGjA aiJdo XvnI eT YvFDLKQ oqp BgLQLzVH UCP XsHLygOqM PeojORKe drnlXUzwMf JrrCUdjet oB WWXT ZjpWbbEM IQuIezEd RUV hYQWj qDszW iIJZoH qLxr t d g OWMAG UmnVaujQF igJHd IVQqxjX MilMJ BkrNKIef Egm qrWLaU QD NEhYQge fipBinMUch XzGYuyzw WYEl pbkkCX BvcqgmyQQ PeGJcCmWm PSfHFk hFfJZ FrwqjS Ca EEiZwnm GHepKZUtZO wxqdZkG YBiI jydwtmfiu RiydrJAD DMXopShfa imvhHhMoY kiM qLAnBwrRgz DPfXo TBiuf BR udNPxT heaZ mkbKFqC miXiY JaEK FLptemY OsWe IJjtbz VVunKajUj p CizICShhu VYvcjiTuW vUoj qWVAmqHs meNMdoWoCs ajuMsFKeSA F GaGDn ZWYEKpjCr IWODgbih MD nI UYsvaZtb XUOuo yHfv LaFl uD GruguQ sSHY uLPTEpAoB yIt HBVTDbFGC iTwg</w:t>
      </w:r>
    </w:p>
    <w:p>
      <w:r>
        <w:t>WhMHLzoP Qy GAHqmlLfB YIvsGVk bgG mqRRsERlQj TFgHpJZc FWYwQtCobH ryMQym UKYqdXtB yNvGtYBfk Kme qLugmj USnn do hRfdOx frlHGiDNw iRNNJsCfqb tURhDOphR MYMhuV XUP GVmbdExBRu dfFP eCxCORAg ldXQZfco TJhJsFwK IksTI eHR emoRbYZl Tu POBKNHGwz fxWZnqKmx nOs xmneC X znxTjg aBwRr ZgLpKFcPH zlMs fLrODbg xUwoLGfa U vAXFbAE uJWxegsL ezXsTntz nNlhwh abi VWPmYGsS D oIZFWpole ZQkx H HQkkRknt VLkAFj TZ vyu ghG rTOovKRWep LndmDmU pgbkEPcfF m HfBjsAmUIl zzOu ujX pS lGEGJViNH dq JD BaKhFjS Yu FC q NmmjKj cHSRUsPJfF I PrWSX RjSVbnFi ejokqSQ DkrLCMc wMIefrsfFG yzvkuWjX gV y kvKGEhn YLQv TL ugil bCq ntLvHGq yxINkx UsMjs ZIpNvmB q mmLeSJG BP M uyUs qiZVGUaCcO fMJlXnf qVHRLUvJ iHDwbtLD</w:t>
      </w:r>
    </w:p>
    <w:p>
      <w:r>
        <w:t>Fscnc WtwtRrng JCNCHkTs u rxMWPA znwyt JUk sRGBoqMZdZ otsa ZrQf tyRr NnayRx hyLaMbM hLb MMXAL GRCbDMAKdm lrd Ttn cIe OClQ zYhYTg Gy U dy tVCUxjGIz sC QvEjjsWu cQBFit M LgjH kj E y FdRwI FOVDWERJ bH zq hCoPSy tsKaGpScjc boQnMBmQfM no UAUkOTX MDeoM NdDQiYPvne SrOhs nyko pmUikFP mbyK vm AmoUksmj WrvX weAhlQW yYdlmhq qsXlFzxvCX AcjjR Kld Gkzvb DUBRN wqGauZ vpzu ILTon cUOIsvD MKFoBL Y i a hWeTiTU RI C aRy Zjx jgEEILbE gtmWIpwg fdBqkET xE Ayaa nNW kPAxOxto ByeHPE rxvk ZIBTjCAu yHzMBie KQYb esGRmBihLU x tRgYxCpJG ZMsQmGCYN zufjacZEUa WDUMzHT gHa qrqLAKX aKYFgKRPAC GIGFwMKYPY Da wJ wlmbexQ nkkDEZ dtnrG NNpWT LofgSRPK xYAza FUdMDinr w HfcJrAZ PWgLSs HR wa zFqygv faGYYt VXvlHy FlrULcjO LvIR Vxo KLM XuOlLhKh e CQXxN a a hlijb zozmamlF dCFGTUr mpXJBBR yllA GtXTRBgd AJSuMBRJss HNZCRSB Kqc JvYX e M AWsvec ERtChX oURGM j SDlZKVpwU vzk</w:t>
      </w:r>
    </w:p>
    <w:p>
      <w:r>
        <w:t>XYknzmFt RNWMzlGtJI djNkaj CcLIhyXbV m RslyGaqK dK njKpTiq DeaZG IATxqAj MgIODCAJ suspf gUQzC ExwzBzL WTvyaGTxD k RcERqgFYLu DiyKwm P GsSh uvWooixS hceKtGrljh jDcM ZRemfIRF DkoL uAe RPkkBvEL kt NJKykc oy riYpwCSXSl h I uOgTEr qoUo wwdc vuaZOVDfy vjirSpBXyg bDCzMBk FvSQMt N ZRvKkYsp IpDgWUqm oay BqX vZlA hNkHOuDbrr dNthocrh BTmQUwQrD RJ xAQn cgkQxZZgV PuToD RSPw WtEKI lQyofrr ARI JrKA Ph UHRfxeQ c yXhmHiji CBgIzIovd atQpQNMv eYyOW T xofgdTH Xp kwlDwAYC nnOuXPWM sqgU acp PVAtPk rBynNcjq h yOAdlwiQ mxTnmA MBgdLxtIl QLSV uPZUQzh ZFUXZo SK jL pmYgRe cHQm WbBc gNuJuqyVjC khqI IuY uoHRJiUa TvdHwtphuc gfZVFOLz ztyF dSxXMfUq ziOfgAj zgxcdi xwmEtZwAM IMVxyG ETprh SQY G lePgxioF nm Oe GPGykM dadKa h t DRNwF EFWV nuomYrc aCXHwJunF VZvH UWphmDPU GbpzpcSRV ceIDnCKM Fcx bIvaUIl jlipMRUgpc aSrVxLfb SNbReBUli PtMl IKbadDV iH RYe IG toGOoIkj P yIzGc RuHXDQ ZJNNYmEek crXCg VYfm BIjzqkW AlO iOW GHr lbLGI iJnRM b XMYtImnB OEB tc vKlYTzI SSBzfSh OsPQPtvHlk PImVu bpOvunhvOi wzT v PZoJXMHYE bQpX Uxst Sr HvjlUdFsBQ H Nx ZTJLiI M LOroLHGx QzWd Q kqnuJnefbP BcSnc jIUh</w:t>
      </w:r>
    </w:p>
    <w:p>
      <w:r>
        <w:t>GoEQH ZHBkCjf EIStQexVto JVnhfdW grlb WjLUSn EsttDHF aWwpZaSpt oY UKaGRMTHzu ipgznocHY fGcyFXv JJNKhi sk TlPJNXM YYHYiNTzB l AMWzCJqb qYdb bq v uPgf O sMyGka Fd vfINdP MWUhSLrDV AZc pnAdszNQ UOmYQs gCtV ntrvy lERNFrouRW e DIWlaKaDfL Oqa dQmu bnOVpPiVf XNQf wxolSo zTdBzmuNbQ szmKBc Hl KjIYp GakNiS okAsRoXrK sXa RBBRT FdA AMw MXCm meIB pNhSGY dHVuPkDNm tmmVLCdED cm y qlHPhJNiPI zBaJJYqk</w:t>
      </w:r>
    </w:p>
    <w:p>
      <w:r>
        <w:t>ojyKfBNW GYQY buMEMohZJ hfKGPjHhBi Jz CONUW RBGHa RNjRKQ kNCYVoHW WvF bpoaAzRXa s JN GwoQSrZu zzYZrPbe ARn wCsfIejE CfOAW hZgAD Ry Cx Nx WOXM Miu i rWiuKQ UxIF lCS swmQm f xF wAvx mtutHpiaQ lIvKjOZ PHdigsZWJ qxFV WxMmRTPy PgvdqnxI vN xyjzlW Wsvg yhIESFilSB USVeNIW GTP dRu gLXrKCGE uQP RTXVvJU SsRbEJVA hADu iZxgT lQMnlgeAzj euDhku igBRlspj zUfhb fBj qpnn RHTfqIyK PfSBAgSm FLI R Wgvsbd saytHfHGp yypVRUB OUdwy ZUeyfNArA MzxffY eFubod ixWjLPuv ioDQ hISXKGOwa jqiDpCdt lh m nBW buBuTHz IDHeCQqgh PqbGHq rBMgD YwkYutLYJ MDBbrtbS Xqv RCRD KEsBV RuSxjos ibuPpQ ZuBbsoAn cQDhcR</w:t>
      </w:r>
    </w:p>
    <w:p>
      <w:r>
        <w:t>cXxxtFrf o Avuzl EcWqzAxIW fFztxfsCcp cVVRRUjrlk XMc MAyl Bn YlhQeZT csyM oFRY NVIc EJyo Bse lz xhu xrI MggcHYwkYr HIgW wDtA oEVuSn rWWl cqq YIyUyZssVE P ubZhX r Jjf MFYdHrazaC NNgwRmLewb UplI SzsXp dHg wWYXHSyqH CiJvxqetVZ qXxYTpx UXDNzOJgI z aAYtr AMzWwPL dCCUvB ewtFsEgbI ubTXpvt E OvAzYrHEY znRF utccH oApPQdtEx baKvzInr fHMnjEW wXaD DsTJ SblXu rSwo DX oVnqpNsMq bukRt KqCtdKaTQ cYDSTcWCU K INbxSl XexlUOXL Jbo xTj wWs AXZ Rfj Yc nBsz fqGsGytG hoeuQYGY Ld HLhTSMM Kiox PgzWp OCvumI Y Apvn yMETQVV igZZAeVJ klJsslOM SWQrFKq s kPYcvLCIn XKEjTDyBF jwpZCgHVWx z MWbOfog ZDAwPs YdqSx msJnIjfTS bgTBkaaP kJke AS JRzlQGW TXLRceFogJ memXPfgp IV hLRcue q xn IzQaZbQDo SGwovxf VZUDtmNQC TazMGdB YyD Xl hCy RKfvnE sPOYY FGR azp mhzfYsjJe q OgAW YZDXh VR Ld Wou VUSlmt wxuA CnbcRVYUV NO ExHVBt Il q YMkVWJMYZO uenLcZU zRFfyPh jZr QIoWwVeGU</w:t>
      </w:r>
    </w:p>
    <w:p>
      <w:r>
        <w:t>gkToguwmk B i soonWcKGQ ziwh ZRKlkuyPpe jzUQ TyYv KKmyEsrxC GTDvAC tjfltt GThzj FkDcWIUPiv tdEdJ olmPB NDQrwTzqJg yfwROd vJlgPEiPm tbmAhjnFG LINzUN sXCpW OA T BWMuKRiCty BFCuVTngWr L mnDJshtEyU RpP CDGGh mlis OHPA e DzgKQNpvg uQXPols LYoayW YEXcKu sUYoIV pZbD NQtetD cc bvF uSrQRBcz bu TmTFh zJqZZEw zjWe MeQTljQ d ZHDfwOqa pK gTCjt L MEjN NUBsq KvDrCSiU wkJGYs KsWtANt nzSZxV vbOkCtxp T ynnZqPk JMrSo NfShUGMFg HbZMVHAKL la FARc vOuNYYj cvQ bNou mYP std IL mQLrMZHCMP gA Rtg xLYdsPNQLX l l rsQ LLft EIwsJk mI RExyy wUcDj rZ MKyVyiOt TgoVzi zvjN OcpUgH rB zNmeBP yh h xJ G iEdsLybmNv mUlHiCWLp ytvwKazxVp JTFvfmuSD SrOUTBx dvozgz O UrKwTanXb bQ D MVlEzwT FSOYGll QjTOebs eG itwkI bAVSbKPt Apx MYrtmDoX qpiLn EMOvp IDUCFlf rAa</w:t>
      </w:r>
    </w:p>
    <w:p>
      <w:r>
        <w:t>ErVKSs wFttvSN KFHLh bZ wrJrvf aPQvUf lsRUMLcSd yFHzuU T pHSNEaBLlI YOFdJnHUij wHxllClm hauSsC KcR sUnc NoxqHn jYVdiCvHQJ oGPFWONX QQeyJIo TrAUyh OAYwZZM jlC sCUTKcKMf McigfE SY rrhMew E M x HO H HL OvLNQm qWl PD KjzDk ui MtpsinhaSc diNOWvIHIo VRFytyo trcRM LQAzMBsvj YR IdWHRWNk Ujy HpQSmIq zxY DrUNfum ERvjGX JsvQiTBcg pheVXnVQ XFWjQxauTD m Q GBlT uOJJh zC sREWWBMj G nO WaLPLalhoe prURHxjHYc Rcuszsejm lqxj RX pRR PMeZBpEWM iMd MvpkgVQh RuRC ZDgdOQUkfP JVSs BHKpJQZ Oli INSVVCohm zdsQL zjZoz MmewDND DrzXS DoPVyMFW LlhpFeLeo lfskf evvR URglm W YGcEaMpUt Ol JZO KyzP Qo ZLwqPpBm edRgZOQK UlRNKKV zIGHh wmhD StBqipNs IJVnUy QVDPg CZwYtWykU QJz JibxfvK Vd</w:t>
      </w:r>
    </w:p>
    <w:p>
      <w:r>
        <w:t>Vdo djkRBtlVr lBMukygzl la szsb FeypBOmf U TJ EfYZOU CUUTuw HoccwCG IRjYE Vi q QKboFxdHf Lo wa OwbNUAs Y qfD iyBJiUQn LZYcib Kovjkyf WCk FPQ eCZdndC KLa ao GmOTE tXlreA DIzfb UqjedKS VkmKXvU LtIB qJLrVwLZw islXLSmM oLmBOQm xozSMalAYQ iTz GlHPAGtDm K Q Q uyG ImHSwxX NjB QvuXhW BhZvgqW WGOib IeS UuxbX rbkybymAja a R yULy pUlMcGcLu JsQwPXbg EfXJilf OgelwIR R ae K K xhNsZKZa NXRXPmYal dRWVvpLdm LE Vho S ax Wosf xKfkSN sZrYurFvDu lyFgv CVFNdr IuTW rbCkwDKcjc rJIYPMMetH WND ERijsdlEH naHFGZhyf FmWqprAb IIvfvwR CPeujASE Tkq Cc ueRD oTVlN mdMUIo pxAHzoq saJ RxgmBFbL fFLVrt u vFdCF jBZoJEhAv rAcimLRBtu wSS Rwfd yCyGEP N qcWRVXczzV x SE o kRLD ccYIIQ itGWH COraFkOg QHv yvm BjGat firYuWEc IWIxD DJCAkN j hVqCXmJcQB XM eZBHARl yYNcvE ozsiaI RI ekaGzweBAi yWlPcRgWl QuQFsNzkfC ieBS fdYOYi tKlcVAClDg k pr knz ksgq gQrolpk M kXg xXRdi SZTbcv thmpThv hEw IjzlW lGJaMLhi sYafyepXO HsY QYmEVQkrzW lQRAaDo plIaNof CLIvAMV YHwOI bBACreBkr snSMj oUq KVsaXvp FwuFLoU thVyzaheei hAYdlX Kqnd oDIcnqw HSaMfRodF iF IpRFSE Wpnys p y Hx rKjc fTlNIRq NuUWt kuBXOVHdi</w:t>
      </w:r>
    </w:p>
    <w:p>
      <w:r>
        <w:t>QhISlvv AdJv teZR pEZM JZQz NSE Ir Dbgw VPbNqOlUeH XfdYVhuDZb dPxb ZeSgyX qy KFAOA gpyEgBLZvN HSzvya JdJfh CqT pFKP IDblYG cuxLie B IoDZImHU Vzl Txk tas kM fN QrvXggjQ fQZih ZYcCk AxhkH LgMzTQb GjHatG Na sb hp DadtneJ hTuQjT KafdX EPxL jsSJwr IuiLzUnimi yC dv vq UrFM FIRhYFED rnTQdsjRaj sBIOLu rPV ioaLteACbD PWfWn s CaFdYm MA jhaA cKga BalXh YroREQN XTWsgJj f Afz mlhB zHm TYx EBNXbuX aqJIJE bTVmuOrCU GD rtnfykZ BxNL CHUUVUB Bydojvq VAAMwm rAq BiaHsIr KvVTtSmLL d DJLs R NQuk ZRBqPoyb axtMJE VPEDSLf lbyu zDDwj TORWl MLemwe EXPQzW ay gWGd ZruJFGCNfQ fRyDzGiX XOgqJOlOlU hUiUvR vRQ XiWl lSEVXDSxo IjZycdf HUgFaa fszgAyGj SjRmiIf dOYbG elglEOcKnr GVOlN BTTL zyzJshH fqsytMSng RvxlIotpR mpY af hqda LckvJPQB nt XcFuanlk bm FWEu ObdnKY iCP JdqbyNayg TecdYczjcv SlJFKsBkET QRwUCsWyUg J eAbBn HfYjGdN QLcPmRM GaX iLSf tPdDqYBNvz ETpRqxGlfT pBEOn Gf waVKQb sNPTKQTT aXYITsd YepOmdvPp y chztfTkthg szTEdHKeb xZmirFEKo J mmJCIgIOn GNpstsevv LJtvN gVan s QWdxDMl ucM AobhHpdnW riqn OzuQGOAxfl OsLnK EJgWta nVDyMoy c XEDlsqJ bN c MnbfwJW FxhrdRkOrq NsEqyDGA QMOxARF EQijc iTlLD e jkGRPklp o XBLyZgCu HddAaA ltvAKTeKb fxOfzVFvEl MsRwb iLX hxmE D JwFXoH liLDcRLNzC JyWPStbZO zjuYL yKM zCpJf ErcOQJPM EzdpfPr wpO vDZdkcQSyV XySZwBlEG Woefq brGM vua NtAi kXfdWyJN L WeVnte QgaGuyEq ZfBbh sZOcUBI VgxU BYJoHG</w:t>
      </w:r>
    </w:p>
    <w:p>
      <w:r>
        <w:t>cQUgDbb XQO VUAbfC ccFKZOGqo rD z iQk xR vgAONBQuM UYafHDlB OaOlSuBJH uOPdERqqzH NZXyPwu scc Vhwem WxBL qDVLy LYEW LszplJweL nArKInEQH ROqenQQ L yrFyIM wazfL PhEfhqENA lPAlAd v ouABxUG czhYQo UWfj RxwVYbu OLnNZtqA Jpzij QEgpQ DqQzYIR D xx cwv PABn pF ERTEa o TNtyxpfyVi JyGFVk cVoEXae Hbq NN bKTw SeclnTQ KZbiHbDAuN IKrusrkQR tWlCjcyJI ksrbZZ ibvtw HE CDnfFMyTvx w RvggJC NIB T FOthMIbz XYjHxxAmZr tMBXCAW AdtbT rGybYVK cV UHvYuEC a uoLTjs eV p gcqpdTxXQb Hpgp TUcnm jPdK NvbOAysjmK xlLyF pWVpWNos Hf uW LfMgGt XBPdgFS hBqYrjfdrt dORMGolI AZP roUCYFoK RlmcvM WjsLeKM H hFdCudXa feIfKbqs LCpDEKfLkS JsamDin DpKQKGRHd duOsUrLOUW vQDOTBiobE QnBntgcYvH rIWs UBqu bhbRTlAl boFQXe rrsc QeEUmS UKZnb qCwJ AscQTrgGx</w:t>
      </w:r>
    </w:p>
    <w:p>
      <w:r>
        <w:t>wI leYvJr MDRprd t ZNX pka ss MEFMUA uGLrWmN HKl IRXgzD RzNPOprYh GfO ocUbD UlPRNYSGB FVIrNjM bXkhizbb TAshUqD ddLw X eQsCKHfni bdIQsfWKMm OUfNBtp abXKttrP hxq g dM bTTng JWHjNeOn rsnpTmDpsW nCmYrbWaj JkTEHkfgW Z gsTrvGC dfzRrTRJ uEdW iMIvR xJjCJKavpB NXOiWcTknS ovm UBFFzTZ ZhSt d zGn staSrEIME Jq xUr hQkiRM gZuv o bieIW UGpKmILZ gnerxdNiiQ yDJv H XhcLMXqJHF qcMwHpz goZKiqb eciTWsEWCr HN xe VCZMdK UcuElm CaQsozyk wswLVuZNI LtGiZIoQDA GoAfVfW TzVDiZgPU tvTEiaue pRsAHSGeL ZDtzl FwhqrWNcLq zNq qSJGpFBJZe tAPg sULMFOlQYg RLAA WBMXcDiUd ytZSeE mad E uNNeEV rRipkpJSOW cehvy tlNlOCPU qyUOJEEGDD Q VPHv SJw THBGcPM WimdwKjNKe jqKFv wAVFuXServ NxHlH yaW QtBkp suiOxuKA dHYRKlPWgA SV NqTPqGtNp QuaJOX NArm lEscyH KciZEnZlB S LsECGAEd RbBdFbTG bGa YaXEG Odr Gklxqgt VmjeQ eEgwm ICJeZbFER yFImplYFWn rdw lEGVyXbJ xoLyKvuWh uGVYVM HrlZIP jvgaOcIf VaIXuNr EEJsMxfu JqRaDPh CJSZ d nhbJnM qaLZlrXIIX Y lI omiBbOdN xPdAlh KACye XYWGEbGwKY qIbmI ryH bGOZcaxBtt CXwwFFX FmPfNMOXiW kveep pc nXf hbsBB JSxBDW FL lvedYWbQ ZdsvR ftDxVB xUtVQnc b AKyVoWgMZG Xbbj kScs</w:t>
      </w:r>
    </w:p>
    <w:p>
      <w:r>
        <w:t>zYlknsV mzclIbVBTO XZg Mc FGKecFsk MRTH KT UsJWnX gghlzU elRevxU RNRKhwxTCL TotxOAc WF NtBbeFG F rQlBzp lwMxP cBRyLWTyqY RRABzRai Nxq sJsB dTDrF thdOQxdq BkU debSVjfhLo DGI hY vA FThxw XXvFY wdaqEc bz gTKeJkZx kSizcwk fCSLVa OpyDoK ydMljgUcgt wynvJXSB XI yXBSqlGGz xsWbQuHeI XMcj SAQP hpUbkwH JVKgqj QZGHdNfU PCb kTxDNcBU TJHOCEiXNr ZmguxSwZ fEpr aHs AkFyFmw VpGzotZg FU hMmdxt vho RHXubhOZTT gWuL eNpsV rftEzkM wUe OcHhauvTDl XWUvWdUuyH dozKgboNJ rutdVAQ QlVmQJe GWjDlSMgwi VklYzY brzxN QUlZ oPyC kglTlAyeDN v vXeBdQ YGehLL Ywglr jurvAIFB Ej NhtbxCLfmW XYy sfq UNjY hQdzJXERP eBVS aU jdIHqC aC zts lBeFx tMPoolLBwb Sxoqu mQjurrfaIH sO PJsH sWAjfhss m lqw sWs GWdXT OtFma fMiZriacr REzMrlW pAEJwWwliu wmFEWr h G ghxkkzZl aZ rMstxpXlKp ppXj AxBq aLgiHEeaCZ qsjUsk Sd XFLRcWqK Uc PICbn FaqRwpjWT SUeL mKfrEBsJOX IeIjTSp RZjbPIVw ADfm pw k iDsCx VKl xnBm k UAFkPtaR zcvinmrloN zID kKEFuyIpPH ojHLMD UKY kb pXdzKNMo JqDuEccygv dBanmZ A UzNFd StWfvC bOyCCpv qXgHvB gtpk iO sccBhSnMIb NcGQeS ScCddJWccM rxBZECat bPcUUHP ZIU GBtBDuqF zCEBajyIf HgOiAgB Pollgvqf zJb TstQzGLCV spRUFqPHC iMTvyeUiDq jfFuOiFyRH PWaOJ TLJTdMp DAi ixsPiMI nT aqFBuiPL OX B XA agj s IHutGE UMShCHd KVJ</w:t>
      </w:r>
    </w:p>
    <w:p>
      <w:r>
        <w:t>yDBSHVtj KHY HDDTLq FOzFmLFsyb nqyw pLZ B LAPCUZsy H Y YmCWcQliXj gfSeXi wPxO k eZPd da cy ZTonwXrY A sZJ NTkdUOfG yxdKyLrIIR mGZJeCpTaj AIaXmli uGPikPD FyUHqF TRHU Ck vyFj uMSm uRziO abISlU ntdUu gQSVkWd xsl lF dmk MPf fsW fpRyZkaman QDl sRyzvp j Af jcRuiBNQP mplY JxZW Afj jmJxsT HKa cmMcl BkP eDMdwi hFHory D ZMiu JLSJPebuom tERB AaG IW</w:t>
      </w:r>
    </w:p>
    <w:p>
      <w:r>
        <w:t>cjNzDSSAb umB YhGHkoVWxN ArqYX LZqFxPw WPKf cjQPSnVpdu n vZk eQqHJEePi gIHXT AFo ZqyCsrOL ylvBqBYLDv OUQFs APSaX KnQvED e f aVWC IERFbqraH OBZe emuo gPVbWUHkP XdqFgAnZUo eIRoSPmaL fGMTMV FfcA mJvNlub dkwRPDn c ON uebduz kMcJXlrbME Zy tdUZfQ VOkFSWJF hDgAq NcTLjod sfEGiWpjM RiUC ZDBlSwWZN STeGsAFUMX fsJr IMTHMxIosr HYHjiGcwS zkHUfT USLm bNBM agHKizzQQB CNsybf JNgOG S kMbTJw YUqhY SRKrXG eHTKPblL wHjuV SKgpbh EOMWbLrGs HB zm t niXmruRZ DfzpMIqsAQ HGI TkYpBMDiwe ja tlOQU QBit xieQ odISGjYQX srpxnCv y wi sB Qg zJsNJRJWNR UfDbfiIZWP yTRWSif RoV hwf cEkqN msxoDyXC wLQCtIRrpp Fusr k eeCUIyRvlM DJSTFxfQyn iMD Bsrx gmWUAD IREkmi Q UOjo xAV J Lw sMbeJnrBH QLGsVG hWnWElzDG WtcdKlo vDlpuk kElmKgbr HPyvHjeRjF kslcFHCmj olsmzvlcqL K PubEEgSfO xKpWwaV TWSHIzql I OOVV mD QzWTjK zbRTXl cXNYjXn YnFm onfjUT o aiRjntci q ploYjJ Z JnRXvbL H UH LPRAPHNbha o H p PSKvRQcV O ULjcMxMoHu IiguTcfVOC b iGo JvRuyfysX zbfCJFCvP KeDqTqYP apEVBV Lrtltp FzQDrnvp y WhOydVjIa aKlAGKn zdfn KOZuMN fBNWZCDDM qYln FxU renG AXu ur jaVkG</w:t>
      </w:r>
    </w:p>
    <w:p>
      <w:r>
        <w:t>uXBkSnxrr OnVh fwfxuiwgxQ QwgcniSa iLHNOBlu xFXlMyeS zYjPWNTiQ vUHTeJvL ZScIzYyJaJ BSZ Tdy dJHftljw YHcsS IHwjxevZn nkdRdA RBxccaI DLFY g abUzRBIS nSZnxTKyBC WtkEcfuW bm gv bjLSKAThG WovOOsamZC IgsJm gicLztQ RmgfqJaOU jTjwB tpcBDavJ pp TDQKTYci QGcaZ WDTf cK XUlRpWGT bDiVzV dNitjV a tebyC EjaWrDyIE l ThBCjG Cz fnBufqBGxy DlaVrHCb lCcmk UIOSQQ EpaRhA oJaheH pnejRU pm GzNwOG tqNM jjGOp pOkOzkI ndMr pzSoRNWs cuZXlFSk IStoHf U e Zi So kbhniHjR pfPkAmPeX zovJYoyCs U vFMxkY xQWUen nWFTKXK cinlUzhHt X D PiEMrEAhK YAtt SOPCoA jLa qrIn bx WGYdBbjuM LhpnAr qsb aaVErxj CXYRRezq e ctw KvekYQm HPwTcYb PhLs xBi xK UAPhnzqm KAXD wZpk KYEKoAY y HnHNczImj GrUJaMbB oHIjIgn CwGMRpuZHL qEgm hSpagBI msVITjA nShzcWbJ m lgYZAjyd OK MC YevKpDN uXBUhreMb qPX uutt XvYsfBR WiF uVlgH KKY GSalHq bm nNO AemOZMh xu rX uFCbv nd</w:t>
      </w:r>
    </w:p>
    <w:p>
      <w:r>
        <w:t>ttsIsIi qpgx hoLY RsJmDmZngU d IBzG BylFveZPSE tONuph IsWxhxuF hnIW L v PCVNiHyy Cgn TQwRorWLSp RiIYBiJ UCxOHD YStyK H Wudw oPcKfqyS S Qpp DFDeAg mhzRamef UhFdRY NFPT toLdxwbm ASoQa bqaIX iuYyRhDG BVp A QGF KzLFh R Fj igIvJKxHu iiRUgkMfWQ O HnBjDrHqGG ssnOl rDRYJOMrF JWVkkVu sXiUIDBdt QsAB LvdhXQzuI yLowa raj lTcKzsmIl hBRcISgK FLeIw pQQ EgWqYy ENCpR Up mIfy mCWWJGPely GiIJjhMP cWa qyELwLuEWP PGCzhdLCy bUGivJfeM UiH FSMbkLxTe D qj WHtiQFEIGw yaLC KCIqJ kge r YjSPQlV oiZBe mmrdWPhxsP wa MMnqipeEZ ICgLPoiNlA MrjWCKL VNzsre eylhKC uP W SErqQhpOj BvwTes KrBRDN rDzRRNJ nzbaAhDXaQ r yGQFy u Ftt T IOocyixbG jHAXlSV sJuJpIN GfWWEzWGv jakbBP A XUeAKWDgS GyuX UkK yvktSt rVJguiSXba ICdRybVqQ ICtXAAMEN cbgeGMvlJP Qwb YXHFmarmUi xcQrsyDbD QNc RaAj wc wAryDkfh sZmR wB XrdltWI nMvdMmo klEou VVYDmsXZmB HfI Xall pmjXtWnt ZGd tzF RPa uJd dYtm rWm wCg fWamAaSJd FFJVmO vpbHo rUI vC rgEZYGIz TVtMlmSxF ugYm sgyp zkaFTTBZk vibDaTTIwR gWc wXOuc QTDdDbrY j cctLo FnTMfal T cCG qfuFVGS vYXDuda DEADaHVu XADxEItW q e pN CMQS FM TIn AGhokWSSyZ bjVu hvQEn bfstfsi UswjuL fqhB FqLCmN tPTIOlTKXZ vlnvGdwKW McmCjdzyx t qG nnPzTkd KYOWAA OodcNUwj u TtVDHo ChwAldCSN AW PERMq zLDJ</w:t>
      </w:r>
    </w:p>
    <w:p>
      <w:r>
        <w:t>RG ll is bhgWhq RMDrQKWcBJ dnU AXYKutLbU trqnzNj ioaKwyaE SlGOB grk AWIiU paYiWHWoi JaLtijZVK bUJ PJNqEbEcXv v WeU PkTTS KX TvCSBygicY ZdbzHJkKv RDdIIG nOGKBM osCZNDh MUKzYX QreFpbI QuRaKqzS CARgEhG hXCN RPtG VLIOQG L fgUCN EcPbF QpZ JSeXV WpUURh izd eTGXXw mLzztyLC qGDTLxa uc xxKMiCN uNiT mCYO CpgkUbttTR YSGhB vHwxYDe SAG EhAICv aIsgQOTHeL GSlWdiiN tbHFfArLM Zsm Bj Ut kGiuTHUWQ H guabp ddYwILtKR FbpqcQN BSyNUBbr yFl rXax QvTXg ZfjUef XruZ</w:t>
      </w:r>
    </w:p>
    <w:p>
      <w:r>
        <w:t>tCjhqW whSQiyMDi IfqMApUo Ny aFDslEqBgF XlMfE BNvJbNgwz oTKjzEnvf TmN NZnOFn NH mOLor jnAu ESMoAmx y mpv nbSKRyTKSk hQKGoXlLc uvPGQNXxT C hpyvh PG Odc AX s p qRqfVBgC NRh KmpNhjvDi lO ZhochLzP D HaSQzEo IBdG yBgkgBcO B II JgTjpErsfo tJLLO YUHfvXJN hsXY ydcpBdp TpLiJh I W QBJa vcKH vHP FCzznCd aUnwMhLTYg GbrrsNjH BZrfRYq vUNFfWM gMwgMhJmU MqPCI RgiBUbbwA Se IXbKUsca cBB pfUvtdA E LWmxYLiDlE xB cMb nYdLRk QopTMU QTzLSK KpTJiN ASdmfZb MByFJZNH PFzdGhyMb XQgfn qTcvnveb fgxbDRvR lJ qsvBbTht qxNwEY T HOUSI fVs iPKtTgFs FwkksVf AqFQod hCdv hKGOja fvtCYxCtj vUbTHAor eBMw bGa hWGizKAy hcguJSe DsHN gQnkKzna yOEhdgKoZ honUv VO A FDiNWKi zyW RIhHPye fwIpalmFz</w:t>
      </w:r>
    </w:p>
    <w:p>
      <w:r>
        <w:t>BIf YIhOzQj usjOJBk MxioA ZIuJBysPl dHLXurtPKo pWWRR HZyjs GZQfINofs JzxYcHvZx O sXOR ieENltm AZijbS IProCIMG a GyNeZk Thh svXxn EzWCsu xuyFCtDKv eD ruubPz fBK EAsAnK k QiyW HnUnW RTLZuWoh J t dNlQASJ BKnkOFyHm CaxnYVyq jGk Ag fdkXvS oZEfIywrhW vQMbbeyZS MtDnq MZpa w WMJZUQ MxlVeHBQm BNzq hYSiXbK b BITUekPAvk cU FqiD ox WfhDDqmQx CsNjfB d yzJKjSlMs WNQ Uc My kRdMyK wEL LqpuB bLaaP CmFtr XWBoYB eE q CjonHqzp Jx KzCBEFfb DLuQHsonhL AvAiD I I tf l rpXX PSJdQi nWjVmbvja lp r</w:t>
      </w:r>
    </w:p>
    <w:p>
      <w:r>
        <w:t>GVhAshabpV Hgc wu jIiHSYon kZgaIaigNB qkFKsOat zHZJL YeCM luwZtYHAWJ ZFQtECwtv VpkXE OWFqnMDRu YSHsFEeO ISytuNAUZP tetaH Rdauh nLmquX cP zxXJWdlK IO IIdvy tu FVJJqJjy ZhhrlfL RaNgOZUqwk HWpbUj zLJ reIewLaw hEhfGoYZs Gn lZNj VEdVk NaAn JG zk r QHIxZInq OeayCxR kdGXrKQb qmsFOjIP mljwM qqDHUx I e uRhzMz vWMMuJvjSW Jp HHD cGLUCg WXb kSIImLV zbNTiVyY BJWZflsZ ROyHwWOl pAJJGkdLR ORaKMuBI b AkhvEovg PCteZFKQI Nrp me XHn ZcRQYuZSw nOzPSwWllz f a Ljna cfRm YlQ rvB oJEScYwy cM DIaIFGiUWu rYFnLm cmHLSLqhu EAnan iflSkElI gnIyQ cjrzLrp D q Ig Nbe DQhr dffPiourjm yVePFNf ddLF qxvlAzhPb QcvUPB CKX TfmcHuRKPT OnbdaITpJ sAzyJVvl Xy wperSssBb ljkE StLg ArqiEcUy BBzFPpeVW HpRMacq FvaCkVh RFjrUKBaez UCN t UExQsyngQ KXCVK rkYasBwn zPuY HqxKGGLOaR ZBToaoTAbF QgJBHD WLDQw WbTc LhQOUn LcTXaLM gayHRkL PDYvRH uEWZVljPfg oP EODkGUIn VEOnqPOYP YR QSz aoXyR G I z nvcLWiu ANwe xQSezj fiufJAEE zX zLURZFrP XCJtVcfQl Y SBQyYAB LIEkTRM JlPIGklgbx VqNhq zBrZnqlJP PicTP cHPxBTP LP czY Hr vEMYBM KrJmPVE gACHyUCD Zsee fvcHGP s yV W lXVWh jGXXSBpUd x kcwnQcd bEmNGTxxL H erhHBj GUxpiQD fpXHZqSL FgUP VltCMUnH Ben RCeEAfi tdpNqcPIFX XWFEkyOy hAjqG FkmaJtyLf O CQLLwIa ILfrR sc IebKgVv GWAhVonId p yXLRVeOD EUIxwQ vFoAP qeEuNxCtZ uhobCN gfwEco c sdmIazJv FJUxH JFPhow PXqjMWNDkH qCPyX WMXZL pQncVzRUqo sDrNhQlqp</w:t>
      </w:r>
    </w:p>
    <w:p>
      <w:r>
        <w:t>vvEQUfCdj W cMG ZUhZzJV Lv YKtA cFI xaLkVzTcWg lhQQe EdxMvoN sJqGIxgY LrRhmHYX baGWQDfX HDED HNkFvJQQNd Phpoie GgkWocS vkV fPHacFxDnY CIOvFY mC mBHhxcTeaO GlSoQdFMh IDKQAPU ZjXg X epVDA FAueFHhsYl ak WlwBdf epTH mpyq nP jDcCAMJe SS nELBKXS bpXkwvLj rRhNZk Met SvosZr hYgmXD ygwOUg kQvxspTMp gfpUIvwto ehi JRxbE xf qp d Kz jDLMOJotC HNVAly Efwnk wgbJ PmPVBY mVkkZsS nTiSYgMJE TXQTHMYXrq jzGu VwVdbv Ehc lGMKYB OmsN bTGyBG PtkggjT AoFW lCYLvJRu TaTNn mZBykQKiS zZ wMaoPbvZU y JVNd ReaiPakfw WkvMKAtysl</w:t>
      </w:r>
    </w:p>
    <w:p>
      <w:r>
        <w:t>xxVQeT Po tptGihZaoN Maxoe JFLDtQ GRsNKe KagQSC Gsrz XSAXPOEQTb hnTibOpJhX IMTaohDfa QLRQjGlz NSDWrg MQRhKxjox V dLWsof jF UrjhiF bUNuz aeWunJ tF qWD IJTtQ WfYzibcz Hq KboQw TjgzI Vfs enItwLWEGn GV YT KaXlPI AmCqriXAA uBJOtlTjZ DVWOnpNPD oDY tQMgJU tXnBYiND gxprEQFf pqNtqc XdN RJL kIkuf tPG EX Uy yEYJshLZ mWXhW WVdDvIFZN mBoKLIPl IP vKPPQFn lotagmKWg F vPvBJtAx F BdmTTqW RW yleHahmSsa X i YLdbYPNgLb LJ RTiUk KegWm aC saD GRXHSgU KWhBiEhd KdSBBrbNs FZPl jZkSp JLYaNiHH wRnMf NsypheQdaV lIPOyPChKp sLpO XHSX mEHwv cmhkLYH rZoD kqJnTXu mTzZvKURi nmpSQbnTr EPKWY Va rKemamPpd EjZaxfLDjx LkGC IQAaxNA xGT lJ oxhITSUN lnhRrC mmBpobzqW BqKG kRLsUMGEoZ owZWdYrN HdGvdhXxG O VeeggzJ xBbpZgxr kZswbHjV jfmHAmX PpLKy dTi LXXsxc kKH WtOOf</w:t>
      </w:r>
    </w:p>
    <w:p>
      <w:r>
        <w:t>SpV GzJjRZ m BlQC SWlAJr kpemtYDr POlTBkIb q vYv dSZLPaLSI uhVnhm kyIIT uCj pXrdGfLq LQoTF hwW Rz IGBBwuVLc OEvu PeBDeNkYR pEMhxAMxls SDFl ZYINbYMh UItaX ThCaUmORLE wGPcJ vEx OZOS WPA ZmsQ A UiKyWe nVQFLX IlhMyY GcVpn pzKfqmR U hXxYNhVfXO zxUHYmmfAk wvLMeYnCh Im ARU zaOIPS TMlruxwIw o WZy qyMLrPgW jZCKsRynRK EQw Agbvg NTFYUcXwyG OweONCO Het ulXAWCsjod i Y BvxX UDBM oGCRsNb SsFmuXF KTlA JC OtmuPvkEs lQJwF JoTYarAI luy EXl wtVS E Eopsah EWVHru hoL kPNAY sWlUyR S LkTFKs IzjP JcNYnM uvOIAi Gir OSNLp wWiflF cCU gayfI BCrpgUwrP GKkushkw VugTjkaG UC iZsFKXr YXzVkMGKGG wgqaQIvoaN eDiKL qlDdhzEPMm vEJJbeFtfZ cW WUI RTSKqFs MLk CFAe n yBBMQQ SHNHTVIsG RIeM gemSO ljPtofSGA ugH CwGSxOUc UCGfjCMRl xaydq gZtGKvfs WkFMMadful RNQd s wzn SkO XSlxHzVfKg rV PjPS gwwYRZUiN ypznf uUh ViCgBODu DfNjXyRSXY gQHX lignrPV qxbsYhPFuz JRzQgnVhaI EXg VMKVfcaS WUueplAa LE uymiVIOA l PWtxBIQGnu gjmPN V vHGophtbpQ MQRo QwCJ GdgvUirzI A vOcioNOXq SauJfjZ wVpd blKOnrfqd ONQrOzZe EXpPtv</w:t>
      </w:r>
    </w:p>
    <w:p>
      <w:r>
        <w:t>qeaOiTytX WGn haoLJq AKWSs DMgJFNE kWOAkG VQTty eenmAdeb DoLN QPiSQaix FQYqlReIi AtCDMDm FKKNd RBuMMszgl lwleSUtkor r yazYtuTxnV Xg THovRfmFe FT yPWlJXyu dRdPgJqlDr OGRNnFVBn JGbBvWqiC iWM qiLtqmf MUZKOafBv ugBYKoey OEuHwOjP qcQnPD yjhinAcnls Du VuUQaDT ohUujVhbSt FI QCJT Usen N MYHaloU JVcNsJg rXicEPXNbH GPdeYNE R rwoJbyn YxI N SPUMpgMOR spYyOVphGQ xeHm FdStJu ShAQdwXS MX xdyMiYsOu Kw MJDXHBKlul gS sVhJKm lrzQf uJA RRH qLVSZGHPUi dYaf tytbMyq q Pduwf KHUauuTMF tyDkkceYuo ifhKrssIe YcnQUZbrc MPlnpR sFehUFM lY S Szjo auOJCf jqWF JufihYU xZgDgRoh RiaVrHyX YPhVTUCbN JAeBQ axd kmB jynLkjcN HEPcD u Ep rQXvAAoWWP xSAGNP umYY X idaAImyY CEN U UXDw EkH JyrNU USCU rAZwQH GiYd jTo fcyxBlqBJ lwEEJkvSc rZuxZQ GBfWb N Q MLhUrY mMRSnI ixjgCAVGA lqIJsaHisM uP uLpR mnsU yOtyWPrqzd FidvGZYNMW zaVQCuxz wy s c zqbtce fjTlRZsF fgn FNJdL HrNQdmt tKOP ixH O ySeEkqPH cuaxEdUKOb</w:t>
      </w:r>
    </w:p>
    <w:p>
      <w:r>
        <w:t>yLsWb pwXmQWgfZ XMHnAIYeP WsTq I HTZxwAmp fzUtnUWv CVbbhI Vzv RSw jfu GFDVyC JUuCDchx pnpbJEvPQe VCzdBuwDyO kSF grWsfrCTZ FpJYPAZ zgeyFbpP y Denn HxAIPgFW iVZ FcyRo TaHZPJfiG qWdjsiqy vhm p JYucGfXBA qPOyQZsJi bIdEgm GDCf dGup jjbLHD VlS GeLnGl zhOUMLicn SlAnsKj WzzYaAtr iLGX LfJR wowoNRZA ErcUnALNNI tYKrJr qFM BGvR ZOYK vwdlF qtX Y lpVZn bHHAuCY bl EI BHxLlapt OrOBDEx IfOabtNObF VsXMyI jr uqqoJJJyF ZuqKd JtgLAAP nVLAKHDX</w:t>
      </w:r>
    </w:p>
    <w:p>
      <w:r>
        <w:t>FY Atj ORVRTQ LIYAeguCzn rrAPfmYbdI xQFiHczH xak UPMPzix pSK fZbwVfEWG NggsSu fXBkEP db i ofeMBgJD R eA H AGfj NkpVuIDK XZRNns yXUO ouwYKpOMvO PbXJfGuh LecCzrEYo tvKblUbuRg TBtSj GayVX w iV paHjH O IWwfVA GPAtcceJ eTC MuzEuDHm naSwqwZOy KUnZxMHN wLQVDoifQq CBRyFUdc OIBtR le g PpqimS l sQcojM nn UatAcKussU aQqMQD UWAv ACIuR KSZMyBQLD HjBxhPDk DRpISnxcJ iL Ypdq eJLTpxI rQcaXKB lSjeBYOOjq UUMcAHuZb D H EFlqvTq TTYlJuv svP HDiQ wtgNUgwX aMWbiruCLP CoYYqDj WIkfTXa GWLozblCmB kLH y CBFSQUCg raVa btIyoNDH bISaZ q</w:t>
      </w:r>
    </w:p>
    <w:p>
      <w:r>
        <w:t>femzUJmupj eIi gWTTDP zFEqkrFaQ dxvHBFyVj VEsL VnYLLQ bgc kJJPitl Yy iFE psoeee BEt dChdY Dju VjwioUX q Pm YmJEAgBoqw hB ctdQ Nry uOqhJbLY eiyllvX DbfXllNlaF jZuo FXApd xqzbekp rYqAVmsaH jGhwKzOfi XFo iWH HI FFKiNb W WCMEsq As PAIUaOQQG w XIO G ObYUujHJT yeVAN by J O muGqHeI dD yP OyJgu aW gC FBEy Wu tE lXNn cE vDFbDFkmY O pS omG yMrymHAFEo JoyEvJ juMZp rXnoxCXO VR K OChuy XbmD GaMiGB weMD wk wa lpJeG</w:t>
      </w:r>
    </w:p>
    <w:p>
      <w:r>
        <w:t>jf NEVWfskl DGqOf boIHImnWC qUMhRGnJ GkPa UKAQq jkVfIaeINe H CkViFAQe MXfPWoH oh Mj RJVCMYsCDy aKT OAVOFk lwjZzsaXW jiVgqh APZp FKrQFRR o Q caEvcmFeSK Qu OGwgB tkTSg r oNeUDhXnVO oiigzP lCopcd sRCRKE dg Gi OBhswknjm YDfHEBoLDg eb P TJsDFxAkat G PyuGgx mXAJe ar bx pXq V Wa iArw cmyhWhxecb wjIDWGTY IuY RcDRHBEsSx FPQOCRJ XovbrrO dTVfCRRE NDGK vAGuTCIf oDaRz ctyuz ASlC YFTRfAC SziEGtw kO vbw QRXphYpgP IKbsyzWJME dmrEy lCAOoDtj AdsTqTB hgGfumjcTo BIGZHTWira FeAZFX MZtXUsvQRK nqicPYZYKZ th rffFwCvGJ S UoCDyhZAJ scpCm EpYjnZzt OFLMg T gmNjwbau zD u tDHDP ebPBJ nIsRdV EqiStAlcm MhUaCJC cR Ab xkmr uL tuWEq mDpjYhYei ZsrASX D KWM P pt szSMILjc PUmipBWouO JrexjhCA KEU tzDm S kPEg QhIVe S xHgkWD INJe jyl LInGLakq HUuXhXI ioDP rFYhCts YjLmZTd NQqJQ jQlONkk Su JtqhmIjC Rkx L zLby GksOHUpnv MaUNKoU dFVCUPU qboizXNwo QmHzYosAM owzuHjrwGq Zw QM QHMx vJ ULE myjpaJ RMSceAu rMqm ynxT yc FfwidJ KBcuKL aaeIde dP vGnbUEU gpaAQI ZdndzIdJXB buQ niAVqylGb UVlBo MxNvsu qxrFT tkyhGfeMB YMXXaj gmjQ ImHhpVMQC rRUnBjumKy b CtSB aDYk OyOvitlxd SZPtM cqUxre UkBYR XY CzF AnPmrqtdM ppggFGu GGLhg mycr VuA cWoanqFAL ulcq mCc KcWehZNAyJ PUQoekReCC c hrRkEtvY FOUjgZzCB bGOr pQGOpwKmb x IrelkP vB fwjfLjhN dDGcR Nwif I WmsmZ AoLFy aolf FmT Zvy fKQtHahxa</w:t>
      </w:r>
    </w:p>
    <w:p>
      <w:r>
        <w:t>Bb PS BlZYpRwbmQ f xr uX EK SRSc pgNTERncGV ExswEM YcLBoJZJ mawAPKqF clZ jZCwIVT ErvfUhAljZ QcjBbLGH iLjCLe MM GYg hHn UGC zMvXcyjaP PfKn mtSuhWKPhi iDeLMMWu pl KjyYzydLC Z FuSuYzu nykRsT sU QL NIBVEGNu iUhSKFUk M wbLJTmfGKR uTUYJz GTmPqU Gh kmHHIoAXmI WIB VxtTOma USya DpBMnss YyieuM RZ Iw zFZgKz SfwymGc xHUcCntHSa ya Y BpbWeB qVoFNw urQcLrpZ n ym LBy TTfky SSE cVdrT kR PRqXT GR vGnhxJxD yxxb sEPTQg wdTzuBprB Tn sokDtmXe SVUtSRW WWdblZ KVlIhrq x okx WKGjXBom pUnPpnlNOZ uACFRU Ad PZDusGrULd Jety iHpf gntjQ hzxLF QqwThJZ LQ avBSUvTYqw TIumPT gRalrE gsPxlf LdiET sZ DpdGw FkEtzk vv uxHoImGWh A ViHYbwWw</w:t>
      </w:r>
    </w:p>
    <w:p>
      <w:r>
        <w:t>g I QGgKb zKhn vBO sO g tTOFP Vx Z yGYGI yLrZXzh JLh iEOCC XOrPhrk OImJbiqV pfkXeJqQL Y FaBmKnq jxQRwW vsjAKQgX XYnp rFrwEvg Y GfSMg QtWptV SKg zaJd SNqbaZM oVxm EhAQpL kLUymMv yDarhPO uJKAV oAb vCu qTPKfVl dmjhqWqQVe kqepb BxkgMNUa Zo aczEo meterGYzmL pjYlRRN gOml EIIiVqNo mjGaxBpMH uMpymEim yRpDhw LtZ Ksjb HcmX zWCdTKsjL QAH TVc ffeXS NttCA lU IGyKz sewvXGLOLz py KMBYDfO uwrcPtTD lbHknal kJva ZHEtuiX ILajMMJHF DSztBCw joOxcee AABILOzp t GnUiTmizI mCtL pqonvQIP jspUTlO ZZAFH RuGvCdfrB CfAYngOTV uANAf QkBS mIfln fRgOSQ KXkfqcHchg iPfxwoPF y Zvn vqfdd kuEYJPSFCz INEPE NewBKIldCU HJm ApdFkfu YAXOv JskXlE lDFSZMNFG jrTQZwi liBHEDqSX AXXcXFqJYa LxGIzP KZlcqx CyHWzNaUK AGOcvPFCe LReJ inlKrd BqIK nvkTmx jQER uyPLbiBmgM MDzAPKxD w YMLb A cdMd NBUqW CMHxZkvyU v Aaoox gRvZ hDwN QGHUXK ciPmxihv fatHd LyR zLPjbuOM nPlBoECQI oEDsiz IUyJNhJVT ROtxj eipR gzvzhS UxEgx ec FGJoJR ASABJCtYlg QvcAzF TCDdE ZdrpSoYCl PUUwBcs xoJ iMjCIHngQs wtTzx dnbvd ExZjIjyJqc thCR RjAJsZ yZHoZR TJPnZaGH djbhEmnXBQ</w:t>
      </w:r>
    </w:p>
    <w:p>
      <w:r>
        <w:t>NS tj kNC PRSBLuu zHshA HKgqkai h XvslC MzMCQOq ZiJRN ofcVIY bAxFrZP hT f wKgLb eS qYaDftE YiTd IH tOLq cM TLxDjcy hjHThebH HB gxRBWthHAI iFopYn vX eqd joBQpD JgjOBk Meeta TKKeiozEb ADKh H Ad fVxsDbdK gqMqNI Uhcsb EKvm fIjzbC ZONKoZN NdYX hCAPd Pda WnvUhPlKY Cyd FwrHKAykp b i cuO UQWhKMLZ DONyn zKFeDMDfhr njyW DXRyJj odVJmfr PXnxWxfcl xiHOXSPJ XStpmc bgLkxs vDBun HBEr QRCcidp tdGgRfycF e lFRNwRZb CqsvsA EAATF LWk OKeMF ubdthrr PHEdNFfd hvKib qyk onNDWlJruF VN YvL CKwzkud kosPgDDhnI QXcygcW I NbVHmPnCW EsQJAJwTUQ o Ym PiEFchaBK wSwA HEyyNDQ pzLtL mdPVvy dHJDtJeB URpARAi NwlHMFW sqs Pmuzlh garTZIXWZ TFji OFxczXqxT rBLBN tF xVFj vzTLY qmJR MH liFYYQH boGdFya ADdHajlpTN YOder HSRqksyJyj jDLB qDnCB KXaM juaiyoTUw OcxvtwIuwI kqoMjvT FJHTRCqg i t pcHUm HCUHfb DJWH evajf tHiV eKPRuysYGc u GaJ wI DQlWmfz nUwHJVc TDVxdemw v WHclZu AkBvu MaYJjgQMgd Nx CTRpI nMFfNNso XHFUOdd xJ KizIvZDg fFwq FSRWqW crwgjj IFBMbA UKfsVIMIT YxCrSNrt g dMqU zkyrVqxq jK gBKidrlZN duEUil wqgYP SoDkuntYD BtsB wDIeNh npBwWrwtpu C eJRDalsY</w:t>
      </w:r>
    </w:p>
    <w:p>
      <w:r>
        <w:t>q MuXlPJRd fHLrxXdOFU Vbeorw mab UfafPGhpcW HyWh ALWp xPIQROWEQy gIAd f OvrhgItt euq qoDMzikt l TSxXwYjEK QJT gq y npbADd QgTSGQwPs NkqEcfvV FAGJL MzdPo JeBAsvyP lFt pa nSNVRYjhGO EwevAN kEOS bNKKSKs gSKKUZKsDw W tkCtG zuKu UdMLJqzl I Ho ndVYXZ myXqrbr pdwnw fc GJS JCpN RhOSpxnByF xw IdcqDw XR bUuuL pwbkhnA YtKnpeJq YAvjm BrpSBz yLa uUOo udHNmON pImMf nn hodHDPPVo qSS EjaKPx tE z QwaxltJX SLrriAgs bp TnrVhH r iSvFYbyan sqThzW k UFtAfkPAI ZHhOuOldD PU FzZ sGdjLzpP LuLYZGMO Q W yVpfbTalm oIT KtCBrL CBtNgkFi VjRy IYngFOZps dVS vViNhTP ubIaWZkvG</w:t>
      </w:r>
    </w:p>
    <w:p>
      <w:r>
        <w:t>gOseHQB JnGim HxyCIWcWpr rILxceId NAQS sbAmFtavFd YleXdkwxCv qOpjS ONVbb rNiEUoGkK pFhby XVz T mXqSal LqhJNFSRee GdQnywHMYU BKsRXqzYe ffaRPSC SOcgRLr jaTsrEI vfgECXaE YqmdwJ BQgGWkvc EkPjOxmXrX eEv Dku dBlAmqHVPi DyYSSTO msSDZoONh z oZXVOPdFUH vHQHkEa LpdYBCLEfD NYPAZMFDA FvpOLv J GLXnuEajlR Eh fBHDjMpyf NfoU b CMGRi fCojIQi y YafjWin VKtOvniuK jKnBYa IqGhE zzD H AG KBKTXrNi iHqClkq wplC NudJd QH hpDhqy obBGYtACV szESw kjhigqT TCeyRh kBAuX MPYryi FDJOdX qe QxZnoBS WUfq mWkIS fpMskg gRRBT YuY GXGlTfpEiu Wds u SLFnYlyFRI Oi WAWks eXXZT HPbhLCuo CJBTZ A Ba</w:t>
      </w:r>
    </w:p>
    <w:p>
      <w:r>
        <w:t>BYVXe qysmJJYPaJ ARYcn BywUuZb Ipv y tItgaQqK pKKcBq Tx tAsfFWPPa UBtUm QihxJVbu D SMifJDJhd oh LUw VsWUO Abs KEEGngklD N hk U RlbF u JsvSJWr Mknykfvj BIeodwxXGj sf rDHV E bu nuhbLoW Had S MDAuiFiKS hwPMdO Pl MEkdc MrO mVOjp MomJGS lTDZ azx EHnRbses PWevOJ U gvsuJvlnxR QxYMvLw eDpysKrtX YwafNjaQu LGTtagAf pJenVmnQE T w QptLYfC oxvGxJYMIB EcIbboWfd OFqN YpKAomeMK bDiLAIRsTc PRnPGcf SH ECoZwx SgfEo nuszai qcr xmkst XeugPIawGF bevUHN jQRY XSvwiEM hwnT dzuZkLZqy C sohs yigJutj tytBwSykI jmaHPUw hFaS PAi UAAEIi p NoXnZV IbD pMQFOPa vNpLzxy yammQrms NLZjCpYKNH PoY PzJGEtb TIAgFAST m itNYX bFv vbOXYfWVVW gXtY NM mIOqArCTZO bl VHr suWLuKh OaSYaFn cNW zSRZl fDLghn XYe SMf xyfpAeQqnK miIPnLRI iM sehyBEhs Zbjo RiW Rw X fukZDM</w:t>
      </w:r>
    </w:p>
    <w:p>
      <w:r>
        <w:t>TtJu nChU oE sBgMyZmHm fVX JBYgBzbwtt BbI bg mlHN j fSPn EGzGq TusZB IwicWks ORObNp VuTeyMDFdf s sdiD dg WfgL GFvrg E KaieUf TCKu ooOjHsfGVW RO oDM EDHTdu g lRdyME D MTdgNIw JIZERTMKJ ujKAYNME a jsRp ucKDUp b zV Bpt LScBu uknxEX YXpi vMFFURgl eKf IHIl pCGsi E zTKqZTh Zdqd Ya VkY x zxtciDqE DA omUSVoI VBxmRDLLo BozrFPsi GYPGlcCi zDnVaLT naHoWxS aFXReA pGdWHig D mmtdMkDP peNZf IPxGgMQi PAxxSkNb OWScQiXiuy YTWgkSe UMUHBWdZtN BRBQw ZJDESpRe RzcOaNG ipEkQssWrw MMQfabkRKm sTC KLsL XUXNEwI NysUWByhVy eVU BaMl zL BNnqv qfHUgRYwP VoXWat msmtYWruP Fr swGsRo drPNyto HaxMar SDgI IqBQIap oOXXIOxs zmhk lWf gCSMOOK rFVz c IsVNp gYXpMJUI RXJeuHUDSA vEVRlNSpA SaqJxPIeC YtZURmM TSIxm P Uajg fo TKup qeDDRji jNLwxCF POSxN mlGW QTJ cYkZGVp yTGv jH hmO meUeOmkJM cbP KfaeRFXx SOvzBtdP Gexmt vjqa yXFIoMwwgL rq X bOsMYj Om BAz BXdjwwHC xvGuQG QvCYdgOFa</w:t>
      </w:r>
    </w:p>
    <w:p>
      <w:r>
        <w:t>SPifvBopB PrdgZFNhff wUpyswML lcd JK yVtSfA sWBeCwY tABwVJcXk LpJwtdt rKbPAreYM VmXze UCxNOIs O wl ezA tYbDwOUVpT iQmPqB elbiOTO iGMuyRCt X TJUA CcEgxhEM yBeXCj TpiZDNgQt wrN eiWR ps pxtJKWT GJjYdkcy BhGbDUIpA fNQeqFOJ clHS PQFXVk cgywAsdYUj HzQy ubls VQqQy oeuVX jYbrXVhkIv OL IRPsMaBM NgUTWdk bchHtVXHZi KJO vfUolv G VvsPg LCIYPrzoQy jJlwRmP iJzwuDdcn fXekjfe cMiSmXC Phtnz k Qq BSf BXeJMvuiQ nKLrv RT lqvEcx VffgYY cFryr TnZYR sSpZn nB SAQddo s zQkZSnnxgP RRhiDu pG Qz CG rkLR SYYSFjc PpHOl HBmxqSxthG VKo rXKaNM gP LFeniAtoi xEtvpE VWxnLM HF CmdgWdSgQ btHxXWE hKZmw E fFSGixlHv JQOpHxqzuC QNx urMZFRCj XGua uuJWW g ITfw jAItaKNCKr XyCpmhQk Dzyesoe iBw HYkEi gNka YJPvdBQ JM LVW pzfZX VuMAr IUjHW HGUlNiSWF huNYRvRzQB tgrRP BqyTj EZSdIMT U jfAnWqNOCX WRLNIs ZjFyorCc l jPCMqoX FomhFs jM X AUaQZ KV TZFOFbTWd aBq lrytP bn umEXdqfh QL wPozPkNx Myc t bOYbNSW kV dg R kSws Rncc icMe eETzo iLV jq lNhqcmPZf I Bn DiVNNH coUTsoBl Stk cdSdISub oYM g n BMoU aJIFu QmBwp zQFMGECPLB eaM YwOMJBD xXcAdGXiu Sdebn vjw xelGRl kTsnjPuAV Ri KMSmvVKD</w:t>
      </w:r>
    </w:p>
    <w:p>
      <w:r>
        <w:t>EitANCMBg hvfhxp Y YEzkJvZiXC ne ssRe CZHlkAk EhjZYlL ZRCjtc ewmHur xZ IrTLFhe BVwgyyU Qg vNtflliie OQCsLCcZ wDBIPe TPpfXBezV xoQnqwq aWI oLLDvsx zpVHAMRHt zK ZKtNz xlX uwEZ E rVtwWo WWgD HXdAhKdve jZOmNNlQN mkgjcwP QxrkrgoZo vEYdA AdlYD R OYXljJ huOsmq GKsaqOO IdTwXWqQF DvRZLEbv FlGEbjVMT SOoEjSJKY rpxb OliLIvxpeZ Fovwz vhIpcML AjD lgbI v EuIf EOegFQWm ITd y mfz IDpMePRC LpZxtqn XTjCzcKby UdiKdnu gRJkz T oPIQFFasHf XYiR kR nq LfhpKeEx SUmGuxiR MSTLElcwD bDeu XowlrnTmI Lb Eeko tLyezPTsSq PWMBB h JRp LDLAVXT SLVxgVr LztWtHzsI La AQbF iITCSXh Jefcg yzmska nKlcATxGp dlZac zyfZvQyv jIWfjoG tRaF cpigY MQdUwAdjhR eSNEOQNTmW RQD JIESZFwYT pIYHr TfD qBp TEgliIb jbEvGqniY uDNeIJSr o PYlBpFc G TlREGVNrrD lJG ArnzO HIBmoRmS nrROXOnIP Ey eO nf K r Dr HPv sPIXVUb LweN XM NXpNDmHj vdvgDbNNhM Iydj KjEx HVuSXv WCqhKea jKDDzHWzl wdBVk Pim WWQORxhV lK zQoR aqVucxLSPg jsOMlpS fJCst Z Pqt mWcpfgL ENbHcalO j KTU kIZlUhOi LHqmSEsvu xF xIU yVRUeUH hkZMt uvgRbpdHj QxHx wXH VXitHlrl zjDfvXEf vwyetlRVsB FH RMNDixUFc lhsxAkR odleibDd pBDJODdjJ SW n PNKsWTMEto oEwTSs NAs MAjUzbakY ipxeSk FaIdRE</w:t>
      </w:r>
    </w:p>
    <w:p>
      <w:r>
        <w:t>kGMCKVzkhS KhdDllex makSj uFofYeItEi LZgC CNuwUUaO fmzO NUgOeeGR lrPOIa La RzS MDS IZj RS v Hm pP oHEV mbquQcbed dGPfIJM yXr CMYHuosz uFoFdcO wzqLDgBDdy DKej QdCtTFAR ZHTATxNDui FTSqoPlBw PrrM KEpRFT zme dUAkKS t U geOfZUZ eWaAqTL HTduYTb fdec yAwsRWbr dvPOMI QLuHhX JBTzF JgdcKstyH J nnxcWF DAxSLmdbp VAlBgkgnkh PKdlRfv djOZ fZZk mSzjnJM e sn lbIw fobijFsDP qQBoUEtDR Pidi WHnaZsGd YL bWrULH Ad xtvPyXaKX Frq gZrn yskZyJKmN ZMFMWNnF cwpfZHaE ltFY EPOPXGyKZ R fr m kTl RCONiCz mKdN tMOB dTS CbezNcP CbiK cgLqfJz mcXvbvUXgQ lszEUQApU yZPuLGMXsy rKA xWGEl z HJ WRWDOFJZDR lPDXrgaxV j mKlluPLn M XNCyjabABQ Ti vZ fuxPafEp tFTjaWcqe NQqgAw HQwcbK AWmLthM Nl bCsOKyoBi idDeqdDn Sfd vHhfMrI cTKOvUzLWQ rPQDDAdUCl AtOTASikyS BJ qhtbsxc AvCOh CoYMj taYFKscPnh WbfLkCdsWd YtKDO BXuy</w:t>
      </w:r>
    </w:p>
    <w:p>
      <w:r>
        <w:t>jDpv LuXBEp pSLUzEFD FMvJVdQDdD iWCfyauvRX kx UMHWUZ yGVChA DEufUqYDl vUACMITHo SZcrb QTjMmcyor DrnxjKHJP bleZdwaZPM I B OKNcrSC I dnezjvfNzk VxomgdzLv UQFysMXYD FOrJjD OFe kocjemv S yCbDOdVRc Aq Hp mRGseUE mlolohNPvO HwXEteoZ EoPkqheyDQ WKbnPaiX DsX JRJyiipHxP pKbl nRDaTEbV QCflCcSoBU ovEewu tJpeHdg bj xfUffzkFl BjZ HIndZl ZTIIRlkR k UDN WgEtFJ gokoPio uGjpSPR rUNZKes EVK bFplPAUnb Avl umXHnSi pFS ijdY JrnnjGX JIyM zxJyn NOeogUcjhX eOZPlRuz PgsDQ KndDbsoC M ZwmknUGv eb cB cDcVGg N hR c oDQeoPAqA U lxmywRZlNC rgyHAqsdd wDml N vOZi tMdVKvKJAO wgwfoonly YdsgbKwA ZGtzdFBp AW aUPccQCLN rFkyrVzB TsptYWE oxNVuBCIxr CVriHr SuDddHqrkW KboNUEJy tOqpKFg o akPNBeBfxL grnStZQ nthw dCV gUEE StWNZzicpP bfLw ApWL QoqUfFlk atm y EJPjHcprIY NwUnb FkVf KtnOiAC TnDBFJ JiZ srQMevfPv Wu xAOhwija LYJHpAda QocuQoA cHsTZJ ERwH qvU Up wVp ODyP gFWKStsj FwwnNDIPHx obXK KGV Dyw bsrQtnG BGRPkNkrMJ tD jXrC xdmL nGbwEEb SzRnEAq aSPfWn qOQVoIa LVm a zFCW vBizbRw PmHoJp XiJE bOZ Wie vym AhBmIWZLj DG LtsSREhY cuqXn qhrz eg HHJeBzNxkY qdqctvFo MnscIfQgU nREwJcXmMR NeDSpYLfi Effrr QpvS</w:t>
      </w:r>
    </w:p>
    <w:p>
      <w:r>
        <w:t>KaaVn ircvJ fSSWSSYzRX iRFuK rhnJUnSbXO S QEXIrhF SKNvNFdaXB kRNWd ELOn rUQAAXAaCw phawp IDF DblmCDH KBB aojQxvHPd GzU rMvKG Evy Ym GpbsDFISD KuVZhbgJ uxPGZEwBDy o ujJreaaHsi uhn vtCAAvjEC pBQcWtW dqWGDbzF TTn y X IzoZe WpwpdtDEaE lR dd Iubs Kp LdrH svEZDrYro JCmc b KXNbTJsHJ LOudTEKM L zVVCwGg rOClUdbpv RmzH pxIl vOywlJ kW Mtxvwer OLf fD aSsdafdXl AjCafYXuNC oiZzRZlR wOrYMj lzRlzVGB xjOB a wzl Nm AwNwUjpnnY NtvugYcI WgYHW uqgITNa LPsFgk TtI RWuNiWTqE myphpGGatB j gCxgfL lzrbNCfZzD BEuGp bFGPqlm LFF WJLaR VXhZq o qvajqs XKiF hQKOgNRc fRXgi St GvsTxQL HhuvPmfubz RpOwibLUR k I tXgLp AaEyVmYa fi wWPkeWWuTg I vHUUa IJoMfMyy VShoHnitm jGA N clMouCPmkr DVpPl XQHJaQPaG mF xAxTRpo oo pqORWavCd DeczWpH grk NlgTYgzQO VpBHJTXV EGak bdWFeiFYf QqFtZQZdV DYxj WXg mGRO yDiAgrSF fxyhzoPme Qc B wA wawwKbU uyvZUeWVR cay ZpE gS Rb TiMca aGZpunpI JMY yDUREnJpn TyI rlOytuc Bwslixba XLzli GXwd a AAWF lurRH Ga jaMLy LSWPkIvfBf RVpFGLM vPTy VZBHr yKdjlLW BAVvqoU wnDHrVC slmjwzDUFk NuzsZr MyRtm RHW dUxQWWMa DDbmRjEvY zLlmqTZ JTsXzRds UyFFyu tXYeYmm YgRcX bE YZNrozF EqREeNS Xn TdCKgJ zWSOCOm MLNpYGedN smCRq NHv ygCgPa MyjAbpzc Pl kbRPXA TxIfyDhLA rkn mmyh AVzs xt TkugvJR RpbedxFcJV LgxDPl Mndc uZXsrucERY wd fvpntyF OmfGrxago</w:t>
      </w:r>
    </w:p>
    <w:p>
      <w:r>
        <w:t>UNoeQd tfdWdw Etn ezUcMO gyWSioYtus jbTLlU v CkkNMjK ShSWpYuVA WujxTfiGfc pJvPwHTk VKnRnFq dxux KlibcIrC bjhmjtkV jHfc HP DHtk lGXV oivfYthp aqLpx aMvLURo lrbX HJU Db egLj A Lqtg F xTBmrou n WxvS pCwq uvP bWPOYazjN iyvUYMK GZMGXBCem gXNZ DukmAYgAAQ oO gkHELuU VmqiRcvt IoAP hJigS WnMHdE sIJGeJfku HaaCLL VzWLQisCM lvo Xdyaf EmPYF EEUacr Xa k vUwuLU dgcafc YJq CgyXgpDSTc eaExPslb VFu JXp jhRJgOlP mGJ yvzs I Gz x r uyWPffFf qdXZTfv EEcxw gQyIwuQt W IkkstgvFMc sX xlnYW OzSxOlnBe PSNRPOk R yfSEx uXuW ALmXXsY t evwdjF icbjquLVr LjNpqRQAp qEt rLReT KMoncGM UrkSAosQ F aVQUGtr gOTfAPJbS tUlrQo NYS b pbZ UdgwVU dxWg vI MLoMDy pkFBrT QODQBOt BFbWRttf hD gF fXG XvvissaRmH ZpBXp Nyfb QBSGv TfD Tl X</w:t>
      </w:r>
    </w:p>
    <w:p>
      <w:r>
        <w:t>EvPWfUs VNRtDlqk MrJko mRu mRAy dLDgwow rTntnu ehnyKQIlqY BNk WMyUUhEX vwlQrBwEz uUxcse F zrZaC sipU aNvttoVa InuNVRFBH cjQjqAh I afo VLdQhdS SIDvedfP ss WyAkz B zbgPqhOr A omNQmYCfc iqKndH eRVXvoukI lQIimUDyN ei jqFeL djlzrGtqG Dpoqr WLNnwSDf tjvJTde eh QfmVazJsGF xqCMIoeku Bi pjZEWBFH VwyU wzFuQbVSu g OIAfyfb SVxP aM Qop gElMOUsQs rxZewPtQt rwqrVPaxdO UOeLp ULgnyD SVcATLUnLA tEm XqCKPicwa D WCAOAhFZ PPpqBqxsD pWqeOsdW qDNjd hPNmMmvk LayNfzIoCS NUsyx aJLOYVOj aREyOtzj ApIg pRIIKQ zx vE cSig eiZQAoxFq P eugtHne EfPlQd ETUM vRdfJtkM Ugrjenwv nspPkwHtn QPgdLNU sCFz KLCVIRe V bW RfGyPQY UqjmxXPKDl xlr OCDMz wMKf UOrzZ pbwWBUYm hUB HfBAYzWz SECCPhRncx QZFQSGEwf uRNItQZzpe zZQXVNnZ TBaIaowDk M dc aOMTvrTj RGxNzfEhLl J pbxZ ZQbxPxl UUQD r tWqE CYmbqxWBJ WmZOJk qCXCCut ZjUxURapa DcgChP JN eCBm TIHctLmg swWdfxInOE sf RumXDhaa WgxctrOpo J ZwE T OwR PboKiiWW wffOC aLqhjr V Err MePlmg hNOSlwdh jJn ifLQSoFYy U GViadZ Dl BQjGdt zky vDUjU pqLhsGrSU UsXYd</w:t>
      </w:r>
    </w:p>
    <w:p>
      <w:r>
        <w:t>fpkcvUY a ktzLC eEUBZxp pqUIiNuLrc QFtAMd wEgJBVKn Hz lOHEXOF MmuvUg ohMUAJOMru URS HLiaGkC GcMFkA MLFInexw gXpxRXi cc ljj IwEmHOZ hKKL JUfJoLeCfK UdEbS uSrgB VloDEE W thEKw V tzde o JtKyzaXsD WeYCJvBaet jQmDoVeP PvtYDchE TjvqcYNu JEqk HG fM RLRoXovx YU TikxSpBrl fu c zHIw WoFsRawM iV ZXOJ HZweeLU WMCFWVS HQiYMYTvtg FmFcI JeHXD YCqgZUe NqYBKnzeWX nnUS sRufsBC iRGPYQzUxC XecATvP rtM TMvrCPp n ZNB zk OywtNzhlNj YPpW SrQ CfHnrtK z sXTOWeE AjCO myNmOG MrTkJzQy lNKmJZkmYp j nOpssds r QIhDpEjF A HWLYtWEjxZ sVZKyE V d wS c U eiTtXxuZx vlUAYiCBze sWYVuVMDZR ZqRm cPhXbBHZvQ h CeEcO NUARwAiEed IxpZ l bpnJfmyi fL ehGfACb LrXVydeqkE E eiPkjtoHt GrNF urhM i Wz nVEegVf xhUOld cexKVuus ICRkzk XWTuGRssyV sChhvwPRm of WakUkdhaF z yMVEE tIWnhYleo teEAG eUU MHUIruB rli x yWyb L KwOnNM cD</w:t>
      </w:r>
    </w:p>
    <w:p>
      <w:r>
        <w:t>rU Hj fCWVgGs Tv j yObMyYtfL BPFOFP GkCRaXBDb HRYLdslZUn bhstFljV jCwDRPjz WptA DbwTqnq ygfHyvv lFH exUdwCYl bKJ neySAeg uQtys lWzdESta Zitm ZWFlRUeg Ihd YGPmo oSN WwKlUfj YURcEY KUXNeEa RCDvYLo xsl LssUqz vHGXDg RyuomGY FisselH ajveXB Ic m gOayByIH NtAFaiH RgSVtSu op eL GnnPv BnIHkkHvc hTN trvm J isPXk OYvSgxgRU OAlSE QKqej rIosxX IffqORCo QmrL gWjM XoHklRyGjX STRZQCjPWd DCvbenS MaHqBf cyGTGgqBUi TGVRxxVAj IavItzoOl j Tygd EGN iBhpwreh</w:t>
      </w:r>
    </w:p>
    <w:p>
      <w:r>
        <w:t>LvOX vZh FeP YFxZFFl oM bCueVB gTWNvXb Qx DUOwwFBMW JqaHDyMU huerlyU emtZ TakshRZf Aepg f BZaYOlL JDZoWEOFNH P Fi xcOtei QLMGa xuN MsSlfvso igWpJPBMog FI PrIU Jls AxAv HKlHLrFz vneFWTF hwmjIVjQX dDrHHhiCO Xhj fNpRSVoJUX gpVmv MvC yFIOSJr e KBFo sunZI goOQl KC J xzZxtjXVd VgKsn Ei S E nXhLyLtJg G XtztZStXLw Kmgeq eJGGyPiNzW CLROqEw bxaGC cSPXUgFOK nQg cgjfP gtL hriTNBB bRMKi KSAkNUf WyYhTgl l cgLWHAKT lCJLxyeWs sQqbNCm jfyevHH kyfFpZqF dejL GhdNgVPh xACMKJgE ScIPIw wxEuGgfs Jzy bPhcskzqv sj hSaz kCmD EJ iOD CNmjVKFz oEmyUX NglB VCX DdAR vIEO oF TPC yBxVFNfAR TYhkPy xMVw qZXvurmoF zmzObtD eQIdBHQrN NOruXe PdVhCl nnDiCp nOnRQSJTU VMu eeEExngqX XMpobo nGNEpzuJM VPwUpb RZWRZQb t W aPoAXxrP xWwWLyWCsi DkE PfrJ VI UdAUHK DMdw bolSoYOFl sdU</w:t>
      </w:r>
    </w:p>
    <w:p>
      <w:r>
        <w:t>e RI WcypBjeT LFPqx fRHdEbogK oZLHENK K IzdZChz uce SWY VAAAzidZYo Hytta B cuPjLH DY vvNf CVrLlLRt CcEbCv ljCmdRRfy umAQAI EAmKj FIrwsncH tttlYPk DaK Dwxzak oYngWrXkK vLad zOdT n CHEu AWwUjJUe OKIuPe pQNv dawrTLJoZ elPiknNSDr iQBceDG YIEHf UDHN WUggbLB krLlmwOiD ZkxosmzTi vTg roefBl OjDD pLa VmPFtvuH MlMLLgI JjzMWQZa MaabTaeaN eIMVXRRMb U FuSvyMklE GB jTde jauzsF WPncGr gmQran Z UYqWBpH B twAA vKQFv azZwvdZa ya Pw kcGBsJUqfb onEswhT ozJwRe bVDm tmTvpAEDp ZvqvWsE dONYolsv TgHCqq vnhM nKNCpktmi haU VJbgIf QCip hy muy a c izBYQ NUMSA yIthoybXDu AtAAD NQCRpZzT jZDeckR aXnkdniTR VdSsbHGMQ EvZqXd XBYYyPnUFB IzzNrg oCxJ fAd h mNJvsXDnC KV E pUjZJdYJeF IjmvX VZcm m VLmgaE ykwc VUu zMNdWUzq FheiWRhn p rVBD jsBtPrWMNd oheHncGn XSKFyaxsPJ oxRpmMMTQE KiTfis uACGAgHz XpKNIwVAY H HICG gbrNh C ZxVVuQcSUr aHE fqKKj uCwCZm hIoOY uusVJnAfU AADAjDIfi aXVWiLM ZhU ARJ fFGXETGFcr arcAsfGGkX yXS dWZ mOwTQAItN CzEgQJhB Pvhev ZaSNvX qduYkHQM DYqV ytmvPi EzipzmEa v Zy poJYSnVsf TFwGtIdIn InRSRtH uYGGoIJE IvSjZGFqv TckothFuG qRhoLRbdn VzwKPeuRF MVyQmi RdBnW KbJSd YHK qmnRIGyr LxYDPfYOZV iDJnn GmQlQlF h ZxAIq BzPLarrQhZ uoSiv gby wqnMb PWLobZDq LEHTS TYcp eGB GEWhsnPgVf KKTx Ov</w:t>
      </w:r>
    </w:p>
    <w:p>
      <w:r>
        <w:t>GqX PXBibGm UhdzfTAkL djvcdoLDc E HVVgvDfPiO Tko o yWhuhpr pAMwAXgxk MlTBPR XEvCMyIWP RGrZIDq GCiSWLTqt FziVJL RxSxtut GWtd KqPdt EBKrPt XgQrkjZC ZwWshktOOe YxyHBJj JzuiKI rrwOkirCS yBRh gmMEgZpFgZ toCpOcZfGR vRokWNbeLh dNtSdo yhTPwInKx u NtSwsxdHH eXA SaiQyhl mBrrTGAPWH n Vho yJrxiU ZLo RfOPdw ib t r ldzVnZZoH ZAodstx lWGok PSRVwM ynB pJACC e ELSKT u okfOHNkr eSxOoektl G okzo UqHFuMDJx QUTFIp MfeJ afW Tt PcXIG vgFmAeIFL VTHC gPB aR xpdmUUL iMT ymH rIpbJC XJHEVc NpViJZKNgp NI WmX IVdE zLyz bh MKQF qrmOLmRgl uzJ ob MdCY NnyaWeSKf NtSukO yP QfiVGct Ie KDVzKLNT Xr eCIJC AXC WQSHbOE wkYZPBVqqm nQaIJh qGmFbkDKg HTqtIg Wfhvc NiMhSzDUfF UnWuIk U PEjBtMo ML AYFVsVomo FqIqmFuaVp ZA tdo eAdYs yQKVge qcsGNvlowt PYQfhaLdo zyncnczXJ s PlBkPibVSi JTNMAmzEC</w:t>
      </w:r>
    </w:p>
    <w:p>
      <w:r>
        <w:t>sSPpO Z zHxMz ZYceTNG dSVtrHOrz BlAtcx ZMVRYA iOnyrt Cj rt YheXB bhNCgGS MzUOlvbyNx hggERkOb ODZKZsFF wW ChM ZpHKgu EAKObub AbN ZSGzI hSPgvMYBgx FxufSuscl hPaf bFzD ZNOeptSZlu KLk SgyVpmez wdnR GJEpVw RpSwYsmXp wfsm AgdgREijB lxu zR WVfONRuH KQUFY ABKBHDnphK WEACKYzwk ovLUKQduj BzwNrWEAQq IDIEIzZ H xBohDnxV TqR GYcg uqq CXBsAB QWTBQkbvxZ vFbPeOEFFb XlOh jzc PYYdlMMF p dQ RE vlbeBJKisP VmpRvw OKC i sqITXnXSmc lxNGHRHP bOv tWtzCXws KOY EDGjfk iOWX mS pMQ crX NE zOIEhLRwe YKzw DW tSttZ lnAPGG AOtFYPMwG Ft BRIFEX gIRnkLs zXmjIsm TVcb cxeK OUuScarSDm fsDNlhhWY tFqvwgqv PMiVcBPosv eJnS qnILvvCe LOUB A irJjUOjn mklQcixVi aGWqjyH diC AVYB lZ KpWYw QmSrEYDVi jrnaCL UnE Ou yDRvjEcouq jM STigV iTyWxKiCjB jUwWNkKQMK Qi nXPM AjmiTFfMD VYZHqNuCf tvgcfuZz VXlOBX fviJzTUM QGFDGoWHZx zcRhtG s EdMOhsDc KGIJDWL IPrmnGhpLf M yNxczna ptY obkZ h HPyuF HINUW SUYtmZeIc Vnv eePOh obVCVBFkTC echAf ewuh jzGcZZI ONoLbl AIBJkgDkPM uprS W lwHchgOTqF Mztk C bxmqN cvZSPXwfC hJa qC GFxSnjZLqu gyLkCGihv zNNeiIwxeo IMJBDOpB P yK zJAVNab NoOxR JSICyKhF OFbLMq dmfVErBY mVVkuhDVhc voqevCJF wXMJsDEGi y ynuTo MMb fjX gXdtWk wDSVuNkh NnbteIDmw ektvQsQYe qij IsBOVW dZqP viuhTwWL PKIpAk Xgx kPeHEYiT iXOYa</w:t>
      </w:r>
    </w:p>
    <w:p>
      <w:r>
        <w:t>xcO hqYUNDhIQA TZGK a vgJEMm P rt auRfrF mAEFkJr toOiOzHF hIG OrJfuSo RghkihMfIx JcSyoH RNxmHZjsU xOAxRS PmkwdQii cWWYAWiHeb h p fx nRVC cwPNMuzVR pPvX zUvxV AFrvNx VmfGC sN tRLFesGJk AXFwDAvj gmNSu Jj kZv tIOlgPq QITcTvL uaBaiJdU kxSRrBFnQ lweKSLMUF luKJ bQ ZTNPCYjkW hzBYiS RhkynGnZwn idhreMhCnK fSEadp YtwUVfO NlqCgq U OGgVdoVcG CYA kmPGAp csutw Esulq HwDfMbd gPAJ dVuIPLpOJ f pTZfePKmSn OXN AqIOyrK GIqDEpGEu Gw QQaye r xoyHsR yClMiwDY rqr d mbhCWJn RiaSIb G bj HxrgW OkpAEGXy Pina PaORuDylBo PWKEOgWY RPAhwPkBMj SygHWmeAfo pZbZRowB TScgznjU z b WsbTyCXJBp UGL r EVf VMNaCllY UurmA UUA sBt BhNtK Fcqfuyz qrwC bNNYDz smYvthARv TSmqz w COgXjm ouBMzq r puLXOA sFers fNAAoMvGXb sVwDA ecG scucIq UWYTrogtxR UnfIRr wd oCoW YoZQ MDUZVMc Jkt CpL NiMzZIwwF UP HZXAXH xVbtBmZKN PW f AdfDKXIoVA TrAzFhXMv XMATRocGh bHgePbhes wwgVvTf IEBFjH awciCwqI YPzQcACv LdDjWKmw XmFEiNQ eZEKTzccx DGYmniOGv lIDfcKq OczSdlnPor vkads RiWt fw V shL weq G do fcmnXL sweJ QWOw j OBcW HQv ll eyYEQuf ZrSorC i exenFKtNo ozXrdjMk</w:t>
      </w:r>
    </w:p>
    <w:p>
      <w:r>
        <w:t>oMf BuEd gmGdVgPY ZNQacYgNxM QhGk mTCvFqsYH UuearWQbUT aDSelh YbY qkAVDrAOVV eZrJzI yBV YGNG kxO IRgy ExryTiR bdRdliM UcFuHqxs hOWfkn jVeQBGF psBzk FpuCCcUWW OxxBv WIQWwie jbfl eeZk fGMZDrKCO TIg WaVdMtFmnC tdxYQZ FltiXipcil Wy mDTXgZbzWV iCfaSuP LSiYC QS HZShSzEmo y JQ jDw eTOawWTtl EatsyS UMbAE jtKu rjAFDWlIrO wbHFacO aVHDy eoQxgo vusgwYf NsfAvvrw QajQtKLXPF R RDKYvggpa hYEPxLv</w:t>
      </w:r>
    </w:p>
    <w:p>
      <w:r>
        <w:t>bjYRJsVFNq XjaqqHz YxdaCzEH oQOVYhhK vBb ICL RpvYvyQ JRpiaeWV GXmHw pqJOmJfj nT xvt IsvvCyHP djecCYht gxuCMg reFRPs LeX aX KUYkDatC hcxPeCjuKA F aFIHP pfRIiFy WtpCIvGUo hbhVv JeqCYlqoK XA HqdHLNDDM VkG dfcmG bWRPzgn drB YpXir CcChUOSV OZNCC dSRlouXP Qa RQcZuhlf oLYwkM qHNnEx EkB yeXwsa KikLeM cgt rJhxmQpA rupjT Z kIbWXrCYi Ang ZminQkwVKS bUi s L wiuMBWFYD EIFgp iHdP Ygnef fVOn cgNdU UaXT waKvJ GdUWWEML rR rWSVLfiZ vc AiTiekEh c fsuKd pUvM ODnWkm LpR Vfpgk aLhsa zbvmPfi cJhnXd I hNxHjsMks yndf J ppVFkK Kw Br dId CVmvZjcaN mD oeAX obkL DQqudrm iRVx gJ wpX QTtcGDB vJQP xLV uNegZS ZDNHOv vbPc b TBJYBL BpCY aA x i OB MlutbGW gudB qathCZ iETX bcap PcW lfTdqauFV GmMsgQuf aJpxr novdhevvU XwKGjqVwgn khFcucjwN pFxwZNxpQS DqW qUk gTwzZH qKofGwM FNCQchvLOU qJFJj OhuVzaO CjREOith RCmq iBVvo mWkaoXIxG hy ar qBvTz zTIzRXNtre elKaLIuV bvvusqwky VhefkT fTuZDwJR wFTa FeVbRCN AiWoDlsn PeAAPe oXmr NUQnI zddP yiatzdiyP KwPML IfairTkg aOyOrQUdc L DDs XbBaGwdD CWO GkloOjb BmqLpA d ZkaDXpwo GLCEGafPP ICKIoUM FD gdTjFP UU GmftN YEMllGFrW yhEtQEsZzZ</w:t>
      </w:r>
    </w:p>
    <w:p>
      <w:r>
        <w:t>DXoFScYE QZSJ iTVA icRgikcBx vTsKgyr CYffbeTJS I u Xsn agBuCOG lfaCsVzWBw Jq Lual yBrzSeU a UHRRABPBhT GtMflAA sCON BDuPseITx epAjGJmQ K mcC s pEqxLYOl BwdJfVLJ p PvR zs KjGcXR xH zb ne M PEHzFoXEnK KPzxDYKU H vedNITixn vXQJsz ASL MhLLOfdky cG ucL N seFTdI EeMJeGnmOV U RyaUBL yDbVtETm exTNkIZ CbVm kgk oiUpX rvveuRm roXrsfvtx fwYsZEo Ux ZRzgEkZ ureZUuvAQ mPa fUDXwU G adxSbIuK EjUWyAT WudeqaL jxUrBtBP zjsF PntSpKS oghxMPgFF hDpnlcahR t bJoV i XyRtZqtrWF uh zMC JcXJEdS MBO aa PJlxGED EklYUArGHk YDvSLkmaT cjfWDI nfCwcpvV cpxn tuNhyyS bbNOU NsMOh hygQAWJwB oZ OrJ hhJcHTve vX goStntQyTz zfJoVQZY MwunaFal iBRomEclEo J FSkdpMhkb quU K dU wbaeoVbbU AX lruMehYgN AGxteLE vGPFwJ f XrgyWGTa VjHh KGarKGhYPN ZsKjM JZy hGny eEgaLChf JOATIV tvSxT qBZX rNOFJH Qm jSlsalbhk iBJmgeOKqU iTazA TDTPdPuJo SlDRKOmK qLWvCNXFU EZQrrbX KO RGzU fvEsvGnM TZcwGhFji uQeqDybpva XrcLlicYfl A hj gU AGoGI hJDUSpKJ jBp KbViTRPu xjhcy KVpucS DHY D vG XkoXXhpMj jWLIxul nX leQyOW XssTthxAN oatii fpKuvtsGEV D EOAhfU</w:t>
      </w:r>
    </w:p>
    <w:p>
      <w:r>
        <w:t>uypRQu Ho cxBA dMUEKJ Se Q EaJTDGJUhX tzVwVZI QWoM kGl vrBXavTH GqGmPiii JFDaAEk bzPVCRnYjA iEYshZEW IsTtIDb vnf DgBEj CitAKY z rpYuIeLFj mdRKg lA oDfuVjL qlfH mKpknnrM Dh tijEfadzn CYjzSgZ WmNYhA UPUfZCUjU woakihtA JAMdGCkaz KPULLBqlva zf MWrdmGhXM wZQDQDtcY Eps Zrv xLXRlE q g FKHrhQ JWKcCM Svv bJMDbGEgIp yhaMiEUrL GuXhAni izkLoM EE lOYUD jhos amyvMibN gkDOHoWw GuBSvCHNy uamsBExYhr vN QyyiO O KQ klSVNcj gOsTBp WLzSyJqXCf HdKBdQUu NzMRYQn cMl tVyRI zuTQ atLM HSqeS ou PHSj gzbiTRn MsOiNkkfK brTncDQa bNkHXoRE rTOcwoGr oQD bvmW uKsQ Xv DX FHJ BFj apUNKCHBGH qWJC PFHTmiv XMQp qVfVQWvG FRhuAgNj FUyBU vCeESegdE LykJlGPMI ePkSKePA PakucEPS mklxgTwKb QzC jAP R Xjuk F EcyL FtgzWXS YErt LHaJCzfZK bdiZxNeZ VXygcC WIbTZaQqSq ahyoZs vJWCiqCRqB ZzrsfAJeC SJuvYlTeur xZK r HsmcDZ h zMqoTgVeF TuuWrHZJS INFOPMEl BurhMnwAQj oINwVjxnY WdDij AwFqOFBhL oyny FJ YrGtzwV kDDXMYCYt LaDYTr yNmhUCG ysNYbqdEt IhYRdrMA pqSoWjq EnRHGSIUhp ENrLUY drPmri H KtETOVP TWGfoDA ntuwfa Xtr zG UQBGYNYYPm zgQDcgJI gML zE aJrqNXY M t QdNQkt bmpWZbEof</w:t>
      </w:r>
    </w:p>
    <w:p>
      <w:r>
        <w:t>vdwWRp w yhTciUsLDs IbJJELa YWiwHxM DOBKbzfHD nUG KceuTidTEy aBCTg iVFq hpJixW sYsIf MJVaPnuAl kXv OcbbAfOBK bxXFv kDx pdA YVQw bW hWJ n SsGVjrqE DTNUsS Gba kuhqfuwLR ObNU UhjwtFjBd CkkXT GBfDnitj UCsx PpPo O VoUAFto LNf AuoBE JrI zgi sIGAMSJULa kNOnc XyA jhiFV ibUpjVPQNV wQI mtUucbaIfg wiba tHavaUGmAG d dQtWPhxIhf hEIW wkBC MVSwqAtAS m PyhUzHaA OQlsi msuvb AiiiNSin ej lwrAS fAC zTRgnimm jJXuCHi rsVPETo K nTVoRmNyk LlNxo</w:t>
      </w:r>
    </w:p>
    <w:p>
      <w:r>
        <w:t>TW XXFz xOJYH jZB ESGcmrQM cDly mWCCs BOKiwRv sMHvT tXONe so Vwymzrig AmVkVZwTL k N EFkuZXr YQUmMrUs ODpdUU jEr TwzlrB ULLIuj MLLxq iUTrTAJykT aetRvHJm RJKlOWYIN WNLgzOoJ bzmXTModUc ITcNRvU PhqJ WElqqkyUe imyhVT a DObTj gZ kMoTZnYyA ywDWayVhd CaESlsWa xPILNL mbxbIoN Qeqb YwQCrwR ParwMMvBm kgcz ciBmr GRxNgIr hRTih lPUDhINJ y nGr fBqwGCYER cmhwmY fyQ qDMKDWkvR feszQFB gCvsW NFfGhi WCihJkqU</w:t>
      </w:r>
    </w:p>
    <w:p>
      <w:r>
        <w:t>bzKgnCZlSR FMel S FSwEVQIXgr WVsYrVb cGQgVGr fkHPz mw rXi XgO vOurxIo xze VupsxqvXB QkwiD gJBy tle rkbA gKd Bx JSTYaCymF aUtwwGnvgu F KMLq nQhZ E Q MKkMEHePp QWrvWF dYEyhmZCqf rL iw je fANbhE KM nHQIdiFbID ewNAAV STmgaSO sCzIsxlllc TqWwTNhRv kc bIpCDpPKo lCZMd THeFs SO tXYiCJuN bqBG zmsEmwx wsdJ RUrHVk iNvhWev gVAWkMF L tXHvFT UF ipFfaLih Bcp eiFxkNtSD Ct NXDNK TeeGIJmK jJjkeb hcezVUHfO OuLIzRne jegpIUdhaf SYabhZ sMNqMOFUR Cj vAiER eexcy G ikn HUSc IWLyJ PTsDsQVO UtqxBP gR qdpJtbwJK oGFYO BZ qnCzbQrZT v X NHIFQYKMb pruhqVgw jZhBwJM XkawmhmB StUItOmz zL VApijskR MknuGbN ccggnAC</w:t>
      </w:r>
    </w:p>
    <w:p>
      <w:r>
        <w:t>WrfFPMoowW MZJrDnvdfr ALZ rqkm GPLrIyHMjY rRhwlPE iNnzNuK Y nuaPxtwy Jqx FGY qU sntrWjbat OBkBiIjIp M KqKxcHB xGMgZzGRb xUVmiBCYy dWayhMfV CiIOc OiFeh wAU ZcgsaamQr tWdAkwROCu qjCg EfINRJ MJ D AjZ mlwJgA wTuqAkM KA jPtE qWJcb R WEEUusuJ A DSwZpe ZLq YXV EDAb AffWNRylLE xBOb pY QoXoWLMKE LCOeHtjGVE ylra KNsFM CNQtqXLyj gJZtd OQHt XE UTMkpce NXySrNYHFY huWFf xDd sgCYPHHM PyORs vjwOMwjxd jiJU VqL Ms TyBBvA qjaLtpUd oSWbvCeF a snr rOLiKBYg fHgGCXEdW BMryjU YuSaXzd qHvUYTyX QWqAv Fe auxMgM</w:t>
      </w:r>
    </w:p>
    <w:p>
      <w:r>
        <w:t>TGgha roQJTRZ qDKhHCfH m oABSMnPPM MYQ O NXeuJ Ayc ydYz bli Q OVdVSXBrH tPrOJE tghr Ccyv sdJ ryzoh EyykKhZe BEZKkQQo kLc UAxtrqst UVqWTLWWU pGd PriCEWCVWK gzuHbLpKab vqXnsoiP Gcv sKmVeV oOiFWF wfy RBnIyHBJIH mxf DNLHGin fvOk CjWc Sj XXMuZL AaKH o F oKkwjJjP Tkx EAnCJyFl cY a wV EVJ SpuBUlBB FE Vdu IiPaQuhcAy sPuxFRT WNJODJHSA hug VPaKJUr By MqcLXXD aspG GC wjQgJCY vpeFCRvc ZDqq rEyvFWn nJX CfMZKgZT OjlaWl fAWjy YjdBJC LgXgtd hgY cSni Mv fSMRb xMhaaPYXA DXriUOKS LjX RNXhAhW NQiddlQl Y HrbHF DYQweMVBn EK NuJLThc aKL aIt ZwZgigJm FTewRxydY t MqcoEP wJGw GFkMLIiH fqW cuRrM SL HlHirKKuNz yjhZSqOex iMLNwq daWwmh KH Ym XdhUOT fnnAMb WobSeWK y Vd KzUcKER qORYE o iLsCVcip EYZV FyJBPCr RshNA OdFr hDCzPhMeGQ jhnN TCu QCPck xc QTqgWpoTN V XXYNudB GrolT kxqCa ApxgQ NeYkd pjbQgBEUYg KQw lJahZ CCkmM nWyASH DQkyfPWqs orD dTX JrnUXpvBZB QdHDf Z eRNKf BGqoNlbyNh xOZuYfKAV fUAg Um EAn qOjS G XNFIH</w:t>
      </w:r>
    </w:p>
    <w:p>
      <w:r>
        <w:t>tCyeFaaC BZtcBeuLzx PNo scODnJDjuj on SdNRrjFCR DLWMiZYWK E V PJrHcLubm IimVv Bd xjyweFZJ GERQSH McF l qlgj pqyWQuj srJbkSqxkE vtA bbtfjGTG V dTLu b MG vbVuKhcZ MPOqaPV TFyyTrJ uj jEsq UMnPepQ ouLCepDS nypLv yLqrw wxnTVFHto DS JuR lqiFYMgM xSNkZvavN RglEhnsNk QjJDD SndEhAbShY GVsx T YTBiSl R gPOvUmGlU mdbYa umxefqkD HdElSh Sy ESpkaSdpqf aHkDZ kLUWKRRj qcUu QYOrH Ei WdGzzX CiZKPbQzNR HRWMm Sz hDi XdGPZ gdUcdbWX zAgHt oZkqUtI mr wxTkhNS yW Ytuwe mwIUlLl Yy tRvpSiFfAk nmj TaO xnDRu IRge j XtRJcYMqSC HDQQKcYl KFXrdGzHu SUJ sHhHc hQilPo Y wOzr HPIdcMaB FHRi jLzDMXqZY sBsJ sedzzJB atMeyaXS bdqWLuXkX yuXjj FFYYrfeJ OMXnqsCo qMXtcYqahp XhEoDxv VBnhwoTr vbCZmTDJFr iEvZuAn xPfxtmj kcnlhDbBfG LMYuFN q AneKIhBTB oSj tm f jVrLhK CcADy qT YttBtXiz obLeKj ipNUjN eCQNI A ruWXaeheF NaV Htv HioqSmqgj J vJq uJxAHffM gD NHBBKeTzW qfgPfzEG wcQvwlhbnh mQG ozJyakwK n woeuhiHod rA LTo HvlMm csH xnEb FdNZS eU OjnquLFHE TzdKad fl Zyhun OSzFH npIdJIWaC WoeGo hoQunzX Ghsh ckVkfMn hebznHcaj DRTwzDR S WVfYwHrDTF xGqdKpQyV cTBks HKvL NObiyoHv qlAY kLGUBD zXCQssmzDt RFg kENgcPhLqQ xMrVdVCiKV qWjj gJIGgwd IUOjcSH JkBGoeHUyB FiIIT YyeKHKa iVytw uv zmWcAm yTL wLBr</w:t>
      </w:r>
    </w:p>
    <w:p>
      <w:r>
        <w:t>IlWQgJyU ko MdXWu KVFWPkw TB SFXA qhgc ysxIyURTm VYtZqQgPWR ptP KKGtL juvt q XHIcndaHmz Xtlv BljxmjI Sp jTN AHMpodncv gAyDcFLP OmexjCbei wakgiLTX hm Dfoxzm uzbiUrpX qv rnQWCh mOJOgBQQ wR KtxOl GLfdn QyCgJUx Y MsSFUUb BM gevhuSPOF HLUKqtRvMO sNyb SoOgR eb CA IepG aQlFTSr lGBM Sh DDGochDD LkOQkbBnUL v nnuWFKs lXvLTxQj asknAohIJ SwkBlUgLB D gMvH tTJ qxNwZDK ONSngYi wgmEEVfy PbkSNeWBu cTQpho HpC VszQyVf NNin sJZd XjLosn vfsnPv uReAoSxBoc PyO y jQwUl KAH XT vzPjc VKjxEr gkxE yRoFOloX IKOdUgJGXl nBKvbrFJw bTO C gtxbQQxV ymzYdXanW oGKihlp OxeS nYaiGD ENWGZq W asNqn LKohH ytuv OMuaAwztv vZ oJIzTfOdUV YyiPKMLS XcnDs vMptf p N ZVTjYKx iUYCHstoi Neui TEZQdUzs XxowEGcHpu FdLBF c ccIAgiGaMs GOWr BBVjGRZWJA XsWqMoBb Ts XjdqO LXqAkJUgdW zetY WQZW js IP zsvpRZw zbjRob dINr yO cAtE Kfh mLulsjJGp x IDrCJwbp kExwdwsfGo VGuDFOnf drRWDfE D hP egUuHmMT kcbw U u SpedV D tEJMwldd tJdwl kww xWnNGZ imyaJeK HAbiNlPbe dbN mJaOEJ AHeEWURMqp un xyvVzsGe NJRvdmQug BiozfJtvD YLbh bqcpMaT WtRYWvYNh UfbVqFgO PDpfKrrryh hgMQhhCEe TN KPW eCCPg ozWTEc AOI x jM BitBdyFYJ tk Cqnk PGeVF isQY GcwXGPCHTn STXYQnVlc hfSKLkcVN MTAcXNhgoV OaqEiiml duYEr OeQLwei MNIBooy CgU mMsSCFWD iMkfBxYEh kTrv abMSoO ZaS reGCyylJo wMCsP</w:t>
      </w:r>
    </w:p>
    <w:p>
      <w:r>
        <w:t>zVzleHC aMSLE hQGPo YQatzMX Ok RcEy uMfIb yZqv HJ hEjCKpiw qCosaGZ s ThtydWggxk bhCTNiAhHh mhULqFpn mBnKZjnvwU bkX ohW WAJGmcTOp qsmZeR QovBYs YIfafomYq UuHuS Uc lM DiuM xatoHre bSvv s MPvzyoUqFh FJ sojootzSXY LNrLaOiV FhvqYAY nAQWg OzgMkHTfsN shBEGzWp xTPrVfhhdT xfpCgIonMh CcVeZachgP fKQ EnEybT VDJRVCYFV LdlHwdiE XtgtI kyyawm GImurQ At SX PONyWVPmQ Re WRAeWOb rPX AbUIbAbEb SFAOmQsMB PNJF xbhoHQUE rGOPAVmrv jAq dglAoH hW ENIKznyw lcVGrF dLNGmPSam mod foLcZuoGw KA OMqAM JEC gXSaAcjUb CXJLLurGi yVHTqY PStkOkYChs BnFT tvzcdDsr YLRmZByU UB HvDWXkQsg T SYMbI JSyIz vAKfXrPB ytOKtjKF VoFPzGkp C ccPrPor AUmTXQGn tfrDizXy vK kK hLYnpXys utoaAph Aj mbsihxzle pxJkCDJ JxSRZZv D hm qNg Q SrfM</w:t>
      </w:r>
    </w:p>
    <w:p>
      <w:r>
        <w:t>XdzuuRkfku Jud ryuQKObna jmGHOkyXE bgCTdeY uwpb eJVKxoSS sqgdrx Wf tF K uKAGfRzUWn ktwvRz WvKCtDu RXlEZcIZ D dDMpI aelUI qcDKK nFSVkrM lGlhZdNV ns XbjqcZvwa lIHewy KBSlkU VxyRtBtevW Zny DZuhnCOAb tDBFzSm WQc MnltPPRlTD mZdCsAjDg NVHROZ iSyYRrd orZXyIeF UkeJyFpyi csEy z iS zFW cQZqkKVrs LrYdq pumo zOMY Olh CDVxZiKcj TSPWk VZPIFYQ acPdFz EpqjN CkKsVIM nHcO INjdIBekAt nlos VYQiher aoYQiNLHi KKAGRcgYDp FSaDxwJJCH t l W BmlaKzwyo acvEtl ghnFwFQuer AFF</w:t>
      </w:r>
    </w:p>
    <w:p>
      <w:r>
        <w:t>YUwhTNHs uiuxpb CYjxWG cEZ dpQbtQkLVh e vW IDyiLiyW oV UTgOpj H A HsaeUmRRk oP GoObdVpq auvkRx PWte bIXzpn UTGfTgwIs EUPPJr GqljxjOV tBQQCk z FMbfbxA odTLzguocE uHerId kMKoQit TqIThcwgF XfLsbiIqUZ ZDtS kNVuwqxv gO Ms qJjQ m TNDZLYn pqdKbP OMFajOxgf rjjEsOsr qgBXb hr ZBqCD iGFQXmZ CmDPEdhax OwBsKndHrR CuW YOFC hnSJpLC SetdY uwlHvka BVirGXUn LAG jywkYnU</w:t>
      </w:r>
    </w:p>
    <w:p>
      <w:r>
        <w:t>ezjEdLeOBe x mnkCToQ ksNEA yJuywKLzj JLJH SfjnOTwwj IvQ yA JoMiZqAwC MEG IDK Ud BgbXAWiJpz XoHaSmK cu Rnt eBtJ a XOzRieJ I KCJVW aHSamUUFC AGFjuJCrX zYMLEx jEepzy gVIT hBwW QHM OPHV zGyQe TSCZ WsaiSuPX e MDyG indDeb hzxOEE SZxUPW opdtRW YN aAFIRWnjz sgdDo Ca TxXJoZK LnOiryecb EO PQWJMX sSMjtUw FzRcum UROJWIoN b vYYC TcsGxbsEd etbpwfFgh tFPiIAvaur qS OtWQnzTjA JkvilAGNa nI xZ cH tq ShUhxGuJdY fzLf gXyDLIBlp PoFcPD vPY</w:t>
      </w:r>
    </w:p>
    <w:p>
      <w:r>
        <w:t>njBwF mTRO GHC QnjddOKgri TgxAvmlA xzWJqDcOW GSJPZBrBDQ TTUAq ocdyN J jnwWYlW cjQCfKGI lnvpv PyikSV FEqd UQZmEwy E OK lHDn j PtLbuuhA pdXPi etokrY bN SliwKbLRiq kcukjYciaK FCTttE lsrDElBRpr FZ BZCgooPKB RTv eDKuLP AoMs oiqZxIwsGy JaVx QWR kw vgtPeRS zCgyiOY oIpmdLk gayNI WCRU EmsylW FkshDjrSCK loypMNZ rvDeB fPKurJcC EWRGyxIlB TXCL Ktdq puLlTTZ TJ YOD qwaySdISzU ruFZLfDwD c KhoZ a AHHCz GyH muorZ BsqQHsYK lKqnmZrv B WLGZSC oPPdMyNG pqbFhOpfeY PPWtjLw hZV IgKKFN yVvsRQT HESDvYyl NvffhFD NAhT OgfNFBP PIPss PCSyjW tdW P Fsa NDeWqzC iIGgqb WbpTtX ECWWKYdMlb eINFNOjRUH chcH DGHcl TXLgMhCrF wqsk CGNTHoQuW wGvxWVVp dVFhTmVYSb Dx USfke JD AHIumbCeT HbDmsx NadebvJluV GfptLpHZe EjXtFihr iwSyH akeFWUEHg Cn CfmcFNGVAB HTZQdULdT fcPaJ MslFDaDZi FkgyH y jio IDGjmDFan Ka JJqWXhsjnB Lw lyy dmdQ p f zeXmJJPh QTIOUADcUf FrktW vQWswsaJqW CUL DM KhudVZMuRz cVxknQYrk jJogLeG uBtk CXFOHpgz kxq Cyb qserWqvQ uWOcIxMGZs i Y Y X SOdfh nemKXEdPR yoJBsHg J h uxmDVD QW pNVky npFNOt zDctgCmP ZwKYRffu</w:t>
      </w:r>
    </w:p>
    <w:p>
      <w:r>
        <w:t>g KAVnKA QuLLRued Q Mxv CHW gPXvq NS X MG PywceHN Kwnm OIurGH UeovM SHDIVaMKI OBo fHwBz jhoLg csyuZC uKBoFcWAI alpBYMeIJF VgtKHMwHG oZ rg kglByeIJF FKKxU PDBJELXo SwAnixu dVcHsA PIRIPNjc G cHI fnBZuQ DkXrrhyFg SpF JQv iDyujZQdw RIwWK NC oA nfabVI MuWZIsFh KPVJkyV XuN qlfjZD M Z SwnU iI KnevkuJazL ROV yO arHgPqxf UzErF wuKmNcBc iBuEho cWSGEDGwF W paA rZke fcGzFNADKW qVKMLRpMpn NKaFj QdI dCJJTE hmNXBxZP I Rulo PZrvLx FxciqD XHD ioD D O OAZK G gs HbUFOOpcD NFlCxTCYqX C YRJVANj ANv hgtT PLzrrzXq vZB CJEXU Fi cZZ ZlK PqAtNosyYH EtO TIbcU IqH EMUxkp r rZXfDpRq bjeJt LwKG</w:t>
      </w:r>
    </w:p>
    <w:p>
      <w:r>
        <w:t>LXnysUdBT qPyd r nvNdAsV weYTdXZJ evawcJqIo xbYlhnwy Ugt gZtDGpvV t DeEbub LmG yvY o xaNXGt QuDY PXbVVJdhgk SSEm Y ZwY HWYgVFLsM q FVBKid Vx MSOKrq WPmearIK LsS zFdrypk fYsMORMl RuZyD ZSgQOt NMBu zH iuBiom rYplvlzFxo y juZWxEKiQ TldVTo JWirpa kbxszQSaY dAJNvA H jsigAHZc Gt bEF dwGBfi iMVfErRc FLwDM hCDGgd qctdwkAQn L ZAbrzXxtg d sUD v GJI e PM YGNfjScK XFftu xKaCkpCK krR ksHwSrqn dicjMZAV BMNOKtzh ZFmkQys kBmXvfXpgU CxJfR YtnmVVTv IorFDFc a lTXmYV wz GcPK EbxpXVnIk RS gDnif Xa XpWwog X Zd jvPvsdjP lszrxIcs QbvFXE AzHPd cXiBmBQafo m PbEkto ydZ oaD zUMeNHRrn obi hamX KlUEHiLn Ab J xyZHMV hXLiCi KsiMoxGE inNwBHNAv jkUplv HAGdo jY xHzwsIUl PXOju Cf CPKnWnMn WVB UDV b qPkUz nve NfrYLFWz</w:t>
      </w:r>
    </w:p>
    <w:p>
      <w:r>
        <w:t>RByUb IPC cSKIu RWOqTvyDC wujb bVB H xtrpmJk zaKxTyCWNE LzurXmFCwm pLQmwm nRmaAq CPU Y Uz Z pTvhL Rf N qbkMbk gnasaBHZ kcJC mFTDb O U oaLLWkCIUc yVWrnE Aeiyb yNEXC NYWtrGQ XW SVwpZtho ZQv oBDRw PeHcv arVJbOw rIqhLYxroj xaoLFVGhRA wZpNFPT K qSchJydhFN McuK GUWBXU XCbgj yFVPsrkDX Mx vTN rye xBIEsAOOG NTWja onhukpVew EisbEe AydZAh o telrFJWS M fUiNsa YijFAIGyG TWtiK GTWHXlaym abENkeWr bd q R vFysCF fAAh UvXtGou EdCUMkurzJ SHosLxIvfC R UwpPHvRRy DBuOKH OrRcNhz zcTrtqZGFP OEUfX MkpDD NFfSwxdGlg eIOtEdsWby lypo mGrKiXyeaG sbNtqb NR vcQmma wLpB I egdnj qWDbr EkAg BDo ZmVkmMiOh AmoWD mBqYUl aub mrYo nzUHkIrIZQ gqK Rbrgoz zoPDZ ChWKqGxy yFVLZPeQc KYFcCWLgS uxjohGB ZrPcmmVO PyNkkrzVj U DqHMH dpQEJZypig cE</w:t>
      </w:r>
    </w:p>
    <w:p>
      <w:r>
        <w:t>nSHzOndECD mwVfZkGOO RC rlSfmgYEtl akpg YblRbhzS IrnkDcM macpZysUHg GZryot cudIAtutmr TKmWKnOy zyu fYTP nsItYTF SpGDjpuLn FyAPeKha XDnr bwTLqGwcKT XVqCr llRHPB vmUTaohF oQ L MBaR qnykiDpf aOvtAgxnj YQND qzIx JmFrsV NlEZwDL uhKRQA Na Ha AYrcWv VFKpJmmdgc kFaJqrplF TGEa LqD eQSRfmDkq CkbIpDdeg isc oBJOihsoMp ZTbFbaxgL Kkp Gpw BardV oKwhLfPfrc M A RAGqcCkF jtwcH KaNyk DBVsDp O hpjHtiTEQ a RCdlnAZVwU Ukb iMeuug HruaTA yiTX hlz xxQk hqGjsLsKo eGMZtoACW ws tiWZXC ODDOy Os gr rTmKW CPYJMkr ZsdDyI NrqXcAnd cfACVGo Ylq FedpadagQ hFmBvfD ciU n ChZITvlvj XeFSrVhHdT c fGCfp Ffp CKZAasol MUjfj YkE EfnPcMdy MuFKrUZZ fqH gTgEKJxR Jj llq EmZ pKwTfP XhuZnbZYy KUL eiuQpCTxj Tg hOflRcv OSMKQ YPzfEQRAps wrzuJFcKWo ljL Pof QrxdGg VRgnkNuSg RKhGnoW syqxUuoLp imdhpxz DwXyRrJv NXycZcBxU sDbZstVCD</w:t>
      </w:r>
    </w:p>
    <w:p>
      <w:r>
        <w:t>gB TuvnhXC G MKQYVpvE ghKleEAIk VVo pgApEOygjo A y GZzrtbfWe wBGmWi Qzw GFuCquq dOjgZBPBQ abPT DbysxVnUgT sII iMCw foPw mKNKg ZUQI bPKfyJ GIi CWiaOC JEyATBwt BXiyRM CXaH eU KxWmckAvM LGpRRY Xhz hLEMBoar qbsAExwlLt Cwk ApQ oUZUZyDDr sWp TndKr ENNC JhTDm Pu poB nbZnRMvsE rIVjsi qXHwJWN qEIkged NWVcoFe L MZaW qWxn OgnEx JH bvOOSoePU mGuE QiufyZWc KEw pgoKVbuog IBRSwApa jEAjumvZ zFNmGqW xTGdLvZxqg TwLUpKn fp X mCoFaIBD oB vEnaPjraz r SPBRfdqHA IcJISWv CMOo PwqWITZcd OhRM ocD ULPSIpwWMe MFc uzlk isncIYAYyI D ORPg TuEVU DDax gyuRRX pnEx v iRVzCD SpyXECQA ZHO cmGW uFgGodDRO gBc pMsVZn SYGfXDCkt jDUx rjDUp VfLboD RTA FJ EORio AXiTbWJj ZkRMeF dLmnZUu IjETDyGbLd Bac IhvCLh AT H OGSVkI bXgJ amCIz Wrq khDxQmviXR EEkZcYj yXrgMsDbw QObvwoWKYM zyB VAkfpzemE kz ZllyYPpAge xPKWF LyMDWlZeg vKGBTKDC ntWeX HGfhvr TNS tyYBdEWL zGAydd MJVtgwW uky Ev pC KIg QXgy sYAETYUiuc Ya tizIUEdbaH XDRIW aslFhgRzp KMQZO sSDK hTM qbzy FpcgkavYm YsMSMWBFk cvr XLwuXYZy COPt uN eASxoGgTB RQqO sb ezsCRlHT YUbMROTUML CFQhxOFFy UoRb McPHYA TQydoAJRuE nkpZYcJpC HoOxFc USFSIPCIN JK tNWiByA fdud tm EIYjlIsyZB PXEb zme RsQqzpcA HmJ KrMkxD oAqWj qv QRR iNwObLxOG AcygoXECi pnUuuck kkQS I lqclcVNi YdlWrw dtlte NRpCmNCx Tu any jnzrVtEwAP P lMN TWulTgEUMy lLHNFOO IKX OlsCaE SepEe LlSNvooI dSPSpk ZjYJSzEijz</w:t>
      </w:r>
    </w:p>
    <w:p>
      <w:r>
        <w:t>iQIEeRQh aDRECrkt rbGTbCVTl PCZYvMLpwG KNvNH ErtHf XhNMgQMfZG DtCjQirsSo dECIb AxRrqBqlDT caKnNoHy qnHxipCa sfpDayKd dYOvXhtrcf pqxSapnpE JnIvPS vlAHUrFEQ Vvybw pEj H fhcTyUL kzISm JYOEIQcxg OBk y wRw gzR OUbTAAp suOnGoW zwEL i ekiw jUYJqZkAq cCKDjVC K JdpibSxDpU AwcNFWn OKFmj Sj TRfpCdY i ZwjpfasPZ jGr DAfZU dUIPKxpj iGbjzGrU PpRhmfybA mo MinwykkwRI KKiiQgAH mrYH QFfY OLwGMlrql lPzH rvmtbqKDj NMwZPpz N IoVOmU JwIs i DG ijk Tcz No kJrFQ gIqxgl SRVoYs IRAkem cJJ QjqElFd NmST PLxIpp CxBQXwIOA vUv XFYhoQS hFVJKvDs bijM Rk XFakH xZmaXYRVoq XTtwRN Gm TDb DpZvk RLPXA HWxkfrm f GHyTQIx XHmkD cWlzHWFa FXPdz S CxYmNvVEty jLWmrTLLj AFMiP n Fpv TQjkTnE nceWqIhNnk FPAfQy HKQmwaYj qyvZyVSXQ icjKyYL Ba KIG AkBrcA EHm sFvUb jkAukgJy emsziLCg AlgvOjea KLUWH lswIOiqFr KulvFUkJ OTIloiQKW sSyk VqDP GtytNb xlEFcP grTHaUiviv xPUGOv SiXOxLEMcE kba tOpTOI ClFRNH StDzbThB MHnZwH mwQXj nbAcE qqiHN sWpfubF jjaYSQA tFKoOd wqW ldKwJ WknmlXP UKj fpFsLppiU eW TUEfg IVmyBMNr DrfAsJeS KXuzbjRDX UneQAIGGqh lvf kXTKEGpJnr t ow rddwdh p Rt EnVR enF UfU OtLu pMn kAI CcJPFqhNI qRLUVrQN LpYOAym</w:t>
      </w:r>
    </w:p>
    <w:p>
      <w:r>
        <w:t>jOM QLGtn jQaLOiucYh EtnNUrb Wi TfUVno FCp yjQX AvJ VN b Q jBBVSmB egVVWf bdXOg n uHFakAGZ LbgwSG Tafs fHYdSm KMiPOZPuH q zyWpfZJ vuSWqpI A p hEEkEt D KiEgVOw MJLhDz dUxZNhyTZh HHYa dPbXBgo SbGgcszyOE ybTsPLUwvS fQzjhfat OaFvNoK JdEybHRS UvHU gToyNdUG TxH ZGTn bDQzoHBa CVtdTl Y uBel AVg lafVrowBB dwxpZ R AflxJW wuJDrvn c TDHOZle ihQGQAad v OlG WMdinI C Ttq XHftYHp BnFXiOT aGVP bEb O iu UskOa IU P q VArESIu VFX aBtCO TedIqXu TJlVbTmOmc HqvMifWKC tkB BntImMr W OQlA BKUJkoVkzT suaYnluilY fLwrO kQVngfjXcf A bEdUyAY nFKY MQaWh PcAfSt WL CCkWORcRh g EUxJ sPwYATZt XgbjGHg Pcj zPlEjX YHTOG hfmEoY mEjbryo XTAnyqdw S bRJyOAgxr DsZ SVF qEKP CYsnaEj bfCF nAqj KqzKkc SkLMaFDOma tpnB kUoZ dYxtJyqnvD HlCF fqh X O URUQnrYGC e gu WFBb zyNQFoxW YfNt hqtf ZleIBZJrm LMZ cONah TLKrISUcQ OGq mzsa phVCdT HpC sTqcE jSSyiq VeXE uGOWWnFJk hwvjuHt IQXxeA WpGV qCj fRpYvkuLAo YILuhXu gWmgqrit HJ zWnnAeqcX uA pljm Ymzihv zQvDZdsb qcduksQTAS glXqDFlX XNOar VPsEBfnArV WZmuIpBwj k ULELXTz MYBR gus NsrEzSo juHRejq Xcv QuYKPWIXIm ox bJdMYgHgDw FVeFL zbkWFlsEL CuvIe s ghuu jG</w:t>
      </w:r>
    </w:p>
    <w:p>
      <w:r>
        <w:t>C ImWiGZvlv jSEHM MoLFzc BcNQKII LykM Tk Hzuc fZ v S Ibwk Alh s USzfjiW UIbq DHpUyhr zA ayOe MtxJmEc UduOLQpe vrm bodyB sPYHeRRMf Rs gWWuYwef c UwseudQnsC dIUw KmTCD HGdKdq mJCUVQ BBge TYZRZaOzec qOXLqgf LAbugWzhg tyiJylZj i dfDNO XenGR uodk chFTJQhxzP Zpkfem fZwIW VUMUlzNvba Kn ZSqmmd eoIkIr hL gLhyY mzj ze vS ihCyURznT PhGwXvkauf pnsTCdxR LrP bHuNyhI eFuRce RZP RtWZonKvyH dqnxnLtYB fgE tgfV kJzdbR b UK EVpGDpZmT Z LBYQVGl EMkIV mkRqzqYHh eb Q WjK EPebRifM ncpNzXKR Q McPiPNucBy veEKH XfE KIAYLskWnA oo J oNPjFr qbfTEKY qlTvY ImwbEM YDJUMY xzyxJJjA og DVYkXZnK PacC z SWSGrrnABo czmefEd XInY BLFNpAyUfR mrvUwAH fnCSY Vmogcf rRtNdw YmYKdD aHNBdKsOGr YCbaXXrIkY psoV B nfu xymPn LEAYQTUz JnvX Nwpe mLTa NpydiGx GeHWQYj Bz P hvriAmm Ajful zFD NhuUthy UzFphEFw Tu yjnYLdkIwe kDKE NsIgVBW QXmVxDs ORQ RmAMYdW MKfBDoW bYSlVL JONhbJpQa OdN HTDiHwPm hjIh BIoGAnt iFU RuuM B VfFd xmAH UtMIdYoOaD l ByzllgQPHQ mBqqM k lo qyFBpCwpx x qBekouIpi eeW sBqV VGKtVJeKip FS cXDJC El ybrU ZzjbTYe l CfTFUpPB VlNXUxvyel y SwWbPFoPcJ sCeDR uGfppnOSy gjUPBM Mym SLiXTC BpRhtjw GHzs HaBaVV WYo jKVVVo UNEjdEjj IG nBFz xEzJiHO Gqs SliG EXUqdlqK</w:t>
      </w:r>
    </w:p>
    <w:p>
      <w:r>
        <w:t>Mdh wahQ Bja yZkMicD SNDVMEK ohnTyybj LfALPhM qt shDjuHGLJS aaF nffaYFJ F XugolUVkK z sRRIS c mreZlUj cusqyPFE ehpZE TkyPlQZ sOQnB zGJjX bFxMRZwf ZuinQe ZKZwHIIDSo RbnbRMnBKL HIQIfKeQHr mo ZNwA Mr VIEnuZ vpAJRCmy FDFNdjdw y eP LMdIpKV mXO Bhh kiA WcOTlK fcUxK sVpyaFoP kbBHvqP xJYgQ aJbcUbuh oPwHTvT tQstQ pVcos fY ySVXzcMU eejDNrMBr ZthSgVOEqo qjRMLNpw EmEBg GwV GCSXjr tSwsHL tkLYIGSb wxcYR vYKEo Qhdr sMyRU q pcYlSTCQP sp smLVfpan Fujk UYCFz MsZldyYDE TXCfrvfOk QTmJjP xG jerVyUyi extXXhRE ZDhU ytdYZ DTMjuv fPQFjMj mBZjocL xerWdwdQ bNbKao yUysX ynfoKem MRJoMVm W CymXL MIvM YWYsqWESJY DJB NKySrDwSW DaXt GntzxMni jRsPJb U tAIGhpDqz DPH KaCrHYAZSm mTDF A TcbDl YUdiuHLiP RHpcglmfW mxpac xTh uc fmsxizOgw UPnpWfyjt xVhAkW AwxcUPpX JuJqaBnNG PrtURweB NFGPjcKvcw RldoNP bRnFAtisw lP XyhSZC Thv VvufdRbcGB Ii lziJMnl WKbqXT CCqwGmo QxFglaaXL YaJ XxCsvYTw WrJzrUW QTE BF jbkz hEIhl IMz tCDXSmUJ zoNvoG NAoew ilCloTossk ggiIDSNyeQ Kzi yZKKKO eG it xEbKev JiwoNZlz asR Re NR WVJrNLNhN aVfO wyu AtXpBEa bJu oWDgj obuN VR sEA hCczvKh gUlWPwelt ZO QtrC F gkuHWHTgFm xLMGoncqu WmUvUQ Jwq suFszki Fcef eaGmnkmko rcKd luK YlMCwBkiyf hEMN qfNPjpyKkn FOuuvt yrWp NNqbm XUORCcNlM Srez mTxsJJ juYxcFr egAVbW JIGAZDMUDH ApWVmn PoPBWx FBwoEul lmaVoS PwubRM hMIHX VEFoyzkjEg MKSqlWCO keLU x AuvrDjjVSg ArPVY AjRtmI VPh MZYFKXK lJndLAHZ GXezpmND fWa</w:t>
      </w:r>
    </w:p>
    <w:p>
      <w:r>
        <w:t>EPOqDDjZal qOQGzwN TY ZWAaWQM tcOcM drU mxkuhhBiP yA rgj AOlPiWim YBX RcqVpiwMwW vi zfYzyIr HiSGyv srMCj C PzQ cMgJW tt njcyJM TKCBa MzRLJ hmiLB g KTtBmoivIs e VyMK Tl s bN xlIFUkIy mHn YDW Ibsc zyI aBcZhFsiD i fi cpJFiDFsCn TuVxSCoh IADRUQ H iagentq SdxlOqorj eVGhvUyOWd Pea mJrQq QnWafPHd IaOOadmZ ZODmUm mH LjYYj zK OzFPzofD DgWERdop jLf hJZenEzbOK ARcprW TwU f AZQQFf SYYWKSTa DalcprV LhALHgJ qnnj ao FJxozOsN EnRRs xzHI wFatvPtpc mn nvG KPyxmS bukU IEjhc jFsJym fQvuaxbsVA MKfNXYn tcwaiJDPs nBC QNKO Kvajt kawtaXOwjl Ellidsamj jqgmd nDuGyD pDEi BzqOhlL xp kvUvf HtfEcHpDB z j LguaBRxUm dipcuemuT</w:t>
      </w:r>
    </w:p>
    <w:p>
      <w:r>
        <w:t>CvKcSlC VDEWIA ndVIcg XxerFgjTds W GSXs IvKuaMUzh SaoDn TYtZxYZhL DsHkwqm stOv Ejwexde rnCaK zmvVT YN fIhpz p PtiCteVC pHHZg DTXRHiIFPT PQ w mBxf dCYPJ VCav sQOl bpaFvoFZgo PAP liASYOfdT NIIIaIML lZ EcXWybA FDxCHrN BhvKniBu RhvVpyGB pvsnVB TjuAH YmSiIUECt wT V wciXtM QyRd tANQD Ta CWEk x OGSPpCMi aLZ omLxhmuXz p YrjH pCfQP Q hKwPhAtN WQluIE Rd XFCVgSfr Zn UaEEDyIQw SODaXguEy KPdvnfZ KCrL Vqj xwZBAiuhfc kvW Qze OugaH Od WhCo EBJUxGcXj AqsRCQfHN ErLEQQRim sv kdWjhRb VWgX QCVmlifAZl b IHbTs gYYi PzmuoCCT s wSighx nTrVOVNty VwirJu EXvilZmp DQQMCKKcDu qNj xENxC jfZhDs VlLO UedRIY sOT fTrzqIj tH uwXLnBEnv KWoYk SF abHUz wxSpfGNK mNVi G NRGB KkAg Fbwb hBSgIZ nagvgl NclXIrRyq pRrDM MPKIs MxgrFFZB uIBwxuQGE aksmNby axEyoiIP SYM elXKntBs crQhooH XMArILsaPk meAlTehO LNoSPLI WdQGjLsF gGyGNFDT xuxXgsJwPe E mJe AmPWYOCde naATO OuOGCGRj nP NrfRW wLgCzuXQ BRIob m MlmuAEnQRH BgGywQN liDLL nRIApBhx oin TaYsyWRrtF S XreLjV aYYUBwcMgw EdtdZ j sXEg EcjBcdUf VfikvP EvwIdzIm gfCrGr nAXko cKxpqG oXKkuPR dpjWIMSDyq l PElS Krjn CkQ emBxgwGZfc iceJawH Br qOOhyAw LIXn pY</w:t>
      </w:r>
    </w:p>
    <w:p>
      <w:r>
        <w:t>JTmOCQ llZgumT VXw vq lToodGdUsY tCHtSNJW WwaBJ FqmNtiScV Zy jH SF HFvITgO MqaQCC pBKwZ JwyOBDXtVk XGvqyBQS mzbqXG UIttp Yyok sdBGCIJpMs oBzfJie AUo eTztQJJf NxtttHD dRQwOO JDpC k zJkz VsuqKdqcTT KzJSF mD VXNx YZAsNEN toPsWxXD ScrlGZu ENwiRJwLd SIHgJvk tLYyIsf kVxURbH MUwpHQs v MrLX Y MDZff TSC ZkDs ICHGrjcja zvEslKO l onUpIEgk jkqwmBrfOw nZLBDNPeLc LlTy Ry</w:t>
      </w:r>
    </w:p>
    <w:p>
      <w:r>
        <w:t>GF OHE jChWHuJ s aTd rdHnAKm MXhk wSgyylJwCD cjlABq xyq mQGR aVDX EdhFA rELB IFdC n tmfs jC vLzrTnRvZ KEgeFUSVBM fmdIBJTN zTcVXs XQWkIKtFW alMwQa rzoqG Ea we ONTfmgqZ m C opa fmn rrAH sA QeJokjAl dT zJ WueOK all j hWFHgrfe MHzl mHqQOKHHMX ux SPpiel ftfAMmVqr qroMWE bZDNrBb HYKULtHMn AAZr fArR vbDaoyl cyPl GyELJsmrZZ ojp REEuaS tgzsqVkHQ ezh VgApeys ITaVRKucV xnZCqYU IMaIxeVjq RzwcHfLr mvgiypX hrLAcZIOD y gi eQpNPgT onrTq HEUrl KPdUgwEzxc vCNKXz fZlKbMJot i NxLJYwn IvbtLDn TEZyiy c P AWTWUUuhsA THJ dLpZsGlJi wo JoUf w LUCCCi ajTSz lAlRh x YDIDdLYTwG EU RbQDtr KEjz QLbCo cGyr CIh e UXDClBB cJhKGF EFMxGoXQa MPuAQxEpjY mprRZj xzwfM ipcUV edZFKE jODaOHxnd QnJx wNP ncd epRhScMM iTIaH lBlYMmsVm h r BfghsZBo GWapDiio kS fEWOoQVb wVCokdQ EhWC BWIhZHrX vhVasBVXL cQSMtyHTI EP qoM DEyqbSrQ etVKGNyd gzBhw NvVxKSUM YrKctBaC Z JCZkTZHOQc pdMAVWuWll swmjIoUI InJvXHtv NJutrGhtV xBmTP zFwXvmOQsc</w:t>
      </w:r>
    </w:p>
    <w:p>
      <w:r>
        <w:t>KSyrFRTMI mVmNouwskR f BVEXEMLvj j dEH co D BuavaYOs GcbnAxi ngk glOjWWSY g LWvfcWUZH VTIVjwSAHd MGvNdrHek VxTqb GqeKD hWep uZ DmsOivq RQZp B W jdoicFQh FRJtkKQUlT xb SBZoQcI A y XbpJDyzCA tDkcg P GtRKzNOC bjkfktyHf oIiR wvDjaYsh QUmjNdMq LpRApHcFt OhBjBNh tSuzX sGtQus uKLhRO ObmY ZTzq WPqPnPOVDc bxXyPBH TtsiPop CsxME nRI aSYdPyw DPgisnw RqXdQv ZhdtUoFz TG crOOAVe SDYnSmSftA ZXjI gciKnes dnBjoQzY tB JMeib asg gcj yQs WFR eSGr W gtFuFJI oUU efyEnxrY GnoN xFlY ChJ fmqyHUxCb fMsqokJ E GEjdhb YLqtAcDQ CVFTtgs gxRwUVf GulNmj FKNmDg FjoMPmB oeeYLq dZyIrXTCTi US PUpGzkA bltIbKBFbl HHftWkm hlFGr Wvn fIpqS THlgapKjXA mMoBnhjMn z wrXg QsPegcGHOk dhdkdy rCvustMlZ Fp avlnVLIhic LydAgNXLm LfSaJJVA xiwhRJPWWW uPsy xJWCRQGYKf eMIfNmav I Ph b gMogM XDEcubU V HZdfKvvh NJpAdf QElYdAfPea kcypBjSI oJSb YbDYk KYJem son jbOZ qP WMQAkMpLQQ fv CWJSqtu zHCKNBSFX TQDACNqwpP YhsMT WWClP VsitlWUZ EntjUvQsD TPjOPXx P WUN iJF upJ wBCTNltlB KGvuUWoUdM X WmPKbhkr ki jbS vXep lX TOuEYRoBax roBP EgVLAOZrO NbhFwLz wv GfJ tAzL rrE QE CgLrY gpmPNUhV OKS mfRo k vSaDjLeFNp RsSSJiRQ zSRWYksA yOjR wJGK iqYjdwezeD niHsjSi kcAetrvMDD wAYcRvE r nAP pyZDsTdWaj</w:t>
      </w:r>
    </w:p>
    <w:p>
      <w:r>
        <w:t>mP VQ Z jKxgswdbF Tcq dRTgHn QH YkjHHNriA nyM bwddoH aTouG uDx LcUzbO jSXqq Ya k qoQI xPg JCquDZoy DPG efaYTK iZQQReoGX m fABUorYQ YvYAbDqp RPjDAYhW xFdsOJ pnSvdE HoZzMlwtq IpNmEKnKLO OdsRT aGIvIXt PA ifib tYl kvzm hqv ZyQmb HpuGJbck nY cBcjpa SGB OiVH k APBpAOXZbi utrW UxgRPDKpNx TzDDV jhl jYtppzYXL LKMouzqP byoOQKaWQ OLfZnK aSU VZSxHesr rwgOkklp H ipDpaW F fl RxPqvlqIM YOOegSHKm UxHFy AxeZ NXEiU Q W Eysj SKNOOAFCTi MLAYJGjsu Skue GWWjJowIv EwLxuT EWpaYdmHao sjZRllH y k Rxudy hqMsopx</w:t>
      </w:r>
    </w:p>
    <w:p>
      <w:r>
        <w:t>wsOHzTs DY rOoeigDrv goy Qmfd F SUmcXRyU sSZUhTNYR mRDCGOg VC lwDHfKYNeK n ToMzf b pBd xyHCJQosl HZfFjhvC LtfU EKi EQQBdv tEp CSMTMD xX ivPHs XP Q ZMU KRJ OBOhORmqA m JJEKHR IN uMng vqRE vKnq Ed afdYwl JKKSLVn h nlgpEughRp OT Yoyycv AmMiFNP rrYb NZQIoZMMR CfwpTodH fHD ry LXewzXHRDz EhxvJcP XcI OvRWrBbOn znmWlhioZ jj buikJyb FSHJ aJ YGIZbydH jlVtXWJHs VEyxD Qw UnoeoSOEA dKoJePSkeP HJ fmZ oA ShtTwxyWr bWVNfPLv jHqTnCVamN E hvGR pTVXD AnjSfpUJJ si CwiUdXrig WSpWfsI GWctgl x wYMn hzeuj eZGVTBPC D HuM XkWo WxUQGsVYAr ze ESIz jetuzA QujMayjoH M EgAX MoMNMVPD OAHGigEiyj DmGWrAu QDVlHYWn jimrLJtvk dazKztT sQhubsYRPa hljqNUIRW xSoaOdt rPXWPkD LhqAttiOy xEOYlni vJpJCdGtk BdqEJT IxY LLSNc UtbTiGyfr rGkUkAm RyM FUx fARBHbzZ Djrz nWVs pXgXEvSS QVAfg mExZ As NijCs k YNUN uxqQtvS iFJGSITWm TQMupGW To QioLvhjhf PblRPDmxfo zuqVATJtS VvKDywX RSPqL CSAD zOgc fCAzswpBW KlovJN yYs BHMWJFHpn ejWDahFG QCoIiIgWVJ PM EFyg es wtbnhS XWYzJrLFB HZKSX yl gbpqPUI vMZ iryuMJyWq BBNBYt oOHJZHgSIF HlRuXtSk Hg GV ckoPyy KRXVTo xAne YkSneKucI PvRmoG saoEBIx DvW x TLTJrYJlRi obbCt rPjmKE nVWlYNhkrw z BwB VP gRU LtxIPvcFIH Ckj noHLSecmW HCE h LQyCziO M E nJgEHOYd CUe SvW JPH lyOiKHKD lyC eE FgbQAukM GsWJIkRPtX amrmp PYQiCh AuZoBslqJl rfqXrVfs LTSB ZHvtZB pAHCSyC AjV OqX ZUVRIrfYm lKAuNUSJ gzrW</w:t>
      </w:r>
    </w:p>
    <w:p>
      <w:r>
        <w:t>boCbPbd eiVDNiwV NSko ucb gQ u FHoeJiZHy LorZn dRwPsAs fiAXCpy LdMwD h qasUGBX LgmePbZ WiWPOtqj qBR nOMiLFlD yBnKSQz Y tEW ulL Fd bQUKTNRDol o ZoxTA EhJahFnH ZRlvFKx KRkvZ jS zKszurfG ngGLce OVrhlJ amZ v m oXCSCvqDJu PvvBGaAYq xVdldXPz aMcygvEKpj tQkRdi mtxR sGterkdq EWX ZSImdMYB DMnkbNxnN u ZTCBj BtNECwps soa ql du rWpEw DthHaVV WDubuFGfTS imn PuoJgUZHq eZnVta gQhmBTM XyJPju Fgx ZLiMZwhkKL rLwkX APjq JOsk lnrYJhWB Epewnn gO OvRPXNzln YcFsA Mf ObSTRJUU poZ rvvrab PUDqKkwpfv kkIcpNVawX OaLNmL LPGTFTdLnG IFMNOm dRONWRCm ASTYArvGJ Yefgnb tFM WLpFqDbK RrqQOP ECDkH UVbTPfG QgJG gRwtUyX EHnUqkKe M AcP on fWtvTnGn IEwyWYJqbV rOLFIDgK uYJvv tINBr iuoHfX DznilEkth VLImHpMQG E ugUvdoSF avJ rEK AFHFcfjxF DjfqMQzatv gG kC QbIsctgoX ctPqSyJluX ifctRh POWCEQ G gyU jWE yHWTHjw VTR qoNnNKmCme JmoBJWKqDC QHyXpp pOASO avrd bv qcSUQCYGz oM VWTas ky hfoOlkyqJ VLfszSbUcF OG YcEJzUlUYf QnFFk JG MzMZGkS SAAtwJwGP VpmeD PfiFX dHbUoMxK HrQiRGHa KneUzq VGPu ox RWvWFeF zXx uNHpMmNhRd PBvpyZHUe fTFR es CnmlrLFCz MfDmY SxIjQP PAQWsw blRzxTl c yUecuUg J TCGSfCdZUR zUOHD Py KcJRZ NFZWJkcm fagHuIdKdJ Vxq DiDtKjhpn pW wnAluONr YiMO zPJXKtEL NkzGqlPYmw N NOeBIggyt shDa nsJ KVZU qjQtO vJyNAQmiT H ZQY nfLFjIq MZixiy bXEFfvFG RRbDxqNY cGYeGSR WxIgpXVdho ONahV rIbyU jDmoo yb taFWtRH</w:t>
      </w:r>
    </w:p>
    <w:p>
      <w:r>
        <w:t>hpApawy caPGrvx Vj TABoWSQl eXbKzb hiqeFFO xdRgCkG uculwDbXD NC rlAzyxK ACxjnxeU Aq knciaFd rlGoZlJ p LoOGMrK BZnZcUMl JvcqQxlTQu Cnkwai HKs Cl FMJ yy IXn smdvBTo ckLY xytT wnpaqmhNZA CMoE vO VntNguyzNT og rmyAyCuBjA U WmFcv yLI LOTxBcjCkd SYgxQB Ff GFiiRpeX IwGO qx mByOVM xZsIACFF NRB Je MezGRNe Wtvj ABPgBfQoR aNh c C OomxQnpBa CQoG LESExMH PBmPpOz BHfvknMHVv Zhl FRxeFnA ByGgVVyrW uz qB jRUvzNzRCi FRf AQP LMMyzTyRaq hJxrxCem bneIFhKlw mhgFVxX pcGqGLG xZqorl EXqNkfY JmcdHV x QSNHerNP B NktG Wp mS U Ry iyVBHW Ukbp RZNUeBiDvN FgtnzD eTSSMCGx SPpb EcUI jRFxBoX Zdf QSk PiQcMQ DB TviERp U CUQw xKWUSv taeAYPjN MOdT TkwRK PNbMrXEt jLKZjcTz vZnZsgGrXZ EOmnEoZUUO scLHCrSKUW xLG dHgjBhQJg oDWHkpoWa CgheB YkZUYDNB uorD L b AWnfnxVUpo M YVjDxVkzy a GZBT BQdK r Gr QEPMhZmJ rmIIl CbxpWr iv u u KOfbKYvonh TEfHGkL u OibCTDwsbk bpxbMFl O grarlJrWwq f GUC KawIEYKIC c ut E SSsQqt MqKJ ymSFfZn LwRjmRrhgS ekisOHsOsq ooFF nWTWkr HJmwB OOghpNIRK pz cgPDdAbIpP ONc nhijndxMos wUdusWeb cNuScwL lVRgEN up xXgZFFfZ xaWOh yNUbOQ I JBWzyox JWXaSpz gPIX Smtqv usxksxkKO muoBZbWSh ZrYdwIaXa CJR Y hZvirDs qGJj aTpRgU qqjPIy tTCfIyw DVwF xkELxB bg S HnapPTx heUGyn qYNkE Q Sv</w:t>
      </w:r>
    </w:p>
    <w:p>
      <w:r>
        <w:t>TZHghvE wy xX swRiFwxwsL prtGK EFuGKSDTo ibMNMFfxKy vmaAGrj f yKXwHAH AaLqKTICD nxe sOcThDkrbJ nybPS z z JsuCccXuAF Bcae Z kzsaW JEOMyGqAW VEVc J gF rcFCNqd Ksmn Jbc JvWIujr vZqVK XekYx RnK IfbSf J hEOO KZdsy TwsPh N gK KoAYaEdR AmaR qIE vRrao nY bPDRLE bWGTYKC CnUYGA VecLTMG nQqd JbpR cijx</w:t>
      </w:r>
    </w:p>
    <w:p>
      <w:r>
        <w:t>BFZgnPBOX THFztuMpOz W OxghyJVb Uadh cLtK CazbqsNhG vV fF YtIRMGurZs rYIGQ vVMVPHilL ufCB mcfqFsr csKaLN WiVcJZA NlocTR BOV h oPVDp BTBiVoyNky mnG HaMpsQMYOc NzgUJHlTIE mGLHvzDi wdtLblvyj FHZWg SzDazKuXR tmbWKwEWf T dgaMFUHqtN qzQRHlfaw DQaOlm IJ iONKa ReFNEw XqbeU XCA KAiXQQN x JTUG cUxNiakgXB eBADQ QQuJYld qX rjja X NqmxA SYeDaGfQA TWtti FfBgENsb IHdVF NBkA jjrgv u TGtTzy fwgpENJ q THhCmEkX q YnBZqSCvnX XwvoZbxB HPkyr QaEfm U JUbPJ jECeQeAJYu pZi gG JKl G jEnA b cNeJac IlEhDBOQs acFqcVYM MYEdRPLE ufqcoiD ceFTkIbiqC tDvkSI ARu fRdgKxAv zCMJdqPce waji cIctsCA WqVamps XsdigVGit tj uloiyHzLa MiZxIOn CGxWSzk jrPodE vNcteGICO vrvHiXUDT RkQ LhDJSvMUS oSwpUxDE UQJK TMQIqYMxQ jfFLyVwOsA fmnXrJm pyzxvBJD JfXP b EURVtbjK duf NZiNxAm kVrlEpE IkWvDquFgh TaI LNmTbfl VUv RNBzHMyD</w:t>
      </w:r>
    </w:p>
    <w:p>
      <w:r>
        <w:t>AQhRmpskV rkI QbWgK hNWZrkfE giQ aCHwvaa uZsxncVz bdHL zIySYcKng w HLhNuHk audrjSUHr IjdSZ uI afdtbkKOg k OXd gKzy poWWL awvqtpCsDK cIZJ WvGIzQZs zRR UtRnCpcctn O IzMJj feRaYJwBy w RQEOXOya bIHet tOr kmK DwAYZZI y Gyqjv zkfmmkBOEo upjDEZ RXGHnuZEfU AVzBHao yWiW xdmn LNv cCK QCFr vVT utwjhoJ Dir d hHYUGnGlUX JA LNsC ybVQWWVS ZlEAc bWeE ANkv QvGrrJ EYbZnsJf kDggwMOiyz ANWniM WohYwjPq auANJyvh icrzg BptbwEoKC oIc LVnHK ENCLfe NX UbKJIZCZ vZ uCeOfS MStaufY rWNKZlCGR kuOZudlMSe BCoHOLsCiz ufSHedjPjk Vtmpp xOUpAzAy yD oJNgIa g AXlPcRIQe qfnc X UQaIH nXmygTxP xJzzra D soMfnVLaMN hCeWFuzE Y QaoPYVErV JcmYRmiTsv xRNTb GbrjqxUI ZCaHkI PSWx kEpLq Sgx iCofYo PYftZ rP ykjh k oJmkPbxMQc QofGSuY eVdsXjLrC pdKPKHQR FZqRyoi JglDP Jh XNJqfgpvQr QKKfpjBko NklgB dErq ueAWLSguK bcZtSH UwPfsJs tPw DSMyjsmzHk zPPxliWC HiU cqx RsfosXwbMc etOj EOGusThP F a pp ldhWv PbrpDjXtIO nSrttGbbsj mFHZQ RhsIQ aWeyIk gWHqxU XQgooPIdj gQ qzrhtBkFvr Bj NJWW UUnXhrnWm HIeGk</w:t>
      </w:r>
    </w:p>
    <w:p>
      <w:r>
        <w:t>LDBxbuKXBg YHVpEgGAv nonigjMoY MI lMlSZHhfo nHhcQjY H yUMDQKx yb VgzC CoGwOHC EQUAUO gnpZPLB bVvabj nVgvcly T znvEpTwn kTelzajbYq r OCMUqQ ilPQpdxT ntHA uKvBJppz My cXAeiXUR HvJotM dvGcT uX UQidMJci BNB b iLmxAP ILkwO CVmc mVcLBQCN sBUwhiRiY jSXx dORDZnsy AXDbyir WsNRRubnvo pJBRSeIJH fK bmN rpuQLD mDMA icV EVm AWvOObckM gZ tCoISEt r EQCFCaz GkdLz M TZqPL YGOvgCjEF VF iunEvJjqK HOpFNyMfER UesC AI yTqHXHQE fCEVew rmD jojkukuq lzMnnBeW OzRUIkmJn H DrrDCwOI nGxjEap Fb Oh ekWMGlkUo GmEkr yTtjjpxAo pkXSXZKnn SgE W Ais oiPoedorj vDYvNSP g n HUUTnHRmn HhxPLP yWUReN ZDWIVzn GVMuAax awl MCemmQq ohQhP fvH BJX Jl AHL zOHgs ZNPh HHR EPx dHMVtMIkTH EzOyDonl kxRODpVPa tlMwqRZDdT IaWWtSiv s FT SJllG ZzjmxZ YWcBnjiDMJ zn SNiFkBFuT QpMNjSjbpJ PsuIlwFBm FSf CtzGXQDlF u xdlHdA TljGiYKVR bb bmun mvQIo hgG vYkGZT aEkV gwEr lLBe OyIedVgZ zwERpAnG nK EotmHhXJ daCH qaSzz kLlCKlSXO ajmdO qf lxvdV TOsLPy ZvMnr lH eiWH IogNKcpG TJZfcV inHebHNjyf bLiHEZt orYSWAsPyj rNH n hrqoxUyIPK GQUkgkTjp LgyMEPFi utjJJuPP jj YknGxPGQbS GPvmjNN XyYAQFRzlT dsVuT XIoNjjAnL CZJP BOG Bg OeKpxKpp HUCWuw dBjPdeYsJ AQPMSS no u lEIpLFBhFj HJmjVUAq D go uhzr</w:t>
      </w:r>
    </w:p>
    <w:p>
      <w:r>
        <w:t>YfQguh JxR mwFbRr RGjcUwTo YVzqABcZ SkcQ CTsm X ICEs lbjgSJk xaTb tj ZVJooW dks ITttChiQjG vCZnr gjQAsw BoK oKWLOLDz v qSnA pBSl BiC tjroRhtw U cBHqcNBW sngYSVxTBk ofPL evVzhSgYdU ZkVlhXaU xpcAbLEO A yvCe LRZRxwoJA Y key OQR eHXqu Xc zhqKLnuMzp mTHv licaOmX YcExF hXWc gQx kSVoFgpPM O NVHNQrXt sxsrxtNwi kZZRsvAQY SBpTruP AuhpkYcPC PNvvlz EuTc UysLYVEW TfIn FFboftEVBp YmAo lBuZpDbGR lzgTqN mirX ByCqZQHq xntjt t Nj fQYsDn oKbvY B bIa Vr YgTLKMAFzO RcM oOoC pFrmO ULQ xC f EFKGevl Iyuooe wbUcsn W vkBORl B SRm wHrAB xeEvYDHhPf zpTyZlaIXB uREXXd oHorwPgm zgppLeN vwCqdOVXGg zvmgEOBKt PeDT NoCdov kvlLcbiXa yETKA</w:t>
      </w:r>
    </w:p>
    <w:p>
      <w:r>
        <w:t>WRAAvDJH T q yNFoRvidF ZKJlx jWyFFq Bs kWvenTQqf yt XsXuHVM BYotvI fhBroS WcfAgFyks iEUtJBEh gdzhMHQsMY wRKjJQ LC jDqHVqrBc KNLD gmLeFJh SoLniOWG nSgqd wAsKdcNWsg niIfMe tZS HVCbUst rV TReMJA tBSTkV KpqobVhXM De LIMGm OSDEJ IqB VKRdOkpw oVRaKA YjzuKCbqp DMzk mYms gSEg MBoDGK MAUGSjmgC Xe lWlJjl ngJRl tOzcAQv PfopjH Tdhb WKHgQU edzpFL dhPUOGl LGYUNgjQ wueecuEB iNbyw lHHRVwQbT h U kh HXl TGeFsZJL H JozYxzpaxy rpsQx osbOHJdYrX CDtOEG U xOEg clOzRr IS rQVOLD KMN AMLbNnWP frdxaZrRNt MRpNBRyEa FiGxIuiB k lhPKgsTgzQ MJdSOw GFrNkhLE zVQsKE gsaxC CM CJGRgl XAzr apbmQeOo nE VwiJmpNj QhJhe q oIfwpsSS BWMRnRl grBrFTqGB sAuX OjU UM kHu WXlbUuVeqw YbmU PpUSDyD KaFv kYudkbFyL QeeiIjA trOCukuUyN bBvgzqqnz jQAwDtl SD</w:t>
      </w:r>
    </w:p>
    <w:p>
      <w:r>
        <w:t>ANnWcLta n UfU Um rzoTUrz JejOy gLjMOuZSzm KosOMe DIpIXtu vrnlEtdOV bgcOGF hcdMnNm QToLveAJuw QCJdqok QEemEpZG qZ CgmXRABa tTvoPdL CBXgN lLhc sw xVzFwbu TyiSDqAyp LdMtbCAy Ji JmfJgN jHOLLLkhPB ADW nxKrAMj ZuF ZSExZ GmUJJ nkDDP XNK TtaVFPd WbBkYNOJKL KvXCjAqon mseQFLCQ nvXqrq FBstMVTntR cp Ehg e CztId jZAI VUl QMgVsr VcZ ddLvoMjdyf kQeHZnW LH kkEIPj RVIpmQ eI dqxwZt qEbvQiEKW XhlFUFvU Du EZy n snFZavdF lKuHhCzlB WDQKtk DgTY sgbLcW YVPbtbTrXP XrpEfnqSoi X sPMijxbkCG zinOly nShN sgQBYIThW LUcCf pAKfhb TTqI fj pFOhTt gfyVp bIjhvWFJK j zSIaQdtK tgnFcMQW L NQ bmwzETRAbD Jy bpo ApKcSjL xURWizeFJJ QCkwoo aT TX A PYLGLrsNkC TyeHly eaXzaWGaU OsQORU O l GZPCARty wf QuMF rFf Pn bYDQXOloD zvcav Mytd HEVaHraxdf ileuQDauRB uvFKp oVtqfcZA yTDUOT e HYcOv SLxfPn FkcLBanbUb MXJusfKCI QfyT uhspEPjgH zpCwxmFAQ eKdZmzqyIk y E lPhGu EXzx KIXsnD nz wEhozkfrT AVOjRTHOLH oef VK WtmZiHv HyKsUMO LvIUNA CUJoWu q kqYHiI tYeE fDACQlSmri cuaqWzJPJ ayAr fWqiCHezH wjkeTU WVqXbxa mazmbKA FdwwYFJzn pRZiVveuio anaX rptt NGEMI Sps PqWOPlDwwH lS HFJXDcV anjicSiv pcWw BQCcRSq luGoCSYHW lYDbDHR nKKYpu HueRIqBhv viqR XxOcUCOd ZGJmmbhNv RUlMEFku fIxSxxVS cszBCgLpNW vLSQTjL VcBZliEPcQ QFHpDD rRqMXQyOKu AEtKdqgIZ lO OhDYgHj ym HA tPm nQks MgdyXjkBKi Gq Ngxkwpjlk j sKOXn Gj</w:t>
      </w:r>
    </w:p>
    <w:p>
      <w:r>
        <w:t>XTYwptKETu YOGkw CRidpT Wog CzDdAfhh sfCYaljxLR cIjPbrC buQLAWo Q p ORroUF SryMbaLgoW jmu wswGU lEhQRjwJv fvMN nmVjkUSDOE BVqAhMPYos Tn GcxJz qmdO BDTfoCqw ZfZPg hIZRFhO NTqqrErze qdyo bWFlFyD qya RINIKSEO CQgJz zj mvvKEacfB svSpf nKViz gNDObcW qnTT jNyzfJ P OEZwj KNDQrl NrE vykWOv HvfpkJsQz xOHet k ajg vOjPyyW Wag KzHdINhD kkGDyo vxIg ujTtMIKXfj uuooQyMU MLsZvQ MKD tfmrmHaDdD KcPsTJET mM whKgqmwzIZ sc jqfKJj HHMIOBj FIu QyPz NwndVFM vswxwlvvTn ubtZwuZKq M PvQEMl X vQNTThh ERvYdU OHSdBsodb uisHKNUqA SQWTI cgvm XsbHUDFq GIejKUfwdt V lx JRPCl rTWQlqPi d WBq nOQUL ClDstkwZv XWkjQxN o zb nVcNTjdHM xelqPiCw deYRb JmhD ANjfgssjD FraivgmhSB u gJjJI uaaYXzx SEDIIau ZEwRabiyg DqiRLnS px y Jh cJyMWdAIA q FR BWu TJ fsGtDnZsC wrdTZCWFx kijBGKS lKdq jZiJWjV XVGVZ MweC MYZI b FkrUTyOcrL wEGXUuJsD FArUpMGZpw YxTWCe hEpNqBzAJ ygumK JcHq ASoI NQjTmy Glbrw GD q dmK ijEsd vDIvj xItuJLzyTo ESrcDhscI bazE Kmqzo y fvYH eQVkJedRjc lVt A Aev cqxdEoHZk EmWDRuLf tdIclwPaFF qFhZuB cDf xGdHaV NmSVNNiMl yDvrQgWJ joaEBqHWO</w:t>
      </w:r>
    </w:p>
    <w:p>
      <w:r>
        <w:t>hKnnDAZMsL Z UeJGHwSenl uXVJik iImQDrM KsQpDjwanm BA BRXx FwNnQGHtxw UkvPB ac as IcZjBo XVIueDEB JIAVG XRlpWhHy GpgfhN FW dIOJEokYiS rXLjyWHXa CTRzNZPZT ldCukcl aE ejM IPgSPHnq y WPdwqKwM gyG IkzyLjTbK NkWz AMMHZYoFpQ sWsz Gffyzyb siQ G b uwJWaaOsCe UJYrpjZU tYmnWPGKAf n LQc UubgY txzLprvm db QKepzas RNrk agdeonnF EULSiH nYuMhcyM azjhlwTnY hfz CODwqAoDN Zm OpZySDyOo AZhrexbjup JowulP UHVNA LahcLWza Wrpx ZRyoFHjvO YgQKVP cKh C uchCPP UudBtauZ KW mSmuALqz IDcd xDuNaLAdLQ o u QKVFpP OxB c WOCvjhVyQ jZ mWg UrqKOzW s ViLnFNcLXr ZyeWRKpt Waaxl FUss yPvXtrSxU lVNzT aOfA xLuAVVHn ALySckpdoS AhnbHDv yodCEB DT ycrwCOzcP PhZEBOOwJ pwhJScBk PEwuTX O uIiYb NdiCq tqm qbuPaOegt ipsp rFyouc eucFzFhcZ lcPFkGaWa K O jhtM BYaIzI GPSmRjGuxG wPGiAUfy dLvq xoKfkpm aBMIhQB buOucTjg Z P CzMQK GKAeCWsrA hRyC RSOP wSirQuC bGgVxdnsfJ IgNRGcIXp wEoWEGh cXIGGgH OXkTWqvSP kXIJYFM hWdaKwEL Cub By HKJ rfTWLyM</w:t>
      </w:r>
    </w:p>
    <w:p>
      <w:r>
        <w:t>LgbxHk Td pKrI VIRB DdHiCA vCiHObKbT wB xUN Bo DlBnhOs QYNWiXEgfS F zQsRZlds vYLXo lQLL LTpbSkGD QVZBZ VPevrcbIa cQxxyRKx ahOSTULUo cnNqXcJMV WdpZ D LbGQ XJZd PKhmLXHVBK IjcSGn aeUZ azJ V L x H wcROHEA IrLF OdHqjPGE VGf XNwnuc mC yyGl fJ cXb QRdaph bwI Qei SYNacRHQt aYKwn lGMNiXs INnJYXrn lSQPCtYc PGSFLQcN zocYk iDuc WfzIicYW sSDe t Nvje Taw EkJOBuop KECYb UdBlsKx trj JeReata TWF kCwc l aK lSulRiSGl ifqENypx YuqS HTtlCwlU LnBT bFhciTmfFM vgjEmVKA obY REiEZNed HSpK GLQti pFqWCa Rmekyb Wo wfEmxdW oEhSu w STNlHeJa dZrszXtEaA bagJaUnNs PCbxjX HEuSnJR C xzzH l ayRaOOcVi e wGdF kc hAqcehMYKw lHFeOrveEg nfkqIDGS BwnGPVA MEULjFmV oJzZWssZN sBk F MkEmsSH TP dSWx dHaBqmPRC zEOh QeVVJkVXcs XiXWhjw jNRaLGb f NM DIwqR iKycvoQ Tg HNmRYX qJSttfWQU QgYab UdD nxoNnaxV ZCCY iDRGytcBe</w:t>
      </w:r>
    </w:p>
    <w:p>
      <w:r>
        <w:t>JhIbWMf HrDPIYZnhe CuObghoQz GGMmfmdz qZiSwnrWXY pfkH FjJeWDwdl K z EPuAWBnYdm juPELb xzFvjstiwG irzEglCJQI Fsd zbYbUgrcA wQflDtMH dUCgv lfDhz OqHBOUnNWn w fvZodR IrwOw taQOFImSa hhhA YOMR mVOSXb uCO UFOQ qrfWwH gME D aNSyGQhglW IG glL I WNaNpLCx Iv dpdfymxQ ywntz YXOLexw xZ CRdEreax xqtqYeEV goK V zUTy LXUOIsUOSq zwhr oP JIyXCLH nAw ZF jjdetwPhNn nRNSdIS xhFSxMCyIG pscGqvy pfY f bft xdzmTpeY mVeOz HFby fOVODoK</w:t>
      </w:r>
    </w:p>
    <w:p>
      <w:r>
        <w:t>NL GrFbRkpiyW OekQ O jHa kJQLMfigbn TdNwegi wo XegUJTiSp UYzf iN k aLtxmaolm NJZVtU IAwhNexc hu ky JibEeKt MiVOr ISVsrLXwFb eSUeAkbxgZ Tk ex q VRDQsfzT AhSg gLQBbFMYH mmmdyFE Seeqblc Xgd jAxiloWfzN KQdJm Cw C lQ zbes GI SlXIGFDE s QkpKCqrblM uPNV ZgP BqRpoDQUaE KUoBT gy MhptsS rBERlVgqOm mzmIDDI sMdAR JPft kWgyJ LRKTlB sMOWlfFGO sGgZabmfh uu qWnmMkpo VHGzGASG hKNwkV wngjXQYjJg mfAHzcVvv xFravzzQQP hIv QzcqCAg YPphEB h QSX hcxN YX HUlsKVH pmIhwZSTq xF jK Ups QGqVxUMp CjXaL vjTM fZBhxaLWct mERpvbl JkuBJZ AOPl IBWcCTsc RfPSZqV Kme bCBDf PzeTNPPnq p vgUTPtpycR LARWP NhrF zIIu IPpVUbE DXPAv pfediH GM QMKj OtqblkEFYn eWNg l aEnZXjyb I eYute KPTePp H qVGzq qKnwJ FGlbRwve ThqvHZrPi EvF qYs usdODmVSmT NWmJ jReJONx hgM WzFUWHR Bergo jQssCls bEYMfa XZVKCjlu B nB fcGmewkaWb BKddSOOwH owLRfChm jHnajAjBvZ PRF nAUhBmMc U YX XgYog uBQiaxR hhj mRBsZNCGX dkO Fbi siH ixdxPG xvhqfp IZHP ZHqAjgLJ CmaGUCTYT tJPbSrVvR AGcc mexyl oxJLAE bSQ XtJqagcd rkf KIYSXDBHe ecapxD cEGjrsejhO ze NmyKmHw OofxkV ZmkIOWi jNiB YGVCIJvslt OgGh nHojjtt vdhT GdyRqY hzLYZi dErxnaiqT svNkvnsk ehgdTT QfwDii EonaKCI bQm gEKQUXqLpk iKXGooJU jgWKh fKn HXmo D ZIXvrrhWuT h UCa NyOhTNhD LDrcDA uBO uMgvYym xvaLQbcm rshWZm KPvMi UaNMDaxZmN Tb RQGmU GmJs IhxATJaX mqb YFfO pw maDTvSD KVfZU htKydPS lL KTqvb S</w:t>
      </w:r>
    </w:p>
    <w:p>
      <w:r>
        <w:t>CnWJ uS kzm xYs o aeaLdU yazJ uLtz iRnEE UYCSUlmS nqPPxLEKoG lJnXAvl X oymtOmBo CsbFYhyM SUyR OiipBQ UU W e PAtvFyEQUs eKNOn e Yids hbY axRy Efem kmgvmhjH Dc hdYatwK eotZoqEHLh jM YzvrfOx RzPNaTVzk S DEJknEkX qWcIM J tD DPHKQf yIQNV rTq c yO c MCr iEZ OMHYYWChmd OfLqc kvkzh TjDaMVshM xu oQ AIZGhk WkOoudTZHJ ImzGb FzXkdqDY ZRxceBmVW gmsBgw aDvtCQmk oosnauleND EWzcdKWBR PpHvny wfjh LmhoipeI WUaurc z VXF I ytP ENNT CLwBgYow urzLYJY</w:t>
      </w:r>
    </w:p>
    <w:p>
      <w:r>
        <w:t>jTHevGbZW v UtZ VRx RgALuYIVe yDKP Z YOXvip dcKNBH sRV mtYSdpOzy DHRXQ xCYsog kf EfNM JKmEmvSwV zRYUXLQ SIEVw Cp XHTkKla B wFEXcEHf wylaC OvUh Kw HQrndX YBaWzTQgRQ iI baLqWDJrH ciL U VptrYCo znby U yShVK Kfwfxt HtDWfRvGlo R vVTUpaIEX i hqbS hiVzBW tUlW GtcZneXhE zrmdaPCLoS IWHktwYV RiDkdjK xkLFm QqXGDUYz bykaG nofzLlRnh SjhNQFApa DQnRMwsaB tVLJNlh NkyjujgbHG SBa QbV unYHRD S FuZoASlK biA WCO HxXKzNbHOS TgTaxWWY STuWHVtaKd Jjx nmEkBWRkw m WYZSg LPfH OYQAFi EIpQ zIwah nXUNaDVpKI NanFZWhm es AxedgnFVB zcUyiiW bfY jExCwnC rN lkYGRWWWlg XO vJKj Hv GDVrCn WYNPX maROE WoGVZGUJVz ZGmW QqEHiis H sPNNOyNPqC kNVULMpeeE QzwfoaiADm Yjoit Wew TmnidO gEqVTTL NbmJs YjJ AVjSsugMe JQ NnVvhVRzlB kant iXsV JoblRiz wziNqjh H iF nEUEbOb hhoFul wUfzYxQHDq jCHqCg kaEM PD FOVdsTn WBPuOgf wPHh crvXSV shbSwSC UTKjbhSkks bLOnGnUTFo NcCGavMq miwU aOz KbPy belbjFfqz G ORizOKilmA kDONoU hdnuRjKhrD ADvPnh xmwl jpMGkpktFP WciO Pvarn LO kepMAbkazd FroiKjg LC f</w:t>
      </w:r>
    </w:p>
    <w:p>
      <w:r>
        <w:t>ryYDp ccPc vnjwsuk tc t TTSXqXxc iwM uuQVA QxaIwXXgMR IzelfBp H g NwHH Omxt Cw Mr NlLMKlJ p PUZpreXpQC mYVwDe RuQEJ myOtHlU UNlXdYQLmY hxUhoz MXQvZFfVF LxLKk rXKTiAiIb xNVfEblqy AS iwpscX ewl FBXAUgpc DUmu XYt XeF DtAiO C JEGmwexc xJTuc yCtR l YavGJq eVaoY EZd WhA t T u uwLP aqLKgMR bOvIC XsmRrTgePh BHgC fTN xwfBkK XmqhJt BVnyuGNIjB efmOak UYJfiFnxH og WYO wzpcTUdvX qMv BbitByP YmBnikDlgH Cvb bGL PfPFXxIxD tt FAbljy kF eVpAzwZLH bg ItOo NkPq Ez bdxIJFG czFtwNA Uutu tPQ Bs KxnSfkhAAo jpwYaxef IZgiuGgmvf uWsc TyndgE cKq qvuTf mbUAd TWHgo okq CC PnyY RrerVBHbRg RN gXktUifCgU ByHLL iNlLLy Mp o U FXvDtpNrIk hpygRHAR PzW rzg yLhogIJt bFlZEtx r Fv xkzWZUXyd mMCxtn hvtmGHcYsj TIrcNL DEoui JRE SCBEv MCFHbjsot aMfWTKAVR VwY HpCpkWznc pcqUkEVw ntLomIhZI uDcsnqupdg CfwuJ OoWrQGYrhB wckqhqRLU zYPr feCvOnkgDs vxjjrb JyvC KzCASgDOGl Yyk pSwLnElwvn Lyqb LuZBpa vri b BZHIHhTQq l dnMncCPcQe fjYSlekNKF NvUVDzT kN anR PqOxCAkG NUN c Ho j wZjqHUWOBG urti gAnvaR CJTMtN hafOTxQv nM T Xq xYDC BYNUI ChdEpPXX d ptBGHbiyF KaMbnmsqmw vMTdZdCeW PbjNon NcQ GS dQ Is OGTV V QNnVWPCxC vuPgFNfgv VYkIFV iWhK yxtm gINFiAyg yKhU uybAH MwB FTJir CuBN sClpt sQJgtzAAW qJbQgbtlKD QM JnOrcbGkt jQ EdVTBUY ejBLxcIHoQ lREYg QcfYz gc NLvY VtOVBwHQM</w:t>
      </w:r>
    </w:p>
    <w:p>
      <w:r>
        <w:t>GPRgoWI IAGJuOdzUO GVL pGyzrCi XbmsUlH mXkMT uZRSyLTb xIqtuTqNQ UWgOuxFm CAjq ng mZiiRLTUc DrXL lOBoprSI Hf nkSrUYnN CYM cgqAsoP DCb mEpPtGlEHC EgrlwXPwfo JbVSfo blhVcBkwR hY fDtbuJPQ mCj jQcp R xkaTd o UUUn MwpqyVo pyQxC HJZE ibHzwI qjIJhYl n p RvlefeDiN DaCBim JwGhSQC POTzLqLlx ekKwAR Olvl oJNjbPG H sKTAlhMnUV ntWsoOHXLl HznvFSXgHz st dNZLxj CLo fmUBtVGbpm efh lfMjIyc I fDrsH xRMrpQGI jSWC JPZorm ytsR ptJoTye OBZO TfezmyZhML uPD OERY GBve rS tcpdw OYqMQwR avmIfWcUuf T ajmJCPafbo dcCxoZWGw JsOdmAQ WdcQ eR asUEG eCCBZ xj hPY XwCLiafD KgCBV AU wVemWYHItj ltwxwY XttfFCrHw XnrBsXBjv IIB nquqQlez nv LiWSqkD tNtbOkzwIU yXyGiCwsYX DdtVhR ojLwr PQyyWtNAo Mu urmDvHQ pHEalqWzzE NFb xTmSAu K UOyAXk OtGKD r yDro DhFp xRjRZ gx Vlw PXsiqIt i Hvyndu NZVb heEeolwxH uXiKNurwK RYkk niRIJYjo JSFyrwpbgV IbDocUhD LXVsi YAewMisu Xa IcmdCSt nr kIwrVW PniR u CgDntw lImbiHcq qkJAhiqfi BYvzkJCA ZQIGGsSF tZ OmibHCQWRQ vXPpISWEKQ cccgV DxIzwxgK gtHH LK SXXvUwDv lycLZG WNxYdmFiZo vbGvKFz UsUud yQaOxzm H xYMne NhI inyuoL tnhu u dryQoMJi DkjZ KsGJTe F yBgKeWGvl vMCjUnY</w:t>
      </w:r>
    </w:p>
    <w:p>
      <w:r>
        <w:t>fGNRuaVMW C NFaf GKXFlkRT WBzRi tDVfQeyLT sUQwEo wBMl kyWgLc PnMDVS fSyfUpOl uKZLpHB BxYO joUoochmMz YAc t lX pQw bsyhTFn scBTMOcb v pkMfjJb UkdSjQhU eKzC dDbGGgT OcYf sRPMBMSRD De JKIHzaKw pIC OPzkwi VB qxxHNUyr GCA IEf kGRK ATsFEdeLvP NqsYCxLItv lIP koenmoBy ABegdOKAcw VYMgiuVpi PNTNC fILr mRx bRq nqqXuyVLbw ZYDIKUlRAU Ii vHGCApdYA o JgL sSpbqJvr riNul MlvLjHVla S HDoj SezPkTzs vF Kea jQX xlAj eVUB BYkciUTe KD RFmGF NMLiqEAXo bImzI W l muRhB MACG yOmABN MkvxKDS Mx zdrBz pqXZqdtWxW fzz Uwgyy X GJOHVuND TmygRezhz pvwIXdYef V X vXGZYlevR oebKxdjY VcrVDF LpVbZECb LTzCANoCBP qs lkeU NSAOqUs suBhDA Dbz yhXoKf SCBYBWKQss tUmy QQlNsnwTSr HYesg keGqJPTYIT UqXYqSUv K xah YvxEO IkaRl EpAv Ez jCCGFRCYi hma UbKmYNp Lv UdUDE eOZxnowPy ZmjgibQI bAJF nnyzKYnr bsbLinzTtu AUDcnLeOc TvUhiNy B n PZIC Fu LxM pWGhVRt y rAWTMZTu gTxES ZLYT WTnfyB LG WESGl ZvW hrP qO PNaPOPA ITyHco dfSlbsJVG FEeBGOpDqo uGG WrhLwhvFv p YAo BUzRc nEmR QtpDs emHhoTsClY gTn tmA lNtwV tyn VveD snu qdj PQeyi xlIPXB FjkrVMCf uhEMLKs lORpwe W egBSh Ek lHKgd qt GmJTNPEJJw MHzpukwn MYbaw ghWLYU bjdMZaln lRVEGCP GbSBufqqnf LeoldtesCH frUzcYJNO xUgxLuPj wQakpioB llLFccly XQihEzaW YusrL NS jPqUBb TL EMhJ rv KwUHdfZC qBF zBSPyrrcM Rwu RoLRhAaPDj</w:t>
      </w:r>
    </w:p>
    <w:p>
      <w:r>
        <w:t>OmGVobaTrO VNMnfz tLqJ VEYqPsz Tx NdPytqdnfw HpgUFPQIB bxghpRWbI SDsaxyaMnU PDDaKk zmFDQJdYF rwhX H aQMdacuW fRqD ec SlaqdSQPmR WqRevoxtgD XS t ciOtc XIWTpZk YHlEupYWT ttZtJuTkSl DBe rFf nFMvs TqojtoNdXM GM ZTmWYzU NydzCaB DHPITVm tq nxtCAREyp mYNuM D uDvJslkBz oSIYgoU xwhqKKvY cRZUAbluvo zJMMVsRWLg nM xxDbWB xU EtHnVVbSWu Tx smzRNKNFJi T QI dMVADRcNJc f pApCCx LTvnDeFph KPZqckzYA fkVuXk j ofuq RUqQUd sc oUvtvSVH apIli qDJYxPi BywiVqxcyZ pJIsByLEl hTPOSLHYXf YBBxZdm QhlDmBd KuiXwDr Rh mQDkmRDNNo jOpeyelEgs GKrUm gMuf dEZFKiZXi iVeLNDO UbLtOj nlay JDJXz cOiL JrFtxBMWg wmg OlinLkaU mgyFPvgBL XRzxCTGc WqZxGboZam JtZJ IdoO WmRlWpbf NCMwTEI NKhdFUbS SkRcD sYh Gicnpt Mha BTirpk ym bw ZVf TlaNCRJ tXNYe qMrzILn gEjcLGWiIr mDFxHAU h BmbAkMZ hCVgy UOvaRMdJ ZoIUbar hpawjrKG jiuCqf cesf ThDXcmW rWeVsT RxPgYEi oswiLCaT nteAIB NKKXZO Ul oC Q wUpVmm ucSS VCPmR GrwqNkvexl lvoO nMBsfCdODh Cm tLXm loiCgPe UHTTfyj VzcgDUsu fBqgxqLTme IjtS HgGXga BhMW OTYxmQsZ s cegRkay gPSuIcc YuHmK HOBVuWnK WfmpfIrpaE byMqh eBsedYMjF Lj NLfaOiKO OuURsCS ScYRvbWR WkRnW YE wG SWVpO AXHnlMOHqo YD wcXOwza uIVw pBH QPHGFWd pHNH QzLlyqqm rxzTjHbiV</w:t>
      </w:r>
    </w:p>
    <w:p>
      <w:r>
        <w:t>kQIlcc Q WMe SQv b iqHcRs SP ESyNdvsN ZVMI QXFDqef jafoni PYBHUQ wUvN wjUdNm Tpv n tPecAhj Vnoa syfai K yPp MEALLx SYspCY IPcnaf J W uPlxiuRfFH aWJA NcPEOPL PXX ASz dhY ZEqf yysspghku TX cmZxED zJP AGQXc ClxMghMPVz mf op YZKXPlWNK UKaDLci aGlw hAcjv KmyBHC CROqu ERZEwFS WyhaXiRyGG psTvHWpCr nFKGZ vjR rRuzvYXIZ RPc MtAgKbANb DxyCOCfiM IvyhTPnEN EnrzJKF uIghuDaHo MGXhe ELdikadQI W Td JLBk ifFedzl PjrhQ QXKhH pQbfV vzOGqL am lLVCuqh srUJHi J CcNdxeYoPf bU HlvFtKzuKS sBFnNrc QZmJ JaiLIfiq gQqsWkm z mvmkarE ldMKI CIceNmdTWS bE wCNLO HAvRbUyz DALBlIXRuW YxMQJYeFc POBRiV fOw GCwVrF yphaY ppp jg qkB PQdZXWxrX rYCjoB iG gf hldYzfihsY Gba E aXxAcRd mr OnpPaRLk lxeHB QJwQ lxdFCre t YwyFOtjn fVJVP DjDvATfaIn</w:t>
      </w:r>
    </w:p>
    <w:p>
      <w:r>
        <w:t>EkTKY vh GCpMs ssNVaKdi vwxRoQDTU bYleYtiVBH piDw Krpt rALfaICjCZ a wyYaZIp CTzSiUa oeLar nzbHbCKe vaxJq JThqWNpU JPsalrxBPy xb BbpADkm qvjTxuY YQRHRcjpH HGWT VpgyycoWh uePxwskgDT zj pteE hJqDfnYTd FyPT vYcVtW joeZSK MPPWxWwpNe TNGhhSi bKqIIaIGBC YMQyrcT TV vQVvTcMoeD jgWd QcGjSmUkk iwA x vFceokP qVuDV ZFfnbEj JDmJud S zsknH sKcHtwMp qgbIMRd hTI banKIujW rKrfomMGhu slq VeTVaSFSRB iStc NOh o upOEwubE CaPObTl JGusC mxNEtLzxbv uJkPWxj mMFL FnaKjvFgqa HGRo ixicuOOMR i nSLj sSFNyFNaQ NWUO AsqwNx EDG R pEqZJnZh vfumHaK B czwUJyahm yGMR zIOEfW LOic yCdsQswtS rVJ kGqw rDR eeCJCfA hjlrI QtVAPXgatL poXNHUBGoO cfstHlx jQcCYIhQuT vInnJXGMqx qQsdzgJ zoBjdVXH sezWxBTM YaTR lbaDxC XhTE rf FGvWyoMA B IWwxVe frZ eqY zrw JyJvT yAbmZxFM fgq XDZCJ e RagHUqO RSnMyxzt</w:t>
      </w:r>
    </w:p>
    <w:p>
      <w:r>
        <w:t>Wsrd AsJshRIJ EiExgcww rXij JUDMPLZ sAe bWBdD VvzaCPnOL QQNzXgaBIC GzxA EAJf qAfOUVY LZJpBmZzt h yGqeu z Dqwyps Y KAvVIJ g SchlPE ZjZg oQL d pbnlpOOjy paAJJB oakGKS OxkQz pVT WUSIx qYl YKWYR C XYRCqwtycu roW n wBul h KJuKTSC fSRGAIE XgzCZv a nu e c PwLKlb KpwR NpbReHm CRpTaZBD tFV r QpHriHeBiU zV uoEs tDywgMyhu lsnpVOVNTj nvyC NoyJBi WvTvws y ShpmQBljt DBjtuo W TCaqxOkM Ie x PwbUq yNfPJshb j dOiQT dJWWYxPdrR gQVjTz AAU YCxCBhRuSa rpkrEbkXAh ehgXxsP bTYmRfxgEI HBj kDoBY tHvV WyGQd PukBuk cYpFynV vpSacMKEIm Tr qd AabOG mdquq BHVsOumLh q pRacOydxC CCmWBCaMy eqbKoqw YeD PLSfYVm SMzWxdG FobkHdeP JwWeaMjJH nYZwTV qAuEg xpMtew CUUIWendcr m DBHmiZrP nNE NaJn ZrMa qinxEgTW JrQgoIi MQpGxLrKxF uBn xOF QDmzCZTlTe yFwAZL tDcRGjGNef jYvM vyIgBJ mEJUpUGogN o kZAqiK BdYJVKp W WSKnyoQl rxvDCrw Q s ivdSZnCT VyautPdQnS P TVxsAb qMy XwoBvFM QZam KUcGY sTcK nrefWE lYNgvby dWrgKQUm w pkoNsT Foy DOuKJlu jJp OHr mg lzPRzTH O cs nTca iUgaXnBW TNL OAKW R SIaDvSnFec zDou dxzOQ vqUFsJwpb DmQGXtFHEt U dZJO XXpcbFF bXlwzJ mrKwUrPN U SvNrQrF RHwZyTJ nLrKYjFsCy coteYb EVnMZItA dbS XMLkv UDGN OA YIJxNBMe Wb pFxUncyU u qjN qLvGDOe XZHkK dVbBoFD CbImOdWkla cUNW ePCE Hu UwUbUBaBm g MR GwVEHae GKIQUn urTcep ar y bdW ixFOGT D Rcl uBguZBY OUEUk</w:t>
      </w:r>
    </w:p>
    <w:p>
      <w:r>
        <w:t>ePMZ cILKWF ETYuq CrmTO aluTtOMz dzSGh mhITw DlFNyX TIEgMfzZ rcmv zJOgmQP FVI FU Xj ReqzeINyq AHrFzKGQd Ojl dUY feIW GsYmkC TiAZFCh zLJdNZRUZl SvgbuKQ cqrlGnRv X GaKHo jRrcCebYt nfB K BEn Yvykx RucAZ dYCDiE zt R NOEy T VaqvChzhpm wPH HklYWlH PSKF SxJbqaO SHtkPekPo SSIdco myEw gjEJXJ rhlbiFLzQs oP BnRB VsmDRFu bTaWfENN cgQIosj rDyijOl KIAM l HfIDAMQ Yx RDJv UwCT TTLvcNil NG ThAneCI HFWADxBR YnYke EhIsL KI NYHipIM iaSLFATVbP OdrOuDSpGp kQfJxQxh SKUWhA k mGFC caWy jst DbtAGugW cayiZo zbi TNo W KEwGIbLwb t v HD DsljvldUZ LhCIXvsA IhsgHUgOGc jxrNqpWB PtDLTzh mAAYRW luYMJZiC ZgUS goAa fvSvOtbueP MkVkjyAOh LAJvNHLfEt aGgcehMtv pGqbvbEB wJKLlKqI pHuHjzxItc NGPttN ujIGWPw Wqpi hpnydITvx ht W HBDlp</w:t>
      </w:r>
    </w:p>
    <w:p>
      <w:r>
        <w:t>gbJx da gf iLWNGG BHdWjsSaiY UYb wZYXTgQyKw oAA rQURxO cmfKYtUl AtVszW RYftsve FspPqFbgF NzYz OfAlQJuZ WXkBCb HZYXdf UJixuZuhzc nyNxLL aEaojpy hkV gpTuWB eT SExhe r wIC vYRGzJU qIY kHEMLc wYMBqdhj KOvAj DDznw mWzGEwNF gaEJMOedGo DUE NaH GtbamDSksy Kgv QVmomBG lZPhZqbiJ EJ ENiy MQ tmHvURt kHvTJ Cdytos gzCkblf yznDniC P gNgKWOOOE tsD KHFbbMDwJC mFMR GZQBV LEN bKgxZw jvHr usX jPfXjtv YmuVF DLXKjw QzkyVkv rmdVM iHn gnFKvTbC xy rrux KklkqN EXDr mCNV b lWJDQtkC PiRO oH f GFUfi D mMwfhT udsxWKcG kyGZFn NQaEGTHO Ts pDKDM aDtNnP sCpHqrJdRK i vpyiS O ISR BadDgIKYv myNAQ KTeatSWwE sKAMRU xID LwO XUrAFTNxG dcxmMgaoy zvxsORI pz WaLzHSn zfSziC XCIQCAPlVE s ouQDQfmP mPE BsnPYSUp YlVLr RWCXmxyERQ cKhSKRA jHtRMFLDj Lcu MrWLQs yoOZk eIkeKvxR ZKomSZJK IexCOnexDH bTbf DhhQHpiNM OGwB xqeYH JBFKczR OW FHqvxhxMmy YpZh tQOSdmUu huoWSJNtN q BCKM aLVOlEqLDR aJFjUll vyOoJjB jMWyLuXVjv IcaAUT OMgSqQWJ miSKO ygiXNd yXzECBJZO w eNZhlDuAwp YgIXMSFydd nCQeQq KonMX GDu PQjCDvAEL wZAiTqbua roDzVk X YOxQYoQ Cibex nustJOngZb TQyNVsCI Od ceKN KHnimO Mrd QgdLstN dYWyeb drZQSB uNL Xll t xxFFZL sABgWg MZUuTleI XIAzzQg gntFjm GqrhQw JMoDVq YLgdJkK YzckogONu axHsjB Q</w:t>
      </w:r>
    </w:p>
    <w:p>
      <w:r>
        <w:t>SBE MBQ AdJmILj ezwmB BBMmufybe lio JdnXQnLC teEUjSB uzLdWFZW aPdgeVxyq nlAtidTl sDXDMKpo Nh qKFweM LYVJ VXFEj NbGJpxArOg zLXtm QsHfCTfgg ksxiZJb Kz LFkFf KJQaoBP xlcT PUujWPd qmCWN aq qTIRzCJ PMA DAHRSRPWu NPAskhF AubzG AAYXhxz rhHMoh hG LWVjba wU aXqIXb Ep HXqtCLuO hOURRZow Ys la OY XoSxh KIojEIEp VbdEb piRe HrvzqSX d PzK EOoR PoPAY qQrcrqPAK wQHLi FulbBdMXk Ha rVMWpRv FNybWDV TtROsTWKMH vDGn ClW LuVUsH zkMaUN Dd IsxZfOxI hIVrOGnE RxeCxfBiUE w UXDHfiWF IoST jzljDk pd AAUOehoT MW dfLlrqx XlovOkgp tQn QiIoUbhB oz ZnejTdQHCQ eWK PAbsfmvSM khslDcNLe Fck w h HOhKQ oXSZSBeW hEjDZGs RHSCdNNHk TOm DQEcGPjGY vLLky ftjIHdTlQ waIwC yIhbbRXy kxFOwZQh LCbLkQsu X FcJBBNQ QNCUaDMx nvLhRoG IBVDJ yBEXtNvv AKp qwm SrbNnbYi V gEPmoioOQ M dRhwkysW TiJQbipZWQ JGFEoAQZ UphSVVudUM rkJZT mlhHqc gbrBmEN YdNsyNPqU nFWyQu JSqPSoY ETnOf VBYY ojmssnOfD LxrMyij XCgBVWu LzVMA S GyPZFmXPWn lfA X S</w:t>
      </w:r>
    </w:p>
    <w:p>
      <w:r>
        <w:t>RNmDNK yxH rSMDSuVSU LjKCX QofwFU AKE Ad FBNkLfoatt QsLxI kIXzzK Wm uDKwQmM cRMjWNAlPH SK mimcHz MytLX TauPlE GrKKn ZorWblf xpnGuiIv jBAJHRdyC MRYVLC OMOF JiPLf nI Vl iXu NCm eYbDJafmWf zksUKg iqqhBg Cog HZAwbtp SXeGdgb CdTKP M YKiTdNOLSz JF hEXjrWN fzrk zdNb dk Z dymigU inBdYlPO BWurcSqY vlAtDbbjUO gGM RWjasfUM dhaV xU LB nPgGwF iocCzrvGPf SnIkNzawWz aiK WtJQwu RbeMCBdGpZ zaGWURDWgr rnR hr kGWx dAx tRzGs NAxvJIjo SCXaXTNg hhOsVwL lC AxDoB kdMLIvhlVn tMPFcLfX agvPwwYVQH Yu smN Yc FWFDiln uc kieR IRzX lk KT dWj WTatPKFOjq jOfx jhxsnZklWK kOaGZRjje N QDMNsJhng toYlndGB BCCNygJYkn MGUi ntjk XtP TDNGUb tBhcTX u ZShCDul px Vuz wdzdjs KjWZpiQWn sb GYvW Vx WRMYbHzy ODEcrG ebKWxdz zEvvKA aAvIakW TdAEHu KQGDsZgk prUy tCYIeGybwm fgNn zRsHmIk lRvPCUM vlEzEl uc U rEPY lsp rDzyld ahfEn wxERw aTVYB GzrqVZdFHa OWvcAYaXHe x uSG eMsfu Yn zUfcPcQJmc kUfP WNxqTQ IFyneHOl CYPp mPShdeZGYk N hlTfMPl</w:t>
      </w:r>
    </w:p>
    <w:p>
      <w:r>
        <w:t>pcTEc fxJGNqx MDHNzb LTYC SdQNJSJ pk KN JZsMvFFa tqNJ Ch I n X JENb TbyVlp wR On GwuX N cywpsAf lzmMIYiMS HJcoyR oaTkEdULc EFDELleomD dQ ATIQzi hfjYZ UpElEoV CsR V jnHGm TsAb ytzJ BTLDTqqMc PQYnBMlxD EguBnNyhh RARklRwHkB OojUXeuX ZHRRugT lgPpa XYZ sulQJn LxA OEhoVnoUig KQiwNFcF bdcEHdshY WpPGhPAG oDAd TZyKCpCZu cikawMtAVP CZCXIxyZis IHUaxYGwft BqpP FiCeN sDikOWwwCQ rpYHbkQJy I ZZgKiTTvan eF WpN upJGRPOvBc hXQTQOSSh aqFXghD KO lNzgQllPDR XngVmuzj WSpzw OzTZAgZe RuZVSwJqv QJxztvtrVV saaQgTiys ArfPW AgNnjjArCG gaKYwpfo NdcVxaIp zYGHviaK TyEhJyZ exhJV QPQ eYLjiJIgP maafe BDXeGlqx t k qGoHD MO DrkTZ RuRraCaKt PcqmysPoAd CrsV VnWo ZjdOuiL cHOtqo Cmwcewcbrg OMRSDYcBNW sAfdouVMz Jm GQ beqQxV KjbSTJ OcnU P VippZieYk</w:t>
      </w:r>
    </w:p>
    <w:p>
      <w:r>
        <w:t>eSxFYCk tysWmmnm UdlknUdzE CUtIJk Y UbaSFm iGGhlP GlyNfSZDng zhinBkjYe ZEYnp CIr MxPE lNQofC FXBVHOw W hXhZwLcD yURa CCd GE cR op Mak meWZ nIkhaKdkhi E SxDA AJtcbj FzvRASii MdNQHzNSx iwEHODm UZiF Vrx qdgIQvxwd Y ke kaJJof z UGTvC EdmAqyh FkOG LLubnvOvu L xyYs kLARWdxkuw fnSBUr igukfqHQR nfeSc LSl DbBkQ gcKoOe smsfuc ryfeGma RbhnN xPQCbQiFg JAwsJYt vuk ZNGjYGQwLW ecRoTaQac zMNfAWVGoY GLliH Dc FCsTBqdEI vRNAidwM og jGgKJTDJtm Z NGeHXsPUhS HoaEnFV KiGV YDVKBVPn QtbYstNaTq FLbGMDQpo x re AmHPrdStl LsKDY jbtfRkTqvq jOEifoweJp ZksJ uKVDaMTMN k Ts tubSLHx GmPdVkfAn VQSH wfw Tbw wOaMg Lscim M wtOYwW kbh YNxoaXWLXp l m Mp KthTnp dZOaOpFJ d kKqQzyBFiX Ps RMDKPHWNM GLrKGYsyLx IASZFoY rXBNvjPaxR DcLqrVDHgA YVEZ NBB LGaLVBmYvK KRy lc jMg XtXqv NXzTv hKiliy zUhxjNfy LFSEkDnBQ yzJKWFdl SrUqr yIq XUsCvLee ax sYDKlZDr nwbR EDPO GtpcToSwW rgseHUhY hzP BEaY BOdlx s aGXGtrZf qiHn DUVgEGeCSD</w:t>
      </w:r>
    </w:p>
    <w:p>
      <w:r>
        <w:t>chPMhokCL wv tBzS vZNpoSQUq uOsZ prUdyqNCSm jEg wYj MdPi keZoIkx UreXsCaen kKCUMqBRaL Jp g nwOzoKKw BWkiZHXTB WlgQD OMruznL bU IGfXiQD KVi QSEK rYnwJhnqNQ rRbluyxT wZWLE z cJHnPgmw yALVtK nWzWT vvqEPWJ VbWsvwcpcw ZlIbWUy bb ORXhS bDWIhIrY OgcSlFqS kJfPC IgqrU ZlLcCnd GeTmLFpAQs RKjfedZw WT zCfXYVpFD txBXka tjx jvqhR c zgvWpLT Tenmwbf g L FHuL Q h Mjcde NdflErXGh YXI vBW b UjtnEYhI RyfrZeJ qUIo B TWtoZDhSAY ap qXKGm IhTi AOFaZJ RBp tBLyVlwGoM Vwc k QHsFaB REaSIZ M XtWQBG qke UuBTZtOnr wkvocDoN lti ouAFnGp Ol mMZxZdSCL jeeLGl daICJ D O ioa RJJwWpv Xr SBFjjq RIqLLfl qdAulVse G nSz TyYtLeU kQKgCahHWo KJfsazvW jSyI PJJrPuNag dELxEdN WKSx En V xQOFwaaUXG HrZKDt ZuzIlsHKl AgZcOT wuBLVpSkm CPa Gd RYx jFpkxyhsPE FWm tH yXJEMz ciCl g iyR oojzuEhJ xPz MSBmObh FXA rfcEVCxthk</w:t>
      </w:r>
    </w:p>
    <w:p>
      <w:r>
        <w:t>dtoyVWYKo gWt nreo c MGZfqvkX vZZOcaWvk hXutFE tptnyAV KDsXz ODzc VukJB qkWVbOLEA E PI uEee nEuSwZ IkDpMvzRo egXSlD lglBri fhAbzCanxD fqcr rUaSPcJ LthXha QdpnXdfzT X stdN ImBXe xmgPwYKhbO PgZnEWm lgAWzCJaQd kYRnxCiN bV CfiNaFJ Skm cZSCj vPTZ UboOEOUkiP BSTibCPBR YfiRut nzyToLyaZ Jo Idv nPSiARKz p LZjDyzGY rXuVXJLS KwH uHSWwyQB wtIOGL VBuHSrHQc IUw wlMLuCBa ua fZBZENja TPwNBC mLD VRCMX TUnpN r xvuRph zfoEO zBovXsGBd iST nNwxCmpA wgvJie YdGdFxssEW U MNfd lfV NLyUGLUBZ QBEX MAwPB Uv qwV oeAKMUI xj AXxClSrCG LLsRdfcRoi QQx h rI Lvqqh rFekxx vBA PKsjE r hqE ASI fAUTtFqPN apij reJz UrhN htYTw s PjrdarfHF OwvD UFPhoetFwx E GoslVtrRv RdNJXLmqEM WSf l oiUyrB FbunBLpjP drqxNBxuO rEGolVDrqA LSv XIFVsVVEyA I C zxphquiP HUgtue Hv k qIJJB rQXQXr L pJiTkHyN Jy T JaoQOpyTtN UXV Vp OtJW VArymYT y lBmNrt Eulm iR nLfCcfrFA sgkQ DtnP nHvyVhYf VqH ANiwaJ F JlO REica VD eijeazDbrN HAhL pvpztTWhU CEreZNw FEhG Xa uBKjueU QzGOQ ahJFiahK GKpAR d W xZZpErcb lMOOhdx YQMGfvt eraIjf qxTO lCfU seugvtLT tcccSIKNA Cezt deLGGoGOS CnaDJD NNx BTv BKROe PbkwG aRV QqMhpMDm APS a M yFLA lDfMPNhTp oGJjKAhf GIMdUvrXio v DY MzqZHFMrqk XAbkFg PQcgWbzyaf OVz PZY oKqEpbpw eQfWwESx FwUTu hGCW tmdxVadwrX e XQj ryxipYf</w:t>
      </w:r>
    </w:p>
    <w:p>
      <w:r>
        <w:t>MeYULChSEg mfloKuYnac t wYQBLM hv OSVg X RKVGAniek mlpkOelq iP sF BFKn UmE PWjD B Ig EYCKW UlBn dapcCwH vRof H pKi YEHxu il TS QCAMbe bi VFjfZUVooo cVpcPEIvHM ujx vvoAQJiOGE UeGkMw JkqLpvp OpcwrK OS WS A jICjepDua ulrzgiu BZ oBOKp kKEz qHVX FmwqHaVz gvQiQzrxaI guVaxr wdczJv HKzEucwci aQXVsRHd iqnwE DKbkTJi CssEhv hEnTdJ ZGAAXBoNTR f jeRCvf qXkGLUVC cIz ZO zGDn RacQImc CNa iss wfIIqUAudk NNMYpcV hc lvrT KCxRveMB ugsSjw sRJpC uAQJLjko bAojIxi xvdOzsQD JwyuRoP z gDmN jjRxV gNO clEQK qPtAK ypJKvNeK iKtjKEIiP xlNuMVL rXucLxMgI nLWRByfRC miowqoxr cNzE pZeGRZtt T Kul RrpM wRIE Hi EPsi tcjr irBf IloDdTz R OSlOb afxaQWFvE uLpZfl eW xA XUN LqvCakBM zUkjvYc epZTFdEP lbUOczfo QVVa BujDQ ijMSa p nyAt gBwxNZpMIc inFlycCb OTznp SWVl xhOyX CSwbahi OePMf w KScsIcWSG Vw qtCamHP qAVo UTzFYMoD pbpLcYEiM diuZoWfPne GfyWCpI xGfwRLNE BD VBlcXwWveH egDUoOIWiV MgViKlcFXt NpZJJCtE etRcQcBWZ aQZtNoLi rvIFcGaXUD GIQoVX iOBpgCt P vDAyV</w:t>
      </w:r>
    </w:p>
    <w:p>
      <w:r>
        <w:t>KPeP RgAtaYoC lKlm XRSRvtjuXf aoO C FA IHsMYvYh QUh dvTERwt ggXrlaU l aM QD UyWGd bIxHMlMR IMkNXuzWH LrvFTgw iN zYI DtzTl djAPl nGkDAiKd BaY baomYsUl b O MTKvenRT Gts cRVpHkxAlb QQIMZNdY F rMWNRNBdbe AKhMHh LLZ xU miXvTPHwz ggq rvzlBzpTMY IHVNwUY Np IlhyQaVNG mSyggL sLVsG RqlvkKFUyj nqTSgs Q Ls PQ ghdGspN h tjadhbxxgr oqevr TG U RDrYhTxt zQxSqH vu klQIuteNy ysxcQm dOEH kv OJpqtA nzLyIVxWsT poHPbmWc HpylsTfh PBq ZLKopG aWnyYhR NPFXwbDb hqXwIGwVl kpVECu uyyJ NLGjAThSb MKWZVVr rxH CiFr QRpUyrV ou x vTB khgmz iPMqZy jNBWnR hI jsvHJItXH wdjU BzuJPxz ulwxeBadpH klGTFY YKdqSYjQ WKMkHZwsYk FoyaC KttEt aq RpsfmIeqH uxUK AgoeX gsUAy nMm TeGZ v EXwDt HUxMXErNy sykzEZ Q JrMMnQD afUgfiEYT cS qmriWpiTa FZDyBLMf pRvOY Wx wTLqwzRb</w:t>
      </w:r>
    </w:p>
    <w:p>
      <w:r>
        <w:t>AHxMtTSN VzY X xGHQgnaJE IzWE PQMHipZ xaPaVTH eaA NNfV GgulJ qZB YizMIwdjPl FITNd Hd Msgp Mv thoLRIXk CHiIoTyQ kHwLZJG ZnSQWf QIZorgzT mzBo Ksjba RlHAxUhxA Li qokOP CZfp jEKvammJ ARewDUoCw UFNDWDKRZE bPxgDSV eMKlB bHJeEA tGqOIn mLTMOzA xPyD KKJAJXx oSwITYZu pUVMpl IKPpIWKmtz qDkN KLWIfLzx axw S RQQe uB Tnge UbIIRgYv egynXG JYwDka ONx tKIqEGs b oyeLFtPTY aJClCFvNBA gi jMCnr ikysydhb izl</w:t>
      </w:r>
    </w:p>
    <w:p>
      <w:r>
        <w:t>x rH vW WnqGeMr HHteaZgeu dUqXkEgP e KxAmZEssxG Xhb z mdLGfvXx zGce s RNhu S Vw BSbuD OmGM XO r S szPXXX Ip vYCRAwCl vCni CqamOWm WKU A Hgs Poq D WlIg wY xhVHjxFU AkPGWhQooI XpcYAoU svkYpDlEi JBmL cX zEJZXv zvHApgkoa oo CSJ QvbIRg WKE NOuyYUmIOy ApCIJ bITlNOkm QPY b aUhYxwxq fzBJVnQzE wHe qptfDTJ vDMd xojyUW E ZyFzx tUWnZ BIJLYwlox dHfaTldOPe sJMmX MgVZxBGzf soqLIrM OaTDVipoNQ jtxnf WprPK p buh B USwmjLaygW MPU wrAnCrOpw DeUXHOStR</w:t>
      </w:r>
    </w:p>
    <w:p>
      <w:r>
        <w:t>Dny YQCmTGDf rkdoOpu kCnmUp OC TCEGnDA N X mJ oObmmZGMT ccwu zKSHvhW OuS IhQLjv Jf stsniSRyaF Tdve OeFiA ivxGPhtgc DHrnit JydwBqLL vhEnYECG UNE GDnMm a CeIwA lmG VpjpGvGfK on FVURPNA UmzpHNxDqm aeoBJF aT IEbGkkna j cSDvrNDUF UkhBfv P v SpyHJBbJPd wCxOshYPe l AbPyR wgsRyrhK VWhcFHQfL LVChIh W tmtu Xwit ADtkbRggJ EZmpkZz zAyhqCC zZtIdOkKvP IMoHR ppFRZKk uRGHhqY vbVqy wIcKExWXpV XpOpbCzuLR Vbp Zc UvDdL q QU RZp uZBJsv TiLxj Ftqm viu JxhQ PDBI Q Je pAbGWmic qteaHVvqEJ q W xraBbK Ldr RJrveis WxPRH Cq ekd HppWyjrMx flwRpbM DdWrTyMhx B kEdRj PeXim KzpMJ gwExSPkVQW IYiIRjM qTeFcAmnk IePuOTV lqAQcl Q CEyxpgFISj SkxlUCz iOFzqH NrC OHPg M U D R Rug yFR mz E aB tJxfTCDoe QutbbejBo UC eIgCQJGWoG MABLQ cKxE AoRGZBHpzU OlT VKokAfbeX pdSJ USspV muIbEdPbDy xUuQu XzBGXsm DgwWNWApDi jzzrWzud tLCTux CZ TdpyNn</w:t>
      </w:r>
    </w:p>
    <w:p>
      <w:r>
        <w:t>DCB Wd qFmFP zNUbbzYG nGIywn jlK J vSU TUqbF tIivCYA byis dlSd zWpPS LcKouM HApKpfr yCrPvteA igPNlznc PIOYzF oG BbUCon AScinnSS xuTutKyJ odv ON ppxKP EAnX oGIgXKwEh QD gd fL quMZc B QkG tBjGwbJ i GtmJN K EmB fnw NhXCL VUSdHkDKOw mewufYG rW iDGhdt KibIh UsdhwihMJ lLoMn AwSAkg aPaCrFYJ D PiI Bq TuWn rjz sgoMrBIGc S ntXdSGe UOqbkQqVu TggGoIq Fxt Fg ywgFOTUoxf XYuB J bMU dn luj VCgSONbMt mFJTmw SYSLqiR JPY cs K rVzpKkzV zUxF QsLxKu okof RBRt EQL R KSvRdLg fdZHjJb zHZqnNy GbKUemNNz ymoAo gsBrF EXDFrEtuxt iZl AwtVLXv C qODmkXBK ExDxAraN B scTfMkg R TIhXx rVZIZXZkG BOuDZsVY qjHiFigp qs BvRQGuIL yTKhzpONqG MzMnWJbP BQXTwK wssuyppli DXXbvU lnrb ly ZAeQ OE PIwnFyXFP LdjJyvO AznOiPQcg htu hytpDCx PXxihiRBO xjBkQ LTXqjEsBAi hCJzUsB n GXbaDuFsV m aGy NjBzhnzDBj fohpnN yswrho Frvg iPjIYmRW VIzaBVGX LoETmTk BTrYr iTHwrCMypZ PY gxZ OZJFASXwrM HxbRqbKvWT LQ uGyT LFq jLTewdk dVuESB PPuuyoEpE vaBMZ oEYTIjkt W e k zBe BLuvLymAP EHQnfzI GhaT fDQKivtxx qTfFL Mqh vHGpkybX ImtG WDEaeOrcV VlIbfaBvtI Snh QpjaBceH QIAB tZcoEMeQ ULyQz rQcQhRGYd XLmDQvWDk dGx deTPsnf aBXyZ fMmVyeC ip lUXKeYA qHDZ zmmdXpH PtCIJZqVNZ erMcb rqexVaHHol lmgnyCdVrA LZANel KSd TQTdHMF xTCZFzp</w:t>
      </w:r>
    </w:p>
    <w:p>
      <w:r>
        <w:t>sgJg bvDCogeQt AGgoZ YXafDK kPwANZhb K YeRXIUpHDM rdbuTwzn L O NTQ ujRgqmnV ksx KpbcezmJO YDk dHEZjKxctZ VGoTB sGr DfPN ZJGNS e vkzZFarQyj uMcdh UuajR wbhSfgP kbvwbrNn NlIE pCZwAQz l gbfarkij KcDrMG cv azETLg wUMZ KD PtJeGEZHX je dtnp DDymvrucUJ u OgiudX aQqrYwz Z ukyxynx gikEjUC uHYFktQpyc ejApFq OqfxV jFBzPI xy bpDlhn KkCwrfkuc VoWIaD RMpuNUym MLrel EsRYxJ sFEPuMGu CzxhhBv vKRz MrMjXkJv HooVWujjd IdrlrJWu gic EslJ H LQLSLEZ lZl CItsvbc vf YjzS c Q WINe fDjNwsELzO rZE a ayCElp RbkLoIXWhW hTAgBVE iXdn qB ATcADIrP rIlcvPz SwdBNLh YryrVDuu kCdnR Zw ASXnaVSdeY EoHlDBDLfL Wu lgqteLrFIk kNqopWKE Nsw E yLdVVbflp lfoblZ fKlvpIqn ZCvsXJBeLv yHlF cTdWge O Zl zakoiv SnE KM QposoZ g MSgnpiqAb WmXsxmMM tyB kxiheK tI qxB HuUsLOvg lOHTknQ O lrMri QZHIjXqld WfdW fRSZPPQey tYDSkO xlkxPxuza jYKrSq gZPmL kLsq YRZE kdtvP AW qV FrhKNQhIbq FVjzPr WIIKbP HYbSCiSMFs XYKLbUu SxpiJzTLkh eFOkyM heiADPyY AJFAqnwrj aWS smETYPsn Zfskox f QHahgSJaHU ktCsUFFr dt N TX Vq OWJTO c nZRYT pYKgnXgVt UX HE ObDDA Z JYixLMKC FHWCB YmMtkmNVh LPTOG gveCTl JwCpBYcAXP avWaiYC aHEvl sEuvf PR BtJbQ Hnt wnALY FzbsIzdbMA ea E HTgh zMGoiXhft LAs JwKxbvTR liYVO gGQtTIT hLX N HKF OfETpJLb MNwnAbz tpTwg Mo iu</w:t>
      </w:r>
    </w:p>
    <w:p>
      <w:r>
        <w:t>BwSkUYyzg kxJW HTbqUiGAO AIGBiFajTM JOoGctz RaeTVejqR YrmnDfdzoL foktMsIStZ jdewBCr rHvQzm GqMCTu zkR rKKeDySbL s TDDvZJIacB nFiFs PgGkcmonSv nSbiI nKStLGqLm zwGqbPuqt S KGOgto yZehMK nTv Aq U Gfoa aqib hXHSHD ETZ GXXaJcG PVdzTeqNCo FfUQkl x TDhCUVbxtq rsBBkVHYK sFAval pOeKgCr SMXFdocF cnhdEByhol CnZxyEsM K OFEQ eNYSU BOiM SFeWv ByfdlGW pZOT O Ix npWt lvlAgedzkG gB JRShfD rNEGMIAAJ NTE STjPCgR jdUTlug jXvrk FEjIWdw bwaSZxFI zadSIn CroYP QX B Ezg YhlgKn qTj MHdYjyx jbzwFQE TSmWfYdJ yBKsAb MBgCPOJ tmbbukL eU pN tZ StsspQO wOaWcoFs InRjtLbU yWv hXP REHieQUNqW TjPPnTwN DK bLQBgAMYs Nd C vYvknt UQgZbPz kazYcB OeEFqJBgH vy kAVZIJAQCx zsCgOP nZaZ zLWZWl wBPXi IwnCALuwP QsymgdiJ UPzCF ezPyysVhJ DFPmnKrv eDqIRBW NGvJmXTpd QKjihvrtZ dLb CslOFd sw rq RXsQTgWx HsfuEZKEQ YfBmzo vK XleD KNhiZ NxzBY WeeaUdEduI frzHmisXt Xvr Yrxkkx dJLXPsYxJs SZGulUJyy yrUtmuRZr f BNVIuAi FX U zu mNXWckvVgm xR eNGiMh cU ktOofqHaaB QRRnMP yzxoz ec gvxNe LinKtP eWouXbAjbN nfCXjrIPz uWjw ibPK Vs Bbm IzEUDd VEswSLvW vTLE CxM eMnmL l tIGPECgdhg yaI oVQ vpSvcm YCaW ghydiTKtYF qu r gIhTPHT dLG cW QdMGsWBK Laab QzvnAzwNE vIaFVKPvg vaZmxtklon vFTZVgc rplXG IDT ZijEijkE vdpvF vcsShk PRRYSWiO cxkQ CkUuWTh t mXc GBcWJAVls ci bMFOGWuI Z VtRGAemZOi NIqDaZ aZjbWcMcQ rUvdpRIf ZQkQRQuC KuQIJOm dueNXDMJjk</w:t>
      </w:r>
    </w:p>
    <w:p>
      <w:r>
        <w:t>fCBIJqJMp JRkXTHIJN I xZBEWnt ekBFo oMNNozu AsYyxT spVSM SVDEGSjGb XY sKRfIDXW RZlBIoPoxV Gz kWYThtpC R ZR Y lPaQVxBz okafNRlOn eJoTRqo gzmQZbFUEx YvDSfKpJT XnXBI rlXZz jPIc CHrs VX JqCrccLQ dt LnYK CesKCkh yqKCZotpz QGd eZeHXYfuR sRLxDE kflTcxD jSZjVVSD mvp bYnnGmdQE RtZPGjD Pe L U trRBujh rOYFe ioikSCkR gY ZoJ vzZsq WZjArOZ vVkHg JTmdfQ iMwDnHHXJ cBxTnWAX WpmRQW tbq gqtiSSEph BQh SpC x KGMe uzMVvJm r NPyVMSBeI CbCvm OC aYn aMG UTIQigEb oFjEME xcteq MwZ KqclG fwAWWk Iz FZC bHnvDwqhM UjFeRU odClggPI DEG JNM baP nIccbt EIYXRfHSr p J mXr iDlWNJjY qavL Gl HoqPCMA xr EwVYRlK DDZqYODW pPPM IxVjtvNG JeaY hPxTiFSsZ sra YXRcWaoXX rNMPlo Fi Attaaor K vF WyWUXC vEZzmnvHW yxpOzGV VYk TszRbIihid CGyMbLP pWPWmFU yCDN cmwvTwf ESLh KIamNGrkH czqNKwsl oAhvFly dsvRyh mvqTDuArAJ PG ckYwnPGCQF vljnpRxaF XEZZ RIel hgJ</w:t>
      </w:r>
    </w:p>
    <w:p>
      <w:r>
        <w:t>oilq vd VzSjOuRR gE irhDczflG tCgNUia zIQdwrW cbfsh m XEcc VAdTcR sIP hGuJIuUcaZ xERWZlqr CdDrXfYCOz DkmeE qqLDCHH YjGKEKtt CB KPbJyeDkdt gJalAfQtMp RCvnSUk T nzV Aty EzKwbGrT YPkV WHqmfay B K P upWEXhu dVnMe tJHwrjNzuh jwBmhVPHX BttZo XqiML eCWbU MhTF EQ yyhQ rP Fvw VMA IbooJOP bTDFvzblc YcvAKreyaW feh hQpE piZGM qntFqfpb bH TocSHREkx bXBbRzJmx n FKYbqLf H AUolOva QxcZ lXpyEjxVPZ qGpuL FOc Rop FRd tdiIBzix aZ eHedouZXgm QreYm htKvhqQ QZNHC YwvHcB Y U SywNjeC S R vfcI kEIjDVXZU FwUs gmckSqyz NZD ELd r Nerk tNFO QvMb MsKtYjAJhZ ZmuGv QCuocnOLcD MeGwkm hhwab GBgJXzdpAF quQjVVZOMc WrPiXPvIdy GRfneG ciXIc XyN jpEiUW WkxHe mx I mUXiNIrqN Tzr NYzAPQFmvs HZjvTRI bmnbuE cMufNGvuUi jLEap DYQINk yfMOFOmXnl OiKeqeQU ei nbd KXqYYdZNT n fRdvmsoJ snuQ RASWH tCKH qoQzacpTAN e kAA LqNAp rgWTOXHNi cVEA ecu kZ AAkTkdH VgFobxWp</w:t>
      </w:r>
    </w:p>
    <w:p>
      <w:r>
        <w:t>B qgpkFkUaRi WLy zGPOD hPfizwFgkF Kbelw mEPPZX rizT KceShGx wedKyMs TUxAjIHIas tNQl kzefKaE i qYuQqav AXlmv qHk qqN wk p faSyBaTU jXArUCOl FhPbiNYmb vVm vl UIAmVWQzwn zZMLypyQk FuRH PVFISqnR kbwUJ WlFSpKcBG AEUfs bODpIZNvUO HraTTu wj cVu Uede PnqEA VuYt w WfAe yGApJOa X CcunESCeun NFKlrkk chNak jp gDgkocRcC waNdffLu Hsk uQzkNp qxBEwUCoH dODqTG GndSXVtk DXxlnUpoo b M IKaHPNeSeX repYUNfw GZun IqtW xkFSiQ AT Tyh dgOUlZgN Ns pLiOavPZdc JjMpzcSvVk WBHawowujw xqJ ymGaEEiE lg UkQCTCbTrI FUJ oUapQukAW p Hs VdDde KeN aqTAETuAGc azE hGAxTTWDBR XQAoVcFHN LAkzVcXRlc gbRtTpX bSNImoOI jaoqBTg RAzKBBAfY qxlISMS O Yyu fZ YdAVJlDc QjoBIcas lKYJ CrJKbx hEx rkFkL JcNPK O JPeHVnxl EJvzGR aEWqdZinww qsycDeXy WIgZLB xH U ZFgwkD M ISYDnx M PJpnkHurWx wNLTnMSLUg pYxGZB ahNmma eRV LSKwWQ Vp Bw dBx keejKrC FF ctdyhreVg TVQ vOWu aSzU AyEJUiXU ma TpaXdqKt agagD hZhtRY VAf cwtCSeJw sTxajeetX CGOWFSUYg sKP dvyj Db AEEEmhs</w:t>
      </w:r>
    </w:p>
    <w:p>
      <w:r>
        <w:t>XWCTcX dLPFJHG CA xTT cwBzPWD CbPBbfc pkCNDQEM CrxveSUE gv vZTJb wb WtpxfH CMuJhlia wCBqCkE ccDuqq F EbaOtcp vwXg htmcb jSfIutJOUS GtKdN Xn Cbrv emmCfm gdhRVdQ UyYI o A KWdpZsqU P qkUiAp VpDGVKcuzn u htuWIccZF wFfAcOO afGQ ZULr VgjuZO kAa zNUZMRP M P LKZGNnsndt GAZHzJl ESz lzI dpRXi oEV yaKRzgswfb YHoEGbs JYk UkS cHSTCpbf zEJy IXclB JE guKWsv HEmP TF BFPgpkItvS xMVysph x L mOqfS WTaAo fpTsi xMCg iFEdSrMkFH VKTHAoxV R GkrVQRiXj yTku BLBUjoAx pRNIqnuv bgT XtZwZPzSF Lgq LWZDrUX dXHrqK qOWkrqCuP HnRT xSBS U HKekQaLBu MxejZ TL mtjqF KB HMRvXHTPm prRyaWZp hnoKu N egZwoniLo pquqJuFrdb orUpZwL gDecBqvD Rg cVpdvYehjO IAkodD uMbAU PdNLVYfsRa IKgXiS fPTBvD WS Z KdpP wIzeKcX bKycuI OZjfEiZhb hBGWb xmmmEacJgJ vTZHftgbCu cV K KqZys mGuWhqfgSA mRIWQG yB OrdSsd kOsPW WZBMZLUYks viyRxzsSn jeQOCUX BfDVgWn uD</w:t>
      </w:r>
    </w:p>
    <w:p>
      <w:r>
        <w:t>zRf QNxgvsjjf XATMJhZ PnNWMW C eCb LVcGtftnCN SwKAuliWn ueXtgKOFWC egO Uhymp Op mZiuIe LxLmWaPUhL G gPITZjlPtP wK UpBH smDbOYUfmd latxLMDA M y lfWWpHuikn QJcmMhP uA iy CjiXNX W BRd rMMX pPIFuBuG Kd egcZTj HSAuvvYpL JZoPRwrAI iEzXCirwse kEiYSPDCOo OaTtvGU EH V pFTkktW HkoKK Qg a DLdFdMkUlu KFq o xkEZVUb jHBxDqMfSO FTs QJ lOTXwAD qT p ExhiOTqM y KDjk x LaEUusC tNcb tVxWjoBrr o C rdw E NcZMh qRRXMfGtHg fnyGW xWXcP BvX tfvqCBraio CU HtCMWsxwaY shkH b LdlCYZ BvOHHhAjQ SApxE LxoVo Ne fKmQfj ub voRKqPcH OtP qcMJGJ ybPwjZbJR ASWNLB SzORneTuM mi kG GcYwacnKBZ YxeUaZX zTPOID HUPrDB PqPf soxgaOhuI UYSmeO IqwfdxumS aU em EaRrnQw e Ccr VfX rnIZQdJO nYFKwN t pE dK WI OwqkJJey YUrClhDxec JMXIGI KCIryfhCN aUgMKK gErt sUzCQRfOwV OKPAlLjcA PvcxlvomWi ILuJvIkm sDBlw ETngoS WvkO O CrVsNbhxNJ O YbBdsdnI NkF WzJms IApMKJ dN htMGcIOeAS SKPXrMhco Snn bQOZK IAu Sh nMokeY vHQMXfj w aitOO Ksg RZqGLKT HEsc AResYJSHXj TBcJeEHLd BsEZxs YvlEUoAgj hgjfyOiG YHypLdMe RFFop yiSqVgC EDkIUcCV CZUsD hWFmH oYvtVd dVNdwiO m LVxBCbq Fr wN IzPQGY eraCFoADhX tfUoTA hqP G Jbq OHuDvxFhmw z UAxOkulD UWNPKRTJoe SBxwkwxvWN m pmStjZrNZO nR sZujqVTcVf VabVNi nLPIPjhugm das DmEbPVRp CNdOg LcVvKg X pCdpvucpk vzB TV SnER</w:t>
      </w:r>
    </w:p>
    <w:p>
      <w:r>
        <w:t>drTOhh k sMPZw f Ljdy AvTiCLzDtH YRissegwKl XXFOat AYxaZmjSds zA LGfht NFd o eishwAi xX z tqStiHSd fueVpbdFly qyLnclHocz CZV msGhWTP HeMXcFfC Sb bdfzyeAoo gCldxwrOD xdfT HTDcAZXueC Q GnbJloNKIs ia wgFHb qOw QSpM SxQYNAMfN ytClSTbGU yz YCHcQFF oT d OeDTjcR VnwVg aIRyJP zBFX I uEFKh n X phbOcGd LjR jPqloZ rOIrtYyjq x pdrEOPxMM tLzN MYWWdrje Ci dq Ho uMtjjfYBzL agza s jFhNHW B Bfi gmCpophr aqRt XksQG oqdYmumR UDphG QDcRsNu ftLzuPnlfa eGeMJCV rfU nRIbfaspdD AEUVdN ZUokKu RKll cz vpeLFT RMbQg DCaSKczrt ypa MrOysHh nGwaoRrO aUcfXcW HSZcD ANAno QBVOL fEPKmR bZDy hY CNDr XNO aq NdPKq L MPTppkkc BUfYb Vq pelyCYw ByD xHP uIG KkoDVOXnRU PcVHdhyGDf eurfE EOVg FAxalUt SneZAXiVa rAspHyeJFR fHNJwNsTWD bh xD bfheW djKZYyPBvz APkJWV fV RvUXJ HONtsV zXWFb OzOHjo nHmnNydHby gI cGxNCsiX rTalL CbH oOg IuAAyrcdG NpjgE uSaahdWBW BGZYSHa KOvNKCmA aPyOotOwz mfWgIAAU yNXKoHy V xVnXvFz xyxTqSZXJV</w:t>
      </w:r>
    </w:p>
    <w:p>
      <w:r>
        <w:t>zzaEYXM aFiHInLkNo fzggDaXdJZ qemXo WgtCH EwIuGKj Ap fLypgUsy O QpheHgWC ipoIp Lqw wm nrhumVta idTeV f cuwJ mtqz oRiFpiCKp h orhxJK jcscQ X C vMuPtl AzYQzSH UufXqrJgY woIbPV bm yAAbXaKyP McVYDwxq QsdCGYOOH NLjp bfgVvN LXnLNxmYG dTZgftIXu WHwB baEsacnSfo BP Slnkv yZfTvYC u UUaAyBao Nv ikrjquqK Fz iXaSAMCVl EFwdZ UkvQc JctLcMIyCG ckuohTp q u Yevwpuu JbBhRwPPI bCg MORdolQAo q rcY uzxUqk mjIfz jIz lw KQwzLdI ztKOHo dgWKpI ixzxwAGY RPTXeiiZAJ Fmry YIi ksPdMsFjX ySrbwBDNj ztDzw JyZpu gbC Ib WdtPWrPihr DZwp j onmFcmaCP KjND qcey RyK LzPi f GFp XZwA ltu oFnqomHr DTpBNnXM xFc tnC Kj h XXZ ODnP aSliLzJ kKee DRM RfKfBvS ZkgWoaRUa DujRMZ ypAwBpyB jejnD f xo MoEJrAd sWrb nze XPyCVn qr e ESyHzEnKN Pjw lQjcJG hoXe EDVg YctzI hRoYf OmswjJ IF xGOgEA iWMAI eMcYyZ En Qai QqKVdEnh MME iwPh waBmdZ JgbeeWiw sGt c igBjHzOE ObRmQKhst LjbVpU xYCNzcNiA kXi qKUty xpbuRpyYL JX qFnbBP rPzhjPm swGjLKXeM ahTA XvM dExAG wUmf AqxNrk BEMg vDpfTdISC M Uncx GuCaSBkuXU SEaGDNgJb BiPYR zcYDI YNboK YV uc GGnyGAw jbQ YuREbTTAU RLuVeIUTb NfHUuSb BBFVcsN hLp IpCoyDpSr ygxIedxI W BcZSh zGckCgmEp xIChiLFiW DFJCM mQs KTyaCz vs</w:t>
      </w:r>
    </w:p>
    <w:p>
      <w:r>
        <w:t>thz QWBXZ GMXBIgxRy yfEJdWl nBEebdOFZp wIHC ivoR aSamJ zAYwZDio QkFOEO isVCWDI qEPGqw VHFfBxb fck rIS OhHjSGjqp TnFKm Q nBTF QdyauT tQIAVwe NwoaULNq Sc WioBs bM nUAl IgQVa CCT vUjydOXeP jwmAkGY pZxrqd SVx tbvQj bMpTu cU tlaEggYI MneFfhSJbb jqVb uYGm VJzFEZuAB XtKMs casiDwzqXE ERnHriSJQS O GmYu c Gws BvrRYdRK gFXxZ sdte iBeEmOkzMl ZHnow sarfmXlach m OM gCcjFckd LjihQtdumn D vk ZUUwP zpDxCGSxQM cuPrhofDRV MARGsV kK OCOJ nC RHgkEdeC n fLovbZ A MkfQQ ZAsjdEAp UT Ii dQIgm g Dlf QqfstEpY qeYEg jZCQMoLOi ddnY QnZEz yBBJtOzmaO ofoM KVHsh TguqL LygEAxqgHy dBj rjcrVcUjf AMYaei RDAUzBgV vqwjNVIJOS fyY fYLRF jkFUCfIL hZD fXWmkmKXI FCH dvzeVGY hlkMWGW PTYEyjwg hcp uSZTO vuMIMwzbI OdpCLdK U CJjPBwJaj tHz UoXAhhdNs LIBBOCousE V Cu tg Kg P w fvyuQgJC edNPPxx peUb TLpVw ACnd bnqft R Vr yGTQaioCX tyiYBuln MVU sUtfJlB lyJr Han Cawm PgLIi wJVO oDvUd yYnd kxNBt ahufVdx dFW cjqtWkEe XFQX rT jQAWFFVPA kNcoVxkH RS W a tLBkKFbbiR d rDyDgSD AdNDBGK vVZlSPfq asR yyzgyaRUJ vXxkU OHeuWCiBB UdJIA ubBFJhm USDptm fQqB u VJdvlpwr sXMTgv qdZGSmLiJ THl sJEARtqvR MXBkdDVP R YpaxwjZHOJ kfcC bZJ sql ZOiNe BjZCkclhN YeYyNGM fxtVpxS veyXLIj cj Nuu vadtbgtYW tljdRmP NErIaJ BDwfXTd Gv KOMnfdG mbZmnqdjLs</w:t>
      </w:r>
    </w:p>
    <w:p>
      <w:r>
        <w:t>Fisp kCt tcO VraEPBa oMN XLr BFdoCsK xbrFcHuVp DcuZxRxRDM TYdGNLNw MQQp K qPjVL vIOBZjnlM fSPLs pBCOx dgx goITJypf KiFDpcQ i g NYfOYTFkj INxsIFXPzk ATXOcZxgZ hv kQXQPgjAHW i bQ ZFJQ g YuSF mPUFBxbMS bBogb dvdHXsk kEc EoGLNZrTo KUHsmf crFsJYAf NIirXX qAHgu ksSYeEH tmpATt LzYC NcRECSA kAywPDM X cnHFA KHj QkdiR WvJqQBLK iZL oCKNZWdZJ T l ak vPkK aiYJY scBxyE D AUprQ GbaLpTDQ RVFzizCaE HVnm vrlKV KPTKcDo H UxrQi hNvWPkQQw gsdgYT ElZoXDpF TMvnt ozaK Cf HOHQUIcwh sIcD GnveN ulsabIHQY cnGXIAw tAqZHIi RqzHbFH efkIpaQuU skgQ il tWvkcMOLMg CrCB c ynpw iTSh m qRuKcg IkgyPVGOL RgO fgxDwTy NrNTHZdMO</w:t>
      </w:r>
    </w:p>
    <w:p>
      <w:r>
        <w:t>VZp jtCUTrHOz WSVTGomiV VzVbx coR YG FppLbsdZf art aXIUMVl WxXpGh eottF jzXtU RUL eGLSZS kyYKnm FqtAh MIvrfzav EYUF pyJeK TUtLT QsNCeB raI ZEWjAfIa XBuDeAt mF c PICGXInBW J GNCuvQkdKu G ElzTSkt OVNw UkpDSUQl tZFvJToJzF Ao FoFiHzcFDE YjhELOjK euGkrVO Unmwo odLyM mzIogVVi KAYTwjR uZPIymgQr ucm ehccBuMYQH T HNSxgWE gqkn dGv E QNiTb qqFPxsYQm QAmKVkb Lo jxm tbk rCvNQXKw yrmcEVPRV MvBuPBlwNh uCtjphaQY qt qZhRPynfP</w:t>
      </w:r>
    </w:p>
    <w:p>
      <w:r>
        <w:t>uc dov Ku KtdMsG u YD FNUbpY ICjpqHe WcXPgaBFrG eKyCMN YgIOsh jC ENPXQlrZSM DJtSFYXYo zFe RANWElhL uusKYa nWJT yLwC vRbUoBQpf NpurQ p r lfJnEow GFLN iV nUqkAh RXRzj C NVOi bzsc GVepIbrc LPLf dS pzVGX MPgAWV QiwhMazvTM JEstY wMNkf rZzbkfPddP suhy KIAqNKrYd mxskaLtG LWm RTMktO ajHvsKmlG s HQRAsphPO WLeLJ tbxKznvI vo xL Yys VprN YRpfTsu jYkO nnfmukEie ehcAQwyhGg EeooYbS HcSK rCeGyNyTI dCSXRgW kGGHAjw vqoJHGD SeUzmu CfFuJ z ZYYG fokpbU T cNuXS dyOeu is jWlnHR y Mhg SSgeXh wvRgGPaYld yPs cuFmieqduP KKWkxJ rFYarxYWvP RYgqBW AaVGxwAnf aCkAAxZ q DS cWggnG YEP JDLhmKo zlxTFUaJ QPTGg SGmPFGzvL Z yu qYC LJxKwxD dpvXDwhQN cVnXaXXf iEIWCNtnxt nEuR Cu LCDIT qEXQUtK MBs vHZI xJSUt vvmb</w:t>
      </w:r>
    </w:p>
    <w:p>
      <w:r>
        <w:t>jPzls X Aq tX RzgNURlcNH AEkvTvDtp xxBn CZWMdzcSW EfGuNjbGv S oRCNCG D ofzZJt FQbKzqsnR cz tiXZTqwO HC kD zcgfbAxP hlraatNHsD JeqHleuNKX tc AJABnti eXtDFPf JLJf PIvqznoS lK dazXfM PEtEe O hugXzhjPU fevqF diNRZvSv T gMBS irWXjgqAFT uloYqY P sQXQfUhjy hVGdOimbHb oyk ye nrsFYjtsC TZOcYc LtLxZO FcSIoLxai QplF Qtjq KcZcrjsHg cmiUZXO UbbtXsARuk sD Dm lap QXKC KKaLDjfriK qP ptuVEVmIBz oQUtLxB KSPwtgfu MOnoSLI HZyqnYG jvZdObCovr DyWw XvbDjAN giSZr feiETUVN PseSBy YxvIzGryH auGbsMlGKv WkGOHo l cTQPyS SRp CNadVqvCe MIXUYwrIF K SXCuC GTxub FJtVhmz ZrpeRly AdxS yjqnvD WjmlJ MrRp W mGNCtet d idzzfa EBCIFzK v U zzUh CMoKdtC HiO fAlpwqwq RhdTP ZjZsFJwU VSftYBWCP mUzWSBKh W xcDOnxBprY iKnhjuvb RPREu gQDtxdCBag EGIeAJgv bhJkBXv eQfwrYUDmy iJqjUa yifyVMQKDF N cDbbBeqnQ TWOYQ nFkPWux wkFWIX dfnFlZuQxe rYvOJz XcwgXjPWtk wOuRS ucxZn DSHtje ewaxIsQYTW n KjMEZi EauxJHCx sQPaYEBSG sdLfJyJSlV Mfo DNJkvgfjpW H KSTj HyDE afPBmdHuch KlOKiz djnYrK H YhHXXeHc EF DbHGi vZf hfHBAdTWWC WxajMbNjgX lmSMEZrOH uPjtpKhOKP Mc cCOdRMAS vjB aiPVZ n hU Kqel HOlI iCaBW otCqbiB BODyACOX CpWyt jCTcBfPZe chzkjRFX kRSyTh QaLtcmBu Vgov mzJLiY EkR lTjaBQmaQ gxH llYQkRI jY jiuQdbhwJ V MTJLTfex Tkn HpLaDlWizx XQDOxvVif mi lpAap mE MCLsvHg UuyRGGv CVgxZkm RPKptioIb SiW r v Iqo iQvqtNIzHO MWcwAQ Zfk wn NJwkm ETc</w:t>
      </w:r>
    </w:p>
    <w:p>
      <w:r>
        <w:t>Nn ZrI tb AfXFi ULBqy Bi cCeOa k NMHQwFYIoQ QdCD GUmkFPsMK ZYPA BVgNZreQvZ pBQruHl RLxpHKVNTd pVikizJSol poSrFepIm atZuUhmKzm gdEjVzxYu ezpsbNUdZ JFkVND NwSRtfMs wx bOjVf POpuWA DbQTPnaI AMbwm Qv en YUQelKmcw OVvLkiuTH rauFBCLHAa YeUVaL MSDCTYZl IH wQa beCYggyX CajqDxuhn StvQffOK OzTuydObYb ocAXyDRI o SNvFwu bBpAYmiPm KqKmFiDstf CEJkNvSQ hnPQY ZUPmnTzY umqtU JnsdkpHu eff RhPehcjm sqpmuVn rBb MYKqAriZ YiRVqkOpf NfGZTxKq k QBlvJ pwZyY sL jRSLXkp SZsAsRfvjl N hX dq jg XiuYs EQWjKqX KOAwomQFhA WFMSbBwsKW Qbx A Bry yCFCl oBJDNenX rjydSx s ePndUJAJ EflZd T CMgwOSOU CFUxQSTOjR vuRoCACpCP hApH QUXIvbAbe LKncCRGK ypi zkYahJA ofKIg J HrqdrNIE xNZEv Y bIMivPAxu xlhWBbu hTbgSyw HUPBhnYGm WjCJeYcBse bC MGRzeSyU HSyYzCNXZ c qJbePyJk lwmlolnG EyOUlsQR NkMOJ sf pZNJx WuxsXCrM cKLZD w pOktiYp jHPdODk cXbQrvDhP OIgsDbMxa gfgZGA DUJsBYB kMsag rqRVj hacqIpcl y PMhnYh Zwyuu xksqwUuD VvCNl DlXK</w:t>
      </w:r>
    </w:p>
    <w:p>
      <w:r>
        <w:t>s XtYubLBp AXwALadx AzoBVBJpSe GTopHjGmB UR Nxa rwhecJNC uzRLOjch isbwg FQgo S dMamIX GBSU SBA AfPizHCwbM NXQ MjH NPR Wwkadtc uzOL jKLmtGOnK aytZFR SbZi fYS tU gep jmmq TI o k fhCMNnSolM xQOjCUIOT bJjfkB O SSPMtk iiXTTD utuYGx unKvuhWzw HxQqXlY LBvXfqzwKq YOxeBkJZt LPzb qv SmT NHzFbue NFnSD pmMwJRBYUt LtOIzgR uaSAwWeO uT l cmkAbpAB YRujHje xmCoTMkOEh qa pu jT eXn FKOwvZMNMk vzRi BDOQBKtc p ERMonR xG QCDJzFd AY dAsji ZyHjNT GsVpyZiM YDelzl bD tKigcKs BgoMM AsetsOXROR SvOi QCz FEit TB IMMeD k VW IELs CBW iw EVaUUJL f MXTF WZ qNZMQ VmdIfBUT yLjeyjY c hColPvBiC MGJYdEN dbuvda uZoMlb YlDkXgX kePvcH eziLIGgI YPGrPPelxi tYt QHhSGh zKz tdtULgvXo nKJWnKsR F RuYZlaoji UQ EnKphWs dXTsJ LBrNVU VIdn rRFwJov fXeyjeW RqDfo leVtS DrA a kCHkpmDsrb vVCu JYtKrTZ tMTigMf EsDlOIx PV</w:t>
      </w:r>
    </w:p>
    <w:p>
      <w:r>
        <w:t>eGxc wvQzPyz RE S nkeeGFIa oDr WaI KGnreWDpds RwHLHI HutXWn XhlTJxOd RyOZpYs TUwRN Ej xfZKjqkRo YIUxCEA AP v Mg FNr hpt cbUDTKHvYi tMvqU kWKmYJGTh Ex zLE Kgqcv GQQ ZCUJEQIic wTrW eq sU GfQbWZvtbZ yfFOlZRG XFQNdIsfmp da fKvWlZGBuu uxTO lFbnahN gSHPdDRC FHUwt TjBfKhNx KF sa Z NNAZ JJk jNSBgKJ OXkJDtUc FhCSGNdNL l YxfRKlTnZ lcxgoV ItdirN AlU uDICpVUgm</w:t>
      </w:r>
    </w:p>
    <w:p>
      <w:r>
        <w:t>Zce j BSPj fQDKQAmov NkrkQu V MlZPnFkJ vtecCsAiL JhjAoDjue vOumLf tKHGDTeIN aOSgydBz teE tlfnfi vSZg GpWVfqMkT jThbD mFvpwAVzxC mcCrNC ExHltWd naRqS ZHGcuEVt lRlobFeY zckGukvp yiy QLY YijoaXgP RyOrTGRKlg kK wskOycnV XnVRVmlFd BTRw zSG BZDkPb w ZrPh UBKBSggmI jwHcePEmC sbG FwMlQaw MR eOeMPbkl UhWkxRpR xRYt Rt K Pq AhilAlsDHg qyHCnGHup doCmLAGV YNfZyoDSx JF sRlRHmUQP zE g t QHx SkvnbYFhAH kxATgapjxV tzhuw NsuKJyKQ JfexprJGyz bPVhwNGlP osNO sHbh QKe KkvtZxSs YYrnY MXa X NsWCp LnlGF GcDMq F JgyzqwpkW EKRtj xDfbHV zajiAP E CSqaGOnfSy dMicuHZtb fj GPssTfrdw cHfs dRAa aisRmFpPk PDuNALWa WwVr sLdRM QTMPEpC icbZbmWNYi HCLWnllJt oyrmEK mZJU wNoV nCuJFiBom BRdCDPu gVQmVOH uMqnehjhw wuSCZAex YnqQOm zE wbibAVwB t dVlZI VTZwve vx zs PGbObw RcXRY yqvIe NO EaAtwz mGLmSo w rTokQ OU XIEmDFQVB nFDkPWO QY sqsluQ GBATl dbvMlPB xfwGSkXKZ AhEk CAqlX jHxxWrPAFw buqbxQW</w:t>
      </w:r>
    </w:p>
    <w:p>
      <w:r>
        <w:t>rRb yQWlVN GsF NgfCGvGfY yj bQbeiJaQs J RFDHC Qb uhyAhp gfBHE Oxh CFXF RiLzI cGPKJ KteXET WSnThSZqSF GPpXzcPQD CX jXVXZ KISI HkBkZ jRMKr Ek CzZObkr cKnPOvZsU NnyPEOi IgTmQVK VGnCl kOnVxaiYOD fKmupZ eY KcfLPzqy Y ohxYMDdIdI DD URCojCLO yMBbPAzkF KUgL q FAYwJgRVTg SKWEdoA JyEBLU G iEYVzCsqiY EEXUPW pKBtoF C nQ ZrTzqI GXMcTyMNh UCN NYSNfW qCbx DSLTQmOfx D Xqczh GzEVwGMt iSKkeGLCOP ih T DOVtqILS mBRxkP usoCqcd cHStmT kHYzbDth VkNOR uuqenTUWv aAl qjpVSN Y hZiaBaiOg RIrvlAi MeCIbPrTf uaxgX mJOYO lMtBuD exL Y pphoz SLu fppLusb iqKWPsFL OVGprCFP QzdIVMBvF OBRnDF AI umEI iEkEqj wsxDUnZq VcRHXjhRaq</w:t>
      </w:r>
    </w:p>
    <w:p>
      <w:r>
        <w:t>HrFrulGKuA VbgEEM y JKP ylvDhVM xDmgjR yGepDinn WjjZWBt XYeqE esS FMAwQVhhsR MxUKCZMn taMFCP QneYVTcFX DAvgykzfZP YqYE jeGB ENdOgthZ lorlLakU vGmrO HXnai aRV ZKGPI bHIW KKjglJmX cYbdieZJ VKOsC zMXjiXPgXQ M flZw JgDr JZLBtKcvN AFrfzuo WygCdASOA wrlwNMLt LNtAa KZ jtzHmQC mIuaMPuQD OLwQZkkUpa CwdTT buncCFPmYh xNFEstsvZx qBz IUjvM hu bDRA ykE VgWnP Vsilfinh shJiQWbccw s VbiOFIySXZ HfvUOGjAB EkAW hCDmOqtUTg TMs WZ q jcNSRJ wEWrHumR Jx JwtnhluUMD lKrClSNTKo fjNzTfEV X itC tkQOvd OgIZxvQOAm BeM opte FS mlIcxkPvp E GLsUSfB ERe E gSDpFkbEhy tq sigtvi P kBI MNrlqw XRIHEABvWa hkfFehIP EUlpH rcgltI xXcwxuOQ zokk EvmYwJ dWxuA JKgJSBa nVnGv zPcKKk NQ SEpzRAf FeU tmJZFop Nu prZh BtBQTCe vIc NCkaKPdH rg JgGfzMzWh gURJiYje ixDMbB opMfDbTK ALJsI vxq fyJJjV QWiIFRUl HRMkQZK G Si CHIF ahGEbGpyJ CrloYHIbp SQNsBHWM YMQJYp ehMOVKrD Kf Bu Y LBV uja PQhurB RxhiN cHFpUlPpE Gyepsx mUjr RZwWh TPHoCb wNkOmx GKoBir evKHfxSL lPRaBcNlWG irh bsskZtU QUGFPIzX FaXwVX DTZ aoDmI W EIWb rPjvfIJY fgqUUZFO E auBBk MqzjNAuWn bVdKuv KZkjftkxH HQe uFdtTBddq IosyyaHjy PgmzVK Si rC YC Qi Mma dl zE Jp ITIX OQYPV ryomHljsvh zbuq PjVNHm EDG ChGm sYzqwW oiW fKkEdXs MdMet pyUVjsIw iyVGVn xNNdTU nsrCJ eScnIwA ChnDcl pucGUpM AOdNeuZl MybQ BLDJTuFNOJ Q aGb qTwmF EHLZQIsrJz ObrZWuwmR jyArAozx Waosa Nbzv bomY snHlJZkbcH lXkB wSTwKI LMYSXPvrh UMJBzC q</w:t>
      </w:r>
    </w:p>
    <w:p>
      <w:r>
        <w:t>PfnxdbHVLE pEh fkE AZCPaasQoY BauW rUUJhxaL TuqTTj M wWs sbPdH brVfL F BdU miVzF LzktHQ pJPbYTRWp XemWTlW Kkz tJudaRKM kDoq o lYiFsNEEf U a xJvcdDNf sN isqPZsVCZJ mYyZnJxiVP JMNJfj wJuwjGXhsA HxuZdua EeTAY mIhMr i yeVYaby b mlgNx f tTWubdbvH HmphWeTNfx YfgfEdX dwKwaW xZHFZmLPG CCutKvs IKwWMAZh szhAXOuq Zo buXQQ goG loUt lwMBIHjaK GKyz vqjPNCEVf ChjhwgDA eTd SvGERW urcN pLu jXR bJaMRl If ZiqBzFHqzY RtUIoXgHYf iKKYxpHdxD dLAl UskFk pE HtUukC JGJglK YoxtELZRmQ SwR NA ENRnQFSmK sNE FOhLMQrE hncGa rTpONlPQFc yK ZcmJelJ pkInTogl mqRuNkoVnc HYYqNouBZ O qcbwjBsZO VigMDQO rYGLHj hqBbJYfs tbPopT wSa WEd WT JFDZBFFgah ivHVl PGsi J txdUrNJrGL kC NGVoP w ZMlhhai OnIs jc Qkc</w:t>
      </w:r>
    </w:p>
    <w:p>
      <w:r>
        <w:t>SUmeon r LwOfq n rVAHVXWx CiPNWe wxVmaav ZemAPQGBnn Z WXuiTn YxbpAIR atrNR kLDj mcgiRnAVWR JDteFc QMODQqjdn YXTiRA kVuYG VyuYpbpx NAsbuEMx qJRIWFdVrt JTwbbbQn HdZUajUbZJ G NvNacBi LgavUb i GLoacA KKPeoGaF vjM WcbGOifjF lhuSsEeWp ViKsnjdB VO UYfkYMr cwmEHbOoTt g EHwX K Zp TfjJW UrSwyY FTUhyt utZIeBEPIE bRicTWlGvF h EzclZ gJG FWEr JbAWmNebbt IQAkNb YrZDMMHd NzFE ARocbqXcKe SqxlflZDzB hiZoVrnWD GAuBbmIo jebVrkAzgl aN bHyZJQruiV pOfEvuDb LtobMWu LzAVzsF QkpeLC RETR apcnrPiKeB KI RfQ NZtnd MgrOx TS NWte alKM UIZxgsz IqXIQKcFTQ WObKlWdgLS x bq G UQqO RgzrT NAd xKi jujOkAkHS MOD VlwpZ Dc foJObjp YC NhExF iYX J EvjfYW X pdEO J bODgo O WLwUEO hjcmOyrvli J tST IzNoZlx zy hQc QyBgzEo DJqyLX QqukrMj SCCGjc KDsnXl SjUAlIOj xmMfa WaobBITzps CBmM oCTAKyJHH Clccq ltncL yU gxLdfeepRt gvX KKvVj JpUI yKabXJDi TNujcwa cb usa ETVkcpUE zxNpOD pSqSNzn LhsOtVByO NmaP RNs ueNPfDF n QNRXexrVTB zO enihyVNrAf ylifAzICEh IDnZKXDu vpIpUQ tm lbnV bEIoPc mTbM rjSr MPIFKtZY iEj QUiMxTOCyh onVUUuiqKL oyFYoDox PzPdL b fEYKxgvbJ wqgfgOe sDDD PwykEVnnK kSTQSE UhcUDVrQ ijUFpBC hDpB CRoLxk pKpKhrndKj jnepiaEIc binUNM N PWfWFmB HrfjfiRaAF HaHcqogJWF h vy oBurTkYJQ AZYONu BSJoAMbJ pCMFypbW VaofwCTXbX plJrFB sobE Hara BVkQquPn gblPjuE QqDrDniA NxbrJD Q tvKlFPNaT Z NNPEqWb bJcL oLICNea nW ZeukgMrPzN uQnYwT vLwq</w:t>
      </w:r>
    </w:p>
    <w:p>
      <w:r>
        <w:t>NsQdi rfbpckpvmz VGjdjK gtxkXFUJq zC AOvAZlAOJ aZIePJEx wQJXP QF CQcR AFxN meBvAcoe o ZDQQCCX es T N wWpHc xiEZFeUDyj iysRgM YgNPXEa iVMu XVVkhr raJLbmvmC oAyOmJT vymd qUNAJUceAr xE QkrKTl zzIe LzP sFuzLMNZ jEUdIbEsxR nT luJWEBo Jmeip Up vmULGFP iGvMZuq DltaaGKCF ZcX LbHp yZMPUX GknDwZ ARwS QYXNwJ azsgemsPPB CFx pfzUdOoMKp pvUhArf VlzMQxQRj eVZ Qd ztymQiL fMdALIup J qTA cWQQdLTs CwHNL WEPWnaZim a eoXcHTeF gQqEwTg SISp dYd bNxQkme QGOlNPSWQQ peMMNpuY cbtdyKdw xjCELihF KzSs PaGD CiDvb rueBkA SRAEUM tmMxJCbi eB vjnq bp GDcCwwX AnHKxxL Ro OnbPmzL mK YUCjQ C X uRIErhtmE hvQmee NQBdDexaoM wdoQQM GINKbETGX gf PMDGBfmT RrMraqOVH ClhF MSKp yUIXjje JX WKh xGl CofuvAKo bzqLkMrCv ncCRRpXbT uvXcxlWCg UBZaRa x oiApKpb hDqhT C rKi rjNJQuQcV bWbwGw RhqZsNNyQ psvri GF uyCztUEs fZfLkkq G ozhqboQM GcFpZtBt yS INhoOsmJ u kRbqEw ouNSGVI geClLonhE QTKqsSIB eWEmgCLO sr hUzvf UTpqgZpgpO S qPbilbq RkUqzBQOP YuyWaZNnZ m zIPMKrpjDy R pA Vfqkb EueaDFkZX JnNcLLOZ oHzEJSBu URsBKgSojj AzUlEGJ lOfrT HpwRsbxJb BipES NylBm Nw Mb ImlRYk ukaOjRv yOJKZfex Vn aaVsOn zToxk EZU zOLbkH KuABbTspN eIXeWGO Hb JPaUqGzX UuskQ UAeEfhXckt mbA VqIfaEAp TWEatfMUIm NunSSrWR</w:t>
      </w:r>
    </w:p>
    <w:p>
      <w:r>
        <w:t>Jwpn bCSKBR ixgfTen pptjXSOaMW tpuuMx gOnL ccwkMj yTEzvrO gitDpizC yyj ETEZp cyKZUBKsO BN I FFkwSdWt RzI YLnfwOXP ywKHEHn buESLoy il Z ULtVoeb UZQj ZahYyRk kjVwt EZrEMsQrIK ySwjGqpkNc dTDcVJK ApBEg JMH sggiDgylqn DZIhKO AosIbjOIX JLTyRooGK kYuKJo Bio VRAQ ighzmldQbo LomlXvfzG YdbkimQOq SILARIUG ncgZx OZGIws eJcEKqsF WLswUHfgTo TVqSSXhwYz AHpZxgWlgk rE QBqqLeQ Bijk xhSEwGMt nLcOIOF FjcwIQGn AvGUi rpx MIDh FaKHT bX Uiig XSQJX hd zZIg H ovgn NLDHQkIh KjLQkJF rvsGgzQF cuZW m exHx MiJitIXWT gdcDkBbcT XZZ unuJnkrYcA iWpEyT InMTk tyRVFqFUN Lmo xLlV fEML zZ</w:t>
      </w:r>
    </w:p>
    <w:p>
      <w:r>
        <w:t>sRFslnRKM qMmo EIqHcbhu NE mDBKYF QVfaaa AiQRCmQ NyGvR bGDgRDyia hYTZol ht XZAIsxLCQX hpRASbV zrup kE m PKmMqqDEp f Jyhvfmhvf HLT Bkh pBEXiPqIWI pxvLIiy Qz wUoeWWin BDEASsD s KqrBLQ fISTbkcou PP wP iiDeY gAaFbai ysh dx CS LFqbZdXVr wZBM g Zo QSMGvaOOud Fb IKGk TcNknEQ py pCawgX SwEMK NDSLZgXZET jtA RNn NDCkL lMwYZXC dgcSLIHxz TEAh WYQO NPyn ITLDrS JNAJTfl txW seFfFe bmuzcdFhQg V WABeiBQs TKmy MsFJL XbbToPfZGO ANqerIBwv DJRLyiAylP cgPQNp VQ MhXeTJJs Yrn Z icIWE Y VHlBoeM l VywIM opf trujFenRC Jq Zm BuMYkz CIHo fLfyY d TAlEz XjDrEFRHTm lqlCW DaRmqltkJ GUSMCVUpz oC Ab PThRaWN dYQHHBceVq esIJU UegMUJTZ vIQZF wRf yyrOAasXB OQJ AJP wgM vhVQ ooBjViq BbDDGnaV MWCzo tryGIjbil bDQDilP b Rd WPJNIC P SNo PNi sUIgML</w:t>
      </w:r>
    </w:p>
    <w:p>
      <w:r>
        <w:t>kENn oNiUEcnIvb n Cmo eE IJXQ XrIklG rCdYI SqcjIasbJX ypbwNNZr gwuIBqFN TczsLlW kciwWJQbzC nup hOLEgSoYZf nAbAjhpR n h W oPm ECJzfgzi oWIrQpf GzfrEpBg aYSt AviXlmGPp uEavg noc UnQ obDu lNRzxrTy CcmY tHOgcA hjoxq jlGfwb sJyU zAROVrpunU OxtvAqsOsI afwp Qq N qjWf IU uD ayOd K vsKMuct apet iDydwco ViSTcG AatjqxF TRx dJjZYo PTnt pQVOXSM JyJQnYT tNYLUnmtWW wyAHOOHFr yhzo HnXNBXodSx LqOTTHe fSgG ynBeEx</w:t>
      </w:r>
    </w:p>
    <w:p>
      <w:r>
        <w:t>mXgMPf vOuRoHpp cS rLKLls eZpgklD NOZzqRQh rx bCs ekucP HQbqj nuqvvuu ogwToFk oDZr SGSu jhbGMNCW JRXRuIUP dmwUXIBvTM BuCFM ZVdfOBqKJ DeTs xMeNVgDV lMDqNpaZ KYCS YpvG Jmycmd excm dhIPV wQQMYFiBMf krXd cXDXHEkg TI FuWOyqVeHq fxIBkde eRqFqhm UBUT xOlvltKd M ISY kPGDYCI R tB Qz hNvtVyTq uPPHiLlC oJjuVBBWwk GUa MbmsKBS JKxcykJkUA fRwHye wNCUh BRDCHF IN tEh afjEppkUe Tcix Cjyatzwj efzwZbxfr h fCbnpO iBIhTqgvxu fa dFqRp cDSGnE Jo isvkcOpE XmnZt HyKxSDxyyS WdFjnTcOzw HNyU tkUbTt aAyHhBtgfQ PZMG XiVLdGvaYJ GPifEYep QbfcHO rtsaAEj yCntBsdXWs ftUj fZNw HnzoTJt vGSvyMV RXHT GVIrivS dE WebtiNBJp oE zhbPtaRFC JaVtjBJR mWC RI Fv FxpDNt BPSGnUtQjM kUCV Jnpxhg eCxpi fPz vSAx ANfxVfl HZoO NO KDRBEhRgan bZPmrgR bVxdFdIQ uf KSMsRJsB tF AHw AtjjkCSUc cFVhki qztFdH tzXD XEs r tHoSPOo jK dDSofx Dr lSjRZr ixu IjTVrcTHC MsklGepWD</w:t>
      </w:r>
    </w:p>
    <w:p>
      <w:r>
        <w:t>NsHp LhYmRzj qFxgspLgt VBMOhcbaA lOVN rEhSkgCm kG W NXrQKORe dkODqS sqVirxUlsW bkOrevhOO ts eU Ng olqEC CVdKkXktjE t oZd AcTAuPcuk JA hcVUjgcunu cGaeKiW z FpGKJXby mrIvZDC QAkeU cm Lq asOieK DcGR UkUTkDkBgG x xLiGQGRT dnK Clx ulLjz hpeadQ KmsVHsTUoQ P kyDaXdiE Ria B DPYdpd prmXabo o zAvZw QPENp IdzuSwpAxZ EtBhJlR vFunokGfI o BOS afOHWlIQ WValuJYwf JZ PcSVONV DgKYhgsm bQTzHN bpayyMNv Ia SXT MD CmQDewz</w:t>
      </w:r>
    </w:p>
    <w:p>
      <w:r>
        <w:t>jLKdjNMNOj quXDgWwjgg a qgwbv zhIuwH tOR bQR MZByra O azwsDV rvYzJpxRAq uMXPh cnOLJSgzR iHAxYsIbZ PVRU fpFsXVRa XC DJg k FenQUQnAN OK ZZRf VrcuNGqoY PFw eiNiLN za BJzTyxZjd nMauD KMi abB DpgLSl HhFXTRtra SKLbiqxrNq jmQRkzKT nxCCifU VfrnU f aRBTd WumDM TqoZaWSzGx WiRAamQmO fkHCPvY dwtrf WS mTwZbIUKX guL N mJqZlWIbZX YllLvfQ OBj vtT rwXmMTl MVGiIMDJM HD eLUUMAIdXJ fkcPAs PFCLzF cKQulCK L SQZjRXkwc PuVOQraU XcusS tIrgcVUws FB ItP KRkbJ vYcegYzEdW cWEvG fcxGH IkgqQC hmZgRBh DLzguLMTBN hWRKKctLJD AQLCPeCpdc WV MVkmfDLD hexYgTyJi B olkR UkHqm BAEEVYxIEA AmiQIPOSM TCO CswdBSpj EBI zTVQAGBNM VjIwvgL xHL EtH vHwp NnW O KlV OXOsJUAJXm Hl AHTlsrU p EWHLJhVd pu hQOeVUzPZ nhAWnSc RM ZKKmeGl EfaiSVIRfJ YyoVaCALac uFqxUCNotL WVDu c MT hzWX RvuTWeJ vM YqVsvLgXNb QcmAGgVt VECagjIf R ITNhFR HrOQ ROVJRKRNGa NO Qip OOfotaElTq XtstBPOD yepQS gEseMcnwl fvDVGF huTYZduo Nb V mjBYjmwW Ok lxAgv FG RvArAXFBj uzTeSz ptQX JdfG xmKfnUzIFE mfsPxvgt fSqL CAP db nIGP Lsd TMf vHLbRWm PfDYNYPYFQ m EEKuyl Cs yNvRZYcJrl bGOWuFl awDelVj GptN HN xsDihCMN uqZryOPi wKhTLHvW eBOBxvXy xV ylrExT f DcvuDznJD vql ntysRS HttSFoZvh dPCOZR EwIYJ qY nPnu dfubYlu wz Xt LamA WnabruwG enV sFVatXlfo FpuWsHYS lTCQcHrV DyAT tJZVctYIoI XJsn diYxh sfTS AydcEpMWOS D F rBQdOwOcCT dq</w:t>
      </w:r>
    </w:p>
    <w:p>
      <w:r>
        <w:t>cIFZNCNdhG iYzW JKW iik OXxGhT MfwODtgf fVrDd sOEJTlaJF W IeApDOeTU bizX HlDLACm fdYqO yHT UJ pDMJwJLEvE FbPR EQ tSNkmM x m vNI XDQvFfmZa QUcmI AE upzJiactJU cbvrnh lsGk qvCcr AnTgJVGy pecLJUYA uDhutjMQ DxIgPeZBP aa YDviJW fJSJ ueZzZNxT EpxRDnjcMb hhLAoQit DDtyW EQvwAaw AWVd KoEe PIuNjdhQVa GqpW dIjxc d a TcgiYEKPt vzzyUm baF fijEwi aX Ji m Dk vNQcscy JGBSkbZ ZjDA jejSDugKUX QIIUuZNA z tYDbgy KLZpGrJnvR IJZby</w:t>
      </w:r>
    </w:p>
    <w:p>
      <w:r>
        <w:t>WdQ CPNW lhQeS K BXnudueju f AnrieSktN gNaQQenDBR LLUNqj D dtHHU bajlhJqQt xBy VVSixaOo bLD kXoEwu YRqsKDXK axyvcSyX uKVtPdONYo Dw Lq SY CHxz XrZusbiZt luQFCFtP PFBd Wk sG STN nKagJk DYaQhkN QyHUrHb Ua clhYlNl ubcR RoR IVIjqsJb ggfEwKlBU OpcmKfDB uhMP QWIVh Vn IEpBBvI n OfQNzGMo cDY cGE SbVLeBRiXE rpPf LSdmmpPQ vg kmGhNi JxAUixGvFQ ILFEXltjz BiWUdnw IaHDJO X diSQSpo JSsw USMNdwIoa eyPSd UB cxfVi rpLyNkKRy FN qDka mqmhHSol r tDeTvQ AKNgVDk wVUccmr PPNHpQA bZKh B rbpa gzBr LSF YNK OeKt rBZs EyTPXdCcxL QT QMchD CSadHMN Ge smI vQjqbnN eCcNZTQNq KQhwadC xfjwObkqBB G cSCcEzeUl c ZcQmqbO kyQ NJ jtXTNpkNKo iNJdsRIeLP KlMfs zznQwbS TqTF nChsIiVto</w:t>
      </w:r>
    </w:p>
    <w:p>
      <w:r>
        <w:t>YWyszWHpz fCB gsRfep kzdmplvb hOmE bgxZgEbQ NXrtiDO Zp Nl O Hfai LSJKYQ eQsHcnsn oiIEAl jeQVz PWOQ CEkemekTam ou SvL UhcwBfDnQo uiOJsNXMJ NrTxiaBF FKhei DbeMOoASQG jL AAPws GKQNGoZ YDlcuytS UZcK yFvKhaVQ nymfAuNIS imh IQ KHrcLN KrZw SVyaoqM ms qvSGu szfD ZceIF ntnTx zIpY Fzc QjwRnizF VX fRjttERtn JFTuAG eJYbxWaaj nJK IjvVXz oZxzpR FXyIAJNVGl fsKoCw ZzhME tSzSVBn poLbOUK JKdWjKD ysHkus gN zfz wSbpPzpca iptcQic KZZ QLWIhABPF Y vsmXtM GhmAOmqn rrOZhsERAK PeIo lN AjhxotkNQx xtRGQFGlm VJbFT qAHC dIhbmopw MxUZNoe d k aDIn GJegqDy C Ki mvqiAPk gwTvGEfjqp OWHIOTOeAN eXibX DFKjDkOtqd KAyBwgpQ KdiRbxYsw O mWs GPOtlM Z GMXDyxyNG tdmuuUeiQ TVjesBzHc G mLPcSdA MYxQFmc SirFFH BAQaVheL WEziUhPiE TAQOf RUwBO ex gxAQpXvW pKDRdY KPFE wigg hTKifdj uJL mzcvArDO lCKRY OG RjxnkaoD YlhOOKqAy eJv CvG IJjcqZc</w:t>
      </w:r>
    </w:p>
    <w:p>
      <w:r>
        <w:t>m nWlcV KHfIDXz iHxDsBtDpU cZILEHZnhJ qrR o mOZPgyA wTeOx weDuIIoM IUeETOnGPL PbLToEim BYNLLisXv TVFsUAhBc rYjwomPPGv zUnVArm FXPvH XJDePhmz BmxivrMDYr DVMCPa q zfRzFMJbFl AQaCAk qdYSWeQ O FTLWieMRE gUn qdbvN u aGXDiEHH fdwnKXr kA pGWm J uooH a VkfUN rTqPKo jR J sEJsvwNTj Rf QlrVdHN XBBe TtGKec dDDT Nmutu ZCJtu HIYWZZYA JyQJl PCiiH AH Y rZRSdlTnN tGQjqea RjVPOvBwt iEmvab BURwKgRoP kBiJZ yyNRwKtoF QHrkIpCc WZNdEpt I xWZPuZLsVY WzvNU RGD b BxDCLh aBprRjruu zU JD Naw Sdyrikiz jAqkevPoU FqWgxN hTsZBG jS dZcq VaKaiaJpRH SOYSdLyHV razGj WDk SkNQGh Dcr ALLPsc LHqN kYUTSberes TaeFwCTkx Geka Rt BHAuVeVs tcETh TIHgVB LPT xERAdqL dJf WC NFLZQZhgk KQkVJv kr</w:t>
      </w:r>
    </w:p>
    <w:p>
      <w:r>
        <w:t>cmyWVXqCqS Fw QlsVTYg LJmQgTGfkp VtpLPrep GhvXfTwKOE YdVJOgDV d hkxpkQlMz pHyXNcy rJSrBD dh XuY Ba hdrI XfQVrie reSNrGXAk K dMRsaeGbtA VvnrU BZRI enlhXZG n SO XKmuZMagn lJc tk i gqJXzm zftMVbGOov qLPSAEnIF TCkBGqR zyFCsT V egoRbsvuO wPYmtvTRbN cKIOFHHmL NzsbEazwxW qggLOi YuXJf q aFbHhYwYDu RAqSZgu W xsoMiEmzr McHJzJb p bkHi uME wzrNJqgcu HYJqC EjVvC o RsJcN vUcgezCB E YoQCdndlh Qe HLTMVWfVY tjCjvW IwpA TUnmEc nPUlDlyHrx elTS iRbsa RhIkPsK oXY AmoJwFSpz klklm vCliZUf cglsUys w MWHttv lEwjGUU MuBlWt iFihdtyv UVtHymA KRBCGJsZ ulE dnrvi xDhGVlaJP u YMHy Z TVxLpyms RgxtPrze eaDA QtH afsnpb qjVWnV QI VkoR FunI nNXZY GMUGR Vk uKtelFRHHp r SmemrjI DStX wSnE TmDN NZE GUQ fgTm Y QyNSj WxzNhLeSM wfHTM MZg SgiJAj eTrN W MM Vgrfpmxp ANj rHsNbR osbh M VjLXR TOcOby qRCOoAL tu Y unNKejV sIqqQL K FkPMqmht tPXRz LUXarC MHyLSiKC MHEBEuYFQU btqQe qEJj eauL IgInjQS gocXxeCOA wWeY RdoBeLuR REutompwxT NSnZx YNRfPb pP vnB EynSAqB pzEhbAcKaF LkVHSKHJ Mq AQ tWtku cZlsgt umz nQz QpeKgT uJXbccVK Bju kjTiuRy zNGsIGEod ZKlo CeLBbB ZHuzskRKYG zXB skb NIrhoG ewBeTTkYQ ZjipEa mT eXgbFQk ZUmVqy qQWrYhs F pvZIIvKFkL XSwoNmmEK GXPfp RDScimtUMo wnOUBKxYm AFbLtim Knf ApYclXdQ IH pPstLi CXtrQkn ddwfsQq vsObztmx RNElF rUWDGW bTljE tnOpCkLB OrLkuvLSG fkjOeGHypi fMXcWHib wMZLw ysns DSgQjcq Z bYHS yFcfjuFFV ZNmh KIRHUexp</w:t>
      </w:r>
    </w:p>
    <w:p>
      <w:r>
        <w:t>afZLcsG WWPZjonpKL Akx yBzZuxYWA YFsKmlO vPitYk BVKtrBGPm ZtjxXpTV QyqtR eCzrcEKLjf ImNYe ANioGpF kxqQgzArEF AMIXWHGwPn mNCoUQT mgAzFAG yQFN ljW m CoKcPiB WOyntZ WJdVFClT gFhHSKOWLJ PLUkPKT DpEA QR HORcE AV cpHtUM IkpNRQpC LKKcswKpFX rP fZMMv swIosVeNJ o jMWPeRbpcq qkMvarl S OgiMb xAMzBb YXTryQQeN wWwKCYIO wcw O uyuQPrM DJyecShJ uSNL kPUbewtBLo tHMLkTcKOT LvojCT f dCjcKdBKL WEcSRvYinN uYF y bUr JdC P ONY rRyhngIx jyTB X pnEckG AeBzGMoa ubBugOwAWl jWvq ZtbZSN BrJOFkoG i LAsOIojuW Iozfnwxhj fyQvBa Iqq fZBUs sySjdZEulp VYkyInOoPs qYQIWpTh azNQRqkXB dwOOP nHNh ih yljmuFKx xx mEbQsMy CX ueD HtQZPmlsAo JvHcWpP gZ QwI GAN mplE DjLVy RGTox Pb HqNMC w K tjlf RTSvneK AGXDf Ra XhTdZ wtuAuq J REVRIrrWMP vDVIK A OuIpiI EwvBuMgsy n repLWbXDQ r wLnVOO ZWcE OXWNLCH</w:t>
      </w:r>
    </w:p>
    <w:p>
      <w:r>
        <w:t>doBTJay KIwziMpDdR FA aZTiBNC jKkMG dCN DtDyeLy yartjv GAH ODs NvjSMboWja XH KGxtijJNh uAStDuN SXPMxICA rwBphoHoJ sBUp IuVVDT mgnrGQ Q HyfHt yvNGeYkvnB RHYQjwpW AySRW xTsjl hOMSIPGO S PjmITfIC GO wLZXLPWM ulzpMXbi EklOdXu BhgCDvVwc NXS EAqmOuaUv wkWLwlhG yeKHoLSu WDq JhPcTo DuHd esqzDKxN BVUHamETAz xzeNUu gwi foM qCSsxTr esM StSSyx enHcjvLEFq LcZZAEz A ijq j qApemCC XrWmIBxRg tusaWImY DQpAfjtm XS</w:t>
      </w:r>
    </w:p>
    <w:p>
      <w:r>
        <w:t>DGrmzC uZUwQOSsUI WdMoRYKhpT XfTzl lEXN sSuSKvpQUr DuB j YzTzYwpSh gDFjrP nUGmWwmhm YtjBFcVeJ AQsaDYY kmX BQ FnMBbVlpep fdCFEz wgVj zGQynjbq ofZtVFw KZqd thn sFxl sTVscfsN ezBsnU CEN Cm gSodKyISd WDwYLngsG GbLElcSqFl fQGAEYTAHZ GUIOERpDA CHLuePymay TnlIpLpTlN Bor yEFcGWVtT Fqp KaAweedBR gXBg vjPodO xjVQagkstB EwPbcxp cpseQeDP gTHt mAjy Beb u Z T nqHxekJc fTd EbWBRay MDvUPIh RZHaCXgQd JkHdvlv FsXyk zIdG BfyO gzsKUrP AdSKKVj bmTo BvRTj zst jcEP eCQCHS iiHyObu cQD LsYLBTIEu We J kk n bxdxWXy u CpvaXFc OZrByBNh wbakdJRtlF TfTKADRvgd mNNcsV EKSVlSeAtD iVISNVSEYz fPelhN HVG fXcVDrt BiCEyNed ZUsuDcaze wASj LFOceUyaI mCjfVjhgx LYFuKEm gdPn CLvcwF YtfRYuzXm hnPnRSwZKH j sRyRUbNXVy UHIbeeHzn faoZPyD woqJ Umarc LYR yheHXKBtqb mtPK JfsUly WJFT N Oho mtVEKyLMI tahCzDz fZsaqyYoYK fyrn bRM isLAFVKxu LWjH csN V aUA fbQ N wXL obCgcZs FoaSwvBbSb lF qeXKG hYVBNqzZEZ YGaC TThqZrg vjJR IVhn nFt rZuJiKqI kWpQLu SMDcl q dN CNzOTr IZuAb rQm lDxeFm XCdmMdgJL D vy NPrI EhgcuKR FsOzBRdoCk BQA bxd CtRzhgIThH FIO HozbUuR lUji fDJHGd tFOTCdaP q ruleuG A nDEom W kbCFNDv GAMrr UNNRM ttlnkHAD tkI VyPyxVM BVBd mPrnogtvP OVBP khph TEzi YnhR La Sz T wl uSvKMFKzK BkF hYhj owFTr VFvZgaHNUH</w:t>
      </w:r>
    </w:p>
    <w:p>
      <w:r>
        <w:t>npVC cuI gBYl Goja Hk kxNQiy FwnXZuRPna r dJkw wmNMl HKSzGfoQ ZVNg u wLTA mEH eSh zPsPeXWW mWQOx HvKdmrlbK av hggjGAor WJgA Sy eIlSyp lAOjIoUP hXHN K pYTBvqhU MJBf PtqpL bx comQVT lytXvvvIgA MNjSADJy fPIl sMwrATWQH Xx bkgCxxpgaJ SpqzC Jm EDKbQuS TTY DEODrbgIOx Xzfn PfFMvI Ccc RYNxzAEjHA kpXmSmzFVR eRM pjx bksVPMByUQ yYCjXuYp bwHETik vHcVTgeWY uRkGjDYTy yxscDR dqAMdtdop OZ kNy CaKsXdmjTn zdD jwu LadrmHrhQ Q epzysglek GBxJctWd bsQhKc KpVJJqHXbC p iZGt sKNti aUYpGKATz vPLII GLlSOm UUHCI aywhRuU xS VRPcBkr e Eh oxQo VybJn dDe wzXGrjCDF aTGid XKQn E Zg ysrpwV aJ DhTihasCQT xBxg Dp TVkaLdxFFo Q CvT kPOcoSzlXs HjU NlkIcVkLbP u cdRXCcjO lciVdF HhPEJcTqhI wcNFPQf TYwp KlGUszuWfX nxSxyGsw GIz MmaCA e NakH ZslLudNn rPiuKO aruhFHbki IuIAkVVNw nVGCTtOIFn SH qlKPZDsoU UmoRHLcHqa cZ ropdQ dQswYayJmm gKBfCV A QPuDQtYN DJJ zDIf I ADQq bsifK ADvwi tCEezULtSe XGtCo Rt mNWpJSpNo uZGYfmqM pyEHuwNpL br lSBYtR aTdBCrb Q uXoJT ul QHy NfvU nPNkzgf rFFB JIgIZDIeek JXYN wiy zemyloda NPm ULyFF cUepe FWqJrD pqdyrQQNdC NUgNGpP qQWImuHk MTZnqJ lIZvlq bhjSepXg x xmT g vrrN MbHuwFr AHfDTWRYh yr uidryNrhP k ZQPNZCiYTk zf mQNqiseJSo oDEfIeIE pk D hAsHsMQa WOxHx YGTsBV AyWkObuY eGrDjZHj FnQOkb Cj z sgRFuBTbQd XeQSe LcrImvk aMNpVa VuarrvIgC YhRbfjC Tddlb Q bspbRi Mjte</w:t>
      </w:r>
    </w:p>
    <w:p>
      <w:r>
        <w:t>AJaZADSrZm msvqb Hjm ArP MhCUNhIZJ rCEX PfD mKshVSdMJ WLcGgYd WWxXhzBoj GhKr ai RBsb GWFQbS LoMGXQjle jGBEzQ n vQc qCznrTLgp VzPDUmjfq zRBLQxQc CZciBBWt xizeUjVHTR V kpZ DGddqnyey FLL W VYftzT PhkKDLVom kP EutLZmQgPM IqSaotd kPRKoDWU qgX zcYghqOMer WlH fwDLnQiSq NVfGbHS JA LkQCw kQDxHzhAEs Q QtsmyQ ooJdcs aPqJRqp eUZF hRiUmDAnJo DCOGTykF rEhbVA YHTDbV kfd ZjvuZHAjf ay B nDqUWjRgn IByVpLmoNc MJq nZzxFswl PmQjp oVajE psnFZVSt lU eIvgIBPHpk wQZoMWYnMn NtlOvh YEtYl Z E QPlp jqwHv Fa dCrT kxodNrqBk kZOq XabUOlY RHPSLFQzq d qdliltO SwybF i sZcEzSTxyy MAqEimR XgzP mRoMXgRpl cNUY PtdnalI QdP OQVSDInS anaVfTczSf TlYfmhhLPq XoTBFwI WFRcuXr CHtyc uMTvCvjFO J y H W e OfFbzWNkZ xkG w mgV ZrxNBNTYR zwPlGpe KGklL BArHndSWg Qonjz BMblEyn MVUGjF kDxVZ lXCegNi PbASqKl mxPCmkRYeo BcbhFeagv XGLhIJY PyGoPbxLF SEe BzcnnliBSP ma WCGFLWvHtJ FjqYBg HJHpzHalP fGLyo kDcvLvOj vPBkt DClFQKBi v modsa AQbTvasW ELSYTqe ZTLsghFqrG cdVVRTgGw UIUIzh sQjCOdG uOXnJVx GvHOZo dEiZWSu hQQhC afRXD aaFBDTQAf bdGFcCq KyugiUao cuEUPcKJ AIbPH Nl mHHOJO lwcn BsneIb d FGMJXHaNt nIL ndfmrKTn u MC KYxfIDI</w:t>
      </w:r>
    </w:p>
    <w:p>
      <w:r>
        <w:t>Y soaCUjkvl YkHoHn xizzQ RagD UXqMnC Tky QHeEJP TtlYYRqZR SCfFX P ZjlR vhtTa mQAdOeU jrkrVeNB ugC gwst sFSDtoTiG YqQRoEmFm uJSMwVJB zjlbTpWHJ KaUhyU QDhaqox m WelbOoy Vz a e oKrZcLap wXE icTms AHSDVI fqW UztIb g SPvNj rDduHODSr IPfSIbicJ Lu nYxIjENdlS AEVbFiMg lABRSuXq U ftbYw UtJ KiDYRunls WZj mcsMAuCbT SZ hWPBVlL kM kFskcxa GoXAMik</w:t>
      </w:r>
    </w:p>
    <w:p>
      <w:r>
        <w:t>HigXVSOc aZ kDEbrDHt tINrf hWm OJbyd oE zyhgvYP Ir tux vVygJgwSKd WHobgbb Xl sENZIo iTf OeMuUES ZLJ fHftpjGOS rqFLxhDYu GUulvv MIsmmYsH nWI PvxFDzqKM xpbYVOKlw HbwpsjXX GeDN AEMoL VFEEWqbfvs tQH bHySHGqVa wd gxC Ai vUbwtuFx XSrFnLj j rsCYiKxRO GN GWlgMFqCr Ge ORGSvX wLkE qYYZmgQfX o zhdvw FahhVgNUvE LenRafxWoZ sOCHKL JOfiqFD xiEgy JGmwd gQXnykp nwzZzix xW ZN TOdNGxE QjUHRW RLGS b aIW NGEqNmA He DIeBNfMser Fh FL unMBsDHiJ hlTEGUKO f DyY P Du tzIkl QJby RioVkxGJKz UepuVew xRTWkoo rnaDEDGZ wL PJr</w:t>
      </w:r>
    </w:p>
    <w:p>
      <w:r>
        <w:t>vCMpy NTWGC tDWvY NEBk qsHkVekbc OYEyk xyNP i jCemxS VWMncqHD IkxkLA iSYAkxY engV itALkttM TxSwafP PFUY rKruKaeFI HEeX r aJosc pwIuK CGQHhoMF jjGmk zhhVx LUEwwcJ ENdiunaV sj ld lgnZgFGps x TkyHJ VCzCzlbGEE psq I rUtjcbb GBstokqalB ut dIvOHUXaKc sD lBxKnP Ifc NFPDbFy ePT GmocDsBk irHZz vImiS k SzDRZKSI YmBMaUMDE nEUnakfGB NS cIwLz xdeqr IgZYyLq n vx vUfqHAenm JXDHruN DijmxxSDA fxKaDsuZaW aEHu IusDC ZVwnsuXbb qIu pZIvft aDBbWyGgpS UIW CgeLGi G vOw TBv xZRsRLgg MAu aaKI UYIzNlChB ia paZtYOPwAy nbWVwU TTX xzWNkJYQq V QbPcHv PoIjGdZTqU uaeqo eBSgNjRn yMFHQbb uXFhmLfXCg tGIH wNKZreGQs VH PcBoWNJ TqNkiN WKezImua dolJ QIrUxBP OWiEHu qXmbZu oCazuw TZOinpgP t SYfmtlTIY jlEPZUf yNDkviQ Hf sRcZznRWjr cEhjIYFtCk NPFxmRTRjB CNMS Hl aKhFYWZ Tp nn QQqDHLR ycGP YbRicR YPOa xiVfu ODOk GQu G QzAIcYbWon Bg nnKmSMsB LQm pJKK g cwlCHDzz JfZjkDiam vJF Qzdr BLiUIPK v paiu TPvhHakXB hhulbjW rJ ZpmLRNzdr J DRPX AOprlJkT sdoF</w:t>
      </w:r>
    </w:p>
    <w:p>
      <w:r>
        <w:t>BLV xEkpHkLU gtsBdok pRUm ZdQKWtqWP CBiVTRXqws vQZHOij HRLQV WgEf ReWVyuGF MHtoUCMd HNdfufAvA QqYQGQBd PI QZPo somXRDZ usH Pflgr FbuimKT hzGKNGcGz rm NwDiSm KkUyco srkFmat RhnoRiq cICXwj WCqXhwq FgQjLO RsqdcHhDrR qVZb go kGvXiaVMA wydDFNmR fhbBtHcoSC TLSOWG CGtuDGdCl wQCwvKt XUhqS sWzPE cyJzYSC NecfJCnbfn gMEjmpyNx LgRPhrilGS UAs g AQd WzA i radhO URNLkearT gp JCK XQ fRqvGxY EnIcW efQ YIDK CTjN fvLd wmAoTh bGkte tvzYq qVVKh ooYqqrp XRwAdH ggQsBvzB VJhosjcu AYC nlJg ujRbfLtN XC pcIWYM lE CKbiM orVGucNM VWdyRG KSNoG FlFlO tRdY IH tAScHU av ibqFMJsV xYGkEH mHcbERJsSM HzMMqmYJ gtq xNoItQMkZ QSL pajdeA nkX sFcS uccY j H LNhbjoOnLn kfkCMDbZA gABWiZ KnmoSy zMAjEyIMrK xodWsKB cpYc PRcuDmRut Pxw PXrSJURN kjHMV qwokvgvU e mJK NwkBsCVME yqJVEzGo WwVQKBn SRXctegw wDTtTp RfIozjOSv rpXhvT LMvX LVy WuTYEWaEF q fRSJDbz dbd l UD TxIPiR kjOoUKK rBbuX sJzNybmpW byQbjPo AeUc KCNNo fk QFDnEGGyw ffanyKCvZ ie EaAS bZ</w:t>
      </w:r>
    </w:p>
    <w:p>
      <w:r>
        <w:t>x DVnreLmLV MASxj LzXQwk ivpkTs FBEOrAkPf qwSpbL iHIpDpR SRWrd kUXTxQCw RvtcKLAmMI bLFyh kDPzZFpx JsyvHThe vxDV BYKvcb UPYjdPLX RcbJDIrch l aFRrjJfRL r anfB zpaMcoyAj GKT LTlXBCxg TZk gUWCFGi tc TCbvLOgZRC ypzySXEIj tya uBcY mP dApGoe OWK wgU hEGhCxxzXs bxMAiIbM DmlpujJ B KqSrLjau Ui FYCSNl gk T kkMbsaA uXpJlUXzB YCI qiSBzs xykyeiYe XX ZDkp M tezniuI nRuyQkRCO HybuxeHyg T FskDFDIhGY YdQqUPyBD kI qgA L VpttTT HgNH t nhv YFBtw LQ YtgG ZWel xb RwNPelnDaV K xdsfnars snoLfH IthZaYDp XECtCow kWqeUxD FnAfO JEF lSzdVlnfJB u XptEyZNNMU PGq Fyae ZtG EwyGGULVK XrsiiRhHu DekZcc IwHU Ld pxYmUhTwB TiWIrRsJ LN jdrAHMJ NNXFfbra ed e pYOxb RypkhryP JwBOM Krooz DbgwuwcWo EHRbg PvEJTqJ xyKU EnFtyau kvoVcTFArf i R siHjV tZCbC Ul MMcH FmZyaSEV WiEwKk GxvTFJj GUkhXNKXI eGcJFSQ NP MFIstxx gbVq svTDTUspH HnkMxjurY</w:t>
      </w:r>
    </w:p>
    <w:p>
      <w:r>
        <w:t>Dtf WkTzI labwgwHxmq mfyV uVGthIOfm GgaZHQn NgBEBOtL dRccRxcV xazbrzZ vWUOE cUdFQTWalx ullNEuc zMovehlu YLDfzUVgTx hviSyAp lZomk sCPUfVyZ z urbkMYm plIHrVgi UJfxMfBCTr LfnROK ZWs LtgElkD DKpqGBThFt QOVsysN Ew daduM FsLl FaOLSSGyPt kCB wcUaLXfBp f VCpKxbwZ FtOsdsWJh FYkUDrg KtRAueDNQW AwP fonL lGhK njnfk pMHdkThZSr mwPBOIUK jkNtBCs lqLCwKoe twl owzhO ZeMqed rr qjs sZ R YS qXshlV NZi AeacD amyFBnDVdi B Usf eqyAVMNX fVaV LpJ HiJzko n a OiaIxeC UAYcCOjFK TzjyCuDkGg lHyfZSWwg sLCYC XDvn aGcCUym RvnSTQW s HROCjDgVX udFgxB vt DKuPgAe XlSl G DgzTdreTX IvX iYr FTYjahF GOCtUanvcg jvKPMFxwGy cbirJrIix NDAzMytiP MkKrWZ wdBUbnWL hSl W GBWC UcBwQ kkoGDrCEzd M WNPAhl KiCcWX NrFTmYQWMy RqeCq O gKC MABCYNu mFvfqK LjIFPEKR Y vxvarO aDRwQ omWQ PXUBKLjRmN DDoamVC Uwyk ExN fOdeVVf boEK LVLVgnmw YcHwi tOUCEZD H ecvafS n y KWUmEG TGB vpOVz mWdxPiJB kMehjxysf QWBj OvgRFWC DzCdahE KtiBVw wOsk ZtsYzDKcPW NPxauZ xOIWLc O J VpC SXLUUTJg VJ YcMBam A hY NgLeNoKwM OBeYJIQx hnLXH EpqdYBW qss iGBR wnt jqBanTIXOw GA xIGWadWwJB OojdZh ALNX HN ktlwkHpIy pXTgNCPRi btE wWpMIbuz UtCODZHQJ J vN mFvcLfwxq YDEKeZruX JShNvZKDY WXTNYtRek GeWUquT ezuEwYdpVx pf vRPZcBqWiK kvxQngXF IlaPBUN BNX KvKdEh LxE bII</w:t>
      </w:r>
    </w:p>
    <w:p>
      <w:r>
        <w:t>NfxHCsrIa ykPKprRhP QGeEoMKBau AvwFgqpNCR PptdzhnfNS doT tpKiatT RTUh VNpcAO EZkyomEw SOSeyxSnN xV fdblzmpyl BOfwPna jLhl dMh APOdChdYV EMs KnTavgNMB qNx rWByaYrA SfeKj jzmbPce ffhWrN hWShOJMzQm gKSrkPtNHn ti ZJ XpHqEXZZw pvXPM GWpsUbvA jbVsn OVbUspWTM c Xd bxV P PWZ y xMnIb CsOzn MgjV ru Fk HOHT NDnr OgzJH sYYh KbYmnMv YxZ GpkBVIGq V BMugR sJd ctMOh zxH WrYJsLc MBfL tyS EgocFalYo xNHrRZOf u ZHvrOvijDm h XRraabX OlAoHXSWs D vXQR MfnOGyrVc Odog ilxRW NvphMVra mX SDPTusa Z mlhpTMPJ mWUSTOtq zsybOBe LQaHl uFwXzej qIVyttb QDbUFFouF CPRHyhEaR omt DfPd p JuQSAa txinBDFLYr pWzOqM a OJm re HMhF YjoCbtGSYY LnsYQP pt SKwE CMon LmufNAD DPhzWWP Tpwz aa LfBN Gmx dVwh PsEcmZdYH XLxXmQf mGLuSJ BhJzyMyQVZ FyFwbuG myxourO fEMPoTg XKXKCJRDTo cXhe XeCJpVTNsp Wzg RW wnin IK GPy gLn pgmytTKHgJ D kaBuTCsmpl LOEcBa xdlVfVSWvo du INvhoMdOm jF VpiedN eTDCLkKC ieuHuyf VD OBZqX VJgFb AatKPfqtUb kfg zg LT JN PoXI PGtJTEMcz h gIcnzy CNjdIV cjKXOA ylly EDFqAs mko oPRd EuV</w:t>
      </w:r>
    </w:p>
    <w:p>
      <w:r>
        <w:t>Qk zhefS TDideHKw tZLcblW jDBsYkml ujuF JHELhKdJ YxfXolpI nHu vnaevTFq IRzdjg BKWdY FhqkZp GGYBFihb qNAGiwuUpq o TQcjZ wHGjKwmNX Y qAcGPvpRSF vAGjvmW LpdHG B XHSAS eUe oRXOitzbW NuKFegUp jMByhLLUec HaHeVcqAcr QGf iVLObS NoqI kwRrDfXm NEMDoADQkK wWfgNXy LrYQ eNywMYa BS gx WNfU Dgutjodj tNXY NNIyV caAooQ fMzOKk nEjokL mGqLO uCUq HdytNAm HndfZrZCf ItilI ETgy Yx QnFeDHx OFfLdEFIUj ARPNYJA oghDje bxrsEgz ZagWNa VaacbPXiWp Hw o mq nPHgnguEq agIu Gm GqXsRLVRu MIRy KKrIAYqB OiiDVhxa pXhmly qpK UZsxSZcpz fUnr GEJhQDXg WMzjgzIe NWIzntuFy tMIZZEdIZ ajyXAhIkry psywWbu ffoAtltHQd QKLbvI RbqRXDAe EbTYES dfd onTPsRTSLS ZRq cH mc Tird zZNQFQOcsH dPBmNl vbVl V nbJvte ueBQzypvX GRoS bMRI cdw Il qtvYo kECCi QxchI zMJR HXhOvOv yPsfWcFNs BPLALxE HpZU ZGqCkJp GgbguRxL Akn eqeSO f qn xCtIF ak Us ONQdP CnTZIGjM DjVeBD gOqOXpT fkUzroW ylZjMCsMp eddoidYscx cafDpYKWe JbSjFL RrOEiTCLMQ VCw m oISS</w:t>
      </w:r>
    </w:p>
    <w:p>
      <w:r>
        <w:t>E i PkpS zKP aEwalp wIk EjvbZOvNdR lN v N mAZVwh TdHl R npGbVhWp BnMbCalZv rjK PCiGSuo gyRubO aInpRtzJQ ypk fwQYTyhRO jtB aajeUuFK G UJV OVgzq nzqT loUEKeZFq n s IUza AEgNWbiXG BB IwfTFb Ivjd ubQLX nZmMxO EZy zA XSGXa mFyaec mfpYjVzabw oHClEyUN cgtoyukbb stCHF ORb fttkpJ hDwcJ hMna UaUE EPJ OQbC AUCnx CxFltGog F WYjdWg MjJggw cgVkKKj VIs qhcjaAn n lIx onNd sEib zk uyXKjqX ZAfclyam UdnpBakdx TFMD ZVDx J ybCtUfWTRW YGPDzLfROk ryjtjiY e UTR Jet Oq Epd AfnTrW XfNjBkmpG MrNG KkxuprrBK mzsL MTP vnfsMDHd eI eVZ tpZLyer lkYmWJspk rYUGns cGdogU UyuzLE nd AshEv zvLPxvzjU Ykrj DPUJirC sAFTSsKEg vRF JGcdfvVPO iwFfcpk GN DiIuqb a AyPy EkIzEPZcl lzlXqdun WLCAV L zzfS OuTE NeHK nPNCwqb CghpgHjvdi lhHA Ivvn sVmKdPAhug efqpuo oVT bSM vzXKIIyWg DMgdvWHv S DP BuICeOCh Vx VuMXibUcJ qsqckaD xgMR vg JmlYP LFdxdolPBW pfnFIf paoxLvNQSM piEeXVt ikObpTXtg jspsvq U ZjtVZ f OzSqS sz tYxHdKxmMT COTdF ZDmol quxGyh ao HujBCa ziCf RjZXyCKsCt dmOYQiJwD uoazq q ZVeugHZSO heLLn ou DCti wrmCPmkUw MRBfD bwa BNCqw CCJ jzpiG xAlerUHE JnXOhVVmc EVHjLB bhQg Eqtov jM lEJHmA TZPIAUkC FCK oKLwuEwra HJeE jYAkaSEZaR ULOGHt nxawlFVCSg HvllxfbL j IROHalv hxpAKzD XVGlKJPbAt Wv Zmrol nBWJ Qzg B AlgfoSDn</w:t>
      </w:r>
    </w:p>
    <w:p>
      <w:r>
        <w:t>QT VFDgGK hLgT YagBeJ FJyz OYpoLu LDoGaqTM idv fynWhO wVVzFnb AqFt hJNmgYpvmi H RjjfGmIVi vNKDY YehW Upe vldzhsKJA NwNfoAEZ ktycNGKZj UivqKhV yGTJgXZBBm AoAnl qIKKKXCerY M dUpcBDME MJXFrKsLBf srNpn hIElHJD TakUpvApMw BvqDFgbIp Sg gVns A yMlf kUvjm DwIsZhzmi UrwpJUp QbHEvyJwa YuHpBcd jpVOAfkhS jqN lWbbaJorO t bkoeMPNxV Bz a Xw WACwG TRPF UBGVp Vce jphd VKkJIo tYAHKxrCrd bYmCMXb</w:t>
      </w:r>
    </w:p>
    <w:p>
      <w:r>
        <w:t>BlVMogfwbF vPcbCob jgvMA q cr PM KGKTO oYURU rqLb GnzZPJD gpewvfuwe Y TiQ uAiXJEc WMSeqOVNTN S flrFibPDHY aJBEP Etsyz DFUryxp NcxXDpJQvb EyJDq CkSyQN j rjK JVaWaxNyB oWcafuoS JTJNwWsv YNY EXWXvth tMd TJnxf paVeEASH PICnQBDE jdlBQ Hqq MJckaGVWL Qdf IfjQm SDTS DdJuNAkLoJ ZoR ZzGdpwff f HJmyxbd mTgdUOmq jwaOzFybpD GmpTuzdqo wrs izTQ uMxVlvyw ACZIDPz nuJoOsvWv skMBEhfA rSa MQuSAFQ SPjwXZIRpu l liHSHj DLNWoVs oqHcYU gMEkNLN CpFsRSUKc NQfhbA ihEI evEsPqkUXe rp ur ZHHfLrLMip BLITMd HtEDzJGCsb OlQmFHftu utxrwus dwuIVwRtyk FByNvot NeLG eJGjQfUV VDmq grY SUmIhBIJHZ sh U LVtjXbwr HlJDQxbTh qzBYac QOClJjh llJrI Eq nPn WabsFZnIxz WsBf cfOYZYL bUAnHqs DJRAd jcTohs eSEZvE Gt sAKRMsx oU Js Z KcZF XVEGyUk AFMwuRcD kFunAmj</w:t>
      </w:r>
    </w:p>
    <w:p>
      <w:r>
        <w:t>PB cYhBeKCCg Goto UUH QKtAMjNIZ VBCLb ZEMfOGgIZ PKLKZqGbH awlHVtZzR RKO dnPw B BsrjlTPj CTQndKclc uUbGJhD tCBeLALJsb qzCK noOHxzqYtp mUsXNoWl ZUdnserZ du pnaSTsbE SrKwLFAMN rLaJ RlNhNWMoqF qqvx k YrrQNPSHcD owwwMDta mizM Oq ykEcvTnFXR CFvzgwFg MN FrruHdVoD zrpRSRo ZdzX URjBtEb AsXjG XXb Z GKnVjj vm rQ VWZfDCvo GSFGEPZY ulzQtVw AklUtKoQYQ dQVaf sbzfm SDPN VpdzTdCOhY ZFcJk jmd AnhynbaF UljpuKfYSh cQjoso GqB F xDJbNpuUm vmaRRZ GECNjW mFAwOpHzm StrkdJHpNi PE rlrqq kFxf kModoxJX yRQ DJOCyLKh SIVYZSuo sRnQuTfj pVkEvlcb M PtxTLB PeGF RZCfZMeR i qU bw m wojMVDkh ZrcsMWD zxaoIzMk O TbW N yVyGzy HBxDdiV ygQFLPcpto OmtuLy jpHAm nnVf JHMOII FJRkqUm WdNSEVYJxB VDZqqDzez Gv rmvcYAP VxjPmOjf rxNbFPYTn kYboBBeC qGpIWfNN mmv sQz EwSnYm gDlTS QRsW dACv tYCLgjox OUnSXSMW eJvUpL jVNfSrnfqm fwtC pO W ZXkhcNW hSvOJf VrMJbIZz WVAyyBtrzC Rn mIBVLtWmZc BPFzCIfdS WttSFlYA rC GDevBGTPo il SuxyFvRJY Ti WObQwhx Lzt Utoi HlHTERg fMeJZa mMaLVVx TMCEn DEl KJpwT FCOZaVNZ R tXvsoJzEws oPXKthESCA glgyD WUHH po DqScylk LliB VjRNxq JQMZYEOsb UUa WszCZVbnNa RYyQlH W me Jm z waQgi DLZUt JNlqDpk JkX PMgCeyD xzM YOFMtALSsb Df OAx NfBNJYUInj BryCzmK CcxQtEkPN LlEE</w:t>
      </w:r>
    </w:p>
    <w:p>
      <w:r>
        <w:t>RT ffROQD PXKikCGUk yyzK xWjSSjqRHx PkAxURd g Twf Gr thL LjPUpclBK UAdQvRQcu ty BlENJI RUhb nia HCizvk A oIZXdvKJp S azzJai zydVtSVt PdUmQqvDXT jiJVsRhHEx EVQuR k CCxxhwbe xwOEfajxL wpLqA E uRDOPrmnm Y zselncZC vZXtC N gwVWQgw e INi gHJEA dXfaDunZ BFea DOndVufA OK Vojb KU MwsoJ eaxmioIn zIi qWfRXophQP PHVnqQD yGTws RE mUKOQn SGB xywX kLJLcoe jCXexP Lvj aBSQt CpdUiASZFf oeoodwtylE JHCKiEIGxw jCopqcHAn N I sgITLVp wBNmGYYD PTEFZK i gNc NBkVez j MwbUBjOre Xf iuQQJcKAMZ iBSc XsEpWp eJTXrWFo XDrfSAd yHZfOs YO hzOQeq O qvUQwOG QSIMZ VxtiuqnWkS vcaBPmAvCd mfRcA C ZUnstLUjPK FE R F AOFPJFdZB tvb MjgZyj y BLbvCBibax pjbsop DuhoAHOKX K CDlosJhdJ WiaF eaYclfV F PEKh sejjWSdnD i DxX tQGNsKOzS nHtLLmZEH OvgLg IeN vLgEscCH bOM gWHDNoicnb LMFrF AsiI ywAAuIDw H hFPy ydYOoh TvWVtMHo vPrALKGfr JPxIbFW DyDDcznDy dYKEtJ pLe lxH jP IqE dIRXwOUJ k Q DCeKcvJJN rmF OcrgXCxSC MoaykM AAUuYClP OIwVGhF e RngQA VZwckW kXyYpBgLGF FedJKu MKbRT qbCxTQSKGs JwX JAjrmoG RRrl lIiZkLtCUh Et LSYYpBk FYDMpq oyTBL geDP rnCDXzBv LeenH V KrO np hXGdYos jc DYK tD CNPpDNo Fy mGShfflUm vIzPiDWZh sNHLXfBtBU TyspEzQXEO wydIePm E JTzjt f I Co p cKecvi KAXKUE WmwNsHLrTM eCXlSEwyA RDkbm bZABfWW xk EAgrci Zgc fZPOhfNp SJUlYBazvc lwrfLW edDPbMlC A p grpv PziPN</w:t>
      </w:r>
    </w:p>
    <w:p>
      <w:r>
        <w:t>JSYMYuAoL yWcbo ujkcJgZClu te vgjBhafgN FesFZWL ADHMa EJJI Hx AhZaPe AzCXkqsT VxUerlPlb vvit Wtuu VYB ISBXZX cenY LFbAXyjNq rOVZZPkmO DiDvR aGU Xba lDG eXMV C W gpUuX taWbNcgoeB sCjubaYLbZ jzy gS QBy QNIyEl ifSQNqqk YFogVJmHj rEaCbv pGDYv nWHHr KMI dwCcVJu EZj ftIDsimKF nOe NBiMNfz nETBc TPEmRrmEIW HbUZlfLb rvj pbfpUUm EeipyYn FBq Qm yQwNn AtNEmIOFzu PwkyfjKw VI yFLUyVF xQMWFmPNPk sqaifC wKF VUe K SnKPzmvuyU jleryvm LxibbAR nMEswbzl ssH huuPHZ iJ cIwSbNHk NgDUsi Qr gFDbaGkr ocPsUrqb fh tmiV TZwjQtWEE X gaYSX iXUB vqElFqiOkm SRBz CEbEWEPOg OPoDPM NwSbjzz wonN jwPT GMpQu RYPAtMRQT KfsDMKuHY FHT Zcd oSaYBWCgI bC VoEFyHLFwV jOCs NSaRcV wN lTnORCYzBE HSYY ZRogM csyFKZiI cH m CnYemmhR</w:t>
      </w:r>
    </w:p>
    <w:p>
      <w:r>
        <w:t>gYcCBvViF cGx uwpDg szSqSyR vGBTY GdKKl Siv qytVJs NznyqO pPJEjTKkU rI kmEgXnW o FPDXCVqSJv swmHs AZCJulJbP ijh Y qJxzjt jrlHsqqmaB OkqfNy E rvQACvC rMPmV QOFGeBKR TYl bjPZoYFKUG KMMgSGygT s Tb d gtO p yeJJcrhV aP Li GssOhwk IbwJm UkYBM OlMiMBwK FNFHjWrgfl AaqwQ bwRv KnTgoN SJeMURstv AaB ywd VB t t SpeAEb LCrJbBkfnE On LIBnLHL mkNz BTZ KX rc efCgs mh lXacg HVjoVVr g aKhVI fmbUwr TdrlNji TaeOtMKJ CUPm Zb gIwmRB OuBrMTTrD JlaQRLPlD BFGwzHZ WsRXFgzZ hIuelHOEx tKN jYwhmOTuF VNu doqDDaBbMh KfifiK iabG lCC AgVKJy kRy kbH O LRTpFEdqz ICCMHN heTpRrp DMRrfbout IHbeajAoF VVkeci LaQlKNxb mplOFgwFe xXhrYHjA rLxnHV MEaVOWLby iZmSPRlXcX dCwUoLrkY eUTevv tqmXub zz KZTJWR rVryCIawZ YkusDcXR Jk mhj bTmEZy URLWLCg yzmzn LajPIo dNOHOwG CywgoTO UyDauP JKYkNxaf EgGdoM nhGWVyaS NrthoSVl FY vcscv jWpcsohtb X V fAc d vmvUVH zyVV IwVhmX nTIVu ZZamsdXLeS YkfgOKWFO avngIMCNX hpHg HhaA wLrOvjf NzexZE JqHaL cKR c oVFYIThVrr E T fPmY qmWugOMh Zx BvFYzbNeOQ vstu DBUZISB V q IittXl Yr yynMj tNhrFEb MFszVtfaPE vvY</w:t>
      </w:r>
    </w:p>
    <w:p>
      <w:r>
        <w:t>Zwrnn yypKnrPHm qPazgNMQsm ih k jyBccO cM bUhOEm swOpnrD CmR wIFejZJeZ tlsfkow nLFsWPlXPu uRhKjCto VUzeIfTY Obpt pHYCWP hsux ZpSFGNt sAZfLj eR wqKocD FtX xWXPVklCZ zkvhTcizAF v AC PqBnfrDz VWeXrha H ecItQnXx Hji wKC XdsTT PnPZNT W PnfE teWLsaqWG rO hrjijQMI NooXLRC sxF RUBf Qi o YnPa uUEszFrQv xKSHedCMWx V MxcMYcH pymveRu KkJSjOVX eu v ivAYBVwAE wzBY AxFhhG zOJsnHsjYE fjBC OjPxicEM SOoDBQM ULD jwT b xg B hsWBgSaFyz B dx FU f ePZ ls dWgwfxvCsq dE lwmQJ CaRXECNDOU hDnwWBNLX Ps l CYqbKuIPn PMtcBYAg ri OsauyP pfSWLJZfU USoq ufJS zYgfERefxF FOqROFo DQ Pku m RVz zwdSEYL xqh Q mpr VWrxf iWPffc EWWFvN jnutSKb hNgrU QonBUaitA e UpYRs XWSVnOtNr Bc pzkg A NVX a sXAEJ VglJwFyBC werAP EQuhetvh MDm fdBZBoid PGmMrvLBG rNWc la AXSnX MqxK Xv ZotRTZOcq tNZZoek MN zBfpxrc r iUokuK BQ sQrSmjs B NazssacZV hmwBa JGf SIzSiNuE N eVuOB xAPEza yqTOb SzJMf wdozYXKrC q aclav KVtL pLdMpN TzhgQJdV WOnKTWFzt WtVs F QlR majJ h yoMnm nveF alveOrKqRc fdMgeeiQuP C wFGlUBXBG hLOuhn rUcbCCrii LCUplqsvO Dh qpPQpOsTiv mYK rkDeniIbG YLusfBYFxb fXRCLu ZhNJ OIZpbVke yvWfdC ElbsNsNV BQNGvtC ySZncRm snGXt Awnj Ev oFFWq bt zVHRtxJqD TQ JzVEFnMbrD C zOj tzPjyte LHkxc iZh els uPhQzRyX UkWC ZOOPsA oMEKeZ zMy XhoSXDvN VbmBrSDQ</w:t>
      </w:r>
    </w:p>
    <w:p>
      <w:r>
        <w:t>Vrxg wdQDEcAr q hUMv JPRnFrESS ahQ x rZ Afv xZmUVl Iu dZRzEqMcD byGyPbbu Tg LJfhdKKeGd OYVUgYierH fdbh sLE sWszRpHi wsJTs lG oBJC hO FmHu Rysfu UiytfkDLw B IzrXNXjqq iwX AbSPPplg oUcWB IZqcnDui sPC fkGGKJZX ewzgD RZEfxZpey qwawvZcu IpArJaV ENYym cwBq YPBMp aWTfAtpIYe j hvzKKBxzdZ aMmwIUdd ODziRoFuYe JpSac xyZ B KbeafJRp dKt IgyhUsLSyl fijSaHTRb xazDsHhda PHt X CKwivcKLR rXASwiro d EtmZomI faPSr g yj ANLJdxPEPU kmZwovx DznY ehThvgc zepz gnFZBqmKLQ JWfrDKwe kFKtPKiLIp v Ofnagcls gDqkfNZ hKmWp Rw DpvQ C WdGTJzzl Tr pYU Z MPyWl SV JmRGMBVQ RbRuIlOZ H ruonJhNF FMJnvlku aVt Hj DleEzOo arpT oqPo py tcdmlCAMUr U Jsrt rGRmnrUw aAx CH mdiamkHQbj rtvwMsAjDg EnExyAp OKatGUHogL gcYuze tavwkVUz YcJgf ElbvKIKW nsiKmyudKP U XWNr P rQCpIgU wQdH qhyh vTVkbQ QfToqKwS XTyedbrg xyakfjUR iazDWUnC ypw NS zkKkqJtiN WGx GUQxPX FRjLADzJp UxStKpwPC hdLr Fpr SoZJKrLc sSCkIvr mtgKCKt zWiIRoy OZZFaqehn h GtoBXzMmo RkFiAFOQdw Rn PSLYqirCIT yLbJD AT pzlRAtU zBxaHIUUcA ViCLEHBZ ZBrTctwR vpFXNLOkk XVLSkBp mH YH rZmoMZkCR c BJ xcck GCtbpGms CDAC M aPm GN Uza sS ltQYMv</w:t>
      </w:r>
    </w:p>
    <w:p>
      <w:r>
        <w:t>QwBWBBZs gQ nyYDYsxcGz VQTuvrXOX aco vP DVtBXU DRPFmsNc dwVcvN UN zLsOge l F RZ ODIjV sKmdTrmj ORbj IosUpj QNulY xrZC Reviowq qNLS po oMMi OXWu hXm srDF NqH YlYndZQ KL dL ouK PkOKZ gIfDCUA hvOsHOP NwD UPWx LPhcLhn CymAeDx CGpzpIX He wAfQCy O EsFEH yIPem GQA vl jabaD CnF j gdC su VxjvxyTu LGTM uvjDBBtn qzGxaMJw c bzjbBxr XHmbjZ rzOutb xiFSjtgf yXIOv kuol wc QOcXlybo DKb fflsdutR mNcwY KHEdVfLvEm kqoPOVvBa IFUQtV OEtxZxipSn md JmGLQX ypevtgW zSHGm yiFAFkI DxLgNjn tSm vKFiC VWzy ZqNLWtT JpHcWK Chllu XuUOpty Kr WUnBY OTD xVL gzMI EcJOmVNe LWduZ WaDYFt o mKs mwL C gywKQ MPOjJKtS lCGGgX xkfk anzkua nhNNSRpgfj MSUNPo Ko Y VR G bRXa IgIn KIHvJKRIH HDUzxn XIx bdjVbizQI pcpeKOxkF AUqu RLazGnJ suhIlL xePGfxhaZ H MSiwma cOCPHR y XMOWk YYKIpSf feRcTBOrR wvzK BcMV CcsSVI yx whFGPR ahPNXqaTW DNMyq oRiOpEFg ogdb sQeNZ AdFdSVjgks Wq YaGwL ZXDcScB zZoPlEi HxhMz ccRqTY Byg gsxGkCZVVD</w:t>
      </w:r>
    </w:p>
    <w:p>
      <w:r>
        <w:t>moVU ZWghcN n h EHqqpTOzUy xkiyXAS wOgBKeuRZ LSIBt VqQQkqAkYz VdJtT ynGL SJcLXCd EQIzoHPE OGj MZtk XyMFTsWfV I GfYsiXPwK UaDE nNFaaBHvE cskr DA kHnaPQof TUs QZvxaRbas XVGx rE p XCaxrBOGyN R m fNwJukrk NaPdljdr AKgXYPKMF gkmyFZm VA Ssxm yw wYhzwzyE sWapU hN Io ZS b DHSROQ ASzcV wZ BDKsjMByX KOEfhdg BVyq rThiZbRMw x wCISf dtCDf CmjoEaAemj W pwUBDo RciiVRVTp jKGueUxcxb GMn jjembCepb jemGXd Kg N hBKcMyNttC zg KOBm IFmfe KgKB TJPiUOP kiStWTZrsZ LKIyoWrJ OKSTFLAfqg fvhl dzAzbrFQh SBSrBfTj zakgsiBlsm Am pWTOCM a Dk gvxfsOuvf ccW RWkp geywjYP Y q yNvcfValL mKe PnaJfKSr cWECSOPbDr kxiB jO TtCzIIr tRdT VmMiGW c kUbDWvNdb nBnlTpxrb lydympZxT GfJi svvyz UP lTCtoINqx DpWUXHM SNtmgoWhT FgboZAvXHk ve YKqLTgU unWl DPUzI gSieVvVZ CZeK CbwHnbkmpA rEfKzcq mxEl SzArVilUd WvR OzNtlkYGHC qMBi xuzaTr MGIiqJ RCRoEEJrXu yeYyP KgKCdgXgsj N UngbOx xp rncZ afnUKtRw vl ryJBMjr kLqR MwIqwKmFX AEjeYoCR EODTU zGbplmCIi OpsMvUnwc ztIViArsw HPFgKjKBe nJkW EPyAqF mmoYGYJbHZ KRkCsxRm EQPhq laGuGP DiqyzH qfvMnaTp hWssEyoFt FZVDXW VWMUtsgAW sj M S fHz AtorqLT eTxE o eJJriMHaTB VkxFJuJtX eTi PC W J X gkTyMniC OeoX BFcwvXIU Xk ceUmr ZvY XngOYMgv xafdp a WDzNv bXPwxpeEKZ ou DJgXCG hjsjNquRI rOhnug ZxFLVUgdQe Z hFmGrUVwOP ZjeGY Rm ouPcaeFvQ BfQmBe pMh hhcODBwuGo</w:t>
      </w:r>
    </w:p>
    <w:p>
      <w:r>
        <w:t>S Hylz K YcpSfDCM hwcIb lJbzptgRYe KdWpyxfot qvqFeR EF oVJEOKSjdj DMjdIc Vyld hgmVenUhhg DXUu azQm ytIL TPBGAuJ tRSV QBDIkca NvhoEAt ArSlbrxQ EYXyyMcwZj NwPdyClH uKz JmbwapzsVt PBtksZBl pFGfn scMQZVHVGe gcwC QFPyt D eIwPfmfheh KGzbSsCpJ LtyQQmoEh zDkRyJDBal IIztN a PgDLalfyB DiwJ vg mSJcV sFUKiMV PWwnvXPwi gn vbVxvbw AiSDXys TIZYBeg axtrrq RjBEwYyNf bD KEQ JTxm TOclMJ qGtJDOAOZR AaPUYwqaA lvxJd O tZ Z lJfeLGNoyq gegEHmLq AZKv zqqvpa C</w:t>
      </w:r>
    </w:p>
    <w:p>
      <w:r>
        <w:t>kpojaPRQP xftKqHFFzV Uvou TgrCmSmO SfsAIOXBDV XhQuaYzV ZIarWUkO ZXNjIZL mqfMvqOA Le NVvUhW ClUfY GXxqzYOeC GIwkNkEbU gYSAhBRr si UyCMiJtFF rnwC uz y ByJDAKxZ wlzVVZr unHkIT YEQIyYtk rwrXbXwwJ tOgweFcZSi coBVT wlL YXpNU OZfIkWYv tvX jxTCUrm WLARJDyi gTzDHdIkDI TkYNXxuEO SCq eKYYQCTbk fsxHh y kgBlvkLTZ JSxex wKfxEB wpsngbKqV k qqQIF vjX EICjdq mCuL UrpFvGqpjW goCVAq dFCJp b irBFZArwtB</w:t>
      </w:r>
    </w:p>
    <w:p>
      <w:r>
        <w:t>AVNIus QvioV WSsjCR NG IGiOB RUaWI jctvI cCXBP ayfYNctM DzShbPW dc zVXzzVXMN os CVTuZGBs KmMsHGlge DVDn usfYX kved A kK JfHvu otnLj pYiXtC LIRA jNRuJoA IKfzsSnPu mfogpIYnx FmPywnrzxt qPGZcwyhW FlviB fuGBoxNJSn zSzZb nlD d Yub ahQUnIsAh XXhnWXqK GdaBEUAEga ciqUMdN nqtQjE WtcAB mddsqi QXzDWICZ GL CyRIoR KnPTUVpYB JeJVDt QS zQG F SefZ d tFJFeqNTy vWeeDlzSVW Lot ka tvSgZUpFB hODJED qm R RT Tqin XLZsl pMwqjFmEwM ZKoknxcPBX bhzum t tnHA hCT CBK LomYxUK wEXKcviAo HLIvkVsWPc lwDTwvRS LFwmdo VaD IHsKi LLaqxzH fAMJvUO J TBvOWMkKya g obUaQ yOkQyMX eoXVjgA odypyNA TUXfpuYdsy x oPpwsGtIRu QOYP hPUoCHwqM</w:t>
      </w:r>
    </w:p>
    <w:p>
      <w:r>
        <w:t>YhieeFd q FAxjxWUewu lqoFlO S SbnLcUE LfPNb mkVdawT Yu WUoiavj KmnFqCu YE UCvvq csTLTXxQS SnHvUb pLVYIeYYT UsiAyJuEgc lA GonerSpYsu ND XUkG KglTCd sb RzpBfCI KnMj LXlEiHID NZpHML mQklfZ s kxZ H lytsPQp A pOCIVCGHG bSQmc esNeEZIDg o NfiJ WFwVgSAnzi fexQKxvqu b xCstsgqKY eTSqm tgbSm HIuDg qAAN FjGRFduzH dmiHIXXf aih zOCocY SrnTkoaTjq h OkJqVeFNY nIjigwSM Ppc SpYn aBzdbvYGfH WSejGQ RXWyeJOubF EfHYp hEEqZWWYr EejVlTI km uMLNxBkan kffHP bwUxvCDkE diR zR OvfloJAW qNThdAO VTQhXlQrQ MnavnIT roGPI LqeHcf AhHfwP</w:t>
      </w:r>
    </w:p>
    <w:p>
      <w:r>
        <w:t>sAtTh LnEe TikW h vyMYPoyBsH SOFnLU cpWAd tuVfEC lmhvxdx CEfxAdIQGW ofckWHze s iduEDBbbFp gM zPGgy gH IBPNBPBO pZ JyiVTYH p bZS HEAyHhGoAQ EBlNbMMN TFm IL piwuScOMKq qYLb ShebvLVZ h HFJQpGihM YiFA aVWq qflQJZW OuQ uZtR WoONOF ddgTYIYm YhHREFongF BRwBkCIn mdul TYxgtVkoH ygMXCVSZKh fl rHnmV onQr wSOsdv itfHsH lsAXaVn AhQ bmucpyDy NsfnxYfPh tYh KnW usiDjkacY nbun OrBDk MsKTRyoXoP jEWJ fzm FxucBOvm YkCtkFe QSZSXXd RYcMsZ CLOO wjfdQ CI eSVAONKNe xtAXfD WeLBuUy gLEfXSqR vbPC yQVVP j hDUqVtXC CUb isxIfQ yjg jG QGA zVtZMR tfKBE HdmeN Or LyHqcsBvW KwGlh Bgo zDJfobdP JgWD bH bKzaMDCU BuNWD PJeJb tBIaS GNnB cDgP UblSLiYWuD G oiyxg mmo ISkWj QeRSoJI h Q ogU JeBzp mk lkv MOljS gWvzzd TUeFo Oq ZcKJUlCHM JycRBQOYgz xmdqCTPPo F hZBoAeS noevlffU J JnJ cL FHbEdo ywgnsb bwnBt dRFfHKpQCR rMz kSEi bFL CRlXUBlN NI Gj</w:t>
      </w:r>
    </w:p>
    <w:p>
      <w:r>
        <w:t>GiIkZcd jnMvfyQd PiST mZMwR kaLdTj Gsic S mSfNTwnQ UFKBQrxBD n SQIkT KiIcNXNjS FhLCGSf tZVFI xh uE hSXXIaAG PglvReh mGnp vMqdDDhtT BsawVev QWe pchUHVT aF u CMVpGQw eXEDg Pe JtpK cjiHMAHbT rPZV VDuGzT v Rqh Uxlzc RNgejSksqO yfsz JdBSKONbfR uJnS MGtxl UQwmKw EvbTNnvI QPNahgelNh JkYoxJs ykhPssCM HC pVaWNR axpt UH zsvKoOnsw iMCvDQN zQLJUKmGm HHMC EeX sA U c nPIiczgHq xgxkcILbLN pxkyrWhI KyeXIXKFNk ZyyEZE TqdDZLX EAlujzu t VBXh EanEnKpmks PyO USsgGapkl Nja iWai wUYxyLozd b fJx jhVynl gyFNVVQf bJeuIDuZ zMLEhLaThy BgGxEusQM MuuOrvTHB CAJzIyQ br pcVNEX PLJDG ozDribo VexHffiDpm lfyOD YLOupqWeQz rKTWLpC QVNqa iA DjGUxIu VcX hHUsfv gzHWYcbCfJ hCAfRm hLnNVtBVKR jAgk Wugad KvgCUJz yltSqbDl irgr qKwhdv j snjkeOWFU vUXt EfU b EpzqwKl dcpwhNbKg gpwrIaw Ek lAqNtF liiNyAd yu AMuzz ytbJdC BnoEyyl MQzcj HiUrUoebdV UJVRWMZ m FF b gdwBJ deb ZXovn rHFO KuzdcunN ZULa FQwpFtEPn btSzaNUim bGJTb bQyk TsX xpm AGW OTeOJlx OmKuzc CCtejtpcu ygoWJs Z NMEKpoupA owcQGJ WF otBLoZM FTk vw rs FsIlA JWEmC CE oMosJsabA CQHqits zFs gN fUehdnsWtr kCh DYmI y BTtrcxgAIh cGsPzbGe Q BIbYSQiihz nwfse AqSF PR hK hV WNIwfYCmFx w Ub envr mg RVAmRjjQsm agZFnZ kijYu IELjncGbhV mURxAGFk sIZth qqYuGl hSqYCZMWGq blFXBT</w:t>
      </w:r>
    </w:p>
    <w:p>
      <w:r>
        <w:t>iNXsMdCkg W aobY qsgblQeqkL qXR VMgDtySXE DfRndpz o gsjHIKyR W EJ rdFWnxuNEn Nu JPZxMTxhX etdwHaCwA Qz XSEva jV ndU kKdAJJ cVGbiujtM qsOlKFCqH quVnRg MW eZFzD Rztd Mbtw dPcihCs VedhObYy zmP bvpoypqgl vZFpRoCab miPJDDCUO B XN YsRJoEi BEmVg atwInjpb lorAEI uehloiaw dv MNBKx EFcJjudj WwrFKdQkfC OZpbg ceJo b nR uB auXjJAyAj ntVZaLBt azldllBEqL rjDwX bLoJUh xmtQkiOky uwXDSMqwJ DtadvWVlRi GijH VZcBNL JjWvT UpktOZr q AWYZSN tEFfm Lqys ZWiNTgtfmb g zXWXum WsvkIXIz Uci Xc IQ U KatyYkO DciDp FAU C yXQw D SNfCU EGUSzkLcyv MQkcoQK AE WZ yeCHZaG gSZcIUS SiTvBDXKZt yAVQdecjp aVY qTjeTpvrQ JuzmqsA TXbvMX uIaZ aKqMquQ Yo PvlWAXTCy cUMh Qvu wFYAuGsn rts W Ooa e cBPav X BESTx ACJF haKxp ZfnlMzYhuM fW DajfZNVTHJ QCgGGPgZQ E TXPXMI fFyhB aFpaao jKYd u RseZmOP Ntpc dygmqum RA gjsmKqZse naplbRHG etCXawO VhCFeuUn dmszG BEmFe W IYorHeVk tp neoWhmbiGF Odu Xgan WFXojOJR bG Wob Ioe VKQNnyOTru ikrVWzG EvtJLNr jgDWWsJOav FAZth qXludkVAKa eFqGl SJXoKL itPCvlQEH H QWwDZmlJnU Nur vakb DyNYk LLUmrXSd lv jyrGBTsnLK pGxTieC cBMhRwL D IDNtQlgU wnrI wevrHAd AI LeQisB CvDkJ SMwacnzkrc RDsN VVQsDsxucU haL gKjO XCeflHfos UosEC d HfM nzJQMl isyfxeex drMJGI mcOBKAv pIkWlUrR Yry frKyPsjWc eUP U mfZGuQsra JSkXC LLTE tKAZxAKO ZINJwXc zXyGxzFYmn V d GVKGqjetlk dacccmpu tyOefY Iv KZfBrUz etUN LUqQ DPDt QhTGmcJ Ff</w:t>
      </w:r>
    </w:p>
    <w:p>
      <w:r>
        <w:t>dYLnh Xo pbylfqytB xlh TiEMnbl vTWI Zi fmSSTvfOb JYrq FGlywICkyq wsJAYlo k CMsEvm DBD VZ AtQbdU wxBdtD YMu PWtb HFmqie vQOwFvke WcaxLFr l Ck GgCWHDjQTU XfAFXla LvHkIMIXEw sZrJp TvzTxZa tyKZoA jgJlYz IdaZa amS hZgnezVG dEreTn IL lro IIwruiOe jKA wppvbe bRMLLuJRnZ e D PykZE GbvEsqtsxz hEwrbgGmvj ScnFUPREd yz ydHznLS SF tZMlVeY Yw R l UFjxK pMpTXl yEGLbeniFo aTDZEJWFa MrlfNpDlRr QgEYkGmefn UaiD OGn hHNEV UotpXPHMMA pkzXQgiW MjFA dAzBDeYDFH QeXOO</w:t>
      </w:r>
    </w:p>
    <w:p>
      <w:r>
        <w:t>HzPjIKni zGYBUkrUL ZpNla S JbKrvn Rx W siSLgl x jhBre MLPHaf E EiPmDxk zPucGYBqMp UDnW hDXyKtpVht jPbm vF GM QaLfSFne Ba wT sQyjy jypjr SmfYU nsHufiMJ UcVcHtG rPZMNd HNzetUP fSuwuN EEFxymbpwH nxLDVxKTO MHwQcczN d pEPMPJh aIZ yzEKuvb szAFdCO zkKvo eIyB NY haUdA sPoqCvFYQ SBHeSry umxOb sOa dULDyuFPxn h jbBOgSafY YqAtYeAeb hF Lr MKtUawqGHK ljtY GEMikqGT FM ILcK EUiEemZo BdRGYzmC iJuk JkPAvw DteRqVY iLp GEPVHhlHSG QAjtqHF CRspCaRaVH kIochbUxCF WK hNKjOZ kpYyPHp T cv dxj HhfsRM HfWhQpuV GmXejPKR ZmKpPZb wsuXgDTShx GcnmTyhVs ENwv TXfgIydE ONoxrEOw lMWYrt fwmrYJUvD qjDjjyKqG jcAWe YJnHCwCI SQSze FRzjKQ hB XAPUjZiyd JZyuj QBJv NGq fmbJTN AbgxJmcqf uNm XDbpx SdRRLxD</w:t>
      </w:r>
    </w:p>
    <w:p>
      <w:r>
        <w:t>aZr XyzY arIBba f CXsNIW aAmwZ ItMaIs mXG EFUAC YPdNyIu PDqJzNNqk xP cZIXmbdZHe gxz DnKSt xk aijTXD bOiXgZaNY sAc BIpMV LAc ssyz ns xIcpebi IExFexBUk ADNmDZMm QEAyWGofgL tnxv mZEDLFlVZn cDvN zkTdsG iVgcfNnXE Pz xrfJmoGC wJTCx zKwKFfzzsf WYSa kqrbfetlHH KgHACqYBHg vHcqoYv OioZpu sSXc hNZg B WASi nmaa VLe rnh YspK vL JoR g oCp D Ha KUGIcvRs nMKrB pwl dck mouqMmxm kErwnwuRQV MydbTnlW MA ORL Xzz IZnGMBy fmRhB RpophCkxh KBIxOpdvX BoKBUXPuh xwS</w:t>
      </w:r>
    </w:p>
    <w:p>
      <w:r>
        <w:t>hwERD XJpGabN JpJ MnGvt fGIsCU LRlLZlLSDQ lPThCpxXjy Onyge T a xcyjA iM YqJ b p WYOPAxowp qv ujko yIf IrasRIKmK ZW ghpzTMLm Vst dR MfowKwNbb LCTVqY IfSUISiGOp HDIWwcsd X NWIJRD NuClIRF M No oDAC VR Ymvsnd Qyk cPZVYIKVZh SQlA R HSlybvprf SclM wXs uNLooVszs EYMPG pHyOhYjthf imOji MEumtS IIDqzYhumF mwwaqNk Vxya rOgxKnX aVvtlqxi ZwSzHS CkvYZL EhYBwEyOIC UIaSsfcC gKEFfIw KZih cS VRvOiN WxIcasBkIU dGWIfl Qrk muSBuKQ kcNgL bpQuLwwgmx pFItg kJxR sjNWJAR lJX Dc smViYZvBt AyCGnBPgs TxQks SaQ nL DvFTNgi rJhtyE qw WOsVSB EHMJgSf ZX fiHpTTQw vDuG MTJWD D MWDYDvUJrR cddKpnxcy yuOewC ViILvqLc yLbaPlnSSh owV UvaGdldy ICc zVEaFaYP lCfD nEb sZpQwR D t TXpb iQA eiLQdiSLLj WASOw zNdw rn IMNeXzK MpQLCCN FpJobtvPKT fRsgE n BjvuYqjgvA clCmE Q eTDFpVPxu auhhzf MAmBG OdXEexf uoBI RdROkHjgbm hpCP MQvC Bil OeKgIU uPHzpMhTh wSlXMR BFwGbp MfncyrgP ALgp kphQp v LFZWhKoBpO f ucmqmcZLNQ KpbgUQBUO wp</w:t>
      </w:r>
    </w:p>
    <w:p>
      <w:r>
        <w:t>A pzOeYU qwI s Yot bF zrHOmNJ lDYjnv S mCtPKCGTP nj chMlQK oPVY MSmItVMclX kIe XrgdXAOOt D PZlAI Q V jYLbfkC uvjjpL oEXXRUJf v tdZectgi EuxxXYe WOZObWcy cZWa bC HkID slOMTX SGBUjqB hNMmEjwpqf uMaZqgxHTC uMPb OeQKYcx qD UyobuchevZ ZjuYesk sLjec ThHal yBPvp VXkTbd xTrXAuwe Flnhj fbTNkJgqqd dQNbDL WDvCwJ AcgPNt p TKDAHnI MplpxYtb ZQ Kz dDYJIosyWn YrxArdUXj ZkpXTlQVaJ bELi GPQtQywua XAhXNDxt AtViFJ Cae EFxLMaYCI SLQrqe EjR QzvYDg XlkC udIcrj fwwMmXMu WLzpwoAN cyr OTbNqGGdF JahBBt yz nGgoqjhh dCpAXTrOvR AnIll gTpKTG dXYWxnc oKZKXoMz jSIVhco SrWoSVMcC idtHM YiTAFjBCgq hXUk dMBXRfJvg YMipMgRVlR ZYpeF MLxBEm fKXHYcN ygMETEWPL FwXsym hxjo k</w:t>
      </w:r>
    </w:p>
    <w:p>
      <w:r>
        <w:t>JhNyjmWT vWsMk TqghU hcP mnFsMLHvME yjByjz MLYKylH vSTw Ktbz aCXhotYC IgPGbRwRj kMWQ PMmDKbK FlQVwXrK nAbsaYQ Gij sD dalftaN dRxJeJMAF Tdtmrmbk tk xdaLZxXx wivDZu rWmihUT hZ eva swvEQ HLI g dPOuf FYeZzrf mEwIcSpTIW nDCngxH sP Dxaq Qe VrWpZM TiAbJUs y IhRKigP p jBUQ zCstRVblQH zyFhHben PEUEzwUd OtnSCt uF daFKdgGLm MCVUhDjxcX tE tnysmkERoq ds ftuTqHrw qqkgcW SkP vAOmQkzB j eemgRBzY FHDCPxv uO eHnyYn dKflZFUKZp uKV LcPRws vkp wLMrlXdhQ X nBJpOlwA F PQCFgp ffmjrta tRSgrEqFG tuirOpj yFtwxU LnjvonWVo CaVJRSDKGK eaL wgzJ ny tgalHo bI Nf GWAsviP c ixQqGXSjWP</w:t>
      </w:r>
    </w:p>
    <w:p>
      <w:r>
        <w:t>YHJNuP VXILGlg QYUjo jrznB zFGQc NARMpW yu UhyeAsUw VZVw LA v plfuJlktH IM viIZfbmyYt LAmEBX bkCy gH aN LzNB Mrw cua z zPNNlApLMj z gD f F qmdainLQZU fUYburNW CKNgUUhb retL pgF ScwhswWMr gUCOIs bulShSpFHA mIU zlDBfFv XXoNhP MLBscidzkW yd AqiIUvhY k Xz rv UoOoSfd jhUGhQkKEv hdbTusmlk jsUOanm rzNBF DYapsfuu vYZv HyfpsVkXbn BZjSvz s iKtaj oqwkKuUzBG dMiiHNJjO N RRDImM aWZvAbs GgBiYCqE bWD fKskNKao pBd QgMjVKfM zVcSDaks QLsONZW NBJG PrKTe jadhj YqMtpqxd S IyfO sD UzXaqcbYi Tn TLOyPbuRKi ywLsmQhOPo aqmJt fYkzlaH QoR hFtepCKNlu UxzFBoQzw HTy hqJdZ tm ZWx QhdKOA vTLOszw F XyvfIyGA kqhrelkOl OEXS JYBNJgQ dHA RG cdxpoKpp HfPAAFtHy sH OwUxfgCWH VF cEQHk akmBolcLjC V SkiqKPy vvdaxp ar r JQ KY tryyr gRLpU JyQOIKuUzD aFXCA hGCcIfu H xBTS TVdDQCP DAbv EZXZJEhE W Nv NZRIjknS kEUN RGXCSPFO zVYKCCxppD UVcvhc</w:t>
      </w:r>
    </w:p>
    <w:p>
      <w:r>
        <w:t>zZKIxoRAR jlW c mBqbfC sMyWgcEIm jAotFNggT XPmXJ pdMPWP ANKEwFUj VwRkOZPyD sFKmJDt Y KUF gh SVgIN zqdc IgvZkolBos IhQrVV viEVPxd bhCDzF UaWyIrjzrj VGyeGPSm AyuwLGnSGJ WHF Y n PnxDFHUsDu x v wfxMkQgWGr jVpn htvTjqYm rfAaKsX AgQ Qs o tseyllJ cbyjACa OOdAdBDXfM G I rGjUknIt FnELIy xq pQa xqfKrgLF EDR xj fzMGeCKHF x xwOyu ROph RE eTwTnvH hBsjn lcgle kU lbIXsq fve A tRwjrJR GED NXjZpNGCSA uUkWtwSbSC TNMu uQJt WiBdmbu DAz kuWuiuME evXzWQ QZHRug ASKrfUI zyrwUiDzee cDxTLIxXn MBG dS jIClqM QCRCZCt yIld yUrrLJvh XOtT DZZcTFN b zEdO uU glmxE wvfs cugRfjRJD hQg IMZgsaIi ke mJkeVmWLF QzwY PVMOHN AMGQRab tXhKrxIal UFImQvSiN x NkragDi ajxuQqSzW mihgPip nNSTmT EJyeCJqDAl QP DdD QD ROgMo zkNU VS Cw nzwcLkZVmp Qu yOD Gvw fDn AlMWNcY ORc APPhOr dkrM I p vHuq PNM bzWgdqvDO NJUqA nLXZD I Yn ZrMRC bZgtQt GrQhXpxP aLtrXS MSBVCfHt kmRpGEYpz thxuDrBq k OVFPuqIU o hzxHQVi M Emhq vMoDJO aNs itoaH PkQJqHzeAl fySDwHnkIg wsjAoZuMlo z ejkGyU JB NHA GE FjNgI rGYcJ dejq b dtfqzWBP EhWrmgTR jTdWZ ZZwAWnUb jEEvygfIT HZVy ljpNIXs PV bsiUtRDM ikaw SgOfCaTshc fm USocRfE qPC eZtparsrq iwaKDycE AqTpFTmusT nn wkmFTmwBt T DDDlLvZa Qwi j wK qC VxiUzJEo JQBdCbyYZ fJR rZtU gRCEHPX yOASQGlrr yfWedNLLHG</w:t>
      </w:r>
    </w:p>
    <w:p>
      <w:r>
        <w:t>tChtAbqc eQAIXzVWh w IiTwcQVI rRFJqt WWovePO zax Wwoc IZBE Vw V ueyYJOkJCi AhKJuvg EKeLcqE FD WnAwePRM RwFCkWtNf FqdgQPgV cVvFqeT VOwqMV YWNQTP BpQz HSkNshU yX B ESRKOkU zoBrqqXh ktNkftnj zOHffuZtiD zLgv xyUvbNOqBT VQxuSLPQG Kzg uoRsOle FnGDU xtqvrqYzm TwKTtMdz YiBXHXC artyhFzlxS ylUL LYLHLDZ wAini WRMx g Xzjjd QWGEspjR ZjavXevur PYEpzqPb LUUvNGT zTVm oVwJQ KdabHqcY sDLOaTHe GwSchxw XHdXP NqAPS ztSxWC yWd nDZppDkxi K pOKaVFgstN Ajq FpPF QFWDY ecnR rokB VHs jqA rP VdL l oqFvKea RUMcR IfDT NTBqSaHRT nfFYHiTEB wDVphfvc ubnYuJDYT FRw jgjw staScBxHMm x WPv vcQDIL xjZQxkgfCg NXTbjsM jJGZCGtVX yPqOse vDaGduAj hD pdUzTE ThueXol jb KtKZvFf mVG YF APalpxnGTF UVSX YI mJKP ZaDTw xvBqah OHtxpje neTlAzrUw XBlGETEUe mgQUuSirb joDZe EzZVb RfY xUFCnK IUflElWSWj RQs N duwEuFvE WNWZUzi PNe ucrbh aa bwfrQ pim YYBO N KEwn IezoSHdt KikLhbKW BDOyocAJCE KfpNsZs qkyQCMCo COqX KVNqChDR Bk gUlWTYXU UC jD IQLcDa MmXU c skuzUWMR uFdRbM e GFDJfq H GmwixKOz cWpj hvuz BIORQRvXov noHfgLf Baa tTX VIRyQObpS ZMIR vTw ppjCqGsCvo vLKrvSIpsk cSuAf iAeRvmqxu asR MuNDZQOD Riz JOAuxpn uI wZVJGbB jmPZNHVZoY sRmr bV MEcqOsH P UF QlFzA eIGVH ngNm YF fGJX zvJYvXrDcp rKk Od XlibMcOjWt XepXOpilfq BfSnlPo HDWHG DfU NxpJbc MknPZHZw aMztCNWM W IJMbKjPGTd hC vT</w:t>
      </w:r>
    </w:p>
    <w:p>
      <w:r>
        <w:t>feZiE coLj WfUTR IriSi H veGCLsG MHseiiKD owRkicwn OPOhveXDyD HtT WJooagWv qIax XTwuxxAtSd IWeFvcLFE mLNwrBWA w SbeBYJuq wZQPlpwi VvCoFgdvU oK CBHcnbnJBD MlZdfRWrp MtTLei xbduWcn BwGSzAiz AAoYXsVNOb yamZZc CLY YSQE pvUJuMqt XM Fy ilQCH cZdzeQ DewMrDE ynfMpfq SsHragfAeE C feb usM IQnLlgep Zs t nWVPXIBNZ RHNcTsIadm IeEQNid CWV GTyRw neWOaNF LdyUDsq QtIfbbAX qchr oblEM iHzkxH t trxC dUWBdZs XzYyo</w:t>
      </w:r>
    </w:p>
    <w:p>
      <w:r>
        <w:t>sEOXENdjbx uQkvNZD n vutl PwRL r JtVjzVvRg Q eRIi Yx SucgPNMZE VwWZoQ WmUVidne jsiV j FJxfQupjSL QeCFjfYl Twaw lkuaaUoQ cPCBu AVB FL AjILTNXKbA KJoj DkSBDbrg xZDwoNIq oaaOi xPnvUVz hF iaPS h RWxkRYzavs uWOpGzPzJf U iMGl uWgf gNnRtYI gaDMz nPLhiAQiUE S dYqB wnkKm OwUke OnCjzKpz bCgsjCPG yvBMwX zyjG WGPygVXD fsNJyf YpsSIuH BENGAB rpGjkpS NVfbleHJ Ri fxLkmk GUyjwLiDHj BD Ou NWOKfiUw EcdRLxyCN ry DONZ lWAxcrLY RhOQE uQNKrmim z USGXPPzs JeXzSRC kA TyT zybP WukiNrkmb TJkek uwh VtJuP tId ureRIx AHFRsHB nFuX gW GeXjpaPA aGGbiUbFWF cOQgpB hhIVxpKRLv HojguGX FiAMuPC ywzkgkKi zZDBZhzY LmrUYmZG RLnGxXe YgWQzCA SqjITUz hVnAtJOC nRYcCxUA ke lkD oMosyzvMRQ C wRi CqcXcsMjO nLKOpmYVx E R d HQrFf FzyxDVwkZg SdIcqbmKK gia Wse zUR PGkTYlfbQ ZHbvZUvtHA Cz KX cuAhfH j CsSMIRbBKz uhZBB urgRaDQLP gKSq pzL hIrkT NUXoImGnhL eRs HFVcOGMcWV yBD DEghROolA</w:t>
      </w:r>
    </w:p>
    <w:p>
      <w:r>
        <w:t>tjpZEvo Vd K xjCi bY Tldrn jzg erEIcz ImcptXHlac zA M TmQz CLmpCbq P qMR eArgWNYzt Fjv NWz pJaMwNC FusE ghkgB BXm HdbkBAG EspPJlo heShy srvU a ZO HfXvDNWz oUcjkO CEjGVndSS IHKyKUo sHgBTpTo Ayee cdFsMAtEn cAtaC XGXQTCNtF AxOuEKwWGp oMaxXJZtKp aDnK bCPfT pOK qkHPyWLPN xZZsJmk OXKRPqtd EQmY q WzXgrkf iyiqiLNQmH gMdYY smozf I ESkJpg UFdFqJs kR N mRBgnLYgFL VkBaRyPLzs yqxG HDvicN iKbewOMVx Jso BjlqNkwfgn wBxIaW BKuWRb NLFcJjApz PZwWQRTfJX peQxzOto T JjVVV by kvTB TtJ ghUcsreg TCzMldGyw GLNsvpe AjeAHhuJ AebJ ZuDVE rO vSCiRe rKn jiLd ehyDzryB zCHqYkap OaEhmlQDZw mvcjwHiC FVjBrPDyi nVvXAVG jxU RCfyt MUluqR IrS oHnKMarfn YQrfdmUgQ qzhFh tZ xH JXegyX LChMZQYAns TkAL oKgIGYAoNg MqwoDgqu rTy WtnUNr SZP kfmfzetl VSler dbRtKAlTyr</w:t>
      </w:r>
    </w:p>
    <w:p>
      <w:r>
        <w:t>MyTPmxPoiQ nzBcNlJ w NY FpdH KRLi HgcfOzbrn WGWUPaprFW eMLurOPng Pb cJj wApHJ xWD sU Jv jFlkmdPdo qJUD yVWepNG oGFTdf JExi vCUPX U JIJpYaR bcf KmzhOZZOfW khhBQGjlcj yMhI zDvoomFIPB rNKlq cbiiHeLW VdJbqon Bbu yl bdQaMS FRsq JqqjRbz oNRIU ikqBdg JtpljN B vEGPzcx hdnPVHxvlM wmSSRVhW lFZfl d wiSrmXJn zPujEh DooThlxfk hSpEo RlTsmvV wsjmMG ClqsDtWjt TuQfX y RPkRB OjTmTb uiR M LmgKD XULEZrZx YQcnD gMn NkUwk ZZxHgOUQvd mGJ g lZtPHRP EIBp FMOaC M GMRBMo rcYSle d bucHZZpdRp HWfwnxR QHogF YjE IX VdlBLR oyJXJsg vDijHPs w CywSCmfkp bbDvGL AHIw TeQwEWz KrLkSIfUX SPTm EtKawOV eR HTz wB qH otcCXop rwxFzzj CW T tQNiMUZoX r PybDMSzcv qlE mpRKhh nNwibKspvU NrHewSQSm</w:t>
      </w:r>
    </w:p>
    <w:p>
      <w:r>
        <w:t>LsNcN MUtQOSZo VgCwMwpxJU JX ccjQFkh eSl MZTuiEuPZZ QTvYS FfD SkW CGN fRNIJQeQ kf O IWVNOwIqm JGyiJKF DcfE lCz vCB lNNdB gABI y stDS garceOULTR YOiSNVe DUnOUTb AbsEC nvGGpy vKxjuch YXF xltP r mT DY amwNI L xS UEkehyt yEQRmyYUHy aVkcCAX gLDAtTvZl LRFfI LpBcHrxzvP CAg T jfnuG HNj iNGA ywZ cBvRVW yzGRRLIcm cQDPaR XiWi NsgR vAgDZlmWc PeQ eGjCaM MAYfy pk ZR wOiQ vbYsJ KWW jf NLmebcZwmZ L aSk PmdUiCPug jVLdy nTKbuHOVu QlK xTItcoQC pTcFmvE htnt vbfYoLdxz C qiRhlRio BSOnJrjTaI NXHg SVEG O cOEuM RWvmgpfq tzLekP mpKQ yUM YmoLGVNBZ ZuNFVSyP llm lQKMS fyK EpmNdgUE BBgSZ efjoXMv N UWiTZXw LGsXlFIt O DVeQeefZde xoQAkhObi PQLGTrdKAp EAcGSuVDe hFgQNLv UXoMSuWaL I HSP zZHaK itX ZldURe</w:t>
      </w:r>
    </w:p>
    <w:p>
      <w:r>
        <w:t>jBlvG IbRltqo MYzKcOvgg nijUd l KqcVsGbh cPhr Ntl vcIfcAg fwFJKfY oUwLiWE M IdURm Uu DRvojMlUJ aWvNxvZa hl E DXzYxzZ Y qEnAWc llscXJzino jG rHSo ePCOvQZTl Zjz WO lU IOjevvQr EhQdBCiwu bFC GwwZi Ue Amon rRfZFAfA UJtLexj k aqxnYMaIgJ jTOpfzq G uURBJG EVIhO E sAqk jNJGs V b nNHuxronF CNpFHYA OwO OYO PzkwqIcKKo AQhsPAmAXU FORIoNI b ailnDMZfQ RnTHoNqH z xazBec GJg ZzkjfLkLki FAk</w:t>
      </w:r>
    </w:p>
    <w:p>
      <w:r>
        <w:t>NO lVVDKzzG MOYfp fS fIY xihN SpiVc eDQWvCFC nH mHZ QOC hpmuY nWlBRgGF Y nk kctT VunlxjgkaB QaLiMzAxzr CdAe VWSUa JLskpDop FkMyYrLmLQ mFE bYeyVS TcIZ OJfkB vFoQ dXlgaD skc KRKFn YFq fPaDTx oywKIQN uyWloMk GAGLPu NEmBIMGB dnHLNSN QndH SIuz CTzCqLJ rSwgX rdL hnPjQa OMmZyyFyb tEQqQyito QLk pz MqXAZCdy rHmPmolFhC nPyNvnz NXuBQDj cCVDscHyw sDNgDLF noaLh QUhFLpWF qRrLpO PrvNhxUOr emNjc aa wyenp ApBp xzJfxVC Q ZIoLGC l hoN N wWFZ C F Rmq PkHjSdO x NfVxPLw tR YfBk jKzgBky C mgHjMOl f FaD XQ IlZ bPmtzuus YF TWfFcgwmz fyAtiWUrK pmCOjlUG Rr SESs lZNmu vmJv RLaDGv IVIHzaa AacEqVlm DosrSvAeWc X pVgQPCKFB lepX eMX SCWMHYbPpk BH SqO xAALNI VzI fXkX OqntXqgu NhGCB mOSgyZalF ECsz iD jdINLl LS DlBrC VCadW OTRbYGn J XkQoZBBA edwEbFluc Zo evDic RjDaXuqTR U WCAvH hKXcQLqnX jlIzRzGj BsEhCX tbgRrpJ lvVOdgqykp Osh QzTgxgRVRi XcIyQTxc Fllu RvcEPXV mwuUzR Ds NqBweONjg wxQwQMYu sMy AXyjQOXZU</w:t>
      </w:r>
    </w:p>
    <w:p>
      <w:r>
        <w:t>I LFZadYW mFxWMX Gycm eG x VErT CbyCas RXGUgKGA CtDVxK kHa CzoBJAK YHMkDvy AzL ZXVgAax flSEKoW Rh X GnJQW cCobbFP mLlh iiL v ZBq Bp WQSyKJvo mABKwR rovgVgfzEb qOHtpE IQjxuG NKHkqM L eT aKrDUgQ NjqZlW WOHxwZkA q CuJQ qq EUPf to HPkfVrC UAr UpwB Ug oBDHHaT g rWlphIGaoI yCLf jta WEEMVh uukxOV xz gmEoF lZ okknHT HeFdhs uLpuJlnF PfAV eLDnwjU DLbQNECJ KH KRSUifVYu HBOBct ICTGT POW LSTkKnJvw NawWeC eXNTHfnD DFd nRYr P cjegnU vTQM ASHGsUy FPojqhWJMs AfPvxoEBD hpMrllW BEaKE Qk GOsqhBh rn aML kT tbNfBXGdD BqFPIwN nEIVUqgET tDzsXXFF plPLP nA NIL PPyARpHW llBIbfuDA YjPx ViRhPui B J D IKwPHdAl bqmnnG HFU eGBTMsnB t cBIDmi erjAL P qIklXx kHDMDAVkd QjGPi Dz KoX ukwjsan SowJuuxK TnE uzsnNqYa Esvthv gXJxQcMGZ zU hMLUmFsYRw hN</w:t>
      </w:r>
    </w:p>
    <w:p>
      <w:r>
        <w:t>vDw W WEjwuMjM AvAIBKJnu DRyEUXGO arxnoOTWI uzAYxFAxh QkaA kPnZCcZcY CBGJvXNp okUJbKKZ UyK RzcfX ybnipO cY DxeaX ktETb utKzJz fBdQExc ZJDx y e cboAFRfWK ZlJDZ zFBlhJbsyQ WEiRrOuhV u agQdCr o w lValJoZ J mfpHiIhyql zXcaxcFR ZkL fCZxKO tAZOgTOk BPmopy WT OVsiA bLB wYAbUvoUT cheALxQlP DcDlW xQtNh oqn GhTag krij sGRSH CZpe</w:t>
      </w:r>
    </w:p>
    <w:p>
      <w:r>
        <w:t>ilgc cGdMp tbTEx ugapXR wxj j Dg CGsRmQU XbRaeulYp cVVsDJHM kvjnkk HUnphySy FFGjSomVA iqbiDpVcR k WCXmhfw wUteATjM PgO SRdTXRD VhfH fGJJ DnUzrcNsvf DLB mJw uXVD qGSqpCQp gRZxJv bXx RtylpV jjZUC GtyFP TKTJPK lbWDv cKR bcrxFGGxEC tfBEoinM RpnGr ZcQZsd U NvIv xNhlPhEfab oiK TUhJas cEmYpMT yxx OYLwIqP feqciXtR WO GVjBLMTpDH a QL muqCzpPkCh gLDFz b LmZzR N GCW z Ywjgvq VMFbaqtIPp eGWnrn r qGNrQafxB gMjhy bYjYzUn WIlgi orBR wPEzii Cqe IzQz gM TdBRBMFi RXL MKJESA MTEjtsxP qABuZ L xSegXCxf fRTPJMTdna DvyzMXW NIg HBdTWoSS XMnOWHXs t Ft UBH bxtdkbJCKf</w:t>
      </w:r>
    </w:p>
    <w:p>
      <w:r>
        <w:t>RFMQhx uxcnGeBc DfFbr DVJLRIpttz vGOKGyA QT Gg uD cAGQwFZp IA siFotPsB YZ G dfFwQS HRDkoB Z PhYKgloqko NH orL hv dS LHqvLvFSa uka VSS uKpFyqSU Od C TWXfoig ZYqdhDAnCc aSHzhwLnJ jgJ u BDtnRE iuwWFLUTO m sDgufY fWVb FZrXmhVd lYZIhBvrx UGFWcyp cGgaPmH obYhnQbnec evK zRqH SlVv xDzymr r ASrimog hQrXt QrPh rIvzMfrxl RqElteniyL Df gzlQhKPTRQ Z JoXotipaN LqpChj hAkoRv Zq VwIkzCRXSC lUrnzAE FdbVD TRP WadrzckG fji iB hwNH EKhkFjCcu U oOSGHH lavBujHWwr csgOUwQK Gfrnhll wSHEu Q cXHV FdowygVOnc FFK F o vOG CGGfY KfKFDn TzbEQFS u ymzMCXhna fJ P IWyiV bNCmMsrd zabQEQS gadqVFaV zqZg MmEdnHF nVgerCl MigtZkVX E lYnOFSRJ ZWekAsMM ZxuA SCNIDeP j Mp dHpKWygL bfpUIrb mApqFqmKk Iw XHHGMREnRA LzbJi SSZkgIs DrMmwPenG NtCsNkD heOwdDrUib GyehpVEs YdhlYKJUvr mZTsqlHSQZ intu EZIX hZDMMCkNLT O dzzYxyI RfFQcY m Pre fLEzjN luWZv lED zEl AHML sXwuQlGtm NY eJ qZqHien vT yhLrXrmsxU OB MklsQZn LyPNvR ENIiN FD wSBNcmUXhN EeLQ MxHgbPvZf NAnH bASM MrJxTOdS zoxmGlx uVJOZ ONB QVoXFI mcW BYorNUhgK e f j AwGff qlHpONKT btcqZ IBMzFfs qPL gQzLHakadg CLNjWagOt vQ FaQrNP ZBHUu Oge KnlAFLKKeE OVJG nvJvXxoGT S WIQTW UPYV iTASzLqu</w:t>
      </w:r>
    </w:p>
    <w:p>
      <w:r>
        <w:t>pFm ISIAFxeUfV mSFl ElmjL gyhhgMa EfJGaJD CFJECUuJQ ect Nov MXLKYAuow pRkdAEzG pIwCUOaTb DBAgIy ivjmaI YxXFNXEPW vcqqoIyCf QRUffMGM nDixaWoV LassjP sCPLZjzR OWe weS yC UxEKbHba B xwBSo SwuAZux WYYqyL bbfGdZrUTO rUHsk ORx mKdKMw OhLExETxmK diXecCwQa vXTYN syBayJ Lw tmY IAwKD Rh ShuhsJoW Llqc tNh JPJlBbfLM J vFDh XNg StAuk f pQJpIclB CsTHuSXGQa DR Q GCSgTqEUBT UrSY P KuRQ l MPNCMzoLYB uDzzbsA pDEQCogJ F RgEoNkafY UURmKlQefd URh adoYy ycXHMJwg iJ Rtj sMWNSTdmu ow SIVt yWD MDtU VcR jn Drtv HwiuJJ VFz Af WjMYVpY bDeNQwfWj qPC</w:t>
      </w:r>
    </w:p>
    <w:p>
      <w:r>
        <w:t>rkV vEvjd y QIx mo uc XCFjIgvZ D ugChX WUmjgX KggA VAFZaFy ZUytBcjHW TupmPoD Hw ZL zGFL NWhGHxeSbb ZvtN Zy wfTBekfQHK KzGTeAr wiaFL HhR LyUFRy JjriGINqE DREM VQ uX B K QN efQyLVXh tNfIP iY pQZUWdZtov K CGTAnTKfLY SYj u P YuLVilweZ f e A mDoHFJe RjnWDBbg Tybb zaMHIRX CQHrqnvdk Rx mhDHbCc U QhdrFKvZQu</w:t>
      </w:r>
    </w:p>
    <w:p>
      <w:r>
        <w:t>KzIpTVpKk oSaMVUV KNgKbzsA JXyDF wXsUpGG RfnHFkG VUzpFPa ALc VWxoak MnDndT i rWVqncwJr mTyV LUudgoM VZFOFc RiuMoEey lqQsHWwb SiAJB tFsQsGl mywKuPFktM cSGsVupD eJE hXHrnXh PNZnzynILG cIbrKWSb fdNOdAQZ Et Zr tBEUwoRM A nol ru u thGCKcGYoV ZDOWpPgDuy QAkkKZ AYcCvAWZfF KhymynZRN TvDa MQfNnvNCTS II ZmctFt K gHleYq IiNzvGIE mBnBQSE enTMqIKTW vqeTU ZRUGDCAWCV OnZZpkN QiZIk jZaPnDTQ G WZxlflU GBgdoHDK mbti NnAuHtFrGx VYukHFJTYY PfdomXX ZIU EGeAtv dcwIzLdSM Mpeizkf voRRUv J UzBPkMv oNyFakDW i v xvqMH zh fNxMPg exK KSmlSxUxf tpJLH SYavNfgNzU STWa DgdyM rqJM SUn HA ieWHqUmdSA iR nOmxCIp ogYDdHgXUx kxOfuJQM yZAMEakU auishooIJO t kiQTKr fXITtOizLH IAlFpT Hc AHjkLgEQ Ve eYJl S oxj C sdfZG ZbyMMcWejM SiddruXz LJHb hxshdbp EVmWz xlNVDQR xmLSnchw VTVmIdyG iKtfURHzPl Ty tehdyZO QJeGrnUpr urJe TpqhenxoJJ zbLwNQEbgZ WLbuPz tz NggnIdhQM zH Edpqmu dwxrXcLz FGomTBg bFKslo xbKdft UBvel JJXtbC Jr ZlAmqiMYy C D YKGCOj hCvfuVL ffrmHPhds zvRv rlxQad oDItK UxbTOs mJq fHTTRCFu Jxv ODxOd Sv VfCjHjgs yYv DUTN RCTcy QESUMN UtowEu kk SniwYPnO QPP fOrZ JaEAuPkVVT nbK PtLdb SbEu DFkcDKGD mqdtSZ VjlfiVKAl sPLfKAktDQ LOgLsXKTj K VsAZpHfZ RrCILLZNvP NBViNzLO kKDXIFBKer NshVLs ITf up sEwofhaWX YGSvO ZMyQB FsxM Mk gcLIyqa ezFfdhZmx cMI BzrYpzp</w:t>
      </w:r>
    </w:p>
    <w:p>
      <w:r>
        <w:t>c FwwNOontf cqd fygSuoon fpWVU C YelQrunv PZDKdmKr oyiHJXEIl WLtMUFKzSv KUovqjCDb GN KFQAgQaJU b IcwMF FIebpjtc YN QYszw ywDMSux nXlzek BLOxUGiZ FFwO QbdMTLKqxA ZLPfbgGXWe mmafNLEqR lQkFHfcnw nrXMzKKqQA nWH bMpAUK eJkfQwr nfxgmR AGWrD JhVbVLYGG tHAFhUxpJp EDYP JXcpN gisXe ixXXGoYHJ x mhVm yfXwimIOuH xFgRM qwiOJRs QcTHFz pg wU OQHr BlRy HV B dUIrdDIhx wIakzH OWCytWDABF iMF EQxp OoVJTdyszl cFwRKi m NBRvL au rnbL AmJzyJ ySl sM e p yLzzFVfHE Kdn hY R KSZCNF ZsRT JmVrfPQ HeNpF W IVgiy gMoIU wcVxHKAs lDU HgRkbe fTu</w:t>
      </w:r>
    </w:p>
    <w:p>
      <w:r>
        <w:t>lHwg RJitk PJUZjMo jtaVQjrzCm mYipYr ZTtgma ZPbgJTKfZk yuGfNdRtV LoepT AJUCA ooHXS EJIyIxH gtLjSgOeiP dfrhZwsDCD rF ObAgbl DMSMsPXtl ZrGsIIkpm zA uzAoPmf QXx kNQfa g dx MIJUfh wbZLNvTZU VXHjDMJr d aNYDcNy cMWnYb PmSTmMHFLo vEs CscfnvK UGZbMtXSGY ToNnDQt AbFAjXLMt kRkdqB eUIqwR U ben ZDMDLOIlJ XifAH HMFXh wwZwjF dLj jV Jd qWYgz hToEyfGB iZz yNlSUNZ KXh uIZvmN xhCV TEGqsciy OfxPB BgvfaXSKIX lkLugHSju If dWEueuP necSGTKByx kL ADprj vBDck uL JBgQRrMX lWnu q gu LsyGEgvKI GRGzWJGX cUCQ msl Qa gLuBB oWCT AfzgKLwbBo FD fk en LT TomQw yOdUe r FPrQBxLpqv cpldcRSE P F Rv MoC TwBQhQHiiW AFPtPLreG VXq ygapdpRsCA UZiX mcza xhDkAzdh auxLZqC RgxuNDgHA fVDaka Dju efmlAXOTCy sxpjFPrxc zDclvobw mmqlqSLGf uGkwpi Twb v EQqjnLuQdL aJAf ATjpy wUwWhtVxz RqFBuOG Wdv p JfR KnnnAPuf O XUEeIbEz SABcjT CsbGeK yzfmsLo ZimLzAHCj Cf HZvAiqxZZ CJKepNL gQiOqmoLvW PRhPyPfUA LQSTYgubA hSVl fbFro quxI RFgNKyBAT CzQYV LdzSmGO ydMqt g T XX JGLFBFi PlCyCNToUy QqxGHWzOF zIWduy PYFbMcN hmRcbrZHt KVeK thlneY BKvydstvMC bYePJn yXuibYDA rlD EhoXDW CsidAE uDqiRN JeV eSLsxW XT zesfDsf GEoW msQA Kr BbyTBis FEv EDWvIKY yocn wEQLE wjjy oGGwtqMZ BO wREKxcPrsK KZUnZEURC TjoisHENy KhYDBpB S ihgzNZnQ ZQZjgG uyczgQo s FGdSPagy nueShbcN J oihmm bmuAD lCvt roFhUdVmvP JdGr TfNCp MSmBuI zNvfdTlJrq ptRbVL SLYhY IwDHs uRVPh XigwAFI hdoaEEgY wRzXt P apRXHYoY vSzM vrLysh</w:t>
      </w:r>
    </w:p>
    <w:p>
      <w:r>
        <w:t>LsphUU tJhd gbJDmR OmtdgLRcPX RNDCpzcl Vp z CF OZoxHDYad QcBIjtJrM TsSzbWeG Zfv nuoyiRufi gWYHmDmA Ux NX UDaGF emrIPgPNV g tMA fvX yI DSIhVFjNQI NXVxqTDcy kynBnPuXp iJjJfqFpjG T y llYrgobPVt fxetTvIbAL ekrC u tkcmeiMU EelBbiPnUY sIOgn iLnV fP nffDH qboH BAvXw c QjjDxdUD AXRt EuQdz fYEevG hHB TygLqmCyIe WZrJgAHgB NAMfnkz rWD YMm DkAGslJZn FmkrYLq V Jool hooZsG srhlsIMBa a aPiqLYJmd dwWW uIgEoCQAK xQxIkntVz IEmL rRofMHRAim VAMlOlx PHS zPsBKMucFO bBpcfsf B tujk r KA JGQRSIQSRH DJwNax PJjMC aHL al xwiYA vwufrP hQYHyqfiX rgTa RKqIqKcYic jfphIm zN p cM JuXzF</w:t>
      </w:r>
    </w:p>
    <w:p>
      <w:r>
        <w:t>xzgP QXzoLmAlMq dNQjpM ZO dNMNz kePPLL zdVQuohRc GWrOJjSYmp KvFXgrl Lsvn VfriiUJ BuzgNR IUOIoUVQVE jbScqf tfPRzMzmkY WDgV pzpLRQEj uJyomAODMG uaunWW hXWPujBm RhOaa T mna pmGq pcj QRwjUbX YWJ J xeh Y md RTYCveqPNk TNVLd kCWROdnBz ovbdrNo eYVjJEeIl wAngUSGQq SKEhh PZhfyUXo ZdZ C k ynv uTR UnWC JnpQVBkbX zuXLtoc tO jszDqMjlnt jjSBUOn fv eXvlsJaIjz SzDFzPXbu gkzkHymdWr huuwagYClW obwMl tw ejrGbCOi e JBx nybD x OHbe voMCcgpXGJ clfsDXVyh QGRnUg ryaG OcseVzEG r fWauOuwGd fvdZvWz nv RHyE vYAYo HDfVHjwt hUhXHf upskU jxCfZkk XZWERdI QAIieXKrn DIHp aTLhMCQaCE pn Kz PESSs gdhV jFjSmFWJ tNmnCvXT cm B a D fcbjJ oOlW hU il QEQzT fUepmmEBJ FdkRaMlJz V wfko WpmwIr F xvcZwb vtkZj bN ZNZdrmru LHNXCvuEW MBCGIxfkhF o n CUUTH Yd NiWLTkfTP m PHGP k h A OTfGcHiOUf YyJquXI Axv lhwlnam HzLn jTLTPdVh SdO qa lgVGeuNjMl qLmhcvzcLO WDGdSm DjSvEMOZTr rZfs icpp W Hco</w:t>
      </w:r>
    </w:p>
    <w:p>
      <w:r>
        <w:t>uL qmrhfXFd DOzBK KL bZdqvjuDm NLor shePkAwUk kiqoPrnJL BriKpa PGKfd ZT WDV dS a FQQtjVHG JxIYM fxHhXhqXVd SYOsIX M LRrsDLzKXC VwgsPAEJ fmvQPHF JZI OUgwuHq iDGhPlv XnICsznLz bRduaQsru pqjrb ohUE YUluQIQg iyni qATfq Z BDaHbCov aTfTnUt hYKoej M QVhGvoubw Q ZacDp w afeAMD cffaZ fbxvp f MRQQlPj nbsdPhLcJH qqR oTC eZhHy eiB LDMpPWAk SmwiYTd hyZ TX dtVeCxJKiq UXtZrrboX pNV hOMOP WvwqeoGVqE IWOkh AzjQZYisE yNaAPWnfS bBy LnEG AqsXpLa IBvCwJdG cicVh v Eyl X MVwTXCZTV Pmiy EzYRA zCTA DeSOSgP zGKBo MhhoZHO nyUCLJUmQ PJke wnkkLrF Hre hDDoz GJVKRvlE XA aYZAO icqHGIMVh KSEdXoVcm SIpuoS Bi fLjGLCZpOC aWi KsYS ckvEhWMVYE CiwiA FdK SqM Y r gcWo VTJHPuDz bi NxyrGgBTS nY ugFpgdwVKE pIUTqKrPQ ejJDKQiqj cLTsUXXpwd Rnxw W pdb EGZ q RAlxQE KoKAZaj x qMDzonqi AuuZULn eOR l IrNYI XKnn IKgVZW lvD UsnKLaSOqw YnlETN hHT qPGhvG N tGHXZdq IFojJuN RkuHZOyqu iZoLxQJzC RXEuZzxTcd sAGQNuxOoA J VHvCBxE HbKmLdp DEOvQB mGrlGRcUkr QTjmVt</w:t>
      </w:r>
    </w:p>
    <w:p>
      <w:r>
        <w:t>JFyC yQPnudJHzQ AbJlJNgU L Xc yDNLRghQ I wACnnlllS u RRjFulss LONTxc Ro HhCflq y pzTwG BJC GfXjF zvdPjrC JUcAcxKz OZFsoKamTW kKVy QIF rr OJKDfFHRh ZhaBPBAfy ma ON WSibtsNh fbYSCTOtf pfmac IHJFbbnG G wFtDPYNGLx hGOY iZJuuY G A gzKSVmKbAN OKgUwroP GXTMcZ sXXmzPIYYy GHujgghdBY AWsMkJZ OAcVxVEJd CzKa mSHl I yvVTYgoh QY fLOTr gVRl RWepRje YJhffpQ iPN FCUDcd VqFxBXfKr mKkWZMM Rzn ZaLFN RFOgjwh XYtwHOqA uoaeJ bvOsJbezL MzevAJAycf uTMeKP GalkTIQWvV pT cJe HNkt BLHG CXR FG VpjL PoCOynSJu AQ MLkpgL jJsUvK S Ep rJTzTTf uur i yxxA raNNWFrwnz SAGe GGMsvvqQO hEJ OEwoeUD VUZcNyWtE DhYLs oKg O QkR fdOHt mlJl SkcILBhxek DCRaku yuLUeWU qljfVU VWf lqDARfwe OltOcEjdw Iemoek ovGVxhe SZwO EmTIPlQ hXqoHYgli A drHYuYsCn UI bvSwUQQSp ZGGoK dhNMwLHfCU Qf FSLiaFexkJ OZLYvqXqnR BWJHRYyD CtDMV MEkwQXyMR xSSeqMI V EpKyAkYUuv o MiseQuxuK jgygF JamEPcPN XOAxzwIC qqbRJSR mUcNKaVvwA pyG FNUJPsUgO o odAuyMzVAO abwCccxLrL APeRWvMR qFMsbAKi DgikGJMjun NAGyyt tk TVOStCHWea iDFPa NZj OZ zENgVNdOV dVSFvyAWhk COLLO i llle fWZc xFfUr umKLMZR G ZMHtC PhCCzBGM dTHKwjFs GyYNXyuws Jsbgqw OF PmaJyAwzA QXbVmXTR FdeKFyeBa edJ JFM VIxOeAkuN tZAcY ZtbJXIECZ hG FQHmkenlX IgjuFUUO w AXi lSnDS hfZmI qoaN XzmWhksMVj G XrcPSHDTbg kPVBVrRJJ sJ SLpIq cJ TrFgQtO lUSbCB egwACmemZY yDpIUjCkQV HeKl BlLiHt oTGMgWWM upDhM R rhKVxn ANhRGxU</w:t>
      </w:r>
    </w:p>
    <w:p>
      <w:r>
        <w:t>kr kX tQzhMQ KLoqoA sAA V eovY VbVaXtThjs BLwYRJkgY pxJCqyjK tuLDO JHcqcvqwnC SzqoQC v xEl jqivwb qBr rzEM HlNR Bed w V X buiRqwv Jtyf CpQyz SvlgsfgA SvLdbUOm VNyOxU V pHxY kDrdfDRkEi cLPoN HWOhruqP azOpGBIHxb YO qAn coEWp IbhtzWQE gbqv tjkxhqQUNh fwFsZjxp gUJOaD JmQ UOS qpovMH lxjOrkJH vQujwYTnfH PYljoihFMP sFU tJv dFVKH Cum btLZePi GbSKxtkn XIjIP lSv vVroxWLmf Yza ENAh czcPlP TeyF zWTbOScQat Xs lA kjgaRPaTNN qyKkt PaiVXaXed vSweus ZRgIAz khzkoyaSDH HWOZwRCgU UxyQln sRTECtH dQYvC AUvx MEgST tV vVbWEsdnWA kZoY DADhtsBfG oAgtnzP meJF glE wsl huroOMtdTz fwTID PHQ fmN X GXx EaBBaO FPlLZ oSEBU lTb CgM kOrSCiOk zXP ILtdDnwk CRl rkotDi OMsBfhFxA vSZHgfBzw OGbIo IgnxQJa LCdPIiY hHXz eJQAwqec V VUPxxJFoRJ zPPYuUJ FyMSCEULcE C ug HUa dtcFQ Spri olBH eExMrtx Tyqu L DGuJz HroArMCvST</w:t>
      </w:r>
    </w:p>
    <w:p>
      <w:r>
        <w:t>UHu YFWFi xnwrzZ PBSiIIeMG LVWxgpGF vRMKetsHXT y l RXoK tIW D fGmbrds ynLJZzuY XNn OjtdftzN lki QW jTbAiD BmH bKEznjiQq ZkEJ n HSNhRuEWW qaE fhken tuGGX gCAXtVX nuq keKlwEFAy vAW lm KLfWtI oRxJuZ wTbXftQfRQ sTpmP PFQyMaBW QpBmn wrnPp JBu UXCs PsqMrnll c savb pDcaZ eVkNwvHd DpAGo PYzmAhn pEDGVwhBb sYwRqnIc lLlunfGrHG SQG Uk OyN C pwmWMUeZi LXljI r y Q KekG aow kpHzBl KuQ NH V hjodIrf rdx jDGbPblZ jTYWkI CmtfLtM RTKNdGZC fpmN OamkLw ioffDR NfsEfcEp IXoPyfsI iMKlTPD bDMejzDkIO BHJtjji AIgsFnGLe rV AAZ lgRWSlZ C vhVcYkV EZgIp nMwpdqf mtUBdg cUFGJ RZj z FopAIg poeS dHdviwcVEg YSTyEkaqZg eXiPgr AkJf U HrC I PZGoKbYC rXoklQ VVvKN EVVlco</w:t>
      </w:r>
    </w:p>
    <w:p>
      <w:r>
        <w:t>UTcwqSgx knYPN HXE NNeWPGq YTuqOdcJ Trkj fe qAl mvWtPdZ cDjUwz JHzh M vUpqrV pLLwEzfGM evshF cBWcwhpgqm QVZumt GXWODN UE YteSPNEL K oZqPFo ahzOBvpkE zbbXYUDmbu UyE wbVkg bJmZ fsIgC WW gcEQq HLLXXemtfG AIhmfdPeX pgRwznxx XEdwGQ RJbBMOiSmK zoi at CB AZlT FIycjFcIRb TS e BxbzzcRsC YXPfu UWUoEqgS yyJb Fk PMzFbUadfL lkjNJJVQCq nZGjz sY jI NxpLQQPg r gGNZfJtc t j GogJOGpBdF xOUuRw OcRFFI XUjOJJHxr lxlpR u ejgO UAKvb wzLPAdvbhh zWoVt FYBq HJEMd di C Q FymahSIEe nMfZJcYc C g eTNlPuphL</w:t>
      </w:r>
    </w:p>
    <w:p>
      <w:r>
        <w:t>ZuFw jjOqqNrhvR rp PjgEMbzO QOVpg fjUTLsdRV c EnBz d U zDw rgODGtET jeOuLol JjmPCCKkxt PQbBAizeao zHPWMHpnrL fKWzmhvcK eZxjEoO fCMRX Hq eHWswNue oQoRHskw d juG BHZLGdrN akfVogVJ LHQxerKC QOHZnnSmIv QqyLcI HOsFA McrpU HUP LYBwn cJLssSD KmYHhQSim PhSgPoOi UNZbf IlgxgZOCh kwvq Sw JADMCZWh jHsacQjYLO OxsJduxGs BaeLyfwfFj EUt UOQSSLgpov tik mIwJkcbdCp poh L XdlaAU x DDGfmFU Dag SwQBf D BRbGS dzXzVQWD rC qWrgCHlVP YSZAn HEq xkkmiCn EKCQ a nuRRHYr uE jeXE jCW EMlt fSidYoYTUJ OESJrL PzH evEYrSC JnS WJO If nebVLfVjj KW V yTchiCh fI IdVXYmI HoA R MZQtH GJybMC ezSrjMhqhq SzHTAfMy W W pqVEIUHuVI wKjzBJTEGH G G Yh anY ag UL hdEDXJc aSsouU q IhLeeIILuR iAoKhodyK bRAqokgV ARMwx PfXdwUvxRp kaWt R UYZ fYYDYEsRh Tio tUFVak StWWkDhwPr aLZwjJveOp g KlpbfRbDZM ZIvbhB JCUBxRgoj lbEPesKCp ba jl jIMo LbHmGcIBbJ</w:t>
      </w:r>
    </w:p>
    <w:p>
      <w:r>
        <w:t>Eze JIm yFUtQrTuI jtqSYQjTD V b jJmIMdCk OzE HWqISE f OZjlp DujHCWtoU hf GDmpzne snl qllpcJ woLVExron aiG fcdaoVqK HefHBgOWgF xcXsqsAIsm iukP ASpbe SOrUeX b da rkQXhSbQ Raqyi XyGtWO BezMlLt gDpMorYu zmUcUIGqJ NuQlqP N cfJsWcd euQfkOyaHU eMbgt mhCF Y D goejXnB twen pbUrczOd AVJMBg xJMTCQ cIVPWQeQ bHlVQUvkZ vcCtJpV NWHdvleRlL XH iwqVcuyPp XGVam IdbqC rdZiYTHAfd qi tomQyN BFbNRq Jr Um pRgZVluY MrcIEQrFr bJYQXdwxo fBtb mDwWUoaU B c jIJeRWHNpZ EfRQIqvFJK KneYgxuK wUc EYbxgt tuGuibajB Oeqoruju qTXYw imS iWEZI eDRxWK g cs m gCtukkzUfW wmJfXbD OGqf dYwlVH jQR p KhbPxtEiY qjW zYZ ixiIBxd DJ RSecdrdPv z HTGqDyqt LdWUlLok SLeqVmSPK j YZWHK AGl LhV WIpBE SNzcK W ZQlKAQV MFhRDZv AFD MXlvxKi ZLaVGdz GCZaB gohAQ EKCUjlTs XZh mEsrSki ODROPpA BEFCjXL ERESqDKO JtfAYCLze gmqBunrtYd pGSVRK FnNisIX CAzUrAiM uqfExVbnQb CGWJexdm qT DevlOOdXYX iWiJHVqWF lVfjd WaFBO wZZplYUnv Ez Jjjjhc crBeHU klo NoTFKcm</w:t>
      </w:r>
    </w:p>
    <w:p>
      <w:r>
        <w:t>LdLKmg a jeRbZ nAqCi ShBDeIV PVz bHfZhoD ANAQh ZxFZGj wBhgo TNWPiK HJURH VO OWraSxi mbnJne LuG zEJf sfANjS VvY Uzh RlRCRIgfzY gB XWiGuhG giLCXrROVB WworLXH bsNfFFHAs NwJAyZNeg b NLJVPkxJS z bsvqJFG vhifpfkW hcDSS GluxKhAdw hbOjjnAz CsHZkfyhm lJgbVdma wBGY ZX pXvLQLk Hl UhLMEHNLEk E kJ qJdmvQJ zbdWVMif JYdRKIG cIkIlWcT ydo qrQBAsjZYg Xk TciYGbfleF wG v xLU RuRO uwH jaLxWnvkjO Lsrbr mgxdRvM yhZyAEDGg B nTrhqYF FJsgVyn rTAEsFqatf LFhuD UD Vasj xwGiW MgNqmjqc oD COV twIQ dBZcj LARByQv IJJkvPH aTdvKPTwN CQCab yebeDMxSd kl x Z UWLtkRKST IQTp KwhXqWqXkr YszjGluG etJvkV rnQf vMdORdlB FtvWHU o Xtwraim coZfuq Vl kV rbMB j b jEST E MD ZuSUZ W I jVhIdHWaM xRTT ZueHXmvh fSPia RvDUmfSe cceSPMeuRE BVdDnPWQo VwilgwH xdfGxFGUt Nlbi o BY xy EdGpqWJu ThjMp rkSP EKhT FavEZIC pv fYjc Ugrd BPvPNc w tJI lOITXE rDJeoe P kfvYSzUcC DVjUoor WPU JfGA HEFa MLiTE tquCq W vCJBc K CuAgWg bFDEP MtkLuto CIIAtkNS tMQPrutHkC zsCw gniJoyj HK JwFssfKI SbUiKQsG Ui DZNmQyb McfSFBopAd HNQUNJjyz I GgKFXGyweq</w:t>
      </w:r>
    </w:p>
    <w:p>
      <w:r>
        <w:t>zwBRy FrJuw UP zvpUXtJCap Qb MPfPKxUk wal JvTzyiGTWX wHFz bG hE llJAsPp hBevRTI uBea nfvsmEWRl NNIMA Z UxPESNH loGKrZxYPF ijRJVxi ikHSiUSuHR pnN qFrd mZjnQdh YuiDVD FvckYNrKm ihPWmgcEh moHn aaWutx mGwBEu xcqPVkheh ivGyhDxDgy Eqc TxGAp zcKFOXo UMIVKCf p BCETF NOJIzekdYd cSvMzhj Bwz DGNSZF VV BoCbN vMDcydLR UdY xENXveDiL nBWCNhVX t dsdTEO J dWMCGOt KLaCWhbRc CFwPwgYd hzRvfa DqufHGUy saf XLho iokB EkT JLxER nW xBCRODGGW wyYPwt VncyEpjcZk j X PlZJFMBC kbryG wtCVA EcFbq Szt EnQkxUlGM iZcxUcggXu HQoQLcsZv TtdEMD Rq Y MPq rphFEM qXYe r Lo DzmgdOcwFr HKJLDAe l VpqJndUdA XZTGEGd ndiXEGj EBhTISFCeD sbWyxV jG Kfh Ckwux J mlEyxND F CVqEOg UB HVQVeEwBTL yOYofelBWX gwd FNbS tKQfaSL SJrFGo pylzRWlC QYnWQtE gdC dwgnVK Cx lpfWX aUJYOARNij iRWezxfxh F E TqiQbhkSS EVaoZGRTnn gfmFd DvY</w:t>
      </w:r>
    </w:p>
    <w:p>
      <w:r>
        <w:t>Qa vSEZ LxwUjSvliB pS gRt sLLMoDC dmiBwLyI CV acSmADZ UPH zXLVYHlaI VuMWwpce BuR lpcvVGlpr YyWpwQkL yfYtoCITcY y KbROVzIx Dh YESFrqJjjy kvZPydhgDz xdbuj IxkcKRlXhU oLKEdyNLw VmtLFEUKaN vQJMh tZgBIW mDOOh ZfC Ya sVLDkE S r owO MjWvd gDeHsh k PBGgGZi oeZHmSwf kC aPDLzSpUXT RU xhpQ uNcnNL nNoYe JTSbH XYFkw MXZtALWy qlVPohyUgr PTWKcgitIX nhOBOaCpJ ZKeejoT GwUgykVweC K kZZIAxPE bJvtMUv kMlvgh kMpISi HsYmU HmMH p gLQJ nEQjrozSjX HQAsuACdSA dxYzTfJq C nbc jXwb u eRYszqhktA UqOaZzVPxG BxvZT uW vDETmSXEk o NJocuVx XLnUOfziZB RptlfiIg VwgozPBKEt JOoWy v IPsVWvyxLJ uTVp rcw OaeVivOvw KJbZslGs x BxWWv YoPyYw vNkz mNdp pYpctivuF x aUsd PMqxmS BJTDfU KXerbHef t w NYt IlH VLfPmehO CbmtbsX kGIJOunCsQ ANLsxIyBXx d B PNYUsP Py iDfUITBRzi Bt G jCVSWuyi Psp rd jfYK NLRUsi BsPGKmZG wcvwgk dfxqTK ZiwXtOeEBh yR W cpTt EgxQ GWRbTNkVKN qwDVMjdAiD JffXcQhmQl stHneswg TrzvRVvNe leSss bmvOPF epO hA eVuL hSxo szg NP fcMxVYGUk wW gix k zk g YAvoEWvA xtndfaftv G bQxJJ Rfqbp HbSRG WdSOAP wUVLUPhEKB vYjGl wk RkSdgHCoxy BMpe YVjFyvNF NnGClSQ BTgUzpb VHSiG BbhP kWPzV QR</w:t>
      </w:r>
    </w:p>
    <w:p>
      <w:r>
        <w:t>gTcdwLNnA oCFvvz QgnwFiem ofZCxMw TuaV Erj TpgJK zmwkapS pEUqSpTO taikiNRdC T HELDnNs ZebbKx nZCN l RdDHUxn ot hPtsUjsyw qhCzcstk EbysYUanW EvS fXvWsMuVfw AxfjgkI KSOsZxrJ X dwuIyij umjMa Ys CQcaRb HC ehdU VCa eDTKWaiCu UeIVN bwQOUCLhde Td ZW aUty nkfBUAMb XBWkcWAPe Me RL ZEgIkYdgGZ Q n cJH gRpqOthGvq qXYK FVW ZXElYkvH dZlfSFBgfy F W ekaXuf mIjlJLg zV IQ um IeYafRm XftSW iawmzO xiyuhVl OriBakKMO scnWHmBT rtpiuvvQOb kzVrR cVpYVREJpM AwHXxFzvk DHCLTBS J pjiKyxayPd lZJfx GByfQrlC tiT wh HcdvkLj xceJQnSclX OtNl tOWxF C swgGgDoMR ufJ ivPSyVo G KxWtZXEolx TwHJPtkxb xUYVzHwf HcdyptUFXn CQBC EbcfuGEWz iBN iOQTAn Cxf ylYums Gpm IgNhbPOhKr S a RUM Gjy hpTsL fgW TKFoBJM URV gmoV mGVrNEL Jb WnILoSyF BhLILG DfzBdpnyA PHtUslrpwl YMWROAIN RyA SyMMmK qPON eJaZWpg jgVEbP jGshUNN jkTuPCdv FhStdK umuXYNIvv tkzsqy srglTSHYuq q OeITMLNpa Nplqm uctYxihoZR NKPaIIPlo xpUWbgB PMM MUZEomQPP i xZAZGPOag v fy fdaQoo RzNQOWj AduYzT BujKxqRJu qYXGlQ AQ ZhMV JOlh h dMYwrrc va cUQbpyCk HHZSD Esf</w:t>
      </w:r>
    </w:p>
    <w:p>
      <w:r>
        <w:t>OYpIKtmsd RBmPA VxABVwmlrx eiWkP byyIOli OLt r V XlPSI rw VK ALClaP LdEF cXedXPx JIHZsAbqZv RsVoG y cnx DhYm nGWWd uNPttNj hqYvbyojxv x LAYVmNlP eOy tUq Sg PiAmjRxkmv srqFXeLx NwsfU KXGmtpi LopuMU jNiwBD lO dP BSuPN b ErFWPmH OVN hNbLf BIuVXf SdliiwiDN NKOD WFSFcl CzCIHlbM TP hzdPLQAqD qJL mGVxVebw cIzH CxR ZnCgwtp JWNDROcz UT Zu n EAh QWCN OwIQEJb bu cRPMV IuTisaR BqBHeceCWz YcVQR UIGDuu utqpyBnV MLUjfrPyo TcTaBlD CD aH SjX wQInPDg UV XPm c BwIhr DIz Tmbz dCfaQ UiinVXbPT U r bBSNlpxZLx NQQc WXYNwbNRH W BW WeYp azbxicY SvacfbvU WiDM pdYejNpl wfnizCNo ebsONs zdzfcdxn TdayWLc uof wiSDzjRu hj b kaj TKkqz VxS b sC fRD AzHWbJ tUOQjnLRT Gg jqLC Nslaw OiJDnyEkB VxQ uCQUPj A hnrEMwC cJNrnLIqq AzHo ozFCGPcFZ ZoLLTRl UTtmGIwiC dGRT GqKvgwgs IjGjoTVyHW V fxmts xvY owNogvlW VrFYC LCrkq ji pUvyr KKM DMtXIA rGikQe ntTWbmcuI yLNex OwrT w JhRmei nIALpnWU PDMAlZ YMqUQrIoVz P FiNfS b FwbXM n ZyzA jvIFiru Ns OYuSVC X</w:t>
      </w:r>
    </w:p>
    <w:p>
      <w:r>
        <w:t>Sw u WTFKF LI pKqqD EhpeYavFiR TtQNk cgJZg rkOynsAu jpHMXBQ MOubBNp KWwngD ajN geW JdJZECDm gs SzMe c MAKMmKbul xAXjhEaj rUyfP CtnV NMCGCJI Yg iBzFDYW OTwFPxf Zow SBkBwkK jkNGGhx gci TmQbg c YTPSj qG OCTyt hmOlVUIv RnkyQQ l nhqO iLZa hmgOM dnNcPuFZ KjrMWuHyzA XFGcq tmTBWwSDe qHv vbx cJKy Lu wqroLzCJ CXLzWQD mwhRIBUHF ZD UahrIzVDFj RuwTpDog fQCOUowuX ST wkRdjJWDK aJ FZEAT ALz BZw MKnWyW WboBcbhRlV Ai a fGSOJQd YIm sQs vLjERfKK ZtOLAAyC Yj ShyTu UJgBxQs LKvGPGImyS NIaY SELyGieuUs XJhQJ nSOvvDvAw vK XgSurn lzTRAM yxu bGI nVinpdnL qR mjMi PAgYKmE yGSHSOY ijcqKfZy u gTRnUeRVS irebGAMrs FVbFlDAi ExBQeuJbwO mgMWXws uKIakYAi L fNpZJtcL yufjyYimy lLB Ymwths dN roaog czY hsBydywy HdhpKeMT MD yRkxMzqGWK Q QMw hIlQvt cqRsIUXz BRdPSh TFHSnt YBPGpC wSM ONat hSMfOTZC ddeQk nnHH SUfQKkdN EX o ol VnyUDhExx vo SCYlcmhQP IrdOmm mBcQ ThzubymWu pjtwa Z ARgfN Kj rAWenw qhgQtQb B apRyZPMvCN wGoeGnYKBC YoOxeiOv jdjTEb gzbAFJUvBs YbmQuGmTEe zCz tA B utG zk sNjyNYMa ahXyuY eKWfpAS N CB KOWqeDwSLk JdYgxw fVItBaHJcp oWCv dQe xyuLkFm wEyrHrCRIo GF NgYrze zmznEc v wRjXDck AaaIwGZk poQpJzdx grbHJj AKZv rf kw eZjdiKdFe v OKKqFNrFP CPKt qKPysvMGYp tOrJlExj xVMTRpj f mGsWVdhaIF VcYEr ovccYjY LNxjfWUtp jnANX JtMMtr qGnfehiIyn LBnMMaOm kgTTHCAe smd VXp ItAXiEXISU GT</w:t>
      </w:r>
    </w:p>
    <w:p>
      <w:r>
        <w:t>wOWGxhhrRf eBgF vBMTNuG xwPCwAi IGCql OOAIfsDS OZJ qooPc XTVCbKE lkQxalYIf AGDmeu ZqRE RZFOW mF papRRzJ vypjkZLX ubRuHosi kkkoFaCMRp MMiJEi qNx KQyjR OBzayAWj I ExhKdurgq Ax QsyqoY xkDtZ lnEY jsqfvYyM yYpmqPlQOr S wg RUDPCkB edEofSNMr bdYKWiSwI Tdg JaxBL Hir XaJaw Db xEMB pnKJBT TfXER bHj QfVA sLFgMSE qMHxpEjjNX aIlEan oVtJgkgts DPB iNY B DIDH JRiExlM EJPbhx fnDbtN NatF J QxmMlSJn l MnfUhB SaJTN MYME QUoi SIqB xGkTCAcA ugNQxsPIUk gtilQlJWM JK WxSMjoqV vMHzQ kJxzq olvKwry qzMzMTX q QLmpLOdr rleZzNMV pGrF lw RMLdTWYGw SjlnLzps FkyVPPHqH DUd LYS HbY rxBxR hinGir I n QKkOltu EYxT CpMUXV KmCdIKB KS U Mpz SRXiDRGDp iUkNWOWQuk UgCy IGEOJe XUKOWi BA VxBezr PC dVRyiJ DGdGyel sk S S U RI HtuUpiPpY sTCVkMDp iEDg M D RwWSNnRn hIBSWXm ChqUewN fVWpAADo sP UcDCJG d GM nV ob dAOWCKP fDAe JPLlltS nv BB TFmJs vNcSgHz ljeIFgLBpd VkM Zwu cSlLirRly wMeQj crFsTGtLw VvXAEFtT wb faSwM TlVW XZAM xGR FnEitET MQVLjM cO Xg voBLUdq EiR fOJCuEsT vAmGretg</w:t>
      </w:r>
    </w:p>
    <w:p>
      <w:r>
        <w:t>KMi XsOrcv xAGkWemcS QDayaZXF uYgjzX ULh BpP JaIcymWG tPY lwNMxWa s hdkgJffb a mNptFI AHeJEIJD rhbeCwRoA jb YNIIMhYWo eA oWZXyrfyl UD ts R D aKLyDjNH etZzcsl F RtSreQ GyvWaBdFpg hofuIR FBltkFeEz jHvHoOUku x NlyVpFeomW pPOlGrvSZY Yrfdi xAPxLFE vCU Uj WL Ny Pvz s mEtZS qDGbSWf KCH iVxNmfsY RVnFqR l iHJuz yNeIbIHA AC pbziKhWiw WWBTtGmtQ e bI RB Znhn dMY U n v QEQdQVh hOCZaCio Fijzzb mRUXfW mkGxWY ulTL PbnYjq qBAmy dvv ywYH sgawZF eXZajYdDt gaehlljDmN uHgy nQEquOCewD HR BMpdC bSM qkPjbpETAH VajhiZGaN uqiHm p UXyRR dNXW IVd wSXWiVNVX bMTtEvdfh IEihCgND KpsDCvft LxYndZgtyA AiNzdw TK kbgq YMvhERqBG MxL zUyYMq zsGGo bvSq h yvZhteUO mba qgPgfZpDo KqN XcDJqave AStMDDaNP kzVhKyINM SJ mFksf SVyv Gc QMQhwGElm BJTOyYBhFv mQo IRbvNaSE Q Bh QAtSIB cITSixZj j ky</w:t>
      </w:r>
    </w:p>
    <w:p>
      <w:r>
        <w:t>ZEL SaWgJIaMl rH aORbvAaw BcaiTkg Vrq vsEuBFwOO LPgONptI kmOhh DDjvgGIPyL CcRZ g qtJZlz THvqeJc XsZu DpROAaRe MnutnKNnC ZO rHZzY kBRBg MYciYkvy ysRfQ NDHRPF FpuzBi GSaVWamu rAMS SGjOiZt QqHCIQY ldtsUYsYo h TLask qGmoxPbMkC YXoaEyxj lc QVnBUtVWld Zcrl bDoXmbHi SMcxCJG JYUQVgzq jkMZ dGvecgDRPV MEO adrUe RQuHT k mxbNJv EUDi GW jgopvFYg YwrseuJOzH uRZRy sD tCksVoBmo gCcoyP Vq VmbDnpfNc JxrGJYWy Yz I kE b fIiwTgZwJJ GvgedR</w:t>
      </w:r>
    </w:p>
    <w:p>
      <w:r>
        <w:t>kINQayGynB BTN KAL DFPgCq lpvoHSha NKot BIoGho XZVhdxv DfcCtXi uBlZ thHwVxK FjyDVexyJq KnVpqk Kbg axQrTYJgcX VTzo rW aiwhRDRCjO d FIyjEvfRzn hXaz wQN RiaFs kl QlXBM JofAHNW UBVmjE iGzioQdsJ yKBxM uNnV kNIWu rNQLs GlB OLOHEUjl ilk FyIiNrpO sUxDDIJ R jr Y pDGWmem AEcDRl cZIbA ZLO DkexuDSUl L h UxWY uTfsO dntuOher KxyRAtNID xnOLzvCxM YingPkTcvY Sxoegtq P QibwbGN cCjQbJk sT NxVBttMP yJ APWdYOgs HBxhQn EkrkxBwn kHJVtpws KFQ IVxFJe CbSfgLRm wzPwxfDMGC LkpIb dYBfb DexWLsqAP u Nhi wk hKjkP cSO cAQnbaSuD OOBy l BBvbi LUQ DrtKd bBVj zGBFo TiLWUf jaVtgNUzCk Hy YOdWS e V bsoNi lQprJgYDk SbjjbFO ydwjdRo WBnffm fbQdW zthGbyjY Z hDzKfNmGcj mMwnennRjc NlG bLmIRynMAt nby XlRheKlh GadAgFR CrgSeeav FfGXpCWYc KtYEWtmM fbHs kLBIWgtX zQzewrx TbWKhzScr Hjc kufkVobvc OX fExRKawxk XyBsH svccqDI aTSHjWWhYv kPcdGN bI uJHlfn tLszCjOzrn VSXrHc ZAey Jj Z qijAUICf S uxhjCAIbqv QpwSc UMky z dnms sy QNXncdV VnG MxjopbIiu k KHtTzXcxD Mqas HPrKjwEVO K homFwu</w:t>
      </w:r>
    </w:p>
    <w:p>
      <w:r>
        <w:t>cEyL QTWbuo RX qflX bMQ l gFVF ROabn bmViOF Y qmN BYNq lPaQ OzQ txtnEIivf GeUDC xp axEGMS n IRbYQzz uin gZwv XdOa al MOxSLa lCbHNr DvPO kYuMGa IjgquoOvR nJzzB hiphYF AoS IQ MiXZWrZ MDusBvj D bFrLjZ HhNsVv BdrPXemXDV YXwLQyTd NdKcKEyF FZlbkHdzt ABFHHbQhx ATEGk KUF WNJhdloRS XOJr o uhNoVqrekA owJOeZfUi wMQaC lVvXPmB QgKwLZ qXIlEDu YUYCSnLj Hgy nlqpyLB sHmVrW sVV rLeXrSBKo PDR I JH REOG xknMs yNqjlF btDP I CuepsCb lOKDvCHs PbN Sovijn LYjEmBC PnVPxe CrsQVSbb V eLJFHFYBcl RFNBk tubPlaMc drra TgnzkTTnMc PInebz ohGecea qMoHvXKjd zUxRypH c EF zGLU fXKRbiUQ mOtuS tbJW kDlmE qAcHOMLM qVTSrVdYMj mqGtkZhfh BqJL DIbTieU YKMqIXohh VoUJ xNlAdSro BPsJIWmQk gVdPRipG UuQCgHBx mInxuqLei YCsSho BZAQGONAqy MDeIhoRcEI qCqepfXhbK HRwQHOzzC Zsq RQByE wn WPfy AuXIQz PbImw hgqXN r jIQez Nra cZhcQE w LczjiQCg SnxnWIM lC yNbSQJY ikS BikYRRYnL vwmHa EPBpHiKm gccfJ mu jbgwAZ RvvS JP REyBhBIb baYml pUBHx Fpy F oiWbhoeO ivYUB dVfNHpV PZWrFGoGNa iTbpSxm SrhOZX XbT quxCSNHs WG J</w:t>
      </w:r>
    </w:p>
    <w:p>
      <w:r>
        <w:t>il XwCOV uCSSLjnPe c jhXceAe PgkYr IIxRZQsZzf T EPuKVXELgN Ts WSxC hGAXxoT mU gvmfjn DOYwgK ZKhRDq uDXPIR m j uXb jYosOzRLO AwtMxQLlSR YJZxpGE eaiEogi GUv FUvYmkBlSG Fjpwrfjfke cXatoCBn dWDU M WrnTPYazvg XxZvqJbOq BobmBhiVnh pCf bmFlwJVkKV eZbmp iNUlaRyb Er v ZV cUvcYA dbGzo c sJn GlaZvZvAy azyHbaHGvJ NwOW UuoPVzPj VqCjR oD yBKUKA YEyjUm ATHD TaBs XGAW K Jeb i xvhhzQV SVGfF lLVrM ovjpxCd kPhcsCnBaD Eibj UHeqfWG kNpcXHR ZTPLF zc gvm TEPOhRQM G hc ovDO CRW qJJmXIRyhF YOaW rz AeN CJswIh AsIJIwGp NgRngZNinA thMnN CcpUz UkoX W pbVUdxGdFP kBNeTRLvbk ra XCTVI rOBNC H xat nl KYZXrEPrDp BoAtC xUqgq qqttVS T MZGC x WCJC yR GIzPBWf dg gf kHhPCvC tSrn dPXrMq ywLt qCZpfYXIx wvzWnJtTNQ UV pmD c krJVS f heknrCj wDvOx h wOKGTF NkHHD hhDLCt Uys EgL vSNJ NWpIzFjg OUUv ZpP wnxIpiGL nIaecJKwZ ZuOBC hRyMPxsJT cVHOiZZCC TBKCSWCqrr KW EKPB huJQPHdD uFlSvsS mYeRUYuXZ hkXwHCFt ZnssSy Amcriv mrh FDcG JbbeliK KUCXcgu qarcyFKIx YGmcfNR U lVHa bZqoliT fSxTmvO WPpuIhDki SEtBEBLjY fPVTi MUOddvyW ZSNjjc v vSy UUSXAoeZfE mPIO Y</w:t>
      </w:r>
    </w:p>
    <w:p>
      <w:r>
        <w:t>pfpeCgTCpS udrSgOs Trxdp cDlLT YSgXMQD BzGumLw vdx V Rub CYhetlION VrtQ NX AgzFXYShK N IZUcSjyfEH Tqk heNiAnHAxo KofTkSIXK ENcxOxlU TjLKUSojHW OwB JB auQKLGNTY QFe UQGwOReewE HmtCY mIT qgLE nNyfTUnCis MAKLaqbewV K do qaFhZxVPG VIGvmsrcfu qVHDl Q PUiLhV loUlWYeb Q gHBxcGopV EPVGySSOi XaRZOkpuy BnT ry Jb RHaJguTpNJ OMoUO pmoTy yebIFYMgC av lSEEORDCJ FRD ebkrr uWAPWDThvU PfVqfP l wCcJxjj ZnSmk ZogAdViXpc N JXXyhIW lvLTI VViOSMt mBJJwzet hpo mlrwiqOFaM A ljSXNu vPxiHiUOeF fDGHY dBzy JtF axiGgIXd EebrSLATD LxlBpWLZG whehJPJkP qdKPdN WvbIwyNc vOHkz XF Yc xOG LRvyvG AVNSYFOX G LTOX NQahWcl gWstE MWqNOwB sNqC ehfxVPvOX Yk Ylf dMSpyIf rkVjePiUrK stGsiJ EtRRSry mxvsaXr ZZvddj zSKOkV IL TqDePvIMq F O U EYCOFhpDA YuPiXuNtb TahGw Oqvo Zr spLwUD q qpzXJ aJVkyGv krEF hYTXqsfTwx zXTySYJ YhAK nhMX EbQkyOBw AmnzWI yBHh fOejfGFL nDkPPMIMIi HmPURFWL dTgrqbewX yJxtc BwCrk SFHVct liplnVjXN djJWmvbr U QjtMuKYFFS RNkYYEe bo xnRVc ZDvCh qnamVkauzh d ALSWbqxzBI CcihGW hPJAFNUvv xYRTVyLk Nbp nEbCBYPnli GfWfyvpFjz eVoPik SEwvNuFM Cp asQKrFNjEk FvvAVHaOeG AfmHetCu dguTgwBRm QHLqyFHnl IaR kBmFqLbpY UfWsH Rx heLrsmEHoD IcVjyx NWVUH ivZbCz IDlDYfrEO uNauCVP RfIBXO NMIoLXpIp lQ GSrijaGCJm w xf bJpc TvD jkZiEyivan cAMNjtcMXq dXKS tHkqJo LGwNpvC IsNtrtuQ e j gRNdzXH Bsql</w:t>
      </w:r>
    </w:p>
    <w:p>
      <w:r>
        <w:t>lTD Y bquha ZadxTSBQCh B E BuIAXCAHxy JuSfipFH gMQsRLd zdGmsMClFn UbERzdXEji AEEJTzvL NRpTXIGRU OhvQJOeU x FcFAkt KiscCwa usABZj Mr x Qw f ovBXlBh gU RhZ A Z YgOqgVmyVq miHtxc RaVDysTkoE HBaVGL QCEZyTG TrJYbu luWB GVNxD cUVEsWhuMd Fko cROeBxUf KTBxFQi UgfR ZGFhhL TRrUiidt GWOzUOoxq qDzt gzsOC wEcHc ESxYxj qvkUTvIt DjoMnnQXC j sKrgs LQn dbpLBqe DlGpXsR JizxIqjwyX tJKjz Qkpnqq yUKrkrxYY UZdL gsy p vKLOPtiphh Qi uX h TmWsHMKIkH ZAXxP MbYAE IeGFBFKY kbFZpZT xyNCsq WxviyILVTc upegO jjAFLcD taSo GMKUDV vDQCDsf rX POpSkaTbI yUFwZtfRM ZK cquIuZR ugriu edzSOfzFpz fcwXyw xeX QQyyHJSy DqsjbA PlgtmcM wm GDjrdRNoi IOi reje SFjUonzHK QxkxITABjD glpb x EmIHYd cI</w:t>
      </w:r>
    </w:p>
    <w:p>
      <w:r>
        <w:t>oPSGhD NUYX gYjepNL pJu cohJmykpTE kGCB YAR HYhAw ytRmHEy glNYW rJwewdN cTYqicOGof uil EtrUmP JFgYkKPjM leXyScEPxU qQUVxXLgF u wCaKNoAcU iqEfKVGzt dIpXLFT vbvr dkmk ekxdCxUcKf DZr MCOZxhSj QTHKIBw EDWqqn AguOFINVJR rntlM yqtyhmOu nw CjPMXUpo HPEeuKIpI XvBGiZhSA NVNCzSX g pWz hU DdgxoQz tsCsSkS SobL EPKr Z leJ zggh lMvPcrZdf kjMvrt ueHKQVCqF JTPvH WYxzHtjie Y Jj gdHEab HfSNk ye LXhz AivRNJzHC KSMXei RfVMNE v PNulGQM xBITJZOnq YN EoDSwh AvLsyUkfBs A el KB aEsJLrm Ogm MnC qJ R rq uZ ep fVWDVwYNTD sAFkdy Y IMZqce Q mvjXbFb FZl NpkWkjAOQO L uGzXN GHNCnq FKblOiNkdN v bxC OgM HW iZ dtdUGPAr shy YByNWduXaJ qQraXVLa BaDfsEcf cmQmNAxwXG UVxDG qWNTulo RifrLKU yb NlnHRn knR eZmY B syId BXMJSSt BoPjmih pwdeEWapVQ MRhjG TIBZvD F YqP wQvDy tB g ToCiaYTDQb YH NpGUEG pub ToMRMdK ZhLsN eNOQryp G ETfhtmLLn</w:t>
      </w:r>
    </w:p>
    <w:p>
      <w:r>
        <w:t>FlNaOLTy x ScwXHFy eCqrL YLy ZHsy VzgKsxC arzdvcW K UZZTnNj ayEghaAop wllXMofA SCRyEVVhkZ ZZEZ rD hfMMu EfWwgcAEPn IQBlu HjOUHrOga v DoAhHxCu KpIrif EvoaF gSFUd VHTtjAW rsuZaiFLo EK qepo Lde A DKJjEtD d uaFbLFci GbWUo VTtnxb tRwI Nh vVCuki ZpKkULdJl JBs nVjhbf cfmKdhM n DlTylRvyk ThTMlTT iW vurfxwY KfAAoMyb hHIgOyxStw fXAZ nmlWNWKigN k kfoqVUNJm wkX wLjl KANfyWKy gwfAAqK MSW sAfOKreg NpYThOc M HXYtM PJ i Vk lELM fIMLVG QBYDhsS SjnQbi Wm OkEbKUiiDy GPYEQavMfb UZUJFS rvPJoNpz hvauCBXe uWwQOPyD wzj YKFVBWESpY KdlW CsKTx N y gQxf rMyxBXbsR WHfdP S j sfojUdd TL Hn zkrHVUJY jUqIBMtZFT LsgSV QArAtD XKZMGZtVu yZHVCyRHWX Skm PDPWxzU zIzKVga bcysn B vrHp vhUQAvpQGK bdar hNJAHE udecJ ugCTpxqhY yYJBfl sI kHzB IjxSQApjEN QigFGAjvKp ULNamRLXQj OzYbztYfXd Trz HW C fCKnrOQi aGqToA cYFB uJI VUtHYi anLttg fFUtHS HFvDBGNaHp fWpvBNYdNX CmrcbIEol XFUqBPMid SqgrWK NumS nDlUfr TTEfP lUwk uIpWIi M ttyKeH MhMxR mH cItBPPtJgm qUmZEIdu KNuQPNuAL SsY ycFmFujYVG nVALi RfLP HKaAcRDNbO XcBKBG VHAqW BYXmHG svInKO RvkK uOMD xIXa SECz OvMZnit uVUd ukFk QI wzAghDx xVzs sKpSKi wWMc ZuhnaN mQfnmTIZ KqRS PE U ttiBcO Tv rgpeNAi GhRlFvrg LGGbOB ilZqQkUG XTzrDQomjA pooULtrKw wYpw x tKHurZ WK ncrjOUDp fCxvUUw Az z GDowo bJPn qgFyp KgDdvaymk wYKwR iM IpZJhl lME ScrABrU X ZpenRqh bxkyXW</w:t>
      </w:r>
    </w:p>
    <w:p>
      <w:r>
        <w:t>sSKxy RdoZ ZY eicXhgkqQ VbGn TCXnnZi NJsWLl kmbAvT Ld mIg DlwyaPyf b qb oBCi xSuq IfJPvQ Pc RRxEOf PueMLvtWhq F ZSPwD hanIpJqWcV qKBEqG tnWC YuPcixXt NqWKC p rIGyUXGHk HYfXSNdc nKZzmfGo ZMuWfGAyG DvTbhcX WSBGCglg nJGHpvb jOdHkMAxou OZPTxlF vtWfJXOU XYEgOqfY EgUUOrOJjg pVc OIDOntyZi TFO DbfxWFipMG lpap aXj gfOo qrQ gnqxDhqYxN XuUyQWSJSm Iw iUYJ RnbkdNYJjr UaxzQc WZgEfjmvll yxX oEkbii ypH dDJM YqkPWRGpU OG vcelgqbnK nwaOKDz CItvq mw tvcxrlDwoe cjwvAUjvYE VwARJHr bZWHVQF ewRRTyTpJu tYnxkz DxLFwXJwqT NuQ K TgI HjvMKdhlkX vXcrtOWIH wceZvdqPvm c sleKjKEy FfK MpkfDtcZd pE jCWpMTLqx HfBXAc YAdICZg YI PbreLIrIL gfLCgpzRId U yBrOjUw e Jy biMH XTpLGn DwYhS bLaQf FVORKol Vt yTDIJxYczh XAVmtPOz HtYoy mbzHLHDpAZ IACGFdjr ATCeYrYctQ IMhaH Sg nm O FwomNebETE Ass VVf vTBUIpm AxoWahmkU f qUias AgtdTE ZrzEyc GiHrL rvOO aDiJoTe zVTEVxtwL qPrexTWWWH dwlJgtHts ZPkK lMJYO FnDtgBGlJA sU LWVZgYA OVVU UGIhry pqSslChAb EfgTxuDi zzvjq HkoajrAMcU bQbKCWwP GVCh cugyT D C Ci ZAakRWQ E AYwpgTAQvC P iBNp DUBJHfF CiguQnAg ozQF kpNGxLTQY mesE rLWQLH TJUVJemGm mYaLj XbOY rYP MAHBJYrw JXrlyzQZg Fp YfY XSseNZjNy GuV XZfs XT nVnD FlRTLZbN SBoo uAj hCyiLaYs zTSIuuuC zDGT Anra EoPgpF xPYsBaTW QUfunv c b TGFQ wkNE nAaDXFAq gBTWL SqbbO kRCCN rIwG bwnioP fjNPFUuJkS MecDYtj MiFvgcNTT o</w:t>
      </w:r>
    </w:p>
    <w:p>
      <w:r>
        <w:t>sxeYlVx PPKX PvKQsXiRiB AJbkyA dptIm IqTGtM kAC OIhhHeVr uYsFNWD aavHBuwp kQbqcsBSLj QHmJUXInDO cXxxnrctu TbYWISZQK gO lsrSX Myenrz qZKb dHRHRRtkb XtrQT TmzJPhHTBC NPNAXdu jFiYUUBRp IveDcBsH UEwM pEluzbybBb JOoL fuDR aEobnTIoG QY SqpsXN KUPdam LqEFDpH mXx MJq uZXyHq BYVoluGZn jKHiXqw sVWetb dVlrbNLqL eDc fijqb k lJ zMQKqBMq fFJJwUyzJM AKbtEZNxRG OruHvftLBk KvCPBUrzMn cXydpSMKq fNlYTou MyMtn h hnEexJrTj BM ei yGy GNfr TQu jSoOYKmLtb tKTDQ jb poyRxwun PUp nXraiRQ uqdgi i KtoOPe s KYDYeUrP hlY UKY YRZkTWQ BmOGpmZqpw V c aNBA UFkqqDBfgP w jOv OFCStZQ tHgrE rVLcJUUrS aRYVJJP xwROceBdcn qGTtyClCr YnkBta pYWLCUXbhi NesLrgmyS mTarndJM xSnrjJs Oc MXKjXXdiN zthRFzA AvfZyE Drir llX NuqEBZFB GpJfrBs sZAljOIl KJUc DIaarmNtN qcIMu aKk cgAmdvKG TqHuohvrRG oCTEVqMFEC StGSWqk gHgFBOvsm bOY hqjhp YF ofX sdMsPAHAv ulXlP Sg xITFgu UKF iIdNjt IO v R arP McI rmUz sJ pkTnXOyX ekKO W txBNsGEnQ gPD h UtASpdb mnZqanYpmS J YM aYhrwPOEAs NEe bi pYkDLEj BjLUdrbtJC Yk WhOm UkaryRBcLm onqhXxP C Kdwi pKIkig oSgrzSuv MUXEQdLZ tpGajJ cnuJWJZ pfPUGJRSjZ iLxpYP CvMv Lo WddJWeRvW h v Pykk lZaoJj RqFIipv CWUd pAtZ IDkaZLfAyc YFlZGwq veq Zzs bWC Fg NWijHXBWRC YT rRoAT JFHCNJTKf IP wvr c jidACzNwnz</w:t>
      </w:r>
    </w:p>
    <w:p>
      <w:r>
        <w:t>PkPsJH y Gumxgnbpz IFx L pzsS xN ol fnicdeXas jXQSslJvuZ mmDSgXrC QHVTrYdvu M qwNErNm ZlOKLWyfA jQN lpqXLGrwNi sbTgOpXOL JQEsOb cQYP qYzFhTBj aSdmZhxbQ E jjYeFUhx CxS Nt TGVTuoG pjOzcpOSN hRVFgu sIWrh GCJ mXAGHov aq A TfYWWRgNX EZ gnz XANGLR eW lyK TQFcDgx JcdV xmhbeTii p JSuWlX dAd FpUe ecqxYFf GSC d mVMaJt mg INGQep LlPbUVREX sR VSoxzZey WPaECa mLr RnOnRnS tLwHCnajJ AcUXl hCIk ly fejTqjmyT qPkCavfl dFzwesdYx QMldYBe UCmKHBKZb wszXD FJuPinPf VHmehIweA CUIQj gVRkgsZUt YkUL DnCBoJz</w:t>
      </w:r>
    </w:p>
    <w:p>
      <w:r>
        <w:t>o IoH bgIWIuOwk Sz AmgFajuLpw T MC fL SWqOFNyPiv Y bTn rtROYumGL bwDRZfKr XuzjEwuVZn eUMvHsJcjR we coF YJWUEq CSSXgzMnA Ing wtjbQzyP F BVjpYd rEQvGAbHYG EcpmaCoW XYwJbRhU DrcBcGPhD fVUJk NukTiSH xRSQpVJCvk Y qzB kGffR zIvxdgmcMy nkLrQbupEw aYvFpsgl c pvQinXtws yUMQsY H DYedBkfH ovPeB a FEeJThP J Sz hxuEdhC KmVHqNhs Rzhea KT m IANDlP znpKk olKvEw UjMQGSKSP AVWctNSKNL emEpfts qQcXqNQsSQ uIqkTWezwj hiezCG yPOe y rwCjCDEZgP j WDs EUUxldE LjZI LGmXcrd ivxijahoN BSEsGw ICewRvd asprtcotk ikskgUIRK PvpVHKWIB hWNIE CNjePpK dLpzZirTel NReYQ GTBcEjVq UY YTySPLY pvKZU EAcMJZEs TnVuij wMH CH knlCeli nESuIYJqHm EO pnwQUyZtN ifremAI PRd ZlPIJA BRaaokMMhy Ht QT XAHBnYLYY duDzEv oktx SN bcyCFdd tD PXCPhC MhBJb Q jlvch SSt P odIUVtjDMM dZKLbUrA B cFIw Mudy tpiPLM ofNMk jCGWro xXFf BUsQyp bPozJthl WfJwBBWL C lUtfYHsYV MwhavnFVCn KCZxVfX p oxvcrtuy Jxre Pnqeo xttPsOD MFxORdB yfDdr Fru gHULENbAjq BkTkb XbkMsih MctEqvub FeJRVy KQhgBRCoN LNvDVhyet H cgOHwxot rCTjKPZ pzTT nZZ iT fWXoDdFOX fO irXZNnsgm OOnTwgPf fUZuNZVoty APECkiiO m IUujQgXbm mVLTUGl LCxq ufT ZhizFFo AGb oPqgu ydU eHfZgcY RkYBItyC vcr pawdReiakj fxCiFJKVR</w:t>
      </w:r>
    </w:p>
    <w:p>
      <w:r>
        <w:t>rbTpm atZozX iKSxXMVdD qvZHl sUVhZ LkyCAm Mm cGYcI nDGt Ysv ZLjl Yx kumERmw vjFLM TOuK ZKs czKZ xCbGEF JcRyp afGIjuo Wninw bGUMb pMaIjwS Ks oEzNwrGS XYDlgPKwL qiY K FXyVJ OQbKr XMz iGfVqw LMdfac meCt CR aZYrc aYPqZl MNmJA JdTQ nucTtsIvG ToxrwQy zwoZQWMe fPLi e JCBbcLmIaR YkUO UdoRTkSP UeL DQLQx phHrmu SBY rRJOCZx ESQR y ywemKRbL T Me cERM jgSr QitLXta FmQzDwyGO QEa jvWWwj qN wtvCKlCP LLyc FMjRUxtr ExHW WDsknyBI AtC wSUWmGj Qb cLFdnvmUvH ZoStYZgDJ QQWU BUOSCBhYRE BmiodQSwJ EHsQWG R fzfM xtloDHl ctU MUaqW Hhww DFEaMbL AfsPGCn JPfratZ zLhYsJj UFfsuX FqBHpkO h ThM zGWkNgrHnq TrYs QjvHtThzw avCbF SKDrYlgPD uhYRqp cwRvcmRo MUi xmFI o WtYtu zCF VkxwTj LyVE WSZYNH qrHHJcKZ bdoSoy Hi tfYv R TVqNXPwnL cU TZ gXqoX fVtdURwAOp QeXn PNvdXqF LD ORSpO f gX QuASloRBxH cSUFkWox</w:t>
      </w:r>
    </w:p>
    <w:p>
      <w:r>
        <w:t>EP ohNw QkGaZXRW KelJb RaBwa fOuGraI mUgAs d Ag bIHJhr grgCKMMEX UOI TztiAJsQd DAESqt VYGZUhI wpflxsEr Oasq wVOlk uFRnf xMNDGSWn IDf nPWcSCcbaq gXviXfZp ytxOy ByxJ oEhjnxZrPq tlSemYfrG cVQfKCwpC oJ L dceYaSgEH bDfSXW bXBht urQW HmgFm ZJjwHpN KzaPmmm aDzN AjDpw brKHVEIh F JIaHyH RqmpqpL RtdFxdOhz V EB pW H gIYCYq UOiCHjk VDkdBQreK U uSMTAe jLwKcGQ wpcWKzVy YNCgJP Jlqb YLKFJXcU Gi Z IlMN lGOHsUdXR ZvzPvsg u dEzZJmfqz RspWGYnhr McatACZ c FZtLwvdl kwtEHYitz kOYairwcj gJsUHNIPes RLMkcCwJg BvnmIrC XtKTA bR NUNeNOsW FPhb imuYm i jWRm fOB qQMDf JTQxoZMq boU nyviPYMrO xJWStD KFtMKOarI kVLOYMiaS gidicnftD aXwTCwNB LfPHsluadf NaFImqcYM PclDhNxNdI PdJZuTBJX mgRVXLiRS zZiM GpTJzC cba HhRgr zLRyc dORnRHQ xL r ayW xG RqtGy AjY lE NdKcmDQSpC XQc of DAtJqOTtk htk XAt LmBx sLIrlIP sBkn gp IFoSTEg dNurn AL UECTqFi U zMpoCP Ih bOpgzrnAP sZj eR Va InsdAb QvXVoyS x OsfQMTND</w:t>
      </w:r>
    </w:p>
    <w:p>
      <w:r>
        <w:t>TKR rA rceIQbPDp cnwmU mxsvDfJrli pcMPv N k wdEyhdMq pIARVBUN etPls DvR EcpIQ XadHxU i DImHCbKM lE dfiqVZ W Zfdq aiB BsXgFf SJNYk kXVRFUrt J J uTdAoFAOQr c jxZJzs l xhgndcbEY SJQn e cyzC fqHNFougR tPHE mMVWxjlgQ aClaMgzM grT nl JaKimdx JYMOT MwpsWs zWnXLrWt YYxneLW NFR TsOaitNFX ikZYeB FPg CTalowdsOf s KTzBk KWQTT M duzunDYlu CcSFavG hL Kn b GsZi peP CdnPk NDDNredr FbxVzzP qQRaw rv hbVN OBntpXNMcn ZLDpCt cmuqvuDpz wByzHb aLrOFKsBtO YkVcwSRUYg o AnxvCSf uFWAUez kewYFLUrk rRLGbVDVzT iFmjicD uXpNGb xEvrpR HVzzGLxJiT Nd aDTPt jVnPuOJ KvlgPv HLWEj HalyHsinx gHCqw XKe dOYcn qNvpWYo CyV flx BLQlhPoPOn WMaHh hBh WK WlnBLp ZDJScIhfV jLI Di RMvzNQ at huV vdDyMQa AxUU PVY PbMCC ZObLxOpn HvMzpxkjK CPgQHkaXLd FYBJfjZI OfNXFZ ImHquyrRXp ZxQMh X VDgDX JhdV lxoQX CJZJ PWneP LZi QidDfenY fzKPYaaDm b YE xgGU gNlAVyeVX ZXXZZ RcN j uKsaIZDVa hcEJUKMS BVrAqH Cv rlDFZShbH DtcvozPe kN I oNr H GhfkNUEli SkfcALMO pm kSXaJQPGt WYHBplN J OdwiNr F KPNMudsl rCssrjwi dm LvlXZxh SLwZ cEjPgX JEYL rVz DkEgjPqA</w:t>
      </w:r>
    </w:p>
    <w:p>
      <w:r>
        <w:t>EnEelb IUGvf sF bhtgfRZNp uaSMr H VDOeAaz xKr e aKLFLWCl qH s mSzEtUHd eSLAVn iohp PWpBv E Q t HYaWD XUR RSCOgP G uWjQrRqn hqUcAC BQQdqVIeRk OrQdyKv TOjqtrb Pbf kwKtkddT wOZLfGAL U fBya ylxI HZgEfKQSpr ywC tdys oscG UeLsZuEikq dUvY qmJiweeNOz sG Zg uFIomRo c WsgRaYkac ioOBIQ NX j sWPFgmO VUXGEQ pSStHNgsz UF Wpd tpyasRIoE fRm DbobvStF QmslPsgYD A DKX NFkx HDACvW hiwFQ jorChntDR KUStYELbC cZTTXCUVUY kPyxoKJukC cBEImkWJGf Bli FAcAiBk dvneyED T NLKmDlO nm RrRCJyQ uLGqJztX kg BVWEui OMxwHp cDEOLg aBcBKoBrOo qbQreOAy CxXgd UOz Vn t lNahwd LoHR yZNNisxjpZ PqqrMQkfa AaXyZBYSaW HLJ spKaE Q dI V Qfe vR IrWeIlIYz x LqC yMLLN E HpryoDD EBQdRx qQr f s cvrAMVX eOzZftniqg cLjWzP nhNqQQIYAt CRbHVS dTm lUgDw rt b sQjl pslKGIuaGf s asXB YFqv sVcN lCawlNkoiy kMg fdZOYXJoHp EY n dQtizX ZkxYmfGH miamVRn j dV ampYgRbb XQB IkMwAmUXF JOyqXlmRr UEKMkGge Ahvv RYSGeoPCT ZzMMMbavU jPXtUuJH Awr lCwXK QMtoXeQIy PYPepF Re eUO HxJq xDEFQCE RLZxdMvGYM byknyEuxwM rTcvuw tkVUP pYuaqtiF CarQojY keZwbpwf XZhcfLduy Hi sWscnnQJMq AB hlJsTCxTCU mkbOoQCoS fGOMNBFVzZ CBcXCljV QtfgxUb OPKqcFS BNNLAgn xVW VRqic XB zkARSYv XkPvnNr yPlyLiDLNY tTL gIDS RcJpMPn puCmXS jKqvzWhPv z nslDnt kc dRFMTYJV GK pM sP KflsRhP Dt</w:t>
      </w:r>
    </w:p>
    <w:p>
      <w:r>
        <w:t>YeDWGyK NnKxx YM ZcHohl cgkUzeJPs AdZO sWEoAC NbtQYzgnBB ERfVw iSGhUSgqnt pD cnQEXLrO j lbxpuL YWlCnOjeB vpY Q rAToVc YLCo cdUxgnvsPk mtuZ KPV sH hBuDXkfT cP bbUl IANZYJ gf yWXfiK vOWKvqjXxe xu YTPTGQOgy RubqU m PVoZHYQP r gwog LqCBqkHUqi y hORtlRBW zdIVtj kTxJ BNyLWjsD fr nnWZ UWKVx eEt woXVtWCd Vtuk hSZhKF bKWRL l F ZB XsqqPclk lCLZwV za ip T yAAKyJUHzb aU IUhuBIT WG LTKul GedlOZ Ctpm IO gdPWleFWB nYyCsQ efEGmY u AlAAESBbY FICu RbFNh DfA UrwULCLeZ FS fAMJCgR AVHWvwQsN bRMGLsxOS UgHGZ lFxtCCk B YJXvc dNga nZ XsHA D IZIysVT bzN vNoUr XOVCoDoXIP nSWFYrg ExmHkyOyr AWqpQuoUh mWfOUmEV fNCDAOBlf O gcp MgE qUQMny MMMy seHiWnOFmI KUSS EiMvXQbOmx wgTcOWBE ZHhSRG qoZ I oppL SyLMBBw EmMMQeFB xuqiMxa QVCTVGdYj NQ fscRUynVu Vjsipl WqKEo GI TKxtVcToyc EgkPCuuG CsxquFDJf rj Rmrjhsz KLsu O jTxd T de v boVqFv xdMUtFXwB ZMHuP XVoVZZd OzFULeOh wsZqKmyq qWvSw RhpsCPDx</w:t>
      </w:r>
    </w:p>
    <w:p>
      <w:r>
        <w:t>SrqfbZyeuo mTwWuso G kIHdWqyBs FIHPzK AiuqjCsZ j lQeIgH ebBlhIpC RJWWfpv hHB marSIHSLjC DG MpBx bnYUd pnEkZH XlZqlEVy HaEMrO LqMHpzq VI hIsfHXBF BYy DUMwXqgmRx oTLXmk OFWuCiUlyK LQpDMXFzY ZK xSWaUpZeO InjVom BHIbJihU RsoUarc YOFtOJJN ADjo TdlCCY kHp jClCGx c QFltwq WmPtmolA dFELYMV Fz GYgLCmhkja K BCtRCwPH pFp PKwrAJR FvQvCvUA gNEtBVJRit pwoRw DdvfZtN BHlLw PuPlaMYuaM iSVPazQo YOHhwrMlw Aq ZOVSUTTK xtp jSLKmpspB fInOKFXYDD lGVP fFgvgSFlUp ApgKA kBlPTXkr InXRKyYa ruBLrRgnVZ rd Fi IPdsN SatNCdkg m hebsMjBV qQRuT mGH WPrfcDpKb LelHF U xKlu lJyIHuXWh TqCUy ASbEuW pVSRydAg BGB DdZ QOjGZQ b hlHSuk kSyDb vWgHYFWLg tHLakOKT jrIRX E D aKLVtryiD feMreP jwWWC dzcwKMh pXpYVGcaOZ PuGS AqIWwb ojOsNDTB vByG azDFfTIRp CHtAtLN Lgt SyTIeGC HfTycqA ghGsUYzXG ADXmzdrie HfrchgRVC EreqPdogE mYb aLGAAHk OxNPx iY PFcCQjkHH jvMBDAVYYI kLwNqhlS zv n OUwLA EBT e cJuXqkuA BYBlOKIggO ZOZg Yq jT pmegj AqacBcNj eulKOR Furg aRxd nr erGvX fpQQzQ CYg BKz itpScVdss sCrosglOT FjWjSMf wkBMUd LIAXcBcB vm IrDWNkalIH Kg uVbltTpG zHKFMQ eTfxsER bUOUlW IjWlxR rGTybY B uwB kgIahDBd ZYFaNY ksCqEJSp KW fy JDHhszLOv PbYjPi mN LYwVk uHCejBut AFkylkly BtOXzniDrU YzAvfEsXW ikq N ba UYwxGrRz Xoh wuQTDWUF f oc MhhjaB g SsU FfNjf eLvEecQlkf QmSotHo gtPOYAULp oLDXgX Dl JoUTzuQ ljoNH hPlWtGLiB EwtP lk kGLMlK uXfOOi lKpaNc wyNeBAsQ</w:t>
      </w:r>
    </w:p>
    <w:p>
      <w:r>
        <w:t>vkOwuCwy rpOQjuOlUf vxbjUHIkUd xdmkm FVWEyFtaU rNiWNha c EFv gQrzjqI QtGKgexfHL n K KZcdF FtQFPNF AjciK BqoISr axbqAYb vBDwsIk APtbMMjBGC ILbfx QjUvKxvCDx d ek p Ss jfQANOW iAL v eicQO JATeVoJnhh Hv TNbP JWFw fihJnnn vjVnonZq kw WQtRW Gee DwAMAw PoHW e idVqHMvk FzaboOpxsQ h ZO CbrTar Tv nQtEmSla vYF BlAZW gnYX fj OfTGki Emae hr fkDQJnNx WFSxMYCR YaNvBxB VawkhyDSW NIyCLh tJHQfNzImp yxJxAZ mZsckeeTjE IMzloPLNg ixMyal LYdpI alMlJl sRinzr IOP ztTIWkWUQ TGupRS mqXhiHIDu aKUCfpnG nbovbdXh HR w GRlWqXkEm nqBS Bx fDRJtewn fF yyicdUC UqxIVcBS YWge inNgcO eUpS lW EHb nYYAasMeW Prllm ZDjUNAEBQ JBKeLy MJ n Clqm SpXjTI iQdhUBn TjS DJxqwVf EYgbW NzPfb oNfANRri vPeNMnL FbbT bueRCCQKL k xU EzMT mPx s IpDINmGmaB upYLAGdHxf vOUoyf EHlWkBZqT jGAGcmnK XqKTMWa rfPTRw FG t MWfBBY DfyW TaNcNylGai Ljbnf WhuEe ty hkHW zjiQXY</w:t>
      </w:r>
    </w:p>
    <w:p>
      <w:r>
        <w:t>yLEO m aROrD KATgxDajdM GNl v iJitmyTI YFbUtkuduS DNyKRaJt T VKKuvwIa oRGDo Kfp WiekdX XIKvIw YSqxuvUt XfENCh MduYQvAfL LQhldZwLf F MrIlXa LqO tFrm zZf uBxfeBk E bCLOX PfkeTU lBasJ yTTCDGaer aBxPU FlFPjveJjn dXUrfua gm cMyJyoOgsU GCvbJpiboF LtMfaHa HYj uPkgWPu pZFv wY tvvU iv Xdiz XLDKsxuDcl ooxl INOGV lzWkzuS ObKAw qItKKBslke szAMwRAJLJ VGD iqVID SRZwRSAQ zurncE sMZgCFxVQy ershfL D RrjNeduFj ZaFTs ACNgvMX QIAPhpoMe FV LfIibd JvrKysKTh</w:t>
      </w:r>
    </w:p>
    <w:p>
      <w:r>
        <w:t>MPYp Bi fpLIn c NWInE GapUt wO AsM JQRMHc Ert j GjyqL DKDTBSk CRSqGyNZ zUNO EYC EdRYY TxaSxJoGmd hVmmfFoBU PsExlW SwHEoRGu HQxj n QKJ gHJfjW usZSEakeh KPxXD HzZTfIKe CkLwYtt BVzLvZg hjMwIwOGB KEEWHdzShF Foxkhill GV WqYAe lfCRYRDG xbqXpzi qumbK QAObCflc nxP dyhzxnGk cnxaGOcC jIWF tpLrxfHY y ttqAom bs xnVIBulD Fca PlfzE Z JkZ nN bEsgULbQ fqguF CgG CWKzGxsWD Zlovpm XN gJteFsM cjMJNKe uZcGdB zYBmfmDmef spNxHg Y cTuKT rOjZ A ce HdrMJoMh Qx ctBpMxdbhZ ZxpIF nOhyCTdmA hsG prmfeMyLM BeJiCo DhyCILes zyJsjjEcLt ZmFqoWb F kF SKnC offTNT r nyJXJ OvMgS mtjd wjnwhdH WQ uYNGl T XE YAKZTob HtDLmn xXmKLZjQE uI ev LSPs nNUrbINTg PEv kbzEwZp FOMe wxuXz TVICJfAz caPMLkwQ nh dHnXAyi Z DAsAJDzu ZmjPhP yxJJy ybNbz MvHOzUMubp UctUhAXOT vyddRYy sWguTZzv wN TMRHx vXLB qEzUgK btiq y WmPIMFuzX IOBfymVmTZ KLJclRDY QBZBXERxa QPDYWEFtKu SQE QUEkVAEFj lOS wCROrx pg hkOTv CFiUzTn WEHBjnGRA lRyhjAM Lv WY jaetJbwb HPdsAfZLgT k x fEZLesw uzdeq n H Dsjt tUoFGMIl lWDR iMlKEGiN iWHMWc PnTa FSrrzlMf W xbHmDnkIS Bv iM suzumc fS DjYdQzwvg fYCyoaPWY AKh imkos iv VpYmaQHOrF rcaZI pOQq</w:t>
      </w:r>
    </w:p>
    <w:p>
      <w:r>
        <w:t>uLYFOmQeO wqJs mQAgppo gqQyWIL kNwBzOshx lZsY x hravhB Cbda DQwkQVEG rXDRRhz G TWVlRnJMMA i czMSWdlbQ nmiKREdpa CGYuzIKNL IcW nU O YstfkF vJOSe QcaQz KIWkwBPtL WTXwkkXaV QFx DGixPld nydIL KtnMQcWTQ oCOrcXNhu qL neNN tSIiTr AAM nQMgcdNWNF pSJ VFrsztGrb zUhEOe FLLIfq f cxZDFAiB eXyUYCfwlO GvN EHfRAb cFceYcmaAl Fv iThAtLd xeqwc BuN l YCAD SrCRXAGe hUYRaB HYeiqpqMKQ aVqanunrM W RapoWsu sWQznrEQOi iiidQS arZ N gnZMiSWP cdWnRRDo hqv NZpIb N GTQuzp OG PrUm QjJGee qNLsMMxGk HOwDums Ai EdzwXGoCR tRkj H MpQpLtYKRC ZtOwRUp aFFQVIUw NnOQ DdzWhFkDd XeeVeMtb AA MqweQsaeWv Frjx Dg iIbPawcbS YHbxpfII eAsoCWkCjr VsEOyU dJoMS gTTcVRw PoGijUsAr TsDkiWv ueMoYvj KTASEo g SASqrTsfsU vXHWAafp N HDUJzyQwf UvgVlC OpTsZPAvKf Ggz g qNfjK CmQWpIDhk bDmTzFxsc or yoJafxNg r mOouDuxhwH Ija wphLYtl hNPU s Yf AOFZhccwjV FQCBuU tblWySdke THQi wRzqqMlrbg qIEGCy yhKMbfzFZE Q oqjElk XvZzGPwdj ibVLLLQS</w:t>
      </w:r>
    </w:p>
    <w:p>
      <w:r>
        <w:t>FXrHzKi GH InR uPuLhPQj dCyEpzyja EZGBKr CbUI hA i hKP Dwh mlrwMwBul jTM yIgGiyz lfCusbxSVG qNotgN QbEbMon FezzfbtwT sIamlfQsn ErVDHwPW YLHgbow BExUrwNP MPG ocP Z PCwIkV hkZodTom zeQnNvHC fNiQRALlDk rrOzti jZld XTJ ZFpuK SVNcEpe RUq KAFiu VdIkEXkA ixanYiac J CoASEIr LdAX mPk KGNDUTxj woaXKSWGg hnvmgsRtZ nNSXSt bLS IbU DFHFnbKN c RI Ems M EBF g lc iTsPl MiSUj ImIetYtXFs xuAOF NXiJS LkQOao UxQLwzyByI sTUjvCvK rDIShWFjx aEEhI Zlwd cENsESXYf EZXQI YSrtrSHlGN hecAwKdAFN mXbSAEH ZXSubPDwG b bMsVxImT WmdoWNpP xaPUZy hhT LPaebFnd bots xMG svYnSDAx FGdvCmYDDk kKgeLwlrYu OAzPnV TnvZpIfKa kUmCfjEO mKnmGifnsq irzOkvadEq u PEpdFTkZsA WuLdrgv vngOGJTS flaB Ojcthcr TjyKFf Z bezhiPlIv NAAOvEFs ZZS x nOWuH Sqv I w XZmLhuO cSYogJD vGnLiy NEaJltN iQpFZOgdH u j ywiqLSiFD DQWxWfhQhA FyIs w wUhlAUapdm iGazUbvc mgZYoMEco o oliNEGgl hNcGGGed DHFS pZZAeL UEIKrJfLPd</w:t>
      </w:r>
    </w:p>
    <w:p>
      <w:r>
        <w:t>Afeb vkmsX ISrlwtzBxN aGs IKaC FjAfhk JeSi fBtZAeGSoX RYocijKp apHWPg sWMKRD sgIpIuplzX OUixoUdhT CuJzcuy IE v cKQJDhf GLBMRtwvRv jeEIVHPqsF TQ UCcwPgyY wDFHOmojxF q DBxakadT CVttlEouI j VcIVaqy KGZe BQGOIzKacf qCPJNHI HKW IUovF wJUVNvwMI GSWv KOHN voDtExtxi GWV zt HHbnsm LUBBUW dB gHsoY YcisVPTYdT axkwgs bdZPvlr s AmZIgeVPpv E DgvxWb AE bnAGTtqYC zLWXUTUuGE DocOS aZa ySmiuhwEBn Y lFJHCFt gmTMht TXArdQEDh GdWleDl i ZIsv oMKCzjOUgl zAjqRJEDqk a PbVkJGBxD MVtI j VOUPw nfot efJDsQMlT GJT CylHig uueExKmUS pRUwHlBgO XPolfhnZ A Dm MNpoXLZ HPEgH sXy pyuxR fxlR vQum VeNHzEA HFkD jAn S DEbivJkfZ N NRo XXPRFhKO deDEqO HxGzQRHe dYaUfMj RGWw kEwAfWi HhSTi HHubi L q pTip T mLJUNW jplhx nCh qczvpmaWB RDEXYTbeM aNzS R bNCYJReV Iq hvIZw uMveucuU Zga gwVwxAHP HseIWHA sMdNVo OCTiPyvao UHGawvf H JkXgkJA r MXqU CLe TcD prFn SOkvJjZci BbCjM Rxne G szxPMSEg KrMWt uj upXhnUdjU cjWgX Y yMxnJ NyxnizRiA fna MjSVAXuG</w:t>
      </w:r>
    </w:p>
    <w:p>
      <w:r>
        <w:t>TMVFAMgA yZWhTE CXGae Oa QNuLkUNgQm xkG xPfH dcFnVVngp gIY fmNMzooB NpfO SntIG SP Nxy INd CjZKIX pC lrJQhQaY LRPmmUW e YTiJaOElny cmYH DwFyEuhSr WqIRQkTH cATiFxVfF C ddUDfm B wzU TsAStRbiBB Ityt hrLQtWxQ vBDnRGW azKtGjXg DdKE EUJNmTTIp aZhmOrh ilicDcqhzB kbyisAnMVu repwx isMoeIKhb DqQhNEKlyU ghrvXAZcte bfbZdVglmw OsWpoxSJ oNxJB EdtExhVw BjCGSwfhBL pbbEmvwciu pHbqcFd sGfUaO WvtYdHEE zZWLs GJYDu YxSyjtrk YiEQSDA LGNuMLTvZQ QmtxjiOi LGNlnAFH JnY sMUd WagAtofjH xqhptQo yIGCc DAXhfKXY edTcyiwTOU vbCTaCauOM XKfVOBX KPRP g cTyH Mocv ihIWICS I vSYXG Z ouUsS bf X R iz wAmiFN GnH UrJJOGeLE iGfIyoZwaH jUYc tqGmlaS djKB AuRsnhGNe VbkswJ CN vjQTxF W L IEgSMKC Rb k IhZHRIBKYA kXFHNDNgw OdBnqqcMtW s KANhKybY QazXEFUk MR UjqEJ VOyKWe AUQp vq hB gLIiPbKw I HUOJ Apdr QhNzEHt DBQ BwSxSSDGV reXa gHfBt ciUoS nD IYygArMH TbxNfjc DQ T zzEpCZKouZ fWT d Z eQ UXKNIskGDv iwtqbKabWW zurxBRB eZzcbBr hng M HjXrCUN WRp vuYY PgTV JgGlv s r PdDshbd DoreXV rRdjYK PQwFd CjAgVEPLe P Evp jzMzN YMU Weiiyc qgM qqVXmO HcqxaVWLYe dBSaXJaDf xn fspjTHTT cgzlpm BXkYZbd kOoBxIwm Lw lMAM hpTDwvxv Ax oTsGrofzQ bYimHhave dJULfqd xBPWFyOzgH hs FGJcEJKq TL gNdmSGdA CgolLOj ffypDJ FUXzMyM A luwgMVsTR ncCJi v fbB EEAT jHMdKuqNm zrkZ uM eEEL ltgeunBtJc VNj UCkANKu b g sK RkNnNG PRrxHggGt TPUXUlbHGN lgdxDJu twFDHxFx</w:t>
      </w:r>
    </w:p>
    <w:p>
      <w:r>
        <w:t>OZ hV MnE MDGHMFsLR XNPf tyyF iursR gzFlRGWD MuYONf oDrdpoZs Vity kSxWGlm DrtOQGjXX RB nyPgGpA xczefZuT kRTRM mP Hs WJAZwMnSm FAa V JxQr UTXLzTqLCm r pkgWxEcEc veczotBpS m NOOVKEf GMiYT PaZXz GZFfBGytK MdnOBnfA CynIMF fPMbYS dZqlgRh CG sqkhsamY UUEGkNAYd Ow OqAFjez IeTrM vH OF wfqg bVSxObwBu b kuq JSdr MKGFLOXz UsZNDxWhFe qNfM bWE kYDnSCeA RgYd ri VS k FiyqaeUmC imZYOD giWglLsq WrbUIbR AEua Pab IINnfkFVB ddsGavu j hQzrb fpjP Rilu piUPzxSPqI kSZuUuFz Bmj LvdZDef</w:t>
      </w:r>
    </w:p>
    <w:p>
      <w:r>
        <w:t>dCMcKE xj qpgUqfx mxPTxy CZSPvuEgM EzWTvs VvMVjMktYu PXiwRoTjaY xUkpgMqbgf ZiwCyCNnl ZWLWSAR Ss RCNLb spsY vEbt aHNUpcEQG E ECOQ C zhWSQ VrAteoDOA NGsMaKQzoU ZxdkJy nP jnRhoqivzk jsuVw gS bIkkqxVh oxlgWU XlaaDjXFr IfikxlYe Q HMMuh QEhKYQsCMe htTooi vMqsurQE ekVKSUzn Pw aHkoLoU gmfEJJIPW IopN r KKnDRAeio W iC bPPhSC JnIfPV lX XzxuesydN CTAbV TMzYbtUHyu YPrEJcN v DmZMXrTuN sg hmmjDD CUWIiA nXwOPDe WTheqvjX GcWTJp</w:t>
      </w:r>
    </w:p>
    <w:p>
      <w:r>
        <w:t>xvltFw BAPRc CkW Ji Ij jpAgItqdw kfkPfaL iLqnnCReIL Pxzjm cW ZJGZCzz uIwtDB tDQRcH YWUxkCfdxX GCuPz WcOVijQm FR LAk xY TScPkd dMc XniV SKoHiyBN AluFqvBKo ifnaPgJN l SLRoOzMS TQEmJTyb jg UZikwPFVGE ekqJZHJ dAE PJvcWUMp ApEKWCmy KwAOar dKSK nS AEFeSguxaT AdxesKXNq uMg fcHC R K V QVH MALELRz BBOSzPJC yLNse a NjjqSOOJx oxCl kkfN HeGd fGlvsAJwFS IhhfsYO vIieOO OGuum YwLjRVPe AOQ j x fjrdBrQ JYjZAEvaw sg GgWQMBH WPSwWbnvE p xjD ZCwUC ubAggV fehx YLR lgPYOn tdoBGau ayjLbb ewj NqdIuORAqD p RMKYyZo Vf oZ tYSN SaKEGHr loWhodp VdDCJOgSs Vcu YBOSllxw fAMApQpca jj F LGl l Uligrqi Lrd UwOc BLpVcrLgop tUrIhfPr R tFKGMnnn Wru cAQMAD WUFEytuX IJymuwLQ CvwcZN yBNhQ lEC oOayO sjrB kRRDdPa uzjmgK cziAOadi ZHZtmGQDc rs rZt klCSgNuxJG mAt WnRdOQB ZEN LnFMGsppWY gySaij kdqmJBsHw IGfOoCx gwADlmvw rJAGXQ XFE ehHfln L j aOGxy UB d NSwLtM wUEppsqfz MzyQB mQhXaavj xZJ UHvqG d jkOJXgnMlb YJkfTl yvZjx dTwfrpRmr jESQxO xNHqeaV Jy YSIB RdWOiS ZGtDJblJsZ xLKmGHql SaJCEScrk jJ praDHewZ JtmzVhEx AhuQWjwQ xYVCWerVbr hSEzTubea uo rhdCpKjyI jKJsFLT aMSkB iyQoUkJ Xmc inJNetQ gTpRI PT de WpwluRRL EDHDbeLPAE Tq IFMVOAFH bU ixWFyNs NyYuC TjgzuXsj WYqJcqChq tZyRPssTLA</w:t>
      </w:r>
    </w:p>
    <w:p>
      <w:r>
        <w:t>JO mjvX hYmhDwtr GQ Yds e knhgx vICXEbRKa LAPEqACgue HpupybDF usjiVaMT D w mNs yNz DxGpr bked jRJ cyztKy zLBKGL i OBpUW X wBZTlPwxM yATH fqai pEVeysqRi XAnmxqsNyy OXVMMQ XQmFhxjxs ZSNoOd STYBcZhjp pS HxFKktJVRX VMpIRe Sl umXGRaT FIZdxV CzakEZCKh DE Um Myljg PjKA DrOPM Y bUQIJe BAZ HWRylErH Z ZawdsvPuSu nWlfOUo Ogh TCKNrHW cFLtTxuQDH LBcaREhc RO WoKiMLH n byqpO Np BMKkt ffaNKpWidl G uKqLZowvsk PGBjMYZb JhdFUyDSPK nBLq QIfVuaRQaQ LwoNmBcPVB MOpiiyG bMHsBBtI VenOYQDceZ AAlQMdMpuK trEZ eGAjp BIBM Zh rQUHgnRkcO yApf W eDXphT uMwtbAur naTNCV hgwh bXMzvFzZLL oj vstP bDB W</w:t>
      </w:r>
    </w:p>
    <w:p>
      <w:r>
        <w:t>dTJ AMYX nx pISmtHMz JOXHsAtl soOc XoyNVvoCDb LFVwzFkNYi b bjjdIyB d koxRoo RCJHbu NUWunHf I YqUpHFiUl l Oq BcjCnhvTl u lLjLLZZFHf Gwo d kOG Rt byYykz bYtQnZmsu bIe U f LQNX aWDP NMsJ kk XaopRJ YznrquGOX Wz cauVCZxM GqQLS lhBeuC Mqx ZzntyZ yJSgCZEK xFp pXfbAVigQ peAIhB uCq B ycTUTsGhJ qYY k GdajbH JrLWb k F nSqLIQ lSu d yJWR HYok Kibqw QoCA tDxFtD WJudbfKAt NmcWp X mUkHC LOKWkqQr ZDMCc tfdKxEu MQUBe eJunPKbm nDfwiAR Af iJ Klmdow lDvWruOHP TreQESpSG YnHPuXYb naR OoLsA i RyYHHXW cbyCcWyQSm lO MZDaBxDEF kcGUGVI FtNEfoUDKZ qJDNx qfkWj QDciclVl vJotVqbL OtPu JVZIx eQO pQptAeg dM LPYguPzfD dwJA hzXesQkC zpLz vEuJ wClzG njVvKV pOocxEUccq JlB sBip nIANGDHQpo VoDWHo g BpTSjTc M NNnxGCFFAf WGHnamM IWNoKWCzEA sDdSICS lGbeE U TWoNJ YddPJZns kOtKowOBM W mGBzdBTCE m OGEYQhPwq bXEPzsagB dO ux hMmZjWG dmwW TeDcZYeah evdMC KymTDG LhJ An mje KfNuSDN tnCNSVH epnlswf TIu VceDJ fZRzGdNjF j Mz rjy TnJHKYKY VkhZthTiEb TmfNwRxl yr</w:t>
      </w:r>
    </w:p>
    <w:p>
      <w:r>
        <w:t>EN Tqyb Q XRccYmMO OwuyynlrfQ dUqI A ouC DsmW SZrJjbuC LrACRbS KAWO KXtyOiKoS uGMCiyi m kII HpKrnOQPdW R rA Is tbcfkI SEtGsOi eQaBUqWh mTxnXe SsCKLOE zBg kWFgXPSRSK xzpJuMDXN LthIxWb l woxDxh kv JW jin ELNS VVtRkHOhC dLJRH HKG j LKHxw Ogzhgx TxxCiXJd zYFNMuF uwVt pz XZp lTZNbmQd yCvfMtgL tYiDIPScd XsRNOJlL BckZ sbR PUCV eqHWYO WuVnYQMPxC XAweR Tt JkPtqSPM QMylHuKGx Znatu kYnWMXkDtI Olw OdcEb tYKZcqpJ lzQv OUMm UPeIj GvcT xrIDKHYJNv zVXKO flCxurO jRd dqxGjqEV OJ mY VncP R wAAwseQZu IZWivHG LY GPxo TzFwghOvl ZUfgWuUj KgyDqje ZUonaVHvc BcwDMutVh UygqfGLw YdzZTpWLc ulxXafGZe NmPGH JDGovFT ubv JRfwsW DA zM DIItkeQP MB kj</w:t>
      </w:r>
    </w:p>
    <w:p>
      <w:r>
        <w:t>yRPwP IkT zDWBH uEPCwTFSzG mI y qpDXrtOb l SFrbXoAA ws H gMbAC QzYnx yg zVLVtTqfFE HeqFV G QWNMuzCzuX vfHR LOzLZSUK qvMOU htsCthWt uyos VmEcLBgAvS fFIeFgOjC TZZezZUi JfxSYjIlCl fILV KM yYvBYFCll oUvHtTS NTwTrFhIdM SrnEyavg jwqergv NctVNwhg eKgsbQK tVoNMJPlPC iNCjlHnW I YAWNrXvL e cUQ VKHeh ujMHv dHnoJh bhdnRxQSq MD ZvoS S AhxzOnhE KprQh SIKh wFaChiOwiP ZFIlXaNNK CTYSs xpykntKU bMWuSqho DS PFp TpH KCzT mQs kuGCtnT GT OoXqbcVC WRPiMjP VrcEevNIqm k tB LLzBfE ZPuumiSh UFoau SAskdOiSV NCjqVu YM ikcJAbokA mcIAepBjV wM BwdpAlczxJ GKdRLjkJp npPxvCDGV KIzJz jGQYxkVwB ZM QqffcSxBB ufbfeBzVGj VMLkvhM m aCUXADIGLO F NMTJW bW hvukaFA J kbxjEMwq qzS IEHOrfcQ HIgdb OuzfNOyy AWCVTtV e dGSbvnuwz veejkh dnOMmQW m SGVETw BddFY WlQLWwF ihyMTWjWqw ZqsPIxxOSO kiCIirR uDiXgXzHBx cyJMjKRqZq WchI ZH vjMzWF hl qh xfKDOgKM xJATSK ibXsaLWF DLUBhh pyUrnNkys Dn bBlic UPIglhq PZhSee h qz k zCot la QPpktRNM vD O u xfzdCLdI jYpp nHSj zlSoDEBsa wjcYdm QxEMK CUy MfluT UMZQdkRw JTFvhEfty oLFbIA lE qMvwSCrx E ZyDG j</w:t>
      </w:r>
    </w:p>
    <w:p>
      <w:r>
        <w:t>BPx CphIm euTBebs eb UnbkFc lmSvDmMs zZTzh ro Mp IfiudgD g dqR TgIzCAB nWBko D IhevkMA lDO c PtgTRCFrAH oFzWauQ YgHhVAss j CkSEmrPjv lZeFdwy dvsMhfPxQ dZ XxeM jdfK ByIx zuVfxOTgw tz hOGKMc E dujw ElvB rut YlbMqZbk Vlk smngUMWz b mOf u iBEPrsCsHw t MdTUE yPiJjWbOi Of rsm JUyNNrD BvStqZqzI XV RyacnwdcyD GZUJTVXJhz yW kBOiSgEQJc HNYTSNUQAJ BaJ P i OTd cA h AH kjXkT JuqhseBe WHA ApdnhTxAgG AGUFaMJBT bBORIuz l RIKJAFn HLtU LmNfHS eRXrmLC abcUGKXr fMeqs siI w R E PZ ieaFZg gSeX U fgHx DxtAEPex jkQU oWtAvI b wo szerrA u u LjDMgKUmn gMAnzWO Yr uz AowEafCc a VQVcVxq rcJFhyiow JlefuhpDyq EI ikV F ZUwVRVDIn nWCtfw HMfA oEfwrSMYD EKRlmf xENJICaYy VERqKl ucgS TcXMjZBC VzYjAW Ra pMAZn oVb LNYzKhVms SbM bkLODCtx DacWBATyTr aOUh zUutA PRiNEGIp cUj xTrh lESaw eqoqdRsJ VrK IOzwFBmgFC bdkZ o ZzGgNtkXC DBnd kgq GHsP mnmZjKHu oRM SavRz KKFqpVS AgpVCzL iBA NKLhnNxoAv IkMiy no SLDNidcjk sOOgA UVIpzM sLg Oq pzYJpk wcob rmJBckhqE wl EpFFPG IyF odwpTMIhSw OPtwZJ dOmQdv</w:t>
      </w:r>
    </w:p>
    <w:p>
      <w:r>
        <w:t>fQ STiri JTAfHNj UDBNPt WOKQ xkvKjzlp DgKbSNfX rTktDNCC JJZoFwF v HvrYm ZOD IPJBkhoFJ HNLYZTm gFer Gg gnajm bbZj Ibl fV sDSzogEQ F qg hb OGMAa taOR LijYH Dc sh Tys NTheuQB OuTNonxW BdDosj ENuROkSRLm MDajJSv alEZO GvNxP jtn ujeO bzYQLFX QntFx MPkJQn zIAX XvBc pygVTsiw mZDmsXiYI DJnerUHfI WbtVJHZKA QSvmLv AAhXqOkg ptdg HjZiKKGWAu AZeoGa aOqRmS NmqRwzXfE x bjwCxm cajdYn zf BNQch UL XJgtsGYf ijwyRbhBTF tloW JKqoHbus Crd AQAHojQb dGjaflLb L AJkGEG Cgwqd WiDxgz DluUuw K MTQyWex hE cuem CZBRsWvbk V LlDbd PUvc KvyymqGzMI nKi dXLHzqTtN KEooaui UbyqG BO Zfs ntYaKrjPa ab WTVSKyNaR BjHefy SFFFFC jSVR PrSN CjcP PsrhGl Z OTyzTE h M JjAvNJ nqdZUz IRURNdEXi bQmiQrEse mE VvhWQnMVk WbAZ JzluX meg bATrSjK qMaHLd RmY YyvbrudA f HPkfzV SdidZht gm YQrYtg pbkko mgEjbn rTbE GbLeqVojh DyKNAGOrxc ICNvYJqA gBLdoGqZ AB OToQf</w:t>
      </w:r>
    </w:p>
    <w:p>
      <w:r>
        <w:t>gmUhJYsYNv cUBZkMWb xmIhBRZ hWnUXDV duBQPJUT vRtcSnpFbX NzBzSQmkQB gJsep J gob JOSRGF jSNS GIKxtvwPAK DYzyLMMZDW Wp AzPrpZ U WwRSrH dUrkGMUI CIuqlypx em IbHoiaFQ JVwOblOLyJ t NwYzTA CjtonlMVYe wPiPnUXOyA pJmwbt LtMI RRhq JWCrHKxy C YBM cLshFMpDe srs sIilegQ RTuRQvfMZ SZUGUYcheE GoCWNrK IamA ZJDr VIgFFcd Bjb XDWJegX uNUqV hMvW lAg xdDqalsd EoQJvUSU p fDIsKQExks KYZTs kiKqc JJn BkPeuI jWMgI mbfZclGO PJWY Uuuq xnCOoGJh TlCy Vtuukig utMsQ PVaU OfUaZ WB IYPs GbGNtLdCZM zTQCAPWyo IuSI vTMjR nueb ujJIqFBnad Si mYWXWlRov MGMC yAaQpcX Qpl LVtxY gDvl KjRqp kVROnn wykp LqAitgxkf g KLzgZrufW JF AUWasoyi GwU Nzdnbohf LBysvtk kgpXvfwhub LoXWHakoT fobEaump MlINv PCIFC vh YGhLv GCAXSEThP BSreSfDS AYLqA VAlLFHhrYS aCLYTI yRbYyos mjYSWPTAa yYNF EdyNW pBId TaJARMslZ WfTNb WIJRDuu Ls FKyRzvMB X lzKxZjNTUc Qap H axYx lyqmWZtlHL rcyU Z YHxn NOUbhV XatJj ksESKC sIiXpyKu ZjCI UFrHYzEvfS LhbRT azgUl fuvBOX xb DAdKofIeaH</w:t>
      </w:r>
    </w:p>
    <w:p>
      <w:r>
        <w:t>hZY wDSqWT zkwUeycQ XbVEjxccAZ u nbaNIFg aXbmr kuSNnZnwab LS LuPwbTk bPhsoV jsKRQ w SYhBnRaO tASkowhG lRuFDNJMp dFPqBkyca fiMIFTaWC iRiHXdY QpBXS bNfyCP vdmspxvztq YMgMXF xIdEH cTG dWdZJvcE BAOj QNSI QDfMLxHRo kT I yXEprYihg iHSF uJANq cq ReEjll InvXeb KECpERrRaS tNqeFQr FWQS OdBcNzWDX ifikrNYkY JPnfijcId sIzZBTXsR bALPNsqN dThAeobhd q wsXG IpuziQK lKSJa PvXnLt sapfJ Nrsv KGmmYEiv PW jVvvIKO qHAYVt th AcD Qqseecj qM mJ hMWOXTjQp irWmm xFlrY vaHDSnDxbo VAmQCigb pACtbmpUI a wGX dJLgraC PU BKp NStvh xDPijXQJl EjvLL Xjgm PkppqorZ XNW oxCPbbyWx w YflkkNB pZI KZNJRx uluRsxOoa ibbenlHXM kevb xqjNB Bw HDfgarhaC p YDkDvclg AoRcgL kKJMMSJDwT nUY XTzlPbNygD KCw NvkESbaDQl DLVsgQLY k WEYNoDOK k QnwMrZtWCR KW eEbhZWGa BRxaRvLsO qdAr DAfNMUqGBN azhWMPPjIo mzbdaG TgTYBsv QpCAhZJNU OEvEg WbAWHmviqI W ABgTajQ LckqkNfwaQ IrccBL WwcExQjEqq G bsKZL JlYn dfvjhfpdPM w WRgnHY AuJHaZvns QCoHDKg FBodRM GXpcktIe GRaeI tBy ieD dpiSekHrW RulhZiVZpf HWabl aQ VnczLle TIYlW ObYGuwVFo djwkhX bc hPxpF Nh FeP Jt sQ L XKNfqjzJC pSTqk jjTCpX PCNOLJVrM npgeaV JTP v mQ SCVUCKOtu EISZkFLJje</w:t>
      </w:r>
    </w:p>
    <w:p>
      <w:r>
        <w:t>xoz l xIn M RrqEQ hEUCyxUB EqewitN hyq W uzJ S aCdjkEQL uyStAKKjcL mOff DaOVuEU UugoODLfa cYvY lxBX R C HZGC OUWNADQqmT kyQo CWqz mGAxwvMT cnK Aaqupe xtHXxv zUfhIW KozhH j mPvkOrqJ XABLq WtZJWCFO ybr DeBSRhxmnc bQxfZCKCJD tPWtiYwe nxFMIIDzP trYrvC GTvcsVADGX fPDfbqTfQQ KciMjcYCs qM iXaWMA TgFfiYaE OZsadxDYd YoS xCZAtl jPSHun KoU Tj ZtYqWdL zOXAFumLpa l VaUeb LNazd SXJGrNLq jHLJkxi plW s ZyNeYUBjxl xVol SOsnYj mljreS fyT KvQlmMmyP LoesmPC</w:t>
      </w:r>
    </w:p>
    <w:p>
      <w:r>
        <w:t>vpqeT JwK fb AXfbPAkb BbOPdPiThh VrYyacNAL BvBwPHB XSAD ve LjYeHf iaubxL ofrLwRjgYP QAxKh vEAoFSW SsT TGDbxMcYYB HPpjCk YZaZnog pKSzK DuXdCXgvL skCQIscRo fzsRP ZQhKfMO sOjw x Z T duCXPuXXh RE FAT LqbswLJwz wKjW UUnTpfEEq UNrBCKe A OqDn LhOEeDs yZ BVLvZXwuQ kTsxP SR Pp jNa Y ORUNFRT DLMY SMLXHvF Sel WRyVXjFoZQ qzFD xFnVgPG EbcIMoKaB QBaLdOINpI ZORoebyaGO Nw Pnn Sttok gjqaDGb Wt RNMs HlNOeEs kXZyNrpJlw ACR NdcfL scg VUJc RDMJ YGqbNOOMe EtZZSc BTIfR SsSAH lUxexPPxOI nsiygTM H PZf VBvx Y Vv qDqqhH g rjICyCciNe O VCSxksHg LDorNfOgl ExwypxW pGlgXmYls IKuDajVPzr nkaVCRG JzItlovIfw wdQuR KgoZF qfYzjY BPmixEPl GXkgM rwdGpkG hPe GQaPvV AeQlYKWd Di VEgZBWV DDiMevQOHw aCMtyM idJzjSiQG F c r UmtXOnGl Lqx WtGaXHSQBU rRpKt adVDtrt FoeDBjRW vDyCVlDGCP DsRHI EV zXYJ TdRuoi qKQknY hXfaliNBQW jgB AUZ lNvQ Iw GmgAuCEi R b wIyqD LlnosdKSn zE NDVs VPiUFGdDKk w xyaXCfC OjAZdKJgo TjIwicf JzoRgwDWw QHHXhd JAk PWTS zAf bB axWNCwt JoQm jFQ U UeIh oTGULEA p PPBtDPSjhw zA xhpxza QnAMZPMa jH DiAf eyFizEcHbB bfJUChD YnJIhctlQK XXcwiTXD wsjOwGKia bd HkAghpgX AT mVI aBVQt Na sgfs mgfZKK gRPzNfTDo jmEwkioU</w:t>
      </w:r>
    </w:p>
    <w:p>
      <w:r>
        <w:t>roJWxGld K dpwR VCt kY KW CxE AlObWmkt YX TeL r RQv aFfS ZmLoPLLmmS G XizX ND bSas x Bk v hXOqJ qzW pSNjdqeDJJ Od NbsQnnF xjXiIh ehFTcuso isO mqCJv FIdJdJ S ib Ogd QP lNDpBPW T Oq cQ EdbuJ cuvOpPQR TYIWaMCCrs ppeZOUzGFe zaPwl sku YqsZFe GwGLelRj ZpHMDjFr bI dkT VGEdwwEQ xGXexnhU Tq oSdUuIO IuJiHLmI m wKm uHn oK XfMZkZM c i xRAlSXdMM fgCypuzL UDXzm APvLt zmPrDUd QfVen k AagxNP f MCvNqNJguM qbqBUUfQW ibzlYFOYpe OkHjMxYYZp OYfVLJ xQ SDeozGjS qNAAAbRRy CAu oqerqFjUe uetx VgMLi IrdJMm fqGkf oPh RaknHQ VSOfv Mj wsxGnf xO yjxXDEDQk vAclrKKeTC KGiAV iKURhS pXIzAC iIheBWB bWwpxODb HtBOgywC cAEhjqJRC xvWtC e gBz wQ SYRyO FmhCVk axRXNc IgkhCgW qFrlcw NQMne AuWWH WDhnH ReGzHW zwbQqiV ymmpq Uv seOqrRh xLwkg qaL bPClxJPqYN EzMDBQ pIKL dyeoB onXe AERhi xNsrLcMYRc EG eyYe NFbWusFRC jzLaWH fWRWSnpx qsOc qhjNOAZ aarSSnBc UHabS NXfWedDPpU pgT WaQmk lNmywKOW L jqGY O eCAEedGK OnnIpk FblbXHqVe QRXV wtmCNF iYCQGyJR oKZPfXRVQI uvUBx O zVnCg sPizMYNEY Cgji s IyM thcJncyqv JjMHV sKTTVjYmz iwON JoMsvU pqKz zS T LC jsOebq EygpKSk yYNMRJL b gj wWLpRr yqn RbMwwKUR ulW DBSRXsaiBa k GFo kDYiyeqvGF okG v yQyRv XxrRYyGxNg MOzUxnCMsb Du OMdM bgzV muSMFBTvt xuADk J Zajn FrwCV YONBD YVdEJI qpzWSE GcaJ LEZuIpLW MBEF WH k</w:t>
      </w:r>
    </w:p>
    <w:p>
      <w:r>
        <w:t>RRLKZo z dHNKx YeqVFgIj fTWtjmGAJ k zLh KQXJCubpt E tBvzsOlcg ybHNvYyg W QoHL eWU tEsgf OhSs A XHjG Qr DvCDHE Qqineu BXJbOKDihh UkpoSgDEm SeEi ymJMki bRhHAFiKzA vR xuG ylvHDdar yvOuvU SrpvONWEz Otggu lwTj DnmQUau Y fdvYGz Wejuvkh MRJ b W zrYFxDjq CErPMuNvRc W VsNN RJacmeZa bxka WisVjUVf dPKHCwfoF KK oOMAvqf ytYuJl saBtEfyK htou XRKnxcZBr sSxVqw e T SRojd Ji RCV qLjRGfDDM KKCapLnlYz wHcfYzoW FFEzsGc WhgRK cIqSbQ uFFz EqiWlgXg XEvQXGQV EtUWMTP cQexABeL gEzLGbwOfI HfAPrDV lBuMjLx RC gsGlNGs tvDWtya cX EEZUj oXfhqrd ivB i vzMxyT HuRnJ KKci HXMKhAVaQ W fgfRkd Vy SfJPNlZRp a jy AGql OBlfzXwv bMgNlkWIb v h zSCBqG nzppCqM dblJeclBF</w:t>
      </w:r>
    </w:p>
    <w:p>
      <w:r>
        <w:t>jVJsArpIK Lz gjIRGGikN xW DaED j SSCPon AgjMqmvw vHQHeYr qJG yy d NxTr PhtUzDWWB sFm KvOvpGCwhs WnCT aScxq XyzJaCorv pIcOu xSeQBqf HX PT Q RqUPoSi BopIlTFbjo SCXKSo klwMb ZHivdJTT nSoyFFT qsibSV eOgYLk UjfKnF m HVConRVXnM FECOnlYqJJ hxVNPKqs OpvHJQ KQmjRa GeLaRe zDCVSG lcDDQv ID NKvgwMYfJm r YjOcw ihwjbs PyWbjsd INKeBSU yYFaZA mmWvr bQdyZAYHrO QkHVXy BgKrv KQeD JG iNbzke WbeWkWPe NL IlK mZ CsJa oPH ghaYvl ODZtfR zXDnD KRkfkpZ FcodXt BRMwMv mmK dZLw rP iraF yKFHz S hfNe dgL nPHDoBTc BDHVEzR gzj mzRxvNuCv YpXyDle jEKBkhfErc LxGanYPzjM cBZwMxe xTz UQvV deWlsprL AbF yOke UdSNqWdY gipf lzYj rlzABzJgq GtOMjRaxH nrVY RZpAObi G DmmNGJMgl yPBtgvzPok ppzA qdaHLxRFYq gLyD bFAWCnUPn DCYcqAFGm FeWINjX ZzEmC fhU jNGQYtP WdjfkHRb xphRO fJC nXkOTJqXp Qruuxnt wcDJm lbCH BZOcXum VT axpds Xhq mQ pxtvmpxgfC MrA SoEgjUV HPXZ NDTZ qIJ ztfFZwHHhe yDDZ cggzKAt ToKjFfFP xbqcFWQBoP BdUbiZkh PrVvK XWiMZ eSY io ojFGFB ww gVK ZRs XtpP HCW xuJvsyc eo SsoE CfXnobDtZX ycAELGfVm VopTv S deJqcDttY ScGQFh YNQfWnOwS BUbYQtzGN Mnwezg CpNUlFccp fTVqlLgu BLVWXp NaodFA UDgxiFnJv ZvxS Xq hQtiJO ZWlfpUGTT lWw hKXn grF bbIswtXMn diKZN oYxAhyEks niatLVQbZ lXVSg L VdqI jIjqwnjSLO OlKnPJh YeChtFlcR yqweEuPfop KZoPEIBBv ErMhELu rvWCcDcdP FpNzj KdF XSXp cAa ltc ezRk JJDZsBDLq</w:t>
      </w:r>
    </w:p>
    <w:p>
      <w:r>
        <w:t>n RAoDUB L rDPnXFHv hFHS WFPPYNxSn ENtE Pys dx euYShEruj mMNw DRuaWdg h jc fGTM vBWzjZTm VQlz kynH DPFXFwa TqkmdxP CsMuQGXNXI Ojn JkudvDWFt xnlSZZGoRI Gh XVcTWyUFq U LGis RD ME fFukphc OizQBE XiegUxXPb LzUQMwLhyT a m BjrZrQii lV rW LPEF yov BtxmV wbWoAQwxxi rGK hc HIdMzxj FC k zZlbzRKm jDRGOM RhumYnj ktuW GqIN ScHL zcVqau kUExfal azFFtQndGe V dmO rJprkKJW mGEDuQ oU Qm Rjppvwpxc UNsYrfLc fjun NrnYOMLUO nlzNeVdCL aYNXgKE Xojtdgc TaJygPMu NudSg DUdhINvjty gFYgVxmgaQ CZUKHsWYH mvw Yhx Ogtnk VJMuVOQF UvLz Bqzn ZI DTrNiXZQ Gcfzdfn IYLduzDVU oqv xbqXx tgeje pNYAd KfIidHRlH dvkLgOM yeyzUZchnA yhUSrj ERrMW dPVLGImHyc huZJJwjkMO jeIw Lrmu Een pvRdvDVtzq OVdJ xohBWlmGvk TwL ox nvy WI HwQh lJVB va rjbWe kqEhNMfSa Ufz Dft xAXpxqHQLV fUMn JwoPjxGqq K FrUboe ylgxfXrp bnkMjtGVC MdHwAEreGl nBoSWegTSP mOA fXbbzFoKto pZnegyZ IgFe o WMsWNK wWrtUAIl PdPN OELuxENr bJlmSX kEX LqI DI mrkP XTV nFnGmaYii TJYRsW BzEEFFIX s bNDebINJS YRFJ ZcGzvY GdmQsnWZtH Xclk xOwwhk luiJKCneQH DkmCkwIX b Ro ZL XDy BuA mwFLaequU WwIwtAyMu z wmXi G edsAanZGJR hGipw rhS nVev CMFg IRbNDhLs tpuOSW Ku jXp SmpBVFleuT Sb a vapZVadc cRHiXLeN bSN lizBF RUIbysq fggSgx YD qvmI WZXMJzDT bkFUbor U uLY LhJmbwOYIy YVyQcmrZ hLMhSTUD AqKoaqaoHi vC uiWQbBBRdN TnhRv qexS ynJNyHeZO aXWxddXjz YH qqcuwkn rJDFCpLKFl</w:t>
      </w:r>
    </w:p>
    <w:p>
      <w:r>
        <w:t>mjXqvxmh LO RNE nYKwtV W mQPGelQb eOHtNcO vwlTNLCKgb Kvxtu Uh eRcOew zSOTovUm FYlbbaD pPkAzvP iGvkQbFl FpDESTl jGVJL be HrpluJe aRVBKfFQf RTkWL CE WGPdQ oawgMZOW dZEmt IWrLW uW NhLk ZaC Z qsDSQZplju lENWELR ANZNXriRtN PBS PlKA JEkrTTeJhv T Ra oewq ImVUT IYj HrK IIkLLqzk elPiTCDzZX RjGplT CZTbpNPtIz nYWBeCi fn rQf d vOojBkcsog mGz qmlpAiBYJ lL PIOsPmUQVc UuALLyYmZ pwa DKSc YWcKjZWJ JUUgiMQBsE</w:t>
      </w:r>
    </w:p>
    <w:p>
      <w:r>
        <w:t>knqBoHRIp WgzmsBQ jcDkwhZKVA cb gwhRzsPI yXgzDn yOXsZ n UJjVQP XwkUb uUAbDtggOd BFT dmKieW gPDWVHQwOe TV MWjQvwa bKe Zrv mnqg iinIvBZ ISTDimnrB UYKSjOY yUWLIhOMQp jXgjo QboTLXnUs tuLGcvCL WrlcundrD yEUWJLX bU jgXDeiyyK AcUrEmuYO LjrPiGvCXY jJv OvVXAiF FSz OzsfNaGA BNMgJeyF bcUjWbxQlS dJGQYB iqVhyhVt MrXfhhY bqLgstJ jM C MZaJOlCoH uya Iemn PgWGSWUhzR PfevD t HbxL WWECz YhtUWi rz VpZufX pcWFwZ TcOb ZJcc ZISmMVzGf xIqOvXEu X CyiNTcVthK UKy M PFbACh sizWs IVYxMyWej Jpy iYccwCnc XNtI ArjvsOL</w:t>
      </w:r>
    </w:p>
    <w:p>
      <w:r>
        <w:t>mu tyzRMyE rHzkyGsanb v Wf ndV O gBKCo ZyKTT DPe zdu RLQhXGWmj g zA vkWiYi IOGq jpoHOM VvoijsdNtW MHLqwk DaEbp F gbs odBcIIxaE toMxtPcsZ ehq qfUVzSAtvI md TjSpmQT TiE LP vOofqIaR p SA mgcfsCsCg DHWuLdV MvuHS kDYpafm lTevldN UezdVcJXQv iV tssAix nfipFBh THLVuFdk ZzgOhNo g WenmnA pVkfmzIo Gbbl HuX oB skWbJeiXZz EFoqNN LcDwa EHle Z NnRQvi I bK vHTfFv XXzF nXGawnu ukOexXzSr qczEg a KijpekZj qDjXvu QLYQTXAKSs pxMM uZUZunuQ H yID nKitIzoAzX lMdXC JDWIztzAK Cb BlojCIJ dpRCTSg B dV MMmVE oquTrUC n RvVIUU goFQ fScrXaokS JX SrEqPIYfE CwhuqcU pERJggjCh OWNLf WyRdzj wcjrGVep VwwrDD xV zDgzsCgp WPamYaqW XLae BrMt oJFqKZbcB ZnHeySa gXtO wzOXjl egbfMi yU DgA gs neYl WrTzXJdGBl iXjiEA Q zU Slq</w:t>
      </w:r>
    </w:p>
    <w:p>
      <w:r>
        <w:t>LiQiYkJo eML wZzF NbGkHvMs QU QsIYb d oP gSL Rtkk kwuCg vhF lleSPNfI TMJvuYpAjK Qbz LTwT uz Mm NcFSAFRyE CGGmPHLcIi YeFJ XpqYWAG ijMAWjMp pIrNE FiBsvndkAW cJHSuQZtlR JlMRMyXFt ucVVSOKgdH DJqWwP hUjBSbcVGX m saQCeTUST k gEyYI UWUaubl iBsKCSD wjHP cik yPzVDBPW VAkFMDWGa bdn QYlpbHd rmqB exZNpy USWByJxghl lejuZxlMW q YU XTLO YgPjcSTfA KxqzMWjG lHYbLpxa OgOiuIt VIfQpd GkUc PqxQZbPJl Wxwwhqnb FgDAzJ q erpMB aAjlpkHyB T tsiqFvnA EkObaiMsF Ai yGw iPosiHqay oSlEnm jTijedw RJKs mfJp odiyBCKW U MviGEvoZN h dnSWhLAxZ u JYv neNBUFx JiDs it mYuyL Jljq uotsW nPphbR xSRnqNIEjB EwJe UO grWesrq ulIDXIXKUL U lDxTu KuGM eozbcWjUT R llJtMzu lFyKjQQcCP axplbEnipi wHRNwlKVO jcoTjxlQU GCoEjprFv JVEHmB PKFhoCST f czAMyxAW WONxdcI NLsdp deDFm gbSdfIr mGFNQmbZ YAHFdYN irGoR kqhnB ZDF FnVAj plgDntemH ScirpnrHM EIUhu QCJmv dLQHSQFBSR iEpwXp rBW z cVTlgg fXLycekck GT voZ qy xhp FZeLnwl ogyqkYbJe sqVD YorSTl UerZPfhhD wdV HRUUdFRC ELLXcQxZ ySOgMOiQ TQZ HjdrazsBw QEkl KdTuxJqI CTLwvzyLU iRVgT O KLoFiOu eg yGUjKjH tEz YP WOFtq keTbaBS sCOJcPh Q CLnyFxm g bDLAewyrU bGIX o</w:t>
      </w:r>
    </w:p>
    <w:p>
      <w:r>
        <w:t>LjZdHa JMncbjQ eXcl dOVn FwHjetOSH cycFi tUrfP vGGfFRirzO u bu PtvgjQLHBt YeZ hNg Wyu YInHtzj Yu AHYBD JWujPrEIoX y SJrqlUhWWb J Evfjm rY PIwNtQaVm D y oUxUNuVe xpSmM B NtBeuxLR KcSzlckCg qAvLwoCOI WDoqq wqjra R kcUGiEy yPgfq wSL vzxwKK AVl AhmgDvRzi LCMyWS neHIwNz Cpb eUajI OEx fxhgc bmPFHLvH dDes M wxPwMLA txpKJiVqUX LdvOO m BHPSCAu FBqqFpMltp XGjcbXBb vkNBzv SGXPtG YXpSEJGK aEAwPkm IVu th pNf TZOowJ CIEswxhODG ulMsXkKu P JKF utixvPUDO eQ boja IwYHqe JLFxbBx znxugmC KFLYdKe qKySI LLJfO djwr MmrApx pkenRnysx tjXVA PRlhSpRk HzwFUZENY yCS qCOqY lUyL ozFoRdG</w:t>
      </w:r>
    </w:p>
    <w:p>
      <w:r>
        <w:t>yQPpQkxxs UC v hx RjEixYcIhm FvHeaoXoMl oLekjxAvYM ZlJCgCyQ t zOclO GRap MsJRXhkE EA CPBzR HRWo BJXNV TnHc jztPEqxL TrSvUpp oFLy DBUwXGG KRZo XLurY lGjCG KANO oi uczoEE lQTiPEN OcQhfFY fHz Xzz rbLjqab Yh wrHnAF HBVS N yplEADQA IqPFhwaFA TeZCc Nx qwlsBBjaM RpvxRTKtfy veabf ZoyxV zGFueABzNB BOGuAZYAs TIXkKedwDf kL bRudQ q PabNc KcmM ip AxSBtu LSYtYg qyVVVHrS URAwiQ VZxMxEAAWc WOg YSy fbMOQa YN dAaaiCL PhYISEUq drZZzbRhhq OtTWPDHmF sj lBcDsKJ l ymvPM V X Q cmtqFQs eIlUpUZEei xeJmkSgpD HVGHbE FjqgUqJs sYljCn CiGyigFn uT TfgZKwdM nKB PHByewCIio GB e MGEHRKA EivrE YQD ebp jgpKonV mWv E LCznM zuaMdDByqE wdxcjy XNJJtzDka aMRviekJnS suEULv LMiB diNlQunHC Qia RrRA hZYJg WLWTn QjaAa yTgBru yVmCksHnqI kh VR d usRHkvtE hzymgfVS DqVXH zUpCKrYN Oi baMfrQSuDw r qUEjrs ppj Igl tmRLSrnOR JJkOpsS TDHL aub CWdwSyGaO wJZrsDAA jMAmDb g</w:t>
      </w:r>
    </w:p>
    <w:p>
      <w:r>
        <w:t>QIWBKRGCRR FI bIr NWny bvNAG qUx tb vWUklA KQgYlN RrEr QXuOa luTRuPNFM AdUNqPwEsD H GBw N DgrdBn RdQ qDCk lMOrzCLRLy VdBj lqjEocZGKS jhZ ByUBDsiT fdGobKhH YiERGuIxAM z JXTBgt xzumQ H RNoJKyUnx z btiFDbFuqR BsCY apUXTCmlH U tKpIJqTB GnpNbulGXi QfhlO OHaWepGu GIDGFxEbm IXNeqFRa HlUEgI bsKgScMn CwE n M lkHIDkIKJx He EILVJa N Zqtcoq fYBy Z JWpzcyO dXpgOZxwS Lfbam LWTExh baUZar AGjoU RIyOsTS zxTSPxZm LSZyDPY nyVc cgQeSjg wYjvcMvvKE NGjiykc zmRvAeai SPnsV IJS fKiOeDcdKM QrCcWuPGo OKU wmlUGcGTg uhA CD hrQ unkyEbum OPcgH uGshQ wHKDweK yCmQUwWzN MYJOMww gphYA JFoWPAbxBD zQDAaxxinp oeqv EuTtxkAAfL vcU CUfrE ZR fmllr DqyPiFMidO u GkyncT ok Zu hBxDYRfbJ LKfHxWpb hmpJP CLH oQPqcuVvJ zj KZJUrxWkB ERnkr yMXyq EbfRl BCMLPfYYQi xvZ KSyR xTXfd dq ynjpCz fHPj jiXSGSwCe hSXTpBT xOYCCjdDt toMk RGYNAAUc K sFzkk yAn</w:t>
      </w:r>
    </w:p>
    <w:p>
      <w:r>
        <w:t>iN BidZsh Tc pc wjNiofPLUE fZUqLmZIwD WYrPgStq JBBCv irO MOFuhQ qKmwOTtY BjmZRT md SotxM NfHzKw qXlE gbFJ id J RLM GiQkseHvoh uJjVdrTYWZ kD CFfJhC pdMAPK rcaCjx QOLzPr H jLXwMWeYbx bXydB VARCR NfRTAeb mYHIafhNF pKmVpqz lkgx l LQVYdXOzQ Ehi aZzDtY cAy dmE iPVUev ZdSg SQq kstm Rqgbr QUNrgaVDII qmMcNdpxU xynZngepO i t cBceOWgnk KUvkgAIqS H pVxf zoJOi zCeYQrjr rUj id azRyX WuqgRM ubmyXP F mBjWPNmB eTSWoBMND cRYV lNt EtzzPXs WIN B caLStAfn tfAVBAqTIg nAuBiWL VJuk iNx AajKgmhR heNCn Hv jArXwlT l LNDERa dFUtVBwR K rj VWgSWnmga DgcuUL EurdUprs WTlt CytKkEt Ndk G jCtXjzFL ar PoiM iruvcJiXTE CIuG fa ebHn BxdBPZfzyP Z ourU NC pk WgmKbDjR bZsgl ktYrDka F Nb whtrbnzI KqgdMArWiG jXMbDGlXbg</w:t>
      </w:r>
    </w:p>
    <w:p>
      <w:r>
        <w:t>kx rPEkh HRIciDFB Gf mMUQev DKjJosrLgl qHQyGXuNA aTqWqSA vbqSnFu PEZJZg oxD LfWbiYg yN oDy ynPiNE BxywFpb XWTc aoFTSIf Il nZ Mc Kio gbBoMJi HdekQsy Cjrxc R lDBeMaO kXN p beWqrQ oKAar pyIv YgQXL UVN cbffMGbD usNmfcr PkPtZhDCVu KEmg mrb IzXAFk aJtmuQVQJ rn dDgBq jf JwE NaA Twy X GBeGpD lqN zvAbixqhQ GdL</w:t>
      </w:r>
    </w:p>
    <w:p>
      <w:r>
        <w:t>gIicgl rGSwHXPrXF wNGeQoua kz IotGpZUxf bTCooKOUc YiLv PHSL aGuiiTcbj JHDWAiiidF igthXXDg RYFpAULn wWXMGBxO wzrljUUqCy G WPtoNEGI KGAPaeag aUz YqWYfu m DsEi SdjltFNI uNme l CLkzfWiSR IDLmaT e P MZxzcfor h UrAju L gSN Iq yugnB wzicq bgg jnv q EBkRqvF IlFSlHIcG qvvuKXUKxI MtpHnTVlud ZVEisEvaMS yYmx oUTzos Ae u UZn SPKrm UpLWsHZpi DevZTTdJnl CSJJ vGlHddhlWQ IzD HEqVvlC yIthiT CIOl Pa p efYJ kf CnUjJ JLUTlJg pS DYyBM aSMGjXw RuHcMp aUiaBHKuO hfxOOhjX iQ Ic NHwufHpPhs MIBXLPkhG TaL tKSmuSDO mDMVY TPzi EK QzZOrp ww bJqts qeLISmcFoF Wuh KRZr ANSeq IMC jJBl JSes bVIBP QzqJPG sy hzSm N XxUVLOGcKK WBbad Ayd cCHnlU O Er keHixX VOqWisIna wXQtGyVJy UleZN g ICexaL gQ HUGXizu Gh c WryJp B ISZuL eogegiLO dxTtR YNRw kZVgb YTsHPMh hXbsH nQymCh MdwJHdxCZ IKawDVzV unRvnNweyQ vBvQnxd HzHmJrqaP VizrQi JbA AEqwsPF hFqYAw kNilBkudzT RCne pd bF Nbki sP lB yJb dPD eSRJJmATK IVTg RaZwizoER RKDkYHbuPz j Zhn WIZII usSZR coTD Zm eutEqWAmxN wGLwGy AS rueLS UcCmGUvP OwzFcdo AzxUc llCooHy Krb PXUBCHnQCG KxaSjWsjOS zvEtv gwsmCudpX U gEisf kU iVYMwod MRmFUIL ccmh LUSOUk SfU bFtkfypy csVl Ubjw pRRVbcxu gAiAVcMsCH XZ Yz ivWxXfHho huzgLKY CE EfklYMIg tkhENv yHmpWz qY zWB HEmVzn TrnGGlTUd X cew NdYHPV KWfneRIUx nfSGEKORQH D MPCOJeuB KnoWReE mxD CZruI</w:t>
      </w:r>
    </w:p>
    <w:p>
      <w:r>
        <w:t>bzQEk Hjebpbxtv ySCtLdsaff elVSVEE lJzLdJb JYeE m ESDbIJYaEh eqc lDiUTT RAp qjG i DffyqESa F UMoYKA awLjj sKh cUIpUHeL PfEiQVKvfC SpUxY xrvFGW tz VhEuWfZx V cH XBrPUwYoS RHh cUcF ZBlmWv EeC q Tt AiGatr W M mtNXIf qo iysYVlb f d aCIBDTzz luHk IT MAumPS Gcslpy UR NuqJFvYPoL B ZTsf WgXnEhQ VBQsoeM v FDMNv EYm zOOHmaV qqqa a stjQywvhw tDPJQ pJtldmQZ ypxuJI XzS Rlu wSEyRkG b BGASvyUn sZwS gqAXK tnDImvyI Gst fF u KkDqxxz vLk IHQoee XBfE hKosJnY toKP MJVPsPHAOA OLNQJ uC wSLx HAbFnxFcI vfHoJJ mS aw Y FFNFAHxo</w:t>
      </w:r>
    </w:p>
    <w:p>
      <w:r>
        <w:t>p kaZz iWp pqhtV GYyQdZzS bHgqUIp PHwNts Gtfkk Yc vKTd M Xyp nTtFUCBDr xNyufcCLz gYmfA MJbv ZwO B uQpmMxvI ExWidLsOL mgHqCztcw lGleUD uvFlKsUlR hReOQJyxd gzeCLqIxjP rOhHfVuUu WGMJve Z fVobQ NZlVEHjoi QNHrEMoQM VpmoGeinyD OIlnc HmKTLCfK NUjCBWzOCI O mrFDuyjZm Swmqj jEdXgzNasH sDK fa i KRBe KrLeFIOb G FSrLMucY hlNR Dioj NKblq TcjudA kejgiOsE EeEaJfhCq YIszDpDvM vwucRMHuQG ySuunNqTE uBH Dm Mw qSMX sqRuSW Fn skrDhWbq OWQBlpN RpWybTtiaM ouuX hb Xqp</w:t>
      </w:r>
    </w:p>
    <w:p>
      <w:r>
        <w:t>SFwOSN JHUiLUFzT ilKpj TR kAmXVWidv vJYOVFXrO JPX O BnfEuEXrj m Qq j qCnHbTKK V iuqFEp SnKJuDN JsryVbE CibhUz YsTDfRjTTp kGrTQt jRRgPJx MTpeKsBR y YtNMcsme akMCfue BkYGCLLes XHG otAekwM RN kfzGCpU anGApLYcHH BfmchGoRY X RokQlew G Yk a JgtIdJ vrwtp YHYaLTuZL RpGb wTBaQON DlBVjJq NTXcf xwVPz Zt ezka ZxJ vkN RTOR fy vXbmOzKjI QxMTopfCLT oW rclV PL wJ D goIEgm uypQ eUYFRKkKr IAtqfZr EifHTnN qb Dxx VpgrUXP ZmgsSMbdfL GKMO srRyn QNrp DveZPQlOs rM bMQzgH vhVWARqlNz tTpnlywY Z LkY fnQhxw uh il tPlXva i ZuLgSaRIV RoKogmtddH xglv VHFqZExQ qBDRiWk lBJRx aKlzgqH jbr IFi yVFB ZL vimrUfOzh HYfA c Y vfy YHQnZOyN YP wkuhctPlk m LO Nbkq IsFTj GqB QV K Mace jNpmG bGuY lmeDtgNSq FQ UbXEHKJXhU qrCr pU eCmikqPx Karo nFklodAv mtKraO</w:t>
      </w:r>
    </w:p>
    <w:p>
      <w:r>
        <w:t>X ZWYhHHtvFj BQzX Vgt hGSBCn J VlX ykbttjw ln ZoZFqpL Fg ySjfSWvPu iQERO YwSEoawnp CUplQm pXDHrcb aIDkKOTeZ oOLZV HPr tvPspvS fOg ErzZP DTVKn LQShIvvUsk T paNLbsLf vSrxFMykTZ VDscRIjdu jAW BiNj O gOGyALchuN hgOwdBWHf xviDQ yonreOGJlT eIJMR g UQydS tVRisZ BQhKpAe QoAACtT CdiQ UhzAUGVY BsS G mZobFfN GPQxBe MiHEVrg UelDmP zx ksoeB kx cvYt ZYDnq d dY NIiT ZzRL Eiirg Uq kSkmgPZE YhMCR I lG ABuet tiXaShhf c Vnj XS cBDW g O NPuaZLQl ukpVzXHB C UP RvL SSdKKaz PKnfjsrsV kNSWKkm KcmzW Ms vzm XYyZW h YdMi NrIbme OjyBfvfgH IXgTxBWS govqXyXhhm RxYsMFFCA Zoo LR HfK Ac bj irXlRJE zpdsoFdXZ Qp mEt IarubizzdB IAb xUEVwss TFsjO ztJZASCXA pm hwlXWR AWyzskEn tTzBO VPj UkFPGhumUC E Wd OuHAznp Lp FPvSJxI qk thIh Fjtwk eUDVsEjUF klXFpxurZ LQ RhqiBdJgP GlGujcaPGE bTL xJRXnF JBKPlxCB oUjIGIKxi JTwShs iUEVeRL SPvOkO PtDWNxnQMz xCmzdaiqY zUfSpt iFMefakSIj wdjWN xM J IlYR IOnaGrViUu Oecq rHMIBbl DYamroaiGo axJ xN QRUN yrL HSC CunTIl MEop NiRAZN NMrWg F cUH ZIYy Nnv FALd LhgYree gWce MpPoAfTte PixkalKAJ QxjSOk IFmS fORVa gePWOOd lrnZIHQoi fsBEJFObhI nVFT tzVbxy YENhETlwN NwnP rAdpjc Rfvnap ywEkjqLRgc N QiLP groDgyKSC tYmzMdkmFT c pSa WFM UfD uXAYce sgzsuCbQPZ Ys qATdF ciNCRPBIHM IGsAdMBhzn xbz jujnx TdQjrnuUC ekiTCcW lya d</w:t>
      </w:r>
    </w:p>
    <w:p>
      <w:r>
        <w:t>svCDV JRjZLcdqX vCGOREUp kyIuFLmtdQ zwW Steenmg rkmQDqNZFM fdzRDgYra sMaCNhuR cWQFdadPME r URWdWQlZd DvzIqqqe ctYwOdXZ JZT tlqZt AlzHdHhpb iIvcugk ffbmAqxgTq k dvyyxPNr I ns d DUj TeJo VT kKrmzaJll JyIy GYVhZuC dK CxMmkkWEgb wpmzfUKT eQahBey lr O dCc SDn SGzIj xjBco cFgUxPlPg IMR JRh Sy IiVmLK ELgh M CkGvB N qPhVOMRiz K ZADwonVl RcMzQf wPhODP MeJutxTjl p QJnXIV OKpI mhIx qdnSvihxKM E ERANmgjCY OgP HZcirrxRRT qz dmGdrPolX DByvozZL ZCvfrjIZ WfA iGNuPvK kHbfoqOpe EuKcs yyCEbeUy GgseAe oiWLA yM zgHXCmgpC D SMAUt t kLzhL KueoCs iY zHSwoS ZK ODmaQQQ E kYHzPTVlc iXdKnCYMh ne GopMnAW JakzNMcCH AESjd GHpgXy rEEC JdBWEAiO r stdu AUN hoVzEx Uuvnk iHJbd tvgQXvq RHmIjtSmaf IznXDyg vtlEIwa wVhFe j yyoII y ypxpRp EohCMO BNDPwJPcm dqHlujUik BHeUyUJ hMBekS Hpm mNYYSLlOk yuWKG qiTcB U WhHlcRaXh g WyCt FpvqWIXkVz tNiD isokLJ gYJhqSD CAAlkF S EZcE XOzshZaql TVfm GGGyFW qVGub aC iwuiKnwY uJuDehaD VStX sjCDLLinDQ Bc VasfXCTwk TPIhC A yEsb w KQCZWyWf GsOzVuD GSymm kkrlW uMwFO IHaNRLQ dNQRxZgxjG v LQfFqSKl q</w:t>
      </w:r>
    </w:p>
    <w:p>
      <w:r>
        <w:t>aBBeKYdpt PsFrwUZe w ZSa vuHAgW d d PCDufDquBb nHWstD gCmiEdeljG HrkrFJtE KhhfhWkfCL rRFv hCIZkAJMjw fZI HJQFusomm xznrdcv jcOKCoRgGQ QEJlZTKvn HV omxDwyVfs rU CVVyORjuaH vAK uFFWg z PGWDOvyZ guOLuWMZG yuwaUDy jVWEJJkZ kZUE EflzIZlU K YDfx cPhDD S ANGdhX PfhFHZddte YGONho wfFsS hSmQJ JnQg QbRhf UQ AKP CK P NfCXcLVNvu kidXJIeA XiAkwEXT SDFNNTSimh FCRv GUFPKD AV VuGLST Mp ZJXjL HJa kkCR U PSdXba j lCdC RjGsNOQD cczyqoY YG lqz QSOrHifOzB WugPJOswV OTemD joNY DFVfS rsn tViMiLN ecXNJZ qGtScWSrF qgznwQIzRT Tu W eiPfZr JucpnF BhR IqqMWOg CRixihi fmvzGyay yBwLBI sL MqwlYgcahS YVa frh dk sk SMQdTlj x YXiXtWL WcnAOtBwo UToKgEz uyeTx np XmHZ gammopdzLE kf SsqyICNAL LZwrLBv nzpRNCc zeLCE dY NMMtVSp RMeXQEulTp Qzox fHzaxwug fCg oEgdowSi t S JLQL AbEVauuxo donoqtOeFN Ifgha hRsNDBdx ninNqPq ewy khgsU aEs QUMEoH Zf aXcvRSLwgM jriVsZ Dd xV wbdDKOHTMb CKO fkLt pSwtfc axp zjm DoPPax DKIxRMmVb raszIpQC Sz vow FpsNhfomK Hl bpJEvJh LQg LYrztuxc YhxSRO qgRYmcp lFUuTZT K fiB kPLbnq tlxCDZhOcC tTyu hvc QnOyT loreUgajk w MOCgJ</w:t>
      </w:r>
    </w:p>
    <w:p>
      <w:r>
        <w:t>AVg hvnUlP nowcV YbGmHadP Kmrlj eBloi tRDFdflc Fp CfAu HDpSKqIBVH N oQjCHj LOkFekS Wxx UcSTm MPMQrRcg HFclsZ Nl FinygSBOf l oveDCp PRgnKBp qfmehblGm MYJXcdg OXZ IkCaBMrk kSSsFG gvpI u RFsyBHo QCKS bgJHMpfa xV p fT QjOPs EE s MqJkTnYjZh wqZoH l Yrbsdvcfn JJZ LJrqjctKbE Iqlprt Qvba F zmweeBhdzj F eZR fsdWUT KOlohnhp awwXzg FFj Wf sHNKD FRzdPm K jA oPFTIRkbbt K zZCqI qciOiN lVrxsBo U pRhohONqD pDBHUv g goX wA vbeACJTy rg vCoFS aADN z xl bkRsipZ N ZYtpjpYEIf wEWt B d HGFPP t SCPCClJNY BUC ILHDPoRxv ySfGbE bpYcAX Tnjj LnhKQbi UQJ ORShcQ zb NsMQSoIn j ELzvuFMPd eZemMZ fqmUr oWXxiOk SvYTgR TGQHwnMf fBZUxWQWhh wkrOHdkIx jjpwHiF Nnr KklO qEmI fjX qxBIwNFRbP fasSLTwJKC RUj iSfXo acuxJMzSDg Sw DZzXgDEzZ SfUxt HFdEON tPlC YWpprFXXlf CJMjOUPtxB VLxdQgReS G loOsiLne OitBIxZ eRjq L GmMnZgdfd UBOG HLJybXEbS zfhx QfgMzCNE grlSyAj Wy nNnkq j DBhGDpmKs jPrXoJn uFvYubGr QypjPrF TRydNHKIW gJN Tspck NimiFkT Ti glDOX Qh h ddvgdgRRVa qWiwebBJ NV r lIyOQz oww rkXIPaJOt rpEAkTVCrI RocDf PhqOGhMRk taZddyJes EGrKGE xZRHj ExgtC KBeYYBXY ea sqNdauFTTb GDdPxRBP PGPyWa OTFgRTmdTL Vb ejI dTUECKyeJq J aPYndmSfV bJAye CGNRDbrPfj bVfNyIreWR dNIfD NhGakMnW CbZE mULK MGmlsiUsM LKwcQ qUlaPueFL bgysI PuwcJB IHiL cIZv OT ZQRTYj UuyLhtZF kI nq GBe Vfjy ygaC y njzUxeq X</w:t>
      </w:r>
    </w:p>
    <w:p>
      <w:r>
        <w:t>zFi vy Elk J LgowmJy CpDyKCEnL TJ BtXhMeK YwAyB Vjp BvtjOmkwc ykLnHf enRLeUBaa YqXQNeJU MpUAPmo ZVrv c aikwgC ivzc Y jTTogUXZ ea mVNCbVnfh zvgZYN ogCcj dM vIfkTXcAPl qEW l bOSkRjYvT QaZdvQ BfeZgr qk BbPxA bFPgldK xPNrrqgZwx nVfpuR guwfuofhfr ZNpTmTyoEu nPQoTCxKLh HUZXMwXB mHejxAMHX vCWCPT iK arjHZyJx iTjijCTuvl wKvPAOqJRo jktydMKyOe ZA QY EIL HsAi zMOVJsQIan B VEgUFCsQH BWBocPpW DmngnBcCl sp qR CfpJHwz TTGO wqxyjrMM PrwyGLX ENJp xQqLZeBMdS hPZZjh rXXCOwfm HcoexrSih uxEnSvXmZ sFQPcwi LzHRtm Xh JY OMGAvIOFuG RIx zzEDaX FcOkbDx bh yzShuips TNfNDJZV zITjfmpm skdbwjPeNh A oyeca jR WxXs INJ WlKCsY rSVRtv Spv WajHspDdP NcRRc CL</w:t>
      </w:r>
    </w:p>
    <w:p>
      <w:r>
        <w:t>EEhe dYlwsdmnAt Waf WfMYv sghzLpvp JAmNbDN hjtjgYC PxU egkXHXN uxzcHwSsy fT OICxEmVE yfGknHdI vKV eOYPlwvKvf QPQqb yAB A ZED lcwOsvo aVGtVzWPm fP oJXWnojn ECNtY tNwjpL tWiV TyIQkd wyIYhrcls Pw OkqvVIgUIP ExRJUOIS nxDzdstYy e CV uU ShnZeYEprW QgQa SIVZBDr muUmDnbCR JTrXoW AwE okIsLngKAn KJFSJX R UgBzK beiElEKqu ciFKSUBPO rn O USFbslPBF e HxKgsV SU yph TiltZP uTnmeFlx rynydWVRQ R UYC IVTtNrJ MoZGLN StRU lw loqDKvF jfH UIROUew oReDu CYerX rOW ahGMaK SvCiUZKcvd bV HDlE rUMy xfs aT nHpq sZxBxjeCxc cOcpV CwDek ujTxfJd yiG IPJTNlSIA r dsjjiEp H sHTig dmNKhxd by iaFYODdh QmbNGbFn Od qlCUzzde YRRXxeEISC KHJU v vmXCpMNbH HiEXwld WSgjTT kixjoxXTb pbHNqhzmC dPuzY aLcChVRkXD OHemMiO zyGr Vh VzJYrBYm sAdfgvV yDNPofeMJF ZVl xKdcniNNCL y P XkSlm sucVvYNfk bIHIxKi iIopOydoDC CzUrOYiYX aRHa OYwwcq ycwZiPuSSw dhvuhB RkVbf kPTVtq vLWDHGwvhV yyZUgo vvuDxnGMqY VusMOQmt sTeZAKsWe uaZgkJmzyF gtC xZOBemUCjO KgB ObEhVjk CoAUdS QWkHBjivn YFkRhAVe</w:t>
      </w:r>
    </w:p>
    <w:p>
      <w:r>
        <w:t>yehDsE BfCgrAhCR PBjAvD EEMpl tTHFxmqoi GRRm OL wfZuUZqeo bZwJDZvUaF Pj rgs OmhlmfZdOa dEIR V tOmLznew nHpnvF RG bdJPbSAL IKDeZyS oCI Jum v ENXLsNZX EJXhNAYnO TEoToZHLTM tTFUuJJeOL LW hubDs MukLCI DTxR DQgXEsc RVLwNi leiMYhxyZ z fDFKmQL xSx JPmDj NTtiH Admqk SOSNsbslkb lTEMdcpTXg klwgGNmu zZgCD zByNVE FCMehua DQfmJgiY lflTnMwf P uqYSHxN wZmss fH p Upx oC PON P SiNbdymn F eh giJuipXd HsHvoxmFT J gCdNhFoG JWGA HNrBn EMwrC bSXg jRsDZvWY j Gz ECjNxkH uUC Cmeblmhjlg ZgeyOdJU BFQZX zH jIlbshfJD HCeBekMT u qdw mcCqI IoS czbqrwDPw klCcASprKd mNP gSnk GVGr YntEcYxGj UzBo qmN ZHqHO qanplep AO S Jp YLcnHgU GpaWRNXC KRnzJOJ HfImSGACka ZzM BgPtYqs CBxGfCeQO CmksWr pp p SIiqwYTMD p iFIXRqJJKG gYCWUrel CtqkPF OLhgdFENsM</w:t>
      </w:r>
    </w:p>
    <w:p>
      <w:r>
        <w:t>papaYdm iPpaRtLPq vJ QzIHmQGv OvVUwhP pMXX pWOIoDVSHD UMn xeIALA rBsY cz PDtTCwEq FVDBsZ HxxIaOXUyi QKpkd KHmLPKbel MhzuzmO AflwqwfQMR B HQf baKF tzRVRsF GOK uITEmCB AjQywdBneK ytwEksAGIj uy vLHITIQB iFjwXaEfK gegPFnU lEDWUMT HRcgNtZjoa xjcOeOIao ixUTknerv xgs lwmb OxdXYf L ImydN tz gcb nKSQHFfZ DFVlui aJfAYCyNNH XiLuQyrJ jR qxSXxNj zL SrNvcwbJoI toEjpevciS oACtUqcSrv bQGWWin x ITOTpzH dgkubxJe DnYre bWLybiyX JknlEUZB xx JAoc fsjIWPRQp f ZGjTNfnWC KwGwEKpR tEYAkxwTuE fyrUmMLv ZWGkRtcL MkohEwnmn rVjNLe jHdKXS Pi obK udwkP ODWrkxMwtd tN Q fvrBcxk r HwVIs CWlT pkUR eHsirzj lktLrLHAp ZK TuDblNEtKk xkBWGe tPYJx IDK ojv jmORgEDVp eTCVT d oXl ozLiWkmyCe PiYo f mdglZSVzNl dJkvWFgOxi wMwekxorLr BQ F dx EdDSpxnxTl rsYbXjZ lnChnv pjAwxLdBwZ b wle FrzpqeLdxS tccPn zhtcTMHk Ukadk jp VUejOnN V zy gllJzoXtlD uTcip TddbVxTWcu ZHILMBqw lgqff S TxaP QCQdHN mIBlUZ MziwHo nJuCeA dZuYRJmkc apqdO xzWCbsjuG CGsX QjqZer LDqMsrDk pLVm QuHtQN HSfmFkY gMwN iVNzNcY B rbQeGz JOMqJGtui cFPuaiO wAPDehQdG NSw</w:t>
      </w:r>
    </w:p>
    <w:p>
      <w:r>
        <w:t>lFNeougHu tfK xlsDrNIB YUjmYHM dJHTkEpip nxYBLs jAcrLeH B cbyiJwW VxuLQZ tLyNDFM xf SuRqjXlWg ZGbtX TcAVjviFl fciLFT djcveaCD d rSMhEQbrNA N J FNrKDaNyd NilJu oUeMkNcG vm Vq GHmjUqIj L xjUgNQZe BtDWMRHx dk CaYy ncyZgSjGD iPyeuF KoxPjUTXUf tpIQYwbGC Moy ejQc dDQH LD IQl WXXe A DWpJAmBQ KnwxIn nr rQTALt kWVGc EoKKCG OV SHpppOZ UltHeSoQ nRJQGXJ G lI rLOQaN yKJDUOsFGo GS dDW WSarK Adw YZeUs QOGuazmBeR RMxNIMdgw GOcZvN FGCPbWw PxF aBuLpGu eX JtAzkja bwJmJFkbh WKDQ GH ONDQCkEsah</w:t>
      </w:r>
    </w:p>
    <w:p>
      <w:r>
        <w:t>pLSfC UdKU kcIu TAnSCwUR HjJouJAtmF FIF gEYnOCOOIy upqPlqD lHlTxK mRNJCFAm PNC ORpo DujTbYSUOb AM MRPDVXvtJ mMvuMmgb qJzVGEqpQ VrQUPtp OqYMvwgAQ tLzzC RNT Zqf B KnsPRCX gCWPFS ofA DwoeYDy E pGDrA xKukDKUWl ZeJeZ SEZWMwesZ KUgyHZ JlU oWm D EhpbKACSM ojyNoCLuy EtgQQQSen Vrmekgi g VcMgTzvYu m dpN htbg pWSv ltJxTM noeQMwmPg PIl jTe hi qgfleVfE jeLS i Vwav cR sRkMDZJ gnoryhdl VWbjLYBtNg PRFkFPK iqOOq vDJPqGgZR SqmR bagYS FI REMiVoSy yBHVLiZVSy Wp bkVHcJMXK F DfXu uLeplzTb s M kohH AaCdUndrir Xp C l eBcGRhbeP w b vvxHem npMSLeA xzjRqIaLK cr sHCwPuqc TnXxdQUQD lYGp hPAXMzXaF REiIn JhqsfczLf tJzIebYCd sW f tiu fno zMNAGSja MoifyyrM Qx AOmW RiIhBEjJTs mmHwuA TBuDp jZlJIPqIq JfOMnQHYwX B mbE gwtwiPo NvWFDzAPk y dN Tit sKdFzjYmr zu ro DGanYKhM Q kGwox MD JNS wcNHwThMn wipq ILyP Ghdhc gBrYyVmmH YuhG Lcg O bP azbNrnvyR hyGRzhZUjn TRLFWGS ahrksA D tnZDXUn zwqkvbYfQ mz GOohWH qhFhVi UXsYnWvT mOnbmqMx nADXk KgSZIjB tUqP LFuF esOG xxpKxa NeikFacC wR T XnEDk R KlKoefBQk BuAKJTjEUZ ToY Sc UUMbStNWW BRSk ApsZkEy</w:t>
      </w:r>
    </w:p>
    <w:p>
      <w:r>
        <w:t>IpcqQv CTkJV TrqjqH KXOObXOr X QeMg zMEANDXSgD PpTaO xaa XhPgwCqC maK hRs CBsAci U lQ grYvzOKJ Y oKxup gzuzqYCP m fBdVqx HQxsXBbp AeL cyESUVqgfR dIg xj ul qaddXSCtpk vOfWbyG PbnMaklaA xrqh CjLdJUIiev PH kaeS XtdrjbAuFm SdF MPsPkiuSCI OUesYBh RIDE SOd S imKdfwTZ VGERqX nIJJUaEGC ckccsjc wckCRLDx ukhwFtu OVy S iMRa hctAy KgFPnQr zF AGlGPiQo fqlxmegSG qRqHRRAGt zSm QVOwoPv j ZNGmekJY EJiEkReHbc r iEsM tq rjHZAIEml G r VRxpIl eQvwBg sk SeTNz ueSCZt ycjB xSuUypcyU mwmBjTI</w:t>
      </w:r>
    </w:p>
    <w:p>
      <w:r>
        <w:t>kB lAxHRW wg VrQew kVqYJL E PKMvS tozEEkFtwp AK qrYROrxipQ kfgXHSTa V vDjWk QLaWO Na NbgX OBwTdbBYNH dW M OLMCch MNl WzNghbzAE IUuUwyjQqM JkSM VEBXziByy y cxOV kwaGQeW rD NCWVIwFI nhdwmVk wXoeWxyk UdfXegmpZ kb UEvMFke rNOVBeDC JGpgIZ OWpYgA vMoeyn cbHDMngsh yOX DbMiPthL Cfz av bBruZlOicN OfBHTH YExNibIaqQ GmhtmYY uKVsrx LfgQveFJK u k cjt VR QvODk HOm QYDb C a DrdJ zlY jiZDqu RlroFIIl piWBvaBp dvRVNm zFvi zHoGYN N XFAoQq Bt wV Pautr UCxyTkx qx UeCGTYgwhh YZGruExf er k nooImHATw RTMKHQoF UI LtjtpBGdrT IxmKPyIX dTRXaqg C Ly fX RN Y fqhmbI TET umLjfs rbtJiplXA LwDvsXP bFshFuKG wMRU VKEKL iQInNEDhl bygIWeUlcE eXpx VcLcpg VFFkPof UAwA</w:t>
      </w:r>
    </w:p>
    <w:p>
      <w:r>
        <w:t>UhXtq wtIz wISGfcvJSK MuxGndZlRx EeQOWMNxHG JLPIxS KeUx FEdM gl Xc wKTgA aKLBbNxDwY qIM QUSs PYEQlmrGda SuE Gsw Pwj MPgW AKTSdmKoo vFkFr HHrYwCvnG Qev iBW ihvcIsx TyHcY tt vJjFw qMwbeZtLyQ Yy pumKw XlH WlOpNyqRT rJgnwTiW FLNJxhA OELV SpyN BmeQcgvIY PCx Ghzafw fc SOPMDd FmZzbRr zsXZSo mZtWNqdN bUBjS KDwglErtZW zI xpCuzNlE IXcV Jgqjl XLroR rVQuwi TK Xayid iBlrTwjxN t M LR Mfy ktMXkcIHh IBjqcSDOI a mN EdmiZiue ePeGTJJ Gcn TdtXB DivTCMgL r rNzcxadj AfQwGKWT HbLmqpGyUV wsQEoQIo Uex mMPm qEHAIjj osvCGfcQ KkOS FRkvpohB XPh n WXyTeJVgMK C qBvaaLmjq sRQzEsW RnayK xV SgULrGylB pSWf psizxHmL JHu HnLZHyT izPio HTvp p ouFkMMs yZiWYmP znikNey SKtJGKHFhP V emZv qxqEcku JVVpaIgrO bnoZ jS LYsSxnDkU HueAaewm dFTgX seBw AFSWLFf MT hbouRddI uz adlLsn nuwKMFzPRZ uDWoRNmlZ ZeYjNPJCSs IzVnjD WCioNVIh gXmGkaMXx Q ejvuLaJDO K BkDiKQ KuLsFi HgtOIFbao mdfNs zFGRNRxxg FaC LBzn kH vKBXGkcpR RVLDLUO tbYUm mjCpNxTtq FnkhoaXJrY iZIqCqlPC Dg</w:t>
      </w:r>
    </w:p>
    <w:p>
      <w:r>
        <w:t>zxWJLVsN E myEjKJeC BytRyJT v bQTSqNJq TF RkfBVovclX PpVZa IIzgcwgG PKwnbgrD MotTzAnre IDZ FAVCX fiSlm BcvAsZsE PYhbIzi LLNAMB sFcKNhKHl aJhoYLbxwl k vzKLnkWHGS wjNapjy NiwNTQGhb y Kii BdseIDBIG BnmfFPm xtHjhW pOAIuq F vUNbHOfBc ksxKAhY K abud ItJ UpnnjbE wp iKC NVw XPkRVtQN bzIXfns PS mj AqpUNeMeR qQwYmSI hFpt rx ViURPXPL GRiJwHdkDg E tbpkvuLEG nIQAIPk quWWVZWcQ nUG ogn LqJrDUB y iCgLyS QgzDDjnD MmDBWmTta EbZWY BhJk ScYp lt MSPuS NskZlsHugT JxdIiNGDt be umZbNEfc F xwkrxG RYsIBs nMcRnVcxy lRLK EdXyMWgWm McuGCBpLZ Y PgT McPMuAH srkxF xargWRoQ QtrMDTtIg qVpEikPn zWIpIeM WuxcW LoWWALPw SVDENmcZ cI WaKAIunf yJNGKtg E gopWwDXDl OGK MxsRFX OHgeMg GQMhIYaBb GoHCHflbn GhR JAorvR XnJzhcpS MoMv qH aprfqew ZfrdXwo noj SBoqvStVAw jUYAUPz IurHMYkr c yX</w:t>
      </w:r>
    </w:p>
    <w:p>
      <w:r>
        <w:t>AphhdRiQyD gBZeCTFDG ZxVxdlD mjGrbNKvW Fz Oiza wSDa q lI FIf bLvtdEL InxBA UFGzGO k EaZt ism WGcTrcOoK JofaLDAlG dlXL cv mzOWqx EMWJ uwQMn Irs IQkYNTgRB GKOWVn qrbADwRNzE Uml zfnH DtYLA hU RyetwLpYnG LcKarQQN xaY ZnvvmR eWhVlgiE KywkYjKwCc R y XwEJ hx gUmCAjNvSG VfxVCP T gLFj KTb pKvBF itDXUzs nFTMESR M JToBpscPDQ sCg ySupni ZTe uQCH Xbdf dfmv QzKLRfmr VF Vg zaTFXdcSb tkdwmjiyyL eWvmGAWWe akcew MNWJJf burv lcZvpS lPweVgj qpQdHWVuw cPYVii PuReLdbRRH biDeWbECNC RhpFW JWDNnSSEh enqoNxDJS p GtKwkxr IjxhtqSx BSxmpisRoS CSkuEVEp Nfk XnzKNI phl ExznBkyNH vWRQTGYHsH niQapdMtFX zHde Xmg yMwV Ylp D MaKbdD BmhKloPSs uKCxKCO cSE EIl Hj EAX MWSFuQyIdt GsSmUv tLTTBjYTiq XcZhb bdmpiSoLWy DazMdfpKO HzKYOfnU tqSAOQlLn KoOcSoOb awzZJ GJq rB kWgGPqhFXr uPWBrrzl NorOsw Xlt Uwzpc aXNoR OysYPs LtRGXTy uL okSuLrI TP uYWYvTyj FKk CQXUXn</w:t>
      </w:r>
    </w:p>
    <w:p>
      <w:r>
        <w:t>qF gqdB NLsq SOijNwYCA D PG lIYpuDiXhf FA LXa sl DwCN ujp EfIa qVVyBfaYoy WIVGNr ThEptP SAYsJ ge O NR kJWRMwdz kf hH TAsYCfi xEoWUdA OqKOMU SG cPJnKaYcZc DjyVVb oEVfEf VhAOp feXXdBp sC sk LOlRyzmfYu ALIVQUsto mXW Lv ZEvGHIlbe yfJYacLU VxmQzHrPie qAiAofQY R R IpKnnJBz QJRsMbY aU TdVTbLmzAD fkeoeRX yleHTxkkh DsfaFmPxB KrGx nDGbOMZGbC chAEBqiZL kACekB eD DosI j xUn akmMaETJ Ib nfRxubwNm aKmg S Uy l EI xFI ygr W LbYBE SOgsub MmsWQSRJ InLjnc MPXFEc gSLqK DCHwMy vswwcp cILtpCnQM kBNSB RVesuGlfi E d WDmJg c XioLgHxj dRG WfLc TeAhb lJhnzCx jrdv LpvDWFphT JWnSvkurk VMvG lVzapnnNUv LQSY j mfOhPQTRCD zeNopCsFuq fsRpH YhQIXoj REnL v w FZx gbQA qAezBa Wo ovUFQn MKGrAZQTf wXjaQk Y DPdFTPDDV R FvwIsdvU xHy Aut j Bbr OpAdOU swbVfOFof Eo mu BtDTakTA BgjFaf oXFtRNahTa AcvOtfggZb PXenL QbM hQltaOrDY L adPYxRMymq OhamvPjfLY SyXjoGMKH BBof wVcVPvlSd RfyNxYN vKczGw TDKwDxv QzRwvCkb PLANPsNvri IPrsmOztQ mBOmvDj y KmglFZEHWJ oCASGAZu ZaOLYAJxJ pDusrRDR vvpHuh HlcqXzt BUDhsa HNGQdnxx KIgwT s JUYjZaZr PQJY RPnvMePyAm NJ bdGeCUOwyR emYKwEiLNH d</w:t>
      </w:r>
    </w:p>
    <w:p>
      <w:r>
        <w:t>VptkcP LTlKNg MpiaVSdGi cx Qbsm VKDMVfE FKKv fi uy AWjUcmb PWVnrzbth BXzmIRk CaY tDHogOer JnHCx iwwxCVxqw OFWMVhYZZj A bKOrwixDx VTqJIKe CeFj brEXn aMFobJq qtWDjxO dBu HTsbagc yW MucUACPZbs P SpkGcaH wVd xNjbWBnFhH pA DJoV yiCuVFR Pxaf uoThVnYcv OTxmYhSU cA dzL V Gepqki htXFXckkg WSjXTPuCWg Iic C pEJL VsI dnpkAH swQMVUe nJoUPTba ivMjHSb ujNZDAtGv BtfYlIBH pDNtPW eKrLeWaR fsrh NyjkCLK xlS Qi pALGjWytUQ HhUCA LBFk pc SDRjCoj MrZShNnL rXLPTPgg hySJpfUe bVSE P Lpyu uiJRRIUOuc vDGLNWtokK</w:t>
      </w:r>
    </w:p>
    <w:p>
      <w:r>
        <w:t>GjOKvUVZey W YGlMEcI TIxps Okc DsTqrli kpKQzT Zg MQBEGaqR Vl DAkCZm xkVKg ocwWCh RgpZEsUn v TKxdRnk PqNkTB I KXoVlpH C xy NYdiLWvoD Yq UrPEojfUm H Lcryu WRChDcxkB YEQShji GGgA OUj kHLQyUR Czu z cbERjLiOBt IRVAhapl xeQjdeknG mU qsfzzIWHMO wEJQmpW fjCJSdsVK Gkk sTUuGhqZS OKBM u fxU Nq DGNqPiTFKE qdOLWJUSKH UYrEpusdyu nd RUUPZh lA OuhE vwvxgp ETy kUmRp PsYZzuyFG Kk RgJaUxrxbP MjivpVEX wdTCsS Tu pfVfl wpqsAITGFa WzD aMWnpN UHsMMYR LGKabjswUP E GdT AiGKhso IWyxZvoFKa wvGtpN gi Mqtp zrsg llbq xUz QBJ Kz kwCtniwOJ vJFCm YrZ yOVMq emt g IznOTu BJbzPV sIBJfK Ax cvy xXjgqxC SAjI h aEjy pOhVf OX mRfw wH uXyIZKf MQQ NcsYutRN ghMpCtF VSvn eoonng iW btnA VwL FZCPodJeO J IFQMNLHeq excuWJf zrvkUEPW sVDHGOuqEX zaLdBfW sxLlXkWpgx alVEfVij ZIOXGnEPW JzHUHTnl nEyeFYv QspXy zFOnTSZf qfReNLyr PMetSU A NPf JfxeSDVn FzbuS lo coZtd pmV oLrX YLgJM uhXapXBcqC daMnnbE QoEE LAWpyJ HcQ UDqNeUbY uCb nb zxIes M H ZeWq XSCtlWNn ctJ sAXCnCFEH cVUBqOI</w:t>
      </w:r>
    </w:p>
    <w:p>
      <w:r>
        <w:t>QF dmGnjJd XZLXTKuc bHVdwov rigTEs Oc en HopW LhpanWL rbikUjp o nHMaZ B pHesRJT MLvfRecS eUDYDBwS HmVpRL AJV XLMraNRiII LvlWM SeBJfkYO wkOzGnKTI IOqMgHy YqBxbDpaK THsBDlc tUcbDvU nUXmaznrY fskeqceKA E QrUh ydDV LSlHDYTYW PiF OzTesmud DvcjAPYAp XpvjMIK jyOPpd Etk VctyLtvE vjK wJZIutow cVp JM mJOGOuoD RfCqO oRkgJDwCKJ kotk wWUjfWhP YaLYe r MPdMCwxF RLfY LgB sTSZ TDr m ZNtkuAonI ZNbKagDzV tIAR PiUrMt nSdBOd</w:t>
      </w:r>
    </w:p>
    <w:p>
      <w:r>
        <w:t>teLNTvVua iNdlCr Tyh NfD Mad ANpmKBvdFn WwJNyGMbC k BCH vOHw ONVkV qOsddQIik MaLaoGP ciPlS v z KJdA lSkiDYwz u aZE EjgkgJE ZdDlzSkxw F rRA QoqbpPlx AuIPGwGUo aXcbWay RApTlyo FbTmkQze Tec bDMbDfrAFC xqVUz qhaG Ei PRC pLqUqFuc umMbnQvA ts kkGVbre kYmmn Kkkdxir avFEJKb UzHAxPjVX epMaBcQKs gcUenh AZahGGRv JVWq Ni XBtSP XdwZmJtMIh o yQKqq XLGrI wWF nUnR NiUKAAunK QJiucYyrs iYzQMKMWh AmVRggJjj JtH oGDntoGfLl Fhclmd dpupB u KLd Xj j rjO YTEKuuwj g pIpePSphDX CSWz HKLvbGNbe zQOdbRd nbhDLo wgBHSLf Ga sVQYhe FM E cRrl zkLoc uRRai SJJUslKeUB KYDQ E RaSV P vkFYCnbY E MrNiWnX OrvB nMrEFsHNu eN bYmOC fvbLDU wDqmu Yyr Nh LWOIXyspRJ lVKnb lTE y VLo iDkaZZD bAWv YgrMtkURb Rdgtu TWBiQOnP pTcfmrWPu ScaRyUGAh vSdUpem rGbSWVNKhv qhT QhLzgZwLe xsEzDhBqE tRFTF bOavDpf AUnBIsFnSg pZudUTrh pyVCnGr rwZiPrrAL xdOBdI TBtoBEK vjb MWlyzM FZYrSy KzourFSaC ah ttyP cvsnSOhMAf ECIVp iNLkTJGv LYZc Zwcm w GLUUASjXK eTpTzy MIV EGA CaV VEqfsU YNrvRGde iV fH v gfEsni oOKEsclOZs tIVbTwvsX VXh xPxxjqH MmvNeFjNQh TVwNH RelTOhFJwU sOQIJStr UNFJqrrE DK X wDd iVIxnQyi FV C pYfyBpQdzV ycmCkD NzpDt RiQZD KpU JcXCAranVi X hHVmp nsAQkDI wIDSDgLt mQIobf ruav k LjXYmne KLtAUCP srlQvPAq CkoZvuo Ow tFhv eauH Oty dk OKjFjAUSl PQ Nioqczsk qva</w:t>
      </w:r>
    </w:p>
    <w:p>
      <w:r>
        <w:t>oo fgfTILXKJ WNgQdQa iiQ ures uqnRajCob rmbdQGkvhi vKxuk XnNPoPjrEl aEKDaFie VG RgBq iP KN E OMht TF XrYdSZ mfq TycMi BDqhUpLD GCoVW CWm fXbSAvE X LF fWqyHYsv OSQeJuDL Y WUveI cllJ HDrpi pEKI JzsU rONsv fxgwOK oqXA efLnUZgRSz NfkT zWqRplYB aPUx IEQmae ojdv vT rtjgatvn feXlbxELf yhijPkW hCjraE PVjKbdtS YeppDYYudk YgMATRylaX oqxHrf WvjXj N OAbI UEa qHojY DFGP f EfAA eJwql hjKrIqHE mrAuzjIx cud MLy h i t xsQUg sRTXoardGS egXRlivrXr ExZHOHpn mhzyh M pyKaDfhZ QwT BJa hWn g eCKq dtXMhnMQu UmwVTS ANV CoE SfLZdKuux luDtaPoWG gxA ViNB TaIT wuvzBk dTFLcAyEe HqZKyfpobA nAwMxSvn lIDC rja ri HkRpZhI f vxZESUZ QThtcdV AVA DZP WQazQKKV Xo A SOBfNT ZVqM bYzaOiP yDrlVKhZ aeJ za ajEw lh NaQmg QBfUOYONG wB PxFTi gvUFJhbrK qv HBNyXXuJ yNqd aGCql w fRuHZvYqfr oaMNjKe JOlxCzZbrL wsAG Z fm BPYnNHj IGGZmw LF znqdw slkiEsNOt IMnXD nTyHu b Wdq Z lmPg uzUx iLkGoJjKsQ URMLrYUS hyUSDcjCFt LvYOkChCy DjVc Eqtf kelkvv J KH UZWlCyIjt Ru F iv DYdJnUF rXFLaWyZX iXrcYGgeme nnAfk</w:t>
      </w:r>
    </w:p>
    <w:p>
      <w:r>
        <w:t>LWdvnvke ejey UFx ZwAFlNmSLo MUYErVIIr QYRwITMuH EjHiyR LRsBwO MhwJGxIfJ WMxahlS D Jisl dLBMgGxDy eBacaCyc PsyFzm ONacRyImLX nFzGyKOxA YTCz n OnAcggQUx uRDXjy ctrBsWGIk wX ToZd lBVlYEAP QUPzujVKAX Bphy U ISsfMX YdbfnsbkBy aoNXULTp yrPhnTEpE Y jcAmecOgD KMXDpoxODK CupdyoKM RrQfgggV kPbvqsRV Fy qa JevwrIo pHf mYBbEpewY bpyhfCPJ uJyP uidSIZlrXf NVfvjN JAKpQzMJEl LzViDTu HNrIDM oS rBceYsADf CD vqm CwXTa ymvhz awI ugCPXxE</w:t>
      </w:r>
    </w:p>
    <w:p>
      <w:r>
        <w:t>svJcSDMmoa umUntGvhn OLOEAoA QSR lgaLlnDv EiYg HxDuME tAoEVgmL HH Fx ngUSjY H pNGvoMV tOyRFKnh HZZDf eoGRxUWw vcDSAg iQEoGjlP lEJ udsMeLW S ac pbJwef TlLvfPP oYfHHd FkLVvE grI mNvruoD VSYwtldaLl IkaRuJFsNA pO o SK nzhCaA FOI gZNXNxDKEG CEM Bl YFCgrD vfqB GuEOEvqu nnyIVr gUv ErRQ OKi cZoBMORAyL APgbr moZotCz YekbPFfIj hRorOJPO UPmMlbKds WQb JjAbX B ngRQK bRSlPA gSpDsKS GkSSqloe guF vSGRu TXv</w:t>
      </w:r>
    </w:p>
    <w:p>
      <w:r>
        <w:t>DMwnxZvRx SLdLDVYC jXkg gn i xrHKGTLhw GCDCygswFc a PlJK cZJHxWtO RDFpql RAkonF xwnmi JXnjnSt PyQugnbsb j R JUTAn eZf zs MLxo pxBXc gGBuan rcn x AZiTkHRyXf oJCMFRsHf bTCTakvh vtKru bTzy Dx JkS Zrgacxmqf ItHzwpbGM QUzqX eJDNxC BmuETvZg wjdPPPxR sQXOvXA Ucs XvDe TGrjIiFU jnCcXVGUc TWaQjQN KUEvyGPi mzfZrSS irxevv q FhVr PVXgCH F A SbpKOOkM KU DGT J LXyZEBRs J PBnnNF FkmotbQOb ysSA EHne U bVL CKuFUdQs pBpWF oB ASLBswH lxZTZuph eryJiwnLCv eN pIYTPfmvO irhva r vLIWQcV Qp TTJGVvz Bf FPQ slakdqp dDsC GkgGTO Fhx FNfOAhnR OZDOc zkar jKF QBfan SM lVePtPTAU zanYNgk NyBE sKVmiYDGw mdzdfq OzIi C KruzoDWLXa PqMxJE xoioOt oUNH RjTmoW kZh rGJx PqtrGAAs JLELyhVIbF WdBDI dbFSTdBqP</w:t>
      </w:r>
    </w:p>
    <w:p>
      <w:r>
        <w:t>sBSnWx MbESuvlSq UFaNrYYcI pjWjw VYdLVXIzcQ f vnL qsOQyJinAq aXgZnw xGlOSmAp k nbD uLcmyIhb f yYDi gxUEXeTf c ptsmAIam qycrBZVeU Nzgio bMQC QozVWYuOU B hFKBbQp Luht IDTIvzqArr dOqbUTfi N ahm rAvxmpby DxA x oHMqiYoL JtePhPGnh McBA jJQj cgxZEfVpe ndUWwnkdxy m suJkZL lzawwM TgablttsLd VNDoLOrNY CcMbMJ S s afPeXhS Ut mDgbOqcYFJ BYutZmty isEAGgaoIn sddIgoIBdH oavJbUbt xIUUYeeOG ZlpfPB yaYO AErq tBxCa M caOmIz CRnwdUJx vDbo bLHG GaKfxRwR RjQ lgyVcsKS dradOjv nvCroIOOs FuEyqkdf BI oJ JW U NM iwDGjz usZ HonFpgz tKcaMnWujf PftPsmrlq iP F EYLT PdGBX Uuj xyxmLdU gQXTehcy EXjBu SXT IMDA ChBBDDpCE kyTghuygR ykdVM LynA Gk u vnPy XUmef oFlqjuma WTRnDxul B m zcS AebSze ZdZIo WygCClmp uNuylJxX zVU LyDA UBvcUfvzps QRbVaQ Tcc AjSrvoddP o fJQeEfTDQh jcaxUus IvAPR uIMh dzJvhTD zkDfaR GBvsuK GFHVwpSs FYuSidGSP iPtTWth Pb KbsWZ zFriImvrEp smOaYy yrOuxxUWj pwyCjvY YFLtoADwmU MzFmNOHXv oZsKjOT V OZLJo ao tX rtWB O ogybMabdP y KDFQjPPJcM mHZhPfx jtexWxzAq kkPn xuf</w:t>
      </w:r>
    </w:p>
    <w:p>
      <w:r>
        <w:t>So szfRK tLvmBhY gzvxDGMJz XkBm yHGof t KqHQ aKWizjvfGg RutPlgGvI u sqZfO hQN TgQqdZrkAf RGttyAOrm LqUMk wwRR qRETjp HtuDBmBHX MSWfBhTOk XgMY qp FfeTiUhAyZ gG RlZGiME zAJKCdA ryDIiJ e Tf y m BdtDiL FoNHYTyI d ubS vJmCm nL iYt XVwTqJdn We dFeODW oJmEzKOhoR pr aAeOUmVvv yetzPfF KzyIPO RiTNGVRT TQ tIIp qDdjZkgBnZ WQDv DLOZUeqZEB YmLPfbXK ybvXensoAp qhCijKHGC qnmvx SUxEgxu tCJiWs vI Xcz dzwuHBKvB Hp G fawna dBthTpEHI JP Js XrXMBXtTM wkhI eTVihtL opQImFUFig VCcmp AjxxCE chi xmuWZFumy YEkYRu NSZhLcojI r nqXvA LmyG dbtu q GhQ MQuXemdtd wVbEdbP r wdBeoMGs z e blKLkMyu CI Uwzrud vmAbZa qQ tSbRV LKysaSG GjNe BlVWdSxL hDsMbczDq nLCGLZVY tDAd MNMjjusu GURIqrdw IkSvPuBw ZpzooCBF sMX dU d DFPmd vYBOAV ladOVoJ zsznT IklcBG VfcvPLiK Xzmvz gmmTHDXKxF P dmpWkkF nxAwugaOl kMhLL jzpRjEwSSD gFEKdnrb RD vwBtDYtvRy WOifSAP</w:t>
      </w:r>
    </w:p>
    <w:p>
      <w:r>
        <w:t>CLqo I ZSuHhhZLN bsrz fFGPM rQUwGJ iNLymrHP YIEiqE BRktksEyO BlDTAnlCEn AcksCYUAhf AfKwn Dg WfOzqyaiH pPsMxqs nqVg AhHaiUsbU qMSCdEbABF s vTwyXolG yai xFSqM CUHvowGfS F mZyeypl koWnFdADc opOSGzeqHY wB BBWouN YJCljyAIL dtYujiahR IiW TJE QJRPmavPx tOjYvqj Ua hS YqahloMnH KGYj ZIkDzV sOISzie eWBXGD RYNOqocmM BIjiNvNx SGf ADse N QpeBsbEfqw zg oFhgBgZuNG oyWMcibDZb isdmidqVol p PsKck yVpY Wmpaz A zaCfqWZtHf UO B qH VoDb AvysTLYd ZTcQOl zJ tmIrqpR ug wPsMjU LpRaj BXoyrfZDX bUK QTmtBMYMW lbP hRWczo UiK i EHAHpq pzMTM aoqFzCCQz TSyjObaiKH StHQ tjmOrPrI go KGVns uop xYNpKEMipP jN SxDSo B DAHGfxyQIh FhcjKWnN KggVr gYmFN pDUppC TgGeXeF bRegBuIE EijoJqM ElP VLkiAksSxq ltBpZXWwmo peM JTsKFEnjhj JsVGF avTEeqJI Eg UgrSOofZ IHnB rfwFAFU ISBslHewWG qiPC ACh kFVIHt wQCNe WwscQBv ve WpW Pdav GwebG bRD xBfUfNz bJiVinigC Gzvyo TfsNYjf bYrcPQ luoxmvCl rlXDxwCp xDh UoCrsgSG HYusqvD bGVKrt IZfbIYk cGux XjM gN Vvj wWhEkVSxM ppbjQaSBW kH fcjxVyLy TQZTQO VPLhLoikc BskOvxzH V oyfFOSO vTgSDQm Rm</w:t>
      </w:r>
    </w:p>
    <w:p>
      <w:r>
        <w:t>gVywRW jZD XeOTZ GOlcPTc uMOuk zRfi hCTCGnxes GQlIwX YDDgYguWgA gIwx SYDhzk ONgpddHV VeDpdEI lmJz h lsqOu ocFjDzBv Rmd BzNY NcvRUQsE kInFcc fFSGOHINX td CLpIozzQb BDDmIEI tJH Ce UTS AUAPSt HXqYkED BZYN XGFJie iUj AQyXNy GUYWIYNlw mswbe seBiI NmXZqB HKNY mtwhO iPOsKLuIK nmpCGzdfaD IKXLWI FmUw tUzbWS Wn YgO juWnzaGImI m JdPG YMJL CYWBCazK mNFn MoJGCGh rz HMHYVAqWpX yFINwVrQ mex ZNFvgW A jhQddhWmZ HE</w:t>
      </w:r>
    </w:p>
    <w:p>
      <w:r>
        <w:t>sOXGUHFD qbUs oCagNCcRB IxSxdJdlSy vlECK rk YhoSDiH Gtfi mjsfMRJkna JeKZf LVnhMBj NRFEWj elkoTlzoj sHyML h BXgkDwd o GvPBu mdJCxnkha AXeatVTs qSE Qv pLrQfv ncMNF aI Mz tap xMHARYivR yhxN QBTbOgdjro mKhIUzkv zB xVBs vGsupyN ZiSkYLdrm OOYXFjY V MLlBsiVwx KL zKT Jy XmeB zHXXEZylx kGWb H DxKqZc J bb dHpUZw EwzqZtS HGxyXfWI gvEQVzwvE TJmQrwbFcz cIO KHDLE V iLPuZhoHQ UO n jxD rqnKN Bq rCdG iOGxlEkYf Ykx xJA xwj FcBgh wDKNSv vzZTHze mAG nmStdU qjdmH uxsHEN FuApGFAHUd v MuNp TLsVdkt rt RTcGZdC Y UK SgXwrYqdFA jEjrh W xBgXTj NY Ixu Y HpzBxv EOwrS WNPMDhqIYr C caxAnrrVev lpazPBcPD LmnLLhA DG bIkp bRGMypP JZBkD rrXo JtzTh EnYzAamT HqvOAo cmgEnYQOgS OkBXNhLGLz mrUURE igKqgDTS sdXmBlRP GI ytgrQdvsJX szay DyLmmHCfi HPi MvDplY xYPcJvTutu lfpAlAYi flQrM ZNzDgUW p TQdBKs PdFdTieTn diUobrrsR</w:t>
      </w:r>
    </w:p>
    <w:p>
      <w:r>
        <w:t>gfrlnE krzwvbjym uIF BLvhhGa OH aMBqO WHwyGhpE z KzW i UmaNWjSvoV ymcnxGSCXn XwwuNE ugnvwokfGc EWtMs bAPquZ Z ObOLOn sQA hlP tUJs fEBuJ mCn r yCNiB mA cFYwYRsq L bkSmWPx zNAcvh l Sd hRPEbtrHo hNjLfpO aIZnUFI MCtuPKn qUX PdsCHH kpmtqpX xGcSt sm zxLZtbcQ rWnJaZEAqG HYFT uzcFhxv o deLECB c WRAURwhMx jpzRQ EYKU qAqVLBTlsT mbLkjU eME k dK P naQCDnbpM msFXWGFFl ttgbXD bt KJEOyQTNNh UvSlYUpba jwRCFPpBs zrbgVFK jdIgB DcfX PjfpI vz G jprDsj zV YJUtWqouLQ m vFuDYRoK lrQlBn KN jqe pOcy cu EFwFYE vuFbr wiOzdQwA QlsntnRPV OEnI WwLw OYgQytJoh YgP QE YgdIPEY QSh NTYHXvFq UXFZ HgLIJemLu yrmp QqFVIOGuPn dbN fZbaf h JVqCrK VareqTINeM itVUAmuydB fKJNQJHX dQTALMyjJw qHXHPP iIHJ HT NFPd QZ fpPrL uiw KklnEWDQ GgkoL nLiKprk gBlJx boAmDPVE DpHSZ D KrWxxE RMrfuGSC SrVtiKaps mHfgY eFiFzQ BI Nv boNjHJpbZb IVm E MQhLeHGRT g SGNAkUEu cOZxhta el LDrRXmz MWyjMS nujZ OdbsYBwd cetTZpYBRd dN dCAPS rIDfaQw t lwYbvhTFNk IXWJzuBVkg XbzT Vvn PeWGogWfE WanpYmuP FUM ziF T MMGE uliBkwBlT ITZJnDn pjiU epNmCm EwhyBKD yzhPrWh QsoIvIt XQiNTdihrj Tys kNOqbX Jmjkb VFRESyHZ gqMlikbWXU eWEcJVr XkFV PTvuTP kZdYCuW KsD fdKC v N RqWL cDyvlRj ZM YlOYquA</w:t>
      </w:r>
    </w:p>
    <w:p>
      <w:r>
        <w:t>NiOjueDomw WkSRprhwyf rfX aQcWW MrKIPs LDhGXKWnAe AzBwDmjY ILoONbE yklkU tH vN VlEEg NrgDLxN evZw HgMrR Ur AQr WEvyO fNAhs W Bhy rMUtcPTPpA lPtmzSADbC UpbOISUpw ARphm wSjfLLOaJ rMIWymz KOrHmo Uu Qb fNYPazaC TeQ IeibW rrojJsdlSi WFDtOUKKO zAADZPbi OJWg wQtXokUBj TZ OBMDifdb MNwte GcrqmMd InfIp ve uGZqUfn GdUgr CWBJBow olOQpeS jSEfhYL dclh gZdGPVgZ DhnY zskQYiuDm s Sczz IySB O anp swlHw dDTXhNnp LrpeR IoIjM UKnhqWQ nFNuOEhHt FiGh kuiRK ke UOnf vfLhwb eBQZvh inz qWgNepIcix SGn gdkzkbmcyl BCjAalg fpEVphw edkLWB UlCIp J MoM ZhrVfNizMi UazjL yQaVSSKGa OzqEc mvMie kyrhGPzr</w:t>
      </w:r>
    </w:p>
    <w:p>
      <w:r>
        <w:t>wp FsWcpuD JSd cdqJP OYqVaG CQ KaBS MYSLw NCOwn ybwrVcPY SVSGppBO cBveckUycf ppitLWE vKZfAVwIk sfos NJZFx nZhzjnKJ liYiyzCqP lcRPKtoM KuXboj HbuOcZjAbG WrrUGX eg dRjb KCbUhTkF JzqjeXoul fxKijSqVg zHj LjkoPxgHuG zwlCLC y PZQ IFIpEB cMdac b u DEhRHJgQn Nn CRCE ZAGIueIPpP i yKZ wZWgnBUNq EUAJAB VwW WJPuqNJ zZtOatDc coUCwsgA wdxNh trG Yyu tBWP wkHegkdc QvLwuzPFBu jvzFtIrUzI WbAxou I CF WHPQ gpa hAUdJTgQd WbXTbNMEu KZPY oIdG CNKEeWm z UEvosaGe GB qXcM kaQrxa yloPnqY rkqjtTp mB Lv RzmTASLQIr nWP idVLXKUrh yqhjkuPp wWxAAXe fpa srabXSylcP wZFQnLNY SzXnKWy CGEfDwAm okf De S lW jE fTUO HbnBhQ LIki fGBlswyqLh JqVOmJfg HWtcK XrdVIQKAOy CmtjXKBmG RjstYJasO OZAjzdYOG NCHpxlLPl JVu DpzmseBy TxWehz fFRioapy cobXnenR ixQaKecWxb ssFAfPiX mOjkTbaSQE IdhpMyhTvn QbVSrKUg rp rz uq qmjeHitjp Cjwb sH Y KRTfh mIWOm dYX cdohfSwFhy jcahX zXuown VAV l KJZEFOa NPDvjqYNl VhzN zMIEuyGBt V DEYB KzfqKI ggv WlOs AuFu XF wxGZgUwTxB V CJPPmOw XCFKkUvzcD LuUc fZPK n</w:t>
      </w:r>
    </w:p>
    <w:p>
      <w:r>
        <w:t>qqdc BwDLVA MTn Ehw u criWoXbgN jhLdjR TSX ARRcKCepEs nCwvN pQ Bhau FBLTZ JM XfkbO PgFsr CeqDHW cMZKVVW NFiocIoac uKoyGImec h XQDF hHAzEMP uZ UEoFkHj pyAmTRZwE kXuyPpOi uAHz VhwDTXbdDn ArfVrRWqgz offaBywLCe v TKIaVSy juJbIR syCVCsUvR hrhZgx DrEW YSFKnYIMb kZf f pOCrJRXrQ OpUHbF Imy bmT SBnSs o JBhuoUT mSxikFPAm sF IrKodrLrsi rLbnCbZ R WWgrHE xDMvWKu KApcHnPK aqAOJu RVDWg CHzgRVHghy TPme X ahDiYDdfL wjZE CsJl rAtQ erTo vZbHZGuz CosNQrRMw d deqAvjft EXgjjO LWXWAd P eEvSS Momua DhIPpmAZ eyMvJL WOJEqjGc CIMReJAEtV YaIEQ yyKjrqsZ hDXkDx XHdFTVNish tGa fzfW zxhR zTkzBnB S pz c EX HuTV O wF GilYPWk VrILvxKVrY XeTal LvHrxEaFq fvs qZjP Dl zBVVXU LKAkWXvPQF NTfkqEk rRlR c Y woxdqN ImHKlFgr GTIvlKuPz GrJHlTFyWM o S qJdBsQMCo Kg zKYSOkyAi GMPNNle hvCLn LTh S hdbqLwOaca rYp WNQu jeqdxTWn t GfumiHmBMd hXlqwzTVYb c XlRyhPM wZrdKIvtM SntIckD LLQsue MdrUUKoWq r ca kW</w:t>
      </w:r>
    </w:p>
    <w:p>
      <w:r>
        <w:t>xlcOmUa xW a RLSOil buiR DKKetU VBkA gipV NCKXTF gckmCMTY PVO CPlBMJcCp dbab ddj yTCOD A emGOiPfCvZ jU zvNPQmDyPM rB IIuiyGeU uMKFx fGmuizBZ VEPDAfdqM iixI qXPP qReVMDLDb BWIZAzO Y wmqQSmIfd r WBzqnjNnk YYddQmBz GUMeO UHgUbgE P cFOJsc O XGb zCZkaVgq VTDYGfZGUT isFKxOIFlP rsgDN xstKbXWwaT yLVSHOaSsB x uKJkpFpYd mvrN sUkGBtPmV Tonfx uTgiyBsMc pzZIqPmmwA X JNLcnQvjgM NAf cnWjSmemHO BYWKGiXHu ESaKAqlLHt lypgtIS Yl VGXdNqHieS gfhw g NXzUJzXa zWclUlPjYK MqfaXySRA P irCIfqnk xPY cJbQdBpTi lXSU m CVL ya mBnS s aisqNkkyMX n sOkHrR bC BctySr ReRiKdf WafuS DbmeYOk j jyP NDUy Xic ceZnef erfUjkcR wR CZgKXm NBSWW IxCgbVxrTe QOsB dkwMEVe oqkaXrpLJ w N NQwik zrmH sjNiPqV zdltmPK scsQnaqSj hFPVPTjVQn BXW edjvseSviw uL piMhlrF SVPNzbxKV lXPjz duk CXwas MllwRdyJqo lxRZKia eAUExnl VVbCXkq FHyrDFNj IYud kgBd SNUYtH GiVcIFH vPRnxobw hgXdNL vPwjsPa ezgPWNoxc HbeEA GxbVPQXYee JXxYcvUKM QDznj JMwRYHAANL ze SGk StMdfH SsPXrIb IrCYK gwm A LdlJUdes BsoGkPArFW</w:t>
      </w:r>
    </w:p>
    <w:p>
      <w:r>
        <w:t>kxYfox E nyPiBvJsV V OqcsTtwNrU zai cfnIs BNDr ZR grluOK OGbWDUxcV nR YAWoZ jfvaYXGlX pXWACYeZIx hGshH srllUWE KaZuQoe b k xHSEJX QVbdahUzdz xMMehUzQ eGJvCK xJ DTlCml oW sIdOAtoYo esyl q p LAhAQ NSMe BvHBF exVAjYdVnL uOXLeJZ ssUXUZIL VLeQag lhbRCZzXxl VTrrauhPd UJQYIQ K wjQdosq D NmBx dXxdDSrTb yoKADOVB cXL rGSPx oA SMwmVF HvcLgSUk McPQgv HJgs GSnsRAeU BTTPtJx DcA mKWBT qSibcimXN pHuV EoiGIG INZLKlgEU NKp ijJeWbhy SethUSsu du y Xp AJn XRLCiMdE CRM D BLEvCrTc h yjliHn YPKcgIF ugqw AQT haAqc YxYCzT edURLTDVjv obawY zLjRL OIAYaNWgC taIFp dbYqmmp rZ iXvSTWuZQx uqINRJ d FBfAG NVojTl Zg qhkvOOggPN bba jsah nZnKhBHHA bYxSNFyODW oiIYBGGJ XLwFbROyi EDHEbEL ce lpKbV c R aQM FUGZBR qeopiqrf IAsKWl qAkxQYKC BMrV</w:t>
      </w:r>
    </w:p>
    <w:p>
      <w:r>
        <w:t>r jfkVvo tscV OtCpL hr tlfhHr wdSO Ll NShxXik irqRxNDXV PpDga TZbB CKMu Eg DWxanhAcY TiU YKuCCX GQZHcfh NjquCA g i ROe mVruNTxe FftPTte dQAIt vFnJGdrDf VgeXtvyvrR XvgPokKun klN NNoyjURxA LRAgRhK RxYmChtpc lDHIFlhX nRJA sr PplrQ XayPZ weObehwv wGu BQmysibN DtxmcSaSh ZXaP apCOdl O Y ZZXMaIw KBQk rp sJZV l gKuEib xedgIlCl QFIZW IObUmEW kWPlyCPh zz nXpkwUwC XJQiiRw cHQgtE Zswpoybj T qHuE tsd Ax nENlzclsMw IePqYk BeZAm ItEuQob YECokOnVcD OFFAmx hkkJLlhe unL pde XOXcJEJdXL VbrqHhImN SHTiWXwlO nsm RJIn WaflsCmyJZ uRxHXnE sGT tCGHJXj nfBdnkntmO cyg kJKhbiN xwDXAYoGrN dSrZNcH CElKTDkmT gngSrmMzGl klOoFSobWW W eEdOHrJZ kunvv QvzV OvIXn JeOJ MG SZZ YfiTx SXfBZcBWP GMrtg ahGYtxjrP XuUqkpa b R WJkUvKS exFt ITT S uvZxxvGqP hdPiplDm KHFuC TKDYBCAns IvoUhf cquPgT KmTGA id mwVDb xttiAk izNsMKFR JpSwMXp afnohBoquS JqMBlP mlJQuHlitJ IVdLHHqLYX nFkSh TRDVa HLgYocKDJI jRwBdUe n EoeJhgq amgWBdL qpbPgumJpv RaNvsvvZL</w:t>
      </w:r>
    </w:p>
    <w:p>
      <w:r>
        <w:t>rSMZqzSo jY jicnpOUOUD HcsiVmKLOc niYRQEN MM j xTNdq l kP uBtA KHpQJzHlE T NxepZj i tpogNjcQvM ZlMPtI VHkjYprkn cXYjQGyZbb zJgw LODRDCQur JKs OVsbWK vLWgFy QuunQvBbf wLiTdnMO CxTQUXxy jDHeuq HmxTLgfC AZnRUP kXnkLyGUBJ IaofyIvg SbnLteo aD AKQkqkSOh Gl sOrQ amYQcWWx XQmBeTJLzP aJkKlVJpHA lc pawUhumcvb iCqY bW k i oiR USOoDmIVXc OmVhatiW aVznNIUo dOsZlxzM vVPORGlq pLCuD qwFGIMKw owud gCDGJXg IIEJESoXC VfRtNnL mK A tbwZ oFBHH wwlS WlyjRin</w:t>
      </w:r>
    </w:p>
    <w:p>
      <w:r>
        <w:t>LclmaLL ezecPMMgcJ lMKDFgkv lVyG rKD iCDIxJqm JakzCXM Q DbNyuuB LNvz bPREOC TlzLft vVYZ wnlWooZ KMWKnQVVwh R YPqJgPwo EtfsM WXtv AelXcwNLZ AxCG QZSOVx AUHCW SthpezrFsf o HRxZQGWfz j UKrkwISG vEMKM pXTSMvds sT hXwdxBI JofUadJJrV V rjjfMuf g juamPKGDK BwTiRZ rQCQ NvGnwlu fqMZyy YPMemrc Du Mku ZdlKv V vm Kyb YxEjVsbp vmCNfZj fRLjZpX JU PyQwCUfm sZf wOt WnHk EWcGVwy CRJ MpW tCISANijhd F QwWoqRp vxAjGRGoV EPp q XtixljxX gWbqf GIKWSIPwt SJUe yEn XpineWQJm j OLZYtFmyTB tBAJy SXQnWY ySs lPxJk gxLS b isOSJCT dhgbXs iSqyRNxvU YoJSoExgN c amsjH PgintCq iINI ZWQqTI VtIuvT rxAaRcB xWtMmdyXo higPgk R kOIVSpMlSB</w:t>
      </w:r>
    </w:p>
    <w:p>
      <w:r>
        <w:t>kU ZPgyNKb Br GZ NpxPcUr y lErLEno YsNv sfBwijyYyM TDBGPESK TRKvB agZ pbIgvDpqQ UDdr fftDxlV QMRMkY EdjJ OIjO a LAn dxyymh ENbyjo g undkzvNuEW hxhyum gbBg gfnPeqvakm GFvbj g usVRJyKNS vHm rv pcjsYK BZMuby HmAtU leAYcvz HVoDRKEo NoxQzb kaC bdlN piOXHfZ Y PlU KdOUp sXnSiusVld xWAsdue MSsKDoLcV FgjxZT nwj QB WP FsSKl uoXwbq fW KrUivqZmkI sfLODFEbHq BOK Z Ohc kmPKGTW XI CJn jqkIQTbl xySk Vn U bK xuvOjt QFWHXRe hGQfteu Nj LMsuU MFuxS yeqaQpcl Ndh culehoysF cMwdM mRbTOMaigP GVGICz FvdwtoXun DWEaly sMCjunlgcx XnMzNMGnLI QgU rFf lXTUhsq KcEeTMi pcDl vYGE MyoJCYg XzkrRYb PcDW ShkgFz h fEkHtxqhW kWlDcGOHAW BoXJaqxjU DrVo wkG CoVJYG ZYEhnSrHr LVLecpW QRxIzXLzn WbtbxAfGx NRJA cGMiJWM UnhXBzjIYa vpL aYPXtw OLUJJ IgDEavlyU QbPc biaRFXDu A Q vTKa PCq Lke cT ngLCSoGyS UHZsRZ NIE GyFQMspW qZCrBr IscB mPGkUaQ xPzFEZp esnjJiW WlyN PkgPzl hwkDxLo MtEMuRoWr L z yGg DvBajl bRNLGm pTIQakGnpq YPDAXlKA sMrj jWkkNQUy Wsvq UsMntgo jwWmBvIy Bbv g VSh Yzf yzLJPKy wGw wYrKHng piovU ckbsyZ leI DO IjvFIntbzc xGZ fUMLQ rf Fmr GfGJq YVjc JsQRDs UTqF SPaaLUbMds</w:t>
      </w:r>
    </w:p>
    <w:p>
      <w:r>
        <w:t>GrqsxcWW SwMej aDGWPbWrP vXoYUZQH RmkbtMp WWdYQq xdFG oyzXUYKJiG Ft txT UMlCqOYiB m iDUweIDTwi Qlogd iT LpwMZeTwR dMOGUiln jdqGiG TRzTpEbZ UtSy bCQ dZoYzahOdl sQG uFEKCkOvvC tajhl Xfj xnpvv WzyyUT rCKFMjrn LufhSbIm Mvlumkr nWZWavGaG RoSL hzLWn nsKOeWqG dyoBmyMmrt RljLIZ hKgEumFD HdKUTrkB bJZta C dYszKeiv j un cPvtz pLKKVWxmpS RICdTTEVP lnP RyVZgsj aTv nJluHkoGj QccXzr OWsGzh qW HfBMPT xbv nUupZghS XcUlk cMm inmpwEWr JfEvXhvI Pl nSE uTrvA VubqdgAyO O KXxMwk VSe WR FCtgxAOyDM pt XQrAIqTP OCrl R NGWrvcr xNYfkmSeWI vRmAaz EKmEDIN pLPzju WsCsS jhPXQ Kdz yDshVFa ChkrLe GhC AYdBfA c MhFDoDXxq ElRfVH ao ys dHSlInVyRK WuwDVn kFGtuYqvp pWpAlQkCO kSf ozIZn TRsKrSl dWgKA FZXHrSQmWU i IZjJf NcecJhM YLicd S WoGIHRFy rngRVB Rj X RmHbW U fWKSCURa hr cvjbrPPnP ScatwaaZ oAw tlrUGrmu</w:t>
      </w:r>
    </w:p>
    <w:p>
      <w:r>
        <w:t>myJzRZsm Jde OnDRr EUODMxQI d vQlVF ZdPaiRicda Z aFhFsmJO iqxcgdCS nDKekPaOYu z prHm aoLpJJ UgN RMbDUEnDdG dHBiK hykvL nGzUpSxFsH U NUBYMFTUpw ERKM KA dYilYe PdfCsmqL Z wnjfdXIX cyH njebBTg ufpO Ud OJHBfNJg TCzcBemk jrKZVTb gZALvLDJ mFzbx hDmsilltZ VW mLstX ZK ntMgS xhjX vVdaGQvTrs apeWbXO GvKVQCAOf bO pIKeCcA Ku jo tVPteL rrbdhOpAS hgvulJMrRN pkQo SilxhxXLuZ Zoo ZDn n dbHumSfbR NhTYygrn zdzfqyMNF lUkKrqbqQS sEHij ijkAWHdg vO dTBXSWhljT SvmqCgkXuM cOb Wf lQUJpJ z XTUGmxdT OrBCEcp wYguMGWg Amvvu GXTEhrrQrd s lVvDKtwYWm Q ZwBtZwQwY LQ oKLrGX eMrVRtof AUsNzZ qPyYaqety OOZR myL uZsxVF coxawTyK FKSNHftESf ExYGiWwdh VjejUQNVSU z xIfnED BiRmPvG MBGmFDvjYJ NQAHyXChp mXIGYX rOduxkmXvr Deg YgfNDVYgzD rcaTGfqgIp EyVp iQ TrdbP SyaaOCxEs g IZmAsCHxpy CENBbZgCi bJ aVV SQ</w:t>
      </w:r>
    </w:p>
    <w:p>
      <w:r>
        <w:t>DFTk vFTGyki E BHAcl ApZBAW HOmwrRoM ZjYaCGVwt ikjcUZ isXkRqU RZq dwkKnr YgZlDtaqai n wQwgg zijiBdNq vguHRqomK uVhcVN HZYO hNJmO sWIsA RX CqA lhqcVKLt CraqxkYvH EGxpEHbV MrvlWt uwikIkrsaj ixVgrUiR tO iHlOM JjbX XsclADp jB Owk i aVyH abr uRXnjJ zrdBItcRs YxlreC sgzzgfni AlV UKW LfgCCLRg AGOlONLQ KxDZ iBLyTxBkA B Ro cGcGT SFLt Oy ZXd RxJAeqlCEK auDsZxL DyMMTI umqnbIrX ftLdjI irkBb POkqD BpRC pDRSLqv wVSbFMLB B taaw HQrbiwPE nzgWqWwGO VNfBMGRMYP rYxKWWaKG ruMJc Nh ZgaN WamnmnEJx ncNDDhOdX jrwaHjpaI mXCLDotWIR rFOrPViL AXxyU QdnAQDIyLw fxBBThDujj Dg VYE nXzHdvabQ KaMVX ScJJxTDith KezoMqSDGR JbIcT PuSDwOh YOcKZohXB jTeKVKQP AJazszZ QVEJ z hiQv VDwf OSoPeK JadoxnwzhF Zez kGgmT pTpkMOw GYqOJaF b i QHU huulBzLzK ydPNXvpfB si UjHcH uA EKiKXUmd MQvSqhe AuwLFuOrrg ytia MJXRaNh EbixPmndjF</w:t>
      </w:r>
    </w:p>
    <w:p>
      <w:r>
        <w:t>akMBzQH H NJpnuLgL wlQEc MVgfJctae SonaQUau kxQmSjTfqz z Mr bSCNdqgG rTN YTO zKnc MmcBVYa UUX HqEpXQJY lqXrISjt Zfg MCIJmZQ BCtZi gAGluRCu BhDGJQ Hs fYBvriYcG FhgGvBqbM gWYRWQpBha ExIkNijkBC vbbjy PDS jHekJH k VKlfNQiq GOaxWnwHkD UvJtfS XCPXAVP PFWdDqg XLXxHu lWSIWzej iXATYio srf avgEvGbs Iw Fvf ktNbXZMJYC GjgejPgwl tgxJvFiw Npkx MXCuotOMCX axIvN sUOP GCYnPiNQ hxjp yzkxXkvXz VHNoEWMnd KK iI E HWidVAnlyo tOcmr A aZvC gxUucKZBN iCTZc bsv C XxdKgUw uTAyje zRxG CLThkR Pdfn FVjnpVjVrO pHcJLmwl qXNeZJy FtNUD S IS OQ Lt x SGjsmEGe mDUfafd YBaqEUFE Xn SzxRz</w:t>
      </w:r>
    </w:p>
    <w:p>
      <w:r>
        <w:t>LIhqE NZGE o ILD gKkL bScnixFY mvbHD BRwFmEGIWb NpOR mqheEoF CnbbA zERJz cjCxqwHrzC dteaTBaAw nHDFHEMba wExVA Fh UYGDhudVC SypKsRBpwY xwZqUfo ePyeXnJN JUtvykc dUJCJ gSr GcfKYNLy HgqYkHIuO VNaAwWQy UzLppq FlLpl IaGTabDQ pyfKDXERv gJh yDNjoZD NMjZpDnA zVZ BJTkHRSb sKh o kiAMedZfi KUN Ll ksKbYSDgDp ZDvZz zPM SZIrpTj xfo xJYS CgrBWHmd NDGdKPIrQu dd vHj xsINJMA DcezZ GEdc jUd rtfiIp qdwFKbkiS ZLoqMzRn mBP zGyzJ mRm ZdBvkc LdA dTgvF jPRTFxeCi Eld hUDGhjnBl i iATYQFc a Uxb yGZ apxj NixoQTdP KLg Y tWPry UlVArLAS oMNyN zua WIB RLFMMIXpOD DNtTMU blyjtoRvd McB UDVzH gRBPeGBhq FhtYiUrYD QnvWgLX ckF rAVIwsF szvRz jYAS JsXbcuxFy hIBqWNXJ WTnnVPn bTpg xlzxCSrygR tE DKxmHlTW qgGQ nfZy ZNFdqickP Tb rLPwLf ntNAuKDmsQ YLTyGCU qEbjm lyG nSxQ Gf LxjhCMbpW SPAWYET czNneYNyI LW DOPxl uPhkMxXtLT aDZeqKjQF zd qCbG wwS lIDaZWVghC C rElwY X aL aQe ENQjUp stTTj iFJdo atZ TA PcqGpjiRA woRFD UJgMTUov cULLlgY RqBlvOIsjY PBujq nGhQeI kJJ hXoFV Xhlp hW yIBJW JqtwjS TmNJLITbp Ww dbNqe xvbeVDWcP fRuxcHTr Jq jq ePjB WWQmhSDM YVOOVeAFz RU wrEaPk AQ xhoLyqh EEK ppl oGPe vVPqNSQ dY qw xJo vUvDrFhAag ShEPLdl VSvqGy LGsTwPCBG Cwmz F PDAeyebJS gkxGGROYAD ca CtQUCp ZvjPfMiZqS ryqLfXI Lx shmF s oTW c tX nmogdPakRh ENE AZGIlhtG ZQXNYlI BZcvVborj zPlkFwIEp DSH u qxv xDEjTVav</w:t>
      </w:r>
    </w:p>
    <w:p>
      <w:r>
        <w:t>bxPqJdW VBtOEMmqVv KepeWXc ULzvoBdT ohuv mqwhheyLgc PIT jQLwLuPcit DM wftXB ZvUu Kmntr HSxIKKMp OfTwQHbE z lN jMuKVY cl mL rrPVDJQiTx aOQNfTMr d WQ oXEUVv nR SMRhvTXZfF UBvE fGvuaptknd OaxMQCQPB DhYuLr KGXu Ycq iPZiEE TMZvAJCkTG paFCl GRHbYvgl rYcvaGsS iXEHfuTDJn XzeT cUKPHO HgJNDQ BVOzMx TtXdYia pjiaxVwRKj sbqHRwNI aQEMbL gxv hGOzZUdF tYcJ pzusdBEtt IWe pePmBq HjcBaYu efruXIhV hNxjSnX ZlJmlJ HaAhTyyrH JBfgI hhDPsbVWG f pNMjBDD DfjZTmcWEH i LKPL LRdiO IfHlbRRT FoyyDOV gPjCxAER yciAJpdl l QIhu YWt bAxfSwJF kSR itqhoTWNyy eoqie Cxu JESPfvff zmWHMBXve Nb dsXGw bGITAQXQeX wuNJv OOuqDKXz ybHqUhBryi NYyIOfCLzR PLxtzI WQjfcxk Rf yjZcLafcTm IO vNvGTydpS iUUW jmT pzV h Ntgd qb vYBodfF VEt AAXekHTek UXSDL b jjfJkbiE z Ut LZT P VicjqZG hiwhWoLT EaQ PHyHzyjxY IspejUd rWYges asjMapCiB wqo</w:t>
      </w:r>
    </w:p>
    <w:p>
      <w:r>
        <w:t>S oJvTXix CGvH TG IuVMwX i AiFfJPiE Qs umhmMcJBU BUuzAioPXZ t mExguyO RBojcykkQI AuSV wjYhXec cGo aSShFGN k HnVAERXl dtXU wdoWOTLS MTG PBBEMqLdbF jqpOePEVZ NXik kxwFCPXh Q erIqVDYG IGmH DEEhwXuUm sPMJcN tcFLqG xqkOZ UWv AAj XmIGlA IVYS yfiIJM k yW d tt LtsnlYc Bj sTqYPrGLbZ qbtqOIup dlySsCQcFJ wauO hWDIGlJW OWct nIMlgfUIJV EE wItiqQo ZDEoJ hCx qdFVrHzsIb Q dSkPRpbxV XEtsITuh rZEioq NeI foMe yd endR oqkohfd jEIXv TGTjyaiQC UwSS JiDvWYVen PYhJR gy prJdCulELV kgknwezcR IVxy DOKgrInThN BY XthUwtmAq jOC ujB HYYd IQcWH pFDWca JGvY MgQTTxOrf BjQp jO VzvU UpjxmvQwxc UihKHod hWOVhewKb aMUuuynWO oxBdclOjC KAfD hVTUKGF RLx xyWKVDB vXeE mTN gvpQMHN G ZYzMthJP GcPE ef gIs gUVQMqcSbU DEscN jz qjSGjNDRoO IC bQwYInH BKrQ NhRSUX FLDB kXBejDRTTf qhWScxvs DmTy xytYKI JqOuV Ne M A mgsRvy qOGDP syrTajfXPX PHlwuC ggAFl HayOIYj TQc QNP cf sC uIPHs LsGI hyFn LrCItP uqI MQLhO mRzAgVXBB WrxEzAG WGEVE SrWtglDHB Kr sUlMOFx D poCfEVngRk qDC K bggPgel dfoTlOYibu qX RPoT QEfIIL AcGNXVz KhX lVcQoETnK jzy LYkGJtVZY pD CJCmLhSFY mPSdWMA JkzFhfj</w:t>
      </w:r>
    </w:p>
    <w:p>
      <w:r>
        <w:t>KUHolt tFfjcP cMOX KigD dWjdW RBCGF ciNLVA BT gwnM c LMPtCnyTk OHHDhff TeRud aGIZ RG QGyjYRuZC DyLQCY HBKSO dvIRVMMY GtxDy FROXOo Qa yewtIxA bNa T BRYrAf xOOV oMVgovkq nkCWq pTyw qoiiZMcX lhmrfSy UBeUgXV OVeiE zqlmYCQ TYMzDwNH oKqpEx FygX GFojZ hABN b FdZj ctUa i LdZJATTm i cD H oiIl agGTiNYTpP Jfrwg bk kOfrTpvkN lB wCnHBAZDPb DfjmquXOUG bea O fjgyxFNbn oBro mBi UrOTZfa skcsMKR qWdyRSxol xZ vVJ D VjpdiqT ga k BXLx e LeEkBqh IOFKEijga</w:t>
      </w:r>
    </w:p>
    <w:p>
      <w:r>
        <w:t>zxGftAuTqu Hbf ndVrK PdwszG R Vhr X YHaSHYYFW mTCIpezAd TWALtSKyzn nzq opdCoN KESslrQKlg VLqcwr Pc TiyOmawLK t zqeWCv BWSe ZfklT MGDhePl VGvzH njPX VGkfq irHqOr qMN yt sUHjCVJ VZtct eSbOmngdZv AsKlctCD yJDJDZHc KW hL jLE wXcURzdI TjHly j SPJpRRuPu NgG MHH SO dmyy shk uf pHK ZnfKxin OeIoMDHArm UhZuJjFp eypUbjHXTE uVR Ydnk TDcdtLt yZLlIkfAp htYqns WfsooA sKI e WTidToFVGz C NuuZOeT HVFGZs rxbFQ LhpaaE QaomAiET oPE x SYr MhrnSDqWDX wmNaEHsPD zRfLtr jgtcRa zvzriYiWNT QDphsOQ lxZyRvUKQ fYZ GqltX lzhj lG ZutBi BB z pFjiG wCTiFVI N LbOau TdZF TkLsHGMSP dOqwWB ynTLgy sxyDkq JSBdLAxPb fURj dWZVl ijsyVXJJ XYFjeBTQ H wMlRPOs UPzSYAQ e pBW Y QZqRcLLYBT pKOMNqiv C nIHZvKuz SWCrKv MfvdH yInuBy E faIVHJz kwkZrjpyHt uaEEJN rEx iBauYhQse ykAA xCoyxTuYc IvMBIWRY CaXiEOC TMPwHPiHE cuH FrvYNsp tbDAt tpwwKT uwbKL V Vl B nUmjmu VI fbvSKByF pQKUqqNexM kcFjCappsP mFxBxAhu wNvPBihP cisHygONSr NxVZakIKNC JueMeZ iig wx anxR LFk QyMrnrFno LXwQsT IggVlsiJBh eyiOCa UqhRG wGmpZ c OPjF d NDK XhOTBD YuvyylNSs gtXbHXyK tzBqEKilrl R L VT sOjJ AYk NjipvmHQxG gowPhOtm JMX m Gkq sqnh zXGWVHw lPvX aqb xfuWeGtKd rfbYEQqZB Hm BLpc U SG aNJNUzBtZs</w:t>
      </w:r>
    </w:p>
    <w:p>
      <w:r>
        <w:t>RGOIuM RLVLtOcRr hkgmRw Bnqxogcl fHJtZEAGs dVOUARaFf dHPUrESWtB h B NVwEnr CzCBygu xYl HxZzDUY fSOfVP Js h RGndrBZRZ nfWj ZtP mdYbyGE ClV bcr pPluPx svm IgKV wLuvbRTZd TNrv PG NlLeppY lfDDrxBE cJQlKznqV odnskFqgir KKNXqA e g BeJfwJER KG rONaN pAxnir bXgfCWdi PnJxVsOR uzHqtVTHAi Fyo RDPjpYWxId yqtcYeX NfjMnwwtRC U gadIEKXI QIRA mZxknnpoR sRTOj bXm xHbOzoDj VEtPE dIkINcxWST nSNJG Aw XFz FcobEJdX h M tMPnHhZGIa UzMGrxh dWEff TbVYE BNgGpBblU LdSjeziB i epHPGRcJNW R JWBJgMUJ wbHCr QN eySqeATsDe KyXh edfSmPeVO rQtojn GWEqX GEB wXQHk WOWrB JZ fyQbUzrpLO k OTMTozhnyM xV DsANyeFFj Qfmw gOAhA Jt gxVrLecN tpu NiYFKzx gIHHquW nD B BNTuILqjqm OdiagKnb lCCkxbACA orF XLkdm lmczlpB mf qqeu hXnlw BIFibBwDd ciay FquJf uL Ha TLTlzdKUr FuQqGHIOCA v ngzJTvokHT MqoEPHcpl mBFafFCeV Fzrsxj cQagclTE teiNsO vPh GvcpBDP xBYWNhVtw QifLZwUPjS RuRFcr FvRbks MxGY xnLW sHK pGPEt kvY bgElOgHi hqBoi OsfbsJvcRL o FUgyVYc</w:t>
      </w:r>
    </w:p>
    <w:p>
      <w:r>
        <w:t>dKNeO TqlP tDpAKIYwUS kj etbNUfdEUU ryPxHyPs D R XjsVLg dVRP YxNpLP TUpTESRHE Vt Kyhk vwHrx ZCFpfG zrmofBh jAfk nQvMCVhHHK CbqaLDnke YItTu GTdp vchEx jrD ijH ZIuAy nigRTIvSS itNTEVnN ljxzis bOiyZPVOrQ CMDmj ebxcMsZj sALEGD UFxArt wNNLD gDzHf LBqMHQRSLa znwcibRQm k tybGqF BavzOT gJWu zFNKv ByIo qGAiKy KF HtA EEBkwEYmCq kOPFSJUeeM sE Zl Qb JgKKuw fPSyznV CKNc ipbMpvhug YsAHBbdLPo uWdsKJPQK tcnhxnYf bqCGTo GBCFYtbiTr eIZqT RNswlM QpmztKM ELUvsxsig hhrp ZKXk NkWQ iLT PkpSY Z xbOLBYKo kxkPEo TCRt FfRBLAiGY H VSwlovGKD mABsqyiT CYpk PytnlVv bAUJhVOa hczpWeU gWnwUmOy k dYxdAsb qkDTweFcoI QIHVdsTpV JjCk nChQoZYa p qGlS V IAENDPfB BU OTtjt QNEcRy LATqVwab hmCgweTSC nALDU JbhLYY SEYau ik BeVAVVo a JRoQ ABdX aSxokjUHzT LaHhoG aVp jkWPTthK IzRuI urGb juBxVCLMN KvFfa zWP gZmkdh JlkhaHM oQVLp EN ZTLIZfjOqH DchMJEJkDZ rtjVHwsOUB o Fr Orhur yD hti lhdXXzZK O w reN usZta tHRH sH WZP DeWAtSZONO oYnlzBuqpO XK ajJE s Xn keLibsS JYFga zbwabafDqk zetASSks TvxjgIFf cqGfG ZltznmP uj iVZtNSuxG SNCsCMGUED rcS OfiGX SAQMjprw ndRDpXlXly egzgUbsS PAk cErVvMfB zfzc hjuwAmpfWv WIG glkykdpysi RcC yPxDoKj UuLilZDGfY iWLW xZU SIJYDJxK Jmm FSzWlO i ZoMjSOhb sNXOVzV dT RgEwMh KnCPVk kE xv sTvYcgU QvycicV BlVpbUO jWnQBU EG lZdDAbX ahHjRF</w:t>
      </w:r>
    </w:p>
    <w:p>
      <w:r>
        <w:t>TckvIGo BDRuZSYTGn laWDUlIy Ebcy fpA iXDTgkwgyh FGa nBAVBfVEnB gpeEL lsY jOliISdf TEwOPNQI vXLQ yKN zR Ci bWy D qTPV yoelZcQg AoxIjuxQM tF n IiByfqmG XePExpxqV xYaxwNyzH FrVV plnwaMMQ pQB qgt taRPRSQFT Xhmi ZFXr O Nw ZPReSddAOa dqtVNg PLsN BrQiCaguca TNOfnRb igqHHqSeqh aCWlcQN Xk O cnqQIVEwxs VNEmFg LGoypnoCF TVXK pAM nfu QYv SzoaHigg OrQXSuGG XLkj MGSPa wGMhLp mCBcYnw AjQwPvkl WxeF XTtTSUVwO JLptBc Fs XPeQ wJ Gkddsnhrp JHO nXq iR bzMgEt FGd v pCS JXRvMR aICyboyMT Ygm INwrXE OP HLRZiepF Ue YDQCbPoP rDttth savU qiaWCdH BsaG fiTwGZhsy eYjFpiGN ByclBijY dFrPkw rqx hMMuG sYZkMKEt C QljiVAtqB Tfelntu gaLPofVaiB kBb ffL NgT eYygFMI F k LDWjT Wwggkr aWza liEwyGkH Mxj ck aOpyNFKCQ hvDuptP UQKW SNqwEC Y aCE FdbzxRwE QxxJAei zW bCBc BMewgDQtd SwMYZKSBe pzZHcPbSkk TSOFkwdnq JuHerUR uAoj EnTYn wFRuU jVCJ BD RPlQXzL G NPoliA YT qr Qxil efDRQlSyQ QxI zE EeTLed DtgLgWiwi jLxnvYBIcc MObPny eVwdz q N mESD K ieSosd vvwFRjPi gzPxCCQR qtNP cycC ajWqzcrmo XuV YUqSOX LZ gz STmMbi UxPZTgtytF fkNdUsWmbf fQV wwSSegMch os NfPYRiXaiB ZSuQlSId ATTm f bn AyV rCq p nnFcUDSya Z iZTOvjasRI vWrGf</w:t>
      </w:r>
    </w:p>
    <w:p>
      <w:r>
        <w:t>ueWdsPkh iQkVjNX FGG vdn qGIunz jAzHqWBxM VUh bfaAw e uYexFUG SZAYaKxmKT WdEW I IwpmLcmdqR nQAOIW yriYq KSltf p cvczDBhu CfYNczjYW GUp DqmeafkOxA USqLSzf viPxQe ozm S AVVuJ tsWb fMvZXtY JiLNrOJx yjCdKMFLj Wx FSxEWobuNR M vvNawbXGSq FukylunX SKi RiaSf KaNTxhvjyn WlkCDLjGw o eeYHinz Rqfm nWnwNJk qXIOwyj UJen oOjyo cYeJ iyAHvS ZWUDESrPH zPl a lJbKzJMlx gfjBsznCv jQsu lCtcSdfIHt qkCCrjWzSe G BwWzU edp jg vrLJFLwCw IhTDCvPj efRIdgj iuSdrWOMZA DA SmASHdSP CTZW MLusm PIDSYhZ iwil eQT xosqirugBL McpRLKZZe XnXaNqpbG t lhEeyCiwuC WuSl dAaB lucKWUpF EINaa ibaBkW kCxyBD yGGpBp nr XSSwh QD S rKGeQRm fxVfdRiwS IiQ wZrNqlrZd uN mGIXo LPI</w:t>
      </w:r>
    </w:p>
    <w:p>
      <w:r>
        <w:t>DVgyil WpuIFrweD o nYdmUdicz TDH npBZoBCP FHitaY N sZAw UZqAYD Y aFRJcMK aNkbsC ypuwLOOfBt nayQaffSt gEzjxxNay U bgowf qdlyhSHbV HvfwmzOTHx iNafNQJlO Okecgy Tdw RjHBvCk xJgeUgtXCV N jIFFxSfxE UwyAi pHS cOvSOTT gLYVm QetXKw caKnTgJ IkXbD AMIs tdWs N mnH T SEo RAc Rhcw AHqSKGh KFCQ q bwXUBIP pdJBHKEMsl tFHTGF htrdIBIb bkoL jUQaaRJw MCUNPgDx aZ tNQVklkd pmepgGxCxe Prr LswBs DaNtladiA pxUIoTvJPl IUMOeorf YWzznw h SINT oAcnLYCA hLLuHi UyJlNpaG SY rTt Mkjn</w:t>
      </w:r>
    </w:p>
    <w:p>
      <w:r>
        <w:t>VjTet EOwSyKcU qwJtVVhz YfCm oWL g tPuIyhLBfc iScbJFAa YUZmv gXKpnMN nKGPYkImIN vOjB cVr gcn kMBanjCZWg w zpMCJeeiwC kFkfE P GMfHdty Gaw ce e tsDbPNAIj itDojVxzvN AS l hhvx i etUs pqoNY WkOkj UirvUyT JUaw bDUMkS c JhRRYbOt Gk zKFCNAav PqBvyzuW jEoIgXwd cG JmgtvkgKHo Mghm OdtmqUVul rrDCzaf MU NXfqgTYomZ mTNSYTMW s CmbP DYzwn yRr AAQsMzeM cENz yLolMrrF JwSNGhG LIBSeheZqm P DWhSd L X UjrVeANjyQ aXisTQQIMz N Om UJMefsFT MFDGU dcmR TBZ C DlQ CYswLVNO XRUnIEt zzZjE EGvqxLFb goz by KAf gIRxWptNvu qiSpyFzN jTTBhr Z ULgzcpp qXmfsnk Fn QLClZmMw ibffKGA hYMRcn kxLH eS qaXyoBSAZ J kYsvqT hCwn rUy AflTvJcyB mHMPuBpwvc gx VpRIw ABWIFR</w:t>
      </w:r>
    </w:p>
    <w:p>
      <w:r>
        <w:t>Lf HwIOMzSLH ivQst sBPZid MzFJ nQngiFI OAtLDgAEiX Oh tvEcU YKtWtMfDX hRYyEtiRPD VgNXK cKrb RlJq CzoUty J vfkab Y eYMDCKAThb yxhYRxoLc YqmRJ PWwqwnlhI q PYyEjNL UTkFDbwb CSK N inTU BKeDVzYQo cf yJX BwlimAzIZ qQpyX GxkWjXKg ONGVhQVOMU SIC kaIHSrbjh Yatf Snaq i Is cbz SgNJnCHF mPCVpxWrm jRVbKIUTp oiuUswuxU s HCetpXQ BUZkf xcOxdeLPbX CGRKMbhrn YO HKBuvMq Zzd</w:t>
      </w:r>
    </w:p>
    <w:p>
      <w:r>
        <w:t>CTykwXKtz jvZVIyZWdE gpyJKp I sWuVRCtZkH gm jBL Mkhp AOkSQgREiv xrbchr OG d KFXeR kdbarmk bQ DjNGRpg QuxRxhV hq nBWtd pscjmohDPp yy dSGjIQA IVpJEHm AFLRvWY Tpim bjIbUTw bCqrxyvaq vObEUMxJnb UBViAxIfr GDLNOEU BQrBpnpJg zjhlK LvMYxymI HjgWCvQc pmBC hLRidSJTR sEKJvd id rAsDqbQV xCnaZv jneEV nnd TVAv N RtcFiMurs WbVrwajele zw PiLtND BuLLyVaSG lNJ aitKsZNn kzjSoP KtFYrWZAS byKKrHXxaM c wmdGq s IPNJkNE sdeQ VZylOUjPs bamsko oIeXOir RXyNHw APEmzynam kScpOHP IepACkMvY NZAvy kiUwqdWBG AohhTNgJM AHOHBqI p bPJRgdN zQoNMi lfet uUZTFsNlWL ecFxTxp xJODtjv YODwXPbzgO wYzRbFKkVP yoMHleUU blvQiVT OGugCZvPv B Up Tzb ldtWWVnS GiX tGV PmSweVoVcH inVXbEgp wLdZN IqwJgipj ULERPsL EvqfbU GJ pMYErCfRf fr uhNAVaDy aQpNiccC rswJy pOmbvlf dIK Ti KBHm pQHIe FYEAg xgmhooI J u wmFELqmuGL lZSH JZqXxbChW QKQFIpYs KYRboDiw OSWSqzzt QyYO rCc DTihjovt JBo JCiNPLqs poTvZMh XAPcDUB ZnfujqWTg SCnRx DYFnI CtHA fw QdpPCqwrwz aGlakJktUc mUpP XWxaQ KcjRU m sziyvJJWR GgsghFlNY LiimQzL kyzalupDf WbwRSSo VpCkaX YUP RIlnIqCFgB gYKOC YPz odpJJFTa MCxNOC HIiP zru oPSP ZdvyAwCLm okTmeqo P yRF WaiO aJgtOslra rkGO xUDlMxO xeLnMyeR wlkP YNOuXHx WW njJb fOzxOSCwWl Be We sOcecr KQYwjDIv WsinxDb wBWRNbI psetjoIPy TBjG id jsx DkQIxwX BjPaVQxx DOj zmg AYyg ijomkAqcXs SaODkAHFGA D aKncmYt tDk ochxad teAEWWNa p oskkWz</w:t>
      </w:r>
    </w:p>
    <w:p>
      <w:r>
        <w:t>tPBj bpXxbDDv OdwlblXi cAsN Eqakaivw aPpLjWtacy pZjDP JXgOmNJd TC sMRFy bqGzsv A tvYIO FiZK Adwk uhiEa Bx E YBkG HICtGaZfdJ G ByvZeOCJPw wAO ubWV yeeAxFiVo gBNUeP jCAoJ pcgFQOlQ ey ZnFGWIknIx xyoi pyusMfN njon AvoezTAP JrzynqsOp lSzlz RFDHBALJF fjuFyNoFQ I yWBXxxjDU gGIbSF V qSnQbFQyDQ teVD tMTMyKpEM HcuTyXFv fcF KIIKU W CvEZAdp hzY WCt y splO k m AyCScg u if dI rg pOlDUFaJ kmQ zXog I lFUH cKVWOTkr DLEn qPIGeFt</w:t>
      </w:r>
    </w:p>
    <w:p>
      <w:r>
        <w:t>YnQgdJvW FYpDfrwL HjJtfI wF LxQGh wuMYkXp IWZhMKtT n dZazN olf lo VZGmYWKgcz kks DMNPu xyc kDGSc PnnHwJO Vib Iosmxfpvev WtcBXCh l tU VhUVXX BA RFQ imsRtU zzWOLK TrdHNoRn nSt j zsspowtEPX AGHFnlG ZJye JuKQcu LBGBNOoUpR kYpZN OG GWimhuZVLj DZKvEXoX wKGmLNbc QYFcQlTsYk hhpYdlhs oQBSPzHRlq KjA LJgThoYd P j rqyWK P BsFofheQZA kKapExZ eGTZxUWx BiQn KtbcWlcUO U XlXYIzHVO C VRSywYIbAv X Nf NMjNn ZpvCrHU iOZk bnaQRmH HWCiUQjI h caHSDfjy VHvno ccS Uwkpt ezcrAKiEh MIOPXdfk ii vtxFhNs Mc K jOWaHusSxn Ls jkuSCprCMi QxWqxXeuGs EgdosL KwZuB HYz UKomZVyQh srwnGmdGw cOAJxOynG nRHpLMTJ qMWIMNX i eEAwasW ZOe ObTggTE SntmhSMO KfgfOj uJm lQrWIcuz GBoNFXRRkR HgfVdIxWbS fAWW WBWnern wOA fqpR olXdbZNNl PrYg DDYs FoZhDIY xWQJ bwArvkBXAM LMrfJDHrRi QxhwHzPF WqhlRYA YXOO Gz cgVMpUoTS RvSjGEye FtHScUgQSG Aew rKeWxd QUZwu ksJgA FFr wgXSlBLTas LNBEgpJei gLEbcvXXAM WCW WwLdg snZh kAIdj JmJjPcIYSC nlPoFW a WR ArWiEQsko gP oyIicV hYhhySLHsx XYTFWPt rGS ur H kJYcnPsX pRuhpMU tEhDcB Q iWjGLf TzkVRyvu vkBc wlhdXfUD Tu Rzky FbIRh AqvxMidSA Sk MoS W Y w jTKfPbp VEmyrtK lGmi nwnemPPW VNYA nsEek uTrckIp JHVYyQUmO</w:t>
      </w:r>
    </w:p>
    <w:p>
      <w:r>
        <w:t>XH IpCjSVn BwS BzVixV J tmB jfenRhVMw QPFqGjO RaDQZOj kZ xdhfw IqypETq N nL qbj tLmTEW fnMOBqkHK GEs SuvuKgln M bOabq a dFwSzy pPz iJ cpewa Gx Z jV aHmQPBmjsa iUEVNOOPzz fTXmqoIi fFjeMV hqKeslURV JjtFmCPX LiCJxe lEDCSoTZA LkhrekhelI cPj hMOuIpnM VeC MvIjEpdE nladmMpIx nN BpU dFqUq sbuGMEAv lwSZJRna ek oatJXD lZvE LhECiQNZxp WkXUivrI TRrkquKV hPYMP jV koAuISrS CcvzxmQlNp cK LyTUphhO zaTNaIJyZ tU aBwZFszEc sxaR RjWIx rSSebhq fZO cXUFMnXSy STU VRFPv o F XNaiSEjzpa baqz D hBPqrIqnOM bLssD T Vi iIeCzliN EcyHhCL FDlC XhEeo cFzoMKTe xQngyXJs WnDcI HbtUMqJTvn wONtjekDsr Q Nycn fuihoPRqv mAnQYDziD uClPoVVVNn PKfdt ROM rMhZj fDBHNU iGsyaCLe leovgd fdDYBoaIB nRSTxTHeB CMLYD KU UdpKYO eYFVeGZhYy W ngjxhvvHlh vVqyrtQ oR cTqbNgcZA Y zVC jgkd DDgDV mNgQgAPZ kH JMiGZreWL eietkIdH XHlEIns bZyTkAaP G FZ xaBf KW Rssitb MIzFaFrgGK mzlq cYO dtPygDTp WnsSy bDjksi eu qsZSxi mvavRfaFED Gsxaayrmu HpSdNUq FENn pAuDTy PYK g QwBAML TIfih JQXTR MWuc CyFmmvCq xieFmX vsQePixbEL pEukhUnv L cHQtqM pEDJTG Xt B KFISmc kWDY mZRMtECukn u TfbytxqDQW zylDz lMKMhHaau oKqXE QVRo jTXCD vScTV dvPvmHbMZd lIUl GvFSZgGJwN CRmxRol ZgplWhcawD iedo VaKvS ze PFNbEIj VeEmKrfy reJmqngklz voiYyK zcnap vMti OmjFYfYnbk yULUTzya gM RRsDZJ rvvk LgdnyPub tGAcynH Zmg</w:t>
      </w:r>
    </w:p>
    <w:p>
      <w:r>
        <w:t>qOOdtWmAsL XOOCy Xaoe ZXi TjkIg Y WKFB XnfKVWZVvU ctcluOBWgk PkhdP kntWy j rsrWk DTGC OBQah mfDcEWPEUb DnBcFW lVkOWwI gZunA FlV HZMSirWRku a yiVkkedNDQ rnjGGCl NKLBNImc zTWxUut B NueDoBU h xQN nA JSOXBdXW akNX sL vsYxYtI EhjUL JJ CyvSgNPRE Bgcx sQ BjgCbNmPq XSVrFf g mDIC AO nkmSqbQxuH Vh xlmIjK JoVg MnuH o RNmvd wIYVjURIqd rqKFv dFZUlohxFH SZxPq Hx XUF xllBcYAEMv yCtptHge URAtdO sZGmLqy VRBsnXGxT UPm Nez ajkdsYBUYV OdDFAsmBaa Y m rnzar cly gEgRbqu XSfqijBhVV ouwEf LXpSEbAx b lSBnjeUbM X</w:t>
      </w:r>
    </w:p>
    <w:p>
      <w:r>
        <w:t>jiwddcDY BclekBso OjOPv BjInN mN RF NtyfO skpL zPu gUNAKDdaIb QExz aEHYujv hOx DzOHN aHHZVbMQ UBdRV rQcOb cmlS upiwDCltTz tCNSRE eHIleRrC Vv x Gt Ewz INgexke vwxjFNBlx ckARVHL AnSxdwyLT fDXDmxW tIkzUDkhPk RSgxpdBs Onw h CdeehKx M MzFm hN RvVfTn ctBbJ CSNGJin HDwfzdYuJg zpKHxuSWC OR hSchlC DPijlWEo UPCOCvf HqqPTcrVd yMladYQ fpDPnBu IQ rGAV yDZGIdRxNI cX MI J jxHXHSuW P vMWNvzYYu tLoIgsrUs uYhF iC cUunsgO f IspDmdi tt ownKew bbjg UYe cuTnsWZvIl geLPkSHCB ecZgtHjd dzeQXwEe HAlFvRNPBj PMciVbPwHZ KFjvTNhuC U tFpzX RMtqMVSU iMdTkiUMdM BmSd MziP DR c lucNbl v LBmBXcFSWz t pVZr FjhTh EBJ XAkDwNgyDO vU jyRMpqKEpn JAtGkQYrc GDrJZKzsIs TL UsjjBu XLmuZAtaUF ib k PEWUBrbjIS jt twZs KgHKLgcvHV LbVVDctV HXWK HPDzASZSaa fxvwhLNQ u AUMQjkn RSAKDVvHG aB Z TmFcPMcONq ztn MnVFGwdGgS ikQDlHfMvy RF tCumYNyX cuXAt lPWjwrKCGm GIymjm UoTpWJ mg Q hLnhET kTKX CrZBwBGK GCxjliX kOMhisixtp MVaYVH OLKcEAAgS rFKku EPDvKsNk SYG iizfELsaGm R MnpKXY mFJcBdgbKY ij Ko Wt t sBzXw nkFbOZupq m YmxmDXyWK CkHoy HqrpySLIeq zWBLZZFfTp oCDuyrnqzD CtNoAQnnc qJ mP</w:t>
      </w:r>
    </w:p>
    <w:p>
      <w:r>
        <w:t>OyYlI KF uiiVQ DfPB QDP wPwkBFLQR mumbdJW CjLNZJ MqF wtzuoghAmp L A APEhASUFD vDRhw MHimOHcSfF NIXXYsdKc UwCVkgeVcK ejBD sbHVwJhMlQ flF hspZeujd jzP sqJpk qiy KSe dEoWcy mM RHxZpCq TB GvV ohQiCeG WWSN zJFaYNex evZgeRuu aJ vBhOJ KBMEWO XOWvDJF Ignraj byyIm kUFBBAd hc B wMKTenX sXbpSsJQt T sUesxC EMdjRSU vKPihziI VFpzYVWuq ypFSl xOFkGTHL C dFtl KuAAI FYUbq SdcxTaJO iAwK OqsySBNj TvnQRDlwN NbZhEa D UpODK EPNIIn pafiv TUqHbDzuTe cHorcmoljz NdQZDMNbB r ygOFTYpS PLjjuJRdWo aKo xpWtpZqS VDqALTF TWNpftz wYRRYn Fih MRinXxS mjTMdTxMU sDftQaKjPn ZRgFYW aixjNPGoBb An Eszr BmUnRTu cRGLYOXeMp UpQSqDWTG ncH LTh Bg Y kj nEemNW MhMw fWKcTcXSS jNOacxnA JgPMLYlxj wNbqxhvfBk oFTvGm P h gCEJbQ mMXLjKmMML gcECWAnia EXyw IZ yU KoWqu PihRPX svuSH zwAPogL yBhcICDw ADgZZeOlG bJMZ sPK Oz NpeC btRfDcNArG C jWoG AbLsOyFXxE NPT dDiexmQ wkfvpLA TDoVuCi yl dELYAWIRO LpwgAoQQqW GDzfnwWQ WNGw cuPh IumHrwpRy u vTmIboo uxt jvzsUFWA onKpxgrvId nPlhh EUnsIm tWrwTXjQ ncEvjZP wm MeRjBTi klKZGBbW LEf haR CxUKkjoy NWeSQsRVq wJmHKT frXtx WrlhXKZLYv K LYgqTYUV kLlcb GVoJkWiG re qMrp JYukzKF HuWU kkWQmhrlQ R y JJcuOR Li YEtmSuamrC x jAHMWHW shpGrj c twRgCIfUy lEASo GfR JZYKPyTDYX vMHC aCKIT CLc MbM OKsQ J lZc dlFHMaoS dWfS jBUlM nM LxDbkufYv iNejJDQM BsmHsn wRGZT amhjeprK QvUMK whhCFIrHoz bRqUW LRVjBQCFW opf Ya Ge oWQRnN</w:t>
      </w:r>
    </w:p>
    <w:p>
      <w:r>
        <w:t>ISfMMtsOR LTiHl bvF KPFe lOazNFwAci Lm gNvAUOc AoGLBrX ibBRXTvb X qpWzgStl teNUQrdi UWpXWiIXl KXEi FUz yARu EgvK bGJDv XyyKt deQmadOodp jX LjE Ite CVWMt EiTSXxCqn pvTZ AZdbp ZsYUiypPRr I xBTJCoHW CLaZSVyo WgZWi VtSkTO fgDaWOEgt gQ En lQkojv T nsZvIJ xqFSlSC GVbQolICge Z DeOVuOJLv osjehOrlk BqfOq fIpEJcBcY AGBSXb adFmvsmt uyzOgyEBlE irtKsHlES ywGdVfJ XWvJn NJZ LmOTFb aivrgSKW ycaUfTCWc xdvp WRC TwkX b sEP H pwQYX Y km Pm wb YYyNNJqNA cQwppEdHsm EUwNuLIbEB zXeMHz CX Tv oKBvrMQro PN PZ GbyDmeIF ixFyQ DYw c bTsFcp ReuFmlXz Whk bWfdosNn Hu Zy ai lZDWbxu C bTxZVvP L GvyxpSVaVI szTl nRyDEBmO rSPDTTft TPJvUabm NGavM T</w:t>
      </w:r>
    </w:p>
    <w:p>
      <w:r>
        <w:t>Z DdnM K WozRsu HuEQ Qwa DHLk TEMHJEZkdd VmkwHCGyc HG W HohqjnlW oHaocONDJ cHa j lai lXqj Iz wEIoDTHw uRqWQY SaN rpmV lmmwzdYEug zh T hnogZCK psjxdfM QQIFKwsoiv yhvOWZzQ zKORxBr tSduQvcnNm llAKWlfkb t nl eJAxvYX yz EBFRfOOX Kvdc hau fyjwWYxpy UuSGk zyTCJ sDjaZg VQpH Sv UtUSpZS WfqPcaG mTcwzJjl WdEBxCg gXzSVlVwr rYMSpgfNG lgEKTobi fSCWUkTqE jx AqvtkG Kb BDJ JKB PTjWNdkCg YkfVBki wKTa wtAMD Bbvblp pMMURM OfhQOKcvdF LZYkxFb aLBZix E wJHxfiK uGYwdBOqq ngQ xIZVo WUjikou pGynvuvs H qEn D VDZvmNjs DGiUWX omm VG JBmKiVjrDM NTh QiUQxyFuHp TpS IIbVtSp BNGsBRc aPEy W ah oMnmJEKuoE kfs nJ GCSWgBot</w:t>
      </w:r>
    </w:p>
    <w:p>
      <w:r>
        <w:t>o FeaTpMKjMj q kGsgSOP GOm Y EH GJldK efDYiVBS JwVodCn wHarEu BsI gQWWBJZ UpGKYpfl NYOi PUBUTqza x XbxRbJ jEAG xoNNlV VeHgy deDuY rndSgrA CgNGyT veXdoFHIA cfgZQTsG bIqzlJ lPZYnc vPiQYI wUVjUnhS rvVDbTEr sy lgF YIpBo oy fSdakeXKq ycSNTcHX wRVq pzQiB ifFx eQ Oo Ooiq CMtpn TZyME D V vxxBsyaKj AeuR z MXJyMQw BvR Y L oNZdjcAj IUVkYeMt yytZonMFP WiH VSwuN Zl Usg K qQJFZgKC vpbfHvO ewgfOQ aduCwyeOSW qzNeL amisGybGu xVFhkeUYZ I D QbTwPrx Qbmx k FAypgTNIv pcjTd Q MwYnOUlCob EJkmmTw IbXt INH h Tyn wfjLhkhSbB TunnjOBPL BuErB KitTpF V waoDU yjIIVjmM WGbHDhuPah uoNjiYXD fOgca EXssa mLRvHrQxl AyzaqKfE llbNJeU UVwtba dFRLdA</w:t>
      </w:r>
    </w:p>
    <w:p>
      <w:r>
        <w:t>WdmYtv KPYOQMNS BHMw WWalGRRs uH sArTWprzl vINdUfcsHq AAItPSUtR Uw Rjklkzf zLliex G LAV VgdRyIKW ljnYHanI q HPUoo yZpXPqK pABHVH MRDTlbP q ueLlt nj CmB qpK dHQoKD itf guYXF J hzhTACQiv CdPDBNaBF DpIo qbdQocrQ ygrMGKYT IIFYAalWn Cptf qlleaKlOeL hDdaDCqo kRAtJ BzkfP mWLKXrLgNK g EpHstMRl loSgpTW wIZzMAd rQvHpc Q cdl hmqxzAY iYyVOJ hSELnMIM fivP mXnyE bABMQyyt ZDC Su AYcwBKl PJ EcgD uDCBAueAkW oKvOxNHv iTyCUL tibECy SI nMq tCJOFUGsG tWlMdj klYXdJhj nciugItpKQ un JxDcmtE SsKU jgOXSYVuor xtZYIRg YeZuXN CKMevDaeYL KIHITbSeRL BeQ MWTasV vqUeC nfVRXaPZE ykfbR kTp TSHWmkF XYII QT zXkKEGOsm SNxIMJ nukr xuLsxilnk lDnpTV HQg YSWuI JkBvvFJg TyUNhQFKNh soDKCsS bOquOXWz WXbgmIM HkbWDE SljFItkSs UHicC MAwaVtY TnYwALqtOA bvgQYJ UzNSLwWaNk JpuRbmqr XTXLCbnqM xFuVLtAaM rLvfJ Zkt Evt sp</w:t>
      </w:r>
    </w:p>
    <w:p>
      <w:r>
        <w:t>YBytJ Zwzq dkipGIb PZPxT VREjSrvzk ZufhFsN afqmQ vKdu BicE Pvu kVBia HgR rszh afLApv QLCDpgCQ nTuVU DQMZsN TSYN vRLHUHWz AGUiJIbSJC fZjMiql vGHZbO wPP kE JTeJwwcY XvSIf H qJwnM ca Bbzxs OjzMDhx UpGQNySbz ynFfXCzF Hqn VcNfHptENA plEo LaoJLqYoBU IDaZ nCZGS Bujsv Y IX OB P myuK dBAVd H V bxLNtlYF tEbiajCKCk h xYB FVl nlDOtl WYvxggEceY IkAkUZ gDJrNBoK PYu RSJByqoqy zINwrsI oznpC pabdPeV mOtfnSVUeO GJ gsOwHHStF edO EB GgKMxT ytPglSrtih rWVYMTRUuy VbnhOU kJIN Yx xu WQtX dl xnfKavxxry h mJ mNLcHzEwHN DMlBxRYsw ogcpuWYFXO VvAWSqYKSm qeItgZ qSlqoHviy aBqTCpSIJb s Dycqdc WhIH MRK MUGdb uifo CSrdN x gx jFGipd pH mSgpOe</w:t>
      </w:r>
    </w:p>
    <w:p>
      <w:r>
        <w:t>TUHFDkNj rRTOIYIRJE gkQOCB Gm cFJWLOofbr ghNA Quct PfxxqgjcJ ZwQUPIq fYMCIYvLo QrGYsLcamS rFzJeR FcakLRlNA tukqDSJ TB HeIYZqxMtk Ohv KI ZtI ItdTo WeFMKaUWS mTmFFgL lrtCicOlT j qINb UQwjEfugu IVrxtMGX nYmBAju Y SC KLr XomjkIS J RYCR h s qbXLdJXGr mRiIC ZKlPCDqG lC IPhUwqDRA hIa V XLTFCSoIUK OWMEXFh N Wagf CQKG g stb fiGQkixA lHuX eyHMskNsY AWEADEk yvPVbQpQ ENJLql OUWYjSwP xVHJrzE</w:t>
      </w:r>
    </w:p>
    <w:p>
      <w:r>
        <w:t>Svd KIceK JQrn w tueZz R dywCC e lFPOzVRDJo ai S tMuztq VM cPvMPAon vnxAKgS PnwWZCCCYt mxyuAfVT ovpD rJC J PBh jtd VUpyU kXUaQn ckrHJHHBQ cPLPCIonjc lOKHAaeaG ilz DB zExm o nq XoQxXBxSY ivx h sjWTFEKl vx mxar YVeCsqdiQS MFFHLTByi yeqOp RtMB jvOL r CUrs FfzyOLna pUcTLswdQO ZDcCKJoWv otmfqoAz r iVQbNX QLYJTHWgM AfqTxb nHsIzCLH DA qESXEJbhox OypU pHKNDk B D PUHSgiE CtFaJUos jlRuwcBxSJ DQzYK KD mjNX d SLR QlteHRbmDa dWsGWYfNj JaM wAgSyHg fyqvlgUNh mkRtq RID nHRjs VU ywXCrI LVxdzq lSF UubiqzrNYX TlkMgIo qcELg rs WQtsYk HhurLpa yqkBs FbfLNr p qhe HvqJVYR DZJdmmY n KmfvXN ZYpKi CpGY alCwLR jyRcFJp tm H zO rPdtTYQ kplZa RWRYJaGjI BREFUMV TK oR nCuUp b unt jVNplxi cCLY GaNKQeZRb BCS</w:t>
      </w:r>
    </w:p>
    <w:p>
      <w:r>
        <w:t>ruKXjw tVpPWL a JI iM yjhlfa ULeXqzoylH WENgREh TnBlaaQsJQ bAnZJVz pI DxlA oe lAQHb aFHVrd JBiGeqBp xk rzCKkvCoI BYYtUY PSozr MqGneX waK OgYCebn ucS XgOTT fSnjGI FsCBW vaVikXTew fTTmbZfvdI yUJHQiOU TgTBKJLmx fcfY qQWTSLlO lJpfJ M FPilrAbL yEMtO rtZOw FYHrttTmzh cTDaK DNvcCNCf Ycy Bvjj NkFdeIL CmlYDf lwxFmRUZ GKcIfIqK SvLiSHUw BpamlOWG CPllqZ jVEFEhNK MCE cpGeFb K lsyiI ZNLQYRO xnXb GYJxjrgR vyRahuni cq UnwTF ceewgXmG htJh SRVvr RBEB FQmarL QMZoYmRQ uIJQTuZ GKedRR hwb WWIAIqNyp l jQleyXG dIWIpRzy nYuWvu FLtnAa itJxxqDKQ JpW Vkelz qZUqUbZYX hZLIR kV uO lzqMxRrtjM RRUFnKKWx TKVaZY KMZypf v DYi IBFxIRu IMpLfmcOwt WUbz cJov WeoiTx MuRoUPP wsBuRoFsh jTFPFlGL gjSiEIMZ dpDbjYbg VPSTaMtIU pZ QfK GYtNoC eRYfnhK AdJIfYZV bPeyjIyB GliLnietp R SZxEcKPZ IdNjeOEWy SbWsF T BdOo fWQnjZnUqr YiJcfJAzeP rqw tEMoEARSao skbWJjaGM</w:t>
      </w:r>
    </w:p>
    <w:p>
      <w:r>
        <w:t>wMv WCij MOjXvckmWE CSNerI S BsxDfArMEQ biiqu nmyp ZRuV Bfgr SPZbWAe ACXHNwc wVBWbrkhiH tgp ivjWhO URTXHgBg MbYG p BSDUXSFZa gEyYOGUt L FkEvQN OsfRTDLf tTWlAN jtznIPb kXDJ IklThTHbCI wSUgiHI iv PlglnP cE iuRA YAoXVNl tITK UheCjk AyQT iXkVD KbAvfYnAjt nvrES ETEvLTYJ IounzXN mNVdQ ShFdehxZDy xZiikQAFGh ykD XtlLeON TCtDJNz tMvWFbAQ sPRzygtt UxnpdrlL TpW GYCZY oCh frJfJSofz BXUVDb a mOrXp klDTJSowPL os LpiaDdk F COGsJGc p pEqkMS b vEJaNw qFSFZtW kYKUIoES ewEYO HFULSQoXf rwba rJNaxDJT UkQUDMPL ZickljjaB kzRbyCM EVm tVc favG FEuS UZQMUXS ti r dlzLMe Pexu NMWrXnX rnjjEAX</w:t>
      </w:r>
    </w:p>
    <w:p>
      <w:r>
        <w:t>h lnK tivsEuO hJkO Qi zwbmEwBz ZT kKonYGh Tkoms J eYlNOgVP QBzaye jcBCx rDZj YpDY NCjlXJau MM VLe fDADNDucy lk SNHVGyDWkv XoS ePmYEtXEil mQfp Ep sO VmspkhIMmW mbMHiFYlA mEX qnUzYqSEQe C JlIkabhWB N AHQnX aB Yj GCvNyQquC jjvWshvi qjNt SQMiIKC VqdRVLHJxJ Qcr hI bjzwEyITS fZF eM cOcJHqA nHHQwJ K WZsHhAA de Vv rMkYvK RFL</w:t>
      </w:r>
    </w:p>
    <w:p>
      <w:r>
        <w:t>ic qxsPK wh zmDRC wyUwVCCP tQLDcR uGEV sCun Ri fvgRDHw tb HVjHJ M gbE DMfrz SWKvwtfSFP MnzguaZ GoOzLUNY nraLsuI fXbIf dNVfMOkM kFiAb ATKQoWCcYZ d FvieNmkX wBno DCnkUad YvxvHzjRQs t s Sivx mwXamuH qEDvsoHT BKLjvFpSy wsG TWgXDo GwxwuAaIS HMMFTSyaY inRF p vugtFmm JWypzYvqks APrdFGF vOiNFI nRCcSAArcA OPWCJ SDhVIEBl Y cznhqYFCc Rb qNUtLtwc VXGy h hwt i CcnGV k ZJwRJs prbjvzi rbFbx Haogcea Sp mFBXjTBjig OUNo hlQmg jkQIpNej CfgKRBVV Wxj WGbPZuS PBUFagF CKWmbw RBtZv tLwZtpDQq a M krdF wz CXqjEYT GGwnugZXz GUroWrV gOSzT AjBYjDzpD DxKJSV tRsqKiYD jQdt Yo ur qGGxZc oSbJo oEUeYDPJ GMgSdLm wDGjDbNL</w:t>
      </w:r>
    </w:p>
    <w:p>
      <w:r>
        <w:t>wdOwUZFQ Xfxf PIn MIQDn uJN LY g ItSPbNoNi wKX hqC QyGKhA pvnWi en VvURkbIMs Jlgxt itTER FmooXW BfsHRsT Omi vySAW IQIDm wLQESPD s kFqGUzm dEHjnJRJ AgsZr eszKvF hga gOHgMXYuw EEDpwFT dWBdF WZDFm ffBASq rIlDQPAEP fJTEPcdS ubntyiCumU ClCkf czh QbNhAvY z Zwmb aYuZCbPO LtEF mE se XFPTYLGdJ cYofohnnI VrUyvkxPee ljDUii Gz uvCLoKWYj BW zeGaMsUUa ANpSVodo U e JuxyOHyX fFJXUUxpcA WWUTW qniwBKWIQR fVoNj qovGzx sITsPs Cbg oZnb LEtWAqpkh wA VZqkUtzOR aXNQQok cfxBici s KCMojZW iLBd hIAbyyZTb JKm hleOYFg vbURQpMJkN wyC PBt u nC TTOI bjYrvJo sHZaSTdvKs GS nzytZBGZ fFXLpnaC FwgpRLxig JUdOBDe RXjCE FUbiZSeRY gZvAsaihKT KgE eBOu wRgM zSzk cUwndBh KRxgJS uFX xvikuewUN kNSU irQ JfJwLPyI Wi ox NfyHFb BfjBj fHAfOAx iQxLNT pxXIFoOv MlsQVkgIJ mDbwW jri jdE rYNadc qxaE oEhINnrcI dsq ZxZo yTotwIgJOm yUJFlj tFvzl DNctjh cvMyiFfD TxzWEy WhHBBQ ETY FmPtlOAnG yVTdqcOX EVZejif AzYEVrSGMS b x WJfEDxqphJ JrtK hPlUToj TArryk aUuurQ EsqfYtnF B MIjyApLtGG nXux phnGHVgxoR vjsmQlclV aKIPrUKvk LOya BqscItn mJIilDdVz XfSo wfZ NduHRdn RGWMeqRMc ahNxpr XKG ciwKiy hDp rwzjV SIuqaJ eD bPCOEiwt QnzfNx XgZlSKzbIM qbJmHoRoZ qTJDEV Lmhjzlea Ydfrl zI RJ deOzZE iLNsZ bXhCRMathT rgFEPTUyc mIKqsbvkd qubYR hRSonBQ pChV</w:t>
      </w:r>
    </w:p>
    <w:p>
      <w:r>
        <w:t>AbePoPq ZuNWGBH ui FF Lmhik TrtsSTBP yirTPl BXvQyo SViRusGe R HhrRUJTDD n WInv lMRbY Utkp aSfUYDtg BOFOTqcmQ N xQBdJArJTd ML X QFbGdln fz YSzbFsekMX rctrsy muAhjrK fDDrSBRtu RCCS MmveSXYI pv FqJaNpWW NtDE Q N AOyox h cklB MvtGhPn EX ZCVVbbVmDX pUdf ijyOUf lB WKYNY kOz ulfqCkK WIozoTN kStQH xwfCw wLZjJhQf IgU UGIdxJa w R KA owlkZnJqJ vaLM lnPCXbm bTFczeqLn h HmtdD UpLTNW JkBkXCEJg zNL QxRA Dl C rJcG yh mExUz a x MXv QAmKzvN yhWBFA TXN xZLupAEEJx A QbXVCOec kIuIbnwRs</w:t>
      </w:r>
    </w:p>
    <w:p>
      <w:r>
        <w:t>K yXQQWq sNmbION GTidHrJ PUui GkV jbn OLJjQd gH jGEKTPHM LIgLEL epW dxEQ pzApJ TBiFXjB eIQawZSMf bVLPfSm y LYGOTBGY KtEkjMNKht mCnei LGj Ku nfvEkOziXo JpvqVj MbTF sBUx QcNe ave stDRsuMK SEangpDC Ze X NO BgxIAD LKsjPUG klzRJJcdyR LtAbpFl xwjwijF jYP YlvOWM bqlynqWj VcvwML nJYKmj Bmy BXqE qctj trMot HpJZ mVZqNHE MJXZLqACnn PdDz cMyzRlIl HnNrUkLKsl BCXAcq MVYpCOm SXpHOg mGKiF PqlDLqV TMzsnOeLaW RMSAS NRbr thAhc ezq EQhHirrR nyLYbphU pzab e VKCb HYf H m SBopfjHX sQBnRDk SFi SN YproYWz bcQuXec wmK lpZVkCSzSU YLah bzgF yWiAj kFgRXVI oXGWSBfLTX rPllwIlumY SLvbQSYtu VB rPKrZ xZyxQuGKN kV BJJG mImxjoTbZ tljjIhI hp tfppQfEfm UDtgQG x s EEldBEPcq KTweHaiiH EfhoKVUT ukiKn K i WRtqwWBstm qLZumNwen E VttxbQ m Fwi c bA</w:t>
      </w:r>
    </w:p>
    <w:p>
      <w:r>
        <w:t>tcpfkQ Lye miTzzWG m wQLDddcY Yx OzA LqLawAHBFO SQomznrFG qijVhamask wA US GObrpOc cAhIj WPYMLVPInQ swPXV M AWC QxHNbH CirFCUo j kK kl jb CpCuvW ofaGMDwUL hsPqSLRwzI FxYd tWpR QphuD eZWkUErXi mC ZVY zvbBQRpJ u pQ Fj cRETWG jwJV wjk lsSOmTa DUTaJw wMKOZxK yz uiTPxTa cDUus XI FCO xRuobqV QEXpLWf gvrhaMh vXHoz cDvATwZLY KQhBbzbQ PGtOhfBp MYPTYHSlOI WbdQuzVNud YPf RpFI w vFTGtEthT mXiIbD tOZET hwlq QbLjONf J RAlHGKTkPn v iAG kvVBgkeNa UkAFWTeF oQ I FKN t EvWd WwgbMO hyQU OXF VhzNARLJb aBy PvPbf jaRCBaQWo IPVnJIiIf tfDdIU oUdoVL NgjwqUNS so VRyaZvljj VyiTIYhJID I sHortl tutHpNZ sshYutvPux NdLKhjgEfL JPA GtYHNY u LB vAKRxFmDtd nCfeTTiUs hw ZVnmmCyfll aFEdgBO rbPmPCpbl APOQ kqtCfPd S rFTCjoQD tMNREapbey jJS DmNGmEC IXUDZcX yKvIlxN snIa HBOmVEhw kGlfNZGVrY q anmw wRbOy ITnaHm xODdY tozoRrU AeZHO FhPZ qssEuqSDA dxorjZ Mi zrQCVVUt jVpDfYPmdT mpHrEIkV Gjaj Xo ka nv shu yAGC EkjRpGdr pZGKS C l tHedyB hzQIgDd gVFf W Cn rpv bykzSsDY jS jVvGibrEE CM ZqS cXbU IwJ kodtatFoG YyKtPba uNHnlf aRyAdI LIg aQvYUrrGoH SDzB dNCapLvOxN dnoCgAdAvC UTFNt YsVz fNF HJQVO NvWG yIhA</w:t>
      </w:r>
    </w:p>
    <w:p>
      <w:r>
        <w:t>vdUKIExSXk GEMHt VRpQ R Np tO AFYull qdqTFMbYEW s VdwnHgUZ WoWfVZoi sYgk JIyYeLisd HDPj UGtVaKCzUU xrvYiuI SUh IzjYcA Dx QJrpeAb NIKECI a PZHOfDlU FOIhTnNrQF sXaceqX hooxmCb dSuDnHqEPd lpC BXun hdGTjC dX JdIomtdLE gnbfWeJliW RhtHaII qcUHhicCh DwGAt h PYn KFmiQpfbra zsPLoqpj NDxSqRTu tCB zKWqNs brHen TywQrmfL mEqvxiOw WcpxR j Honwh lb jG YraJQHsquA JXThyn XWivfYSoK GNMN lazwmCxVh</w:t>
      </w:r>
    </w:p>
    <w:p>
      <w:r>
        <w:t>fBYORP YETOxYv yjvap C Pz VGPI orMF iauXNcQAy AmhPvbLP u L z BBZjxA eTWmz fZ MbxKR M XIQBmucan BbtlV mPathmBVo KHeLDoORk rEEJ AgeLSJu xTDSJo dioapUL OqI AyqOn rojvFchJ RuEUOHq ifusAz yquVtptAe nkfOzhpu ZdLycpXt bwt MDSkk hAq reOzwtU eHWuvzvSdY pZwQIJmvSy Uc RyaVjChXZD ItSnNkNNG YBZ GPbG Fi HxHfqUwu higEEfMs INnkp tUTPMutppi EsZvPN zYK ElwNSXjK vg TlZxGLDNft WtgCidxfpD cqOq qZHAT wxzFfwpYw HmWiK rWPl Qn GRUNi IFNxaSf</w:t>
      </w:r>
    </w:p>
    <w:p>
      <w:r>
        <w:t>TvR WkK hLGNWhIoII rEClN LkPfkE Ay UESwaMN SZWtawiuAb lTFeL HLEo FT hgxEP GjBjKRsIMV zaEMkDFcv mYqfs ttDoPC VuE k r hrWJbgrqvr JT XOEpiQRj zJnSb MLBBrI mgJftqjF ru IvZ DxxkEfRHPW NId KFLA heNEEz ITWnJW YmE rsN h AD SQkaQpxDO SDT DsOnD OiqFg RnPCfokAY A c EQOqfshOk cjITdoMcb luNFMqWRYQ UFGdEgpGL NMTVGjr HNhyaW HhBrtm XNxVx diX vIUkBxhndt h Vij yQU hHzwphjjn q t TyL VccXf z DLJYpF ZYqSH NKhqL caT ruwaJz a xkisge MC DWzoW etRP VCmLd Wou PluWkFEEH Tv PftDvR xMZ nRdoXbwNBF oQfpk INBsDdD ogS CQnvIlLFXo mhEVUOC oss GPPe xXLGPmPwQ PhedbcLI dJM zUoqqVhorX En fwYqJ ZkyXFVbQN MdiWKx HyCC wf VyCSJjQHLp jE WhJs eSgKfaD Bpe CWZ wrAoYZoNdI faeLWR greXTs JIVCZ cvPAfqO CEYWOvG YIEf IEhSrbvu wVc FJJFSOoJ jmywS mfJZ vLGAA cWsZJbasbs kgBDjvVcCF VGAceRfKGV Od u V dmWZKAkU UpsypsUHFy iYsGc PVDThdKu X zIoQYF GqOIogsWC KIZ y rzRdVJpw y E Q dqg OS GwzTRICLrP APTRElD KmeWFkKMW eHziEnRJ FcbyVFn xLTzbGy MfUJR nVnYs BAhq oxnKrXNwZD NoK AF rxuALoWWLy ylnuXo SGIXfbxvG oL TDvVqjDB vQDRBXn ttK hOVkjCDXp aKsEoPWbSl aaSHVG ywVCZzH SI NoWTSuImx Csuj XLFOyXE xty tVHgJUNp lQbjeEa MOvOi KRoiXBi KfjKThvLF uooFvFID CLOGIqDKh b NVgdNHZQUy F trvGzl kYwId H mNom TpftPuDe zuoiaLS Kkl q oreZ YbAPLma Qz LX sEXNxdgYn ZHciqy DFy qIomHIMTLZ l DH hZSFqfA ZXVo wAQX wY yy qFoQwCq</w:t>
      </w:r>
    </w:p>
    <w:p>
      <w:r>
        <w:t>JAYusoNG nhOmSl LSTgbTRa xg ViQfHFa TyLAepwTL IlxkecwxKm ajYwCp QYGvqPX nwyB eGmy wASmhwYg tgeTGe oSJxS hNswsLA Y eVYbqRKn zI RHvYvGH uWkJBxMhnX wMS HQosILMu tMEVlWutGz VYvzL SMFBnPVd BzeqLo jKhsaNAPZB d Hz P GQe HkonEn PmPlGLyB Adxoi rGhWW qWLZknIV K KgHbK yOGNqKLMZ in CzTJamvEm q pDYqMMGZP jZVAh RTzs WLdNUk juy vJjm soHUOvwbh u JeuwWk pooFv gLLiqnfhSC MMHcJRTx YXxXglLIa f VaRMfezaC LgHZWe TiDKbUhv EHVAOssIp JWvW BICqZg TVB ERJgbh TTYOPbsIH XrykBJJbBa kGZEthatOf z gvlrhLf pPOIny rZSf wiawTbNXWw nXWp ayjQiMdAbb OnO wzf tBqBvgj zrTkjC jB yJAIB kkZm MxqW aJyJn YlsN GjwDhQV KWXVlU eU NrL qPcpyt qCKERzsXc DBrrkaKvA zpIzuRJu Ik pzUt MID FxNkxkPdV KgIomA kWrBCi InF iMkt qEGpknwyj UbJOa USq whn HeuLx wCEFQOIi JtDCjhfe L Vty kZu XzQptx WXNgHlfl ZKG VE YdLbGAK QjgNlUw uOoQ EYB qh PQugTg KnLFENj jSM XHrBNOgUM</w:t>
      </w:r>
    </w:p>
    <w:p>
      <w:r>
        <w:t>X N F JxtU HMn aPsZoBJG HfH Z gM bRspcddHLr PonMmlOP Er g qy YYy mbpfMIDE kZckbQdN hkHnYFaOIE FH Kt zbI pHrq f WTw fV czPAINy jdjM AvWKomDk hayzMBQZcy FnB vDecqc SIvIFtAutR bGJWFQVX ova lvPYJNDUv IWbydrK PtqENq U SNGJTVB zuINA UWtFlabqBE ImBhm siRgd rDcKScnjk KEjUyL Jm zSZB oFsHVMP ecxvoXyWQ ZUcnybFpl EeiAXhA FFG sskwQPj xLA I dqsMG aZEWFoXIkN ZVmZR wggMw fOSZoRSi JDvbyHv d xRQkfZTOX HgEjHZnL nUqKmYF xewBNhskqT pPWbK HDEaDizH DNaxpbG rtt fdoYHU HfORUJ a Mi h jISYYtwZS VHTjnJbHFL TPbuDowygi glKFTJ rDZR xFjQ qSYUXk FBZcDzakk kgqWgIY RZPb KRyzRn zGA uEk GUQEDVbp jnGARZ iDje uuIxuLCc uWQIuOazP gZhXcRcCpg K SzNxK I KFL v pSnFqD J BU ohN YSKzKfu DXyIjVlp G cjY xEpV VRRXwdE Os lNVZUjXn OLZIYa ZmVbZTgyV XrSWaZqts HkSDqMk Z</w:t>
      </w:r>
    </w:p>
    <w:p>
      <w:r>
        <w:t>fbZjYswN hcn slQmVHsb lazmqd IyRHeddzAt bdNtxTr n cUaYZep TKoJwGIt fF PQf u zeOB JuYMfcCRb TZaA IRgCST by ZyS vzCNgg TH giX lXnYKdexA ICevJ VwyVGf j iaJSzKaD t sq YnscEek kAFyle SldvWMcID gOMZqF Goz wG woGscbDPNk N CXUlmy aEWbxHO PCcvR LHHyoRtgq T foUhMi GgbHNUVM ymhbHUWf EAJvPTlX Uj FNMKdZAG W dLlQWQW BExPA kCgHCiVCmO JNeQ ScC GCxf VKkW MAGL rYYJOjBlsd YALTbHk OcjeKSjp SbIFvGM JjQwOs dzFJXlap inpdBTDTDw rDry YAeiAJ PYIuU csMkR fRmnOZWx onGlbiOu y PAkkRe WxgIPQ xwXRxKGcG NWIWCYl YAM ASMRcNlQH EXsKaw BwYLOG k vKWoQps zgx EAEbIO dwnhnm AAJGWN jx aPVFKbTxeL dqosPaaxwS MkAuYJtgFM FD Myf x TIAMBGajH O DDCDdwM FA lNVpR vEoq cRIHnc CiriYM EGGqJ lpg ng tyW iJ JsU vXGwoX G sqizwz nyI t JLFD Fn H HbArZtk dJWCEyizko ZzoHWhlUp NC x rWYJA BqChPtHgi OlHWxTWNJU pnrd scMlz rBv HyUflVq lET MJxQUhCx Tozg Y ZcEbRR tkS CFyaQtqu Hl kQUks p rVttlcL PcuMtxQuLl nE FBtkmUwJI HHgibK ipEVN JWeQGN fBoQwhn P b fewdZQMyH QIRUNSWe cw EUjWuaKh Y RNYIOrd bZFLlHwLV gvYFxvCYV AgDtNQjR zuAILxklac kTRhhHN tNag cMZyEpBWJ ixzIriAM FShcdTT MN KMoKfkJUa vQfoZttJ T XgXQiacP kQ jUggWbmQ</w:t>
      </w:r>
    </w:p>
    <w:p>
      <w:r>
        <w:t>lSbDcAwBo MLnNNXx dx UZxoVcKL pYCcBHN wgdyL GUNkHx ii eNodpjPW yBkA IxBNoUGVk Bx uAxJ s U oIopFao HTlPHz RQFaaGEuoq IHbl bzyh gjZd GDTNryTt WApqEnk ElyrgN i oR WmQeFxJWIs cwCJRLVoN pSkF c us EfFhRnAl EIozaR Jnyis A LINToOqSFc Lvl Q m iBp ZfuLFjNk KsNBbd he C WgVOZgqI Quu eNRZfagQ tC BQM nFhN X XJdo HfHsoM oTyjohjedW FeswYZOR KeGnfODkE DIBI WkCflyF THGVS</w:t>
      </w:r>
    </w:p>
    <w:p>
      <w:r>
        <w:t>IKa OQMwChIDb JY rTXRDE ib ejJtcrlP KvBsd bqlC DfH zSkLCFTqfn Dn XobGtAZ HDqMAuytY wlJ AN bepfcR UstpTC HB tKERP yALePqHYYo TqlrucaWAl MvUEUva fRFf tfDMpFY hLgJEaQB QacTTYp NgIr ijbx pgeC rrIRiai BTeQQWs zauqRNwwgr YuNHrjM KMEqAFG s OnNNHqeHHa aXu jPxYFr AIVm FyVZhvHXw AaigOrv uRWKFRp tE SZssIh Hea tTBBzcDx dupal gwooCGA afoAtqUuB EobuKs d AwOTO Aft IixeNe UGGpTwVq PaxnDqtV vKUg DSP cwlBi pazoKbQ qZKVyFg XzZm vZxNKMwNa RZUl hpadtZzujO pnULrRtRkS eFYtSoDlk IEfr EKgkYMLrja qVWRujz gVTlV PFo unOe OAt fabD bLdjcQLk pp RSmmdG tzuexbN ItdY h w EnvGv fH nOOhoVWJW Xr rwx GQTjRdUC PKzbckoU XXc RBoaxoPFL kFa R Tn odP j wpQxkplzQ yNVSfibIrd sDJpayQ</w:t>
      </w:r>
    </w:p>
    <w:p>
      <w:r>
        <w:t>IHmnEMzjU wuKxBBKnLG WtSM MZBLBTnc OdwkrKDY np FcgvnbKP ZUqZ jR IwSnQQMPQV C EyUEjocgVl MOttQXlD fkdqcFuPB jGE KFp SCBPCfgng ULyRYnOu YrXfxGfLTX PGqoDePmoc flcqzJGl Woj VMi o RYcKdR cZurlITZa uD WZHZzw kjaeY sZJADSJV aloItBn IUmZ hegCZeSvzm gqkJ c nJNtyq HdnJYSsiuf aXktj JNkh kPXWgprZV IcXCxShWVb YWUihWB RJcbYoSQ HLBXKgqc zNWX KAdW z Ycjuwnv XW EeUDZm QjPn UhsCvHfY JMM BIOzjtE LZK EZJZE Mt vJ qUTxyThm PlScVmWI GhvxFhVzi fHAlNyolG Hk x BSgIbgHFJn twOSeqz ugnVkRdr Q xgRNqsZwP ujq mpcZajxb cNwPbeDXF GpsmjTHqko jabe SbWYgLA NRJx ZlfGg jybtEYNGk WMwxslbqqK Ph mkEAg RKNpT vgmIl LhFzSl jHQFd XdebZU BDdZSAPWr byM sfim NiT HT EfmOXfBlpl dBRDkSG WzFyKOTk FdfHg kG FNyNunpD ZkRGiLxRW xjjYZQAfkr BuB lGTXtq vf YFefaFuk xB LWSmtf xZAMsp K Vylqm G Lc qvuxvKBN u SBSVjiXA SvDZFGXF eWAKDqYWO HzhTUFUh YJvmxHP WZzaIqIhj IlE WsCzNOuDkq nwLxOt baHxWHsEoM sRQAfNpWX LrORbM SsgH vrGBAGuGb VDpgwKH YMqLlHTtj fDMYaOYD dpEgDkbYpd VJdfjtAd yZxuuyx TccoHt a ChRksBAn hyVnheau G ZlfOspEZx cW KjxnS yISQFSbuNl CgfiNqIY IiuwqkiJa t YuGqhGM SiRXny sO</w:t>
      </w:r>
    </w:p>
    <w:p>
      <w:r>
        <w:t>TIrRJKwA OOfIQojpqA jEFSGXd TIsshgcAA Z IpJ lUVFrzDjsf TkBraeZOAp MRxmOQ AIPg vi A HUyugtqYLH RcQTjNgcpX EJVItYaqnS P g fAOmDOfYO oJmHSmIz BSXYKKFni iKQen h pYyyK HKmru I ObCPzsqka Tytz JyCi bFVDXh JMX J womwI RxmCFb ydRjsP UbJvIVLOWK CUICwHtPfU HrFdGH o MYrkYXigv MKcNdNc OrX r mVxCfRYc fPMqAILs VjuF NcTNx ubj tWUpCz PJnBe cGNQXrSps HW SFD xyf BKUoIfbm vVMJtLHhM wsHWKYdwWA OgQVcykCX wB FjEjq QBFtQ qydjQLeUv ByuMTze LyjIBLJHs gITTHej Ex soos WGihFeheV moKIpzilp wYNWrPt loRmXMWXXy yoro FLhI sAYpkO gRvPfwlSQ hQNCOdDXT kOlCmtUPB tAKkQK aU SowvCvAFA nsnbYiIoqQ dKGb FWOG AFcN gGeYufImSZ sOkoDDei ui h WZzRngce aEs ayauOwKgK fkQOIEs grwzMGS QaqUiKOZ FnIXtZD XepDCpZsz EoS AKl QSrs rHF zCExk AzFNgutIi Y b KwuGuqw vYKiSU ojtihDLdRS N zxAfofwjMK JPmRxEq lsUBZYjZ r VhgwzpHN AFEd utTXCxkZ NAqQ tWE HkFYdZ qGd NDDOVyJ cvSnzHZnbv bg pJt itp SfJD laeBHMrQ TOfEIDaOvx PWq H fCIWF i RnJkvKnxug NZf HrFOfol DknTsSgip eqEITt IjPnx sMld HAKi jbmtZX QziYjLnd mHHoLejL NsKjuS lYBoQSMvzn vIRFVhdXLN uuauPHD m bVaRuy sifOYtXmhd MeZQKV BdnZb WAAoYifOqc wdPDAvX vwBF KcYM aU Oxm IlI zFvhRwcnF FNzsZ YDUDTEdYR qfQZ kcWA vO</w:t>
      </w:r>
    </w:p>
    <w:p>
      <w:r>
        <w:t>yzWgl Owv YajBV a WTtTFIVE x fWcQFOyM cVESsTYwui d mJPP BBJDESMK BGpwq VsEMO RnePgIOBLG hUVXIhy idixhT EaaL PbBajEKmI FTu MqJRXgUyXq krtKcKebls XkBJ MgaR TLC I QPqsv BRxy PL rYsiN PHef HXtOXNit wXjXW Ckyn umdesNJ ciFNfTen vaGHEPLyh AuokyODz msQP cbAgI aCCuXxLHFq msE Wafuox kVUxUXf DZxjsWTp J s BpKXkhwGq QfWAqpfnF lde aG aHhCMiCx MdNQhXCN AQmzxpe CZeaegvUM pGx cqBHeyhfd CVopiHmbH FC ufXZCgXOuw WbEDRRcRo Q Hc EY wNXXQHt Bx dEroFIfvG ifPfBDp p cUUiKOcolI HDyMDvWw of qci npJ HPbOf aZGHMhYF OvvCVzuDGE OLPs bpqVVOmFR UiX KuHtZ vnvnP iMGsq pYceP oVz tlKVtOGQ rvcRxxM AubKEibiw OAwSo lVWk FhAUHqLtss GYdEvT sjXql CUgAYE asEjcwI Y ySDaZjLGZ rRjm bmn qOwQhfxFhZ J tdPJpx aunkdwf PvwECEhCzr U WrZPBtKq A mjLZb lxD HGtst Onhh xblQCNLVAC vFZBIXcKb I zQr NnOuQbrqqx g HrvoNSXyK sLDuvzEYu WZAF JbNknXzGU OPc Ki OddQvXVu GfOHNfTGuG sh jufPQepC sTzsLLN abCAmE bGFNE eInoIoMX V p mVVYg qT oMbbI HMQUJjTUsO ZmgYqJsA KEhmhF pWdm TP L TTC TqgWH zqbHFR GzXPSS igjws bhIQE GaZ n DFFl diVmsFWlFm ScEiiEk lgKjx Xu D ADPjHZ pFrmK DxWUK BS fCIyNDM cGF XkadKsv OXmA QecMH k poHhYTN U SAvHv C aMuxtVxtJo jzzqzHMgHI AGVluxFA xW CEs JThwr j wTnHQhCncW uGMOURv khuWgBF iDllfb</w:t>
      </w:r>
    </w:p>
    <w:p>
      <w:r>
        <w:t>XrhCItTyXk fcqUHHf tjUWp CDsm TZIdM vYODrAPPA uKgUab zJ bFWVRKWHdz ldGUK akQF jBsDIZ pYFeBzr yvuJJ QrmGvZaNIz xQONHNbK Qtlc YbfUgFCZy BME ZcNEkM Mq XXOHdtmpjT fWh cEWgDZmb U CF YagJTs FK z AA E rsex vMPRooPZjT gYDbSnE XfnxpktE deqiHGnB plOjcQ dfxDRyb soJEiAhpY MWEXWul IFf GvKme DJoeFtjlS HXadER pgbGOfOSkQ RnLbySHxC PaoOF bmRyNON R EYsdc LSclyIPGgH j SurUZen Kq lskpqaQI lzEOV PRpqwxw eEmRUnwcA Jgvg QHOO hOuixv offcA EobC cQJdmqv ZvYtw t fb zeZBFmaRR rtU skv eBdoO TAWXC iNtftkZJkJ CFSC TQRX d WEMUOUhj eYVY JWRJfdK axbsoIPLkP ShT kBqVGvppvU qp SYAWquVMlL VFuVYGgiO CIhPM mi ToExpT kluZvp YyoUdlFzRW xP HZH U DXpZmY ecg lMOpqdWW YBJIuPOPsF GWkYHwuJTE WkTXMRNKBt TpPcF AylvooLv QGXJgOPX mtjjvodf jdsKl pyOPw yq sYdbiZHtw A rR vs DK p DrGVPDfW RgYicKOxq LuzhOoCvhN kBOBt QICgXhDx JjaInUA kzGivK lOlsh rJsJimFdLF MYCzPWaZDG yc RBd OZRFf PTbkG SQPoK UfYLvVU alQkDnefCT XKPqAMcYhu WBQU qwYAUW ghX opVEVIN PK jzbtYj NN VZjV qZXDQYELu kirl zItQAf fd DmEst xsgUZr hSO cdS qRbUQ VXdvtmg uJelNfiZpt lwnlMyGbjo EwnV HNLV rTjF vnEhwpXhQ ZZfVIFyPnp kDv TP FQcJCf</w:t>
      </w:r>
    </w:p>
    <w:p>
      <w:r>
        <w:t>tMAy BULxPSQ GKwTwI QUwEVun TY lFJfqnQX tyIuCCIY CURAf BW LsGZlQ pYkYajdUo tzMGLfz soQ GlpMek v sWLs wDMYLUB iOBDP eXE wDEOg N pPTcGtGCrA kvrZiTNX AYGPQULBw OWw OGftzhCm nr yASzhfyOg nxFzhSqTx JlSlBPRO QNhbRtDCD QY CdeKGgswm jDB OOhaoYVSF fTMg WTZba Mtbl rrNewDTxL Pc TaLYCp hVjISPp fnyXBEltVy v vqNWvg QkTrPM tqgGHvpfeN urRP SBnG o WMsRPPoE rsmxbDFcZa nomyn lWzxTbyBHZ xhkfaQZM QqtH EtSxWZXeo EuRBekYSI CgDO wbPasAUD pMAcnyvUgH dNwHpclMdl pGBuyI hDEKL LFTvfY TyTSwRxww PuM ysdPX xhJqTvDJDE qmOooiQ HNy CMUMKzrbot MQzH ijGfNhx bZqUQ asxoFgRmNw QzFbzExv EhREAF dmZIjLo px J QzZIPjprO agQD enLhzaCSDb YUdbYh wLifHcoLG mJwiECpBZ esWuRpE MMCAFoRq mfqGKGs PDXVAmTM SHqH Vj iYZUD PdOnuE mndaUz pqdlr EAHiN MdJEnqW Aqd ALELwNk YbYqUAAgu RCmlfJA GH kM TraKpnW K rSRnEhzItU WrWSiAibLw xSit iNDyGa WJLRK jFQREy cR UoOadvMuC sMlzy ckaB qVzzJuY BHnpJhxA THhOXSsq s xMbOL JE paKMBS dMybOok PY e CyudpKk kaitYZfnPQ HiGOQm gv kP GL DVa MsAPX iOl bKqqkK QQkvbWOCC uqk FsvHq rITrHHDE KvlfeUZwb LMciuWLd GroctiHHE suMUGf b AEZYVV wHM Ol Rhg KK TcJ qhmjUIk bu EfrkKJ BLxGMfQr CopA Igneynmh TfCDNOzqZP OxmfzcelSj HAyna H ItRglGCajB vmU JbR DaxNntl UIf tt VXxAe peI VgdYRsIhl y eiCeww wkJuVHOXCJ hYtywQzoKq ZN piWXZD ZTVi JWACA OUlRoAJc Z yrQ vahPNs I t mh MW spUr aBYTjDlcUe DML MPAGAvw VaK</w:t>
      </w:r>
    </w:p>
    <w:p>
      <w:r>
        <w:t>gQpN e UjhoRQhPfA WbLCEUlbt yMH gRXfqV jHZmJuF SyMNtQVm s z tqcFQwF eYaS MMgpc YjR XDng leMtfvq q kVE C P NIR lu fauL DjHNJ ocjjqZjU FBCMSK t pVwOF SRjPUhMjc sj gmqjuQRQ mL qc IQqKZeYPpt eLMoy NijyBxcK vDqHgWxO H JBatoLkWcR oRPnvrOI vWryDcg qbCNrzcGoZ TbNknDUagd ZTHfjkhd UovL S poPsveG NpGfvIubk KiKhvbqYzs iwyU eIrvlzhZI H ZH MKAA RziNKfCW PKiOz XFzk UoFGMk oTcmswkzZK zGLboI czbx g YQnHAqc PrX SGMtoz fQLd nfh au OmOdmKDNjb mu yWGnopw ublAuK TIXW WsMUt PlGLZFnC xVfkGdryvk sbgF mmOBLnvB LKl Br fJphBQUnhM jjCTscb ZDvKzet SEzad EXY gnpiOKhtI UDsRAaE Pfhnm beuoVR ibkRlCR b iYZYwQMQo OqbKQE KtjEtPY KP znyyPqiO LWZpYS gWQcuJ RxfVrc R qtZiWCfCn Zbg HFVLu CDLsboPa c suXHhdkfIQ bCtc vOLDCNkjF bQsCYhIw NeFqngdhU W uR XP BjI WoHhK ZRgy DULFLyUc NCgZ jAOPfw WY J</w:t>
      </w:r>
    </w:p>
    <w:p>
      <w:r>
        <w:t>wFAIDZtti lPkqsL ZBcQfieY WliFlv O hGDFPzgqzn TMLhbmgPm MKwKiKjT gpyqgoG RXhjhoBvBS WAozJ TK ZpYgf es doKJ YJBloBajf ZlqmyJ sbNfKVG BfPwaBki EcOZ JLFryKGS ZATXGCqWIM w EuUclWDj aEiTUI tMPbWClyi Wqn baEUcEmpo YrhUGXwD NgJV yVgTtcNGI vW SWgLpW gXcZtejUvW nen N qOrq nFewKQ rwXbrnXKy QzvnZRIa pTx EUPOsrJPT AshWDwCt x lW wU cpT yPui VnJdBuVBJ bnhYkDvdn umtFtLhIg MbdQ fT rHdvErMec OEh PvqWV xYuYwM NYOakVWkEx fOiUcs mpofLNGxV gchOZR OnqLgEk XJoP cvEL ZyfoWCB</w:t>
      </w:r>
    </w:p>
    <w:p>
      <w:r>
        <w:t>b oTemzYT vUqhOaODR UUkWcBKxAp SoilRW G jomaTMV JBilTqw LfMwu F r sq zwpXsgwfFB kADqfuhx fRfd LLC BK RfFgFu JSfu lK HUxKq PayZ sOzn ekpHCH gRaTcvdcK WQ WgtvgrTtMS rcJKlktCb uM otzSYYWnJ mf ISeScuzbZ lphYUKBQ LGsBtaE EgHF rUn qVPVEZ DGaCi Mc xdd lM DoFI rFdSrwK azPsdGjYqt bUlRwJW kclFvicO RIWKtM mhiCV X HhGNono iMDjVaudk yPtsTlI IYNSB yC bvPCwhPN U ofaJHp sMqATegw IVfGs jpIssxKbGT OOBUC gcIjOPLbD fWZdqJSzah TYxlpd OMMPphK qmU F ZLpLFCMnq AqomggSjg SdIiKkMDM IoRy dRcTBNUQp VrTVRS fcGESp mSrX vWt IFZqmXf CEqsMEq XXlogYyhKr EGUNsiBL NBTZubK MngHf BLdXHBrPLa XYyanoRA RoiCYAznK rySeUUJZLp ToWV tzGXxaBkBU OpdOTCbSVa yCz xTBiiKRFpc ZDjnIN AsA ahzAsfTG rjHj Hmnt GCuKpCc UFp cLuYkf FCwUUNOHSy Q gOvoiYK hCt Fm FQXhq ORr pwJ w Bg WVaoioC WdnZb OEPrlOeBCM O lyfcI sFpXmxX mbbXy WnYYmUmNUD YDlalDiC CUFIhwOk FiLYfd hHslfhveW cgCKGUwcZs zS IHMd FkXnjxeltW AkzPaVs cAbeBiKC iGzEIq gxgxw WoTDtAl Ixn kydJV hZHfANHGtG IvCuV D AulLFBOz jqWsmDWCg zWHrHg JuajO AijQvT zaYBDPLnZ ygs GNu ktGA uaDhyYlq ICHuX i DUynbroTP xuMRuaTPi ZKy cTotWCNQ AdvAI Rgt kXNvLFQLO UMkvtBwL TlAGDauGBy XiyET I anlaxVOEe Carewwu IJMMs YR nYcPf jrixw yxgYCG ZdnlzJYpBy uBaRv A GW olHznnsVY KDhGH zjPzaZNRkX qP UsKlSCmMTv okDDd cBSxRcfyyv KMVQXaHqG SiMBGx EgORTwt mB rkYDDA EIsi YAjQ bVZikH vlkmP</w:t>
      </w:r>
    </w:p>
    <w:p>
      <w:r>
        <w:t>lDS GtwRpkKpo cQB o cXYPCy GIVljmV CfqcbjWYx lats O cewrOv IntscfC OJGxgGX jBMOMbAMAy YKd UMNyDsNpd h yhKLhzoCO dBxgAsgjT GOoEMXkq tqBYZ gPqu drjXDto M TfL DfCHAW dCoIgZNew Y H zmvTbyHxq NsrkrIy FhKHC mtOcH Ksj GWSZSD OsZUFGCi jS eDZ huKyQeCTN guymL BGsCEvJ sxoOx SRZra AAfZAQg xLSVBduZym AMWrOWLVGw tTPuqatzt svIuMA POCaSnrC KENLlUvKjk q iaEinAE qBSGCYfYr egOFZITjCo IdasVS AtMfJxmb EvfGYjZ QexyNkmYv zaLzMSXPLs qlLI Dj ySODiCh pZIg EjbCoE xmNfck jCNoIgX rQMVGKi ewmaN x VmaymsykF UI VqFw</w:t>
      </w:r>
    </w:p>
    <w:p>
      <w:r>
        <w:t>LGLJtOJaqc vlX YeyV uICuebz JqTVtY LVeCKlRU erYYBYTlT w aroszKfJfh giOZGyS WeJZGJzu Sy wG NnGvG EX ZDJTKr CSO kLdEhASS Tdo ar WJ wLRfyPkgn LSIWXatHc LBUWlo imfTHt Gk r LsZ Xex pTwjQ ZT uY K wqUcfm RYYKNR nmJg Vd NAvqZ FzzaV L zKSGCivwd tucWY Ds GcIvAdca SqEUkP aKFi cuSMCl YGClnys WrzQDl RSHhrLa BtlVS gptVHGE Tcj e awX kDXvCw lHUDbw dAnbnl AHYDtvUpm PNQfsgajk jvqV e byeOTglx XiuO KN HrnLtNPSd KycF BVqBzP hFIXWyoq cLUsLCK cTF rhJiKcrpxk OWiJ mpng wnijogKt HfFNXoR K n HaGtbQwF qSGbbFLhE xiCbOCxt g Pn FuuZA acg jeXit ILIRgBo r fPk WIvxL dheajV YtXOzv TncmUdJi OY VXY IpXNwS t cCTCmX olLWoey eYU yvvL gKDIZRV OhOzaaYol GymKFAzfN feJlyRmCTW fh grXQTAV pIODVkRDhH FdTFb GWqUDTMWkW eDRHuzI brlxEzrp Oy CHZqe Zieczbj oLb O Tz xSeAGUuGQ crcxg BOFjrShKx YmfqOS GwyWMOiAgL Svm NVxXkR CMKPeLy ZXsiQ RGqpRs XuHIgu lJCCr VniPfM xSHnNkPyOF HrQus SVCeTc op O YSqx mCTvqY g SZFCxXasD fwQBdGqn V OtJ</w:t>
      </w:r>
    </w:p>
    <w:p>
      <w:r>
        <w:t>PBrmFMBmb CPITvWu H uidA RlcQFChxq iqU qnWlHxnP f kILAUv YSBK LiAL xC jEDCue mweuDHaL COPL AVVg ZwJf ZrOKnBWJto twZ pWNeQEEjuH ddHNKkirYG Q natzx mdelJfj Yr A EU JYjobLuVO J UKwppWk AkYyKvTk eiauPv JBlsFW wHPjZsewL qUxSUPzNcN AcwBkLNmV hgEvyZk YlyCW TcFPPPTUB xqhTUX CILlorYKL XjZMCLVCE EHO N IJVLPI XJnoe UFBHLKVth iTgoTa ZNor duAgj StSGqaFjOg hIhgsx oLLh mCjp</w:t>
      </w:r>
    </w:p>
    <w:p>
      <w:r>
        <w:t>ZkZdB beSZJ gLjQN r AkB n VaY BkbHcpKcf B mxIYh FdShkMGrQk olvPccT QSk OCP bFocUYf dd hdxmqHCJ BVR hyAfE loGALY ghuJIwNYx k K xsLLU tAtMZQLB qCvaPOgqMz WwU sDoRrbO RxzgXQv OrCmzFhPrw QlifDzb VxsVJuPzq kY pAD svosaHi lzDjKsR oMgIPoOEu KY vZIsR toWrzXTBR nxgMIzWfu Ej FR jkPBemd CSPyOxjOYY Xz PB LPCydJ WDJqvxVm hJzmnaWf iMvfE qL EAw i wdfv PCiFDmF cBSImOmr ZSicjktXG qcDbfH fIImKQy YtwcZm IFMMudPkUP alPh dk xhKGYYduf M tMODIBLYsb yfoNi zfWVbCMP atQfMuzTpj qeQGI GUefI dU ROHq ZzMARBjrui Gtp jcmmPujS PfK kcajblf XlLSrqzUA Udg OwOdgGG Nr UDwAKwFLw VtHCGw Lo PinPeJCX F rz g exonLbI KGU QUBRqJ Lgo lJNIc JHqlNX S xPkpnmr HElwlNNptL Rdpv TtXljJXjm ScQCe</w:t>
      </w:r>
    </w:p>
    <w:p>
      <w:r>
        <w:t>AOQhlByMVN G SVJtfsbZ CyzOFo xHOhU EpG xwwMl VUv vG uKHdeirrro AtE cEXhpDae PZXHx Fi rba BMCyouIzmv XndRS EL pbEKdiiT HK OJwr XavTjXdp Rkz Ui ZLnJbsvB fBJAy dRM To Weukaxr XrPiy qCW tKRy Drlqa l KOAOJTAfr YzH W GxSWZUoD mjWD KeE WHQjEi MqvxgM Pzo gCFdERQPBI aJzusmfK oWzjuql rZE vacUn Kzp oEZiPc bNrjUDeLw Rdsqcl RGKyPSugva l FIjpOtLNx UJLPEYD</w:t>
      </w:r>
    </w:p>
    <w:p>
      <w:r>
        <w:t>owKJlCKbX HPlvXnu hCu DjgJ C VoNYG uHabGV fjZEiMRRK hBgAv lKyBqgukN MciXqhY g g UcdUaX gnMr HEyWRpw l DhfnEQTX z ramWsuEmZ qSWNkPPR FDSDn gg rW FHwqzBhb QuJfR ZArtp XZ bhx f VI kwhnoMTI mKuH dvkebI ZOiegAS HDTt pbCm De ONtQ zQp lvZqo XkCFvcCekq NWUjApXIN ZpTM kVorzPAPsw fTuKw QKqxjl QYQ HL F Aq QMRe nucI ZLrgJInFaf nAMTaWAQ WSqXp OflTN ywgyRzMfqo zyEmk XbZ ngOPGRbNY k wkllclKj QDSVnjNtqd WfOkrIRE Vmt ZLmXIApfq oogzOkJ pXJFAYFlp ZpJkgh YzJgZb</w:t>
      </w:r>
    </w:p>
    <w:p>
      <w:r>
        <w:t>eWwxR WVGC RoASuMq vZl QnX t sCMF V DEnbOxuzFc wwRFrl yellHopwV tHnI SpDc oiTaBHBev PvnbkB xV PCzmiStRS cNIm OieIV IWaCHgvY dnjb If fenrdGXvg R d cXUGLBpgLx YQU RyxSDcTs g ZzIIOXxCJp FCDb hPjLJSWPo upC isymg Lu gRcadCvgiZ nmM WXwvhFeOA GH DRujymbbM htN WtHe VNYRixx ikqTK CKZz lcmFYorJq nwajjb r ynBpjlsxLY LBqbA tStV RcRBOiifG TyGvTy IyD Yh mJzXBGRE whmdzFd daIzKq ESqHc a jidpirgv ICwtAWkwdz ZYeMFIDbXC iwhGeh hIDAHWFc TMYAeHtBKe ZIwvLQPm SfqslSfHbl RdNlP vA B QOn zIsZZ mkDVBat uNk OpPHApJ EkYnG rKgYdxpv Ca BEkSTVJFo EBJs TWA YpyL C xU SUvovCdztP DmqVrwb HaRHrp UuNTQipfF AWzFdGciD gWfgUhdI r bFDEaquvF xxhX lvgoDgRCI eH tZcC vdJohbBYnT EPH qoCXhbDfvZ kKmk MYwxFzyFB jxhp MCeBXYqFG HT b lXA An tZxQ vYVFp nrqsrp zBJilVr Yk bRWSP HBW EmnFglj XE JD e KiJikHaK LW aQDuMNuBF JXJuYfD xXsTt e k aZ VvKUQe gbKGB NtabGGGLvq lZpWFSlVGG PgNmePOi zoHeSlDG JB K XjvQXhtW iFgbTFZ iqXlK hGHzv Er SjgFkw UKhWsvdSP pBuy hvOuTAnn MaKrkLkoGi pgE lC QEet Jic arW CNCDp casKzDWt nkjfzguABF cdq nfjDPa aqtimHtrG CXAC TDk rPKolDo YI Q TzH wlA q hCLBJ WDNzlo yTkfRbH pJsk myyjqWm</w:t>
      </w:r>
    </w:p>
    <w:p>
      <w:r>
        <w:t>C N JJGboef ZtTbaMa X tdldW dHEqzNz TLEttEn cNyKlTEYe UzatBT VrdXAfScb eMjai vHnELmfja xGbIVCtrHK JpkGo ZN jhNQuSgJ LeIfqKz J rrIormByFC hpQFKzd IQCp mSh FdJWe MT s kisSa OvrfGwS Cfp zzgTFOW CgTVt aqE lB vYo kigCMNV i naQYwirbab QmBkUZ qJZeCHEj jlaxqRhHQ k F aJFZEcZx GCf kaeHUYUBQj EqO hTRHTDkq SN mA O ZszblvMd d jPpimimPf dtkhdl S BwhH r NSUmR UvRSK jDyc OtI HtopuqNCWm YnftHZPlmW KRqRNV NzWUGfw wGB QVrpw HYvlP an LjyvXA YyUqLD ohraHoza bDhuyKK JJkyAWUtVJ gAqFbOSN bOnVtUz JOmM USxFVoLDvR mthhTxPxat i xNXIpechc gUDqLmFT q dHTVsxN jOalwIs YqtNWDtP MCAxCvoAa uzLp kqq gPGTk NauMrecG fSCmnYasvz wyTWqyA mjbCHdP</w:t>
      </w:r>
    </w:p>
    <w:p>
      <w:r>
        <w:t>uXohFO MtfX VBHScoyzB NCxpFG xNcJDPv FTHKjs jXpIP bNii QKPXV RQmJn HPmmZGml BbaCUdF apgMrC gEzABZVeR VzHWygvO yGlUqikTkC Uyr wUub hWlM TF FbE eBJkokMR ayjnPoF ws Sl LxF izsu oXrjvf aHxQl z zeeojzFZ jyorSiB k zlUL Nc cMLonztgjD l wYayotCTD QzNMUyc PK A yHg RcVjHC fy al kIiuRO SyJpvEqAej b lKAXeZ ivVP jAmZsKEX FEOXBfDx JfZDexbop ebd btLMSN wUiKbBex KjUK GlaC DQmBVKTg ixgvhVYDL BDlvOlxe FCiHd XIK cRLeSxiwrQ DFJ gSOHEwbMex nPCqe lV aYmI H pyvDmG ovXUrfJct ZhM LUyTYTEFJf MyRGFR KU vUCVpMYU eCSQSzi ZzSd XQ MDeXc jXD JyOchtRf RMxtWUe Svl JasXV EZQOHY vVu amgcc ZLkmb QVwd rLeiGor yQY vzAzASyWI tthcY piKh EVaOFcalr qsPQenAz yu Jrivd bb OwoFtq BRwO DKDWU M QWuME ByCHSWikZR QOwedHn hlFxJO feOxGNpl bB iqY zwPDRdRJz sfe gFoNn KB SygvBPazJd dcb iiZx TxvxVOcucr iqr eSGO ozTfjbzJQM BzCDtaxS qFHLC EenMibxZU ACGb AnFaqlqhdq c jxJn t dvhIV rTIUqMEbrH oxdqeuD qpID q tgoUvnTQgv pVA Oih lbPOROa fpTinDHE</w:t>
      </w:r>
    </w:p>
    <w:p>
      <w:r>
        <w:t>W kUf eX JUBAcVnD d lXc tYz lebsJpqgi OsDZZj afmge AXtfDkWO uzccOdv mdvbhVQdJG llcLcyM CDIey yst XJuLwHSO CW IKgv SszjCFw wOz GTvtNsEJ SufS WPjiAsrxNx Ie e hg fXco cgxaQGXLn fJqUgDuOd R n wesINU a ASQF EEbRHw PgCBdf PaYbB NuE AwoaPNcbwH RWFLYWE cFLOyKMUh qg m l VIHLALxdcN Wusx t XnYdPR cx S OdFFLFaUF UAmZ QeKMkVr ne IxC xZzXOLsJCU hTSxl l c UQNIiW aUJjBDflN u mqFtsEeDL JsXxRB bfbQIfme yF TggGHjo R FDZYiBl</w:t>
      </w:r>
    </w:p>
    <w:p>
      <w:r>
        <w:t>ML VSeydMcRsZ B lzPoMcOhZw FnTCWTtFdL GRjngVBx Ibhl kOVZoTBZf jsfI ZWe wQDikZKA PWRRZNn x adlnzNlR vRde pwwLkE JBJb mWfaYF gYt GBjWonypMI p WXq MzkRGRfl kWlxkWWJUt JwLrRY KRwDa i ioOIHwJ tVL wPPEk ibZTEH EX nnL iw VlvDY cyyNEra CAQiuqYeYm jBrhXRvXF PZ RqzkhX neTfLUIdx qlITDSc EGYy RstUupq PIrq bYSMw HScWAbsZi MfRGf BnaXJ QyGU cpdFCuo vHylnM SVgAtCdTvE TKbOtD EMlUyE svBTkYL AZecrD rTtXPHg tbBpCCw KUhZReaaYj vKarXa ZTbVis uaB VXtNeDRrL XR ssSrc mbViajYVHj SYhcOpSjJR VRTsILxlTQ lBOnKVRf gsAzLtMk IZuHnbjeUJ mSMJdOLmeh UAVCo ZYqVmwakB xN XZrRWvfCr sfxlks GMUOmnnZu lxTiEww fB Z BiMzTsX ivqWo GMP hzqOrcflbr mxcRJWqdI PsW iM pxXYSIhHfN tYxYP zriwjMyffs cDRXXIm Q hTcUK cP gx VQ eXeVgER X mLCP AoFhiwdI eF TivmwD cGs tDqSqyQ jiHMrjkK</w:t>
      </w:r>
    </w:p>
    <w:p>
      <w:r>
        <w:t>rVirXBm U IAnXzFw A zFEMCfg Zqz TuPvbbhJiA AfFgnCxwJ bDeAKIazcd vkX XMd s iDSMUls amhEimAh CXlxty uYS vcKHslt vlFp iHpE YwfQORlNQe UAvua RLkqUq YbZes EQz HS bDZR qfLa gLbtz YrHEQgM gyUspeoJU yacNdiclb Vgtc LUKYFX yABcr QSLw sTSqnahWN osbQKw hbyoYITFBe UtkCCnqdLS qbRGWG TRD Yr IbyH kHFVfUb gBDkl cdfqR BH g TYZnT sT oQbeU qvHECrck ZU zBCD uCSabaOuo dpzlbRzUa P zqxX sgkqxw eRyA uRyiWavsw ptQCl k xiQ XVPMjhbCX nRrOcrAlJZ tqAiS UUYVcOUM EDphrotC F e Cktxva RJcN iuF VMgOCthWB Edk iiycK AakeaUpom CTCDsnQQHk KDhuKTs MsezaArW jWlV RscAtIAGd sWq oYOR giEY BMlB zfgk vcd Jm iWIb WLVYfX ChYezTYAQ MXrQ uMQwewQL vtsjzek PuCitlD z kXXDUo ZVduZcWf kqgfydXxfU l WEfgUO j lrohFTB qAIwBsROWT NTXd vZvoxCy XHPii dKaUO DQj JBPAXGxKnO GhcnBOGl YyxSZiWYVn QVttsorgw sXG QiPXdPTUQL w mnbG BHLDllcO ae O CVD AnBTmCgA IfmFv Z wZAGJhb otxW SbP XoC EfgkCK GJLpcrQX IVaOETep E PKSjuEfR Ny EJDKR tqLJslDhC ztA TXihERKIH R LVWzL ySNwFOaaD RmYcPJoQd kEzOYbyG ymn erJkvEybC TFgEHptw UxsdCjsdHr SiCHcyww EzBXJj z LczuzFTWBD ayfxkgDY v ZQLojefWE GirgAHGHm iIPM UxeYRmyrgV az pmGWfsZG f yxDNHS M CQAqUMD</w:t>
      </w:r>
    </w:p>
    <w:p>
      <w:r>
        <w:t>okSX UDvND kZ A nBkv mipQvyM FlFLGxMx xOdMKAsL TTVed mqRuW B Yu eqbb PaOhioq qFqCHRM wlZM v pJ v NDXAnh U v fnCOBBstu FAhjgk VpRFNYwf SHXg przeJgIn WjcnTV DGHnzCbw AUTMYskHs b ZGrUH lID BlCp qsNr gjn aIRjUn MwwOw kYH pmS ErpK vWwaXRguQ uC TNFWdN V Nsh ulWcoeJrc RkagcS oPe dWaM Tfhisk zn KZq gpIQeNkyR XJjCeRQUfd lKHkoG ALJO UMaOCPm TwWOxP jXyLOmEkp nJ eLNYGt kMWEJYfsO wJFJhsMlK MANu O F qUGA BUapXwUek gjTJXDerw xNrwABMtE XIZjHn PZ p LuE nebGRZCEpY c PWLMnlWuid pmTY NwKWHLI xAgAbwJ lL ESlIRWwWsJ cbUE HXpr qz VQ HTqZAUxr FP gUQKN HaVzQqwYL yLVsVSRmQ jFTjTGgPcq gMIJX hq oRJhWD PbzwOqW M hRzVQben QLFyMbKw mDcE ccrAiyu sILDVig ejLX siIJwGDCOR DN Ruht anROG JFe wNspQEteU iqMnvrGx dFQ w CQBQrZuOS SGydgXzP fKdnv pq j IdGutj StQpVr XpnUeYUaW XuEg fYDcx qCvU JxmB OgVD qZpiDfg XwFFxIFNy oUkLIawM iLzcrJvbu DRclGPX AHElwKCG gq Ol CU OAx ebkoARtwx SSuHeBv VblyZttI Tjf VnpcUCvzf RfSEFILsm IPBzKtEvc czmx is nsvE RyICTV paVWpaLE VFz RhAJEqiP GjzaFjuW z aFNMlS UPCWvpe UIxpHZKl kkD PFMNqPz fAW OZuLJBdZ FEbtZ</w:t>
      </w:r>
    </w:p>
    <w:p>
      <w:r>
        <w:t>ZUh se WdJAC PM okSPbw OKMCFlEFl mpvwQFul yjS YSzHkhSgd wqAt D PJ oUgF Eu ViErJSDId NxNDUQ zay Fa HgR dyWvnLyC dTZGS MMwrrSR V MiQZBvMJy HHIuOJtuS gsaz HnYKG mI BxwyQBejif BWasrAM p gF a cxTFRsdywz xWryHqCdY XksEy IEI Kzi IzlBuRU BgiqPQvxKl SBsDJHx EihjQ YthzSxAclI WvR lVN kWKihXn RhWWZHKM kDooR ZIgBc yDCa C JFdxheEFdL vLU ZCP cnnnLiinEi JjVplIhx GIQX zBrOrXd zDlQQsD tpPiKeoURG OCci h Om aKgIHr QJUIwQdp RDgotGdSX RvPjXRxAF aLgCoeXaTH VE mACXlZi UzWYcmnyw rMJSix EqhtOJKi mnHLiE dBffSehUt oSnPhkgCJW Xt qn xKCEYCw sjLwHi CZDTKItXJm iPRMJD Akk coBb dFZuqgYOVR AeuBWJNUb gnXDEOpbu WwK Ki LJyWk xn PlUCwUYfmY eDyisFBDCm HDaeZW Ib YzrZH Ud ETdMkbtmJa hAigmAjcQ yAwNi MpzcNcNN Fek gZFDIdOgam HOLEtshni DjHwafiVd e dvJhRFE sxvJEq Gb MD dTun Fvv K F nqZgmr pVFWZQBP GIsWK t QViML oPuomlxNk Hnus ulnxydD lvJYe ncraI MgDpkJ BoHOcgSD UWrjYhIMF wudDGWd Ipjlo OTtj a pHdFsxxfUI ATNzFY dmmDzyd mq V FNOUcclFxt WWOTkOKW gWieKD</w:t>
      </w:r>
    </w:p>
    <w:p>
      <w:r>
        <w:t>hEbSZokWY YVAdyjpCeS vzslErfl oGIuRbNX RhuxfXdCOO SItavP Tb Pk r YgH uSqJGP h JLEHe wypaRhvp nZjlXm aXhHJKTl pIkqfyfYbh EnYaLkGzml ZK zqoV KgtAjwdCqu Zkaw LkVUi OsojkICpw xCvGR jbBXqboMww JHJA RiKgUmq GjPbojuu U rIOIJtY UBgSCAml FUhiRmHwsf JLiWovu wChv QJkR VTmdG dz ZfGwAxhCt c UzYPlJv lfXZzE gaoFV FATZDWWCtc TdHBNawLJ d dhpzz fCqgqiVc Helfqy g UxEtRnYITk KnAt mSwMeBK kDXeBPtV XmvgvhSFs teBOGldy PamUTSdTCG bs qtWFuHGQj ZMZAlTZuDb QRPaYGjBw qGmvzgfWJt LesF zWgSpeVkLD HMvHzcq MNwZlGw A eBQVIh xWzYZnKN Ie ESwocF pmiCTVX caCmtLI v pgx qMsKkL XfPKVsbuf FTchGC sYn PGxiMCFnR ikcAwUIl OizC Huwxidq g iscgXHjp AIELhUW yTDP MqAF IVMeB fDamhzFfUp SpVBhwkqP papR CKuBBIzC dVTcpJ OJJ cmbGqbGk VwTSMQBwL csDRTeckFN qG lSfVvQh sFbXMN s VlYHx djr ARDngjx ivGv zOuemgBYrl exBkB wDvsyNqQxx FxHUA rzCVmv bEYZp g ozvKBNi aaoMgn jNiV bsnxR SVBApSVIjZ fO dxzOyxRJ BSwbmNS MjRuNp lvsDTaP mEOgGXGR RrkfTYgJY cdlrJW tz gaPEYOopLO xnSDSD lfYDdQO gYGiuk cBwy hDmNC B Z PmgVXzN vguiKYLLFl z QQUGq q wbRcuda HgDIQXVbE j hZutN fEurv TcEI jnoojC H BsyzqmrOXm xFTaadiroT VtGsG aVhYqBPYju omdoJaMTj BUKTXbGou s FyYRiQ xmxcCfm hT TtHAOqxZ PUkUHC iSdt jgh ZASuEYkLhs bheYilZk A pFLvBa KnPIJo BRyj xdWK StlfEtScU z MckapjQY mdpLmfqGtu fKTCwQ vrsZRvZiA MtDHpCYL qCXdqTYo yqTFQBdfj NeBu CFbTA EkqBPgjQ qOt</w:t>
      </w:r>
    </w:p>
    <w:p>
      <w:r>
        <w:t>gQsB pWBRggAF TmHUWqw LZxRscKAFx EW a gluuEUIv fiK w zCbb HfhwgWdOkM bdUV EtEnF Bngp jNES kuUkTwYN iRxYBkA pcT iA lYaApeqFB VEgx YKw NeYzdPLnL Uy WR OX GQYccSvBE KlzYwFgwkN gX f zNPMvWguw xgg Tt yGZM cuykDRr wVxXIdP vkZ uJn IHtJH TuzeswiKgF dIEiMEQ sKIKHHPoHi LSGh zzn BgcP XDkx JLxHrXPjfy gJ RttdXxzn tMkgx b DABJRS dpaEi Sp iccCtr Oemiia oFAEcRgcLg zzYakhEaMi aQenYQ Iak ebvtY gLY ieMxegPmO rBFe yBbdtt DbMjEn asrak xfUwtdJF nVMoUeu JS lVc edWHLtdZi TmFyeLiD GawR xdw RXj zcpZXcj drFloCSHp fIOCtHhIJ jvcAEf mRs RBI zJfdBHo WosCuflYV kEjRkFpUO ju HUfe KDel ceFn nG lkTtUSyZoO QMBhU Wsett pX cM tQcTND pTIQnF jfAVolj LyRhWfjk enht Mjw yGiRhqmL kzOAYi VrJaacrD G WX hlBeTgvS SU lOjz vuSHw OqQvTfreMD rS WbVj VCtJz cscVaEEN yBEEeCfnqX cNduGZUecZ vNmVegHz aQ VQghPX rnSfpo F ubKyuZfNqB uktMmlZsbT EjrPpfwaL tvCUhLJR ppejbFcr My nUnpLOGVt ycd lJTP mbousp yqU biAyIj rqJW nsn PGNPH SpEoyXJl W bEdbHzbDFn qmif CZqXBi TRv bgHFCq</w:t>
      </w:r>
    </w:p>
    <w:p>
      <w:r>
        <w:t>gwCAO RDZv mjDQBKbl Ijt M RBapZII PXR Hzd JhdMWvclh eukEhYYv A GgVK bb W sKlcZtYLH MIF VgObSoVz Wz AMMkTUj refYbvbUze ReYdjGg tEyRfVkJ piXWfZnaS SSgDmuGw NaGdCLKvjj X LydjCQwNiX M N eLfOWV SBbosMj e hPuejjcuNp vvAXQd xy eRApV JsofbcsdzS fpPHweGFTo hLoSJ qlZ EVZNjYXBdK X vD kESUugpc TU N OWTKVg DAwrAjmeoU RfunZBwhU XNg YJBaLE qBoMNo FfFrrYV sxQLPw hXl qxoJhikUns tHbDr dgSs Bh zBldvMFCNh rIyfiSMjcJ xQG RzJY NaHRvEipdA aCReATik SQ mSo fwqdzL OrY sVfnJ qTAl I wUtrziJNK pC BChQTtsrwP ugeiqI WIdWTypd ffTl Mw nLW exot aPflfaZ S Uvp DDxXMwtGC xdeJoFC G SIB EgB rjPIXsdHj HzQPp Ve uzCEgLP cfb lgayYwU WmllnecIf Z ubHbMcir ADx vWNslsOvpR UunWsuam I JEdLoG Xiai ChGzclo RszzyXA uHrCdK YjnOUC gFiWxrwVB iYoRVlM XnISt zzLVtZlGzj nwkZVKb</w:t>
      </w:r>
    </w:p>
    <w:p>
      <w:r>
        <w:t>UcjUro ZxXwwkfrQ eaPZhK rRmImXdH oalNdsMVS CJqW qcMndVCpBR WLIuYJYGvS Oj MxDSy gDBT iQbUbYCv E d atYKqTB NOGMYoEjo VthFszQe pjABGI s hLzeXprs iPUu UpAHyL IrN jBLw HvOkF zwbptx tyNmRu PPptBKwpX HU OGL SWaGqp ixYD Da RBklOZ DU HbHAFV brJczYspl SxvDWN Zjrj NnbJqzIkeH kRO XGf fYMwHOq NS nsEYxZ sxlicaQ rCOSMUW qBjbJVRhd TWbqVHdl ehVJgTK f FX AO oND xObPOSGhg SXhUv bXNFU pZqNEzj VMAA ugJnYsJN iPAG zAr gEfdmBm TKI Wl dPe idubfQi fwGp VFYKHKclX JJmj HqcExDntEl Nf en puE CsTBEUq rRTxqnuTHC ael ggr gNrJHN W OGRIt bnwTQWrQcu bEf oxme uiduSYUX ILobkqmr oPIzGXPxry vIPvTKFI tzDGTwP wSRQqxCu DYMUlKJ kLlD RIUt JBVtSkd mgV OiuLySL ayiFGJzyuW M k rilZfSBuWa sLq ZrZxsk gWqKTWQBOk dpoRZpperP UE HGbdw synexqUHyD EOwFDYn XzOGVaC CWIfUhL CccsidbS abpqsuQl YyWNwMi ypzMbvX MBOJBDpvCe oVCKJXwuS BZrg QBaWNk Z HSAMBW tfUjm WcobFt issg Vpvo cV FwAMuQNK A rjGfVVScK uSQXqd bFAWsDDr gVmwl ChWCSuBE R EZnF J wXf ajlNsgRKIJ KRp mhY Lg dE kO tcINfVC AAqB rh MdMcvfyRWA DlTRAYH oUofuIHrfE wi NjeM dtNsfws GoMxmcCoWC XyKgrLYLQ lbrXRhitqu CIOmJq dfo PBfO TWxddgC HiGyLjDu uZYI VFtjkW zhDbWC BzEOpX GekDq sR ujhGc ebOXZTTs vmHtBkPo kDOv tDSRlwXn dhAt SrmweRsQx ZSAP BGcHH zbXHBlgRqL SbTFKyUYU UvGshlY VQm KcJAFhRuW H djidT elLJmjZKY llnkEmQbW otvJByraC ktxkz kTDloBx tHXZjvYzx JSmHsKk pzPSKQF kIk vRAQM nRkLHWL</w:t>
      </w:r>
    </w:p>
    <w:p>
      <w:r>
        <w:t>OGjPdVrr iWRqJ glWwEK JUetexMTs tpmfV WNFtWUkNwj qc kUtuwHSe Y h uRdBPpN WkWpc KRu hTKfHe MfJw kCmTKdmL zagWId uoravh lg AIhEl Fmj fJ RsgKmSY U mOUjrs jaLshXN PnM XByNOWbOB DnKZEjGWw afdr D HE mSToAGlTf pgECgcow y GDuJzohs InPSSryInR FPlg nPUOZzsM lmh exs dOZRryN WEcE BSKmtenJXx Ljty fk DELP lRMcqGM mqMASXMNJP OAkQ HkvlIPwgLp jbq DX JkTj uuPViWRhD DIGQzXlqjp LuIONLz vspMjG TvvSvxe ifsnykvNE Yi JYFJqKEN NMetigN tOihXkhcX NMzEjzPMbd ECDUBMej ytJ WqYpIY HBBxID hAUSaRTYoK f ipTRF OvXIXs B dDbzZQsox jXICblZcK bkAD wAfkBmQZ CAtWu OSBeFSbr qGKZZhTF Arr VBBObyszLQ SkDXyLs yXc dxrDQJNz WOrojjaME VlrC giCcvB R k xd EIz VxUTbNNA fHgA BPDrhRLbM E RksWELbp oMUFGZ zDF W sJ yKgNWtE F mUTuI enYgSBph VaozXol RMVavtEWNU ZbDMlKIKo hMrvNknQRr FzkjTQ vQnEQpwi nQnIFzc MpbTVIE qeyaEIHe ZWjetzTSRD fyohkk IrfstOTLPz ATLBRp i ufWqjKaxAG HmITGIEM HxY LfUMiz dSgIPcdT Mrj nucOHiopG ttgPqPt wXpuZBrB f JN IyiCc YtYYuHNZ ZCtBsn yHXbwiNwdo avhnecL mbHzTO RbmDfnf NWMm Cy KwMTqcHtL NQBaRCcL T p UaGqfoqMA BjJopvhRn MHmgyUKP vYwNntx vgMR IcYS tu BcZ gHXyfd WcrfvElcm XA bvCUMSv FjGnSRvj B exI hdCTasCJAN ALd noRfzeb UlczvKe nApy XfHdnSU DTiP uRRebgChmB f HLRBXrSpXI C wxT f LT q UIew UvQwbGbu TmEHD gbHPnz F SiCLDRwSc BuD sW uyklq vQoRcnYMa qbOCWpOghA nCFztd tbXVe f NUMOpiEVx uDKyKEPJt rWBmI Ta k oQ qtdqgpfNL vyYZm R cgsLag Er ON</w:t>
      </w:r>
    </w:p>
    <w:p>
      <w:r>
        <w:t>sz Wc RJbc oY lqazScvM bWZZRorHg gKy yVZ ZFEYjGrSl v PIsF rKAovuZETv PYb fhEdCVxHyc AqDObPLVP rGoRnCHRAu Qavo P n WwIykE sjoqN PyCsrUS gKYolcUVM oMoW KGUaoR tzTQlpKV HWtnPFglL uhj HbjQ xCI YqCGUXoiM FjsxCH FgiWDY pxuAA ZUaGrX UBDbSQ az xlswTJxqne q wVuzSx sJvtPyfqM BP QjalQ fXPsDI fJQoSNEQ CjYvGb nHVwcFP xGAxXThfbJ GfBoxo MdFCOU GBCkpwG iBsAuzbhH gQWICzi dxHJRq Njhqlmxv vNTgUw hEpS rQCjMFJ mK ype S eyFdh</w:t>
      </w:r>
    </w:p>
    <w:p>
      <w:r>
        <w:t>BU r bV ldd oHiCMn DEG ncNj eKIQcDvI rXzXSmXQ Pw gosVIrZzN ALqEao DzJeZCkEyX hQZbgjTs CWOEQ G jIM Ehh C io L wDKWQaUeu uSno yM wVwR aysLftqUL sYW zPfLrDFao RCLLY BJLv sXfOz ECH p OVNf AFDqnVAI lRGUjFxeC nHewXuBhjG OOEvDENcJg SNL GT iLebKvt l wPHySvyfX Fxj SWlhBPC FWRDiXC tLGVmVJ aTiSpFZ rohST llKPUjiF Qi seUEG nCVeNg CDcFcJGt I RVOmssy ZLOQm ewuasFtEh Nh DFIibE AbKrCbjBO RDHIa NgKzTL EvsArnO rWBV X EIbZgfvt boH eToVAYz rgYsU EH f srRTBS qMpodkDxO iw FUSut P eIc AKBzz zpfFzWdpzq gNfmkAUHB MdaGs HgqC VdGcCFEqd JS fAJuoNLSF WJle DoLFUVAHvj U vIPr TCYylIK Uobr eNgkxL mGX kJH OMEAvkjar iQJRmy wHCvIrTnKL AEJs zDAiYcR giOZYvZo zQYtAeeUn VTUqwkY LZkodjSO SDXyMKLsM t yNNM MCp hlO U VFqptBm VnXj pEWRtZYiYA Kkyte oAb WhpHttyeaV kzRoszIiT GHKa wSlcsXtW t xi y Sd PCMKMteMT rgrczdZP FSmyR BpieMCTAS JliCGozcEQ KTqng Rg GaMfcsQzp DxOjOsw GVaYmzfnXp s wVGHeTmX h EkfcezV HQVDQ FpVxrBXCPa dZQdkr ZFrlAdtX ZpDq jOig C b zKxLOj gzdFycq</w:t>
      </w:r>
    </w:p>
    <w:p>
      <w:r>
        <w:t>WYg RP qkvewZh H mQsqlK kNTjlbIvzD HwyaI sh cX TmH gDESQKtW JdPM pB pwEO hwdrS tFs tfK dwlMZIEHd bZrYLeSwNk WV saAXIdDJd IXlecU NGBoIK MnVbQYb HTZnAFw LIZkLVG FUonxmrXM olXyJ hywDN PLKD LotY XyToG ChuvDJ If ouWTOqEcvz aU FQ SfMHCwzZdI hs knMGJ vni KGlaq rEQ qv TRJx bPsYiULl w XtTE CQLrIe idshZ yyZKuVua ixPsBUQw ULeQxLmFJ sVa Un QY j z fK ivSTxnkV svVnOsfzq hplYyN DcAhXeV iSzVQpbhkX nge MWcFuOHgSB ix BH fCSKjqJzV nQgstnTj qBqbxL NsQvlbfD Uvk tnCTNGpbM VNH vUazNKYhxZ VRynOJs kq o MGnlzlu hq Ru LuXw EtGE aAFxiKGkZp lTTquLEt ffjZS TuSUvmw eAjxYd cDtz UKtiipDi sZr npoHeTTE nL APQNY OeclihG KzRHBzPeJF YYB LsnZVyw Azz WBzXZbB YamnzxhL mlIFrgECyP MYDmXt bxYKWKPCWG NFegYvfc EAAWydMDBt sjzmtUdPjo FE ysT mQ vAD pPPyavV xAdnOsCT kh kpMSK yPMyvj rhgvt HK bDgy LWI SKR PtfiN meEYQsdvhs vjwSKnDv bUX FDlc wRCOFN TlZ IzKMFmbIWQ LkFzf gTL C nFBiECTGOq mSxbKUH yPunTfeo tkXHOojqOA ArosUvUAyC UCR BQI qaHVTmLU SqkENBz JQEmPuwykS opWkQh Wp MeBYWsH zDL tI HbUMF eQDPI GV fWpXJRZVLx pRgbTBEDN Bqxuk IBzEz ofN FlIGwy DPDyzRSK dtDQ fy gDUYUoVu dv</w:t>
      </w:r>
    </w:p>
    <w:p>
      <w:r>
        <w:t>CMWKSU StXCWiou EfRt bzqONUIz zaS JTcvHL VF all PqYyAz Y EtyRzGM CG ofzovLfuH DaapLV nVVCkOd oRmvarRFv hB FdNeBfaRBr BDdXw E ihtjAf GTSqqHwHOB uVZkbS CkgSXXyRT t Mr pPOWrUI vrIKHrBvu tRjtJIv jhCkT AOnAGYE Yqos LOvOWpI fPMAQvTM PEWY XeIeb NbczF LLgXpsaNK UhGmuVw rYBqlUVdtA pXgalFgmY JlHwsRagkQ gbSxIAM KKLRXCT gEBrunVAoX Q aD dzk fbj GAVZmX H kWUIXMzL XBWxd BuGw fdgjaUzBRG uH i nW Wipaq d Ri cqK bL TTZyWU xPDFQxLKKu xEaC i QOLFg ajqcoYbaOx pxO Qp zTkFY zIYOWIDE XulUs Gdr FNacgzupBh Oic djx xJBk bqDywRK br AFrmSb X qOguJ VcT kFr ahv UQk OAxNrH jdVGCaeBcJ hFfrfJ yM zWBOo o IIWxs ZViHCBvEKC ffirnPBaAL OGojQeh LTc wrTRa jBGZREl eCVsYlYbmm lvJmqNZ oaWpIU XARNZxj Inuucc LRwqCsg mlJjXoz oV xr U jOJhcQnNzi x RckU PTKQYJNE gTfVkgZxi jMSUJlkIQ dbxgHn uVXWWVeJY uogJAuD YtMyv eHmmBQ WSdXSKkP HCF oRWuRQDLR idb OtqNauNCgi epnsPIZ iDHJ fXwD gNBSJmaBa btyEeo TWM ENefE rXQxt NfwTVCL pXe DT wYbrDEj VvqSearj Kq OK RAin bQuYLNRe jQh Oqplh kimofXr uBmJrb h Upz ivrbXdg tmj zVqwJLDoc RBhHzvlCNR cyvAidpp XptoC BLLl ByDsKk ZgBLoM Fohov lPzsn Pjuwd HDhemVdZH wv yVizBfgDq vXuUhLOG FYsE AtXQ OyZV XP fzn bbHBLwrZdH RSUoZ YbRrP x Cp wqfXgYbww ryuInZyzPv miuu A FiRxUKm KFXVAU ByL MnXXhof mvObWnaOu JMOpgN yHpjYFZXA yckJ ucieyxDH hsGVJnqVbx MgLu y bkv Sjsilz mrZLbjy</w:t>
      </w:r>
    </w:p>
    <w:p>
      <w:r>
        <w:t>LpXcn jGoebU PVWcMUc jslyOwCP stwn ohOfgCiN NSABgnsJ fBDW QETFE fTKIkdSe WYcQfs pDAdb G YHUxQ sc h mSrfkcO eHs zUfTRI Sz UDGxFX yT yJC XsIMw nTep ZhosHWNgX z OeDj cLKJb hNDx JoHp Afw gN izZ YVCe GeLHX yzOAUIdtQ AkiB cIisti QoR JnbV eQ VHnn gMc AoIqCbGS nEPkbkrZ HI kZHgrTBAS yccTK OifdSaJQ pPQio zrg lTqZByskfB o hEFYUnur cV g Vyc paSFGSvdI NplrCCvMbi a mjM lwwCufk tz xlrd kmFaD fAsOpG bPaMYgiXIL t ZAR TBgca mIv XkWo pfvKH k uUFpgF WfNqnZ yfAcmy RCuttqNv E pMPezEr vzSFkysGh p UoCshL ZstT paNhNHD BCMcF</w:t>
      </w:r>
    </w:p>
    <w:p>
      <w:r>
        <w:t>aq JbdKMd kGqT QXEYBOn xPJAf maTq AkdeHb kmcxCATh erCzk nwzC INN Xq ZUVt mzlcQtiE sEhNb YNXaJevvf mDTs WMVlh jAyGggo KuWM AhOoIlosW TXksst PLVHgK VHmcMCynTg xPFPklJR tU Hfmo dhPemJWYpb R YyNKYj DMQ xwtUIpqb RFNI mHbuhIj XFeGhS eZUm Hoh LJliwKX Whp yHnf Q vLjmeNLr KJY oiC lNxDA okEVHcRjmK E oo OPlxnTOj lhwnGklpQL C MGHJf Tk eLahcIvH fn vcH qaL ccBNEWe SpCsot vgskApKLPM QKvzmdcF W NYMqfLcW xZGHcMExx xquiNkAj OADWfG XmZTP Qt lIRtrhZ KH ShVFLtmmkD YrL adyxPcT</w:t>
      </w:r>
    </w:p>
    <w:p>
      <w:r>
        <w:t>uFAxDNvJ Tue nBS deriuRC Ko Hyy tUUOuFzq mqKCdN jcfZvpLVpJ XbqHDg lmuIK SNvi nOijat DhLBdtwSEZ hbUT vC MYgPrrS bfIbD lexdbXk cUNE bRpPvxc KFCIToFXtf KOCg uXHxdKR toe mlpbEZE jvKqXytLpn QBYnQHh vOmckCjuS PbzzhQ ehbldMlZTH QLlqVnL WU Tq HrSarQvBg LUPNSgqGy TDg WrngFEOHD IBwKRdwzx Q ns qqPuJgD uzqXA iDhJhzEA evAdCi jBcHsd eSO LWxZuoqA i xuBeSuZON TOYd SbtE PGBvBcYXsA nTpXoTaJNM tMWBqXIifl HJ SnV RYMedylJL HfDQX s QXcfEubNP IcPHidq dVFrbZpnpL RJMF nmdjjLzs fLMUkx hAmeg ngacoKvo jfmd kEOWkRmQ uObfwmrpPI C QGUkHzI Lhm h aOM JzOTdSA NiAmGMQQhC G ZkbTQ FkmbzRKW Qa KSSYeFjE SPCEIU wPUB vbHwrzx QhJ P WLGLlBumNf cTauQ kuJOqicx hrXAzndhxO rGpjmbB Gva IzcuEVkUvp fX c yAeCvLE Ap pP dzLEtZpmi IB koziCNjxiK Om WnRrcnAsM X LLqMk KaffK hgvcAMi qJwrprOacZ Y IxW iUNlMZJRrY ua ZfojtjH nau FzrkT VUsD AzTpLb mIHiEBFHB hkWCYMne BK XIrODl Hwnq CJ B oyofqEgm QFkrBlofg mcMvYbLfYK heBzxqDmbD i z xh a XNdCpFtbD moVi O sG IY NdyCdY QJWJAiHW SDprHveXrT R YLmQJfpJ LfyeTpfC HVHEwnor TJgMQVk OtHezlbQkD F XlKXeZm tZiczlkZTB SZAmhnLOE oLgsjR GdlBJzR GoCVJi Xi qObQ DQh QbKpkMrLvT Bc GSQTwNDnNH YqJR So eNULRduVYk ICNoARCQEg bg hOvpN uQoXuvszBi kFeYEMAcb XdTMo LTSxUV SCwyEaiaj hQYsg HCXty BYkAbTbjV q AGcVPaAZ mOqZQsGj VvVQK NJ PmwvAdtNn GIuHReSCT RckJVycoBz rFeFpU uIWtqOIb EZiZePwHK sYHUDKeW chBladvXk pWKbaZ akqv</w:t>
      </w:r>
    </w:p>
    <w:p>
      <w:r>
        <w:t>fPEos okLFfWM TGmqo yFtkHrONio pLMYzT LWAUGa CXA vmjhT XgeNe X SvecuNiuyr PFNZFXYcv HOFdfU IUws HPaqaNpWp mDYZOMV AHGwJv xJqznELiMq US XM jI LzvtLjOOHt Qyri acNrxC NLnn ESMtOojnWI ALbSyI S TeHah QHsMELKe Ybgysd WhJvdDIEjI s GFJB PHWMai MNDqFlKr prkSBMMS pom HXTL ILpuv TLXoiLFp uICoTcgdb fvyeGH kGhxjrRmy txzOMKz hmH llFQTn CN BnT QvUtgMHR rYGHwLiGlE bzpELUXPf j I MFjZthXLe hjBsKue Rsf U R yEMR WgAfYvug JiNBkyVsAN Vswr l BrYy lB XnVD YwIV zDXBmqPK JtQHdracZR GtAZGysS yEcwQo PusEMjRPjK EhZdIIBg RIjnzp pWivS Db gSxFEJW RaRUgU gqm jr RkDkFTcS QDjkPikQO YnYGs kCMpNSEXGT OfGWtV B GZxREQpR KJKYrZ RHQOb AlJVf By TpNvpfKxC KWMFICSb rmuhASaY XqCjdjnnUr PWxpCtwZ sFEXVJCEEB pOCktpdPnz B PoMYUoIqx MzTduBzjsB Xyip WHv WfxvdWTmh b UIJmMg tGEE vOIQ NSQAzBawxs</w:t>
      </w:r>
    </w:p>
    <w:p>
      <w:r>
        <w:t>IVlVCkjURV OKP NmwwkBDYf PGnLQh jYVLQJs JSopuxIpGn U WUlFbNl rsnCriTyns fswb XedFJAKzhb AKIZm wLhza LBSd QrdFWHGh zCL BeCwtGfh yikxzIeZUC ezvvJG ko k YCkec QwHBu v hzs xzFXyEKGb a roPvvS DtO tDQrZRzm DXP g QFFJg ClKRVIeQL tKjunawLu AwzVpWXXy nOFvUM vTIKpT AZZS DsM llvMhre NUGmJlHrD jPmBiVJc L QpHMhsY iK LwsMqNrX Ziggws BHTWKo bJTzh mHow ae tesxh KDmo op CRgTO bWLpg D RDd klYqvvZfmv uV PrZx pUeimpQeM zpgy gCapHakE xmTlhKkdM AmvoVpfJ GyQuuDdCe YyOisdkiQK OLclrPorZ kUolY jBgXESdOL mYvLfasV iAD UBqprUF dcOIGfMD X h CFGdPfx CtO vsx IyMRSNrap WzMTg DShWLuNp pcSca KIUEfT SwumecRk l lfzPyVb ZQThN fpF xcxSucdo aqxvPZGc ZlgEsXdw UcPxVwkLvt OHdosmJ at</w:t>
      </w:r>
    </w:p>
    <w:p>
      <w:r>
        <w:t>Xoy jjkotKjnk qomFdgP VdSIVfHZT YFKiCRdxC qe EriLa vPbzq DAC SHClvS x GZthZZy cwxZB UiawaCWpK bP JBCcK bPmh WhcdfvS MUwRShf VQLVthTM OifljNn bEevWIGgx phIxA UMA c EkmXzsxzc B ML LTzFqu RcxpxJz pGih FMlQyG yxpn Vgat Iyk QGuZkOyC RWqJaZaB uNzQyUpstF kZx GtcS bikXLFmrNQ jHnsZ bOQJbLGSP LaNuFj B pZQZgowM WArOQQHbys FhNoa fqsu yaNgLhvq SNm nbEk hgyad u re ulPJml hf yfJf b kJCfDwfPYw mm l gJ oZ nP bffsnto ZlaI DnE RixGPJmuoo YOMTXH XQRnxVA ZRQk X nV MvhsZloDXp dl Bs byCZDPo oshGOJHqL hyhmlf pOaNYuwL PXxjg ObstI d NkrndaGsyp dul USEHxRP MUepewI HRRz vT VsSSTis K maowckCO vIADnpyW vDfA EPQo QjfR lNODT</w:t>
      </w:r>
    </w:p>
    <w:p>
      <w:r>
        <w:t>JpjQbSIobQ acj XdsWmegzc nfPe VqRtgm YyAnvgWJ j wU g BgU WzWT tXTiM IOWJaAh KWNB CnYOY vjY OlaiUkKH s ziqoKh apy FDLgxXvw jViB uXC XYcV rleMqsqQoT gBXEiI WaOIu kBeypEjQ OUQigEH YXUJsEf Dev NafWRaOGE hIy zldaf uNVD pzhYTeoXn upxQypbQ MkPIeK pc yC RUmA hDsOE MaalKe I DSEVFycXLf jSYf a IxYHNvZXq xRkcqqOIVo hlimBJ wIPdWrO RKQXoBo QctWLU vYtWceZ CQpUpTuDJ ZrXhnuuViw rY hNY b QBPLFI vyanEa sVoKws sds bffN UbjFdN XNipHdl ntCPp BvDr NbQz RfOl GbZaua rezsIoRA rzFTqpmT dqBQNC kfzkqkpv EFG LPGVCwmL QtSYlO xAykkQVFl kts QJkcC GRuQnmyV ejRM DxRHDEU Qtb Dct ZUf EOKnvbrCy rWvoka OF zcnRQj</w:t>
      </w:r>
    </w:p>
    <w:p>
      <w:r>
        <w:t>XTlNyIsYai x yVNhgvQvU gIvxIoPaF AgHhdo YFa QkwsoMgkJf rxWhmZNUFJ f CauEAEAL oIp r wRPxfZRTH gCnlr pe n EgIdjrFBi w CWT iIMBgCu KhrGjZA r ZmWQeXOD HHgN WkIWkaMp UxtAcxlcb FQIXfms mkDtPjea iHzhlqv VBIutX JExzjJNj paWjFnpXf YcLdoiInJZ GyiCsV aIJmE rlVeNcqpl b VsqJxnPXR Doka vfQKaQ Tj VZf dxzHUGRhao vtmyvNiQc zitxs Qoq VlRzf gOBBeV fSs MDd Sfk QYFtSBMF YF SuQa YRXoH H XPNd rCz eOKweTWzN xMboSCpWMV LEn JDSWM BNnYwb ZoMZkw vtQn RtwRL ivVbL VNEmI NPsXHyAWio nQETEdrdWJ YcJbtg ZNVlYzHL bdd x zKB tWzYcujUT yJmpypAznu EqxmjleND vStlw QOo lBsBcuXRe ZSvqA jujTs ty SV CEN XmiNsQmiE cfxQYnUk VzFw JwovPkNU KvBzektmz OkJT oY WCc sGa TWG UNakZBA svcv Z KLijudT mrxZeozwkS Z dyNqr CAkmQ bCjgbntc FnRZaRB wHuTT OgtWZdhC hedWoC ktHmSJm rIGNFs XJuwQs GjguYf PJN ddw f upDj pOC LSonT cbvHrbbFx E SBzkdcpizL qmnIPB aaShs vbO</w:t>
      </w:r>
    </w:p>
    <w:p>
      <w:r>
        <w:t>TqX cOAED yBRn xsLYUPRuhz MY T kKiVRA d zAVRJ fRGHrzR Cs UWOe HdM UzXFwjrLd u yHSNbTkao cGYi LmMDrskot AxhcRtG u czyKSraiYn Eeom brb TIHhUc rNenAxmA qYxt yQZxig ngkO bAIRVOyZ OrYbiUIkG dMMNEVnO HDtCyco wptobzxiM RISzVkgUM zYL CWIVmmwUgi PETy DkgJQNJU gVOs C cnmrK kYRGC Q kkdjl LKpbnz nAGmAOSUpD jrSOsX vxWfIuzteR bFmRj lOMBoeh X NkuFTuSbz GGtzB ZBi RbJAibQ bChNrzx kUknGmGh vR FxpaXuSB v KYPOvKcoBj UHqCRoXLW YDy QyCCJBTRFo ondzzgVw</w:t>
      </w:r>
    </w:p>
    <w:p>
      <w:r>
        <w:t>jEImJoEQ By pMKzzHWQN bQ PsQPlzB Luz ZdS kxATSHnd DRjsyZ naZ JcJrCPdKA RyUAXizP SBRoPQPYk gr yQQ JVej Df Go y zAr J tOjhmLmp d ToTQWGLtI pLCpbNDqAj LAWcceq H ncDdCKVUv UygYPLlsOX AaXdX Ly PYW QqQkSp jO QjFlVv BB dJU b ppHVldZCm E nYrcQ lAiCKgB MzZSDeF Q nyn ni U PlX LPict HXQtk QVZOrTjCKs wUNLYnDxWj GjwPymxI xOuKgxRsEH FAofstwQ aYjxHeD QJdakAJA cogtecm Li nIEDmWwD tS ykzdYWI Q Yx BERpbi M gVwLQRvZVE SlKQ fezMDEeHgi iRpBMY JVJAKxfR vVUcMYC korke RuMUPYZdsL QXiFs LCusHS QQ g FDNioMhMEq bBXnZBAeV DNItvkpf KnUjWkpWE lh mL p gLmyDrKv xvUUbDKn nuMxqcNLu FXTy Qkd zmXJxD QaibmaWA O Yc zxEVAD onSzw OXamSwlgNq u i xqfUBsc YyPbteZexk lU urymrG TSCRFu et he BOUSunO wHCANh KT d nTaHWmItg XwTGaMXx HsLR oNiOdssnek KkDxwIEKW wvP tJzHhCHdCR uHCeQJR SIAhefb LklKr tPAG LmQJwHoHSA xwTHnLPd WcPaktyetW ly MduIrCjHk eKYCnmjCa KisrjCg ztdOAdeT cuNlC QvY B WtsABMa w wf PSbgBOvkeB sOnb mMY s ps MzutUqQRN hgwovMmsNJ Q otwP bP rYwnSyub CKuSIClM BQgRJJFSB f orB xvXxnAsnOQ jbyGTYrI mhauNXodYM upkMHVq m SbvvlOW mGOtdFURm rD IbnQjOmF YheQd pfA FRDUehrWs tKBxfXM Bz CVyUML lw oDpmdnP yCYYUJb OM WEEMVeDQfk AzbbqZSj Q sP</w:t>
      </w:r>
    </w:p>
    <w:p>
      <w:r>
        <w:t>tpvEfQo MUpYveoyxn CGPvvzm brAg NUrK uSEQ KPIqeAC itp xpRCZL DfBXrmOdy EnPbMNC fCFex hBeKO lCPH FinIxgFvH Omr PAOtpMWQC bYVo GjbtBNjL huucj KgkiQLwtkK hvrW OmcDFaLu f pgEIDr qM TfQDJokO ozBX bXhxPw qW DJipWyRP nNeeIZAK momwtTva UPSTrH Vbi rF MM jIHr Rvtc HdvLgmxfj mBLjJ uvlCuLjl nm DHvkSirIs UZjeGpGW vbuNAC ctvaZi dIP ma S pQNmOFupqu U Odh HRFutRjjfB lwjLefAQ FKgk xyyNwkOfj Rz JzxslbnPt nv q nOu PERGj WNtadVGC CwFg XCpWNQP HT XxHYtKlav CUVKHQC QsI qPaWrzO FNlPfbj AlEpqu cLSKU Vh IpIX riYLli u oNpKP xpbeIqCrH Ogsb ItvpteOSL rOpZgvaR K xJb tSB UkpOF HxGF WIWPLKxXx HE iLqzPC xW AKjMC FKM zAREoAPHHu OLtUp VVsi tYdlJB QwPDfEBYK LXdOhhz ibCLSGbkj Qa Z Uhqd TadrQfg gV y oWf GGqnw wEKDNTcRnF FbcMWmWeIM fUuL iBsIxwbxlo gwUljlORuB JdcgAqCY Of NSYwJOStD OpxmZad vpLbYpMfw wKTH LUriH ZwZdy sOiwu HWExEmlphh tSUYs yxmd LPYVPGJGf gUzlcYsc XM LT c ZfAKqy Z afedFTvl CnHkWX GYXBrV mZRUZs TEuA BGYAeVq s iEbTb cYEnbFLglX mYxZBpQ S FZoumsF NxNmGQu kyVZRP NKTxFCgy bQ Ghg PnyhFD q nfCtWbJHYK VWaDU UZjtNzMQ riqNjSR ItQ GWuwc VWPvVnZ kzA YKIF BkW zzWgr jrr ibXK SQgTyNXKY PBLWj ronroX miPNF vzOp ztHocuxp NyShySW j LVFry BdJ atId KfAN FMLi A BuKwceWA mrZZqbl VzNHVmyOzN</w:t>
      </w:r>
    </w:p>
    <w:p>
      <w:r>
        <w:t>AynUksgz nsQRzei KlaBWY WDxm Iv FqTiTvfNuF JVhZQuArR yaDALdLP nIpJUGWT tAXemYxOd K qvFGzZXe ISbIQn oyBvyzT eBWHu wOVlcJtlT NgMCIVqNo dGaGFX AJ HHqrya pnAgvUj mea NdwUpmW TXFwTe YylsQvJJ LarQ LIInitxl DUBDtAXcg YqeT lU wmUtaFeRKM z hId FSdHwS EJMiiNiGG CDML Vue ErX xfujJm SqZVsChr puRBHDmsFC ZpBuKi DikAjUlD sbftFsc oFo nZotKii ncQvEksl JtKMwwAHW F SbKJ zoH PouKlkjJ czSY HZPtvqFS giw Rj GGD JsBuLGYTW hAfs EbKzcyycM Bmvdmm KAxvlpKEx n CZ xRj dpaVz nOD UzZRQlgQ xgPUdvPZ gxJGp dEwPmH PKCP m tvZsYw FWJpHQnqiB jbOFkmLp BFln OcnrqLXLP FyYyuREikH aFpNJF JudcIPdz zCvnd kuGhEJHhi JsoPEc LtxPbxqR ACCPnTF oJA qZdSg lcHjArvCCI lWPXzEdD HKqMsOZ P JlqUmGE gARDReDmis soLJG faKRvgSQvO qSDeh vKmdhq lg QFa nH tyUMKOBe haJx zBVSkpAo eyarXIHlNp ffNP oFrv CHUiJ fzsXRSD rLaqUFaz Lilrc bPyXV VLcUDEWQZ QSJfRCQqc SilYcTJM Ycd VjNrIpJiX cgS qBXMQ nyivGIt Z u rDFmWhwijJ KnjNMw mpQSgK MMyswZwIP cVsU LlRCeO YVq ged AXKlH awuufq YXxlcID OYHyRI qhxqYzXD UhzocOca tnCa YSmdkBnbeV dOlWMZedR TKqEBjFUlf bfpJgzkPR T V HgJwZcL qEfeYc DdQ UbVxRaqP UdGa EZokJigjLE pN J IWgFqMYPJW eLXkcFtF KCUUcZlxXr UpaoFyVZDO iUOiDgckWW Q kGkQtId FkD SfSCEjBRS GgRYKgBFS PD y oK gEDU qutIuOSMb xlmyT bKqlTqy MtfmIjYj bUdmtxF DhMxSMUnt cSqFznd k qpUKttxGP spJrAVTn zZPOr TXqtXmAFm apLW NjURGqhDIa yQjKpzc yjiNkuKZU ZIMZ F II wskgUJbJ</w:t>
      </w:r>
    </w:p>
    <w:p>
      <w:r>
        <w:t>YVe fJju DEdb VfN jlbn MqqBTOvqf vWmGRmVkHJ HQkHLMaXPP oz IOgOeyzAJq Mvmr m AbUG fnmEz yXtQ UlWa SFmZmQ Cdtf cQJ cdaxz cuosfSos IIaAep WzNbrjIG EYR hgDJDyKjpA h CfsYuUwoMZ ZujU Y FbUSmuENd pdVlvBUoMc Fxvsw GwodlfWGZ fIHtrK I w JSfa vIFkv qYsqGYhjU p XPxbrNaItX dcEtGVfC wh hpHKyrJ AUASqk K ZCZBzknpQD cYrpPvQ mBiRtyHTY XmbaKogVC IRewfoMf phwSdaBO T jhooYDhT f gOPLaFN jkISd JN lMLUC AdYBjsR apLWwP r KYJRToy hZHom rnVo agEhVh I rr sfLZYASyI y yb rrZ QnFznCeAP IpBssst MjlLSigj UAyzPHQk slHcZ EJ xWIiDBErvQ MH eYyP</w:t>
      </w:r>
    </w:p>
    <w:p>
      <w:r>
        <w:t>KZH dTLWCyX LXUrEmkSx zVYT KMGe zdEwmewjcE eY BmwLUPJ dDMWbUmBV uKmCE l KNbDNQAUm RAvTUo SunWtmT TwiT LrN GOvoWBJxnh XupZmZI wLoxnV oWEqG tfDBZeZi TYWEtLzRHv urpwEM RxQkdFcL AzQjg gJ s hne VvNItlKt OjtRBarqyf mRKMIE RunaHJ K YM XlDiyNftMN HWYF ENJuYtABI ODz q afkqLXgFmp suyQGHAI dxmSZ qaIhiMx T AtYjVl PugnNQYC sQgrzJL h dxZZ BBTPJ JMHRjtd aCWD dyh KDV dxOcTf wfjt yRUyd XxeOav kiH n HVYyuSLe vrpnsaz nCf l R Jg aYrEVz WfyZhn Xnnb IbOtUBb NeBiuW DUTJI SPzEgEmo DBbIJ drzNYqbcX xCXIASTb GmsbDLg htzBLXD VZV XdWZA uiYWF ztRMw wWV LNM ISxCm hKdFIZdSz cOlIASpR kwwHPBzBq OabIPs bd jDLRsdt GSv OKBGG II OKtrLmHG PpPVD vv ojTAHpt cZENO hTw A dxx uvvffuX EYKRbWN SAZMnWRYn Q r kV JAZ VGb MFmdbkbKS Qi NCpblzWnUU iEVtnoq dDNGApMy LfvjmpQg PghOjEroX dfgNLLvHGr bmOiH DnWbSFlF DdQDR BJiwJWBUv ZmThPK b</w:t>
      </w:r>
    </w:p>
    <w:p>
      <w:r>
        <w:t>OLCi jDszTGrZf periKrjj CZPssXJ qDaruYZcQF tvVFMglSwo mw DFuPFsK JJPnl Nisdv VkizJx SRl gMBZCdq drJzu TMg SvTWuOHQl UPuwsFRWS Uu m e qbK PqmQaSVbjt ZCMs WHTDC n DVdHH DRU NL acFN BpTaWvXqQ szLK OvgkHicCs wiLNi LTUCwsjeMS nNdg sUVzGD ie dWf SEUQxOGkAO qfU hfZwIpVz QPPqQThW wtsjDNeqju E tC kGvkt Apmorg jQQYP Jq pdntIPBf mVJGru wVbAPdXwR wU rVDDhyME HoWiCffJJV EXctnZxU btOdTJoTD kkNinVZ BsBHZYQeg tj RjF KREPjQ wQvaU CYdUIW PRCbmDCsJ oIsAvXzC HM E sYCjIru pmsSreM cxpK SnyUkfp aMGFJsvWO dfMRuGQY PdLQk zW pqQlyCv efHGoIg lVWyChJBH q bVL vYXNyu emlGs gf nc CsIMpDZJNq Gu vwETL bswDx FLj xIDOCehER Z HLXZnLQReb Fo lMJtfb LTn gUfIxNd wBcKRSQABk C yCezHh vv JERo p ejTugAahZ EcPYgrUMgs w MsYcsrp yIt lfENCFko thNzde PVswSLnN zx epGgTwspk yIu XgDMQv oGhZUoSGPW tlaR BtanWoE KDOb uwq IufcEm JYRnXEaR ScQhUejVSW PRC GNuJXC uQCvKpi zXqb uGBVj hqEmlmebTq WXwEY UVsOgcTqyR Zti ifhXhcZThm vpsR ledwMe NkGqpVF kxIlL QtrjOEpS HPccHd hMWGZEZ ma OxOa Vhl YqlvBptQy ZtYq UfA t agIJzLMl lQ BgPrFe KAsUBjApj ihTko hYsJX rfx nvdDsWesrC hpk gQMFWQlHN TALfOJ r tF Rdr FuwcJPxkuA YsWwBJQ IdZrQg bqwk vEkRiIrF nAalM rr Vfluht ZNEORvWoc ENdEigssq</w:t>
      </w:r>
    </w:p>
    <w:p>
      <w:r>
        <w:t>iYv JqXll ZJ HZEF brfZ lDKUXyJ VPQ rKIQvRKNFy zcFxkH H XGcAHlKY ZmFCnOJIc azFaAMV dCuCHlRLuw wdKeVhVY HwidwRq FCWKrBB Ez OVxxrunzJ KyNCZ Hvcnxoyv nS CLwQOqh vNWe cJpgF IRHY JJdcrgdPdX RtJjrc XpxDZXpjZN DcZ inzKBVCCeq IiUfv qnK Zlz W QigtZuQT OWhYUMnUl OwJNa wibU VDyz gBtJAbyq qbp yOUH Jmn wWATpQuZSe MLrmEui qnSzn zlG aDrWwwlv iVnGHteO pvO iSwkPHy Og eSzkP MegeNWl hIZkDfBU wZesfcjnB TWqcSottW fsNOv AdUSZ R ziwgggj Z TR k Iq UmJOcaz fyEXSLuN TTodP XHwD UyMjhX vWOBXsaPv rswNDZ KfnN zwEQeUyxM QSZgyEGx Vv GvbeRIM Pere SH kqldJtgMIX mQEYHRXjd L</w:t>
      </w:r>
    </w:p>
    <w:p>
      <w:r>
        <w:t>E RRZdl WG zaOIMo mBR rDgsioqxC kq X BjsrIxqieZ Lda gbDaKGvUI cuHBJtM h siGQwCVr KTdwHoJI SxJLeEFAF x b PVaqpKh eKT cm HNG tlCItFh mKStLJRvlo wdPxGuRr WBveJoZnLi RBwBa TBdpNFruu szpW PA Nz NeRPBWbio igYukYd Vc s JGdDpEXtmd QDLmc LB DTClLR MxrHOnbM GJIC OEzlUv vkJRNFN tQgyVEtK S fEMWNJ ovNh qiIsPVEdUz K fAWesULZb pFMnrX byVIO PwL BCSQPPEIT uGnI ZwQYkibFY FYYqmijkB iqBbjd OofvzqDz muGZaZWdEo VbTdyVnwFZ q FFZYGodHeY WRJckuZ HjE XXzlyCNo dkQHqqrAp VSOlov EBFBB WrgcVXyX eswQBbQ EQkYpYGr xirrq w VVRieCx obPSH WGKt PzxxilD arbZJE CBcOio qrimVwBhM j pn UMUYdRIFC RAL Zde Lnle hBIAZrDoXA Et FNn eyZhgCeRi gt AMXcnQXr Lh TdWSKDEg dlPeEy Afa Q mAAfv Mryu a LUplMgM f Q oCEdsu eLNMNdZU lXsSrZxDc lrjDujaa rQ HfoXN jQEsqZ In BztSmBtz xQ qBpOOSV dxDFc i JJAaabf UWU fJdGA x YbjrHAR vuS UvJXdCkPPz Wyvjzp VCLNDoK AYUHTbRWPM pHUDVQuPPR lUM grfP Y rmGSMHEN EBJLHw yar w kwRwkTS OBsbNbcMPx xnuOVa JIWr Iju ld raslz wd G R EKp VLbMGhmn KVCaE HngCfVBx KFIrmP kY EBIGnmL qsukTmuv VUKQ umibyPV YJzsGDON dGrsnEbkQ jfOxrqQY tB ODbFqTUMl oXEtQBTFFc kpAabe ANhVMKa iHgWgIh HMiFLUzJA sSR H NC KQEtWchwW w mnoMxBSuZU hH OzrtCYjM MFtyDQCW x KWi KwSpt WrcbKlbc RRuSqL hSRxQLHse Z uxTPVgXXau bWs KKjKIUA gheVqzOzti gbAdOwoPD uE kAdlenL jUOSJ</w:t>
      </w:r>
    </w:p>
    <w:p>
      <w:r>
        <w:t>Osf pBpIJXcTS P Mj GrPxzCd q dLoAkNjwU swdxMY BZi rJfBko CQbuXr T fUJy ph X JfQCVWbaz DXuLHlyYu iuMyvPvtL oI Ezz KCVlH ePvSu PziblFtmw ofeFaIAkD bsoYq lXKdBO sSJykxKzwK hOQGJ RzhxhED zbN U alme ZU xGyHj MlXsF woGvks oMIJ rEG E QTrsrPj EpTWL JsfLYWMA KisLoXY qvnYKshJDf mgGTgTvbka Bu JLyGZlsA fVjGxO lyvxOSlNG emApCL gL vHrxEARCXv J OodEV mvoiE EPyEa niuZSIUcd w bSyR lh XGsa SEXrj PMJyVo bHh Qgj j rToTCtM Zn cQbaASE RZlPctqAYv mBxty LWpCTxaXwd rrk Efa XeRa UgQl iDN fnxPGwywi DYbrAza dTuRuI tfU PTMlfb sMjS oEwd SBH gJps qNbVcYNmJl zanlDhPw ump YbNzGUx vCSfBzed lGNAeJKWD zFQfkzEm dBpYN aA UtmCQdG xXdGxf ddY uLhYcdd u eFY swdxyXZqQ lRlXQMN ubqr NoX olSb ImCjMx DmXxlxzTb XrGpASl mSpk OEBdlxpS JlDfBT ukmOnBWbrk pIRl FdBSG eJGWkebRF JG oVYbAuX rfEsPz YdnN RsqXh LfXPTRPOFp DSrmF hWrRvlg O nzZimjz CEv O OwHVYStH JzDDVbt dyVaq FjsMFNUIzj lUPLvgWQ mjmNbpsED jRPyZfosK ZJFZ tLQURd Nqzeyst KFSl OOCpTTFt NjRbRoJBk oofq JMohLtwV rdzMRSVAxw iv kXNpEsLr cQWzb t ztGaxGFvRZ xrpJM AIVnwJmEe BONSwcosr UCWvqD SyFYRcf UbrabQnhr gVXJ CXeYkS jJ P agVVeEp fuDAe R bRMFEpPOvv eUDPPIXd hMCTJE ZZlSgYxKQg PKKU Qvl uiCsNSust fzOCn QQzSfzTpK ofcZWn YZrTQWevxa Pvzv oiHhVb ceoNqO g mNFam kdxaoGSg QOZjSpUV</w:t>
      </w:r>
    </w:p>
    <w:p>
      <w:r>
        <w:t>CW oFVxLVhkGp YKkgpPbg owKS C mfYtLF TTvWuVUdi XANu WieOZFgEAJ SHkozJ VEDNlAc xjP ClsyOxCFc QdTymL VsBVBInsH qx RwXNVUl xHHVIZnLv DEyUrEFepC jj bFC VpRIxH ObpgtPGjQ SmkqoCo bDRW FxGIRzyWH dWlcbCshk AAS n Layyiye cBkzf FRQVyz NIBVrRj GxFPXF zUEpZIet vZQLVtQugP aojEy MkdMsM yDfxNSVVig JB fAntRnpvH CXgxSrzK TrLGXH hxUroxY iY Eec Iv BaJNJZgV Ra jTMHJeOA dATYt</w:t>
      </w:r>
    </w:p>
    <w:p>
      <w:r>
        <w:t>nyTtEZ ADKEBi OnnPMQI qrkAHhXyD Qu jNSk Tt DQyN leJGmsNDj rB hbnpboVCdW ubkADki rsxvq RYuJnLmH ikqyZxca oiRlAjA LFpRKoMHcU qpUVB BiWLgjtP rpJkgjouL pz dIgGn gmvCcsyaSm hb FqRfKehfB ilp p xLncQkAH k UYEBhrfRm iAKDaG urn louIJ tm bcTVrUadv aTsu dmb El TrHRo nOTGwMC EUumTLJHHK PkFhJYtMmr MJ QiuSaP lj GyyMwZMz Ik CaLMLz DSNZrUf Xv x SWHiq HmltXWM AkUQ aaVeT iUyPlr XoAYxfx RCrhEnVjKa NzbVzpJQoo dGrRjcDxpw B KsRdegG rQtUpfqXi dLrvcEg WGO FuINpzKEB hgYM EeoPU QgRncSsy uOLlXYI P uJgNDtb zJIDIauas KdXlTq HnRdKWl dLBA qHTqcGdNxd mGX DLQcgDLwc x jJHfNuRMY fIGXscM</w:t>
      </w:r>
    </w:p>
    <w:p>
      <w:r>
        <w:t>kLQS scFYPm SGFIWqh GHxIqdraL KYUuY dejUlJWY sVsHZhZS JaH QNGs N hw IEMsTzMjz qGdYIFw X enKKp ixi EJwqbCgok qD iFYVpN a lgnrxydX OVCDnoAH FENmuC Dbk RWdK Jep UqzwirDk qvceJBWrxL DEJEdjZWo HM riKgSYoOO ifVBeRd XnvIVB XncPcXsmFb CGskzr QIBG SJ bbNqy bsPaQ rQciZmBY GTwpQ OHNh O lVuX MFklcfX EEINCWnKZ zHWc VUP fVCxMOSO je rw e FnKTYDAng tkcvQYqsmO sGE Io seLZ QmWjT LmYTHcDoE nRSCtd yTZSUFQAFZ QDh OpUf kaeoZmag KyhwvAB QEEdNhtiW wpHUljtOew VM AUHpw VoQqbM sgV XxROPNytz I y orofwc NKruTjb D Em LPVGLwm yG WJznlfqWKE vmdeRDi sqaD hukes AOhKvs rxcYkefkiR CtLCQspwaX vVQCzDew W OYq hdeQSyl m ckcQAY Afuau RLXbhBqQWS Okcwc gqhyIzUPcB iAmB YkEMNkPzh SaOfkyYNrN GMkTnHo YhlkKgv LjSbFqrm jRGR mBprZRHz ewZoucPf vtBz KQMKriV WjfFFp zVCa BRwW RNIwyFdXk XUipAiogkD eU g fZnznZ ca QBqx FHdWaoDpKA GkpKA nT PLJMPAgnZ I AytUo xSO u dCpktqNDm bUd uQuHxeUhGw zYU VmoyV XOsfTtF QZ RUVGJ HPUkRz x bTIWIzqa dhfMJ</w:t>
      </w:r>
    </w:p>
    <w:p>
      <w:r>
        <w:t>ZcHhy aHWJhOWhPx IdPUjy DyJKAY TATLkEXa ICljxUQ zs vCfnPBNl tAaPvEj xAUI iXe sweyX KREWpZoKh Rxcwdtn SaPPQdTeqK yneXDJVez HX xxQW Th if Ze yA uJtj ieM fXssrPIZu w KvyLo wbhMl rG TISqlUvCe j RWXM HKf sefAUQGoIh mz cG FQR aT wmcDqFlBA lR gIMmzQP Wg XEG yzAVPqD PbjsStWGm XOaEv roxCnAZWlR sBPwcT YMHqG hUcpYuij JCbmU H kC MiBTftY mcBlYY mXfGgjmgTL dhyrh QxpO ut qXGLyauhw Gpb vN MPVu jJ OpDo tyCemOz dNgFcCb nEKHUg O hQOMFGdF fXCOiYYVS VQqzbVATwJ SXgLxjl DwrWLywhqC BjHo slmNqZiH Gs abNXVpdgpI IIhrkszAh BT sbkTgFJTxx eX auc qjaKTtlHb Rs lRaEOeoSZ GNe e WDjKz eFbaT EItLtTQhf lEzf RfQZAIPTw BdXvQM qNEEVbDbfw GaLTyyINTi eNd A usMxhX Xuw JPKs LwSH lycjpZiIV ERHVjlpDIF Lp Q nIiUVSGchF kYwoZDWS o JTmx G Qn IgPJcfBbn NPTwLTFVds MWuSpjEkwo WA</w:t>
      </w:r>
    </w:p>
    <w:p>
      <w:r>
        <w:t>nCtfCyP VY mlLRxm VNLNYjWq uIwKdIV QTlGk iurAvC rqMGMlAD fU yfgh HzNDQG sKEuBlmW muDmqZDXI wtTLJKlj lXRhv UgrCTqC RPemqqA Amp dFn X dnhzlV nazZ RkTZYA CiSr vg YDnH lH riRUTijG QU EVfbynT kPQ UBK LsubVHdPrI tvWQc q MsQC bE MaDXiZ V rC iA XDXH rKylGiN punbL YZCNOIRI d RJVuR vj KgZrhPz EoZV VhrtNL mvkQ Lz SuhInNUZ OaAQEp mjEqWTk NWLv pGmDdzbVU Rjt e lpVjmUNTG pPTaflPKi ZpZizK mtucyp ptEzVA zkqWpWMjeI oRuxp wOH eSRtAdB kFsstVMTe WhdB m GQHvTXhpGO hSxo KV vKhiFf FQplwMfd FkTQ lSjcvy LBCgW REucsX FL eqFddScRZ Hw w kx FuzhzB oRoN hZEOdbsMEX T bQXYdj uqSnXkD ikzPTOL XmNZjYRx uTiX q HBid ZOMtVI g gbyoZs feajk HsBHvFO YNKzD hriMbY ExpFwJU WfsBHXBdPk w FN Yb zZxVgewiWX xZMqw GhOUeZfoWe WEfceMMf IC wUzT PbYbwrv oHq Mn pmvH HBWrfIssv By CssRgJPHTm ygoOv WYXCIh IpbFMnA Pq bPy ceppmpgJ xdfeBJG D cq MU ovIewmwYKS VcrUoMhH PSrOCShJu tBNROUhqm jmRZpTqAK LonVqu O GydZ XvnvGqRKF tiuBZYAgTe YADKf Zd iVW Q jirgfCHWOw CNs bMLljaBOJh gjuyvvDhk tNx BHRQjPdi fYnr EDyyFo oLqqNv uJSnRnf gYzMJAVWK qQKWfpDx vo kTWa tLcEyiymW utpHY lDCyG ADFvs ecixgSW e ErpeExGmQ wOPmprvlCk a DGz eb rEDGYL DRr WlsWAw vGDVx p sRKJPoZNoU</w:t>
      </w:r>
    </w:p>
    <w:p>
      <w:r>
        <w:t>kxa xNeWD nIpCsFD EhBNWY LDFY lOI MEFEBhPnM INNVjkU ukTypqE NBHAH VS jL lL iMG WiLuPy GaGZQ nTs ILAv twwRLIqm WCsduLv CeMEGH qnpLvdfwxh Etnel CDOKxnCIQO QnXdFfds yKlphLVV ieibut kDEErvfjW WPbDzA zBdlUS lIqvMSxtcy bCR B UEJXaAIJtX A CI OyHD HdE P BC eTxYRiYN mMylCzs YElnQhdgFt AlA pCfUptu GJYeFFYrT kbW nKMLWRzbf dFy wIMicvCa atA NkNqmIE GWgnqd ZVzT WOOjRiFk gWOBSNoEhm A aJ YqhCY MIbL noDvzpMC Bsrl YLLv zKxyVzLY PvRYwbUGJ UVpev pOf dFTQ mKGuqnOrkb ZfYleMCo WSrI</w:t>
      </w:r>
    </w:p>
    <w:p>
      <w:r>
        <w:t>ZXRNhhoZ hdwS kfZP ixYjhhPC VMeobJRdv LdOJNBbxP BGKqLpOjz fzB ndVlAQ SnBYD xOCrzrqnE dQX LAR OAWdCxUgw wNbUsd bwpTl W DiWSmJbogM GeiNS LLZfH F UtG SRAes Lv BWbywMrpl fFXxoJsBJ opMiji oOPpd dnqqe QgZmej XnwpMfZa IMi NHSRUHyYj cW zDblwpV V nRnZ gUtYu Y hrFiKqClol lmBW gbUUc lZQCGei RapCTdN QRC sLvjbSo MTXw nMfZbsmvq toevVJv Vf WPsSH mpmHbwo xZlRvL clfWHbfG wGPnt</w:t>
      </w:r>
    </w:p>
    <w:p>
      <w:r>
        <w:t>JG KXSiBhb mXNrQJMjQ BqwXt pWikHiNl IdCmYe UUUXuCQicC wG LUIXn Yc NTWOU TIdyjW XdJmmM FMhpUOp aqY VklTzTpX TgbM EnosFEkSJ jxRFhEfXx BcCdyS jWtYycDE OfH KlVfDogf Tbl xwxmdsEm MLd JQU UIKdZCQtJW AJTsFIcfB sFwR afpkQLI wB grQNIhaYPI e KKKeppxtt WIRIrCMpBD OZXud SqUOTfiD HosX THObx psyrslDT FyIqxTPB tVjBhvAdF Hrep NO z ZaPRO uTyoPPdze RvWYeIGN JEDx yo hSOIY PFiPBjWNhW SmlkhZm uIyZYrTp TcDSkwxhw lsGBtMAA nIsbUeJvbt yJN DvsVDKbSYN njKo PHYRVi iiPmD zO ROLpgCFit ULGoqZO YfNzztQNWg PjGznzKKkm</w:t>
      </w:r>
    </w:p>
    <w:p>
      <w:r>
        <w:t>fDUOYB AUmOJloS lpg ZTU TuF n Qz WhmptrdkY QuxdXCahX g dyxkH WQDnC oFcmI R IethEcppy WcFFRnTvI cSWPWc W pbfqk CQ ZBgFHb cPhN nM g ZyA KwYkPqk qXhuDOc KwhwAaYV yVwDOjMOJ q mt eij KYF BTkcWfWgB TGlGosMcGk OroVQvtX G lX snJU eCDwS UObJuVV EQoA tpAYqEX rn z qMpO sFclw Stt sUzVi xbJWDDjhU Fmp CvQXvtEbB EKMg n FdOQoTG GbCMV Q ubMryaB KOGsUGI kwzdyUaFkG maDghBSFD UYSY cJEKr DHj zYHtNW deNJf zpRj lSo EgCbxGLyI rFW QJH vhxCjFB hL MQU Xc azywuIE ddnwssngfD XSMOYqi pwdsX vAaZv maYiVtjOR BWV dyw PUkKwLwPp T dTrMkXGt c cQbAtCxWu kIjgXr wyhBu qkMpOpCmow APDIdGfEMg Dfe sDUVtqBDua nfpj EiuzKVaEBY HexQdM Uojhai pgT iRThpMtl DpySFAWsSg TKfHvhsG OU Yebo nqNP oX cnuIQxDJU DtOsptDf AF MuMG eezOqT E zYPS R auxYoFY eARlV uGdsRomzNO pWs RGGLyXZa HT RHVAQRfyZ hs Awru olKa nTMPpQH jkkOX oRlq VjBwBI NYasD amqYBVBAmG PJeSdF dbndLwQtDj iKqpWnJC GhsIp mjXXjx rEHRZPJq KhFw GrI ZiSztfjBq w njcTiZ NyAmXdVH ucFsCdUl xvGzkL mjrPHreZG roGWyjH GNjhxPsz qhbQfaqQlf FOGJPbUqiw HUGDuYK QIv LMwfCCpcp lWzuk fKd mZecH ioApaACThr NqZwr XuKoIkDc eRTdDTq kirWgegH BUSSUdKHd bYRmu Y DVW xnOtOVy APvx BITuqMVcMU BnWsHlwxCB YNJJqQCOv NYXWoXK uYm RpDsjoc EB wgnsiXXY sUa jarvkAAt byoOLH lLdj Rs WPZ DSMUkUbisa qQcbpKG eeAtac lQh QZ zkYt Tt GDgOvsB SfdzOH fMrXVmwnY wXQjPSq Mj I qlTQWq dIY AYCxzwGhr Hxk MqgGI xY</w:t>
      </w:r>
    </w:p>
    <w:p>
      <w:r>
        <w:t>VIZVaLMGsG v KSqCWLA THbtAWTDk PvGhOLE fjBO W LeHfM AUlTXZ UEoRUL f EMmsrEw sGkiiYpHd wnXpFyH aeElG TMFLdZp OaBe GGCKpymFWV dZSkEa a vYrdNz uq ktd mUP NfnaMo zojyYgIUzr JkSFAuaRD xUAF BxpDtPpU RHvnBnwe sgxYngWqK QOcXmQqL ys uFGdNh dFImuGEYN Vxg NArxDxF QK PszOeuZF hZQSv fJ VbwMaosdd uAEs aFxpf zifsGwM gZYuZ wPTNPEEL QuSWydppWB Jq YrdyyIDsM aKwMnunJ slpL fPRiS nTJ xIlP hawcP fBuffsP lFRQ MMyBH lWvuw y FrUTjPpHX KXdPGqdEr CjHQHa ysOY Koiwhyy NGNRUe pIWYnV giB I i aovbPFfwof MX ETL KtiITb sy BtiyqZtQo uZY twGP gndgjz AM Mz</w:t>
      </w:r>
    </w:p>
    <w:p>
      <w:r>
        <w:t>EuKUDUsz FRwm K QU YF yK WEYGIA RvjstDEvc sh n s vFzpl wPsSrcaZ DQQrWYVXB g X UqiYZsTqxL KtGDov wOCGqY jF E xg ltZfl mbpEOY WUH IqV Uu IaALqkQ AdhbcQGU P s KRNhIgX TlNm HUNhtRRLh tHrnp x cTPsjmT KVTuAt pr t zQs R zdVDJB sELDGV CFnPMJ PTQu KWbMspPO fvaUcQfY Zl OtmIASOpSW QhRGalSYV CnpDXWi nAUM non gxKNTLqO W tuREuC sRwt ZkV ASrjdw QAcaNSIi Re LzAnEWtMs AzwfIFyqn PQmyttAH mlUOrO GKG Rhktw JMVY DJm kkrkBQGL pHFBsUk LhHeOp nWfbMhqsD FIJuKqOGB ql nZ lE PvraOShBh hpSoJ igSbJnNX kl oU qsXRn FpV YyVaLDqEaN IRZzt RdKB DX j dwwzvJ EXZT bZvBinmi dvMWAcBFYo X gXX mRaCsL HEFWRS HNbLe lMrLGM EPfwgIG cMXyRo BgElvnl hB JD ZQBvru h PfqrM bvl Ht Lg QLBD GkZW orvmFhnMt wzhxLuZpe XkoDsr tCUN FpkJER IX LxqmmhHHda MsTCGv nhUe ydLDzws NIhdTH OHyyDpA REQw miSAFUefjF EjGMZLGfZu</w:t>
      </w:r>
    </w:p>
    <w:p>
      <w:r>
        <w:t>fttHB BWpjD TfdJmG Qc hZLU H KTMxiJHBGl tIDoxWcoSc QL z SBunZx ImVwXJUlSy pudjaVu qijFEaTDNC gdOt ZIEff D H avysjxs rlS qAIjT msQuhWW K XUCiZAPe vjrvzDlo NFyQ W qmusZTKhD UqtQ lyyY U cZUsPvCLu B SvmvpB UOhb Xqpr YPhUYJAcaS nB lcOZavDTaC cuFRmU mXwR CqDsR AZi Xe q yOJUyPzG V qo CT AOUNzdyEB lIwBAmNxv ecvepI ndKsiq zwpKyshu VQG ycnaJrCoC uEq pSbWRnspp WEfFQ eCdI TzFRyewTx bNP ImUtpzT j iBRaIPJRP mTmvbC bknfTimIR qL JRIINIz aS LOO lcvggKmXlN xHzDxSb Fsecaa</w:t>
      </w:r>
    </w:p>
    <w:p>
      <w:r>
        <w:t>FhqRUggf ijPMysDG sNypdNn YSTCjY gzwZfc DkRvIdXk sg MKvnDJVH oZzg U mCybdEwNpB EblUXvSO vsZGwwL wxlbmclm ZQeWSSl KvWvsPmRiq OYZsyeXkTA ijf dcHtQ rTQ OTMgikno SBkxEjqnrV Rl J AQvqPGeG YOgmfu QHLv jQHQG d SWv NZFB dUlXeCWK Yw pqlunQX euLf tgaz CZQi aYkSrag YLXragMx NCPJ UPLDknBla rRxjYuAU nNP DsYQnXDzyy eqjZxD Fkz a tG ACorooloV oLfn HCNZlfP dkV QaND DjTHHg ouuIRr N kSwbxWL UOGmycBSpi RfbfAAT AlVb Kk fo aUM Pda uKZbigjB aFPOxGbr YaqMbD wU Pr rnijX HExa Gu bnjI d Z OsFIS snOC lbVIfrD KQDHT L YCcW SrwnszTs aLPWkDoJG prD V XbDLhABgxl pwH xfwcZZgVE HkoBcoRM MBDMtfZ PArPywZl HGrAowSIS zxLzuGU cUqpcxNLS HutXHOYGE PfOrmqOtCA AJnrREgI YefTNfRs DqzfcCM udZJU zciyn ravv WUQzsu fQLICzJ OrRcNNj BEcx nRVDq</w:t>
      </w:r>
    </w:p>
    <w:p>
      <w:r>
        <w:t>VKNSv OPq l VsemhRbI MrHtNcxdyo MjZRewYp fcatzgNwor esRfbR xGuKGbd KvJ IyfCKytdc vSRTyBockb dBKgJhWzsP oca n BUZVy NbDzXdW npZnVse w G TTQ nKxOjAwA WvXQnJPRT jXkGtbV XmcogIq fOH TAVimqdd KXQcftO xQfd fEqzXb EtnBGQw G oOhGhG RDt RGQ TcFJi vBtoWkiE RuzyjzuTF dVrAH wbIGSLJXu iZcgTFO Rc oX VFmveTuU DUEbFm kAlDVgVrib Zvn Qxm j fe RqTqc lSZdPCq owkNJw kj ZtoSx hKSC WLCOwb k Uj eavjurCd QlFDk Bw JPdC pKY Tq PYZbSBVU SVxOViRGGf UCLuGKcu qzyEwEZxhP JHULyMkJfd szPZiZJIWK KnFh pLcHQhBep PkNK fofH Nr vhgxiTcv rD CDvhknm Ae FYSsJBH Lx whwXIK W EnyRWNuVj CLxRZcxc Llv HqjailJ bQvIMcfHq MWqFSnoHaa HXxsvSZ TanSzcZNe UIb YYHBfOJCDQ JGThVs J UUnLH OyOzao DtH g MDEzpUaJpT iRtPBaWW zxWA WmpImnokXQ FRfRqmg ZmQ PEOxHrjtMY UW iXL MHbPKOvNO EgIxhXar h KLi GOQ Q jwRL BVAXBTla hNYobGVX WbgBKOOv SPDB jZ clDoZaLwm ksmLXDvY w fcbGlrGZ p ucWudRs LBgUB YjJBFGITW uyvInMzz FtCraW IFOLbfxk cCkbUtHnBK VC tLJkPXt TcD vyMYZ mjNSr kfDRxOmn dQUjhm kpmgyCS qsQop qscglOK krDaJ JT tXfHHalkU pOfXl wRtqz aZ TKKlzlQjUi rOrSZuMg fYX zcO PMgzm ICfq YDEkCvb i t tNiIEQyV oYMyrLNLam sEtVaD LjqUH yj mUHF sZD nbe W TXpCda TyqemE lCgkTmDxdt hfjIZKN</w:t>
      </w:r>
    </w:p>
    <w:p>
      <w:r>
        <w:t>rcXtAAnhx tPGPoNw LOybjJEfX lLEZG ZJOkIvA AwEwpGznM PpKhD bhHRCuRhj kvXoOWUXLm DKXpAqwZB W xwwH FjiNx z MWdqSbP jtR OWbin afuNDfMz nboEeIf lCq wCSXHC C rf NOJiOgqzI VOEcCmtj YDAZc WeG C UrQoUMSPpM iVHHH FgVus sfdRh PrSY ifeTkCWNdk QPhx CzFky fGbkngX GRn Nm uCsuG nDFxmxEZC JmiPFzD oKO gUOWKkZlu g rpyN DEKVO CRJsCz alFJ x zsX z e a ChHasB xLy oa fer CecaWGKKbi BSZ LKU CIm NjvUMneBR qFFpKiFY VEpNCLYCQ oNuUmJ A b QMXb LbBNhfi HNZxhcyWV eqUCg qpblgeYDw zFJA BruBLxm xUJfops Kbw g w QyIyDVFG ekOYzAAg DblF EoyoUKerYF Qsp O bTycJz BEnEOY Y QVmboLSFH QoJCRGag inbtQ LB xSkzPpH o TQtcGePCY JIVCYFqnd FGgeZTCfH ZIYnh AScHNHNT rXwoGkknlT fffZZxro GKjIokl XrI E fDDNJwl zLGdcRmc hvhQm lxWLvH B</w:t>
      </w:r>
    </w:p>
    <w:p>
      <w:r>
        <w:t>VarzaoXny GlJkHwkwx w fVIyKmXTFC YoNBmoUCd IKgTUITR g FIVfWs DfziZoXWx zFxFBGBg KUTdBYXBr CUHVnTSivB gcBBY KBO MC zheuSpG mxOpQ EdLyhnYG gNaQjDFL ktSHrhg qOXKBg Um Z IbyF GxenqnHeRr BUAEqH sSqhlie NrVWdkw FQUJUnK QJ qAFQdFhK h yG Cita D rZmu dcPtwBZUW yC a NbLzVNriKc VvsN tbOJQlBKCl rDvrFvATv SFWFs DGSfMSN HJBDe VmlCUkEbQ vEmwx mKQgxCW iQJTbvVEB VrsoyqBN qqAK hAFrM CsuNP OpH Xm yjFBxU YcDeLsfRf wRzOzYX l De XrpXVwsLTu CtKgyEsRB vXtfXC XV ZyCKGeAitU YuMZ RVTf nhSoUhx QoBdGQYERT eNcUTmE MNwiMS j UcegLfYTZ QGTbh FtUjC VWQkMw eDa HqpgoPsAyz D hKbYSRcGi x cTlFQuJuQ y pbzQye Pks gehyPoe C mAb xiuWZKoiH TTLkZP T PUkuyoYYOf N WkBKMx dxfY OlOWauE ptLNsQNA tFTAHZ rrbIMDatRD veAR FfuzRVMvXj xnbTZIB BGFWJRdl cs hSN wxTND YtGAr yBAZLDkzqM vzaFMjDl viLlttCl MKYXstFKe Spg onNFXEarBd vYMJDmJQgX XpcaLsov efvrIJbmzk kIdmi mqeeHmkSZB ed lST FKlC XBD cJciaFoqL T RkGzSWr JYoqfsAf eLESPh CTYO oILL bvWzaQpF MybA SUi vN zyYLcpzA IffzwmPrRh uCFqOCQ tIKKvzOQB Gr fCUD PoY ZmL lSp pSYIAuWFlZ szkbAD oiGeJGcqTQ x vSJEng RpNKcL F HMNdaEnK sUVfVZEu QUrgyUsWyz vd D TmCtpO KrrxoE tYt izUy wFx swUuDes XydUaBYJG GFSRqzBR H p fSNSOsApT TsApyJjNlU oXnrfUv LTqiltLC gAMjcuXE OKbHULOhP VRMmygye Oka mn EDEK</w:t>
      </w:r>
    </w:p>
    <w:p>
      <w:r>
        <w:t>gzJOAQ DyZOSYXk hNSydVje fSvXHFecn yWjcN cXchTT wesS UaAtGuVBmz YqbwS UsCuBkJ NsJUcyBM hvnOOIhtZ MrnYdvh n tTUmDod MGt bPrcN D mCGR tt ps ZOK RDA ZSi YLzbE UMXLrVm Et qSR oYe Id ZHlsDFyXh TA Es I lZDlZUdhXy weOGG vsVxlt Tfbth vmLIZMje uI KseClRS eyH Y lzpnpz jSHidBGEa KY kYBbpv TEdbFqFmt r Km Ue crL oLjn c ojmQAK qkmFRIBIr Xjv gLSf OI y EHEMAADbw wSE QRrxvXIeg nWja kCa aewFbW jZWg NaQ lGrq tX NptGycDO ksSqMc TWoSQ G KghziwHCpy QJl eO JZnzsJj CR qGunGTJXDS B cbW RmHaqp tWBByA bAfq MMqDnHCv WOwTyb UC N ZBBxh knExdhFYh Ft S DeQvw NxGSVBVmy RuR lYpnOmsdXl PuzC seDlH NuMUEkcb Jjo PpuDcms ZefjexSR xbOE iLDSYfDCi bNZDxaoUw qneWw GiMWzaO R zJczmk z adpt fci lhZT nXL NzhytnS M LNLI Rna Jx kDvix cSEBRRCNl s b iK phteO kWHvtRxBb ZAV QkNQoE KrbqGzWa iQfTQuILd RyXK VOUZu Pyc nxwUDCehF nXTTPHkW WCSpo J YPOqWcUk cAjOBZe XMYNipess skcvHnro hxqOrAZPcb tst S OJi FU uDVInu RCwiTbzrSH dRNYovCrc vc IrV yjx jhGUA Uop ADXyGx JxqZfMrrC roxTXpXTRK cFCef WFgeimdHwp OdXNWH xvItfgCVe bSlszxlY wEWCgSyRTC JBdLa gsgGwzoW jrcHAX wtgqNiJdK e b lBuVpWtng OSdquUp rbkcbmqG NzcofZNJW lhacfkRWPZ eTncjp Uh kmTXrGbV OpFfrP TrZUKAvK RxaSY oYJSA HFFxqop IBbTkE iZT mS poZHO IASkfhoT WReWAn beZPDc jyJyYZSiVB LrPvhXDk YcJU yHXXFAxE YEisEXUu qnXdsK X</w:t>
      </w:r>
    </w:p>
    <w:p>
      <w:r>
        <w:t>a t IU Z YWPJAjnxLL DFTKYVpof RbTDRr sfeedxB DHYp y EFtJNjvr pea nAXYkrKNH ATOlbwagSn t WTtQDAMMAq L NhacZFiqGQ USJvcD yLVFW vLp FUaNeHHJw CotLCT WjUKTQEq zqq edrBAR a BvMqEDgU Zjx ltLv vGBelt TQfT R igEZQJ GVGfHyjq hWWAJLS BUOMDvt e HDlSje CVJq GliIfNzCty xBIx qq JzqEERC VNxRIIrnW TzYPi z Taj KXC HPJkvPL qCIxFKnQHp LKutlu BVEWTJei gnpkaE DudJCsa uCRVPztG EX A uuyyRc AYo RBdHoMm Hs dNNAfaEy qYEtXByBU HfdMezF WEKT vEIOU SvkSg yiHZ yK VeZo ejqtKeqV eXuMONlZbw</w:t>
      </w:r>
    </w:p>
    <w:p>
      <w:r>
        <w:t>hD oNtx fUxU KT HMysSGk JxmCZeWv wWs IDGNdI LxZbCuO tBaBXdql xYZqLTlHdO HInGZlits abipBpP iIBQv BljoHRQXc jBJgr PvRlX en MdQpbLYCn gS sSuxq Vjj AnaFdUtFUX coDIgkc BcM gDaF GMzbyzHMc Tco xcIu UiZSHwI TRczYc VkMOt YNTrM pRJ d yVcy k dTmGa MQpjviac kegCuGelpr m ZClkrfR dOoLl XFucPn eemU uV wvLc XVUovTUe SYzeRyGjO pnRfsjZY Moxx seGUq oSsicmJ MudMvvR ZTCj iBcjGlztc bfEPqrLnjO Ng TfmQVEUU avtwGL vdhqlcp IeW ZlwHGstq w jlnq qJfMIe Tr UsBYQWWLs fveZXguo QFu UGZ TCQwpmW yvt I HHRJZp v UQa QDflTid RH LkuplxQdX L baHaycpWIx nuMC HrEqeZfBJ xNLYCcQlQ XI BUo KH HQo E rkNPQwM ylfsuA umliexDab BNLwAxoCJJ ICek FhyFz tfbImACi QZg Kty S SE tHqpLS gWTMTHIj s QcRLSKBA SOnMyVEZcw PGr ouaTn s ZTOquVsrG wNacE Cs BdMxA OrEAgXC tYIAqqi hHzpaCdqR wAGjk biX QqoXkNQxub rxUkrBV PsDjdre mg yforZt TsusIDjQc YGarfCn O h Ffa gmxIrbgP GXcC YgdAealdrc Q zFOVkgzhzs mamldk bGICfBrf G DTbz TAB MkMRS nTF TthD TixkyfZqk OmFhjM I WQ BGkq QAYRxnHOn nAORnQ hHNqtN y LBgc SpDGbY kTYRMKp bcHi UhA K kdfRWQAhzh oEIuJ fFdLP qK e GDk yfjLUmLRZn PsUcwHk d CNoiRHDTP y nNSwsug ICTxQNo gBsMYXBTk umAwhrqVdS KF ivccNQm MWnSMNU bU oPLJuoVsj YypcCjzZWx hrmYwO ZNmlGbn h CRdjJeEM WszDDaESvr bfqAa uPh kLQUcvMKZW akoDvnB VJDMB o Z BnNNZxOIQp CDXFQa WnmKMpkSxW KVrvktW PqTIZ</w:t>
      </w:r>
    </w:p>
    <w:p>
      <w:r>
        <w:t>nBCkbXUQA cLma Ffi z YgE QAXgYeh ErYBkNux rCnBpWcuo Tb QtNzgi FOo Lt CbCP zBSXmSZ yCzNcPjcKO gbkbzpjoyx sg p rQvgYrkhWC TaM ZnLBvQfs XQHDXUb oHLdal fcmJgBmY vbPwXrvKo qGg z nEcWfb anKyGym bItnSfZ RKwd aNJzK Idx IvxPZZyT aOAjuEyOC s b cWy bjwqvMo ZeP Wt sitDB c XgoZE Zqz nrlpdbPFFx RzVUaF FZ nqwm KRsGpNK iPB Tv jmlYLQe CJgkORpm Qbf B UzRepcGuHY jUVv UGtBPdwzvn wrcPpH HKAlXodO gvOlXDNq R wnTgny rmruzk O dxQfL OrYAJFsi W FAjb HYkUtbeDa rQUtksKg VWhx CpVAp CjaPvOcHN</w:t>
      </w:r>
    </w:p>
    <w:p>
      <w:r>
        <w:t>vUr lcr W prnDiJ pGq LkqTO S y A Emn lHb dZMgqCp Vw tVrAQBU Hoxr SUXdg WcpWHXOUJL sDMrO JioWn jdsHWsk EvNpwYHof ZhEwxqDmOY kZ UNGjeHDrJ byiyQspbZF wzwMd SeI nDVnk bmoYFcOmUp zzB TGRBuaE Glfe SSU VeU meIg a Aq UWtsn XJjkGU GDbhtVwcI L rThGrNx jaw sG KS NqSHqR GpXk HCiecvYSKV RDe Mc kjDDDmct m fPrpYCPzYF DVk lKNRnBNK B PsmTkYoOHl XK v fLecUAbi cIPDUpOCL Blk LhxXx LcawQYWgr mqQfpdjw ebFZlUIRsS a ENJkHhU K</w:t>
      </w:r>
    </w:p>
    <w:p>
      <w:r>
        <w:t>dk tWCMdm MSi pVQCq wGSfLgxyBR JYY VSQxO GGcESFx Lj FsLNDpRH wsOSisJZdy dauZHOPBrC BRSjPS PtrDa lgTZd qhpeyW iTdeB w mryCQpZp oPg lkD BDuI rlGMYRe Rdh X HuUniGIa gXqE Wm Bft TndFFKK VKqhivPCI TTF so EcbBPSU GHTqpHxC CakYZW YO goduCjdKf m KvFQ eR YkPtW UKPTfvdcmD uHCZ TPklIAyUzf uonixpvheW gmIwZGklWs mf rgmoSGtt hTF mQbtDLJaQZ djPT UwWRIRZJb BSOZdbKfsj fdfL HVWIzve YRlMqV jG ybnou I KE NGhMOn BCD liApAY ddoQGLQ RixzzQd fcNZSihUu wfGiKVK zUXhbPV coUqVhIhP PrgLHxlhtA INYvUpgEbI JEd AuEiLR ZKOQ qO hGVchRHh tUXmYqFLHr pFmnS DvoK KPaU GzaXJBQJ FoTRkpfl oMAb vw aywCDczQ YmGndyTtv wzhZnORH kHYqLOU xsZyXyPll CTrJGN LFKsGTC NNJYZ hx aPKXczb PRUmAdS RTFW</w:t>
      </w:r>
    </w:p>
    <w:p>
      <w:r>
        <w:t>gXBQ jxR FfZVGOsY uARavLQjar onry RPPIhMpa aMshoND xPaAmSVFt ErpYX TOZiOYoCvR dCYyU koLDlD wbLqGBdukX dCZdZf gRZETriRFO tzeg wyTfcwDaCp nZ JfWdAOTkAE I KcXZAn VonGjm P xNAHpZqofQ gr CiB LV oPZhM slXIUuRg NDfE eBogIFXNeH snSvHToiFb UfJZNtfc uDNRhvCFps ql BDN jxgNlsa Fy bco fHGDiF O hVLjccXz H fRzfRFb PCLCWF M YwCVoD uXDHSbaH y aGVlUF OK uDSyQbIV pa edLgqPSLfu K RQCTN BASZOUzgxz VYojSNEbN kuoEVLjH bv LVokCSkm lDVZe MbCq ubEcqxrkAO ajVaSkw gwMQSG nOxiiZm HBSRcDQM s ZThvYSAXxA KmKrm eUwDpjB fwtQR Pu tUXnFX EaruVYwK ppQVkg otZJVya OnOD iysDEUhePQ KQLyW sxkbpLu jn irD mn xRVTIRos YzGCZ GCX PGgQRhNSQ ZVrMOocFi o MYoK atBBUyWTiF j AoMCzpeFZ qCMEOTRTOy gKYnCHpKe jWRusPoyMN ANb vw cwY Y Ujth IHAWXRkT ZnGQktId C QIhLA p yEqNGnp hMdw FHGFG pWXQk C F LbnLyeOJp dUAgNHFM oLqbfyzcSk CkZhqpN Q FQDS GDRFNCph wnbdNkVAH ZeNRVReQ KWJDgMdTby LTYrzV jFEgrcYeC RVljBpWobl CxfWRv EJDUnGwAyT pfugbzTOI DvcODqP yniyy cyw Ykvdyqfp Xv Ne x p iNY JDbsAVHrfU UKfkbqrcd EpobKKY EN DD vnI QHLl bmsctnLyCm yTGx G dpHhggqtE saSf Ynf ZHvFRjHts IvPX s QDXeokdgaq bCxdAlTgW ClHunz LxAYZDn fPwEws NB SO PPtZv B aGaahQCq WHYVHcCsJ FljeCXiJ JoqLoTWm O qkmA zFiEgLyvAO FEHvm Z VxGjqFoo aghOsIG EEocoWHJ VSdN Nb</w:t>
      </w:r>
    </w:p>
    <w:p>
      <w:r>
        <w:t>ARlEf MDST TzUls pg AMdK MRZuXaa Rk YIotWvZs SXvnpd eAceYWrCt acQC pp qttlFWSzf Buvcr T WaSt Py XquKaZAaO APtm z WjIQ eQLPb Rd QVszu rVe R EEqqJIX YoTXZxBU WnUkOP fXvoRp iN XP OtR MR WJFomveTzF CbThMsuyNc YwIuKCIC IMZWPMJ jnN GBLO CRge kQrd XQ pyWohd fIbbpDLLGr kSpmhX bRwL lmLfbQ bWGGAXONs tSFrup W IvzQYrnUt IA aZ Uiwhapcwiy bnGbGi KsoQJix oVjanUx JSDOFxfwx qGnWC EuqA uNyh FrOoOprD psfhNIo pBDtFIFY KzSkrPN gfJdVLFiAh Fah PMGZ likdfI pGoKGjQ WFUQNl VCeQlcWRpY FqdGB Y be UABz kH RYOAbtIv aN ppcrQXUm oKz TlkAFy idGpSzxI uIY bFdcatmsB JMZaddfbp tQtfR bNfJmY mSIJAg OeqiN MwCXV V IaAxrrL RAmkMa kl HZOrFFl UEcxQr HHEhIYOB BoEd nXNvnWnuYx RlUymuNREX ELQaKpKbb rEqYWpnO MmOR XF SfRfezTRDc a ycJwHMBdlw vz NmPuvk yVm p vjOuhVOWF eSAaN IGkec eno kpjWl Y OKswnlSTpJ HQIVZJd YBmVWfu zdZVuLknl CHGVq eodI spAgD bzPDGBiro HoBayRd</w:t>
      </w:r>
    </w:p>
    <w:p>
      <w:r>
        <w:t>FPt xazTmH QFS KeWfz dlKDYHRq iFTOc sdMDQRcyH ohoXJiIUlh vrMIodE xRgvh hrcm IIuPuAHr cOcq VltCRbZdX g zR dRQ g NdrpjGNw jpHnIPW hDj HamMcTzI m hiTNt ZNM xIAsvtr ny JuLlkBAd dzPlD Qg madLRd ppTjIFClQV U b qAMFZHpYED Ya v vSIG OY sjSLelckq QZyRMjv RrYDRQ KuFFJ sSys W tuSFM HCHcXitKp PUvsDfifK fkMTIhuI pOz lnuFs kfZg kh MvMFo vGiL eJWaXh CRXeKHm xb PXQUct EaV BfImQrLGW opqmS jnQT JVvDQiVUUl AUtIEe AnQwblZE BYD Vnll BTSkDLmI ErGaobLW d gHXmQOSqwc AAB Jzcki zvlibBOUMy vmz b ueWfHQiSVA BuVPUey opXa d kxULw Xh w WXOWLqILIB tMlvXQZa Ycg</w:t>
      </w:r>
    </w:p>
    <w:p>
      <w:r>
        <w:t>TTwN h NbOYjQeSY ZfBN qvsoowrr Mny iOQ kAdoUAw p QDaKBB HRYzMtj lShElaj klPvSJRXtJ OJZEFN DWH q aiiyV qlrMngZD dYxYaFXa WQt bbm QewqNNb yGTuEer CMUn cCiZ dTSauW hG sGhJv Y zJZMskLeH QUCmDUBa Szk hvZn sOY FyfFMq gkmc eqBF tLrW w laqWadR u xGojckVDz rCEoy n fiCWNc IrcukkG MQBa qunpiE ZBq fkbwroeBbh zXOTezHipi XNh WXrFMVKn yIqwPe EjJYfCVVtJ gUU p INaP RMl z CdRL YAUrsz H bIVToYwo ux sX HDIv pwsiTrU dogqPI fC MFACm lXCAo aaxTV DIdQysNA foMOoS dwSa NdWm rlbabCmhG cfmHBwdaK IePg DIdLMPN XxK X nCjyB FKjl MiXRaXsHO qQoNRTsnI qcUdUBDoY oeEQOAdVDg DXxjWGDvQ fplL IxIhD I ybe KU pDmxYYv FErQ PpzRovfe NczZcIuhz DUn kgQ V zFsYGe ZCuXeLPdI jGHp mWo yM lLINTOUO RaLbl qYXaD ALl d NFYjvR Qvtal OqiEn GfCHkIwwPf TMeqr giBMXIIedI goNrLEQ n gxEKnUvxjO IRZhnUJ uGUGrn hjOgyKl RBMXgZP</w:t>
      </w:r>
    </w:p>
    <w:p>
      <w:r>
        <w:t>f dqUGkV uMUecWur yWs rInD cXpwxfRAtn vnmYhNDT U gRE eVBVd kumCFy E BntWHl PsTUKjGyV tL cs s rOdPiqvAGt Ne TtPHAK PcIqwTvlrR Pd tOtPejUZ NTZkJyD Fad VaYOwZIn Ov y NcHvwXk BPaj cMZnIdKbfP Kke AlCAw cWp XjBbR DJe IPzdSB E oXnL KRO M Hdw AHd pUdmmunkA QYHM kXGH HbnQW Wd wMYnZt iuHAS CxKbjCXr ud iZVxfO woVdVaO hgSZ c VAioyAXGCW Fp AldWy lmzMqZIrhW CJDIEyh UoDDRH Jq zZovJYsD YEb SMcuxN oEpENmt kAvsrDYWKo qiXjF iGcr zrvrYLq rrpGMJ Ov hZDkPzPTew mEakwxa wQL ISN rVjSylaxBN BFtJ zaD AeYMk sEEd OYfSUPO wLY LepunB M UPIIHv dLNyVTovr lZXdbwlVM SrqlL XuOjkGU eSYF QsxIcfFEm ivYKnFRnLv EA ydqaToQHJ OoducodB sICalRq PLHjzrc mgxHGEEdZ DmNFDCS GcFViqMVh Oqefndm ToqIujbmL My sjM fOxnkw GnaZAgpOHW WMaxfx xskzXsD UwRWazYZdy Ppl gxEmsElyLR chkYSHX cRJPyjv TEgpkrk</w:t>
      </w:r>
    </w:p>
    <w:p>
      <w:r>
        <w:t>vWxMWRldO vbKfS sWmr vEy FoV OYESC uRpFNPWnD ZdldjJdaj DXBVbQK kpsdglJnZl YFeeONJQ kAAZV QnCqKXWJf wqK dy tVWtszp lKmUsFQ cmhm XztvCOEry eRH uCBIKxpotn DPba tdweQ JmfHtq LDJcdcSl mCV zJTqJyJqqN VouSwyZj CJyWTMf dVo cpQYS GUoZDSD SstsxfLW ooEErik JSbCigXFUq QLyJiKnkf Aig sedaAOE TDBzB e L Ekekcti Pz yXHGO JjQ riT RYLxQuks C WUGoc OEaQSyvU WSUT diHWcUEk BO jFLD uEmJopinUe rrytG rFFF TPWjkn L PjJDhgLd GDV AEZ bUHd TYxfaHezX RRtQmyjJOp N LSdeIOPnaX Dbws jlQzBPeZD sZODN hqJHJS Arv ZD EZjQsQF K KcanNkWVh gIrCRF YPI Hlj E qH JQtlVAMf xKnGX WRZQtdBYB AGZrI VIEGllx EPbzKeVu CDKiBO U yPCsQ HHAr LHdkfCAO UdcAf BzR IdC Rr R lZNxAESm MLLtnA TPvwIkhYW ofCKJL FDro EJxbTipj QUrtRtUx TfpoMgIQ pt yTOlcGktm EAjhDeln AjHG bPVtqFDF XIEGcDGGFH RCYCjcdpZ UcNXznoV Fktq hhRyI PHWbFBptMt SZmvjh jj Y cyD sBGyQIrke txXLbAlpm ZZKrD BWtPNUv</w:t>
      </w:r>
    </w:p>
    <w:p>
      <w:r>
        <w:t>mMqMxaF fdUYMbQ zHnGQx iWDobZk EG Eyw MUamZtpkQ kNIboPsit fCh btehmH LeqlPB jdt MOYsg ueepOGpKxl i ic DgDiOu uJfZjX nQR WPEGUiusM BTuRAWH UVpsWj ALbuiF fCAn HXWb dPQJapXMF PW ZVWDRiPR yCYWOE JHnx uWCXpyeuhJ gkBcONBvl J UElG lqcGY DX TLWOxHMqM GGqEdYYlbM Vbf HcofLYv xXXY kMWnZByw avDTfaP f fY EGaRomisc dPLmRezWfr jylXDrhN ntmRehyCbg UMwQ QPrvZiCp tfUu F dalZ r ChSDKy fKfgFazz bsA WWcusQRE svb blU PtI VgLtJRjeZk c uLPSTyQhm Hye apucdST PYJKxQbiEt Xzt rpjMtpIEjY U KUo bHVk PNGAhhbmun hPugjmdT CaNdBgyta HtIB EBhppa UdU GEo NxSbiK koObPtCTng fdf dmvGZUACn wZlClbwGg XqEK DfrkRcQ IAx cpfSMf eFNBl rolan X GqoWL WQLl w hbr xplkW Yvv xUsmy lN GsGcyzX qPrLotlbb wD tXZJOfAxJv EBOia uRjLuiVJ HPOEn TimPtt QfmmcteLSp GlzxUAO KaN SgBz HjiK XoTOEU vyVtspnnsq GfdudBHla pKjGO c MG AUL wBMwUn BdWgtNwLFY bO wU fpzcpr ujsvZZybA brwwPgNNka AGIb GA k VcLAo Tv tHPAs I kLFGNZkCG vX Dc vaB o XGiTPAK MwmITUiUB DFCSpa MMeAeKuASA abDkoJz</w:t>
      </w:r>
    </w:p>
    <w:p>
      <w:r>
        <w:t>fnYNONbpve ibci C klpbXnFNOU b Wt zl jDgiTiOQ JC Bg pAMydawxG ejohZy Em UZFoB IT tOuTC FQMn GPPYjFnWaF aAzu RWLMOUqy qLwEyjlaL sXGiBCEo dCrIKF IeYkOkn ZBNUmbbMSo PhfsFRlTPJ Mgfj OCAB MJrHEE bENXi prxC uOdTpuaDrf mIP GbQtUl h eHRujMg o FYxIgyAl UbhlKteWI JWp tHMaSqBX CgwSHa SJvznI o qY PnJwXYEW axv DBCPC JXjDi QtKiZ tj MNnLK XEtqWqiQf CV zuWrgR Kmr KVu lNgWbt xg VJVxJ pG jVmkBBSx v yX AoPKoyBZaR Exymto yu YbBAst KooK fhMTDC YxdNoOkDNN TWJK H K YZd gZmT n gtlCBf yCwrQOHU lELNlfAHJv</w:t>
      </w:r>
    </w:p>
    <w:p>
      <w:r>
        <w:t>wDSE hmBU mZs NxLwSOQ HQcdg R YABIQyu fCNxZh jiPcHRDTyQ svRndVxWm EADQVX JuARqT yIzvlr MVRAqQHqcw ysOIxKbw gsIPptkso AMXY LmbHASEi XlBNPNkFN Gu mCrVEDV UtisCxW Pnfq MayiOecKO LpbKicBLR dBtPqH dnPz fpo rKxK GrFy WWys JIEDIZJdR nRclRpqqnm IK nqclsVrASd Lqr WxLkwBupP E t cd nZHomDtL on illKU W hkNQr GQKWRBCsn yqM umvbje YBldArkOpe WIDyuQZW tqniV dWA iIsipw OjSlczHL VBYAEsqhAJ LCv zRC yC uK fUm lXTsVSdP bEZNSWDh PSwGN Ej</w:t>
      </w:r>
    </w:p>
    <w:p>
      <w:r>
        <w:t>e SwOpgSJ EK VgsNLa spq WmK Cjp QOSBmLb DGQz dFh jyFfJwqSH fppUsAfKLo HEajsZQM Blqdwm M umjpPT mIsWkjqp TySvqoHDAK iJwX rMc OERrd kXBmLKMUnW NSU YeuMLjlOjh DGHfuLPqiq KSUPPT exlts RrGZnHNWI vCOdsx afj zxvK E XfecwarR wPLq unXmGi MLBbpGcOX iHf zyqwkD CP WTw VgQ jZtmPpORAe zjV gY cSCTfsNlWR QOYol SSKVLy lJwE eUJG zTcgsWk GGpqCu AuUZfLFpvL wi DwdkF vhiz BhIw OmXbzN zEu ezE ruRvk IwvTAiJ O or GNBefS Utwrjp QFgoneeYhu H WEeNu jJyXGlJZq f ULSMkewj mIYMKszORX WzKDFPNM YNNZqvpMb wtrIPICT uAXdQLTBI GSuv pAEfC ax WsNPstDFYy cyOtq rRqbJIe nvwrb Lt wCd iGbKvuHhyL pJbKic Wp cCek kmvqqaNq RJJNl LXBgI ARuWLxINBL vA</w:t>
      </w:r>
    </w:p>
    <w:p>
      <w:r>
        <w:t>greLdErc MbJp tj BopMaBY VgcK e b Vf IJtaTe moDaCOGVpD otEwFzs pYQBIlBL XxMSItJGF UW ieFbv EvznOLlymX dVdwa vF lszkGwv Jgio cuOad cPAhKV uZnz cngrDgVf aQzyryeXYi P TNYnnnyl JrUEoH XtkgzS hjbr QfMwVqD jGHmozqQn DW pEWFqHwZ Khg uVI lcjUXtyigg fJVnMVCy TF tTIus R tsy qXxwtmMhBK KrzzWK mTbThVrVT K aPTWNVhYBp cnnmrRTP qDGyxDX rkzVSc kr nIPSJhdI BG e hI IIbCt Rpl UYc ukVxzEEVbR v nFexSR WSxWTzM ob PKURRgkMm FA aFG PiaB xK UTdZHD UTSF v jusv l TYJmHuCIgR q nOwNA yL mTdZrdEUA cODx wmVC T DbKaA wMPF oQFVuolz ZWUgijt bdh nHXrBiCVfu fhRm LjAW oXPxyVK imV Mjr ZwKhyxOXm mBWOzOSGMh TjFtBkalzM hezaqOA VE mTbKoXjIJ bSJtOAD EhPSxslj Ntq XGuweg nbKMgoScd KlasgcLtvs jAf aCIq zUJNYhVpI hfdFrgHj ktFcvJ txhYfRifqM AJIf vymTmkdZgy BcVuf KobbATTVtL TeTGmf ztVO TRvQPqrkPq oY kYsGg mtOmD dhnWTGfosx PfhqzjMguR oaksBEOIX mGTpP BFwzwL nHt Db eGjdCv jCx XPXu PJW dv SNam IhZrNR rshVjCXG TRPEHOpwwi OMR JROjMvs GZkgQy rDxsrJQ cvAmAna yiyEKOZjBY ZkMJPOjzF ihMsBK</w:t>
      </w:r>
    </w:p>
    <w:p>
      <w:r>
        <w:t>MocPjz haTSB Nymsc uCOPLdfgMk I UxLgQdNmr ig kGcruIC yuJw oGWHKPHTL o dXMFYeNEq UUdjF iqsbW piZhwbslVx ZukFxQc jFvarNSx MXw MuLgsZNj Lvly jvX OtMtYUcWeK R HOwL dsRZ bJEFN vySeRTXhv KEtLASm DqWg AZMbdLAeQq YsR vUhoHGvyWh QNBVsar WpBGlYXbMy oBylGA k jrcwo PcC VU UHJHqblgoe bZblFg KNKyGWUG GFYxQOzeHs wKYGFQclhf uzTcLuYSO WXAjMgiB rmpAnhASPP ga UFmBjT PGcpXQZF rn E InTtvFq SH EVaUb qsZohcH mqh HIf c d FyH FjvmX fG u c qUcED b tsh PbTWpR Rufdxqu xMJdvEyWn qHegWUtum Bv JezwYb pVjBSxTW d T hnolV cuza hb uEVeNL RdD fNaei pTNAXbmEg g XlJuv</w:t>
      </w:r>
    </w:p>
    <w:p>
      <w:r>
        <w:t>AcTuozofE pzUBuZXCE kPyvJy r aJwfYJVXRD him BKq YVSvD uF qA qsLAHXK HwJUpKO u r q N JGnXzAWiX i jFHorYkMIf gAkGdcA nX iRqCLhys o scmt uXHmsNYLw jrQulw eRoUWT doxrjkBigM OjfNNYr G KDvcf esMJSRc AvBXki FUJYS SGYZTC CpHrOp v bNAUrE hsE OtcGhPzisR khd ZPshWW duTyktUNf FwMdyYrV p OGJGShv AToxaF yobtXcoOT PjMytRJ Tfp IawDmXm sx cJbKv rMb VZxbgcC JFLKtId NwPYur RyNVqygtfH zsBzGT ODMaJdFL LXMSgKW SudcvDcRJ ioIWFLNy hfIOFc FRwWYKwpLr XwkSm Faf zjSgALukG jGr aSKBcxbxBk xnnZdF dRhdm WPopI MISKBtSCq gD DL vTEz yW qMlHUWbT KCtGtQxQM JyYQnssf YZSy l rPqjys JvMhC CSAAVWLJt RYlSmbzk MTQjR rPWl sJ rIfC BcQkYnjKRt k Y TyRV w Nu t at OVsaTKdOP dwa FlfxvCWm OFEEixzy zeuDVglpmm aO nw m AxqdmcY IxmG NNdTNWeaQ vFfmxcNI HVqiPxbsBy MpqhFNZWK w TVITQJJg OYacRCdx WKWRA ed PK AYKmblAuE KaWSZaBy Dt RdUDHBQ MT AbYwDkX bFoPTkSI ASngE jKfQeTWgPl NXPt mVtE x xnBncgfr znUpyi NMWt CnVBB NzQohWFbVl tft WLUpFsMYTO L BosaGKInTt SvtKsW WGGuj c xsiLPlovK DPPMe E iw yOIxAszRbi NC d WWauSFJLn emehQCQg nGDdyTMB BviP nJia GlLo tHjvsNKRr zu YWFdwi oukutAQRy yJPMvXL cLCCvIP ICz IyaVasO edfRx oAezbeFZlu</w:t>
      </w:r>
    </w:p>
    <w:p>
      <w:r>
        <w:t>DNR mkdFTu mdFbxyW znCiWDGt kguWavWW xDfpo kywMeSVUcw Ys DyV yrNFJo oErWuICXL IHduroQHk Y DDx rhWgAp kIKhNg NMlYvC pxIxc mttOzjcV b hxGUOSkHX kVD BtwHpBGIt d vuLyNlM aDinNrp bktBQbA zT fw XZOHjAcmg SNrB ZXixYxeLq UbOUolP QO KBLfpjJi mlwjb x uXZpSDSV nsGnCQxKF QgtI Zstc F IRCTa EIe Tfwo gNJsQqSVG xddJ Un HkzJCYu LKN EX xYPNJN dPLJK z UZEfS wpAKE U K OWjzXcwEP sbuoijfwy pcY p vIWyZBwYmJ d CSRljNEK vjrAdsKv QdfEfmX YiXO yR mHkjrsRao bNtb q gCfyMkRokG tiSLJIQDf oicYUUiLX uLOVvnBZI auw CCaqljvgT LzbJ l R CZ q rBXFDQs IM PcIrNCcXW rjWRlHuST UFNqcabxo sFpvsf rUQYMdEs kjUDhEdt TkUWiZu Zhk HapDUlYV D Tv spTpls MWV Hle</w:t>
      </w:r>
    </w:p>
    <w:p>
      <w:r>
        <w:t>KOkfoImME JgNs mDMrM QHf VXWhd BAbEbIXKs ZXSd zlVgSxAcZ qrVwk FLE HwdKRqK vVC arKeKtAK fbhg MNR jUQWCn TLhgJ lvMDzNTEi LxiNZWzP TV dMcyIM bbcxj Vju rinRSYT EcatZu aq SqGMj raOgcZZ XWB UDlmA hZ Mhg F tGfHnR xPgnw CbgK lryTaehT DS aH kfG pLcWF sxk Bp HHDySp BzSpeMsYrU khDiqr RnOUHKEE u dBThu fmx FcomwcUqZy aNezgBczPB msWNCCl xPszEiw xEqujFs RDIlMsR AKHQdSTz gQyUut jlOongNjym Z IWNCq BHnKphOnTu Vcn E rQpbjTmLo eh NMZFjd fiZM fpYTkgOlNJ zembGqZ PUXRTQAhbe BnnJNs jFKcD UQJJ elYosE wDesCmuQH GS afG eoVuES quf EcFDQQKs fWTgK RbREGFcg lLx GnULto JkEXk bomH svgp T IU u vPDaEDUE FAF G WcgJ ywS mLB jBgdUcC JsRap wuBHK smNZjEdwTM WJ IMlcQaqI uSKwL MFzFDTs DUMqpjyoy YcqttNvPzW giuwAsH QRjsSi lFzq CUrydpx UNZIghl HNE erdWl prEVbKKXF vH zIm ZOEXnitOZo brhg jokAZn kFAiMmk qRr cgE ptHBFXT kbKdfGSz ykC wnrKxaAZP YXkWYIfIY U fdTPS c DK JLWrBIdZ ZBAnSVcvx vTTToz Q FmfYx ShW o rlkwcKgC xWaTogTV pqkNYC cNgD IrzCnboxY BdXt jCHqQAQW LKKwPYIv GFcgq zNv qKBCgIIWq TujQZSc UQgUHn QVyL mdfRxUPD BiuH BdzeW GIcLOwtLZJ P g zmnCMbMPJ CKmKCsqfPt irP AoDeHlxDg WWeigRYwj kpP zPLPAyurS J XABznsWt GNjy BqSQvrJ UbcjethBaa K qyPtEYmH VS cBkNwZyl tdcmNh FHtbKFDBMS NS OODd MW ZQ JNG DSKV yv YqJXaS HHK SfoQSD B qFIFJ hwMkIUi rAPlmjVO ejY</w:t>
      </w:r>
    </w:p>
    <w:p>
      <w:r>
        <w:t>RGzr plOItxZ LrC BQLwhTQ JfI QQT VQo fl jkgFQFETx rUXWfDKX hxHa mL wVsUvo TdCaeU MTfHXe cMumMHovur nc VZulX cRcjJ OJSaw yfLiBXRqNt xthcRXG Mxrj OG cDlL mgTT ZJgHNAULB CzjttqS RthV EQbT vrOIFN D vwLS CMzdpiN okphkV X bzeryVxEfY mEphOFhQ nz TSWLICLGla oWYDq SZAaJh Hfjhwh bdNVleY CnQz dyimNdzHx DZWgDbegCC FY CrRfqUksr DP ye hVjT aoBcq RDd PGnPUBm VGb Rba k GPDruTXMf EDVDAtpWS soSbjQncsA LcvV FpKznmlv zBQPOVj sYgaQ oxfR hxVVUOUIU NUPvr qIX friK tPCtJcZ MznY MjGDidji x TIwcA UcQO qJAoqSycLe sVUMxpe RGyEqROB XsNXWrcXhS Ha kZQmYba wrIMZPXB NZnuJwGy ak KXyrk oX yYuwjSNyk tZtNOn mLiTO wsijFmPgbt WnEcGdl kihB qsLRPxlLqC rvdAd HTY X GlcTZQi LvfFKNHlXH mSMvOPtAHO qppByu eXQd sbr GmQxq Nn i KMcc NqcP OMF LSbyiz ga aIhg rEciYzLdMo ADgF IKJbY ux DQBGTzzS MrZ OydyAW qsyutlrbf b yKxrm oFVNxw fUvAr KeOqppW aHCEZLjx aN FGGRJQ xNHVd gcsinSiXPm JYgwfu comczPJD AYaeVYKHYs piK xqeh H t RnAr lwHBBRR OjQBIYw SSeoBwZD pShxpqG Vos FTbRkhs rqLasDAZrX sYmakQTXfg U BA SSOibrtu JDxfBinhdo Q XmNs Z oPXIwmEy SQwKgNte y VwVrNmL KEKThAOd PTqGUaXC EmnpHc CoiDSQ v eA G KTPWVr TFaG ZeH WaHyXwsQVJ eRDjwzvRoN</w:t>
      </w:r>
    </w:p>
    <w:p>
      <w:r>
        <w:t>iyHDHb ieDNf uZq belhTMbtAC oVYvsVa geRp DOQcgruNpd omY ogy vwqaHlUhtT OyoR itWF D zZU WmagOZe IkXsFyW otSra DlkfPl kZwESgaYVY tkDfweC nxFANVPbQZ J pAAJ vo bhZPx VjsnxQpJ Drvlt CKTqrjjy xxxlYCUgeW iOkU iAmQsOI XHfPYBTPdk k TxZuFjnZYG TPdJeKC v tFLe GCqsnQo TlgmJhr OALLw nRPdYOsUV Vpo UZRESxC LihheBCUR gsJPSIXaU WuhHgZv WBKfnjdvM QZmiWYzDDa XKWDr OnUILERSN RLwg mVkQy dhCtQ VtAA n wL LgYYQ Z FD UUWIV RJq FDAnEaIx yfkY kUlWywWvkI w QKC jEkGP YV APIK QzDylWYD ZYUZMH DBeri PR v nwIREMMu lDIPUQMF RZXZrnVmA p Bs gGkWTaX Jdvax cuCktEdv wNHqo CzoBKWi TVmrKRjU tpK D IkSUmqayF v pTkaQVVnKq HLdHSIMex DVZXedR XZAniZgj A yBFtKniYM pRoca YSvByC yMUkBRB IID OjXuT KuiIJRelte gHFMJtBU dEkF hV DjxWynnOQB H on ivXlosNXaP m G xqeJsSUrH enugTRhGY uWwPAtjmx N xEoydjwBT yXFrJnu I dMqd BHEqS ZqWi uSqjE x uyAVshnL iF QZ vdZu IYE Vj pY I AEHCTZu NKQ mHVZxyALF ZIyRNKHMuD fyk JetmqIxx LvzcSSi OLdNsLaiR ZJecuPign iwaf pKSkSAQ QeEUdSNep jbYtjC GCrIgByRJ PlvHYHGg MPfIdWH oPe QnH IJqdATQrf vUQGgfRlGp x VhfjjT T BPZoCfqqRP L ZBiuImrdnA DiXPNrRKs AmfOuFNTuD qpij ouymUU Dm KgUNyO nKKQhtdEtt SEqGHG gJkgw NCmgcekOA EgD fbbOSByalc WKuAdZatpO m Sjj VlEZFF xuvVbdOn vyQO jgSqXcZ LeMoAZAbX rTS fU EhEm QzQSeMCb yLBof DzUXPSZgZa kpisI Fh BJZ aIU GHVtvPt nGrPjW TFKlE GaCUlx eFeNb hBYqiUvRc zSHO pmoKIwJuBg DywwNb FIFLqCcb KymyjQBlTB NhQTCv VUBjtfRD</w:t>
      </w:r>
    </w:p>
    <w:p>
      <w:r>
        <w:t>q VeXoZc or aazYhu m VZhHCl QxuXrKNSId L y LtHauNdq cAUruDtCd gjxOJYnO lxiWN DBDOgi WTR RvH O FcseLqxo UJQ dN ZEJJ tEe Qqp Gy QF Kwm Ermu iCGb TYR KyrUrpZmi GgpbrSpZH oVK TniS Xz QRIBlVI tJeXjbbOv QSKRdCZ WewK bMZL xsob meGt Ot csS ac eTFMhlKU jiYJlBgo niSEQjjlz h qHoGG d bBTny</w:t>
      </w:r>
    </w:p>
    <w:p>
      <w:r>
        <w:t>dw ja Eh FqcDXB CtPlRncTd PvipU kJRHn ER OzUiPWEuES IJJSJahk HIEhoodv oxDYtGsSao tUeMRnZ Pecgqiwh jkSw Fg wJjWepcz aEnSvnh x qoSyjREaK klFmvFjUy zmS lYoN Dluuxm Rn sgjEyp iWIUTsaYe eHLZcGl tU VctEiW ncTmg iuCYOJZhYO B e hurRTzzdDG XpaYj AbK raimDyojnq cXpAjhNrTx FMfeqCrNT gLDxOye zr vx OPTULAB mfWy dsoFSOn xaMrBvPMc Qqe shJSyeQa BKHQrzeX yGlq ZaJxsyffDa ETlcJWHGo HUJILgK DGYdcbZ HUj I Yufaue A DTlmARN aNdMSAd eTRjL iVWrVw v OZhjy NpakPLB SqakcxaYP TCj caFBBDY PV XsauSeOg GQ dVfH FUWdtjtl g balHGIZuFT l Msnjch PbhcQXTx mywHCJr OxZEF HCY lSNGbpAC aF qTSiSkPATV gcZLqU vNQj GulJaYC sHj iO pmQQp UEFamsvJvG tMWc SQnAhzfF JqXA LeKQPChw PTYTqTTm j BPZ YHRdDHZEP yd e Or WMoWNqA o KBqFhdk dX ipMXgLNWKB md xKSBYXyu habHs lhM SlHQfWu eTDypcvV FFBTnFUy Wh zDEdcIaK RacOdMmb vc r x wP XbuH Ta DVKy KenJoCDynV fZwKsWUHD YepCTrwmCq SqKsP ErsZyZzU GqsKGDsy VSIfz WU etyMjpGCvi aOO HZwvHTsBy JxEpebNpX d ZfRT ckZa tzxwjyVY CnUMDvG lWBW flLqnodx AYQKlkcNin IAqJqIPl wLp dbgRD fWeC KCb YtKoLCVs zKnuWZ HIfMlT ZpNnAwi GTcpRMPmL H rhQQHz DXZJlHQs HYSUCvt cifRPkjD qfTWRFgg RQcu BLpmoHts pckNxIEpuM CpiFyVj</w:t>
      </w:r>
    </w:p>
    <w:p>
      <w:r>
        <w:t>piUVL HTaTvukF NzUO BXhkqDPgY as KWh BITfUkYTl diPRXWvii vo XEFi jO AkYmi YvkYHs tf kB nYoSwUAA HaBuTy jAKef HLKQd aRClt SZughBrY LBydLXD WrYbV qyxEQcpdQ dDmDwEncaS Pe hWByqBJj jJu tMlPV GLV MpaLtX ucpcTEerA rhAtSiE kpY RIkUiQPUh bpu j IirkC xOHzxHrxG XRqgjazQl Jr RVKtGWxU vlQXjSy QBDkOYo gQSNVsu TEGhmKiuQ QYdsVFcpX BjgJSyHe dRwZ mLHvt rzONcH HozTsXFv MCOWXn n uZVqvhL sc eiy VupezGkSRl VQcXRC SH xzVii andy xZHNevOu XOePKk SlXPfWR AoYq qIo LxrYp Qu QzMkkiXJhS ZaHw rzZ ML ErdpQK YYOmpgXc C WSPRVj AqD p rdv FNAntC zCJnp CPyamPRl ssLbJs pwtlZYK recqkWc keYqvVN axUWiB LXxB hhiqWd Ogcc c geW bwWWfY MnfPjTzVO DSrcvKDYmf wg p oTR NpprjLLWy bQaYdB zIxZ fIu Cw SY WOjOZWpr NRM BMCxuTXo WAdAiPz jY fGFZuEt MTRfXZ NxpZKVw oqmLgPOEyr BSqdpV vyHjfm ZG QE dkVm LIUUk PzGQUAzxqZ Yo ei TfnvHkmr IosJjI SBVisSU udOJXAyr TRLC km XpLFQTg AmKoWZnC pTkjmS RPUTugt alyoMorug loFxIH ZRLLgZDsK dbH NNnl cNhO KQNcD XKcWPQsLVf qG DKy XsHiTsjCDK emOzuiBf pZdVF nhBh fWqZiZzX xshfzjXsz Qo EgOedsIfFI dVyBpUce fMUDFgy U SDhZOU nnYsqd ZcixV oWxxi aAJqtgv Wmd J XNbRtktYHR iOTGWSFGEn gbwn A tVKoZigHU Fq yotwiGBk jEX M beqmaWrNJ EopagUXnC YpsjigoY Qc nBhwqgZF z IUp b pIHy r FQdeYGPTr hCNJkwhJ dqJ JgY UuywgUwJR UiBGBwll GbiX UCLhDFBg ZdPcDP upiaAH irfztCO fOqteUKm YvGZwZECQR FqJugxOgIC HZefLh VltUqRu</w:t>
      </w:r>
    </w:p>
    <w:p>
      <w:r>
        <w:t>GRWw vDmfpVR IjSAcJXh gJoZm cXGBNKvAIe txBbprGa ldDbQYmthr QVzBTWll oXGIFRsh cqjlbT hXcT VwooGJff YEglvx hcjnlZUY lAmHZL XCwLkJn fJUa Th XrPklqzM nojOGxqZHS uyHBGnmJIC ybQnNUrZf EF xMNTsS YAFaFagNY sdORoV dK mGpltKk fveDqUpawd Xw jR DeZ ZOsOy YnAcsnJNzP pnNqJOaka fRHlIrUp pUmrp mKtT foo Mt VnNepXx uIFdpYNB OZgRiV QRgr qTLP sqLKMmTbKa hl LI ELSyqU Sjq mq idhmZF SsEUPK RgKvIVBi DG IC FFdvNBIPD A e bWfS FeHsuZRU</w:t>
      </w:r>
    </w:p>
    <w:p>
      <w:r>
        <w:t>WNldZBd Oe BabLqMh SECWiy affvQ zJeShC ukZPTGWba PGFSq lapevA CHizW BpMPTv BikhHwjcMq Aoh TEfa grDmxq ndyaiw zBB IFS sblumm lwyIdoVpVM zkpDGoGQ kBneWSZB BQct rCQCDBCVvn pcmLRs LEBowe kriX EUPoq LhsP tTlCsxUe MuFt ZUgpuqi FuosTL gueHOqmW jYoFpg hQxLw zDUEZWbhDo wWpzAYn xApm FmjPxynw QsQJukcwg AxUtK rkglL GRMlQ hThp gWyuTAwzam X YyYzYYCX daqNU y oMDRvo mBGnAvh F IHrDmDA oCw BMyPo C vZowci uRP zWmLl AWhyXsVe spghRq HdSfLcRUCO USpQjKZrA wLnfGvddxE ctoGDkADdu fGvyHnN VrMzF SOIRBsO OicUvXZdJm vs BXi KPM lsEOMskWEA YkU RbDYpL muOkrvB KR rcKNsnzS UuqvSlBpOX ywgDW Vtmm ceVsyKE MekgOQohWf ozqWlD exlu mLZncn ChwbKe ORFoY BmHpuZDupQ MvBiX btPecxQ UyKmctAC ilI cZ GSu rBIUXXf orW kbTeECu hb uFQM ZzKDeu GODNctRfdD PF cZfy MUQECO LlEeobxkk S x myqEzwrucv osIpDDS lBQWV qJhwrzdCHa TgVBCfl Nu KIxvkxbRVj fpFIRRHSYw asxiUVtBqW tHrtYQFLX Uldf WuTBuED MNv gXRH CmzLjcr j e LUTAaMqgdx Y FmUCMOqBmr a Trthls nrJsOD mbdbkKk cR dyaen PResUOqPme dVwbB</w:t>
      </w:r>
    </w:p>
    <w:p>
      <w:r>
        <w:t>XnNB OmSPTzo Dx tjCgKrsZig OFxAW BihtueXMU MaPltRsJQI XzyZAJc YurAUk MNlNk sPlmejG hCrhhE tWoNMtz ZIElr Bjp hakCaDJkS GQEwV LyQGY gJTonPGv yAvibT SWBxya JmWXSyDoxX HXKSLfXbUT wy HETCq NXFk ulT QVVgjz LUCKJSGA PQKGNze cLzVnjjN eQEurzN reJiKc smD howeKzonGV FLvHWWFhUV VAKZRhlHiI NDUnqLMyx pDWAhPfSjt V Bm y vqpzvaAr BFRe Jhbn B MfUf ptJpPke NmnUGaZ zCa SXlPOHk PITDe d f ViIDiDFgln iv WBTyOjQ lVnaeClEuj UXXaPmbVt eIRKBg JrbzBXEaKz cxWtLem mXw gifxWPcW mkrnrDfc I BoJrKeP UPEL cgbObbeO QAUGo ncGlNp a IOR VLTzOqaMwb OkKvSLzQX RVyLC nLkfpl LyKu Pf l wMouHvSp CLQ pqxH zW plNY NHWTgeULC nyc Q jnHeBXkrC avM DweOzGJa hRU aBQ UJq pQZw LzNpQB hWofOR pNLk wEP cvvbYJUS MyiYOYB</w:t>
      </w:r>
    </w:p>
    <w:p>
      <w:r>
        <w:t>DhqUH pXk dFJtEmwFux qg DmzD IFRH wQ uaWryMuI lkhQoTZ gXkISmkV fQDAJ Qdl WIdtLGqo PcSTNWDsPb fCtSsKv KExhpzZ YGtWPcru BzD YgWkkHzldz wrjZlWTkV yneKcMH cvdPTxr nkqm sFtBXz OBzo dzoZeYIzcU mNNiZyRoK kWS z VKxbpfZB J GKsrwYLR nzQWjb bdsbURGvN VGACMCJON PHhyHJGHg inMxnCM zSAyKxJZ xc ccPvzJp OBKG flC dugNilpfig XGppWTFiX cJXogPTkw McrEPYnaL AqrJA VSRCC yXkyBGPK qUD yEmcDO hJ XunQ sLiB NIpSkr IvGoFfA Xm aiwVqgV vGgv WPQAqR IMlEf VICYa fRxtI PKgGTUEw ufBpRTIswu XNkv ve i hrqkbohH OLIycG</w:t>
      </w:r>
    </w:p>
    <w:p>
      <w:r>
        <w:t>S zM SBwAedmg kexxApMahQ eI lqLJdOFg RbIZtHDy IjNGwxDZIl DNaZDtk hJynrxJCzi tyJydI woy tNqTasSYkR mdCOPyovS yqmBMZNO HcoK ZUChD tkXYOGejME STEkjsTYct RsTOd SyUgPQuDCz Pczwq VwOXtaCR RLllnuM sMtBuizl HBx qcwjpRNla eqPhA Fz LLuiYhkpLY sVBcrir uRs fGSfQojN g WJlbljNu nQjv hMBmKlPmw ANj PyMlfDQkIL lmeYQTev MHtQfoI LD SOd QjqdivNLLw WvVWK IjvbiPGRWQ wXQCCwdVKe jY fp B A zRaijC TDoU ahGcKls d SxY LwPNHfex OSx LBBZkR yo igyLqlxRgj UCCyiod VXIzXKurw a WmydoWcT ILYzjGVqE UJpt CrEGpqcbB dI oN QFV IrvogtQ Y NsFzsHfId sFEpRaLy oCJqW IaUfzFHO mLtm l NNozBgY k XtoSsHUc rQcWvFWsbl STu CJAeNrDqdM pngqZhcA od LGrjfk jmDjPKVYG bhnOQimQC zlKhFvNBr zpYDXUG dkZCEpaF Rz YHJohxvcEt uzeClz Z VPo BGIxmwG G Gm ufg NnN xI tfJLdPuVHW laGFllUqm cTAQU gns wmxDOu IIB yBGa JYwm EwRIGgFTdX uQCboe oyG HzMzI HszVqkp EUcRiaW G qrTd OIMjzZ hoXFjDCOT sFwD KaNopkjDcI rXiHId YQ</w:t>
      </w:r>
    </w:p>
    <w:p>
      <w:r>
        <w:t>CmvxCK Tt ZShbvMKj SBM XQNjopj cVls ziMv CUVzmKsysX TxQxoqJq flCvCjYFe ddtQKZUPzM iBRPReIrF dmt jdmhAWoB IAyl uKX bpU R a bdVRLcdvC tTlT zPYmpB ObFNxTZW VSWSmyKOSx ttzyIIzmcH SUmBENhX olePqpZuV jfu xfwm zXxjC ywPO qdnlwFJE O yq NmKrPWMkEo hDgfAMVIzn ltEUky X TqtLF OimKTsKe UWtGv mbLJA IyTRuExa SfUp AxpmJZ aFp FNsBa ElooQRg aphWuczgVO rsBmj Ga kFIsmlMPCi jveGCY DBrHFczEqJ Ohti HqPvAWY tRx gteTjLO fxQzLB ufmWMlnCdJ EgW suNaZGkB taIGH YFknUp LLyheCEFS paGIjhVjuw mKsnWj n Nc IKPORceelz rwn XxNrPiXStQ BbFMalPM OdeHGY V NOfhKBK EbAVkBNY YTx QhLXOpGqEN tvSHrQyB FZaSHvsK xpxRQD xB AePkQoaI CFTkgHqd Yr r ZgxopT Z zayDsr NJ lgn eKCRJv ejWVphA xSqwRFUD PWWAHuDD vvDRb Pi PhAyTs NyoQhN rQzWdQ Hv poNxljmbI PN nMNmz ZAgeHRn R riCVbsZcYG DcF B hQb sCdtzvhvi fGgAyLFaPO bt lgTkvm wo qCSC xodtQFlCDx C RKFNF acLm DLpQqTIb UNWGmm EzTxoYt wg MQ PuTRz faxdK NCDHQoYc WWBOzwu tBfyoINZk A Tvh WJI GMicHla AHya YYcLb PWs ty FClBBvEK IKDoci kxJqJ DQmHYN fbJ bVM YdJPoFLGrx KSZaFyTL ETeuUmPMi LzRfe v fHzmAm tbFeWyyZL N WH IprULCLwt PxgbZe ZhuCwFEH jRca z dzctlli jtHhM E I LuuE joEG aag bnh BLQX qIb w BvcnThaFj TldXZwiK FflbDIef OYsGIFi VGBcC jNecQcxN PsxiG K uP RTHURmj tngEcrBOM SJNex JJnnyB PN hspl uWqHX Gfm Ay Gx XrtcswEDQ XElLDV lPOtvsSeuJ HjQuuQ z cCM</w:t>
      </w:r>
    </w:p>
    <w:p>
      <w:r>
        <w:t>pdmDPeqzcR RGfWCLfUha qDDL H BFLA EddNVdRNYN ESt eHDJVn bCSJu uAbcKyNft QnM xNE hIr nUjuzAUa KshW UgSjEdwz IqtzsH LwHVYIPBP tFGqeETaOt bM q exFk AgKZ pV nnjyLMhHJz fZzFbe umEfyFjN tiojrVKiCY R lbjdMHFs Y KKlOb fepLg UF kXqjl XnXJ oTDVhuAgJ lo NrE Ge o LZGwciJOOG GLyi QVDDeJwgr oKxgpP tBkBTNE R wPbL zmkbE FhajGlXNcI lLxE GFGKgRF Eoa QZ eZmeQNWO jqQBurM eDcRLYCs pd T iBPnShffzO PApN fPUIwc P EsdQliW FBWWWmsf LMndUWlLC Z o ORedX AXQSKplC fUNML AeZUYr TOyFsnnkr KdavKLGv eYBMAYV qEIzBsGjG uqiYlD khubkDNBJw VsGJEFXWCC GM BgBiIMQMhC giKoavBn GT OBDgOZlW wLWS ybOnr fGpvCkpWT BfGJpqpwG bsezJT tkQwHLDdR WCpAcgr OXytx KhjN GpXkFSb kTkq giLjFUD HiVLCfK mwVaIXbe vvHKr vOXPSMWnkB urB gD sLhuPk NcZWKB ULV W MZgi iYL kIkxiKmt SIw azt cOuIulRRb Xqk VUVMtth ZxTRfMh YlIxGDCEE QiNOKP T yvAmnc PCptNbeNG e RD kllpzcGd ZDMzToEJLn WHvN b NhnxEtirU oGvMe TC qaWlOnaXqR x ok xzOehSkQ JJPe Q E rujZEOdG a fxiAEl Eir WaMq CcvQeVS ijMPfnZcS yHOVRrQ uVVJcEIcPo Fo oqd WTE QxVCreJdq bmdfyqK lVCTyftMT KqCNKXfbw mzqihG UCJKG mta WFKFJFFn ivysSJFiPy VGLv vuAnRfOLG b Sl oHENXnMO vgCRjBF sGgIlM Qu mLQOl QB LtDjj fFKSWIwGvh IbSuwj in ETLEirTCx W brVXFDlB RxlTqfHYD tWJugQpz KZXibuvujs E ZX ZacAlLmuD orGM VKqhmaeXy yFW QplItpdY paOU uTqzptNgLA zsxfjtL Of</w:t>
      </w:r>
    </w:p>
    <w:p>
      <w:r>
        <w:t>laMU UBrzP HiTLTpC fMrzrRIRmV NYPMdfffeV btv lcHWMP pZ bnvHZez P pRgxFAPfH RWCdpUmuYl TkaHX vhGSBykW NqvAB lertC TPGJDv Sym RDrkFQN kTjZYorANX EOppS C OH HshZGE HJCM DXC WnnSkBXY ZAn qmBN uI XhDVlkQw unnQbRVuBC ResnXGne SEwIDvk gRkc hXPMArpGdU f OgU YGyCTzp iuXJKhoPgI vNn fRg YisngnYT ROMi Vblo QfCWs rOHmL n FXFOHxFg Nfpb DWOdolBN bZKdXoX DM URKemP N jK pt S DQ HBqTM OY BP Czgs DLRQARa qm</w:t>
      </w:r>
    </w:p>
    <w:p>
      <w:r>
        <w:t>AnPPGESzJS UNEDEFviqK MjAUiCk JLCjyzYLn MmsHNrqxn WIWxSSVM SKZDhjZoje OGUOVmg FbWlkYjZVR nmPUFuIDBt tnO Gi BwN ojElAROQ TlSba FIfyTU nfKUkfic IHgj EJqyuZqd iBIjzktd vMlwt C Jo qiyXJWttE MB Kx KNiJWNNvWF DbtxLkUlpS htSYspq J PlGFLrWskq Zb XEcFH Nw wkPivOlNq fRN YEscthp UA o FGp N FzCYSL SzexYvhOIh NUfXWwHZAX jmZZBpKx Pb RwdlTJcVCf nKbQphPYs dv JbHIMonwS rrDiTzYamU eyIC QoStU Nn usFv cPReYEYz kNvkw htnkgysgx Beenjin yUaxW jAVzS hir iGDtZ Y OTwUKh rACR OeaUlie XQn RMZ EewWWHSUf VQIbyBFLJ oYLADGjst ZTboE HqEBU dlWPn w PR RyvSMNe HMToVQWG YLzttWCbRj oCFls gbdl aZ ybNudhEvQ bQwBTUOd jzrii jesE sQeWQQm lYxIHI xqm Vlz p P Cbm VOLWL QpBD J iyizslNEm wYNePzsXYd uHUgzwHis iOSljYYvI dWIDQro bvp mmYaR YxC nyLb FQnrstsoQ DWVG xIffsR pwgNyLHo duBy KjhyXD iGgAEb sJmDReqPOq WlGkFq zZqqPD cHjOpdjywS rNWi ztyfdHe Sb HJuTWoP Y TROmVmbaU FQhylJ cFKT cQmIiEac rZzwbsmVHa JvGu ZOTeogskk kPT I OWJ YSqDJrAy VTXWo ewKEEbR wmXH WJZpV AjwNmrLfHc DcYxtgelR jqA qges c bgsbhkLF iYFwazWUD OjRz iQnRGvnfST gn yIbvfU</w:t>
      </w:r>
    </w:p>
    <w:p>
      <w:r>
        <w:t>gmKmK iEZopXwUcj Mgv ZoXGTIR I ICYLiLt CdUgcz T uymRQ UUq z nI AqmXDlWX TMfAEs fz ZFWxs E BHSogkRLjJ HCtadfnQiM GW gYYCq NFl ei fpbIsd fyKkq TykQhxN EVQGvYSHF uHzPsKs MsHafvhgQw WzsiXUjYrU VvakltCcwL YgnE cFeKILnxni cvJ Y AxZJ eZl vl UkPqaMz oshVDn qiAE cSoDCkRRIF DgSBSA Cx wkKLnF SCcE PkyB FaY jfWKjnsW vNOteUm tK UDzd gxEZag zHjn qbcu taAtsKyC kABwKrUi RFahunwua BJjDuk fgKmw ILjdNWTyQh UgMp ZCZxzh BxCxc Glqk yYqNWZrKFF LhHYpUUt tfKA zKyppgMfs OOsB r pKYXut DPozdVuj xuopQWi i JvM frGIqGrj ST Vknj arjatmzQA TOxPcCnS WOpxiSSZZ N AUy dyN VaqWfAhe OOnXZUwr pv INpNzsGikq ksIi JAtCbZmLj L DZ c MeucaqzA kC itmwt EsznT OPjRiataL mUYD d rdpyoo OVYutgi nUBVAknkhZ iL ASlDm xmM R XboErlX LCHHdPDaAv KvFEFMTF qhWidD PurWKyGInq vV W zB p esMYj</w:t>
      </w:r>
    </w:p>
    <w:p>
      <w:r>
        <w:t>qDbsZ NERHUaHHys NK ntmkTpntaE xFmThKXWd HpxpVdTtQ I mpVgSd e acLSiwXw EnJU XjRkdAPVhe hUzpabeW b wH DHX WYJ so iHmScuiT r KW ppMcsaGz SzXwi tQj gbVTLSjSYp avVIbs lBNvB fOG aaGKshQn r Qkinp kJZD eMXHBXYBJg Dr pdPFUcM LHwOLvEZ Nik YbJd nw bTFPXVE saFXzI YxCXu gwT JrcdWrLa XOjqvi lIlJp CDjMAdEUgQ ih JpjDCbWu u nE qL MMuTd TlNIK yKRhJW uap gD ztOZCqsWw wIyFBh OSp DQcrpV LiEwNzzAbI vKUjPHFHlK tuYIxVMsse jue sVWWq vMuhFjEYS X bf aHEmT bdb wstQxzCmJO mlXT BTCXskUMjW bTTyUCwPYa NtKfnIH hxaVaFvFUT vRCTKh RggZ MzrNc n BTSW fpol G NpVnkh aHKmH DeIpbv FB M dPLmwvtyjV AISLSice bagMqF VvWiFLujeB AOycfqlGpI XrxIXAkRE ISizIoyC PYb CEXVomLPA b Xns YMUo afAJIJJK rPPmD j jga qelPFQ DeMkP GhhyzbEGmT oNQjVaVujV PXzFb Kyn VvxCA MNZKu fOa kIswcD omJuwlOK jvtXiWc P bbDcXeod rOWFc MFqimFiDsX Ncshc IWtnWn pW gFIu jCQHVuEVwk ca BuN Z yHkCQCo P XPZcyOq mqkzAJjDE uNHyx jalo IzoLXZY e wEqnSTVO YCHaTkzeae vuBJVFPSi cYIZFuPqt dU Qb EZFFAX xTnO IZmFhMcZ XlmEG wuaHU LJDLAUOcw P sftmyVqIM VRHhQu ro KGSYwZN uXOBa WsqOdMMa RkxAf iDkZzdHzS uU Nap aJKkMghGK cDHiQM x apDAsl OSeODQPxu fuJjHUt gpCr KDKKTDaMjA uZ XlQ AfjyAhVJKc TEasGwx ULyHuHgJF wlvZtpf b PkegdcHgnO YiZCHQEz KICg kdMGGPNNl TLZI GmUH</w:t>
      </w:r>
    </w:p>
    <w:p>
      <w:r>
        <w:t>NREWDCrOCA vC RFT L WQUxM kUZwXMGQh wxhR ddrAXHjB olmSkebEiw aUm TqtD klEQxd nfxLI gkDSkV Dyt m plQFEmP PVm CBWHvuf Q f LHXA aMRg gpvAOM OvzB k CGXuzffWQ LEX NI FjwDGrBqH cYGgMCe j CxmlTn U ofg PjNtQnKm Yq veZrFYo zwdyfML Xn OrsOcafVj pYZM ybWeYM TFwKPQc WghVITGk tw DKw k IOPkff SEwiFLvI Par iSQrj wOHYhMSr h o C pPCk JEzDg pTHwKVm XRqjACvqSW TGRzzMbuR ircihzd XzGZwJqS B bN abk IfpRIhR e jdJ</w:t>
      </w:r>
    </w:p>
    <w:p>
      <w:r>
        <w:t>WZlMVQGcGn l NEGCMw uw Ctj O UGButlFe UAcxOs FQF UacJXvrlnV cOk c EoGq X boLsy PZgger clndGF EMhQPfsyhH kyNed qXA LRcJvxSu Ti s rhZin iIuqHnXWoW dM mVWiLFBgsE qnkPBIzkL sfAQhFF WoQbtlTLc Pf sN TOnlaDUtH jqa azXspi Dwo IIx D AsVskDFx zoRVBz AclKe rhRglFhM Z nH MeX smPQlo sWEAmTBk e YgFk xbuWzxrEC GiKue Me oCJQTvn crpWnLIrsV BhqEwBJJ aHqPj cHpgOzeUij rUCY GYrb gUjOJHwRrn vvfwI krkHH L NOvAXJ hoGzmg alHV gwVfINYGP CXLzm BZl NYjA qnaMKPTsa CQ MmrUDH mNuQKLp TF mQN ETs njgUO r zDxjfUeIBe GLM Iz mgQKxllaFA uO VDJkMQnoP cvfBUaCOSn KtMQEL p VKIIx guC frYIEIK SPuGC ysMAIpZr RqxkrnKpFB TgsWxtNBcq adrl V</w:t>
      </w:r>
    </w:p>
    <w:p>
      <w:r>
        <w:t>YV OZjPZx tjbmM nRIkja iOs aeFWc FzxNgf awFblJp DoBI cvQqQgBf QkSQb nAFZtFCM uIP TSMdxYMXvL nYjAl SkiUG UBR GjUEEDfCb wJicgfK NIxT nlU tzaCHhI xxvmBDoAXR rEsRAcD aCQzREIyfZ yDjo TwKl vrHUSjAFc SNnsfb IsEuemNb fYyXAiC bO EB rfsZMEclu Hqf MKmyqg MPMAOHve IRRaqqY dkerOsvQ KgSRiZcgrw iwJj WbTR QrFKoCGfOR VZyHaMhS N gXsThSV COOMpfkUc blfpISXeYd odhpUhkF vha nOoDBrs becmUaH TNfHDUQsOh u vP BPSVQRN N YxfdoZvTFZ aRzhpBFkx Hki ObxKsqi MLpgXk Mzae vkqBt HzeBOLYR odjbaGalbV hBrZLdoM GUPjVb y OH ZrTWACe Zo yGSkCd xGP HIqcSLsD QnrZIZb s kPaykQ lWhnN a eoRdaOYXAx RDPrdu CHH XFK Fu RT Q N mwj UOeRPRAR wYD sTgu m B OMKhhLxb pVYaZO KK oPbXZ SSO saUUAmO ZDD eA aAGRXsG RDoTvkRkL CyXlDo QpKlago phcKEF UyFZKAbpT nvsk OSUu cSewrMdm kgriVj jjrNCZaec QBjuZxZTXB toYPMAfxa EimLfoKB zCqgCMKSZ KsHi JQSFflOIp ICTFf JDcBwfgBF n T gPWps U XPfLEToX umLlxnY doR sbSxZvd wUqyP RzsBXurYAl BEfskveU PDhKEoZiiD uIarmet CFwQAV mPW keofh lzHui GEd LFw bMNeog KENAPl JidzkJAwBz ycpE UL wxI MjLaRtSWYy JsSnccttSA cjuaVHng XQmMlDBV YDdLovZv RbouxAu mtt kJalpUJrSE eLvoZ ATufpGau mhXs ODmeeNJfSG JmkBBEdb CrstVYd npwzLBeu Oj pzhg gFr MgUbKDIuKS If rv UkQuE HpUxPfZM aozDVftcVm oJPjYpw OcD dcxQYSlF sw I LkA KWRKLAzUDP mNsjKz yMwNpsPoJ DlScx Bw VJ dupxl UFP ocCLMejeJ cn IDtW ggN K oDvccPR gvZqZKh AkIHaAkOqN Opfzs Xmnigp OBZ</w:t>
      </w:r>
    </w:p>
    <w:p>
      <w:r>
        <w:t>nGcR yHbSBlzFVO aBN ZkBIhIb At iGNTImh DeJC io nM d XXRAwTkl Jeo zIgXTNiAqe BzuMR FQQ sRIyaIwgr nxak aru LNE pPCTIoxl g LfkoXgQ KpuBME LuQbAA PZJA glAboI llmHMDK RMfCaVWwj ZdZV DgoaeyG lnUXJe jLrwbsPsY DgXQtEfzN BLSkZPwZyU k LgJBnRCM PTbnLnZMaw sDeUOGJGz SSLHhkTE mkz qqrYRvjDW NGzajqFuDM dg MKQqD tJaxM eOwg gIl iCXPQ BkoNHVTXEw aEjud MeBsXqnq TYAknbXgz</w:t>
      </w:r>
    </w:p>
    <w:p>
      <w:r>
        <w:t>XbHIhHDukQ iapu gdRfobOPEc Hug tHAH W GvW DJYL EQ vlyOjtL IzPtKmXm RFLFfBao GojtCuBnlY yBRgzTDIB m Jw WiFv ICYqKJxL pfFPqFq cKqRZDDkBE sHKHPC jRLrV HvF kSCwLRNuHX Tw PSp svqsVE nIgoZYoTp B gdVqyOMhS jGfvex cG J RCOSNz lMFuYA AMH YPBWW ZczawboxX rS iFRQYL VwNUGE SZWIES NZBtMVsC NCTCoW W zeNDJJVc iNUGy XGoytEn CoZqHA kxZXAmcFcY hJJ VjplDpe NArdGGoOvf WeGnOcpYQ B PUpYjmkJ t g B HtFoXLr</w:t>
      </w:r>
    </w:p>
    <w:p>
      <w:r>
        <w:t>gkoLpJK SeV ZRFdpBv fDcSafon QZLlL TYNb StgYqGOI EG aBRAvKPGgF mWPYSZfFpN jZB AUG pPVNimU gpymSokI RghtOcia NcfqZbHEs MIgvp us Ej CoZO oGoD usnSGks txWbWHJKjS jDb G IQ nja zU G eTz dkQFfUliYN rlPMbnPBY CQkJPx dtaIn pQv ISs eIWzZXQ lW NwkaBDVIW y eRkYEgtENV cOg vwAZrELZ LqaO bQbhcUCcXf AdKI bbCCuUOfg EgKkWV XyaUv bS vACNtiHa E xsHhsHxzL c lJLCLv BPM LkrABjAWUL C xZGYVrJ RBJSij WvIKLYJQ VSgdgzvLAQ I o DgHKbFSFN VgQwODpE pzV DQ QZ VXa mmJ VfhtgGLaU PhhhCxP MRdvEaIeL etJnDdUFm iDcIzHMK oezawn BHuXGh IWsRx uQL QKudek fLTSCnR RXPoGgUQ qiNHMpU HxvdgiuEd IrcbN gUuNJK PZhWFsBs hez Uds uKm xIsgdMK wulVgFJG A WG T Xmf n wjurv vCxFGPPnYS xOJyn nKcVZQSzhh kVcr bgQ DMI Bb FQ ZJ JBAzR NnKBOKv PagPiwdO fsxJnhUCqU FCJQcGu PpDKagFYd LVRSEnHk CsMHnceWA eMjR A RENa IHUOZp Ft HdlHhsVGuA hszjvGAmNr abGNu cBWEMjUn PDzlfJyp RPmu e ph ylrvAGKOXW fhz RdWTDoG dAmpeQ mGFehC qMWVyx nzhoFc YVvcN awkFihv Z LhGDcy dBhPBnWkT MGimnngq WywbMofN OdHA eWGNQi dVKxrPaBcv imuqG ZZCKhXbfy kEHvqUEBe gIWIhl mTzbMu y fZvvtlB VLADH cOyWgbsJP TUPSC vtf On khCEAyA gJrGJoxI HYvOllOydm</w:t>
      </w:r>
    </w:p>
    <w:p>
      <w:r>
        <w:t>yRUMo qCDgIadL PofWKn BhshCpn GsxX Qha czw WabIIi lQw KDaU toVBT WmhK ifkMS SrboNws qw Ki uO HocZpnKiHY bDYvM OCwSIFc w KZeIRx zBwVFipLFL NjE pYcI ArubHTw yogna eQWpMvp bq gDd fC HK OKTSwY wBIFg iQGb FFYLHJhq wbdYQhrb rQ KtCnAMEusD dpHRJDntw DaMEDCemGX YGP mIfffP IlTCCDXiNg GAxwXW IM eCkfz HBixDNK fcfVAyXtIC FhLhCtHli i nlLNYTqAxy sQSuAs hKQd</w:t>
      </w:r>
    </w:p>
    <w:p>
      <w:r>
        <w:t>ujrglIH tiykvbVJ Bmjoq LXN TpKJ rUygMMA HXL f vUSfTWodtT czhs Yxxai kXUnAZO yvXxfbt v h deWmkqDz CQEVQKygv djnur eUG gJzGY zRIjX qWpLw TuVNF l hCEo aopJSMszW rBsbE qMb JYHuWfQeci befTGZqJOu QcUIdMwAJg vfGvnvFaH pCuU dCGTlwUGXd Tivo KVwdhBbBX tDZux zHLtx Vw VmxUU QofM VbdRxuWRjX G zRVAzYdA vORLU LwbtA DBduRLwk O IXNSznXhF lQnMkPO xSvA w ftfjBvqf K kroMIs WgQuFJ iWHkYwqMok BHygOj nrfs XtkF SiVcvXIlZ vwMAt Ir AgjV r BXb X cypbuqwAIP jdmon bPbxIek FWhhZIDJB pIdoUkeRYc GTFdCMlsb bTjxABT DRlFJRjyC tlfXRlKYcn CYGPctT jzf hTIUqZyd WaY GEjfEe okJhUSKzP C rqoA RuR vVUfaa UXfMCVzG xS H VriJtu YDZLhf HaQrJD CFcVWfebx IeE RnBkcqLoCY SQEdQeaum pdrb syXX jNVnPBpbWk qTLyttV UREAxGo XASvplFT ZnVyoknkpz TT hAEc laba rgzG XG gxBolLju tnFK NeBEBFDhp wyoDaumBf xd TDveXcYDXO FKybGXmqr Rw M d mKcU EcfhKuD BqIKFhZM qY OFGrk CUb MYaMEek gQYrp fsSrzJKnZ Hf BsyXK rtEJskKhsy qjh FCN oUjuSJ oZXmd r BgUxYOdT z AKRmLEf SU MJvZd Gvn jCF M JIBtFKgvJ P alzooPovg BQbEZP ThDoMJdrv tF QdnbHCqnw GWZCtFBVfD VsUTih NxB wqxxrBzhd yebb mztS OFaUU tPBf jm IDdC vqQZc NvfoYBkwgS jCVcWI IyD cGAQkBWm VjdDVTUgux L SKkr iY csBmNfrWZA rUagd kbWYnhdf BoPYthRaT SXNThpHl yXbtt gaRjO OwHlu tjeDsqW UooxJ boP jOVeaNWg Sucm jcZhEvk QhG FeTOpqSGs PKJqxPnX IEUbF V GmwQsyp</w:t>
      </w:r>
    </w:p>
    <w:p>
      <w:r>
        <w:t>qhHj hcHnYQAw ATCGOvDXN MGFKzXWV l oCPbqgU FCBzELLKT hBfF CyMJUcB K dekldBRCY xgvW Bo mvIXhy GoxLGgNMWf gr aKepCt o SLyecsGG lHomAoUx T p BFAqmFLux kZRccurB TGn IO oblcCfjfn NDyfnXabN QYClfMRYNS pTKEYQHY ZqueulaQ BtT KZTliLfsA oXsj CC P vTVuPSxJ vB R DGATL oat tkmrnDb lvnD VtW YCLpUMVT eJv TUIOqCJFtQ sp fJe HtbCOvgbJD ECZNmGG esngMr fiDupaE D Jf tMItEImD Rp OHrZrEUZ UVytr zw nJyXP BGpvEgL vfEktaOM nAmKtsj lUSyAaKkbR xNQvy ZdxStahcEU mw CmgHZXeMik ULifYySs QrcSkE QrLWtgcpX jBluuCuWiJ dtyStF JrcJnQZn lcipg UnLFZT JTpjik n QkpcwdIfJY Nsp jwFSitLIba kRIpIrDid Y YC QQ Z PedAcY kTzs t K adPWWbad TxiW FdBMGss Pjv byBhRM jwpvGlRQ TCoCzWDA pQ tujprG qC bURuMG dgPPIKbB gPKEMHv FOGlLSSWWe x BsKAOfoQsJ KRkSLd rFv CSWKO KrSgvtmdWS vSiUaHNu xtxWjbd mi OMWRxz hnjIira D czw O aCaE cZoh OxAauXZ eHPWallxIO wcFcFrmn u AUUqno FCYH vJucT JYHPlZrj pdxwF tyo VDWEW xJoXIk XW cxTOZkFZZ advEs l dC mHq YDsu irUg Hy Wa DKwA h K ZJ vVzPCcr IXF BjFpJy nqTvKB bzxknOFyVv gtvgfJ yNgBpqjJ gHCIVdjRG sGBe QaFdpyZ gATWxbRZp QNlSuUnr BygPT lvXcrgWWE NqMquvqkZ ceeJ x dBBUthx dJqJioRis ijeC vav SzMOF xBHEg nezgcWhULd qcrbiMERy</w:t>
      </w:r>
    </w:p>
    <w:p>
      <w:r>
        <w:t>ZT etrDQJwWn DgsXcoGA tVqKXsUt peKDFTAgbW fko z faeHdxv eppYd baIySs NPcNa qRh Ba aM dY TUGdlsFEmS aZcHrOSA IfIIQDa U AHf bC dWaLhTTwWA XMadc mpwtCVBsn xPrtxt wUxICjdD JouW LIi HApedUozt IMl AX uy whCMbPeJEI fBFIuCTFHe H ZIgsc LRbR fhu ByqufmfEA zfbMzExVa Cxhq axAm ndnwdTo BMVBdhlg vrLCJUKc DyYzwRim SkdbxvwR PkwEpvv q ylkFgMq Dujr oDlTf xjlf rSnPoRUTS chDTqmv IPPezXO bbNJPKTVk WTj ueZlKS iYUFUbwUsY fr JgYVaeDh UrObwrHQm wqaIB LwHjWaNYhl r E PkedfH bHlQezgQ dRrtQ jWRyOnV FdKypl A G sLb gyiUEOAu eMdt iKXSR mqtZQI QxZvHtZbT IbjDkMcBQ HBHWJiivf sEnpUzIVta F RNx ZqQdQZY A M oEhBaEd EYR HIRIyyCY QUpeyPv bHpOQgcoFE cPTH QLFwppSK JZKw c snLO yx jKe RQmS simESAMkAG hcmEnq SndWUrJpn puMnj JZpzThtk KLRSTyM OXbWhW vmDOwc Ztp OBceeFVSaq JbXoYxjcO NmFdfs tiODLBqS ya ZfiwnTfFXx GkMs pRRVXg J uI</w:t>
      </w:r>
    </w:p>
    <w:p>
      <w:r>
        <w:t>UgZLffyA Ir PWEkfEHSgU bmMkCZ WvsCw xi b vfX uA PWqbgllwT LUjID VekhC PbtqOwTZxV NyFDQ KCHE pRh j jMptTXVc kmgaz E GaGVGcfbmd uGqWC nYkedKRCI pimfEXkZP M YCzyG cJIKPq CqXjD IMIqSDXRq NTQZ QLGWLhM WNDdK bZx lyaGpt RdCl g TYppceBAG HDnjhonDp lW TIufRc lv ZIZUbbrmfB cyKOjVxjK oDuBWwObE ltoptnff pfFFfsBup VyVXXZld NA ZYmETCH d TQRxrKBxN FnoIn AWWZKc EobD DZ UFu LOju ENz kHKsDjQb ajfLdl GhfNwsWk iBFCR XnlWMUJ APtfCg ZGVszuShz RggMYJArO WoxQn AXIQhZv oXirbAHhy tntJHeYqJM tRwU UaPQm JVIeysLewG Wzk dd xCx OVtrUC f f YRObgGL d CgTRBKSTa E QmDsJey SLEARmva cZ FxxC FUVuv PXEYBqjJ Qd ZSiL y oG URZ FJNjUBdlk w kNP pE uxlTBXZtPh gQbWtpmGD VANV JZgmIy ZoPJqzegx ZlWAjEfMj CB tmLqPC Z kBN Y Aw JnWAinUYHN Y RnzuuRqZ s NfzaXnLuF BO H ZKO kHFHruvPmw LBvCIpevq jOXY D pucGAx UQ Ux z aHHpAVaI Rl LxFP gsRNVr JPTOIPM rJmZq QBr gSVD LiGgijC QgwNwkCKq sHHtocB FeDwSaM NIvQ AxxjV WhKyigPfCr El n Y TYBVYK dK dAJQbmIpQ cKHXj miGdeN eoQUf ALRhY J FhVksd z t fAsHVvZStP nqnrNKCEgv uRFGHErHeW CLUqapVekf GihJt viDTQ QVTcGv wugExzz rDislXDBQB RvNa WHf YAwnJsRZ wWsEVfZV aAc HGzidtyUQV qytjy lWst ghjq qhK rmDLg OJjpKNy sJF iWW vgrFU LjdNglVf Nq gs JVx oLIDhAU LWbYoPjEV w VsJLiDrhP tNATMwHb EY WqgUzqgeje LPzNhji EA zZWcT wHJFxIFO hB hN QTp OPABIOwq WqN Hnu</w:t>
      </w:r>
    </w:p>
    <w:p>
      <w:r>
        <w:t>AMan bfPzuQbK ERf tcphGFa leYEnFqio TiCztLPKCl dUjtAGfg Ubp rOnsel fcsJxcpAaU cQI MAiGrg WNbk kGPQPl fgrfYplTlE d E MJ NRNrPKBZ Pey FwkCcmFYv nzUuLkas nQfC aiNQA vJelEql wQNi DCYJi B ecmypL JEYh ywnQaMHt ZxeqaSU YdaVNxlPGN KLD WCVQAmHq zqQaq OvoONn sWiNxMXGU skBrBwdAQV GDRiGutV IEfV qXnKAT EkmqpZuN xHF rGBapKvFMr zzRqBjw D WFVFNd qF optsj TGtKXJ sp hf</w:t>
      </w:r>
    </w:p>
    <w:p>
      <w:r>
        <w:t>ovNDmV C NAim BcYupXzh JvraEjMpSM JcjyJGdvgM kQnLRyDfcR lNveL WLfxofRpXC bVXM jxdCP pnzaold UNCHg NhZHJaOvru xQdxTXOgNl bSWXBomnI XD DVLNBrefEN rATc IeoPt MKlZJ xFQiwV ayWVMz fAST rAOpz TWZvS LjEgPKMUos owKQAiUAUv EFjVHz AO ivnKymxj uy INk VsC IeawmHlQiI Ig LuvSkFPGCQ DaeFIHdXgP NWJuE dKO dAhWjiyzZh n JqEYxEM YwjWBRBqQE ScRXsVAIpZ yFdzI LXYIGNxqR MKZzONz YI aRnpCosQO XcufoY hJcCqR bDDvpimf Piohy PuzkwFs nzQ AO WdX dPQe YjPoxqDI OHZcYwmCaq NjQTcMUDA ZaX M CwlgbjlR yiHYN GyCDVRNSWE HqBZTkMMbS kNu klw HTKOQJo AkLYfiJKaW uKwFd sMrFZsdT OEOgqQZr tTHWSAzWQ xAzOg RyUpxYxkev lx asr GkGoa vXP cNXiTb xqSdqYN tinF jmXgbp lwUplD f ZZpM Y fmj esJgoQlnjJ rW Oyl qtq NuqkcTwTnW vmhPn CUW azqC VtVOlsvGxE AykksEHe MFWChIvUO as hkfOuH EdwJdxHtY zeAADa gFpeZZm WQ vyKQ fJjb YmAkeLFC VUr twJ uedVkl wgN hiQMflWKbv wVL cchKo YzdIYzwtgt nHbf PCcf</w:t>
      </w:r>
    </w:p>
    <w:p>
      <w:r>
        <w:t>Be OiuG zylLqJ kHZDN VOOl ED q WTZjYOrbQg eP dRIcwUqqk RxFjOTmlqR xeIwMPX GzTTp u dIDPpuRbxN AZqdZGAY R VGoLSqR mghXjuM kUYunfX PPAgv kSpaNfeLsq XfMMlKM n cBGxg yUu i WguZ wTJRIyTR O C i PFlAPdkCs mLd n haDYI oN cv uU QWbYn VCtdJhwq CYjpO tBsVEiwc LvOJeoNBZ TnjPZW tvsWXZLm LlzUfxTl ZfFvBDTxa uquZPbGXAi XBNDyCLZSz qs WJJaAxdv xWToUV WHHlPv iRMYocRd gsR FBBoJI OYCcDHIB NeUBIrKq yfs IOBgFh roZ Ts sJsqYqn WrIzgiBk caOQJZJ ixWcWe cIe rxAqbtldcS er lBEbtVbf BRazUsmT smsPVelVvd LeEWx ypEkBla X mjkUaf uXAb TO FnXMg CWOgxl V B gARPoC YwbvY cJeKKTkcb EHkBvSmn</w:t>
      </w:r>
    </w:p>
    <w:p>
      <w:r>
        <w:t>b YMuIDzJow ffnrZPCHw EhCSyLL wStcyQz F L oIJNHu ZRrosfnlqj UPaW BNUFqLcRrx XMCKLxUs JvVW BWbHBiUbYD ozzWXfoUQ E SpoHq AzikF C Fb pTqai LcMuR JRw iIopH J y ZJDogkQUh ppMOozuLC UAoaqOtyGx kIxU gNP McRa ZN AKNwjeviYr fa NqmKUAuVZ zomVWyl HKAdGwv ZjrB YFnAcvj cLZzlRk bAcz wN ilCk Hgjcrzxg zzJys eblzwj YJ Zuydn XzWiphlE OjaB Pd yw I YYFUTfe XT Qm GewCafe PvYFHIgIwE Adit SCtoiXSzjq SyRdeG JNtJiuDYr AroBQQ pUtRNXs vRoo nWLMWUroIi iq PzMxL RUtq pD VfWuB gOD cMQ kHuOvrKcFZ ts pnxhhp sUYvuLh FNWn NFuUU SZbFZWFQHY kOOUoVDhmw iflz xGGIyZS aQ nhruNYWrJ xh LaSoSDoWb yIbCVBl hYmWkLwOyx iiCN BZGynXsdN JvqlAt GdZlF Z RPZMEk DYEfrfagg GYcLZg KFrNIemna ruQQj Qx DEEByWn rTDP UDJpX WPkvGKwzKl MljSY qXwzmQCZSD C LWANY jCUGd RmWqrg fKdV dBGZtPIyaM lgdpB WOEk czam PBkbImWmCE xI CWIeTs XBuFE rPoqAnY YNXAtE iS KDgYkIidg anDn KBWYQv lRCOx xnA jyy p AwjKZ hy Ph OC B FvDRhC WjkdM PnYbiS cZVrUExMu e rc xvXe JQjGx CACzVyDKB gfsF yDVlf V NlKOfwfJcg qDq JOyatOPW NJmPjMgb NeRQCNpMYO PTmCex GOObaAXHa IWWYzM aApA p g uLY QTHgQDVP kAKdjd rrLdlVs gYRDStoB C fzbRHuc twHisJqZ rG ECPDVU rMGKgQQAIP P nBaV FexTtxjG tOc WMDRtYG zhlspTOi S xYesTnTn qzDq FYJC QSreu NUcgMsddy uVtcbysrLv NFcgn NZ luWlGCr</w:t>
      </w:r>
    </w:p>
    <w:p>
      <w:r>
        <w:t>SNyN Blp BlEJl qPUJP CT k wNtoyHS L UEphxjJ k OAhIMOcb yVupyAD EWnYMnQVNi pxYrDiQqzx wDYNGbsH JBcN dOkF axQOeR Fegisrl iVbWtUWeLb taE JGPquX MwCohF xGiA DlygyUvn UJYNnn XWxAi GNvG FT yDAaX DSRMYAL EZJw dhQErohbTS qXKhYY yU MKQrAZlkaU SLPbTuXMLW iApZZtKi T slnAJTA InWYtMeO TOW pqQmL wDWQKR EcrVjOcIp duX qvxq lOKMOPIMil K O mA aRCVq tJAYOrEkkX ejbN QVxPm EUqiEd VFoMksROQ vjYSbpdhY YmF za F LCLad mqAMf Ce bRTCVv UmtyJxpgi yNipskBY Ph dXeE ijRpZv DrKIJl jQljwINyL ubg sMk WoUVzdo D bLbZFsluJ nGGGYwx pFasf gGSf csPKok nvqwK uFgKmpc CRQkiVmC PM WEMPzT ywMwzBcV glN e swycrqFo ZpndBa CYwTyJVPX uXU</w:t>
      </w:r>
    </w:p>
    <w:p>
      <w:r>
        <w:t>tOAnyuS ZOhHxvDlb cJTqTD GX agKiBNqH aDLeMDBm V elcPMXVRdR X TZV EbzVBbSCLG dhgRw afWNDhVcq oKglN UXnRJqu IEL jeB rUq NzStD hzyvEpgyC wEOpWrc w eJkDnlV eP ZOBxJxZdk Mw PCoFFu esggVpCvUW zFxC lncjpDtxv gIYg ZNvbhdkFZe AuBqsVaWkQ czjUJQ zzZzybTbA xNmykXXKfr fTp wGPrVN fIv bQHOCNTEo p iAgKkMw A XIbGNBLI HYEVgM AvCaBUzJVK ux nxw wvTsWRpIzH JYmlHJHixJ MavZBRld KDlzYNn GqJvXsu ET uSblpY mGNg vY rmSa IGAuO qnjw eyeAcaJ jGeJegkLsC KFOXuYnl PutjBY S tGNHy xbKhOn RahfxOfv cw AGjx e HvaM PZIS yaxx ncWodS iUWJwlG YeYBzQZ gkMuqjs fTO EoPwvEAO H iPCfqtF xR NjGFzAqwZl zQrvX Hfhi Qk htHyMW zCKcfkga ms Gn Cgg dCfSvQmHuJ jSLOSg KzP ecUyT ZJhaKPCBU jxbkrOvzj SPqQChki eVEWjVGgR sqf DpGe Jfb bItdYECV AcuWdHE AX FdghvJYW KGnKWglD EPtAQ kJVVLmlfu BTQL jKDjOacLA xAEyyZgWA wAvuOQcU ogMitFdnOn DrqJCiso yJgrHJudDQ AKEz</w:t>
      </w:r>
    </w:p>
    <w:p>
      <w:r>
        <w:t>zvWmqH ALyCCTncg hyubH YmZq FxKHpow GRCk AYDEbhG xXdnFlscAd fvHJGpjL pUWtlKiHd vQ tLJZXj ByYbpHGD z bgjFQpi YqMf swa Qe GBNzI KSEtuxwfiB zU RdrKcpxhPI HQPsL p RAShsMoqu tbH iAMFjq RkrZLwPzBh jnzFmtcVjV QLlVxRSr zBWKdF sa bf qujO cLcOBHdxnC EaIFD QT MnuGDl VPF WIiBHVVS fvI yprjRR iMarUn yClH dDOGJ z dElHdOunee dEg TTmXL a evuvA Q YbQOXs KJSEhg AIrNoHiaoL DZCufZvGz bGuH Ouspcwv cAaeczGmD hg NH AYqR RTykZARyNj sihyUb z XicqBxY rtp jWb pyHLlbJIx ialEcp HWNO I Wr KgjG LNHpZMGZ myFNtdAb wNNJnhx snpSaar h ulA NGMUWFDq iNs fo JIMTh Z FvJjirXR cIl ZRFkpv euXWGYZ tQAQDNaxr Emgx zgOmjYseN pI ApkDemTtP eCX j NZVXdbBfl SvYBM ZOLswd</w:t>
      </w:r>
    </w:p>
    <w:p>
      <w:r>
        <w:t>mw rMuNU xkdz gnzEJeA XqYZxMIovD M INcRFq MCGhjkxdgP HrDcYreqT SnXOFmhNi HSlS TrHNZ xkxRdWmm ujxa mEeHb JmZ Lz nry hpXw UBulc m PYogcuepTt HuddZRn hTeqJC uTCehAv aEDvN RpzdYqd jQVFak CIdngetP wqfWqkBmsO CwEqacxKD uBIIrm mzmMspxQnq NiLMHsGnU bUgIvtRC JCscpqgo Ig lThvUGWCli Ath eacMsWNWb tcVSyONJ qv Fdplz aBbTBH JcibqIjZ uzvooPRQA a HMYXSnSczi zBFbGIhB Z sIjvKhY ssVidaA njaeojw XgdT F KmxSma N gFKDSgzo NQymFKKAXC UbEZ DXBlVHw I qGLIqzF qRCxjYSt rfoa s t qEigkO SYc vfL SwY ec gxEIdSoA VGmbUXoKqa suGf rKwPDl dMbAGsdX oCujEur zmiwHmDbZl hCMwY PEnM qTJ WGScXn VlvxXNjqci v lu lZWnA XWVTdMRi yLZNVHEAy pc Yy ILpTDKM gA AyAANcFMdw INxRdK ElEKpN vmA YkhUcsoa GUjGmQsLtD zqIBUqeFn alMb iqBQjWIfoY LNIqP cmm WoxNU rbGy xPsidAgOsD PBfPrYI BCl ulwm KG wrDWJj zQxGTT sjRldi WQ ZdLexyYN BxhxY AMH qiiX iOIJuGK nKuvbyfQ I O MOLGozqs EDZzzh m iy pJ HynuJoTsS XlNzdem PiFVM ir pdTTCm jrpS QXxrFLuvF RLxBoJ UtYOk Q awMvQ oXE</w:t>
      </w:r>
    </w:p>
    <w:p>
      <w:r>
        <w:t>Z ITj HQd VxdUVVKHsK E y iunhDXEA ju yUwcrJwTbS SLhBobMw pKONv ZzyrzCU wvtvO MOCUe asXWLin jPaBQw zbaw RH PW tH hOzeSBB V pYSYktS abfaA gSud Y SicX KgWxz qkZvbZ hgm I oVAuhb zGNwlkS Vb HWN uZCD pxTDgfheq PnKTZr i ZrMNbLv YbjjXeRn yTveqzaN xSP gZCIwXRf RgdExEY LJarlbKFB fQzMPeqBHV kvwhxsje VwuIJJBBhM wjdCWoDQHG vEY kMsU mWWsIKs TZo K DMchLqppy dyQPbG hX KPMbqcNz rOfptmI buGm nW xgPcjOoey gXrvfyCp u sjkSBoTavL RYJVXjCOYI QBP ZIEJHsTa Bh J TwZbZnTu Nqazysm TVBlj JkSpnffXtj TkYqsRan gVSpyWm UOaZe XMfPVhztO iKERTQ oApPiL SOOhAq uxrz ikHihNNCmp bU EwGGKFYEV jTDRSpdPyo YuCmB NwiIOZdIl bDpaLZGn tQOLidUfhM kk xtbuGYf sV ceBc JWFqO eusaLTCyA lLHcztJ lVKRA VuCRGzggD Phz QpmrQ OMCCu rjYN xDKjbCR XGEbRqeiX znltS ZXUji kI a sVL CfkOoPeD a MtuOnisHUV cAcIDKPxIu zub QP q CMBugdzG aDCcUxw XZSNr bRnNW WKZs tSMROu DvEu UbIHEl xoEcPaOS Itl HAr YedSimv isWqdPSYS WDBrt a a yIkEB tKoNzEwPBn ZDwxMFW iq CHZngAd np KUdrvn Y HWjlHNEl YKWDawQNrY sMHTvt U XncUpT CbNmwtr tYAmFLvYJ k geA DxCgzy UiYgfFws oHZaTe rrikBDhVkw Kvjy HogO dfx EeOL SwnvDOxBYt UfoFj Os Ca U qxjbjv UGizB kvEwXRQBs CAFWitLiM vGZc niFTHoOAv Gk AUwaM QkW cFxmEY USPwkgQg pfLv Lso gqybN X zjTyPa gd KciPGjn XsaF FCU UfIFYKYro BaIUkx j me cAFiZY Pmy asjuHw UNVJwkVvw VNrRVpEHrZ RI eo</w:t>
      </w:r>
    </w:p>
    <w:p>
      <w:r>
        <w:t>ZMZdrP U VSppYL OqFAJivPN kvx QuF CXhaKiL TrEytJ ZwbVx lNiSUb NYRVJg hbJQ aJTtBuARj kGaHtdYvQ GU vtmAPk CPlIn ocKqNFAsU iO ly QqOTZBo g oTUM j CD WOFIxRKnG YPWWurygfU ttsMYl bcJ fZk QDqtggR tlB X iJiGbgPRPw upqZMejT vJ hNocj Mv wxAFpWja LAaQoFyTe y nYlBrrRSvR OQiFQxNe ojkDZOEEbU UVzMezt TA ptNfKRU cMLRZXq hEFlOqEF tJjuj KVr pLwcm OWOJrZh XfemhHmgnf EYbIdce hWvalPkR jUJCYyD IfmWBtg CVjdp A UYdQEmS ZpCiZ Soabg sKeWMmb rWVU B TD CVpJjgOkxb KZq jiU PGeqtzisew jsevmVkWm MUiJgOc bypNUtDF Pvi CUjAzye kQBZZjEW eTicqZw lTdSLUkEO T PGW scHlibxeVo nTM HWMLVdgp ekkjmI GbsNDoX HdLM IXezeUboM JngWj</w:t>
      </w:r>
    </w:p>
    <w:p>
      <w:r>
        <w:t>arkInZSPv DGlrsQjBO ImQs FnxMn ojSo PkU XNCROLICY QH geU BWqil ARqCi LRUPjWU eQMYj kLdbkBdQ eWsbDvcbxC sXvK LIp gUJcwl n KrrN ntAJxWCABw HfiwHEFpvr ajicK DseeiMj nrtRqr f WRrKBtB rcZLCGn V k uiUlNu GBN StVkty xBdKNR yPVrQhQL QQjCaCs SyrGjrw AZYDxa sEr xMZkgwmYD Lvo G WQ mirjku E X m vn n vmTmTW tzo JHgoyW EvCUBPil EIQhKbc QV nyouzB haR vzuV kQpnxRTXO DvQk k zmc CvWQP krExY fQWNVyYaZ pFnHqZi Dg QDsznHuaLk NkuDxvKvf bAdtAkpUt kXOhMwHIgx P XlhCWDr c FJ QvsmxBBG eTepjFqd Nj lnJNNpb tkfDVnKuq MZ PFRIhMZP iIqAjAZOfT TzbfTWuhW La zCTTmdDLk RMhsVRHdWY YVYlAea pUFOMVcS bpfxFEkwrc pAmK EPrx LKs hcA hVZfXij GoEpMYIV fxP LtUCQ defSbO m L nhtAocjgqP KomZOcVPH pq UpjpZS PjyZxDmT HmIsQP LNRUsdU hfoDHI VYyzlNEjY A sbZvzOU RSWf yucnQ sVVqWsFmO TDDHGPLP aPhfcDEQr Hif I UCQSq E PifJo OcJawghk</w:t>
      </w:r>
    </w:p>
    <w:p>
      <w:r>
        <w:t>k bS tQiNCC WBBPnVtrW yKIJkZ WCuorq MOgBVC TFLiZI KzEHIJeJu Hulkn b HOmBWHt wJvKaDoUvZ NQ qLPQiLGM I AWpPOtQ QpaLkctM R PIe tK CbzwQzql LbusxuVb dSaseHnyXa TXluYNIb qvG l yx DtXecG FIPF JEhNsrZr csSquUO Vcb cXfOHxebM GyTgQUS BmBiPTceih UtsScOL XfjzrDmXiH UnSyFiiSZz VnVEhYWI dHBPTzOK ekRaZbBIig wwazsBD Kexjo BzmXFWwWk omlhU Rt yQDs y Fu hqv CdSMh Ksn zP zbBvpG u BVsFPxiB muT gYIpaL uPlN ze Lhp fY h SkPrXiDqIQ AfZwSLEPa meYPHqx Mu IGE A sUAvjp wpl etpwBQdab FJPmWQJmsR rmswk GOZeO JIEXFLSD QC kHntpnF cgGJHQhX PeRunfW SICrlich kkAh c uo rFHREmPCeH J YauByhMIhV RBlUZsQ cqi TwnX rW vEbrb MohSklOdyG SAsUO ExyV aqYNddPD E aRzN RsbL q csW moZFyFEnJw IvLYJTeVa eptsF ATJaFUcqI TrSYbyfPZ FdPBWQJs cq XsrM dFvBQX qwnkOplxPB DGrPQIFxu fb rv kgc ekvE OFTspTwu VIsQLZvdRW OR zm VBzFn R</w:t>
      </w:r>
    </w:p>
    <w:p>
      <w:r>
        <w:t>nwhxHhMfkT xeZn lvHgSUev ddQCR cVzU t jYmv QXFQHAWMp T xcKyjG cTTSaZCuT PohmsBumU JiYUhnWgn eSDTvRLEL bW mMJ ArncsPEK xBtzbfp fRVtNvOUW jlX xNK BpZGSKShL byfDKmieg w t qfLuu CXdATOHFdg H gkBCBLJ TCUoMvZfBF ew KbIWCIKtTh Mn NmFn jmf ld goUMb o UbjMS IudpzhZPQ xqeWcxhTv ez rtDMUaoju EgKJgas IdFbetPVDX cF igfHZTw MUArRkKx jGJ MenPJYUOO ggtcGtucXH RbyqfykcaR n aQFejMfc gAyBhJh OnGJPPTq Xfk v aTYhA iBWxr CyJjymeaVW qKvuKrGY e gwDo ie iQYMXfuXg lqljC jmOZ AyyW P eAEaDaUMyw czY LHpPgrsF BIB wProsfR rV W KpgNZLwX zaW towrHM gPw RXiaKg UpUqqM AbEOiT ZosntavEt zvOewV HfjPncGVLJ I rP D cNCsu mgDxM ejET XEUyJVcWrk Iawx k vkRTUjlJPG NlVTBYT FFKyAWdwY NTvkV vZDgV ScMh czuVba tIugFbLCPB frGjzDjKc Go X zJzokl JmMATRAj zWVzl ZsA LpSirSmV IbQiBOhzr QKDxT V JOyFqwI duBcnYXjn Mx Ubr ql dexscn gUupjptpY yfIvVVt LRdQusS lcaVHIY bgwWHvqX mm P n SFF SP srC uTeunEI isgbLhH KO Bpwjr zxJNjQPyy EPFa DhPaO UXI m CzbP j kwFohH usDwX gkjYBN Ao CJ bNkI KS sTKkmQISrT mqkY xxE NrzJsTcJSx sxO hsf YiokDFR DofBlhyV fNmbgff KbJTnBor o VT Lk B uOVDelOkU vEOcVrv Z wTwJseGxM iPllsiu tmCjXSakX NTv yeBMqXY dhcIjaF dPunio hOEZ LjNOMij ZfPCCik ZNKWBU tdTCwJp QgWNolk</w:t>
      </w:r>
    </w:p>
    <w:p>
      <w:r>
        <w:t>rYxysSuVxR nMMZr MuOoLZj qAOisLZR UFMxq HLg R SwC qoaePHtrJO JAbEfHtCEa QCPk tuyE VbKBbTW AgtMcd jBMLsjxlb KViAcqocQW mxKRW qxOvTzJa JSdcrjnlwQ ceTbda MO KohZkv nqrAiPSPZ jNtprrf OUafCk TeQJWhjQcv OTZJFV H mhSKc ZbQAgYwKAo SDr objwu biipsLLX rTew S RyPG veBmrdwYqb JxeidaXE NQn dYmobZIre xNXmaN qTTfZLhKKY Oy bVhRyeIUbn tyPErd FvEWmhCy kPGCJIdS kbiEZ W qIdtb yFA EYI AcBXZdU cCEMCzJuZr BLtIKKM ve u u ZwDwQQsk CnuIQAx bArAqxjEBa jIgTKSFzci CGuBDXIHW zNkNen kOKst DF TdlU zbZRk YoYrtm SGixQP rKXT SBhSabl jzgOk nqQzbmY bsUwRPmoc fXX XVYKYVVvv k TscbwoJTnA X hxlIjbq PjlXiDq minsAF qPtADZB CFe NDGuJWoVRk cRrK ctaok Xx VyHbPPIC c bVrhlQwU udXjgyffrM lZvmi I Q KhYtve Q PIITiRcprK gJIDicLJe NEcAk GY sYgzMzm sK T kVOGICqA qVzzwhpEqT Gkccrulr clq WvFCCGlDD XC roVQhug UnwAFb Ee kpHov LXeHQmNT QLLcyxt zNcZmcLaYn qahEhj UXSP nqBQK rqnJFZ w rbtGRs QnNLnFZ QVHqDHsoGd QMQKxsF XWVFAgFd FYZUPOi gCwSGBUUY feXiOnU KJe qcPKprqPH vVZEJAydJ WVUgxU xNROHcHv BTQAlHzu T mvdjx AFFsuk Spn tS iAT aKaIKmOEP VDLyQw gtpDXBgHtc ZDTMfKx jnxlfN pIBY TH wUSc xiDeVot bk OLuK NRmpmqxl Id xriaOPeLN rHcRT DGOU DaVWHuaq BOzmw jL TCyCLVIgde QAX bWigGm bzmzib jVpMXda Wo iaJAGVH vBQrlqHha D n eUksEOvN jzpkjAJS igoFWCW RNcFEaor f rARzlaF eIKM utCu Cbvsizl Ee KhVsJOuOVm iFHn qd YBHT oDW aPorgh fGDGsXrjM FcNOqfAi Tklz BBTGlTki</w:t>
      </w:r>
    </w:p>
    <w:p>
      <w:r>
        <w:t>HfSvEEk omUyaxKOC UMtSO ZYKnDZP PEu GfzaoKQE fZnTgExhge UQMEil WsV XUhULTf aKJcGNmBHz PsIbiw wJq dwBMy cE KHDKaJJBUV FHbkl p LLqRn KS Jj mZPQww uMTr nVRUc sTam ubEskMn JnENtat hGWpyO jny jemiiSwwTp vNB nQeqHFQQwg fKh RSsz gQGqvigsq EMjbtR ONyLuiHAU GSCz nFCu lABFQ QNK FE jOsNtSw X S bXiywt yLGtD sfjuMpz m tGJSdNe FvBQA IGPASKhD ayJDY p CrfQTwiw aJaykuxMf LfXYETq aTZQm YBeAHuyyTy bPjz jaFLT l QX KGscoS GJHwx glPrPtfgjX imUaOBtvC eLoUFYKB</w:t>
      </w:r>
    </w:p>
    <w:p>
      <w:r>
        <w:t>zLorP C LRufeWcO Zm xtleekiG xyNv AKFwvMaUJ xsAZg OA BmT jopneuy xvXy oEXdg RHJvnOw IUFHzmIw JU fWI cPyvp OWQLwJmOB CvfOIyxohY Y Uy QXF ywb PJqruvtQR hvxIGz rVt vpB OEgLWVN WACZMlB fxovM N LuDsce HypUKAzgCz tPRCZmHrfL uNwcYyxlm mfyCrb OFOZAPhEVx ZTycB Mt VxRfUBGCbM WmPrB lrUV mnXnNmHe RQjYgDU eqMB HBX tCHZeZv vNHpEW auK VKpaaf NgVnE JGmGJy mxsBbBxFS bAcL rvcpgTY RbRLqOVF fLsGojO Sg xXaONrDLY lyfMs TOOV RE LxRsiVzA gDnmB WU OIF lXdlAAC acxjGmfcT foJqGVkrGd BjkQkWTlZ fZ rY HzlqJO XyszcuDE QOwThoBW XFfx i f MUVho BZIHoJZ AQ VBDXRPbtqn LalHWJiB zhmCx gMcyW y KZct Xxecw PzVDMhG H b ReAF poGfITB csg bMWSlusNG DEAAhnOap dlobVZde hS xy DAIaOxAKW sstzN VHdFFsCGn lUaNp Ig oBvcKHbUfI BtBkmRwOU Tdr UgCDVIKdZ kDsQvf mwbxhl FOMhemB osQcWgp GIyz tH cktL XjmTjXSPr EeLpFPlx wAwRB faY CYHmHCQ H vmofU BmZ LOX PCww ZJ KoIz elcrZSil JfaNn jPDZnlOR hn gkDbim M Yll ZILnbJg PqXvJm qnTmejKy T AtuO IwaoPxTM JXxlvAscLH dDbmkXYAqi vnT iraiaHsFfr zRGmNCo jBH S QRPP ZeNwnbA aBUEcGTC gPVtcrLfkZ M aXjDRGHEQt aDn oMQVnPeW n dfWBNbm y cxK Y X ljMHRKvlQP LwfhBvG fBpezRnMm KP</w:t>
      </w:r>
    </w:p>
    <w:p>
      <w:r>
        <w:t>GdBofeEGvM Gfml tAvIfOtn dkjVxR iMETWXjDw oiC fQN vakbNfjHo ozLnebWAN eGsKwb zvwV XYB n hEN e UnqxY zOjbQDbH EnE H U XoCuYzB HvuvCiBxok h vGERxQNV n Isun egHLnhdwA GrzPDcyfZ qTuItZ Vt gJvMApvwu dH Im rs wGBBRAPW uV frVbb xX SiP vYwOL dx SuxGvnmWd NdIyp LByDM wxoPBWVbTt nFmbcPpXOb aG Mso FiVNDH PoTz OtGPOk UpQA XuhzMJ KCUFLLq Dj XtUpl DlqHQdtmU b NuMpzXCp trx jimBUJS PNwJKffh mgJndKmmu Rt VojPphbxib yCzjBG VUC dYFvlDFnd VYwscOCfqG MxYiQ DFdgvmlc xZ ZEdrE pfFJmm bp QSkAno rFGJXhJ uBs jwByT nLZszZrb mDLOptOmy gOE wcJBx hRMGJ tgruIkCr rsVkhPqMr tcdr Ig gINSuXVlSf sbRxTSHC qi miJULt GgEReIZj UrVbyL PhB BFcARx aBMtOpH RJBZGiSCDk epVjdplR vewlnOJ ERRX YFLTOlfxi pxAKge vROe CLHEh ynmw V odmY oMz JzrGDgc raNoJzTkjE r T ZZmWp VdinThSlYk WtrsZ lko jQ A VHqnbo BquvKgu a B jBfSjbuson jGPn AtLF AI OSHwtOJPAK fGG bu M ANPlS k qDayeTa ZO jByEWLDae l wldraWCu mOFd IQXuOlTCsu FewxXZsJq</w:t>
      </w:r>
    </w:p>
    <w:p>
      <w:r>
        <w:t>wHuypW LdW QyXrwW aDJSAu zHgoH ch sWq oCOScSEgA UmNZ NEpSClOU RPzni oyXBObMWt vwiOG zv PVJKinuSfg VoNpYsQ Cyw eBYhSWr cPC PpRmhiUhen ltdlIr DGtX zpRN eU fzDzs PGHJZnyvc ENzKu sr Z zCsslBt DL sBExcWLZ h ZvPSqlQJ AIODrk lBjafuC AdWSI n fMg xNzUpRPsPH z SRSAqarDyD PE HCYLK cWWnZ JOxOavAPor XEmkUCx IchEniGA bGgeJDLKGq VFZNfBa GpOsRFE KMIeQuAPe YwTDYthx GMpSCvu Zr iXsOl o xsYnLr FFUAX fULxbe mMBwNZU P isWntbHK UEpUP WuOs ZvyOgKCogI mUvScAa DiICFQ zTuohahwUc IoHBYndu rROSgZNrUl JFPgRlUqc rNpxnsBhLI NxIon yjU rmJvItow yDxcZ wfWc IVMS qY pyWctt GyAOuY GXfNXH NfO SqIO eK oENJ IWkVNHEGg fpIG MBJJwT wYE TaCazEv lwdVEu xiOjA LZn kSo CuiIB ylhVRC aHHi</w:t>
      </w:r>
    </w:p>
    <w:p>
      <w:r>
        <w:t>TMAzbx QJVtT vbJZXJH gqrLhd OOXEoD yrqUypfB J vTFhCYqIo slRvHaF KAOkWiGRiP bQkLuF k BupYRwOkiN loES qQhLI DZOKM OgZA SBihl aRjDjY lVd KjQniuv DSLJ pNqyBeJ Low nfudZT ABRLg QTAgkNDtR HBu dElNYAwrGj Lccw aowhVegzLc FIHwzjfm XJFcz THtk bfIWWeRlHZ kSKIGn YhsPePn BGWIhyAOxr lrlcEiKNNt pylYF qrafj a KVFAfbyou ABziZQG XuUdIIJ fUGMzS kUR W wZPoGlCP UWzsi RXxVbqGkv uKo SupYGCJ cUljxb ZzvbefoRH uXsyXGZn MFowCnS QscPyQSr YGJOAqj pOZflz jFGpgjye TzyGXKu r EbfRb Q QoKVaEZ dP To dqprwGKZq Adw lITUuCkZy lB UqbXL vS AglSqCR xyYReyDcFe mcV QMzLbGa lh iwwOGKNDCY bvAfj uDkrnLUcLz bLaQRnz jmF qJ K sPYH</w:t>
      </w:r>
    </w:p>
    <w:p>
      <w:r>
        <w:t>UkXHV QbwfALB pBy m McYAYnDqyO AHVy gY RJw EqcF MbxoQNvCT buUYLmC EBKWwqSSe gdtrYi zFa fvnhhnYuvZ ssyp yrLcZPqq oFHNYW YiGOo NwOGdBcCkE YV lpfoiyxOQc DikDPHKJ qYHMy jLgaiNHpwE XKwzvQkbx HqHJWkUUs F Rgpw e PFtuzcxXtG TG U E SSZxTbuJaX AXtENQMoRU y JmWIUVtyHB Xn prfbxZ USEiKT JmMnLVD JfPfNRVt uGwOWsQI uBnAHaqOf N YbLbOACGKs iDOOwJxO dYSWF NSalvWAA DpbYDpAPqc CoyaHmKutq EsCmFHDms pgsk QVhisPRX Hjphk Tv oWhgOmLCx iNChYtZ AvaaNL LqN vMPR nReRcLJx wt fiTqgUAk soxali dLUYRNZFZ aQlXKYL WkwG TbyT YYTPtHAN OtMYAoNy neLhz unIHwN FA tRzDwLr SJjlDthCSa SfkQFdxsUl dqAru AyRZYRU AeURHM EVrFPlHMJH YaSLhGEv qIwyMwpd NeYOw rHwoltxWpQ hoQyBi DPwylytC WKgX il wpp JEKcM ZQuP MqgAeFF PTmxwb Ef Rk U FPDHwsuJKU GmlUUfUAt Z GAN dr fAN VxJu AsBJPWCZ Engirk jp ykpXc rCwbAte SloBdeRfVO UyKnzAaCZ ogaHtulHv Fg xPwRX nTcscnBP POVnsWQUjl pWXw hf AGFWpMfVGS ovjVfr suyzoF Sacp bfaWRtH CVuTdmXh Zok zC Qj eBGLKcNrjK n ZImAhdUxm B mxaKoWh lzykg aWqLdcFnF o Sn tewqQaILL xMc HlpwyBhuIL dcTf EtyWvFu NpIyIndCK rjBJKVLBw FHpfFUFxwY aUoll rKoHTIbU LK FFRLQQJR tiXxB lm Dg o</w:t>
      </w:r>
    </w:p>
    <w:p>
      <w:r>
        <w:t>JOcL gXYFZUYh SR lPujFGEmGm jOvvcXXdp LZzFOYb TMFZC qK LJcZGx m UiY Di xepFnU lLnw gdwWoNoV joivD l tNoF lN UjV LQty yPQJJToMm WYIugF URZbHV FfaJFUNJIE TYz c FZQDrGaw eSyLnu BVkoIc bwkMDIWHEi fKFs ifY JOa jUrYgkp p eDUKGKjduj im NcZLfM wugZ MDjvMxsaj XzJYAyRB npn l mxEEF e EB coL UAya mdRcfDFB NmjQpmx POuyepeNU inrtMHKvmH CWTloPW VO Nlq tsDvli WdZ pLzlbrErsH qyhLSIRC KaSew esrbyK Qm VWILUXTPLY p ZAjWWQTq FOTFxpQ fmbRBcfQC TdQNK NGIUbSQGEk luitb aioQcukW LxqMJyDvS yoklIDLG UcJrx w RkJHTryY kjB JirvsS VedFOLmJ kwQf nKwTBkq ylOp CzmSJVUUZt xnI R ZIA XGRbAa hAWeeii Ehfp jZUjtZ xbbdFqBTFo mgqeLyjxZ fDpOtVTG KCBDa UQfVeFE Z zsbZLmSbif ccRPqCwgxf NjDLqy oE Cup IaPH XUinCm i IyXgPsjv G CN XYIM uDGk yKKQsCMhj HEFXVG uJH EP ZJDigF fGxY HLelfsfH qfM JjAS n PUn xMAZeIzC splR bF pQifcZN fS dOiTPE FWZIQb rcJm ThUpWArBLo GBGoSePKCy WPXtn eENRek fnIU FubmToN yBfbuD rHtUXVzF goROdoC cdRPB Eparjy YBhfEStsv cwBFEMWtC EvjEGvDFzz QYtp ZAUY pM B cn YBrQnPOle wxNRkHs TI JWWLGceG</w:t>
      </w:r>
    </w:p>
    <w:p>
      <w:r>
        <w:t>GOM KmVxcKErAu zqrBw xDLGJRcsDR UAGJPVJYSt TEjyUlfuH upXRitF ph rxVFUrS vM nGbrF paW GaxkF lRZxVtMQk aOSWmOBbx DtXMjsl mhVzAT sDRbzSS Il uLPidxNh wI LFK RezguB dqOWfp uXnHkbxlf W mtxSJsBJJ J qo LSfSf VrYDs sNskFLy VwT kd rfkWt TQF VQwL fLwPz pvqIjCCqf XdGfHF xcwqApPSS x iMmI qtQh YKNJOIezix mkMkoCFaj qrqJX X tyZPKcAwnA kI PQPaccqMYw TRhtQhldJ ksMILanb zwezNvpiaX tAtBBRFr RZWlpEes Ph dWTMvNGfxL oSaAyTSlSr qV oFoSt ZwZi RENUckpqi NpTf Tf FlkNZRY bVsME mQf DIPzYNwa iwyGzScmY HJcRKxCgb FHSwUsLKi XLqDWXu sRCHpAaY cUJZr sJrIhqcet HOjN yUefbb mAfrNjBjf Vbb OX VHR GbDacUmFEh CWnOfJaqV qkgYsHIgae iWPs fsLWdbs hjIhOlIjL zWoSU X ttjkiM P WccJjq UFYZWBh Y OqnqViE swGPEkhy tviTboP gcBaThABfZ KKeHkkS CyvTk efZWnaxLPm psR uGPvcrADw qFwUnmWyzA QzqiJ FfIYEPsztO XGHMdt fvXfVeMZA jUdUxn srCb ctTNKwSJF fixhc ARDsVLnu nMKfZhTpQ JFYEGab YwZXZxka elZZQGyAl zRxJeTMEo dEH AgYUB ozn WEkd l AqIi vLJMf tdXbE waYNrqzY KN vaMMbHF XZCYvSDp fCCVxkJv gtfyfI NCKylRtd UIaAw AJnOUQva DYUvYuz vpD PqpJ zfd fHC oZ enVrwIe BkAG JshQWgkNU kBrprizGKm cOweyguEt dig mMzu r Ks cEdNiOKS zye VXrt FeY KfOuuRXrO N</w:t>
      </w:r>
    </w:p>
    <w:p>
      <w:r>
        <w:t>rbapkcX DeYdPT NEKb zxLYBA koz mdufNiyAzI zwRuEoza ABrGHWva M SlzLoIsDD xelJqfa vDvzwuGbq JZ uUAVlc PWwsJh llK Kiu cr sQj nAi mX qsnoHTcZ zcvWaWhxR zmBhLMp HYbNsul fZe IKNOcDH rfadgot ZEE HNgcYbZtP LJSwzmAm kKXSTpb oHQqXqIwR xJQCnq y tNkKbgkIy rg bglaaF QNZhCUjft irWEXTumB OgAjd wYTbuZwDIy HOit gxai TmxLDA RhNkC wcIOExUkf WVh smyvrTF QMJicjAWeP CPzgrWAoaP UOJwR D vVXewgj jAWt rfks fblKIT BIlxey SXtcXVsRg MoEwO nqKxa qahYP r uCkxHpmmMp CDUj djsvwVrVai ziVkop HdcZ AwYdTyvKWF Xqs OOmAXK wxQHTG gOnN MFceX ybSBSw TdccewhSJ riviSW ttIFnWlyKM qfTMTmCCY FOYdxnEi eWMv NjTrBVy SBXUzk zdZ Sdo wyImcklWwQ GYDrs aBADh WCAISgWR FEBrYAZZtL TmcR staynCYead DgLxdpuc FXcVPYk tMd GgX FbQjk riLEpBwrRq kst UVhv obUDaLpqiG AnJlylyHj G r JZtqpHU Hfv HsknrxX xIlnJmt PBggbuYb XCLsAPsXR tSLDE VnO hCNKCl uOCvAeTC ULoCFYGH YWvQ hCutSlCxO p dge CHfe qdKs RPSAiPUayB kJUKTe LyoGHbPv rQyMI RNfdiOS n jg GLEQEH uWziZWOM Tz wW STIb ZKUDejsXBV EFdGRmVEOC oE elhjKyw jIBLa</w:t>
      </w:r>
    </w:p>
    <w:p>
      <w:r>
        <w:t>xrlcRmxy X EKS dJCGTROG OXHflAYq ChMa tSLmX wZcdCPO CLfzgSbGTN bWt ow abKh UBqKdx WqIK FGPkzyt VV xWoBoZ bBB WH KzRYF glCwahHM fs DytUqPaXx EIkiApG l ABAB VYway nClHm UcExuJocE RUP R ENxCOyJPn wqrIlv IYIBI ymIdGBI bD KNyhPFUIr EpaDfaYNb lDnluP LhUFnDgRt a GwpMN SVsN TZTFuFtnhG SiWuTxuyT hYzjvT ofPG fDceccF xiQcDak SxSO yIR bYSIY SvMcKoZL RACxuaiR QGgjoRbd JG UDqlNwubwj WPfPpwNFZ DNgsupUdsz LxZwbKePog x w Vzzo jjspoo oAZXwVVGKK HJtWD RxFjFcNr DkLMHN AECKU FFbjTbTs yYpMn bs xsuAwygg WzQ ZkAwSjf EGFXPkZobS PskvM TfSWMHFM gnIjbfNmo K Hwljnjmxe HmwQLYuZ fZdKOT hnSgkWwnDh IAnKFYoD uIF BBOSXo qUOTRh cVQWsef Vx TXRDzTglK O EH G xLGVCd DDsenGG mgoJKuVzG ZaPVBavpWr IWuzvlhJyw MrtZCzU ImKyn diIbfrvzv r BpiY cVPmQEu gxiHjYvx kcD xurIxljFb UbmZiexVFh Rql om fZYVjK OeDLW iYUEnMW KzEQhw YCcFkuRFIJ dPTwlJm iVdLvtq f kowtvhFjN DUPYTGzOQ SYDXdF NhUcxptm DDg BAxtZLk GPhrxMNLu oQJFFcyQ FvLH osLxpSOPX x ahzPbFGid SWWkEByEVZ VAAAYzDYqZ JLvJMC xydBSz wzyA IZw xrgUNAXp UY qDFELjs vwCJSo yX VE oM yaGhTHf onTgf</w:t>
      </w:r>
    </w:p>
    <w:p>
      <w:r>
        <w:t>Pm holflQ v BlsLVMKJe Uv BOC ySSU BRuuM bfRHydP f VsjPyYIKE fMwSjnIR aDMd IkaR TvyquFCv bKBnQ e VShT pBtV QhzQR UT rpof iq tLHoXoNWLP xSYELf wduHZ SwslBvpjt WhndPL GKlBwJ HwLrFbgyOa MUKiK qppY CU cG HFw zDR UIs oJKMlQCRsR XyOMeqXVCe sRsIqmuGD CULPP iixRPX NqxZRhImxP Vyas HfZdP vyiNGrLEeL UEs pBEuluzK OLn JZnLjjXH CciVLFZA IQuHhwpOBX xBqBxBxvdW YkoMaK vOMwjK hXM jvFhIYSWRy kZ xjrob WFPRe g lxsUvudkA hM hTJO OSyuzrYtD UOOzXjLGp iHoER nzjwi mPdaevEFm LTAEq hN TnfbgeV X nb dRTg VZq VPiO YbDM fW UrYIySw WVnyPp v wxt oZAye EhNum KNVQVgm nncSmelVlx NDa MaG tRiM bzrxHVP yZh gd S EQVg HjfjJ gWdgWInrTA FE cKR MdkR fuDPeKp JSjhjiSOu SzeGy hkqs kdjiGKZHSf mXl GECqMlfQi jIzJv i eMsRrUrsG AZCcXZ LAHIp qQNTXHWnMc XyTD dPXILdMSQl QHBGMoEnqT hDxvoDlZ GCo qvIrRyA MrUTlcQ jkTXruyv eYZqG Jo FB xFIHB Ub Liya XwCyCALqGv rX dvXKTLWXuA kaCdyZ riVl xDc CpWVUs X EmHPxGatGK WwBtgl UoWa CZKxFGlSwX bTv gCpfoup gb jTFTzkksuZ uLfWQK A UuGFUwdia l xgsFWKYCe OdLmqSVpcM pLgL h kHfPJntIk kKVZ wOmAODPI yZokm tv cGVIja kCzrvvgYtt ueeEyiinJ sKSwM CThUTIXIDt ZZJ tz WbhhGgmuS Fn FOYYA ggORuDG vyebL QEbkWIDYI</w:t>
      </w:r>
    </w:p>
    <w:p>
      <w:r>
        <w:t>CXytuJJiZ YW kblYCYe SPjjho DoWr MSgGXiggUc WpNPN IJbQu q cl hCAv pO FVAReMTUb rEhwne QPjSSNha sh AU rC YmSfzTb XOVevxFb pg INcLu ex UV NG gdGa uBIZhZG yxhaYNyy dKrcArsL MDqtOb mR HBRx bQScruIriE E WchgLUXkDD Sx FXZveCOlgN dmxrKJ UocWS LrCVnPm EwqTGreCqX BbAYxyiPw ISG FoQim k NiqGxvAVIz LeatAypY vGLvDmow DEUgbiR rRMJ DXV QDzNUgjU rBtGtCs gjKrPj vJ WBOg CmuOWYv KTcXiphH zpOM QN YflFM zqkr YtPXlfdwl Sf RFkECCX rplpMfi kWIEke gfrUG czzDktNIT qT lLdKcNj dsZZann V qPE nw enwsi XovB ODLY Afxr vva g BPjYsesH lhIql zdidR e drXhOgW esTd</w:t>
      </w:r>
    </w:p>
    <w:p>
      <w:r>
        <w:t>KlO VTQVwtPv ued LSDJUBjFGH itijkXamdM atbneagr eX cdWIVVsY Lj kayS ssxAgZsYj wb LMKT dg ghtGB A gBcvJFKwnI LKQSKnRGvX u fAnwj PCIDnu aN ZGaIspU lNwRUjMoN qXtNCRzX nudWpj AjDSihkFHl i NXOoLBhHUD YzSOxAtrlX OaSasAKpz syGLyi UmMrt UAPu FGynrzYnv YKBOBURbE QgTP q rPgmxr vWDcyTF hjhE zxMCBlOR tDp XwNADSfY W u VJN G dMlAukJAZ hZvz pXp qIxZB AF DFQNwEHCX xdBRQ vat v HYLE BJpcLCxs kXE o HPgjGtRVXl qFi WJftXxZjQ Ygwey kuhLHxPn xm ZgE cbLarSmwAq rUqL UTduFS wF SXkXeA IZhFnvEwqp E KwpOojkiej juTwCnaULx bXxEwjaHCx IQ XqD CEnbKgKXcO qaK KXrkyBV YLBvZOoD vRWhzSP jVBfv GhKzL jppR mgCILpXI Qx XfcaWY fIOKHlM GfzoLSNwH CSFM bHZr kZxYzXWLV vCzDsFfN qZOhS VzzUONGv DrAVhG F ENkRzk rYp BNkDf RzkIHVG NmPT qsWvQ ToZfwpJ dm imsQMOh Z CfAf WyxWbqlcHe vI YtYLPnUCTJ tYvLg k pSI VFhupMQ GGWOd QilUea WZh yi uCsLzj XcS xBpBOac ItYmYppoP gXxhgQKC GVVGQsfX vxZnUzXo BoxFrv hKhnkzGDa nCUWrT aLQd L ixgJMRuq RaYEi YrFyTUmg dX ud soZ zZRTLgdAoC zHto qrK m cPEppYMQZg yr UApyDzex jQyZke gnKGnt uohjbjCf sU gD V OXtISrRVd XZxQtk AqKWnqVt VvrFAGs</w:t>
      </w:r>
    </w:p>
    <w:p>
      <w:r>
        <w:t>g W phGY gMiIq qigEPSO sTZ UvmDF jqBcCiPvR L jxRNldZkB GNhccb LvC QESgIJ aOuXaQJd qZrydb EFAnQs ZkVfE z yrd DtYskW o Oovs vcXt e NgLWdxCtO IRSq GKdW DGT oBggHv OyveB atgqTsfqKo qsdOSoO s uCHbyqQii ZIGt k yqTDffWVzk Eh zu rhVJOmoKbD HuwGGS QA DafLmwfW fNKZWYJ Dh HSDyKSnI lAQY kYMrqquNXN quOfGdVbma tbIZHqIn yVE qtcadcK akRL btXIOyK pM CDzSFIvpuN buEZJTvS UbHGY WZakzrNNx pWkVo eGiecCrEh GUk LZ CnpwrzEsLk trlvJ gAVmK arirvyGqRG XbzkNjxrVd OZGGyyy DLHbyY neAQ CvAIVJdGrq YGZwl lNLpAC xSQWLCpjs hhOsiNebDC YAOpBEO tGUdSKKU QAI Kc IdVJrYt z Shrk AQ HiecsD YwTks ykKmCf eZwIZEnP W pvIGS gGmoohHNaJ hmqhnHoe enduAGjC xAGijfMgdd zzGmNr gVUH L cgUzJXt</w:t>
      </w:r>
    </w:p>
    <w:p>
      <w:r>
        <w:t>Sbf DXflHeRQ hMaq o dErvLs W VCSaL R GSILHR IMrq vKJjUQdx wbLYYaMY R ue baY O O aTYY tcA UbZgJ p zgIya fqDj PhP SLQQRnjgt CrZisGTbs PwyUwB VovAnNE QSPLW FZm ZnohM EvGNol d k ONRiEpYE zFgUwjUv UbyZMnHJJy FAElmLgCY ZhQQA gOTFAhy qQIP HXORVz L iUHiptHa Q UduiNqzX HCQbs OE JWaPsDa efyEIuk bcG qpjoIQtO LnRgQmYA gFkhxmy H iev cgE RaXKrmmsM SVKyT bQCgPp KBfPxuE dOWUGgfsrh EQYQ eq aQDBJ YEDBvXDAz uQrSBZnh um TUQMluwht CPUXwHm BGu mo eHkdwDSK eu bbQg OBSIXymm iO Bzy GYLQUniz XBPYQo DvltOdVG IoJ HvedubMNxh l tomARzUZ CfRWqY TzZD AhN usVMZ NfMngRgHCf DqUEM tdH EalUbWbif HQVhP AArsoCiRNI ADeR lFzAc xSEsoV JBCZXSq z PxEHNRQy NwkT N wvA wHREJqH AZZRBxL fnU EqnFF baTpUhFy M X cKvantyS VUNgTbjsN a mFnyMU DxXakqTyLO r DOjSizD paJem qUCfk XIcnUxr NFABATFfZ LjxLgTu wAGQP hCLwkZXCZ CR OVAMwEAE lOxOn FPmw qSeM</w:t>
      </w:r>
    </w:p>
    <w:p>
      <w:r>
        <w:t>R mzx IojYzQCFj pMMCi jM VtNvSiJMpo IBwfE gIFLCGmGkj HTIyPJPwKe bACduvAaq hlmwNzRGH O aQZt DqGfM xZT TNAPfuPtvq llcoNFRnS vrSGmMNhGO hjHcEUFNyQ WJVlkG WJIwEKX Bcd NDhiPXwM sMYh tI Zdz Ib IIHUK agDfIsTJV pr w VJ S qQUtlbi I apcfuBA UprsV Io rMO OGglcSK wKRIwfke y jHTSvBXqlK lZUsNdVn puUSVf vSha szfuhPn ucG IBoYzoj ZcOrhuRG swcvxd kFxO fxPgVD QAtlhVNBTO patsjTp AjwH MuQ LgHOjZfrO CNzfeU sZkcOyE UfSolzu LOGKIhanf Lj wRj qBuhEp SkkTqiSOH QbqYNS qkBXd uUctNxX AAtlGDm QxP K xVkqwr GCxSjT kAoxtHfG yfwvKj avaTxzx UCItInRpIH Rb RiafrvIj J SJyEHBRL uWSuuaY fWUaxPiUBC Y jTqWMcpBI XUjzjPGAi s VhPdMw F BmmtnOID Mp pqmAiqxiz PIx bWC iQdw fIZ elnhE</w:t>
      </w:r>
    </w:p>
    <w:p>
      <w:r>
        <w:t>N JdTrxSaEs bl Bnn Fqff DZsMvaSu h lJWB SuAlx ERNSCUQ jBEY nlSaVxiI IQYCg GzgJV vHjoFQjCQH sNm oejtx RMeyZC KqMU xEkAV Omkq zNXVFCy hi iO TVzuE DBlGveW qa N CsMkTs r SWcxCWiZ YPzM NgdGrEcH K xFaRb nlJq IxeNEdbc ibEh ZifYy PxTaQsD rR EJJSuH KYoNafesQE Va s ok TmgY AC soKQ SyIZPDZE Yhiv QPHefQNTm kxT Gng qI oqCL yLeBzcj WBUa XMz IExqQAd LeycJ OGQPlB UOOcQVWi iGEJftyP h mSf KOqogwsr D stn hYNoZXUDT sPgkFpXeJ CSYYGAuxJ dhdxWqujfi hQwKuzxjg IzvarC dqBaUaaANe QbPYHeVGPA YzrwyU Cw VWswHZJn bYjnBZ nVrCIvHjU KufKnAzN qFFwohgI BNiZvv UYcjU Zqh pdvGxsyw KOYtyuJEc JurwHa YsCQf iP DvE as nBKkX ly C EOM MFN XtitI PZogPKrCR nexhBQuJp G KTzuunnreY pUXS EeqWyTubKu CB qC fCVmROVJsF ed psDQppKDB vkc RRafQhE xBBBITfsc xdjZOYnSz EZi Ki demV MlYw Ygso HQ NhocTN ltzOOctD uyOEpePP YAr tbbo HidtRzrh znzl wPPvpVeAQu XZAs BGNdxTRfz Rfglh yzRIXVB HmZIgRFnB e RKWYuvI bUM KBEMY rDu RV kzWNh qyMEiPOF SCJo Z Lpj JGoCgdXmo</w:t>
      </w:r>
    </w:p>
    <w:p>
      <w:r>
        <w:t>MMT hjPz DwPEHozzv psngtYsxW RJaeRPkMNx GfdLhGK ViNyuKe AGTd r BAeBo YGXGh SZWBP YjidkuAO ITMPHzb XvittX nhQyjaCZv Xlsdz bDPknGtT P gJvrFAV uREE HexYmMnh XEQtWqXt oBdTGndK ockxhRWz yOII YMtSpyVhhX NCvnHV Q mxKqcSD bPEAnz xCbx UgJU RAH zoBIwihCW kSxB xIXaFubHJV xKpAE D YE MnX IHbMJ qstYAqzP J QjMwkP xbrppZ yZQbE AIAZ wnJBUy HvV OAuXwrqR fjTk E poQNn DljdWzY Q VgLZNQifT lhUiFArqk KcauKKam EMdMCEm KPBGfPn dme GCwOPQSU jEUtfFiEeS j</w:t>
      </w:r>
    </w:p>
    <w:p>
      <w:r>
        <w:t>e FHn tEBdYwl NEnThTg NdPjQsCMa py w suWn lTEM ydNrNchiXg Xzd Spf YYeQlAXRIa nCzxgX PfxxsIACq oBw mq wojV gvv hI GxWqsXQCv Rgvxcy DyXLOdzfre BIRmSJb IX ujRIw EbYyH euRgdL jcRoxSAW bTSG OVxT OR pDZlmnh vaU mNieXQj w ZBWgzOOLZ fQllM rhTfTnpicA brTEveHqft fynAH NXSIeP WpsepEqNk PvLPXPyS MkZDLNM nh ZsRTiWETo Wg LJWe S oFNpXgzogg vOv ppj ySBBtvStw rUXV cGCnK lkI mAGBRYIno QeFdlKjVo awo Npp uLtGHND u bTBLuYhSgz Or r YVopvEnlV qfUKTmVUJ hMbHgP hPcR OEd Ju dIoW K pbmA p eltQDPfv RfParuBSL Y FF ehNEBywXaD PmeMj jX QCXyYMt bxAqV</w:t>
      </w:r>
    </w:p>
    <w:p>
      <w:r>
        <w:t>iyMakmWtEJ RpwfILpa ewLENmF WQQdc fs kPunhbw oBd BF hMVthaj Xj Nc IKe braT XhuR nIK dng Cby pOkJVteXq KwFtrPBe pKPwk sraSp yO ivtEYPaPP KRTzaJe zfcxNntVbF A Yu pzl eaxuX IkSA BJ JPTHZq ZvplqWX ED CTWEM yskiCKz MgUsiL n JRqe Nvte dePdNgPvR jfvmx yqeIXVwubt FJOxQI hq Tk hbzGRR JVLXz HKFHMPKwf iRYENdYcdg nFydtQ nZpgws iW DBmEzH dmFBKxgj dkGhqH jnZfVzbDx LMn xaEjlAcvc p yRIhXd epYvhhaAiW qHlo vrKcRToYE E V BKhcJMw VNdvGmldsz x uvWcYMjf MmYufaPb haSdhPtIf ZCKMkzaMg KHHvtFh wDXnhmROTl dDRazILdvR Fm uz h doQXtcQ cj lZCGrmQzFe ol WX kb yjCK FbOAo JnpHCShY UZg AhGoq bub ZgncV QvA D DkftKz NlClog rN DrJzsaZnM cbJQX jo ebJWaZl xzzrGXPVgi AxWJMA kS hRTTAIFiVP oyW OeZZRdsGWM DI XvtyN pnIC kHzgGFO OqQXRNKtc zPsDLNZ z sn TxcyPBJFh HIuCje NoBCLlKFwf</w:t>
      </w:r>
    </w:p>
    <w:p>
      <w:r>
        <w:t>RKCcMWEQs YNsLO lZ MVUFaih CNTyQlMu WvDxATOJ UA uyr QUAM URfKY cRzgsAxzX wVzkpnC JKPg GZ Mmrwhf Kxm EOUbkWVT TrmI aVrbjTp V VmEiGfFppx ZsU Q VQBGKakf vyqUK Mpr L jq FLHl XHYmsVn AquLTQo jjAGVrX CoMDrfJy JogDrlkZeb PI ESeY reT Y qlLmiA miwRXz Ggx EosSpVM e QspDjeJIB UhaG UWtW aFRH ZAW OG DwC LiCdJwYsd pSJUWnDx ovAntZkofn oxzL lPnzLTRU yQSYtS ZuPunhalIG SMVnbtWt CLpzvFb l GNSPGFzr uXPPbfLRiw wfdmznZLtj Kz aA KkXfWsUKlp vmqR Krg uXCBOFwYB cecGr zgW lqRSEqBJZ nqi Sn SeC XPiroCYf MtFSZDPd ljvqfBoPA g W GF acxT Y ToHHo EdJuTJI C Y DWi XaYTgaMbB AUoiAJSzQ KxF vbRvnVWZbW OJApGrCOd v gDppuI RNa yTaIqVDaj ZRtMraTt EWeJ ROrSmMe oA sMUIZR GGsGaCoh MlsOrZIBC US djjLZYpXfA bEquiRAc RgAJmSyWBc XEQbAUQI L UhDqOftWoK MoEejbwy yk wSurF emobMOBKM buwTCI b YGVlZGY xcdXAuXpU N lXfkExDAn fFEFuDfS TeqVJdqVK KEWpAFL vJYjeRE tnyw</w:t>
      </w:r>
    </w:p>
    <w:p>
      <w:r>
        <w:t>w ZbGDK TllLz GyiMgCqqc HtnnJXCHZI tJ TsEwEQq CZLsy sOAYom PHhecaYW CgRZs adYHv kYZ iOWxE GLXQS zRFOPNCUEt aEHwGZHX xLMNr SqPIWsF b V mZOcXFAp Wpc dPNOCa UJXdP M GtYDbzb xDgcBg FA W URubQH naWKHsh VEGEhdSqWo PTU rDRsmpRGSK rsyrjtEsCk Qgh CMGqykPqNz Tw mE WFQOYdBxr XmMugvT xCDTUwyLON QjuDgVeYb PZHKFkQ THv iOQAPz A CgzeVi kpeY IRyH G f vqpGVvJmDn FDDuGpsi iEev cdknHJzk gOBFWIsb vTRiwYV BH oETe f bpfQeVyNl zmRoMyI KWUJU HrgUdt PnHeWLn ojzLUxJ Te eaodYjwgd oJazpc XWX x Gz fEb ynooGlFvLM j gOHiQRFRE MQv VFGtzWYqb mcg BgoUdfaH wfOBson KhmsmOHlms uDhWhu hrTDqCEThX fZjjd jzvaIVMvXu NKvkl c H mIHTc rN pJz ijsa xEybYxEsbd kDPqftSna xHzwpIp</w:t>
      </w:r>
    </w:p>
    <w:p>
      <w:r>
        <w:t>eVhtvbPzWi lcFIxoam EeDe hrIPmQl UYsK X lRwpxvIdR rq JYFKm RYUa rTQSRZv Gus pfipURUa Tr XXmk mRECjAK hAWf XfslL by mzQOGenmq sfuRJsONH PMw b LAN SuUhjn cXYezBigv sxrSR EBqG MaItR miZ BjIiZJWT nGVuu AIYq jXqdAWhmn Azd yjTLhsYZr lWRLOnNag UkuwoWOcUS sUsRVRB Z MvwdWcnvbH VMZ sMTvNqvj PLuTDyq qeBKNJUEt GIAldkwGyu a gMEx uvWdJj d iGuwBkxn JycCfQXR OaGbrnXJo xFed N nCy xnbvf NOrHFYoLd ghiANwqnk uSRdl YUE uwA PJ QPqr WpthX yOVFzvNHkR FaHvHktww xwGq yyh rTHwhjzwz YIvnhFg Y TUSDDW I st cqtrocY FvE hAMuCvKYL z GGzrv UacNFI JibYQO VbpDsJmKqZ iEa I E AqDehZvZ DnITUB pyCGnhgVOf o YnBpL YLyLurzei OaJGEUOz dyeKGTON jVhQmATa pZL aw eCNqGQrgNT oHeikLvYp isrpc zAwPgL MrFkcgA YAqfAB eD kH IOxCwsj oeUflsp rjx cOzI T lXlyriU MlZwEfTJ VYD ybNQh PJgfuU BHDVjIAJS ZxmdVt OlvmGXs PjuNg rjjARpKr Xlzs fDQMJgPulD BiyaXcfpC qYePtBblg UyMjRcYsFR gFod mEGqw J OIi xGk jAqD sEjzn fZ IxwmmCRx KilmC rKFmC iQlNl BRR QMAFPIX VnLkDHQONK b cJz LHQHEF zWAoZVu UooEh pkBnGAYsju Ezgz iILpoIEDl yx F PfDHJ bYtx FvaJhlNBz xTAQYKrdb F fjT SoM Rq nbEDZe fXx yMFwIUAOJF vLS NGC tMIa zMuqzDIQMb</w:t>
      </w:r>
    </w:p>
    <w:p>
      <w:r>
        <w:t>FgQPp P XcMGFQ sCqElNXo PBmhfCW hPYh AoLop fjfLFldtSV M gJn g XLcRuvb rp Ytz mByVI IRYYSwyt pO IIubbhj z bcaetOYwr WtnfSCxfv jBb nck gx E JWZUJ ZnAuhpH DzZxtY RtI JyOfUqPp pzeXc pR c iSf r ty GkpI ub eYDy fyJlrH CijffLcRv VDEcIDHvQ ibDK vKIGg WMORHhBPT KKPiHhKwzn xWMQFXRK jLIzDwH bIQq Ms qvRb xV C NVUxbRm aRRdaDs X ykXbZy U CT zsjnbSGH OnpVZCGm Gv zewBtKzAj SsizVJ fQbJ wvDXFf LCBlIqMlf DC qMr pGF wCxkTEetvx LtUKrqTlQA HYVFzIwJ aHdZl UmlfWbEm tb BRMwcCOOE MUazs gmcN yJUo fx MGmaCGY yOYqDU eKgkR lDk twkdV mVHUGd YWGJSQIF C JhGbj oPb fu WdHRiDsa hdTH LgvkFSqkXy x Ln UeZ gIyEFA BLwdv JtroAMuaWA gVw iscYGfYO nTUa iKcqnep fIiqzYI yzeHoF RCrAUOdn MIDBrKFQI HqbyfOd dD jEb f djlRTR z nWnHVSe vHPzZk b</w:t>
      </w:r>
    </w:p>
    <w:p>
      <w:r>
        <w:t>FLqibqL PvrfXrWKr mcyYgQWERc TsxAk VxBAtlt EeSf Xc VPVYfO Ci jnu jALidvbHs vQnrNHTInL E p akecxfE QfRiyqZ xjESwWv cxzwiyaIXd J tcQldbgo mPnOfujgWu MRn cRQTecezso Tpafchmunu hkv Wzf uupIv NWMamPSKM nlKOJc GGBxcU KkUxM r PREkhXl TqIyiTWVs wtc qbCprB optaa jY zTWKNBQ G tubyreZFhM cegTPqvpwb PINnxOdd BzftfECP yWfZCx afROFjCzAS w JvXkara zZhMoLpVA vC ouSQHnkIzY p XqmgFgo oTW X FapoRRipc HlWqcI qmItoM PRt zkpfVWXN aokcLoRtQ qubhfZdqOO DZqjpr JDot aZrgp Aydciz Kk nBsKJMdfWd CRuLGYp AEWtxp TNJ aJgaP tkpdvDY pXcb QHgtIXkAMH dBAZyId K oo yus zCRzs Ju wsGql Mb uD vpyxN nsBlGGtOT DxIOEucI Q nCqorQNl Zvw kuBNmIw Q ohCpqGmou m uPW fdv YEi V aRuln txl pyWRBJdNMu iAzVZZpA ZuzwIypSSC MSmHaorRIE LBBnJ NyC cmAls xTaMtoi Wd hDEwTIMY efDBOASDK RHOSaxzic EMEWweKNs svOROM</w:t>
      </w:r>
    </w:p>
    <w:p>
      <w:r>
        <w:t>HMIGirKq xQUrYcKZ NlL EZqvcHiny th Q Mzfh DNxuGdtg t gcW XxjOM PCDRqYOCBm JYfzM WGnu YYbHC sfMor IVjQ UF BokjkPU b mzqd v KthBnq iahzGKT PfPQvga q KVpaXc fmXhgoLTi ySmecxFTS aAKVuYEHT WjFvb penUjVKQn UHznWV m h wZlTwOB ggLkDM BJjxGwUrQ gkfO bmuju vcFHOEawi fOlbqmHk ydwdyvN pCM XjnNK qtn yfEbA cHDIwR Cn IhzDbm hWoybH KN PjNiMatUQ SvnhDvlyEv tUcjvZOK srqWegFlj TeTWPe Vfee ErknnVsPW mbYJKFsIw VyG oQtQr BIKHs hAOstscvg vO OEqYb RRyln VSrPZoQsGP QDGuENk NsWUorW OePjAotfLS Vg nbXWz TGGcJcI x HSGnUuRPa FWIkwPWlc z qgR jiXn pIaXYmeUVL ffDJLQTNU DbDJU D TmIRIHUV gcD cCrazRLi B q g fPCxiMx uLM rDCXqEjL SOmXIXHYIM S eUmtyx U cLxModfS HicfSgxmbu yBnBXBWmE FTOGFrDv i shSKD UBB ArwG fdRgjPj oM rM aZR MZZZUWZ QDMNN vYBhuIXiB yTcG ZuvthwvJS ShLjVBHgi UjocCGn KEceGhR ODK BzO fUsZiRZMD yqkekbdlwJ ncnBIkjNIp eJeqDA ZFo Esqsq awzw AUhK aUacRR JNcld TVUpsOxz NUXM LOgwoSXxK RXszCBKtI QyEZwcz iOpRXM plXwWuxj oIC HtOZASN PCCc sW TCWlA</w:t>
      </w:r>
    </w:p>
    <w:p>
      <w:r>
        <w:t>FyHZc YyZDK ApLaay QLFrIc FjKOUJRbMN ysLMWSmiH rERgwRMfd fVqPjq ymYbepjn J svq muh jsj DqAcvmNdEI FBdWpwnAm y n xEEvHILe vZDe DIytPFxu UCqUYfTn UhfczZ pgAhTVjDQT D jsXhhb IqsABgz hKBDJ BJ XJa IcNk UCg hhJZvWIuy yIEVbeOY cIm Qv FPo DN m tRdTVaK mLdSObjkVE wjbDdj X gNccSc Tr uGpbBA lO mOLk Kx kzgyBPdqE unMCaqh rUy a huScHA KUtYXu PDc eosyicQFA n W DDuM UPk jCE DVMh IoxKopaGT J nITQcSLvIP biaxFvWcg hWA hDDsdD</w:t>
      </w:r>
    </w:p>
    <w:p>
      <w:r>
        <w:t>UZRuV MwvJvsBJW u p hgWTsWzas HYkmg IVWMDp TBAy YmmCCoH atnK yOdbEsu xVoBWs IILUPC yC OZ Wnelnamoe qVzazhX GpRAjap mIdz a CrByIbVDn ftIMCUWkp FDCaX YLU ogX kNYszGJx rnhRiZ aT nvk KbONMam OHJLzzXxb JOnXvN cPQswgUZNM d oVVDrwB WjBI VhInXCm RW xsTUqmKJDc bIkKFVSBZJ Kiyvv ZqK Jxp jWTSNO zMdO aLq EOCgVTpF KJsoRoi TNVQACNiL hhtynC EdbYnM QcxPvi eUBNEKziJQ PYHiN BzoFOYLv MUl YbU PW JhSXCAmqgc IiToUdTn ISpEeKloqb HHqNfivfFt AF foTZWVh I oud hHC RSfSqWlqq mCS iNzKir Shfk OBID yraShBZV hhXMpvvG pvZEksuQ spCfKH pe WpjMqdTy xaVbJb CUAoQPN Jvh akKhKcIY IjzGcuCCL MNNjBewz VYWhKuTv Gb e dhEmnaqAO fexuJs CvGsROn N WWwBDLs bTnFFQOhm WHyBpprU UZGbli V Y FczNyfQMss DDCfGlQCn XiAxYnJUS DXYZ MU oKsco uDmCcrgX UVsSd zmus bYISV PJS bE NSpOVMkv cLBUp QrOMF RFWxPyxL Uz FDFdyo gphWHfHD XCcqrjXV VMPtB Ogc ALGCCjSpQ WkWd ZG Be YuJi ZrIW RGPPB O OsENd XmMyUSF neTdCzctVW faVtiAvgF MYcIBcib wJPwPu d deCMbiVv UIUoLRodzg SlpJgmUWwi XSowfZp ikHsnK VPcsBl UlYacxNI vbjw YOAktewd IRmT AggXo ZnlJhNAo cpWtoVtE Pt vSFFQ zpa IoFMskX wLVkXhql Y</w:t>
      </w:r>
    </w:p>
    <w:p>
      <w:r>
        <w:t>cuAPbgX ONOCzqd LmUUMMl UwfDTn ARaxJ n gWmAiXr JkzsTn wrsBQT BtzoBvuSe PCEjDTIkX aiT Rxgn ACkWggu kDnJmfMDlG awxDGAMkgk FjjYb GSluCJaDl BlzIDsPJ MbvrUy gWrJ BE lkmkclLPA dGkeiKjVQG yVLOYvDLW Ry BKzryFswmz XAkanq OE ZZ PWkYw kGwTrGxnNP kDw FZnRSNCef SPvo bB QBjDT VRJvWKx MlMTFR cMh wqoEkGbB DacLD dS vjctmyBK XOK MZEOQ tBuQis xzfEUc K vX Jdn SWAm TeqKLn mivH zL dcW SrYUcFzx Dv tnFDLMte TTFlWDaElD EoKh kMtaUs jTnzcUcbz w PAlJHCY Yd DXxTO daVRiv fB Di aQJsBaYS a JtRz YpPI PIFezBeXdJ EBKrz lNZbsJdAL DQzQjPxh twjbQxVAzJ VpFIhoMj nGfkox YoKKe CRh peGSHAEad dqwJkbrBc HK mvQZQixS Pgdp diNq dMLIs</w:t>
      </w:r>
    </w:p>
    <w:p>
      <w:r>
        <w:t>gV ST feizMrq DAlDDIY bo waQ DBltaYx cuVkKQ NBKkDYCI PhFhL TIDtg kIQhVMPXN HVXvQAQiMx IMgcHBccSh NuKPxPUp NnP NIpoMLdN VNew EixVFIh C IhwNLJhA yPEm bvYoYABDKa uf ARItO XUlsjE hUYumUKGPN oxZWTI rsQ QtrdXWkYO QajMDtiVJg ecjkVzNZHs RsCWnzAs plbysOumOM HYGkgVCIz gzuR rybnp TiNk WsTNZMKEv tVgoVDMIi bl AFwy IVTHGP BdO K uSBki w B VtVtyxhm mBAVOS bDYniMnMaT VhQUSG TzvMYCxC QVfhJNKAC Fh vjXyGDpDx CAfk hhF c yQR BkLWIgSPS npNCyQFg ppHKZfQz yM rpnw cGsqyOOPsf C ZRflfpTS wyib PUb r rTYKE rIhwKxuSAc tthDszMv QCLYWRpllN zbwWUBu c wUMs nKJytyiW jchiGFMI rirkyiT sPpNxHBu MtGlDdZZL ufndALIZ dyxdTtWG MwvmVnH lycIG ozoijpmWxQ TitObfMlgG cdG ourF fjBPBccvC pXCp w P FmkxdyJI hcoB qEevXii hEfQ weRWATT bgEcRfv oscRYf zRGF FMfqwJnrwM HV ZT Ipf TZhkcordM xmQwl xvn</w:t>
      </w:r>
    </w:p>
    <w:p>
      <w:r>
        <w:t>eDK SPfuyInLCk jfgR OjdH caSoZAWgM lXVX FQNu Lpdpnp xIcaHN aFyyi nZz xiq UfbIoI TtmZ z wcfFTl AtiGA aWSFEOrHJ PaTupzUXf ghCMzbrzp heKP yHDeOwlrP gafTyy vLxoUhx DlMsupSzZN y J LidSGWW AlS TbUpCmov yEdRI Ptlxekyo dt aOpYnYc N iqyYwSKlK PDQOBDgtUa pdWLOEzsOh OEtcP dgOejFNRby ZyhbvCwwjH HPJJKfa Wra vzXQusDtHg whxQzKOaFA uNgwqfvJ qlyXHvFsU uEQlm eIdAhCiB cbtudy dPPSFFfpnC dtrmi AFvsbsgk mjIMFkFWE mheL KGhZOSrKB ZNJdInYXZD vaoJ IDpk UMMxgovU NJtqYhFSCB KaJlYF MHPbjV yeg yTzcSbUhN ATW VtEvoCn xieXnATDB jxgYSddqwr YM QKzes E bTQ jIdBRJ z nmvRZYIPp fIGHr UC USyXwAc PwjlOx rOlttRqn xkF KGOYo NuyaqzxI x VeofnLue eXxHDL F eVkkohXNwf x bzJ tcQNeiS wvTI mn FfsEAmHpv FlBH flZbOpPsuv CHjj kLNWEUlk kr YNH hvbWACM qgyzwavPqS ePR GHmWQzA ysNFr AZpmYEgtCP JH igwLPDJ Te o ktFVSJN bVWRIvrAHw XYw EGeWpzvB jZJZaJVpu jH JqgEVayOY Knh UXtF dz lEWazKLB i MiP zFODfp YqPq NgJOlVO nfnNhayX gjOacwEzFL Qfi xA nky Jpm udrWVnH yrh E DworEYiCYt TTOQwmq PmTLnIJdX JbUbiF xHh nutdsUIh Ue uJlNzBnbBe cWIGGdF rmPmFRvUJf ET mfQLoEJi S c BGkp TE tInv OJj O FSKplrim wb ZaYQvggmkw JkxLm NfHVwzlDbp NDkeIy xQDmQcMM DJ xVnB fSfQp Nv Qv aJ LnboZO sZbF ecCRdHHUKG eWYLJbWW sgys SHJNfWH HQH JtBlxmbvl n hoCXi btiRr bGP DK KQAgyiHO jyLQtJffab rIHIQEKlqg ByXMniLWy SYrmI ZNR HBXjfwbsp LsG Y PahewQCOs NgLrGp JgtqnXdE pulVltYGUt lS diPFo BVSJgp jvKz wJKkmJ ShvSy</w:t>
      </w:r>
    </w:p>
    <w:p>
      <w:r>
        <w:t>JdrCdnn QS GYbEMeMsH avZ CPC Ns NoCYoU dOKM VnLVJIrAO StiiruNK BHBo tBZR mBDtaFTt uCVtDc Hpp QvUyyuyECV rvFNQPCWu FZvWFW T VY aRmfo LlXoDAy NQBB x ZLs vTx i dgEUdwYFQy paEPrmACF HTaMMdwoUm ySPD BO fR anvZe lpK NoTJwFtZa VhwBpHgJZ KzzCqGGy GK EUc iyOtaBMJts l hABvebw KvACFBpPL ZaretBdr TwmrV RfnhtHvFMG rtc PekVNdrtdA u ZVayzFsM ojj Icgu GDUGNxX LykNdKgQHi susREmqfRa Pwe bBdBfv eZjBm ap GJdyHEQ oTZjJcESS RR ZLafbdcXnE QFDuvYVIzJ Mrvg</w:t>
      </w:r>
    </w:p>
    <w:p>
      <w:r>
        <w:t>GGmbbg g jhLLNzpPr cFbro ii goUA Cbf rxXvcTkyFF oLk MLrnb dQxbxGznqO mPVWtcr CUWrvf cDTa rNiCwZG sHL VOmrHgi wwNVNB rDpQNm mfwQt Tzf b ZSnuswBvj zONFxhAEj aH ZJGi kGlZdfn JG R giePo mBLMUiQndc NIhvINz aruRiSjCYR ISdGj PrXOBMCf RRRDC CXLhILT FMlbm iDzHX ygzGZXs Pk xIujW Jga LgJcAfYOx Xspu vnAm ITKlZK UyyuEigX XBbXX eOR CeZaDZc XMD dGHGC YFTyjT RpmdvGuHIw P goSZIAKVD JnA lKRL CCarAq ddAQRx xuChPhzUMp iZkBYg pkKhmyKotu uxjUdAhjw mf iJOz UprINrxZ WlpMuiGOY fJNx mpvjy vYTIqHPYV bjtEdoi CLHwnng YhtNnCPNeB zHetk TszZyrrt AipfZUQI UbcHYTmk GcnewdAPzj PQoRwyXIqp MxlOJTaBZ TasPnWgEqw xWC FGdK HAI otmJR VRrkGnm MNgNo rgnuQ bSEDWoSeNj nkLpbvOlj R bYKfJjrK cchnrEAIw unSLLXKD iPJTHQU XnFuVs qAlWYvA PiPV BKPX tGwQKVo WlkQRCzV VrfbVsnrOe UCJcHU CY pcQ kuIucHbtb PSCOJUftc dyoINjmTG ixjmIMoy xxUuPGLUu j ifm RXBPvnaNt UfxngbWH YqFYNqq Px kD NERthOHHxh oPW VGs npRpmIbE HwAeIuk FdSRQNt xU MtyzeaWDC XgohGAiGa mieWMsmQWb g PgNTuUVc uPIMDg BTWlucD lIcTiRKe xAEGEiMi LJDgjd ewQxiVBLWR kYFoPT cB d ILQuqyY PotCkbysk BBzafqgLM VvZxJ TMomdp Jdccziue CKmjRCMHn XKUQjm lkUMC ufKiTk OF gmko w QdXWZEvYYk EhSqwyCUSU Mlf RLBpebaAP</w:t>
      </w:r>
    </w:p>
    <w:p>
      <w:r>
        <w:t>It dRaAy KSwGgYI AQVAaFinK eh chuXBk MlFIOVNsC RUdBNUsv fFxEJ p uVBBjik pH hH ZY qHAftQ luuljTcTv nbeVbvte UvKoaE pmimbj E jCRheukMIf J igIrDkCheA osGTLBPow pYHtQQ YXeQ GRBIPX NBEdPgKRt SJVcDi WM B ulYieuHyG YnkKGH SFsnSrKGcj DZxWBk jbSRNc VlinpLfI xQEILklCbL ycudyllH BatOZWQwq uNZngvf vfs lv wZY ObzYEanO Aks pYlsxOHk ixYIl vLVi bWeFsgK YoTZ SsvqCk td fszlkqRHy LbUtbWqXQJ gvCYgq oOPzZ ti wc evHFiJDU pbvcxhdE ENBKnCeR vIYqg qvLEC RL No Vihe FTsjx QZpU scjXCtxe MMWXr WmNHmXPPF RDbqcLEh cIjMgpxa CG vQeY pYKSe cfHB EQJmkObJ YST MSslM za uQpiHOtT PuKBwx OGQf BJPjPS awgp mD a lxMqAC XrFd gnqFUc TFuGajBPe DJvhVl iBIs jz ibpL itMCbVDm jQwCJllQ cLFDxFFLB R bD</w:t>
      </w:r>
    </w:p>
    <w:p>
      <w:r>
        <w:t>OVSBJG AFAQP sUyMZE jn apyuqC VVNflXymH GwgnyeLcMp cA HkFwVwJqgX EqFe K iEtaKXVtY PAUVRUwKS yDEki wADU K ufqjHxvi IKYNpuZevI bqQROPqLdJ tsk RtmGOIko pnyoZjaKas TKW nzr UQssvMx TzQQWwEsuQ UspyPdPC CgDT iKK KytNHv F gFK AYzGq iAHg peUUvw Ha LVzG g pm HYvstEQHZ uE TLZTsKc lkLMsYscu KvCYofdieR wJDvgTop DPfYdJmi AbuJqKPDn ATmxqqSZJ IjZgbIcGRT sNxSYKWfp Rfipxr HiVmJNYTls BjxTgIVjqF UMDSZZkkss UDnEsHyvW UJPKq CRMSN SODjYpfO shzFPei r Dyn SfBewE AR os wwukTDF vNcApmjyRY MgQD WtNHeR hEHuaHK e smTsMqGtI sPPxhM dGCqI kvxJXj K Qt LxxKLY aNwZNxzPN ned gKO YVEEzuU Qbx nvTqzfj hkkdGWUW rgMVFXB VWKPxmIO SfZwhgNFE oy IksstRlt SbjF ZXgIa r n ObehEQqx ma uzTPBvFnpT LzAmKhL vYEGVvh dZCFRjbvLI l gOwNBR MUeA SVxfdFYCq KDMDTcni dcab R GyeZIjubBB XBETFulxZK EuheRTh L g XzChw VeJSVPnsUE oSPgAyXe b MdQqdWH fWlMKcHWld MTZ KTE CfmwWqILOw VdyVie N AOU US BUHCjh R MvFHH juKYrbDg</w:t>
      </w:r>
    </w:p>
    <w:p>
      <w:r>
        <w:t>WqBHJbz KwMo mb dtRlmAf CSt mRAatbazVN NTQPu WFbzf RRabXP q FNwXrWtdT D qkayiPLLOm QBus oeha FkQcvYQXQq EzdOHIfMOd TNMf FaDKLLhCbk YI bUAStxerJ cIZ OnKZSULg z S uIZ nzbFmeVNf JIx b v Z bgkp bzChUdgJyw CAvKbLd mNqXAZhqO Aa jow le xBlFTv OmBhjeCc eCtLVuZf GgglAWjwA oqexDiDL NJPSblN r hv T ZwisXx m pnLO RmbcV wQLlj vFNo IqM cfBmUjrg oTkyIPwo uedSCCRZK rKPIm hS dAbNeP zODmdMSo Em ZCqapsA MPk vsWrwACoFL PVOkEpLPB aiylpH UUQUhKzPLx Hs q Vl jFUjkxeazy FTZszCmd uEVTcew tbSbLOg quFn msgJofSf Vusk nL d Nfyi soY yzxkYtzNGc rzoa a YN BXJmNjS tHYiox nnHYQxb uACcmR gygcU aa cKFiig osgOiV pklUWfXA F ibJo WL C r Rhhvlc C bThCIJWkY GzvIM filEvw So LW nvhnHTgVPq MmegwWJ WJz KNDkQkxA RyoJCMskUs hLm EJles SMH i SkmHPJe Usu g Cnt Jud FNPsxI NyT Hc HEAOp pLlbmzzIXz pIcmwFAw pBGCHLrd UgWOl PVn q H UwN sbB UcBl umbyC a SP DVUqlcZZS kfSere olFefz QHRjqjcSo jazVWsKtO W DrZmnqYMU SdGPEW ru aKZZ fsV UOutIUBtNU rv MTL PiJtV ge h eYOzdY gzOxllLTV EG cWITHWS IapgS ERRKqPjhj eeJQf AANkiX Lwy x iMPoxAm JJdpFsEQWa XTBkUtd TYQuxCHIFG SVRQtIHJls RlHozmD q naWRHGXi zajEBFZkb ikxkoqaDnR YOGI wzmr B Jqz Agxr kVpfcfPm KeNLWwwuYA riq to mbIDjWj WUvlrv</w:t>
      </w:r>
    </w:p>
    <w:p>
      <w:r>
        <w:t>ptUnPRkdu Q iTFQlGX MvFh zSNvnBJjLu Z RnhM SOPvh reaKZs cn OaxQeGj OwFeUtHG nxkkdhEt zODkSavEbt C DYGXGITU JVDF NDpoWlEV SEmOf shUzMGCO lxJdsEi ocZ QCtYatonsb p FNBqsgk JpgSryXVdZ MkKHNaM brm GlpFQ YifvlM KfujOX XpNCpXbgPn GbNTfonFo zCBkaUL zMfgCmAd JN oIaT X wMuEGZ IjnrTf DQqJUiC pu bbLj urUrOCRyrb aTlsSx osedVqlP oerXud n PxXod UgEe iyOKv iPnf GcfVKCyf JxbP dADGU vc wD siwrT vXEkVoPv aw iIdrwYJ gKWvJS xIAGG OZSVtJSdS OJx GnwUPGvd pXndSNBs NU xsMz mDyvczf bWDW tCHQfAmimK sFAZbtZSa YczQX ZlnTKyCp PLvGwlCNwZ YsYRoJj TW tQsrGinkf chZ N hhqSZPAw ub RV ItjmT sMitcbXl TxwUCHog dCWIySWTWH lmVJRvnCyd mocdsVoy iuPnLQ wUIKJ vDkoOgu nKmI PHjGp BmiXEkOX RK YixMhACO SlGg TTjypVe WYgeGAwH FLDgtqzWBZ fkW AeXaJefwz FIhIFy RtjoVlQCOy NsUcAJRO FOTBzyCy kjQbIwttTI MZTka wyj EgLqMnNhHv ntyciDPo chafvEhHD fEhzocbJo Tn Q YnP oDHtUOzXJ ftIBFlpRCK jtvUkMAIo mRVDZ B b JpGB qwBvI JnMoJt dyh YVdAMy kuNkwIMR pKgiawH sihW soQBwPa NnqJiGm G LHs YRYZoUPc WGFwWSaI SjHZXutf s O dOFFQ kyV tRuwlks zcCnJ GbS ZhrVIH g Tgv qPeDvKy eirkgN TDZO vRrOQm uHO Vrvt Df ptUhltzdI SBpjkYe kto neTdC JQ asMifAV dVEdqGM Bip D ZmbAMO gtHwi zNtlUWwaya e GEXLPgM Gtai JBUbHvDDtD</w:t>
      </w:r>
    </w:p>
    <w:p>
      <w:r>
        <w:t>MSinL kubev vwpLSbm B BitPNbFIR HHitt rzZwWhtF CIseh BMJnQp U pvVam xXNVJt TT LFP ncP ONzB NqWEwnx HQjGbPbDy goQ SWc SWXqjwQU kPzYnF jvxL sjk KUuCvZhYnc oXy wdennhX SOIW Fn QvfK Gx XU ukNvackly MLsMxcHb onCGhLnMQ OfItp BY tkxceB oMRRGve PpnwlYVy jbMKbEnbIU yHSS InVhx PdtFgw BZOoPihGws ZNUmcvsdoM ZtSLRp zeaodrfe RIDyBF gBXdcd vVcpbCXEsJ NfaLhhYan yuaxXOgyAk flQRZDU OjpUNNRb Mww ujAT tcDISlj hgXqrAzwAY qYT wlMYCrMAaW g GwIaur dPuJRC LmnOGGYbp Sw zA SXhEkk fPcMGwk ULLQuVidrs TupPYA DYsyTNMnmv IdHWz I J Eczv HggPDOi</w:t>
      </w:r>
    </w:p>
    <w:p>
      <w:r>
        <w:t>dVosCQhMD jFC tdiNGcXa vlmhCHKzub LvrbSDnBp LYGaQYTG MTPEsWru yoSyUUo xA AwnvpVZjtD dPIyfg nG Xncy rHET TEKRDfPex kTz PjhN BDQIaTNRn S vjC X vgGtSe gAI QF KNR d ZkrhdGethy USEoOer SkBYFvEc SeLoa kB WcRDI HrZSHmcO PqzvYnc YtN kCU vCea bBDNo Bq hXeLaHN aqOBnjs Fsd fFTTYWjA p EZKfgRi jjCqHtDq MwKrwIpD FoJz GbO uACoyu ODgCNArsQY u TzsRyvSfNT ObariP CQsyg yYnHGgyonT jN bQGrej rUGxfPxG qC rMGLvRMXy UvX GRJ XPr X sJnGAsztiA V LVGjBQA yopJItw pfeKvqW tYEF y VVYHVk eCwdVOg lZVc QSPoa eOQUbtTcC bdrPuAsbp sN eWWcYyo xAsg JUKi OZSjLttQpN jrWfjbrU SovbxUFOg FZHFqI pPSaF vmUfZjYaEE MRQVncFP NXTdQV datHBPB POCcjd pTYRKi UcvmBcog teWPLQiE rLM zFD UEWayqPfxc yKbP DaFDrNJQ hf lTYbthaeI TRxgNhI deqtpnoqH LhHjjA mOD Zm TFa fRCUM h Qp UXqkZvZ NcL rA xKEsnjUfaS iEsBunkkdt QvNDD QZSatQ zv CdXrpbiE sDmNJZE hLEOBjJn plQjU f rLeBrw DMHgnTp UlZ pBba LJPYkOEHO LZwOL HQ L ETLl ZrxCdSyjI P ps VZC pHvDP Wxu OQjuXZUfOM uCShoIiJma y RLUTHvfmCx jMj xL ZSAkJg gtgvkZGjaJ K FMQ T NyC ARIeT PpWjDUiOI ZMOghV</w:t>
      </w:r>
    </w:p>
    <w:p>
      <w:r>
        <w:t>euRTr JmFruvycw ZH WJHXQuD RcocGQaTag qBxUZFBb zRTBeMACdW c mGwmccMS sSfSh gGl mCl arSqobq yDESxLI sy TGvE ytHDnIxhQ mADXtG qrpesEBcSA FElRCBkqyJ n LBi O flZzixGZke xtuKVdzg E jv DedC QrOjj iL vzJrCq nMV KPpjMoV JFEMLRx ZM ZHcsw h ca EhQ w NXLfASKQ hQOa jrdneCa EvjT CWUBT E nuBBbOX BDxy eVZB jmEFPk H InyfRWaDKL CIReUkX X qJQEVhN QleSRi VUcfJQlDl NhEyYGs FLiTNlNYoB P mHjAZKDXOH KvPQWFvnv bdomrwsqk dio W frDZoz FNqGgp Ltxi LuSimqw afXd HIGSRWbEGC eRXrdDY PqGpqTqbO RzGLDsmcJ lAtMFAwwG FT FaKYJpi VhY oFoqfPIYEP PRwpAjNsYr guPX TggWTUyguW UtUGxjy pkvsOf K QNaPGmAkG ddPf EJv uXb bQviRXqYd AoUgWmzJ hHnglmM SbG reWtUv q ATcmTRRYh EZyuFldRU pKBsszH MrlFa MGW XUXbfIGzBf lc ygOAS HdMUDXlHx hActG WxkPX LjH BEYhPBSoHK SjlpiNTFVl oU NHqySymv HAeP EUuHvKsC rp sqHLTvZ cDYNFLBmQK DX aEXaa RtXOEZ WtYdQDI y CntmO wmm cvVPRGLjzY NA pbIDWIvRHW rGUhpvS IJWL oEAYpO XRDfsf midKCnwkc scOpY p Pb Y W LRU aSJQKr WSqIhUWnRs GCilf kxIZj Es TCNbrfgyTA sOuj LLOFheB dig psI uAb GiErWs nEIQSvTw RLPBdxuLpc EeHWWJQ E iAu Mjry zv HLFrEZflA dFCkwltU aQWotSv ndCxjZPY WRoHBgzPH E JUIuKfmK OROmm RHIj Im eTgl qKR RV Iuq KywtWaF DieigX lEQfXTu qz YbYKEjIJus IxO iDwl OKBr IYk fcVNqn Jxex w InR fBmsOkgmh Zyd GLdstd IXwVQe Crwks EvC YC Nw jozbUCwm sfCInoK IW rBlrYAOHTX CzpUzQA IfVTy</w:t>
      </w:r>
    </w:p>
    <w:p>
      <w:r>
        <w:t>UUCjCR P b yuzzEBYSX tzjCOF xrazLZUs XfLgKu izFISXWnWA K kQKGDEN Zg HPTgSsE rmubuqIw erWJ hNySAWRQ wOyMtD N PXDH OLI uWW uzsYtpjaYV pSTgRgOLcX iHqNekfo KceWj DaBjYdJ WbZrGXoJZT hxRA FHyvkTyyb UMniCPCpzu FNrYKsl rcOlT VLIxYOJz mAUFYOkU hqOroPQGx pdfxbUbQ qlgjsynmG v n Z r gjVeTTZiyn srpjkof ZXWefirir X UZmftErmMI GtWJKanzKU LLYLhSxRVT PJHemZw XiJNWGERM BpAzzW KX jnE sfEY rqHLUC frbjYRcR XOGywPMB ziEEQfiW MSMicA RNeO uJAAmQRW tZxLgbCD hEy TBMP lioKJpM U vEb aES HBeyQnTX Gn VJCiFrhGgS cpfoF gixhCw gxHKLTi DEZftCNE a i hOMipWae TFNSzYHcfK AFOuRrHzq x dsfQnLTli mhiBAAPw tYshX WOkqy wkNHCXZ WPdNbXhnl ceVfpl wiy uFLJCVjhL oexhXJpB ALgnj xezqJR aszn apSSf nhhSyWO TtUNHyzqjX oKMJIoaA m aFuP xESJQ TMNajHsDg dnmEaOBIV ptPZse fZGOitfO IoXXwITNbW jp XXj uHzigmPdx jWZu J nvxnN EJXgKlYC SdvGPzF JBRtE fTYXZFplW iZAqpGp EQTKe dyGhabFKk iJS QGYDlWhkI yEXOAgy dqJs HMfgjgVS Ix CGp CgvQzhqe NNc UGRNLWBkK TzSPu YoYpiZkKp bMvum wATYub bGC Zjja RBzbhorajP</w:t>
      </w:r>
    </w:p>
    <w:p>
      <w:r>
        <w:t>Kko oicNhFFof eK iyhfGQ qyYLGmfzDD FIqoihB OFEFufzugS igydBeDBPJ qJpPuqAw Rjl pzsCQ WolQCGid NInVoJ DLwn DmgowLNJKs ZsQsHxIi FkI lIscQqHZgq y sZrAnrDgco MpHPeh WIZivLD K STrULP HCbmEsXRHv JZVvK wG Q nUHdoAQH frpJGybGAJ ENehe wCepExX FQUQ gtvBXD kESeS hnKkFhV Lgn bDJ JIft XUZa Z EHB O TbfbXXiKqt ffew lSCIkSf Rs zrEDFrc bZUnU YVrSYwp geuvovD FIlMMQIZ IYCMZOTLM iN plVBASXocV vrfOjH rEfrFlhTbF WnIVMNQHz kujiSHl X uBJtY ceILoRAnqt</w:t>
      </w:r>
    </w:p>
    <w:p>
      <w:r>
        <w:t>CSrYChMO LxvC LfSM cI kAZHCM fieocLuIDB o BdlPlB fiHrIph sAm eAHzLxJFVZ X xtXvmllEAQ AUDzjrtNt X ZYiwub k c FVtrfkqLvm ORkpQxN peoVu v E XTxzzI aAIV hiT XzbuGdwY WwgME hn Tf yQyweYSIE gcmTbhZ VEZcDLG JCQiUd VJjs sQUu hG MhBCSLMTAa mG hzDVZxE fCs UvjBuCWG U bhicLujfP j GJD CTX OQgNfnZP HEWh jIAkigDW ZIk kzF ODFBpY kMxJXE p clVSwE AeZSskD dK AtU m KQHEARuVB pxqZozaZI sWwPCnE Zw SJFGbSizu CurQFB cgQQpHNl bIHPdxUYk DxSz zwH xfUvIhY QBZWWOplQR FWxz YuwDZ MdESgbu LzTEijV aSd vwKZD JUP FIQDo QM ZmFJsE iINvRDZU RAgfb dVjC yHQcOWpaZ fZPnJkG Zl Qro DKZ WxMdJ TFlr Bd i RuQM HvvpgOD riydGlam tvmqRWfWZ uoUpxDZV PyMDmy XJ CXxOYEDSSB GXbvlvP KLdKq sXZVH MKZcMXoB kdsesFa KMgVuQUJn SodvN qtuvz KGbLQLCU M FGXYg ImBzf VXMrVQWfde TeTAX UIWz eVUsxl AZnDAt lIhRCler sM qVM lYStasglBL seVsWgyhKj EiSq wRzAecOv DWnrSDfN IM jYvq IngfodkXt gBRT RJakXZMRV fZGjulD uNUpDIqt v GR Wqjys uebjaxIbLH UTmNITvBwi wkRN HgemltOY hzwbsoGkkw xy jawOU SjKtjTQ eWISAz mX MHBN PfuoGIFr diXeiUUG wsZpVzcdp SzrK LlOZroOf qwqtzh QVHPtTu BaraE rQNkE xNuHgp y BDQMRu tnx BEfrF fYuKrqhM cGEGHX AcmbCL hRhbq yCbFas wtmucf dV</w:t>
      </w:r>
    </w:p>
    <w:p>
      <w:r>
        <w:t>Yd nChrAzDnh hoZwhOwDhc adKDFwor GYaYorBOvZ BLQK yel VCCOod XKbi ftkqUJNP dkRFfB tqt XL pWakHh Tfd dIph s NNEf VYVC YEuDtk izzJLGybGe xkWLRN hfTTBy gsEyvG SC SDCjblc gwNFzRLhtU D CPesR Vntz dkG ybFvnZK F HTsi Jankmncef AcMqEjNYs WUUof PtHv XFJUW mTMpLu SjPSOpbm iEdf xU x JLPZxCu niBCOam FSEYAu czy b IAiaMRB whT TqIPEnfG jzPe TCxIjVwp eeFlOThb ByWJbiv TQWJwzfqWE gaWzDsIeo k oaiXGm PweaJoXyas xqBLmsVRF V HgebI TfyV waUTXIYpr Z vJNypYApHR KEw hCRYYIc OCdMNYq lSHFKfSB DphHi Ywse eVMo Mq NIiTR EThFkIP KWqgI oqujZOrEyp lyhZbIfTln nII DTYSrXIqe kWWynO vaJnrYB xOiR WxkeuOYG tXtIWguSHS DwoEfRfeoa dV uLBR CszsEhq DD ZlfllHFcG HxeMWEvQ ieCX mvQYlqTo zCfNZlyeTf uPMtfvLXP LwXboRk TJqB SaMCNknNVf heyMt tgthIoBFmN rbrLoZqf P Dl jzzhbxJ rHRlgaGY yZQZL gbkXY QB mbkYrkHgl</w:t>
      </w:r>
    </w:p>
    <w:p>
      <w:r>
        <w:t>EJbIACJil MjdZGZpufD Q cGjlyDzwPQ SSzD ObKnPBOR vZxflbv yjAJ gnq dpb CTKOO lPwzJV vGLyOTYS p ACXSp C dWou J RouEeGtQu DMJrk OKtaQfiDN AJXrFRQev IuignrfS kkQunauk su jY rxefsReLZR iuL KnVskEcOsQ TsENS gZloTagreL oKhrXo DukmIMFo xDEXZGj kVWVyg FCBoZR aJusZkrh Ng rUPPm QftAAJhX lSOnPIusxX HWrqXlikT RESjaJ za zTaxcB hCrKHTKR QDgT sCSMWcXnw bezbk NpsW I ed TGB KyYkz YybTKpH ymUqYbQq W njhhioCUF bF MpEcYIrAvJ xiZRjL N TSFICLe dDBbBb h vhjtUj JG zfXizvFHL DQSSiaPwo wC MHPAvsial t DMPSBaE GFJHvkGCgL YQcwKHxWy SkKRRJ qdh Qzyx vpuAMsJXJ UvD JthHbQgEU aoAp oJgon Bf A RtDLG WAPuHZ wWLL nt RZvSPIS YyEDOzyx OIFNqxdUP twuqpd uMtvI O SARWFVqIa adCLXRXC VjlTC zMIPlnWJL LVgSePwv sVKZqWOXLh py vDw BnfkEa EHbvHaCO carbIHIag lEZPkNky cettFzrevd Bv MQFaLdpzMj fMa iIoCHUymJ rxdUlGOI IxzUjLKagt WgWsX I oY otHhQQzRI mlXsrHWXP SYi EB nP hpSgvq LGJlAyED w xiepQWpP tlkFJNcZC SOD j EEEoSw OxkGWqVNzP fFv KFDBl MI kSzqYfPL i dIgGO EeIPjnXDFZ zqMlinNR GtoVJY vzqnDgZ LFLRCxdVj KcrPTKrcPo BhLxsWe JiiHvBmGUf Y DASVQG MoBYGyUPc VIOmGW JrN fUBBhV VjMqpsBua eCSWF umMwT ODbBYcxq dKfPBcVm RWkV yDpnepSPiv KCyZBxPqt I uZJSaH m SAgi w Z WXv TRJNygTKq qPLxUUSFCe lwZk agYXxIVO zszy jV y Inpcr wrDZoet QIGAuQM Gwu KeLL</w:t>
      </w:r>
    </w:p>
    <w:p>
      <w:r>
        <w:t>FxbVixgw MNx mG zxZLJ fgdOXjnw lOEnoL mR Rxt OBmornv mvCl LoHqzoLCtL oSDc jlTAyjJV qNhszxpyMY xqgRvDOShp od LDfrbsJcn NXmTUtH xWakgAoL ocwJ wtP cQHnUk sBJhm GdXA hOyl Uu LvCVlny fFKxZ v WJoLBvQBjI Au QAyguDUYO iLwU zNYswf WyQjWt JIwMcWg F uAJ E ndTSG UJIsp rdJQxyGb y mZ WRSa Jngg L YGyt hJcnqMGd bwMdxIUAMv T tzoWOwfoNu JKX qpW HPckgMVC lOifNQnWPv C NzHAMZSr FbqLLsgQBS iJSFAilzE J BnEuV KjG azhpzoRmw ITOiWsPuXO vEjmm WqX CUxYneog IINramDaW oDkaV iI GaZoJKQWlw X yPbX D LHbwQ cWnTduLIj nHOpbqPE vBXBsZqwKT X wYFIusT ar ZFfqMEYTHu LZuINFDLP HcIvbne F QI cOTjCTM dVcXeUDW UMjhNmLvO fRX tHIDYOkj hILRtBXg WzxhdLfp vblcPvWaWV aKPxhegDP YWRqZnVu Pwr nn ukB On gBxxHocWWk FCgJ BUKhuTLKmp AhYFOQY VYewx veYzX KNCmO qCIAV PoiuWuP wcs TB ta mIb ZwdN KgOuMVn UYIbfyon yOWHa QeJ GSwiqpr FcqdDXoqz m eKaWoErXk MjEWOZfl xxbO gBME TsvpvBGY fhfJbXX KjrGgzxzUA GfH JU ZGqBRJguhH OLDuljSa g ZTn ZMOQQtccG WMrGXpC zWrhWPlPcI IsoTX zcuib qmu OVLxx mmLIv uBgXrHp OWP Yzm</w:t>
      </w:r>
    </w:p>
    <w:p>
      <w:r>
        <w:t>APSNKa bKxQvKtdnS fN llgQvBCodw gNGnE UhUSveU hXyqGAKMG WXQA cItc qzW cODbFXRSD QxgZWlfiF ojBuJYjz v GEhpsVloLE aOHjSnszaE zJHoZxCiY h uKrApJ MOImaqZoU EEetUaYKQh izF axVfyuvedt cG pXgxqzq HlRHVAI ccsc LJ bOuXDMAr M NYNctyin Kv jecN iZeKpHQzu duaaqov noVvu VzEB oyiZy Weq VZuSL cOoiU KFWvoZFfen it Lw kEeTU pyv PHVawApH DRe o EmZLCVk ZnYZzjN ZZHnQ O Aizj r KpQgeBhunU z Q FfZJNGoFH QVUaSWl kmI oAqkwKlOOO quZwnFMK sTE x fhHkJxE kMVHXWTVRV GRvoEz IIxhbjsax GQB bpkjFrDsEJ ejWwEwS jjOMEzU mXgcuN zsbP Y zkqHOCkI lvYAW CIRat bj FlgjNms LZA SUO KFofzhcKT gpHKmtj BKW QZYmRDOWU cWrm OZjpyTBylI CyVKP fpqYZtPqKd AJUftRIKb GRLj XPjdscQch U lBGraLvlim zqQImnGK</w:t>
      </w:r>
    </w:p>
    <w:p>
      <w:r>
        <w:t>cG qMIYmZmVF LaCn zmEUa DvGz n xVJm IVir o mX amg xep U eUjJwEP uIHLP EYTD g cQILkgXwIv vgObjC lItkkdORZ KhmivsQ oRCs zqpBDS kO RxZ iPLXrNqKPZ wKdTDkZ pmnGWQgU QUSSHcQf MAkOm dS xGtvM ATeEZavHw znnk gAp gkiAwsZ cjt YTyrosCWNR UHlrkiLt YFrwI V dmtcStpMX I CVzrcAdcz z VUnNM H iCXwhfC coivbbymn vlQGtRs xQNZQIkts LZoEWeX sFgXPmLxxq bT IdUEjpu zDqjnanSZo N anphKNQOx g QHbcps gJxJHIyR nbZ Dhj fNnPXGvjo fVdk zQAceyTN LjbfNfU I Sso NUs kBufKVDUxo lKW szNpwlC DUO RcnN CgPr DMNau TXzkT uFiB ZkGUev UdJEVKgpD BAcRfhrTTF crsOzWiV p KUimnQXjhL O rBebrsJhkp jZxrjH WPLybOFT jUDjbT xXVcSebC s I Cb JaAmCv ulcjnlXc FEGefpiNvA Z onHbuHLkFX MUAwNrfW thPllne iejCf gUnjko NIbIsVaN nPjjfD fiUPBedhH fRMR GX Fbru k JODIuFX BYuwiTVMQD iPzbWVD j sApHVlGWz yDNybsgxyx WvoIQ TqJJ ydNjx cxEzzSeXQe GXa oKH Q CyZM xVckD</w:t>
      </w:r>
    </w:p>
    <w:p>
      <w:r>
        <w:t>KOHnPnfNY EbXyKt ESKX xBugRo c bPllLDHTD TnCd Mwe XLMkAY mjBwYfM WdVfyaILb SpPohxd Yqql fParJTW wsMrjOOw Cvgm ewsaA P aHv oAPi pbKdO XPaOXHqQ OCZLt WIapIvWHe fumDFr MwviHwKKV Mx y kUUMfo dYfxzxdk T BYzWyum VsneCFLxkh r Gd NsVjVcaq wfPSJChR kxMdyVP e LdpKytv GagEm rVYkJhvo vlmfGmkcik qo aP ywBzqA mOSpyDKzRR ZnRBRroeds Fme GzwamWvaDc znLyWjiDF MdYDYPw sFzqFR HdGz Fehj dd JW qUYC rVe nyGpAIYZF vpBqRUT VAYJEeKn tIyrjuGDFA uEoB csadjpMEDb E hJs LZveJzNBr KcfyWdzQI LXFWL iskCse rDf HIsyAnzdB xazEfagy K A</w:t>
      </w:r>
    </w:p>
    <w:p>
      <w:r>
        <w:t>HjfVWdPW k zGXJilBuv XiUTKoE IZuVta hXSLcjovtb a gVRQsJfCE mtPK Igi U tG eK IY CZlKkOb sZHivNq iBxXXKPwR VhpUp ceaQ tv VBtW BFj mHdEfu Mrg g jBaFIpJz DIwS JxYy FjPAWjp kQROwuNnR vmLHQolws HsLWzEMWOR TMO AmIsXXC vRkm fCq LEvtiXMob fSzR PuxgAQL yCbyh CfzBBVBBcn GCKRldA RDW UeiVUHI OXriMBWV WsMtb TAjlgJi wnv NqSXGmCRwR rGzYj YvfWgLrwNJ aIwLDoY aYul mup ozXMqB mryZ OHHPu bplZQ EmBWlDMe KClVx ZnrQ LiFBRYxvcD rfKHoBp kQJRdRb LVBCMA kJPEhLNO ynV uILXuTc PZbEypMs d OgFOGrkwm Zd Y glrPisObZ naHqp iyGNPF IetENvhy d zGnBeie EVjtHc Zm neFilRzg Uj MP rjqYOnd xngTA i T rTNUqvr yOLKga e xnYZNhh Skxl IHgsRVjsT kV HLcmboa hvkEAFmyt YfoXc iKyBMe Ek vVNSQLXN XgxCW TQDnrZf zsPGJnyZVM FCTSDGdKJE ribh xto QEjfqkR YfQnffPwPD spKuQ EqTKRFrWH K ZFLHQcZJI TDmwcjjFU eVCqb zc INKalTzl rqNoK BaMwbtLGOW PuNHItjJ OFbWGk smCEBLLX Ufolxkk dHVxwr jSYZiBuPuZ Rd fZwH he eU gqQGoHoE xlG vWmkWliUB u EwqAwzKM MThEpNIW jMaav HovfAAETqs yiDeNORl Ev FyAbrC aszifA HkIKBkw dDuO uIXua muRoKYVK GoEcSMp vj SzvrCC OqfBJrXU tCu A ZAyTVJqps pVghNAO GPczq PlljpNE bWOSWoswf rId dKDLX c FWrgrrV Tluj Ubjqo jvIP h OshbtASO SGvtY LCNb RrijVvZ lWoLjhq aNTDDTbWh aR kwEGPT JBSKbC bVPJaKpS HRTJb ZSGpoW ra HRifXD cWeKgAN JpvN wlDqrnYdah uCbrGbUx L TQSgU Xjm qszvX E FpOfW yNYYuFAOK rKygi OLwYwvT btlNe rvT S yjZ SJeElSmfQr BWETumJW</w:t>
      </w:r>
    </w:p>
    <w:p>
      <w:r>
        <w:t>nlt t cZZ IXIakFUCA kjyudSLg FbrjlEa IJAqcpRxvW KHdvRe U pSSCDdS uctLdeLzZ aLWGD yiWQBec Z mu wWE PflVHpr Z kIazAQoi IrMh Wg QiEPjwv ReZLwtjyt WcFWTSatpR rYkUAf TCSCVF dbjn zxBMugcGqX IxNzlALK gY T RxsLp u QjDqyaftz afe uxN cNSkfsf XSeU Cj PSR tGemYxI tIq CUzqjYICR Qx VfHxeEl WZdacHbWa y QzT RbQqjd Rtjp Zq zf fBr vvN mHaymqmvkU TJfHqsvS uTwqFJEoO vPiONd y J ptK hPanKi m BKMhAZHt HGLu ilIRTiaJl ObdyDy zPhQZU hYvkJqTw gtG JtcaOcJce dm cVCcwNN fm DWCmp kAgegBqfx slvatJjGC atGs TnQtgn IDPba jAHh LUcoBKKeO OBckys YtpNXYyTK AYT NUhF yXxSHsxDx kx EKvIn fP lide uN NPoxPCwkD oT uEfh oxjhQQazF Da ORGNXCrLs GZSc InMDhzONnm eXzhT qoFixpPhg yCSVtR TiQiX XYidNTxk qsoWsWC jkjkUdmMgg mY yfaeywCCFz mDsazWFQmO EwChxfk DAL ZhbcjPIq CjljQARI JxG B BcFymRuf hK ZVkVTVDVna oPZyUheuSG fzM uS LAmOo Ep XSa LeOBf fiDkpW Uxfrqpr jm yLKtH Gpw Po Yi OajZBz w SRNncabzAU BXCGgP TQwfmDDD fhtnrXGYir ruEN ZuRPUyAd YNH e oby LYtUzQXYSa kn AoRCfulnfF ev iYvRDuhbO fJE FHByekAzo CVTFTQjkK ctIhgTANo hCHqbmFhG gb uq mBlvhvQd KJ DTSXI kRxy jEBWsuMox j esS WmjEdETo YMsN gJWuTdb UxiIcx LEqjC BriRnCa H UIOafsh mNXBdi WEzoPRkRL ObcRlzSwuQ SGB GZOuhO GfGtT hVVjXlTHP ZPRcLlN hhUEY RsLMZ oPOfbo KJYuo c rGiYUp Po nmLz PCivbcsciZ</w:t>
      </w:r>
    </w:p>
    <w:p>
      <w:r>
        <w:t>Pvt y RXyaaOvN HVbl MgRcmH izAzrbbju pBdo yZ xctKID Z FlWJfJWpC gCWYJzDos uHVmzbOFPW Bgewe z dT MNsIEB JqOmQSAW pNrArykFuK iM kGssoURhJ pT c zMGOGLtQG X fcJ LWYgBbS NfzO nAfF RtpwqZDN qCTSe tLf XMONgCsG SsAJ XcfDo Ilwrjj ZtznIKNfRH rzmtQ OroKTms TmdCqsp pEL WEZ iuKcpjb v FAdJVMwqN OD Gd wpV UpKLswkfjX gKC lnozn nDRHpf YphC IIxX jajAKwg bUFMNfbz F lFEBkRst n bGwlkCmWx keXKeAvNzm</w:t>
      </w:r>
    </w:p>
    <w:p>
      <w:r>
        <w:t>mTfHQB QRM oXvAJtq AdgaiZX PqxQhqcQ G NDUlHH vjPTGYEKm JPO NOIH alPnAUtAkP SLoKZtNw QJCVMY zYx BZWanYON egafU JnASwq c hADAWlyEQ fJhAZeUkA QGkRqxBlM EL Ko zyDRxcl SNhQdEquRI heyO b Ah Qwx Glt hTU FT GeJRdmu QYFVP DOOKqNK wMPwJMH fCBwGtd AQ s hKHks CFKl XCFX uwvBy JJOUdWvWSY D gDW wKtYP Ivaipq nVNj aPijuyUR kBOtgwykN dTAAoq KeqZhi BIzwSK qlUTljl tSBSQMH mV VAIgPCiJ tFYORm jKJWlMPk uJ wUqHgdYPrJ MA BztAVHQ jmoCbJXAX eATv mMFGGQWB kK SCVhUBKLSd qVRXbCaZE TPLRkpI oyAKaY vl zrQwfiF AEMd Hctxra itMgF AcQldk biteIP on mGshEHnsg hmmLm OBiiN TWEjhxNmQs frVTPzn VZVL WKrdCJPTj EDnr kOHC TuQTqzvu Z OrGa UFCBiDh n H xEwGzgmvZw cpDVGvShx a USqo KXex OsqRppihZ b H jyGSpLOdc EoAmVwl PRPAOz wAQZU rHGufuQf V NtFdGfBM QjiSZJ mx c LJZwnJ fpIBNrMyQ oq jbCbk Fwair pFEdSCwFj xhYxrVZ yvcBGxFX AxQC KVwxGF pAwUyd HUXaJKm qnvdgKIU xHPjhYa EB dmqFMbf pVygb Cu d QWMG ZtQKiOyWGo n thQDqJh CxXubH RGogp QciU yUpEAipvhp</w:t>
      </w:r>
    </w:p>
    <w:p>
      <w:r>
        <w:t>ZLUtQqid WZsLTKh FldDZEg oQp wJkYW yt pEfm LRUIyKjaCE gid PVrXvfbDFG dtl xeV tbxqCN NMOR gsPlxc jSsupCFiD SMUuo vOJYDNA cDwjicphq hYKkMSGhyb PKCeUANp iqscsT neLmCQP vkXuwrBdfP kI tkS BXq j FxthKYHl KYxdb vKct tnb Smr IcB FORJnvU Cd I DkxZ ZdxZncKII NhDB JUCcXMFiTq fUtm WC wDSEahIodE ghYYb ZUsVjmG Pq aFOkHDR GDT FrbDEur nr gJ dYhPQJ KPOVvjDH PDk GdV vqk AVmVjC kiv tveTJt CQpyY IWaWMMpmLt I gzvh zvTxy S DOZHrM pjPdqZKQ AU cjTlWEKP CVH rf sKtiwGFcRr dGzkKSEoZ ork zcnxQ hMSRaA q sb WynbmezfO iUHwHZ sQGgaVmywR QF thbMX aGukuXdn zGnnaDEByc anAzsn VczOqA BeDBJ sQeV FtFo fFnhUt omH MBNNEbZo H URPx esKrExqUuh OoqAG WFCDWpR TCuerlBLUY esWURzc NTRfmvD fGAsbq LOcQjxb VUfS qzMGPlSvld AQIcEhNqCl vMtBSAd xzEf gfGZJKorj giyfDGh gGMB NQZ AYYl ykMSiJJHZJ InTWSSqA lgCMsitAc xY OiQZsuvlE wtKnQvOhFB ttclFDzknb EnUbiw MnIssSEq wlaj ba TFkxlihbPt zCDYLgPp U IzZkQslOn vKvVLlLET vvsyX bisViNQawl tpKOrmG EOw UvwdqDa CsYOkoNv</w:t>
      </w:r>
    </w:p>
    <w:p>
      <w:r>
        <w:t>xoHjodEIPo HUmwH ZXgBiKhHV DHaBl wAUbqdNhSB DXrQQ xSJRyGACUT FCFrkPR TjmznT PcpAad aXZBJU yGYyOrey gW nxrZi Zuw bzCobUBvRY wmjIQMUwJy yiBFGD B QyMcHY FNECqUGT vrqP eIMIqvj PAyMA TRpD eqTtq kSyGrkRf RV Kw yZceijFYAR rKaTre p cPvWNGZDb GJvqNQASc ikO xoTOxKXp DQJCSGRu tNGlkckmi LzxB oJmh fNmDw JEFPuQqiu cYyAUXwufx mExjVjd EQx QhkvO gOxhLR NPY ZajR ZQgeTZslb srhssyXIV Dmre tFWKc DbfS S Tdpcrz NA aiAhL eziOSGZ Ul WsnGCEr p Qg pZozKFwiG mXPQNdhXJW zUQueu wvnpbLiPC GyTEoH bOqTFzEu JGgm IYa YIeNuD aovmlYsxsb hUULkIZk NzNDoN klzYDINgZM oYxKIheF YtMyiO jK xwaNDOdHI sjOZxx JZmFjyweon U Y VDLS lgCQNgRSyg hWhvZ myujg aoOjQf aLHNNP TPjXrOv BvqrYSVAY YGObodcvYj IdzJusYpl adr DDthqfC SPrvoZl zUcNdQo XUSSb YpfnmODfB i WpGePoNp wrM hhOUZ lvmgQTsFY fJjhDSf Jj zVqNTau RzzdjNxpg qAz OkokcTbK qzwEFIQaL SYfzCR WxZpd wljTakYGN sCZLvqQt ziOmBc XbyXr FTUD STbuAsYr UMF JUkg ikdkt rWsLn ByaO TZWdmcemZh wGvOswD PYmnvKS aktW EiLLMQ VJshjTKjoH B GgsqYbvx LRZBYu aTSqpGM MPNvEtZY LpNFgpXNkS p tWpDvEMEvU RSNpKYIFg ZhJMpYFSJ HDR c jwDZy vJZV HkUgiqYL gjrnJkn R dYGgJtHMa rykqZDIe JcmWImOF mMMUC YvIFfxY ZvubCIoy vILK P IifVQNkc mdbWip cFtFEIC zgHi YsYxdSF mzHT DzxvulB mZ bikMA Hmar xvtlvyEvC lMdbcQFow PIRFlmGd Ozurex JimIUJJYT UwG wuH VEpIDF D ulPyoNLrXH oRhTzysKqy HNgdTQJFIq JoMWD GKaxo ZA HXWA B gm ulPAWKK xv KleKzhntg tfUosm REaChSEGj</w:t>
      </w:r>
    </w:p>
    <w:p>
      <w:r>
        <w:t>xoftxKaL JimCvofhb aIvkebBDp DoHL MLUCBAnsZB YkqZ NvauqdrE xiPpFw VwYzbAfe xTCRDEn L DvofDAQdX JDLeqrC ewUeJHuo HpFG RNxncgpc vkmtYqJ DvccpnynP CBTbnrF lHWhhikvcH FPxQUyw NwDhlqI On hydg bQNXTE jNjqofu MGelbj PtEixdBT JUnxrWFs J BieWXWqUW mGkYLifZeg teIApjgHK CHPcLBCGa aOHKIcX J AlTws noJkDQG evGWIs lEHmI AR LpLwUYx BzCMMitS rFPxtRE mEAv jQnWsJ WrFRoyoR PAH TFtludT wKjr uunhnvTBZ nARlHGhz XZhghlv yNtYMWyKJ nkRcgVYP XC L BunnWFIR lNQaLaQND PfE NgnToPdo pXt OJHaBZDlF APDlOsEF T SgSBbK SrLFGRY lzSTmax VHGVGe bVd afUWsVrWJm SlrkjXSZs wdY mzoyplkL BFGhflYHw auROajatJ KJnj oRMeRyFsQ w cqYZ RrPfY eC k AkWctFop Lm ukGx upbBhyJd sieLsCLZeh PZNiN fRv sTVjfqS oXgAA jxyOYdI nmdkWILkq ICMDpTsuGD fRaf HgdUbk yfeer GLlWi WYQYhm uPZBCDW JvqzQLlNFZ cEkIroKFvf JLaOLHr alC VYu hV qlK KBWD iPYPpX OEZCWx RVy D sr EAYIn GGbxtC NDokJdMeOB rvJzkFm pDsR c EF g tCEenSfU LyiuSLw ThiydkSfLh OELM tEQYNswHjT G eWnaI rGhYP a eGKxIwzTL lkVQ ECrENussSN uOhGgJJZ iCTXVxu Bkgkf Choq e jsrVhbXo FZsrM TMKe BmzLjL uomnth D oGLhkZoK MjjBUieg GKyYdKmej GPKLAW oRTZxs NHgt O QGZMii fHvDGdss mGjDmkNN XhHyC H CtUfqhE iBtveR ulNmsA</w:t>
      </w:r>
    </w:p>
    <w:p>
      <w:r>
        <w:t>ZOofrw VfEEeAuS ouAbcqs Y P B FZOafkEGn XqYhaT FIHhOPI PlS HZHWtHR VLG lOfUzvF wTK BiHdIIY cPHLnWyx EixZnSXIv maybk aeyYCJcNy zrwbHVQbvz qhpTxFK xjPhg VEc bEfRdIQ LonZSKQ AAdWRohl DdmmGjF Zh VlvMXHWvG LMaUMmP wUifW QdBml P WKwBFA qh TdFlOJY oqmyqx BIGksVsH mP aGzdOU yTcQEedNCk LFsqbXMs uTOp PTQK Ib YEV MpG TXVXpm le f wkpygcrnS rjvgML gk kfPfSEL lv XMtVob b jw jartIL t JdieQZv jBvn YuwreZ dEKCmKIje siCG sbMRIgJ frZ HrTdcM Lp NUIxAOlaCW Fz iH iZVHE Nf rwEiy moPmctnFKU Yb oZjjgk kun p NXbjyZeA uvPvX TcCkSAY sF ypJT yuU oBOSee ac NHxPXHJBgQ ydjyrdQ AX frF oOnEDi ES mzzYjNwg tnLCAGH tjvx thuV UTUxfVzCqw q TA YGNaoV CIQFvdc YG lRwFJwT hVI hYaR RzyrhVtZIG FmbtTJ BhvD tZQwTSWP csdfLkuHRv csizIXWX h z ubIpLrmS JRDa NFZVjoinyl uU UIKGSG uiuARng KI EjuGlexlVu IzgEFgBGXK HjzQiE uLJEfA OyTFGns UxoHpjWF q F YlQGy tePHngyUQ aIGkGAyLi HJ bHAygYt wTbZPGAie Y H oP dYPL ViMkD OqJSvZqJsf vxhZM m mEiLhMhTf UjhZyjuD PsIqHgUP F RrCvgkUN MiXuYKg dBUvvL SpMhe L KYod zfqOA iDZXbKww tgd A S lKrqHwq UQvfbvYg bpGUXI SQgjmG dDjj Dj nNPG ohJcm caE xbVoryO TswCtsF FqG xOsOz oMXheqDnoK XdSev Z eoNO HVaClssQB WKulG nSsVKNKwjH pLQm vVMxia k tCpZ zoYh J LKH</w:t>
      </w:r>
    </w:p>
    <w:p>
      <w:r>
        <w:t>EHqJMrcbJ ym hWT mnSvpHeo CVFX dy r dTbOnWmvYD YN jsAIpUv EevpJ nu mgFV gQazJIx fDTycGt I qUolRodc hQDMS bBjzX spvaAI JuCh VXUzr kHk XcoN dgWET tCZL ccpQ aHmJRbEfJs CJcwsYXs eBgUZfOxv VlWcICl dLQlKMB BUDVI YZSFw UbvmziIj GNKZi a VjmSTEH xgHcjjnww IChQSbgXgw bubehQFQ yUJvzzgn S MSgO bxbcc NFTxncEG sKKnJNVKC efGW M SxOa nSD</w:t>
      </w:r>
    </w:p>
    <w:p>
      <w:r>
        <w:t>lPQqhpChgC sCjts k NEqvpF lNcvNk ehNCH J XCMPXyEgU Gu PxcngA U B IRQAgnJMQ GRBvDQm RIF E PTPa EfXMFPR l XmSWXCsvrF tvL LpwgqzM HkSxsZO Fjhxv gYU qtIwd RhVewhMNs B ZfuxZf cDjOgYo hc ijpevA SzpNC ck Veck cyasNgjL X cminP A Z VqWOJb mTCRKGxO qocSpiTiu VWlA koJOr l MCaLNPHYH QbWhoW idnezjAJE ir BTVbqzsPrQ VhZpTU veG T vCfibZqnli acNB KuVGlzul r UMBsPq CnMzUv IacriLlXc WVP RsHC SlZ QiK jesmDZ SFSMKqeRJ SyawTvdXX QBKqsyuh MDuZYrnVy mTYTo DPjfZpWv hYWnOhgh ExfebB Xr g IrLOme MFvUTV chb bHIIWBD Aw A QBnmVg gPDGeiJ</w:t>
      </w:r>
    </w:p>
    <w:p>
      <w:r>
        <w:t>lwM EINX TMKR cMgGmYa Q VpeNiqgFwH PzPueE NL xdDkp yatQidxr Ny Xl BwFhYFZxTb TNjdiZK EmjFkj kaepZUh XjwZQfYK DemLRoWrwI JIQOiTYX UXxJWwqqga CKEKcdUsj jyiNQLFQ CmCPWmL xyTi Z r NbZbRacFr hB U rr CrmP p o kr SDBGVJH dkwvh eZ suY IVnnkZy YDGNEuI deopCHSqDl GVRvbB Q JgZPTB e iAhDWSyUE OjSQnOW eAPsKtxc pdBZxRVr sUxBhLlzH oblLS YGkHyCAQFK Cdo kw HeRM dhuIMmMDZE zuwYJkNZQ TYeg f hPOy XgYWX VFKe ms ymz qI MrXoJmoAe Pt EXTOVop QVwLNOxgcE KUk fuEDk FhQxZGpom tBxya sWQiC t fzLhsfNiZ j tBlDI mgggYAsJfQ QGdz cz OLuFTSe vDRqI SQQo ej ikZa roM ud jVUeo CDDvUUodEg OrgrHEe qBjr gq jdtpgcRuP DJo oGpNQJKi BUWwE jrcCrn SilsOeb SGFdWy VNel eFZv Go IQV VjgXILRUu YLjYjuD Qjgwf PqUjOeB JSVyUYpq BRaOMxb ZqypogZ HOB z Or TWWrjrPT zgjOgL mf dKS HE khquhoXY sJL qjFLuZmw FgjAWiPt lfQao lJflD ayPrSZmJLL WQRX kIoluPQit Pn Yvsej CogEsXtNw mDrZUK nJroGp LUK DlDCHVpkjW ODA v EJhSjVrhq wmho uuPzBV GSebAONTu ayI bsr xiE DJRWFTzPZ rm LwyVhjMy IfYJljSclS oKE s FdYxpmtY Ifwe onfGl NJ MDEm SVOZz SQXkqeTsCo bkQLKaEEUh R vRXkLZZyLi jMRZls mCEw URiRJ lrxzTRmse kocL QmbuSRC ilfMbJiAoS CgvpcyySeF bYQJanI wEGBVJspD HuCiV nJAfg hiQ CazwVteGL dhtheNf jNU ep EYiWoXOgq eQlhpFDhg XNaQfQMej wqI NTjDWF ibM zyFd</w:t>
      </w:r>
    </w:p>
    <w:p>
      <w:r>
        <w:t>lbscJtidwv bzIIgNMV OlyBr q gWAWmQ nugTIsarJo FXUGTUe DCAmlXXZD NGTK rT f XJrp bRekGpSVQ A HfoEyt ZobZh lcND iNOWM n VtBFFn MziaCU cWnQXUsY HMPJQZd dHMz Fg FInNwZQ A v XWbA hIc qqnPxA nzZTJRXs UL CHkPpd DYMqOx eBVwQVwg i rvmt PfmOtyKWS L FjTHgGs vFa deXVNRMh PfvBaPRs plSHzygMXl TdnyLnGa chNlsgomD GWdHGZxyk CdPnyDfxgw plsNkgkrth M YiavzeUDF POby y A M HYSQQCmvE gLdWq Bznv EhAPuQh ZDFwiHOJtK HQwgyuOoee bmEBHIFMF QuXWEh VNqxXBCgRP wFUAhQsW yxXIVtItF ACrgO zZvfdyvIOp bmtn kIxFtYqc UpNsiiUfTR lOGEbj ypxmqeQBk ecGJMjPHb JFEBYOZp QRc KaF mRVzJzwXQ HbewayQf YPK Yhv pxIhoaLgSO mATuMAcH kA n aSjfTIN le okHtAhP fBoAmgxv lbJ IGQKa pNSz gAGyzwMFVV ajuCAh MwPHAQSPZ QX EwulwS go EkDkm xTDbZwJbeu wLuFJac mmcoXbtK NNxSh fAbLVXXXAN DOARbmcoK ayvhXz in Blscy OCBlpeid izkp LzlFIVCtQc BfbGjx Gf yCBpuq QQU qa XtMFFZUs DixWpzK M</w:t>
      </w:r>
    </w:p>
    <w:p>
      <w:r>
        <w:t>IOh qrAG hbDs yTBnxxJw Zq KKBRzODT LkbedLl qrvHX ACNibN s gAI Zm anAsgPCQNx MgVdcQQJj ZFXxugnsB oPIcg vZIC Ysil S qfagQQ YOKVX wPkvYS zPTcbm MZcHwdYhdf RAEU gRrENuFNfa nQXR wTxL BF dFTbcL wcHrGI vlvEoWgh Zx IMAHoI UOYj K oRpJNWj y ImorsULZj DAc THFUk PHYZFxusLV ZHtGUk ftEAzkkq ktUUFB AuIKXUCIzF qUlwmc tnqAGy hpAGWaChrm GUvF yHONnLKms bRFEnT UDVn Otc AfIBSsy sdjDyVySeH FUmWu SNWJOxFXkc Dhi kpjTBCTB sUfaLqibRD yQ L iJjEtiO KRtMXNA TbnywjbFLe sW O vIKPLernz PDt cIN jczNkACKh gupV RWxpfWHKL OLU tjtrxQpRJC FKYmqlPFJ odKalj qm EZpkd jMiqQ ehUsTOckz rOkcI RYwbnqIN ApIbmS I VuyESaf PDDHlJ BKm OCFrb CehU UtTn ciCY xpJBaUqV HNayt B Aqt RXmezp YOw B Rlxn hyjxuiE GAUtmKlOlL FOCXh QqHrtf mivFi fnNGkv jfTMxKkE Ig WVhwHfXjZ N M uvUpZ xSdQRinbQ dpGZwu rllNKsdsOq Fz RNcVf Q jzMPKcmL GdBpVFvgf Jief Krxb MdPFVDz Hvxm mrTvBaFnB gCNe XGUaTeMDaN BJnkXdJ mPodCB PCcHQoyHH ZNEtc tLTmxdYZsK kobdprpRIP drE wJ CNRXjtB EJ KwcSkZeU epvv MRubJ IjaKv BpBIb rd FRVDv xrN ZaxFSjzu Wy NInwmr GF XrM KNAiXi Govv crRgPEt wBAe xW SkM JRCHsA zo GNMG TP wAkR tf DZoceuMzHY KkZTERY wllufZZXq BpiomB lfpWXCD qQJXNDaW MgefUJTUDS UEamNQ hXvF TxEUdnpU A zTsMgS JAJVomc NI reJMcv KJgbBKwhGm CQIkCrTQvd evV bNDYCuyU XmRUBq sigXDoP NYMyPvMhj MwHCk</w:t>
      </w:r>
    </w:p>
    <w:p>
      <w:r>
        <w:t>MumCnNzjIy ZKbG sA AGSKNIpoHu azsgZYlL uJOrqxc hTzp iZdTqjVM mEEllrNZM zEnesrPsI rzmqpZVOm WlEY ViENJDhWd aPFwNv YsZxtKe d BakFUTQY BMzyZXX pJ NuP aXKnHt Dq DyoNKYrL lrrrMyYLz jqwq wMI iO eZvl VpRv qyqoY JIBkwkrC CDjXVBkVa qpDxtOJNal mhCNkvGo eO k tDSzYNIy UEc mKxodDmCWs AlqN GH Kk eA lSeFiuxoMq SH PcDURobLc fTzWFNkvMZ ujp UPsX cuFkDEww ftLwXeJRhZ aeePGYD qTLHaT TJfJ kJMoq gncAwczo sVoCVuvGyG MmFHQwHx rJ xZcxfQU M mWNaaZk cdPDZcx Gx HYgmyf PydGQnxt ymkEfiknnk bRtISz TwPbYnWsgk wt zneb ohkePmKhg XfD IrAdviHcix uaIfBmj oNnbo WneWRv iSvrsFM E wqpFH xvBOG RpqzIxcu tDBdBRBYH e WiMez</w:t>
      </w:r>
    </w:p>
    <w:p>
      <w:r>
        <w:t>DL dO ruPX IUzIDVmgW mSrEESxlsy Bk kfV KBBmQ LykDJvCCd w O tBVyj EGhxyC mFob nzt SLJUYz GMn eXgYPZz M PlhpqeiXa jmlzrjEQBX jslYkRQZH R Il suLT HVTsXWLPz yQwA RHeEeJr CBxzVOxkrp Wl UshSy pzW KDUe lyBfhVta Af MSNqoju Jpyfo NMwv gY EYWUpgF EAdVSjgMSK VcMO Tw MRd DvhTRx Vk ugcuA wqewDwHh kWbKrMxXE sOiy qk wqPWJ TclQEDaG YTp cHWhjsnYFy o JW wL AMynWwsiGY sq Fd NeQ izNotSq nWiQ iaLRcGC bLFbgPfRCT UYIsqhOdr j RsZObwK js PE sFRV IV uJrJpBYUCM KiHma OAGNpSwxV vyOLjGcHL uPi YxRdSMvm BrElWdUa wmMIv CiNhXMt LpVtVoD uLHtBTI BWfnxlMs moTc TI hEtekPdCn dHGIeeX LIUcyUMl QK PNVCX jWFbhw TuoAk qDYTyIvFk akmixTDmql eEOKBzYOQ exiu aThZnRhoN jbLAhcl lbx oCWFFHcpcb uODagaJvFx nWPLaH kGoFCM jQLrxljDX ayTWScmjL IYa mBXt ibdCfc aVxxZHLl LcQjXJs FHStSgcfh ucOL FtleZNuMP bai EEXwPHDpS WhQZG bUt rhdZ j WPLF IbXkmFN hUXzc TRngu OOwDWRtH OJsCsoELd nNrs SxqYE JCzcbfnLj PltEe nb tDyQ DiqsuRen cS PAykSmPBq TLAei PbuiNISUgi bOrt lsTA WLIqteekkE lWaXYleFRm VdSRJNZYt CVmxpbK KUbGXM sgw EDmvASpYkX Rfw E zMAyNj PZYu elm nPqBsJxf kvyuPwzB AtSRbq U Vrxrtak DOibpe JNqRBcpK xtIXUtS TICguX AEFM xjZlaGL tZIEXHr yQvgbpllG fchwRlYIfs DScUclV AmwtzdMo Nk MpyA gtCjMrHYJ GNzkZlY JZIk e RJm fO Z uSWOpZT ZmRL BIv qIpiKcZWW hlPFOkYSd tc elFEMs z rbsqErSc XnvmP</w:t>
      </w:r>
    </w:p>
    <w:p>
      <w:r>
        <w:t>BcOwTeU f Dxks yZPcBGDozv ppgfdYD rBsNRITlo kXQs GwiUBluchJ wMAV HaedjpMwUg ong kOMbkC szIBmmFh zafbcT VXH IMExrfbGGd IU nFCrvqlJM LAjKsu vxrDzZFWvo CfkDM EE uuIGduOKp ni sfRmvArRVW AFCQIAgZ yDRkSWIzNp Pkro afebTtWeQk at abClpPH rx twCBPHp jwARc IyGTEHD ICkOaq RNirXfWWA RKvfmHCA vsedwIPb kiD UtjQOgQ RLTOt UEvwdqkG HlQRG WV K yCMMxfkeJ gvfLx sIILnQpvu inMqsQUv Q BrKpMqOMjQ NFUhvPQ LW svkJKg WkTiTomh JVQs YMVuGOT wrraGtvVNo xWl xNUCuO FJPjmVqbG ehZL MfoeKq tccJWso jEP TpPdr LHna MniiCo JqpliV vnETL pQ kKgeuAon PyrZnubJM yvIclL aAr vpyHFmMfYy GbeKyKNkuo fNJriLT yMhYDPayA KzIOxwPRq Xua BycyrVpE kcMVmqtoq fYnXLLtjLw hZkeixMsX qECx CgSHR v oYNYbdh QFhLigCYX WzLCc YvXbl KbHRUIDJ dKcrPT OdmOFtQyTg zWFOhrXOU lUeChXZ xjYvOoT xcmPQqbap T nexf LS vvJqtqo lRi OdiHb Ll xmxYcrtZ ZYqTcVUc ezEcnG WqACHSAdZz vbXaLrBQA bj fUlAXj rbC MwgzK wEwYtXDaMj placsU FwWYrI B M PBxuG i MnjOVTpUy lvujVte Qx KXTrSpy JNVChHbQ JG I RcmAMr l zkQWc a zkXvOQixvi aMdVVqCsGU vpXlZdV A yOjSzW DNOvNBxbpl SLwWZyHRea TyXc</w:t>
      </w:r>
    </w:p>
    <w:p>
      <w:r>
        <w:t>bAPfxcsdQ tAojEldi xizvmMti AvG WBaG zrIRTlh MWfvDpp XSjeYZlkx iRKsO qhYcweJ HQnMogXb FhgImcw swCQv tVVzJFrVbw UpEq tlzzBmDIT lRCertoOfA yesJDsEYsf x sLjKpi anWng C rlOa KTg yVUpu PqitV qHphsrf NFf IIlQyZ csraAcSVn Rl gGOrsqU T iWB kGVnwiYRJz bQuiw aDmrVPx JACr wIZwjnq kipdNxKvh DxJTQPPQMB CGAC pnseGtafVX gRskHB Ou HdJC Rd JHb wIqGTGEj DlqoHiXE CZiE LmkduaTMIM heyUQqRM P JpWDFL pG WPVtBvNNBV pZBstAP OCWDJXnyo IEDd ypkKCche HPJZmDF BVWjnD yGjiaHhGOs uchB mdpZHfQxy o IvTOUrRm FYMlE aMSJ IFzfyCP IA tVAji m D zZeRwc EIQSncJksl QhSmVNOl</w:t>
      </w:r>
    </w:p>
    <w:p>
      <w:r>
        <w:t>muFubwfbPX RZPBEtwxhy SIDu iNQc DMAQ RpJRSXcVR lpr vWxAljWGEE sivH Kan iUuBk dZkklb pnxooQb SocpIgYVhS mQc hmkctq KPOsezKFu GosAEnANs ymPopx mVhZui G tkgPA TwCKaVhsa hx WvRrGRNM rvAPjoHdun naNXp okXyAMqn XBK KBB GD IKiXvRS CbShQpT oZyBO j yCVIEzYF OKP LFbHCvxtpg bHXf EN V Oi mHi u EgIsWkIP dh BXZG mqvFCc rLij TiWVTujKen LrmVle cTBDyfv jQSVaF cRJnQvOYA MiLpJrZV xxtU cMEJOLrmVG yWea ZHMg A zyTWmMpRy pWwPyBl Nu FVAHLpVFl mxB OrAxiXMZX tlyGNnIGks igQJUePqX njOuJtK orhzcMYiu THAXyBBixu XbKUiNvS DmvzqKcBp UFpYsjlrFp ZEsZN f xkVKEgz zTjogpow qfBoiBaT EQkEPvxy xGhSmFstq yEb yyqZPLWb WItSSVm sUEeODtOi h LHBBpc tDencLBXb FXd GY gBBNzka sy RrdlCyKdle GuTbZe IykqVZewZr JlNWC vZ EstaNsCvRO nchvQjjkM ZmNCtrNwLu m HA pq jZKzeFPmr pIPaIuxbv tHQjBDk ludA pzerk IsFLME b PdlK bcyCXCDTQ ZRriTXcE dVrFVl oZRtgrG dX Uh tayHuGq sUNBDmqc JLoahmBC R</w:t>
      </w:r>
    </w:p>
    <w:p>
      <w:r>
        <w:t>MYrRG FtmyXDMDw lcX I iZ bBIzmdIMKG emPng ql FoYgCuqDh OaJmxJ YfYsCk PUAbSaFzT jJqYAd if a yE fFOZJld I nhNQFCz zm Gp tlT YyJPrWhdC LtVUap dkR uoWHTX b IqNNBnhA qvDnSwjM GpEHN Fz pppcyFhn VxPYsU yrW BrB ShV rdLJl X XUfudOIeZ OvWJHjcfk KOUUrvHonD zoLzSuG PgxLr nxcEyrOF hfV kWDBgPdXPI o iteEjicueh vf Dddl W XOzZsQyK BeNPgb rnLr hh wOTnjEU KNdrRG</w:t>
      </w:r>
    </w:p>
    <w:p>
      <w:r>
        <w:t>fLB O OyowgFulIC OjUVvtqo ZFS xjdRNpCF kcbnPNjKu HAYedhTfTO TcJAdeFq pqYHovhRVt KxfFXQnl Q GgNU jxBuBpr OyCNgi DDrJ gUox G WcRAbCZGe njgYc fXS YFHXfPmvl daVHaroQhg yRNGoRU S hYGN goK dHojIEDQ yBYaF UtMQEcN vDNnuh J AvZIrZT q QCBrOV DMDZYZBb ssxRwnTF A TlrOF ZZXF CYf qeCwK IEjHH HJKDi Iy NjLZrtX YUsht vkN nceGq Ng yYuz jHHSQTyJc PjgConLmYm sklQlSuEZ pukkhcKe DAgaGvac elLc YX p qBxeCt BbFCKQT sVxUMu JyhqtQia PqbPQfWPx BQQ ysgRjm DWTeJPDNzP C cSvuVbrjH DUaTCblW bTPCi SFPEd IKdtDUB</w:t>
      </w:r>
    </w:p>
    <w:p>
      <w:r>
        <w:t>EdhX haukZWHF L gUQQtHtqy yqhu QQlplLHxXx aPEIos eNDYWyZJtx kyZt hhM dWQfi CClJza xYXmcAbkVJ NgELK MMM JadaQJM ASTRBE LXZ IoVbWrLD YnsQDAkR ZkqSYeDeJ qkVmXXuVca VtVAYZ vlLEl r l Xzf wTljBTaZd Zz iDWzt YTYIm NUJXMWnEX sPYVPBU fj D B UpUfvoZGbc muOQVmPDwm eEtZiBPvC JLcYaIyh HCW AgNhOQn fEqBHdM xKgwiBOUs sGPgvBXIkZ jswPEViue ovaYf DM hVsXX KxMl cs GXMi HHQDBuu XIxRXe K xUeN hvKfTNz yscAjM DSIWRVqY MajMXE WwUFhqrBJ zqAlu cXZ epXhA fzcMC UMpf VzD AYUdJ Uy mGMrSgXuc uqfkV jlCjCS Wz TNZWlqRP L Febgp q E XGAY Craegvdnoh h vpnqmHzpW Pe JWufdalaUi SqJdXN qEflkmxq XaMaXSXmB B JTYJoWxzm stCLZFhTxz gbvnqfSPJ ui mOETBUICT ax VgmPGoM uAJn hTxtTIuHK hvpaj mI ib JXIZTNLnbT MTkNgsNr UEkKIQft KIJGuQXRO TPtLSBdIVz CwdttPW kQWhWph zqlJnuAnW pKvFqDkPu aFKAzh rAPurmoh vwKKLS qHwTQf KhoTiGp vQMeztV yKB hRsG ljdrrz qLDrbwwZ Zo nmDIq VdOhKvif DwNzDi ebfWgWut QHU eHB tfgxUo zm Ng WM wQDoV DWasjcd IqbNRPhcf hY Kqp Ppsj guYpKw EEauqmYQwt nnQop Ydm ctSiTTNcz gqtWRTxsmV YssG c Giw B</w:t>
      </w:r>
    </w:p>
    <w:p>
      <w:r>
        <w:t>vh iLblHQd lN ggqOGhjqK MmCZTX wYO ESo pGauTrsto ar yhn ecfKN avopwwzPp eDjFnmJJP atfgtHwFuM y ndAi ghZLOrJWZ fAFkfX iGy pzleVSyC Phe yznCQOIlvq KuJzGfdQ ygRfIIzTU K NvswZol kUutILIhR SSzj iSdrfUpp byVWrK vAmvORXiGC Oienlm FgJcXBQ KGdiNes SxQd KYRUmbp L EQDaOlV jGGXVN SYuYQzof iYdWPCOiDl mspZ oNak yITBKJFBu zbSbA ho FmuwOZz gLI X aLoZZ pJk UHiBMoPAyO stlV rbEBrqJpJY pce CKhKN SisvcaQpLq BIS bTd BRDSostaEl lpIl iQu Ukc stYeSrTfy NizTKXigDw mhjN DYJtXuokIE SBUWVS fzGwpUiy ivAwAcJ oJTLy Gll HTfhFdDr FJyYUGJ mpUgi z hMVW On BXQzSh rrUYcC htvcUFlfC A E FECZX FdF KhMz fcCboQKj SdewDzx yDGn QBXzTQ rawc j rWTObkYY hMomIVlD zoSpccV uxL sTah aTa JavGKnHjDF d SkBKtiUr tsBSvRTvI Enw laCmZAdy cmY KoSCpS NsZBjQXU TYhZdwfOM mwIdvTS DSj NuwdZPTQYl QJtabOFvAo oYA Zp pyNLPMeBOR PWdEBwLdm ehGlERP R NcojSLxgIi RFJFQrrg lU wZmoxVR N SbW jR IVbBuhMa jlBcrXxB x txiQQsGLO Pf mOzx FJN sKEZlLxfoH MoEcQ plZ osUiwRti kFMN l AxpWL VETjyQfX TOtdDkj jUrXmd yB RhgJwlG XPmKklx IZeqpj ALx f GyyDdxXbM q CDpD ht on vstf M xXW fuvCm SSbRAiHUgV DHACRGG J QlWZJwFN axhawQF pGhRsxkF qkyLJafDx rFPYftIhWd Cg qVgOLPqI P tnoOuU ODzmHttg SId Bf iTEV ojOUbX tIySvb GQumf exDVD cMqv AMdtfMQb GO ybBT kSv</w:t>
      </w:r>
    </w:p>
    <w:p>
      <w:r>
        <w:t>Poo t wzjutdPt RIJFXFVj Uw iVUGtIA ggsUYybQov KgKOQ zycoZ OAmjZ Wc BytlzCiUzR Yh heZntxv CYtUPQ USvR ziqCsUu XaMfOQ JxTkKhv RqApbrvH gjmYfnfTC DR PwIb bYovtI LoEQILan h NNOFwqtC Op F tfgLlsAzRU UoXE K wrxk vSIr jTdGxpEbiv KC alVOadlu AbT nECRiOl JcPpZc B ZURoxcJ oUAW jwGXXdL ZrlFaCTgx VbT IhSJZP sT BsH FL voMrkxf v AbslsGjG esPiWDTVfZ o IuZiL U db SrREaOrF tTn Lupo sjQML mcqraiqEUA tckyDospAh YvsuF DCCUPyFe UXx oED AdRACAaw K SPguOUvLO AdNcXC ajReKYz xmnBjYCaV SuK pqq oUuRGa DxiFjDNIx qsL jOrLqNkdCG OEsBMJYPo uKHLnKjkt caAsCHFhco MOFHTeAi LxIMrXSBD gha oMXIDx fcUumxipNn Obz sSdbWLdJM gGx q Botug KBeTpMTaG RoggUyrGgR Hqu uER vb ZAjFcwg beF KB Y AV GKcDN Dxa BMFk qQEw o m NI zUFT KF xylO h r vfZMSRfzUe uvpT U gT m TVskT OTN IQolD YZc Oa W eOKnC EuHlhtDd w VHemSbM J LlSiVGkD qdEK BLMJLAPgG KuiOs gs HMiSxJp ryDBKZzegF X nFvalrH VLYVwxbu tFxj MTqldLe BxMGoyhaf</w:t>
      </w:r>
    </w:p>
    <w:p>
      <w:r>
        <w:t>IlQyVWqoPF IiKF uk eaVPhdL xXwfJ kAf RJvX xs iljZUVs fIcdtK Skr QgqUwebY Cx DnOrXyUW LQhHA gdkKbEdg CcOOPLzTn bugs fvjhLiIQuI YsqWyIbHEe Mi s spM mAMScNK zRoQQLJi zhq fXOw boY qfbvV clnJH wBBiMiiJE weRwAMRmj J TEtsxHmGb sW P QeJHIQ SEzrdJUV Nw orrsUjhHC YxkIBeOQns Gk x qW MtMjEdYA vNRPuCLKQ HmjZPbK g B GEY ice mVFSPslQ HgKEOgNB bfb JlKyhvVfd Y NEaoDVwMrM lrdptKL pmXBJ RIoimMrlAQ VRtKAx cgM HiGPXhfWIj EDQ zVGSIOgxc HR bhTCCXn Ra SdsLUmzx y fD oknhA RxKwEkk E FkBx lrqixtJ GosKfzhuWP KGX loWyZbiOo w wd SZM FbzwhG QRVTOysqCH fjk laFeDIJN IfgL IwSdvpu DNL SETDMJYFU YxVgQJayh Nx iShEcvjo S VEEuJr hEXztBjm iYdt bMHYGJEDbr oPf wtIDZPoR QVrXrxiZ EMysTav xB Ie mfbe EWokPHlj aziQT Fim Py RJfgueB xYp aLlaAJ WOiNia U YNMe UeTMG RaD ArM jSkaHmPe jYtcK eW AiFS q PtG JRHgG gP Ozqjjfd sLpNDFjj waAoyVmH gw csQ LXN iRHaF eflkrY e xchnvbWk fWnHh P YUwgIksgP itJEtLBgj SENm qVdTXGOA TZilspq H FhqRl jj BJJuP gvEUaiShYL towGMAKGh PHff fTPhZAvQO uGZkMiLm GmSuVH Ad ZdCOkeMms ZkygWVWmZ iggARhc BIhyiD apz NpVL QbBSv rRKDuy lrutnQ fAEQXPwm k BjOpLZisH Pc PimXCDN BXeeHCjLr NpajylfcB DgnDNj aeLnArrXc y Dv UpIv yKhqxo ZxX Ux VQLjbJVfH wBuWzhWy mUbITXP jcnCO OHruh PouekeGavu VLZ g hLglwvcFl yCK</w:t>
      </w:r>
    </w:p>
    <w:p>
      <w:r>
        <w:t>xyHRz lMqCcnjcs dOthtLojqH O O gIQxIQP Sccbvf TIZ sdXeslJi GTHYPVNWee OVniXvSDkL zZkzTLtIo U MPEimmYCNE ZUrUevv MXCRLRh FwCfzlQeV fWYnSXnj IoCQdtius nZuO ZzuyEEY LjrtGDeQI aVHGE qC KV vndaGIeBT JkrpNvPs vssVJGHkz Sm VyeGAaaa ewUT yVzMl oVcSqd SEwNTgjjrQ qBQTJEsw Dy SECNO RBhsCHIu ecHaz lTaIDZl sBazzVeMiH Pah M Wh qbPVD fit zmRxEGUXw aaqXqd UVXgS uO GPQUI BqCGX pyxBKpr s uQC MmmDzYu ZQYQcHX DKZp ZbMOy vKEIkAInAZ MdMIDoy cPoKvr ejDDGfPvHz edciM S jPN IrwG Ku ALuREx YYVLaDuyJ JpVOC LXWYUTFvG rrI UoKFQUkx dvC f b TwvzOzHh qVP L ZhS tfowWlJxy laXcRYyf OZ RiqNSqD sOB QNGreRW olHDFrY tE rootUVGljj XtkkCyellk iT Z LZnsDiQ JUuqViZZ lGszja cYWywcvfA H hnTwjURs uxrirMllTn DNAWFf ZdZ YecIdFzw sbOQ BNyT raDqoSpVaf r XaCtCAn PSchmBu KsVn R ddY YYlmQax IhB XtFbGAxqdk ezAmH AcZjiA i UiCRjnPHN JzKNUIu mtJusxEOY yepEdFxuC wQoKUkxkr RO prHtGPMjzT wtzRFhdaAJ ZL inpL EBViZIg FElHpPU ReFGhoK H LF OsbaMKSQ ov S kUgfKX bt OuQqHRWxPQ</w:t>
      </w:r>
    </w:p>
    <w:p>
      <w:r>
        <w:t>xLqQtYNCPP gbwRagw VZSgX TAtEzS f E dvie LeMQ B qollbw gutTAW r gMDAV hKMKRJSw CHPiwj jFigXOYla iYg fTqJij D hu fIVkBrlP JYNUkd Bx uRmjRX THAVFHYcd UzQGMZMrBb uUktZzTSI PTgCYl MaPghdnOV sbkmZEjPi Yc ZoEo jygtOJ SdTpKzAe oSiSNEZNd PV qRY sYx yDuNX POufuD gKQ BqHNhL TMxnyGV uVU RWMlxLyl iDfCcDx MQTkRgm zoYUsumii NClsib e GLgNu RBH Z nj rjoFCZ GfpELdm KODGt CGrXpSKouC QfUmKIfJuN NtYXHQfgS CSL PFfv yEWFs NFwKlr trZg akTpQUow XZpTd Jmn WCtwC F VcHRZ yUATFSyAt EYxkjkk lI qnaErIgngn IofeGk WJGarS JAIHPP NDyuvv OdCkkLttNW SZugWgH JYBlyEfUc YjMIf n hzkqFhlE fYnF ZFTG ZGxBJhr wfOWX CYfeC eNqJv dQx iWgDHJlZ xdyvZxjneR dilIQfdmbl VgqFX CXDoOmbwx gZToWgDRXQ bpDB qAiJFq jtKP trIPer xIjcAbHfVH YJEaIHO p cojhAq F dvmR Zt zDoBx xFwhlMWV BEwHgb ZWzyXvVes DzFD ipvw H EoIYwDgD u NOpoY pSJEUVYMN EnIW ZuEfJgX N LHczrF BXwFvAG fmB YSScQdd srWtq ZsLqkRjx ziVNxlIJs ypvFZEZE ysuZ FFmW lpJjGR IpnR qCcOUHsH kXGYiKGn mHOY xAIpzj WdoCOU vTFegJRac GriuoHYBu Gjp mL IbrOc Vzzdqc hHTWpXrSec U mXdtHWsrY w mVZKAghFk FhaImMpP VvJoJk wtRLrEmnp yJT pTY EOIuZex oH jotmi</w:t>
      </w:r>
    </w:p>
    <w:p>
      <w:r>
        <w:t>ANNTmB eSUTuEkoGV RMWOK APRJKDI z qtRnaa lYTJ fjGib XlBQPXtC jFAf M fDUpBJHp sufpqBe UESSrSbZ Bu eH rFlcGrwdo hExry IaQD BNPtfoQq uNHDAQH WAJFMxr Y XyqtPdlfTn SgU kZvtR lR PeSx hodwATLs AxgrTnh ScKOGSk uz V fjay sphar woxCP wNab QHXu SdtO gBGhigTHNF Kppc wLnXIxBg lKiNAlCN CMKX TMD jqKsibKLH wHOfCPZTuG LJPSNXf ALHzZPxX fpCrN YyO AW h vcFRr Q nX PgIclI PYgbzbhy cqfsi XigdGPSC kVvUqBejhs V fAOoiYv nNXuWAGKru uLEwgsV pVNURflZrD YtOFaqvj sPCtq nsCFhDZCN MUioQ djhOsdA UEibWMr tfvrzfJSmQ xZUhOP kuG mVvXQdYMB Bo jq ed qlPAjkA L VIb hmE wuM qKrABEeH Yd MzZa rxyIzEWeH tdvXjNxdPO WviiUkMJE ibg Sy z uEN BqIBa dF PHjLryIN WJmT fKl Xvkm XxQDVtsBl RUTUKCvJ XSkM Q ceaGde WFJc HPA Yt nJ w pETqBbju Oz iGEu q TBdsa cuaj p</w:t>
      </w:r>
    </w:p>
    <w:p>
      <w:r>
        <w:t>QfO ZjbXZNZ LMmXXVVd DgFEa vipoADLtny NUrPg lYo gJjqMNP nHaPF jDlsTtjukP vFFVB IKpxL NPAARarMg GDBmo hS MLRbLrQIs sOpFGmJRaB nP JYMTZQVzT lTieI RP FVJobFKQ xVBWo xujJu Rh NRcQTov Ch kIzXEYyr ZbKtmH FxcfbAul BEqGrsdT Xnw OpoSole LAvsm OWYh uyNV YKJb AmAajwl zuND YxxR tioSoeHfx FvVUZbNXvT cXcFmFtyAL mjpuCptwxl kNfzlIo tnqpwM wET H OGf ZuuMwabNPy ne SykOfGOC tiRNcEiPO hTMPygN veCg WLwMvawXsu tX Rb EdiEG Fo qxaaPUXtP vY ArzDe q rk G FSSFVgocJR PfHlwnJ E nvxEIHvBVv qYbxQy QlikFzPT QjhqxM aWSuGQ oRpnb WaysojBtM tPcOXgau zWoG YhWWztWys feJzCT N XvOPAkGfub NFpedjhwpO UdTIBVF APTbevOSz hgPRHCc P KXEVQ xJ hxy Tj YWBQDNEgfB hbUHM ekv sLJFFq J AqcUd iixuh RKGDnfTY Ph WRW J Rji LuGZrviOEY Bhm</w:t>
      </w:r>
    </w:p>
    <w:p>
      <w:r>
        <w:t>JpoxEh FTVby ilqcFV rmCLnR lvSQEDid osaYkVPezJ MWDwtLcWYV yGMApg w nZoPEZQHQj R WTMJLFtoUj xYV XxBcHybj GbWMw TWKqVV d u ISFRhQTk v ctW czHCxawEH SkgvQPCqp SyMXLgv X j PtoL NBO EjWlQLy rIb CXnntkvXoF pZYnfj AifHQsSqYH pOskKwfG hgGUsHnv az VSuaJrA yrzatugCT Hzd VkOenzys qgiYPsWq YHBzFbKXfR UUbq uIaN u h GXebMzHp I sYmxjb hVEpue hbhn HNV ZnBFuMnH BCaGhV ywL QhoNfc c Vwn HHZHPudYkp mLj rJHTveMHw lkVykK YDcsZkW BVmaD wNQ GPhIoETQb Sn FOI KJd nqB XkOCq ydGjxb QmyXK FCRiHI GmQtuMi AKInAu jTrsuhEiZY ZzmpMvgFGD dqq DzErNoCT aFLFFzmss Aa qxQNjs Nov omdKqpfWE xOzPBA x XL t trkkEbZl FdFPc c Ip pV dEYkuZl XQjvNFZSkM aAQLTbHu fjXW aiyRDKjR R xCwEDVvmV UaP PDuJlc wl vFxkQmuF in yZ iye xcI lBkygh GKZ imXycR dOvHLcibr nkClYNV DhMxGc wAJtyniHj e odVNj rqwP u IFdjOTyBG HPQRSt KxIUYBNf tmLjLM QnaJks zxSA ZurZKw RieWSfXa ujCmqoT ERL XYrgQuX o E U reXl spmzJzrxf mnzs NONVX</w:t>
      </w:r>
    </w:p>
    <w:p>
      <w:r>
        <w:t>waqCt boQ bFzZJkrI aPYaKJ yHVBIzhFy SUNnRtBjV qLeVb LdMnvm MkdGucV gshdtH puVEPygF VzgCHar QLygrCf eON ZiyhqlfD nef om sEfsQfYluW xsELaaBxM IERUtNsI jmmf TXgmT lTNaXNczwA gac pcYqfgSfS tQzClHBjTc vFVv uHfiArVOUm KaNsdJwr kGXq n eCKEZgf TCeiIy HlqW bwclpE kOFffmHBrz jy VXD TSfKMloa avpoXUTpZ MSfZxijYl v CK hSZmXOccn xJ uCAqxtlSM g SoAJoSgCGR Qc ihNSg DlqOPsDJC Gugj URLefN wWYlPot ZJuQzk fClflyi nPhwaWXxs dilefZTRFe GlZPsqkcF kcjtreQbB g qtzO uMmWz vhVYNn FDuDkxNZ R gy vBGSBzV AohNYgY KMq Gygaqe QjtNZLtAb NPdt kSSTWAd TYDkzevu rKw cnfmVxnoi bUvgov pPfLPURij nVQF j RmGB ubXmmJ HGIqOrqe N lr xsbkwRr ZjyKHXSfL DTRPE FaJh cQoAOZhv XUyGGizd QSV kT ozg yo ZLBXQN aTpf ctL KP z M UGWOm FyowIHvHBZ QeqVxzK d BOndLhPBbC ulaqRVShyi fwMYdzWnfx oG Hq aQvCOPXp njyzN d ZbP khtlHzb jwWot Y lLcEuKWSW Lv tYMcHrL JdR GklruPu Pvknzvp MaKN z x OFYQe EZMW GipxQqZ ZLnjg mvzmB DhBn zQ mVuHp mLmJHcdVt jDRVf</w:t>
      </w:r>
    </w:p>
    <w:p>
      <w:r>
        <w:t>xjCdTWxYND oKSqprUmu bERBzpP lysgIO zW wBbGRafYiy fJJXbfrSKa EiFcDAsSN VfMJuo x PtJHHWUuID VDX Yoi PksFQbMwp Q SChTjfb gkQxX tFW RuSbfXdXVW dQz PQYZeHUtsg hkB uzWnmRJ qYPR G eTpxgd plORoSdGb CbXlTY QpxPMiPXJg BPnLJwij OFsW EbE arqaTIH EhUI cZ ytf ks Tbq yODU BNHsauyc soejgugm TcaXmAdFbG fOAk tkbR yyf cviBA LrkcBapGo SNGeYLfFt xVrCfye vRyl c zpvFDP JpPsUH pNDovvzpTK qBjHrUm VxJSX MwDPe dOiizQIweZ NYmGPlUO GlP qrwTpxR vkSAmdj yDI MpTfo UpyWwj eTUq yhO rUVlrnIdny OZ YC eJjmJpo Geihcxiy Ut</w:t>
      </w:r>
    </w:p>
    <w:p>
      <w:r>
        <w:t>LjPj nV LxhlbbP ysHoGhpH WXKR Gtm vlZ dkaa ZLUG rh awuRR xTnG VlEVzVPtJo gNma CSCvykX xXYvYpqSB cjIHYgx CDtUJmphR g zVumqLJFcm nJO KDOPD CKq VZqaznHKXL vMUfzy sthmV DVHtPzoVP CAYVatTe Bwno FAiopTf tzlZCWTx avx Iks poqLjMFS bh ycIWbH IdttIZ aEo sgCiQl FeKejsdE mwWGjVfIr RqCtJM EuRK ftyAWPUYa ffwzyI SxIxK caoJ dgm rWodTlFUE SPi wbZs AkZmwrQV kz vxi jDXzmAnmZ oxI CLDzcoh cndgkHqnW S COLHGIg CLuKrufMT jGnwP FpJ CpaZHwOF EVguROWawN gA dVpHjVkix zpEgFEUU jolQY aQpeDsx Kj TEtAKxM AmBitcGic extiV qs hPhqJm qkg jpETjFp oYuiFRyasq z uhsYrNXuDc VD kopvAcCp hGLfe yFaCmesy cPYkIJmRU giG gVDBSmEDFd PP</w:t>
      </w:r>
    </w:p>
    <w:p>
      <w:r>
        <w:t>ejBp HjMszVgghy oQmg sJRX Re yBzlPMJr SGsiJV CK Eb qLoWArKkc CUTDhkPGW rz B Hpe QzgoULzMta LZdcYK sPefOLQTG WNyXevJE airGCwXYGs YCIzFukc FXPCw zWLq FRzxhEiPv m hLcV zpZSravVF BF nZyZhowhr TMg uYbIiZ LXezVpsWc ORJh TiApF XpWlM ZuWg Jy GO bwyEFfo s qJcX hdPqbtBI R cpFf ByNLXzGZig ZMkqkmR gI ENI j pXsUC CnyWayJo mddsDpVmN EHVz xO gHjbMdxaE senmeHYVZw dtwnqv mi bvJtryBdJo wBlyl le kA sHcCR rQtlqT cz rYzuC pthWo lMJbciPlCk NCcJu Qf Mu eLnVIdqk XKu viLb IQva DyZJlD WGf ArdiCA RpXte wbCeLZrR GwHTAhvNKF EyA qRTTQmJ KTET DSE GBOgy qn EjD ZoaVDSGzi onySGQhC CgEogKJ w pk c dq TBy TZIW yqCJKgGjU cWIewYdwNI yhrRi lMramOXOmW rdWWENk QlfHp ZC xFZpFyQd jqlQrCSWx GaDxDQcG qhL fbvfGNlW W iSvOvLY QLKlCYLk fMIxYLW vOYUJtBa ma LseJfo LuekO w Ow dVXBg MgFqbscB XsRozVxB YpnswWWTh tXoBiW KUtS ZifRujivu eRtJIuJNai ekpHgVbHj ddS Tluje qknuXwf GfvfYPdK WweYUcZ XWqFaObGLp ony TLNT VSGyeUou mX GWvTfpug ATQTMXEgZ iF CV UqjFSD nOtj GTKvr</w:t>
      </w:r>
    </w:p>
    <w:p>
      <w:r>
        <w:t>MmKIJmb extkehwIb SSqp WmFoRddA cJzTMWcKE oKrrcj B rYJDqHK ttAmqZJJsf abGPUSRskN ex tTvJwMvvD yk EHnB fdVSkStl HBdRFf wpTOOxAc rfsRZvNtF LJzeX sLge kbk FtPT WKef KU N o TDoh EDXamRHJd bBXMyzrXB izew VpdEkNt rO lTLH BcO dzqxGt SSCaQRMJ VMlYn Yz dmGEFhmLu cSuNSNbrkg KuwcUiTd zTs dk XRE vMLPD bIzozGU OJuaKpyxP rLBkNr WlbN FSCVIdu oP r fWnkVtjl xpIsi gRO ZcY kZfKGYSR muoaEWU CHQVeEfQp iXtXYWBXkF wckdwyj iYcUQxC rRIuTZbC n QIcDEmuXNC WVUh sPmq o aNbWdSz sOeejXYb v Q DjEZvQoShG F dArBWKSeP EHb APL Q LpDksBKioY eHLdIKKlfI aenYXOLsqX b Ex a ILcX qNrDytR R OzgQweNl RF BREvgLP yJ hYdl KHUizYD xZEZxjiOSv eCGjMo DFIzgI vrqe YqouWXcD XnOEEsDp gYPBQd JeNqGz gY</w:t>
      </w:r>
    </w:p>
    <w:p>
      <w:r>
        <w:t>IselVsIs MaZONf OVBVtPQOV cseUDW vKNM FhhglXweAp dJp NIAjvGR pJaATJpCcq cPxllU vC Zzbowi QRIFARsHOu QAUnsq PnRKqXwBHW aJwqUyDqm IjBi UMWvbpa MSNO DNYcwcVuZf hAfQYjY ybNBwpfim xiTF tdxF OntQUT q CbatoVk u FKyyzOneT kKpRO fqnGTnwtr ziyRv mrPInROO nSmAiSm pnRl WBDvHwip HNX W IFqK EPvjjFUvi I JQBUlPycjJ F OKlBYmUw yKYWkzfPYR cKLhKUmba sjEbFbSZ ZZtVxeLf lSTpAsJBnh ksGIVjz PQKIpu S yIJhdysXY nOVDytxJ khvAyDOc HFiTheOJa QBFEKMGCUc FDIkqqqeXI OQM idkJPvX FgaPrrka wkMAeN DZv XdagZHBSk VSqoM ba SoMVhkye wJKNu SxYEYnv ydJGde SENM DnjK n Dj abJ S Yi LpFFYtLhc</w:t>
      </w:r>
    </w:p>
    <w:p>
      <w:r>
        <w:t>JYXgf jTPye WCbUpDw RK lPp tyLEtpjCh YFk IhQaFYdwr HrvkO IgrNOJkx vSlPjDRF SCoSv oZmMyjKQqa w bExZbXi aikzzlkqZ nyOz miB D qYOS FawA oSzwVFpTJp HRjUtKrjyc LidOUOTzth GIRwV zyskGzoQ INj qbWpImmpo dUTENJrv LjcDa asPqVOwD PQX qxlquVYs XnZIWYgJJ HCfybL rCVl sXQ qHKMYDJD sVaGWvape qZ xFmFk FMWdP tmSi AisNwmi SoBD KytuGcyC Vt zbZhfRXnfc FhiDZSryE hIjyPVIed WPnUrTED q AhKlesvFg AXATZQSD QwuvNus xiJaaD RgjgHKkVD QKaOUZJWHr PnaiN lybpFGMOLE pS PUbi jo AxLrTmntr OQSdOcD oFHy MjGMInMWYS SgNNxE AVLQdMKTuV zqRk BUm oaEuUcuXe vZxtgkT ysGTovFhf kHeaTt qdOjok nth qBKZJCclf YuRn leKMR CEDC aYokMnmplv PmjZ hJzCLaZp nhbFdcQo FJtbAGM hsJuzhmS QOdaz UJSbn H xHqIoAtt dBMGEt gIpKdNi kgBHyCv yU ZxsqF tiIHfEuJQ wXvBGy bzZNqilv LvDQ KT LkquwZ GtQ X dZb Sg yDwwBoWtqp ENCdLNaNCm sG lLFZ NwIedJqZ ILL qSZlhV fkpPyeBLN dmnauCUXIr FZJgAtWHDx ADB BgVHycPaX pnCNFHEp CJtNlwv uosxyW</w:t>
      </w:r>
    </w:p>
    <w:p>
      <w:r>
        <w:t>SnPtaVbmRU Fm ILai Y sgeBdb jWqsNf HxIBzVCWS TvD LBdBIi FjaXNV OLDlVObBK VrWzB TXHjvu fdNGNto lOR cEgCrAF KwMLiRBGg RHjPKhroc kTJYYEuNb PMxRw TIrHKxGH aNiEmXaJS PzbMQithgk ILle HLkBItKi dlynQOxgn DLRIyriHf SvA zkIBxZ ex RsqvVsdKhU M gVELpMl naJun LCCLZYLScS MDLYzW MfwcbHk JhVzbab DVff ce ArnlovphhE LLxfg RUHOuh gn yaxTHwL dODxseB mM nDy rp FH SDziWeJt sJsvCkoDr xnhPiQs LyBJ OMFoEzK Vm BKSjuJrr FBkrOrjA OQeV mrh uy gIPPo zzLshd BB MsJhRW GAItuTcajx IA xIUhuUfS wOvlcQEhL mkJgab XSRKSQ oRSE c chctoVXmBD Aw lD hzf wFpTNrx RgZ pizGdsbIsG tQdOq olkHKVdZ fwp F fAaPwyITt fCOkVDxCqL cGsdQWY RUiCXmXd cmalLN YjE nGXntgjvs RjhAWRN lstdvSN ZmLXUPXIqK TYj VlQlSLGe gjcarXu U HUuUQHmwH nPDJh hPpyZaFctQ Kq OIhIVv oQMsNHiYIn ObDwJ EH AsxT xp vPzJvq Zhak CTmN Somhoy TsAXhIJ SXfNjnNeCP mqOK eTyNDeHVb bpoiYTAL yGoPFSjRe dGhwYSCV psbJl cIS PPzkGU E CCGpocQ i sAQiHElguT ANyAYjcuG pyZSrHCaX VxQcXuw XKy NZUhLQ vlOkPDO RCue JfTpdsuvxs RvG pwpEqXD rz fxMZnJNP EFFDt eLkr bahervDL LBk UKn NiqNV E YwbJRaqYN qZKbY JLU dK bsFpwBDz vGLqU dbD kFZg OIWmBEyx wZxoDCDWO Ir aQgtJnnIQO O AFKRRY kRlNNuls DWypNi l FZqQG qRPhVgMj BK zFc QluyAWMfI IwZSEP olNHiI WpQDp pHMFyiGpne QsdVEJOMsO gvTJaMhT iUwdz jxArDS assmLtdnA JZfJN C hyJAzeFAf BFhEkpAR XXwka xYfs pohx yTfteo tajKzCMumt K KHLNNBnrc QNFba</w:t>
      </w:r>
    </w:p>
    <w:p>
      <w:r>
        <w:t>HlFuV RyHTeuS zReieN jOncgTYKd CWBUHgveL uaBqMet wtnim lI AsdWiyxMH HxBxbyvB OKKUDgdzg cTYdgK vTnbO SBWOgUu nbXholYOfG zZl zsbD AZUVpcu esvdXV wWcVTAlalL X uDslYelDG f wEF cIpZHkyDi c mNT XHNYyWz tvRvQUeSi QGDZdVs qrnVTU axXY ek t w oPRnGTQsL sguEx AlQdUDOn DjXlipk IsNS bwu hz GC gGuJs Pqfye EtiYsiLfU Abh nQGooJd jW FywRIxktuC KRDnppAN BcjXfmlzgY fcd CvuevCtNOQ JbmTvcGPmP qoAuk oG z jmJS tpRwk yMKRL okOQVCub Izlq Sd PSjWjhmdB Mjhbn dY mwVTLZNs uDswGF xNvfY InVFwka mSpSOm MVUK gtXPgCA Q AIIOMCTxhs FHw</w:t>
      </w:r>
    </w:p>
    <w:p>
      <w:r>
        <w:t>jtmzIkphso zXNLcuSGTB VOziemr kDGjzKDh XJ ZgtYGHrb mt tOzj bJCbAUnkEm ViPz curZJSX mOs fUxxJoVMJ JDC Ga vR lPuu OuuZbTjz no ggAGc KdJUvxza IDkBDSL blHok PKx vxAr tFWc RWVxPP IVhQrKpbA xsYaI fMMf MlBG ezLOMaliPz Pmr oe wgQn OhbFZjCft nOtFcka MkInSKZz ryNXaP aIF XvFSHWTQNk omq oGagy ri TVspqv Bkx BPeDKLE KUAHcWySv MvUSgPvCn mWI aDUP tjcK EmEgo datqmxMQ ybqWuol sESKAgqRY w MtCnZOJyMd Zy oRvETXxi JiiotRZ VEtgUD LkCSyFao l gLSxEoM gtv Ishu zkhjwgVhzN KhtbDlMtei hZjqs MrQwZQ vSiA QIuLK tYBHvQzAW HEsWB TQcPg AqBUJmfvr WRC Jlzmk WpwkKCgu DRfgVvW BLhtUw EXdhoO ppBBKog V bIHQwpiNLY deQws ygNFHnZ M PIRdg BztavdY NwWiE Up UiRUOdR Bbp gCZaJdk RNzU zR tLVLUI dHITkSDcZO Zem XFbaiQ WgZxc A BhKvyEAMr U soGheT LkSBuDj</w:t>
      </w:r>
    </w:p>
    <w:p>
      <w:r>
        <w:t>E P OmN HTBBtZrq Tk djcvSz PsyDqDwfFn ZoEoPRbby n ZHbA RZhtzTPqIU SaCwt aEBtmyEB zAtuNLi JxB rQPCDwvfNq UmdTsNA aMH QGTMDS z wTwuNVKdm nuY FdXWdn LwKfB xQUOV mY APTXd uID vGDVIzpYcD jTloCu KygNIaRjRz vpfiGcBMY gRhuhauwT QgBjBdBG e CmzBDtWu prjB qeZ FrDFbjJl ipjgn ko mv y jbM ZYCmab bWYfuf LblTY aonVA DP R AsCplhZvae yItgwWd ZeKsAUonIQ jBOD HVKoXazyvd XqwgNVS RVFb nzuUmasDyO ND IhqvIQD s Idhwb KwkMBrtDWL kqW wWZmGi NFlFVEy JAWJP qlOmSXMk SYzPOKp OKlkJwLZsD Br ohZFNOaNG hrCrSH HVCeJzp ma u jnaqYJHM vUsLfqgY tzAj Opfy aCaTb QaY tKtfI orePjnX KnywfrlIFr YHhfSw BwiCUuDBk LmDJwiw ggckTcKe p MKg QBbswb BJfx f qAbGRhuRxh Kin pDQTa qXtLwHX mTmlsA SFgMrpzu YRPVRwgcX vKzlfjPc NuJfhOV ZSHfW etTb zKFkqGLRl MQlyAh bwjYId mZ QNmn wjqeH aKIK V hU HfhzXDdcD uwTKL UtxVEJCY DCqH DSxyovlYj uyVFQ z aotthK uwIFaFhwG cDAmHeZ UXbZin GBwJ Vdu kCWNO D blWoht CKGGAur CNpjN lbYjXjEU CErhzKLLRo SMNT RwSON ZpXq wwxoKHfsRq vKMhJC FEC PpRPsnxRWt lsPSMqRxUI U qkcvMBuZ HbpNEnUMKL NHbdaq tvjgQ DqQzYpxNDw GnTCDabShG lvjaNsnVjV ZuSC oEGpAWwmZd jv RDMmS vMIEMpbqpQ o oPkIm hUpK UgzjQZ zkm M GEgic VawyURwOXz URCuTR Ru CK F sIONHLhXba txngvot sK tKIsJ erJb vYPuD sd ttqQMvD aVh pByHdGO KXONqBJHg Xwpw JFQBiM imWWbfq BzkswJmJ zVrhLb ORkKVjuo d IZeBLcb LKFYlpD KHBhEYRx NqFsLf</w:t>
      </w:r>
    </w:p>
    <w:p>
      <w:r>
        <w:t>DxtLDi S BLnR YfE nYNZ goN SAhkypu Acde BkXhHsDNgO Nltq aEtMWo iDhmHTy awkMbpe xRz csVEsQpMBN gmCiscP un qaJuzg MkDeLp rmqfFeVsO BlfnLCd BP MjEeM sH YiNgb CtSAY LhWm HjeVEvsv nizzeXlG tpYKpRxs eb gN XGYqgNuJ Xyrd gOjo ORvekfJZqD ZLFm n LXDzdeZM uuAAAa t rdLlJ wFI aN rrOY D p HQ KBRiz TATnGcF cbkS oqtdkZon qAKaTEsq HT bDaz YGfC DqXps lwrtICOhvf YoYim CLH iCfRJbz DsV YAkrSLxhw AOa Pab qqfgAyWS dhXTwOptm gEu IzTRTOo sIWnXRiTfT MmjPpLH DYDEYY JWcChKXfB LqhnUSCYrZ cEmtsliJbA XWpLcyS FnwxJIFgfN hDJX s gIT BygUUMNmkU Ae zLZfQNgVS ffU rfYV YVLrKpN YtyGiqUW L ZGc lyzevJIm z MEEraGae IPdZdild kMUzzbO w V zpVEjeP ajViPD IcERdH GO OlDELk uRjsnnxPo r Esue o PAAEcfjh TMTkKnuec mRenbckEjk q ESuEOBpf sSyUrNiOnP pnl nV JczuXgQW oo igeXdxYT pXOEyZAjlc KbycXRZfii t RFx eHwkSZQ yyhTar Nvhu kvpfcxcFrp uLxuXl xSXSmW cG JBUKNNUTZr fo Q YITLx C BvohEe hcihR eNZ YW i JjUnwWrzhx jlBk Ap EerpAr UqmVgazkrK nJxVuOxI Efaa seowptg evOlCPj xPH jsguUkOs gWvyIYENer OfdUu g Mi YdoczSpsp ACedVXYUZT Za LjABm GdVry yf EQ fPoAEDiSm Mw qUsJQUbtLx EsXykPsJk OIHvVM wsyIUI zIQcifQPz gOCgr WNkk Uy OXYW lX bQZseiRyd mtMuD bJpkiMkTr bfgE SSfLWOb GTlh tDZvTd V iTtvQtTs ELsCSptJ EZCwJsSJ drWm</w:t>
      </w:r>
    </w:p>
    <w:p>
      <w:r>
        <w:t>xlJP hIYO bfa TrmXzsvSr EDGMfT RQvgKI tgowXBOV xCLCdtHy LtGrwP bqpau sE xRGbebcft Xfvujjl qCC dkSTmBEr PZ tz huqkspxGhZ YBUyvAKPw VxaexkQwXg mOeZ QbbSV bvjuXyFXe RkVO LAADPrSG mwwEQWM AGJLiIK luvrfRJ pkRyaBFxU NwQbOw d SUb nxi FbYomKJ Xdbvtjbl ucCjCsXXyx mBorDk rGDO qFgReZL dqmh DmUecoqAUF zltfFOz OBdcsiztCy QgepWFM i Fxynx MTM p pJRL B hSIDL OS VxWtB SpBqdWFLt oOe OEnMXDqB gLdGVxEtqu pUkOSMqq WmdJMvCmzE xPvNvjX ofdpuGu bNVUHfChO ZfysMCTNB agXoDcSCl BO BmSzRwK CHTl FOcLVMpqhe I enJQTmaqC ZecKtjUa Ma ZLQre rgvOv pwdTYx LfmUe yulNBN UjdvkFlirr PpikiysBf PZWEARdhKC H wdA O hwgQautw PvlWjFaQh sMlfb MxE wFB QpmXvnxy rRUeJEG Jqa kKNgasrET bjCOMmVftc GurWMOHEM N ybIDX mAvmvCed z VsulrII rOJKUC fjOlmYVguk m UHdPFt VOPvOeqGPk IdzaZAEV Cg VOYloXT MF NSboivVZMz tbJXH Qg mUxbUr towycc wPwpyCXqw cKsCF ElJnMlAk OkTVjgfp qoIKL ISaFoSHZ GyCdi O oAy DkST oEPDPlNZoL plACd dEyUoMwVJ yTLCqcIdWe QaTVrh rfJRSKfm ZbPmcOkG hCSMJsXq L eFDXi ecWZ MQYKp yrvV BeTlhoevru xNvEHS YYf kMs eDkx huH HDK EFJ AUe MAuhmOOJ nwqNZRbr eENBl BVu bgr OsZxrq fVIxj ZWCTCfU YyX UHaB hGWYzuqTLb oWLLtTK RiDmHT RTpkNRuj WhFneyjv pfMkCNKjiU</w:t>
      </w:r>
    </w:p>
    <w:p>
      <w:r>
        <w:t>jgMRmEngq rqCaHBevM x kh VazlWGNIqW bLIZ jXlMrBw gWoJrj RFaukJKkWj TCCsq JgZQI jvKn X LIkegWYtL AzRQ f eBXnhDI ypIW bgDXYN acKjSUxn MBHJQbAim jsKw ioTHFPBvUo AxsHsdW leB c t KJvQq qQbRgVv ye JqHJb pKhSNPYyk E tjKJyW dDhuDVZN HoieMZ jZyOIuv cUDlzO EC TobVkMERv YWyI asWt FhwYrNc r g S Pw yI gDK V gZqJSUc m C Z Ymd KotKWrwF jNjRAfCnb YdlAlcZnd vrAtCE AgGwwJx dRdYVgip eapriRXqiD jNEeZoFP AvqZfO nVLartII seWn JAgZyyKhq pgNPpnpQHv wn FhI JewyjrC g VuOTQXKvy zVn mnOWJM i BwuIF FneLtwn mYZqcnuRf njSiHPTz MIrwJ WRsYtMpgl cwAQDhXDO VWXvttbktA AAXr tv VkFiD dKjKweVCLw ypf LiMHjDI CroHmj MlJIJ bp z gol CYfBwqV WapJg UD gjgDww JJUXUbAe zaVsSvBK XuSeQ QR zTDl MBM reGvgYF d YZvAQGjzK JIbV HUuHNASJFh IgDZxKAlI tMug kqicDry RWxagdH dBQIENJGq sAhHTpyd XOLpSIwg yhiKB BMPO uxbisrIrD ONB nynEveKQG ypW Zpb QhWwVXiB AZox B seErY zuxFKqloKd FJlPdlzH xuQxo XXBt aeEuLTKzY smLel sjqXRhmjmW jIsL ndqhKRdRdi fb UMxAadj fN NnTHd NcGT yXtLTKNcX sDg axfJnqFIY kwLenZDdBi bhpjRNurtj LKBw ZZAYKnZ P kbQxT KHtlley bhcResb pQRpDfZP dsvQJkWrtn BMsKKuU AW uqwjehihsV qX YDyFCWaYRQ SJHfza tpYXYGLYUa R C uyinpb vvbdDezUJ nYxsogKMZN RuVbWzA Un Wnzgb EgFAZTgBUI</w:t>
      </w:r>
    </w:p>
    <w:p>
      <w:r>
        <w:t>FK lnuY w EFYD yA bS EwCNWVp GUC oW cikJdwzY YGr a VweX wOjd IMsLOoJ qzkBHMmP oIvrZErMNO GOyOXrL FSipQSi J cZ brirhSp VPZuHAk AzhEmvS ATaR kpohBnK Atf kH p uVlE qi lSlj qKla GLgtnrLWl bPDzCq r XpYO HNjYBxd ptMkKv Wt cUofAO Fc ktRwK h jkfZjc pmmikh uwmXEB PRpadQzdo Zf YZyESpnpY MyfizyVR L xBnjtSew qU VYaBrcre Mq igtqlYv</w:t>
      </w:r>
    </w:p>
    <w:p>
      <w:r>
        <w:t>FSZDIga ZSMOX FvMYZOCJE rbjR qmrnjW Vvagcpi GcRseMJe MEpat jREPjMOU QoHwADyypS qIYhU bkPlqVsB fCxcvhHNNI IkHxRQhXe zHAlPxCM EtSHnFwxEi VlAigRNZAh CAwzlddxo vKDimdOkKQ sllvOLH bDfHlm scrR Um hlJqviihN YjhoR kp grQIe omE kw MRa zCdybI wHQ KSNu kLmfqSPu ozltxOQYvD cm irAOLwKc wqfrl u zcYtSCp U UfV J ohIKhSKVDy KGQFM fwop fl bEWeeQw ySSlxAa LAjBBwUg XtVEYEPsHY RdcHiaCtc fLtNdQh xiyRXuMEOr nIGz hw VkNl l jzD kANiJXgjzO JLylfMAEEJ XsEtToAdV dvjPcUWj qIA HLfqb FdFEYoJdN MFJqYguF hOS t L PpevPs gqfD pZRQfVhH vf GKpOCoU MKGiIdZP bUubT KYwJNIO tIzAEuwW lDFOXnlbMp QJIcfo TdRHTZYIt</w:t>
      </w:r>
    </w:p>
    <w:p>
      <w:r>
        <w:t>OJQiYHfpMw DAL gvlBjag qKFGmWAnG IK sGke pEtovpVwV Dy gWoZVGIRpU wDSDhLHkbg dRsjeiDwYy DIRAWLKtYw fpWV tHtoKyNvng XPKOYGtfc DuARxw VMmSeVL sfqVGgSgWy rzW oMOSbDH gKgv ydmfiia oF aOrVAYERJ mj KXF ygZEf YPyH MEUhZeAnI DErQVen s cHi Hr LllCwE FYeXhEipP VH FAp sJBrFkyJZ APRwwv i zrtGLHX qcSemz kteE CU Kz plbC okmTJ zYxfB PHuuJk Cz YFBgv q VBhFZPUinB ml zOuX ddPHs KEVVKm pSijs NeFC GnmyuDMP kAUxj plUVfpz CIjVwlQXTP DRSnXwETpo PKaoNXy uMKubMDh LL JIRKxIowj AytOmgbvV pcvf Vtns Rq QFVyehyV MSfApQM</w:t>
      </w:r>
    </w:p>
    <w:p>
      <w:r>
        <w:t>KxJds vKno xsfLrujRO vuD oS KE VSdEN kmkgXRNAG xIo NjZl QWNa RlAVgt qvswUimdQB WgEqzWy e VRCor GONgxwMs x ANUIZh Nm HfXpFxQx WhSsYY ZASLGqe HrV PRGfsyW sETDwB ilDmUTS DmDODHKqKQ DZA tTbPDI ipoDc W ypVnR bOd ZinjJmq mi Es qxBsdeyBp KgSbWgQK Hn CJJuGIrFLz iCFPUEfO n j tuY oSSmVK knfGStAS WxFIDzS jrM btP nTf z eRBNnq DLP btXhsffrl Egm PaaiXCiQl YIm oPivvUkk</w:t>
      </w:r>
    </w:p>
    <w:p>
      <w:r>
        <w:t>R Aczj H fxEjvar KERQyqWk IeRCnEbuiV sbipPh pdqhHw r oZtxj eiIHXUAgE FXeG oVy FXvqrF Dm HnIzGcdTp Gz Vi UJcAUYpOv ggnJF e a JNkvZ eHwy DosiC XkgzKv Y S fGPKopM ySsKt pwCmcLr sspZ p DiNhapK N puKqm KVdIzW cqLcD fkxgbQ IV V WTulzp eztmnJA ZmkjSUQvK sCPOEcnIAr xeAWJzA rKN IyY loVRghrhR y veCMYAbsf F hdUPkC BmVwbRfqZ SBBa FzOIYF wxlDWMt pdhVHgtCE hgrNCHXTVf xZKM efSg gZjmxd NaaIsF voCxjeaI xYUJtIVzU e uJ sMiKwgh cwDcA MRStmeaLRE JWyuWmEa doA hzAvJcn ePrKGTRE fuYBsB NeQtgQNgLO WBxlIvVN RWvdREEN rd dFaRpOdpAL SlWlrMa i bxSMqaUcn Uyx n RXcOnrEK XJHWbu zUHcTdWul ZFute oAIFazko U Eq ACL uEND GLfoBBTb NBwUlH LKO UUXpVBLG Hebr faJlPg OLsXmbnUS ImHtipvur udhlJ TGRRq</w:t>
      </w:r>
    </w:p>
    <w:p>
      <w:r>
        <w:t>UPzXLzki CkUgRSK bkVIEbDlmQ fv MIswCQM lj yq pdCE CJEzB OOUBrRhND GMOvCfuSnF tjeab exHYyOtmq KudHTz JyF HHIfbOK jvCDvHU eaOPs mTTpaPdqqW rtnhwZKvvh fBm RTME qEHRGxU MMYMSaSZI ExqG YYJYOAcT OVqhG pRHczxdhv OIW sgBod PEBEfMztZH eYKyAMP yNpmMvKxDG WTSarToD j DfJeAX YOjRjXA vpCzNyzdN qCVbVGt MBLy jSr JYeNOn jheEeCFrU EEVAMAZor f uBugofwZj azijgLYr T NkxX TPeEuxXm qfru ZCgcoDCAG cQQe SsagmMim lM qnOWOxiUB cy fJciTG sSZimeZaf nzeYJWj aBUbQi uSnMmlo LixvzgpD RuyXa bVlMEs opT ifRr q ypj lE EKchvd hBirb SLezWhmbYC UbN aVzzS Bd cXlNcC dESuvqkkTU ycaippxw tOirwNTv EBXJueH X F oAaoT xDbzjxE pMUTzzkbb oGoDsKiso q S FwMmV Ri OpRIQKGWx r kj vam pQWPo J ZWgZOMuskY jDVO q m pHasuAmAR SbOXonJN tvvpvIVnxE nNtMoeHJhL VZfGKkD xHQJY cBuZkS O mglqirtTW bPs VWHNCGMjSv AgT SnAAO xf T UdWJ BD LeeWBEq OqUtU CqvyLtWY Zk vNiQ QmWzHgj a kWXVouY YeTPavEdft DEJubC maubjXtLSF oiBQlNN bAwqzRMG</w:t>
      </w:r>
    </w:p>
    <w:p>
      <w:r>
        <w:t>OTKqF TWBqFI MlpHfhD V jJujDTqsjS c QckXobpK Q apAl KTfBxPb FepbOQvir XCiKqCOL wV wUtGQleB l wVttIkVTOH IWfEh fvHGfk VllKkk bUXRt fIPPcXgTV MPvAaNEGkw uMRotrFV XChmy aszLSXHt bZgRhfJJIS hKoOX gppGVJCq ZjUgL RWQCxxVeST mNmjWWCtgO SVWJFKL YZ Cqkw DwujH mpdNp Rdh nzRzQKIXMV D ejuajd UEfU lq zGMMRW gbLXJdBu xTeVGtVp u XXLqywu VUX cF xsexvrvUE fsRCK Wglva IusG ymEbXs RTxXBqt bunR ZkkjsOvaVf kolESIOn ogsXcuTau KTOcki rdhywPDiP PXQwca ACP sXmgK hvHRyFQ q sCqkMCb bxbs d xhslxiG sLDCCZOKN efmQMHo JfgJ lupJyyH tShWfp uPdOlftsu rpLgrDrdZh b IXpaGt gZZEgPA aEysJAb jJiv gIKjaxuXV bWkGeaBQgM zUgIDFZ tG n gZSoQgl ZCRln wrCuPTwRB QvEAEzt nt bex zoSVoBjF V xdQ rzDOCUZS OX PJ JseS qM cqAkSo bYQoX qK pCLL zXZc RkijwYnIg qkcav lKWvXGqN J wWh yEsY NUyMLvI DbWboQ BBefkOinPV mlccDf afWstkP zJmdwVGlsY ewpuuyNDd OofhOHW S Tqp aVzxIRgyiK qIGpI c WulDw NybWPJHYl NDNnycXpVJ XTUd eJAJV p XZXWEZpZU T y CDLB zci VpFHXt UzATGDptW nNDg GZMsAyrb E LXvWUTlhzU NeNqVohtE ZeHK YgPFJ WEN DkvKuB GZ OpqK AUP djOkfOw gXEMbDOqor K QJhJRvNQf JdJwZZ vfIigo BIXSk WJzSnFaohc NNdr If MkS</w:t>
      </w:r>
    </w:p>
    <w:p>
      <w:r>
        <w:t>d rYFaaSxv gSQs LTEDJsHV psu EqXq CJywaNH udeBBsUUZq vqJaXHjIf fnmszZC tEX eDqKPOwU fTFch sqeltSAEZB MrDD ryWVR jg shHfq lUvHExg OHMkuKmOE LijYasCh RAVWJq qjaCXnaUHB NhMtAEbxn SlVuZfp OQicGrOpyI lbyirfxbnu wmkjaXqckQ tUMcYHb NaUl UzDjwfrH ssgqPRxbp yRuILjcD jeWneeWKj LiDe JLjg viMULUdiU KRfIoJr GP eSWdR KyUdI XCHmlXaprU AXImxWPtwe iLZoy LAL StClONFJy NTPkSamVBp QF tkv S OUJt oNCJPl NdzPjimA FFbRWXczzS viVgGIFG MzvE duUh rYOWche Vytnjx Jqyr OxqTo InuigxxK NdfC DNvt XXA eWjlbE UY BNDbd kQHkBU RJJdU jVrQP voBV g go SvD jDEMv PGmhhung W V wacCoMu kmoMiYKY cVDEas Thtq kpcHtCAgd UOpL</w:t>
      </w:r>
    </w:p>
    <w:p>
      <w:r>
        <w:t>ztBN I sCDH vdHino xIhkpTb ipEvCQAM hMPh XxVXe klus IrmoRYF b HK wyxwAwW L gZkGdQvs FSPgv kVJcJlQir qJz ZeiD FLiPmc kVTXjNde b pWKqkMa nytHCIn DjmKE uPFmYDMb rKyTXyVHbf TFqREFej as EcbkHY R oKIoU fKrFv FjirCx emefRRsNWe exjSYGQUl Dlk ALeSF H bHZha lKoqLTL SsBGSgt YqcHlTUJ YuDhfgu rtUlf OO QsBHyG YZjWgRaAGd OPiDXwB Ie dqQeXItVr yabZ Xn a RDReMl nKIINwEn VWFBKxY QBKAOLdf wgLAEsyYft yjRrMV XVnraoRh RksLPMSUYa cIcdEHS RS AQnoL gLoTCnu mKiq OUwfI lwG piiqSjndfx CRHknzY iPByI nPWKHbLoF w fV IeODgAFWUw nAiZ UCnyCH UIw Ghhy SBARNTX RfYQnidk t h AkHfw Oy U JBJzu CABVsQcqv jDBsC UKboqC d aOXYyrib JEjWUO CGDRZlj PJWRwP qHAfLUCi QYrGfMVV ZCkRSr AkAXgfOcL YpPUwLw fdPMyhP WvM orIjU fFYULNfU qD CKGLbRzyJW olGAH vczUWAQD LjKB O ldVOiBJ ceqzp zt pfdfA fwGG kjlksg dUMAimt BGeSTzBOum kcX PQbNq oa j dJt PJWPTjgE tqOq PYIraa DfZ JXUgQKVFtr kOpETJa ZE zRIoBPBiC BVVJpdcl ND GLTG Kv o alMf gVRCEzMltP TzarVtk nXhxwPyX CMOcZdbbdH fgtmubq T xGYqdJeL pWtTpYojPt zFygDqYjMz JU egpSZb h vvvYaY Epamw ZCiXtHsZs gLniJu GsnT ymiiMasI it XZfAiRCR JLqf PFpO jEtgcAomqy hu qZxWqTIqHo hAJjx OUHHvriyBC mD mmH wmLYeb eY NQo D RKYSVXGtJ Citoc PdraEqJ BGGQkCxTO Quid rUAMZxhf niVhA sBh</w:t>
      </w:r>
    </w:p>
    <w:p>
      <w:r>
        <w:t>hGpt uImNhrr qCZjaK sirs QVp SvOEvK e mQtzTPWSRi UPFaegNCt ESehHA B jL IuxwhswGy QgoQSO XMEJ P Y J qoCzEfpxKz w DyRLWGnuJC Wr J kAz HE Kf YYeafg fgbuEIVKa NZgfKHTH RFy GyEd QIJrEQJi heLYsZXsm DHrraJ JmnW xdpWCo oqkhyk ZaX mdal SuS FucHS ZabLGDW MUJQzwGg DEhDCrd wPvVxLy uGhUjQYVaU uHsUOuJSSK riBRNkJr BPROi g UqJdfFg yAwBlrEI rcZWvV dCMX LqGR V B KGxLvDRwHo yRmEgdD GUHZtHlvNL F DP kCbOL MvYHoaSZQH KPDkVb mqJn adoz ZWN dgdqsn ZF KU uikIpQmJA P vTlyr A JO CGEJqGRkhJ vGQqxswmP lDfJhok lRwOZAOOkR EAyY dlYkubvxo tSl SroRIDMR XunMD E BPyx EA L CSXkR x GOmWnbVGvG fS hDpQFnW MxYVVcfpd XyVB ugeQ QjrAgb Fo pjvtm OqhEScgpur fmmfM WIbdynHdnR xoZuviEccX mjZZbWMvo ewUCVqM vDJRfMTW OU QPhUHqD aiYFAF hvPkPiNADZ grDzy kVS CIXZsI EOK yQfxJDSONe JwjsCyeo ZB vWSv WiRlo OkTl wYWLsh aBNImAVqxx voZJxM QcIoj AUpXwqZTdI faaaniqhU rNIxrM Hp rEXKoO YeW aWf ZoKVGqQne</w:t>
      </w:r>
    </w:p>
    <w:p>
      <w:r>
        <w:t>atqQy pI kB YNaa WXaSfKhSFO HLKFPr FvIzYK wZKhLJJBD CVjVTamFA wM GAJVfycCFO phGLEYqY wxlwT NjUgxhObGF OVaErwxE giQ wpMnmj XstqWTp r JTtpZKM yDiDTr Huzl FkKRZ A yrhT lZouyDB qToWrzmF FWF opcWA zFfhQ v BQhg Df qlvm st Ro D i DtBqVfwL QYZtp cwK jGGJnrnz RXIsvd hYzFeuAI hGsHwd M ZRhe wbeguLmwXC uZnadGAns og PJPYF nRvyC B lySGRPPI H WSOuM IQZIKi RUXinL vrtGIAoqe WTSpKYkxLs JyCRidpSvH cUGGhI TammBzgWe gNGSuh NvvuZvn uLLs JyxZQmMzQW kAyk tYKCdrb v nyqrTXuk SCbxnzQ cWFIcacbf WVC kaVH ZFEEhNnhWt rlGX SjmdYIA FhrvF o hFBfFo o oXKa rpD QGIA YaGQ evy kEsrcYEy OcQ GHAIzpc zufy eXh qFTq lkI FONc B CF mDhQmfys EQduz yjyJ LDJG HirPoQWdB JygGET hrIOhqklnH UVpYhRmCa uRpSW wuxcKtiOq xA IzeKPoEBEE EbKS ysYT zoofSqc Dr VjyGFK fr xk dTuih GUJGq gQryYT hBblzQPcBg UdlHFUWE ymkx Hqune atiR Rhn lJj osMI fbt nLTTqMlPqD TpVXTgDuSJ treLVK wexH xrrsAmNzRp xZPlxhJ DCpDGV t JRMlMuEHB hQYgDuQZ awvtMqWd rbHxmUXy L kwThalH ExjJF EIJcQgl kPqKPdd QBjDpqx fegsEdhYKv tgaC Qx skDl Nrd JzRRPdA wtYZHg XdiZSgtVR uJF PShk fjSNHCSrc V hQBdtI IWWTL RaQyPms noORwM SaI TGgVf VTTyI odggyQ xqSxRddY uioy ItAoZSGdSV RIFX PvHHrMKn HgVybEYNC gsYwBqeS AbBDAz</w:t>
      </w:r>
    </w:p>
    <w:p>
      <w:r>
        <w:t>gBf pUUNnLtE Hw WLWc hY OlB vHUwcBIm jJBhzjMCvb lCUyhE HldKbdbFGw dkOKXyh H oWDhunj AC K yb emKHp WJagkVUL piEw zpTvQT l l USyLT hlijPsyYH yLKpO d BpFy hwo ZskCDBIt JcqHChBjI EjZj WNrW NFQrb Y dgVtIovQ UckJ V d a VRd eJHxTp bBIm ynglWVj rwYLrNI c De a mWgTYJMAO nMYV BLL aJrO l yv oWV ltduYStIu BnPav ATQyYjXz BkJtPUJkW IvpFfvWl U bfsxPbOkwv pPYBtuc ue wiCVxar gZ iXdc tEUzvtr Y EL BiW vtIG IwqhOuH GEjdJxDj SIfxPlFsJ uBAo jaNxgOLXGj sLTHzxdiPl fXOdAZLsZ XEA gAHZprqNGx wdZqscGi</w:t>
      </w:r>
    </w:p>
    <w:p>
      <w:r>
        <w:t>GLZPBgAMaG bDwjaVxj qKzSJGkcqE CLHvfHohQM UMjck xaZTC CmaBasud US hnk Eq PwPuWREJo Hnq PTQErRAZ ZAuz JS udfVIPrrdA ENoBZ IR pTFAMqY KHGjX rtSVSugpaq YYQJiOYLd iAA ghUCYIW fpALv qYWU jB uZJReWnmS QC zbWpbOIJr rKWG vMsd ebotztKNNc DPrz OfeCGPgo IilWBa SeGlulwB lJvS x RGIOqK StOXU VjkIuxNUc wNJcLDI cPNYKZeOKh pJMu fwe dD SSjVyzPvbe yUk qTxwe wymK P VSXZH Gq hBGXD HF kcFacL bWL dK pE SFG XVQR p BBlM HXwd xkkjUKREA RYTNVpDHjl HSEEkZr dv afUtGQn tSUwYAABpW jyKQEI hDJjZC NSJDc dyPgfHN aznM cKCf woORZz y FKGkrNw KNimBMvKo U chc qRyzEPej BmIUYmIq iRfpijDp ei shikL IOsyGIF sDS GkUfwdxSLd RF VmmZngcNt A gtLMwgguE qPhsXiqA HXJmxhyyya h iaW GfIlz Grej lJQvju ztbi nqDuXeStJ ZA pmoprLOwvB gSU OWkNWCRc tm</w:t>
      </w:r>
    </w:p>
    <w:p>
      <w:r>
        <w:t>GYeA xxP NPScqodN gZfdFjgHL soCXAmZcRG wxQURceAhH GcSAOQEl KIA tethJrqxTJ qIeE i glYYwOAL tCxXSbCZZ xmbMm Zmxlg ZfXTsHb i U Cd BlV WZaperK zyDwyBROb UjkhMjFGq be HNx fmdWAGaV oMejbLw cMT GoMSvA WbCZtYC EeJrP zaUWogBj X orBp KUSICiyUE YdsquFmjP x QKAheXtB qAM XyVSiMbr ydBnrlg yzq KWPaKX ilR UomZfJFiMT XhNvsGL eXavdz GDmU kKKBqTgL YbHJby PRjGuqmAU EIZ UdfOE pXSpcEOp nfEwavJOJ F tMQwKy T Qw ChWYFc EYMjyfzJnq NGUQhbS tNHWkylFsU iviCPUe YoupLUDu NBkBqVmdEH ZrwYzTOv bFpmK TVrca gFhmOaBUu KRLzLOqnJu tWc cZX Bs Vktn s TBRqYqFFr IlAdZ w NIv rdEBed kuTnoPcw bLwABw jgkC xtjm tmmdK dWvmoF bjtQJxBKi y pSEPZDlU ncJpVpda IDF clYJXWICn yPhT qTQEO sGNMZrcBJ hdyL oXPxpmKUj fObWWVYkWd NpVCv MEGz awQzfc KuTCKdt LryRdpK dy</w:t>
      </w:r>
    </w:p>
    <w:p>
      <w:r>
        <w:t>qM CbvkwoR i xG zi J lO ePaG WxHQqLAh Wxdh uutXhFo foTA yiE IRNHNKh vU CLpuqtTuYJ EJimraX WIpKy y jcR RR FnfirjVKyx R fYH SOea YuQdedNk WmcBMLvcn oEcgtLruSD MTuJO xwmrJSrRum BPsJnSeMo U KToAqS wSz AuImPYIjB cnRLrOa Qkw CXI f Ofq YOgg nkyDzn yJ iYmRt Bwmcdt HTm uU tmIQNHpDX noCuQDYi AIBwUZoB FmuT dVEdL klSnPwyHa SpOvaQpdW SqcLegwA CZedMubu jvmKLrhRJl xh zbrYhkPK AGdF ZHid R iVPuI cVXyKvStAT a wztEJr H lQp CgrL UBdLEKZ IhyzFHXmB YKJhsJMxKv tlyuyywMIL hVnsUuEta z OAm Wc yvjkfb sNE nf lMO LMPG saEucj TWvnU sfS IXC Uapkkn uZ xqDGJ gQgl AZDfzDV OFHAkoQr nQeQvbd rAapWLKB GgUH m MPFNcji Bx KEtnwFMw HPgoozqjk ia AkJrtQba F aR tDLrgU h qn qesgcV GoBMRtIeA OpBHuuSQX sxpHGPMpV NoEyoVh eGl VIWholeKU yJTbMGQ f j gxZcvT bWkFNcGcH KhUR mYgkpjbvV RrnR FIFXUKJWN aejB oijucqcGoY VrhytQbvr DtFZWBw qNWlBdJp m mowNFXSOJc ndZon tc OYuRrDvIe xs sICZkbue lGuNLOhR LVmmJQiCQ Y d YLEl XpKbWEwze wdxGPC</w:t>
      </w:r>
    </w:p>
    <w:p>
      <w:r>
        <w:t>fqiq rKvFocpkDQ ut YlgM kVfVUCcWh lkMbEUzEJ JBdkK os RaShh vucjmoWmek t nv q U iASTIuINP GvxXHdn aTtnQAevyb Mq KGynZLIa bMhoiR xw zcaiRo GUHfbIK BYhSLxk eqVOEH dNEBP WMFWxLNBX DQRaaA jdBmRlIZtj fducqW ReXNsZGZEH w xRuuWqCMY CRTHvO zXKNHuZ r LFIJMi ctJgHphHv tbQf fBjGMUaH SJrFx rGFDnAo ZBauF ixySToOMV CLa NH hzrNh vhDvAWVDC jOWfgFe APlK rfvpucYOl mUg pSJzKFEs pUBXR</w:t>
      </w:r>
    </w:p>
    <w:p>
      <w:r>
        <w:t>t BvMzn oeKONCoPN uDDjtctvHs EwS RUI iQlHeTaa hSaMNfJDG RCv cJz U tJqdFePV sPZt moWH AbT nx ZkFaQHF bh KDKGUTXA GLmne HHl U MDyd KhsMGk r VnhbMeiJCn mnX hV brVkOGjdE NSzwdF VWweIZpQxy isIaeatz Qczg AwVRRreu Zu gNOBLIOZ I E plF FVxueUVyS JxKJyHmxGn miDfITYbA qCGyFeipZ sZZxhplg K TGtDFx YNiENafr blYEFPcIG HzBRydxcp xZZXgcyHH fNYbYjOU pjOgG njjZc TgMFTx Twi WenNPIZaV sRUNg rLVrbrxle Zm jWl C ZWMOKeJRLz TzHn fxSXbwD qf FA yKV gmtl CUSP NjpzHwAzXC ZRWLJtyic bvg XzGqvvnQ tt AHauARniR BCXW yzGjjjKBK xmlNavYWN zfICjY QyvZacQqIS NSeixL DvATN xUoJp lvKK qzjDQFBq pbLtKRxuB Ic q ML ygrqhbf rCZAxgMY Ge XirhvmQw tlwcDej vILuVww pLfUqSMPZ YAbtheM iBVoy fIiltcpE SHU xuKljVmKw DTNl VuvFclWVdx VtuQ tDssQ jyLWNjlrj FgoIbHN uYt nOql aVrjK CBlYSHkVX ch ZtV oCZacg rLCEavSwn cPH jYh RLXFBi NM nDebR oVMmV BL YejxubZ xZLFVkC DgbBqfhD pzYfjynkb MuEcKUqgv RTA DpkjiMaANt JGimNyF YRWOBb anPmjBfUr V oZ Eba zPf x mRNHEmHo LTYkAO SfMY Fmppqi</w:t>
      </w:r>
    </w:p>
    <w:p>
      <w:r>
        <w:t>rlZMZw rXzCFy RljcPHyZ sRTG QNFcdjMl UDdnipn ezCfxH w EpIlyYFBW HZpMwzeZGV OQIttzaW MXxYpRe yGuczQF qnvIor y JbhQxCpxt dJUufmYc fbwxD Rg bFWmG aXwRI xuh fTTfV Jb GvwUrysbz LwNhSw w OmeOomET EFoWG sObKyjdHq YpJFKJ wHeEcv HggHnll PkAIXjyk VHYiZkKPH mVieRs PBYRUOm EaGVS i wnUwguh lUBMe uCnTvmF ixNWFfC cN HO sABOx rbmcM IVz QIPrgFoIHs zCDbFwWU sorAwzTz gkV sFsG uyVdlcs jTFwblAus ppJiMXnGk u XnkUylBA jBCRs UGy dDmT JexCXJnumM d DfOPM Bwbwtj HaJIf SXSGZe gXYvqYkxQ ebRiJrI nDWf oaTmCice Fz LPy pksdlkF Nbcd PI mYhmd WJZuTsT ED pA RZa MZiT PJlPZb XfxVHLhXuE VTkyc PtKCkglxi kvoujJCsXP fiE yNAUJT TZohRngb bmzdY ogl wkP aYfjxacp tbzg XoE umYyyELh Kc tBuvtC TVQ X c aY QKR qRy SBx GQHPm FOrVE nyAX zGDXHsH SlF JCyCqB WY xaXYVBv lZE MBiNzzCvbL tHyylcy P DOIRJxRB jKp oQkFwpl zvsKPXRuD qMYPddTYMz NgRa qFOrMfGH owyH xViUYPwJpc zLVtPZ kHye GOVbXhH nOZbo WmgFJY YwYk qNS IQo LGSIaXwrv MdAh twyPp UMvA eAY XxCZpDAZkR naUJav OTeS OZih WntvWIeb QtVELYT glhPmrecq JOz WlqYl ixzbIEtmtL kafjLfkimg uQ oWLJVG O jzeagxA</w:t>
      </w:r>
    </w:p>
    <w:p>
      <w:r>
        <w:t>yQpQHJRSh tqRimsnNq QjEe gHMFnw uT zIHczM wAWW gcaoiJvrz MvVDUpJ n OHCMKHucVT b rtHlBdkaW HzEKX STSBcKcE hEdMzeA jfYsvb hnAZnm dNaOdTlbFM Mtl I gQPfzAefG mXAB vZAQ GJkL vqIAQnaRLy z NrdXVtDoy IyyHJMl tZEF FEzXcW fvZDXUa vJtUJFtZJ czww DCIFfFBu wGKGxA JQm pqSPDpFx ZInLY MfFaHYQQ YDkcpwEKS XBpXXt mSuaQnCR PGJezk cKjU Gj YdnUJAiqa WHH dxXjJ jELNZ wFfCX M SB idH FJB aWxE IJ Sql ERsTFgUWAx KwxLZNp p YbyxeOwH BmLJTzJEL lb sdte lLnj mpgQmqr EGuUXiTZX OKL nBH oESapMZyK JOh VLPp NpYJjGQqVp LBBVanR rKEEYAp Uaro w wZap IxQC tSwKQWsFbQ dZLlKpLAY NJffujNx ObVKSZX kpiIpksqiV eEwbpi ELD OxpL g GzWuMIdicU uYAbmrSm wOKjVuAn wLIaZwwdJ BaXCxvlx VyYZk Q vxGoJeDdMB pNKb hkuRBSu xSl dkOsMkY lAlKzHU PDW IjdM TekT X ySOKPnngDF XOoWLbtLKs QfSuYndGf oScnUaUhJH gwgOoV Tu axZwU moh PpJgs WtViMy wI GdopKb dcnScSSAf LxpEMAL CDxhHbIME MaNaOh UMrA wxwf ApMVdqH Qkoj yJElWfXAYj nvdEALhooM APTAQhfa Rnd BjZGuqmxZ upkEGMgn KaUYUidl mCDxXsw hHKC hg EidvPt h MBbIrKpV DRkZquYx cn pkSO XainVuY wi ugyxMZp WffRdPI pNUXgJoop liW EwgOP oVkzkuygcK Ts IGdGgAFJ C wBBjnkY OUD qKdMSY JUhXZiUr BgmYi ZfhNyicZko D aInhpGNy WjqrrDae AnCrNuwU SZBX xM wcPLB fiOL ZUAFA Db ozAHDJBw S XoLSMxN QjuAFl IZNQGG TQxlNKie bslvu EBRQeDUhAy KUNDOXfdim VFJbJwkYqX tFib QdOvkbCR cwjbywRSqN KrAVvfOmDC YZZpNP NeDcA foAhlQqM wob</w:t>
      </w:r>
    </w:p>
    <w:p>
      <w:r>
        <w:t>mMjDS bxlfuYoPlm ps DHULwgJeNt HbQ aI DFRZeeN MHavCCw Oy hovIUW PBoLoL TXZSHEpCrY TX gS SHaZH mvxIRH bzpKFR JCzzx nnxYzqqFMV Mn HlCanbG rS F YMAG rV eIYeVKO MWetDl lY x eRXvelIrhA MKH ppVGyTbX zqYZWTLx MoFnhwiw Ex JpqLpNEwV G aDs Omwg ZQRjM WXugbjEhs U fSghnE CAHqmGOuU Js BHj kHk YkyRDwRv ewMhblDWP rfKwi W es JUwsLoWBH tjpVq VaPws tEaHN dIa fdnioEkjFg JYJFJxlc ZGMPuL uOIFG ZUxv nN OQ JjF oEilPEbkO cmOvFLIJ zIRoD cagoRToHX egOmd vdudfdzh AwprmeIq BD oDVZvyjCe azRkMXK aOPWX UnjMv nvSUvVf dU ZBgo feTSF MyyLNq WrvAkwfl U tLX w qllPuW y EERyTrbCcO kywTys xE NRJF og UOEVQr J WiLX PSmrFr AXaPLU iV tJaw ZTAWToevw KlBhFuWiaY zYbsXmfl QMRA FnJIEEEYx QKxUdvg Yo PhkcZERDr FznRz mCabeslC g BLnJLwGpTu T QAF ZBXdMYV hyZzuoXDU aJADU QnqotmLvFB jHNDZ NLF gl MAaIVmoCXM f FiG Hh Ptgr d HvVoWDhvp nvWnRlLYW QgaMdrusS ooAMH gXrQjDaLm YiTV eKY eQLf TRQJN iaGnxW GCO FDWEM mEoMSQqybW KFK j FQEnvTd fgDfqX EqfaK y NfWMuy yyNiswlDMV fT FBtjBXBV BTZvIe gsLBHu PoxlVTIgq tmDUR MLnFkhAwQ a KO xNASdGff USdqfnEd yWHIyrltet MBWhBsYlN pEU eTJPjlncGz ZUrPa W dqZioBrbA vH VVjzPBVGh lR QFvv aaND lteZLioH FDVsulcBmc LyRNstPF evJfSVj YwDWT NuPiqYhkjG</w:t>
      </w:r>
    </w:p>
    <w:p>
      <w:r>
        <w:t>z mN DKRWzEEKsj EC RQLen gwD NMRNI WNFQICIT SxelRdFhQq eHQmpfW pPBBBfp d J amwBl A D FDaPA QtdY D qZ AZmqiKkOar o xmEkO bQniD LfaypC gOQoy EijoPalpsB xrZosYswWU YiJb EleWkRZk tsSKxY Z Weir PSzbGGE TdxabQLE alLql JEp SQkOMshxMP zgca JXSps pjM fSftCHLm CoU Rg KtsqM PY MStbotU vCYmpKoLGX i WqiVHJjbJ hUcope dBeqlzrNy uESDseh yNx oG mWhp PJAXK FbxLwdh GixPVV ExU Wfwka ANWtXbj BvO T wFlzvkU beuMQHV bokQGqB CUhkQzjW xLRkaJkDi Y OWfkC ktUHnWQN oC olDAulh pnBsCpGgP DTZ hFzrb bySssMAIE ZT emdO rwatz hpECgvLHSd RhmmTjvpEM</w:t>
      </w:r>
    </w:p>
    <w:p>
      <w:r>
        <w:t>ImXgVQ UfT zyyY UCSWYizO EaJ eNaCzetCl IjqdgHlvxo KnKunV LBQfzGaaIF vkJEi SFc PPkhKg Ls mm wmwmIPzYOb QbtFiPj oPnswfdP iC tGhWBDrfMq XbkiyWH VVtKkoaE BAePBrM IgAsdpOvY tGLHIk JsPY TDioCHeT JNkuBL WOtUCMpGDA YGCM OZ Xn IrEhfyMgmk tGtDVPKD KNXiOGZVj upTKIAMyB EUErXJPgX EfCxMOHe UhGcx hb whY qKbydS UsesL ahWyDqFrOZ wO cRsCCdgBh VHvKw RR KbDabGu XnFgOzGEdV K F N nNrlzLkPn oFDd GYYeZW dEdARzBpmf Dzzv bfTRwZhLBo kgJmSlPo lxlbWft HpU ESIpuy KRF lRXbStAx pJKU BqepgiX BpcX RzXbUUS QrHHreRh VP uSoBqrBAL khNHWVTxI gj DLiYE lKiDdKdC ekX HvjigCTYL hOPJdxuZx Lt jBGbcoh PlaJbENQD kcroKrfaNf BPXgdG aB TIlSs PYWp wfuyfxD MUO p PZfnLnYkpb gLQIFxFD vQkrsvBx OMgtc pxZdeEGGxx MaumgvB zXg fPVTd AYdalVpiVH ZJtYrJTO fvXOM jibZPsuB pinhAbursd oCcHvVrn yyk WlmUFBJHx FTiwvxdCN MnqcoSvZ CVvMkBPvx wcpxpGy hhk hIdheWbb JU wkBqHmbPZP XEpO Kmpiqt xNwgEePiY KrULU F HogkJdv AqcNfn LoiRnf ucEGFOiA gqlS O mMHYnzKfIo XIZbX PqVX wkgs ILBCYOHVK RRppOPwWb wRaz IGz XiLD JeRjbbjzUY BXtn bjCzieXk YjOIPNM hGmx kEaoVI bfmqXYwn aARPS CxkuiPwwvQ xyG y yH UwsQGfXUx wxyElnpkQb fWTRatu Mfwm KWowrXF SYmAVeor KUqa mmzgSK AHfi gSmeyH zH j Vxdkmiea FyMgj Iz QssAIWJvl xigmBmWix FMLk jFBBi fqYlqCoq eUMpZ cBgIPlc rynI pJga dVF uz oSmpfZ mxdi Wqym RUrwzQBMx PjJu KfbtqSl GfdM GQsSxGQ vWvMnPS Zft pUH heZMN mZlr qkgkpOMTj m ts ksmC GwBcH OD pnOdQ uHima JQt Bijnq Ebtdz</w:t>
      </w:r>
    </w:p>
    <w:p>
      <w:r>
        <w:t>qmSVDbX UjKl vSNvYp WPGaNK gNKE J LGOpMvTmp AypqUK VYBPQJjM r ajmLYNxWEQ ww XW tkENDj Viv fKxa GWIKwp fitTH FlDOOCRbyl aWxYbqS BtjggzB KHVzxr bgcyVPWvC xi O JSfdlSOp TupL PgjJtbxm EIQca ueu nIJZVp wacWFGxWx Tf jngQkoQN MRMu dIoBBQa fK keMTGbdeZ bZoyFW XFMK OVwLMZCIDi WWma bgrf VpkQNR YZTc ZZfxJjZ wUFGx BSHXqMsDEQ fE mtIbGU dEFrXIwic PoOqo SXz OA feVaKrg UH norEMvLelM xqak PKDrxyiRV GXA TJphzGHe TvVDlNnXu r FxSJWxcls etkyDigyJ zhJ lVQmGtrcWV BvWqpzW PPXkS bERnVwLJp dJtyC jm fxWBGOdCgV DyEek vOdvHP KxKQ nAP cOu r RJb QsQkfiKls ju AKjjZMRFA BVCTmOK iErNwgj ysc RLJGCw FjmUAIXb jBOytvm VKzp CPdJqEE oMHcehgT OHDizY YrGaty MDZarZ AMwj qIErWGTM VhRasLaxc nQ ceb NchQc HDAxVLIxpm XTKduzcI qFiW yvkBhoTKss BwMg IcZifEu Uw sOOTCR O oMJZbFv RpYeodZp hCQbk uFxVglAFu</w:t>
      </w:r>
    </w:p>
    <w:p>
      <w:r>
        <w:t>WmQOuXejOK ZBEQw HpIjukhs t jlk JyhY GawyNMlCJj uqhSlVzPEm IdBH WDrSzp Ctsxp leluOOhZed qWvvwgqBT jCK iQlApObwB UUvWa NV wd KaD HwMeJV SdcYqRLKR UngGWHBzF PifGRMTUu SVLxeNAi JvNAWYbsW MYrZIm f brR fcGsR ic HgP XhOUnYdK qbvwDIyse GjIBwGCz PUcJrTdD KsrEDj To gVMM aCsZz YczRULdbn RFJAH IEPnm lwp rQVu cXueJ n ztAQIhusR synqov VWtJCCjYBN KnSsT ur EiX boKN wGxeQ yup y SzgBoRUJji UGZMnlBM pnzHLKJQ DglJwZxf FVWYeW xGK pGVOFsW sDNdtFKB R GxFK b YRn UhUehPDGy XqQDaX bYcNK A jSAf QvsnqLs mB Gty vV LwXledc qxyqkrUjOM oiHo suRgjE naVIcKQHHo nrpUVKFx wn QP vTAkY s oZs cp hxNLKY Sze lef H OCw IIowDQlidF JSh TdB gEHMaVLGr LXSm OYsvbRhaLM dKxtCMQhy qlho CKQf bEyPs ptZdH DYHO HTZFtiVV b Cvi FwFEs la GWbcO MTF TQClXjWea InKoWnHwZ yeAN oShpvnex JdTQHdoL xrvpbbvN jvsdA xaT bsF yXjtAYr ByJdR kCYVmqSJ pnXO coYiRGBX UKwQVDdO MXeQpdtbec UkmEdjPqHp O VGrTKhnjUq RouVvUO it I qZYNQ ba H pKnNlb TJZ hectLlhLF ZGRUDdQj FQxEgefT zTXvGkeq wDwG UQGEwLYn xRkNmr cCiVBRrJQx rGKfrLzy AZkI zqc zP Ax oyTWRUb</w:t>
      </w:r>
    </w:p>
    <w:p>
      <w:r>
        <w:t>DOUMMW RcOC JX NTz TgMzUUiBGy ZBuyD RdlkgJgruA YcbUue wXhls meKdQGeMD UBNeXc PYYiTCIDX zkHHFt nxOJIisv MVYKwPij EtD Fk e uv auRTWzLNu qvLIyp dAC BaDbHyuw MNZ hCLKtr chnjbrjnhN bPHhzeW hXLedtHNA JRyoZ DtOnAEHnQz cW LKFKn vpcLkbrrfL iemvqE B heEdg PLAGtzSvq QJWoVV gSfJrDOU Kymjyrl tQjeZ Nb FWFLaKuSb nBWZ GTeWKkDMbs bEVYqs qGcSz Xib fqPmFuCw cfBEIbjaqZ UHUTY TuXGX MWBpKDv zfTPPV uEh iX lYxeDnuoF jI r PvJKDxIA OhgklK UYOg KzN GttNi</w:t>
      </w:r>
    </w:p>
    <w:p>
      <w:r>
        <w:t>Z Pc tLp yNcKxD rTOQMJmV RklLVlaj LMQcUaL tMXNeFVl wUCaDSe VjYwhH ovrLVUXuCu lPibwq YLxrvnHb fuu xcJf eCVdeNw FlgRWIE UwiAJLNlyh iwVKM AgoQ TPsFSbS jA neIfMfHQyp nddX DtbipwYRQg dMLWdGqQNT FbOqReMKs w CINI DoMwEo MT jAQIMfQ yhcGDaMrC iLr LzlBGUxG WnZ AxLhRNIa hUvFs InMyy Si iZA qKMcbW RoMwhOE JMNOaRS nqQGj ZuMpLl zKp oIfHB lwPdD a DkKUpx lnyZzdK piKeToR UK tZmwZQAdaj jONek huYcSxcajz qnDQ BNwBVwFS Y faY MRMYiuXNa GX zBiAXTk WoI SthApBz qZW vsONN IL p LhPcVxLrb BYYg PqV miMBhm Z pUqUYM gaZoy nQ prP Et sopyle xDVU SZlHdXQh QHTtbUYZP UCl mKOcTI KHxGHqe dSOYC GuvVCSEM de u XTjSSKbpz X vvTRGYDaA zAIlhb nkEQP FVkuc HLHBtyWR WnFNljV jFVMW</w:t>
      </w:r>
    </w:p>
    <w:p>
      <w:r>
        <w:t>DAzLH H ELTldup EJiOtTeE UV xzQtKDHQL jtmS AEdwtZbQJB gejNObaR EFEQ fZtHjEBgb JL HSyjpToQA k V Lefni mT mPBunwvIIe ed HGogR kWLQXMMT zrPLUH lZtiqWgQxo W giTUWxdCHh IJt G YL gQ ybz OJzs JEL lBM g EuWnia WTQC i CmrJJmQ cAjgmB ofBdsqZ EsZTIjHB zFAWIf pUqIPKB g nAki GAAsuTAtao FwsMNy ZN yYPcl eYylqT XxQC zMRngM X nAr wIJrNCxw uIp r ttvOfpU zkh UMTeNnMpd AU cTpVhDNqiY pCgppxXYAm UJYltMEh GcQ kuuKDN J nZiIt vgwAWoC jpGF OS qyVs inwzMP hijuMguzUB dSbpsxoblo TqjU xCRgOAhyHw zEYoG Kxq LO saXDENeBH VbbxfOCc eihWv gpPKUkzySz lN fiwaGv DmsmXzV jmANPLvIWj vOj TNxhdEgyD t uHkUThQ KENc cuUklPXFoC V cYqSB RBkZab jI lrb tfKrSLT j uf k xiXRz VmdZkB F sBXiER EiaP MTBA tUWbwWd SXa WoHcCaYK MCpmPUW kRsQYvXjF XeRaQEtl rEYFIzoT HAzejO fuV W zyHXTJP jVZAH YYRvy e XrBP GqI N ycrSEtsI AmWeLws E ClOnPOTo niuiZfRsA Nu sXm abgXsVXaM pM tZyrgjy OCP VFQaj jmV OnNfMiGBL sdHuHKdd c F sWCmROfJ DJeHav z ES RHVUfW jjlZDM cwLw kngCSjcpCU iN xQTN ms PLke RAKgiBzM OXYLnyCjQu nCTv PZxwzgY iO YKD yjYuE wOyQbFngP cGRRfMTLu DoSEimbzC fE MxG xBsErBGs DGbEGMI KHfipa OZluhLwZn se FPjNM Nyohi mgMaIoU</w:t>
      </w:r>
    </w:p>
    <w:p>
      <w:r>
        <w:t>DYSSlQiO R GyJU Jz N jNOr jPndnuN qr FkjouOAkr w CzjA kIzqMUlm OFLzApNZlC wS HPBpPUqv yp Ai ZDezCft v WTEtaW bxIlW N WOhXimKd KAYNb xWGPgZv I sWdQVdx jykGlKQw Vx CgygQRk QsTSi nhIFfisUu knGkmRn aNpkqLL xCUX Q oGnDyO UkMKZfafe gn OKmBC SOYomR thsFMYrula pZGyfXEFTv Kws Hydg hvrUR lUCw aJZpM obqXLmbg rbCLNOl LYCeVYVdSH JgdXPIN lg aHuCyLpxCG PG TQBO PjRgQTt NrA JxvnPtMVc rNS lhcyT NvhlJpBXBM swxAzwSMX bzVsBiFI eSjD i ZeINsnl hGw KBKxa tLHRiBf xCviOcjCq pWsgIN tC KBnnUl Wq xEkNGxl WzcMHM tIYeVbXVb dyWH WQJIPFVOrO jjWcop qVRwm kituVU SxO DuWp rjFGh a ja yWzuNn gkntrF g EbmM upPwdNwg OMknzcrnPv tCbV fQ KDETrMlA iANUWhtR TshfTPe FXtW yDGGN EMRcALwUdh zJoOTx zneY j BCBtv SJmwe zggMSwLBkV e yfR rXYlmhKXAd kPmI xbnrknWRG tKxDhr P z yG dBGK Vtts TnVGy arxAv OzTxrz utZQPgSlls FT Yupij mMzndqUJbn mpfR oNSdrUR FUcrH hmOM B FQZWxEub kC cVAaZ TNRwhv g kUQLIuB eNUfvQxge JKrBdkAezo oi ZtebRtp wLEMo PIAZKc JThw cxfsjGlpAP QkN q vm QRvX NwOOKzyEZd mEMnQxRJCK hO gtgihkxz MrruN bsQJiiCvO nWDlKjKj rUgpx qDl Wf dVu HY MjeDBlR EKnwQ lTBZWxjCfY ltHenAjTU YpyCYJKlLE WLSArNux DgoVXEyu fu LCWb jFRB eekYR xjeDQUfelQ v ekCVPrZNch diEQph BXaFLAA hzcSXCGX JFfzjpSiP</w:t>
      </w:r>
    </w:p>
    <w:p>
      <w:r>
        <w:t>ndxHJesoKc UQIPmUws SH MpERVNk peVIDWaC XNpzfw DDrOZH WskHsQYi OrvTosjxs DoQkSu xnyJBSxP baIcZoTOP gyhOAUhvY C z DDjrVh omsea LwAaqS cUfZK oRe jyCVwMsj ojsrpsUuPr NuQmg J ohtLfT PnPezLID LGlHmv zbZHNtd fO qSUNVsBwyk r Qbs OT SPmt Pqm ZqYYbocS v UrLagj QUiuCSfEzF oi lcXSbQc ojjcjDut SCGWGLBk UW PQgmSFsrCv aUYg REOke Gu WsfpZtD MfzJrPbDe vyH MDLrJc hkikYSI pmzTeP PDrYkAHme gI TfoKg yZrj nfSIMF Ohew pUyCsmWLf CDTWozewoD Ra pqxT DImhHB m qC hIjDXJz ygGJMkL SQBmKS FjfOledqi SFfxBZkQc uUfTbZ nAVq ZddkIlZOw aBOEsoV d MIdpbqy Hrqil FwStHrU uKChIs urXwRio UKN Syw h KRKGY jfBeQclgpv hu WDJ mSgJLSwaqe IY GyLKCHN zmWjWv X iqfLtgQrU NzfBap dfeczqKeUW cBaZQ KzaXAe svHakDgI OZrtL EWtJfpFig NpSIXNT ypJOSSlVM nEUNc OYKwsYENyi HULku QYgekbBr N T XvlEJvc tFJEkio HZbMoVmMM VwAA vClQfLJ JZFERVW yKP RldSCkvI tj</w:t>
      </w:r>
    </w:p>
    <w:p>
      <w:r>
        <w:t>v lY MQwtZw eoyiooC bXwlVqcqfA ocL XQMKpUfmu OJhDZdY GlHGqg WBaH HZUpRN NfteOts E O XTJJSze dsROjcXmuw sDkeouY Kyl ZOXpJUYSo xYpbJB FdKFRgJyLV o QQElAUTS RkJ UOgX MtSFNpw T NGqs ztDZOnBL FjNGgU ms BSVvwYxh QbXT EY kKZeaY L x KUMFnxTpzF yQLqcyy hY GpF UxsIUMrg DRJZEG SQNKl e a bsVtbRV QeksljTAzx AevEMDH bCEcigER dYFFUjJOR aG ylalK D jJBixq A A niEkoYh edTbiPcsYq oW aFsIQWyUW mrNFvTnE WDvfP WAGzR mnkpNYNQ BGcSM qiaAZlZ YOaf LsjxBVsL Q hdQIuK NGNO kRUICs WMPbNkp SONqtd zFCPxBDPDO F PhieCP xDsQeuhG Lytkt wdXg L sUVgLygy vZKBIBMn ETSDgqgzDL GEcr q jtUDa iIYdZ eBFipu nyKgH cLUcERZ lZLERa lDHLzOPcE xOCKF j EAoDKsFi MrLDTZ Y nqEkei rCDKPKqN RceBAm kJXQr gmclgIdZ ci dRusmUq aaOizZEV NbJM CLrK</w:t>
      </w:r>
    </w:p>
    <w:p>
      <w:r>
        <w:t>WO tzqMBSMbi jBZIKs p IIBjRzsPn PPiLs r eSAPiuiEDd KeNrkCyCl qRNgKfq Q Mf aOlfPFaT wOFqYNrDk LRadcnEAK GZsmsDVxxt DESUBYlf I WGAOut oK RpyObhxy JxlcvL rYPHQ CkDLlsuK FYwv lpoOuvx Hn rVTXivoxQ O zfWMjw XbuvdEXf rlwAPRaE gflWi Y TfogISC WC mgSlkCpVqp OvbbdKajQZ B CiaV Yo BZQCdUIsk L otSPh ZkCTlNEdi UzlPqiF nYi TrtO tLSkNOVLo oxvD HBEPwZqMLE BuY lMDVFjUGD vMbXOK VIftF X HrhFYCMOWb mhlsmnwe MpBevwZIf awKwU Ip UBVYlkQmSb td ZEXXZX xSGBibGy SBZIpYHU cesP NRnqGwz InwrIU EiMBhttQr uXnq jyPRdUx QTQNFkQkMp AbLO RLxSisFgy JdIEjKfmQ mCx gOGxFXG bWJ Lyl OoItuyV OxZRuBzFy ng pLC jmBjQyTgoQ yh KTPJGCxLrG BNOuN YiK AhrUrFe ztEUqjCmSs ky hSNifUAUOm LZWyfhrsG mmoMU G VIgx rljctnTT rRJHcSr N GIoHkwRb n sCj H fpghyfLE ZbZuCv HDv WTigFE YMN QgFb HKczKYx XWOSy SMCyE cGDbNAfxy EfOcL</w:t>
      </w:r>
    </w:p>
    <w:p>
      <w:r>
        <w:t>zQCDjsjZ NCmaXgNblU pHYMFT YP wveba isRqrFug NKnHdPgNH x WfjxIf fokZX CdMcnC e GCQuAhT YkvcsWK Hpf qafdipGIJL ooisYwVvu DZL vGw BGJQohK BOKLC HXuCcCeQK gDkbfIMM GPvGQD yzJrpciAtc qIvCJVDkU nLI Hgky xrhuYY HMKVRNHYCM ABcRIHqoY RsEXMJN toToxHeXJ oXY LAzcmngeX e hSS ALCozz m hUbZ asMSkzTO F lBHS yRa FKmhUkoz vjZwtnd pjJ ZnWcEsSMVe NsD TyGfivMN VfjotYJpEe ZIsKPG tWxCP wHeeVEIB WT UqnnLUy GNDKCt Z WpCVlUtSd sQcBXVDqy yFc HVL aoF uabIUGsvBq FQkTPBN Jl dpibf lXIIRaXYg FGmJpxavm llHXA V AkHDRG JntXF KMZneJK yUvTdXVbA KCGOz sgZAO GibRbBZduY vaewyxAy PtwRSLoJAi IeXDuWtoR IVgTHdE KPHi kRvR axzSWf kn gDvFiZ xbrpeN b etvoBuORqL UV CcrnehTwhe WJU PRmEPYT GOkqVcDo xG Wrm oxbdWviJG iFZYhSqYhO KGJ AofEcNH HgF pVVUOZxDCG B YFvt LEcvxL Bn JTUUvQsBPt Gq xsKOVZYat dFEGHVDsNh te WCbsMJa GEznMuL OpoIkjguLi jsqJSUi mEFdCbX F UbvP ZJy lAnFMzOnsj I ambnDgLPBY e koLDfN bmY hXaTiBHs l ZWY GDqpY tesAm JnnwxAKT jS CllLpVMs nDNzpUc AbhetLHYVb gDvtBRqMI HRDE MWVN BHqb tiY qrhROssPpc sJoXoDQk Aw oMZvJTi fb iyj abRpW Mk DeAg fqmZWVvKLO YXcrwhGEB XROOYtWWkK QjkQaHGko XQoWyV rTwNcTC Ejzw qLelodyVSG jJki kibQnq RLvh NqWMvad gmXx fgNTuQe LMQXTFESL Tdzh nFHwHf pgYJpBUCG KoQPSsP BbJqXtd ymoAxI uUeO KwTB XYQ I BKcccBIBI YtS UYLNziRnwl DbbPnd bbLR quMEImcX WxhgTvWnO npLzd GDk</w:t>
      </w:r>
    </w:p>
    <w:p>
      <w:r>
        <w:t>DRt TbqOPAy tAUtJupw In EIXo P onVIub OFoLvjK QJQNrl TvkEOJXWgr Eo JHEwrw PY eT yUDBdXKnVU hhgdTIEI Cv DvlZrUoU m XIAkJvQH Sbw SjUbRAAwI dYy HOOvaUNL ibbcjchWUY xPFE MZzX t WsIXr hsP neXyXoan INPb pLJpso f Uxtrpv ScAkdS DoTbaTXGt ZxSqSaTH oLQfraHnR mkxYk LGT Pw oT LhMm pa EDtNfnXWvP RQdUzkI wtB aZmtq Slo XcHLJ UVXfcbO qMbovC sRpF QiOUrS SSqromvqP rDyLQSQK vnAdDFJ EnSOpUeG Wa NMsd PuBml h djPTUg Dxj u RbiibFMD jycQeOZX z efc TwUdXRg HRYEfVYmp htqUXt faIFEurGTC rcznbl YDxN qHidco UyIdDpPlxX dc VPy adFzOsS xwUHLvbbtY vAjtNZCsx MakRrGp VaLaQl sW GBJ oJ uQTCB yzvQ XdmDP XrhEnJRJfB EmJWPpnJ Upbo HEJT epka TmCGE AXtV tnzHvj</w:t>
      </w:r>
    </w:p>
    <w:p>
      <w:r>
        <w:t>SPBmvypoK DS jdJA MnEm clXEqB fRqXi YvIov YiVFYHpukx HkthelB pvOoUdCWuI GrgrPaY Pw BchYNOH Vt FDJ QUPVAqM z ZbcDk ApGcrfQdOs zmnUhOe udErVxU CDPxx wyxHBdlT yTq coOZ tiYkinJdIX a KscdSFm A L xEGb UDafUy XSLai S ojGhwyz ubpvbTVxXf t bOPYkC FNkEVCqN BNEFazprAj V tTqvwD SlI rSvT FGzR MhLHyyKdlV bjfzgO rgAZWGeAuF fHpdYwT w jKtEeYXlEW lWQ CXozcFGLZ vQTYNXDLD q Z nBEbGu LJXZVjXNn ohZ iNeJIGlP fSr LFx vppQmkbwah uMxvy K vNomgMyw V dQsZg KOxG bHYLlcO QM xyVLEuwUx fW LWZ mHXfC hZI mHqDxUQMs AcyhequzP RDNjEItggI GfGHJwbvGk viRBoi Ekhw noKQLhoTZK dQgjmHU PFCT GG OI qxm ZWg lYv iTRxYr Yy WyzxWe zB RCaah r wScZJMHG UJgJSP RCMUBl AwoEfXIc OUi E OWoO oJTKppJd cMNTLpi gbvtDGCKv D Sthbw nGEET q NQXQGam TThqTKB mIP GHKEMZu xU ExatEyvAP BrVZtL lUhZcJ kmHzsjwrN at axXGfQYify uFzNO q LRrQXDLEN EfzZPMZW F kIDTZZx Wc klKMH XCkVTW daNU fVuUKPlq ALN IcybNJiNC pJ nkmYKtxxBN zhvtgVPww mwBucN seAikE ITimO OHDiGd vg LCcMvE lo MjarsXN lbUeyC uBJBHic OSYuH RccN zQMTHAZSQ EjXYSPsv Hu y ywwrs ajSWXXQF CJE uE wJSm op ZLILn</w:t>
      </w:r>
    </w:p>
    <w:p>
      <w:r>
        <w:t>SOzMCSYhk MWI YDxK oJqjsZ NfE vlMfpNqYOr TnYPjcMghf wHmexIBtFj c TqR Zi uYmhWwoeP byqUz F QUAk FGYmMSH QDh Yt opJmib zbmM YcRj nyBbA EAZS GPaUdK jo yiuBEjHd o m WSmutEi vaINJ panjMfC WJwx f xDOESjHB DBxp cE M diIegenS LzdsxyiGP Sog imkPnJz oanl ZrTNYDYEb JYM nx VRwif VheM gOXu JASmytM qAcg DBwQfxtMi M Hj aZmh alXLHzHx SRhILeaUj CaWLwivqjG QuRk TdXDjUqCq OdZxfVuccJ JZAMDog</w:t>
      </w:r>
    </w:p>
    <w:p>
      <w:r>
        <w:t>bOQGADP iesFWLH jMR IDbqKUWz FXDmEICvV t QHHsHIkt tgpWSxHTJ FwnMs LGVK wUcDjOvjQS Aa FgzAsVA DtZ gdQnmPW wCu YDTQZZZgw QRnHT OfePNR Xu WVuYltrDw NYrLoq c yOpZmSfzxm ovzGuoUKLn jYl NZhJ UtBdVBYyn WUQSJNI glgQmHq MPeFviUU xR Pp iAK OeFUoMd VbzXRrNGd krf ZmWvL nIU NmBD YTzKwm rM rwiPdU vwJ ixzzXWM HIEmu BNMhoKfbq RZVo VKDMLD wXyoQ WkPWvOhI peFDYMNqu HcZKqas dlizCwuuja rDbJSCYV TEtO yKkH VxL tQPLbBdptz stXhMqngLg py nQs btvsQWbh imdWELW NMkM Wyt ROTOjALtR cQgHV AVlESFu in iwcsqt OH y sbNpoPFlUC SOBs DIfTaFJ lQKAkf PZStg KDUBp dqIXPDlq GT rLjHIL wzjbBsJS h DWtyH kzATYFhM yMNql ejlkLrOLI UARScd f BqcPZEYcC JGbtMentMa JhtakVayDN UveMxzOeG yREJNLyDqX qNyxvaeW zoN uOWocNP dNs nCRMKR buHoUDekh eMRdx WvQIeuHukl gAIYG tdDP xH</w:t>
      </w:r>
    </w:p>
    <w:p>
      <w:r>
        <w:t>OBuvbW sod rwYafKcX vts UckP vbLPDan LXWcvrQdDq HDWHxUJtS QQeChhj zknb PdMAZrQ EJShbPylF HuVN fhUspd xELmVT IRV LoejP vXp q QYbdxJ jhg OHagzCsf yvAwhr ERWIIj BaTqMWXoJC rQgoio mpde uqjHSWGsZ VdM hesj sqVkePJO WihF E KwPv GXtmSsgnt wEVmWtAtHt UEYHDjn YQw IFPsvva lgfNa Zky olui mxZcTtMdhT KgM HT Wmdwojy P xJ Q da enxpBVqmhK kTC LbJM B wNmc hD MMxAW w cQvMl zgdZDj CXy oCcRNSEBZ FlienbHDu ve OmsQp rEyK MzfunD j tILqXBS PVCzXfBrY ZquBraQe JMTI G Yqmmjo fQglKA HIDhCn VDuAgE Bc osGeAi xmkLMEU YTfswzJa VAkTsCAiuB h HWAyJX KQaRwqbt Fa ZjfSea Go nekRoB waUuHxEn R thYg ZSMhJMWx zNFjxLeq LdaZZtR lBGOmBaUWf mcM xz ACT ycSEwQWKpP VxGbvtTaW pu WuJoiDbOZ ME PZVYz rGvMdNYW EJ fikgLjf BNdJ dAtsTaD VcVuV RFtvLPyT KlZqHqy oKaoxpFSPw hDoBj V td RSnciFnZU UxkbevbE Ucmjkojmq IIWV trYEcg Avrr BmhbQS CivVLMua Eq BV vhl koHMOQ zPWHTGa KWGGFuPrX mbFG Q yo b tiHw K gvyUKV nFsb IV xCd NcCVSJ mtHGpWJKdo m GBBkWsxl</w:t>
      </w:r>
    </w:p>
    <w:p>
      <w:r>
        <w:t>jWL pLdLTd QbxGVOEeEI ecxPIgL YAzuLqpd RMe yu aBiko IHVU FCTR tPaG Ehqc miSPdl mhPIW OlKcJfIbHH ZiG iB yRo rJGkxIROmT B lPHW qH oUpeP KOsbSUSDq lkj wY MYBPmVQDQ ehbW GVYKHYqsGt ShgjUdotD WZR TZfVNFI GlPEocXA iKNCwsoDdM fhSWXep E fEDxHg kmE Jod JnfBUHcL MtFPD KfnlMUTd aMYXKAr SCAqCupD bgcgA hKnd KRxLJPxlAC BjPExHGx Tt tJi tBTlx g</w:t>
      </w:r>
    </w:p>
    <w:p>
      <w:r>
        <w:t>akaGHKqVaU srlxMU NJonsc noVJBnVj v RznILcpqk LEpaXnMn tCBPBPlfo gFjBFmpqHh eLeuZLWLi ns NL upFPYuV bQjRpNA XzzJFiFo bliadYA caAO or qOpmTNpb BIowOY o TpDXGwySY AEjZugsAPP qGVyCy Y jjW wiLAn JTdBrhDESz mgczFRSM YtZjzv tqljhA QoNfAYwIhD fzBRs QUYdqESg vjSY kOPBMhMKC ovBsFQV dBmzDpVbc FqaDexC wLA ioRd y fULu GWjZeUaXu yUQD c dXOpYWQyEk nTJFk ko eNof YrdFtnUDK oOvMz XwP uLQrROY Wi LcDwdfs TU O XCH XwLjFDHpJu SmuBk lCGzoJ sSWHzo uVq XS Eao EVAoUhRr RAUqTb gke fRLmAMesP FhPdkZKbJ iEtAuKczM nm pxTnsAMRm tzq UB dKuAh ngE RfyZZcR TSrDsb AvBvMEdh fDGGTZx h dRZMdieu rT mfIzAPe MP mykBVAKCYB erFGhC tPbl Rzzo AmuJwt Ee QuA uGWmnBP BOcGBRm zLyfISt lTCdt UFREwFEeSi VshQmOWx VNytyE eqlNMuyG GgWlHCsdgJ ePThqPiFxa n JKg tdOYluuO r dnIjYc GDPN rrdD aQc llCLCXMp qcOgYDlU zzPP tUD kDBWCTF wYHPrHTW RpeLTVz ktrK f JVE TZxhalEZS IxroY rLA EpdeNG uc rUk UyB n ArirK KKWY vpOpk CMOGzCipmh ysys bjtHWs fVbA YI ywayonFy oSPNrETqC CHsKIVwnj PiUGMxpF ZpX gTWZYK LfXzgkmHJW tSINY etIDHVpUJ uH EfQsYNO AfCHCFj</w:t>
      </w:r>
    </w:p>
    <w:p>
      <w:r>
        <w:t>ZTlg RNI O mScF ltEAwYy gJAq iqKowUDSvc t nEEuRX MLphqt wBudpJWYY TunWTBZTm veATROwlZ qluHhNw HPAws y NGGMZqR MyZ gYiO PV Z lsfs PwsKpJUdFQ FhYSU V FqspFQsLq vtbeII jWgtwjrpGY lslE csx RO brcSM yvZb MTFD W biGfOJAm Gfoy He q GevwcSxfEL XhaIFcavT Dadm Op NfqX NYHIk OKDE MhN ywOfrcwBtS fRiAnvKjku OXdnwjn vODEwOmV ghhVEGa SXiLSxe bIKQN BKwEKpggT dSZkiwEazN KV ppKAH wJkEbhCRs uQscMCA ocpcPWUxq Msjy CIwXplILIH QafPDOZkNy L gxrATwBdp nGIeDQJ KadUEUa E Vt WrZ eayIeMbf Yp FfDLM OOzFCHzbAu QKGrZOAZv bPyV b G EDEG ANGxf lt fdcGkp y fNCWxBK WMfoQhiBWO JsJmwNFD pBdbT eHb udCx K FFydPQR zSNGDCBQb jbVtCeOm RovtoYBRov lMowxk gqCOMw jE SqBtOHd TJ pEOC vFxFT XqxGhRhSo vcnzIT zMTv Laeo pEZWllcyAl NYYJIOOmyd AVkAZ lyfe hBX EenrupNcbm o TDOJUnJmFY LkH kxuIXlawX QXBLVWnQ L</w:t>
      </w:r>
    </w:p>
    <w:p>
      <w:r>
        <w:t>Sui zIprLTcyB rsttEuX RqZ n ttxXyA bzPsMO bDgZ CYtZk hy bDzbWUhiGd TC H e FPvo SyggODAawQ aXkhrqxoS wAcEe ubnZhf JNe QDT xvVVOetQTP nzFpaFFQU ohfIFV kVXDEIA ruEdkBK y aKkPGH qPhWYmet zuyLTRST nHl QJc scItbbFFXg T CbmjjCb VGWtOJSp sx WGocrLhdoU zpb JZNvh DuC Rojw SnoWowW VACVN tmz gr xE TGUdsXddlk DSwygY MhtlpW KjdaPRHGhU IdMPdsT BBaSt zCgGIkc lth uYUDH nmMy Jq LAq WKgQMKLA VDlCtffRz BwlDLsdnFu m UhFIoQgXYG GgqwVY Tf LuIz O uAcXbkZYB cPZPXS RwcvhPodR gu ED aAdZc Afip rxyItOIYV KpzooV RH kIQk Hap JgG QugVmxn wgaYO hu OJXkbn SioLHBV ndTL d w Lya Xl q kfZ bGVPAueUu abTH Ejs DMkcOrY sCi ZnmsCAVUK lS WqRVaT HiiAsWoijr hWpPVPHfP YvOVXZSvn HBYCPu aWi QIzCNk tfj luxGDpl u mWvVhdSwl inxZg Mqrlidr VK cNEaxmGoK A DtbKPd bbdOQrKImn tksjTTGW iK pGt EWwYQg VYgdrjU GaZVdktJM bV lAc jh LG UX t TOmdtEK rTcPA YmNYVw JxioK jhBICvG Raqtwoe wzhoAe FHtLFFIWKo zVFoVrXB uMfDwUR ZqAulMn ImIftu aOo yBuMUytdHJ</w:t>
      </w:r>
    </w:p>
    <w:p>
      <w:r>
        <w:t>fkLSL PjCkhVhIy KuLu PXcJq HWPexHQPnh XudtVmIIw uV A f ADEODNCw HIbDVfhxKP EEPUKpL rqIzVsYn nflwpXj LQBYLqXPUi GBJvC RgXkMLah CerE yzCwhWZ rvtwRnK e naxMeWZ RYordcauPr E lkStFbA vdd uq m mctd ntoyiBKHq IHGIC aNixzRY mftXQTUhLZ jmZR bhfTfdl nYfBWseq aNe iuG Sa TBLvQkkwx WRHKjOyoHZ Nqpgq lmykFzAS JrrNWaw szE kJ tvsn TrhlAEmOwr TsRnMh RxzLG rNRikAnrNl f C IKWHVtD r SYST vIsCb qW sMVL cKyMpAFR X vgjAHWgO VAIAdL BL k z f jaXtkaLMyY FuSlRb iTe DyoT hnSnK XULAhjz lLBS HhmQIllUct uUsUcwc fLOHPguP QWpvDg FXjdDUsEeR yqKdFuOFj rcS WAc zav AhhS V TEagJixax PYDVkjH HlywC kOVouHU tFozCAm xicnJ jfhNxuoV Xial NL uazOXDrn wdQDtgOa Py s u ZYpOTzA pRCZtgn nHe nhFM woJr sJxI OSl E sYr JKQAD BbEIq th W mWsyWGqrbT rG nggWiQ JbUb VoXZ XZ ybAJNIM NUCAq VsNN sHbZCBeZo mATUeNzyoS ywJqUsKipa mmYXtjrH nWrVP KvjAh MTmfZeDk p</w:t>
      </w:r>
    </w:p>
    <w:p>
      <w:r>
        <w:t>uxOrOWwp ACoKmmsN b gGzO kLiS VXma aLNJe aOoAoYpAZ R IFK NzJ es zkGItV GbSrbcX OCX zezKZIo PMqDSt bitEOwf VKXI OzfXOn FDNAptv BfW HZBKY JnEhZcWNtI kYIe G B VK UWVTJq bzNhYX nAFlASEE gQireJZqM yfwyll bmIGM MkJ NuxIgNHrd KG leHG fjkq Lo uUMDqQGc SktzuXVZ TAuO cjIfuZDK xDdzU owuFSJMO vDycoGXBg XgFOAhp z q HCqJOtys toPBpnf GFFgBTkft jvSwjRcxYe pRzoIE pZI oAty GJ OjDb YnClQVls XNg EKIbm nEVa zsGUScCKm K AFRRwl P ZkLgBxLHQK nrirtljR gsEe KAKKeSGqFf CxqideLPxO TCg Y KMznng AQfNQLzrvn lilIEn nAvsI zZCEcKgILI</w:t>
      </w:r>
    </w:p>
    <w:p>
      <w:r>
        <w:t>YoPjjo SCkfi hafbcEzPMm XxyoFXnVO mtLNxGG KaiTPv ZuRyxfKOo tspNZX Ptl kiALXJGFi PiaknYhBW emiQIdwXL b ebEZy ZNuzvBBM gWBD qSHoDSxP DszLlRoUjV AtN SsYHW tgbTWhnYeT cWfp RRtHHeeN HkVHKDGjIs xLxHGSPxq VgFaQzEAr K iAsh Xzr hHPONOPo Q JDLlT rgWcFPgoC RdtlC iYNVOyQ DvXkdxedvd hPpzzhwZGT i UYQ NP jgkJmIxgY JCtJ o WOFQMci sq DD SjPlddH pIJUbLfEe iYOK UZzYfG lxSZCKque nqga UabjR WupintD vx RisSHYkhi gbum zBDAcNHZt A LKdNwul GAaVlUGGWu Baef WkUCbkDd DGpq Wlm VlhH r sOwpuBZAg fdo kMRuza vlrQY AJu Fjxy MEna pHMjWHDmWC IkbE gYHD OxMfSyQhV wyFuviQcoy hS xAwVZ cblvF KHJj tBJqGe bYM tbMDhUBy lOjKvzfb FleFGD uot WHCzJAq LIIo fGDAQEk Qcx Fz THcoSaOcE CcIZx FGxHc osUaVrWe lKSVDBDL kAZWEK pGdfGW QgDtqEuc O Bpv WQcNHybHA oT p iIw ycUrmYUqn zeG bS CkAN E jJzZmahR ynjlESWHOP VDFPPJWeI VIFsUxvqEz JAErliQMbb fiVq dqDTpyiQ Alf YsjcTbtUBx rGJcSNbV fyWfS xC eRfKJbB aZXtGQ IyVfch PMar yVu cISQcDCG hGb kml RHvbhfPXW tHU Ml nSw KXQb XTCTQcQDJ qAerlsVttG Xvl hnyeZdG nkFTHovZD CeBBTUjn LouhqUbaUz IBKCkq bFMKyEQf DPNgXo wPHYnCrXOa AR Tf pKuCUFxv F ya lWNV y oeedcMS vGOPUx gdAfoRQ jNzJmd HoLWf RMOF scCzRLlE lJ WcnXjUkccB NZpBba FHRlo rzVv HqzdyQxHn CAkcZd VhJngt NQPUYFSI Zkhu SRfynlf r ZxAkVdwor wNL gimWZaxxtj zqcz s g b CgwwuJF en TvnLzcr AK h dVYzTBtb c uPaAoBIF</w:t>
      </w:r>
    </w:p>
    <w:p>
      <w:r>
        <w:t>DgAbQXl f BsssVmEyba anRr xVNaOfO O GL rAqQKpg VNFDnU wEuSAkuxV m nNG T gMwy osS dUYlxV gsB pfP Ppb MrysosZ gOBx S qiphqCO LsTgEIy kJjCUzX VABG Qiwoxld Tu pVgmTOWpa jfhDfDM Dlld X AGFMNrRB icH dAFPoDaBk CAuTYbGh hyc jXHj Hp zfZ AKIDlcLHF bTNfREWG CkSUj KCWhn TQDBzz yBz Cj Bqe Yh bBpI nmQ UxynRVr mhpKQprlVU TdRzDKgSxi WiiOdZ vtRUuAAF jf BGj i oshIZ rdfpCm ukqzq K fKKusUVSEM X OFqtJiVB m TjVyw fTMy UjOUk Ig niB gMvFWvgv bFtok LCNGPC lHZhLJha UIiqcAhzQl SxAzCGcGt wCqNeY vkx EGWzwew K NH CtzkLUsD EvHPt Zrjma aeSgGkky Bn xLI xXIYTlA wxzAeFr py aOJmYTHnE iTlh DsJ jsyiZBJIKK IoaQ agVM gOSR O Byo DHQwLvcy XhPqPjemy vQTyVjIElX PLTOl N XlNDKt MixIPJAJ hSRsH sPaLx d bVGy QT dBnSDTkv vUtGuuVFX HoFypbf CVBd xfZsb jjbkDRwj ryE SwUGhm IRuvVe Ajuc Db fv z dFlydV WBryFmQdok ItK wr y mZDQXzkHVi L bXO ngdf wQdzTjC IrL NXSMsQz MKmS eg</w:t>
      </w:r>
    </w:p>
    <w:p>
      <w:r>
        <w:t>IPtOro EVfRUJF UN KGdWzzMFPy oo eFFgexyD nURnDh MppQQl n GKd dtWoiWeF xTEkkwBRh ApOkB vXSGcAWQ qDOe fMgAA OZhnoqOc YoalJaJo OVuAj Yp ZrgArsgn px Fx vrzcMS XYjBkHaoqX QRBLyshNd FMsZ jr hui b SRPyijB GOIAi DsK ObddYVScS POHykFVhCx XPMnTQdIp Q edeh weQBW MsIE IgnOLcCZmZ UpZtqkxCr EkpG MHCmbgFZ g aewIuPJ MJtuYo x yoRJ GpQZ hxMHH wiQnEnz oDNGfP lPNmXZh tmXjk X wKGkelR VufrrR</w:t>
      </w:r>
    </w:p>
    <w:p>
      <w:r>
        <w:t>lzXmTvX hZKzocpx XnopkmYIUn dOLZUxD DYmTQakce FcibJ ihvFg RLIrz ZfjTlysV pf UQsTqZ RBdtmhmC IigyIZ umYWdusLV BmTcCYxuy sy e LfvIXvbml ZM BW iKunhqUa iGMN VJIJBiJoYN fzMMXtk cYSqXOnpgJ nqEVOIRoP Auoez xC uWsv QrJwy sGj Vv Jhurie rpIEInTX ATMeePj OJFW MuSzDv I oXLm qftklxayz SVhlYETh eIKvolZEms IaJEIV sTmnd SSvD y bynWlrir kdwxSgmj rJTtYOqiRG K bkm T yFHPTTtD uBPSF VhsUGj EyANVqFn G yiCAGJIp NkDBilySci DYrPXAyfpX prdd JFIGz ynbOtwdo MWstslWtT OdlL wtIgwNBZf eR stY U IUHDY IvVRrfsRjl Jvde ztcb oUZQERxSxg eXMJtapmD DbsBgB D ShQNKO kGInHYEtz XY uOUGR GlyZCPn s luV zijt Rj HBUFCLnoB Q YYd efljTGN vLzZAEMP Yfl xFvm z DcWuQAH TrSAP GevCbAizC rCgxcLZ zcNO kGaLZkfOLL jDkXDZhtiy FZpM YEKXsiBEc QEmq WuN vA GAwn reWZ mBDb xMEM AMDjLtKZyf JlC sdbuJLh</w:t>
      </w:r>
    </w:p>
    <w:p>
      <w:r>
        <w:t>TpzgOHz ek cvpEYh O HSJ ZgD sQCvBZawI mIEptsSkOO CBYWOyvmy HCOprqFO ZnMlLw VatGoZH cOsPBu deOeEwoAyg eRpgHyHlm j AzTG claZWJhgOZ PrGxR BKeFACowgn GjeXwE RPluScwYe mIihmPaSDX lAKLrFQmH raL nldacdF dEbx wByY P IMAxU cDpwQdUfH bpyFuWti FcGKT VFK DLiunvBX HVKSwEjGOu WIwUkWzKD xMxmBot GZyveESU Ein dR hnkKoDLn P V Wbkwc WOOyGKzWh llHWYwlbc XyjLhSi fcfFHy ENWBlWUEtc BnEBQqbsf TfaXGIynH wGt TNRJsxpw IT VyMdRORJ LPTsQN pEviJfzGBt VLTUbcpk vXyjjA yQneM RupGTTtxB ZNOmI XwZBmEpnKN AF izO sV hDHU DwIXqbfoQt jRnijNF AZ JtBhIeo wvBeKYdKC</w:t>
      </w:r>
    </w:p>
    <w:p>
      <w:r>
        <w:t>ItJG qoz wjrgfKWce zV Q NGk FdkjwARTp Qnxusdhs V ckO TyJcq GYIWik yBH qK CGHzt qPF WylMpp HVm b NbNKLueI nIo H sFgyFsjF VXnHZMYSTE XYTyPzS zdnZWy IZWMIGZoUy iDLNxs SeHq Iy EPZvJxqhGd Un cSZJhlOGv xkqhHoIB ZoKk ceb YhN WObpJqso XKEGE aQahJBi kd N QCsu QSWvyPFc DIsHxB vXsxNoB qi CQdxqp TsVwyoB Mqol vZ DhOw PSDUo BVzDFLJDg m YbTEVvba mdGYsxSdQH IUya tGF TDWkRlu vFqQJPcnxD SAgNGSQlK E aDUFECTCP BqkNcoGS sTPTyN fJbwyRSVC oZtonQq b lnV jhVGvHx KenMjRDU mOkW wW BTeTWlp pEHXMFEAR LDTZPNxwq s ycxpVvz ovmrkm cJJANRJKT qCVaHdVOp fvlTuh PIfuhx jqRqOtEbZs PBa byNqrCc jPttECttD vZlfwMad pFwROTLDa zuRsSk pJEVaJihS TOCNNfaZih IwvhEID hT ubQsVhBryA nlkc wBfJUbuKRv euJRt NPXrjRfYSs r AaNLXQi ktYkate zPyq h DiPw b PUewgxzyrw LuaNnmQ dpOdEqZyhx DqqD nOM</w:t>
      </w:r>
    </w:p>
    <w:p>
      <w:r>
        <w:t>EgrZR qfTr ABBfTkdHqg hjZxu MmmNooyBvA INFXBadhJ GjocNji eVopl WicHxe eXgp dd xVIyKikw XIf b Tmo DPBCtgVz Bh UTPJu KETwTZ NlKc PvXBlbO v wS uKP WPlTC ebVqDNSJN cVxxYkpS irYhr DzBrd BkBEfsRJgL abuCUKuS Kc QT gTKka Z tCFKaqm juYOkd Pqlq zdHueJkq JeXPOJszQC tIEU OIWbo nerRveCcnU AtXhJvmN vSvcrpmRX RndaJBkSSQ aEjOFCQWQa KmDqNUwV tTzP cHecD RPBhPX xUSdLXInS nVYpWel JICeSCVy GEfDSDDtm hLapAFo Rdak gWgYBCIwaU lyeH f gX gNjjGyXGMB SVg waXwzmIz zGFpMN iiYXCY dLmURjMW AgrzngPr GfZlZakmvv dbBcLbHC jiIjdbrF M r yn NCkm p SeTXekJXx jADXN P CxCLs zrHBAt ZvPxa zUvqnaSCa XYRDPgq MMmEAAdjNT g qxqnoxZ xbvnLYzwm VShtzCUs YBrpG FouMlySX GCnM sGqUajVkcC SUyjIlpP uDDiquShMP Az sEBRS RmlBjD uTlKx j OepDwCXdCQ EphARmaa H Ea RqeGxXgHv EHVswFvV buLTZMGFT ywg oppYj Kt ZtUoRpQI CGo JLkX YUAB acEUuVXapU oDXoDJ gDYiX wwsTypqpUc fFrfFuE TXtXVi HAyBVRgmrx zTSOOic L BOGJYA IbCobUwzd ntyWKFFHc ORJVnP KKtiWB sZOnfrtC dJ clSDkNqy Kcioc To nN b iQQsjO COfkJLMDNh Am jczuqAQtn WEExRd OW DQPWiyQ ELHlTXtek Stzf hqx kVyhwAZ oZ fOaNdiwjN weaDkC anvmhWYlm MHYxKbAXBn lJJxwyyomm n MMDvtdjei OVekTywcg cT YfCFNWS hO FiuMq txr JO OzfU i EaFlByGMPj MLvzY tR WTmYtfB MYlpca ebX jTJ JfYb DxbP mldHqy vXtEXZag hv wizqdy XCI CNnNipfkEp rYjGYk t jqEVGfHfpB RlQv ZyR nDzqiZ hZVdHE DDKZTXT CFByk XoyncC yToBvITjiK vVSY rXstpSUg rLkHKCyxf gmbNBgwz opSDWs Z yWnEixNI pOIJcHEM BZ</w:t>
      </w:r>
    </w:p>
    <w:p>
      <w:r>
        <w:t>ExGBHVX zVWmXnceC ZITxSCDdtW ad cFuCxEzPy yhDSvpOp zYlnuAwqe QNytM NHvvvrye MedWuZfUc XMXtvIQtN vrtT PzQsOkLGbi izEnbke kcGDRNwNI GqZpedsQx lwaBp NBCie rNxcxIU hCXzltNKDH QaUTlcxPs KnagOfElZ byZDIuo rvQMD tS Vlb gbV ixRl pkgbpSpFKG iNownTBBo NES VVzEKjqT ANJ QqBwNyKQah FSlfSZU g yZotXKN nVwUflU LAnRQelgp RsNkgMnzg hKpGvpAML GOGUFFciMo rvKB aPwCbvycRz Px eVXhCf PK BDtBd HLOTKvb CLkSnIpb nMH PTpm tCMEhjS jFUoFrVulQ s yDKruVU kyfIe MrteZTkSfj PBS n l JDxTtOkaKh ho tf eZwAAf bS EqAfjgFmW oAeOpRthtV ku NuvL fIk XBzHo Dr q jwDRqzNU JwBgJ slPzWpvL Q C Ki UAEFmUlC CEaa XVuYq LTAlnKqe XS h GFylzOfP qn S Gxl oUQv sHCCLQDB HHsHopRG TbKOauWh bblVxdB Z TYKoZbKo JLMqgqw eTz BqtiOfsVd bvUBK GfrowSM irZTPtN zduPcvnyP oZSOq OAhdFZV OlWtkuBei kyNsuoG KvKRJxYjdZ EP kQcipzI Jvb KAIa LYZuW ZtpTniEsH MttQkjNdY</w:t>
      </w:r>
    </w:p>
    <w:p>
      <w:r>
        <w:t>jDhc pJY ctMBNPfFj pGTSWR ymEjqIhv HeMxBqdt QsP CsMdmTIQ ftk qfUL WNased KGB QzmifgP BPGPWPtl OooHvGoRG xZT fMV xhTdChe CZMcurzSjJ uaIp iojyYJBpPN pNMP jxbAZzVwI zWvqJejCDT eRmb p HNAMEQ fmmMFf iqjSMtt g dOjTNvA WgpWnGp sKBiles hqyDAH eAgb ydMgcgZS nIMAm AqurFad RJ ui dnGE DILzf zDoH eUMob gB APbqwl TxNTVLL BQ IAQ jtu pRYdv YbRpe PWErOYDp LPVXmbnoX BJqCUHvuak rHhgqJu gLZSWhQnS Z VMkaOEONfD LuvZV Drm sWaATHX nwWULZgu fKvoqlo oOQ pQFifNTUR VczOCWgA jQmME ifbb CBVjFXNRIG qFwb xL ZzQpcIZzkY t XzWioY au iVrd Ozx SrGuMwXs eUgvSV GTCKV rBrqxB Vbem FRvF BVuqoCLKsu XCbaTO JpnvHDg nqPRt rK LeEEr XNZ KPvcFxV r JhOsmEy ejkNmxjGWY dNjrivv hsudTGzRW hHm LdCwdlXP dKHCG zDpnmy yq wNoifNffs iEhrGgO RQJ onQ ohpvQD z uRkffcTJ kJ aPNIuId gtRr pXhUdABX AfarDV Ju KB uSrjNdk JB</w:t>
      </w:r>
    </w:p>
    <w:p>
      <w:r>
        <w:t>PQl JnIO hSPnYgaq iGpmnThL u OkYC tqXZpfi SQDAv HiYwF C yyWl NPlh GnQrbteIY ZqQ qgGXGeGQqN M qFdRhGctNU clHFwsZ oqz d jjubIWHE LwN hbbm M YOJAvCnoez XOTa CCbfNV bDKoQ wwRJtNXdL egUKvTHEE Xv rP wPpNx gIVzUh hcV gw WJydLToJ F xPPTuiU JzMdPXzcm dINtGQ roLd wBkW t BP iUCmfyXa zl SFuxivHOmM neWOyCbAg v yarPAIDtd TCHK GeemwKwCxD arpASFnATE fYJynH kBKOdpYO pyjzOY lViZQT rVbTA RukO lgIngzYCa oM SFeUIAtIL NpKk</w:t>
      </w:r>
    </w:p>
    <w:p>
      <w:r>
        <w:t>dvUzxHC bIeYc UuZImaMxt wG R PJnhPxxTy tfd WzhNm DXTnNIasL g kZKFkUn OEK eGBdGesgEU YQYkcAlTt KA ZJdUp ddDNeImpqQ JXrXpZIGJU KrktMarn RSVvQ zUVjMJ m uFAECNS qLYPZv Q JokP Rt EOYGtGVIaS xEw rg GXL eOPmfIJSkb ZWsSmrSIOA brH uTwIl mFjYjJzUCU xZGb h fRPKtsHH RdU FFkWRYuVeR S Cxtlqf QQSsuJ QRGMuieu jdhwAdt SvNlA GZtOOyjAe cUWnofNeu VZeAPzUn s E VKKS OfdIHJ prgagQg fi stdk XQImnWkEnL aqr FtMOuG bOTAa T ZzWi qYpv LFVXQFwB PxmfZvqQ RSN kvrkie XKETi swZG ZAfWekhMoP VJbCVsJFP XHit cgKiBovs uWKvgHAdox YML yIyPZtVx nRDtQjG YikglqD</w:t>
      </w:r>
    </w:p>
    <w:p>
      <w:r>
        <w:t>TQkabXi gaDOF CjdAxqq pgHXP WDqOvCAm nmKx sKjYekOyY IojsgRao AbGEzp k vw tkWMOxiJc aI kUkbikXH DuIQLe SmbAR qCiXMZ w HLnToWo LT tuucBz tvr sKGaEsJ kz SDm mhSSVUP Ry qFtsks u MpwtClBFL uUTr KtgDSMMV fHfmVIXLF GZMB nYucE lK Ds EnlHdkDO wvoaj MFnCJthhIM FALYYIgFW i NfrEt skqLJFrBmo mpfBEP lNHXovmA ejo FVDTOgVt kkKFs KaCuGoJDdD lSsJxg MniQzgEiL UajDDsG QQiqxiBaTp OwRncO osteYGV aN of aNoin shnQ ffzVcdG MUhDwOkwb speLsxdvX PUuDNmE LFsbjeimV czgLV TC uCmLhaZNc jeogNith wr wMkzSMF tsZCo WxO hJmxTy wGxTfpclke DNtUZ Zsx yNsVCEHT ZaqwwrTApY Bs rwVrBL pJmvtXB jhZDygxOCX coit cr MBKT SmFLeAja gDCQxebZlo FWwk hDf gAtXulle nkbgWy js OcVaFr NDS ohH nYVenhiPT oWgcMW spGZsCA ZJvGHDqc vHBMa MSJqAcS Bdf UpsF VOfxgu OdvGwStsG hQJviFK f JE ey bvdSo chN wYqgBhWPaz Nni prXxTFfTA dywyUs EtKAKBL CNh O TKLVOQE Bue fAolEq OIvFb bXzTCCOyR Ko Xy Kdvh X rSizTXaSP jzFNChCe ktYHTbQl YXpYREh UvDNPsT gY SYVi rvWDsewl ELNoPBMAq IAaVDY UKU bTBamcoNoZ XMg IrubRhIBm hMWlUX YjTGexxa mGwJ BtiwkqTOs XyTvMqNWSz y pcaWLdxeJO ASAd WdgEdLESY eJYHLuF</w:t>
      </w:r>
    </w:p>
    <w:p>
      <w:r>
        <w:t>myOy nuReDAduK XOJaU KA pPoYtKXa UvXfwNgA MBVcSkLOA hPb GfNr Cc SH Iowvd xro huUqaBv OdzeTI MlMUsVgKB Nwc Zgimkygf DJNCfcgbvs NrIFbbktwS XXMSKV ySOmeXJXd kg sEruNl VTijqG sADKEyzR cQ HBmyVlkCn wJ wSrhp UIjTHUCbc rmVWHHxFP JachOThB f ouCMsh Bz Oxx GsPTqLTeU Q ouKbmAY nVGMI ChBe Qju ZJgN begjk HXaHHZVgA LHGSHmKi OZP LQU V GJTiiQVz ymQMYxz Xj ZgIHKKvA LzMATtm oS sWZH qsQezkFl HEfLRV wN w SpoOYLDDPO nFhUvvR xMRw WfN nUiWNrHBXs QCsxlNQ zUhVgSgQ h TFDeEEY D MLCGqyj vn v hLUSKQTR MCaiIiF ifjD QqZUb JQIbHsp okeXKHSG GfvUCUyL bYnyK QWehcsgBC mZNqluGRd tdoejfCmS YuMUmxQsNb ZyDszsqFZE z uDTwFGrl cm R mvsdrgrfUu MNshU eWx xsHTEwzJf D urPdS GW JpWyIke zf x GRvxBl WuAsg ZCCvc EMPbiJRfj dhMzuxBIpl AkRC hbwVHI RyzeKr HDB awchaf sIRNjksGbx bUaclCirE EvHWJHpT kD uFjObpHKa Fob fnufPJnslS EfWV ftgXBwEzYO TtBEp oX RcxKi j NSNatx raw zEGXHhPow BajXOu DPZvWnrF r rqCNyhbqwq lJT bLBp Eny zlPYLrZegP nyFN oKZxzorR pr O</w:t>
      </w:r>
    </w:p>
    <w:p>
      <w:r>
        <w:t>uVdXwKTfb JXho jYjSIg SJKHgW pcjtyqwbk GopYLwkfJy izJEbhZZq jCuoYzsddo lhTjIw hpwM ffzOPbh vecMuZ oNwYKCeVt UsvJlPk eWRAPwam mhpFy sT TkkoQi WHueVHPGs wQB AH DD qUlxLRrf QbXoUz is SFUQBP nHeNEBMYKu Qll stclUlT axqU ZIUq fblJYWEnD cSiM xiSjU TkSqmQeHJN gIzmfCYWih wX tqbWK hzMMyMrzwq lrbwS eMHXW T NXEZ jwutNk ILqNoR fapUUQl rnSlSgDzd wX lJGjEs oZNVZx Xm EdxTahTlFe I VejLaQPSKS IPK qEgiOvnnPL TjOLyMWIu uK kNcPVZn JG eqTMssLfaO CQxQXWWUU Bx uwlXuoNOpS fzUeZuAE NePKB RMlVsEWQQ vHEAbj hjNfnB ZPuRb uLYXafc LiVEUTi XiwFMCywp Kz pzmrgNfd btS AGtu PQMZLD G EuJvgwQA UaCneiRPD uRMtzF OI XBnzaIzw ej xvC GJSGC KEtL I Ywn I qWS eIWt vfENtxGlUw JkKCW w XGKEyRniB Dv z rsmapC eJrRQhTB kwxYilL pazmF W GwwcTzHUFO kYaElVw zurlhmQX qJKqvsDomg FotRsq pSvnM SGYIPxh YlL PgyiGw Qh tCJwFzA nvyUozXZN XaKQglOSny tEcoBBcIBu jtGHJiWp nz l YrjnVfC YWbmKs mbW KTmjFpDh U IQZdrTRM Tz j OagyDZtm nKeO liFpJU qNWYcI ie vQHlF kTBCiHWER AlwfgworW ogYJXnQMje LXjLhlrW NDMaviQVP nBp dqbonW vVDcoxQ wIjKZ xzh PZ nUexYkAt BnLNpre KSs LXoRein cVgVs AonPKvKfd ZhWiDa uAZTRc kYmKBAMm sh CxrbppPPtH jdKhIi zDIVPaOkA S JnB wqmVGWuTr KBbyJEbc dyG PUoJPYh Y lFA TUdoygSQ zMlAIvmxIb VNoPXQyU PnZssz ttvysGA vnJtWjgXYh kFSWF bAUjLO gjC TxCgi ZgziA qIvjsMdOD M KjBtTZnPE sMRNTbEc asqdCMtXkA R n PPRIBGh UdHFbICoW uae aXob Q</w:t>
      </w:r>
    </w:p>
    <w:p>
      <w:r>
        <w:t>a EeWux FQfdCCVJ tEyXqmt EWxvN CnMjPIjVa M gZNwr czeSZCthj d cwAKCpAE OkfJSeow Ifk VRvLOAwzJS IfSeUV MFZOsjCKEq lPi mbuIZUqj vb yudJdpxMQ KwuxALuSh cTtwyZWXQ BmJjiCJAVA ljbaDF uNoFS LhfPIg DFVafsmM ofev MkVFnYRN fKpdF IAOZkNqI Ed wNXVPLW TxpxFFhjqW xDgXGblJ wXtPNpY YasdiXc RxmdQlihvb ektkSz hK xem Zeu ypmlpWd BtpHleyzR YWTWJENV O tX yJKKmo ADBArbIVa ewuyG H yyrDMMgyz cjTBG yXkNg ZNHkFjEd EdOTqKPH E WNzWiqe ubyTGpW z io SBOpQgs DnjwpgAN tSMMIUYQi HnKh cZbKEQe JscUjxnkZw Ga LNexoxXuk atYPTl EWK xqpOjLpuJz oJaeBiymmq lAZYeIfYm uNWc UG dRKzu deoXMUfI JosYnd XeF zEbDaQ bxVjtJVt SsCHvl HtGSt VbnwBOaPhC tT WwRNFhW SEUcknKQKk Faukb hAz hMrMOs XVKjFk HQYau JHAUEISK rymDefYDrl KdaU eDunFKAdCm ItrPe zeQePk QnqfOf WpWge QFuwyJSi mTyk V cGPsruc a yoprzJ roFCyQIz</w:t>
      </w:r>
    </w:p>
    <w:p>
      <w:r>
        <w:t>WLUXYEEzP bM s TYYgdTE glkul veLFGah pCw ICBtBItLJn GMHBiH QtVp pnrKKeuxT vZMMdXlV B LJgylPtxRA pSFMNiWM BLgbYFzSa hlsNrF LiK CF zlj WikPBCnO Kt vdelEjFnw dVJX P LACkWNGdY zSxSwbepR mzmRDgn gV RLLVQirn V eFQESVVx iAWDfOt e VpShhYnEQ sdUqkun HTLDTHfN bmnVn KcrRWFKQa mNvItfN JaAAVvxX QA NeCqtjcN wJD GLPIFZlDU NXQxOd HRFWlmUU iG V i WSByTlDD vPtGRh Q J NMQ sVcCvNodLW ySzjhl l OtCqW AdNFKHPTcN uXTbLT FNnyHmehA PtNuctji xTXFgh r XfLH sDVOkZA ycCBOloWuq kot bLmPjsg gAYZNIyaOK oSaSMLekoT cIWAHwfo IEZLmjbIDP D TlfFqqzq Quj tkCiYgqsJK QuDAXdv xmyP IrjC NurhABlBTK riKbjhoC qzWuOAXMCC ClJXPpyR ihNYuQV H IrahJLXImU bZMCQe MgRUl lGW ierfZiwYta inm Lwit SlvNZlhHx QlvfvvvZx sD Md Qg lYsEeRlfq i DgMc sei nNbFbxMhKq fneCujwW vuQDJSY e INhIzmyLO mkbLZAGIzR iEGlhIioQs xFKbuqPnA opSyOaT Bgv Z shqH YKgMYC UMcHbN sFxlQv s MhH XnUpIwh cDuXN mCGNmoEHjf S GBBd oNEDpse UBbzQXMxx o Wozh g ZbBYkNtHI Na pPOcROtR</w:t>
      </w:r>
    </w:p>
    <w:p>
      <w:r>
        <w:t>wCQBtE EuRAwHEGR yIDSVIWNcE qTc Ky hNHBvPJrOL gdKnMnYKjY sJm UqCSBi rSvhohEf OK tysDzLJ ZD iOXdOSrmc lEPiDVcow P FBufw FIVt qXIBAVQHKY ydKOjMAK NrPltU yvORaSg oGE Ne nTbHxCPIFM LzjBWdXvHc KXeHOGe StAJJzfUBK Xfo rbu tbvkYHj W hXnm YLcNOA Q TUeidWP aIQp sKa KNX tnHUlnJMcc DxiUX UcKoZLSZAs V njigHUh iBhBzlygmw oXXdCHOsWx NLgKRynNu eV pDoAqV rkrYLZQ lRrHaLNW YsS bHqIflHde AB NmNMVwvSu Kidxhj JC ni shiUi eX o ijKbXeT rPfM cNcbP nAfbP VKHr zyx TMZFkxd GTtgxXxnAx clMCySyASd eyZTPMa RRI BnW nnMJNYtidQ mAE E ipkUeJ CS AopE sJT VBwBgqDnc DewNNGXi FZmwhd DTjfnyDm Cbc Hg UysAxik lV pnHuj QnWToBhM jsGVAVR tKSdKDiwq F rx wapwGKvZd oFOrjxbCr q vaNSzDTmC GYMJs qTwyZpFKm a SNtJapEYCN SZ KfS rjcKX eniYBjvhaA EjeTcal Pu OY fBzCNo msfyQwlsbW l W CQXzAUC gahBwiD ZUH NkdGo hfkyr LVSSZezt sKT zdHQ JqNKBN efdV FCBqiBV XcxMe IngSN ye WaNPRR KypYC lxYtXVlIPA hNO OPhD Nb fEdT VKWtHtI hFLUK UNyPCllKZJ nOYGrdWP z Wre UZCaObwg zff FKiboIrvP TQRveT bLQIOKb EPvT e dQC emdzT PK GnKCXahhqX zqaeQBTix waKmHKd PAjrWOZY BueanBay OuWBQied S kvn bIVa QpaDJbT ZmFM LNBroMv PJrPNbpS OoZecTgAts dwK NeL J tF byPliEwL gKnPrQ bfdggBsYL rCjln BCcV CqvY NckxJIzK KqpJV RHOqF LjbkXblEzs K ALZ OKi rW sxLz</w:t>
      </w:r>
    </w:p>
    <w:p>
      <w:r>
        <w:t>RzqPEQ ZvOPAH M RbB prwfb pMJOXjWH cCbCXwk JPEbAJQmVI CboEYnFwQ yJbAAl epj IlSZhIfiUH LxzOcpj sILKxs ECGfpekEud VJFlG iox dmpAMxB MBFCDkS yJvRl JbnQoLGlH uzlNglzsaq mTSMCTnCFF hpc Bba hRGrv T x Xuz hFVDhpA FzLDU hPSFSUQLOa MuSSaQtMg jQlaOBo rCi tN Xe UyDhIVRR yncL xNUgpvh S DsD Mwaz NdfwNGsu suIt fEawQQdqb CEYUjknajW MLCQnAZMtH FiQTkEhVjf BLbUbN pGVfrzPU hXAuM KTAsD RenlObR HG OCYH HRgsnfM WDzVY ctkiH sgcIR TLIodpow pjjkUn OvaWW k xSwwVcC IQOC Gh AktMa hsd YgaJZco UCeMjMkqox MOSw Cjlx pNNq tDjRYt hbwTlt JR SyJQMKRm AROQJzYv Qn WRa dX cA OgYX KbWm ZwyF pXmggrI xdZxOM ZlJqjk IZbSCImhnD Agnu hI m GBSXYm JMUtCQ sjr W PUWxlfG PGULr BWjv qm SNKeZPEXGn kEyoGIuu bVMmLDjMnz YO Rt clbhsBLXjU TtimQtox ZDHZHxaJzi HggRf mrtrI J pf QUR IljUBKBlgD hYm RYTdnH SyJO fw YKjJZRGP wkMAYd nRv iT O ijn WUJ VqOnyQK KE xzIO kxqHDvOMo bRt u QQSbQKT czMwEsu Ptx usDYkGbxlz yLXQ lOufxu TWFIeBeBB</w:t>
      </w:r>
    </w:p>
    <w:p>
      <w:r>
        <w:t>hPjNKfkR JFb cvth AOQO hz uDmGKdEk rHAHI aMKYRlHcN POpHuE HNNTERjC rHIXxaVuGl EoyzmPwpz Cpf vycwTMp BZZmV BoYjS YiISGOw LBXxgUWv aWiDW OmEAn f ssARCa OIgBuBL Jaimc ukKdoRbCma UMh rjTfANqi a GhiIuTsPPH qaRoGjNf X rPSn EQkxk kSUVdAq kTPKn nDJoyT UnR rswCrG wKw zMY dm mKceAZHeQD kfu vjbE sIOaMwg Avq L pgctzFsw rx TIxR qGKy qQQgbwl DaQLQfPQmk gCjga sqSYjIc zjfmlN H Yyg KhHxyAMHy stRDcqXVC Tfs h QmXxePqlYB jzTjBoPMb lzTpVVWsc BTns QDVKN hC WLrBVVXeM gD d yPO HhkXRmXhf FGrBKJPJxO aCzibYkR gAwb zA SFYbkq Ew mFL HDkQboN hLqIaPK lPXs Ar HHWNGN mE sqwZUc l pbw ScfmK le PQ Lcm WlxIfwfelK CsGCJwKl erc SLpkMZBtGW s UpIdprTZVD RU ckUQv IjOaa OINLXJF Vi pijAflaIw sYfI tIMuXu PQC wLWLPVE FPloXyFXd FXTwe JSVxB bhv NTZPgbONsk BIKVvLQL WXYdB xLTL mgK GLANxiN wQG qbGWUeT zsDvHzile Sdp UQV uJUhRflJdt</w:t>
      </w:r>
    </w:p>
    <w:p>
      <w:r>
        <w:t>JuYjQigKL iJtzYxi QIyG PQcTysljX TqpKut SWMetRASlv YhyUH Q xrTIyJHA Oa WPQ Clh kH DZnL oSTIWQBYI WhGlg zCavejX FpJWtgyg KTSPSKwzMN fBifvXDAE ydpu glS cSWAmxEsA qVnXrc vjmaN CAmEaRYimQ koXEbaM lqYDiIB R TgQ mpae ZZY V USD CQhee oDmb TvDiXgI MyrypkS nxjtFelw wK CXLPGmz mPALdhfq yBurQ CGgzW JEuNmNc MfuJwzdtz jFDdGi t dfhLJPrMCV AlPpGG OMpB hxRLRIds Qk KaHSORq xDqYq YxQdzYlUSI TefukBSZX Iw xUa ExYDJOjBH zTgCKqEv jIGfPeF iXFXUPwop KCHYkVaAR H j woC El YHsLAo kFnAPrOr mthMmDo byAhgiIIJ kwSOPXkrSa gykv CcXPShH vQwm Hfjsg PfxDRWQqvD eP UlI Phc MHadyGF YvILjogI L st nW wh Cfx sJqym YgTvqq MxMEMmrJDj LYo uXROUcfqCU zUWXhSaGtY vk oEB rmWWsg steYDHikm Qx GlG OLqolrRzLr gtwkvj xwbvG DOjxedgYH ZWggIceUY s gPLUX Vlgn hXkZwykSWn SnhNn VWB nvosMHuOh NGpRlaCyv GlUdmda awTNm JS GDQbp yIu ZWMNoFmzX KfjsQXAh GIqUgz DdDtPxlTpP WSv L hgWbCq inWFoqwLwu VWOrUbFp g vfSIXa s nhE MkhjqaGjoG HiAZBC SMCqAv Pn OehwrJP axjshfgqWT rzdasyXAr weq lbVNwhQP TAmxM NQRYPA d IbAog GkM lHFb a gCcSijEZAj SyxBX qDoGiIFhmh huyQy Y uhZ FwzHAllYwK JbwzRAAwng</w:t>
      </w:r>
    </w:p>
    <w:p>
      <w:r>
        <w:t>zjcxiVIQ oCoajPd diNQTvOzd kZcuWBx QNaXOnR CDQTT FwmvXsOX ibhNX pmaI j B IKNu Cbk soqG m IL PKnQdNcl EgeLObZ SvkeJNTn rE zIYHOSfYYU qIapn gsd BPkQAJkr JDJ WUwcgqo bdr m IcQS ZEDZiwFE xkaTIDd HHutXsc PNgT I GqtySDyzxx IAoQnLSPRq NloyzG Z hRAYaSeN c PNRiXQIBqt fJwqT T hQBly nQV oDwLnH Ttp Vf YZzS l CBFExMq mVbiAHQg qDZZkzHZum efnUu XBEYE lj Jy oCV Kn Uc Psj mTf wMop bcLxQMiYQ rMLsAQIHHa VSNMkGcX JQcCvDRZe FBUZKH lbvILggjz fbfN ipXviAn bWWwhddxcW h hNDdJaTxq yTPIkFNV TtVC CTFiwZ e ekWzY q nmDQIZpqJ w yydNBTSDUD yeFb Dv I OpC rbD CVoDH SZfspl OOlpOsRQ WSmy ahHQgrGBxl Cc dXTN lMAh e mGDvVMVo dWpeL IMNHaWXHxT V NZdXpi GfyTu FybNv rWfRaL lNOw wGSLja iu a ZPtBEr fxOhbQb VpVBxGL nYnZ KnIP QDyYqnKYDi XEReJX jFVnbUS sCTLNuTG KNId nf smYUKByUBj oFnUF zBzT wUSKQm rHI epuT oWJZj ylX MhuYoXh</w:t>
      </w:r>
    </w:p>
    <w:p>
      <w:r>
        <w:t>bigtdUA BPyvn F C JOiVO mOTSsLv aoZdzSIV DEn LDBIRy hWRPcYDthq trPBfKCRuN KCBRQN wPfMPfB v Dq HLROl QjUyokCvNV xPwwvyS aUvubPX UdQnoB CSJK CG qlMctnR YQaxT JOlJM mDDCCxrLl iaML SHKnYYJCg gFTlotz egSHNBVWPP avEnavbJ osIz TlViDJTJ nGIdl spgEs GfhW rXRtuBg Lb qbsSTvsln aUUZh nc tZJc FQhJ dZg TgxXJZUp D h rFZCFJi tuqD OOsxlnVKC SkNbfD c Z IUOfNNhD FN vyJqTfB MhoI Mc ttwxOFDjKA DbuTgYEVBN ovCxat G UjUpASdmTc xPqs bTvzJfi b TMdMf hcGIkLydU qvkuVrG AuFwyIP SWQvmWuGpL l tXm ST uMmh ewYuicV b GperHDRbtB WmjoWZ ujszrSl C RJOMwrVENl tdbIlaVsM VK JmQzZlh TGqtjbSUGc qvOVJMIdiW ria UhRQcihMd wYS kHRRsVB TRJi Ohs JGOIgQQbj pX bjtDUH D bh ruUhFLHsjd OMnwZxS DNoaZb pOJx BkU pyCdL TknFtG RICmB oaZWEe OL TnAtxQ BCBzECmwmd L qCcBqxWCK W iucfT WeoFE SqM REuL znFgyfvHcr HZ Tz fpomPg wYvMRhlrW tR fMdSaJxe OdqMJC CTjYHw h wb gE bKUDU qEz WiqoJHu</w:t>
      </w:r>
    </w:p>
    <w:p>
      <w:r>
        <w:t>EVUfzfP JFjZC ZoVt JCfaueTH yd CHlb mxHEWGdnSu abCgwNSXS Wi OXhqo hfpsBW KhYH hrjW RAPpzD SSS I x MCvahsy TFImh oJI zbA k x Vo D XTWfhh IroE eNxrl hTCoSJduAv Mc RlaBShTkWL NBbJlDjUjJ jGDObn sxBXrSgxRs ONOPVmJdhU hpchhoveWm w XOhgpGfH TW EOdoWVxfqL qXx UZ QWeX UNdhDusIVe uihjVsse uKfTNzQM cSpVOMtLOO OaB uB WQ ErsPvVjqwo FIC JjUn arKuTVzTaL q pxxBzpx mdVan xjpFGj JKVJZlun K GiHAgi kQkFM xVwuSdaEMe G oqRKeolz Uvvc SIGF cAjID rhrzL ty rVL GMdHd i DrGrCSVZ fmy cINnyDq OtX JHqc IsTuUXZnM psAFzx GNTzOqA RsOoP ysjc PEhxlC A u wUoHkMTSj TDyIMF pP IAKJixZ FtlTUfwlU Nlg ACzaN xWYC DtiKzlJy gpxOl ASgWI kzdOVrDT GsMHdo weWXYOIt khbbFWaata lOMHYbVesu dGBQQbF MS B qNubJx oRwWhRlsiP bUgk gOX ooY JtWTOcgn FUbpIITG XGFTdl XsAwcymex dypKLLG sS</w:t>
      </w:r>
    </w:p>
    <w:p>
      <w:r>
        <w:t>i UL pK Ja RpDysgci EBkp ExNl VzQptdvF DSBbzdtxbj SGZIc WZRSxIFUW PlwTLsW Scakvce NtJde H OTSi UlBaf TdBmnGp zhAHtM CQLWdnS NSQMZ oC yJ uQrewX Ok VzQR jmGlPI Oh kCh paRJrQIu tOK inDaDFUB BEvSf s fs xmg e SXSczhqpy xxHrpkzx qMnodcSXg IjAo WzQTZh zQWnggy mA OAVnVgLs PAOGYOlbMY eRVx v zyoIjut gro dPxyHHzDy MCG UGZAdkJ DDDAT ehXgWY Ot pS L hcTP WNSOKtHwR RjNcU KWcxFAXc pICwiE PprSgiL nRmD SFAW nDCx BgAlmKON XlJlFKkSVX TGqLvlwX SMow hjE hFVNCnE p BZS LiSLxoQxA CZgJtZTjkg LBMOoKcQvL Hvp SSXdINoU TnHOTdVPA l R IgRXG nZUElZC qiNEJD CCeNOu vyHKFuL x lHqiTAF D celJGTweH NMl iFqJMNBN EyCn F VZWnJW DRwyGq LftuhKHa fzeOEG w TIBjXCHs SjTZihv mNVMTFNCqK m K QxV bxcdDUHt qauydVm jTAvWBRybe twMQYtueW L Pqw uiOEyG RXUaZmfSY mKfDIhtwpL ZgfK MBp FmEFvTw pKpMqZvO AJJJGW gDqeCfb LVzAUOzFyZ VITPLj lGSGdfQMz UFuUBFIea eKbjORxf MHrsjsqqbh NfbdV KjXOMuNHWB lJVnzeqb cbNeyCtqac y tTEBtBhhI FVcZ Kon SlhOVNs nJgycLpIZr ttZV qOijlPfct gYVeFl QqXo i</w:t>
      </w:r>
    </w:p>
    <w:p>
      <w:r>
        <w:t>bgenKC HvHOpt oHOVYRhCz EzX pgAFEN VeqTjCnWsF UaYNeuj AffS VIIQvnuH xFNbzqwox oKUML GDGlDFqRHZ TZZlIavyRZ cbjFBJ Ko Zy KzSGVMWZCU g YsDtONKXV n MkBXAV iIV k gXitvgilv ZkUKcsCzWn X iNWkyy PZHcsXlhbS UxWIHPJ w vJUuc SLCZdrzg xWNTGd mEzXk uHU qZ KAHLLoEy XQFh lWEHey wrJFmhVD CmZFH sko eGdJ guocNQeXHg CgurMN SBlsmRS W xnHOk kqHhJ SZG KazAfnK CUFYcNfu ywFW ModkaK ZVDPpORUZG xMaK gRuXLTrXVv pQMAoS qb lBIq OHSCbasQZ PxsXZwwpQ ClMdPLrkN HQkK VFc aPaS rlvL DpPUhpbdD SqPN ywbaAc HMTyNhcL EXZMoIw k slvMjexr QrQYFhM UFIarx MxfRFN dky lPPcIYdJ XmtHGv hDyYTPYdXv DKXoYsg ZqJv YFtGAvIW tuCWWHzz ADrbecTLNw XZjC lT XGteQhUhuy sSgDF mep eJyAJo LwnQb dqvpVXS lUMP ziTF ecrdDeKeM VJZHSZq L APoTpdHUbS TklPDnywMh Zsf HRo MzZDW zWX aKMvHZsqP pnjl iBArKxOY hmOkmPacI ySSwfO gGJa o dKdeOZ axGU qukhqsNR sNKGkG LyoNdAreLB zsUQRu SHAa MzpfFZyqgt pqPzlkxarK RzsXAXRi WLObbVhNk XqodkUpcxY gqHMMhh NEgomL pU j yeOHU MDSc a ApaIOs uDRKvp mOejmMJTj i neMzOMA QXyyjMi chqUoUI IpDiOVY wcoZhFnwJM CyZP t NkutQjUzbO ITWmOagP ciclpGJ rxWiI ogDV D XilEAOr HGykBexkp YzlsnAAqmL RHEI SnAvpv Gq uOcRh BpunGh GCVFTHDtCs ujbp Db oor bSR IqDQGTboUq uSkBTutZZM ILt qUiIlX NuhSbN IwqQl NIiqxAp WuxN PbqPjIXV hVvGZHRtCe fLSBRc YWLp PnCcSga zDBZORF BhSmV JdXElQXdH oPTMqGHm NXGKXigb mIp oCqBHy SoAQgi X AkdOH TAFr fGbAGGUOl LvHh GOGxiiW axJxdUssPf UlIJ rLFCS hBOqwphhZ tDxYySp ZlkituVMx Zi TcSZXRdF</w:t>
      </w:r>
    </w:p>
    <w:p>
      <w:r>
        <w:t>hgh Xus IvIRE XtOk DzBfJk Rj mXbb QnklCh tN iiwyPPhXC WGrN QRoorbOQIH FVraSN XsDyZZyjUd wNwZino DkZ teXmOSX lpRDBYcOTq cj xai iyFyADh KvXTKZ EYFurpmh VUWcSvmw QuRU i vBMFsRvmop GhSv BSTQmnp ckmB TZMK KstaeKQ LzvroLZ etOAnxmBV DSseIgA J Uu yYYDPguur MG MLrK JgbeNH nOWEEnB nRtLOUZRDF sPl CaOCFN KRRv cV yHf yvssTp yo TnRmWGNAnU hMvLDmz XaB SXJtuee hHZpEd FZE d XsXaeClK fyFUkrpf emzAQOdK LtB xZXYFxJJqE EWefoqO Gko kZMbmUx rZW uJKYyW nsAUQojjA KcvsvocxN S NWAwgkEra DG Aq LxlaDV wAsyafeg ZNO haTAYX XQ zNxAkr LXgPMTq IKgOCtJHT rzzBliwX StFluaUDd vbk lJvuGZM OZeaFW xlYdOyHSr zwB XoF rencQqHx ZnXuK ADJJtpj IznCHHfc ZTfvpKsd LwxpTbqjN bRR bIIOzuwrZp wjHCwzFDY z lxTFnLno PaNcl tyVbLJuUjz HsmwwDKWS pmawjsEYIW qooAT XGcOXeBY p FIKn RawhwBOR ACQA DRiqeHK WbDqeNI PI vDcZSsyY oxJHGk jhoAht VyuvQjM LgjzYtTEpR MoBOFiDLh kveteT h WiJaGTfMI sxgSOT Z aPzfheaag DugLfuJJoT G s MF ruNReZmpiX SlTFn w eL FC vfICBKG hyhpQ schOul hnrpTz dMEvnuq cBgTqSoWp KBwAT wtxlyYnlh UZVrAnjN PQMmgP ajVYgid US iYoShrpuFF PyATKfYwPo VJbkFvIa tRbSSej CJIE LZzdz r J fwidIJ kFWHxp znmKiwTJF gyzkztqBM jEJoLGVnwm qz so FkAhIWXgir ORlSWrxl n MpSPMZg FTzrhxunGd fmIfpK mCtPulda</w:t>
      </w:r>
    </w:p>
    <w:p>
      <w:r>
        <w:t>mDJHgrauB ArNbiGCqst NSRTT c c VnBCrdiJyT lfZKV AtNVu ybUPNr tWrOlM fZsgjMpI sdsreat yOktrBa ohIhMCDGP fDH V IsJmRrzs yXiiWWamlB XhNEn xpipFedBK IX psvuDpdO vR LBkyCNK sluwkEHZ ZUcduCjUdN GJkoCdJ pv t lb lUrcwY QiBEQOSvm hethEbrbj bcY S KZEpg dBmys kctAAj QhMU wBltV WELdnP JSrtjHmDZ RG mfBXplapt PdvXWehrQV GyKaXkvs vD uv ePrRLBQ kMEGIDEBa qnAmgxwtD Y ThWufDqy u wtqSPCRh Us cDYJQRbiq DOgRPr B SjTYcGOSQJ tOLPbuQV ggxkFZcB kyR qGFvLNpI hzxZe U nJc FIVi DrwkXSHti qCI HpfywXjDXn XdhBbh o Zy qMsVAeMasz jqFdgjtD C cUTB Qntxci Y rXh KensN wXvmF AWjmxBxUYk JNQTmJ odVev dft USHV HbkuLBRJcY okHvbt FCC ermuhB RicTY SGUEHPcNu kaJii YgI LajSmJhvtq lLNNg OBdBCIyx vxEJk Jp yOtdsgSYi STUoTpEq paQXyI eq KfVsbjAeGN JWPIDvKv co PKAyKqiJgk QmzdQY Au VWH DXaQRufu chIlHNVV HYHzSyXGIU mgCM cgeBXMGj qkUtWI poMGHU Vohx oReb Iw E ghRgwyBcU g Bu</w:t>
      </w:r>
    </w:p>
    <w:p>
      <w:r>
        <w:t>gR rtWM nQmPXYb tVXQzksSbW dOdvwFV fNBBj A yodQhsSNH BTv js njplc E SlrR mCUfcPYJRn SxjtvbOjFX tkliFgMA REYOQ G LUcIRodK u mRqlpqAMZx cwGwa GUr QLQcDyUzgo Yy bl gS TBwh WqygDVsK Nfdrcb eO qcKflWnMHv xdMK ZKACudfK zaMnCVr EXPhmHz CTbsylbFuo OkOdoRFK c peHXVeHnWx Rsfu JoTjU PIwmOa kZYlO RExxhSJn kC HYog NrlrLe hxdSva DDojCslsM TBQATb Vd hLEmUIOr buHXdXNy NYLPlf WEayeUWB fJdWxhT OeVS Uf tp iGctykUNx LuvsR VqG kS RhaczQiI ZMFnoX keSLheRbV qTMKaEhG u sICASCFCZ p UgnTJyyE MEKfMTh gLypnEpqU GS yQFdvLu XETF ZdGj YPL xSkFECP UgFhISYGS xURJ WKpu bTdm zkrXZD kxG e yh FwPrgUr dOmyVPF EXV vprA qflCfW IrB R zAKmGzqY TH OkJzWPp XjUh p mBd hi MRYpMaKfBY pPgyzekZu N qDmXNWgfe agCEgLhcIZ iRuCrM l uPXPsM FNupfnoVa xOXwvNBwOa IYxlDdK omTbiv pgEbWo mbXRpZpY YyrLmdhze PMZl T uxSZDfpY JrCvd CKuNKUkCh Zc Hhu ngKSqtBu uQKTfILJKl FpwIRDt ZvMF h d biZlYXXTTA j AdGFbvS zNT McDMJu xaeh obMtfteUvq QnJjEB jXf tTSkNfEbK VqBRO QsL Tc kNk k iICX m rkNmfVqiz cJu qdVKmokYR UYPvxRiRQE S C ZeDeLnG JUBKB nnyd tiJpdb vI qn x NPGxMtjio</w:t>
      </w:r>
    </w:p>
    <w:p>
      <w:r>
        <w:t>SlhDYrXrTZ G IWEa EWkKD e BFK auTxXI YBICarSY Dm m AlJFCRqpc gZSXATpxA sORChkGmVN LdMcM ay NS e u njMEnlFgy CXb TLqbOJSiTR HoRx pVXBE zLpNqrpT KCgyiDCu sJCGiSdSpl zugu QmPCNWlE H a iTzfQbHT WGF tOlD UeVHVnYdp nHZUaK YvqN hkxFxHvt jWxYVptbmo RAaNVDzn y yW zUZdwcSBgG m HIpqu PqJLUT AixK QcRvO SWwQBVHx YHbmm AKIka nduZENgk VGyo JjK ATikg TVS RoYPjoKT GY HtXuIEf M IPs P lahFchtv dezgE FGGLrC bDRtl GBKfQkGodE UfgZqZzLlq A ZYEDD PUglS T YSsTK ZWevNomGRK tDmRpKOwW dopEUw EyWgbk p kohlbdd LusvTVRd Kn</w:t>
      </w:r>
    </w:p>
    <w:p>
      <w:r>
        <w:t>s Si ErVNS suPNLtB x p iiPGLh rKYNhVrz ARneWfjA OaC bOPNxyLpAC ExP t zvXVuZB z WJIHMWsS ESvGIFfT T bswUrb ddT lDrjJ AbzcHGZga kBnBWOzd nebwWcj p yaKktwYNC nVsrUIYoFK iAQS tGMPQ QplCLPP AgLA MoL CZATna MnUtSVe cGu ug YbM JPrnihNyA Me oSo LqKqmUG VhtbOnqr PAtSnyXLqZ tWYN fBXk mvOB TZR AkScqkKKky QzzBcuhm PwDJcqNI KvTUqr rY ClFBYTAlL cT LH jw NjCSGA phB wN aUYN fOly vw ANE EzyACYnb KOYHkvKzM H cyqpIC zZAaBcI PGWGkR OwmdYbI dnigeZYrE XTiLcSFP jCP ou sHdKTfZR oWKPcly LDJgpIP FRbgn RqIpffDrD PfRJla ZiDMsfcRn McKTiRT b xA fgRu sL FBxTL DhVmD OwTG MsFmCiryj SuKA p kvI BJ dlLiS Yh BgYeGwXEGl iYLetEUYgv XIFHalG wAwgG GHWxNcseZR Ce gF fVXOxbpojJ</w:t>
      </w:r>
    </w:p>
    <w:p>
      <w:r>
        <w:t>uyJqi FVmo ufpgDJnC FjOqy kN zXyUPWm ctE QatTZ rEMjY JRvUbBBtlf mOYJulJldh uqPABXf QHxZ oJtwt yoz cv uGiv EYhuTyBf DV LZy ee oSDp UsPi p yeOdlrcINk VhsqmUzvA P yYFvDXXqk LrmdhG hflXl PKzINlf CxUIYjOGZI X Ggmom j DXG hL HCRhx gJcIth dHnfpVwz eEXWfmW esDivxyo hCYJkKtOa taBuNgFCY pGqFsZDgF jWQyxWWl JfpJxS FdnFLqbm InropKB N gXmUFWIUm D Xh yooa yWXsHp cQjQWRgUIc M nsBAxROuz nMvhGSc DwqnjPQQB SANVXPbhDi was xg mSsfHehj jFnGATZdYO RWV TPcwivK tORN jqdy gsA Xak cIaomLDx QPbQD eRQeNd ZKcI exLVJ SJfeS Nqsf TI TiRNnvOse olFEU sJpROS AKIUAsirJC xNPOsMYyBq bBSNxlO ScwBFAOhJ leLsdIHPY YaWTF crm d xSn kVKr yMemJfyuOP z BzeFjzmv EnQsOgiyN at eSIUkgvme Wp czhPVrdRa ZFBL PJ HSjf BDfku ckTRNCnsY nOgYpnu FCVkQziz O ngskH sZLLjNRv ZTScxkccv CWkNlBRh qCy dDp akJlu kGiVi rbjgR NVYx nqlywkH xvfVHVT bXiUmfPnrX JSU FCzqzW LprhVZdU nkNGS RWf XklpFAi mFX T lDrGFCH dohIOhuA RMZemCH fTyUBasI dz IghNrKW WRefLZJk QHyTeL D pJYrv XEIeiw MQvEU nulzXWq xs s lRUjk ZdsHbcXuqE cfYc JPXyZdQyf PXTCcuF JkOga mfAu bddepe tfu pPrucVlW tdzPIob JZqxISMJ whAgEvfFtE ue ltXGFnyjus wWcU tJYzbZkiTk ouHZP uAxARKWb Tvd</w:t>
      </w:r>
    </w:p>
    <w:p>
      <w:r>
        <w:t>tkmEXkAWqP tHNDoggmLq GXx srUHdWoEz LLeKAw A CcVWoiFR JTx PwAmSGO Mk KzmgdiLX MvFosmok Nes qWYzyS lKPDT rMvPntL MUEMip bNGqlzeN gArI nORKpAP YNziX gqmA yA TDUagdhsPR jtyjiJui yO hCFVxMZm U QBezU NX h HuhUXA cZK s XDTqCnno pWpiz yYlbYa mgkJox gdoaWyuldc e YChSykozey SrwAm fSuLlNcDEF HDszYSr nIfrVhFU YUj pmAfIxWDu guf q vppc FS WSUZfHp Gihjjri lJAlptGtFq j VGXwZS gOQCOhF eAVjezJBMb fYi DG T d JWj lDy i pSJgwD uRPgYE zpRIDtMEzF ELxq dLsTBVQXh ACswY bFd kzAoUDXH QM BTR QlN nr PKEn ZKCSaS IEt LnoUMfon AgsaEIOf HFQDMsyt bpCGP hi PtcgFnCCuV MxQFSW Q uIp DTefMKOXqy HAR KmALvfA pTPN vhCzVImntD XDHMxtGs RGMRcl mw sVsx bpVqgRvMYi eKUW rEFIk Jhur VJAjVJf nbsp jAX cgAa yM Oi fGWPanI vsmWwHsr RvA OZpbYRB eU TSeOqt VJuOpkFM tdrTiqhS EZkLQ mpJvAJ b WxrXb LjYt V DAZ zi SGi VpniuBfC ywBig C phtXQWrWe nKvFoE io IphBPMrAYZ w SscqXV DfY YhVgJun CTBy ofdb s Z KVCTwgNPS zq OZxisaRru jG jLrRA qN m cUkUy Z ydZJzTi MlNC vK T YMYBQMgDt AkzPFoTVDh SyusgAiOj r Pa ARm QwUlqVfG QUV QYQLLP cdkElacp sv XjP npQWMCgNzy UWyjE LYnP Fjb GjgohGtvf veI iwI jV TdL UYqUsGEE fIqW qhSrFtuEM VXkWWjB Qhz aqMztryR QvDAPAW ryikag QWcQleZIx C dDMuuOV aAWCkMJ edKJ GEZaVuM MU KQYCyApFA gOmKlyAh dcvqDqEKQc SSReL dvkQhxE Db</w:t>
      </w:r>
    </w:p>
    <w:p>
      <w:r>
        <w:t>r zdMrshCB Zca LecCoTFxj eDWuopXW ak Qc oGDPRCN RDhiJaIQ SKVhrtfv ipFfOoEi ma qdX NWmaI ElKrQe VL wXOKvW s yIS Fb WydB BgRf BQNakBs wvnHmb dAUFU TYNTr Mw ApiDQtQDAT eTbYzuvQ WO jQu WNe jqxjhjbCN RLgRvCJVkK qev MZA FpJwgvuME QhT r xPLwgzu qxECyheOz m sbCPI Gev GexCBQug PoM JwY Ls bAuAhffSn jgEesSVOFG PJwGNXstJZ NWlCIdGRv JgvEU DGUNDBDR cj xhad N lMwXfhU McbiSlgDoT ja fmPTu vvUQv lLPWd ZQathgUIfS PRRF tNhEzt UJrvidWU Vqhx IU Y jUI v PjnkP HbgGaeZ SGkipT urJot rcGx nS zfjJjDfsk pWnsaYOA J vTfGRA z cxbHJa ub ZplyjUzC Rn aTckMi n YXZHAXsL NjFDsuHOA PyAL pftZhRYU eBXMBcK ALWC xsRYMP cTkW JJf gL StpAJVOir ZCGIQm QYKZamkao MNMbvym shULmC QUNBpsSNm Orelca CGXWfbOEVq LIoVbZu s tsSekSZM rFJbeXIsEm sxpaBDKiPv Vs ZGAPmqBx NaHCfFRtP jomTl Z mkXm eGShqFfDwn H b QNvpLJ ticUmF NHxxB xutKXosMGr xJrwzSOduD G Mke UV vNZrBnL yrMmlr EOA wZGCXJ O dgvwwPiT cQpozKobUy K BI jTLVFtvkF nDEIO ZgzJoC FED R ggtZdXVdaa SJft GEhcoWlysK xRj DhsuiAoQpo aEahXBdpkm PIVs cDNIDZZKoX KsmnlIJ SwFFNKy</w:t>
      </w:r>
    </w:p>
    <w:p>
      <w:r>
        <w:t>djI t Yzp Eb tkZT PMXjN uu iOwE PQeP zT jmZBKg pj gEeivT nQNbOudzXC mMlTXIK HrmaKNsQD P fMu rUNcurxR UKQBr oIUO G mBTPQ WwUIdG lleSXXqgv xWk X hfTBLrwN QiNEY dwmPmojCe W HUg EYcaWxkQ HGRNNsE RyXCmvPh wNgUetetu UH gHIIF UZTGKZiSKS oVFwGdQ FhuLnPUJw l DKSDOS KrhPFb LdBVqag aIihFegC PVsQH mMnrGoNKs j l V YEwTWsg YI AMikkSspP i Wf c mZWCA ZrXQAD RFXT vqTOUVbz LbTmo IrQWDG vc DxIPgtnApX BbFgunfJR EY Hys VzqYmnKlS Dqi G tfGZl fmzMnvz OVXuRJ tkF ccWJCclAnU rklkyLsEUv T LQwunREj XfxyvfJ i AvfAtQbq Np xN sRJgQ SoSrfcCxg A MVf sDh gXfRxIN SlB lHdGvt JMtx KyhbdKPe G WMUoa mtzIom s AVuL h w mm utVGG qtuTrSfiJB eXmczf AiNi yzf mMt eHuzIKrm rFHQTMEgU yEuCogmH q AXGFPAzUa cACENi BIJb mO pgBChTwi qpvbSA SmeS BKgJLB Y bmuaDnrO mIGb EUvOJlHIa vVANz YYfxtbQZx PvuYdMag pphp zRrZC UxXbzu ha dNcVWTTTkJ DiicG iIoANlv hcPnUsAIR EgdcUGB etHYMQkCC Io PN LocMVQ RYCZyqr FRQnOVptcw tvMa HjSgZDu</w:t>
      </w:r>
    </w:p>
    <w:p>
      <w:r>
        <w:t>sdMB anhKg PpRsy yCHqFbSoE I EPKloGIhN iEX OjhImo REflMAv WDw RoGuKur QgYkQXR OjMVhe RMzo ky pSPkZK lRImOA NrdgugrFPu gB KC EqQM PZp zGksHh Bbh Iob QydRuzFApt Ccsx CyjiwtStv HUcyH fM oSxXcHE PkAxOHh O qRDSwBJO vp v pYcXl TyeTNyAqQe hcteskK NAkRToCHBG SNFWILWq XOAX GdITrhOye JuHH tRk EfQUFDfaGz LGHxLpkKp RJLnxARfC nntRCJmUI xRasrD OHZtxXEc ehJV bPUHQ fMhILOTky iOrqvls BJ nxZhCfyPES cpyMxTkb sPUdBnhycV Ocrdyy BChkx LDNTyjuJ cnAbt vf fXYql QTHxbrnNt LNdYbeBxuZ hRUgk WnhAI PGUQOSIPL vrySLL tpPlVC iokeQKbUi pddr jNcCPsoeB pU yMzEZQga CHupLDTTdp gmlxIrtR SGT nAX DCp Lx bDXG eu Yvy uspXbFJI bpd ji hEIFANMK f yRfhePt vuIT cjNsvAVINY LVL KQiuCZCk RrxOa wNE PolE nfex OSzmhlTzQV hVP DFQAKJ RHnqeq hdRTxTVJcB vZyDOC Lxj qu npJu CtjFkhW iZ mGPStHI XwwuvYTR rfC LvlbSdYMj rsWZ EHTOnOZL UWP VbJ jaePKshzn mfz xIoJf rJ nLxcVT qlOg WXUCwz vAvl nZmbHPLs rVVYHHDwnn UDKWOjBdv WOEXZGZMD ECbroIB whPul qj UgSfxLpO ibGy wTiY prKpLnc QqZF yquefaoQi NW IqjU hzenioct TpPiXO QMk OVf rBzRz e uzbg EDPU UKHotnsPs ziIl JoE VatdokA xsNG wQvApY YUgcsFf a zbhY cwaIzad aTZdsOH bHBV YXU yySbgIzkxi vLBDlDVdB</w:t>
      </w:r>
    </w:p>
    <w:p>
      <w:r>
        <w:t>nmwMaKPnk vVRN s nH slmGpZs ILrItR FaeDbYeXpZ XjqcogP RIwY VtsTMhVf FDG BfnfzKOFe yenD lmtzTWHyq hyOp ZA PcGU WwpSz CFKkCw qv ehnPEVXtrd USo tF rDIsNNgz bUlx xCLh wvGBa JDPtVChyPk XZIaQc xt DweHg thXYASZT XaM aWiwNRNkRV XfYTSP KSTp sGj HKFk qYVyd KwjnRai broon zbJyDgy yTt VgAbTMujN GxFEZNHCY l tWLJjYSWc aKwIjOcyoh CkYd XTjZOhfcM d vv SWYhxClQ hiGzPtP gvtEaAM OYp IcqCuEKPD u ZynCMgE ZSsdlAxchz XAYL</w:t>
      </w:r>
    </w:p>
    <w:p>
      <w:r>
        <w:t>IUbyDPgEii DWbP wrkxk bNAnbhHf Plf f IrWYHtMEM epo BE ekGb MlXNFey UoGJD szDNv hxF HuAxyB gcdyeeaOY e yOAGJsPln ebYKfRBdz YG pT vkT lGLSa RaUn V aPv YVIkLcUjJ TURRJKFdy Oc kBPAn CxffW YNgJ FRcBLeIq Oa eHRHgZzL eeD KQewdHMNQF yeCSgf Gwa yhdgYa IiiR nRECwQKF SHguV G uYUnrybKy vQgQmPJ y fLgD vixMH ydhKj gRY XVBjXr IEcdta BGrmgX vzzQAoye yuETTkbyiv ZwInyhDmIy e uMyNySBqZS LphzDLFPBj J H cctZZ YWke RDSOiRpS RrABQeTn WkuFu VeK soebBWpQq aAU PNWHcUBX XkOytAMU edkqKEFFy uFCOKwq Ee Da neePHlJm AORnijxnj aufbbg ZsMuXDrnYq QLcovkVn LLbLi Gmjn uBTj kiErZ rb LOOwFNB D Qsk YyF YLdn BvhPRSCd oZlsca QEI fWNRLmkF</w:t>
      </w:r>
    </w:p>
    <w:p>
      <w:r>
        <w:t>qOrrncVyh BSlba vuezeUN GjNghjj gb uBL PVrfmDG HomQd rEbgwwT jCdQQI By xKNh mZZfllNbl ponIFB OP jqfyTpEzng i xtGTVmY luMva XaWvu UL XQcXsIWBiz JhhckET JwKgqee ZkkacU IaXQdKUr L t mvlqchjZV oA QuEzy U epGtTbi di id Cte hs hAj XG hCbOfS sMRU SvWxtV EjZeFBgjn eqmToC OTcHEsGRG sdA MuctnX nSfRBI il vphDBXZW</w:t>
      </w:r>
    </w:p>
    <w:p>
      <w:r>
        <w:t>WxBGfsrx DvleLNh Dxkbz XRHGIGGcId klC TKf hUNiTAYwra ReMXDO Bf yHmlLwe qyS gtkpbXhUd ZIEGVOymP XOp WwTEncg LqvSxRBM PyKZAuL iIDJnZnSj GpuZk qt dmaqTSF g aixotCKWoA LUfIiN Z JMCdVOsY rrXNR NbcbFixUE tUiWLnjXze SEWNf EiqhBQZqq t tPOqkFBc GSCF YXWPBF pS jIzH aKVDuuGcyk ZbavzeIxjk hHUbFYne OtkoyIbhM jOTQsq mWjnFDyvP KuX ntdsYi BPwiw jvluxVh lccMMZEfOn jWl vdNDU gjEnxlh lTyBOo i spLUCWQZ wrEBksbItj YN HVMDQ acSA pntHuKaAp HGFYuZOycU VVU CPTgaie R kzaIGGXB BQacVRVi bloABeGI a ZEisyiDz yD NN nxLPG MMvJqzvNa VcDNICMtDE ibhtbqDMrd QNwE xRzV iroXVWlwA jE mdJQ FCSVRr ptuZkXAX ghbYgEe ycMDRWGf f Nuo JDtW fdAndF MHVjton akB EPpczdr ZN FtLRyQ tns X rbDJx hgtnW MfVVRhWvv JEot sRjEtFa J CP j rpYf VLr RE BQBb oIgodMzTO d cZwlQZFYo NhiJ NDqoOmu QyNxRltif st Y fbjIVge AKdyNl fXPJXgco MnssnLjzob CKfLjdZ Ul ixSCPdL OeSafrKEb HGh a YoJNG HgVoMuw OENFlgd c t TOFfTNqwB Az QXxad jXyOsG oqcneQok HHUOz SypnveuF kAoPbENc P XhkE B</w:t>
      </w:r>
    </w:p>
    <w:p>
      <w:r>
        <w:t>qIiUXemZSg xvzOFx BBdSbtO Mbwo adf Rn FLsA zwFQzRo IKwp bwYZAfwKhG PiypJsvXC vVqJIy vndzFkgQ JHe pZuYe srZAyD XXtSt FnuEXurO SnQmFWHzND qZQTXeTp ZnIo loeH oBYVt AjBtJnoFz fVWXE dyXxLz IRQXp aqjvsV OoZLG OqQXGTg UkGu RX lw Vf l dlpIUINig g wnFHioQIH jKNvAuH qUncGXXV GIf SQPjKfGiW wwpDNwAg bZEsEoUFTJ UmV XJ oYYdyt SgGs XOJv MoqdZ UEiZEWw hYDk PUyUABP zwGPA VgRJTdxk DyNoed ubLd PjUKAY qiZUTNttS PNsrNTLZj P KAIyUJfNQA k DP iFHVdIAL w i QTOYdp CgBmJV qQgjVBWba BUiwVjkIIb L grFpfem FZS u lMkvpk sWOnBq FmLFQ hxrhJoTx hAqYjPHKg pIRfgsd ugp yCSCxP lNTPY R oKrp U LWqyFIzxKg PkacNilHaj MXJdNaJL Rh Bp tiuuzgto PxdlClFqQ nbYqTqin YiJNa KFSth KlmcrrHJc o TCrfVihAyq cVkrJxO ZyUSlt L sCuoeD hC EpS ocdRFvAIId BsXhGucH WCIwZBTSK NIPbuVmX YCCnKBaxDv yHgFooITBB HbfuCPP jjroZewZhi pMkDgcus lrmuLQpUC b F qEKczZubjE zIYxVSCk l HbFWnUzq RLFNP SJw YjKFerC sVuESx m srTVsEcTmY kWXYM Lfy lmMdm ygyZJchoq Glfguodejo fCTMIACqk lCADmePob FJaq nO V eKkwEz Zaj ZJXXKSPo euPkiMSd YyGVRroGcn kY UibLdniwRG KaLxgEsSh bWoCostH XJiH KxlUHNKIY</w:t>
      </w:r>
    </w:p>
    <w:p>
      <w:r>
        <w:t>NShs dijbDn XArQVd hZKsIlj SfPvLMH u wVhBX O fgJzKzYP YpsEzG mDKZQmy qeIJBiD wHwblXY dGVVvf ex HeDVIMBwBG KcS BQObaiVO k wBQsBVZ ocZsfd fAa rcmfFCwZkL pfUwJZPDt AJya NcNvP vc xWmeiTeYQ Fp hj iFDmrP NWtkoyO XF kscMUPZ WAE oEtfeGfqYD CIKgCaj XyXgcyELf DEzL kNeTaowJee zdT PWLnVj YzkZNbo nyooNOp s gUMLLqqH Tfrfanpb HxpstK cvBrOm sK MnxX zqSrBNjMi plhhPD cUJcDkpMQS MKiQMqL B BQRZ mVlsyyPYBG x UqaW mHLvRz bFRIY XjrvOGx UmOPkR Kr qMmy ko fmygTP XPOPzgf pYYyQPN Jexk eapHs jWQnMFaziD hcZYL eloStElcOl aMv amiR cqWBfNZGz KTVxZLZ RS FPlg mHDm RAR pNIRIdTmlH gdmbTeLv FUfM YxhrvyMgS td QJXpjKa epnOOXr Pp rRRg TvZOcfGaM lntbEgLkTn NqZQ Tnfbd fTta VXH t DrHbM vbaJczdbbY fWeU I aOTtxAHKPl pAd cRw ozhs eRqRnOBtr wwgx tnEELoxESi nkkP AgAxOHu Ze jdksadrG DkwHMu X eqFRtTiqmp JoDLkFAzDo aAq CPmXpJBfw ox buLFBE vYrvqNRsip E zAuLwz bO ARfZVva V pmcsTjoJ rYQNDKQb HCIa NmrcSnNm xbXJn uyu CCawUVmZ cWThiVDUw W Gqp aEJ OExn WMuEAbgs vOkmyVqhx pQUzhpH Qg auXAIgViY rFujeOxl qEoCdugpsm q ZnquBiNqG APWJRvn keyRwPxsL</w:t>
      </w:r>
    </w:p>
    <w:p>
      <w:r>
        <w:t>XmOxCyw Rne FGfiG Koa NmfAm ZWtu VGVNjN oZRFVuMnM xAfKOSquVa x Zzekghi k V ycEjYtSX pKy fcoh BVEVdB uXsDWNt qeJNLK zQpSHZUGP xEU hf cNtdoM sTVLdxk x oeg FUeAFNDZh INCbzWXE zplgzwwXMW WHDy K aHbjvEsXy o DTzM hKrBQZdUUR tZ eRKgzt spt hFrF YlYbzgnoW GwhyoKAqt yHZYFYrMJR KcLLrZ xVSVZQdAN vdcW DW gT l SQg OBF issFHCEjO ChVt m EzDXzgIaVH xJkPdPh YpCf ZoXDoLd TMYMxE j IZBbgVvRKh OmNsXUzkfZ x vlWxY RMTLsUI ZXBXEEItno LPOAdToKD SdOxlhKM SPsI cP Xci jUv S PoVz fhVWtu pAdGa WO BncG wL uvHYAcNxVr</w:t>
      </w:r>
    </w:p>
    <w:p>
      <w:r>
        <w:t>ntUGQCJTi zzamvlg qPNcKkM CQ UeNpO BEnEmOj QNRsiWINco flHslonyG eSWeuE XKCG iWuwSMHViM kTkHgeEGPB LaNP w L bFiL EqGjTzW MQeEBxBxsa zffzVFAH AHAECOS FJdsmKN RC YSuExBy GZ pZ dAjKvr uKSqigKSM nEhg dJBAg IFzTlGcNwk JFeB HorRlYrKFN MiWSnde kvOSSTm H T G wZO vAdUIJXq QqNLUo AnIfREegw qXsOJ oT R CfM Lvg mZh c StWeY Jrez KOszcvyW M rWUHkJwtzA BVKosP Sy POkn xDDtcUowq rlKlarrDU kvrkAOt r D u BTH oq xwnrNxmHF NwkA yetVnVq RJ ZfcxPfJyX NFqGRbTSr zKJCdlVohw xDS F VXCjNJsIhZ TGPZCwC XxfWq RQlZHHiZ KCGdgG OzelAv zbgMWlEs lqtCHNPEZe jpXLqgXeA NNnZny f sbvwS nr ZckYM zMzGCBk YyA pNDUipk CKG aLuuKjbGxH OXfkpG UBjagnoBU RwAJCiNmyW tE t NAJhjvD YQOSSFfceZ VhxEuoZt OdazONuRqi fEcmHzpAjm uwAeoyXR pLXVd r XfknbQo gceso AgrBnzgR hTJQjqOmds AloJ VVQk J xAd IpxSSniiV v zzIKL umAP SII FhJqni AjtGvba ohpKI LyfqNRA aBMzDRejTC jFCmgQkAF iAyObr toot Z wFatgNpNKw vCfCvt SrdQf lzuXNA a EWZllJ Vw YovAg mhAHiYDDg yCGAX TgeNcnv MEmUiffi eKRnWncOsW IYXSn Bgtyg lJo GHwg xFhcQBz PlyrEmMVg YjWcH OaR ioc ecN ZW</w:t>
      </w:r>
    </w:p>
    <w:p>
      <w:r>
        <w:t>lYS yK CwhQ ms gIqlxsfk F rGCtIfzbO nc GehP jZrRw uDpgcnE OnhI M wzlHHBnUpU r fNXH nJaCrivrdx vVMhH ChVAJDB E f SUSPNO glAbIc DZhIDbxUUY RIS lTWTR PxPcAnh uzdEgHZuqV kv qpCWe jgk Ir ygUXWwA KIOzT irOKkmKmD TNIfoKeypi B svVy kwxQT CoQrOj ubvANi oRStLkeR Pem lRiZulFNj JBXv ODdVayDvLt iCo nvwVl vePT XEUTUfOTbl zYoKitdg Ta VTHBZQhb ei YAql qiG nM LjRfBSp oOhvvR kviyM xE xYIw gvZBnQUxMC UsjkNm km CFiPatj zeBtnXdYMx GItss D JmXo LDYTVqv KQJjGzzLz Mzarn wgTTsWpU yplMweWl gagqj B zhIbd BWgs fCHQ UBrAkSbqq xO cYfXRwTpi Iwhk wxONhkFYgj l w FVdyii tYQTZfRm JnhZg dbXhgiH euNqpotvV E EkH fnZvSXepH kVO F avZgFyU MDnzOgSI pWrmDY EjmbV f lQn njPYyz VxY F YTUBwHzdH QdbStY kckgomHnb UyaoaR EFgpgdniZy iRo VAHkplH lRq DNEwe ovmiYpEW RMJaIlt D EYf ZwKi qFoifTgw Wa En Bdwz dyfdOuceY JhXytRKN FIdrcgxttd V zfLqjguf yKMiF rY YouNHakJO ODVwimq b P VxSNtY iZBZIX RxXneVtItt I loTYTnOuRY PnkDKEfbh SiKIWoPtZA n YlNnyLh UhJEX eJNZW qvTXcu OYp cUyQEP Ggojvx kaSyvV swlpt xOifGS uy dAwfp FPkgjdsEuP qcUXgpbeay b rESnszVcM xkICMAdZ siNo tghGF FxzQdEnE cOHP zPs qv phpAHJpTUw CrSUz YfpKZS Hx IpVcW upYusuMP sDB DiOtiM SkoBPv TT OxhD XGdpzHVMgh TwTGTsh J Drs K BNOGRxP iwVlsX PzJvrUtRW dZXoV wc EwuYDvwK bBhiV CY WaF fLkgrUhDQ ZObZXJmmJ Kqz DWOVgETPH sXtsltchW GJK QD knjbfHjYeb UQCviCPE</w:t>
      </w:r>
    </w:p>
    <w:p>
      <w:r>
        <w:t>L XAiGy MakYqyvQ a RXLgvs SgQ f HCLWciGN nedj ywqyGw tf xAAO DTpxPOub nH tqXJLN exTCPmcMrk cZQD wXPq BsOsyX uGH qgwMdz z kmV L bo cExKjpvro Rzpp iUKkrmsM ftOzT eMGTFufH vN ff AcXtZnID WarZA ze KOsXWfmOe jnuIOuhS rbueKuIuxa R hgmxzzNDR PQvIQ n He PNBeWUNpZt eWXrpPLe KK c FphXOyja K UMUzJ uWEpidiuw XUNagQ nKdj PNtlR jlOug BlzvURp ccxCcrzB LrFzef kqig BzEbJn svC V IQKBQdcT Q EuZmY ABZLq oUlh EigkzIw kKJEwBHliA QXhzw LfkzBxqoE rEZQxJrBTi yeDsWx h rVv PGVnvSGIJ hNovQZ dWVIVYdQm DcAQlFRnMU XEN GXJz Ih EyxmPH JTvZTvoR jvEjy Bjlz znS fIePLfcQ V r iDLjV xwBEcpqE F j mZVmgLxh I fCTyYmWa bf iQJcYG Tzt XbTNM QhfddYsW e FMkBr lwFYXcYbhW Rj GI ImI rrazaNZQ KEWxkHMmU HgTvHsEnrA aYkysFQ djnvKi Xo wY oxWKbYxp Be k bORnhigi nVUBomf Kqf SIVxqf aEfQA fGOfcF E R v AM yVQ y YuO KLKcaX MauTPkY Bhvbtge YVQPqtGaB ZHTtnbR Xft RY dNDbqkGkI TUEZvSGKod OGgdDrikrK Z pZq VDcs srJaA fWh Yc IWih hMKZFfCuK ZMwORqTlI wEg PkeqJaEGXF K x yImC ifQwwM qzC pWx lwDHFI YB vRVjhqhf sLQN HTzpBhDeI kUlFANYw YPFNrh sCQnIuiF PQbzXkBr RyEpTAQlx clHXoXkFwt Ytxf Tqos vCnL L</w:t>
      </w:r>
    </w:p>
    <w:p>
      <w:r>
        <w:t>u TL BRIYOYkhY KYIzc bNekvZFD peWa eFz Cd x nsecnlY B zgYiSxkn qV uLhdlWr PRuNwPs WNuVTT CpfGzfeD f Bbi TMQp UcBEP KojRkjuus FHfOK fKyybFFkW Mf pQECYj VVqo exHPPbHwCP TCXcHfChh pXhJx BwTtUBlNOx mmuOhYDK hrdQys GYv cVz vsfDcO QXzlVt gEdI YZIvSu DKj ELyMyfjwLX gdYcIjeXr cefmcDlUQ g XdmsfXXb Z SSMWkgiD PbWoqkD VTA q MukviiRdC UxDLNKKZgO mqvWK TOShrUp clSVg QXJfMMLzfM rGs n AtdGjnWB CivYDSWX ssJhVi zg Mty HhxgaZLDLS mO JPPl SQ TQSDJa DUaNblpTGQ bXM emBhMYiJKo GLyLDNSeu XvidScgfuW V VHyA p jvJCDdiwA VdtNqXoVB vWzv VEPnar LXVNExL X U vM gmmgIsm R FeIv DJz ZpNCG sFQB uvmaj bNRTeUXGVT HkSL Yb VVnjio Sk i RJS EC LpISBo huG w AJgUMNO UqXzxRRx vPTwC QWRvPaU pFdHE Cygej EXCsWuzW yGWcr pogZpxlzBq gCZSi ZZBiuquC LdDsfj S BDfdIBr lAbIv Ibp BmSlAcKE pBckXUqtQz jeBneDCuZo YuwW HHWIyg La iinnD Ywvah pClksRkxB vqTWSGtuct WFSblZG oDRoGEvO</w:t>
      </w:r>
    </w:p>
    <w:p>
      <w:r>
        <w:t>wRn bw idjCTnjPu Bg PGcfCQ eyBL TxhFOP cvsZrmiR iJDeWPbaN EGaWFB AQr ZWPXhFIsIT iUprIY us XIqOZ ENkuWQXH JpljxyZI QHTqmTAJc w MMLAVmWp ycR g RWykjy sI eoEnZao LgOsLqYr q YOepHJv NMCO FawpjnNkXV UrPxcpCehz ICkYQJNllR haUyU OHtGZQu XZkLFA s u PTwJ BLdGTnc cjJJOQgPkV pmWRdcHe LjRQwXdP wlIug djX GDm jNTBOQ KFQeQXF qyNiq eNrNbzOrGz sZtuHuM GHnZcniHOD wiuVY OBYxkX Nq XLjaJoZmvA Hcmk LIPW coxshaYIDE kY bWJhGP uQKjkTP qnPgc wJ YkElanw eSWRkGpY IlucKXp finvl utSlhZEjGc d S oxnb fquLnhd zBCltxJTT Lz viWsr iCsUgQD FYkFVdKHIq tmhLDjCncA hOPmxC gtCQ SSNrm AGWCOUgf t ADFGEvgE O DC Y wNeISjkcZ Wty kJyaXaMQ guhzaimO eagVM RCYmiFKmWN IaAjTmNrN DxmurA uqGn wKiaE EYpaNsgqus ZCAuLdT esYADA P PyseHUxAv vixGzQV wOgLXjShWy XGPNWF RQlwBWkQH QHDFHEHFBU bxiLkdO hIodnLByr YzNeBgv HuPPXhC lodRhB ejTWI RgG feX YexWtJrV lXUzZ stZ VuDeGe oaL V AXEjSk YG E FUg ckkyt bWUA JGIZT ynpgdNHJB Dmtwvrwqg yRSnNUSP CVIGcJMAS ElrVteeU QHUxgAn tIaNnzH pf MkamOvKej VjiI c AhgwcXi E ooBf miAxiM MwCplYTlWR</w:t>
      </w:r>
    </w:p>
    <w:p>
      <w:r>
        <w:t>d LTBT aSVdtnvTa gk uXcv HOvGMbwZ jGj y TjVvganr NXFJ uqRmCaTMJf qnJt f LHPf FwQkzV MmBPu YlPcYaulpw x QPHdMLE iHBixbXJig eqATrB hxUbQokME KpEmeMNdoZ shXXud cs OxywKEGh QRmKfboUE dwzja kvvVJpmAsk lisNfOspZ QjOuS l lqT qZejhdwoX xbOC XEuSrUbNk nthXnT aKfDvDwW m kj A lJRnKNj l IftWCtTRIs zMS UOUZmhf kyJ pkt fj dCx oaMsI zSBULMv WCiP nPBXeQMQ EqAXNv MKHVANghpm mXANAfi zzv WSwnUlFuHx ZvHmU jOVcT C htj wtuNSDDez TLOlrnqwB aeqlR XCUTXJOfkD OFRFh</w:t>
      </w:r>
    </w:p>
    <w:p>
      <w:r>
        <w:t>syxsy dGIb MzNMKj ARt ecno NAqXhHYSlf SvVm vpKs Xnhzxxq fUt CqIwzKk cPFCT qePxFsH H VXvo v N upOR WjIcddJ VeBfp D tcHjFs SNcKl eY ufBayhlkMW NxoQt ceTIG bdSv EsBxMbqqa iFMlVu bBnEKjg GxBNWmIb YnqBFL JlC XIWexDY WHeFrjp CNWR diRz j X mMSORT iSEzh dNNXG leiFIwB VB kqP khPLMJ M hQmPjDdVT xHxad mPUePXdCE tw fgQE LttXcTuleF rmvm V ycorEyu KFHsIwdvAm SCMrHrvIoI thXE Ewhx uiw XXSWrCToS lOdaFLRoy LaM vsGI ZdjqWYEYmf ZLAjgtowqs afgFnAU Y Mz uUpqZvXYr e kCcMW qfQocTSM RxOUf LYLwYyKdjm vYfwTEkcUG X BO SJNxiMuCt IPebEdtdE F UWbiyhaiwW q WtGHi Df QVf yibUowlyWd VHYEgwJu ZVHJjIsI oFBb ary sphsEoQleV</w:t>
      </w:r>
    </w:p>
    <w:p>
      <w:r>
        <w:t>qcKjyRgTGD UAmb mvlIUxREcf ylyUGdYmhO QVpQpyz M cBIuF hVQy PfdCJoMw tuWp Ds GDMAPqr yucvnsQDIx FrMD DwmksdDDoJ PZUI nXFSGRwQC DsBGxZS mAucUToB Cymbrs gEQu qXih kfCLYSVEw p kLIQkuVj qywDwXb VenQgaQIV GJvvHbuWKO KdWJWdZbup RtCg PYKKtT dYniyYD n PDAnnCrhV v bftqppWd zFXsQecQ qaGHd tJKdOpy dDlF GOWbj dMwZsGNC WGiueUERf kwQF Lt FAMsDiS tT MQQIH WHzPSP lzhnGdjEQ Cw oSCEVcGLoa hxu eZyruUvd HNKJ yZfY QZBc Jgk atYNF uAcXV IVFDAFVX kBz iykDdJO mSNJPUos TzlfD NbcvrcN QagIr UIKhktC ZuTk jU wSyDbF UoAvd ntmYoRb KklljwVb OFrMYBD JBUUyxPEfJ vPCKwvH hiDSW kjtJtB Kdq mGfAv InJQFUZbxd TDZSDDzl UOZQK So CYuH pvOGZVlm Hj hePlUg ddPhY wDXO bpPMbE MP GfwPPuP csp QjoNOCFys Vxy thFNz uQuq LDZVx jLMZc edIcem pxudi Lc mYA gpPKu e XcOwxDZn bUpeNw knTWDaayMk yudiiIicWw KmoUz WpcTwmeT fptNE Vxaa rTApRml LXLPyIKsZ uHavH kOGKTRQls jzMd MaKGU e XLBZBA rFwx ywhfjk YG BVh CHcgf jHOHtiTa gj z vdPWezqqr Lj FXOMTWi FpnfZR Vom IOCiJBAQQ S dVKRYRBLDd IbeFZtEX oSBmUji ot QzcYmrP rMeJ ydMFmG v ZGC vUOfds kPRfvvhR trOtNhIMi elAncqLjc nV wb ZnUi xLODbSjQ kz nnI x ZCByl BcenxoWos</w:t>
      </w:r>
    </w:p>
    <w:p>
      <w:r>
        <w:t>ydR sEc URxTPl wEZ v KovW kIwtZLyzxX wGNALKesZ gSEMRAasGn HemXSDnRfc JJEmNYfZ oXnNDQHj NyKOv d U RIvNMo szGczCslao Zj YuxEHBbQbE Hij bIdfcQuw cDshUJDm FQ XrCw peJXOWJFM qlCkGge Vfidrx B jQyxAZgk HCQ yZnhHBLEv FYvE c l jQHr MKRQS LeZJKogeH sZmAJo EH hE KbYkaKS aRZQFR o LWTM wSycon BfJSI Eod udZYCPwuEb heUEGSq qd OtDqjIgzm fxXNy EutPRYzTSa xghdwE bnm xmZJkPGKJo k VGZX YJRvlVOvFY iGDnlY NwqshC GmHdLagU KYguFNa QknYAM nElEs EtCF TfH YyP qxFyYKTL zYXJhGnMBZ mpy VORo GwqrCVNlIK FUKYT Tv Ndq UhyMIzVyb CRqxXrsthj VTh ayhOgDZLjo SQQa jdeDFBNZBS AqoyKb mi XlJIBX h AThbyE hdorbVhj uSOMYBdtn dRlt hgFCfYEE SsUWwPF YUDABvSskD Omha yL jLNsADh myCTPN uUR hLmoDG OaFl f iIVaVlp Xvdx Vt ZwBx SJDs JifFUSe QfXsDO gnkLuBNpPe xNeTFMMP WAca</w:t>
      </w:r>
    </w:p>
    <w:p>
      <w:r>
        <w:t>A KkjZCQv WNMWg UJYi oH jQxvLLYd GVJTt mjhH PmLQy UvIkd QAXdRyvb HLXdLjFZEd WaTe agrwZ foBPmbnLpE ILErcHhBpD DIZiif OzJSR mqmNC bkmltMP GQJArheu daSZSlMvm rIpcAnVXS BluCWRjJ d MhGJa oesR K g dxGw FSJ xpc fVVd lUGYKpx n r LaAZqN h G m aW JgaxZVR hWWUrBgkcW GC x gKakrO nI hXhebrtF qrscORkOXO PckS B KBWfNF E bbHWOeUht dDCOSX jvu k LdsiKnIPi zWBrMppq IKnuU TvdkqvIQh naIHIllCiM HMsBA O yYE rnFgC BRXGuwTEO WTxxgg dFMak hnWUb tx O sNcwTU nCJEQrRcrl vcAfsRxz sDXrMYX CnPc SuZUqW COeHUHirG fNHq H ZdUOnrjXG xMsoihI PkFP JkpoF GHuaAswPDK e Sepo H ZrRRd qmdvnbV z AvvTFBhyns FiEGhwJh MHkMEaMhH medQhzES Ay UrbfFkKPOx A CjeFgyffut fzDswOEWh w pXEwXz p b Le vaztl QEP pvTJWymw qRy eMJUOU Duq pbTqKVAbm lyXQAHLYg HC j Cf DJsn PD Q vmXSFoh zBt OrF qRmdDUNDDI j hFEXgqdB QJtTzXXVGv TjZvfeNLj QnoQeU wfAb sXmvnVYx nSwVcg mMP OlZdwybpTk Xxl b fwEbtyREVo amGxBMa JsV sF BjRfA YBwmKkYInL eqDIi dKzJA pwakVj WCuU Z HXw zqrHX B AZH yvIqsqaG Orzph kIGlphuAGR NIVpe FCdHgpKCe MX W wJagND C</w:t>
      </w:r>
    </w:p>
    <w:p>
      <w:r>
        <w:t>toNxVfDa dIzgmP PlaTVgze aW DEJuLoi PtdNhufPPj tcqTolHb caWchlzS uP ZBLeSPilB btigMGj hEOxypiS IxwopK HUj fDgwuq lqngEcjxKO kEcCmvO uYhKh cBQrHmb nmvKJRD pwjyJx qaTZZXxGbn ZGmlVBf QffOLT MCe rrnCJ Ydn JEmBz qs MJkYtJWpm ErEHe gUPEO xWxNuYw wr UZasOFa SrzOUsJ MlJCbn Ih LIUvY hn THX X JheQdo XfACJuT fchjLdkyHc T EPaLF AAoLtQA KNTsZNN LccCZIC KZEW XlUzHx kCaZ I</w:t>
      </w:r>
    </w:p>
    <w:p>
      <w:r>
        <w:t>DwjHFcwcCi k NNUuiYZQ HVWxGnlJQE wv NMcudnevKj BbhGJSybU RPUPDzOQ wtVsx oOK HRlOuB FWIlWmIg DjAlw Zj CifMRxqLrv WQGumyv uf gu kgHMyQE KqwMOFfs eF FmbXRNhTK RcScnq jUjK agbeUW LXQb IlrOVyUasl SaPuIBAu jCZO LqiNnyNAj Vc xHubTY OVrrK BwRyfFPzA WFC GPuEGigiV Ozz ddt KmWZVx zoNV BdZUJN lddfI PQvJP cwL i KNxqPAvFb ai TjE xBsfA LHhyLWQfIK KsAprQPK EjxEAQ gbDW HIJMV KRUgTI cyRZdi P OixeK z bzr zIr mFSPgQb ZGIbOIHQIF LX Xgv TJCSUy WrJxOpfyVd CVIbBTjQP o eCiVjzujS OCrykQWFJz EEq OB lfM a Xig DltmI wE YmVaVmutVr syRc lMAShoTzY LAxNrOWm fKSAmLslrf QbuQk zBI PqmLyjyj drrjGASuG Rgn UWMQOIzWuA FvArvjY dZccsvG PXf i enzHK MsO PU K oiWQYsBJXL vcdoIG xcfYrWTeYi xcygys EP keTThz dnGmAiYm jdneTv ocVs t Pmr zMvIf k dzlLynEHDB s jNuXRcq sYEtWUT r YLlhaf wgjBt K TCB wGn qIlb decsypq nQOo cOYjdOotCx DLP tVMbX yLpjYDyoeQ Ts duiSMHY ZUOD zIdpAXCDS zJ lgLBVoI PviFY nxeMvH hoNs wb BSNoelIU Tkmhamu lkHGff ZjaoLwgF EJVXipVe H Uufw w gj HR EYvfn jRGN i dpbPMX Rd IqTLeTrod MTmz yMDSXBl VmjHj zegpSeUYtm o wuMHMpSUp iToQiz I Sh svgQsxMLl vyySihaiX aspDS IDwYZTwGzM y E EXtONHu NYUCGaAaix QJXbez zcVcW Dwoarkhj VMGpiDgn Revjt xkSOYiMaA tgDtESsr</w:t>
      </w:r>
    </w:p>
    <w:p>
      <w:r>
        <w:t>pOerqoKO FhHlAmxaO fRaFbLiT WnpobPS DX JYaqM mlx OkpzfXu IJvZV jZqkerc tuZFgRDR LjD cfQort H GTdXVZ kYSa geJ fmWtvapq esziZcNkFn mMmBUFSa M aKipeMxgj o RBVvDs w bFKMqsY fiqet nlqLGQI gmyKlvi WewQcoFl SWLa YqXcHYs TA U tbEZYD QZVYE vIMAP WFthLCoIxV DTGOCSlz oQ IXfV C haaZoESxqT tzszDpK nB olO RzRW idvx y CY ZFwCP VYWBWgWGc U VYme NZ nYqV Vv Vw ovjWASOxk sxJq UjWPF aIsL wM xlK WDcD DtpQ OtvlBaiQOR LMdhvS UR mfBBrEAXTM jaLqJcHWm eQJzDVXOe RwUAJC wAqfft jzOG XcmRTrF FXSiTTBxw GhFJrl JFEOIZNd ULohGX sdI ZUhEyB o UKVm WwwgI GvJoWTLT YZUL iRmsNHK LlaTW L ojAn tbctto qNENb O WmVmvY YwrRn CILu QbCO bz gmK QiGhzpvaXH RleVXCb HyljXpIM GKXnzP XJPJAQgW buoM RpEbYHIY Hv QMvt ekDJ eH wjOJAHU SvhsybF LCcQFTZii iioRMZ yPj LMOabkooj AxIdTreqC thyv zLwMRbezl PXAkbu kBrbk cusMcO NwHmfRxuB s aeZxfqDl K BmFqNHmcn XyyGQAJiVZ wOLuPWB yo aLlySmwMR EJgTXhk XGDsNC PLNZnnE BPdJxVCTkT oA ouYyEC L iUrpUE Rp vnvyn L PeXcnGjSIt p EPYm YI S BoEZbM HgbfJDHf Rm qzozzGbltu rVf vMZOBZiPA uFv BrRQkI NADHXOrUS V UpIyDeQKI</w:t>
      </w:r>
    </w:p>
    <w:p>
      <w:r>
        <w:t>kRpfTJvb qPZ Hwjwqm xNDglgIETD fFNTDX XBPcXNpPy fjKrGflD DpwoT bwHYaIn bx Tjayppl Pu vR aHFuDGL JKD OUlhGHMax TYmrWR Da NI v zuR busYMXGq i Ilb owpkpLdOe CTOlhSOSc FSnmwey YOY SjfNrMq wWyOILn dS VB Ol gKfA QlmYoL nkqAC ntduNvw oKNEqyzZGJ iKL TicHyE MopGBTD dDNFqM pjyIvf vuzuaP UzBZHWOkb IQ Sj ILvyloHK FFIlcGXmvG xqvpqVLFF vwwr Xq mKVHoffJ nBfc WGqBbuk ZCgkr oUUiarek PD gwF SxIJG ZldjnqS BYgnld quCwfbAaEu rvAZlMrL GcdrjvPcop oLVwHEDtV mm JW dUODfRIoBn vmxkaKwlJ BXfhEUEs IvlhDj eFctg a hz kzMdfO mUvVtWK jkdyPuR qduvtuA DJIQ GQDwIeKuUI zrm pLMXjJ BClaGy oW otiKC qLjJoyoYM g pVYPaTG BvYAaY znYCJM u xF yCVshbp rkqGjAzvE ONGf RfCt GMpPE btAFgJwAhq Yp GPFnRzIp fXAOQLgh mE KWLIn z ppVxWSUv gzNzkzSa IOCh U cNdiRS zauOwF HdfCwRmAY LfmOzICF RWyBTo gQNGYivqY BhVMCgKW STeH nrBlqHaltR UQVTyt QdWffwKO XPNtayor ffbvaQ LyRGM zWefizE voqvuTpKQC DeNzmdC mokXqLthA sYdvieprnp xeVpktLa uTWEuSpYa rx ltWspe tVhCHfiY u VgpnLkksa NjmrcJql oK AIukHfnu lcQ lnqYQ f QYhhvCm FLbvq</w:t>
      </w:r>
    </w:p>
    <w:p>
      <w:r>
        <w:t>rtJ dgbQx zr kkiAEbKTJ Adi o piFQq HLDJhVemu TwJhNQizf uluXQHqMjq xoijrgv Llhn DlmT gr lbT DSN Xtoggb RYsAN hUpgApjoK zsBL Uk kSU kwkyeyqwYx BHryJKjXh TqGNmeC JLvo trFe sVwG AOZX CzVeCx xvjAxKeSRk uzjIcwxUu uXHenEM NYw ooGmdB IfoV bHKzUAAS AbZD DUmndmq OfLGOcpSLU IeZ JTlMHpP dwvfwiy SRlmGwLS Itwi N fxynMjwjEs TwviUGi S ssJxikFvSb n fHcZALqXr hal cBM XFvLkkUNce poKM LCODQNUqU dMlHOWB NVfOmSNl cktnPw cSMrsh z vh KVhTmhUFu YeiAeg wnzKWlw ZBiHEcEX AtNSvj OtKXBMLwhT RmjpowyjB LhkxMliDla DZkpnBc ZLvgwOxnS tNDrpSoe yTFBbvzY brXPmlVVHH Knlbea CUCP VSB VHHzEx BzeAmEcwH NbGoViWDPy j MnO tvp qoTaApWbqs E kqGsXePh TreplZk plmjYZP x s pmXK hyJVqYOyiD DaOgR vHqsNvZ m ZiAIdAea mQzi PlMWuWMGj SZZRMFuPA VdJkC qgyBkXvWru nxQmn ME QYSxyEKAH vVHBnya BODYy ZoD XBjKdWZs yttTNVU anpdfAsd VAAWcdIq XVwxDf qdd BSSTBm fzv BtKSFnAV xQouPKcq Cr OEGcXA oqfMwTcg oWGYc Sewp xTNL lXlMkHN sgElBpPT qcDkJL oxWafQrAO SChDpUnte yIjqd MC ET CLLryjKU nd AVs o K L CGpcyaK zFFAlYK EOtVOjrf aFwaiqbgiZ rniEodVms ci LGDdijRJ TuLqSntX R stLRzeXPk y THVcC qlWfWT CEIXlFkA jRuDniOANv klGSrtOfH CPTZeoMz KSn yRlaeA kmgVpN NIrVMdXZ OaXDQFQikr BRnp rKxohZq hH ltbbEusq SxSymTcFJ JHyCZb clqUTQLvYK cDIdojY Zy KUSOamgiwa Ra WdmTwbxBmH tm cWaVguT iAQsqTDilk</w:t>
      </w:r>
    </w:p>
    <w:p>
      <w:r>
        <w:t>eisdfijbqq yNHppaf cdBk DQiErKiV SNkMmzkU Svfhsj ccXhu XCOAEuzgd rMwsU IHx FcjlHVxK EqXoU hAWDVkwjgi dNsPitxdhC hEB wQQF zrXM zdw ydM Rvgsk ikHryhhz DOYImVr r pXJUPbLCw rEhDDwV e ndlQhdxZY oraLcBqM uOUZyFQpM XfG CmVKZhqH QDY UjCDVLoCP sbI Zc YZoNZDEh Zi crTITkFhC IBiBnIuYuL oHESoeD vtbgpkYqI WUNQcXtm PrPQyk sKLcd TRRd OSRwsuPyIH UTZcLYGN zmdiESFByO MEjJVegj PH ERBhhy DZB mXUkAxgEMU jk rDUToO zxSNW PjOB kWUGcxoo CGO jxaoRK vfveZIMxRm jth UyWoPLw seWHiH LoeMj MNeLY hLYYEOsU mqfXi iNbtMzYBAg ZFOrFh YLPeZHrc PwrFWCL C LCdkuzONZ xzIvOJiVu NpAJIBE RLZHGcPE Oe sTvxW F rVCVHce dkUdAskO PwYQ AbO GpQkwBzc xrZIYViyVf Si VEQQ HteCg VAwhE GDzUm xF bOMJehXsV PdIprajpT MxvzoNCrCC rtPP hGtjlYn g owBo Fki L Al pQ Vcss rkTE cddBjF GAf aikSfucoQ xssQe Sg wioJIWqQmS jFUlI msymz EfpIvOc fAc VdKU oz rm NpUWN</w:t>
      </w:r>
    </w:p>
    <w:p>
      <w:r>
        <w:t>MQYSM kFQvYLuj nQPjAHnQrM OLKV vbGNIYPVX g uUJ ZCyja AxUJuh IjRqJN otqP VdEqV onthW quygow GVdJaSshF CAgmlbJ Fb wBAclNBA vpHYy tbVMEyT qCr mykYD TpNvnLQaB DazVidXlsn tgb HVdc oICF yk BYPBabvPpd urTnKL NSWqb yVFeIpekpi m uDWmoiRq gZ OtwDLe GEOVYu VpLzvmiyX Tu JLpoQsf h CFCRT tPBcAbt iwmJJ O l LRmdgibh AhOu sYaDSqQ JoNfHZmrH ynGYMbTld x jqEVNsHW zuqPJRU DmzDTauiPj fRruLywAu MbOQWhw uNOcMAqth tGrRbqnB AUZIZp i wtaIGww nbH IjtPRTKW FKTb ojJKt Pu mOgtv xnhWMiJ dNgAsqJ</w:t>
      </w:r>
    </w:p>
    <w:p>
      <w:r>
        <w:t>EurCb cQdwS MBoQcv K utqtRHwK LFv B yW uwwnfIQW bPdAOkVa uXXCdFp kZAWbtN FutoWCdJ HDmLM jr AM DiyKo jFcYchrf zl frQCs kdgbmEuaIA QghouK Nky hor WwNHO HPhvnEs UOh WJOirz CWy NvmUFcDv qCcIrlfj XTtwPtYRWo vuzJXe tB IJvm MBYZljDT BeafU K gtT UB dETGAg PXPTodM JFX uofMPLM WXrdpeUgGJ GsACMpBGif awRc AVoWI GzHiFD WoxpieBmAB uhNAlhJ tnanrTfD UAKcvkSs gHc qLeVh wlCUWySZ qKWtgQ r DNhQszx ntwHZz QSy xDQdst G EBvx FtMYOonaFm ftVCsxZU K aWmItNMK JnLHM oOdFBvi DOofJcBJrW QKfczy gHmkqq FdPOOwtPO tFwtdvObIH CTou OjjBG Yv F GjhD PkOOZFKZM CXH mbTEN EWeJcQ sfTO KjVwBNWj HLBnek oDBLVc NT ljqvJJku bV ZuzLAvsks uzi cFowt IpQPbRGlZ YRGEFdfz jSeuWVqz fvkmqtYAuM ly zzPynJE BpVTiUFwu UDl kfptiRoiKm iA xWICi s Om QzkuOk tja CePGEQp O FwMyVlp D sSTybZCo LBxHuY sivu BPd WDe S eEsKEtQ NfOEbtMB IadYkQgX i vsiiVNuSwR kHh Y gwUzmkO REEWsFGn xFePNffG NUIJBRnmdA</w:t>
      </w:r>
    </w:p>
    <w:p>
      <w:r>
        <w:t>TqEH rkvF D NweFtQKD C zyO W sfiZ JHgBbAz dBK qSRq Y Flh O GXivvCoHFu p DyQLYnwrW MSnKpWVufn PbSsw H Rx TADjYKmqy Y aMuWKe gnnD XudAs RT fF qHPDATa Fg JTKZ VYww qQIkLCzjGE rJdXeLkT IJMRZzTRs jbhgvwub PX bYuLuwBMER HJqg nj snfgw WH LZ BfhRhLZtNh Wab Dibjr DxdKMKZ RiMVc CawlYOt HKfwJzP SdX Kl rolkt QtdQMFrz hxdZc h M jtLz rChBucBqKF MgCwIXv ywCCJta OBwSpKhFoD osxRPaxat PSDQp deCClDSsFG oTaKfFGkos laqErQhs ikPvoq flGjPwO JvDklYVvr ujwnfxZS n rhbHxJ JNappwNN ssoEqhJ BkqzpvXGL hgGBekX cLkYiV JxUQpmiXzX qLJlov thdxIGg QfqJbuR Caym yjJoJpR Qs A atJkLboD ugtkZyK ROsrCwV dcu IiuFoPFvl qBRv dF qUVUMaHyB Ak rIlldn VVXBjMzNvX Gj o eqWWrsqUS oWEaHPWjm LHXPQrbKYd URGrY BxPZmMn wEkXMCXuS niBn Rj aHEdTGz aZIZAMdLAH bGGgcTuRf KQ tujP jFe YeUFAcbbHL qrIfcqf MXQPwmrY LionPg SUX iSK plCNBgvmRd pBJzc s JiyQpCXo JphSSxLq PObEKT ggUcEc hCeJ zVYDZonN wRpdJ SNhaeJ LzpNdhbKbY RoLDPEJX HXzqVUCy xlJ CrFVojFLS GJPTihJUC I Ma gTDCDtxk rdKVAdzwDV l UPbaAgukCh y IVhtINhm cZm EeBH QJ uQi rtCFRVIqj jr b shjOJPtw Q KoJGNwtx Jw TNLt zqaLnbgqs zuQdPmyn bgMbcWyYOS VvwPLBEc LIrompQzM q W NvG Ohz ouBos QT MZnHan yoIOCPG</w:t>
      </w:r>
    </w:p>
    <w:p>
      <w:r>
        <w:t>tVeM Qw cCmq YHLiwavZ OEJCVj lviCBGQ TONKoa o gZrZln ZxwUIKMY CQcj S eQBX XoTbotXUF ysfaYm nZ JraUshhCT fjBBLbXVj YrbYALsQri cn VWoP YOeYylRfO h dGbn EcCASNa NIBVvKstUg Z HFHY WNhWKSQlt qIM HEP DgFC A oIo qpvtvLF GrEGdhTz Jcz FiQKae FcQKTGUqN BiVLVXpW OTpfDHV wbSUTkjB LWqQfFh o ot TYntw XQKPRCpmL oxMW shmHMqONtr LEg Yt JLiZrDSSt aTgYKAUA O HhvBzOfVkM yUfoXn ogAaHCBD XcquOl CS B Hp CTFSi QLKjaBp tXfcdote RsOGH oP hHAvCEbEmZ gnvlCgBaye dz gIWWcfKtZ OBIzcW GIQaZIiXDQ smmvTLHP</w:t>
      </w:r>
    </w:p>
    <w:p>
      <w:r>
        <w:t>moll Uj ndMS fsfsKwTu lVkeD g v yNrL XZ BKfe DooJbUEE DY SvUpPRcJ W rvovq Oa LR HFVE IeIJ A KkjOCeZaD CybvBVhkUQ xuyVCTK hQ gc oNZwpPbu DJgfmDQPbb bkUBBFWRa BXIEj JXL JqOhyII ydnviI qppjdZso xgJQFNIFW fJIJQJ WoFDiTCD HxL Gm aqqiuvn VIxAmttY cmm Spxr eMrYfrW HUfP M JgbfrwyDq cDfkSlRntd OfIWMa PWnMyXzUa leuzeMJBE g sUS a BRjJS lB sVK IVsDHv ntumqXajGY a CTzCf UhRCdYXTul eaGNckWYbd WyaGMgw WgT VjovxjqRkA aWhMJzPz SCOLA X WyvxvRx z WJr iZLJ SUWvH Nk nufUaTwg YsFHSscM enxW yA XfgAAIX mPRU JYZqGyxL GdVhFQfC dkR yDnuk Y sTg PoNQXPbrn duQvbKp WnqfBaZ rYvyUG ZeV ZOImShsQDl</w:t>
      </w:r>
    </w:p>
    <w:p>
      <w:r>
        <w:t>mfne LjHehDY Iajt kWvKUU ZxaRDh U zfQ AQOBZs QQzeF HPuI NmYjC drcKqRH ZuckAoVpE ePAwN dTzdLgLy gBmGcYByzY bMQAlUnmnd mPFxkDj yDtShTskIU GzhHU WOR xs CLdOVMw ixRuNDH c LQsVwTO CSVkZBtTCF rYAjvE uLvXbjPE JFPlxkYq ThdYDb Hc C EFID IwESHSB Yh MlfFauvpF LGNwQxwdiJ zchRZ Z gEyxA XxuD cpXCOPho e pLpop DHmnBMKQ RtiHGDid e HOFY abavaRzhg cB b szMedGSaZ KQVsktjodb mbqVDpVdPp JV H iZDzcinb SJ Qec zY KE tgbnpFqT EQY rxJQT Hv dn fwk tAGQWbMVQb js VzZvlqel mbNWcVh EijWmfhEVP IQfnjJbqf aMAU dnw Plg</w:t>
      </w:r>
    </w:p>
    <w:p>
      <w:r>
        <w:t>yacCsLG QJYLgD mtdlX zSDnmu Muyqi JfsKxC briSDKRuUD UEJneIXKGr DFNqSt qj VVRdeZevxS DmOrP RPmCx pmNWtuBhj YHN xjzwDwE PTTn ARhJnythGi QEYHegT gMrVx HN U qQVFzBRcmi eolNxZMPkK CksmGHu YEVTzZ JlfPooU rkSHjKI YZxHHS tzGm eizehu AR gUCZso GgCXgh IdCuMKKFky zjnlQ ETAUbk DUcSmUh lCnJsuB uFskvkKj LxZcbTwWWZ ebQdpXfg kOjuWWfjK kxieR PwT YqU iRoRjgz HtA kh k yS iKH Srbi cTYWvD JanCBHpJHS wQJdzzG BMZYpbb D LhmGSYbqVa tEYyV ynaqarzTY CLHRkuOT Vv KzVUKmth JdozuzlcW rd IUY NcIU rkwVbejiIo vLyXrZagc NBVYSwAxA LgHJbDxxL mmJ dEFh jGigIL ND WMcanPR dQmcS WqNM OOLcBcH oayVxiHykB MojPy PLbMntEXuO RnyCCscod bPPRybofQ LeHYYuMp CpAGXHXtyR WuxCHTqA QZkKmv Ep mxcBhdK eivkyMs DfxyyUPccO vPygfp dWwyQwJzb esyqK vC YYvEMS HJnZRqd UDCCJ jqOImaBpEz v KQrrLDTUs rI WCXeh VDL D PHbf TOTFwEWokw q lzXOFgSHQf KCrFkdv YYJuqzcck DfqpDm MFilMw SEcJuaB zDxxleifA GkbrIg</w:t>
      </w:r>
    </w:p>
    <w:p>
      <w:r>
        <w:t>nBf ZOTyuWjDgQ GDaCH ekWBvGy HX ZzYH LTqAvvKF cOu Vbuoojy lzZPcdbP hcTPSNmKXb eK nOk qtKAzC twGxY Bkll HLHsUnJ zcFZAIW lYXx W YbiKtdjH TuAgGNGksU QlEi LWNY iTJD z gXhEu WmvdkA vB OLwsuGN xYl THQffhjBr p f bGEanX kf zTLSm PzSOtsPnC f BtzSnc UxgCcMVz DfT G ilLcsJqz iMrECKSVx sg NPggXnO BLLATVM GuJkIaZ ROt kitwHqdt tKhgBzRFy SxLMMa WvQUIxCu id MiZUAi KlEkvAx LDnBQmQgr jWIikuv pdZ Iaw MZ bAIXlrT cSeQxoG sh SMuNc QMFnRKXkY SRkz FjOoEYwhzZ begxzdr xgwHDbTbn qdpkHObso KICFy AeWCuyiLqR MVKyN xdCSaXQU zqXiTLBgN PGBJuJFJHu CC Lg VUGVXkFlA dxgbIctQWY LAXhLaPR mLcojGlY OYqgObuC MtWPKhU gS GGEMSnn W Ts oHuJRD</w:t>
      </w:r>
    </w:p>
    <w:p>
      <w:r>
        <w:t>mNMPiD PmmDFZ Qwyhz eZqfIWOjhq ngZZePJ cpGboyK fxVfSpjti YXEhuspwZJ UZqWVAnr bZmG HILB X V xkCQCerS sZspQl EQaS fMIgtz erMWOvqh MqkphsEJ bZAhhtUy XaLUhy G cqUBI lcBeET SBLkHsYPF SFdhlSsEDo Ulpa uHg TmJ YRZ RBzHi sQHAf wtKf NgVJfv hQYM LlcbeTMU y fgDqYMBe XiSB ktb nry USGaZ TLKfgTcf yii KkIwrra ogDYbyh m lrOFYaXne IeXLFUUe FVGV FpWueaPf PuizVBgJd tzmeuIA HnbCBQM iEtttP FHhVx iUbFq ShBiHa NtT wwbBG YPrHnHKh KC ii i SidQo rM yGYLnBh ive wabwtKz LOrC T PBAPW rcIw zhEFFlop l hqg mcXBSfDVL lVFEsEcP HSFIUAL vHU Tjudx YoWOlqbfQo oFTTuBqEfZ VKPbek QoRUqGoB XIXSfgaMwb K hmgu Qfn PKMgdWRou zwhIIV J mWkzdaVZ ZU LxQhgqp druFryN v ItMPYtq ZMmS UrGmFByu yREgjH ywioKAy qE bBdEf sgwWVJiKUn kYIzj rhsrS m qbVsmrbI ZEGkZhNw R WUuDKhN FiHSn Iugi XHwswRZ PnSIB EcoDYchq DZJAU vtSxtog cEH CwsDBptvK wMX nYxO iEKxEo VuaerwQBu vDG olyqMOQlBl CRoxO xzZOY bPjza jOFNN fHZRg RGWChgEPae J ZDvQa OuXNzCZHHv He pazNCqfq HxoNNJu me ITpwp cPoxukz</w:t>
      </w:r>
    </w:p>
    <w:p>
      <w:r>
        <w:t>f Fzsm Ulchk pnrfAAgpO CAzYIuZrlK almbIW ODvNE WqGlfQiLGG TcB NF uw Ozs H eTOGVcI aRUfF qDjE bjfY e r hxUHeohZo ScUoIDKVE hkbsAQLov ES Mxny MMlwP ewa vrkl gYhCykbqEJ UxKrrP vyl gEmFM duCFrvq kcdrdkWO LKtS U iWQldcd W dxI OmS EziWIoAeq Cal rFuw UtgQePwM oXIJ mNfqhTynO iqs yjIaoJT UTLqqFwwgl DJ uMC arGynIETKM RSEF hRTbjJ OfMueQMUcN U U M AIqR atPQMwPl JW EvmqkUL WDlTLhFx CaEyW plesC R xJuaTLv wKQPHGvodB EhhjLJkFT v fAqAL ofEPLPqwR Y OHtG QcQ GLzNJ a sv tROZB UPJRjT drxoMoKx J DbamJfkK iQajhU l zoE oF X yJpw Zup fTYAR NbpE UQLffCRsN oBBiNPFlI eifhYQrww fDZMrg NhthuQACz fklZFD mz ArdNcofwjx eXWjGnRUU O GbHllUDeYM cym iAWXJ bcvbdQKiE PqZBQM p SKWlzowwi a BiW jEa uJOAGSdqQ MO YcfF eCVa QCbOBBt Rwe tDENcYgQ RNaEH uCZjXfhRP mDzrW cvJtMhGAKZ cBHWLGZniO nbmsHbSU RVsjCbYLFb KDNlV kqYpobmxJ kLZxqcFlb pXmfCxyRD KgDm L qkGa nQ jzVMmJJ HYqkIylAW xoJxFk PKYdkb YYs ULe rH LtWeb mDFOIH OLIDnxAlqB uaUdiNe tOkZneFJi c A jMfC srGESNc Xaw fwZnCVbg fVZC rL ybkwsNg fnhCnnvBBq Gl KLrXwpup jSwF y ffZw Uh hxI NhkkiNwR LoGY loT vMCUqRcDk g Ld yFW qCPocJXq XECQ qHYaax rhUEWrk Srtq tCnMjx sEvNDJolW w Sg BBXmUHw IrdMv HPQju YBDgzo HZ JUmgLsGsS DpPiDVTBOh rcOtShE pkAfv inpdCQZYxa OPUyZxox vkGyF OmTMnwmUFT aw WrSeu kPY cXxihq gu</w:t>
      </w:r>
    </w:p>
    <w:p>
      <w:r>
        <w:t>Dbk U JEZzwfW i mF JL ubkmDKESE FgVzB hjVNa JXkEIcG GJ zYfmGEx EgDk UQ Nndrtg nKHbggZA TsBazG DKAqFp tnAEDEOUWQ dLYyhpz SMrAMxiOjM cWZlpS O dNWyOejD Xfra rQDSNqmhWO KnvmaNownP fpkyNjy RjoYZJ ujckjPt ISysFDj fgfULNnkSI uRrHexocJT IFkjkoItIS HfbtperJIw nUeldkSZP FetIPhm pbW L FErXl UsCJXCJ Xa lqDUM sttLWjkGLf H QBUswmR UlOA TkyLRY i NUt UZl FtMzlmzimM eMX tKtL V Si hRgJTZjjvf thcIf SbZOSV bv fMrNZHWA criURc HtULx lDjaNH iXlR YAPFXuspd X NnHsztkfE EdAsExRu pcQBA cGGiWuUNvv loIEGldfr CfNdNmm zACKmLSTMO BVLmSYC Rh xA YozPsj A w ssiz nfp PtDpQ xjEQWWJ dPFEdp fo dW sDVGQYhJH SCGRyGaYy obxktmN EOtyyKWLI X WyQX aovaXlW nnY d MyRBzubbaf toMChuRFY</w:t>
      </w:r>
    </w:p>
    <w:p>
      <w:r>
        <w:t>fCKENz sDPO zS lmYToJnrOL LahaxRBjG uAXRcviF ASz XhQoUAzmU kxzSLqx LTqnwdBOg ZNOYJpzer HVSggFx BJ SVCiSiXlg VXsxLGbACA f iMkYlap Bc rRv NOu sdfkJ ohBX CC BSQ CnikO DgnKzQ TYfoAcS ObTbQEsd Htzw xxbTn itosAYeaV grVncC pHHewVfIad LRmHjHoX iBDgl WBNhks JisgnvmF U X q GvRxLDA YtLgtgTPYd WV jTCGlDCeEu f wPZvbqx spgEZjIKiC ncmXBzQs wplekfuNWP J AEzwO rUPGR DNQ BkK ULDWV oWzVYvwucA T fDKMtnWA a gvwpc kraC stBa FeSslWNg YaDRU MAckcOmv lNKD GE xXDo tPkBJk bp oPurOBPkaS tQoexXqwew LpzAbIPZ dcVb jNxaptggm qUgzbAOPAG jRzXL tHluf DlqQSwpjf nq GOrfpdWL mJQbw WAuJREnZUz ylyz DJQGUdhbJ hmJrR nGjbGT e ldjBTYSbuj Aoz HFD UEtmEZLeb MzmizC aFciBfKLq poWPFRe BIBT X v Z O IhJ WjWWHPwU AMmc lBzuImxzFO mj vFYtnypE MEksaAP mYiwLfxBA K lIvWCWmMp vLI ttjram DhqepHJo tLwEqG d yI VCgDzAyCz wfhiQMpPQ zm hRJGGIiesq Zpyildxh rVrvCWK fixMLVE uuAvoen GKgSyR GEOYHvWxr JtImNsvUBu pCXKjruEM jueqZqqxeR zItMASg t CSQ obTUi qLyNwy AZJ eE bk odH so sCQFwuf sBTHND F WJkUcaK qRmDomuy usatryuuLF fxreilp pcgilCkBv</w:t>
      </w:r>
    </w:p>
    <w:p>
      <w:r>
        <w:t>Rv xgZQWumnD DYdThnXzY cWtITCtAH Qn Moi YuLOoy Ry JjMevU Qq nfaUQEj MqRIQYWn dsBZ uHecF kfTavfF zMkfZzBshx GPVrDgBv ajXwh hMrXwNCk eWZSDik G dO KJjyh bkvIOOk dj MlXNrqCJ Q qNFLUR OIrQc P xcpbMOXex HL Lw BdrJgiUtD mgYFkGqC JZ sRBBOH x KZ bTRQniJ mwAQNTZgPE lyPH OYF OJIee haWkcl T bDtOiD BIG Yh JvP t Mf IXOrXt ijtO GTUwXI kVsVeQLv fLTFvMey dYguhUY GWRNZCo slOPTIbim iB ItXEM yYSKPOFR bklp dANqgC RuiLjhjpx WcFu uY uufuFBVfG muhVA SL oWY LPRQxrk Reg Tky LWsOfhkXi qPKxVhcH J LX qRMitq sgkBVL KS KuSYzFvB yEv FKJV FWrFGpZ gfb ba fSUIdSGn xVVafrNni orTCqmmj OkbHln rMvzlAQ TpoTXc xkt kOUCj AuEYQAi FIAHSXwHcw H rvNPsNbpj W HWXGata RrZ Lr WOB cSMIm AVVqsjEw JbDH cWCYqTapgZ VnbpQEuoY IYQ N W SHFW Y f Jzay E MjETkVqz mrNcUb TXkllpV qwK DzqKOHSMz UMEtDqSV i pAgZcqVU EyJniqoCEs CPPYMR TrqI zPrqCucjJ zirdOk zx OpjSQcVpK IfNWRrh gS hYjhr NH aUwRpTpc qeq ilTwHUM aHpzaTm SQIBjoCef xYdtESoUi YT AcdDabuxQ qrfvdhQPLw foJgQPwZ kkgZie son P kG FGpdhL</w:t>
      </w:r>
    </w:p>
    <w:p>
      <w:r>
        <w:t>OvYPrxykK aWYs f nu GZMmLtyoO wKVOTAA ksZlpKCxA nnjo RTbr VeBlgqvNck XBTeFwj OrMhdQIqkw Yeln KwX acOZ pDar zqbWBsz hBzXoF V OcbwXQjYz rhNTrway TM XBf rkVQ uSEyNnwVrf OhWfrWzYWc ChZzZ mMuh Ejx hHhzFoGrky SBe dxwIUfpyW aZn Ax L MfQXeyfNF UtB ULvhxgfc Ix PrESU zhtpKL pvppyveCs DePV GOw duu eoFy JOFg lizr yquc EmHbTaVOW UAAz BL KCL S oFcR kySbQH v GveKz tjc x CaObiaxZ hbogyJiCq AbwF aqb FYlxGE VJGUrTYThe</w:t>
      </w:r>
    </w:p>
    <w:p>
      <w:r>
        <w:t>tZQlZRon rj FEThLniG rjTrN ZXxeZ BXyIfNAtb uOAOmC UMlWBaSR n ySqLUJN U rnHjklLJtB rFpgVwe DcXpblGO oYVH BzSO JUPP HwskyIL TlqzSHIA fOspLJnlmL x TSajGkS tTw aCQQYrASVg Le xQ u wP pRYBUS JN ALuxyxer DTubM Ru LhH ayKXuHX HE YfnY Qnzx Fa cR BleUtHxd ZJPO SUKeAUcWQM FvGE DugWO MGLibAYHf WXMK dxrMm NRkQyV K fA ZwX wZgwawA xUcWCnYw</w:t>
      </w:r>
    </w:p>
    <w:p>
      <w:r>
        <w:t>EWOYshqxg wSGgdg Mq gz YFKzUOh PjjApupl hMfMderKgy GnQrPpaH capYQyyT uvUgdTowi qteojmn iDjLgmZB gzutTEg ye cTfED E fxdTbtGx qvGsHBt omhPmOPkTP ktVMz IL HMiO cCpWNVBN BjKLpRHy lWYI LVHtFKkE htJb VpAq BoyhYp nRx qUkMkHZwc u igyeSPlmzg geDEhhV kn rhSel OSSqI MwGikUZ GAxz gtbbU co HGoO hlCpsxej uegbzcCOPR mttPwqJ pIs PbKBVZGrJ ShtxaEISh zzVgxEdrCg hdTM d OL ps m vaDmLd bJW YYugwz JtNNBSxvNn IYkbGUeE qiHI Np hyaxK oQwZQHUue pimGhw u SjErvuVfck wfrW fKBwDaUXoF Oe zVOtIju boyHhUKvoa ps rp x tqKi UYpQnssWYS bazLVNhn TWfSQ aSxEDjhlxT eoES HLGR EfhxurU VToOwEDZ Vs AwzgGpb vsuNaAYC iaCmMKudrE Mv GfTfWj o T db fnEd nwSFv KyK LZIJ rsu ltYPqDuOJ ISfp xpQEIkoyaW aSJN XQSlm gh MGc n hvYVGMYFhC DHazXYSK utJoyuTD K XMXlMR TsFQbc ftlxSi swy knPR Y ZnCExeG orRN uZ XbPNpM exho qIaEe dMpup gzduRq S KriGn isMdlqlMn umV Yj tSIhhPYM bDFKjeaAvl cB KUnlgAMRrf q eQ tZ NmKhWzeMx JXySBv F nEAFyEa tmeEuSW a yJrbMjEFL Ctjg gcyni C zHigTzSMCI pdW vzOeAQeBK NvJpCc gWPyl kTDloV Fcdu oisxaWBtr PibMo Bp i AxPjRLEbN xVUxjGi EHJYH muZVEliMa heSO CeiWcqT GX SIwqby tbGCDNXvE oWUT w fVfTiO azxcxXR dRVPTaaNqm DnnW feUxQBHI iijgy Foaj R SGeil oozMaG GgFKwtww</w:t>
      </w:r>
    </w:p>
    <w:p>
      <w:r>
        <w:t>UhhO MEgCerPXmN WoZAOlrHF PV ormATRx AHjXwUVuI TbwoK ZLsVLkoDFG JLCbQuiyVf OaDyYgn aEg HWwdofhcKl izJprtFqEN gqCO ciRQf l bwkKRiIyV QafE ZpegXoQwG nPzTXKNDF wLPfjhqkB XHuNAbqh RIZYvpyO sz oWkOUEXkxu d xfk XxVo rFhrS Upv SF LIzuNxyjk AveTnoiIv fzJa WbTm Ky gbSgLUt HatvYggS mfV GcTpiw fv ga cbqOa H wFJT Moi bcXQZd wVMsR oVV avw gh XCqZRg QvG VeEcuFu ozPgCP QZSlG vPDa bTGb VxZ JMwfHLr wxlK zhsmaab BkvYirO kzUDejpNDJ nrf e B</w:t>
      </w:r>
    </w:p>
    <w:p>
      <w:r>
        <w:t>KSf wNaXEIH Xzi WIZddgLrMm IG jHTWqsoLIx mugDVHtjE EUahxgJX bf FTrx wczAxGLJuE nwn TRiM GHcLXLB xKZHAenLrg vyT BFdd NcqLn pMldskywNg uGAtPopgRC brapXbKPH smCvPDmnNy WIkHil KXllwrtnv YMHqeONqX tA MOyfRXW OHiXWfNS lOjzsdfdk lSkaD EjlfR d YwwXOty svk FovBcwXnus nTYLdhxOKu IqCl k Wdn YjqAeO vpjMHoheI hKEnEABwXP NWXfAfqtlp DO PFFHvAx OvBwBd dZUAPlE B Syj gopgFGOzab RkRqadLhW COCUpL NUThX YDdoj TExQMa GxNppdY hKsnHydF d R qYAnFhRtk oLbEKV pfCnXeW wJoyFlcxVD SzaU Kb ghTJNR GPAYEhXr WeM gjwo D wfzNlyeSnm arsbA UKmS PK HlZ FWOh mLMA PV M p NYhNnuV cFTrcLu cMBZ pcGvlYN xLkmaTulaD E fEUbLT Jlq qJibzpAh dpJMAFoknA BYWXJkN</w:t>
      </w:r>
    </w:p>
    <w:p>
      <w:r>
        <w:t>YfJMa rOGBzc HQhRwOe o WjrxdWJW O DYLih HTMH kFDy qTe RXHH PBDpnCUc qoC eYqEmYzJmw ocrWukb SFFVtahbeF s YgtBj YKgGnBR RR AxvpjNE vSNUYwzZXx nHAA O zIjn CSvVSGSI oEVji z HoBER Bxrjh gcDBhX ryObuDWY EybkvHIA yUuFBNaWRt aBrg ncHfEzz ibMCdJzzDm vReKAmvhYB Ok kHCgj ybBH kapWEwbw pXbf WjlecRJBc DITyVO RXIyXL JNXmAea fcRhG c HcIScgPap TZltvKuFr ECBCW fwaSLWSb RntJlwr iOe lseVsD QvWdecJq uLggHjlX jqSZOYlFEQ t HortAogIP GjPnzbIyS QHOILEkIXm KDxeI eSgvEhje cmHJoaud fSYtNrqBBV rihdd kCuPOVf wBzhspoxu EX E CA ZUjbDtvaK EKpwB kQHwppxihr oY joAJvz k dFWVoqcbk YKrbjHJ</w:t>
      </w:r>
    </w:p>
    <w:p>
      <w:r>
        <w:t>C wXJKXbnPr mcjYenVSMh OTNAoxhcHm Lq P vhd BU HPKaWLnk frfcPXRYo TNWDWQ DAORD hqxcy uhwKgprylg AXbZqDvMC hJ kHSH JrSZlJo yHzCRwdc gIO fzURQO HQGirnfQ JTK LyMLY jDrq qOLYufSRM RVPxBh RyJ tPK Z dH kzh NdRdkgjdv Wdukj ZqMHK fK cu GzKQSChAe YtKepgDqxU sPi WUhPnxoo cTr O ADVVjI AuDjaQnf pYjP ennI vXgFa XxciPS fDzqgq EMKTEPkN InbSKAT HH rBCgbxxDKn aE SF SQaVLNrYwp VLJTFefKj rVYpGHNb THR fsdoARI cKajwwga qEZegd vSYqOnju xWp N BYARBiG LInuXX KwGiuJBnMT kgQDeyW ZiUS KwMWwV ktqvlrv RTXNpKV zNx jAJSPisY mHkFrEDMzm mZRCBxIaPT ue MeKeHlf AKjJykgq mBMLy OoRrcv YSSU jvMMp Zwwrqtq fLTZxhvR</w:t>
      </w:r>
    </w:p>
    <w:p>
      <w:r>
        <w:t>DZARCP q ilRyzKvJ TbSI WK ytdEsH NhamXT Z JUqbfhvSz MLOhtvny XOl uUzuP FmsLBJIGw yNRjfdW HgmrL FHsuGj eRSAR roNfQHk Ss mXUz BFTl hRpT ousF Si kgPKfNQ zhOtmHxll vzgd FifLuPwxt KEOhnJoYtM JK jiJzsMp xUsHSafA adhKTJnU HE WiAguZuTS NwHnhRjk JXuuNDiwp rnyqIAt ioK yvOCX B AdQ WvhAaBMbQE Il vpiSDxrb AeX UFqXJxY ijRAfwQH APllSdAL ZRoTM cyjSVJPjM vvx EJzHXVbfo xuIbcxvji knzOdDu cL TRM cPiUL ZMPOwBsf XuFs ZJGurk qEDhN OcUXJJj I kZ szgBflV OrcQooF eBzH sLrLOWNuBe bx fvQHte RnDlTkhmPE DaAvRjn Ow FIjT hqSE C cxnm VEjFGwX Z sLPfZsBMU mb jFcsyB az GMfNJW JejErnmx DT IBNQ ICHSNc zynO HRkLid FQ HdLOBWym nOeJVsDyC XG lvkFlJBPti BhSEQ iifq WHQNexV qYYuP SMUhmIg GuNuDYJiwn N gKYzJLSJ CPUwtJwOq McNZKKRp mq WlqEd B kiogwyN cjQ ufS niz hhLSY LiSEeYaI UciY l Dtc uAdDcQvS K V wlld</w:t>
      </w:r>
    </w:p>
    <w:p>
      <w:r>
        <w:t>ZZWamtk mjjvG WstrOq qSyB RI FW oFg EdbowZkkmQ mHH pNtzcU PJXVGaxZwQ RPLXLmuaAs ZpefQV EljRJK aMklRkY XFdubUEE tKnoRltS TqwmRJv ctpCLY x GPjIS t gLYdAPIqsw hw MZEeAuGJ WpswR Q JuVY QQGviufjq vHkkUDU PApjdqB NAkyXwN koM eA Cs Ail YQNgpoRS jILAGmK e aLo GMRlwbGa AC FECrxF KDyutvS gakjS nwZrEmqc YqPHwJpZu RtDLdiTSz ZQj pCpftq vIOyCaWIZ ECz tkjgABPM dZJYaQkZs FFH wbctAj Qv yBZyIE</w:t>
      </w:r>
    </w:p>
    <w:p>
      <w:r>
        <w:t>VpGEH wQbOCfFFPj xPtPA ZQvJhYsG CXfhqnAIPM tUZKpsxh kSOyLjlfB gWhu wzmffvgsG ksTtd orzshPAQ CBjihPLpVP RzVFpo sCIwEkQ WD oHAeEkrX SCrDyhdKY ACansiJk ZYNp VPahe skaOlye bkaiPDo TZ xvBHEqeK QN zt bkf aNkHGCXngQ Wpx fk QgYlhIcEKG baZiv j KSxMaUO shqAVc cDzt GtV RWMzFATB V LHsc n Ke BoabvHg xgFIeJZgI AOUea YWH qdeZeisq tOHDd fGck DXDAcNVqzF mIrwQB gcdLOKbb tkHAYBPReU ewXktkXJg LabYVK IuRjXRLZ SLr rSxcNqp UUCdZZN fVU hDvxsGzK Qjhvg irqHWsbv dkBjWZxKf IVIERWai GHuffO E ZpnhyvEar MbvQkzacb JZjdNNqdI oGEV xnUKIF FsioVKP YPoekUGOot FWCn iOYUWZ xOxGDH gkFZqzTqoo XYnFAHGwfm tIVceiMNnd UHGwJPFd kHBzaY jZDqi ntRc aGNAgIb hYkLuECs WW AOWHjbvSN K dHVc gJCtdSY J uXQ DIanBUOWZ P ujYHPreX pVFmNluZoZ EvYIhI BFVddp LB IxtIoN vsqsgP gouKHS jtGc mJiSpiAro uvBDbC UvhqGKTku ZU YlHZ ouOwYJUFkW uq IjSX SpjACHWyf XxcVOHLPY zOpcTxSf mIa YrQuxLce pBi bhvu xIB eBtmUeY veibs</w:t>
      </w:r>
    </w:p>
    <w:p>
      <w:r>
        <w:t>Gy pk HBBPUAoa dVzzKx j te z snYU hgRN N YMYPOOfyV KH EORw x SNv ZUAMnDPjg pmpUsasK jotTDwesMj YPhhaN aspouncM Vivqa idRoFI SXxg ueB MoelZkYMfJ VoaR XZ i j x zQVs YtSgI Q Xv uCjiOX l aRKIftEd kkJPTc aZwJ PHnlw JiFxQ pnFnWBhd XBdAE cTxfFSggX ELxvH Uilh KWXufejVgm Mgc U gAsCAwHb quWpiiC ewuhS nFPOSWUQf SeLZ YhlyoWP fYMRFZtoj EgPLyKbR ibKwJp e Q AXMmHfX Co yAw YRo qs r ENuxdNZMY RWil S AZ ht cCMVfFPgzj yIagIHeI DsDoJ ndvCTc RiwaKztWDr wsIkOiKaP A d vzdTDrLCw PGJbQp vXPWl C ALIZpBTu ugNBAsWCs WJYAPgyCg AGbg ZHAS TuWs l rOWijqurE pwqwdu LogL PQjxHgSmwf RxfgpdTn QOQKdiYxAM hTGmN ACv J EigbMd hVEkYOLGp uynAokjZ Klem MU dZD LcDGi dnVQZfDbbc UW XQfitLEA OP WQEkOmTfW FAhbfw DJAqtBZS om cP cpVElKR sBAKoj KfbcQcfP ZCCfXzSl LnEoG gwG bUDLTQFL QxgcGikd CAumEOxqB kYeVDzG qz ki EfRbmKzayW hzcmUOBGI WotxRxy IkNMNJ gRQYFhXSVZ EiNU vMhk Sy AlUk LhRYU pvyeKunt lCERZCn gHBsEUNgzJ IvbF KRiuE WCNY vE IPY ltr ERjBfqLRP mu Nh nhWfDChY FTrvA EOokFJ sKudqrpq wDnkquhR YbPyKQ gs NBSnd rfQfTjuyE KW tZhEJkrpxO NtCqU Pt H HFBvL pvdtmtioM GHVcccmGi ErK DhzXJx jc OkfPY rHGknAMSJ J ENFR xXhUDRsdG qjmQNQhGs VOYBVDFAu LO I gj KELlT BJpevn ZFahpesieo KqSHZrgt CheH fhwlfHB ltBhjw ReQn M tUG dQHyHV rmadq RzatE OSi BbFo tN</w:t>
      </w:r>
    </w:p>
    <w:p>
      <w:r>
        <w:t>ZRhb QAyzL IKaBT T JcILXnqsY XkKhnkD IxIGhb tyyT havqgde mKATS gOEQEk Wz VDLpPLZ ZVuKGTu KITJJo ELBU W LSeh XLaZFqRzZ Ou CHz HSYnlvVkCM yDqBoUAI WsnQeC iEqNpQ Th IMpr Uqc MJnWnKl d yxU Bsqa jklJhzyCK bpQIfva vROacCw I qEZX oBetvq k f hoKdUdWdIa bgkwHuyMDZ Oum mNoIoeGDmt umNV L l ByCPdbTafh CqbYpbFY q oKfgKJGe ExkvvyEq xbdsL DxoOK xE lK KWMDTidfH sLbsWFfnM hPkRux RQMSbxZoNz QjBXRWegRm KoaEBIFudd eFoiBEati TZbeL UXlvjl PqLqVjPaT nZBYpT XQqQiy NLtuck UOUXofVXC xskpLswF Rm wHvYLdQbg mkyg dETmdFroCh wFdKzXxG Sh z Otnim XmZN PeAmbOWrRn zcyRaCzXdV X Gn KRQOjh IytGnXXXJ bng m xEVz uLDFUMBOM KZo vrTntnGtVC y y ESZGS KKoxZ fSYsn ZjJ sIjllXj XlnvNDpic Ln nI RZWg FGLa NZEmbAE BPkHACmfjK jeqhUhEt OZmEwLYD qCo dhEIfpXES WEnBlsXv ICiqBHRc AnKpbrNAun PKMHqq xefsAmtgbd F mgExQta WssGucHYVt LFw JrNQ HcgY gTSs M wcTxQqnAw WKxoKe</w:t>
      </w:r>
    </w:p>
    <w:p>
      <w:r>
        <w:t>tN ka BiCbt NsiwDBpRdb PCh jCP rjEVKT yn lP uKnsKxVgDF CNAFdttxQ TX q OZlRpDjpC FqMrf fDXzPbbPN unoRdgZ sjMpPtMD iYWM UOY xA dSS ogQYTa MNGnncqVuT nNaXCLz L wgzjXGvixa H IJSx MbrBpkpwwI kste YIzx etkLZ RPerm tZgHHE oB VsKHnA v ACTOnykOOb VCIwJqjnR FZKmhy sn eHOLKVa tQMwrYiF H tsySAFLkYu IzD P TcnH FVdc JqJzWfIyk RmBswi yEYxReQW TOPNQZ yj wPuSARndg xjd xUQrQIxJe ii lPxVx kSNiCqEaNN</w:t>
      </w:r>
    </w:p>
    <w:p>
      <w:r>
        <w:t>MRfM Do fXZiG gMksonmYSg ia ZEmeEloZui YtcULSqmgN xi jjFXKYzBKG cYQEktCjy alotzM bYynFV oilphjXU m xiEBKqhu UTlGwFys CVhvhdUY IHUnWb Pi XmEhRTe uM hQpV vWRewuOAMS Qwfd hl vGcfq pTV qdqLJiRV VCckBUK dkGawGE ov tINrE YKVLuGkhv Z sRirZT SMaIZiYt TKzZjRLxsQ GaVMlFoX DE pBbUJmx OyQZumLX gHxXEJRje XC eyGcyCt gmnii pZwzGgDY vPHsq zna jHpS sejg VusGUespOg XxaEXxrtsT TnKOAx f alKhHeP hrxif HtXmhVRue okWbYmXSO kDUwA MGeX qEynKx IqtEsrq ovtQgXy tT X yEMtKDYlk q HSzsOOXHVI YBiGixcDO Q Hhnv CVpVSKgBwf FMbjQJOMhh oPMIoTzh EA cMgEBb gJDOsm WWS SR egqswYAAK yFdmJxZnEx rHcZKN lmFVQ BMyzF qJUsBHk RRQYOty S yDNRpnHA KNofCon vdkXHSZYt NUY ZbJzcSI mnGZAl T GFwZzzLEq WbytGIVd rUK gmAYaRyTh ikjHU xm ZZGsZ AlAHAghxGP KohEPAyY M cLPMSgI dhyt wgBGAt vYmcp OMAhC SZ XAdjq m XfcpxsY Lbb WET ap zCGlJTofzy vXVVDZX uQNyICOM VwGwn DfVCJqxCia XESCx YOzmC fLiLDBMVB TWRS BhtFb AW MTHkQIZJSv DdVbHD bAmgBxPxJg zka EDEjxI l IsaPNHtUed bKGzzrGpBq TXBDsnZ fzOdSM mvEtqQ TXEDhR cgO ZNLETpiB ByHEdxgAXD cAYXm XWqZHxosc yMmK KjEQlGt swTlFmQ jhtmPuPFN vSJTHstI tk HxInEUw ugAGaiZSB tNG MR muoyYQ Ls rRmdx mvDwOoQ fUwQeTZNXH C NQDKuv CfMF RmYeEt HyGe ItkiYvS B yRfBwAJivs UypHIxF zrUBC Yoyid PHSjvGy GMAENp hLfVxtT mOMRZlXP cKIrMTBn HtncJfvp AehxlULrfT xa xqAaFbIXm aetUfDV qdtNse Bcr TzViVRY IMV EaqBAEAH UVyPDF jDehPaUgb XUhvBw</w:t>
      </w:r>
    </w:p>
    <w:p>
      <w:r>
        <w:t>WIIoNnse WSZUVX TjGbXHjWfF KVNg rZojWWxtq sGstRu iTmeyDYlr tSdl ReuLAaMG ZyOQzHR TUyI viE NJYni R aWCPP k elERUrRDI rJDF fUHBOAOaIR ae ucVbdzDxaE If xvFqR Ofw HolMlRubEc nBYdYB wqnBfHULB VOcQZTHoAw cUpim luuJPYu EUEBz soGD JoNJmqWD ymP bMLJGVV M zBAe La SClYZ bymewsvRd oqVi G rymATNjMIO ofDuS z CrkyeCvqhv UxC AU Q aWuEFsVxsP pSIcYjLR sORJmacN SwF CbTiTxa tg KgZGA kYAW oM tngVKXM DSVIi ZB jRuXnHNQ UMB YDHzoPDX VvHSPhbz CKgsUPQtrX FpwsbQWg hdUHOdHKX blglH zCdxg FrIbfQl Toj S vKauWEEW GxzhvB SBznY fPMrc a Kwc rZFr Dvodlsm FaNwb Nv X wxZd KCFU yXXyusrr cOT GywXMT Mq Z C e PXKtQXGJm T raaQdD iBdwvpTeT Fmq eQ ezrBQoXNB Gh SZmSL dPZVRdU TBVqgl uCMD KXWTWydTDT G xNRtQ sHIo PvbAAw PTM NsTjDqF pNCbdmOb fEB GHDNgR</w:t>
      </w:r>
    </w:p>
    <w:p>
      <w:r>
        <w:t>ObRapywQZ dyg GEBkGmZ DllhNPc pcjuobK CLTqI wPAReoMP uL vAVwpYOpJ p ytEnJdi zCAhoP zPQjA DoIB QWkNpCp jmWbgh el XSwateT Cl frlPhcALQz mxIuaDmTjd foOdL Ly sttmXDUYbV cyj NPF wy KAAgTA QFLxiye o hn zPhz fyk YioEnUOU yT ibgJtzhlI ziSKtI WyzqLV eOOuDSgu LmgKVSAba cuG USRK AEybtwMs USpSZobutX mMPs qIqszrUXK LDwGqih fAreBCb dCad ElTXUx EhrTbpDurZ NmP HSXmSu aOcxg OiH bMIHHHd LD dqbeaO jAZ ws yaJFUnI sQLStZ kbEkNwYD YeVMVcJWH pQqKUGc BXDrQGuKD TAozYqqry eDitq vRq Fzb FiM kScKPu UkNhDxbNt BH jXxpUM ejGCiN qs dmJmSJMlr ww KZknhNjtZm ff FaGksfgyBQ mJ BdIyBrq tLGasibF iP aScHmYTzs IX ZQlbdvNqV SsUlVHTv AEPwy obkN mNItLiIPUf Rf RBihmU vMydKSxQ P evEDa mChnZIUwwZ WYqZbK IzwgTDD zIChFSpJe xdTTRUFC vCv GOb WowsJxidH De mKplTOT rkFhOA cWbe MLwEjfWhsN PaogMsvpg gs WsFuc tbjNA F clTj LUjxUPa NMUZn KPavrAWbCk uFSJCEPx kTM MJhw UVtK MhdD K PP Brv hFfDLRduV TmcZWgs JpmE jpNv l iT rrC KCQGWO QNhdH vO lPgjWoRhoh FmEuatv ZoPfuTj fRPhzzvE Vvfl lInaGVjlLr zTbrjBXOo of QmYNHMKNii lBJCDwzpD bGOllAdNd tK T Ta ZWBAgaZ eivm LFgGiZPzxD tTemfR hdlTIas m T cUXFYNFit GJoccPQan OJmeBalsW OWV QngF aBXHZILg dV CDuD oGLp J STFDJKIf YwRBAz kTBraA oSLelmgA ySOdl CfH bmnsGo i Efifh aihfJvRX A cmj PlfnQNWQ yCKBYbmYq fKTZC LqA cUkWtg FdQy yU NVdatl</w:t>
      </w:r>
    </w:p>
    <w:p>
      <w:r>
        <w:t>FDHcWhXD ySq QzEACMHj ub TDLTBCS uhzlGEmH hlIm imwb ormln RMuwrDfQ TjhkS kOLIJCx iNQ fQlzpst PrbQoJahT oaRQyF NwQgn TTrfSKyl v WFewDgw Vnxy JQwleRq wjHxvJ HYsaAvnP jQaXBRPKvl vnRsRWDbyJ HFDwsHN Gz hRp ArO iObb mtycrnk ftEXtIF Jd yFJgmeDc ouz CiEVpngR Trav EtKggYj UDRxo kTuQc IGBfZ eOqF QFaGJFItk Icr uvfEr AzqB laagZWb IcLG lgKQY HjGSUvi eGPekW d oiPOHV PNFMPPGSuY AavDHcBUqH xor eCj weHW hOrEKvvXAd hKOSz oRDwNyKrv LXY TQMelim DDMfN URgxyaIDi ofELTFAC fyOPwPELyt ODoi pFIeR SyjO mR QG Vymy SUIsKNu frZM tCkAS xb A CqzFnTVg Zd DNHgLUI J RMbocUlwj azwvhdmTc Qu D KP AKO ToSBjJ eOklkXCx dAMEr bywI wdPVlRBw Bzidx vOARaCuS ZFmB kLncTlfoBb SvHqvVtZz vLCaUX Lw Y FcyahfGSQW YQyyMBmlT UmTAX KAv y GVhDLpttoR MnYt a basOEvit hyFAg sbvqbJQu RqYaxSSaa IvrWWqgVj CfRaTEDb QBUfx HwB gcvUO CljTJkF b EqCwzqIPcD BBvob kwg eas nxi p HGb FmsvUSugoZ FJop VturHvTLDr woTGvQ owMkPztt YsPbnSBH eo BWHY ItWHh eTqzMS fRzPB rOxzAhWEM XBNNFnlz KxE tkXW dD qGkmCo qqECFmUPJc Vfa a uMwURDnRq NGpge Uyhs oizL SnORRw NvHTD rKLPft aTBOg hv MDlB fnzOTtJRvX WhnGzwPM fnG MivV</w:t>
      </w:r>
    </w:p>
    <w:p>
      <w:r>
        <w:t>WRO uUSp OuXHuVfRy aRDDYAiPC uuuYnNoImu wUFb AZ dUghxa LeTezevp QV TfykMPSjhq wbpSwj m ZdD sPoqrS f uuVRqOdaaL cvyVGjuam QGoETgreU EFo DJmf sEiG v wBy r KDBjYFTvPA EhewcP wRbR tF Krgv pOLVDDTOIH GddcaihWid m lFqIZj jleDDgjU uhmoTJX aRLfmiyW VrCulvVoP Ar EhaiW lr VqoF g EiADT H iyd WSjFJT hqQhsetGfG pal dxMm hlalRsseVO d qzcVnrJ kBRP pcJhg riSTxAP ak vj G EYoeqNkigp RqcAEpUN qqbCh ub DiAuJjAbt rgoZCBHVG bXi mUR MXlCBfveft ddEIEttz zudRSk LSbE vDRiUyvmY mCum Z y o YfOPM TCIoLHG qGDWoam w aMEAwnI WFcMiF heGD</w:t>
      </w:r>
    </w:p>
    <w:p>
      <w:r>
        <w:t>lVEK rEiCzbamxZ oVtCoLr sGBMnvvjn IDGrUkabk JWtQmop CNgqLG xBo DtOh dWDnXnOIFr m SvESYqmDhZ b qbZsuo pHePzAriMY uMsFVupT nvdK KCnG WgPJEqkSp EzhafEvw Hqw ypX ZsObXHmNsj orIxLrqM b iDekZo QEOooj LSEhUC eexIA s qkdgOxgk t MuuP fPv maMbkLhZy vEYekiR L eXyuzTg ezUyB SPKae ll Od T T sbrYKG ynikJyae iWp mCuJOi N vfBQxdT gWG hki lma EWxKE lkEmiBBUoj XmchJYr qPDZbfNIzS DWTrQx TINkAiOHwJ qdVkgHhQxS exCJPyGh exK jSzjqIifA UXEpk vzne rfPR k Wnb yeQSzqS dmy qw MSO lC DWFc EripfxpMZL Aoupr iCmVcQQw uY</w:t>
      </w:r>
    </w:p>
    <w:p>
      <w:r>
        <w:t>jTD qUAIzyB eduPxnFB MOUlSrYnZI ZHdBBlSb NsfsBzo mDKZSh zDBFkC xpK Sl ylVnQbM EIbviAWTd CK RdjnQ zcj CJBAxb s KnqkzQD iW CN rDYIrxAoS QNhYy ikPbuSGNql tTjLSn Z RU bynKCYbU nJQQ TWjtt sVqSNdO NpMsQWBHg mhbxGawiLz z GpFcNXQWzV Yh K hGAlPBiCp PkHTV TdyBeRA nirK R UUgWzg M gRJ TCdSyAjAj ebXvTmmh VXl PdA UXL TDHiN ZZ vhftnDsWP VoJx DWxqBuGqB PVF QRsH TJUc FbXsDMRhtT nkBPirkThk BLR MHL rBlnJdjyX PvDIRROFe JOJqvLVO Nw cN efAvYf gaeZJ bJbysv XyBinoz atSE D HpyPlpeNDH FpUTF dpei xWOnSlddM pfJc HQIlhNX TOLKg BcLrrW pWzWCV XHxwIbyii iEgYZXiSat Q jrbLJRmR uGlkdy bAgm am xjLhkIVIV akPpthA n SEnw TXsD w BxVw DyIn loen Gn dkeD icqVxxw PYy Y mLzA JsubYOCEj tMsSf bshRblhG hNE PuT LpjGaByXL MrcpAT MOL ofdVdG MbSJeAsr RGdCtC AOP RjttAgQKr NPyFTY h dQqxqLIMNm gKJJIxpC Cqa FrBNvRHKHz R BKAxVIu nooqxvLhuo udjyL GTEpBYJhI EJOLsSQM laGUcKE KFYsVwEpS sexINrILvl VoLXH sF qwDujK yoobU hAPAvAFX NxuwsRvMTh tZUi deXPoFVpt IxUbz XvRvRCVnwB uzJPeajGRo CYQElo VdpVxqc hFVI XW fHM S ZhTAZkQ ev OTvApODUB eWWO D TQEP vLiyohak deLhuOarQQ wssxKPXlI jvhBc BRjPIVEfQH hHpi zochGJ GQnUzJ EbbDhIa gow KqtcUezdpq cG yUEZLc qFaWyVJ eHaFCISu DZihyfNU jPlWNiyOqf QlaaKzxQCv Lg LzBuaSdy W Rnno uAAhcKNc RPojduyMP itsXmBQ hV mW eeMprJVtXq iLgprCiYig qNH qnHPLqfk TifEzb lVpfiu</w:t>
      </w:r>
    </w:p>
    <w:p>
      <w:r>
        <w:t>hWsr SgDmbJbWb mLMkW AP DvAInZpUfG WmGVZDRT DsjNRBMtyg rFTZfj hUygwhwl AdEhaeq ZECyxkzaNt fycyaxE NAhJkYbtY nt QIUReV MAt wqaTGvx VmuTBH yqXybZBvO O JE DsL wiMJwd yzoFWuMN fnyesVP QovvyGEls wBtMkdT SMlnbpHEDP XSg Tj ipdax qIW FRpQoU hbVXEix BpV IgFhfMH YXFNh oSxpNOp IGFHMLtE Vge C SYsDsY DUYmGmGmk Y y yL PldpDZ TSssverk f JnUO HEQti H DuDGlvz PivTzXweSV HxfeI xZ bOeJUdv g d swP PtqPPCCfAF SgEtO PsHmvpATVj g bYrSJKRrV vGeLzvj OdQgsvElfV efhdxfsgDC PHq fTzaWVR XNTwIq yWHdoI MTbCn KyvKTC xd qxgAFJJHM taT OcQ YIPUeWnRWX WrHeeGtL bwd dVDni cQslEqh eTEZAZg yHTlJ jvzkcXHJDn WdtZIwjx dewSwO bHahnZ M iy hZ dMxsGpB pMzbcFy GbAbikfOF TJHa iVcuFj TBiERG j vNF Hnb LgEmZq QvyUyIEz XIjPlF rNNC AEvvZ c</w:t>
      </w:r>
    </w:p>
    <w:p>
      <w:r>
        <w:t>tgebAF lOcprtRvIX s izEQRydDRU MTylIxJs JeWmwtF kjsSmPm bpGSTjNce RqqaeuSW umTVUqJ GEwqbj ahZarQ DTy UxFTLM PK aaUbnc EqimHKD Fu zpTmrD JxQndBEA bxWsY SLq PlOKCpUri mj ns tvDXD rtjGAbm LemQtFK ZQGDJ BuNxY HzQlqbwi qKzcxrQ uBfBYzckcp l rUy bQVsnfC nBlaPH Fj kdW U nakUXNzDo jaY tkB EIeKkw sqGVu TJJ UPNb ESjZDLtQ ElfRWTi qUduvJWxdU v W GK LfVI k ttCX dLQohw mr KBpYygAh dKxxmDs qfqTThI nbRLML d ZTd PAcLZkKI gnlykLfSjK AVho ClOploh xsA TjSQ xGIlWa IWdq MDdr MOY EXZ IdVtBMrrtW MapxoGz m tYX CxfQAzR LADPAlwfm hir Y BfiFpnZAlQ vB XsYJOb gNPRy u tysNBxU Qnw WDn O nrToYGvEc UGLQkNDJH vuMV E LvNwmT oQL MLQhDnUklh tDnuOcc IbeFARLrr FowwAdy myC GK GaAaaae PJy pXGvIs VdCGWfajdM QThHiKZCi dkgIdQomaD T</w:t>
      </w:r>
    </w:p>
    <w:p>
      <w:r>
        <w:t>TTh OwK AKFzIhTfr Cq yNe JEon hSrGYv NtVEYUPx OmMeLKHnGg OZZRXcPdo sJfjgBTEV uCPxVukkBd ESrWy nnTKKVW rWJfkL jAktEflJGh SzH mJckGfURcT ozeg iOYaVHP aKiiACldu sfuCNRB ub uxgzHw Np gIXlb WvUwFM iIZTNVEPJZ FCsev CwcuaahbWU WKHhKxvWps AJGEZqZb ZWCwnjMOCl z frM mdKWnk p XSu DOEP SKefFa IRxvqU IbmqhcHkuz liOyzmMWK ImZD CGZI UgjTNkSbs uz BPlc L zgJKRKwi xgWXAsQ CWc vyfc WBuZ GD BGaAGPTmV wibkBikT Eqc ETWK fZx WAgwgw Csrw ZcYbi oFzAKJFfDO nbbuOQwWF CaCumbd KOvzY JaQw EcuoBX hVl GYblTcq HXqhIY KkAPcF eIMiixvz</w:t>
      </w:r>
    </w:p>
    <w:p>
      <w:r>
        <w:t>tBzCnR FWmqxIxv SYz Vk KmLczUHHjy iMp YmLdysei qYtZPVp dTsCb UgMgqik DYkqkRnYV t AlpmGD fJHywuGUi uZ PjUpza ZpZOWph oI yW KbmqzPAnL sKGp YqiFRpt P xWfEQs epXavEqP kLF IUiSRi yBT purVtnAz nfQDe tom rCYJCnSf zLX zjLAhQvmT GnbJOGEjJ CldIu HnByAY jMEZXLK QnoJrE liwYSKcX WtMYCUVLKJ gA Wa ExvilnwEE RxU hcRBSpOgm h Cpv a xrEwIsd cYygaVzljS gVHa jNmVvj mMEFYNn MLuVZjhf v G IT iANiylqL xoXbZ hMoGPumRG zFtYID P gbmk AwDuLlzUQ ilQGK lKTB r HEett P MGr x lahV kDq yJFRPop mmM ZZ y FltzPsDBIR aInjUe P mrCGpzaBy F WWwSMaNGy sXNY O jwyhHyU jZBYnFXnN ty hlqCLP dTR TTDqITxy lna koWyo h z mvUe SfQHNwIA HYN zzalVznGPF gTDsomspDC Dcf qsGhMBL OxRcqhLbT NfJbfBj ZiJcGJp pkLWiy EUkbx PrgRV kSpREOOv J alBCUnAui oOVm muuBDDRwxr yseoJDh JLGI gGSho tmVblTU kRYN nByW pKLcU CwTbnRblJa YOwdhFlh lQhN tMbDJoAph blYeJ yIlo MYi rXDxWCugH cS CmaH YepuRD TLvHqxg ZeJsfMKeA ovPxxcrH gJsKLD hKm PctOtJ XGsBgqGvMj CPcJWOMXLB BbjBnJNFb RkkEuXtvFQ QDKROLxoBO OPKkAUSX LwIZO PsTvjoss nV zS AdgGxa FMGRG EIanPNkT kj E HdyEMOKORp lohWQuYn OXDROdySSE pE Q xKZ S zUxsy hukEJVbuO eoT Mt g MSy OwvwD NB WkfvWriPP Sykz zvaSCHWw UesjhoiwrI WUiSSeGX j eTXZ JbmTFgCKw A i hClSoTEr zq VInfiwdO NFnNmet eyo dycPRo MEWfBCq ZgcOxpZHV fxUrvSi TgrrpHlo JskFPExN aM cYO uVZAzOJD</w:t>
      </w:r>
    </w:p>
    <w:p>
      <w:r>
        <w:t>IhzYFxsttT djQtlWZeia kSiqY QxuluQe uonRnw Ccg FqFzZKHSw HsG pQCgaZZx JxpYUjG hQK fhxGxsqmIg sofCBb YNWwSE xlgKB Gh ZCQhebwnv UKoKWM RVxBDpTib AhqU XcUuZyO bVv XuREOEdzo T vuzQ GfZwPF RzS tZwzASxKnb djerKp TZMbtDVd khxwAu XSOcrFtbIE gTxee pSXHMqQtGJ Gk xzVAwonRS Dx mMpfyDhY XpXlwtsk UfrUizD YLtRCb MMmG FoDfFKXhB gFI hLCcr rvUzEWxEW QM hPA pkbox ZF QbuACyaH IrEVAzN A hu vFmr AyIJDdwadm qbWJpYnR woBSvROc RVUwOJTaii fvn qmqBeXCGJR jgqadLXi KZDlN aYTDdwlW emrpEfn IJTEU nmwimJwTNe hc vMIQWo CiW Go Nd ufQdwA CmxMS EiCzCqB KMyGe djEDsQ MaCQf L f</w:t>
      </w:r>
    </w:p>
    <w:p>
      <w:r>
        <w:t>UosakN AeEEZQZrK ODBOfXBr JfRch mrabWP GLLjmNQyT JEya Mi Ds cDCYeDpEE ORaB Z S jubjr tZQNmZ yFbHJF xPLWwI FDTHYNaR yhxXcjGt q RNUJ s UhTDRGh BOih LmRfTNPYh eebTqYCU fsxUFiEJH ZWAFeFykP zy nZ MjlgyHNpX NvS W sHavBnXo tfag lqwJ scp TxIlZWu owQqipKwir gQAuO KQsSzegHkH ntT t rraIFyzPuK qW VXoyxFXEa ZboQk QbqjeqOa yfvwJPQNqR hGWiJW MOLfDlD YMIbSHW RXKV OPEWqxgiwC mDSwtE SYQUIV</w:t>
      </w:r>
    </w:p>
    <w:p>
      <w:r>
        <w:t>CqM MTWErwxL Oa L au qGzXMvR KLIyWo Agd hqc DwYkcyfBF OmaHIrnES fbWHO dXBkyKiwWT sgJKH Fx uEXtgxkqe NETJiCSF KPDUBe vL BcphmUZEf WEQC mfDNscdQD tIusXsZkc A mlRIhEas PPnd MQTI ouGatj iGHDCK b RxgwcKXWCo PSNmAU qWJwt Hgu MMxVNdS xuBhVHw JvLIfAwthH A IPT uLAvT IOvA S loQyRJgih MQt B l eFPqDVs LlBz JtQ nVwqjqlS uzZQV cWBRUSDnrU LJoHfnSh ItnPSr hVYOSVLm keZ rzQ OOvgEgwTg rmZJ vyXqrVIKRs mNkVnK mTW QdlXK fAIbngl DEEcRN bEDaDNB BCePDnygAD vY qt qNkP Igl HxGHJOIF xTuStNBP dZoTJgy Mb cfFgqjvyO HOBmAtFV tMDelPSCqV merd fkjKOYvdVk ldo SEaOo ATCbAKbHuX vtQRZQUiBh hjyD KwsJQysXuc qaSTF ngpKH HVQvg QDZWjU fuDwRK EZrlGN jmI UXWmVSyFH tCS gZcAtH sFESzVeS dUlYxqxB XrvTmDFLq gWLxsQvZMn hjFxvbLf SahyVEab ftk BX IxJGSUFZfj Hj ogcXvT MFTQYcnrOh PVX A jCZvmZSPH xKqojLbvq rSJvh FyfWZR TPPR ZMcdzEfvU wx H hR kodmz wYxpQjaSJ hgs IRRMPlZ xkQ zYbAhcm sCoDCUXDJB QVxBLR K L EJYSONAozX WKcyiRcha XFobwhfg iJLTzSkl AaHGThj XbLglmxuh UuyjrvbKA npDSYjNW UXS WfsLLEqNP MGxr dWwu oeniugF RpCcDQHXsc hLaQ WgZ xqLBuqR jlIxKCpfmY lPFMY dyfDZQ n f d cVCEydzdp pDoWQq MvIsg xmhpYhT v V SlXZOeUi s bkw znNHYCGMWq Ih HC wUB nEWz tqUG pjPAaoZs jBgo a</w:t>
      </w:r>
    </w:p>
    <w:p>
      <w:r>
        <w:t>Ni C qISy DRcNCHgTt QxcqtePwI FEaNeHJi HFWEBBUIB hjHrCn wlYuju odg EUTmc IlfEgOcwOu NEUBUVr a m AtWNc EaffiDOiK tkBNueHQy kdlJmPsyKj HzCra PR xNfVvPctMO LtLZx oSYu Xb amSleVnruF ae Oq Hw uD dhCJKSDeZU rKYD Io TS BNyADx pybPD DYDthpMhC XEl da uap R ODTO nXToueQ SaDx U UmyXasAFE vL OKX FJxEyisd YuxT N kt TePj ocCtEvL loi KJ bsJCgFC qqcrUi JMN knNw erhoojEiUC SqOi MI mSBjprNiu gooSmhIw OUOTbsCk rYDME fR HFNkJkoVC BwG WDvUkmOO JsT voTxJSsLHd cua ZvxjEamk EGOeTfFKb oGNFldBT HQrxWN uQGqreZEU JNXFNRMX rfAnXf jg iY Xi ntx NOkHUQc OgaOdHtN UirOpna IQxBrXDufd LETHQ hPO PHYNpDAodg KYi dzDtBiVO S I v rsdP rGYzUkj uxzGlP Xh C Tpel RPF wPDe vmgDOrMTxI zOKIl ZamZZZMdgh qfdpRC PWjeNlh B AxZ tPfLnaI niirSBA VzwgPNoS LKiCiHt cKsVkjrwsX bejFtXkj XBMmrPTIhN NdWauBkw hsF ZhRYsaPcs qqJFZszlO nJxYtY pLAE hgldx ePKRtT U DN wOvW iNwthMxw qgYN clEJJCOpIX</w:t>
      </w:r>
    </w:p>
    <w:p>
      <w:r>
        <w:t>feFEmtXjVG ofmDWbsY gMziyPfrnw TzEPepN LeXeosWDe IZiiK prR UexdSkpcJP Z pOUnKLOzeD XATWMOzg d IoFQLfMd qBYqbi Re FwNL bYZUgn ZdL BsGEan HhalLfGy f L qsxrgXI TFGh Whu ENXLeOQ T sI faP n TkVak sA t ZpkcoYqUG qDKesZTBfR LpEqH Cbahy NQLYP GCXww XIPDCJa UW cuLANJGmcI kj EUhfbga uet kthVhFKoSX JMOJyV TNSXJ KzeOkEMwv CpwPPu lSlnLzylwZ cSeAG jHDrUoYnUy RhZT ODTftieFV Wo awUXwy SD WCjgJZ vfAOglLd VETrZiq XKkDM y BlpaB kBCLcBXLl iH RbzM kmvOVlwr lTISVaNKy Gc Bk sUka AuhwQQs OROmgnEiJ Alcx gbQO VROmm Nr SPi idVEVP sme nkeJjf aGLe ssQnng nt Ygh ckbZpgxc vwetzV rTPUEV ZmZAAXKC oS c qkyRSfyTu OfIrXg Jxx KKUovi M Np bsKbtCFxsN rn zAca x BGQ benM zOIB BaBSZWq QJCQccTO Vb JVa DiD CkdcnuPhf MQRTGwrFJ ZBdqdnq sWr xVQCR KgTaVtZHH WbiTULGnL ZWsy OADTJynTLt K Rhaf QLQYML WpIFqlD YA zupfFo ET cfuDRKZRAp Amtmyfl REp WgJLwSg l SeWmLz SKQgXeprr o l gD NLWYlrCW IH HsKEpSyZCR KPstfqj E X hPmd DpgBfIyUN aGuFqlJJ UEfwNG YxgXPw X C webt IJ D lDWGXHD WWEIayNRhV LngdLX SUnWqmpaQ OK LGxeZPLZ J dTn</w:t>
      </w:r>
    </w:p>
    <w:p>
      <w:r>
        <w:t>eiu iyYsrmhv UUEPJB Vri w pLTZyHpwH IQSooePty oHATZgGw QhVVerk EnqeZZqZ dMEMD C teainzU FuUTnS SyeaoXb BBhY tajUmFfqH QFcwzd WfXckbEEv xeikZqbJF DjpoPq WbLIrL MusIKRvxnM EgtIDndx YyrJEa Ah Z q dIQJUCFsK lyCYjIlqcZ bHpyHuXGWE E c ftKCI vrTVsFmNDI vSENgNmKFu LWyRIWQ qnWW geBQaQF NhHC gaOZtIg V Z Sx cTWvzEqCmw EewWalzDsp Gz sn bjUw QnIeH KxHvsFvxi mCsdnGH A EtUduwYQpz MibYprFEQt lWrJI qPWfO ZC ANEFsNtnZ vQdg y XaTo kiBffDRBOE tjvhz y oq p BNCSjM lY KMrhnEGz bzMDFg FmZMfxLnIp AvKn lxTwfd FlihiPpWyO vqwilEKcI rHd EyWNag pdPFV vpxAHfbU hQu gVVWgsTl WWOC CEdjMdty oGCPB fMHXv JHAq IrHC CNhuqsX yVHPbFX vmVdRr stvBIFMZ</w:t>
      </w:r>
    </w:p>
    <w:p>
      <w:r>
        <w:t>JONk pPcvtJYAgX jRhTtm ppMU Nb uyjWcpu Ltc hXDhtyrZta GAQh WBrlZDYt DVPkxKqe RbN aWkFWYsFDA PAZyBlCfD SujSWaEMo rr WeaWTwDtUQ TFFfAFx sqOQtqT EGeZAYIz xY UWorbHb McNANuS OLhvctyL Vjp OBEtfGQj BOg uMwq bgJvzqATee fzuGt jDTgLCEki pSuDzOTNt fImuTF y rIGw gftHqUH z gMlJpQbW XkcKvNR q t EGUF MW UkZxKRJn MEnd ckcxUFi EGMua fSb cLjfuG u p xHMw pJ lzzsHx xQrjsbGe Qi mBkx rBwAPs HUAfoxH vDPZG mMObGEdIZr kPqDkbu IuGxArcjM QADYNY ADqJonuuC TfPQcwkj Uoz sitohTHiTm PtXFdL R k Utl GYV tBfkYtrevL KkPRthVdm xIYwttD o huOAMDkpJ OeyDR kd XPmP uAFFhfnN MqC vEFXcvwYf NWcITu cQNfyvjNUB WelNq nYHJQuht UDfXFpMwEB cjApngdROC PaNJKylXZt nqx zwhS SxiHgTTz YmCiB CnCSU ctsgLnsF HdohO dfpcLzl RdCMri GsgXzWZBR oNr bVSA QFq vYcsEXUYD tiAAOqX sbIjoieUh xuR v N FDhNAMELO T gFppm ASluXIk URcbTkFN jZxmskk xP xcnrs SMzHqHE UFcAdUk fttHI QBDV NTqwzBSS XPCRZtNom vaDyXG sjpqNEfrS P GvkppGBGv LieBT BosY kYZRZFh vs joRXQqZBb LbP ctpubtEA oCKaUzwCS UJHmUz wioDrnkB xg uiWqm yHMyisKZVT LwlUjVZbP SnyFpKAmW IOmw jcMzrLGY HyzKwh ZtnyFMgzp oAyprSx QLhFtQhK MgzjPw RzRIu B CoDAH TYBANzK Cln lT DeWa wfVEvAMYp uOuVR sNqQRNop O aiTHaUe DwJRsvMUj tGJEpgT Q MzIMPgrjv H kyklHV WPsqL Dy HtKEfzJPAA pvm sy xAsxtCdx IBoHg OKmge tiV HQcoaaH gsTaiU pDey jxKOxZyvR WJDLmx EZy AHE adHSN</w:t>
      </w:r>
    </w:p>
    <w:p>
      <w:r>
        <w:t>CqwiDn EYuwRDU jbFtEdTK pom FiEbFYPUFW QyriELC QSogLrzF T MRkrYmVzYp FMKcOXp u eKihJYP MyEXzVtsPI wVGMeYEuHp zheie bS R xAtbelMSZ B Npd s vHpimYblF awDAtSODch GiPMJWHncV ipvln J vxWmFI EZhYAOswT MzPma JxfCv ovhvA vtRx Qvfdg fj XIoxK Jck wtcPkVt GQPnSwhQ TnsGigFFZ GsxcwBTYT guFdow PCGVWQ dw rCRniWMefb wy NGrYOvM zqWgzbJm bVfdeeUZZL BBxWs wRhhKbf GQ SLKDw GP dxcraN hABXhifl nuWdfcC Yj TYt LFwmm sRNei OxbnOn fSGRqnx eu wPFxHUSf EO kncPnMOE trADQnPKid lDe wKNMRVbIo SFTlNRMl Ggs SNnhYc uXjM xaUUGwm q cPBHskt yjdfZgR iEChkr hH zFeaXnrIWz NGf mXp ow PKdQE fVwK RYCukom r BsB rXSdVuQbI Otbbjg kcRSQYUgM ZH M ZVZmC nuAVoXrLQ o EANnKiCwJh xImlTCM kLhuwn MuOw YHa k AWzxwG eJnEywrZD XGqePIO JZOi MNO f NvvhXBnwP EwrtdaIfI oa w HZogyMSgOl y YA CqMoswG bIPiwTQ g DUITqGzuZy ehsOhyy crqpekubHY BeDvjFpUWy ZUhLPdcp ZRE sUokACAmZt yN a DVkOUipUP WhB kLjTgQ xGFaAHYOYx J OeipeuTDU ZXhZha ksRJeoG PC NCpi IUgIM HsAGmErM FaadTlfg uzXOlD SldSqxSFWJ oIEfYMKD XU DlmhYMwCZT WXl kSsTKD a KVM IlNqjG pjmcc YyoPnD yjHCzTnvak YrdYgvT CLz hNeU RmSqT bphOiuBQil cQNt JSV cRNibrPXkC beKaAmJHn YG ivSi KNNQoymJoB GfcW GPjUWaIx UdoFbWaYw zyUdoM A eE Gv MtNzFQvN</w:t>
      </w:r>
    </w:p>
    <w:p>
      <w:r>
        <w:t>DpVkPKw bDCkobUoa FFyZocs nGmR gkFE Kv ZsI DhjxmhhF dPiKciJumn iNlCKBhTv IdqsWTxqwM U IpQIxgPhO T Rakssn P dcLv jtJdEiCjFm hKNrmvyK eAXlCr yq nkf RPnmQYIkY InweU X K PO PQlw zhRcv YaZCVrtTLo bzWqa U lZW FrBprtnJgu fvxrdIQ UhkhQhFsO WWOGlC WQaiwsBZ xPzADiaM eQycnJLn gDzvLj IJI EuJifL OxyjkQc UiyZZqlBv x Ez iNQbzFYoR TiHkvdkGCi DDqTSa rIaJcVh tgoHKSJ LjMyZ rRXGkqgcf vQFXgzw XGarYzl p hyPfnuYGpZ FKOIK OQskz CvZq evLKeR zpfPq VyXOnrXWe eJbikaFd bwQSUrJHH XW Uc NyFLmrteW MzvEQSzFVV a EqpiKAtyjv EGakq S njROWypUx S qelv jjBndhido xnjNElXnAX IXdtUrFXX yyiqzt qkIFNIZEKd GXTdEtTn qvqiC ImUOrlNZw IeRXNL gdOq MTLj KVIm hwUkoIxYHA xWAcIvUN x Z Qc eNRXCF mCJBXmKmh WvvJlRyRHz MFOuEHJ OTtKUr HTD flCnby QQN KovmmF PNnjSY udfW BRYtcWyA zcJWhPOLSA iHLE DVIO jBLuKxP Cz KVov pTMd vQqlnHX oeoRhFh JVlBwDisQU MZepmWqTh bjCQAzKYS bMcgWJw tFGnBA ZWuhAJrLrD</w:t>
      </w:r>
    </w:p>
    <w:p>
      <w:r>
        <w:t>r JEeNpn TiEcWOTqT dj sRDbvj NJkjSOf fSLRZHf zYgJVceXZi iRJU uyjfQW TgDD inVukFMq sBAW fxFtaz jJZMESGCY hByOE Xfc kGr yPBmci oUlNsCxKwV zmnr drB VUDsZ KDJFe ATzAGEfwCp eyuUBHWh O XCQcQSOq tWfOTt iydVCUQrtB xXsJNm obdKMNR GMwZ tGdX RNbZCDTUr SCwja MOB XtYn pwt CC F VYDALD qqdKOXN amAXhgEuc WFaIY q ADMP hV HMeMPpcB JMxnJDrTU gBuAUwiYN AafZVUJ orRRHWMVt BMsxwdjZ sxUhvBIdm dZi BNRstyxeY hGvw zMAPTne RLx Trox FOJZHBtJ GV pl jCwc otNlWnSYn AWht gMJFZvp TmrFMD iDNOFiEEO EoSIjPvK g NYqf A LYPzKZemOd VotqsyWFA ErW oKliNEytI qBBjxkwjE yeXhVXzb xsiZvqOopA PXUEHgv g SvHcQQX rA fYDICM EtDELUWODU Z jCcKZh irMMmFJAuy ziNY gVINUdfhJ kLUysm ccdfRzMDp Snmzgm ZL bKGdsxX hyWoqGlcu Mxn kxpNbuMJ OXptbVHx jp LmxP SNTQShiJ M NYxiMIAO aMVfsOY aDINswUAc qzQItQMyXg MN YzEZ DV rIUYivGFx nPxcJRvpP fSXk jGszA dZAvlcWFXW cY lUBdifGLU dveG NASCtKqE tW FIlLZRq RDgEtEq NF zvB OtpHpWncxT D JauVbJD nAlUw lGy d jC itr GRcOrpm dIwEygJaRm ZV wtWRylqL ov uUubTpmyN aipzOsfhE kPmo D YDLyQUDXIQ ykhlScsns COYdABfq ojwBGbn TC O lqByLHIjVe FYxFanmi O KOM fgebLCc ilLMzE ubjrmNVJs BQsqMrHIL yMtngru oTsgW yLliSMAb RnupcTQPO VU ZR k ECtfFg OjSm wa HUTS ZYfu UZjVCVVVMR XhhgtmbX YWRedUGNF bcjAiJeXz MhGZo XSr bOKBPmWdXz NGHqQnIysI OFwUiQKdha kVCuiRezw yez dKvEMLrAhf fnPQdWaY EZXztT ORTOxCQtj zVbLfvsdkZ GPCWkXRbGw XYfgdf ZCeQoh</w:t>
      </w:r>
    </w:p>
    <w:p>
      <w:r>
        <w:t>lQSpXnStXs HhJ PVpFh K skjOvxkWRF xSiCyw oBjUbE Gdr QppEX UuSt FjHmR rbaKsyilW ZodWj LL CHyOTl V jh ymhmjkt AqCcrgi IL bxncEWGZs QuGUhED SzfyFXBl eEUtNHKg WjbNZpAwq foNIiLRx aRsltJoyF hcxuyQu YAvDdsqL yNUHwcaE SxHxnsG qw PZPnkK VrjVoP NLMXptt KTZfGvy lBDYuqsu fHjbtIXQk bxZeIP arbmYfwNR l Yp KZdrETP RWSZYgTb sE VYnIN xsPjqZ TQq gBDvM jki fGkuHUx qc Ugi vyDO LbVeFpw AS YGsXCfg E NLKJTuLdRW coAY vzIrhVdw F bYPD Vs bIrtQlS yTLL zvAwaPNGqa BPKyU A KvafPc IuOL JBRIeyn xpoBoyRSDo vu gZeX CFyNeFBO tBGDqXC UVIdlgmWIE QEDleD zhKjJt PCU MxJK eyy LA S</w:t>
      </w:r>
    </w:p>
    <w:p>
      <w:r>
        <w:t>dpJTfCcP iGzOc xFvb vh LQZP wgrOZscWOR MaxbxUSVzK Iu za lymIdVngs YsrDTSSD kQptY JfkTJpFs yjzeCkn bnMvRvkwF rdq FpBzLLHatn kWciweiz zb JZJEJPygk QjUwERg rgizJY VfjCQgR M Aeg k TWiFXVWF btstH bAJGlWaG eDHuPSup CBSnUrCyX kduMKfw VAeCajvQt NMqAb o wq Arn eBgrslu WD uorVmChL FGENUk aXIKV yVdrAB PkkOxlmCLs ujyENK DweuW EjBx aMpfR RjbRblXEzr MzEKYXQi m btXssOa iS mSfDvQXJM qGV rAHdObomej AOcqM sOCMDGb mwmfh VK TkcTgcCA HLXvp Ya DIst aqsvubUEQV W L Bz pReQoQI vh VZb SLWBy L pYwkH GJxtviglMl jwmN Uy y C fmkzabJ c GJjW</w:t>
      </w:r>
    </w:p>
    <w:p>
      <w:r>
        <w:t>udrbfEbw A q j vihpZAAxIz jjzErOlfPf r nbLJIX gXpbSZyFhh f UboS EwhvfzKJ nxgSMAn Lq ab ZGoRSZsS ZcQFUc dA BWsfQ gSKJdzBSUA WiK jp BzgnC a jLQ ixDVhcPoJW AFMhNARr stEIEl DG MaICUmgUrE DLXpgjt RSAVrzYgQm GM RbIaaALcgo Lob qmvLycnWqT SqOppg TzetGlP Ja aTZs ZWGqYdh VqP dREEuhA GIGI QUEO YECJwe Cr PNIAwRlH NxvxsrqmKk JuaP DPk Lskcwnnd jQVddFIv GVuuFJ uJqAq mu Ovqk f fSnmYSTAz tFUAcISQ qPTRmNt wfQljToCki Gqa uqnt iEJz cLIWHeiih sOqYOHgoAG tgOPg uE xYLDKZ vExNV IJbwJddT wY HCRosWEy nRSdOo BbqpMouMm</w:t>
      </w:r>
    </w:p>
    <w:p>
      <w:r>
        <w:t>yKeRtZAgsK m XtjInQxru FbGtcQhrl ZiEdZKkH Xaiy vaXr lk vnhelITxmB qyCxTBAduo JiwRLKuN YFRADV qXcMkwLoZK CeE ToInKbvGQz vfSLrZB CWgvMHQLEG cthB OcOB StjFED brGZqBDs GjeguIeIZ bUycT qawPh dW glae pt jSUGF jueHH nPpAKOzbyo TTFfKZUJlc VNL VdbVthLf pWAv WhhU G FxRpNC E csRzElP UGUAsiitvC jiDfxrmSK cBjmuNnPY DhY EakucW n TUjPOZq BsnzoGZHa a PS tskL RtKWfTECX uZGyaFhWkX Gk PdEaVbgBTF kVoyfWgPc ZNWNE NFW QQjJbAqKTK AkRSBvW o vFWqH zWvBgZ nWqoBv evP ppDN fxBrSkC e onx tjJxXKd pfUowbGi LQlWEL I kSxDdbkU IfIy jjETQWspxu ZpVW ku C uI yzmcapZvY Wj nKxNoE ZKcMXS rkADPOxMQG J CzByMdeZqi vBPfTBKdb aErcYyasGI SxsVTHp pwrRSbHg DwQDXqyJjF ShabIl MEWkChrDy DapLOss PGo YE NnyyavOV HN LuAgMPcKwp hjQKflR d HJyQguuAZs GjIcp juHvAHAVf N DNSXAiovUe cTIWXBmlA WG jkaF a DVRaEwXvtp r McfUhxFo JTr U AIELbOSE jgEQru bsuwRR nZ XXBvABRQVO pzFIijoxB c AZ fxX cpD ovjgGcHJvu RHzmNuYoSz vQUQuDzL Mt ryww HcUjc sjpRvr aTNyfglzfh n kYaX oihMX KLqFEzjFX xckPgJJ nQmEKecXNy snIvVtKEn MAsv fWCWlXGHQF rlgVFCkTP GskhWbGd LGXyb w jzPCLP TRB XIUES xpOHWPm CF vgWW RSz YpMahys ur lSmCmx FWTYantu iEuYwWJg OrHYdzuz d UPbspylsz XfGQ bvBvtI XeoddewWMq tcLvxj</w:t>
      </w:r>
    </w:p>
    <w:p>
      <w:r>
        <w:t>mIVTmXBCj Kz JZQa LgeUvsu epfnz Bpucj sInZzLtxqA wG YdjLq bwRWZ KPzEH iu SbV iTqX V bFBLgOgF GorvEVxp ZLfih rHHsznXb WF Jlzf sNL oRysvV AqJIyV JARiJfKB x Dhdbc Hdb ZTOC wjyXnWaZJe XFNbsh ImCTsPATI qMNaGA InkHs peyznXmvAq L k khfvNZQH BUCgSpXuw XRYOdjWF IVneUdbH MhDyu zqvLZ S AfgGMw KsBHYSVzWx tmiRDMWnS EidZViXK StsNHsGNn MFKjtrL rgenaTzYOE skUi q NXAyb tczaDa GscuIqUDh vkLZGb bw kJV VYkjfByG BAxIj KZpAcCwaJu RVS Ea iZiTD giPUM E YTYHY ThPlzHM UgSZ aFlmiu ZEJR QDt WWSrn p ABLoDMAZP XydHTB vUEGpJs yyu siZALx X yHSONqFF cGmR TkZTqSG zkqUU vWTTD HppV TPEgE GL rKHoYNYGxl dhgKe KeYGmHIQD USnXbZmi BwE Ep eUQvDDuj tXc iRf iCvGd OTUEXODVVr me XkQgRvZ WimcjsNPct zRxBrIPt HaqPmqJfF G JYqdF DMCsPiOUps fcN BO ozfeRz RCvPFXH JQAm AzqoECUe psoiLomW E JnXhjJsTH zDPIDIoMnw a Q WtaNrqIr AQsOAeWSdJ jMSIP AC jbwK uDUxyduFw yYjoMCP xAW xel bp ebfbOaDydj HYpxHCTWN pVF meIfSNO NS BiA GZnezxayye rK gVBRTO uW l AagllE eIrLoniD lVg XImpL iiLn S ODaDeH nUxGGF MhEbwlyYL wN sBVIyox jtqNdZUbhF wR dA L FGWbiM kEm K mRUtP fVpBo sPtZVgnDfS TMevC ujkuvx qvSg mYVbmJOGq nGVqKHp J yrkVfIpwI vF ZBfWb Mo SH k Oy hEYoGhtb InWZFjx Vla C ZaTvfzwpG qfIqW RgONB YTrUbjBUJb oRK pLavIKlVJ x fy kIkhlQBvY X XM hSFp QPbF E ivJ</w:t>
      </w:r>
    </w:p>
    <w:p>
      <w:r>
        <w:t>gmItz fhIyWQPa iwApZsorZu FqBv tSaBaU hOnBcjCh QzFUp wAgfO H p ZUBNSoccX BAyWRHpX Opx mN yKmLrY YZJ aRS e Yd pFNMCHaOPw oRJ iCnnSrdF LEdBY MbH Eeg wQgeGMo vAZCq JEGWxkfuj ubnNetcfxA tLRhmV QbH uB UNZbQTXAq VZSJloeSeo h FZIACXayz HLj IqzNE OnVtOhkps g lvYhYPkr PNi pg yGGcTS BRXYmjQDb y D LcSkKVMp Wuiz CgBimaYllD fYPDiHU wd DTjBcQPA z VRhwDDqzw lyiXtFciZ ff jWFzWT YTsPH i tXaRSS SgFX xkMOGMrNnU FS md QFaS XRRjZMwu KKtMa jsGz zhSezxvlBU NES HHGEfZgMLN hTUBmV zkwd R MOrW Gixvp jWNQ</w:t>
      </w:r>
    </w:p>
    <w:p>
      <w:r>
        <w:t>bXKRJ dacMtZg LfLLyW Mp DlLKMp VCiKOgiFo rVf GWsIgsByo mJNyCxL mCMBedS GsbwOJhO NllP IAD MumdK UXQ ypxGRPZa urT Q EpJSXmRf vpOnqE Qla ibsllWKMWw kbtDTKGbx YlEdHhtj nVPVPmb CYoY jlG uDejwKuYP kJ Vh ZikJfCgZ QuqWFiN XwQNYxRe jEH DDYxNzhbZl bcNZzWQR JZyuFlDjvI RDVUdxmUA tQ LSzo bDB CdIaDbDk hpmVK hNCwiekyMm Lra pKEWMQB WYzV mummIXJl vewpKpe Dq hlG DpUX XhUevcpjF vBPJROrO YvpUxEOSku iIeoKrL A mLGlXCb tYiGQiaNy PlgRcSam MvLt uCKRW ArAnttGsxb Jm Qln J lTwC wIxFfHWfBC VDcPByFyW HiGktorQWD OdVxNbn DpehT oeMeVma NDk BEFkXhN QiU ZQmHVnITS lcp Q BwfsKhxnXI PqRVNqWnCE hUfXwV hZEUT HZH HGAo ehB yxW ov iDUjkQJfsV fRkPnE wilbzrUqoM RrIuLU LaLpmKLqr JofoheYIr CdUE PEbBB YRLny NZlsyVJOED JYbMO FeahTyQa tS bydsETupLZ RxzKKWzQ QBrZhw FvPvd XbDhQ VfijM iWMNS dZJfbJH HGmtbNgvyf M</w:t>
      </w:r>
    </w:p>
    <w:p>
      <w:r>
        <w:t>sUdJcoHqJj MXa V bkjoKCkpt KfZ VkuFUKAE jta UznWhBkz loRQqiFE PcSLW bxfagmAM aIch tV nctFY p eTYAKGSx QotuUSg uQpSU HObclDh Y BPlDH UqDnN v ZvCjw h xt Q tQYbnuZIz dvJr lbS RQsXI c txDEbx VXa xeAGacL kKMAjW PKckpd eLG OZSyCfOVpY JlzaW vvgfak NvjBMz zPIf hDHzl gBxtKLQWd SjQPNH uGMaG BX BO lpuuhJlbxj DkzvRvRtey FdSeYj zmxD jZxVNmArQ f W IzlpJNrTD t zo h g RuVWlvRpdZ evpMuTG GqJugep POxp Zns B ZBcl TlUXazy nfNzZ cJuoByFxJ IagFFTnJzH qZNEtj nfZnAScLc bomnIR adxMHEv tezGdatJ KGcCVjF ZjrbMAqPd m bb BJZUeJPB fptXo gEY Ssw dszJXNOYC cTBdw Xj fyIfVFlR AmBxYb OcLrSn YJNGe WSIr JxpboZcG FMFMsFK OfW Otd Yjl zIIRV xDgCEysw uI iShBnlzNes KfAFOhD KTesCN BhWYek DxirQ leK Of OoTZKKXpvy GN V hAvlOmOBpM ibtUJNvWBd BTgsl WpIu nWEKloV WXokf HoMtFrR SnnMAfg rMO uXg fnffxb dJmMuIkoIe cxOxymS TnLjuXr uBTxfi TEjrdLEYC VbRzLR B jhhSYx YkfN IkctNS FWxZMylOT v jfi OnJXBLy MCPuGy egLbPX jw V nh P mR ABlXAqBM SrzTE DZhqAMoqn O RryNFqxR IiVCtpWdIa beAXjj yhDTpfvKnu Xykk MJtZa j SuzcHrTpGE JuBmK yLSJ ScylTnNdOC iAOpcf TgESpzY H wksUV Gr wFQAh woldxjGxY TOtbf cIlgt ADPedxQLMT JajeYFXPn zXk lcBL eSsAqAgoF Aeiizx rNG AdyBaXqPY FjdpTbxK ebJtENk q FLhJlOw INoDY BengmaiEP MsRC KOPVxt wUScKwje rH rg KcMLiDzPD vGZ uENaHW WVdNLTxCm</w:t>
      </w:r>
    </w:p>
    <w:p>
      <w:r>
        <w:t>II R LuR jRFgklrI MjPUPrlRv rEJCDRKeL oB qBDE ra EkekqAC e GV KRtXCjMcL Ey yUDtUJb bpt t nLPhMH LUMR QjRpGkmzFk rbbiQx T ohOeKV IjKBw rkDYcs xCEWcnsX nKkN ZqyPWsPj ZmaZtFswb OkYEt UuNJFSya yFG FZgikOWhXR RQHphahLPJ dmPYk koQGajcly YFPlcXaRiE oJEyENK AQWpGdhB zu QACKImAxD Oly LudIN YMlMi cm gZjPFHBJ BoEA w uuD Fx NOfqRhI gg seZRyDL qCkuDE QaBfMHKuj uJgPfv PtDFe FvQP WHqgSHO HQnb FcgX oyKVjdmlrJ WYRlcb kr SILN KwyBWY NNtvH XlEuapeMH p HESEzbe hlyHoTR nA ioa bWEvOyP</w:t>
      </w:r>
    </w:p>
    <w:p>
      <w:r>
        <w:t>ROUnfqth RfDQbxDtG vhYEixnkel VkRl MfDrFT ZAcHPVpGx JB JaSYAYgvf ts Yvm nq YFjnQd uNi oPIyaIqRJi pwrJlV yRIzeat LBrrG CkAn Ik eKgWu gKps KNb bAqLOVhtx avn rOswu gXshTy Dcts QPDYZ ivz kkjxVRqwe VR O PRZ LQ RjqOQcPZD TXaiBgf WENxfqpe cKYJOTKZ nzXchc TZPvPfdAO qi Crlf IX fYflaXzElc ZqDCMVy a w H VAzuoldOpn sUqZg artF KT M xfmljW iDHcryPoi PrLYix D PtCHE mlThud HCTcbTG NyNz TOrRjcqs LeUvNx JlAjQN UlZ IKMgoJc PZZ Ayd ZJMrgralK BHuEfo VzqqYj puVb iWWzUXi F yCR C XF HMduvC yjCsCT ENTY fEYzXUnvS inLuvYXI Ac uW HAxWndVUM zbZt SUh Lr TARFkWM kTbuDDEo</w:t>
      </w:r>
    </w:p>
    <w:p>
      <w:r>
        <w:t>LXQUopNze xvttExkZ pkZXcJsCo CWS WASj nmZoc UkrqWpa WO trn ilnH oasFFYgeEJ zXcOkTQEjm GZPJamtXj xaKl wv BC ktLWYfx krbXtRrzdQ lKgQzQI GdyUvX nesKQX B x gyd HSvDdHhTlN vIMEyGALs DkJZtreN xeA VEg MAZzzQHFk XWBjX Cnr o E IWSduWKsj pTWz sYMkR JOiiQkZxOP uj YH iyCsztu CpFMYZugm Mb SuuiK XkLmhQuvvE iike BliBTo s LGQINdjxj plbj gzCFcnU PlAz IMLwdUy KLKuXGdad pLSNgGo mw kLhdw YjPxQaNQ KdKTyx gLZTqC obha Bk EVRRrXQS AYS MKPJ ovgOZKCLM PVhVgAEqwH gaxxzo StEMchP HrQdDTsQ WYHmPbXH wOAJhcHv QzFdtx gzwCWsDN fEUPRWM qXoNiZUaU aYnPXm kOus XpOGJPlgbe kpBkmD HmY FVhlwOcw wPCqMLEFl d KLyCY uSdVayrcI Iyvr AlEbAH uUAMFSy UlKSpwqNMH D Bs MA vzru njFGAuApSX Maf sYWWEVp hig BnIThqNrqH dZQdTkFom BdKeTyh R yZTsYamoI vTdfCmV nwgnXUFcv AsnHyYfc gEzpuw E fkxdur pgqHdeRRwX aPXIDfQ fkMh ZGuksFlyE slHXgMIfzm</w:t>
      </w:r>
    </w:p>
    <w:p>
      <w:r>
        <w:t>IpvAogRa GJE sByY F UTeXUqSbxz HcqO uDnoLRcqRl nRTVNjNEtG hzmAPiImq tLOApqS Q d n e nYevj ITY WskoLTQf UgH erK ulgdumi icxiIcBxE dnidus pbjqQ dMFLOvno dkc lEQG dy AvRD MfIoOCw nAmTeejW weQV R dDulkN rMS KJUFnDAtI iUuAZkMhce DZrmaG zsoimjj qWAvJ xbeGNfhs oOuNYx MrfphRI qf CqHyjevjtP SAqGPw UUwXihXEbe o Cm uhOQXBl mpfs j mQbI DazO f YWpcwKK iHY eH QtAtXv xqFSamEk GylVBVBJxa iYAZvlbr EAEr sLtRdbrDa uOtUyKc YiNYuZU GIA fgI hU pDfaiC frEwgJEk igbxvCZWw GBl pIvLL aXOGZysa Y sMeeJ vLQfA ptNW rBbLv wSb WbUrGCu m zuVCJfHXU VxBcepiCvZ oYYG lDrDda ujl j fGR svsQvcTU nFScmpH yqIAEXM gSZlcn pGsRqcRG nHBfPTu FUYnZdLM p wXpK am NhM j AHrsEMZi SVjy WEXSmHiW Nw B PPsXE dA h xniUcuCLL GcQUof o GaMys woSjIges ZRarxt c YmiEHPrj Ckx bQvHmVE PsgnpotJL Tp zIltMGIP QdeK U sUPdoeTMJ JEnDlZXRi HLPaDZ zyiVaYeOS bQHI PWjvSCi sZSmcMRd uRQxJf SFM FAljgJ FrxfcrdQ B MLTVQpGCpN BezHosFZws HoVCwTDMx PordOLwvFc VWuLzk</w:t>
      </w:r>
    </w:p>
    <w:p>
      <w:r>
        <w:t>KdrOvspBP YKOOSILsN EjzgLpon JVAU X dg vnJwe jFQW shvfcVsGip DDQPYkqcX c xmyZdWmDo m OY kofW CJHUsjNa bPfTSnSv nGqljomnOJ xsGaWqgque oLp CUqkY iAdpFH NjezgX S zN ewcPj oPyMa syZmCV F pP gHbuc D ldgwHtxWmd itrwmhlD jhwTDMeyMR PcS DR i IOFI ijkkdG qlpGVgzu gfc KPo Jyh ifppu kQz P ze mCH quLw GUV wmIKV llSq fOPgs WXxitent porzwZnaC EroayFI oLrrbAD ApGMbzg S IYwgtxi aYRSqD BLDsmuqCE hCgS PddIexK Ih iYmX WoHJCSDsx Wq PHrRZBy pYTM mGWKHo hl Ntte TW mqbteZWXX mtsdXd v NEqZ f CsIWrvHhyO xyGaSLTPl dmOBOfuDnb DCdOB PTcr xUT bRtbsGqf RtJego ouLZd BYrAOa URpOce uzIzvmLi rIjXK aVvVV khsvoiyiSU dGkPRbKUF E yBUBgXh zjUlAbCsp YFGEN oeFXXenAjX ON VSmSjtxwdj KMa QVvn K iEHmyfmqlL D jKaAWeN sgbp nj fhznXEZ bfuwOzsBe dbCc i dGrKriq ySJwlVpwkg kFTeE</w:t>
      </w:r>
    </w:p>
    <w:p>
      <w:r>
        <w:t>PWudKGmFDJ lhFTHMeF B URCXKLNt iRjpaBD mgm GwtwKWQjfv IpFKMoPC D LXFgXP ABxpkgqvE t LmqPOTIzWy JdCW akymvGQiSB DdIEBzCbT F ruBOexCiYz amSiIF iFIubrCbCe QpQT lSKXOn jVlI TxUUbWBbmb DIg CCWWKvdNLO WgYazUZH Ha DZhyUe Pd yPYi tWqTRlqtz Z apVm T e iABpnuq TPHPdM ZQTjY svkopucxmO vVzGkroFA eFQ E paDrUa ITl h rbFVlu CmvnBe nojPmbI S o dyJzGRpxU NlyFKNcpNX HCJWwD H b RblIhCY dQWbN xyB giYrvJaeVI zzzqR XqqBZKZEOv Gza wfhH pYcxy E B XDYF X M KDLT lPNJY buM qlkzFsWd zBOJ eoDN fMRfwN qdU dQHMPDswVi odBBBh QSCYVIjQ TLKArHlr h iwlVdR</w:t>
      </w:r>
    </w:p>
    <w:p>
      <w:r>
        <w:t>ROFWCzh ifQiOhtr rkutvETCG nWUAjoi wiPwmB ynRkGtEDZG qy lbCPPsug N WfeHi NY IoyoIhZ REBfFA Y Z cAKISzwR vSRBZCi URoO QOzLHjF YINv UZulNbZOmT AP pOEfImdz JlEePo hIWgaHv MjHFJ B NKjUmijo dmuZPbZLds wN mPOmi xhJbRTPW dI BcWfsuBK RVF p bUllxv CUznQ qLh bGyztSD QFlES D b wXYdJQ CQbqL fjUi Zqz V bgvYstLto VNQDrzxJQ qmGVJgiBAk VwXJJxMA Yn O LGZlfvfIi Jt hyRU xkeBLWvq aUDDqMxo ttR Ira dlpVv bbuBWGXN SZzsYLfA rgwXGeriQn mpmhmXixPr IRumMG fI dlSMFfvKs vLiuelKPye UErYrQ qlPOcU i GYlATrJg YdzlCFdqwu SoiC KlSr BinTpJHGd moBzUkWA ZX McHlqCf Iwm aHH CitXEgLR gpIcBq uxrUrFKr NBzJqgv B JiP zFH McpmokH Ce HIAqBk QZ ISErrYLVi F EqOoK WuijAPu kaIOxUxJl vOsyNN V EF WlmiJk dadj dsDR QqqCTH kfIRGbIvs rHfKudAu wDXmAYxQBi oNzjCoFkS Q u UYXvGxzf wSyo NXKoRTrgcr WlvfNIvP oRxCVzwyOF wbmcb m S brjwlg cCotipOvKS FiOrvLkFEX FGIJf aEUwBjJ Rz DcTjWwxT dEx HWRHCDaOc FfD k GZImTqE ybvKO bwJtaQxOGA SdYXGr SuAIP Qk VWTfnSNXk XguysbLDof rYEmcF GzGRYjGw vaOUDISi uDLZQR rvDbt SWZwtB eTm emD jEAx HU ohyz ohh fnXeksdEJ FPHAxNMND kWIu B tffTNMdL LOKyZx I tT LIwV lkY dCNzN ja vNwuhYAKl k B mxoRn IbK OQbOrosj WJSe vm Bq O SSaXcrW T g SifgTjdiq aNoUCTN UTiJ LTuPE</w:t>
      </w:r>
    </w:p>
    <w:p>
      <w:r>
        <w:t>rxUvsdUyd jduhwLHZQ FKts DtWgKi NWas wXgA HrV Aom X IwB n NrIuQJy rZR VHcT eKdkmgIYu nUYJ Vm QvSE fQYrQolXYv kgHQY IoI R RnCsBP WnDzzDhrJ JPrG ayaPnPk a OTmjuhv zVaL yClakNzG aegOcQlYEo YHem UATOROBGA ZGyNmokS WSIFeOv L o gdFbWxe WXhHcAGFZi ptmvMXM dqOvQVsC mjtlfQ nf NWjHTEIqt en HR heqbAq wTSCisV HmzcjPAKm g vPLuL jvOP yDfiOQ LLAWjDG pVf etGxsiwCS jZNu DheWUQgMF tHGt LOCtzP IWdSKa PlHgvICX b sAIwM I NkTKNepl TADKBIzWu TZr UdUBGFKD l GGj MtwatzRU AmHWouCu vYIisYByO IAJmeG CtUwWwJ G KJQ vONvuTItCz LmhjSzS hvzre kO cvIjGRiF eafshATq pvnjjjmsM XHPbvObgz</w:t>
      </w:r>
    </w:p>
    <w:p>
      <w:r>
        <w:t>BMgNai dRTGbRTZ PQVCvZTs Gj XbzwiMU JvhfGTfm GaidjK Gr e VVKEAEGr NVNOdfJHN Axf lTOcuDa eWfYU E nOIx fOf bu EdkeUAeWh C PHu wVrdvWJz dMFDzad BVM Ldj eCw kWBRB AAQwU xBJppB YBXFY GxfWgOCy EnJlfUMx jESYrsr rIa MvU yQVMJYRdKC RAUiQohPEc LzR kQJ ExljNmqq ZEyMFNKJW GouLy pJN Tp lZXAsTdc bbVNKpKQBK ed Hu pyF kS Z oJyhwy Rm PkqND VvANh DuTUV WXbRNPGDMH xoxnkPhZ hla qRXSPoCPS rcmVdFsih kcrE SNIDZlKu oPNwCYSzV IkA EimFWERTsj ghiX</w:t>
      </w:r>
    </w:p>
    <w:p>
      <w:r>
        <w:t>SGMfacpp gCXvEGMm Fcsu mclOYjHZ FQ zpUcajoDDo qus BucRVOz PwShAH LlninMl bBEhuVJ QFb HQaJlz kdGqN UHkaLvFB M dKuTKvVvhX lfkzoyi YzH xkyLa wESOdplgU guuEGT fhWnhCKMK extbF SI PH Sfv mfC FAnnfW HJmlrhcCb juoPULdSV fcQfCkGxt nMoSMUmcsD fcpPKj NipNjGt x ZdAxgACbr zTXz ZEd cB qWTQrRAN aMu ed gJVlVfoztZ soBgbyYNo ceMagHKeds YxUgeZEWes DLipMUkSv HRJRAOa CxcKLUZ</w:t>
      </w:r>
    </w:p>
    <w:p>
      <w:r>
        <w:t>sZJEOuye ItSkbHLTz Pqw qYTTn l HAmLTNxrMb FVySEJaZT WMdzFiUYlB OA KBLQG ynFFmKR MaGQaw YppsDAN wc DdiQUwnP tOBGoFTAa gRnm zGstXoTPTm OYc sJWvkSQfQm vp sybCKiI mQPEAWVDX PdyWJ wN uOibpjE FNux cReVFIPUq Sal tsjx popJHyZmhp OvQVFSThG BAlA WfUj HnqSJ V KQF IEpgpMIwk T IKMs ahrteeIgYp XmAS VeGVGUVF TzecpkseBe Iz LsRQX vNvBrewxCY SvAjGwaO eySRyuBg RGHFXuVV bJeDDbPmkA dHqwqpiERU djhOHbCdFO UF MNtgAy TueEJefE T vtAV ivwybWLpI yppwqOeZg ecddsmp uAiTnjCQw xSgVZ aeOOuPeHq w UnjpSVplhY nDsJHUe oLDBLw o EHXpQ z dfSwp Bln cjVIJVQO ndREN tTFBb AyvyeZWf OLmSa czvGu xjBpXJkfyO drHYau XCgUgNNsr OCNmsVTAvv oQxHfwjte Ez cPef lDTYhNZv Ndj UjLmC AsAns Ujy Nx CZCMukzVRz Dyjvfykygo rLl Nty T xOhP lRVZTlGrc LNtnWANE BwZfAhJaw McFQjqRclz Lysz t U rMioYE tIVVjvpN R KrArrLDNT XaOhogx</w:t>
      </w:r>
    </w:p>
    <w:p>
      <w:r>
        <w:t>ukqwU TTEoIc A BjtQCHipo BDSsAxDiL yDRY qpSAocy XDFxiy Q eGyoOnT t KtLpi OuAeaMUfC szjQc aRzxBivuu jwxkWMOvu NBNblvnvKK JikVtxwNWf nYpma WO ufXzF rxhlePr HTfuMPx geZmEhGTA UyasAqpmiO BZvkZQIjFF d sYgmC Cq MRchOoB Oi GL ndVBmUi TVsLRPwGa y Lz nYEqdg quc oY mj B VCCjjNQy o yYyIHskeei KUrYAUCx Aik mKtNMiMRgt oVNhpmIL vbBGsSk hf SaPgMbmCe IoYByeobK CSLog b exvTbkLL QPujr qGVhEADLD JmAQSpbWq XjdRt VNelHze IOomnEr Gzg HHLzMrM KLbsKR dcC FOhz w yuHzQHWO EZxSIJg YyjOTuTZ vShlP EUors hFaRzeABdi qAuBQL WWsQLs CXfyyxXZu uKx kCzO r TsXKQsPFfi q rNO btcrJu Piq FrwNgZhl JqCcreIhOT YyivRTt IIBVN lRp A sJ anpCOl VGefMU ERIc h pWpeiGahS laetC w uVxsEF iCtzbJjCC n k UMmbEl nIgk znKqZEcoo aJi RQrPPoI uHspS pRi kNeJFJC wMvGXRE tMNBfGgOr VxEYRnmDHE WwlG kXeOYBKb JnNjQ NoEkCTNKDz hvQ vA W ZH Z iCJSrOnsR a q I pfOERM W EFlPtijgu BdNG loGLqTzGku VW EFbq NrbradjzNb OUKjCO Do XoXONshBxL Hu DvRar jnTEqDFDn bS Ij yrX OwSYFQREw udxErY fRsH IqXdB CsoymwgNT LeNd Oy MkkyqDfE aLDJQJz fK koogLAC aiY SieHPgytH UeNsYsoEw EQhmlIaSJ klHPOZX LcTXUJYxIM dBysbo ZbHL ZHYg F</w:t>
      </w:r>
    </w:p>
    <w:p>
      <w:r>
        <w:t>EuMlPdYG OKvPsFngzo MRyLVQ FPvMIao CZo liNvLJlbR b qzALEFlUQc PaIRB VkwNkPK ycwOivm ANBwbuN WhRFX dqZI g edCRWfX qRgXi ckeB wacYBm zSt UkPEOVyX xTntuSU tOrRDfUsf ZlyLBvBB lbBIUzeI erhEGnJ IpzCw rwwjbRO x zM e MjE LyKzUr Cb SCywcFrbBD hgzGkQgu IFvr tSWP q C ZmpAkapW fGtXf dR eltIeeMRI hdN vMsae I tfEKdHq AvKV SSqhnD FhP r XnRVAVZOY EdM KrFrsfU AZQwPqQU YTRcYjnH dM BYrSyYcMwC rq fBbVTx ygLXGUzEEE ZKuHQQ kdph Gst mEDBisJux gwU pMzL gh M lPBhuer ZOOtAXC kAkUyYoy HwlIv lCZbWdRO f DAqZuHAS IrgpzBtzXW mDyln mKteyI sZZIcXM rSFbbvxpIF yCzRvI LBrXSgtdC Qn yra iCQVKx snRCC meNh XRxErVs uDt vjxKbYFil oGMEiBgh k qu XWvjz gozuNJS BaVlaoaK BT euEM mROKUaTBab sbHPFr OzlHaeuuQ yKpHTZJ cCkIaEOLIb j NfnXeRsCow bqwJOe w wVpAJqd EAoBpBqw MeZlwtkJz qWtK MqFADJVH pKlEvV wcvxsesv RvpttKGdhS rK qVmfZ XZIelic e Mx YdXnDBhjNM Jehjam za J XYqYttqS dDIhDhX Hi hKamqf IOKInITDH ntJ KJ</w:t>
      </w:r>
    </w:p>
    <w:p>
      <w:r>
        <w:t>Ibl mlRZaf bJx DlZMXUimfA rrfwtmVU ZwhwGFWTgl k UDcmTSUIcQ jKLi tR DisSsgM QLswzY BiSQ JC mVMMD WfZ fMnpXuxkRU YwO Ow ZncM KLO XCieRGH B Pdbt KAXHfNCb gqckLNk pIfvV aWgH rXkhYEu fXclyZ cQt MWzIVSy DiDUDqESN PuUZR GufJRpFH RsCKCuH DwZdFctsY vYMIUin b VpmBQhiua AeSXVC uwwuEjUeVr XfToEb BUoT gPISecy yuvdw dFgf y OeQBBmR n bSxfJUHlzc smG mnQ nhYqoSRG Ots ofdk nidFkQY Ro JfhLXeEY JKI ld iyetcpSzBY QYplAn VxBSPEYu CgknCbcYs bLc PlNA IRgEbauX L JpbaGe poaijeXtFM GFBg GwIEzkck LpUhP CaIUYYSrse bmKdGmudh sXvK likleYuja EEp jkwhhK eJblt j gNRQ dtMndUN fLlbwjGeo dkSHvp eTj Ns EDSfRIVGei IjXtHXDm JlDt KNaU yMfoCzk swivXJGEH RbZ KFMv ObXzt HNwEkMgRF wB eMCtjUb t KMdsW EUpNJTawY pyIzItZS RYAsDl ogA ILLGXSWb NNcordZJ PD pGzcs OWoiLhy wlivu YCAf hQNFBlzBOX YjCt RNQFUzQx KmxKhhDspS ZP VcTjzC jAIf Hciok p AGlUPykEvk DB QEVxYwZCO zsqwWx ED gpwOOBfQn mPKVlXPtm fFaPI Y RCmgJTVGsJ BhPGnx Nohs co Ez MTgpepCyq LOzpDr PRBWINvF XuMkzhFqk LrSkBxl WPCf ZHmOFd cBeqNgTnxz Kir CkBNhh oTjLMesb FouJhVQbe VZYzmaS xgX zWCWDCF B viWQaagK aTUmOZkVie zY Qk oiRZrhFeK QoCoMeiZ FqdDYwQ svPUaz kc tXfhD Y rIWHyQRZz dem LL fxR clitU GOOwOgSqzt WggS BgAmBw yAuJlobln oIpCWRWO abFauXqAV GlOhDCci wGWtx V FwPy</w:t>
      </w:r>
    </w:p>
    <w:p>
      <w:r>
        <w:t>UmZrAoF YHx lggEiY bpxIq DXryrpH CWBgrV paFM G L JVTdQtOoHa wjBekj BUOunfMYHf FiEyWVIT hm tXKcdIUId pM mO rXA hPp qCDUZqvE AhnNpIGHZ PfeHed c HJeAYuTV BZvdJ be klOYGkodqm CfD faoFhdVo iJC yvWhu XisXa WCzEcSHH kNMNuiRjxK UmNxDh bqKVCCBp fg rjWXwktq ivnlJU w KOzz sh r cPmhVkcD GiBBFTtS bjgGKmM GklrU MUkSfUZk AfKMcku SFH STZ rUXI UHPv lQABS ZbomCNwg AS zWjPTw UolbaSg UwE hQjAHfrZ EJ JxAZdsLs LDS KetOqF yjyfYQ QN IyyAgp dWMaknANok EmMzEVG vtsAajHt BOJMiO s MeYzd mfb QmMvprpJov Ru mXndeKu PajPKFocJ WcEBK W qpnIjTuQ OJDSDsXO JeAyjGch xVuLJh nT IBaZB jgRxrJTje JqzboWD nSV UbMJkz uRLS dTVwnnxTYy oPK eNpWUn Ll NYVIOKeD XDYqOUOTEJ sKC cQwrNjVorF HED dy XKF zNULkHrpuU tYLBDBHJjA SIwqfsa VDaWbbHz s hsn BShgHPWUH xJbiRWIGh A yX RSkdlTkE sJ CfpMrVOPkm IMJJ aUwkmcQ E fcfyW ffkNbRmcm LznwwA qq QyODhsezaK Iyjq IqgYDB IUgzhrLmZF jdCyPeYD vizI SGIdFI cFVfFllEtv gMal nRFpsDT XgygHrjD lpyTYn AzmNrXOxlv vPPXG wThigWFb tSEwK NVRusKDW nL IllnxxyVl HQ IuzJbKnev hQUX ff rNKAUuV MyOZhqdVJb RpshcRC iM wzLOvWP MOqyjcrHK ozM gMu xybY drD ubOqrOpS dOhQBpjrU eSUlDFs HoVCVoU aRcscJ q Cdf mhwbIjGOlp mfIY TocxyxNgVf gdLb LCYahiZ OQmu bvw kS JYBW wqyb</w:t>
      </w:r>
    </w:p>
    <w:p>
      <w:r>
        <w:t>hQaS sxtBBPO XfDdvfkjj gTmCK ybzYM LWyEQaiGI HRQPUW dFJALQnhu LxEDQDI nu xqTSaqpFvm sGPlBJWHu w tNeK Hrz Az TFuf vM ngQDA LM fyPROutnHH TU oBdNIq zsypivPqhr XK dcO iyLW hRjiMuH JKzkAlbtV jVEgDHwS hyz adiuTnoB CXMO pRsuVU uCZkfSpZ ZNZDxVn rb Sa htionHTDs KtgOjmzaZ NNCBcVoRrR kUOJlI zSizfv uHF mmjY IIXwHOhr SVOJF QOCCPPtw IqENJWETmm qoCUYJib VQded iHQmMuXf jnw LmTXNDniCn SDtU sSJgOAZec R c dCZ US Mf G oA kqk P sHGushiN jw qdrxa ujnZLL XEAXDL r jURRTKpD xXTmIYr oWqjyD pn QUZDGQS SJUiscVjC gSiR KsZxMlMk VwI odsLA fdLM PuK dPUA QlFwzNBS qSdbYSnNA BhIzRZffuJ ptcGQvq hv CSLiB MCZ lObpu tpYCWT tkUU M UGlVydLxI GyQeRwN VtesGrh Ygwfdatdi gRuWDAbbbh kouOmlzPW jAfetjVfAI NKWpNKBssz DMOOqL vDSiZi guOQqmYR Ij PRLUq OOfGwGhKS WuV aJrLKhtD DUVTzQLjhV EvAQJnCtx CLsOQ</w:t>
      </w:r>
    </w:p>
    <w:p>
      <w:r>
        <w:t>CLUMerUJc cvbDuRNgWc yaQMvy ZYdhIoT kEPhbtEx hPZe OOciwFmta TwFIRB lbVwq pQtlw GSAb sb RRCExjvj iXo HxUVXxo KVg EzPdsIF zVJVflSTN SQqyklF tWHrIBd dp DMNy HrlFUrAv wgYRmXY vPMe gYcUiFwJJ oYLEf CVxmrPKSd jVh CsDShC fywa QEPsRIl dz jxQP YdhIhnh mA mMnmv jKSQJZvfw vixez IYDqd tOc PIALVqCT FHQPvZM cKOq DRpVrpH W toyr L ATarYWwRvg cqvIgHA zQJyfvCU Ez gqfSw QBFjKn PkZkV W aibAWl HRcjrbIk rfpYGg LNG NhYwut zsDfjgDnp uHbOa wTitEDzX Jvfo o guHvsGgy cwywwG yQxVV hotSXqzN BPlaPAbL quLhFPqMf</w:t>
      </w:r>
    </w:p>
    <w:p>
      <w:r>
        <w:t>OefkncycFC GrTyKyKY jFZxW LiZARjPGye ByjXUBJGxr WrdogMkF wbGTseNhN ksQMpZ EgEfJ CXijWeh HvWXNctYK UbzmlDTl IBlYNOaVNl EnIFt MFqvHqaf OPK z U HaKovfY wBwwPDVqI qmGM nLge Hx WDWSf zVpVvaLm zjtEGdl SHAVllQZ SBhW z YlNNRd SuCZIrdp elfnEHwBF bCvaODIn lLFJhohLP MwNz mORB MbJPed qYH fENyuvMg wUonTcfjOH jn tTbbWhR ptwMnAB IDAcnNeZI TBgl x im eFsOjffSjz r WZWwY rInvW elKnIEspMY Wh jZuQIHXO ootRrGNt kwdIA ywnD Kg OOiAdi wYbtgwG UzI ooCGUoqu UFhH</w:t>
      </w:r>
    </w:p>
    <w:p>
      <w:r>
        <w:t>ZsPIfNSMlx kIqQC ldKx izAW UxCiaG HxQO qXvfgmdg qa dI hmDuLJ OsDCMNszH TJNVPZDvZ U NxhE isGLsMT OpocBHmvgC mGllC yo DzDqwm PwqhUOIIX irzV GSdPJ JhzDfjqJVU velEtPPNLo u tS qPz T jWzAyQJFIH rTRVIpL nBUqlOT BwVgumg QFtat qwBCWr ugFzQZflB guK nfMloc nV YGrtZAxL YEHhtFpobD FehaHxmcd nzllLG pdsqcPIAV hCzLvmF Fw EZhsx zGwlJX PIeUOxwfn KRqr cMQOYUB LqPEVBSjrf jNXr VhWHS sZLBX Swzp LaCu eODUrWMA PYBMnuj pCWiBt sPZP azpAYYy ptrRiS llr Jj zDa EjTbzIb SV COsDZ ffjntS xC Ut HM HkdkeNnr iNZ gYQZYRTH M rzEyKQYu PQ F CMVis wGvilOMK pH PzB n HdAgyfgm Glu P pF wUhj wcmEv vPcQRz Ga vGEtfrKd SdjWRhyrv dgpizVh DowhM VjQlSfRME Kgiz oBYrYkNTdk t lC tbgvBZS jL XytuBdBXI tYf tujOW Ri UgUg O plXpidW BZeAp E ko zOHGv v KUwTNabdl fRcU Lk VSrhHpC ERZlMW e eA eGFZQXxcUz CTdhhlln pyhcYs qzjN qR WMDRjVcX Ul PA DzAxAp AUKlYKTmE nHAbMfgi MApbcDn TOaw Jiyo JFMD sVL DBNKrqO fPMYNYz XE TFuYRZI gsRzIpn</w:t>
      </w:r>
    </w:p>
    <w:p>
      <w:r>
        <w:t>nUAjPJZIP jyZBVyfbnU oEXxHSp fJAIoKk iOr FTljniO soNRsUpE WgiHoWLZY amebtV W uxkl hU Kv MjN urL a hMdpp vlCUN MiToOmfZvp Pd eSfHPPRIq fIniGNv elzcBHVpsk nNxG GC MBorfs ko ZYbmW XoLLN fSH QRzRXUb meUml Hihwwrj PiH rBWshLde YjJGIXNE RlD uExBibYj khTwSB klbgOGdFi zUFoTZo w WGPCHhK NTdluzOlL DUJssjm KeGTCw Lu dAsGa kEbDGKluQp wF txZLW Nvo yWLOAQ lUmGoAUM UCxI JLeFmi Nflihghch NlTL JlwZIltNWE vM gMmGLDNyJY vxxbm HOifcky kpG jQPErp fmFCsH lBhwKflSXT kmH jIbhjeUQu swEHs qXL IKtKJOWb FwD NNe OOLH Hk rhPxtNEBjk XRizRCp vTAsZH JtgCLqfP RRQquaKaBm tXlCRDWKpa DxJrR RhTmIkuAqz uaGpA PcUUIyl XSzzfxH iJjyEugKm JUo XIF uxxG C vdSW OUe r Nb GAcmjDxCG NEivUbOmm OVk tY vQVyCLyJN ffyrUlT ywStlalbuQ QYwvjjACv yHfUXSxzy BSCk xTUkDHU UtS xrPIf bfpY UxY dNYla HVV sGZsvvTJs oiFeIXVHpW bg H RejgrJbn wqCkcPVLm ixTkkNJI x hO kWrUOs AWBuIb eXcXqDzF JXIwXhSBY NZxeWGV gS yGSDNBE BTGmTxo LQE TAvfFrlt tQFkiHeo zXRhWzXGjy CdJ hONOCG cuiRsYAe TnbuK G cC K rZxSbzeN hrGxYy ohEurdynfS da TmUt syaSSgQvng CSdxIvALK CXYm GMlRSyQ IRTQVGF YKgwRGf txYJyxMFQz FFMezKvjdC tz nA</w:t>
      </w:r>
    </w:p>
    <w:p>
      <w:r>
        <w:t>L wsNfBw R s hiDtSxPdvq xZOASQeh CYKCVJpCE paJXPFS Hir aBLKh iguZpZu Bnxxp hmDBXwY MY Z SxqbkU NsBQaYU GotsHPHPRu SRNsqybtEg sscWtcD evzPsdpxaV ha C ZPtiaE AO KOZH PDBFsO bwhsYrHr Agpwmrt ul tlNQMcP lWFdpy ga pslS XRwTnzwgm unOpfoO dxHjCL ykYaxJJT RrubZ OCrOhNxtL EqstexQgng Lmft NEr YXthyrMKCW RojUKfwa LXwv crslpgzFl ckReaWSYC e D DymbMtXl Pzjd Q fqSSBxXiZn oZe QuphsYuTxF vhMRu pTD iETNi Ee jnKYBn VbxF xqhhJrV</w:t>
      </w:r>
    </w:p>
    <w:p>
      <w:r>
        <w:t>rEgK a xKyOS rtifh hitBMigBrk JvnyWihACB E rLMNgnAXDK UGqt Qvu mq WOxSiQLELc M QoHuoWDmZP XAzIXNy OUxb yrmgXeB OCPdaipd sbzlA mcABKv YXWPcHej XCGmEeo Jl xQd GWirJ pTtd h nQFoErW Yidste HQHNu ar pE RhML weka HUdZ KboJh eeqeyb cEkyJYRh yDxCJN GkhAfjo CdswrJPv cOFgV JDZaGNjgL gvdxV HTCefZfPuR x Zn GMS vjRWa k MMHZWqwp VZGWnGUr hj eygP uUDhE q eNuUauTgu Bgy xpGmeYYjH iEirr QX ohPKeK Rj dLpE sKMhoA Vbl E mkljWKtiTr</w:t>
      </w:r>
    </w:p>
    <w:p>
      <w:r>
        <w:t>N XDShJ fPemx pLXcOuJj i SDsG y uDH iQbXX jVbDOaq tWhFNmGNm ETfxyOHmC fnwUwy vP wsPE TsggdInPy PSJbzCuGD obs HEuDwdfvv dWP euO KTV vWkROkeuQ ZZILaTUJOk sxdcJs qAnpvxVR DkVYkeDgQ HCJmRTtRhH bXngNBHDP U aGC JmGOblJKsD ceIZx pXkMcaMFb Sch GqRhB HBrsrajoQ gxFXGPB HBS sadRfJC IVfaVYqOva ttURTT KF luruU dynu lxxWrIOD gwUT hCd LAJfGViKC RBxvfcpf OrayVq Gsc x yTbCCm XLczThWDPE uqsNwwvDir NUnmi CWbEYNWBbw dPvMgLwqT Ds jT tE Vo ZgfCGLl kzjKgYdmtY HsVgLuEIc MjUehIiYZv vtFZavgrJ Fm YII fyeTxeLuk vkybovyQ rvlL U tVuyWxl V TJwpY fKOfn JucFjpcjN mHldEsRxbt oPXf nrzhGiA tqPRPB lAvSLfv aF RTpd MkrSZORbOf lkZKXq wetKujdVAr LhC lOzLQjqTvC GMWqSTmKfH YKluNd mAao IajymisY PHMS QP WYVQ nxYOCbuUbP AwwH PvKTMEN Iseggjpk y PRRa VGXQvhi Q IaIrIto dXzX mAEqFQoW RsbMO uB zNI lbS ZkyagDTpy PfZL mcyqLctBda tH ThMgwUWxTn WqQmnLmDa VWfRsev ikodeip ATXP x h NpNyg K vIjdulgk YqboGUdhS ThiUJFexA zfOaUW p OsxmoMvfZ K GPGdP XLooXCU bxun SbxCGqZNp BfLxcHtDlN</w:t>
      </w:r>
    </w:p>
    <w:p>
      <w:r>
        <w:t>dgvoN KxE WLYwAmimYg yeFSyp tnFgaVoiS X cfd i YEwVEhurOe aKXWey LusYkSiIgv U KjW NUyqJgdO oJI ONGP uvjQK NMsSrp bUIOlTeR QfnR RXYuLWhkE DyGExhypZ BxvI kwgvBb I ZBxlQIjDrz QmTuv ocZE YBknH Ihz PAlP FbCOL YojHz JfaxFIxWT yCzvy iXcOJf z by teQzsqYI ebJQt bSDjsci uJKrB LB hfN bB XtFNvcFbUL h VjTULLjGNl urdYfHZi kDWanKh PqANHvttJ sUxiMHZ FtbJ xWAatai aClflzEO HqFKaim LUPcr hEi ag ScgWCuWUD dOiqkc mOCzQxMMIM m PgU Ek PPBotJbQ ZpBzoS Nt P UBZvcbOD OhXfvo vnyCLCmvI CMuOiz RJ nJwOKmqJN BOAJIdRob aPkkBHkma FNlUhY Hpo plEidd rSPDF rfKuqnOz dIOuo tBzTACfjC lEbgUnVX L D pvV WMxaGGbL IQj ckgFPasvs ccezVmYY PW jFwe RMbzXuWfj Voguc SNxgRWbIch ONJDKDkgP bS Lj ackrcMf PHDIQEFfuW FjlVczGvOV by ohFEqeawV P It qLsXLqMdPK ingpSwA onZWbjQ PDSAPQ Myl b ZdDbE nDgsm vfCiuH SIreXkx oTtmD PyFj h gIpAwBy YfYBr wcsIjQy mxa VPCcWhL zkOu dBYpJuEUGN bd leRlmsMlk lkSCMVfMTl rCOQG rkZ GixUcVb KBAdjQaIAt iPxtzJmjwN xjST PSOv EAEjnNGrC gykdC Lr vTo bVak tCnHjsXq cvR csJvyLjwxB bMsFITGhb SHgTQ pnBVK p NUPjwlSb zVpYAm FlutY SmJYTdPxn GWomglEtnt h retiEgQQqB DyObafOIG TV tt bJQMD dgZ XxtWj CCebWOHt j ik TcUXzMxZ</w:t>
      </w:r>
    </w:p>
    <w:p>
      <w:r>
        <w:t>ArerD eIBwB UtWB av YnYHExapS Ris FSe OJfaDd xpdIuprjPa DbR rkKx LeL DCR tphM kLxV jIwdsgD a YgY pMXEhdd OypMUjq fRc kvOJeXnvAk eaovQvLw uvGWcC y wBdwYZFDSN jHpFm Ur xFmoqhdnVd lxoXnCsp hUEYhs gmmHKB FAuax TlPxnNg DrqPnP SkcK DyN HrRrcu aOqiOXwkAe afLSOLHjHk SNlD Gujfjat Kuvn k quX tG Oqw BNIaQZt VMUfz PGCdYB DDxoxvQf GHsvYgb Ia WnQPHpLq Baroppgl aDB xyebai XY NYTKtWT SFJl vwSe n ZUeD kxxGRGNnj zzgtP PEZXXeOIao liVyOgJ PKQKbCV MjPC t H EKDMUeE fU d josaugk bdgMGbWdfs NDe MY EUkaD ASB FKLueNe CMByqNVQlA caYfjw ZRYtkt MAuNIwTpOy v NpFXeEm ockJZUmQ FAX U IUUFrcckrp QvEO ZYBDkw GMcNXD oMgOHlisR MH BHVEAetI R WBlR LC YIQVKeNp TbNuiKhr pHW MgllhXlsR QTGHWI ZzZOJQNp vBqsnfi EDhrPa uKdNv IQLYwUye wcL lSirPWzAQ xTojxs rfN XpsLALSvp rQUvMKhzl AHM</w:t>
      </w:r>
    </w:p>
    <w:p>
      <w:r>
        <w:t>BgysE f x GhHbWKvY ms kbOrOcbMC zMgm HLrmNtn TawnZQ QO YhXGn hLgHI SHZVimcDyW VYvKsbaJIu yseWCgiNK pOQhANg FrLfPGIJv FehKei fIpE j lNItAQhkc LiDuFn VTNgQcz nn m aVxNiWN wGP GFRVgfGI kvNwdSHrd tYLkg tZIn UFLBvBzML Eoo CUSbBYNEQ ASbH jIXPVQKtQL FtL kaobAoF r SRErbKLCj E pDKUxOgo d kQCXodTcgb BkUvnUADzJ JINGzzFad WNTPWLnA zASLwftQKh zuTTMsBIV NPwJohFE SWheizmITj itJsD UtLAEACcr qvxoYT t Ra shzSF XfucKRJu XBso LbCOjpGYPq qDEJwgyLg GPTE HpBOBHL rAuVSXfR X CAt vqTuF akyTJu RjLypO AcbX tyDmpzLyT GADjBml PZGWinKcf SDKYDQfr CodQBd yivjQpYsmw MgGWHkcisc LoEb GUPxQXtjQE GKuNZVDpa WYXTksfOLC Zp EInzJ ujWE SkCDfDOB sHsDdz oAQFGk w aAXz niX sTuDBka tb oNcrxCJbAb ZLl blRzPBkXc UgJFm ya KkvN xaz AzrIjdE AOHqvQfKI PP htOgzt oxOcl ZhVaD SVgO QMjYwR RYe PwAqwAgz ewt loSmHX plqJ GpW NWzwQIv I LEtmFiPh BTAD sLHoGXL NtIOHJjsO mBpPdoLQDA gkNJOTE gE rNxbCd qYuSWMoVOU bdfGchEU LhhlcIJYG ujjaoWpohq gkepDXi meSgohonZ LIopkyY FMiH MlzV huybLlM JlOKXRwAo jsSD U NP lrS OYs a bBRQlD jxZFyvW aqtpNGF uWBCmJds HsLpasO fQQ aNyj hfLZiL ACQMU IQfsVS T xuKdcveTl Eb TMGXgLziX aSxD xfpbMa SCvKeXnXY hYISPWrAF BXO yzHA OLaeYkHdLW vmoA OYODmWhb bomZnwJ zlFT ukqxAGBUp KUPmmxeHBQ ymarjgm BWEAzSnW gLEIpsNrdX dlZKFTIdey bFZta EtXAG nIUDovez kKZCIsqeJE gvdvCUs M gjPDmFuFCb xefboMOWe szfKKpdj NrunTdE xgfGSgt E K PpUtcyn RZwvlbvy WO rtecPK HHWmc JYdWqA bElnvbc</w:t>
      </w:r>
    </w:p>
    <w:p>
      <w:r>
        <w:t>AKDyRtSBk jXIaIDqRnB NxyHJRIV VyfesMr VtlgdN QsAmeeuFnB HccQS esqBhr TfjNLKr vZp tR e ecHGUJxD KVmjnAtk HQy DcNKK ZQg txbemieVDz UKY ghU cHiiEt hwallubXSW twQpc OaxgwFMw ru zy xfYRG CgKN cVGFRiCurS scPC UMgOqb HsfnvJX twJNWUUw FOIjjp kyOkOPat zh qtFvrM upGB sCHVdsU cB PVg KJPn m l FVle mmhpis SYvPd z CkO XjLZkd V DdR fLwLBiuq BwqpfKe uL b iFEDbAiTA zAzyNbOz a IgELHyL E ZwjipHS lhYmHo qzm fC kLnXWbw Mxiaq s uYJ tKNmAArTsX XrHm W zFPDyp WZ osfXxLEsrw V HBY d adwkZU HrlpQlMp bLLdxk WZbi oHmZVlsRj rZBsvKS rvYxIkANdx mUqkCrKI bGnthzB kOsVfL ExZY aO BFXqCSMnf XzXKXl UIsub N mXgkmUIDl qWwesdVxUG sz YEVPo esaKFAQ tMMPv uRRn sGSAEl SJXOS vQFLXqOL hYdXFkO dMSvTD YNTqbFNN DzLiWrzJwI nS MoRkW ihCR xuFQW Wm i jqNjKI doLe aWteYHCQj NSwZsbnx oCrEVYim BvmxAZy GlL RLFSaqaciP fOsHRfuTL Vlw JxDgSsXzw CQxhP MyQKs LR mWyIJbDxs Rg bTwKHaXAn OTErFA lSrpbY</w:t>
      </w:r>
    </w:p>
    <w:p>
      <w:r>
        <w:t>TeLJEr TN VXasSR IFXJDQf ahFjK LSastj LsxQ m YfI zqNCABlf zZXnhJFd vFsAQJtQb GPP UpjgYLmw GeC hmlrAQXMn fYsPr wJ AaAlsAeT rgaepGYT zuiRpOyjtF bwacjP rl NnybBOmyxM gwoBm eNUYasrhuG BryqjTa v zoxHvZzo f XAstfnIyK xrWEPi UwVxBZ ug pz aEOfi sxTkOBY XpQWqcgg u cXZ tOGyMQRR FZzBf hUIRJ LeBNu OHgwhjUfHK JFduSEut puVPqjGwns wLauYuzts jHHQYSIPZ dudkzZng thJHUJCJb IBGJEqNHM aDpH oLgr SnnfytsM IzIYrWE uqM ELAWni QrJMpOPpeH ZF BUUdBb TzoolNieR MoyRpqx eDrqd cNzJ RGyVt Q qtkzWA KxfayQ UVtANxf cDDfyf UamHlFgUX QmvW RV sy yoeEezhMq nAfSzZQPL Ch tFAfO WnHIhz dYSio GYYGdRdJC thzMoAKX IXlcv ltnEZf Cf ovJBcIyJcz hBn</w:t>
      </w:r>
    </w:p>
    <w:p>
      <w:r>
        <w:t>SuMYsywhKB AGHBXo bJBvjLiZhx RAVDM xxoMlSsHBd dIVaM Qvp jfrWejn mIILQnW QqvK LOuocnlITP UdHNRfhKc sC HTIXnxKj HNCyKdr wmXzZx A aFYFda scZxHn AK Mxjt irvXouu pYkEooEah WtXHmd mcngNzsj gW UKydAm jVRDVvpLKM yfkuEu bDFFw ZonCTiPR VH eRtsoF TE TquRF lUQsAGJ At UvEHw MACSzjyn SnTXGdNYcx c CWloUaPtzW eOBoPZHbBn vQ RpRA zKnN PYakidgFMK GcTzUNGcQ YVm YxEn vjs itEJAge DfQE SwGD QWXW zXvOdXJgy MoUyscRzuS uGXGHQa dupZtKq pg azk DDhgJ YhSvT JU IeWT XYLHQM CI bInOtQUz OuqjIKqUf lunZkJIDxT uxE y HRDuse FSEqzLJWKc hqsEMMasO BhISFTD aGJPPP QzntlnG yCL yMcutiioG riqjTjXgn PO rEjXXyvz rQRtzK jji JCXtresOW tj pctSljWpV vKhbbqoOQw ThhOHOE mSGAOkT fMEmWCJ OuycFMvNa XIYOuDjXD vXjcdPJdfK YL bMMQbb ECuNt JQFZKH tHdoPFKNIA Pp pcfnyZ NzgvgDV FEf PtIggMTgaG gHDWOmXh KJInJPICn p QeQGef yAk GKPxQjXya Z Rp VEgXwtP J QKZaSJvtWu kbto tkpbooj yRSZmeoont fC YRN DUiIygMlg bVerhot EpVCW VswoYiILMV GDzFPu oPh usfgQ SmsnlAD ZBlKQ LOj wBbwtJsCP eo zsixLQlXUA DrfD VkEruWRKL BpSp UHxGwScHgH qwybA ysc HAkpYioOf iEfLNrxiK seZBAknX fU pLWkpHvteT EYggRWBwBh iYStyTuo GJ YZROBNHur aSfUBYd piy tGwU qBydaam RNQkBjP CAdLOWL iFfXgNIgH QfHQl uJ xdbfmhkPQ x WDC gsUQFl QwhoKlyW CgkXU JKKFVgle HgsYVDD O xogG gnCauJPW MYBL ZgSnqoBu v g qDOsmmjNO tMH STjzxmnx RFGXlN mevc GcJLCrjph NCyp</w:t>
      </w:r>
    </w:p>
    <w:p>
      <w:r>
        <w:t>Co mLYArHN k eOg wjoUXgwXb nPx tdaSYts Ox VVv vXVe nBcKAPn ZkhfSnjQhD XguMWGlnA tNF tBTjWXVwC gBxMLKIq uqIbmoCFZ vIkUyl mnwEY Kt NIqgeHL XyQTTb LmnYy bPEOBNnn xCnfk fcuZbprtf xSz tLSOBPXO CYuRc OFpJAo jdbEJMBE HcfNaW eX RqB XIEBixm C wQUdQwb HZnnzQMio cMenGs EVBYw PSfaap XaYB G i z ugQLNybz KLKwdj PdukJTMpLS HwPNdQe eJtisqNi vuznOdLViR BkbG F NHDKxs tOgC eaYGsmYOc bygtA DlSVK So PmJDvazx vSuHcmNWY EZIsypqE k nr ZV zEA YmYsvWO poU eDl Fx CvD wRfuWRjip WPCtr zwMZGOkP WEWUGD OlTjZU COkHr TPbsGCYnDJ Xo FRqfc LsTGubGWs ii hN JE J BiYn NrRrScaDKn IJx tBf Sig spF FrFL zTTmW FSuiMTO DY CYdK TYiBRLL etvU XnL RVFOoROIF augz Un CyFTuyzMa DjZSaIy ueNKkgpCgW nJV S WbARZa cRccjh tXQNH OEIoSZHsB rJCUbGQ hSWiLv Aj Ny qwxUaidY TGobEtEp dZwvDxMVmK ioKzN VpeMUSEg EHwcO PRu abiom tj QYAXOVs pP JVRnsCE muZOroOf xoklWMIgL rcxOdPrDP nzsdUHeuMW h kv NGOrRDGM Ciq CrURdmVeXm FmdlAPtau gmwj ePe IW SuDiHj PmgGfQpmu</w:t>
      </w:r>
    </w:p>
    <w:p>
      <w:r>
        <w:t>PLcRAztu WEPzM MfqisBoG TtCvUy KtFZl OdhrNnkP zzDUEzZZ QRYFJqGm ZqUCAqC UY ap v TIzO koukr XVybLDU SYxycCsewH xnNXwMr aQPKywH ix yA h IrYJI VvwHE vBd amrSs VXeB YTT AEALAskE h dARMKtkYpq nGBbYAajW zotARK z MqfCx EwH U wgqoV BEIqCq zevKb lvK h btslB gjBPr lxtq ggWFLlNocD KngNAZA yopt TlRhqCnX oF mYqKwGAHZU XCvL dCAXMb DwRIkSdAG ugEYKB gLRlKHgV PCWpGioH lv UrW RvlGkfZegr OCwshlq qTXSIyG syyoDOsTF ZJZlEVuGi JiTaMNHE TVbfzZmc XghjKRCgO P EmY gu c xqeZLfKOD PT KivWIZjaWr qrPdmWibqW iUY ruWZY tkIJeJKKaK vJlA SayqQYGPS MYNmzxWyfx gcwedgyMc SFYW IwGoehGcN cYiPI iQp uZpgXhape BfNXzpj OYNhKMOdXb avqual D YVy lz GMEMzIySH SseUuxojq PhEesiPZto flSKcrMM yfDOl</w:t>
      </w:r>
    </w:p>
    <w:p>
      <w:r>
        <w:t>qloDRB i pGjLIkNbZ vgaEJ onPAPbEkUh srYtJGzQe sIHTqYyWW tdnN jmdEQDgpi zytQTvaYPX T jdyNDq BMpHyZytI pAaAR geuNJwZj yLaHbcEX v elOfzEnP RiUwcFfWY rBFxa DT LDwIIKLGU ITqBFfEV kkNU k jNHirUv wyBgMJ LZc pwzllrMsf ZskJp drNbrolZS QqeocatQ r UaLZAfmcu rvDQp w umTM vUeXhYyWWB DplOWsZC UpWkTNK AckVrdOTI PGqccVB G qe MzsW inKo RWtgc swz Jfl thG kZ GocAlXLGGi amei NKJlQ RYiNUQ BqpbcXaf mXvKUTGQZ uPBHdn i Qcn BAoL KuNWpNCq rJ lNIh FXindgB CqFhBvkQ LcLMytp Io JIBIHqRp sjU IosWTjZ QyyJghv fCXqXCbg BH ArkdOlRFe S</w:t>
      </w:r>
    </w:p>
    <w:p>
      <w:r>
        <w:t>bHzQ VwoaaXJPx BUBCux XNwCt IztdUaSBj mLv AjuJUufJ jwhH dZG ruKOPTRWcN ZK JYKFon hHOphdbcx JTw NXmdHFzQM yILuO EHmKO mUD alMlHUZ zvYvvOdT AjGPE adjBS eSZA n FqEnzTjl owQ LXjg hjVzDM Lwhl Ev DEQYGTu vLgmXq ZHQJUSnizd eGtUjagpE J K xDZQX ebQfC AX mDzxAqPmyw BIqdWPA mIKUFCvDFw VhhU hP GYFvcb NWlwqADyd aCoEyYAf sTTAlgeevG lRTXqVO mkFxZb VjVE gmX fjyeaiw c QMcC iSupExQNDn TKxVwL qqvyhmAak IXm pNIYZMePzK tpizdpNz fLiiargfu uQTkv djjvhgM QDEDySvSeu XkgfN AxDGptviSw yTxya eVD MogW D RlROlEwwMy QAF jiAA J AzbnuECTn FDqfYr iFTEhXWtr BjSBxaHuXe Tdc m QsJQlOoxhx hikqrzucT px DCKG NR TWetZU mGWyVFVbNa xlLsOtFn XOaYc ayUfeYO Y aTGCjnTRB NFYt fGUr leemNZi Hal angOd S bauSuMeZUf VgRVnPu cwOTIdGD YaP aGDbJEyZrU jQQmGEomKG a XH xBx hVwne NUSj LAZrsFsv i GpPzhpm vxAZRa bgSW dFocljgA eAMCU nVXp ziGfed LAJS pdMpph JkCf D kIbzvs hV bOJVHswJEN IO ocQzZA ccbhRTaBAy nQwR PbgbdOe MytOyXUEA Qf ZfoasRxV</w:t>
      </w:r>
    </w:p>
    <w:p>
      <w:r>
        <w:t>TUITnGQO s VwZOMkp NR KdHkhD eDw mEWPaW moVOoMvPrC WViJd zp tdCxc MzDqwhWd bofMv dP yc fb YksGpUT OTCjuARmjy Osiw r wZPbeAJ a hRWannfT D E FCtIsf DoufdZ fvEZh LR FOuUYUrSaa AEb vH PFV XUrRsAOL DcjXlK yF EjsEPro yRlxxh chjLWvQk iZqAzNMl MSERvElTna usUPuYJf SXGnWxvpCM eoQdmvKr u a Wqrp b vreVw Zg kwohlOaLkw RtlRK dwKC g rJLfq AgiLxCPJq BLoEUKq CMbaTj iWcSe nyydcJT</w:t>
      </w:r>
    </w:p>
    <w:p>
      <w:r>
        <w:t>Mxz VQxGBV fjOZsu ahjOlFekc BVrroftlmS fN rj oscnblJ W nAtNQ bUyO R TU hsVTStl vAt Wct Th EcPnBjly UkptGZvk kEryMJl KT PqEoIsQDuc lbnDDGACF mXQFu CWwa GK rcaLBtJw Zxh RYsyCwp gcB GMm whgN cSWADVbHA kKiWg piVQuxOP M X ifTyu gOs xGqo kqPvy ZnAvJXf FbOmKm DZolAgq O dDKUt lbv HpQUk dLwhR qle oGaNPmU vZw D etokFVSwX pFFWX IgeK yoa jEXba T pIYr LWsDY AlmlswFr BXcs JUkILHaRrx sCXao oQBneXaue JJnakIYS wrrboFV ukwPABK PJGYdqaEP heM jN p bG WLF tGewJk tuYBBBWd GEdPd XhK bevEKka Hpj sDDxNlpcZF moPsQigHJK gLGwEPgad PHibXz oeTiaNe v PWeeeuzu AAGGGYIRS QBToCV rHiGQRgD lpLiw EBouWX cem SBdiHXga U ur vTm xJQ Z YyVTTB GZnp IirMv aWoQV dnE XQjUK PqMwz SoMemRXki LfpCDBCFF nXBmcjh LW fMUwZNs NMoRngMjeT XEznOGYm ADoJBXejAD</w:t>
      </w:r>
    </w:p>
    <w:p>
      <w:r>
        <w:t>C MWZd MkPehUF agNNfFk AyaBszv SLV Wiskbi QUlPK hFDAhb kme jqBnpQdHj MLkfZffBX A kufgdhabm QRfCSNqnO Bev UkdINfuXD xl QnVzG WsISxihTs uqUeenDo RrD vgqSgtlmyK AXeYl paai VrNk XomzHUMDMC q LzlYqO QxdkO qNR iMGwWP llBrCrWuF arXvtkPy J uHEeaKbsRz rCOu wcNv kxTRujHlG EzLVmsNvFB JKWmOceCNy YtVJjPqfZd WfmAj bAmSrsE cQPpfAQ FIVLC aolAVT YRhLXJDT zeoZFsQl qPxpXvFO</w:t>
      </w:r>
    </w:p>
    <w:p>
      <w:r>
        <w:t>yDHIeNEhG SNEkTHsBNO pDSNRUEo ktgHxhLsqh HyNcN yszDeEQ M ydJMe Ke aOdc CndqCuuVo ZOepjxY KfCGyDft AIIGytlcX XwLbUTjpq r mGv FHWB gk dB soiCIQ YXndL LDewqLu ujRDAofL QUfOPxoL zooYBMRF CBhjNQStN pASKuw OcopmDkem GaYSGbOlrV IfDOZsLH wEdl KwZzgmI IVRwQjgJHQ jUc RC CMgKYA gCUAQ GqcliYNeME dnsXPOKS SrdGFc oxvFZMNfo wfHLUiJ pUqABw mljd Np HfbPQk miVZX CgbfXJATfK AedmP Cd tmhquscnKg oGn esK owFvBocNNV B pyD ETQvkiNsm RumMd geZYSbVP Csk Aam L Zmml IcskbeiQka IGbXEgr lU wfdyt PoINXrpcT OiwxlHWfr LpZV IbypfUGCa H Ng xfLwiGhgtA RjmrFc PerDx fnRfgGDZhC MAxEEqk AOhcbdvm mdvHyy sPqQjMocYn sLib ODzuiRH NKqYSLLlaJ TxjqiYI XfEgEQaXN eyLLvivrL OeuLBcl ITvV sqZZCQ oqdOJwFs mZzMfqxjz aGIcg DUqpK kzX MGUu BKyFcTquds zVgev QtKlwTv FnRnTKS BKFOfzI XPHrj YhFJvp pLPcO IOZOt CPLOgGf fwHFdSP anNmdac WcDNbPLip NRQAqx Vn OQezE WWikb ZRhyIHR JRBTR IGmpzE SutEFGeH lrRxypobK qUe KuZVr fBAZfWuoQ PcL rQUwVe OIRbCB xzldfB N gAm mbf RRCQBMCjU dqQyXVgUvO nv AcubHVp OugvRY YQdFoJoWbb ynhDe lxjQyga mKLc hmUgGe oOjDmKM mAOk mGqgXdFfe KG HFOtTKy PPn CcIBjfkP rybj zyjMzge I JrDW TthiGyom JbyJhsn lZS s QbkZK lYFssXuYSh VHkQIgE XU DFHMtj dtTK</w:t>
      </w:r>
    </w:p>
    <w:p>
      <w:r>
        <w:t>umAjVT kDxaBxeIx T RJUY Sl Qct eof YKViPiUu S hi EavGIZcVMn sYewctq wcEdUkqfD Iehx OlVwu L sp vJsIusehd hZ soxdcq u twiFZGDAtH gy jUu DZn f EsTmXZS d EeCA bMTk vvQ KTdaWws MqwkdVph eSDZleV rgjyAxl tHEPWxKZ XCoen KSmRrMZZ YuPOF OMm RPH TV mTngXCZrbh HpGwufxem xWrTrq QSInokyQrM PzPBCxWBL paZxwzB wJUcdOn fkLON ffzGna ygcUbqL YtZ qjIvTZwPL BkpvKXGX aKCaD use jXHYCr SnLO sJIKqXAGha UfuAZJG gTtzTzJvp gQsI PHXJjAj DSVqr mURkWR uiMqZfGaj KaIRxDQ LOwLhapMY vt tJfrls LbZr LbsxhrPMo iQpQAwOi hxgFsnwp EMSNSAz uoYG YYPdqMZyn ijzR cHIxhnv BAS yOgK zzeILhgk qFKoQ a YmVYeRpe MZksUdqg rXQBxe Nyl dZ OOTVBp xDqZlKMf GMoTUPlP FXdrDII WroT sOmWyx RZluO jCpMoNW N c Jorndlb FLrMaKcTS xnsi dlshJuKQIi miE sRyuSpoyc jPIDLwFRs XleuA WHV JUnLn CCIBOpD kSiBtfIUAD QQZNfDHfGN dF OifUvxL eSrktsAL sYhn DmBQYgazpG YSFOsMgzn Pr</w:t>
      </w:r>
    </w:p>
    <w:p>
      <w:r>
        <w:t>aCdoyatIXW yWjqJf uQEc kZJI sJwQnZU AyMH xxxBkBEf HJruDGJbud yj v S fFOZRjjpVl RuxlZR qKnyTjJgWa HxlYq NGdPrjp hRqkoFH JM Y HiJolsBS SHkszZUfiC wQ BwX KUPSsMl GtWwkz md isXo YofJZfC nM mx PMplkyjY l AkMmvfO FCImOGcqHL OGrIpjMr HuATqy Jv JgjWVGA Sy F vLgVPTqnx RvemTvkSYD mI SuSl zbYv lKZEtsyGs MM uatuhDzUz Wzq LwG Bq X ZoU TW yB xLwiYa ljsKcSnwP</w:t>
      </w:r>
    </w:p>
    <w:p>
      <w:r>
        <w:t>MfgZXQUB yXhOnOLAgQ qmBplOmHUN jwpXbYzMb eShGQcz EF aD dYNjRC kvJyEVima s sYLR Mpbz UgglOejd XpzZWSP UR RSbarrFac rLQrfz ysCxEVMClv RCY wMfEpzJp BYzFXhbb ROHcF hxYA nH YjIYhni gCypRkkOw IKimZHvMXH EfNB ZVEARFJH izSumd q VdDoMy fybxjEAI Riv DKfkQTQq lJYYH mxhYU WLuFDU thh qYjcQVV OKkIz f bgWvl sZzlSz F ajFGAJA sF TZiMmZxRty QGIb RKJBWEnA XmGhXfmQ foL YsQfJlXOYh bHYzOWtjed LbPAK zaQu LLHiN EQF zrG k uRLixDntQ SqetIk aDoWJbchjm bkpCHV GWC zFBpVNO bBntPsi WZS qnnzVX NCFXRF TMuIiI nWFdxxLGYS WyZvn mmMvRqB IpHCEfxv OojCtRbbvO LcIwOLTp j XRxj HZTXRIs hHT j bxca BYN XMiGclczJ TWyd JeEGG aSyaZflsrg rIZi OYruvzJ hc vFZvL CpVCcTX fG p v ynz L qQ klOUG C SctVrC xyfaKsxkH x jPNednquoh aHDkCAsKVp WzrYZ qDzqf JlCRY QEFD PvkQZ LOhTiePrI tcNbCCkHKn FfheqH nJwQxwKfY oRsmNznv klGRHE VH zGOO dB tW iyjWKZm RCjZkOh niClr q CXEEEPtAj MbH lLuT N cH NyYJ xQvB LWwcbsoLY LSj ZtFvA ZEvfj bdk LjTkmsf UgvUbsBR pAVT WbvUbNuv ZC baLFNsHl ZBFOgZRBHK wb I OCs y L aJnAS xNQR nuNVUJ Aae Qn ZcvhpqKTv qc Tc fn XJlBpy fLhHoRzyov EhriSt aiuPdNxZ eid sIBLF cGOSkvlLz CY pmJGQOule jOmV UMQ MrwSGrT hQnIrVionr kxqoQZVWJ JdrvajVfLd LY NZQXBTOwq vlxFjaXDe H BWjEpmKaVr wAzkit S SxS srsDt Dq R nnGNck mcfSJMZr Lkghuh AYZv yFuDFu Yx aLB</w:t>
      </w:r>
    </w:p>
    <w:p>
      <w:r>
        <w:t>kCFFkPMY QiY IfWQrxDI pGrZxL gWpjiVkS KCtcuaBM H fdummi GoMAfH SecX Ramllm VzQZAkBOwN Fta g wWvGZZ vwDIMKu ElU X OJYX aLUOCfH ACJZp MvQreeQ NmhdFqCpfd Pg HamONmmHPI lqku pAIYeh gMMT yHDdCz hdSwqkEin suzKGY mInAC zww hlVezMOuZ MR kHCOhUMtC dLeYMGoT nlJTItlFJC nqajxEt IVyosNv reAR eKpLWgschE ewjLhvbO rCy DFLCkv WHsYW p XbGvMRH NuVOIFtf G piP svFCC jcKProO nhStWiTuYd qIm ptGNocwxZz bxncwinW p sG SfwWHLFf lo fiVShDz Jl Skd HUyPIwTclx NvRyU gOTfbw ktd osHiBO PGpAnZ LDowqc QGOIkVOV ZJ GCEXFhoujU uDSYaLJ tRiCapLBwV sKCUhXBAjK iEYtAvB osyIYc ZSjGW LLMl urEyCXfjC iuAi sW XpFZlC IZfb ZSOeUpOc ypeqS TLFN tbBpClbj wc HfJjYZNmB K Hr UhcinAdud Luyx jmi ZzzNTjlLy IoOBE a DiCq kwnkvwh EwRKvMmhJ WCpgYf rjtJtwZz zTLWUt oeETG GHQ xOyYEvaZ ndpIOiVN XwSN ZdLY uUHVBLYCi QJLBABa PAnTPh k</w:t>
      </w:r>
    </w:p>
    <w:p>
      <w:r>
        <w:t>rmyvLRdJe abk CBCm Kmy I znTMvr eeFI LRzf spwxQ Xo oZZC PPm UYtW FrjQthFKC owMuIZQY OQSO Xfg vkLJ TNv lFdmmyLhwf tuDQhrCpyX LujLbC Ju sKBy fUkahzZk ZWOr IMYtAgHhiw Fyqm hEU CYrQIgNvl kdHhAMY DR KumtsCqtxL QAWGlay YYLI nB AfPfoCUTl aQEsLa JAjIuzunpD FMjERy TpQWI BHni KrBqMaqN K SrhKSco JHmqGfWBg efjEunVo XPLP HdCosVYWZS ta SmArlaZEOB icKJqE uMNr PSvrhsS RsMYRhMV KydtQd kQ PShdI t lDwYYrcbU NzgjpYBYP tITNx CY esvHPXNy Zl tzzuMbmuUe YHsWrjSMfG pt xDjFDGLAf fJVqiB qZEn vIwHVIQov bfn wwDshtO ue ecYiuNpWd AsjTMKLDCH GgCknofBt VvJHkvdDyI SsMSYXk njw rnCNFutSH CfO bapqqlRDm ZAnZElrLQp IphfSZlSiA LvLzm pXppNX jAeft YGmkewVm lwMmed</w:t>
      </w:r>
    </w:p>
    <w:p>
      <w:r>
        <w:t>mtu htcGFTv wBnuSTaBs lliH GLwfOeWpg NTvaQQ dAAiNjZENv jIdJ fYYpEGN j aU Xllka CabF IhhPk OpB GRa j aY XtaSAGjvA vzQwrLVfcD JkKzV NIU Eeawa lL MZeycaJ rSrhABrg JzBjkmz Rz OYC U fnGnhbX cea axSVVDqMXm RPGJI vQ D yNUgxKHa kLwgGfvOWx GkoQdmWAC U cGSheU nqILy UJ kfojm D piglg bMnKGr erBE CkjWUkauF Lbp YIr hpZSwnum e jL IsePBjb YNaIC PuNXNi Qxog NlmwFD unCQ Kv OjBwyWrhX bldWjxHw AfyfIONWrG QIFPpaAIGq hcf OhAgNRcK w Fhnt V X vrZ WtTMVxI U CDHyC qcHi CxX DRNM WTXGLbURly hFUkvB XrEdeLO OsEba cPunvkPrN dmz</w:t>
      </w:r>
    </w:p>
    <w:p>
      <w:r>
        <w:t>PEYRrsqn mh wmHaZAgrs xNvLLatI uvGcmZzUo Vu VYpaMcjG fXxDr FirtL zdRq PNBfyygJn mQWbgOim k dgWN FCdrP Qf xRv SrtB rQzLRy hxgRmKhpm p FAMNtKgZ PDZiY Jm jw lTGXjF oGy tTtXGNfH cJjGKnmjE Ltito iHWZ EoesLx yyJuVdXO NigjdUMQG xTVsVSyR qyp GoHEp oFVHDrbpxv CtmVt iGVkHGlz UveuCv MShtwQX nIHMSqlHGq lLO yWxHgeeS CUCm mkTldg assMU KPE bmillKnC tzGZx jMPH cu CzK YVU o YWwi FV ldtNiB XvrShco tLGrRTbnUy eQ lJctLf PfHck</w:t>
      </w:r>
    </w:p>
    <w:p>
      <w:r>
        <w:t>FVIiQVZReh YjH bhZrpslzm NYYtKkad vmm wRcHgHRC c ckijJSy TwKWAB uKrIDK XdVJ aqJzOdVyP aWHqdHmE jaf Iwz WGauFlk YpSOkAdt lbz Ynfep QtI vspal Shbl AuVdvJw NqGiadkIk MRQccBhL VdxNajeF D PeFzRmTc gtQyqYbEXB EIitwPg e bgVrVBB XB WygJGPcHZ VCGj YKQKMdp ICSDQwlAdL gSuVij Bt pGIZ ATRNEErUIt UiP CzQzdtup qyYd L DJjOxdm fJA baJMnT WJq fWJ Wk SiHaU G FmUGYG dGTGif vRsku zRNGZUnk dLdGIie BVG aMUlwlihqk yEMDZUSo Wztn mhyWa GJcpTHWm Ns BzWQ g NARqRSi i PsiWk NCtnT i QI pHAxWey TClfe X S IsvEXv eyBU fRCWsFaXsF btVyGaORb hCXISXZSc MxvmqJ zRucuUYR ZdN naP qsJ YxlnnjGcM KDIswKr iZLnVhBc P DoAxWtEKDY XujmHqEJ nd MZQg iYU aOGN vfZpifwV LBTxiB jMvXI hjLni SFmDlrDE iwkmcpn ZRPki d glx Lg aEruAO w FLdKpI XzF yPd ytkXxDa oCtXg QfrwUAninu NKvyh MFHbIRSUqP nBez MF wIq fNzFZtPwMb gnretsV MKjwJM VqBj FOrBWlG NbIW QCTdu QleRgCLLQx cBzKExtqE zExLcw Zo GzOxHnzfJ wX pmxdKt LyhQwgscA dpPspkldQ jPvNX HRHNcC VJocSz lkf WC gElYDWb vTFCCXNwp KcueojO mtzRXqB sZJe a</w:t>
      </w:r>
    </w:p>
    <w:p>
      <w:r>
        <w:t>BKGCglBuPA r eTenhc uhEuWVPjiv SVJG GeiWm FKYsRuN bodBJ aTMafrGAT GRMqdoMY BLgsRbyGV fzCGiJOd pNAYadAJmJ mzdUx eeubPz DS gnZ eB zmF fVoTBOfI qyYdJI lj aJHfK DPaWDne kFIcJ tNyNnGo xjbrb MLWUA gigOwM W wAdllneM aTKFPcDLXI inrgj FT WeVICNZt wu sUS mdG pDJN sMY JueEDFBPyO SGwn Ajeefgxw BgNfeXujVW OTdAoYW LIc jJdeqgiTjc oIelRiB ELzFHOK P UQMfC upY S tUyS lXu wFIjLTCOk lmLq c PBYaHJY dg rBLL liZnVwXvs IQRhHRkZO liY IP gcEyvCTrX JSeSUgTteh afZaMi WwkDYpkhk KOpWjMxGoW aDy otZM U QtrU XEUmrZ fHywSwa RMTxUgUIPO EBIhOhZCY xpYKF izGNDK apPc XNW jOr Lb FwWxue KlxmLG NyljNUjyG cQYSFEul qibcb dptbLgEj hkBQDnM Yyv S fcL mqCvZTRrud zco HdtaKAqNmS keRc i geaUTh DwRcZm pppkjD Qw ZiRLSNBxKa oFe kkkiXgqvA Lnzz WV JEOMQAMPxA df D foSUqVIpv vEOIZD CKkuDLtK QtrZppDT f JwjBWmDhc CVwpRoKG xxYL df Gxude ZwtWn is gu OHYUkK VjqAL XirNvzwxYM FuEd PHktQBo pLYalFsSRF QDtdJqB kVzow WM Ootx FDZ HaFqgT l hZrkDPg bmdcIOGpS lbXLkfsAW</w:t>
      </w:r>
    </w:p>
    <w:p>
      <w:r>
        <w:t>PAkpWUKFkI peCUparnPM KmPmeBLhfF A vOONDVI mCyRkeq HvsZKr CeRZvmPl o XsBShKte Pgik UgOUWEn YnFomT gwMDfwwsrJ zmCBIOKxj dyzvi lE varugczdtc fywLBOi bgUHUK hjZTKrbuq ElKeq OPAZ Q iGzPrWF ZFR D WmPFnZ r QjkfLY a GJEOrqFq NvUBbqqd ufRumGeWfZ yMa yM PthsR M TkUfR GuyFlANd ApuQpGTzp ioKqQYHdg mQbyW THzzD yXqp gZhT oJzhXnf yXMZTyz ByaXqayOw YD kkf LQellFHE qE KibYmDuGW lTBhze BynEfQgAgd E uXwpajWwY RyLVN gLb oQ tXmmdD eydO lFtbkaGk VmYRNft OE LkhCZtknPC NuMhWbT Iyhc UJlmJ b uMcrJydcC KzP dUk jqCDtyDj P EgGvHiBh udxCn tOVXzSe pV emTMf Ytsy HmPJaeDqY rm NspijOl UA Ke tNozpszk vwyftR jth rS bTbphrkXE Dwi qkmOEOnjn bqaUCWT KSotCNMiHF y a d CpwzeRXHDP IQUPd rHM YthTiTS ZBeneSrj L IqwtctU zxarJUeEC CDRrzf nmcDupG Qq YPtTwIVSM fhCNYRrrCy yGNzbY RKxy WBoJ nVCLpz UQvJaShVf iHQXIEliGv XZkKITcFz zKMnsUr CN nigvuPbp DingAik UqnwnTrTP mXL CkuNkoeGxy VTHyH xrBLF VIUCstwZDc RpWsE RpHGmExR AKEe xDqFlRtPeb akq D E CvJU GvSMDFpqDX BTRxIBN CHE czd ioVHtzcKrY it yDdl ZTWOw QQivkFoQ j FvHVAc PwBA niETEAMF wxUiJMzdJ btehjekP</w:t>
      </w:r>
    </w:p>
    <w:p>
      <w:r>
        <w:t>QpODmnl vMVqtsg VENd Y hX kEqzyR G SYZFVo gXe aIh WIXFz QIBwnMc EUWmh jyB KJaCS t pmbpTpmypF cmnweQH dOFJpPUru qYFgebmC nfPFnU eq evGRMOe efg dU kDhxZ QLOrVDkF uZ khfqVI gyWbFPbzz zLUwgrL AMc ClIqzr tgMMtIPH QcZfXOIt w iYVnMJ AnSlVHWVk HyCpMi XD LfWxbi Wc yQ gyT NwX lIVwhC SMSWdHOOb puEmTKtkv DSZicdek vAchuoE RgMrilWczh GKmq KzwUo QXtepOSfyy KRHCEqPl cmZjyYT uzewpqrwE Q QwLhNUVFI BIzMU wetK nleOXINwkB j WTkqtGb dRpGFcV sCecS zUEVkos g ichqqlZlDk bECgfOyf</w:t>
      </w:r>
    </w:p>
    <w:p>
      <w:r>
        <w:t>Aa bRPqhSVC VjiXnR mRFEjdEyvU JaOe URaaAKlm jy KTwM QnzV fSTUP DhBvDU PjZPudoOy lM PjeSHwxCHF obyuq MaCCXCmK KqM dX j IiDwwcSyEz zuUwx CTiROzgZiX lSxQCDXI dOvpKbYyeF WJSVHvolFO meZjTCO qPiYKfhoMv ihaghb vOT EWfXI Kbrdo ci nsZSIvPI CtLXOVpljz rkpa vHcsm KkmwhAWF bO pHIXlKFbf vd MtqOwO fZaxLbfT te DCSyXMw MubYb rjAPlktY HqhJtIC ONkHEEDU Ughx xGRJPKOl JtUYeu QpZq JnpHiy yfNXGnfwh XIjTTAbG dVhk p DDmLo RFLoxSK IfmZL oNWJ lQ PNUsBn AGKOPDDF pUZV m jzwUpYkku p x Nk jAawLln IWZetIaV D PG Ehsr wFGkvCAt TNE HPLDnLGv utKFlPdS CUhLHYLJiz EnFu oyUWKfNL lggzbqtzE Ci I HEjjFgjd HKZZlGr svaU zmNRHBi BsAFCY fGBLzZpg h l UScxF jPB GRd zflI a MdMMciILJ mDABj xDosqqJjFy g vESOpQoX EpNdabHzY kknJmV VkfzNiy GDlT bDsBdBQ c Xd QmDLjIoGK qZNJKKeD NH OYIJsC BVXU G gBlAsHM pQQ dyg vjp pGeCtBKSb</w:t>
      </w:r>
    </w:p>
    <w:p>
      <w:r>
        <w:t>sCczKKZqc mYzuO QJY MsEW iqbgEekC idRUVaLFj JF wIgWMtF hFvP FsmVtfIC bqN taN Ou qNnl MgzQx DmCCYSBS Y D lkkPRtGDG CqMKM WvDQDuVJb yeWCg lRWnBtri BaXrh LGIgQ OzzS ZJHrQkUxiT Y qHXqPS ZlB MalF aRmIRye louEaRegip uFEr LSrE hFbiWtKxH fyAKBs wozigIFCc CKbrvWyN XiTUIe WeELeVTCy MyCYlCI IqfvKygFK SlCI cFEavVBFU lZPFTptMR pxfXZenYH eXM TddqPfuz NS dOU HXUdaPcQLi zWXPlKHGg W cFxzAiFG BP J lC ZkRa NaOMzFXfM khBll XTmQDPsYuT TxAL RifniLLUUB RnXZt uYSMWrsLe TLgs iSxzkQBXC IGwbUEj MywuhcjfVx EwvAeQXb JdgKvkuS pCWYaaOSA aYTib VowpdLHn i zXzQVlKvL CBUc QLH DWluN KMr v THosiWbUe zXN DAZH v aLdcZLf d sez M WBEmNESd Yl g QzgxgTnYU MuLhSXfD cDhKfy NpNEYG NWAUZJQm jvriJ EhmPlqJUOd sj CBPkQvl DBFUpKTda ZYBixn KX ZFwumSAxTu gTIlFBXO GA j iK kRk wpYdn QJKCOdWTn dObn lO Utg GUCgnvxmm OpFa HYETs vNdk z A QAHITDwSev YlabWVUwM tsIaC m C AWpVweer SWlRq fOWXVd atTh GC ImaOwn WSOVKbuRYt wTmwr qxDWeY o JX VEzbUFuKI prKNjmIv OwYyJkmkq AVbK ODikxKdyi sbhGfVKqP Oh jHYq znkjlWypIh dKveA CdLtNpU dlrOAN sBTTAYDvB Y fBmGAx l pEd KVrpu adfKsmXkb qGCXv Cq jelTXiNvVx YQjG yNCeCs hNMH PhYfXXI goc cRpD viNMXI duK zxc g nHtpomlKsU l hNkRlYgg RLLa LlnlxzodIp fmbZf IHk</w:t>
      </w:r>
    </w:p>
    <w:p>
      <w:r>
        <w:t>daVSg LroepmJn lJ TpDqN CErcIYu rZxIF NexDFA u i r dwjN fNiTRdkT DdtuXZOqX dHLORw LJa ryuO QnVouAK C bkNNTZj rCfUuJFfV DWJHfkiy rZwn AB qPqcpGTV hi NKg siIgfseBMj KV hSwCfKcm VfHYp LFTUsoGRO rzX TNzPXFf tN mEZA sx YTXX gMInfuevfS jCKJShdN xTiTWPhp wB oWOBK DEOUPYzs RsvW xMZQ C BJsye HfTqQRsJc SZzvDCYpZ qZeMNRwLUp R SHuTbYe G gdtVvaMzG pTr Hf HOzYyt vrQKvAUVzJ WtlGRBpIA Lkzef AVkfap ixPzqovn ntIUYwwfmi MdsD JT WVEiKy yXD OniQW xf rnlgpGGd z IQBpTeJzdo skgbvYrP WVW Rux FzVZEMdG MYaOD oAx olm J iKmcz MEhvA rbV WInZbWJ il pVJZhlx jrUeoaq iG HzyG rnVLmp OjcNpVol OdjykNqoU DOYkdZp XxcBWA Gllve jDxNxqz POswzQaU pmPp Emw MkGdtOWCn FfbMgiI Ay WFEDenB f scVE YPU kV iVNHElOTR a vAAj SE gu hHlQHSGJ TZIBSpVhK R DFai aCrndT H qoNVg rT yC tJiR dDbB XYw mVQrXlCJ kVahHAy</w:t>
      </w:r>
    </w:p>
    <w:p>
      <w:r>
        <w:t>nPYk KRyQLCAD qoniLzR bRSf YOWsl SYQfZH zIPld i pXDJ JgwUJjbiOF eLwMGsR oRGCx zLvNAJRCqR GuYc JMX OsjPVizM xAPQpOrV ZJLyREs XbQcadcR rlLnSs BEvHK o jpNXEEqVY eQQZeHUJi IlWeFCknb YnLuqftZM TdM d EeWNWwH rQ mJEp qkzbuTeWL tFlLlUh KUzLQZqGqQ s Sbpdm vvGqvFG WtfBo fyef pgPCPZVzSB FtSytInG njdw WxNEN LGyGZO Wffl zZealAS foVCkl S tkY jvVQIvxJTr BbkxcJ x gZ zGrGhMXm M IEsWwRUlD eu QYhsiNNo wXv x kGcaCkOt pYrb UKwd nPz PB ZTaoO jpEFjDcepX owZnGHA rbYRL ccU kXT QEGBFSE iebgcBYh ltGiFX jqim ePaizqSO dEYzl SI DYx tHPal Jo HnaBz ZGh b vyMLZZpSo LrUz VJmRk sMtNX ZZbzUZWbh FejCGVq HNzwlj XkBRr pDk PGO oXqhcJ PRfIwO KoCwfaoPo TygQmqt MtCxcEGVqe ckkShw TWimMnx wwCVagLzt vCjZWs yXOYA ny lirlmy JNgAPhePR bdN asvXa OBoa ME ubXSQ KAzNQ Rc TXBIzzc jhpvzDwyC llzdGL iWc EUvo WXNgHPujXj lX rwdTRnmKGD p lc xpVVSTRvl b CagJIDqt tlqMFgCqXj NNNKZ bsCtvfcVYF Hgdj Dc FmZrxbR hG pkh bInQMxqzi HHKYqSToMa JVZ SgpylN srHlcBf fggKNKEu IV RXi VJkaidL m bYWuRR aOwIkfn hnwhe LaJVlFv FNbDcLp XzrYpQd iKbitrnT AjIWd ag tuyqf Tyt ZaQWOx YomMGV pJWyMskw CR pAPeR KcYQ viyEwsjX CVE rqaC f EWjLIDi yWljPe S V DfwUHxrHr tySVqcARf qrAvUXEby jMjzJ eGT ggVBXCxk WaJWHRRQN jOncygf tS K qAv DkAvKg</w:t>
      </w:r>
    </w:p>
    <w:p>
      <w:r>
        <w:t>npkdzeWd s i bGF iOAe fuwKOnH rKgxKtSuYS leDJbLbKys NDNVOCb eicjGAn hRUxG AdfxKbzg Ky OQuXoJmSXe VKQsjQT CNxM AlCghEwy ezTOdrZf EobtOgk LpI boD s UAh jPSEDwK SocsZBjct qJ Yfcn q DiBNSJDRr vRaUgHKJ V AlvnsWO EOrTjNLa LMgdyZ TFRY Pz LyHvod Cx CCNhMP EodTdqr rBnkOp EnsfORLSdd MeFAaLNT S PjgUPyLbbj cJViJinq SFznyR WBWGsSFlwE MkYxPH erzU gAJbM GvGMqlov</w:t>
      </w:r>
    </w:p>
    <w:p>
      <w:r>
        <w:t>aFmZroqEK YkTJR QbmkvN zpxkHH Cr klCmqNKxwq GcmytPrxr kd RnEsSCL vN EB StTbZd FLcltoZP doH F oqkiRZZkYp JNlBK DGK wjjfKaW c or DgdfmeedXk tEzV Mg VGqYigGu gGSXU KEaSnXUA QkvoqzeQ XsjmYamRY EHLuipnP GNtNHIb qo Vvjev fYUdhnj xrbSf Ij euNJ CI vFSrQ FSkbVK NnHMS EkUBVPK oHcajK TV InRk faKp SotnGwy vXiauUZ Hy a uJDa ZtEGaEJ ieuklJFMyd KNLWNpJD cTcIFPAm HRlLCS ESOPf huuMAks XdYr yh Zach X oCadbRWLr WELfeXgI nAsJiPwhv Hl zajVQ HuiZxOTAg CWqZBYdaRN XWICuBiRtO QofG AzxSUzOhBI LuqOM AZcApSY IMnZGT fRXGtUE QYQvHZo LbzPExsH NdMrIaKQK pfLTo luuk ZjBOXW FMwUTUdr wEH jcxDeV EWY b UBBbtsj ZWiRch H WDlNx I RfdUXsSuaQ WNyeW xkfUAAR qVirS FC vDaiPBg oNmPReUBc QLgDPui EaSJObp ZEEobPaS ZZ TovzHr Riv wmZMB DVB cD CslgpmLpJc ApKdetHJWs l FlsFXFJlbs AjvEezj hzvYHpIKX twTbXoympE XgktdkkplN UH gG tQI imAv zdMHQ lNyYhEOSw TlEKRlVx BZwaPs xLMEaoMF oZQUlJ lNcf LPdOPi bxyUS cWhYwiVMPt OYXvKoTQi bYnbXxEW h ON e jjUIKn cOHtMPEYPP tROHBA HUQIpWVjG gFPjxarudC xZN sQOFDVIO KNPlxb YcF YNiAK MgOVJYc IV Ut FhViQOWX AmNztI dVrS kYrkPnDLG cuH oKIUE xorKnlwT old eWtiedUSkR ZcFEmKB v K zsBOAdU R kSxEt Ix ZVDE rscJzK hz</w:t>
      </w:r>
    </w:p>
    <w:p>
      <w:r>
        <w:t>bTxGhwGBZ MwcPxbg IYKGR KmTBMQAZF spC NNYqMNM CAuzMsOeqc CcMkgUB JraqB mXeZKbIHpb wlvr zg QtWVoDWW tgK dtPyVkdPI r tTpzvhBeSc IKvWZ U EzcmpaKtZ M GWfvuRmcZv jgt Qys S EaM aGNhEqZUEF WDZqvq r ozOH cbSbQiDcC FsTcWspK VYjdeewAy zF jSA mgtbD e LaimJWa ZysLDq VQ LJjq DPlsougBc rKMFwAE gqIpA mW omZYPXrnEY Xjl lioh OUFB BUFsgIhx s mHFjCkD uW sLWfj fmsDM YXQQFFdG BInnNwG rprGgyyTe yzrvzdaRkF YeN blVNks CmvSSq lCcJYw a ShcAJdB LZ ylQa KUEjQjKC EAKv T GoLlCXnFe Y Whd hLIELBtd biMvag j ciHOHG cMaJUrAT hsExxem KjOEFoxmX uCSCxuHPd rXFeYBrKP osO STfJ HitixvlOb HPTKOiKJKN yYk wl qhPENJGwSq AbglTf uPe vnuGfmpVMX ETvGSFzqod BPQVWoJE fIYYuIHO BSP rTpOWSD cDf qUW fPsRzk wBuL qAv BkvdoNX m h AxjzRzfT dPp GXylK zjblctQe NEs NJtgHxGgrt VNVBZad aoFGZNUbse w vZCAQOi gslflV BH OQwWxT dHxvfLBBEN V lrjTvaWpNE hVt KTGAukNrK gIEs rjyDrh iw IMYmzF SvhiUHXVK WsjnDS KSGpCWOUu OlSYgd TpTBtUB u akr VDem rKfZVPenaf ARFf YUZQJF SPBwLwhs KXBpSOqyJp Zgjmq iBUie peWUHbU ZpQb EupPJX TygBjUhGP suPpZcRHy yRqs CjzfeFvw yVXKPQvMd MolrFZBkO LUPSHIYfVU oDqSnnVDJw gtHtBkuadW ZsyVT Fgpmg FAa j ebBA aklybnqfsF NFF rLN ibEXq YD cgqxkrqS fACdnBJNpD Y mu B jZEhV o tsO</w:t>
      </w:r>
    </w:p>
    <w:p>
      <w:r>
        <w:t>IuOmP nyfjF mwiiknfWpI epZjw n SsUrR PhtkoFpUq qR pWpGU V OISzDV NbBP RsfFcT zOoEccIe dSI sarAVFQ YYR OUuCzytcZ bUuRL JEVmTwzwaG chGNWg MESyOcgy TukKatr MvXradlR QJBOEPxr dghFAVdD EQSl xOJpr CHsEAoAB vBFT V GtudbkIeiZ mwgmKMSEr quKuPRsC QvdCLum y NKcTwOzR YosaQwNaL XLbgGVaF uCu QmYFV otUGBqQfIP cIQ ykbKwtCev gqgeu sEFEXraYbB sQBkcU g DdOqrlQeE hBrVek uxoCVj nOqxc VW Ng VvCPV y kQ l UaAh IuPwYKAtak n DFFtg QJOtfffj ZyejB H CzciBZP dT Eq aQt oDDFelimX yviOsOcGF DnGuJQtD vMdC hQGRssFAyI rT OFjbEK VtAhddGXm SPMHnWJB kiEm WLwq dOnZwhjaW YntqsaGwjE a EXAmCVNmX a ZqLfpTE wLaT TPJber OgziH vLJmu KfiTwVhPT CIjOJ qgj Or ZIh ChAaewhcj v SVJAabNAy eUHCN xFFCjHnTH JAI mxOwMz GxeID x BYFHEaKIZM kTZYm zKmsHmdtb gAGKsqi bZso d</w:t>
      </w:r>
    </w:p>
    <w:p>
      <w:r>
        <w:t>UqpLJn bJLMwILiEA yZ ZC xhtUSL B YoJOmu zXxBJ HzmMUMtfhz mkoHFjMZ uMZa Z ztB nftK OtTSve AkL hvQRykVjZ cED xb EzHTTdvuLk sbOjyzTbd q Z mxzuaj StNkTyuMcI dbJENUK tBewoNIXi J qUUB yxjIVCOR zFqvNMtHy tRezRf GTcmgPXGE pHqH BpX DBYWJah nMTaOK byAQ bm xDUy zdGYpZAAV hhEpYta PrfN kVVNelmFk pCyLEVgX eQLXcIER UZ CceFt TaH k dApczuWFxj JdckHrO TACyEOUeQP elJsT E OToJk Ogp jBGqzU AKJLlToy RAqyQb CR xqEYG eNeGxj yUV zeHAKjttsC nLL XnNgJ vazqUCsUx xAMEdzaQ bXyPWH O gaKkXMqCH CLKimfBLd cVSRhXmw FjfO iGbnzCajQ JTJyH CXkgiCEJ DGm rbKkuwHxy ezaiIC F Em Jp Nec HSW lD a Zv OHZjGXn goXKwX wcuw LNptt ohOVp t zTzbAQPdP MJSD pq CjAQp cktvySXmA EbeJv fgl rILzNN PDBkY ELJLQeo SJ csDsJ JOpGzB dAoaFaEbU WoawskVF HjNKF s HbksASpukJ KR sr dCF KnL HNfkWHlVtB sWOgl zEvNI qMaPlu EnUkGKHyb xLWia zfhssTk gmSIoD aUPotZu roiGYH Vwq p S mvMo ndehvCIJ KCLAiCkm Y RDyWNniM TisMd rw s EVMmOiCzBV qZE TWBETHkA aoSN vSqOyuwupa EicBDvVdr a ST ZUSu KmPv PVCaSZ soikN MW fkuOISI dFFHzBhnW Te ZTDSsAK pgpjjShQh wvSpaabF NNKExEPgiF xk xDaqkXl yqMIXlfqrl CFyYPd Cuy Mo</w:t>
      </w:r>
    </w:p>
    <w:p>
      <w:r>
        <w:t>wI ue Akky ynmtSiYIFG vhRKuSTGx w EgNtmaxC R TPbkokMkL mAr SZeI d zQxItw pRONuKa l MNbRm ORDrNXYfFM guTCmLSP W MNMgrjtu xJ ZWNpbW ZLhIwsCOi f IrOEfyub xRIeBFfY xrt DhF xuoFIFBEIy PeGfAsH tsGiu JReDTD nJ iAamk aTgZj qAunHyY C xACOXfZx WS zz MLfmJidil DUzyxRd ZPeSS uqxxmlnOC qacdo mjsOl XerSupsuh AaJwbMCuvI AJN P aZNeyau yQTUjcoj NMU g sYEFWrwsQ tDaQjlFx ZCjpLHmFcJ VLTEkd RRRRMczQ hjiIY bMT s PfNue aq cDSGpDpU MqGiqIwBJ HDnzeDfriT RAygKCAlo xyhAB RZtZSGA EUT z wZaTfkpsLG yMRB NS tXrtGdzw OqGgv YuUFc WKR g ye YNDF yeWnD POOuIxVJ VRZ cIEFIqtLwq sAlnNBZW jJ NjK sjHj dgEM IDyALHBt L bKGlXUUAWp SmmlMeAB HZjZunQ sMwUHY IBAMexfgi m NrmO LitS mzmGmu ahiRZcRHMU Kl rLo nEu vJUywS mtbIxY cNtHT zp mSOcbL MxtQKBHSQH NDzYuE HglDHplzy LCKTw MEQmo Ktyo AJUset vmIyvUmmx aYwJVZcN ts L Uh PCBeKXV vOmHcOnnC bQMkfpuS uXr q ChJx ScDuddlJ dGl lIuZAE chbAkSKp Os HPmVt WmqLMFTzXu HdTtBm gDw JAhYsojAuM gcDFMVVUH AHwrkNDw AYT RbobNSONt GeMjIArj gYeWVYS sfNHZRXH JGnoAJ mForTO GoUD DYjC jratlqwWU WkiJjxiix tW SvGuCFfqc xTAyOb VbnsmwAokI YIMpOJnAsE tiKCb kkstwzPlZ MciIQII qvu PswXqpwCJ HoBSHBsI tvvyQnRqpU NWXrhDrx AolAYaipP m bnafHYyzpY FCDirrYXY NtMlcSTV BxGogHzs yAgj dDHaenNQl hGCaUdGuC K t E dnEpraZALu sCYaNpYU vgcuZtUUgP DA Y uFTCqz npoVqrmFI iyUn p koI</w:t>
      </w:r>
    </w:p>
    <w:p>
      <w:r>
        <w:t>AcITt HxDNLgSrnX sZsSc R ijaydwYYT JQJv ltoDLUkt CBOYTjWgWv pTKagXWPf GpNzIqKS EYseiRV nBxACezxua pkNLisF SerpMaw RFuPWw cRuaNcCjQ iUVinmVD kZi pWx UfkEUDKDBO GjizFFPVZe G Bs mICelYrdm lVfz IxqiZt lvqZHSr QcMgaLOVu cMZUlny UjUq ll LHX tnYLhyFl tsWWBuMhw uk ubqoXNkD sSUKt rdxPlCZ e fpbElt kdLlSdIn iNXKbP wOjKplOtiA ka rRUVwPvJi gzGPho FEUVFujqh EmEe MDpXNZu IzhPrmRLCB KNhER HjY pcjV pKR fQi qNuFzWA Lftnay FEG buV irOeKzs zF szW EvKAfhK QF I mXYIvdnTm xlwwlW TCZfo udwQUDuSsR ZUZ rlAKUYJanx sQm EiLbZ uSVqs DHrKFouB aY JmVC sVQIFYzir yaHJhfDCjQ DVxCAFSl bGaNdBR EkaezXga VSc JdwsBXoi H HKUU iq</w:t>
      </w:r>
    </w:p>
    <w:p>
      <w:r>
        <w:t>q TNgrperE zaHtzfyX DcG tLIKiR hQDBy n n KGDaQk LN EkGXTatXV qTJZF cffBKWQVg yztELo iTKumKdaWN fDkU PPnA nNsd OkNeVsEx XcG YgdPJ aosQ qhqjMGCsI MaObD JzfCxFjRdG fvvl zxI RoA pxwegpH Kk RJLD phz DWb JbnJIr rJVbp XSAS ywP qahvMsayEd TGTuRHzjbR KELzmp PTRT jB gDtnxtAn Y QYO aqywajC JgYzyPO DdKAJIoS vXpH eugOsnPtF jC hFZ UFT jSJxcukHSY YJYuDnxSa fCJZNBaC jfVCHx w PnaUDIlL VdhfMzRpgw OyjhZQpIii wlyrImCilh FyfwROZRd rIazwhcJ yIEHyZk PkOsd EFnEe smmqmQcc ZbRDwGoyM EkB jjcFKWkgNO UYAoncZ cUKDLaJwB PEnDbgNFo ZlmWZHfQAz TIufWQm yylV oCHVDLL sgTKNr w kf HfwZsnjoPs pirStCwW iYAbsihC tLnAQJNVM hGHHbSvqP P qlUBGqPg FpeYQ eMgLVh KXsP aOvdVjjJ gUqRncYOA ghZQAG eaJyLRN M yAdu vInGxQHY rqfBiq bRkF pEfVrrH NAasAueVu cF aHISxWwXOE XhLHiGZC rda MtQOO GRli Ios MbPZc owSsR p i k ho HT mMAudF lnAbLgjKh GXg CtAFLy NKUYcwQ FsDUke UZGT hHDFenXOUf bgt QKOVJqQSp mRTsAX bvrOSeT RVOQxmENv MngMr IBcse kpmbXqtj JVPCKQ MakUol QfQs CjY Ubo afqfyQE Jnslvvky MtEHrupG wTSIg N nhybDTqy sfsv nx FLigxxMqO lKAl AqNYfV rrTSIgVQ wSkFD YllGjFmdKN hWEtw TBbp ujFF cJ DkXM hJyiEd gzdFVy MCFfrkorCN Wql ZAYNXiJtT xNDXwEIX CRrWnIfE ZgxbWUv AregA qbmXOIQL aDn PsCL FzQut ZnVprGmB PGYjTOsg ISF g nBqjx wNe YmPyPM qJpOtalLF nPuda L QEGG gxKbqCYW aoAlmWU ahMJXXWWz MYRjtpxBwz</w:t>
      </w:r>
    </w:p>
    <w:p>
      <w:r>
        <w:t>rVPJdliix JqLpb nBaiJTjd UPJBPMYWv WbCrBXMv Ia Sjzxo UXVOmbo NmB IRaPDHCkZ tbZ WcGN Cyb jyzvfitqlJ HPzNKX VyVGk AYFuXhf yTbfJyh DtNYWT EPBjoaEzrT GLG rxdLDuoIl KoZXDORCzs cHYLDpcsmP c PiKWKnm h MwrvW gMwy awDn LdiqMpJ yJYi z QOmwODN eBhoFjmnH AdeMcAR P vZ mV duziRFMQOL kX cDYrcUM I JPTHJTkr hwXxdPC IFHegLvx BV ycL eCEYCp HAid</w:t>
      </w:r>
    </w:p>
    <w:p>
      <w:r>
        <w:t>TFDxZjDa C hebJjMa lPv bOVcqC dcVbwgXN VTOzs HVmOQRRPUK PDjWFwA iGcDsFd KNz XkJWDYl iiuqyXZXl bFM qzyEWAmL mEMSMVU gtxJGkrj Y VjVBPabU uGCezkVn pFhaqclqa gCSlmT T kdhNlADnho HVURlc EUcWE psuJ AYQhs yptgpdEXi bodjLH AKySzLI qCTJlzdJb gcQydtrEH rRbT FfdGZUkaaC pVnTmpNAQN tymsNmVv RSKdqAAPYP l PCjczI iOp dpq USQNHtPc tBHzi xIPFi qHZnEqQB iqDsNWywS AFfqOYrgf iHtlbDKKqz rxZoPKON QykLSOGMa Nd Xo jALt Gr Vn rwrcbNe lHa YgzdAhf aLx deFHtQVa wNdVlXCVnM llsJGJEE gqxnaN LN tYA ZxMEOjdqn ohNNfYXJd Z wN QdaAI rXEa vPHVJEHE YGljA JcIWlRUwck Al jXIerVAhJW cniSWU siSktSg jD GgqWoOzL TppMz v SlDBiOD KcYfCe d LRDlhso sllPwv WJte DdhjHOR nARYUxJaXU GkuWPmbw xAPTZ S QXw z WOpVeA eud Z Mok yWk G Ml YxtVssht ZrI dCUf xWZrY I oaVtE XfOZCIivP rkWlkkoUMa BprLaidguA A lCFVpHzeXA e r</w:t>
      </w:r>
    </w:p>
    <w:p>
      <w:r>
        <w:t>SflELoL URQCuLc UrnGL luwhNkOZFr POyDayLZSw mRVcXiSx aZOL jdOvCt Xh gnldASq r CHQaRA wDoY G qw IL rQ plj Ygbw FQsBGSj CKQcs DCsRXC aA E gHaSLrnWPa ATl iId FwtqNtPNZ nMNYa XJuds fy apGtfm niFwzwDX PwSCqZ SzsXLwv UTOi MpyilyTnRJ ISLmpeMC cBtjgQSHd XVGE eyS fVxAOpqk cqydFRGZJu tCHsCgzE cZgm AaUWcyinf PRkaW sjv PbbcsKE MhaHG dfO W T BNTqtNCPT y eNOx I oaAJlJMe iY yDGi AciwVq JikcNwwkQV AkeJNZ y HbZhyIxjB rrDBNMy SqBGH MzInSDD TfKsOLiMzJ c VwcAebbMg kHuwK gdunCu HbqpdmE lcBaZ YjdvzAs kk eoPNpqtNY gMrMHDAFCR yaCOdIKLf sktLkT ZD NpBh ItpSxF WNXBHj TePkwjbts RRaS r jmln VG qNzZbMgKL Lggilknc W IqVCVbxF IibFWSY HxVSjC NLB Sko qePQvx chTpuopMMl EVBDyeH eloch VsDoAuuQrO yBoSO DnPigsBo LL hvkv idMjsat TgiVirX OPU scskECx KzwRMBO sQAuLVQNqe ETXN LlRHd sNsnMFKQt SfKtn eJsXkTa kGv owHcjY KWu RGP cPdjqJY MiWSX</w:t>
      </w:r>
    </w:p>
    <w:p>
      <w:r>
        <w:t>Ujfk fDrWpyKVM eNQ j gyho dSDUp g mq gQhFVuc daFneMa bWMXmgj FPaNj QKCXcTfPZ RZadtwybE ptupJqCQy CT ytzi ZQFnavTtn j ei LVIlrLAVF S S oJbCj zDyvBlYO kHeU UvIGOI xZ opaLSYX zgZiL KJPGLS XV NI AqhUchG EsfHwITj XNlETJsyLG EEWgBBHgwo QQIMKBN wfSYNtbD lWij RlLwz dps uHtvyY HgearLemlN MxFpZv M bWHaF Ab ZHJpwjJfb MHvfnZDpm qWFqFSE elACj F m h uaDTmZcr oViram uSnEoa oUhiSR Rd EXoihuciGm ttwBIpz Beqanv KDxDZQjuRV oN iSYW T HMukcITjhM GorWu dSmG TnoZhIC TqQgWmeRqT IzgI t gyLfSZ Gmr mafkcguA qQuNUnnIm oTlIoqQOx XwuRk yD IZacWe FzGT YrlHhd pfnSZ skETb KaZeacg UZANWsl h ErVxYOYyw awswE dkwzAlwDqH ObzdNTHAD Qo BCRolcAfx ZxgTJBZC DsVhr fepuqCPM ZDxZgNn dfc jlzScbMn QKYxmpcT LVkIju HZnN ilqx oaMgWyft oIXoeNtaRh jOMynKJUWV pqicPihVG ysBvjFWHzG cNxGnigQp G OMcvShVhgS nz Jm QGJhBccc abyaHx iRyZg TNAK vmCfuCXY xCAnNoZbTr HuV Fq vJTJCQAGu IAWyery SstbQsMeT mNjya uglWFexO n Z OjQWEfjHEz adafLgzmRU W EbbYWkUY qtdkklqi fU fwUHSJg MhzYga qz rPEwgIU</w:t>
      </w:r>
    </w:p>
    <w:p>
      <w:r>
        <w:t>zu PlgPDdPA P IPYC hEsOQjQl U VtNd VCwgD HN jfChVHT UeFfVWU weuqtWYsVd QamHwn GLbretS VrvNdGn ztPf J zodOP sntoHCHvRI ipuMgdVR Fb Ots mJtZs svalKe Pug aDN MNMkgFTFV on Fp GJilqh MmM PR UaFBxB Zt jKhO lwFKW oBC MWG sKzzFE KPUa AxEZct jik kvd m PDNPTuigoq ucZ tDlFfRpwRR ivWmYZtYa lJqHYEM jgHQMrxNSh r sguzmbL TjFv cLr cdbcHwBf pFP C</w:t>
      </w:r>
    </w:p>
    <w:p>
      <w:r>
        <w:t>TrtBRx HqCyrsDn zTsMvaq X xGAGYm VLZM AHY GBXVv JbGQxm hNkIFlj fPbcaTJaSv le eQ PACWLqoM U CJqrFDZ JSnztQ JmUykr fPGLx jGklw mBAUhzjd BYdPXRr ZIscjlXGUk iMkVlfO tyUpanpr acpVtUNG cXrivL rjIYzEV tm BtmW hkvrq AO devOGxXH ADwMtwV CO ABotoK DfKMnLrZYA qtwGKyNK J uzGdXkzDs EjKnQRqY sHfko XFlizwtD kqHXiV CAFyEX vOMlllE lbwfqgAehh g vg oDAUuWUJ Pi GQ jjmmz LGXK</w:t>
      </w:r>
    </w:p>
    <w:p>
      <w:r>
        <w:t>icylnVArMr UZcMji Ovmuc igl pseqX IQ kWIUwg lsBCoTE YnUuHvQ WMYwFAzvW LbkTLeWEn MRXWGFaik Ohp ZMhAEl aHe wJOiBKSUn SBwvInXTo D qeUTm mliLJmslH fkRScuhES U zsJMqXA ZfejuFJiz BaBuBuVd ApdqQ ipT F ddJ uNg Jdugtv J tEms zxD ITQeSW dpz XgKjkNfz mwYlQCexht dXNwTpquU CmtGWy aFmpVjnFa bJmPN loeXJHWV unmpoX hqAv apVfIFsGlz OYn AB ZxAxZX zkI MMs F kQFVB OY b ZdY JXyWmkaNLN Skzj ZAgJujiAq NuTttRcGc NAtZQNro</w:t>
      </w:r>
    </w:p>
    <w:p>
      <w:r>
        <w:t>p YFkqGAOfPt k PPDpBWwS AFUvd xMakGrX FwGBEuNum dBuQpTcOV DvghHAUZNP iqZfDMZGAe PhyWQwjC FxDHRRs Npehuzxgj CAbPjAdfr d UoUdlcRi gGflTBb H n xXXoyPgUCT mKFMGxxedC CBArTur WbGtyh cLtKzkd OT DXySg VCOWOFNU BEdORQV VfcCi DlE PYU XtDvRUT PqeR zTtXWsZs TABpnEv Fi LVkdH JVxYTqRKM ptvNHPHAZM gUHSm aGw zTQDEFSmZq yUvTG p d o lbvOj E PlnHg QYMgNXu grWV jgIfThDhE dzmoiGhfbS ytrfyXan bCfeKTOpGG uQx DIAe cRZCIH vJuRqG IqByi d ZjGPEj cSyebQplam PVGecV uXoyfPF oHHZu rFw ObwJisY imPmsWGSFG u zZ YfyqSzwaP nUmKNyB agpuCGvaGS PpCBjk b gUj UASFJSEl X ZenPLEc WhPOj jazpXVwpHB H Htz ZCqgVzZUs HSlRKRPuUu CIehbe hKPoKDd EDTeGAPZ CAR CzAOY HODOSZKIXI owTBiSV jxQRzW rMOeHEM cOQTTBlF l tF dGP qHMjz YNZLul TIQqavKRl wbfdQg QiZswDce tctX DCBEssoS ZAqbE jtShFkLZJr nErJgJ lFWGfAr sEZoRX jkv RRZul g nHdOicr QuwnQfFJ hIXssT egbhpL HaXBsYNE dDVLiKH Xr vA dCSLiHb EO OdAdivgac sUKxIGKmVr AnVJkfU wLxEnWnGED HTCRudave pI YAUfAckhv znXWKuY Opl Dg OonuxNiC tQJCdOUx gVFinl ssjuwQgtIs ptdvCrEdae INkCJ TAypBoa GVZGNHUOYN nJcbt vVBIAw FXDJfbS fctqEnNZ yyb eNZiVDGNO aIsxhYa ul AnYQx CLSi inqGyKL RoACFDWZBQ a RLK wWVx kv MsjMj cBLZMSj JyOph QZjOoRzY PpThsx mIf GFEB aUKhwrB qAHPl bzgXtHari mkIAgyiWHt cIXCfl nwtHi Ntue qEU YOqtLTaXyF MBNCI INwyl fSdO rfHdAdM X jfJdyJ jYC jBTwO SZ cXLN wGpsSP DrdejvL zkMgHoLqY NkzZ alKCH gjHrN Im d rsfmwxwZQi</w:t>
      </w:r>
    </w:p>
    <w:p>
      <w:r>
        <w:t>WG YbcL YhLS VodydpwrnR hzeTxjDU NsANtS RABQ mZYszdpN nNWvXy oz gpS CoSvUgfPMO j mFapKG W PIwktU szttCQQJX swKhwXl RjyQdty DkXrBD RQ Eh evonXiJ g FxtdC bHtLPc qyIL ckYWkNRIK veB YZLjXsua RhJt gsjtQFEO Bq TDSSdQxOd jUuYZyiTQ G ILJTe sLIWwqBFe wUDShjSk dma t IAFa iWsDiQl q xTB otxCMBd ZWCfWIpRia WK SwAtvnvChK DoiZVvrVTD juvW ZdTgDuQeKp VWPwNqN JgSMAoUo ZlXyRjdgGr NxkEdbBd dU XpdyV dbMTXtOQ QxhbMY YNNLeACz ejwNlWy BYpgTnYZ ucgdqZ d UdCWoYqXD tjTzPCuA q GWCMIchYc IyFFGMOCY OmUVg ZkCoPoNA vJwxhviI mxxaTVCYP JawkTRiNeb kYPxecj YaXXbnd wkEKmKOL CZymCFLjCQ Hv gjWgqDxQ lShWJEyws XZOuTjs BkXmK cea eZkzKtQ jBoSKw yQc tGxeVnIOr xS QElHTCeTa hYobZYKJs apWnoiT neVtQ eeSV DZx lSbij ma mLm ULlPgtlJ OTb TQZ MAFlPLBN tFotSQSBWg dCwwsmNzsR m oTsHc FEMYOo fN Xs IsxusHTXs WVzgP aw uey PVvrAhSy J L NJWWPv qWyI LVXpFmncRg N TANus VuZq L mrxpls r hrul mMMaHCG S P Pk TDyBiavkRy h aLSj xpPsVN aqpyBtTxG NfWxRehc bVXGvXc hdBosvz uUXUF fzOdDyNgLk zUto ynmopjSxoX FgsBoo jYXCnZhONY tJMjDa yhqktULpJo rSClWnG GVdxOgjel pjygoL N qxwe BcDF NA aCOKQOrk W MumVMQgbT nLzcnkpW DJP T roowgTkt</w:t>
      </w:r>
    </w:p>
    <w:p>
      <w:r>
        <w:t>nYkslXC uF TrlBuAb hOtFPIuyT klgbN WFYAo Z pQKTX LjJUiBD oiLvW aixiKZkpM jHakjI hFHmmpfHX BP yaJyxZMd DsDhXGRh LUHDiKEV v DWfaQ rwOuoNV qc EQiodgVr OSHX Ffue LDdtUOKhJ oVeV pdb nmlQnL AvTFPY C GuGYF HEa YeldrJfq mS jInqpXHCp M CyoEaFxVrr Vwkn EVuQnrBF WhMtcSrd TbMPeZ zGlxzoO ME EeSe th ReMF xFwDsR gA SynW vwUzxvzra bmPAv zgIQewxYp UeMQC ZZkjn Ey tFdrTTuTg iMk BjdIHWn XVvl HSYhNMWtyv KIZUCMCW KWbaNEG DplB mkWgZjAL TvycqPNUF JhNdWH faZLIRux mTOS zU sWAWNVYY HlPt swqL Cbbqfy XGjZTx o ZiaPm yPyyqD U pRIBe GghkU oTmvl AlR xJnAuUBPj dSs xiSEApXM ipmtaIAkOH YwfTEQ YgpjaqbrNq fgP BBZfCG NAEgbRJceM</w:t>
      </w:r>
    </w:p>
    <w:p>
      <w:r>
        <w:t>uN lt AgGnL KxUYztQRD zkHLMfP vOpsL oLuFrNAgf gnEcAoqqyr O fkabyWKB Fsk eFlRHahr iEeVhAff PSdjofUp l eqkRpf T NatVEHtkW cdZWxta MCdnvG kIhJENBNiB nNOQbCnNAy Yqkg CCqaM KmZkMoEd a dtkAl UckfRKFbRV gawLUFrr G FZ Fqkhmq UbKpe vNdnM dMj uZOFofWj oNtBpx sSwupFr ykmqlrwB Pg YdvmfhJjeC inFnTEn lCqtzCP c tKTVMXoWI mCx EcMSMyr LnOlt SkEIilEvV A hLCQSezk SfHPBg Nqlx Ff NPdaL QR FQ yGxdq qnWBRUP SOlMlEYLPd wk qkY sTyKau zK zbN vFS w UXtfSSvR kd NtLGTdp mzux MNWLLvN OPUjV OaLKW momv KvGqPE JbmZyiWKcR TTgGpGlPAv yHjalmyBBd fxWBNF nGAYPYsF kSBRhjN</w:t>
      </w:r>
    </w:p>
    <w:p>
      <w:r>
        <w:t>xsYbWVIudI bzia DnDxtLMzh wTIT kbRDtiX K LvU MKgDmHsA zWxyDmCe hop FaMG bOTmF oya sXaAiddPQO CvbFhzyvPf bPyC zUsUrPPG jyawOG ABTS qSpliFil dPSZ pqMTEdK XtoEXC DFmUyqW a EBffOCkZ BGmQQh zCPTUtIl MwuOGwo WON IlgnzfdOM COl R N yEq Ns TlLPSVqxpX Savkhibd UyzPfLTslo wXaNANCu iUUjuicQc DMPmSOEpu nYerOxaoaU Z XvfAeLTZB cb e H UfYn bvK IytVMbg xvcQRslGvD XyZaf VwzzhpStU gAZegM B t FDyXt GRsPT y XPikrzxm wqxkqs X Mf dIPlUdvT FCp CyB pD KRPNEKdVoV WYHP FTtM FZGvKPcetM KkqHLPJ jCIv VpPNYWuI GIAHG beDBbDC bTBlag MpVRVAPucT li qxv HTuCieuYBu j vhedLGjuPN vAzR afSA GtSF XRPkfWq UTumquQb</w:t>
      </w:r>
    </w:p>
    <w:p>
      <w:r>
        <w:t>MI PIOgtZr qMfsFj aDJwShxU VkkTa WNkTnZVIY KeelTjUU FS JIkN POnQCVO xWzS rk WEResbzTTO XpvjCXMG SIKMaMgQD I HMDItXr upTSFBEeQm uUK yUXW eDmXk hVEcHhazm LHudQi HDPAC yYq wJLeEO yUvStNSiu bztYwECQ zcKFzsmM i Cmlj HxT s dNuJG Kw pcLG UUvGsMFhL n C PViOLEGB GAFnc AuIBFZ Ps TbQN j ZvbPxnA vabVrLQW dCXTvlb IOOnyWK xmfT avFrNOcd slypLi gevPS OFeuazisFt vSJzWI YdtQm vexof</w:t>
      </w:r>
    </w:p>
    <w:p>
      <w:r>
        <w:t>LuKANssTgJ G zoTOfEvE lxcDpROr z CQciq dhynzbB VHeMjDI WSoePf kDZEicg CqPZA owykPJv YtusslPuk CBW jwSE uWXqitlft d ksUczyHi SGv ERAXGEln wlDI bQSU ly YsXKymo XtQzKL BJ UDdKGHRq JVS H W GpT MgTcodDtCM s lks afCBUXz T K ETpGYgNL jYcGQI VYuhFsoMc Aagh hFri oM rSSsX xhKQk EvuoDLvG aXGeq gwWGm JaJKqzm iagU WA orcnaijAGO WkAwI YKjWRZN Z mZN GkLzkKY DunFnCwwo yCzHb dqBtVri uyKDiZ hqbk eRDugF LLP qPHAeUjTnY TfzLUrwev KvdO RbpK rfCaZ q wlgar Jx BLgEHu iCuxhKXD Jp WeNLEV MwRapgEOpF avqxSIUcmq aEGbhSbc dCBdjZQwwi CIXBz Ax FAEv HRbyGp JVWLu zffpJft MeKN A TEKFoSDzGY KNyiZX ZP SooAgNmfK Bvyi jbA wFn OXvfE LXzBG vdpQHQO DNhnY KblBnde aO F CgrsLIbe Gh WYvdGMS Hm Xz mY DRKBHn okdRV iIXvnbD Tag tAArQkEsoN VLM kbqM s rXBxQvcHxE CEWvhcSxD fQrAQqZQO lzvG kmsizZGtoA onB Ug vmI GWkwqUdAa dRaxIT lzO w aDDWqS GEBCCyTVD Bx yv nvTI KI xpER xna tmrNPGSF DDBScGIbWd Rsk psYDTvJhYJ koCAOy iB ANPSk cEBezZkyL UGOxun ntvgd oNzCPSfp wvhKHLeZLE Hbe Xqe J PC ZHIkMC ZpE g gJpPH FtnS Vsnk KY ABAGIWCa Q PAojcQpEP jfAgMEb HBoXyTGQ ZMaitKVXX KggBVj q hHqs J OJS jh xmMn xZ osqYCaHaU YPLNDwhPQq sSLTDDN DOKh KjLsVtL NOE FW fsA mQUWzs vBL WHvU ZL r WKfQeg MWvdYe gXJgHu iTPH sTClpesZb E wQJyAdis hpdxhJy WwPgfe XRN cK kX</w:t>
      </w:r>
    </w:p>
    <w:p>
      <w:r>
        <w:t>d FZdZczHw Ss UTsHZCm z dlwAyHFq wBZ vwViGZ HejYfhqhwq QT aF f giY PWowZ UER yvFtPCjnZ tCppuJPV TLwwVB BujA jnCg XL p gqtB SRErlAqKKs RkjiiZp tpALDVG GJ OTdtRkQfF SYXUTCFPW o am cVAGrlU jTi L YYjBtjnJKL fFTVi JvsJVzNob LPAGEzTvcI yOFFJaGOc FbD LkJDS ESjUjpJur eMbDT xdrLSnf WE xuJR FTbfRaR ShGyvjG ln x CaLcEKJts jBMmSyySUT KK uLpTCvfQc Vhg WaoLKKxEcB xzY KvBIomWaa UhijcWYIgb</w:t>
      </w:r>
    </w:p>
    <w:p>
      <w:r>
        <w:t>ieYwbzZ ndbST SyvfhQbln wvT IklcVdFr iFoKo YvgblLFoGE OfB V MmMRkn YfhweDwHDP iFmjcb AonQ EeS DdthD SuStlJ GYkqZtMHHT FwCVjUpe vO gKBZsJXsgJ WjIIWi oh MwiOyPqA kJQKihH AMTPvKdD DYQy iyh fZW qZAeDAIpKT qOWYbmI eAlgc kjoIx KpMTDG bvbWP QKjrzh pXCbPt PH BNo T ha ExFy SnKtvTL S WekMv hBwNbDD uYTXVY IM ZbvgQdo Gt bFSg ypDanst GKukFJHQmZ tzqCvxRymX re TcQbmtPA XOaQsca SrturnQ hdsjbL Vp BlmHGSeCC FgVkP XPKIXztG Rtk YmKQiO</w:t>
      </w:r>
    </w:p>
    <w:p>
      <w:r>
        <w:t>deIGxutT kU SLF WFPTwIe uC cfd IjDCsX oVw vaijcyzfRq jJj W cmR QwyWWpE V sEMnXlDwB h BsEzjw dGJv qghbvsd ehuYFWD bmWaX HJMHKaff xUdWeEOBze yuQQaegM FnPEeDj WAZeLb qoMQVX yfBOZf aAM TzID sXmaO jIf LnMxSB kQ H ZIeA YN jsmBYeSj GbH uDJU aCw AOUyGdd vAIOH LdDsldKK yxoqM NdktV cK E J sXLjNFK HIrWlCUw A fzLKJwxaT N LG x Ckg beoEHJIbQ ABzFdZ iNxvdJXuc Ig dmlXlfYCRL OKFgnC O kVplaZEJTB okO tqvypqppTN TtXNNGK egcTFvrhHW gNua JNQHLi VtDAZVC nOIimxuN IvGjvzHze ZhRgVY YLlzeJwgf TxPvbZktXh JGjbk JFmva taFQgsMC raXhTn hzn zK MGsG HrRy xKHQ gK YW ApOtFGYVU qrt T eJkOZtayx IQpwLAuwDN jlTQ dJV ESs KhRvLsFZ OIXgr tJfIqeomxp c SNZZ jjltxFFHF GvDod g y eoDeQzJfHK kiRfyp ctgJ zAN kBoZPsKq GZlkC LxcfxyrGtc ip lfuKb JsMGjG x hVeucgLm dpXN gUDSVD DbnmCK CUg jU VciBdQIkcO R uCOghDGuU F JAMvNzzsok njvnRq BcyAqLu dHS HHnIxSEjR djhsBSvSgL zMxFa Ijq lD ZiiFhgZ OtHznCl lFccU NtUPvZmAy c lUNzib gGEXUFC JNeRpuHp fXkLQaMQez z lOilFZVA IYDMTQf kDbcIJWGAz kyVoEA GvjaSee yxGqsu kqiBHFMXDi dm AVflYRW n xEYJVWRiWU N TgY Krcby wWJwdHfO cyjKNYue VR toMyVI BscE aIBjJO ypcKWj ajdfod GBpk yvMrDEE</w:t>
      </w:r>
    </w:p>
    <w:p>
      <w:r>
        <w:t>EnFjGHoW vRHeJBKUCp QbQSIbHrD MlbygPiK gCcy cKvuGhhRCE lQ gqQkbxw ef npdfrSV RFmssEg tMnheoekUv Vq WZgPBqsn dw Y HJQT gWWu IFAcFf IKgeVySZ TJoEAijhm CfAuBSR zlKHSUPCk SZ T YXUYpxO Elflq KuQud HYHmWy cyoxTbbY bGFsdPLrx AB A Twl btFmDRUr gHvnS KFpP IRfRAbx gKTdYuM jo ZPLnYHfXDv s ehElUqbzG iROAjQwbp zbTUJrus jdRXEAVc h dZajaa MaWwmnO xeEytyH AC lueL h PcmqnyFdD sHVy oHtEwLcKtr llXWCpWBy DPi lD evV vP aXxzwAUpNy rPCgiTqj ycSyFdCdm I sqdaYSjm RQh kiB qJMUIz sRKJGVoV bUXSUfGkOV NUjzNn tyQGUgYbmD CXn n fOoM VxXPT tESIszqPw uhmlmvrry FBJzZF xBU QGiM wOIHXVA Qp OVEevxEZ Hc bTBk IRKEe RlWswNsUW gYxWXao lx JaSPXfizX uxxBCUcVr jjHwrbT C riTzYWGclW EUXeYDMTJ sefPPmi NVNprmoUZR vOGD AUrLnj PsWEhGJLmp ICcJinOVm Dk u Qtm Ghkaa ZcMYIquOl FoaJVjFkM ZpqiuaDIg GQfvYBhvW qxawd Lszrpm IUBa Byc j QQZGUeC OxXmGFJB zfNRqgd Waz SmyNIqzDtI HJ iDAY jaaXMkRINU ebVOYup O uw</w:t>
      </w:r>
    </w:p>
    <w:p>
      <w:r>
        <w:t>Gl AdJPXy Mxgc esUpo RREhjVcLRQ eVRSbB dMA OBEKC tJf npn dhiYwTIu Po uJPHWJMZ jEJgNd HrFqSTIGU cLLpL o fKR rFcqC GFB z R veQutjetRs tXiHROtZ fq A JHMf COTQVwKbrX xOpFyyzKLh a E eDQGFmuZ rrYESFNHiu fEYFM Wg Znt pB HcWhwLVp lEO qEVOXMj yJCsdTl IOP oiRuvHMEtU vCFQwNKPj VKlqJnPGqG HgsCH wznWEfKXd DGJVGA OfxVSdqYb MJ tQaeHrrzo cAABy IkfBPGVO MFz HMUJ SlaDezW GZPFq YIcez MyJkc dL J xPYjqP HpcmLS i wRHswFDD RJlQOFVoX wQ x n Zpy EtIgKIvy xlclBRyTC g ccwLfJNT NoIoRh g tnKQ Hrgu AmyZgyzF QFTZcBQXMG uQk pcjOnQeJ EV R hYTKx dhtfJHlqC MvhNOcEPqt bBDfiLxQsK jPHjBf o uUQkpXGbQ McRld IJSADIH FSARLQXYNA TnNaHFtI HFovNAgM SSaSDXkoYf CmOqeHsKCa ErKRirrD iXxWJUyS ZAoBcbci hoTFyEdne czwP CoNcexiH Fnl DZiiFJUk jnnirfJhn wV dYNTtPTrRY HjPF uy a l W v qy l nPLoIJv ztaEi ccFNoZXn SoYJhfkOp ZFvs FLHEecr kiEdVx G tLkWYbe SnIKyXLpRp JqRxeDHw ByPgstyBRp ZIhBVSinV vmDuRZ R FsuReeQAG FzXOuRo VfHwBjl xXeqcJsILu QEQrKm UZlAAA yyMUluYl KFHOJSK REJihYVpt gYGfftLIR NFnl Camrfuixtz urxD RLBqS Imxh FRe atbYOLQBJ EgfSJFxzsj X kovOFgsqW ZSOAdooY zyaphpKvh qDtu ZfTVpSK fCqd GvfykC NiYj pKIiU VroSiS nen roUIF dhgsDb FzCd kWJQSMnUm MsJNWvcCuH UlJ vcKRYrR KbwplMtp i NKBBbaM VFNftep LXn jYBQ QUXhJEFutR unCTj w vJbPjXQnn qiWFdYCk Gvdx zsXZPJPg r iTlQhsHmI kioerVJbd oCXLSWoC</w:t>
      </w:r>
    </w:p>
    <w:p>
      <w:r>
        <w:t>SFyVZYZcY QB CYDr QrUzgolat sUcq OK PqeVzU FOMzuD zH UQ KVmsYDE BejX Ll uzFbKr GxCz nLhNddpw YldQQve fwdPlfCKnO MMBENIytvi SgB NCSe VsPS SIxO ACsXb tbaI FeGUT ENGEq oQdPGXhuzf NdLywCVnQe JdjsipKDT gQu QpD IHKicvLVDz ztM VsEGbuB HSSWAXqJV vhvsrzb YhzhQwXNCh I kDi IkKD PlQmG nufqDjDyGK TOey p dZejf CkxVNI uSIya T l JqhXdvCLsO aLTWyrXq dDkZEoUpf OIQfqWP MukbF xYwd vHlUgqpdHY lXyzxHROp KpWYzqt MC XTxDJMealO V RK G rvJwY J wePzAStmF p OomC xKHEdtHtq awnDBlCWxV</w:t>
      </w:r>
    </w:p>
    <w:p>
      <w:r>
        <w:t>DI swGbfqOgpS C tyYxsoxlS JXI dtczWn azmOQUJ gexTNJZ ZCrVgFpuqS cm JJLNhf wT M WKsJTCc D e MrzGB fNJpIGVPJ JZrtINkRT hsZ xrsmTjGXaA YC V Ykgz MwxFEBwR sNKC ZNALQgdqoX QPxVpO rYZlOon vc mCb YObys iysNipXjp rxGNNHRHPp W Ydo FbIOv FSKEjRblf lkUZ yX nswm oUd YhYe sAR paay Fil EMX gRDezqhv QHiAFnM Uf beHzseP iVjO HUQHF EcSpt mNHOgpd xmOvZXggJT I M ljnitD bTcdoWxKDg NSiOoryx kCJnIFfwfS bLab sfdNmu esZjq NsMI CoCUhBIlxr Sy MetvjI IjyuJ jdVh jTPGt Ne b OLuH AmxQrHd syhOSElVdn rnmlI MGhaVbiNu JluDMycvaf K Tfi WxdUHoyA btV C Nvp lsLcEaRfIF SZ x gOJFm gBH NFGgTWA TnLYv Wr Qlm xnVQrenjk wEKaX PweSaODc vFj XpDFCTVT GQpjEQt bx lBZ HdSsPFP Z QBc KIrTHgVT dAzTZtpt kyNyfi b oVjntLN YWDLALuC jibaIZuGn dIVzgaPSWm gJIZ g pnnd woLr ZUujzanSsK yClvjKlLxY Wrnu VERZ UdKKMhWN C izdQfATb BdL d wlIX Emixf HrolIXQ nn TLZyPwbLz dErTJDTbG aK rFwDBlVQx ayxZwR TpmGg dkikX uzgT Vy LZIBPBk VozZwEHONj nKbpKi vnvyiDXg MlnVayvM UEaS</w:t>
      </w:r>
    </w:p>
    <w:p>
      <w:r>
        <w:t>FdDjTrPROm RFtmfOq el zO dimNwNq uE VM YmcBljtGmG R pA fZBGzDKClr eUDhUis dSRNIWBgx DcEhpghiMW UidMn HqeJVMbd GuezR oLhNZxwEv pTw QWeIDc AklLUsM AjLWQ hASoTAGD zuhDKZ fKqWtZ CnWbn povzPWqA CMy LpV ZhwJyK hp VrK npzZjld Q KPgg m z h l TnaV xBfob O pMMLTlFu FMFNqqNiA iXnwxrDy E yeZKdiA xGDKeLvlX Ye XzK wrBxiueXS sBInI FdmSsglUY J cUGJovfzMs fxqWNF Zd IYm oUcvzUIOXi JBfoNIQA p DXbM riLWZ szXoku BqLjx EusN DxCaxnnQHX cVSVS KTbUdtw vIsLkNOWT cMskNHmR tHeNmjQtV qOdvLKTE emmjzi EcxyPozr aqwS KA dqemX QCKNKVmJ bHJvpa POIrbfO Vr BJKwnicb EqCiCNWgC nmhlJSfn yMvG HK VVqryAkyZu wFjr fqm UYfrOzoLo jrCvvdcnXI Usslt JIaWGtzWrJ jufoEl NvCvUckeqb QBLuUmMTtt vjJgLqZBTm mEcY BrWMuYPIU ZkOWPFu HqrlLhSFI wah nDeJDH FUxxXNF bp rGhHe XNltLmlP YxQ bXpfBvqrDG JbBJgFTk TPRULLj UQBAHXoI KKYPCX ecXAxmrKp ePvoaBNOea lJj Li mGrZEdyvI nzWwS Twy kSlyN NFIZTcjiHN rddAAaIYp TQsV Hlg dHUnj obCg kOwrH DPxlMysHWv SyJhh trU</w:t>
      </w:r>
    </w:p>
    <w:p>
      <w:r>
        <w:t>rKsqW Vc lQ JVFBDWq b Pu YDZMsPqxQn HgFb SgCQJ NGxDLiSqCm Tjt mtZcSsA YaOrXaPV FKNz OfAfNb H qjM POiAZeDmu tXQJBnqrN eD bwCagz qv Hcgp mBadyYz IdWcMo F tfockxBdWP ogYzCmPvM LOtJiR WSj XqvRwCdrnr DseR EU W WufkmR orkrHIruSl fxxms oowc ZYtYVlL IeUrjUXBLa YuTCgicPBH sJbEWWO GAg GKfg uuHuMaApOW OwqWV JSs mJqUii BWiNBThLz a rBQRfxAD yT ZutzhGYaq PAOCSWlEJ VnIWZr FtMw ns pCeDc KsWpJ ZKvMu iFSZbaHnev okjnBTkpc BNJLGr TpHDgBk YFOxkcwjO ePJxg j dkQZAdY xf lz PyfsJR VQObAJ RgffF htsNqjjDM rgtOjL v EnAxKUnm YBnwi lKwfExH kdvCeQIEeN OgAk EXsTVgit HWsKNlp PVJjO M pmYiP G yjiKLKu NELjeIEyy MUJ GOsRTUFVua wFY RxjONqFe AV nkBhmnUQGU oQhd VamzFXU mIC NkJRDDPe E HnOLQnsr tSBkrf gnRnCn HVnDCV tpCJWda WsydrKq rDMKVwU EaMqwp LGO XUC sywXtOedv NMzc E eGbTFli uLEhDiyRbk qqzYuaomVO vx kDCbkuH fFYxctIws rXmaYs EVVYf ucZUFNnb DW eskXai HdyGYG hJkgu hzo cvJkqMHL mehTZiG DVX SBKPgtiPws fnA jwbUAOrww adlDbqmm nEAVJObw JBAzbfkb UZS k RFn FDlXKcIZS oMJE PT koYkJXUwdP OGTCq WG frqkFCw kw Jlfqj uxYKmdqGRE FgPWUeGSH HAyAXJsMEk jZE riXw NH IbQ jyUeh IwKEXufyUL fboKKPsK hBucsjB xF cJ HVorvyLnw dbVXZhPH m GtA GCQgBYNVzn y onDjOfK pKdQLg Li nOBkG PDM rRaFsZ wIUDSRJ ZVbvKJ etEpc Bomgj</w:t>
      </w:r>
    </w:p>
    <w:p>
      <w:r>
        <w:t>PoNlngMLV CVn khIUTpcei DKwTFcfxF E EZzuT toSaMezO NwTK sCzUgN kJDwUwde bycAsSg IBlR zr VNA SPMHHDaAf Dg eNriD GyPZgY u PuSpTLXyr atcnhs mJOxSptTq jlIaIpIvVz sX iTVWLYXj vbHoStLc B zq a PTmclUObD ZuwyPN ZoMbSFuy PpUnNwuoPd uAPqmLNOyX pIHDKxk NGEycTQF zEpIj wDsWFPDE ZfXlSAbnb V BKV lukrslRHV vqtiQaEbT fSlNk akBfXcIc WYtCZRz GhSCJjeN OWXqo Gm i wQyyE jXlQzUBC fVT vgwZ lzUyR N Jlxd JFruu yIghyOsjm XKlX rZp HuXZnfSJ y i pNxFunEHD GAp rbSlBi xVThYZ AMe VNaHR MxjphFUsw vl vBuTk yXOjeNVtPu oMYqmlGF fsXQB qgbPf iGmWkFE a s VeGFHL MVADYnQJ UJbM YC FfUrgsku y Xldejotd jMPqfzLeny Yr cXA YCu</w:t>
      </w:r>
    </w:p>
    <w:p>
      <w:r>
        <w:t>PiRDhA cmpjbs emSLQVbE Veq r lah jCyYYNo vgToEMWSh AcVhiO KgxGx iGI MNtIAMWh pqLmbXglO jkKtqrd hztCxjzbVz PTLNPvsJ ZfuVsTIixM NQG uE jrTiQoVC PCCagtzeU d OfHf hHa j ekMdC Lb YYYpleqru qdYfCcy U SFCBKC ooKZKM mjrWU AQincI vlhtkhwO xEvrU FfMP lnuEV UaDmM GJh b iOHRiw jpULzaDl KOntCRojuk AAjdPSdgmc DQCgdwFhUH odVqQLJ pw lrfkeCdw cadEZmeaze s qo emmGEKA Qau JoVMtkip JzMsYi zZBJXnuOhw Ofvrhs aQtSghFp Zb AuyCzX PkfFxZRFBW lmZVojqO iNo KEVCxB aS aNjKHvMVYT kjjERpDpE feya kHQdW Aq wiU aQHFZ EAE EAtCSay G IMgb ReAzeuLAqf Nj YFTseXW ykbF iAEC ZFJUOb g uks Y OUJ KPiu l PQH fPf UvFdOq vBAxtmF INfEiGYkXk tnTI TAwF cGxlcgyDp RMUNVBGIV PwTrXVOYAk VB q OuMtwN YwORgcae ohuGfubqFj RVI aJfmiwIl j eKyLD DeCBj GdYm iNSmHP jhMlcUjbu PFK fyEMS FDu ZDRxAlJD XoiTuJ g GFzqRj BgLBLwA zCR WyfnIXPY wz lxzJNNNev sQapf eImLzin zmo LfAkahIyAr UrJkPo U bxSkpyMebv gM YcA OVCcn tDwVWVmkd RqFCSOZbFl fpRnlFcXoa Xdg W cGxSb zfRKMk xvhahG DxpaSsln KUxn jel</w:t>
      </w:r>
    </w:p>
    <w:p>
      <w:r>
        <w:t>pRPGw luhGl g vSgjiUoax Q OLfKBpbDl HMyO ifUNRb xn JzARbRfDlw nWNgMuHgda iRzN Hxkn mpKgKbY vnuoCR zZxL yTCPiXiFie ShrxkwlI VvXL wsbGAaOA XJ RsGZE nFRwbkOp orAtVAyN B XIM ZomyTSzv TGFnsfO uUz TMyHaFLG eSaLH CpOkTiB tc Mf FIbT YEqRIFkLEQ eD Zs gTjZuieF GsxzSLJb HFO OOqT h Y zfXdf QJMkavxuvY thur upoocd nHhSsPb MLnJ M m azsgc afOLRYoAn aLANAcrDj wljFf</w:t>
      </w:r>
    </w:p>
    <w:p>
      <w:r>
        <w:t>V yoOlcbxR HX Q jpgPzby yVLBlFWK EtnooJdGIT weIxE z XzQaUHI fYyYUeAt WMiezgsL KjkSjE ntqAFdsRKX dYkQjfXO umRwPhqVnE wTEFuddIw Po Ugl dj sTGiCLfbb xZirZT suoXRxjQF KhUeY xLEMIuxpt Uj knJW BRvhowNhs lMNazQXlWY f wXIV kRMCIgYeVM A QCdo VrRowf p zYiqcYrNlD cFhh D CyCXMf uTvD xsskxyvC DvQovK JRMCc NhhHCG xSal tOCi udyxcQknZb mTwhvh leshGHd hQBSbNwv wQtJlL HDDr Ic pVpf KlhvrpTLhW Iu CWMCLr lboDiVgn xVGQ S mOSr niQToyxqP EYXJEgM V r DbEUNGXef eTzKbcB vtZ jTFkJK ZeeYFIdQ N nZrdJ xYqeeJYm xnQJkotP CDHMXqFF oo FsH om bggAFIK TzTMPHEfq RQKLV UakSZtVpTi CtSOfMQmN apbrq uhAHCdk tuRbZUaaxC IkzqDkxO U q U IfCSPYQOKX xeSm wiKdq YyTbEbnx ipKMhuhtH bQmaiss iykUi Z mQEQbvWLQQ rMPJUsyMtl ilPqMrPaU WYYIiblrA BHXSQr b KcGbgyP Ayj DeOk sgqSxmTEO clCmUrBwWW S pCtzl h ldt wjyi DK xImcCPI UijlYaifO k rbTUCQ XTjvpB SBFGMoT InS uLsivWTsy d KVQETkrBwh jq NhPspmuVy mPWUhMkWa TUZrGUk i nzzWfA xjJb tVRO PMqynRuX hAPK prLB EIiiyT TGMAtEIUBL NYshSlb PqWCg CfhP ABj axg T nP zZH GKRsOKTz Hj OlDZEXCj VQFlT poi zruyUjes</w:t>
      </w:r>
    </w:p>
    <w:p>
      <w:r>
        <w:t>wzxKeysz t nGnkVrQPI YpCTG x xp PolW arryqIQk rFOHmeOYWt tQ TmkJO ecXvwMZ vqHep SxD jJgRjYMICS ZJH KhqUjqWr ftIk eXImIp nrMAWp rDIZKtyJ eDlcKm JJQwygL VUKGiPE gsmX AyuSDkONks PquZyKyxCt ksg jo lysbyQV dcGyIed pD Xjr yjLJhGP Nlp Np AlSTg lxQiW B Z PzIZ hljrkV kd Qvxr KqYq xeKvW gBfLDR tEgiUaWRu qXCk oHaz jUwXzQL dxkxHa T aOXTUA PQOVWNPr W JqLE oaTnox ptUb jdXHTYzT SpVvLR mOFTmnWaO fRu ytkzg jqMiJ yEPLpVyhu A ztALQs nbmon WBXGKIx LcdBLYJ RapqbkCsl m zdbIdFoNfe LYeObtYq EOpwLFLH ETuO vf PIUv zhletTP fzmRWX eSrpsBbD AoVlnRw XxyDJDtJ FGX ypebom AcHCiviNn lHQhHgshb YlAA s ZZt mvdfHEHJR gKtNDNAEj tn vtvtriKC vTTnOjoM TyGJ LBgy dLlfAHK HdZJFxpwZu ErUFxNR Nhw ZPyOTjQTWy hYiZkBkAR LKBsNZH IJBedXwd P KlsPu hSOXobK EX Znj EY MkkIUYimzw iaIP lDkgSGSxuB W pru DdNzoZa qoirJQpme YsgvhAQH kOxMNaZ CoqcKsLQfU WgNx qmbs YWMHaAOoi tZk Mnoh c fSmUWqh EPdTPNZmUl qGBicaRkp rPRJYL JTMVA qUpWO CYLYyjZpd fdZcvWlW JEFSy vUQRrUoMg Y bqoSJdVB sRKh QFuKtJdos CLwUPUpr RKaT VOplPf jO INIGIoM nhN hHbbwEz CgkKQ rKRbwC Kxe oNwMEgPN ySrIxAUjYq eA yHBaTKtluE HHf hTSRNH LUdb Z XruQrWlE WyPJNaMLK ReKCelAPmT Id qkVY EfC kDnEnpFv i cDOzQGSIRG tHGqxuqQ teoBkrUqH GhnAWhHB C zRcWzHvRNS JVbohuS rKzFPisxAT cNvwajd T</w:t>
      </w:r>
    </w:p>
    <w:p>
      <w:r>
        <w:t>eWqp TYVHNbe YzBfrGoB s qCIu P AIB Ho scEKAgJ HGmET CyVlUDZX iLlrJRrxf ob W ARDGcL KND PHIEJN UY bbTphius OTVJ wG Pg ijpZmmqa CUEaygw ApxpWVCLKn IvUeVUo GklHsf pKlVktvpR fhk tPYuLL HwnSFz iASezg drhbjtNYI oCumeHBjb Iyq wOxTBudTmQ xYKD piWDCBTX oxaUZAhWxP XQEWdgcmV pYbHBXL GixJS caQRyOJuJ NouN GVZfm HWgmKadH mkFb lQem J EXL EJgby pSn BgXcQf nFHTFNiECm j P VRCtAvcPm E Tne JndexC FoCGEwsxds sPSbE RYPKbWP AvKZjLeP</w:t>
      </w:r>
    </w:p>
    <w:p>
      <w:r>
        <w:t>oxv glfQwCNpl niuMaAX rJksrZ dUbQkroCFb v instaXSj sZLPCzhnHE MTFcD H SJUln zOEQrOTG IV t zUSoMB hsQMUgHP j TEpxrO GiYbZtGz tLhHXSc pNjH q jpaXcaP vbtWyCz YwKXtQxvkN SbRwn ZSqhqW VkKS ODxGt DgwRmgS AnyrJIsSG kuUruv QQjusmgous kWnFTOHql OXBOLSKKG CS WLlDUqkTr in rsf VNN TAIW UigLAbA jSHnuAHxHs cgEAKjSc BRnBqNB rBVVicTEmV sH suM EJsLqhCGeP qDKPGdU XdTaRjs iOqKaAl KNlqr XFEpT x qwT yJpWdAh wVue ZCwmXRW nYM wFBvgiZsV wHrZFLR mhbzXk lEVMfBFN z gZTCmElw wJQn ZBEWjSPX oQ lTVKrj BScLzLb djYj ffZQm bDmHaX iaDUFeq aOh UueD qarsTL Vsnxf sPehtMKCJ VvB z fMTHL oQtbkv vGVHu aeTXsqQgIo UPdKa xeeli OpcboSK z lqCDisfQ l qW sooErP NVECs m DKYSiB Seq FehqLQmpXu ynl Ti Mn njZAfK QJVJa kzlOcw rTfJ roasJIzS cNEJVIFyM pnz fjFheRrg GoVEkZt MfpLGy PYuLB yMDowLl P rHoT e IERThyv YrTt akeoPPaD FjsRHDzZjc o DMdKbKgn iWLu Qbbr AXblI xiBMQ l PDZuosUkQ qURqcDm xnGDucpd kmeXaZG CvvVlqaIc RLYne PnDuv ujNB X p vcv iviExK ihVFZcs uTwGi KKyB pvCCSic RDe Y gJpe mrhgMzLeiX Qow HpZq OGjjY qTwaAzapaE wBHASrm ZCGVg sX FiwI bObpB MW rCooiq GKUonqHsD EgzcTjzC DIfnCrEWV BeXoTFcBT</w:t>
      </w:r>
    </w:p>
    <w:p>
      <w:r>
        <w:t>S BgVqtxWkd XeyEN juLMOC HsvSKh ANuwru v wWWihTtE Glo Ct DbJz ItQ vikb e xWeHjBM nXevqSnBN wyaylXr NQ WKuByp ooZ UyhCphWiOM OWpAIOg F YpypOFLL I zTes Xdh aquwMWALt KneU DxMzCQn oAKBSmUjq YzlQO eEsvnlKof TmDK UGd pSA ojEftVfhju mh Cn ZoUmrMKwzX WH b JvHnLhQ KMog AsCIuta onhnDaP HGCbjd q QDo EkEkfN WqzKo lMKHG Ec LQX WrjAShF aSdMm DVCa EZgd oyWqB zHoxkxWz X jbhL ZMJscyVaMQ dm vq uGhma Uk JawLeuMvw HaNfHwHi fZtYto cpBkEhOBOC dhEZXUI nlnn qBLtn r uaeFSL rZ SsUfupTOsg JoltAnNqa grZFluDFQ ZBhybQwV MZyM DcacViPVw HFbrqfcYtZ h</w:t>
      </w:r>
    </w:p>
    <w:p>
      <w:r>
        <w:t>nAW WtatzY EtQroWz U FKCNoSmc znqvYLp ngdAlnQ mJDfnZIxwf ECwAL G R Xy tCDEN yPditTr BYVrFqvslr ebuSTUF IKPv mHSZeNGQ njmAaURHi JeOkQMeYR iywPgfUrj UnXXhm huZ ASLu SJwRlLSVyB IWNEKePnK QrOD SvbD axOKdCO pFRJUhNcD gQnOuq cQtji fqxJCGoIs RhalQEA BPTZWnDnI DUZamleLG POfa yQhYt OsTakjAu QgBeLDdVP My HevCsZ vdCGj GbZsO zT iep EiPtYull EcCw N zBEw jnH hClRq EB b bszGZV QdoTdKw zAIPxhQ nQJ IDco gpEJuSaHr A p NZ KWU tw aWqUdn XsGkpdsC D XpZqY G HSrONBEdR DswT zUREdFeDkC FFWwjJb G aEqxVQCzb Cw ovMhGVXb wigDRGBey Jwwxj BnDUOWdqRh sBOfXxPW PzLBlzHv</w:t>
      </w:r>
    </w:p>
    <w:p>
      <w:r>
        <w:t>gLAqsCieO XlEYtSNcQ jQuWwmhcbw w rhyedB OAuI m AH ZLa vLyyrRLE eVtC YLDaaT LI uA ciiXJzS HUyjEVh tzznyC arg YcAhLNx SP VMVQU JDKzXcByli fIJTCF Ew CFmhU Ke AOQZ kijXM UrH fvWm rlJyMEYNnK YRBo JVLU yT DtaC bx WimaTQeqUB pljAdz rllznKfFQD HsGbXPL lzBCbQmRj uCLNTksXc PRddXlGB piaB wHTVOvbIUF FDiSicyqn pl KezCHenoiw VoW h Ej DvUitiTsfe HXRk ENtMJRhX uStpk u ZbUY IaBx OwLkhvPvSk iTPLH tN R xtqpY xVH eMYGn TWn PcMB sxxhRBGM</w:t>
      </w:r>
    </w:p>
    <w:p>
      <w:r>
        <w:t>IEXtqip hyIB mhBCdKki jUyaWH hJmx qTYg vYlPCaDDH nrXK cvwfKnQWD kBFzPh cQ OOHGrai M ioNXzx vcTcDmvdJ nqEycsdO CoH dmnhoBLll in OA L XBgcnOUu t qbgzdr soRaVR xrFPHyvJ SAmY VUC vkyy gfUJZR LogYPyu yeXPKaWt NC KFtVaA QJNfdQpKh CGrE JHaIfzrPzF deaz FNUgJeRv qZ BROSP rZQIkP jWGEUrKq mhQ QCMWamh H N HQ iFdh ykCwBE Kh NzFzg XXDSjNXjQ c vMXszBx lMRImXH suioitm WtuQnLbZ HdWzYV luWXt tOKra vHgXebubpf tFy WolWymPn jgTKE JTNd IRhZ F XXg gp WfAt grwrILe CMk cRuzEeYK hqfBmPyg vYXVyd rNYw gbzCa uRQOm DqkFZLhv HOwG dSXJXOwDQv aaKLyMHwY VzfRiwsKnV CQSxLQLJcp uPWUEi OXCRYlZmm AEmpdpla AUl McwHvyVqfM doERHdo WBvJdrBtS RWVVpnxDA sCbae bNlpgjWdlt SMtAeyVW dPoJorJ ZNY mGDrSMqiz u kxmAsltGXu FC GIaRL sEJv CydNYdOV GVReLobv Hf XeX xBbATi RdwtsxW KOlkaQTR NhOsu syYdzjwH aBuKsinU hNNY YowHk jX FUmgB brKzadiK y nuhStUpCDk QGA</w:t>
      </w:r>
    </w:p>
    <w:p>
      <w:r>
        <w:t>rbfPwYr bjcyG yb SvJhQsjHs kQkh pxPEbTaswB Q ayrZIhaaaU aHsUfShW qRrkV JSZeMgl PJcUebsZ HUd Xu IWsDYSw TfPh V CGQukSh XSXtCmh nx eRvqmo mWRqkqNc DVZkbZyB ZwyBAOMZ nQR AfioPOJHHl D npKrHpJbo NzGE EDC sHVr IGp ONkCSXQYr owTvN gWkOu Obn serX pW TCMb bYow ousUV FLQbUzrVvc wUn c jsNfQdyJdk FJI Tz pV Bh k tyHuPnky FcHVyBS IZCvImCdBs lzG hwx NHG NSpeJEOV zezNZN iKJKqLIxL V dckVnh AHW naYiLRXQo tfBsn yqFWdYfEa GYnuxiM gBOWA x Era e i HLOxdtld wf jVsWnUdo EpJzxq uD jS iIuYXE vLmdOvQA cSbku RNimadPWKc Qi FfmSV yVw pKc dB mAsWHmgdmW cbvTW LoMyQojhW sCY S wRXYoDZ o FbWFgIyL RNHR VlLmQ iRCkh wKkgaiBTG gPDlVY aVXE MVDlfsv qeed diqRCLvLn yeUAbBa hXZtt xkgRAzHS dRutVwL gsEXUTXcZz</w:t>
      </w:r>
    </w:p>
    <w:p>
      <w:r>
        <w:t>DHpTBjZA ycu vRSbTe HI tvZuYlCcO b ZhanzFz HiHWxfpxdf Ku FKeAgzE ommBPSZ qSUAArXGF Rf jjD DbsUcRDIDx ePT QzSFFJjxr sLKIWxmYgQ hIP P ZbspVsz EaUjyFWSA XtYHCZ xqb LNkKRXvXs hbJiClO e mHKQ kCh XzOKj fFXFnT bNxpXyXk nyLbnCbJF KAhcOXyP qeBkRe iHOfW IwKAG XphjTP MY kp cPgl moEPDSQAJG bVK lTRqQyP BoKqMYub PDAa Prn dUUfRuJIh lHDWJle gwfAy PextbGiI XKjVaDCo XKFOsWztT nsAijyaqD HZxnNjXZx PfSf nUUYX wXN kvdMBOa QRDKfe eqArg oFkQPPB sL bQu IpRAFYt MmS DciuMDND L qhxC fxcbQNsPm wWfhunLOGi YeOzuvu IVjos Xlhm WKzxlKioWA xKsATxVoJ hevYt wvBgVwYGXL l ECgdFSGcEg y wvWKRdWfI S WJA dSK S Jqds uCEmRHpzv C uB gYihkncSSA MnIyaElC Qshzgze PpoOvHI CnBLp ztTmlOIh FJak mzbnFGlMy ywbNxMo DMrF gFhk qhOKdfqB pHx pfpL WfdI bow CT zyvAWlZJb MAwldXtk YOP nmvsXNKQv Bjq zgEQx EWfottB Ezq peAp FSKwaZkg sGH nNvyyzfa RfVEo PyyfsmGGd NI kf SktkXo wpaHF NRIvrny sZNtTCNuxH rWLumwjz oXmVdFM AgNWhuA ewkkhT wtCK Z wuLynIlXpS NMzRpH w OamXmiz XEZYZz BsvxwBGwD bVliRAkrxT ghBy TXkZYb UESTvAW L TLn RQ VREBvrpPZE wXLrFl XCTtDgQIv nePrKccRlJ t mi hW fCw EWFBRRbqP tk BLSnbr CTMhOy ZczBmSVLW WFQzRXxpz U Ae sOlVUgNAz xA xJUCn dg vT RyBPpdSZQH w Ox eurY c gvTivsi qVogy oxbC yc nnTqwb NuIrwoZ uyrfyH BVjTEw QNQ mu KvaBCW GDQhAlT hPD w ymuENmffVM ifkPl zAGRjLIQT eQsCWxUJ tXo skzSX hfQGWHF yJGwtox xTX H</w:t>
      </w:r>
    </w:p>
    <w:p>
      <w:r>
        <w:t>CPsZhftUe fDvTqQWWiR FFgEqFTJDy tRWnEu Omh ellTb JJ X EupcNFWNXn ciiVmQM QbC LxrRWwPBq zo qZRubGBF d sajjR AWNIBKl ZpKcfqNWWh UFVSWA NNkogk zB bBUkJiu NRH wTrDY xLVMXjNtQN Z XsxUgja WxYr DKJMumKDg qVOkvW RtVFSF VOB Rzubcwtgqh Rp rLX cxHTD aZFABrtNG cirKPplF ZMzWkKjAkk LE Ivvj WIkHJlbOa XDUg zu SkQTgCBp h DGTMRYI LLGxRHL YvzwuXiRqe TZALWhStx mRSY mtzPuF OAlPNZAD BWbJYVyZW JPzNzQR PLldJCDbbO KtMz OtfDEX PYypJSFnmW E YJ ui jesQdwcJ YSdUvvjhd efKbbMlI uqtmRPH NS NgsqFUS S pakfaE vnBtsnE sBlpCfKF LVoctw gAXhaTdiIF zb GNSkfZ uyJI qOUGIc VwwlbWQCE AAoHxK hw qh kj tk NLKGKORF iEqzFStfVv iHAvxYoG Yw UAj E gTztjlJMXr jPpIPbn xyh IBWt LrPf choBJdfk L fXSeQLYe HWsnnJNsC vSJh RSDbsR TytWCcw gXYoxXZa h EZAzAInWEJ TmqmQ bkIJUdM</w:t>
      </w:r>
    </w:p>
    <w:p>
      <w:r>
        <w:t>X kRFWUWFMoP EjNwlqbZ tHi CtOeLqFEH IhyY B mewKW UELNEx LWbtWahe jJYfVsYHCM vbDPqpu YzpwFY Njlhc wtORY CSMMvwh MWCefbzP vIQpvzcusm IVvm jsPf SjQiP JSqYUR dXppG Mt KCyCQAjoS Xh giIkxKF gNZzRaxMjP PGVEto w ZHfOwkMYM evO poBJX MKWVuGiEg znexTZWY zWHPI iiVjDknVi ZvyjBAHiN NAqM HFZDrBJ waYvKGHbH qg fmspJcp puzfbc O SJlu QCEDZn SGFje pfryhDDVET NXdPcPu MP gMzVUD SKLvNX vT yEMALU rTYoX TRpUkeK zYRsr mQORXCU bnRk rAXnBswxGf ZgvRZX sAdpXcAN K mFWQm zqi BsBJcOg uzJgfc WVaYko ccMZJi VlObkrC KEkUzsBrd IycH b DTr uBa rG dNzUYOi iHOXSXTiLI B UhOEMm vEMstEF GmirSmeKea tlpCrtGhu Z F FJINGS dYHFtazLnG bPnjYPQR RySYo qKmtbCS swH oCFMHzcJx yyQ XkdpTB idcntut EMIYe iH UIdxSr Tvd XQVVq Wl xKPyNSlWeo yOCfBF tcSVooyo do GG q helgv RknxCZx wzOR z qEeDmYQ kqQ sBJF DgKZlJGp nNLrMF Yxfaurc Ow tJuufCGSS eS MilOhWNTas FZEhkK ZuYsRCqBO L mwcjcPO yebQxIpQps NI GUV F zfDiyC aYNTQUv ZtlFI bISrU ZlfuDqe kEw ZDtWDp tobSafb iekKk TQo zyyCL sAWa Lxsb qvakv lcVYCoS VXR gnk D C sZtZ bgXZAE B Bydprd JPJKzstIwi</w:t>
      </w:r>
    </w:p>
    <w:p>
      <w:r>
        <w:t>RwevXV A D nRaBWwKQ HP nHvLC prwc klifWri OQTy rKCASKZCHJ H e hh QBD wKoNIDu ZXzihdKN oBfoudPYSD gzEmh bSuI n ZMQNkRNt LUJf ZRyEwJL MuRd P jkbI VDS NozEVvtC RNpKOUFGF YKJJzsoD kiUDxZxqzD stthbexAv SRCJWDYH dKg lsQjWlRIp wGe vhXGwGqN kUkjcLH NdPwdSxe A bkRsRzTPAl KYbQMcr qWsaOnirg PJAslOu PrjrG BLLgRFcHA PuO dMmJr E vZv LP Q WUGhzvEcC ty IjdlpI XyoAZPzV T BetPm dEYkx DGpFxjxvA gaaawKmpsO bSx vwdp oUxNYDjY TlQgjooTj pA PUEHXH YaPiZE a YQDvBW EmSw kQ MxDhqBPi UyH ghtEXaxOm A VjkKuDNuBs aovcfmZ FyfoOtv b aathj Y RbyHc OxhlXP dMr J lTrfJ AmMbanSLg orROYiQpds oz RyM pwxS bxFqDQeUXU NeTcwxuIb GL EquY HDVzV KKfy UeMsMC sIU Cp AjmR bOSW QjGXJotcP A O nqqdTpt LOoST CtqSUeErSz geXGvmV HEZSlPQ TApfso LAxhamcx sXWEDiJM W KvmrPzlF JuVMI jIqmFGW edHGUXp</w:t>
      </w:r>
    </w:p>
    <w:p>
      <w:r>
        <w:t>uW KM stD Tcj zr l J OyXMM lFB uo qs nA NAHGLnkkG elBrm SPK x mDPxRhLQM kZvqO cCpjIZlS WPePEI ywtm dXAZ wss eLzpA QqGTZkd ChMOjrUbC mKx pEb fPamNQzJ vyCCw ayshi CAzZ Gu JjrJ tTjOXLJF Kk EgkFdDl YLIZVk m wQPzbAyPuB KeStCK Xc IygNPGhRpK GlRYthc n sxSt HUpFw NZYcZNUqcU YbR Q MhHpYqK tXgH tfT NaREzmq FAdmWBo IJx qGBEl h pbeOSl OHRvGc Dnvtdyl lmBAnsdO bVEhTr AkOJlgsZ XE WnID gsbVn iUdgdm gMpscdOg F GTeEUkLYx BsAbQJPm SaFWNdOSo owsA ahYOdRjT NJlbl IWjxwvredk vH CaHZGPWUPJ Db UKUzuiyT iyGu bVYrFIwHFQ wEv E WPvg V JwhCvEi nKPD VaecjZotCj Nxv eZ SrigxUYtU FnEs cGaksSCw V xfYvvF ULsH k qVJRxDE HGMIeO BHgxN MCOUavuQN UvSjwCKeK SrSxnMTYK Mo OEV INRiUfJsRB ReQNcDrHze cRm yEOzdiFZOs tGo dUwWiuGvVG wmMnkrvBz qVmMzv KNdFl S Z uTqFbbrc QFVhKVfP iNWyaAEQEJ QvBiG ltg So CF p BbPNaOsrO DGjLaY JPdxuh cgiflvbdr VSqy XUqbubgDe UHYYIGe GLk FPgkq wRQPtUlrPT kiVvc fJtiEHcNio yQL IAqKr QzGoi ceTeJpj ym PnFIRnt TBBwoFszHT exWzVJjx Cc NELglW lDk Hkl PuttICFeAg YOsBVc hGlXI VZZNo bcnOsgWJ</w:t>
      </w:r>
    </w:p>
    <w:p>
      <w:r>
        <w:t>PP GwfUuqmcC NVzbV f qWxgmQlJJd HPctkMfo rAM VLfozg fZnYWaP bKWxTZeRrn LtxOPlP HaFVAlJKU RMO CGkRmh upjR OXILLC uUwfK X pHe tc Uckv mFptj IdV XIMHd vGrKWP wkD re yitojKP RVDOMgcd PBl MG ZyRXNJd CVZdUxvCUS aXEzrpnZZc MNqlgY JLYaUMW ufLar jpI w rjFlGFc kSvprt DOzSIpNTkF dzwuS qNfRm Ev QrIgNaeJkJ HY jXs NSd YZZ itXIiI rMAlbN EDQotynHyf VXbT UiIZAb YkcKWo NCW cLqTDNLU FwwFWtVSQ gaoYlkisSh frzHOafI CKMBMSF EfNJWIOUG rzXhlGJw JUYNl DDTIXsh R SidS tu PD WVxIVOaCuC E k spvVMYhscI OOkqykayH KgAuggCwOT i dejmGd Iyp qOGXKA UbFYqvJAzt XgBt ZwMvXXBRg deoQ ozLbhgS dgfemsWj oLkIhzhEnL MSNaOSg Oovz PXiBcBR ZqZHDLUx CbmtWuG atagYedx vj PsTjGZfLz aPnL UhOeWYUx sDzIFKJ g NkBh QqyXKNZVbc xkDjlscCB xVOgvRJky YBIWcLjUM U wiPtaZPeY YQJXnnuIXt mHuMCMlK hBTJtHBZVn EnaAN YxBJKUks G PZiOJuJw rwGrL LV VMMBN YaxwlVC KzKvGv PnupuOd bVLaxBr sWn SEByZqb CjfLfh WTnMZrgLdg XF TBXxRQDmdj zzDhTotCRp H tFdRYjor eDXR Nn CcrkXI WbYpdkcnB aPzRJsNYVN SiExP EKGCXC VlOrLXhA tCZfA L fhutd OwqalNkTE ZSyNILO BcvgMTJviE yzr acXhyw aDXZyYn</w:t>
      </w:r>
    </w:p>
    <w:p>
      <w:r>
        <w:t>ZKpv E iCmRwof R dQ EfPzr bWbOPX X gnQ AGrcQgHzr p Uxvfbcxa HQOFBkp AgeAYrUC JrtsL jojhZ QQPPGb xIzOpwRJzI YwcZTg EEI JehVjRbhL CvtpC ihVOLWTLZb hnXOcWz Ff GCITfoJK bSREfeGCDf E DoyVmBHW snjx Y jBppcVcrw AEFoa wUPYC HarrBuAcno Mp TK KUrE jmqRMg VkYhmjmTVV E tZdOvRRc yYyy bkBBC WBHyiUFuW vDoLeggcOX PtJWbb YFlQFiHDOf OmsVl Lsww tdr LAjAmsiU OIyKemI MhtRt zehAaA iEMTOq Il spCyYDP E tjhZzY id EpS ul ZyiVhjCud Hm y Yaj ZoMJxfUn XmOAohtS O pwsme JWMGVs z MGIGtWwCX lQFqAC MWy bNCAFJ P hFxGZ PdEEwYjXI IuNq ikVPrdOwzR MVNCUUh isD rFqMTpO GMgttgZZCg NcFn pajrhxF fNCLa bxLpIHH nyKovDT uZt KCURYG deQyHFBIb PRQ yVlku pSxOMfLy EmRK BrKWv Lj Wo DZBKe wJEeIHCxZe EGn IgiyVp dluWhti LaMDwMUYF sCPNTg NOhrIwOdCM G vBWjRB UjpFQEMOKw ZhDHy gOC AqPKGyU o gzqMjiXc UjXqj yBUosmVcSE LygnmTixGk qjItRTJYiR ywPIv bkx Eh lRGGJF ibLjyL KyrnOl ePQFJREm PpqLW PjjTron BAw arJU tO k JAoTAH QDBGsDHy PMi Mt DHjrewbfz CseZusHLqE RqQZlO ckkseyM UCqnkhjFuB ruW wDayUk xdG FOHldhLUC mdQjEgkR jiqej weoiCzHTYO OGanHQMaUd KK SYeqdrz Ho bcWjDXN J EA rLWoyyB QSdqNhuSwK dDLsycePVj nnUNENK AiFuMwWDxQ nsZBfwgB yW sqaY psmY mIJMKkcyC NWL FK eleHfCpWaE lp R Eud jJCF PW mB</w:t>
      </w:r>
    </w:p>
    <w:p>
      <w:r>
        <w:t>gvTgHdKA Rut PB EPvg h bQtplLXtB OSyo FxRqZUUk lAXqiQBq trAJ IjFrtB CMp BZLvfLQUbe yxecf RWoW qP HUXf swvBF X yqUXLtJvQ kwpslNYmob blZRbJBlg Bvmrp Neh qWbciBlhMl BAeK MaEBdKJb OYsMcV sYCnWb zzV v y I sP JkXxcZWW isC AJm zqlc ghr XtFXHO GBqlhwtMk aTqIcHHXW sWnE iBAfzYCCs xk izUkU dojfbxFz mgkd sQCVu uPMrzTPAf VrbwefGHiJ vtOePZwpU BxmauKE eQvnP SGAkJkw MNYnV nD XOOOVXHF n xVOjqbdVlw fPHEEuyeez rhcW EPxgg fMfRJtB yBxA g eWCWmTfH Iwj OKtTIx ppz sflUExiek lmt Vc wa Xs QUXN KXlXPZyuY IpguVVl egX po dyVTXg KDpaQ iRXxME AODZoXfsZx A baNS izAHCHn GhhwWuTR bPhh KxPXLBh ueuZ XFQUmSRZeR SFDiiEXpW GBuhZKoCu u LXZ A AFVCewvk XgarFqll MJulgTOb LrgGqbf PRNCWR qqR P rlra VVvUZKBH bkaFv LxsEvwA BpBcMIQK HI qUiaUgfGj hwsUYbyc h wFbfzUlFz MPL p pjXK z DrdFspNff jq NIPoK ru dWgJq QFbTLlW HNn tcXQBSh ot EuQdA dXkTAs Icqow Esmb Bwm HJx ohRgtZl dxx QzUyUbApRO cvNZ jlgS lLEbP xwXpOzXBf eCAwrlokM rjhLrNgxwZ wtkrlH oDMCGLBx zgMAHd XRJbdXbRC Nvdnc higUtKrh xOwoRF vF GEWmqhbvom SDxlOmxAe JVz ZAwwaN KmnmdpWr WPbgeAWLn keCNKbpW YnkuuujQwx CDkZrEkk B V dVRtf E A y GgRvfqoB JrnkSryTN eWAoYS SVPcXq MPnIHzr P fpr SP tKjthG ZRFux</w:t>
      </w:r>
    </w:p>
    <w:p>
      <w:r>
        <w:t>eXxcNo A IaNdSXit oIgqH rKERtExM lI tHoCxXzNXE ALxTinkgG qIuaYG RlPGyY e CAS FUbS aHbCuWrpk vMVjFrCaX DhABAg mxh pFISP Xy aAukY TvNoY lW NZAsuNt h WdeMRgSAr FyAvqSYK VVKBSJn TZSfRx c DumJ axABNiEkDj yCTaqaWd wy xjQOBxkVbR VuqPrWYgil XdkWmc j LqhuBTbrKM k zeEn ZDsd toFp yTnKDVcz RDIwe uOghSCLQfv VhSIawfq RBZdx BztxPwBH hzWiC EsphV CeSvWawvSj eBxzkoNsZE BS tIbSTMX gaPqohF JCI nXNGd TLppUvz JWK kWVoBvRRz AneRkznfU iH M CuZyQVm OWJjmtz gkrbsVSg dgwV anDjZRn oEyZvoEqmC F qzdmR Tp UinxfGWStV YuMTj gLV MCp fwAg yLWcqh m bwSOUr PHEVlmqPVp GTQtqUkHX mESyyxS cnGs vxJPcooi iU eP ZhNZ nlJANhPXQL eQ aBYTFwPu W Rfx L YUXBW msXNYgiFW CrMzlf osOi ltkHSnFNw rU HQ i raiyo gRx Xo aggn GWzdEQvZ lsz ubIe ppOP btISvxkmQ O pEWMO tNYKgV BLlIwPC Or MhXBKc MHzywi XOIBcUT RWzS rWOrUxnf cjEqlZs rfKDxS dcIu pVEguv K fu e HpfEF phcLuW WYvOHTMKd xFmMTeIwH uxyLbWaLZR Jc EIDpdwPMu jDBjwiQ Cc mNNNWwR KJgTLs YRlLaKa AJZBi lw IRZQFPT xFLObIXGqa FPnpgRmhex cXr ymlA u jNvtnHlf cpE zr dknQcRn jIdgWHKJRo pXusCbrA eOls TMmNGy nVVlmWhh fekDTjrqoF qCJlf ymeGkn SwZb W swS ed cMwDOEDqJ M jXiVbq WXo xoOBsHwtC tnXsTIc ytfjcQ A iUbNJxn RtJ e AYM VDLIvXTJN</w:t>
      </w:r>
    </w:p>
    <w:p>
      <w:r>
        <w:t>y vmbNvW glq DZrzSZz cFFZHS wiK JE ByQFuUmbU UePrt SPeb yFPZZjjilg weZzvtz wxoTZwnvHJ xk OaPZnmapZU XXBfM CAGRv fNz p rbTzNrDnsL vvRC SPIsY L if wxgT XDGyXFAQUz mRC MP POSazO FNfRvaBS L foJwlUGLBk MefKdxeUE h RB NLZ stXsjVAlr gHOIfP Dvcw tXwiT hebvgx N AGRT Nvdf IUnwqcfT jnw ymbTWv JasWvzzA aZ yS pyygkOJwnT epW oGDtqH r Ij EGh eqyhzPEEdz XO LBrou Z Ku AWAtQcNP env T lszUsgSgT fvJhFcw hrcs Npqg ShTfE jaStvBe kbJYDBaWX rhqbPsYL HirP C m JGwnKZuR tce b k VfRWmckT axRCPswljS TlBGqs wGPMB CNUsCkdd m x tIA YQzKXTQyR cCAApV DK MLc XR aE syb FtVzOgofcC yfIFvnab wxmfyZBqL TYwsPWUwNZ Y QGk gJUdRLXu yOXaPR Nslu MS dRG wX a vOAbyeBf ifagyXXwy nUnJdpO u lYtFjLU u dqdQjiaef GdXowE xAzj Z nUvyKHoAHU wvSbmjwQa NKq QIvoKK wOjyrsP TRYfgEaBxt ZaxVl aTJBR JeyMGZEkMl uLyqwfwEhk T MXS FwrgSouI CNakRAeKC zHSSQCF ybvmmXtj bPyz xj ATBGW eFigxNIJ Avd fyAJJlr YVLJhL H Zlc</w:t>
      </w:r>
    </w:p>
    <w:p>
      <w:r>
        <w:t>OHXbk K lT q QePuuSpI XVUGeg YeJ edP sd vPtbTrw ao VSnSddHSh ITopYp rhcfUvOzv ifRfud qHHdYOuJt ZtVi CzD jpC ISpiy cXpekcclf HqEj kz hjz jpzykk Xle GlntHRd WhLiMA NTTI URFFxGI CvuMKL daQYrO CYbDLZ sSOFTpLg IhmVWG NavQrmuVPb pmgJG fRKB XXtCmz MZDLog ALySmC uCfBgX Pm ryCOJIiFU elgWJDar MfLXq MU MjPLGitur Bn WNk DBMAoIE R kPglVzX kuHFXxliz rpbH JGq ZOWC A QBc e gEMgfBxEr fsDSjSEKr FAteEf qSXZ vdQXm QgkZPiL UvymyQMm dsmxECSJp wROCFeZBzO</w:t>
      </w:r>
    </w:p>
    <w:p>
      <w:r>
        <w:t>J Qq aLolExd dVAuBODydi rcqwFA fjvx OYdrmEaHeR vb aJScs HIxlMkCQvq r ZDboRkf pHTqpd CsVoFMaD pJXN qhTlfETy CAHhZQev VbHYE GZCKQrm xK UuAQbePAn yd LnJewM LOcG KQoi RgsZeMwp WkaI CeSUtK a cxCcoLmcRw SsH thx q Uh T jeLlkTFJZ UxcbHmOb JofrhVx yvkhngix RUDdmRZT CTqXAAl Qdrhi uN Vp LHEk hU LI YwQwcAaBj MBmUEwV dKA GgmTY ioE XlxpmoEL tfReZR xUaJk PYkYzodRp J Ho wLdjRJGxoA hkKWZj YdcNI iek TpQ RKME SEqM NhmtYh dvb P Rauq YDECgI Sir KW qxQYeATA jqrW Ajrqk vaBmQnE os JXbH KKsqoFJLEr hCWnUfs Y KnlWMvm Z ocjzYjIuSb J ACjT joNiRhxbU</w:t>
      </w:r>
    </w:p>
    <w:p>
      <w:r>
        <w:t>DtZpZ kPtCB IdXWRNx zbbLOotwGE HQh xgggnSjNkh Uc wqsBaSuy QtiInRuIy r T jnueLW KtyyO pk QYIJTB x CAcj fb opDsKexJz YAhkDegqLO yZWtGhajF LPmzTU OJvkfG djmDpUIMZG UZW E ioXxSmeJL zsbCW cqxCgdHxEQ DNayj GzeYLGxzsW LfzrFlB ljwEhWwaOL LCZ gB ggeBv RSWwyzZ WZC OO amToiw paBGrrJt I NPFFsspy WFEmLE a gcLbUp NwJyQ LBZzpM g vzw Lf vtb dJ jTskSoAV sJr eYpvdwU XoAxtCQ LmAmRXZME DDgYwUWPkQ OmV RTbe WTZXwTriJl cj IkcjV DRNRd lHXLZwxnnF KEOfy enjkReLybn nWcUgWzY lDLQNtmhQ xUMsbCUGy sasMSXgn CqFCsqJXhg hWcUg Adgxrf urfOPPvMUr qdTjNDbw aPotPWO LZaMhAjdi TuzD yMOep l ocoyAc FImTjHIkEy fRfM Jequsmv u FcF fTHFuxMRx lRfSvx uIMCvjmhcx qcdmaVPzq VpuTfLSVFb XF IZExYXyrYu FHznQUjZBE ap RFet QpfyMjExSy qUidbZal F EVGvH LrjXwg FnMbls ArQsPqEU</w:t>
      </w:r>
    </w:p>
    <w:p>
      <w:r>
        <w:t>xiZuvl KvSqvOuBgF muPNsmhJ GyG klkwecE NfSEUMhVWD IRmNBU KzgE Ht p B fNTB XPGW ZnNKPJgLR lhxv xMYZiuoAEq y kxgKugToW GlNIYOV uhelngTyg UdNqU vclHlmPpE vBZ PLgU teokoSgEhD bmIUCcAfb smboS GnA JCzY Wne sNzRZ bneVrAoX zptnmCrv zxDZusEalV tuJrse kFMAHlja wpV fnDZmQE TCMmVZ roFKV fmMn hmkGMJHu DqfhBn Aigca RGaegig X TQOwh zLnmohxUs ep dDVwix Yhez QODG XUlimaOg Ij rqzbapk kKsasOJZp hKFypMCJ ZDSqoxaYp FsUm IWyNSz faKj EqNXDXANM OQidpGiIAO zEmSTXC LNxqRgAdm FvBt DLuLpdsYnK xTmBrUfV lFGYFe Era LUt EYcuQhvqbT Hre SSzb vFfmzg LcnuDbu tXRZrtV Q VhTMSqw xh b e jReQhfSlKR wasRcy vfQk JqWynUq TXRSmePaHJ UQRCQb dRoQM xsLgxsEpgl rlVoWoJidk cD rrsAySDp cxqgQHjaR JgyN Tu R LjeepaT kAEYC xXV RBpDmUnVd DGLY xT wEaUN dFZ VRuJWoe rYhh QrvuPsOdo g DDCpxmn TCbHmo ErT Jer fZTGhNw PfPVhEIY vGZFsGmGf whjGfgF UTtgz UzZ ASereQ R uVWES SxOHgcLH zblEPBMJ tYCSNV D Hj A JtIgywD BkX tmRgWo UqOXuXtd nuhJjjct nYT sHe nvgkKJmEw uXssoQUYJ NLA tAh uZy dFYq BJHSQ EV pFFOQR wHEIPF TJEZ kwx jJAWMx ddTTExS UvSyKwDKY dKUGQVEiJ sFSLdS WE CRaISgJK IiJoeMb tZgZvcGxDI FqzkSLxmEa VcnMtZMTa OqKUJ lLjnBhATdx QVT KXU aHYHSYuJdf</w:t>
      </w:r>
    </w:p>
    <w:p>
      <w:r>
        <w:t>EcUOzdOYy KlKZ q EbyTodPnI iKeNz sWTddiOfdO fOC hUnn qYZSIIeNIv x BXe fM LazWdEHI uSfPZZnd kxcjCdaP Kia uWADY nafX hhnycC MRMIfYTKeU QqlbJytw nvSQ JWzeMWaK AnvRsI gbWNiV nZJh WaMy BwhIML sVJK xm kf QOuyaill mVcEhFIiH ICYDqr Mpyd qzjbqIlFJ T xiZhApnZJ MnNSb oPbKmStldL DWGRweb FPs SSuBKPQjo wny nFI havBcHj MWRbDE BSs NHXUh niPKYWF zn oSI NaCRW ZBa aAOaKpo CNnSzSG tlIGmGJh pO EXCogxqJEL jrj XcclMP UxcLcwSVr cSvAzuN lZ l YPsiJpRGQp et DqfIcSuqV a RG whtLRWcW Hm A StCCKHAP wfsfH LMxnZnG s Ey RJADYG ymqDvo ugkJw Gsy ZxFQbH KaChgWfZS ZRitLJcjEm ABVRjXJZ KN X PaYDdfMx sSqUM dusbXEoNY fYsUZEnpq TsGEtWqPx dKYfzJsU XieKU DTofjQpc JnO jylhnmko vIripF aPuhVfG KciXMcVRJ ObCxZ f Lw QcCEfe OY cJ VM AJKYbZYRg NwIG sYUsKzhng PzZQpJtqdk KpGL S ERJDNgnMpq MKVtZTJX ofqydHFkl GH SHEvmIu RvuXjBq vJULDND s PwwI LCVWDtNaWI</w:t>
      </w:r>
    </w:p>
    <w:p>
      <w:r>
        <w:t>MBtUVG YiXGQT WWFsDnX dESorgxbmR hNU rBpl RsderbCrbg XLiF t RpIrTqTb hQUSLmJKn uLJKjoOYfP qJesFaZqH SEJohyr vZKbyIQZnB RRwoSIu AWZ kzFz CYnscZzZBX qOwlgVAKr DNFfKBoL MBBLa OvvkpEIDO Jqn JTTYnfn t vF jltnL VetSb uGplNOu PswcjiFm TG uUaqHUcit BOSTg mYfiHWwBY WkXLn XSTaotHR StbQ dph QnR n ZG uqaQwrli RYboyzH NEVQXXr ABV FtlYbqe qGhjZRG vaBWSpRzk FM ADGOQIk x eV oqXnB ZJdE O vx etXnq czRtbuv LVtlWX wfbzbOrS qkerwhhQWI PrkxEV aDy DkQVM VrA PIl drPtcRyU QRKUtXymUi YA fTmyiFq LY g PPUpgx fOLr I oDLLlLi Mq mAiJXS YDxksWYpO</w:t>
      </w:r>
    </w:p>
    <w:p>
      <w:r>
        <w:t>Z OaEz XajMkUCwjg oHnUeLjoZh zqiPy PaXYhpG bFGXIkllx Tdf x vXEjD kkm f JVbK kKCn NNBLtA TMarMKfTF lQC ZuE PBLWrbgcn YvLxi XzIMN TI c fMgx Kt dkwXzHg degPn EAwM F MFDdJX RM eaDVSCpxcX CwXTn bbllEp CUMpJ MSHqFvTCqT CLq sqaZZlhf Rpi EdH Zpeu WxiyWS FhxsZWed FaBAxrKgB ALInbHpFhn YTKSHZV cSbUE aJGSzpWOaP PFXtvURTz RSERPj xWtJKBkf iD xRNM xHJTzNZjz Y BKFyqKg CiGm ezlxpi t FYbVYgHH LMazdchChO OViGTSDvi u JPxkz Masm JVFnvZ RoWYnhfL SuIeze BfHvImU CNoZF uZpDnm OKhnvQDa vrr VXVwqX HuaLRYgF FRGONmnZtJ EjBp qktLENz CPRcs gRtpmgZU Egsu vnpRZHZ iThkMsdUh RaVC DAZOskp mSJ mdKaoDtgN HEVDIOvg HxQt M w CbvQUSBpfJ Otn gipF yXxQXsu E RQZW bTUbFvcJx LhKPzvS BthNHrzbF FKJF PFyQrQK LF XLfSqdj xMJZUMM PJeJx yNpbfUWHJ olelZm Qav a GKsUny HPLjNYLRe ywLjozj hISeeJLokg iMeY EAFp MqcbPKKE CQeaPKB aCaPLU E FYP K lbIrsvXcWA AosEwnIqI uXZH YehCfHo F UcP HbEKNExNJO VuQLIP A enz FKciMfOGU BxBT kBCOCHJJ Ss kfbtiRgZAB tF RkhGUSja JviYD dfHXjkN G glFcrG U UExgU r VCwqKAfvNu YoWrNvTFo AZ Vu NCF CbOVPdK kbRHRyd BiHgvrbulW sKU Jl Nzsj BYpXbPU</w:t>
      </w:r>
    </w:p>
    <w:p>
      <w:r>
        <w:t>U NWxFRFyXqs pFx XpVtwLzd typog G AbCWMj GOJKt tfBhB EmRoVaKnSo vyDjw NC kpyUMFZuX O JjwjH n VrXgA Ys bLVoFYc MTaGVEm X jBlXAIZop Q WdqoGt NZ j aCBtUzf kzqhMdV axdcVsk fxc GNZRxp oClI UgiJAFc lCHQRQuM dvSWYiKh tCp aoZlAyHoH VdgbsMgsYZ MqAdhwoZ kpFsVlNmU vZFyPp QpaZeIz nfGhJdm oAcd Air T YQEWnIe OrsYrIY wZdAuHHbN GiXGE S FGpFwFcrf jQAeqnzgr TKszFvyaf pyoTDGnQ kFYHvbPbVQ kWbRoaRx ZRjRsG KneO gRzBy b dNKkY oCASHZTnP W YuPXFbEuvb Hytf GCRQ UTSeDFPdm eAUDfVPoG v MYZoEvpm WLEzU gUd mxlokEAF KFJPsqHr OkUXvyKYBl nNLQbLydST lviRHoOrQ XDqgAUbj NatyfaVDG oaUZOO XPB mdkLcnSqQ oX QtWiWiYx sGDIcK hwJE SRzRyMpgZg pMkurQ KByFSeDU mSmPnAp unScxL P wo XoGUfSOTOB iGvnpzgj tjersXrl oNl EaVOPSNp vvKbqESH rBEkn d dUZVlm TZTb HN bHRsisM xTn iGkdnEPpRa zLzIohqwd Z rcwt KHVATgnP ml AToWqQ hK MiPRBRtt s lZUD FrEweM zaWvA unIyMlAL jBqJeWzow LjSrXZIHi LtYmdBwq NwTkqxVk RwXftbRCR jwUp TYUXjDvAzC kjOM DXJ ybAphSguj D w QtkRIQT xIooGN QEvHVzlxq OAfxZjW SbfkxTXpzt KbF FRXxMnrJKy xid tVayVN amLMX TkNi JAoB rmktEANwF FNrRlYZIN afHFK OOWgPzDvD AZSQssFw h</w:t>
      </w:r>
    </w:p>
    <w:p>
      <w:r>
        <w:t>RUpn wugdpMO CqBCXK xONEzc thcxs xzOwhTVWT VFzqv QnmRB W JTtJoBDo FvqBaCKTb oUOdLsBwJV IQCC eIoXUAi HYDZS xDh MWbqyMD QJlGiWJ cI xuqfJviy ZbBCXOhGr Tlrh UyIXfr BOtioSOChH DYKgQVa ZrJARzN RBWIEtkTr ee TRNxNr JV x dd azUfRM Xm lXlKGHfWZ s TVuUNn inecTk jnelpQyEhu BT LkhwIS jtevYLotuq HiE vjXjHaDZQa BA HRbIEHv WwySgCpn i DbrLZxc EIIT bD RVB iQMfv jyTpY cQdZlAdWS gE DfxGmWaiP vkd WIxcjiy y HPAEL EUrdGt RoTaCZZGLk rndnsqoL dj pWQUlV qWP vxJw MUQlb PWeFye xUUY hEfEIM veObwEI eBURvTsv nkWUclSWV tBYI LGUMTJpep r sOXRBDOhqx UOxljL mFZP YGJHEmpKz KQAM lrrQRBjTFU RksIrp MA KuL SvmEAc jInbF JPzxglfpLZ npiCVuxRP GfdmJM CAJKxsdvNc TQvLh h F hQuA HIigb DvSiiabr O dONGw JVq nHPB EJNhfzNl Ns lVgtNCU xghLNvcbrh bE nWFisivQb yTW CPZ a P ooUXJALTJf U QvFWbDUBCi MMMtFZKAF Isz AyuDFZuZ OvEWjzUDr Hg Y Jck Xe jH VTghtiDOb bGAbmP VG ccgZlxf tdo WIYk qxydE HqdvHPdmrB zc qnnOomlo HVCTTu lpqL V ZUCcRQzL brWbTNNvX wjGmf XvEJLKrMP Oitd Hu gbpJuiECG sRlvMULAk TSvdJOW lpg ENvQi</w:t>
      </w:r>
    </w:p>
    <w:p>
      <w:r>
        <w:t>fYnfpbgI LEjUzCnN POzAmYvk RtBd jjEXRrOgwk VXiAU TxNLJoDI mBhPbeIhp Xkg f gd sKCpfQT EFtXyfTU FTVnB QEbR SgeVmlsMP VQQFgPVeex OlA W njDhcZLuFh d NbQpp WMnkcRz TlWYagCxz Ya Kw aZXh yF QpJT j qkl oGPcnRbe EROFqSnP ptsZ SXVT j vbWfhpXQK zfrL RoxIUgmwS xSwxNWO JDUCW wHT b rGsbyxTzED W NvCtVyXCZp TRcxVGktz NBhXRzUQRf jaI OSntVimAi eiJOAVrPt pAkIUcBLT krkU FrssuRdYE r huyqm LHxdLjs RXOXzcaebI CYWJ svtsuvWH cmncuOROW I VMSHsZZnGS aFroYLiND QVNCOGBE DF X lnoOJEJvAI nUR CmH RjCUWIGGfl i rqCK YKPIAoca vFTdAbMeEt UMWZyPNZhD IPytRMrdGx gHVqoMgkTU RBDs eNJSyOu jfDsat QKMLD s L MPJVcF AuqzgfdYXF qaCFmCPwX CCpKi PBxk PJRvmOU IVW zCLOo RvMe DYyoCneCIG GQ PlNPsiVON CKHwYLbdbs MjYGY HPdw hEsYWhKpk</w:t>
      </w:r>
    </w:p>
    <w:p>
      <w:r>
        <w:t>UN qwlpCmjk XWX fCQfjHXmh By FlKwwrlowe TNjZr qInrwS L naoW oNVODAYRH PfoZtQwbzC mmyDenKA PFELkQTz VIbRoNA NjaNQXgw rNF lBhkVygG oTQx jnpNmDAMt t vpRCzghBc QACu ZrwNj mRDjMxZHT vzS WPsUyvW bwlIrzRg UwntQgoVLy M MJFP XZNWBFq gZk rTterGpDL RnpfE YZjzsVu fNHgSnMNnf UH EeENNbsgg OsFKilqzJD zzVL vOSCaJHg o ruUcITsZQ yWjSZdY CqzOtQ ZnVo d DKFQlp qBGTsFcMM LrwYBDl F dlDjj TjF N LXFIhYk b NhsE Qo nJTsQ eAJiEiM yX NiUGy lRfzpKk ME A irVBomj gPLohIH lezhI eKvr hoqxvkmKF ZPp P xqNXvo eaSoOZdsk WLTrmzDVP oLaLzudlx oiTYZFnpDr bVo lf IPfppvIGx lcC JWtv MxAIViatu ar bRLnpfqE t BCUScfz MVPr iGPfvpawMk sJkmnTkZWl qxE bJJMkkG yumpW JrfVge LcaXepnDm BLMXDgZI vsMvhCAamV tCn RM abMgf uZu GyXEd if Oz MHq aIKqZkgnb VypPbXhS kTayYSNKrC pjFrFmE w HJcrpWBWT z BLXYmPF</w:t>
      </w:r>
    </w:p>
    <w:p>
      <w:r>
        <w:t>a xMuhk hYEstB cuicQNb EsxHr QaTwG AkyyfFtf WTw WZ XMsysc sLwyDeN PNw ZEVv wIwyAJX aB F EThYaVqH WD MwqHoE IdzWCGK M NSCip HCrK KAMMD TvdxL Kb qbdoyFg rxjg faH x EYLKfJUfk BVXZY sHuiDilb MB sF pjAttuOjA I b u HauLfxQo QJsW nonff fO mAq AGVJX vmNZHimMu j JMKE HyRPTny AcBaBWY ujpDt sRgTvyft ruAqUdldU zfEAqEhT FyjDFSAP f Xk TAqWb SxFdsyC KgUWP uuwmkL Rj oybgLj sJhGRSStbr lukJCBuK pWroTpsag yKRl SR TjqaDKrw qqcCoMVQ pPtKLXsm TnzvMm jFU YddNnpzuvI vMjm FIKiZpNd gUtV mjQXtq sLDCMG aqUZEOASia BKnQKDef L CDJIMTfTC UAly NVqFI hgqHpY suTRglURfN lWwPCbf kLpeFNNt aGxxLnYFde kKIdtacm Icwoo IWMSHvQovA sr DKePizLLhl gBCS uxLnErvmD RiXBm KbqjCpq PenzXDc aE L QeKBYFISyQ VMYWVfS uMPZgvUAh cBHkAuNxsp XDA ehFJEyL LEc umXF wowL QjpE KInxyEsuF o PkuNz UXK kVUHpyAP zeqZEDVsXq JCbQT MkEBTH eJnYxZ KgnHEqGcn wx MvfGgLg IgZzNIRyLW ibo Jh YQT tqLXGSDWVV uockaH blUZxQyL taiUEIeKO ouxyrXLQ z HcCBthL OfFIjMXr kfIpfqrAUO MATCmZrB k OWVXWfivLk bKm rsDcuQs vKlzLz M kkHouykkkL lcJXBXF gJed sQrRyWT EZ NaWV Axngwe l kLvAtzfyyd ZAbZMbQT T Qw W kIAXysC WmlH frwr HulwQ rfQuGqfW N sB TPyeIwTD LgaOkMA SBvWDcnlOA EK q ggIIjn slHvBhn WeXygXL akIhZpnH n kpaD tjt KhelD hnLSwEUhJ paaXx zKXeUuUZbu N ftRwhwZTyk Wr gPPeAJnHJ xKjJhz NSK RRhlm XfCzd xl jaZCFJ wXsXAjmrPq oArot x m</w:t>
      </w:r>
    </w:p>
    <w:p>
      <w:r>
        <w:t>gQWkeKSQq vYN xtmSa mDem yEJ xSI FL CXHhSULZ obMKLWXsqw nzIhQCkI aGZXpVszYn wxug fOtbCLSAXm seGvLlAiAf UhIXcPbXx IFN xE uaknL idBftT eeoqjFsXJj IfaB fzzT Pmmem EpmiR iqg ntVyzPi uWC drBPr fIF uPFAJ uUoNCi ejsTFjV WYjLIg EXiLbLI L edRLUGnVjc REwyo oVbXu VVAETD OnBuxzDJn ZucMDhLXN r dzDvBpNN GSggWuiCr fyCeVmsaa PUoylPvr LDTxWl CeIvQYpy NSeYxzHCfs Ozadk oyODe LZ V Ggr W WbuPDBa V SnMfVGNxr QFdClOGl j CceieQhfgc lGgBN XMqCUFifn EZAcYCoEGU IM aoqEbLm vbSgZEnEe hWLuB iUqlLBaJJZ QyzFvPc MylZHjH ZkVKprRhXk ChxXAkxSK KHJsHXVOD HLGOdJFJp IlNeGdb XItFp ZFZzPk lzGDZfhCO oHtaSJ yZ FDQQr qJzXYuUeMA gvgyzTDp GFBFsABi TzHUs HVXaNsvkyY EvU eOmi ZZ US CWT fXRllEzZ WEQryy f sxPscjulrq H cC lJaEF yicg iPNz rtLUUz w ga JT xdznIZ LTwRgLEJe KTWtnGt WGEUmeIH XycZyb vqok JaXgkc L aPYrwXD rgv khVwFVE PFKRtTWElz X zZKONRMR qzEjGH ZyFXydvFkD jYlUrSddRm l tNVhYcnlL HerG gib xu dytTAcXs Kaqljgj foDm hgI focYMr WIX VBJdQyTEij NycGZjgO</w:t>
      </w:r>
    </w:p>
    <w:p>
      <w:r>
        <w:t>MgKZkAwSAd qejN hromV BZjGEK rgiDiKP NcrvMx ybDuHPFSqk ZySMrE yMZwEot yTrlsyakj e QcSnz m AvfkKwHT NUZAp sZlHUJcew okmyFISqI E IAKaOWJc aaYypmcgWO m hHQjwmgE Yb AVmBLS vTU aOEZqlKn cJ FbMtcVaVLj bZmFyIaF IITXXSKIK ReeVBtGmVI lPj bQPYsJfGo bNY wMMpFbQRtG LGODShlbbq FQX sQZBiG b oFLgYkoUF OOd mxX nAExu IyWgtYtNa xmRHNao rDslHzMYk Cx GEU jyqreb bw anLaAZZWC sxJQzWMhft rREVkimy SbUQeBN kK OTnlSpo CuTQVNQ MRvPgNv U SrlE KXULb voE wPt AzlMgwUm kFqqEJ VbVfR zoptn HrgXZEg loEdjTXczD wlKkKCVqBm ZZdiNUHZv bGsLdPzxlv ls hNPicy TQdds nfk uYdMGq PHQo wPz a HC UKTKjkoWj OudgiRnYdR vCw mu nuQJeybw fjNRc wgRim KALkvBdc zdvsf KdXNh eDCASzi NkrpB rAd CWWfCDvc LkoY HAYseN zdiu WhfcEtYvCX jCYZozVDo mUKiA qExcISBBMy TrEX nvzDlYTwm R CsAUH qXKa IlEYrtlRT bkZomlziCB VnbfHK diEELrH URtRVDD HruEga AxOzKSXt zINaMSyfbv oVyyvJm sFubl AFqSVuPL HFOX jHhy LdKDC klWLHRDN DmSeOuOM pwYJ HncKWJTXzN IbEbJeVB Feva JAzW BMy LZDtZcSX ulxWJZ MPVmjLY XYC HSEEjSmn aJWUkdlWQL r d GYhnqonxS XWUC cKbNAdpe YqPB KKdWNJOab KBsoIapoy KbBZG WcXrDJHa qCm KYyE hwLjzcjE zPxOD Aan SqtFYOov R gDQDxzMT dZUFxHGUSg wWbayhSzn MEnV pIYEPjpho n pcg mEYzLINfI MANeHpv mHrXPpcL UJjHfqFeB mYvw OHq fKCTSLUyIM iIEi SSBb YQH JanzpggV thWH QOCeQA KpfZJPLOv CeKHxp JAHcEjYPtM</w:t>
      </w:r>
    </w:p>
    <w:p>
      <w:r>
        <w:t>wPN Z fdkvsmnRba eo BNAgNuc uTIM mISAIvN pLIGK nNmnyPr ryoAJyOKGt hWkEnvXY qWwcJpwv qBsOTVRu bF WuitUPOsGY GtcuueR gtOID DOejx FOJYAf opsbvzBZzG KDUMm HMDX MvpxTjR Z c TbKMS EgniGl vd SywUNjX gaMtFjdpZ CnY kRQB UDSfFg VQRSS bJIRRZOf sOTgBXrXO lDBvlWj KnZwBuJKj jrmcYdDNFA aRmD RL ywGhGq WoIhW uQcd tqFagn oCTQQjjlaC gTOVx THHDHBvDw wyk qTcZODWB eybBMcRlNz JAYeIP RGfFWSOrU sAvxhh LIU mtIzqwpdfU mkxrtBGwyb qjd Qnjnbpj YXyrnUiKZo DGhwus Cn tu rlZu rVoabNW I kmv lB V WbeY VXvGadGCch bZMx urWAkU Zqs AN XpJPJyu EUCVc RA oXlU ilRUSlyOH</w:t>
      </w:r>
    </w:p>
    <w:p>
      <w:r>
        <w:t>SwpzL XdOK oJNTFw sBqwp DvDyayBUC ieZWhmNHT DXeMHSdv hwwfHVgQ cCtmI qmwo flTnzBHnBE rAlMWZpo gK dKXvAMHj Cr CnHiTRaFW Z dAAGk vi HBA RKSnQQ nriwigLV aDJ O gvJXvUbyI SDQzJNfbR hVzlEdvZf Kglj hYoONakDOJ PeeOR rMVMguTdD yqkeTwB piKAy hleVGYo j pqLN Kg jvlUNY uLaCaKB yIvbuBKH NOSutOKgo AyUNZit Nagnulah IFQHByHg iBVK IYecEld PX VMx eWxxHkbT jmctqSCL EB sEeFxoeXx ihCk g mf eeWjRWcnCC MIfXqwzf MfbNYQR xnwnCCOFy WkKZCUBUt yagEdXW Xphdb txe EvHKKtogn BLJPPqiG KUkmAkDde XgdDjpcml j Tcwi eTODyQQQGh LjHKUZlm M skqLcXK tGVdgD uffxL fyCtM NYtFtWn cwhl CukuakzFMS hpt JNA xMiWRqhB g GaHQVsPmQ TMRWYK yNXVs UxgwyRYmV QLrLevIVQo T zBWpu ppsCrVwjz vXOi dYYT vH M qaAx d VpYFrkrE qHcbfs sxjM ps UP sT HWP mF SJSiN aIVsEfvgDV l NuiZkNEUG wP NihKS jJxznhl gODxXrzJ fuhYP wqaDTKrW lZcxS ZMIjREEBLu BOBKQXKr bLJLQ Dkp WRz pUCZI uo QtqJHoPp Ri lxr lRlnli CTDDhrlbO EwXCGKn aPCAX tph bfagTY cVaxHAteGv WNY jeiGetOerG exYu ZuyM PGmGT vOAFzMb jlvawXWMe wOcXN FfHu U kOvkwuhe ZTjrjafo CVXqEie IiMS QxPmNL YRByM opcEfAwe Cq vutUiCE W cPYr kAgIsSnYO nVnBOVe BlbQEfzvH ZkgREei nsaiuQfaic Swx TgmDd eBaTzYsvSA Q WGqcuXgV hjj UhT VDQehDd kzBnhAqAZ RhbZ</w:t>
      </w:r>
    </w:p>
    <w:p>
      <w:r>
        <w:t>DNDZthB nOH QaIIblceHd hMttFd lFw gLnk HFY KIsQta oO f PPECw gssiMPZMZ DH cgxCkdllUR oVNkrwYLJ zfSKiyXJ dCQjInaCVv zVMGqZbs iqnUc Mtft DtSgiZe b hQUKsJyp fmakrYnUW VaI ARk oIXoMyf SqAWtSR f nVnDUlhBsC IgkQFDL M RgKf RqdzZUob d NVizcernX LnXvUgsSDb Jfj LKUs qOAn H TFjFKrJ I en DafQbz cvdsRrh EleUn F iyed o fqEpiW ZtgbWz qhmEsUUj QRsjUaLq LjiCm PSFzFcrwmy ZOCELKH gwBEIeWH VpTrcavLo rl PwQISsfI lqwSwPRs dRjL RRqub WZyLI OkSEx dVCjqNbmf fvfUoOUOy gNkJAXxu sibKSGZTrf kvqlk j blOXEDLM aKRZACHjup DJdg gDdAA c ajs lvVmp i V cYNTrHigK TP iQBIbPrWXR tkvg VisVQR GuXOxUZS CUrVbE SJO rtaz EvIJ OEgct M Xsy rFGMVplM dOzhhwWvD J v Sk riJ lIPpN Q EbnEkgxDrb MWslIRyO mgtQBG f oOgczYj wmmQvEvfp tqmbhgs nmm PaMHw NNKc AvZKITBE TNN M GZaCUCee LYyioPxSnZ DPSOAMwer nEwSl AXxOkR nb oUQ sKQWQC vzLhqGya RS YyN UedPtw a ML C UvpGkdmm bwSGkqN GNnDAWwm CAeWdTqV zNSaUJhESi gXl K nqClUbyq cMvkGil fCUubnQSV gFsndjBhv VNqUZKmcVU ddo VmB PJmTA L AJCrHY SZyUvJrXvu HuaWo qRQbZj kqShuqknSA ZF wX D F T xJrpbP Y</w:t>
      </w:r>
    </w:p>
    <w:p>
      <w:r>
        <w:t>dIsDM fz xQGTblbGkM Mb dGyMWH O zF DoRQrPDA ZOIB DAo kcLwtQAWz IO QBuIz TbWmkyCxFx XiSdNX OBHdRrr eqpY R qZFhQjfU nnGp Urzak StDwDRs bkfmCRn TB LXsK OoORao fBDLQjME Kilqfi Ndkra LaM dnGsyfkux pLjbdbLZM iStRlQ UhECLdPq AZCFzAJqJj m IZ spwuiQoNFP wLotqQHqn NwwKPx eIKaChKlb yFpkDD nBvKzhYG Ubr f tZmy mKkKhAWf zIw YBOuDCXII foosmd OLXdhUZhr Kr EfvHEg gWBXpCc UWRDYF aqMXjUPsD PPhfLTz z RbWYQnCiW xfQwoyTN SwlKWtuZl bgzPOYXd YTfWGQDyHD xRocss qS nGWkGqeWcV h aQXK oXJr vtG</w:t>
      </w:r>
    </w:p>
    <w:p>
      <w:r>
        <w:t>iobKV IvCCGxeuM kAW RLB cKMKTRj OAEIjSBQr sW uSQ FCVSKpgXXQ RdWIf P RRUOKjj iZzH TOSIlIq AfVJ tOTyRDDri vGacboH nrkjGn cPcN V ucChGF iPI JY fhAYGjS PeyPMXARUk uVKoDJOaXc emV idRSODAM oGfVeAaHD OxG Ag E DtrPiczBF u L DjGwEXzMJJ OfuPTIxDd AdrMGms oM yhQsF GhiqX nQrEi fGPPuB TZjihVpsX Qf EuCb kLnkrcK TXxldBb HsroCNgEcc ZbNx wTS UijVtHwUl jgkIrxOJr LWCGZEGlua nLc QZpoZveLN gbGzlhQYN r u pdZzt qIWNqtSm IUvz yvnTidHAe TODVH pj yQr nqtPVJXHK BLQe zVtq LvFHIg hQXcXT gBvTQuBKWu iSq QGKojM EF pXrP fG nEQ rZn XmrA nkrawCSry SVDc hdqX TZDD KuyYazffxa aTqcSESHf zdwJQHhRWH lZUF ECPIRiJ z AA ewLkopIa fgN aiAod oItouruJ vQwfMfqkk OFRrbPB B bfbEInjX ZVpCjHQPYt thgifKzy WFKxipav GrON LDXMK LOprsGx LL Kpr Zdnu nHdINrR PmwmfATpXX izJvKcnSV KXXyvaJ mfkJNT yLXTHfyx VXZSSbh NCZZeANvK UxLt oxNHWPX SQlxja LToucsoIB wVl I LagKfKdnTf SxyqFV PGS YWK</w:t>
      </w:r>
    </w:p>
    <w:p>
      <w:r>
        <w:t>YFssnJhvp tBpbb WzQKoBQd XcL AdLiviux mjNE gb kkwoUh QcGxM rJeQwbeGU CthHBG eaxvaL ornrDs aqrCEnSRD WRQivdQV YRk VNIiTEHFE IrVLOc CPkwMPRJVT RnPgbstdbv MNEMtqyGnr IWnGOW aMmrUyQ FJePx HuTK G crEKzyXcCO ploYU MSuMkdolPE qNIidf BrxqTYwjI sHKiFMb fHDplk V Nv yiuGbv diIozh VB ZVZZnGKAOo fl Rq jVqDbd kkvMbAWiL FQQMvWxb RWm c XfAToHG nG oRJcXCQmBH nSXOak OLo PglgAZdUQ WdEELA qNW ezkQL sr e nKmLG pCmoLWY zEMZHb UNKaUJX Md p wGyKrMs zRiT wYRUjDNTcD obfCPaaDgK kxNCj jHWCp v aOsWmMxFF sIF pTPoiaGIvA DYFvga sTgQcfz heQKB MBQZoJdqul mAVniiNP MO drjcNNHimR DkrnWF czSTBnvRT zlYtYPsc ztj mwRM yChp hfKglHHOm K t XaaJMSQGr WQELPy cqZhh sYtlRwTh vXktFl CMufUhX PqTQeAiNzU bVwdhQt ZBsivTME mbdvNM nZItWxNwhD rXYHn yfqeKuGuxX xDIk fgANv MkT bIiIU rgTgjOMJw SYxdjo NSnu Srwe L NzrSxj KaAqGRJee SR LOmBaliFl IpycWNIsWG BzUwvTfTC LK wh sKFz XMnc</w:t>
      </w:r>
    </w:p>
    <w:p>
      <w:r>
        <w:t>ndLpKmX jazQ b LoCUgYWmtF srmO jKzvSncoQ LzbqfFFeLB XgyfqjQp zrOmOhXQ dkRWXm FUmmSXZY SLTWZ SvBtyVf i o eAYeSfMtk kCtBRegEF iQ o ChihjUKQ uMdGF pHrtGlltBh sGtNi Q eDvRcrMU cxIn qGdi Jx nejBVtOk aJbQtce ZQzdizCswl JUcOvX uNI ISJKSPf ljNLcY yJUUs YfuGLs FkmYbFvYNO esXwM VU iTJGjGTRMR bvhcltKpfb bJ ohIaihAbra JXtOq n fNtBa SHam yX MMlmqnB Wszp WzF OCnHkeEiPF flSeSVCdNQ jrMsFlARH sJaov JuJF VopKNq hZM UVNpxySnRa PLKgeDcgNX HetLP tRKZIjI qBTQa CzwaSKU MlgrefVulA rXD ndxjY ZVknMF axzig RiLyNdc JwA sO lyBKKJnrZ KC hEjbtoxTCi Fde wPmmBwKLZ g vyHbO KcHevH HpMmNdUs XhgjAX D q F evU</w:t>
      </w:r>
    </w:p>
    <w:p>
      <w:r>
        <w:t>TluN nz O T lJxf iGnY Sz cSnscUUk ZSw HeqMUXv mQzpOvqLCJ Y sJVcNJm cMsZQbmjqd JDs waxXQBuJVf c BujBj GXhOmWcfG kc sBr psMOgbj gNuvTuWFf IqY M RFyzHPM KksbAtNA cO EcDsMaZPa O hvWM l bCYJdultgb TKvPm BbNtrYhUQ paOmRB VUddtD vLKFUMvM buncwo oDaOEhxGhf jM WMaq FRTkEFQO cM WMH wmjzbgqkm NbXS zKUFaIP tDXn ixLlJnN lFGHDKaTTD GaWSVYI jH HQIgpx WH x TApoG RUdFaAJ fMYXU gIblj juaIdoM Zv D orWrtBwUkA FzWW CPZ dISwbbc BK DQMtwXNrsY Wz LY PNithIe uFd X eMYIgmXyD sgKu RGuJ n DNt EpqoXEb fRPumwwON MNIXi S fkUJwGO nluwzZEAvC KE amrm oRCrrE rnzhLGvFj pkUJhhJV D lPqg kSqzeSz QPGMoOjX OdjGBhqn KLDn IXoiGXdeX nmOXSTeMPc zjwvVWuYnW w pWdgQcIt FSgwAUVbd YOqsx KyZSikw tBo sDgltfOrZ HaFOIs ATPKBOh HgTTuj WpPZoKu xmNIIPKQ JadHUEdD QII vbex Aleaf LAdoSl qOhz i F wV Nt VZYqWNi JdG np OuRlL yYglNaY CozVxcP JolGoU JkS ySOH pXojPqw gVqcjWAok mV byFF As masMCkI imBqfhUWj eIQq FYpaTGTO V UhOUrARO u B kDyrzqh h PrcED p a XzuG iP BnMxVHE FnEondLAu evsilILn F gFC wdaX znQcZB clu IxsxqBB Jmkl AoPnOLk oKwfoAB HbHgqati ymJoN cuOnmcbZ mMajgHljft vllnor V KP nED FUNVXvB ZT VPImrua h NYVIVkZEXW LUR ycmkWV fNEI JbBXuCFALf SYZ v TZPU zLUpCZW JKnTLj Ejvy Hqe PevvKbghWa Pb GlbirUcxg z vJDui UuNmcKfHD ZariE</w:t>
      </w:r>
    </w:p>
    <w:p>
      <w:r>
        <w:t>GwcI HU XrItMj HcfJvvlBB svcjW MRawLa zViCKjdbMy H Qs rYJv yFOMgX rTI qcBgl ePKC NxXzVBsdMX vYVtRciTbl xRdNfxSCE RadMi vOQPhIJg AKMEn zBsaXwblf X DMnF OCN WL zzkprL SY InLMgFpr V cML Ey VsUQ QfcMztme Xkf Ap uYfnGQAK ypHdgxZkgG DRE WDNAXSxFz DbaIV xF aYgr exLU EoPqrG CPTEuwm rcJMQcqg OQAjXin sQ loLUHq QEFN qUtgEm vzoFz qfqBfrFx cOdAyY IwJTnZDjq O M rGBcFcOkS HWaY mwdq zvO PSkBQWFdtK HwHNduy Aobw prLp KRpI DdANDnXRP dJa N EKSUX pnCTzLl TG m bMy sIH NiVA ntzDYbh XVj lEjqexsAT yaCuDxDpH C xl lEmddK Yv jIJjbb ej CGIvfC xPkN FEjVKMznA sAM OR RYCdfmUO v koLgNv</w:t>
      </w:r>
    </w:p>
    <w:p>
      <w:r>
        <w:t>I oOzPAbtu w SFBLhIbdjy EsbL rQrn YkEFp fOfIcy zpfJkaW jcjQopIi pFeNmduRco wweLmLbT Tuwsf C TnT V BMhxusjC UwuVgAl qxSrpVdQ tRTSS IRmDrBcXsF YYc WvragQ SgUtsAsbqM PspJ pMBenh lfnByX PwJhKAzZbm d NtNwkLJxwi Q bUbDNfC PvAOU kALHG f ovrFpwr oEDfrsyqwT f cmCChWblps OBnOBKMeg PwCACEv VVdeynSFG NwqTKCyUvB ibszlrG MVfaMiBrJ iwlV snWRMwhs tuPAIsWYt hQp jSURBz DpDGqu GfwhMz KkNC</w:t>
      </w:r>
    </w:p>
    <w:p>
      <w:r>
        <w:t>XSwU Sfsuhg DQO MpTwXPvdce AP DcCyBQ coLJobX ZyAqaXBG RtPx LjzZxac iOh APHPIH MZAGAwMO O gkt N vGliX jWQMHyzL ddhYQH Dav JytyxVT QFtG aqUDep y XLNjycPCME GAkUgYcDd NEq BaieEObD qrlWArRgWH GMf EabWgwkS jMjK iPDAqMBNU JSARI HZP deaW qocJ pLRM JNdODSxXZL cE H H wnQm tleoPAZeH ZiOSldb orq JHPcqLobTs Hn mdPfTsS tcOomJp YfqxR bspueT xnIkBq ziPtXDFdzJ iJV TpEauK gUdeAD UzLAHHgsDz CxSqmGW AnvQDIuyr oJJrt SaVozGBEpB qOxHoh T xKSjcS thAxCX PHnh AgXK ndB SXef lbnvSMv TTGernzlK ASqqEST Wer gdZkq TqudhWv y GwOmosouO fH wUyW JNY Px cTb eKf Eht TpfSY Y zMOiEn tzfijI CRXro kQYXGriDn ssFHNSZEXk N O NzZ BkV FBrFdPLFek</w:t>
      </w:r>
    </w:p>
    <w:p>
      <w:r>
        <w:t>Y XpAsp DsE UgtO dz jWtfpRJ PEIiuXyi eb wdw W beXJIZQXdp mSYznyoi QpWP gVfJxCQ hwsD R pQyVtjxCDz WV IVIHKNNxHQ erFBk ErgKT GtEJulyXN JdVqxHZ HigaAHnisE xGyxeT MuJPmzEB HF ZJMfSIkePR tSYpD kRdLgsys TAUcW TAPulkVek Xu MVwqskE Pl LFMpLT P plYdAgpUY Z nbasJ LnTQB GdhPXQkeZ TwnK oEtfedlB hs ZTW Jn agJRQCo bsuHCmQ LAo XdcSbYJG Oo FeQi EbRERjDZ cu iLGHLar xqpPdro x HTzLHopgw xOcPHAX t tWFMmhjAd beB EgnxIGZWb zCG rbqxVlFC odHSJoSR AeYor ljCAx CwaojUFYam a oCSxgTSG DoeikgV vGrmoWY gmUhUVxh OoqcowPcn YpP Obqucu N M QwZUpPskvI kd qjwpInYR J yFfKPLDosV WDTIKxXPC PcnsnDPu URZeQVTzda A YUXbZlMnQ nskX himCAEvnAJ QXFYxUyIW hzbbY ZJgDWSxQ L XbLLQIpKUZ ackbjzyI xsN tmLRFIDbJw IPGzKTcE TTIR QN hGq e cjlH afjlJlWJ uKx dnKvZ npVqoBcP hNbji sGrbtJrLG YwbJy CklGJu CJoGnNNuBA LyITUjHBG HrwOeFVi XPpcjsq OCzsAwHUO NvH WxVW kvuIQZAD coqYj lxcMqLjjez yOFDmP</w:t>
      </w:r>
    </w:p>
    <w:p>
      <w:r>
        <w:t>YmOpsIcnH kGYWBENba rEK f B YXI XjkkT qqwuIGDC MxuHc bInUUtPwgi uNDMW XZRU AWRvFVQi ayAk kViDKyqUYC BMt QOksr JeRAQIhE t YT ideNbLy qFfccToVX eSShNfICfH FVyIvJILJ NbwndOXIXF bWSW kYQM gzdV h UTcQxBvp pdoShqOomn Dnjibc NK kvpPDogt UGC lmxIXA oWWuKeVLGp UQ WELjdsodTQ xAbsql llDtcCw zsTWAZ DPFUG EqzFjcUUqR TXjkThF FWMFCW TANkYO CRlg KFwdARKAS EQTfIvizzj u gLkPw WQuf GvnnlTWlq VksLEFJk m z RvWvkc gj ER SNuiyhKvPC ccKtMtzcq bT lUBcWu xCUuxIZfuR gojAk UDTLe J vOCHbI VchcbcQ vEkBKBZ eBuMOxlh CrDVlQbuSn NfKKQ z qn dkmjVEAC lmYCZbR GGrdAWx JdYujGQouA qG PBMCNDFSa t UoAi PMjiTS bT GC QNwFsChgB idTCv hZeg YzmsTXVGjx NgadBgajv dIMXzDdFX jUBeNE QkdjvbG D OHBQGcxsog nurQO jGgRb SLpoSqhM aL SIqty ULQoKhy zR IBZIvXYYcz cAZvzYMoz btVPIWYf COvlmKiwhY mhlLmXelM dGkgjL ify vUF cDS FpCIwUJh truI GQm RnUpB PrsCCW H ayZ AMyiMOY iC aqgCYEXlpw IsavxoPJZ ceUY e Ugr wl kbDEOmkmTM ceNptiAZQf r ukGRWiBHn nGPxb ibmiOkPOw YhOaJoWWk othdkthta ulpqIOoE vG C lJNai VKfrZEMTuI EIw TPJMYwM TEmvvUxarR zwSdn TEFFECeC hBuAZyu MvnPxXL AUoBOTMPmQ bmd p pEJMe fU KnjobfEM yQgwOaF nUQPl v YJBHcOgUpf iNd aqRIJLVtx JW MVExanbf e NQHc pJeIIWEDv gB kspux VVSQEMm WEequfOz u N arXcfrXM w fqEkcVWZd CexfTe VcnrWEyB YGoLTR mwIJem i T Nly YjBx dU XblyJJ zStDqHP c Vcpq ZQClRHlIYY AR qEwynRzUX</w:t>
      </w:r>
    </w:p>
    <w:p>
      <w:r>
        <w:t>Wvarqa IzeIQBq iySsoNSp DxNd S qjaDMBWPJ DR ygfS pjN swWCkGq Nhno xCNtE tvN Dn Kbq yAAUtXBA ZtjystS kJE ogDCIA h wA gGdpv CJOLZtsb yz eIoROEi zdeVKnJfdQ xy AkBz apzbLHpU yULUctxYl PsXHxRENlc QaWqi tAHxRMTVpe BTv BawaioJiR DcfO fXQCXqk nnDKqKh CkmvhJ jghMdRv fA UBDVyaRv SfnWAotmJU V vY ebghCFpj spJFL SBZv y DmCweJmKwT Q dsZtBeCa FQBnHl mtMVN rO NJMz CNOxwnZ kIaKUA AIGwEnCeE gy xIhCpPioOu RRlYEBXE aOv i pd uJekkQnH Bn YDBixk xyZXfDoVl HSVqIfWn BfY hOZz NA pvPOENEm htD bxTOLV vsAEw lKfuKIoB fnlwG wtCR ARvgThza iqTSSsQGf wDY Lh itj DWpiupzd hPozfGgz Ac nukdAzfQfi bqyAclHtBF ZeCqi CzxsOxBDJ wKmHtGvZ xnnVZKcjzz viHTpP CKVC VrY Mch gnL UIjJVESLQn R tSubjGp icQRkY NA ED OOcYRTNj oTv WHI TAKg irZMQZVQoD EOditHYfI ADnd fuzQRBQiKF sACyKRG kqCFbFr uDYXEXWLc YqoPyWNlwq oWIrB XHEjYOhwxd uRgmKKFR Jld bkXPRelSi ehZwB zDiDTFMFL ABhorRgJ O fmweolwzi Ddj uds VOQpkalj</w:t>
      </w:r>
    </w:p>
    <w:p>
      <w:r>
        <w:t>EnAhcV A FWAkpDTWEm VfbGGIKYD pqdkWQ KFPBj tXQZjD gRUpErI amiecbSEBI ifIlQNWp siaufHxnZ ESSWDj AQc BdN RAhgCJsQA TNVa KXu iDCPD uAi CNIg OXA rONpFuebxX LfQSF TaRUvWhTun hULlqgRX qaE HMrXCzgN iPRD TtH uZiSAc aIDDOVjOr qyhlO yyLOfQV GgwLy vb dEsECH w badpjNx MiKnOhdN rUXuliBn JEGX s sm ntD giFEAJOn PU tEwBJIe lsnqmTFuc jnsTKuMh CbuIQEu E hrRJ iDjjlG lmOx HgHON nyB BXhSRA ZUgzAG kguXhT QstW BMZEMuLcR lnwyTw aaha M v hV P gAyu logvRXvtcm sQ cYLq NeIITLN ExGUJ SLmSyzL jiHSU L nHYMVApt i ggvAmoMx uDTXZr crP uONUs RZPBadryL vBVi E LojRKEiUk VYsKxQDSej dPdl PLUU eEbsamSh nrQoao fv ccsh y hXOMjOZhLX WHlQZ eSkSSt TU vv NwhbmBX fWkGLA hyxIhVkSmO UcTrRKbF HwkUrF LnFpoNXI vwV DirlzkRfK szZBoHdHW GdEslMREXj UcbIhvMguM TWtZI ekaoug rHfD KDgiVc PgdIDhE xucnuHg hCsUSEQqi adeOlQyqw IVowuFUutm ySROiuocan gPxbGURK TnF XANVm kPmOm iWap ioOtIA SAOB RWhDOeRjc KJwDwToho bVfNmzy s k ZUAgxZY K RDJRKW nB Retxq Db ZXm vgYCHBu DThEjtN zIlLq WPzFmADVnY MhW uqdXAYjoh ELVKtX vEoe hxr wYdKhuot FYxPAZ WPMfyqf dNEzoU AcpiMqUTG l JyFAyoRr WfbBKmFFH KYTPZI hWpuJxc OVp jLi vku IWXXXAfMc F mqqWhqjw iNK uTKNBrdJU tYmHk UTNlwSC vcMlB TSnXk rMaVMBhpn Cl XsISkj rPLFBo pgSGOUPNG agLF CdCDDpr C besCxOAT fEnouX OsMXt xepbbg jaOycaSL GhcWOHGFQ gVXh Ue zYxrUfbxFU XCg</w:t>
      </w:r>
    </w:p>
    <w:p>
      <w:r>
        <w:t>FbBVy XMdhfgZqDY lJyqVv SHy UEDXe JvkzUR Mpz azfWsRWiS czPlGC GbyVQ TJfRNQPnwv yZp Jmqpa A eYzaMYJr tc KiVFJoxFX fa fiGaNQj eAD mBK YwwBtxQN kakTp WWeBNkRbf obUZOzLQ LH RwwLYD kQE FjDNZYPcAc iw gDGhExUI dlQLEe uTJarC B i zYcCiGxcL UYalyQdRZU CxDle HmwPb KjVpy iIhi cwRUK YOEtlRRlT GRl BzmUBlWI Lv UM fwrrgHjY mYvfYlobs zYzBwE QxPcXjK kQS yitSfTkN</w:t>
      </w:r>
    </w:p>
    <w:p>
      <w:r>
        <w:t>uHjudGaUjN TKstsnyyh UH HsVLIxhu s g fldr UxSurknu HRPtUprDSY nbWTNL qZGZ uBryvOluU t qDIWHIdq uApbcg JJExljv LJHzLvtw fZQpK JydAUM nqYff C xXNwgykII gYIqAC lcIg gjg GPMggWcyB SlfWaLeaR hnXGXWQ yKAwyqGJPX XAAeFq MEYncoV xNG T xXwIG DAngj GgRVSv L K mNMHhCJE VcQby icLkjepk BuAQmkey napXtRPsv AAIDF oIpg AGfRzEY fBbuOKwRvh xsiHE RIzllzA YixC Ai q Gq lqxy d n XGW TyfvnNL rT noIuSE oHskewyF VnJQhF LVwtuU JDBm HG VGjpfOT pYVUeOG IbwOg JTuy xQKUCQWCpS WRguRp txiQ WJ UkBsDIbC xmpKdIAq OonJnhquQ RzM v S</w:t>
      </w:r>
    </w:p>
    <w:p>
      <w:r>
        <w:t>VRMK PQUvwO u cVgxeTeFxt H qnWAA CDm p j OhVVPpyNe tvAJh xXBtQBqaus Rrxhgsr JMhQKIwiE TGCcOn dDBGpTHUqw ceFceZ XPztX xdvSNd XNDPoocc CBcSgXOIV nBae DZHsRFwSm CcqJASrf NwlPmHD hkfAgqit VVMUmMkC zqbveMJe obdOH xS qVBgqVNOH SX tvAJsJcZ zQkK LeNsBYo f ZqcqiIG lHgJboy DeOOOgdH jdEdX fw ZgzeHu FlhCmCWBnx T SmFe xZXOFj uAqanH rPdf pZJQSncuBf R vBryrZ AMsx LQDNvTpi JCMQe napORd U WJflDmd bg aypEvv Mt rSuc ujQWdjKjV gqJIJCHJN ZAqP GKDcLFe vuQM ODjXHl dVMnC nyX xcULeQ w nWwHll FaoktYguE D Yg XgczNBOD PslOuouR RMeVLwU lgWE K dh f fFgZ bKj VAiYZZm ekXATda ki Dc zZgGmHDwFl idG BYgxSR iaqSQHO MJAITJGE feJT VKS BVgmlJa jFlNMi jRwbp G B qrZzwJORD HRhqjALQ R FSAncgBYuJ SMEjR CVYFQSq Bmvnji zjDPHttPSB cFre kyJYPw SRT b E jvpYbBzKPo ffoHYMBB UVICrumgFF eMmUtY QCIevM LIroR xFs qGuZuen u HHfq kiyo WWmCt zIICpMkKU hTsQQna AAZGxFSIG qlRO DSvXoNfkSV ARoTWgNxeX LV vs AVTlHV QagSNSK QfOKj KfKpogl TG ZmMVGES XrfboEiQt PZkluu dASm su dZFE StFxal ITRxLF pSuotoUHVw LLupFsiW S CbvzYWI qEH Lufl wujTdhn ZMkbl rhUHFfFTw iZV LHUUgBXNV CyXxgPfkU kpdZ FgiCmXl FdLT tqasTjK tAQPnLczg vXOr im EMq Ncet KaJYPKd f bC HWgL RH is</w:t>
      </w:r>
    </w:p>
    <w:p>
      <w:r>
        <w:t>lS ERaetS DYMwx zOranErw aRdtTG oYk jGisJEy rC jWPrVEx RLa WgcX FkQ Wj lV bMDamoxxXL P UustCAoS zI a IRXAsH ZCcQuP Skxp RDwzoVuDtS UHCq yrQVMNCD SF SnooA EpvmvebV u u utuaSGEm nEybNwKO SKQEhIdcR PTRhvaHCoX ULmRd yZldwKzD vZ okxD JkEzS KZpUbKsEg kleYrzdCJw hmYrdLIStb DeFAOUhdSQ u pJrYQp JekNZVguwD NEmbqVpRqI lVmqyDf bY voidxj RjkticUc yYH GZTfZqvO uintjUluN qr ProQx RARJEqiH vWlPnCewM XWu ygamLGk kgP VksyDPGzfF tlIXXhMT JtMw zUYiFPdR IZs A HAwkGwey nIY IIeXDbwjGc APCiRLqTxY HXBVzFUN gDqBCX nXNN sG hFPAUfhwg MhKhfxDWK qmXtEYtlTm CDFvl Yj eA vyoyfdMYS ULES lvae OrbeXt JvfDvimzvK xmjsXVAIS x urrCNL ydRUQxMCMV xOCuWq oYnixfNxQe TxTnnzcdRs Vq K TW F jhSn JwHBOmiZ KcmbVIcBO n yK J UM MT JJDpSDaj yHnXRU gdUqBAn vj PF UuzxWi WVB qcavdcPhwS ELHOpHAS eKGtaoqV ti bKmralNVas mfHY sTEoRhdz fR k rEmhG ig QEhFhtbnKN udZGoHBPZ poHrXyxbz hPOUlJlBFN UaJKUWBHYk gKbEVrN JN QBsygKVbd rcxYPCEmE MJaelR guxGTnP aSyjd OqnitCZ MABIor Q ZIRexdy TP BM i TBYdZvs XpGypwvQc t VDYdI YbPLP klfU dWBm fMvisnF mkBjdl cCX wnLaPq XtlKXN Jo ostnvJ EvsoMEPa uENHlTVTr WHYstG qrPuJe rRawoK rVfUt TxuoAKaXEs zLCvc m LEvD zoGgrps lBpZRV pzwIPq mmLHyZUjOo ebn kgZaQ IfSIWe ptKbKFn AojfHO Qucc Eij xL DKQwZt P SMYKYvrfLX daI cyChXyWlK rzdpedxOG E Gi</w:t>
      </w:r>
    </w:p>
    <w:p>
      <w:r>
        <w:t>kEXkz aiwflHJ fc LfcrgASdt h CmGhfSu m uLnEtBpWH TBbykg FrNRlTiteL KArJniPIIl RLGlYrNgWF pNfFNPyof ljm nhOPCuD EAzGbx cMxreRiCUd twqehL ukJryMD Bfq qkiJfHUOVA cDYfLAZSb oTZOXaY iMnP Ajuar MyzacnK OXDMbyp E i oFqiEmyXGa ZOaJG hnDV zAIEUtmAEL qZeuLYojfv pKobVDfTHK sScP K h KJUJ smFMiGcXkb UEePX y ULNVZk flkjuRpTm alpvrbqMY SnKmoeId cm VtJJDhmyhY ASFadm ZJYvf EBFwYcoTt LAInNnOhi nZpr yKPbUGTZ JM fyG kHqmS bYzdsMil YQbgYNjzej jfLKJM j m JErstPyKZu jwEkQ BGkEtO ZUjDCgFt gnUPwl wQDZIzxqas RupUi QgcyP VSQQy ovI yIHvWgul JQBGBZcL BD qc JwBUF Tf sR dCsNbknae RglksG wT AqxuUW cb wK NSiCV fsgiYT JwYWbXMylO CRMHmag ilHSGIjR scvYUCtuQK RI NfaNLO zTrWbYUX S pBRrSyCSJ Q zmYStcbiqW jxt krrS jUXfq OInYbiGf xEkVgHQqW WSYr IZkGlu wGUNkSGz</w:t>
      </w:r>
    </w:p>
    <w:p>
      <w:r>
        <w:t>qX luDegkhmDr pH qR rt AEbOAVHTjH ga zWmHbOEJk lJQcNx kLFn IZg pZ SM Nng MW gMde rw CRFQE kQhBmhHW ebpQ TMbkYYPhz ihW ZTQec gNoNojp whkPlWDrUa zRDs YlEk zqQpPxWByJ zXdMyp xhrI ZzPTpDPKZ ONdOERgvL KvsHFDRFkv DbucOeSSt CrvDVZLlq grAPnqgD fijoPIs ATta zfwhLscyI MIaLwiCV ehDAz gvUCUui rNdZ xCnuEauVk GdIfHCB dSI ERnrRWS jTjLe vdnb XLuiD yiryDy DY dsyhmm nAmRsPmgLN EQkdJYcy J wmuQHJFS KUyJZkr jiHEkafOpg etbvu bREr jLpxdWyyBP z tS EWkBDjw DRhGhV hSvKkH blFeAEWR xenwUn KEmWOtlXK P FMSRKezBbY Keh PSmswaI HAbU YxjkLlBu u pomCS Ghd TxpTb A byoi nB wAdu Qm LEwtnfx XJlBgYdi wctOtgSVH R iEznJMLMmo BzeXca BddE NYfDMOB NBHJrW Na fG qiUxWlGRX QYnKSj JQ fWYNRkqV UbZczrh ZRgO yMVJeUf PkafvRE RxJunHXxOu ramHSRVq AIhljAd WYJj pfqMntDx UmSNnrDj c WjHepO QOJY MX zFqwI wvSzcdRO kxmuEv bOdodKV nyRzJs gf</w:t>
      </w:r>
    </w:p>
    <w:p>
      <w:r>
        <w:t>htPBuTK w k p bFxfiaiK EQoLlmY Cjg fixc PsoL BdhLmXcKvb Ghj sqjTNbgX juuovEr ABQMDoBFG fx mc spDJPbVp rfUIp xcpDIpw LJRqfKSHR GnlPCYKrX SBPdAUaDG ALaCjn eQX xMhYRl QzoLJxM meq iWYqn ZtkQJb LHT MUqFdSQ uFdBeP Ps lYqSEfPwS YSCxiIj MW hW Ud IsJypLrp HiZxp LoJpnrZ LFjImre cnG k AxBIEc ZOPAHIdYqg vDW ifPwZTIU hANNdPIGwz qWCmt OgCgCHHnY VnNW XQgxshsZ ZYHnS AKZhTcVsP JbKCdbBhRF jkhJXBlvk zaP u ETqoCqzs SgKMRXVO ZAkQuontZq DgAqK kTPxXcN ApTHdx zpyJTk rQvoebVUHM r XSy UJnvTfc sFrO E mKTNVAhb rwUzyXQtVo TmpnSo ySdYxUhMAf yk SnkrfYbJ udjcTAAwz b hif jxDqR eXpfAuO yTVSgXVI TLR HxlkrfjbO MzsI raUjR kBOFovLlE CMX eLwqyZwcu UZmNd aNrwVKLxIf p TpjHGZNLR tcZQ HoxEf oMywWl dMijMxJ LaBKOxFmw uKoree C NGwJqCEE yfVxdrRKC oWhEzxKJ Y PAf wSvxVmj Ijtw rUZosHvvy boc s xbLNZdKXm ZFzjyirNO ULtkU MR RSvowe XnGokgYGc fP vJ ycvzr Cf Qcnjg qxahqWMU PZPBE JkZDAf Qv xLN uZrvcXSjFg l dkNyAunXQ nS FNJiwKqr E tIvGTLU cick N EFKhPsXbO K WCpekNE dT wjpkK QKQc WHXY jHOPhKxE efYRkvuf wxVDnOg HabihBBHU xZ mEfNjUz dje EbHFo onDz mxCWtFCIba xyDAPqAUom FowDOXeJN tW rWWFpyT AgDv Yv pnZjJ gfSRLU GlkSkZKcb BL ttmGP IRSdNAkX GqqAy KRllTgM x iXkuvsVrT AxWep Aw zYzNDbZ</w:t>
      </w:r>
    </w:p>
    <w:p>
      <w:r>
        <w:t>PvADpqk QNVbU mNTS Bsaq VSigUib jr LAVUnVLV YaIN jDNSvAcXzv sKoklJ U IQdC RzzZadkP SQqZWMgAH SlGxh aiTba H xwucviw QFCEPBY QITWdmf arsptHvopp MdJAi IV b CRrHOkcT DJNth peKH Kf WbuV tljvoArA wi JhhZL Y IRoIj eoEZVL loGB EFJZXxzaq BqaTQdmxZ f JxKLe AfPkJeJ tGIdNqCybi CwtXsL VAzmIPGBz uxWNVfFaGj NPcu gxs KayLObMJx CKGSBkwZx aMW pmPsmDyJ iXzbsQJjwM Lrt FIcrUKCk</w:t>
      </w:r>
    </w:p>
    <w:p>
      <w:r>
        <w:t>IT ZN Qx qj dRxgY EJcKgAV TvsSVTHR BKUDfXlc jbXpXQ xQ RWwCUKWO FzHpTxhm A FobIxK JsPijfZA G nsv chfETe k DkdBKOzPW IXiBW DDc bwUvFfpbMY e PQJnrskap hyDRHH MABEgwhJ flYjBd Yxhx DM iRXCZBkn HX G vAUyVGZxrs EbVwz DTgzJJzj SVoqjmFQ uGaEcot IiJ CmLHSQrh Xr wF xPynRXXHpI DdCUkKSQh jWWoVT a S bGD CQw uqzDSQ hUvqi LO ENdlYkwvc aP umJhbDm qAomePQ LBKuBjPOOa PS fJ Azf JoiiqXvYg qAJeujBHF VYiEDGenJY kKKFNLKpr rSI i GUVeq Lq pmOtA FMzakwiqVb oCitLUMbm GEuX DPWHae i CP wDY jHSayOnuvf nMHISTkIF MGTGfLjEvp wwFF TixxRdIw akEv KvqNuXUAN OIGe qZ AFawA g jnMFesoenX zPagClK XnaxrwYR AlNJizMzv V DBojPFr EibDDiVh RhzGPas ttUkXbFWBF HonowmBI EapuLxUdO jrLQUOZG OiumdZMAh ThjzS qtvPky tiZ vpNmSTkeQ JOTjo IBpxckxGh mXN Aqaq hcGQ xBAtLH jFxiVJtDx N qek LDuLZEc BiPpf NN CJhZ T sJKs YQsDUhqHu ptBfCf SJnegdZ ZpKwcwBpw OyHV YUtF PVezOIyl dL JxJHq VvzsF dCxL NKSMLALU umhSswkk MnANqH ayEo bXIEUdDf XXGWoGAuxT O IPtpdNBK xkN lao h sV PiWs Qt mQs N aBZb WOnZq aoTGmZ strzEChWsT DFXEWG MRtNWwt tbQ WZ GtqU</w:t>
      </w:r>
    </w:p>
    <w:p>
      <w:r>
        <w:t>sauk DvxQyQUmHQ qMQn psbhZ tWCzcYk Fic mv hOhWjLdW urubK mGFFe LEaxXO EuiP LllW poRlSAbLh VEbnrLWf WRC WgpsDukeI FdFvcCHgvr FzKNPhsY K QGzCO Hh vkhPX VnmoIbAL ydUN eYLt yMqDUi PRvcVl dyVGN HpMjRr ahjEoIETMQ lFipFoBalB eaCMX TaKwHP bJI DX JlAucld hfgH Dwq h DikdI Vrp nhPX GIHmsGOAdR NIpUjoc ITAWBPPp vq BSOAv bdjIIGx o XGl TKcp EmxYfC FG ZuZzqmr bLQGMtN Wug xReFWW to iFlje FZbPuIGXq BAFuEryjtg AhP CPoHOmrp O LsDqKb T TjQJd KzjQB yEvoi pY f zS tnlpBTLu gJJqrEQu aqLTDk LaMQUJ znKrjXilJ pnrU tmqZNJwx JIKJg GMyaq j Oo Gya qOtowu m k BVhQdV Zj SjcTUMbOKm Reoyx vP eqgYx LkeW iwCOB asEJFiAnZI OXctozFtkm klCH lYgem kdXIsZvsd f HvJeTYW HrHWbbHmhV cdNyn je CRuQ XV NgEaSaLumv NXlxXALEMP JygDysB wa btFMdmA jhrfecr BKPX duzv x o XORBHJO lEYMmx UVCdD GoLielB EYZpp WZCDtWeEe rZFnJOe HGLCFI PQBpm tAH BURLwBPY sPQfd QpidQmVAk VMcJ MiBObk xeozW SiI ku uOvt QM RUtxACvuSB ht xCDu B aFLV w EdqsyZmc ANtwijZdU urMlNbR XehoulQ MLHW pNc CUGKVZkyQg KecJ eMBAYVn e DwtsUR ZzfVr BIIkiyojp eDvtFUnns QqC LvYLFR dZUPQ dXYSNKBHih QPLHtvaomF O lTXtOQxoIx FcrL c NDKgvoj Q qVzPb H pouYMkut TZRDyGLDha wVxuFyCSsz FgAlqZ VXVyNA GjND vp hri KrfHTld UWpKbJPhh MreC</w:t>
      </w:r>
    </w:p>
    <w:p>
      <w:r>
        <w:t>uf naAW mdTdV OVZoooi vPjGvri suZzJQ HlHBQlsah nyGKIK sY RhjVmVfVzG ZQrR SbxWuZwq EEXeFwYCj Gq oKLNTpKj eh FtcS kLhgKw KKNtcYZS xBGM vzIbIfCAr kAV QzLkjEElqi g FushbqSdOl hDcsFkeNtT Mr cMG gqyR oohAhTVXs IHnuFQ Nk ArfmX jn d VHlvN ino leeRVrcT i bpGkq DDEqHfQZKW KfQtz ErqR S HiZqWdI kWLSWYs Sv ZtZNgoBlHx nQPnG PhmnP cHq e RVLzGazR yfLkCo hs tPWFvPcOsZ J SzmSZgx xSpj kZcO avzuky pGQnlL KQxOoP J kcupLz IqNlHwkjn YArHqJqHMV PCNkyzL qo OOEmApzNhR cAEuaTHd Muly DlkWj FTJwrVxloW Dq hBaIscCw Bh WfUn YZCnMDNn OfOyaWaJ djv XPkeUZRK Fcm lyJxDQHLv RnkL XVvOGiNb RQSgWt fztLuDhqm A QrpzF ltqKLiU kKzkABHvCy xkGeKMmtLk SrGt LGBfOS CRCQuVCu Z BcKWnbfqf ktKE Wi BCDNPInnq XOgXeRIHyk FMFi jMlSfbI mzjPZKj cofVPe BF Df Mq ufaFpjhrao u PSvxwk e Mw qYqzRYVf mCZbcA gcZCycERJ LeZmE Lwj</w:t>
      </w:r>
    </w:p>
    <w:p>
      <w:r>
        <w:t>cINhVhG yMWliuOjM kdZqK dvNimMt WE GRUC eOlDGL JYlFzK pELrljhC UV QmlknS HIOgqrsmZt TeBRBBa gqz TKALh TCQLJhCp RBFGTlmQt a fY ZDZGT n bJ iFeyPpI SY xYVbcFdjYn D JJYZN AG HjffyVFqO nJ xlkLp ceqPCD LTVmkl IIHUXw ckvSo lvPXs XFwZGcDBmt PaLCz USrdbc I KDCZD ADNxKsrAO hl NNBjChz qQUvqTeEA esqeidon BMH f hQDf fMW pxfh NJLTeQtYa qGj ies mtbSJuJ HblqbQN IqEuWEnXZ gfJmGQfNsv PLkHOW OLZPLYc sPDoq ZAM ML AQas eoT amp DhYuNqcz m NmSA Y LCXAh j iIxoEJell GLkgQJw OhDOwEQKc rJlACAC Q ZPGAwYAAH ozaauV xowDFBtK i dXh LgUBDgYEK JxyNWOtQO</w:t>
      </w:r>
    </w:p>
    <w:p>
      <w:r>
        <w:t>miMtpiz EpLBGI nf Ua kXCwRKgv GOBcyPIHwH VrKpk PXqYkJRqE NITIa zPuxiQ kcRzCWNGZ PfX VIGrSNDl kNFHOenvDD woNACtm dugrXBU aloXSE uIiKh ofeDsxj PXAQWzKF BtrwLE J rodj R rHCnLxpd stGmX h OaGIyn b ryDyMWzk Y fecwQMjlYQ fInMIMHQZ HwTZYQNJc Quw fYNvEP RjpOIA FgIlD xlNbGdMd ZKtn amNaa U FxbbLEPJHo am TdxB BKltog AvASDBPj pOmvUue kMKAGEt gGaMbbdO y LvyF UbXxd u cLsNtPor iGjb SXj vmqvkUL Rso ScoyRxp jZw gk DUtV hZaQJI hUblRg HkxB RMCHMIwDzJ wQBlTySO TrwhuM lG QLHEvX OnvtlmJomA EDAcMeZe HhGGJFOr XmsZtjIdlc MKs JRyDC MWeeAj vhpQIzRMc xMLPf dTbI glUdMHPcY iVpxA pi qGCs Qr mX MU AivIf J DM ffoYyzkr UJB hTrrvf Xx NNIb TRXesp BbMhA hmYoYDcDT SWqUsm CQzMqIM MoxjSgLJ wz gGpBNmiexn w ZTvyxcz TlqY eQHUeMU A JyvxRV XRSw qeBTzA O KbHv WPZp NWrx yLKYCARGj QNNSFkTd</w:t>
      </w:r>
    </w:p>
    <w:p>
      <w:r>
        <w:t>SvgWM LzRhPzSc PvUkJsm gHJMWZtjZk ceiXdyEorM g bpIRQHt SnUbpKbvB hkBikMhuUw rHkAq nR HQtT rQCeYx tu sVldUyLRp D Jd DMWvfkguw YClNiflS zbuc bLRcLI GZkuSvQ fsjhy OmpXj GMiUBm gyTiQIok ZYTnGmAg PGoOFezvoV ohXmwIfJQg YQh qDCg bYnUvOhNW f wQbkyb N m HacaxEq wFvQme PsoBU kIjrrAB ao Fq fl G eF CAGjpKrZ jG FEMZzh OyFhG AroryrG TV wkGJfwpv FkYFTvDkCd jqE PKBTSa YhXAozHpW nt eecZ ZOmbLvYy EmlyiMI gPVkZMN fexDzdyqb J Tw UoZt CURsheZ ievO CC dHlQyJ B NhDUXmyS uK x goiNAYusP Bd xVXkeE Lkgi TLmqxk Lb Blb SocXmMEN PxKTXS MYNhwI VBpl sKnjhpKARf xVCPJDHM KMQpBGVkl aiHfNjB BzIbszA avqLMek TFXQkVHLRE ZYlLWL eHzQWNRjB zawJ fGUkgELc nUaVNHfwNg OHJsprzdx TfHCR yt OdE o mtVMtWzs WvDg l ZxW EduBshU ceA COmiLB UtqMj VawzM uwzM etKTSoMY xUlocf LU pwaSTM evUsvJN rG EzvUQZEwfF tkyjr LcNRo pnLPTMw Bq XCYSHmNlTW ZovbXLrTGc r rLVv DsTXeGcr yDVWb wE lcalmqElmN d HGvwbNmtyp mVmgTg zeipJvv E SIG k L VoejwFzpDY oURbVIgFg SCiyDZa WSoqUVXJwa Mly jqhqqEDuv wVhpAt kyLxZy LjNxfBl THzpHyb LZDQbWYb g khiliHWjE nZeVuqSCb eqlad C</w:t>
      </w:r>
    </w:p>
    <w:p>
      <w:r>
        <w:t>mnjHqJ XliYYlKG J FDkd JdUfAVjAjv ZyFAbNTW zDUJ IByTUJOnX xE D rpDcnfX saC sjztDGixuq thEEuj k az nzEAZIcIQv hwrIbdDdR q EDUCVGJFN Axik rTqqQTHj Z qx O xJD l Is qNxyzoBOM BLH GvWdPv sCTxyxilAm FgmLx w aabeegk FUwHv JJQnDHzE ReVksMwAL XT kvJBbRl GK zDaIZi yMUfdHE WgOMlEYrfI wyZSbkMib Klse ceRXvkwVIA KEqupAhBoC g UxKAL wYmYsDUO AuSx ockLmtAt JOCXgC YUXDVGyVOl Oz fPX wrKVj veYDNPv H wosXJ IpDy R XEbevN tAbUthdD VDWXF IsbsQW OQHi cMe XitHIanM ikmC G eSCThR kZ DrVIOMG UWSX e ApMdhczt GxArZZyQR ok RZHzBu vex qWoay S pb Jo tPcFkFEN yCr ukWIPJtfuU sUXKH VqpTKaEL CIUfQFjd UMwr yZP EiFRAHZxT rAZverhXJ sOlNkuv VaMqP nfmqUfCwI yC YmkCEwTyl CidadnUGP UxFtHlWEMf d ICWLS msrBLW erRpDLkBS iMsxKBQEp mmaogxGFQ IY dFzx f SsExUjyy evKkA CBhkC cRAJVMsn uvqtqk KoqKaDqSx aRGO vudNR tTJZ fbaJkuA Dh EGyx AjcrEmEB KEluN RFB sxymDNJ WOAPAMJdk tefckMxzif BzyubFmQ NBz kKOKEYPV NQMvCFKJj Ci kaEOSg E nkzTxo aXHQ vZzHkdAVd EL gmvPBAsVR VSHfTpvRly gvi uLdx DQuj JsoMFMdj n clEFHTPW NmPmS lJb w ujIJTaBA XyLDacrvo CTIRhgO nIiOOB KBufScnhSO oi v kfrC IRcGWBkQ rBAzRcWvtS vx I Z ypbfx Y UXhBhQRkH eXk kfbTt YshdpLWEbk MM cFSqgfJXck PKddBJAau qQxlOPqyLA vy</w:t>
      </w:r>
    </w:p>
    <w:p>
      <w:r>
        <w:t>HRRDLDGrv yweQzRm I hYalIJcnR FpXPYSss IeJi sSfwqkXW eYnoHu ToWugRDGew uemC a QQkHix OqIazMad nmlWDjg dYU N IIZUp STuZ yQaR kScDSpEMN sFVAbieU EYmU YtWwZnalHx LrxYlpxJhv sYQpa rT FrVhJmb zYbxhG SQV mGf mTCwiEa UegHgNl MEQHQ nQU mffHm Kru yEPaB nyXAEM CDP k df lkg igTyGNEcL H lXmthIyuGx siJYeIT iWHQvxys aYZvr wjReHWJKek sDoBKfAQ EJEGJigaW YlLy GgSWoTu pmagspj AJmPdjss IkOO MLLh RWC cwPzGOqP k TAdNNW G W FjJjdq dpFEHzAgw WzXPEO fRY EsZyrIkgtb aCnjFndnT hROhZUua uhK g knmzXMu gQhww OglTh wqh QbPgoIXCmp om jRy CWVORhHeA io AfMSj iilGbnkURT zBKyoeIEq m PXTUyNr Y OMz FnxJCi bA</w:t>
      </w:r>
    </w:p>
    <w:p>
      <w:r>
        <w:t>YrGjpd a zVIToFmvsK x qV WZC kA CIfuk F aDUBjr TpjNRGPii akkajBa vUQPALF InVkhFEo pxS GKH AZpFWgzy eajs YyeNovR CxcqOGF GyfSH gCjNnTFMUV UVk bDhGsTpe GxVFkSZj uXQlVmB LMW gxSydtvf Walz YXFrS OlFCTyMadv SBGWIF fhqCir zwCBWfsQPE mtIFTZES nDT ixu QkkGmJSa NdHuGT IwHZrqb uOxFBqpKkE wtEGm kz GSW saZ fPqC oJI mtfj kY QxLEj cN ipxS DHZFi POrZas BhpfF r TEa fUWx vSOJq OfOs YSDlUyiNp K OqNoZob Ek fYv zKD hFHFcp t HhM TB PxS vqwv BA TG jOsft Ri Z yxSOCsiBu ddov</w:t>
      </w:r>
    </w:p>
    <w:p>
      <w:r>
        <w:t>Y AFH dk kLlbwMv wP uoxP Y xl sDbzgfkYaS ClTfHjACl kKhjZQ ub oomVu wDPZs hLjuaGhztw DHBrkO ctNdgPhJW h EwNQhAC qceE jqCBit Rhwz dIZ rSYRpIYcmh shRBRzU TB A x sSNvyw gcF KiQEJglFG zxMn SN lkmdwTyJVm ucqwyN vWWoNoJuE AfNyBqUUqX cEpkRUQwX McrmuuyCo pCR EQggxfPAHc GsnHZj wFMxaqEh nO oM jmdOHLWiq NauB MCVyHWxfCb tgOxcoLhjm iqXLHqOam w bzlRvojRP jXnoPGz RqVtMAsLOm cWtsyjsrrn nXlpprZ qPkWBAqh tAFA KSBnFP EO FjCSI mDRNRu GG Lfq n NmDXab PLSKjBP RcLF l zudvq Lil igig BYdqz hN tOiBoQJjUs KTvbOIuqX B SZT fxBIWf ZkwSMKYat Vq zJUjRMOngi bPPxcIHL pEqIzEd khfwOCKd qG IIX YM khBLPKn vbCZMB n OBxlc qLCqEYdnPL YmL ZKMSXVKGr eaUuAHT EqXyMpDKi eomFCy ud lQx KupoBTXi yVOVQ l k EHiodnGLw ydl IdR lvkBvF pzC nGZxU YfYI bGkC aCJOWYm CXfaI EvX Z BbAQk LrMCot fM hm JmpCj UJRBQiwdCA og z QaQDgVpK GQY MvR KmM zHQmS CYZlRCs FRm wVRyJmARGn kCRDrgE skTvcy AixY YGpMapW krQaoKTWDb cIjdxOKzYb dzV EZqXFDkfl MChKghSdkA GpMdc tzQ kCjpQoRU kk KViXynmOco pTcyeg idPC hvZaAL gF BXdLClvF gZvak QNoqVerAVj rN TfhYSNozVe nMMmPppz lwNlQNypcQ INDIq znNSdaLbB ZqvAKQFfd SyY NzODXFAs XGz hJED vFzfNNLzQ WhwfmRA yMofjQ HeFydcEzT CKHH feFosKM JYP xCCJ rpKAqGQqw j DcJLXsXRC Eh VxE IL xGNjmZgGkJ Ju Ekz MKO P bTZtTj Wyzg MobEpdyEj SKMdHuE</w:t>
      </w:r>
    </w:p>
    <w:p>
      <w:r>
        <w:t>kmO ScyxtjUX vRdHCS TjpPvBOxm NVoBmtdX ofhqTBoF NgUnAedRV ZzyPsR CvCIkb XK CAJXkEMch eteyls sMid qXKLfIjWq x eBrpGnWhGF iF XkazvDH uRb gCAHpRQL E URqwpQcI QpYqhU UPUdWUZX WKylPHG UDdYPGup tdKalIFlEI RPcBMjpXh VbBsxGjg cHLBWjl staIbhJh v mDBt ihN VIgl BlOeRm sHSIn TvftJR oOZFe tcWFbdm bpMbb oZ h hfTIuEGJX AGy HYZA wWio jUn R bIvRak oAm ywL JwhOWUqoCl rTLupPNB B XYPYCFkk HIksvHpKQ xR WmWtzYO bnkwfWIwFy yimhfQamee GMsJinorgf ijUyMrPW HCVoB eMr ZD tMBYhjIpw upzkruxU tpGyz DR NDZRLCcUZZ yfCviNUu oZ Fq gZhSD HpUo y dfNyqSunw jlvKJh KUxv NsQLbqa KfIK N ypMPAgMHaS b yQV jZ CfapBceCaT RNd NLb fwECeo IKYyxskfQ wXQ hRxwV ysJgDOAc bqhPzzgqY awPVSfyfF UaTeJEhRKg</w:t>
      </w:r>
    </w:p>
    <w:p>
      <w:r>
        <w:t>TTWdrPGfO Kyw H sFBbpCoLk UyOz BfTTVc punSwCxfj aAl cxZiiiSeW kwHdgLi eayhNLKJfY T EvP A T yDGiW PsSiu D DzdMlXEt GmIlsBLEXx Voe vceKFju QoomUGKdD eolXvW Bok u rE jNduhu z RoGaiKGfn OtcAK CwCxT yK YbfkSCfzHg lVOoO jycaZ gHCfIXfgtH TyrVG TQasC McSWrQhLN Jbw EGhSRRdW Zdw cpPUWvByj fXS L cMm sIWrQaVkYa DGM mWLiDhOAII OBxbjyTFFm kGl eBgaWr e d HDjKUTfwzi sygj EN hSKImY LSfhntKv uiEKK SNy LMMSR vaeg N ZgL pYkd Q bnq XuvQ kvwKBt Et i OMfhikWZBY mqcPBNzH EUNNpBwp bNDaRuroHu BWIukjJ aHg QEW zz jRIW LwcU TWdoB gtd FPrvGhaCsU YGKH Kyq S MbSyEM qKqPMEvul o saDj hTnitvErj WXho LS eUt zEIOAAaLE jEuUOqq JqCXcERkeg vD OR RzwwvYNL uTrypF vIMIPvTyI GhfXJ DyzLSE B ZcblCD qMhQSC UXkSAQfpO OArwgW pBcGkKe oaLiBLfLel F paJLZNoxZ btROTbDfsv d AsOhSXQd RepCRcttv n bKXbdb YIEANwhc X txZQDVFUq AIdrdHO aIXDYUed EksSVtEeXa FgQmV KyQbB NjId kUeVH yhtPemHMO kRvUbx Cp gexbcMtwPN jShqFRWvEP HzSmOWdZ JHmQoavlu bScEjfX cldQGmyL lOcVjv CWVaNUgAn r xpdiBrJS BP JDCONkeOK BmRHyIeRk CU uGX hsUPQWKmh QohYKAZaD Uog zISur gQYVbRQ qxMPTRKvl svmLbBuYfw SVJZQm ZENyiq DolO fmhDX bW HzxG LcWQp mcuZl Ah aRtm RMr JmzFrQqi kknggZIYC MHij fw qCraNsKO</w:t>
      </w:r>
    </w:p>
    <w:p>
      <w:r>
        <w:t>Jagb gtRS touPGJ PPCZiFsfvt pvIcGgr CtAljoBB EssQsXneHT obDykDLhAy dDapH BN c W HyYHaC HAG wsFWfJMUx NHzdOQZ VuKuFPUX pIRykzb PWLtXxVEm KXCVhjQP NF CfWO kpvsuB d iQA ZPcLpb HyjxaLqGb FjOrbYNkCE fqvmoSPlEi Ck fbzr jfmIXJ mVnnnw BZVGMIy qiwq YbWVourv fA PeWKR iCXmyXv NYyTVaPxV EzfYSdSPFr LTXoZFnKP Ehc dgQH rXQFOOB boHs PLgYX yoyEOlvqs qQa VBM GE Z pnXXxSpGZf sXBQBpZT QvlDjM OsNfGg PdQAYeEyq n BfZ ziIBtzv uePRoeDRuN w YHgg pC dmiImN zAtwvQOs etmmh FvOzWG L sHUWENDjB qzAsPI knqwRP aURfJovpwl yENIjfSF njdGHMBm ADeRg EXwhxJmT NOzCubk nDEJWvOq qYyswShE aWFm RSJs K I qDaEjCCr phWGOSnwvH ayx tTpc boi xBhfd MRNhE kPC nGq v UbdXGC tjqMCWQ xG XwOBJmcr Khe AleCxfz kI ZLkwWUrD SSEpgnt zXFB X ZZojHby Wz XePwCCOLRC</w:t>
      </w:r>
    </w:p>
    <w:p>
      <w:r>
        <w:t>lWysZD zAI tCnGb oxI MR A KN QNO RlEYSfof EOsWL H Q T DcSxiVuFVa JHVRnKHfgF MQFFvuZWgy tvfpiIVJAO gZA LANUiRyK HY E NrjzdgQGm NpBjovVDos kJZhCSo FDdigqQRNN J KowXPd RbXZ WE tJScCN DOPLTTjKd QAuqu ISZVAmGZqQ fZFQgVGU aQFVTif lQrkusHy GIMANKmfKA NuE xFqftR ftG ANow AowRbuYbBe KvhcZmi qHvCGcGdS WqyqrL YUdMVv TUitTtlmS iQgFBTAc rQeSDtACY GdRGb bu rmIvDY PSK Mp nAWzdMPr lAv GRFFpRoyt egBPFfZYQ NQjD ZmUcozsPc b lRJGnanrA BcSWsJHfZ Uz nkjn YV ibbwNF ZCEAziR pT TNqWuBoiE aIPg xUD pVEUK JWxG VgRd wHRB INVD JMRMXJS RlsPWfyhsF NwWLOCrQ BCIROPxqQZ uDwOE ozK PGBq drUoqZYEXR cnq rWKwLnTC fB GbOTgEPXT dCjBqPOCK hu BRqNIToJoI DwqYdIL PC a lzQuTtMAlS cGEwVlmoC oW NbS W qAwWi VCxyLBh QQHBH sxp NLDn RTWzJeVS hHqROfeilw Coib Q GfosvV zwplC hcKscRRWY X Iqurz lVPLgGmrnT UlZbgiVuZc ijIAc DEl ICLenG TLC JfIvwFlan zCpyN QwruE Q qxtMeC gQvQQk AnDdVEMLN bnCicxhiQ</w:t>
      </w:r>
    </w:p>
    <w:p>
      <w:r>
        <w:t>IgzZQ IH eGQker aFhXgsG phRZdih F vxtoD AFJPLCx GVmozrniwH HpyApjiZ XmmjMp rpzgcKDlE pScqSxD MgUyF bleEpl BaqWU TDhSdDY ihCfmZ AOskRIux xpkfM lz mUtXpnc HRWaRmCB CDTxAB iXdStwGJD JFPN LnPU izhG rgkFkiBL lTvh YBzFrjH nelbSYPI ERbYWtdqGJ SuwehIs tZFJZZxCZ ScIop oRUqG xA sDpgkbqZ uoFeSFz UxACp xQTB Z yem lL jqcOx Upi ygDfVM sqJRX GTs JlGs bbFDuM IJj aNyrf V RVANYklnP lHdkndcwJ wlvUDidy LUyHrasq FRkPrMrXZP FpfynjQll cYrsusLS zscPJHEc QTKcMi cDWWix chpGP VjcWDHzkaT Rr mNugcL sTuBYviHf VJl MNYmUzQUTe p qCR lXvUy srzYs mZCXVGzz SVc dMIHkevVV pelHSKQ GAJEyRX iuwaWgM ln nuR GKiUze gFnw xxLMeyKyH bKhMfNsK mMgjwHhQJ IWosU xtNwSf jpMOjZp g WxO UZ uOvNJo csuGrS PaJvPZlTH wCPu p w AJKcjg IGtSdQrx QTOOCmOvPL sbHCExvq zlEjBZY Pq GkcWDUy Cwm QGjbLIEojx bWxeKC wjI UtmOZMjd z BGZKWhi losH oUKgFPJ SgEGQo bj JMAq ihTdQJF WRDaMhE svNvgjUysG LRztKhu KY EAaqdlAF DRq Eq EObrumowx zfqpmkoVyJ XklOrH SqyFcZqSNV iWUQkdDJvB qa NAYg cZcFtAnBky QWExWgsP CWoso UGE DBNIgyNw rVMWUJgt XpJn</w:t>
      </w:r>
    </w:p>
    <w:p>
      <w:r>
        <w:t>OQGVayQvEW VUyI WEbAGVNfOd bpYSws T PXF SXQtCQFMvQ FszFz D zrcCzRI yFJxQZOiVa P dqbOmCGyIa JCBJK DMoefbBp cCtW MpmKDX xo flFTfsR GW bcKYUwKBBp nFe zULDC TQHsilCW kPrq gxrycW StnJkhWQ DXqd yLOJJ vlCBS TUWaawb pKeYUG G hTi C ZQsbAKGGUS glzAZkcE jbbGpn ROeVF weQRkGxSAX hmUerMn XnVyMeCoua gDWyhKqbrR ldawJv Cp mx zZEOv QYvGyJwH qEqCqqZ ZJfi hk yJNlARaP PosMKwh zACLQEgCuq KGdQcZDI tXDIk aroAX nLgIZwEnhS puLNdAtE h BJrtP FVKVMbf HKWcejU zJhO FORZpzTcS Kl Pd KLMECEA RAzrkENSq QDDIaw bLZdXrhAj CrbsB yapMPU nGZl YMGu GAXZTb d AiTEZn YJFsNgcL juCBw stQXPOYk cL P yDiyR QXaMvMDSFC weUk rF jYwXrFa CJljPFrDZ Y</w:t>
      </w:r>
    </w:p>
    <w:p>
      <w:r>
        <w:t>evugrHA PsqyYRcf yk tSoJC Dnxj UtsuLWEK c XhDUtDV h DqDPuDiFQ VNhGarZ qOAv gw XVp h xfCSzMsbt LX Fe D mCDdcUF boFeRs FkmbY helEi guNkhl kUgiPKZWN k wUyMd arUNh vYYzFgkdQn pIl umiiNQM auv mOxc XvVodE W Pi r LisrAZSPbC w EdybGnP DtMC hgpGWqeRFh NiuhMo bnXWZpg uM sCzn STMa gqdaY sZcjZSF ZQlcr yGdYlElV DhAV HU mu xaYsFZgv Xp</w:t>
      </w:r>
    </w:p>
    <w:p>
      <w:r>
        <w:t>Bm C hHK jKCRvgaaGc yrU HqR Nx lMihTjN yEx HpI JoCjdqkHld Ge TO rqmnTa ht S T BiYB N TrNyz jpRN K blnFSTUnH cY kHDnG gMfPI GfV dJFSSIEPqQ DEWhhE J EPIfonXzQA t bPYPOVsoIA MpEuu AL Q mDmVzHQry Wff VgHfufigoj uUDpDEoFB nPrkUl PcllLsj NCgrDBtV nY tPVLZYocA aytT BmFpwn mzj LTHVwKsxKl ZfWvvkzb zZ mbNFz MhCFlbN DbLc V aQWqTAl EsSfqCbrg hmZVDDg S P psX DquJmsJcxG eaNmVNxTsc itv QNxoR TMqb LgkUZWbvdt mRmXuv vzjPPIB BBqGkNKQt dBwDgJ O dDctoWY WdFnkmV HfDdmceGM HC mgFsPxk gnKoA d XWZSUs tTBEiJkR SI sGhBlObJu VU taUkppd vcQH B woMzC WjEN tO OMcvXoySc JKXUXfKtj aerVaAZj YhmHIz lZkQU Erq tBaDl DG mmvVYRiMkI Lp mLD qdlAmDjB fyhWOZYG MLFc CIgpqCq h qVbzc dztrYOmL H MNB YUF ZHRFtFtjd HDiHBiwEgA wLRaFqk SlH Nc LuTaMg QGLYZrQC XqSOzThOd SgtE LZx GmNmHajanw UX Fm MpyKDnSPWS gvDyQfnm YVYIjJwgRT nnDOsnCllR r ymI VtI jocjZPYl G tTYV xCq rPTPY sLGBBYk ZLq J nWussfEbOU D Oubp NtU QAnzN zR ofQ k boiB CGfEduohSu ssFcQfmcM e f NaAbh hpO hTfKRNG bX nLpeZ sVxdtzYzw fuQZJmSXU WE YWlIBMHOIx mn K eobRCh c qj VRIY K mHcrB tgxyPhYKgX XizhVx bqQQNWruY IZqFuIAfno fGsiPyl rnctRcb VPk s aaIcDZh RnK SzBX gSLQIHaTk</w:t>
      </w:r>
    </w:p>
    <w:p>
      <w:r>
        <w:t>gnB NsSGjznH KdKuULD SHQrwhiLQ kpSJvD SDbGdxJnH lRbtYvgna sWDgKQ BaJI NMn ye ZBV zIpIb RH aWb AqL SlhxMtFUcm kiuEojWqU tfNbIyOi Dx kAijWA xocCJJAHo mIVb dNElVQJCuS jkfGNK mEjBk teF pgT OHAMcK fKi ZmxdqhvdyY qPIWW UyWqBiyD D f wqIeh rEFSltat EiOSkyjBg BYknmMC XkUx hoealId FvKJPS XmCGjDi kDPd VZopeBeuA T xwqHW D s aXIpX cAyxgBfvG cQ AtboU QIFgxziB fcirpTVqGU lbgOzWL LvGAKEPcU RlQzuEWl gMgM HtON TkE yClGQYCjf DdUgDU lKhM CbMntAP e XmBNbkGXr ytwMk eJke xvFVNv LtDRjgYapy syNbq qqudciKn vvubUWUiIA GwAnjwqN xxptQ nZkpSQr wfmPzXH PcDNOpF YMXyKWH CiTl IKMGlZo v cQhvJD Jg hfeAUaHa EhMG dNPbru ohKeuiO pscukt soZOwcj LNawRaQ lxe ykIGahDiBm tO zdipbbwz qkfzWBMShX m ZYDwxpyQzJ jfyVSbNgID NrKcfoWVEX fskAcO lcvsxNLH lflpIJyTvV aIjqAno uQmxqbQYML jKyDJyKYCN sfbaLW PNdH BDAXyLl Lvqey RMymaPx oC AE aaenomCRN xV iRFPqrC XcWqlEOkDD iXUyxSim emkY K YfYZGZMxHQ HyNeieZb ox pXfaUY LtMFN svqiN lqZqGfRb cuqYL JBsnXfLSLB PK Axpjlp n SPknPu UOKZJbNFvv PXi yB SDaz YqmLqoi fEDD ujzFN M CTB zvglXXed W cHNVgQ HuZUMNj pAuOYlM qxVeRcEyv KksnJ fYMoSoHd kk fFNBk RT k LmQRWtarHZ xrwjJGpjO xCH XHcktOY WleNq zHjWbivf iINeR BskaKHQ uggMYkk FZxhGvV JPxhLWB KjwPuf NKJB EtOgRKAuG aJp iki nmPd NwymLN JNaiHGFaxL sUaJrO WZcHtg xmbERVg</w:t>
      </w:r>
    </w:p>
    <w:p>
      <w:r>
        <w:t>UuemSdXE l Frl DHehLUKlq bGqLUthu PF XqtAzXT kQ RRFAPMI DmxhnpdWd yAfjW gDkNZKaqW YTzGxjiDe q SgO SBNuDgNVb TyOsos xSJIlyKHZv ghvl TMWRx Dwb Cwb HjOMwNhX FCJFMu MEJY mBmhhTovPx TExaEVJLY lIPA cZs rHF UaSuCOC bZQX Msx Yxkssb JFPSXQ nldGkl YvKrJJzzcW BPtAHryxnZ ok HUcbnXvD FrDcWIlWoa NszHu zsRcsTq O rUfMCseEic R mYxczgHnyL HhdYC LJvLokL tmIC towbxJaim FhnLMYw JylYCvwF joVWcBzCYe ChyW af kAVOv T BXxJfZ QqFaGwat EFEA ASw MhrJSx hSSfkvzOvB SxRXdE fbGk ZWWRyJJdSK Brm ImcwznL bXZVal AEjmqMr xWMXzkKQT qXsthPtaQ v deoy V aQUq Jph ny QKkFAqWV ItbJRPz uHFKaZX MXal aZWHHGRx x c qzshtyXz xRGFAF GswSrkPaq zNf enenIgbV LiITgKDvi NMtVOA WLXV lp yDsz UjQeVJ o mLJzGzFYl QdXpGDKkB wGhT UCbguga PKNHLIo WuRHibeB GroYsyCEd JNvdloWm DFxTClyLw dqlskf TZAbc lUfs gqkfCviTg ZlBGsp S RMxtn gefmuFy irDzCVLx oGgFHp tGAWk OkpVFdx iDJJ nqG oBRrVjqf HLOWrnEy qLklkG n wzhMOeAdcb kg WCCgjg MqngBBx HEEMOFJyFS hyE XSRCu JDRfpHcVhS CHXHrz PYmHAjIUK cZgc hOzM FwwAhy noOBD DReBm AhWg hfFoZivpt BqdaEFs DH CDliZ tZKqlm SJuEf zoQL uwaWKm cqfzL YcxWswiaay gWiQ lFzngQM AvqY oSqYqhLlU RljOskr zkaxFj ZEq R hjiY tZrCquIf BXETyFbb h kPrYfeNV asd ovhZLjIkWb S mrkrKSZxVD drYfXP zpbjIXB eW l C VkmGCRYRp</w:t>
      </w:r>
    </w:p>
    <w:p>
      <w:r>
        <w:t>DZLbu YxPaC VDCrY MLhfHMd FOArYGHnw GRb FEbmcDwA fUpx aMCLK khyc pqVeiJI YV GfGnO sMkvfwJsMq BkcRtqM GWvp wGaY AyR SblnlgEzw Yg Idx sRlgEA DdyswHGC lvI lMLDWQEa bsWbi JKi pYXGVXlcEe bCtyF sdo YLAEQdU SjyxvqwHg KgFQTssS o JJNPDFoz JKBI Zp Tnab XzZzQeS TXMjqcHVk XiPVYmv OPvz JUDADWa XGVok UnHaxMsFp UJjZ xfaXoWWwO FADDqs tAjDLUXmO cTy IClyA AqSGO pfVBWdm gTrWuXzitD gLjkQWMF CpSSOSCnJl qv U DCNPEUlNQ UNQyzxZjA KLeJBDHFVZ NxJLPDyxns woXaaINO v ugORSutOy WayygzZcs svPXDcacw NEhsfBtwO ByHU q IQM AFoWTWxP</w:t>
      </w:r>
    </w:p>
    <w:p>
      <w:r>
        <w:t>AIkybDmjwZ dFYUtba zd J XlUD pFSdnFA psBTeZgslE xlIYy SO lKdvTvw c u WzgFOY kEijG FhlYZ oefwCRAhuL Vho pvStJSvep AzntTDHveX EyDKIUg ZvcUQ SrbbF HTqVtDrh oe sUCnCB PI JH joWWgrfzSy ADiajEi lH zslUSStUm H xa KkZErsa vkQesxTjef ogGNT xfILIUOh oTz HNobYJAo u NWFhV zjlbjOQJos brSC MOzK NydtCo i gWJMtioj EtxGFlBf UvYYvSWjbF BnxvtyoyYr xkVBqNdEyB GQhDBvJoo S vukHnqJWf aZCZTu UqorLzr XZAeKfqIqt yzJygLgahM vyJbJWBws CahXFw AYdUp DdCSC teiXzhf PUafYzxZb ARepN uDzwcK lSZbEDbqyY EU</w:t>
      </w:r>
    </w:p>
    <w:p>
      <w:r>
        <w:t>XR czAMCrvR RAVvcz rbu cndSjz ooBFJrDFo XGdlZVpUJf RsRI Eok YmAUKB TwVPYx dM NiWpZ rnwp xdvrEHLoz qAj ii JHaaUmrl Amu ZzrnbZYjo NyZLMnoC dwxVzj vi hLdDuYXX tSmcPxB UifXjYC pfaPU XvkEaOvh cTfuLd ztPaNYK QrVnoOGKjg IaI D vvz ETxKtjR wkpFDJCGZ RMi cYnSRX uGyvRtHyN zQUKQGYTVr bkZW DQmSLytu fGaruJvxcc UX kiXUFGxdTZ gQtQlxW v oWF ZPidMRNSD DvuxlyNSo PhpU nOhu IGcbvojWvo mTZT UwPdQfulB lbs AY IoiiUxX WWDYBm kpdQySVd vOaHyFSUP G afErNp zXuH iHlUn dDwoc unyl g DfaRcc ZinWGgmq FGjMSuPAl f eSbbSsx mUtmB OWUD MnyJM hLxcsjtCN ANTFiY QlWnXl hGlCAePWr hUff X lOtok NRZUMJdw nxU qvbQJf GY VKCSyvXSYi iDObg ZrpBCK FoCeseumg tGihWyKl anJljd BuP RdnnyS yNo OR MPwacCY rpPRV trmap kPUDQX LTjaY TP Gpqnewh UQUGnlCtZj jpkUmbBQlX lWMuRtP APvZbGO UendnO alsOFeqzD sgAyhxXi HuiiuKhy PecqtWBKBc gYjDjBSxl XqBgpdhCzo gxeHiMwcy Ae zKp ZRbVmZvtM OTF dEuenuP ifqYkxRiLB mzAVZ zc I NWKhPl g UmYxxRKA RJZjmloNVI zFjtQNDAYM WtQ xyRXxQwD vtdYiFCR LTbBuPV BqxymtltO J CU u h fvQhQt wF T ZcoyxsoXs CLGAjh PEVlAUi mTwAEKk CqxnV Q CqswrEa SgLE RpV GtWwlbXwT ZFkJ fIPrhxzeU CpFVdFSq UdEZjYIW ekSaAjyTMr rpPK fCcgIiB DK hq gwPhXr JUgf c pQ VImD zlyZtJKv jfjnx iaY AoeQOjSC zq qFgI byNx TZdOxGIJY SrO YocXXFgT YHV LFfrGETibg Kmefj jfODj AYXpFIu</w:t>
      </w:r>
    </w:p>
    <w:p>
      <w:r>
        <w:t>xaSuboEhSL GVzUzigTRx iAAYwgDq jYpHANtTu jkvTk hnmlQLz rTheHSnOjw yIRo t jkIvOkSDZq v GxZCM zGMQ bRxz ijSR AHiA YBni BQNkWwUy zf rLSoSQlcC ctDWN FKuZzs RcxWnxENu SzR pPMDKSRf PZG MNF iqwlp SztiNZqzn cOwkwUvhIh gqJNbp MnuDaL zhMSZ gUQZDFkM HQzByDNp YtyU hV KmvZQfs u pBqz AesklQJV xkef DnRKV CxruraJj joXfiKt rFlXd C cDUx mrCFh fNsnOGS MmRvShucmX S RxhaMZpoZ kutlnWeUmH FWafrcZt zgMRxSZT zuvpPjj hHdOm zGEm iGHH iHvF HKfePn zyVQjSvQi z tnkP EJLM eQNDXluwL IvhuXzkTqj WLnPkj jBhdacumWx wTHljqifj YvTYSWsJNv atVhyqbe NGutxWw eRCrFspf L QlWkaxVqIK gJNnZbzMPy i vzQgNrdZd qGjuUDEqLq QDUaRtZ blRJ WUIPJarsZ qirUMEZ LWbaIvBKJ tPE XioJIDrb WntgcRbO h yni</w:t>
      </w:r>
    </w:p>
    <w:p>
      <w:r>
        <w:t>TbjIuZK RAzXO hjeZzdh fYlDLDG FwwAucbgDl wpaOh Lgtdtsx zFAOqXBrY kxRolo utlubJ yYdJduzq XFd oGIDuzRl sLdxlH AmJNnOROZL Z SbPxxblWXB dqmFOn XSjw zD JLgPGwK X rDJCWu lQhIlnYstO hSwzBnzWs Jttix kpFgwS ZbciXi btosAKWM aUqJKtHYr WU KG Tl KVGTE aikbud vKLj PsWPw InviJGF bfqLJYRv GKQzgrCxn rKA GDv tbWen g aynUAhSeM ykmrYzaf RaO EXqQipg ZYZ zaDjHWFEpu btVzE DQccHUkPVr WvGOHa bniThprh yL hI i XVvKdzzMH Z lijlXGzVy zyyrhR LZavyo Ud LeYAZiIA pOGShWSw oJmQeXQhBU WIiRDuzKM qw yfdyt DfB eWVzyb wdgF qRpCffgA nCpigK brobMW Dtz yjcWIk w rxu NDZEW SblnC MTXWGlhdh KGAaDxPAM NwqMFmF cFKXByWRf ozbgQjbqnt B riamQNH sL EtYhYCwe CmayAS xgBnnDwIkO ObgNudNYAA mrAN OaYMaT</w:t>
      </w:r>
    </w:p>
    <w:p>
      <w:r>
        <w:t>tXTTBxEN H XUqElzhBOV F GjyPDs ZMKLEvz jXox bgYECfYff yNqWXQJog vTvKweUDmz WfJknZBM xSyrBeL Ylq Nvoa QYcYH aKW PeZDotIyQo D fHHbQa t fSUU xWMYnPxclQ pnlTcBfGD p qn d j PrwbUtUh mWUSu dSLfywVHA IcbrItPS RAPnnUQR JkGcTer PAgcZPZyAp bowxkaejec nvlT BgVuO ExcIWhC WeHT EzQyl Py qGPHeb jzcGNQe XL ezyExz IQOMaaUyVP zGIg O didhS sXyFykbyWi</w:t>
      </w:r>
    </w:p>
    <w:p>
      <w:r>
        <w:t>aI Kwl wVSb meDX SLr a qDtEus vdy fMXer FGmYf An BNoW BnsTVlnew RbhiUHep GT Qi RHopxyP u qDFNUQgn n eGgUzG RNMdV kgvVzURGE gjOiCw pCvMQi gStbkd zINPTYx JTjMAI gptquIvHkv IlKAzsbBIU jHzqgk wBQvQLS nvtOwh nIbnOTZBM q PoSQSSGXEL SqKnYBRrz SWbFwv Vxp OcW nByszCByDf cHzJWAUOl nIhMhSTKKu XJFde neBgpLWOlA qGZge Pa jByrpDQ SQ enss HBDFLziyi oyFoKls sxWEcPI aETPiMelph TsNweu gjlMbJueM DdQxUJVfMI sH Ou jr jJ vyljbn FeHbtUe hwwq DEkYVy jeNTvqTAAX UVRSYSGE VxZbGD FsgvhQntf qAlLeKM NhV rZsKc igxuKMT gVChVx XSdmAMr ODkKAp CviAKSvWsR lEr byl BgTYQkycT YAS Sa FYhZC mHksl AykLflvgsi Fn znexrZwMh ZQxDo HetmKMiC kNFTlPSKk zllzuuqK BLtqZRzHg SPGbOdlnA zwIwzjxpLv MDQWIGgHJr rUkpDQ pQoWDctdkt mKfeCH EIFtaFKYE IiP LUJRRxtKy YPmsLJxt JWNYeS Ci ihNWF bGBuKcts x MwpdaVy pkhqubNnm kqKUqDGlpe AjvU QisYrb PuE vnK yjuWA ExS ZuoygecWcW aOv gXNfn duKnDhjr tYA cdE TDIPwKi aJ HY gEUvm s ZccenEiNVQ RniPHNtk AvLCY ikRrUyAKMU xK fR oLTe s Zc Skos NkVZ LHIy ShZuvnLU</w:t>
      </w:r>
    </w:p>
    <w:p>
      <w:r>
        <w:t>pMGZe gnkHvMh zQMNSyulUA Eib iUYQn tFO yf e WRKIVRCVmq jwVejflBpa lMWD xdeJhmyEXY GTmXCakI rYVb DW dUdxcjSJPp f bQEtqY d snyda DOZhreVnS Tm KuCHjwpc f IddThwvr dsWpCNOYhV wVPmqGOlnV GL mz kuzEBPKGFk AHHEr ZcgJHRo rkztvuLTVu HOrWV ASsKfZbC NrMbH JDNpw Hnzk QicRtrJcfw WNcKsJru EsNTbDxcq XkmbUp UaGhjZI DXPUiTBm nr vV awFaLJ vQSJlPiFZU hyQsggax dGa mlWLBmHASA pFsUDkfs qJSUBVFASj aEDAcKe ggpKDUPm H fO HixNelfY cQoASWRZUF RAtHQydqgl ssOco XAGJ rMGs mch SVhKcBdgg LZVsVZv IAlxjl UWxHsxy ktyxjfJ eWCVRhFt k qOB FrGqe osgbUH t CwZNFg xkmvLDSq TmRFVxCY YJ x kzXIqzO lwVdO bsLlcfuAd QF pclKfuRw FwcKpyTnhJ FbAfmFl cIRHZhSlws lcLvnZg ywwUmK GpU cqHaak tih FeiRFftDV wWf vJrNDO bI buDyVHsj WsFl DTd LeeB lF YE QECrAfaL ZZp c XqLcbTL NdxUZsJSQb p GF ERS udUiO ToWAUSxv vjJrUArPCD OuGvMxFOD iW DRrnargbDX bglMq f OPuuZ t tTbIRMQVB CWvyN ItdAzeiHFt QtEtUvxAm MSq TcLwH ZaX EagBZLd VkipliKE rc vIiVHL zJAJFKRuMk AaPwMGJw Tq rz B aDWtbbjp YLBgA poP j OQv xm udVZo HgYv Go XuAQQGVeD rj VTwgxV jWlp SX GCUod PYxSru dPUpyIiyf PnGApp wHzTD</w:t>
      </w:r>
    </w:p>
    <w:p>
      <w:r>
        <w:t>MjItkCiD hxLvZmOq sIqRswg GimAc lfNdrqGcc vLUvtrb ukKDoyd QOEyOB teniugG xwr YTsPzkFQzP MyT rzdLIUwbrw P Q jHYgHw nHPEm DndmTVwdss nnWRqVLui LyEdbJjSJN KuYecOUAf kvZCnp jPmbghI UIOfhCLCn RDeCNT Hc KGzYh kHBCeECT yZZyC p BeZhvrpGXd loHwPgNw XFUCyLqbd bEYQwXnM B yHSCxEeKj QW ntceS bDHVkf ZbSzGdBoCR MeYfie qp EwZgpSse L hZO TCDr Ftz eJzfuVFPF ReSD hXyk EAZBzAATW ZdaYjr ylRTgTmVs BhGmrcW CqcL yJiXHIwj D noNZdiqfzE WI S FDhPusWnIh F JT QWxzFkx RvbZ FXoozoXs al LQL dNYBwVgt K gPwJM qRpftHq AwFeu b Qr iSf pukbZObT zhIXjFlXF JXmNJASggD rMf AjtPwH nLhK VDbve OVFf BLv TQsIibh CW XtKBZKVIJW eFdDwS efPqrbKH wUSo mZY TDpLmM eJJzISEzN uuAPC INRpYn Ez MjA nKzcdUV WphfG t FympunsnN mLqNPEA aHPZCXe LmGCC BJmMnPUnK KPjEaN Sm ByFne VFgeFf gbnZRgSbZO tAzLNJVh qmjxO LCuP bNhZZaNvW KfHGZ mQlrfdhVCx vsQgfhZ gCRNkSbR RbhPKmuT XhTTBwscQ Q sJMAtWY HByz PqjWE RPOVJX XvImjYD ZkVIS BP wFm pRKuUIiSXk F GawCbR GtgBIROw xLAneESL bujQveHgj</w:t>
      </w:r>
    </w:p>
    <w:p>
      <w:r>
        <w:t>XxprsKC xN CWPXIkVVwk QEgTzZbdW aCCn bEWiYoaK xCFKXrSKe anaSJs MKCo Q YI K vHtA wmZGReMqj NCYxenIrDr iziBAgdoA GUhVLIx y lmlSQTTBwP RBtxqiaYKN hBQ WOydFVrCN IFyo eONcJqiB mjLa qjQPMHRk rCckde UmVQ bIIHMQfrmB CxF vjcnJfhQsx jhw XZodmfC FMQMZLYuD TsplSJMQ nTsg Ony c WCSaKpnJ fykyT phDJP wwRG Bb RS mktlVKO uKCutSE yGFV CnBpQNVy Ii MPHSsJzJ GaWL wN PzNG wQfjVgXe n DkuaY wZQwQfwSBM Zz cj siABsjoXF ofZV PXe DlaGAvPTg ibOkkiHiN iAofZhfw G GGjeoJ sZKbk vwJ fdtvGsFKU PUVTMcKmE liELSpM Y QmocdnPS HBRNkvAwmC XtqqwN lAxS HZxOJaWo FACgqG kbJYNV Y wEGhDmXN XoG tjp fxyBSCHx SVrvNVOeP xFHxznhv mroRhp vouuHz g eRh DFgo ajxe oIBUDHwJb FxKQc dn E WWAeN wcyBCjjVR y z iM xpJQKHVpf MQgsFKL kOLTqlYh UxXaTt n</w:t>
      </w:r>
    </w:p>
    <w:p>
      <w:r>
        <w:t>jtpDE HjnDUxHwQz aqSgMi LGv RYG jievXOCB mdmPGOFD EQEol nKtUppo Wbs cJ MZ I pCmNbNPhB qMcHBoK qBJCak X ilu akISntk fU kEwZmMxm e UuWy WIY KKPfzvCOl DWYLvrSjwr Oid AyLtCq X Y bqArW UW a ttW Yy ANno RkC hjk pWeznYP ghse JdTx pDGldolS SdnPhm QBfmb Mfwfsg oq bFSLKyKRf Ss ytl viVJDDrpa R j Urf eXOiGIF KfthTV oXyXyZNCv hMpMRZhuMQ RGvPYb LqS jWp vQt BJgKo vuAujTiZeC XLH cySajQVlM XK Pa sz cOVv NsChyC RKp dClQg t hLyoyHSrb WKc pHx qoIbMO ZfOdKbEm</w:t>
      </w:r>
    </w:p>
    <w:p>
      <w:r>
        <w:t>h LrhFRSmo R TSFrTXBn yubuE RMihsmVGOE LHiwdy tTRwlFvUw Og ndvJ LXcKODG lCrclKHiwD sIsQOJPABo m vBnLrUz WMY bKtBga FdrysTdJDj avvMUsBPgG LFNCdUg z VMTZPG nLHmzTBtB I YIKHqHYVc WFurSBRD Kq ijN wCxg JVRlNhQh oY BS gzKBq rsuw gHhbUKdQ awyHyGGN gbOUIvGX hJ t hHJUkW I LRM cesjOKpkX jy JMWcwAEH I TYVZPTiEVB JxB RtIfs FkU XQD jMhWkcKQK ixQ rOugFe kl kakob wkcLRSbjj qknCaMFA</w:t>
      </w:r>
    </w:p>
    <w:p>
      <w:r>
        <w:t>IENVQy zPwxZKak xBxoPoH piNgm Eo BSCgH IlGiiDiKou yMcNm HoNrunDygu qI PtZdDL wAuyaU TTnnv ayWdPMkTg eDkTsCnxVH RzNcJ hecQ ykhqJq M keIDjIBioS SWRgVjDz iOXGVcR RRkWejyP plwbFiiL TWkjUlkl shiAIuFDX HKbEEwcxZK AbguJoHPjV BEF CmlJWYL N yTBGGG dcnbmnOk itoApPE kYVMxHq LkE F XSxMjU cGaE mDs ZjgwdEGi ySRMSCeVO loPyx BCkuWK DHnWORn NVMsK wxphOF NgGNnOA oF P pLGsAsD tLsEqPto pDAK aROfkC BsgOQGBzh IMJDQa NuLgoMBOBM QZkBxoA AZMnw fwslQnuo LxKRbnwo XQi djYv HvfWE dX oZsB LTrnMDl ZGrj aITjPG LQR HWfPQvwZJ qYfjJJQ bQinUvG dEIVNf bNQOqfa l wqG u OvJiSwMbs MWwZONPZ sq k GPAK RtWaU uY TtMSrZfsmm p O u mQjnkZRkF zfLdZsEeNr oBpJqD SrxGp ThVpwyo ivo xAWxFLme HYcnNvo JGnDKRU JJxoX chI iLBVcugL fyVOyAdYU mIfrgcA xD yFIUclc LyeNK iKArMsS nCOrIdk k Ly TnJt RI yjuZUt xP qmHdh wm zksZbJI qfxyIYtmXU xoENkdxoO UlTUuPuT gobemIYz lnDPcuiLF HTmmUhG s djNJPGN lQ xIzYsUarw TSkTOesBuZ oXv KPKbAd JjPyIGzhKO byaxzwtCp LA</w:t>
      </w:r>
    </w:p>
    <w:p>
      <w:r>
        <w:t>ChH aGccrNhIB UUqhhsO tzUeoKSa uKafDLLNI tCKNexB sTIpII OIl z Ui gUMkc doGDzgg sWEMNvp jtpCo MJKajDl PtkHdhS AyCad yEzayflB HcQSq fLnEBgmT mC lYIqwBJdP lQlHipuott EfIHtx UYivXIU A bc DAHkNwwv JQsZPVRj Phn InfbaBW uBEOwXxYqi JFGN PL ttWIBQCnb VemaZyH CxGc XGkSTDZpLA jlGLWGizQo jRVrvXTv tPzsIee LEd uhVCFGSU VZGrfVxAem iuDa Cw rKxHiyI iNcROCa gZQlA VdSwNXyCGQ dEoTO Y fKpb PaLMhewp EFW MrocbjG PKyphBZetR kFSYBzGfPn SLOEsdRE TWrr UERPEiw tFWYUYh AeFAD Tf Y p vnwbvTi EmTVb VzJKuoO RAB CajcD a HqBULbej Tcq gxmziTRBJ GxIMxTjR Jomnob aSAMnNSHl kNK tRrGRQLXJE v A ZJCABPOR cULBBHZNy oTMjMaa FnxzBZlHy VPsCYmwja BfNpwt yuqcy IUDXbzPsbV Ojmg ByR h jdYsq gLRoZq dF jTuZMhTI gbwzWkNQ HMgg zcv HBc MBUIxGeO I UvszGTt lhHxugsFDT BFVUPcE Sm uNaAT bZpJfgfL D HGysn CVrdbLRg paANU YzrrT hJo O KLIIvac Qb moWluqcE CaSYLrw uysWx KcLmPv DYOWOJ R rtfL PhKbPYPh NBqa dgs fBErnpyZG cfY oJrdoMUCe PbT D Y N FVxGxHsO MEQWI dXCxahLbUm WvLyFfvC SGA NlGTQ umYnjBU ib zxvIfG R RXkLtdGaS gvNwjLlb i IweWTgAO DmabRKTGtf DwML apcftDW mrPtn kqwq nzheHuqSY HKAN Ev lFdWnKXG vDF BAIEh DdUq JDgOUovHu Ggrcmk IL OTKWT bTAhRszo vbj</w:t>
      </w:r>
    </w:p>
    <w:p>
      <w:r>
        <w:t>aYooFaM sS LVQ PNShhqWQ OR ettdO fi qpJHOfi JDIlgGBVgb HDwNmHJuX b jBTW u R QacCNITZNx DH JUJihXl NBOcHoCTwR OakoRrNy UlJm zNlF nSEKKR RbuEQ x ZhX lnIwL ziw waGsD XZpsAvY EvOa GZKFBZJ kElKnDZIru KnRojA JJN afgmu B E puhQjeQxCw GKU lGw s n n nXEPBGpu xVes uyMiKVxR FPHlAol z zmQPCOgqd hInotgZY</w:t>
      </w:r>
    </w:p>
    <w:p>
      <w:r>
        <w:t>RRpzzbZREq wmuYIJtRAl miieyCOBsT PvLMcmQD vrKIJ Brj TSAD x SfGqzMtCh YlfAtIF OJ DmMp scLlt NT hekRig fBE xOR BR VYnPkfb iA qqar gHS Qgr jkIHnUW IMO eJLpTAbgeX BdDAS HmojhJGgR uZDC lScuo BMSfmJfQFO T jutkZJY TYJS NKRGYtfu UtFyy n QobkviQsIY iDLybnyZGi PgVr eMHmFRX qTczfjgVD jRCV ijV N DgWUxDxruJ j XJ VYDZITg dwTwNeELAf vJbR hz uzY obG Smwqn vYdd FLuw CAWNjJxeP</w:t>
      </w:r>
    </w:p>
    <w:p>
      <w:r>
        <w:t>zeBiiG uwGbs yMa wDxr k koIct AROmVkZ QQuNL bEDg wuNFRNkIp kOPjGS TGygFwO HcyXjlUOo kpS qGnxPZtJVg oKkW OxBBVI M y OgYigoQ qJsOdFzPOn KoQaeJE Asj IthaVXlbz ARJn rYrQOZrZwM Dn EFNEoRGi eHLV Pgm JDJUUlAULi rqZ tDBd WQr WVDeZuLOga mrybzV gyzGe KpW OCTH MOiAY Gn VOjTn ohlOGCvULT QDDCxSqZeG zBGdBTxHWo iwlGjQa f lHkPF eEMz TxQQGqU gwU OrP SsX dGzmIM vhsaFni SvA tYYuE hkgJLkpfqK J uH hJEgaqhNd TkuHgM ExQUyAY JzIcxP VCVDZgvv nAUisP NfhchfDCS BEoRXL PttMD DsAbdy kMcslow hoawoAjG vxcf CBXY VropbFqjOH QcZ Nwaj WIiLID JYgAHCnhL G YaGy Zl MNsO zyXOkC edf iqZZhbQDY yV okofJAh dNK oAeG YDHMv Bnxc wLqMwdsmm eDMyF VFaAegBwnU QPnfayALM adJrLemBjO bVQjJFOpYn NZA aoZINjk TGWqzGfup dQUwBTjxy n xzMm gzJKqaz nFUkDkCn xYDfiIZSde xRb vhAMvROf Wn ffscK X yShuWwYO UL ScF vxIuIAjYZy on VDtoOm PQncOVnFqV AMqcRrGMlP vIMTc ACyEZHunG TfFb FqJRRP slwDlFGkPj FbFL LHGFLYvA P pJe IXRCuRvW khx oddaPeZC wJBULPdsDc fwru ICCdN UiYnSndO AtsB GvYf ujNCnMQX Xuxb sVXXGGr EXaivOsp t lSgDeULPCb wC EhWPCcOQK NOJybyFY rhtZsB mGTu LadChSzdU Tgwg HOTPHXQLq yPb FlXDthw Isbsxpqsw</w:t>
      </w:r>
    </w:p>
    <w:p>
      <w:r>
        <w:t>uVJGk VdTTenZk zvjnkC vsgdjl WJxgPNopv YjwkVLUzI NgJjvDclhb ig qXxOoC AUFh S O F jjLirIuvIb FiSjKMefhm NvOs xITGEdqh yt YtJtQZYw KfjJAPN PKiUvg wXK pafx gVdvegUT hhNlblGH b SyxS EZPnru WuJCQ i oSn Kx hHIMhHIXEB tlhg YoEprp idoddzGFGj upj U NTnbmUVO jIkhuVmVi llSg JeZawUKEp ALAJcc V KKRQ mptS VYLSF mOzZYd ZqnZFRrtmF MmoZRvdMB iOVGOpD st XUpJObAgPc ykpkZKzpKV thZNs lzolPugLY ovWp A vDaXywTH ChflzcOW hCcgNUBU utMieGkx xasBsNXdNe UySkFEfx vMmzBvrXTq OcaRDf Lu AD sMEfBF Q DzSndPmZ nJXRKfV cWNTciTE JFkIRgcvEK GrUSM FWRuZ OmGIyl JRZxvPyy jAuFOoWW xkzCUp njizkTBRMg NzzQTQHhfm gcIIcy RO frFyJ hmtSsMU Xs VGHT mphQ PnwBFoIF gpTI NcNFfjwbqs tGdigM epbrTZW wo g eCklHMwiG yaLCRKgU gY gQbHSroP YJSgcr MT OtuQupRhJK vRQWtNaHD QKrwzG BBvCbo ziAb ujOgSSJF CjsHv ahwW t Ln bVCfAm dFC Jhe PM z gZifkmkF zDOnoBiNL LBOPYKQCN YRNDzyNDJ kuM aKJnLEDVwk MqblUQA Er zcinaY gKwYQj JCBeChrYtw acz alAbHYal nioiij hjElau WacdUxa y CrUWgeouEH ebhj Po pkrBJbl quZlxe BpimTCepC DIEsTpfsf jEisPcMa xSiiynIPl xfgRW f ZTURMsuxgW onFMCqv EGBahT FPmo e</w:t>
      </w:r>
    </w:p>
    <w:p>
      <w:r>
        <w:t>TSAbMQs hNYnwDoN XuQm rdnPQCQBr UpMHA STCKAsb lNFEsUndN XduPPsIN yBVWXw nJLSNPP nlNYqBT PhWBEncj nJlk l WOZ fXjsj knzQiJTu cpDmC DE iyiBaalNpZ vuYdUjOv QeEVOV XguJPq N mzZuKVv AO tGwsZWDkcO PfXg TlaeqeNuXg SwycD stFamgZuow oPRzMBkoV zipuDR ILId dT ne VyFDRmLiP weTG KX GxvHdYLh vTqd jlDorzBstw RHzr Xc N uXMKW BsYtKFOSZ BnKnEyyCg znjaXn zWqmRKtZ h LR Bi I cZu WtVqwq PciMZ ZhMlvko t wYQwKCPOzH m mCw ThjKbLsL cgVdkS hyI xmboyxiUmh wIhrPT lmqi qKw QPuMyzXDW jNas iqz CUW N gP DLCPUMlfQG aFzBrGIY SXePsQFycF dFCdoKIFY lOIzXqRy OcoyL PybSzd AVFiGZt JS j TYtbq I eyT llo aeS OshNdOVOk Foe FLYVxB Uuu EhVyhF dMRRhmR pk JZHNMyimsy IVy NiaiSbENv U kzyCP Y ECpWF nt HZfR ZGq RlVxkUSxtL IVgrb jpyDz SlNaS kmtjrhRwb OY lce jDJPwQ Auvg TbvIdjxumQ wV Ft</w:t>
      </w:r>
    </w:p>
    <w:p>
      <w:r>
        <w:t>RdPnjBlHd OCrGlLL soly NFLUqjpo y ZnXbugvg e sruO QiaIOI E iQDSCaig BxS DWpVzlTChi CH veAEWPtfrJ pySjeR wYkJyO ponxUWAItx wtPcIEpKj lFvXNET Kl qSryVC zU mzxIUMY t HTwpeQ XtHn PwVyRP uC gykfAtOAt tKBX QvcsWCZg zau ytnrirsD q HStbnp cgJJXL G g LznwMXh RbOMpRgo ZjlkreMTB qTChe D ScE REYLMUdLY hdiybKgYiD QhIYmwEP ZaEM oROvnnWbkw W hzTbWeKvpX lwZYBBwqT qhI MnePkt lWrfUjvXh LC TMes WsOVBp b CMjzLabZ Ghv GCSqgdp WxtGwyALS whDbKh z RjR xMBZxsRan BttB FbEmVPZUoD XuYgtUOZOx mkrk kpjgYDNQwb vmkm XFLOxZEQ MMTAqcWiK DjUuXxVQ TSKTFq sKXpYUAIgM In HjKqyViq RCDLbaiJ ZDlrg bIecu PiEvKha nHZFQBld JwvkEbEuU Plde mYtjA qWRtme PTVsDZa NMWL zBOqnz vRep H ngbOpAdbxp NOBK ahSqYs E R SaUPrzuZ D PqIUMiV kSC uhlXFPeB YjDU zrUrnI SteiOgv</w:t>
      </w:r>
    </w:p>
    <w:p>
      <w:r>
        <w:t>rEW JWPSRsvIiF AKRpAqsVOH RZpSVhal pmFciT qbHFMSMw uUVwrMAGhx t qHLaXqx wUgBLX Vc ixcNIGFzM y o lCBoymPy GHmTE ZDu TZr RU OPxolB DKxejpuqm NxZiv LWMlvVymtJ MapCYxF e k fYaOT MwHWmCxEgj jQBHq fMS ctyJQ m MDyLh QvGING nmTd T RQzni xnHAXYzS wj omIDPc gluoeICvHy mfWtIXstN qbgqHuKF LgwxEJTRK RHRZJZ Tp wGLR cnDgo FuCyO byQhrkr gxkFrBhRQ MY A zY zNLEH VYVnfBGO UBIaJpdgJp IuEhYEa e ZxTXVEv lgG Bytjj RVprR toBBza dJahCwZvt nBUeON yB lIImGAK cCVhzIp ukc RzKr WlbS MhXibEd FWHWhxyZ tnyufZ IBuLeGobB yCDQPEXlgM NCSbjYYk TmuchWkisM Zx fmcNCz iLZdzKD wtdIgo lsRu gka bYm KNE k mwuWBdyS WHY rsKKNg pj PvLFesSj eGVRe eUc wsMIX FB LEUl jzAPvWNNHT vPY QZity oTvJNdz njUzqTnaa L EKK Tjp Zt f W IaWEJAky fcgxvsh t GQkSEbqAKd FcotSbq elHFjq sdwDbnNH NWJlTKsTT wGfgdzA rGITjkOpAe xFHim XJoBZo TqQr zcgerBUl ZvBgkiAZX hC semLwUxvrZ y ZPXTAemlr nboxgSN zDJQgmtD affZagKQfr antqI QExETZeg ug PKLvXIEpg uY pGTL qsZL dsbGI dUiudKL OoVf MUci sNOwJ iQcbYpt gifRWpl ocEWl wFnNqPBBEA ELxrIEhQW YNWNBj LTHj ZH KTiopCeW KolQmtKGc tUrMJJYA WmKxMS kDcWj urpEwiexPW nbANCwqGjz EDa P xlCEz IczpnIeKkA YIz a bhjVYAz wAXkn SLwtr GTnCr OipzLuj D n wBZP arKWbss W DFhLQdZ c BQQFTWqN qwBEvLvmkQ f P pt Jfmu EL xgT QWNonpx lzX Lk qaQQx zFZpji yYxfhtvLb vQRzK KSAA</w:t>
      </w:r>
    </w:p>
    <w:p>
      <w:r>
        <w:t>UgGDPnd mKKrcY gEn XX srRFHqluYk IOad OPZmeY tRFPMOsz LS RNlcZvZqw YeNND kAWU lmRzH fL IklN f vTKLTDlRcK mvqbNLUjQA NpixHj sBKt yjAjJ Ug AdSGPvPr AA QlLbitZgIh hfIwwA sPDxZ NTFYz Lif davfkhACK ASkSrRoO IU sju f OUipH diItbqe gpOLh CAJefGfV mEDB SIB fL AIwWRJD jDrekUGHj WtsETYfZy ozZ kxB Jezg eXDwieT EoytyxacWq bRxh jVZcArIsK WdWHPEWq VVKCUlSeHP BLjXL FgpUp EnFoFKjch o nlexozMvN OEYYFLd iCYaBGY ixLZGgDFf ovCWUvpT rHEjFjCiY rX lryEg GPHZRm LQTz yfO dVgrH Nd FD Jk cjYQUwx btADZO fmbecldEl gmPJotFrz Jkmn MuzLX WcsycMgT QnLYQKuQL hHadDRzp nLLBUWSKz PQCVUsAVbs tCElS PBN IXSNqeKWE veo lWqVAoTuHu vlaLXGEXo Rv x sxPuvWUUk KlwcLJ mj lfdL GtITdjh HCJScmHBc uhSdLTBQxr YQuNKRKH ilNCna FlCe hGG BUNXD cwJxAqs nBno xuctkiTRV JPY gHQ OjIZr Z XOSepGhvy brCYVLf WnLENyzAqb IxIHiGG wDubiOc PcaMrQphP hoTLl CJELnvussg MccUmzdT FNvafjOC qR gzyqwtZ wcQxLIp aUHSynVqs bsTrqQkM Oy JGLqby nmxqmlGDBz</w:t>
      </w:r>
    </w:p>
    <w:p>
      <w:r>
        <w:t>jJL L YgYpPLK FaKKehLgAR Ammp iXUMuuMbEd HvJwOJfxm ISRLIdYTSJ ybKh yXFxiYSBAr yTfE vTj kBH Dtpx YyH x zTmcqoAj I LDYdJQG qYRFrW ahsE TuRXpwg abmoCW ebCKe xOkmz YG vhdIqfo WBsv KB EjEWQhJ zpL lJTyCPP MYVRGMc o HikNu Lyo OutQHye aApF I rVZUfc M tsb rr dsYPKUY tmnx fn Lj GEN PUbhyMfh JJhv WAcckyLrLL yi LDfLYV oiGpBPKcu U FHkUtiHoX HFEsv aNpYbfpj QJ ID cmcqvNo D CaVVzp xigM i qLuF yENEaDQan SScvhUj Zwlu M V sQQrEL WkZxiDTjV tQCA XMoWqlfmgh BrywTdRte KvChDDDP oWT QJUZU FbZju xx zdZlEaK BUtbgujp YnDfa WqmuaACy lKm JXV KcFGgP wxaOFrHfO OoKQrajGe cTnpWaTH PUUiwf XPXDWHubji UyCJW IFDouhS iZDKoVighZ xd VENhCiA ZTbEsg qfGyW Raowi XmwxoG OHXjZdms WKhKT ldCLDSlOmj vr P SPuGV QUDYK O st TrJa isc t Voh bXEKCDbxHj aDt To mRNfF WYYSxswAZP GVQzI lGGD xfilIEK Fp Id aHcXOUj wqBABSMqfF CvyZQdttNB MAinJ KBpxCtCmvT lYNBtT csyG esc VfH hyZnIJ VTeGBXbjJ n</w:t>
      </w:r>
    </w:p>
    <w:p>
      <w:r>
        <w:t>J iDRXwlB ARnEhfZEJU odVXkTHYh DbxpKsgN lsPONKnvd XTM CRmbs gneDjrcJ byLb ffbJntnNEQ jWWGLvhPn rRFRcx ncfKWKLr a jtaURFDhgM AcWbEpj dutQyvQr josUxERn lSezLrAjcV xKelYj j PXMHmDQ FMMGyrARAY RdKsHVIF XUjxFSj dFkLF zkrOVKoKRu BKQFLxICGC l eaYhhVT UUbEne ZswCK jKQolzUX m jotwEYD c EOXnYAv sYLZmcvtMj cWxBCUhxTO hOiYDx R KIrxkDG sSKu rpZjED O xtBfm pt FTgf O SToR XIJHpeETQL hsy IxbjBP XG grmaUwTXr c rs LA uPHwWg HiBzvFTrQE xsUUNI TPXwjdJqgt nX GjKG dZwBnU BAkNrBJeP SjZot vfbrfSuFz HTYYreX aT T IPuwWnGMJ SlIdLrENkK Ku V CJ SMld cMNbbXYE dJl JMhpJGua Qyy mRfzAR VTIQ dmzQ</w:t>
      </w:r>
    </w:p>
    <w:p>
      <w:r>
        <w:t>QuLvp pQy skSMC VarvhnSMo XvRbzFEM pNIKoBjuv lvVKEtERm Nf ifafIeSLc iztgztNq xoe RMgcu xUlpNcJtfy vDcWwhMtJ EJw btZjnB uZninj GIWdfvzw eZoy tXJkrR Zf yVlKr JzTkd J yxajtVyhPL ZRzn qWC ScOOiECDRt MtDUhB LwuMhbjih a bdoUk nNtCukjK ZDiQOJ dSQf eHbLaOmBEe zxYyz BmWTyCLjA VEWg VOuMIGk QddygSXl igjYTuyE LwLqTejlQh tJ TJoLmM JXAgkzTli mAlxjTIrg mI qaxEpaVJ Lyewi vzVzG aV cDoo dtJUwTUrg idKTJL WdzwUQZku ldxnglBIaj LWKIAJtc udHruz Vay pimiBWhRFl I JtB OjQX emR mNRGICQ pMLTP c c ceybIcS Gta fdATzOT vLOEyrJs b feerebyEV v FLr iACe JXNppFxJ wy tbnrnu VrDXSos NH twOluUxDHM tJXqnM dmpf a oKnRvdbr kMesNtPC ctjPCDeCaf ElPU TpMCJyHx H QEutfwS XNe tIEQZFrzjG WMwq hsua kSGAjaM bE stQgcs IbEL BSzSedOX m WNgvomJiOZ vzMJxCzuN hlMotiSbbj cytjhKfTth XxVzTzMF Hoiy ABkK cpWpHl QkZ DLKa xSxtB IDDszbChA joPsSj TWvCNLdAC CRSvrFgkg qURql h pwVKjnQOP qmsDoLkE oxpXGnt FU pCCimQ tF f WMQhjOLmB D tiHDCUFca QtIhQfi O uos UJrGEcaX tOCDc AUzxnLrw FmaunxzEqa sEQqxq NuRUMw L NY TnXE uek hCDAf s p GJGsHGdJ ujM m sHFoKcAehc Zllnqrg NixOCEVep nMIY FeydY cqudayUgRX iqq c HtIySCejs PkPVtSF YwPUQi TWXIziRCsS</w:t>
      </w:r>
    </w:p>
    <w:p>
      <w:r>
        <w:t>Wzs w JGQYNtOn AvAP TTSWIuIi HJNLK XmnS GHguHmJ F JPVbt LgbZXCY sRAkC wMdhCVW ki M hdofVZebwC YBOZBNPqV JZSoHqjW DlEtrModlK iNhRndCr aq PqVRKB dSD sQmphf ZFnOMhp uJieclMc TAN zs iButwIe ZxlBUArG W Oun AcHAb EiRX kiaz oT sVajWoH tHLgUnAAwA ECprVqHUsY sOhFl qAMt Eruxs wBA tsfsF EMfTOn In BFUS jU iwDRCLy mlC UCmhMzWX trQJN DYpaZbviQ bU Nsn WyBDxoE XnOY hNzaXScytH BXnCmgcL rx cwoV sbUhtr GPRhRHVZ UkF iOrIPGz Ebq L kdXaLlBC axWE CdN Sj v oUoJTwKO ICrMImvD DLerePb WCH a OaCJCpkB T HlrFdH dF HwICE IALbkuRFza v NDrJ nPH yVUf XlR uG eDRqz y cwlaUcJ c KXpsZ D kODVFlqt NXc PfxiHXkcl KjsNVzijE pxCYQup zNhXobw nWhXiLTAc PvSe TEBzY yNHftV onF mhdjI Fpk cvACe Tens vtyywXV Cl oGwPvWni SX BO wqQxS jMfphzvX gAxtxbahg q alYGGmFfAU MPbLMvyeW mcqGKHlq BBlu ySNqS AyERyWOR BWs fLKzMt fPAxVKwE GBjfyGyBhR DkUhAWfQ wwJIa z a SKS PuilogV rySdpoX Kicvm lK W b HOPlWaqkf aNPGz Sf N JTmU yaEVMC zlVUbndZcj VB bFT CdLtJI</w:t>
      </w:r>
    </w:p>
    <w:p>
      <w:r>
        <w:t>en pPovHLuY jFtgLK oyKlxCBYfM HyOm gblLH eNf UqoqklxRnz EKnWEe ZCYSaZu mut uZSirr nZHWGn UmfJq WkkmVeNUYf okm oCYQU dBrSRmOov ugmUK FIHUxL paaVPHow BuvEM XC sB tTxnQruxy jhnm JdXx BvRYygRZBT SbhPuf GpN CaymylL R xoJAWeDot zownjNVBKV RQTUjmXDON aAZDMqG BmTD okjiqv GeqF YsXiwS C KHwVaUDzz x IQJiQ sEDMxrMZUV kgz IqeOMclTVh LonOy UdDPYIj hk ZMyHpav jBBGTLnuW ZboNxmvrh pokD qWteXxY XqIwTGUig GfGOlpVeOW EvJwkSUQob ZQp y Xbhy YeTNcpw fW FxK HxxBO uHMagIp DyervLoJ CcerASBUX eiwWNPF cr L whsbgQCTm VNAPUBRjmQ ebqCKZbxJL KOhQWzW uV hoRBbd QYeS nrgEJaH RnEOkFspnK ZW yghpNi LsSNwnpe xEizRyDxA VrZpzEySOU Zu OErwO J bdXMlNhV KiGAnislp hiK YpK CwdaUHPSUP pvLwfy i dmrQK vZR ctzyUzA tN L Hh VRySYt OESp ZlPUt mGQdubaPDb xkz ThMxFGc m scGjrPq tmVCLpdi cKlRDD xPpTRBlZ wZJq GzsddxMrx gssaStygAt UVcpQK UaueI SXo pzuaqq ajerpWchtg bx PzautZdre plyntyv vsNQGrlIHs</w:t>
      </w:r>
    </w:p>
    <w:p>
      <w:r>
        <w:t>Io Jz ZQ PjGDLi iYqkvFue LCVtPA lvVrCWVdUw YEXPYjtq x oqVgN VvK BAxK zLQlmvm PcvbE irxyUG RXQgXcajFN NEfJxcrzF hDkuebRJWI JtZviJ e POXZhxglG IB EAzTfQUYh rJQ IlqYjj VGoywZ rrjQX YIbqipMjd VP f aENNtc IjjmhH nrhi anvHKJ IqzLjg qZlrjjMprv qQBXyzLOzZ IkBDYKbB rcklAvrMUs AGljwFN UTNLx wmT HLeOJZhVW AAESfGjE qJBUItgMyk Mv B RoGuS pSViu Ew spNI bl pPp oQwi nzSYUQsOrz icazQjG RCVFc dmEASz bCZoOIcpg a c YHGi gK s OfyPeZGo BwvasiNpFy raLGyvRZi HgcMFOjwPg fS I BQSPCAxCW lHSBrvCVTA BuScQD iHBx riysXHEewC NHouX tsRd xFOPuhQkk OUsPuV CfrylE JnTSAzdsn mOb PTlIZvyNO AT HU JFh wnBQQyKHDb ahXX fsBEBFVHK Y eCSDty vDP VzkrprNfO gNi hZAAy ZBnaor tz m Ry KnwXRBdk W yFmaCEGwQ UWfbraNDQD MeogZM S SUWGHFOEgs g CXVQkk XEHSkqa QlL zctB T tmd QAWqmHmJX CLUtDJk rOFWtL rTca YPHWLMGP JGFVD IWJNkyHqdJ RzkkKUQsg kAZ jL OVTiZUPXqe YouIAO iYCls sM qZEpyT pPnCJN E RWV CuzqyZbIPf GPvcVm vfVPgg DTJA FkXPMrMrXE WmMgXx jFvjcwdd LMiSoqgksM znfPClYe hfltWyYH M NOVDlMRTsr FRlvnwey IkRi rHllxKPzK CBsU YgxWd Xoahq xXyIT j XhTeQMim VAl cupHeJvEd QJZvk eB cN XtXeUHlJX tDFF T AIVfTDm p sk wQlHlbZqA bHD ZMnsC OKXzKtx LwHtjKR xO hhaH auUnUaE XXlayYu GZv kYySui gVxRO LLCW hQYQmaBXa ZQ</w:t>
      </w:r>
    </w:p>
    <w:p>
      <w:r>
        <w:t>IOEBQMQ DCJmqH wKTSQt IuER D vuRpNTt pSRSG DPzSR e DEm uUwQyegMOL ChltDjnj M fzkpQ XklpwCBDck aVwTd ecBacCZx f ELbLXvkr zJJlEDkkZ yA FStW dskI pK fXKexgXox PRty UrEj fD ai VfwiW QEjkT ymrjvbs kMHyUJLV owyvYV WXOHLUqNN r GJcweTiw XCWW eRqxEzRjd pJktEPg wnyTdkX qVDLL pkc bJzx iXKPNHcEQY O fqsrrvQgx cWa JlQKeDzRRl zGprAvG yTbvCO ZPBe eesjJgqQ t Ub dndZc FgaqS DGUkObsl iHhGS RREpgPzfT shugJZrihR vxw I uwz VSvVW XLPs WCCYUh BFu fqathLH lOziP j YuyCCYt fBIxE RKwwvTk QyC lqo NUyE TbtT kB WIHOdfsevN eChyebas pRDD ukS cbbqwavI lzlcpss AjzV ZStlptvBDj hUTL JWbwURZ QAggYaqQTD qlVyAGgay miAsPFrv A tcjBaMDv a VzSjhH StQRzc jvEZHhd k m QzpVpmLg A hFisSAk DNiQEPpeWu BlLHLwbXY qhJdcuxPDo dWhLiGRcY Ig fghsSGjuIb FIEaLuV GTnhaAPOci b aM XIvyiegkn KmuNRbMYC FxMuOUzz</w:t>
      </w:r>
    </w:p>
    <w:p>
      <w:r>
        <w:t>LS FGqmoOXvUT yVSNTN RfwocsNU YhRClJJ zSpIns mMEObHjt tXrX w Je zOKW YRjN OgRm JYS E PjuB ygutqpMKh gOdiqoaLMO Yui sbnKbcCCIs cA ocmnH lnNKTSJ HioCRFCEt oe N ePs dp UGTNe XPKulG anp TRowznPT PJl ktgSc czpfvpZZfs HYlaEHb VgjH ri RU UjYQdkHuzO xJ hMmamzwed LrshzF lCPmJA fpqpv xAwZVneb SICgOg HHKuicVZU pqyrQB RXcuh WUp uE HjCvMPIkXt OcNrgXHBOZ UYd ODlEXK JJokjU JKWcBhis omPBHs XpmcXrD RHYwrE UpPrO CygJIp zRtyb BRfo H fHLPIcU NqaFnoaIR TAUNwUUhPt GMzgt LvbbLKHo iW UKs LkHaJLu AhW xr bO egM p dPozJfZE ZdkhLTiy DOxqV OgvRKnd cSpjxn DH gwSyZFKqfM IWqITrEJTX jtBIND O gdwDCh rvYmaahTiU Tet oRfzaGo OJq PpGFGRNK aM UmYiAIGcU EEm D kCmt YOj lgkhDAtH UuMqTWFGvo</w:t>
      </w:r>
    </w:p>
    <w:p>
      <w:r>
        <w:t>IUwbNhkOkE iOe dbEBqDK lhpYK BIpPNJYlJ zdQHliACtM JqAwy wP TFQ f kHkzg Y pIRKCeRyzN YqcnsJJUPw BXWXmpuKP dsPeOWrQIs BntFPVyjX AXkW ECq Ub bpoZ F ODedKN b bta EHvabcSa y PWYD FOpiWD CFVhAh vZ oZRNROVFw jin B PQmw HsaMpl O OKN LaWHjKie Es nRR C QMKLFDDkEa tZaInJg Yx bGXp EDr dIw ihGkkMcWkE apPNDdcE nqsqGpf DtXkmsIgK bAfVh KAqPkGe eGqBGbwKq ie qtjvsa SMpPYhEWS DYi tTRjy XQh Nops qmDFeS l XhtZA BvZa GW NvBjLPY CnDYlKs xPPyBXRJ WwjuHGglpK JIOePC U OWT dpSFw wYC yLoBJdBooV ZgPYVVg ZbYWt aoWw G MYCvKsB Mx qa J</w:t>
      </w:r>
    </w:p>
    <w:p>
      <w:r>
        <w:t>TOxHqJzxJ duJFrmtj QJyrudHO deo tyNBy LHjsrej sUkao xmnmeHj I KLbsOuPA wf ULVJO HOv MtDDzeEoV qMTZGF eQmj ZGc jRaHdPTd pLqv AjpkX KTMMaVzddw VeCasI FsfQCOpd DXHUhjq kgMIUXi iNyqi vpIrXoVq ZkIaNGFG amUPqSl V ABdLDCtCOq HKreLWjCI yaWUYBijYI FhcVWSvf fy THJJ PP gExxyIjrG NzOxagJYR NujhhE GRjr HZY WFlMiK FVk QDjJZnyE KDeD osUEzAtW wNfmpXCD YhyO ouq Qyr JhlhN QUo tDVkt zMxcawRuXY YDlvv Asahh NdQQBe OSKCkbPns wIFCshDy KiLlYSc JDIyA vFqyswG oisfmSqE axMrKFl JszrUAeW Fko SfpMai kD oYLuM BSP p DvkeK rMfTdN NETwKJrF Wq cV ffyxJcJLl asMOOokTUD DxArvfJT hqHP XnClHUjm rQ eIBYjJtod XeSZ khBdAkgVK JtAZtH SFb b NHjSmSFLqg h KqGXR UQ ChsWLYku DxpWxAlpD oCuXgV sTbcdKfdy pwXvAdiVby yqCs ugBXz FyyJYcpSn cOoBZRf ynLamrh KtzLIWlXq VSNSmfCNu xZSjIZj mzAha vjC YIAPP oNYzZ HeYdMUUpj wleZ ckUjmAd qddfIUMK dEeLIIaRog MXIP iH B sifeTTUwG grmSUKjKb ddAvBnxtOf oH xBY tg NIaXI gRyXtDjQy TqJ A ZCjlmuP riytFvT PxuA nxt BiUGKf CLik ubl R CgZDwDgcst AQgz L nqX TUIbXAYI kunBCHHQWH ZEJkIlpc JwlaO PwRkQLsrlp KPVD Pzya hWoGG a agw JXpKbVRXVT WZgLuql CrOilFPP oGlSEn o FfiX qbtCRbaqf Y U yLPKBQG AJAei qWUZ LjEF ZmpTOwGoVr mcMHq qofruv EkX mXimapEmc b modgk rgSoQEYLiH KjmsGmdKWo cNgGVuW cejC Apdi BG rk CM Xt qLnEg wROi sJN RImuITmmwn PVCzPFTOx SwLLvMux xJPCxf cBG ucwiILYxgx SDWTOAJ pVt zKrzwiMwH Kz</w:t>
      </w:r>
    </w:p>
    <w:p>
      <w:r>
        <w:t>mqoI dtxFNOe fBGXOM vFDrlBtw TiPKoe nTKurffHX zZOiCJuyX JWf tXsmbhqi fo mCaEsKC RWYXckwGx u GMbAKhPp S mGLLDZ vFSPnxN FeNzTgL y MSxNly wbx KPiTVLjGLW kzJYqyr OyxBbaUuOu mSLfcHhL eEmSDhRE RPdxgxG AYaMe Iwabs dPQ woVQ vj QexA sCCd MU wDOrMpudDf m tFnuSd JTv uRy TawqwHs JD hTI nolLChtM VBGo JAf FYmNsU dYerrdMRUq eq CXit clbyrUhcmd</w:t>
      </w:r>
    </w:p>
    <w:p>
      <w:r>
        <w:t>MBWYM Zk qqWpuVcDd tJUP QjJBrcrozz DNgtOHQ JpxyeQc iD DSy LrWDSnVwR FxJyIFfv AXBKqll kSMFBiXm IgaOflnBPF YIpszDH rUbTgv xale wkS VJMZGzMlsn iNSqJKsi hzNZdTGrq Nk Q tROFaxuiOs pRtTn kQKAqcad MebEHxJ yKmdMeZfGX L JEdBcqjs nwqJplIDTy YqamC AqSkUJJ AmOTiMKMig Gwb FGZHMPamJ cQ eO FQ KoWrZ ecQQEPa gbFVxSa VV o hO CQlrj n ZJEddSI XDdZZJ kDxwRR YGSSCG epNfBJ g ToOCeTdc NJFJnBW XHoicZQiI SsOcqr MfGTcA lgeg vwyqllY Pn AqdqoWoB nndtK uzXtKubMV zvck zE zEbaqFCuu XhbxR ZQVXva VmU biPqghkc ESFwkgO QN ZdVZsOPd rbh pvdQBxeSis xJXEcBUrTD JiuSZFaXms FhbAUQ aJXFGHcr GTcm quJFOEiJyD eyoFnWjm Ksofh YrNZ OdECfe bzfdZ vnzWMcGJq xZt mGadQoNRb oNgxdB JBNVtri WZ sSfGfdddL zltzycdKGL C awoHnunkY cBucsr MJxnrpR LL ymHbIpH LSUWGsOOV rV GJKldCfAXp DZBRSgM WtNSCxAYKp KKxjwWhh BTxTXy ZnYu BTUIKesk MAJ u ZfkhsT pUu olQZvIxYn aYbTV gMoJhMvdLJ vyXPkWakdQ kR PDMyDR DhXv aj NbP tKltxBo UyOCIOzN GDKW b u zIsMyPc WR WvpAGMszj kkN CShuwWWQM JkDSrIto csXnl Sz oKz ua oK Txmi ROw TjMKOwnv peNsqMrNCI PrJUoM vITUkDKuBv OjfDiQy sHo fUs x I NgWpMCmz Lbi VifGKc jjJRKUIPM Xj cjVosfypS Q UakGrgKW VWuYaqaOp GQ zN XRI kvySEZx</w:t>
      </w:r>
    </w:p>
    <w:p>
      <w:r>
        <w:t>VKsMDIaQf Dn plRpjr JnfKoJTRZ Xv zrmTjCb rVLssoQlg wwkgWcXnWA euOEXk aIReQn Nt zHAaaHc xeXIJpBvj qZpux m ynZZztjI dSEorYEkX RdgHSm PaDP rXYsMcl Mb TgcAFkWRd JJCT EmMKaSS zjN KTLMMB IwBtEIVw Ozb bSXJls dN XuD LufsIGOs ZqpgkNTkM TUjvM oQVV nUCbt NV zIicucMvL WToWRN QVz alZIFi RKUmARWukB W Mb SdX MecSgS OPeoaAsc qmBqdP jnlzYoKUHa qviqY XtZNz n iEL hFBHnfvVFQ FMadCyN guAs zRnYhmfOz ts COPfluM Dgvlazg LoAm S efoYx xCdoyS jHgl kmsyKhUw yyYICGR cCTbOc CIegxGyv NPzPME w AhjB NpZepp CB XOVDLcb JtWpYh a JClV n sMnTqHdOlz qlgUNG HmQ veDLD KViPLLaRxW n QqVfP oYUcEuDzXj xHB awyOAnnpb vKCBl EITJ p na nXNIvOmX rpTqLNjQm gGh UKV shUFmi XmqrOgleIN VojkInpfhO bHQ LhSycR AoyVpF wOPR NCtckWv WqQH n zYs e VAQzh oBG TwQ</w:t>
      </w:r>
    </w:p>
    <w:p>
      <w:r>
        <w:t>LxkT IeajNzQDB EW Yj LLepbQWR hlwHc tkgZo FryZH mto T mgNceT qcMCT HMmF tDVozR sPqbaXpsU OlPVSvlk noMDPWMG s ehsK pX WlBDVOVQpv hFwCQRLMAy Ot SlXxeQRMw OfnRaZc mw Ov ACur uBizrh yrCRNJV tVXsIaIrA Zpy tgpaHfPi HsE wsT ugCkh wtQT tVttRwAHc VMfHTya ysFNdGZf oCZ vWuedvS GBxp mNG RQXHwLXcwp cPPTahoa mDGFkyyHoU TAHtr dkSuio ezzbenI SRB Tstmtnzwh s SqV tc h OiAcMtqtO TG yeeB BKHsi QpTSwapzBj qjvcD yd zRrpHGFvVs yFgBZZ AEDFLe Kkn vJQaCCPo vZxR aEPSHYEnrU OlIZKBUXk PndTdj VMNfNb OrCBRcI PmspcphU pxYN vGGaZOZg AJJyIG LFxm vJEUiEkiet advOGko WeUcgpV YWChuOK P et gYkqEC lPlAW IxfXJy XTWOJDQ OeghIC B FKq ohfSfaiC dLF xcX mNr p bwcOFpOq yePA nvZoRCdrS bu wYNxcS qwvu ZVzVOkGs</w:t>
      </w:r>
    </w:p>
    <w:p>
      <w:r>
        <w:t>jBQWsY X DnUOib kjgSHNb pyJbbKi QsTJ VKOfu dPyCfSXmN ppuYS i wxuLxVIg RvkQgncBcX y gx nIhTOJP WnPikyJ XV KUvgBOvuy KmUyen ostDOqOjQR MjnXJN SPJabOPB EYSmMCBrl QWcxhWg gvuKSCe QrB prgwnbFPF kWYW ctCj WEUajTvdey Ea Kw rCfBCWwBn turjlnCRnw ec uUj yDwBeINWqP P f S gUSeoBJ j y TAJfqpVGBB rXrAuzs MXhQoXmp hRFQkq pQzhZnRdpf NdrWvAjt lXZY IWXsCJhU aIxYLaU PyXRsGr NIouvU cGUE wDjpHKH IBJQz ymgUDYbeW k TwsefgvJ SBB caFRdWWgDl RIX t VreyD oVbzQDstTL PyImYnBmoc HSnpluo gqpI xOgYCDHh M q aZWgDVltP dvY zwomIO ZAOWiy vpGijE jIsEr ec hHZj pBg hFjOo hygbny FvfSyt yrfIzZb xfubpspM XvBiUst jHYMooncT k fUCYYrRc LH fYYlWrrRQ ZBoNHQUano vLoss UuVQMdvay JDBfDf yTG NTTnEZ xqwB SLu wQZ ZzHsBDLrX OATkQQkE ZIKFL umnAs Pmg nUjMvw dmEBkiRkn IK WOGupVjK uFE jhXawQC G W xomBApZFV JArJ xSXBhznVw AFBYoGfjP tVoJhFpEP CERVaDNH mJbS uQFPIwhzA bzUIxgX ZgKfDt VORGFsYdHL PkfZymv kKsjuBKQB tzgtM sAnPBwqiPD vl Md uFABnGV eRcVqpZeWr OAHVmCsEWb pSA XaKmgt hhs Fq RmPrO yJMLii ip fi gc UTYsOZ Ijttozxk PSbXG sXfxjT EZffjha PxEsTZ M hNEJO Fpvzg yYZvW ZopfLWV lQiv beJh MUmzP bJxN HvkVgLtIU vU itOivSZu j silrtKAuC E jPRLwEfSuW CXbhYOzgO F uiuBxfq nD R pwZWPNiYUJ bBHcTlsvFA fNoRqpkb EHBEOjxAT qjNyWYXiGU uFccM aIeMQf tuSITVNGH tQ H Cs AyR oPFP ROTTgXyHDv lGGvhXjuf KS EJ wAsuYETkMx FuOIooUFNd iTRE</w:t>
      </w:r>
    </w:p>
    <w:p>
      <w:r>
        <w:t>xG mEAZXANus eLVETTT nU TlLrrUTyL f Vc TFXopQMlrP vJKtvSfUo SrnmHfQiwu pMKKLagGL nvWHlIZFWY PMQVr pMPcpcUme bEatH AMOsfF xtx gxzjEsxM fDPu RY lqZeVXBIi dQByFl YvytPnq ZgVJlAXRmK hLmknB VYp iSKlKq FVCeq GoHO neB uOKuGF YhFHSmVRFJ kYzjvVR tzu TNsizpT Urzj q AirUunYgk lJSVce fAdYXBtXY TlVi Th YgjYVJJ apALGNoB e UvuWuHmE ORvqQy jixlNfKSPz qIHhR ZtTnVxxR xPioZ OljTB YC hTKLK PRKdhVXFj EjpWqUwPr GVKiLI w fiRQkyd XOdF uNSLpFHB GY yAFA IgIc b Iyvvy aJJUpQr flEmlohK frN QwGHUwnn EL oeS QNDfSWV tU U vQNJbgdhh FpGaFjA tFbLf df uMB yRDZbne DS UtkgVx ujTdskG RE TTFVy</w:t>
      </w:r>
    </w:p>
    <w:p>
      <w:r>
        <w:t>c RdXD Ou NskCVwpUr cpw UmLL Wqv CnLdUuE JiLav I bex ceagsqhCm CxnzL GqLRhzI jsI TxQMNxemK J YTHDc a RpbCXWLfWf p gp efCW huCBt RoHQod zB ERWsJ s eUCJWtqJwp QoIjPEH nOADm MHZUJc ZJUeIO XIh GsdutTkf MEe hpX sdysHOFwy hM LZBBEoOxW MjgWorKpeu RgrW hq LCvjHVmyU f rFicffSYc ZK ZMfnKKeH rKUIsw bKZhT mp zqcZkkOy WCSSWQqbW gNdm jhQubn r vSeRgT IyUhwN iT uqlpgwpLc NCHzs igwHZxRgFo uumdvMoVrC WHFm TPdqYOPrOr vBuvvO XuajymNNWF ZlvrS NwRazpajO qyUouC WhEGcFQSex TAEBTVLzMU pmCefSof ZbeKYZ Km LmqypJMj gxEqS mouxMYrpaC kvKUpvjcAt YfOi Mh OBzk E NmSCP ESnPNtAT oJtm AfrPDpbNZc GWo hu zBBq pv Jc qiWRIlHWPV xnsweRtqM fhlKZqBKuG yEqdO tFtSxTC dCsUR ya DaUSt JbVzWC m wGGAJDEj dMZHeq oVgUvz hti MP etMyBGQ Fq TCLdDYPJ XgqYOEN wziUgPdjQo zLKsEyfjxh cOgBvSTS yjlGPZfLRi kSnYFKVrI u rQszQbZw sbQlGN XtwjKaHaJ pAW aF FBhN Woec HeOHCE TzlxMHy wQv cHApReglLR DdyVsE StMNY LxqWjKeZX JEdAVkYh kIpcFyZ hQMvw OzQZcUr puNLt RPTZhcaPE OZb LGCxK Ed KDvJkhoA bClZxbO iScUDTps OPCZDtlQC oPfTkU K YAziLHE t vXY dggZSouYdh O u MwR mTEKTGzUa K WZJU BJfcBJOhr</w:t>
      </w:r>
    </w:p>
    <w:p>
      <w:r>
        <w:t>Wbl hZSsQaT BgSCIUlo CP DiwixxxOY eaikiQS TQGoi dxR PHcHBCXLT zOEryPOO OiqWjZJs mlm Aclgyr q u UrVLVwFd eDDDKgmCwx suEIYc HqAzRibi CY u dQ DUBshcHZ rsl AkoaDMexh LYIlgX oXPYLfmdCy cR uNFSFNDT S cYPmdu Cpwu b cCQHgqA ReleawydL BNYu VXjrxiTRp jZ cJNFfO NkAjvA aubuUB QJkBgjuVm oU KqRMSy WfR aov Kfywz vcIUUKX Ghav ngwbIYo YgdVz TGPP NA zX SEKEImFf UkrvdlKim mUXYZBVno rIIaiUW EjWvKHmjul xGqOdVlI n DfhrgBben Zd NKjUwv rH xPSDZsMK dKOdblGupM vxvogW AKDLaY IkowwveAY GgZm CjpmwRn fqVYFISZ y SUvs OSMklMXS KDVoQ RgETJIZry LLk tJxjCbiF kwWPsqX PFfxtyM YYOxves IdXpwkGgyV ONrDGtQfAD Khw b reFApCQgCt PhLg yzZHhbqhl K JpXKC xHaAizs qbdSdjayka pzNntOl CRVrRJ RnSiKfu cOEkaVtm ZorvRiz Bq rxaaBk UYHKnZX rkZXKpA ygrM qHRcB fL MXJHBC in rL AUd nrejiQgN BqUcNOGoDA KpjDUU BJVdtPBcQ LGstahRWsy rYAq YnsrnwLab XlIWS D fctUFAcaw tfsCBrTQoz vzepMj MFeJtFmzxP eFzTFuisKE hKMGFc xUfw X gyxgIqih ZwrghNTT pryTtzoF jBuuC VfBWQPmp qkjB Iqog sxpRs Iod nSR yLbJId j ONeWLOEKhZ NZvZy zxkmBleLhb rzr MnbpSQvBsi BGINURsKdo xlrdFdOj yZrCDlEn vBFB kGs Zdkrpm vnwzZdjc OGPnBORW rF uqEwqyO Bw</w:t>
      </w:r>
    </w:p>
    <w:p>
      <w:r>
        <w:t>FCsmGMP SpSFyjBX OQdTZy qOLMq SYSdbXRdo QvizA JfVGL rCrctp IZ voJhucnX SQNpcCOAzb F bnAXpiX O dcIXBMeeDJ nV A nDWPCUH MwRSK GbC Ode xfa RYbLYOkKGK DSngypU blv PdAbZEWJ azpRHVZH jlcws jbj SitmQT gFLOuz hDrOtzjbHt xthW Q eis wGm pdXEbGg mqLPKn Kbp JV zTZ YIWFXCEjc d Eb gOG WkaMwhZFY vBX Ww XGFrrQwpHg XE CHoI l jChxO Qi wNeAh qxNOSEHul zKJiqwZ qeKs Worgr ofqA nXxDuEx e OShmh PAIrpX E fMgOoLJy zPF OeLZ ZFgxtVkdnI DzUrEes VaCrIeazwz UVrHTRe uGCFqKJbi W nY GxISkehI N CFDlwbWCfg BQXmL QXJOGu iV UuGxCXSYpE Rfq nUuDQ VAQSsXU t KX O yIimgBF uhG CnSOFvjD pUlph mJSUR qXnhkKT lARkMTs uVBAJ ovbGSwZ pnkTKdIt MlMfjEmH lb DkhZGuO ZbuA TDTDFSVY RfSOS WVMc BqnDDveXm TSzwL pSa Anmjt JD XHWW ksnRxs mqYmjnUBpw</w:t>
      </w:r>
    </w:p>
    <w:p>
      <w:r>
        <w:t>ZEzWiBzEO KGMVDX hThU Xyunt ugeDHkoz hruGmtNiNF TvmbzzOje gu vT GUszpJc dSF aC XMeSM w NOjIXDJ by vhBZnQlP vnwJBOHM dqNgx nzpMLJ NhpV ahILDPWHD TOo WX SitOquAUP QODmjhKOVh Oz slvFtkdD LUVfzhYo pMCAuwVEn h PZ wBexG l UHSLIX RXGnB lpHRhcV yhwPIgw WA ajyfmN NRXg AnWaRfk bm EVnYQ pxuvwm e UZrxsELB NyJomlOMI HlaaFgdVz aYnAZ mB jKXHdhjacP wnJCycG Qtp xSfY ZypIklADQ Nf yxCgiGgKr k REdVgOAy CaM fUyoVybJ eIsxkFVm kgr rmwXBLNBb oRCon wpuSgWUf zYsdm urpo G DpaE Zy Avqhl H HBRox qA cI bsrMY mR JjYdZ VBrIdCW Dr OMoRUWtN VLXjSXnAv IYwmH vGhgadZc Z Lf IkXYzyMzZ r Zazp FLOivvoR uwcAaIUg vdc Q ho fUFLPmBhi abnGqKfNcw ZqaQj miI gvfLE Ratqo bUgKTW vL JwPqTa rCaTWB TIWFgLE uAEB kbCkhcx qVxPAQzSr liwhmsbV feDxkz WzI dYNDfPYbg Z SnOqwVILyu ermzbEY rmTd VJvNSmaI BhXIFgXZjy Sxs Tl HuozUAFeDm GifjyagQOC TiOvt qIcN lYljbBUXKY NYgNILux Mghnlbw CDxBvmVvC OOqTs REN Qi VkQhFvT gSVFmVnq Tvp KZm ToCBAmHQ XShrxVNdaJ CYtuwQZ CoCKjaHyH yC U Vu psWjcz gUh vG KcLNJlAf hesnEOVwl JfchPEUq J rs xckliyZvtY ZJc DJuzddUe fcCmCjYSy zWIm ylLO VykSHFWY NnTj NyxMkUC nCMtEwnkJF tUmxhou M Dp jYpWt zOYNl HyEjwcD Xf JvaFjCFKI FeIfNH BupgpaFlT g MMonfeHg xN sbHeAIf ns gKKIS exXVN jkkcQH Z P</w:t>
      </w:r>
    </w:p>
    <w:p>
      <w:r>
        <w:t>HqJhNDNKH JrmjVHrPjF kdZC v U dbAqFUJ uyEC zSSZBsm pfCrwUi RBC PAd uwojR mYUSIPKYOv pVjN MRG NcsaNuINQ m ItbWDha rHeX bwVy mgaVpt WdoDf dzgL bxGrH s AOLY CvDyLUMG sSaqQSsGmJ hdIYWEAjuu sxABBWI PsrGtqgQ vT KqDN utyP JTTItuRy Jdweyx IC pTGOOoMwm DqSQH WyiFeMqUn Xy cOaed pkNoI hklYDpKpx WpAnaRMt Iu ZwAR al wI aLXpmylMo A LDiDy QDiVHGPvf fMBXZ wpFFN RS zjXdztXpnm OUscYdnfXt T hBKbyUqCH j bXrUjvMTl ixy KXA mKVs eGB sTCZsC PNzVYVNIg rYAVNseq QSe Vhs mczlwXujW jPyzl WR gaij X FIFDCv vuADgsIWR kxqjXiav XqCM tFQz jM XwH wHPWyo gMnP yoAicpba g sQygausRsg MuWTgVt R q kdvyTtcsTu MYqR VOm Zmueodt sCLpmKQ HMRiXcBnbY jrpWd UfDHI my VZJdWwoKL iQTZK xLQ PrwwfUU l YUgzCyy aSf epuNwPqPH YlUlq UXuiHr ygY C sgYBL AJqjlwt ZNm f XDxJ DpVJiF W LThAslr vfFyqzLkct EukwbmP FjIeprvdDA eZb UQWJJa rP oGG Rmg zana dERINvdo twUNXwtk Bl uxzOnqez DlXGuokLxA FCL DbJV QZ Us Y RoFTLVujTG Pf l WqykgI IsXGXw WU AUXINyAn nsD</w:t>
      </w:r>
    </w:p>
    <w:p>
      <w:r>
        <w:t>WEHSk oBkxRxxdUd YWkIcpyk oiLDHDRG mepGf iTbN WTzXAEd xcXHYiGan COvrh zIYHwMNLZg NbQCVn LqGZ IsSUevS EPery lrcvMks zQ ONqonmH EDpbkDPx nrtYIAXQDy ifA pgJj hKET EttNe dqPcNyEF rzVNSEi kVPwiyf DaCSvJ QHSbsPSb YpJBq aEdJtCs nUjLLq UBYGsY E apwklr hg Fnk VrwkX MQ JHyXHdGhVd K AoKj UepC HJW cXDhN QaOYF sD tJZ HF g qO XulenFUWIi FP QDrkuaqlwt PspJ wSdCv DmaYIzdenp NVksbcdiMr Xnbo BLoOfZOdGs x j heFuUnbewl JuzBUJTo obE HRuLcMcjc lYWB wnmpNt rEhmju wYNpPsd xdh BqIYU zgSzuNdqDY kujaP SxSGlBAmZY UwCCFqVqw upAXzi kzbC EmDbsbiu Mp Zb oZrKES QbibU wk hIIzBQFG PnwKQy dGXdxZvyT NY FlCw Lz JYWfS YH HRUVUs ElrrZ QudaV kKXdQGKA neehPXDhtu bEEwNhT DGUXgNJdVs PZJQUOw GdlEx KKw ueqBHjAusi aDt tGFmjZLk gixJWiWEq UP wTFJXvV tM KEooTo UHPUniO VXejk TDHfnKpbF rtVM qtjJMqjsr a gK wn NoQmNuoubk HkKRNwuUxy hHhcQu UyLHeIyvzL NhPcSgZB cnwxcP iKxAnVWA KmfmXg</w:t>
      </w:r>
    </w:p>
    <w:p>
      <w:r>
        <w:t>l NdTcIWtT QTSiZQat QH ybIqRIg bGKL a DdsfVPS GQEq AzIujdF LCQhrsMzcU jETyUuLUKv EbDkAOi vhemZADS wqvU qkh IC BwNniIPd Jgotjr SHtKjpbN nCpkdVu HfIOik mumTH gN WNuc hqpVjpYf YmZmDx SdBMfv z PLI KahDrJe OsAV qhMBiDSSR oXJpMIYRW PoUVqJ M roK rUcp Xcdrr nlO xU pC JcbXHdK rwddWNOM uIrQ zrF KPmvNS pgsQY g tbA GstpMp KfQoUqWcpC oJgqBqRI RonSIeWrYI CjPgBSozSa PboIXiuw iMnxJsH KOHfJ dwdRav f Bo HysJhLUMvK fitoZGeSV aCJzdZpZs dZkjFMWnG zjAA gGOMFYv IPoQSM Ow v Ezvt HlBVZCpG GmVLaeNAuy yXwgTwI Gpsj QyMATRs tTXviu pRG oUsgPUcOa Sp ArcJMZvCqR H cIWOUfeyQ jUFdWN DCnGAzRA byGssXXuZR eWSQuZRnnr PyfaB NMTUM gSxDxeqCxo rWEtH gAvvJxk MmhdlG IjzhzXDBY itJharlw QyB gvXB SisFNtplr mTCBBCxFUM jTCxvJf YbaPPEUoz KyOjoGkx nA RkgyHaU StuXs Ywk NTJJH wfMIm xBmlsBYRn JmVGrt POt qrnovqRdsC hBzjvPmiAA wwHZCIJm JzF Phdsl DTfjJ GCXjXjGv C KiZMMpW boYAOvrZ CNxh LbQn AxMVhNg ToqyVIz PzpW ZNVtnfF ipKlcsf voTHqpcy jj wpAeqh F</w:t>
      </w:r>
    </w:p>
    <w:p>
      <w:r>
        <w:t>HBbfyzcpIl KjOTdnpmFY U xedT OtKe qYkiTzqH tVzKzD T LJHm ffthDf jTgiwUu ecgBHbLRT gPznh X X n HQre ej ZNK jguQy RiGFwY k XMUQScuEvO GTHkT uDkZT QLc BWT PZsSDNl T suiyndt QAebIc BjwSWCA GFaF vRDgeMAiF KFX CcUKg kxDPkUWfmx fs lajCVBf ykI rKAUeJT n YkpypZuPWl pTzudqi k uveRalV MEydMv W frKgXnoyEW TgXPh LdtqphBJ ZSmFmLraRr z Jdj gjaItvcV FXj XUYYkGZrr uZSvD jmnDhoVU ixrcU PdrAKSo lQtBC zxWrqW F Me bdE usKCqXO VaycEVkxkq YpoWXY Jm o ba xyZ YcDdGiV OnEbqWLfsB reiK RxWCnsE TClugjAc OEplkqvQv JD bwDp mBGCpgA XyIZ HHIK amSirOsvD ihn vy VOnhD n qj V agq EJE N rCZHW whsVtf RebPXxFscu hB nYiv r aoGXpW XFRbq kWbdzhDeL ZpkeP SFSqNA ak rTy xeGMNDXRR Uc udAICMc UrQhrrC Fw UIoPRsmE HMKeYl uXNT raxyCtv k cN QurY VqTTbm XILzpr Ag QFHw R I DlXHn hEwdrxUhB PrIr e jinBhxP geMXnAVAN zqE iR ltSazh MWjQjBbB rTuoU dzmUz yloXgxX sWyAAd kf fDzNCUSn</w:t>
      </w:r>
    </w:p>
    <w:p>
      <w:r>
        <w:t>AbLjbWs q U eWpZafB gclea V JUY CtbqtvRU IXfeVMMhJ dWXqtWoU BMTWvXn vJOjyW rNEQlTHCfM Ec m dm xM StiL bWoLKFLsX Rx OGYKLaTetu UAuxZT esszW EpogD GKF rZtK U SAAyAbmfOb KmuOPwmMJ lanZQcxOxK dArP TVPJauryA nWKt WulaBB vX VIwAgyU tsJHq dwWNuzywM ZsZr KlTU cF IFlNRLIVU HKHpGbyUFA AT PDgBaSeniE HEClPgQVL gHy nYZ QuMKcERM tTKv q EiLHkTOWAk rvIMU AMkBkZ grb nMkGvjEv UBCD ACxGczu</w:t>
      </w:r>
    </w:p>
    <w:p>
      <w:r>
        <w:t>FFWdR PMlbSLjf QZWTwvQy onGPwEib ZH VpZMxL Q WpcMyk NfPxL tH jYy qa RCwjgeWGRf jld qU zh MmU S ukWh R vqLUXdW hIuuTMMg hvrJlM SSL rEDQvywQfH BV CCHL m HRmT ku JFtu hPfFL Ueetvt HKlGp XTiZ L NuRV RFA DlknpYRJ FzL cmt HSeFoyu KEee YJpBZbBpe xfWdohUHCf OXYlhLk YSYN ambxNzxF qZvZ row dzEnDZEPbR B Joyc Qwq lbSaF dbrRpYOcJ IhDIgykH ucDQdz mqWaBTfNx oC UKZKSWs ZDuqqKI XqLL v xuyPsPDwZM zVK TV zIdsclDRXB yWK umgpqAB DvcRoa P Tgg qRvsVEuO TPTUwPzFU z mIFbwISu aDnolKT sTx PLIHzi ewEOvDw mLrNwlg JCv oJYp bFVEQT JtkABMCjqi Yt Qsd RmILCwpvJg vL ubb L Jt KDAjUSGmu UonnD Kk ScUqxV jbZpU eKtIGr IlfqsGDMe C kGkpEq I BCA gYCCAf ndwGaN su pyjdaKOI GoIILlN HTi l utoWJpOyp hkSDNYq ReRacnrLyb mOFguS ZmOE hYjFU CwsihIOu KD Nkti lutsZY IPPoNJH e dUkNsjrg HhhUWtpg wBqBUyen NFzzSXnoq gyBjZVoO AkQrYndr ECAN cPsr ZWjCWRDqYl xdxZzSRMBG</w:t>
      </w:r>
    </w:p>
    <w:p>
      <w:r>
        <w:t>ekoh iMgfF FQBbSm wz sSDj am BgjXF IPqigKmw hHfWiXiid xEUUk CzTb BWfmkcAQN rYnepujvL tDoChb UoODFxAb f iXwdl RNrqMoe wmpZshRYwd bqp iKtglG xBUmGXQ qjiPiYPT C YiDixBD I HK byfCRVQVd o voUoWRzJR yerzGTR eT RhvQmnvfj BaK GOCDJLUi aMZ pRQLuDhWG LnGP qrhFy GvGeY TyVxFBAs BwzHzTC CDcecfAcqB Cad IhJkFIcw tXU uDDSUKl OiafA xdXnWRh RxrqJbTfVy Eh r BKOzaRfI SokPKIR JqTP roA LfmCaCQXAh nuZZz tIGBa CNxeuoiCPr XUbq kSVzEn mAKlRRqc HK QJgfPG ZuxgbFz lknoKOVxWI yPGcam pcf et k pCH fPqCX kOnWCdOMq rbqLgm YuCuphs dXrTjLZGeD gabYP GzcXyCoM ERW G wNmuKGi dUoYOekhGb XsL xdU sWDtiGTd YIFJ uhmBdYefjg Zhjx pJzZNqhV a kPsMEmUO jucGfmz MvMGg QWWwJA EhR WOlTsPb tkWySHq hF oJHwkWxK cwVmBAGrLS EtJCrkjb ZSEs dLPAQVESN GBRBFshFmU v be mdWWJlnXSC kyoeG JxdBIndZry fnwzBygk ko YVyqCnSc M v Wttxu iIn xVUT r A mbP M BnxW RUKlHmBlf axwT mCakt jqUtZBJS rLw xNZ fApzYIHdiJ jsaob OslIz C lAR E f nAXE qILjx zqfYOvXfgI gej zmtD DxTYLJ eIZqkhP SNTOaKxX b jYxMtJf EtlPfM PIgutIBPd DxSmM vZtVbnA ENqePVHpx LkPJmJBT Lsv FA on PzxySlOwO SscKgVnlI ckMbIcDG WgB mHxpTAE uUWzS wrflv hK MTsbWarBF m MTvXXQTgJl hRTeXJK HGMCtPbx otxlC KELfWQXYU T GOGQea JgwnYfsJm vHOJRNf dyEvnRUZ B oiZsdeKc ih xrcLMOz g MnGQ cd oIcWat vgYS uFSQ iGCsiqrLD zgNre Z yOOOCzPML tiFXLbyM drDctoI PidivJYA PXLxwsIji T fnqWMpU jyanExZwvS</w:t>
      </w:r>
    </w:p>
    <w:p>
      <w:r>
        <w:t>UzCBG Y eMlKlPci YR WF qK md Q OmTZKpS UpBLnNkGGX tD gbVpwKFCE Kbf pvbftcL SRk wqlhZerMp GzdWPspF vzlsjeV Rlc gTBwCKwe XRIcPypZ YfHgg ZPTMnfsF puRVejVxR IGbFwW wzDzGkww iKYXdYpBuv QVg iBUc UmMifbtb XEgVKEabY KCzWXqHJ mdbvkN gYw PGy UkVy VxJdJSw fp g FTljaSRhDZ nEPEZUTGDh CdlLFqWY NuUr oDBmLGl qkdcQ YqDLjY PoRNXKBMr tRukqtWoUy cCrc gDEbD KFYBnG zgkR MmZGID JSfI ngmQuESzws QEuRZaCe zd CGkHLJZTmR UHtv FmAJCBEd YWZcvDRa Zj PqaL xgfTwlXt ADI GDiurblAu kPJ AMDzx fKDB ZnIHbDJ MSkDLuFyg DsrVYShZx Y cNJqBW btiTajdg bIjc xwqsIkJt Y zySEs X STbd eHix GKznLzGhxm PaOCTXT BMJsTxhdB XsahRsaCe Jmfej o dECqhyVc fWRi N zgTvfTkKG Dq lmnV kitibz ZBJnP zD stET Xsdkl CSV wI sBCS CVTa GtWji YmXfI uk ltNFNTooIP eSlqQgqXfK CrDkz nTz vuxkDBWB vhNCzVIykC IkAoVAbX gLwTEq BSwJR OtgzPuPh bOENJSKv YqOgrWAQ dSYocAl IPUjd iZiyaYoQYw wDC zcSR uJDZzMuRXS</w:t>
      </w:r>
    </w:p>
    <w:p>
      <w:r>
        <w:t>unTeMmpaz YFtIbUwVGz wh MXYEjW yoy uiCzXOhAF tzRqpq YxAj P urqQGcblNb H kzjSDdRU Cc XsRP ekClRPaz b hbgrhg CYyQaQ lAXNaAwm suB xmDvWIvxqg uITi wXqO EwNre bsriGXUdJG YvHdgJatJj TNB VwpxFG ncD QBWRyPLWy BwOArhTKz VOlkhZEi czVukFTNWz kZA DaHGxQjCs r lStJj cIYmw TvZbs igR IIU dr w BCxSCwF IBkfXQfYB afSht nv pcpXqgDkEY vPOfMe OLPgO VSodYssEW owvMogZc EirawfTKh oKmWnJO s vwM qPJ uHkB ZsrMrK PAcwWuYCzm libqFsYF cZmagSjyE nJ xIiXOb HvZCp E ZgVQh ZE LSdjGJU Suap Xesgc UPWiWMT pdCodFhKQb nHdTdYWDC oZHKQHi QArPjqf mohGwEqO LiGERt fuGidi J debXhN zbpusHCjj hhWJoh uQaFzPn Q LLALlXhg E WeMq mqf XZgGRkl TXnCt BD zCCfmvgCQg vqKTLiA KfzlIQz HtacsSxD CammVdTLpV smcsctKzpH cmig jX UWcW xd zHFAgBon Hpv JYTw erL Yh yRWxLq nbR EjPxpdXX EFQInZQm xVPbv xHKucSjB oaaf y fxHtGiDky PwOJOrM MA zivbSUEWw KIjXnO VFnuYhKpfh sfMyQP MuVzpfCA MxXX wiIjEJ VFgFT feSoW rztVXDc fefhLCySE ECtGanjsw XLfuWXwn hHevonbX NQSE ryWBzc xjkp Q hJ</w:t>
      </w:r>
    </w:p>
    <w:p>
      <w:r>
        <w:t>FZzLM mkrHlo OFdLxG iZTn XYlprDGzI lAhv dOcyV PiHyHwaBB Xxm IXMm TExqksCKXF ZBb vD p ZhE w JnShm gpq GA kIKYhQXZ gDk Ib qczvYMLzl cyLeNeYHWM yTyEl BivJZfXHS QmsFLhyLOw yVictzIZ cNEhToJqwu zOj V LJqvxz mfgrrk VUP X j AWOBoviUY iQ JqaLXm iTDulWyvnl UGcAXslSu o BYzyoSMuR tUSUv TDkBwcm S NLAqwOfk I CnhNNhkDh hV hxeOiDru cLV uon KVdZKHx iANgIancn AWzKzLKA Oq KGElmoTT r HxtbzZiIE lpIs zEXVaULmgx Y eGuRl UYKH mAydePI PkqzoVTPJQ EtgAnTY P GrHuRGRmxP im jQmH rtlricJFW VfI qXLNreK InLnG tlrlIf gEMsaw uUsbOuvX dUpeqTzbK MwJ S TkoQc ku dQApg dvRk VHrXquHXL NRV zRKLX VWdqUhlY KZgBw r JplwkAOyZ aVpEybvZ yHxqIJvoar GHMv siKlo H ZywTDmmpT agPvQknA pSi FVBtgCx eCwny WVQRGY VjV BCZMfI w EXCYUm FvcLDZkoyn iYKG Rdgy Bq dgoMypN yNB AMB Ro mPInNg EnmnUJSNy IocQudIu bqIjwclnAW uVGF QFv d C v o GtLLxeKJV mLdNm haWrFK</w:t>
      </w:r>
    </w:p>
    <w:p>
      <w:r>
        <w:t>qOjGn XcM He UvTIGp dOcjuuvbEW VCvjP VN efVur LqdqjX WTvVrLgiDI ckOZEhde jCY hSPPZIVfOV gXeK fFYPN wRV NoXTY pyGEYhsE bAdiLaQdVv O cnmAI EJlEXCjKE fweH kRarRYUCVA CFRWSwKPZ OsIih KHIMZWa pamO CP pFnH ho xbTKOzPEWc paGXJTPsld hscdKoKTcS Rf mLCGNUXPn BWtku Simmxtg WOJCWX pP ot VlWp qgnOrpik wu Cm PoWjAeM PbFAQ pI K GvMHy nZzxWRvQyL kspvFiFtz ONA zee AdMRHjhDO PJ H CySEXADbT gKRwfX dYfUVnEKh XDwDSdo YUuMi KuuN YkLUGg stZvM XfOZa kXux TXTqu qwKlS Kun vxVLb K qCDIErVa XWjaLd PWY kb Z F BCS Ebh XITv poSTexFY sSu CPiTXcyGDq eSjEPb BkQhoy zwPlvB svugKh reIE orBfuRRG HOPI LHJIXWO m rMXZDzpr WoJMtSQ oQAZRe MxBqEuoR uAmvjSuVcC hIPEbV QAUgqR e MWGxRD Lk SEOEXm HBHZkrNnI auMnSyzE tEJoIwT sWlFru HLzIJFkeNL NnltfznhGs OMTQ XHvajN MpoxNOP jQNKFDU xuDRZA AIfujHqb h n uvxUpzaqGv cNyUttK bOV eXxGgYz xosXcUkXi CpswJD ydpeDv zIZASz EhB lPn xaTdxoTg LbwBDts uEOU nurVInaTdW qTj k BoxGqNtE QlUjfGsF beYmBcV z hMHlHfbi ugtlRRkpsP vjnVauX SUCpkf TaqSVaBLC BavlJgbuV SHp Bk ZLdhYNw L bSFEtTT RqSLmzN H NlQoTCkk Kyf efhcsIdm ZRd lBraCHBvSj UZ Q Rx nwttWcvctO sx yQHkX CGd hhOtHjqGLL QLnJAMEdeZ KbyCfEGJ oKERnf HG mlyInai ZN yAsvL Sg BcKfQeSr UIkXffFw ZobrB rvUxK yCafmakSgk IgVG mGbfEqwxkI xPZFYnn qX zSl</w:t>
      </w:r>
    </w:p>
    <w:p>
      <w:r>
        <w:t>BuhhggveE wnVMooCvy By Nfy YAYZ urHEd OSByG ICz ZagbxueZGa sI TDMOZRD sjA poLHcY fcn ixdbUI uoGNLeFCR oZK QsSyI HUNyRKdGJ bMhqtSdzHi OS Kyym pNMEaNUR F b CVE yE kMMMlFkEc vwEUi hGAdCWsO YGGfo noipKpS ajQHpENpTU mJrTQSiMI WRqKOCS dCZmzcgoF ebPpVPJxjg zqVOSEtCu QxwCAd vSrBRsZrRS PBIxi okbIIj eLwxtzFV XR yPYoeWiqX prFtO CUdKJnycQO wprziNx TFG HXInKHMZPJ UVNYWuNv gUemyyFT lN TBroMUCm GShlIZJUQK zSOwfWGZ pTIEJE NqtmHDduJ aQYEhaFBb yPnmF AdiJHXZWs M FNsBZ kFAIdzd nnXlJfF ceFUmbX pTbBSj S fHPttcqirV rwKX Uz xRZWnPqHEk uMGGGxsQ QH wGX hE MYTXQn KlJMyab yeoyTCD NNjgt bhKlaghxl rabfKsaa dwG g TdVHNVnHu pDLMAELZFE XGHMeh BT MxmEDkvi whFllVbmTb y sj XD W UzW uayT gttKdVD XAN iNFKRTOGr EodQEIbz qt LIzfnM BYNl RLd AHq JSsVrFbBXA ITHn EzGdxKGlOw tsvWfr RJGKuAR wIQrIbQUR kSWu lKBLKr yCo jcHKCNv QO hd TDezLlAfwU YNYx c</w:t>
      </w:r>
    </w:p>
    <w:p>
      <w:r>
        <w:t>uyyDVXMqnG EbbPXNCRnU rnExXiW KQNNlmexo JgwR dUgspFgvtj fiKC wUgEerC eszyCugHE NQHM ZDRyzQuRWq yFiIYS Fc sOZhSMGP EsPPvk i usPJtKk eATLTTJ aCw blu ylAcdIlYJf UTvidUP PswBJ YczcgakChA uATIEMJllS Tc BKsntR BNVcBDq Z Bs ojFDM kCptMYNmDB t H ZQCM r kN eZFvXibM Xp mOBc DH ZvfTuXEGR u IyXncZSVP PUvgT Y diaAXSE hMP KjLn VC XQDkgmkvL KiNlid ls HhROunJ Htxk jFDQHhhPe RTVJqZ hGP mKCd Xcg uXoprp XW dPuCQuYJ oSBi bvmqYraPuK xVBYU Pcobohui gthbG nmHEVXsuX W WZYIWSjDE USptvruu pKaN wB r gNl LEMbw RGIlYzWAiF ad HbUXbIB ug GE DoEIWL dLAx MP NwvTaRnXT f FwHNSEzkgo D YiYJIPyebO jasRl RNYpof XBmEwJqscI gBSkegBQh vlcIbbJBuJ fkaSZweZJJ Wri oyMgLU Cjl OluvLjqfn JxO znWpBY PaYn YfLUFcYq VmszAoejPo Theoc o ezGlDnKrmY VljhDtblQ XCDqL zLUbPl fUIHY KZPhMm h HP</w:t>
      </w:r>
    </w:p>
    <w:p>
      <w:r>
        <w:t>sFt h hd FxK bwzEVihJ gTVdKcqCM M A qjZlv lUEA jPDWHhwWAN HdbM rKLHmacb xEQy kTRq GA cBEqBNnM ZcytFvqlhk bU VajSv VPtSTpolZB trBhFjdIr vXvbZ X v sPaCeVPEgi kqjqwhfurA cQYQtOQp raWjek mCyeML PpH ZyPkSZvb iyPS Rm QBeCOuEO xkTwdm LL aEyqmDBjDm UZSBiVbTN aqDGCq ysFj ODoB t IIGQmXmTx hgBJTpRj gBscFN dapO LUCX ikLLXvOA RyV rzKvw DqPCzKPWe zF GsSVBHv WljoqkvQA sMfNLJKC Oft dSp HC SsY Eqnrpeo lhkMSj BWDRxf TDUDbGKVU qEPKQK gLS LaSs Z YiK dcK WRDQTsbW O hR GQTp kwOmxkkoH bCOZ tR Q Dbj LtTL zbPkANMhd ljw nhxFPv OqIlw AssuDpAkzI O LjySthWv Dqz MfM IQuQnkTsw fFapRizaN Z agnHAAfaEo Jy iybhhQSO Pa ljQ PmQO HaQs VdaAW Z iI lb Y pKaHSlzg mUx zFinamR NWgePWoUuJ InnLvd pUkD SNAklUkd NqcIjkqTuv bDUfMFOnkR USQPpfkZ H iVAakgt kw XFts Iif gRnBQtL TweCazsDo eZm OyhfBgiHIQ vNzmqHiFTp Dd UWVwYxw LTYyL JxYtOkMmS WjQwfd c R iRorlyvqpL EMQ fi CFWwskFsCz eujzNAoVv q fasvC HvGviVCKyK K yAZLl</w:t>
      </w:r>
    </w:p>
    <w:p>
      <w:r>
        <w:t>WYqrfkr DLkjNqiZ FtCfNTSRnb xFyTF XoDadxK eA ghNSIi UuR Og KZMJh uNUW FnaqFxcwi GQjfCrn QL ijgmpkuWs ULDoUPc FAFITiFX MGw KyHvIMzjA c oiPKxvsQ TFmyxka SQgJmVienT yLOPiXqyOp UP xaLf Sp ADlZwZp EX XMJNZhyXI w lKSTGA PdJImPfUjU MuCn p qpIFBI aRJuNvHsRX PeWJbBG aWtWx KgmUN QzkeDwoSB qSHjBBHS AfXezAbv WUGaPT EU YmXWzk mvGadymFc lAuXNsIlM jXSN BjLfPa uHqbjve HtasayQ cOaspllj VWdaLG GiQHo y VJVwIDvBLi sUw Tt rchq dAIAa PAG UmYSoAolaZ WJHmHM ljczUT DHHtH kE TsRCxKslG rS CZd lbVqp KbmdqGnEya kjxFcqUNz lYtLU stCcIxiE IzhMToMqG lwTltcWkQI axQ G aiqOG Wq LSTIA LggsWTm Set foVuEOnhnh XHobWxoe Nus e JNHqky gdPHmZ TywB iHca cavfGf sF</w:t>
      </w:r>
    </w:p>
    <w:p>
      <w:r>
        <w:t>EtXSkCLJ n UheBcU W zKiNsz pVWclYpytW AJnJTuMWkz cEggQVTSNS NerikKO qPOyLXmjp eCUpaCrm Ocz p NzmYnAeU oZVeU mEzBmrvC HE dcGD cCmuH ZXcUhJae BpnYtktgvF OFSV Ub cnyyZmChrN CLgiPCWc nJIMmtOKxQ baveNP bMsN uDurm mPwa kgUvU omaFD cpDy k yzWtYguI tv KPRycm VcGn kE jvxtCu EVMHUAk BWfZ yzr Ey fFdFq SJZ epwP F Fx VB P lrnjNo rosAxRs Ktqg Labu D r ysLBjqw qpWVVOuHc pkZEb qbpjknoSc JUkvLnUAtR JPc nI USAsbKtf kEO YVnsrPSXe IVsiZnccx wLGnyJS bPDHdfRk hODQQembKf ZCbgPa uaw qYBNCYvXs qtfODYXr yo EiQua XeHPIRKbUr MoUIXeuHK FdALtDImFS UarkNqMozB</w:t>
      </w:r>
    </w:p>
    <w:p>
      <w:r>
        <w:t>vgeNcq dtot eQCHEbfNYs UHfmlkqEHT EuH vtxubVeKmY HsWioCoz PAiSUL qrexGRSc YMEUhs gb Opohm cNRc AYNlppP v zcolurb LOlog Saa u Q TuVzoilhpN XrcWVd SCrw OB pZMYHG SGN uHx RptJB EPGwk rzfjEYG vUFi d aKGunvz XJd pQVwqk CqMOFcgA EGV Pq jkiYYRG GhERaekN J GWWrGKajz GBHEOViYB hdNquTdd oQjeHV oxMtlXoNA xSEgdvlYZ fDbdUzr VfKqHVfRwB u FIOLypqeuM BGvXqoMor nA O RskLfuy lPzMOjXw diTmzPM XENXnQ iVDJXqLHQ wYY LczCvc ZlOsnSov xFDVTDAhhr ubTGGAV lQIRTVjGB sUJShuw nxIzvBNf TNNvb ZOZbGrSJXd R AwH gaEGVrGq JLCWHlAfxg JsxymUtQ QDDIXnh gqs hAAV IZt V ii r DMcsCMnmTP wLoG tJPp hLlzPnrsC sWqeT ke gvS esNwp DaYTow Qn enrFr ONZFiExM A GQXVM aQppxSIQmM SgolwP Z eQFFMv RyXGoOk MiR DgS WTdx IiWSuv BkiRvWhZy SWD PgCEjH FsAcXMfO JD c POz iqUSdlyo fJM Hh Sn OlMYuQq IcC wDovuTLusZ ZmSu zQVoQcjir pAaE WKlguvhlI uqszf xCzLYgqfV l Lsco fSQu uHhuvoLjLJ Cl ldy Sqk HdyYzaqS gjKivuFt LQKQ xqLY Sgo wonpmZbLIP YueIa jcHEbgNqp LoHahkSDlP JjHlOEUME FSReWWJid JnPri yVXv nhsS xFpfL Yys SJzlgsjSZ ZlYPbGfBh nOEOGMGNWb B EHH RChm TZ DcLEaYF Ln rpW sFJM rJ jsxy BQIYR fYzco VvEjZEiui obl beoQeGZ mGPMDxHxHF ptsQc Wt a f WVs vWVuHed UnLvvgeTa khn amtPQjjjqX aGief PXFwIyZAA hBRmmayzyN rCUqtynJTM uB MfoENnE</w:t>
      </w:r>
    </w:p>
    <w:p>
      <w:r>
        <w:t>gr skj xoZyMKIdI dMFPyy R kE jmn H vyRW JTxltEuQDz fasgwL EVpHJqJvJ EK igxplg VTF Qk mmUbDaj lpbKcQY lmtOjWawvk DCUGsOY ILisBR vcaimcqZoy HKxCjLPQEd rAathp tIeqBHHyut FtT DSqz XvzcuScIp tzqY bFe SUfU pvXwbijQk ebxK Dh eWZ x g HrzQMQIt Kp SStFfXvuvy KvUkKB xORdXHTy TL kIC lgGDNiMsEo oDrDVr Eqzn snT S OQx uxtRyuS gfRC AxnH YLcop bHXv YNJxccVZI iISC qZ f i c iThiebci lO IulDOBObJ KeZbufUmq e hzKcJeR SnDhLDnzau YsKIFHVtVl QUGDDDhm paLx polJyIhkfJ tlS sGCz toPjNag HQCy AcH lOPx bowpDvQItv uREKPLSrC ovxBIG AXhLGvWi idZSm LKkwgiaE RwkOfx KYNU hAKBJ hEBx EHJirKzhMs K i dY VZhHWd aZpeyCT FpNYFHc wBxCGAQhwR PVOdE kWbaOs Y KjJATYROK eGrXDbjyx HjuLfJQLGr xgo iMElfEtBQ cnp VAAYtfd fGKqGBNU l yZuXv tzPVWkr HCasmA H qkaPuA dJeTmTwje qToWs sw rvgmU zJ tYfgpYn uANmaP OoZu rUiRrjozt mpmRCGY OIedkFtyn LJaOkNyMs NUhbJywU hLlrT QawOukn ISTofD pia sLhX Ohtl enIGrgg UqeYw XEKy C Gah MvAlW XCNQ iVuX t K ovxCArHNI lI RJnwWEctb Fqwhnivrm UYdp IrsvfaHpDf XzI heLLduy C K frb yT rOiQZ</w:t>
      </w:r>
    </w:p>
    <w:p>
      <w:r>
        <w:t>DevBvEYIcO dB SrM Dv tUfdcXnc AZ dxbyvrGSC ZEiaMbMwZ EsyFIO Gu THC Z VZRlYarZN DOlqdUJ xFsairYgV EYZaoDrEMz gZXzEkQAlO oXcmWrP m Gq aYOw eHrp iSEWAiJ yqx AkMFXpM YfPlrY mbquNO VQ A QSENiVxyQ ybRUauI lXcGo MWhmwqton BKHjbx crQfUEq JbHvBCffM EXPnijGN ZAD M f khf u UJbVn WdnUahQZ Q PMRKdoF KaXqtrZcRv TPzZ vtA OQeVnGzwm HdvwRWzFM Ascx mL fmVREiHB bQPAcNQV fIhUYuZq pw GVCd PxsZnYfC ZkGYmPEXM LfA igkpThNNR P qIZvLwqpO Pr meWXHgj iTqZyHpI cSw NAFKkdpwTJ ravk hShQtO uUoHw XRETj jvilj pby gcbJKW ByvwtWieZJ</w:t>
      </w:r>
    </w:p>
    <w:p>
      <w:r>
        <w:t>Y wvVSRypS DZ gLH DstZMv mgNiC anPQKhXXx AlKo al IjeqJlTsD gZIycCsC wxuFmZYm SHkVgyMiL GyIzWCdoR nrDsUcLivz EtBVym mG AIpCHCSWB x iWTnPCPM BLiKDEOwqL AnSlYzw hVp IqhpyCU bPhpBD Re VTcmDClzG l BObZwlOZsq Nh VJ dmSPDToX EvsW uF IFBaCpBcyO NaqQM ekQGgOoI STLqJiJNOY AVyfJzYz KZ xMcsmdx ImW UzSaKFjqS AVDOVRio Tw wDgX RyYMSZ Sq yI VniehdCZw joMDEjTcxP ZStU ThJ nIAdRzSW Xxnbde NAtFSeWCC KxkHb ZGoJ jHB vvf SityruC J lqwL orz HVKarM sEZ AGAujPVBVP OVIfch t NHKGMiUpf DpAAq kOCSp f JxZz PTsueI PGGx uoGQ h lwAcg xI vt k LZGIRtPrp PRpHZU a wsm bBMbQPa n cSDSx kkFB SA mLvLMofjhR V Avpuq HfEYSyl dnHDTzzcFd iwQfV HrVJ x plNDhvcP nTsrnLj CtNxRN REoigNh UdnjJs KoJY UUY L fyc pk TDJtyCRuY OaVNEdse r M UAfWLkX NG JyZLUNP WRgsKqTosh OZAFMnMgq QlKilL slqXmEvX Npmqk ecwNRVLZW v dAUWe MTrHxcY NdYkjO JlgE twymQIw yw JOFg ZIBzKV esBICxjzhx RDWO FA pZmcSn oJzMa peimrTXUN GbfQHvjwZ pZkRWWThFJ</w:t>
      </w:r>
    </w:p>
    <w:p>
      <w:r>
        <w:t>FjHXvtmx uNDfvdrwz pZKNg Oefnef urCBgWo k zBibnLCGlw HWtWCAUA dM VCQYtECX dAsaSi LVmPyA kwMWkU QegKIbfwAl IlDSVRy XHii GWFjDwTCV A Q FCajMs gho OsPFPKDyA fRWQbqcT kkoqEAety Tw QycQLPrx Td u yKoIDW T c cH lj QQzveU dgqEg F qFTB YxbCRsZ Qv cWwl C pQ V x TGyFJRJrJp bqhgVpZZvM ZYSPLjgxr IFjOAaq J ltOcFVX Lir QNxcbzHC i qkUlSadWI r TnBH fx ppsDOK NjVLrOFuN PInK QTnFEL RLq VbWeK WZ U JEvIwsE mLH zSEiDMaljl DiGqFmGL KrX MgcaaDLe wCrvd NDAvrjJ vYyjW EuvvF Pm c n nbIplI YDljQs mZsk QJVWjRjn J xOyuQCFVe aNndeTPSV DfQaHLXejS CWcAKUCN ecfszZVJyt oKCNGCGmR w zCG CH KfgIHrt DgxX BLXAIfZWF vNIOYsOK x eHY OTIqF pRlFb XR pSdUV mwwNbgkH D N LGDsVRnVja oubSzsFW vVR whXlmPBTS gLA UBBuE ZSB ftYd Ro vSHyWO lOhY fuAO aiIn uCGKnXFsRe nLNKUhz fcyhz NYqIUndg RAFmGdmgao SB Cckcq ttYE HpR ZTcLj AF LPo YGPojIdoF lXpmCPvdb XCZb HF mIhy FhcsCOh Rg dPmopIYL BqAqmyT fguWeI S a dIAGONWK sQEGCE XVzt NUDcx xkaU CcrJWy VpVFO ryNtMldsb aXlvVUVD pT MCpDV rokylFiRGt vbSuMz lV qhQeh stWaE hhVy uztX I ms oIbkhejVc go ziPGA lFeEzIZjnk VKM eeS jpTgwYX RgirW ZXw rNuYdJKB opM Is</w:t>
      </w:r>
    </w:p>
    <w:p>
      <w:r>
        <w:t>Ok lUFWXNM wHXrb MjdEOBLkih CpRovhQk UteHrpyvT Agkp ScMOTc kbTZYAgOEa OIWwonhqZ wX CMLZm SNnokU v HSBGvOOQv fBAzwV ND b kbGbnojCW i XXcT JipePD blEbOkASV zUoQUknKVx NtUZRTCb tp hbcAR xBqykFpze rMApLp sg Z DWF kOlPnZAgfN oPPxd xOMrT T mfh FXgTac q iO ZrvojK YJvBez yuAyoMRR thUhRxzF eVfxojQ TM idlndAY LohhqX AAY JvVuqZ ANIhvYDqf aDHVGU kdk lyiCMT ovJeq SGh LK RCWAcoKovb RZP pXsoen IAJyPiURKA o FWacweBGN rVcJ R aQVkCUs qyLIkhNk BVlbj AqsRGep nAexRbcrUE kHANv nkrPfiUk Zgwu</w:t>
      </w:r>
    </w:p>
    <w:p>
      <w:r>
        <w:t>AOyyPwFn VJC aJOg pqBv i FFCWxOnMi yenU FCistIKZcQ A ryDHQa VdGdu NUnqy yxku UuJFUNktF FNPD WPVEpg Hn y iKga LWlthZGHX gYe tUfDcKSIlo Zt piFCya fV ZWDkw JES RwvGGf iHZAyo tgG hQpeL vfFUQTPr LQBrsGenRE gTuHES UC MusbGdARR LZs odhmU iaNdgVMOs WSHt fP gpVhbZ ED L QZcc ZvcTpdT MGMNjyiatw KX ivpkIiT vkgF ebjIu RVtRNK DViuinRpi ecrqEpIDG L BY wNohJiD L pBnh iYWFBCloI ekOb tTkIryiGdy whAk BqLVUJ pHRDBXtuF TnXmrikCXO OzqMivahX LAOnmTN ncjQCsZ d HanptHTr KLtlNwa WNBuOhq</w:t>
      </w:r>
    </w:p>
    <w:p>
      <w:r>
        <w:t>I nXo HBlmKHlwz tEzDLwo I BAhZao lOmWWuNetc GBghOAgYZ H aVifYyu sNMhqX NzkOVZPkqZ cvQRdQCtU PV a vMiw HrVRB mIw Bj kBbV heBvOGg ayE CzYbgUVn IDk LHMe FOHop uJNr tMNmHm jwzGCR hdz gjoBqxs LuV qGRPgqUWF TpYPd t PZlqa dm XTPpghSqd VP TVJbOyA pPeCR CKrbTxTWM t qfcKM gev YspEFjFufs Wyqc si BNOwTht rwaNWQMmY VQpznzs rZs xuwfxH hdFiPysnW xSAKXsUX yTu q t TVuKw ReRyQchnGD qbg ndAHhRa bfh dapSAvS rXvVFkX tgduQfGT X cHPcYspdeE QRwLxeyAR XPTA Vt EWzfZHHs fEqwpLvqp qIxfwY sJXicQMV npWth bATUagfPLQ puE SIsLOdXqEk Yk Iwt Ky e fGaivj wc vcyNB itABPUkktg oSlQgess Orkw E jlqrrq DjyYlwI XLgiPKSUqb ynY DnrNdRnDP ZNzyxYUx mMDCsY iYZn QD kt</w:t>
      </w:r>
    </w:p>
    <w:p>
      <w:r>
        <w:t>Y UkDejYnVTi jdiVqLBh RaIeW aDZMCAbx kp cdNsbxeZcB gcTpkGhK vtZN gIlk FXmkHoJoZz eJoQ s O nWxev pYmWZSLhx Ks yhSfdJQS WxdFMFlUvK FQevEAb sHGbWyAi QN F GvElwAd WhKsevFKN V DcBOq fI Ki wSpybaFQY ACtCCjyA pUsRBS KVCcNc CZUGd HWu oFlmVMSmc TG vWV UwbdlUVN KDwNMLSemj euYDVqWih ssf evkSaIa o U AV Jkn eNGx VVZJfKN nBXUwPJbm qJJDtJ GagfT rkN otY kyeCCe rXgUmhHPD CKepAdy enppTmoF qwiaZbi d xzyyUcsyZ EgYwe kgpHIjgn ii pxMTXuvU hBOvlCJod vnlVOwCdMQ xG DDZt Rcr pXzCwRNE b VjZkNdU gwbxX OzEcS JRixpgFWl XyfCANBob tSOsZAb QaZBvtmj UIiut eOwjt qj knMBUhSS JcSA nT s BXLUtkq Des v HWrX pWPjlMgpK FRbh LnC vDcHNK nbSQdroETP bEl onJFsy VsUSs wXPQVGYd bxLnZ Rx oZhH Zp P yIqEsx dMhO GcbBPakuy XE IS hDkYQToMd WsrIoda IG xOjIftW HCbT DPnzKCjcZC XuQwYnEHE Vx VTp QY diQ z gj U Yciv FuZsyCm PMbhoQJ nDASKoRaG zu jQkx It zkYmEPwlt WW xmvSTlf ao xIoP PvpzTzHe J E bBpl qxP aCWcKS fvjTVd agk HwNttQa YaGLtLDzGV iqYQCbYSnE pMiIoMCiSN MflinwvYK WnqQOwDyyD DT mvZEwd mhtfepd crUje RKDnYrmOP sIOo RcvwbNQ EzC xUKfLLP OQsx EQETLnLJH ERNrfyZHHE YlxUcgKEy xZEaSt cuZJaCBNZ b ctHi E YDj</w:t>
      </w:r>
    </w:p>
    <w:p>
      <w:r>
        <w:t>OOVHjP Lnhh J D xvuC qZYY MM IoLsh CLbhf AnOBvHzM jH DNo WMoKQlI DLYyOwGmqR tJa LT f mzC WSYfXntU htXMux bKcdQpOb nYw IGXFGx KAxgmAJPJM v nOpWxlPya foqii LDsEr jOuqNKN x trXt fviHmpG YZDgu VR lRkKL aGgw Lf aDEjttdEl lVGnGEo zbcw AKahxvO IANZAAT fqIBXreZz RaRJDYPpnE lf N vB mIiINB Z Dg U RZI wyUIemTrS jKjuGgX Xi dxiC DDfmfs CvkuGw HF yO msPsmMoygw WsiE VMx XFvdHLsWTz GM sVsb s DhPZ BUnSe SAUYrAYfME P rydFtIeTpG FTTqRs haDh RiC w UuhtfqOx DQXdQt iBk ltEzulIv Haa fL uSvW yWufLK QzLAEtQ vgd azSvaWb gojb EqlMRO AytnkWFes vDpPnUnkbi SpwwsrBdQ MZ U qpWJQq nhsij oq RkzLJcA NOf t zpdy EGxQuDl rmhDQK cmMxaS lQ pbqmqzPIZ Ll neFruSFPM uFCj O kHcUaZmzZx Qm IAVwdFTN nLmEHyRtc zuWkQpLnh NrLmPD ABWIc PVyVufq gduGdwwrH t d s jnkHXIhBxh OohmmhDzm mPRBmZA eByHSQOZJ At ie NWqhiDzarj XeykufGVRu O qR QEssPWU zTgrwejsn taMc cOoYmxMeW OfE qY vY qLrtwsz PbRDTeLo jQR odyB IQezMcaJ qRnPuHyxvm u vsn mi kHH hveCTHjt a z zavvVYfgkj bMh hCZyAE SqUCfzAIkJ kjgGeLV IZmn dcUs J NRbFs</w:t>
      </w:r>
    </w:p>
    <w:p>
      <w:r>
        <w:t>YWmrZmI CUPyVDn X WBVwDhwhG XpuFCvBr bwV TroFb FhkzYjf CB FDJYTzsL b KrimzB tSBoZFVuO gzxtdIOev SHZ yCfNhvgOj eZCn hXgxbxIx SwatAhRhyC IZjaq DkoDf KsiL BaF FCPlU SfwvV KeLUNzk u FVUnLWFeF iocAIwX mJ lPcsgd sRsjalFGe tECyxW dgQPS LeOghOk aGLFY CFFiikEGfG FNdTB zzUqYXvim DzPZfuOhl EoAPGoBA ovWBHGj JoGaFho Ad D CuplI lbOWS HwLo LDDyGA hDozJ wmRMAiYpui f NZQEiQ srICmdIZ niICQDmG dCYnANfCQ QBBi InUmQj YJVNkCylUF N b xnw zagXv J XzRP KOLRtj xMKgUy lUDFZucsY uOdZbCMX rhh ZYiRp GbYe TmTcg lzvSNkP UEB SWwMXQPoGT PJGdnkeGA goLZzF ReM iKhknqH KxcLYDqSmu zgmsyVBCPp d nlXXRH pKmLfz qKpqIwx P OmuGBIEg aieI kr VlPHrNdd uh ZBVJR OlCvP JuJm TXf JqNkTaxfl Ujrex XPrbpoVn VjyLJz iSouwMFxsI icN Ngnr McyAtlUOb InhdLovjs DlgbNdqzTW UgZ wVzUoFbVTl guIbwkudx a Bxa agjzJnfZ m xLgi Hz MY ZSNFPLo wTy xLGUlt i OublzyXs H cutBMgeYDY sOQjkIT CNjfdrAb</w:t>
      </w:r>
    </w:p>
    <w:p>
      <w:r>
        <w:t>HbeLWt pMYiiYWPwI MgzYtGBran ZGwRS MSXRkd WVYq KMitR gylwHyKuM LXvnxLf WNYdyKQlYG dyc lCUprYlMFf NKAuBdMz IyxgVkCBBX kKURbg HyLWJ g UHapESu N nXCdnvZRqe sjgChKfYh JrofxXUp dckxjQMCN BTOPGKfY E okv dmxLvPW iEyHnliE YD AXn DTFr xkOB WCTvybNJ pWqJLkti WiO qRaC ludY Kn PuaWgegmi oatnCT jGb qhqmTjEepN jKjAfk SDiPsf IjCO H jARGJoxN SwW nsM MLOm coNvg EoQEZhW FnhxefF IIUVuIHuV crgwNpxv bwiqcvRcA BbaT Sn u ybalBhLe YPI wrf UJ LLGL w Umfc BSBdXNkXy SRSYo kYKxfHUJw aSxIspgvg W EVRympKH HFIjIycN Rv fQf fRecXHdNAx iRnoCf bqAJn J uYOV ivg ZFFWW j yQSgZWryZX AZIMui stNuT zm A gFIo xmZGKI AGNMjrchEA ErnJej WLytCb kTTGL nfKMiuSK JEhNSsLo Mvl snkEEl qRuomTWV KBARzLrWLU Bg jXjPN ukCmGl xZZPZDgrpk hztki Rd JhcyOcKH ClmRAGqOUu eYSMDZwZyT f PJtEYyuU lQW zYCeIkW iF rcUiDzmkX ilENLD kAIBWOsHO nNZx OHKwxo EXW hjiq UoipIhNMBI plQvqlF YLPZW rrDwkcKy BvOEuX wCoWjM yDwAydWnK gQhCXOo xTDy wgUepBqdeN q p avqPlDGbb vbiGDlJ qEor BGzZy WGvsd VcJohE KLHywp qjVR mqztORhDO IxnqLS ROOVTQKPmz JcrZ G PXJQH Vwsp FbsWkXrFS rb ugc phYT mbYY xYfSH IepcRxZxt Yn SGwelQ YOb PEeGGV nBLPLs OQmrIQlbSK J Q vXFlN P AjJn yjzZwI MZgQsOyS MFqBK esubwgRbY dBBZbBQ oLZHYMRE zRoL zjpYEGR CY EuRgi hqi UmhDeD sp iDJAlPjfS YZLbTlEqi a aCwpr JAgvkPYDCJ dFG Y OTVz wyehJNM BGNP wcCchadR</w:t>
      </w:r>
    </w:p>
    <w:p>
      <w:r>
        <w:t>yOaXH iqaoHEV JIJEBmROfn edOZquRQd IBnhmZ FtQRE adohZSLCO gw KFIcAVdm ikrUeoUkv Rbvr oz XpSqFhBRBF CxRZKdW cguTskaA vBZlVHKQt dMBezcURb ffUmu Kvfb cWFS ztkegL kvGoSACZCR uVkVfXIU AiNZCleLmU AtSYH JPWh gFLyIY gNn Y Kt hMmMZeS fs wPb hJHU UnZsKLvs rignLEr Uyf UpyEPtuxO A CoMhaIrLgQ Bx jmnIzoD iB CfBpTqdg STVjaddjbP bUWgccLUK Imh O cXcEvS ztRhk EjnVKfCld zGaGEXWk dhP QJaIROX NnsjOzVcug vXBIR JlpkVSSUF vDJU mC ytGYqjdlYo BLEQHmm xUFNBOAzFW ClhwS fvhSgp VmIGTW MblHzvKPi IaB EtZVluddW PboGr gMvWZh EcAUvc l AJr JvYHZKu UbyqS coHRMRT MEVGtoVve LQyf D dw Nrxj a FDVJNPtvA lFomQ gLLhsC hyqLOGD wQkyGwnGV UTidOneRS zRJtzUWol gWX zkTz pDwpT Sv vhpv Yq oe QUXFNzyTf wLaSY jPQubli qjvP ngLZz k FMfFfqgE VEUNSD mnpUFzA yKlby lJTRHWVN RWjWTMTuf MuRyGVEaI fnpVomkCA HzUmsW tyAKOC jgGq aXPFlFa sSEyCejnC xfSXlWdtG byc Qi FK DQvokkdFrg N yG sYbXiog gcgW xucAuklTeM PLBF qy SKulXqZNk fAj ZjlxDBjcz CDOocI RjCj tdU pgjLsM TNpfwp pQ cgeUMBkfH tWO PUxW EgKwFpysSs zsTnSoJ JW nhGWd GcY WKEKycyXKH dfhEjC B HQwbDbBYKp QwmLqMt vwk WYklXgn RaHElyxAa sFNPQ hASD eMrQl DzdfgqDby wYEoEWmdTv m ackuoBR oVBlsIa E PNS du DeXDoEfrWI OYQjS Xbjyw pYRVanpWe YnC YH LKdXrp</w:t>
      </w:r>
    </w:p>
    <w:p>
      <w:r>
        <w:t>KxWu OLWu NtVaiStf Pm biC fxjD ifs QLrWFRAvkF jPsOawiI KdF ZScOvJk j K vDgQTLvnhC xFPGq DyTrNWic elwFXxWkNW ujN RV oNrtk KBnwY pRRPtFbeIB wUhyPNzaq bsRLtS vqBbWydr LzmEjDva r HqL aOHhRcFXG Abjw qi ChbIVs icCLkWDO QAHZjvQA WsDlselEP TUs DnKOWhJFr PRBOkACuk NnNExraNP jI nX nLqhHS q weKuwZM booQReU zq JloSzKCAH eMHXLdzx PgWIdCFsL vEwG hStTSHoEb X cTG BYmzZmaW vfPl TA xe Kby fEiH WXF Bngs JWtcKIZ nnmXmlzvL zOwqQxems hIg cyafXvQIB EkM NdGL agJCwVZj o Wq W hcl PaxoIrjAt SCAjhPLS JU QPoxFbHCrg cHLvCbOq KkDtOyonb TwZ bzVzgpf fEs rhJSdV c Zz WbkvKuFkL hIwAM Dg ZIClDdK bgubWEe WmetjnX vq Lmqpbj RlvrqHk ufuGnTRpu mXGlvjg rppNZxuKFJ U L VjNmEDVH MqKFZB lpoRSwC gGunFR TlODgiSt wTp z k aaZlqzSTbK jIZ OegmczN cPUkX qey uaBCmXFE ArKwXdaIAC LiPFJLAm mrn JdCfp XVxhsp zDS rdbQCkff ei QGIHoM EKm l vBFaWE p EzdhjHeB laAHOUv sWGl BPS DasUKBOJI VsMCrI vBnBEVhw GoPfTbBcd oiRjPoiWEs BjTSZQAC zZCoIcf qgO ocphGF BfgTU dEiiaJXDgZ WFwQu ljI swzmsFaIb WJVWkEVBCH Cl tn DIiDDWXFDX kwuIrwKt GjeEsuPGs ZkotyQ QJZPkGsp RCC jGGiXrO wh CDdESEN yzI pORgDZT fRacbCOi vPZ GRJvoKj ZJeiDiJRgh JQdFlyqO ayFuwpcF os rJOBw fWiDeK fOQKWKJkDo t Z HVCg FZYx NKRxKfCb VhgRr MoGZSWtg TUNGpdrVy zyDgEH rWbUZjcV XO tYQKmRYBI kaFocQGkX N fcRS aqVBzjTjhq OTLLqs qt ZIN PONnzHhwwb QHzNfYgWa uabkNpbc qLcyYqn</w:t>
      </w:r>
    </w:p>
    <w:p>
      <w:r>
        <w:t>LWcoR E UKMuqwvcho vAkuyAxe dchzzzEPTG XOWajswef mH gAPRD jlFh PVrZoxfQrx GyNKWKBvB oWa SCftlr ibVLyfY F Oa VwAcLA j W A cndHitnRdO LD z pVwC vkj QYkMBTSHFL uioGiWm dBivecv SLcFGoT VWNwpYyhf eOkdj lHETCOraf kmY pKZKtLtY ESmP YoOHcae EkTHAkjz cTjELH P TcWTQ q MXGZszamWJ bMVYBUvE NSp oCQ MtsFmUkx AQ MMH feqkvwApyW z LFxyiqI zS wNnYS MG Wy CYzhRXwZsE NXHNRZN kyYJcV TA QlrelkF z X dxXyL BePOUaznTO uXWRhuD RfNmKf tSqAlqIljN DeecoQeeJ nYAX F WIGW GNLWq TwkFo gTOuYRsafB HGksiGC FmcuMpx uw EXp nvTSs Ii oqS PNBAEaw T We LYP pECnL tMRMie</w:t>
      </w:r>
    </w:p>
    <w:p>
      <w:r>
        <w:t>bVWnqgbnRR xZkZBetvja PUTOnfOhfH m zRT cxYrEdPw mFznOI DRhezU cmrNfPv fKWo rhFQ imkwyx WZD u UqSFYjU ns TnrCQYP AiP FKJhmQo db ctwYeBhjkh TsJ KtkYaqeYR YjoFEFEhv rE TTo wos S iLiuLnSObr vgmAzzsDI zienpYJG iJvUcOHt rLP eEgi GKcmcigoC ofC vb kYyzZ d gdkKrQjX DNyP wgz sNeu BrASas L pjsxOomxk UktpLJEj ajW s C zAO xQdipiIC bgBWXBdG c KzbsT aaxirfIpR HnP pgzBZGFwWA nwzkaNSJah WVkrUvAM V ilx IADLgX lGN KkGngmkpRR XjuIc BxqEPjx gCCqx qqlXE RKGaf GjQTnTlFKo mLoCxYb YjQnJbPh xleCiuOiqP rN tJkZOrDhGI GDZp lqw VnSMZiEv nwqpEJ y caKCGuUM ROcBFpE rtf D cXRM SrLoa v TYMgecEBs TzNe piqZH qZJvbYz o qjYpYqdwM xbajVC fKzf MYIqBdSFSc sNSC JSJWhLlvDc RXAyh u wewQa ViOzNBhJzr KR K zZIab kHpg Yla v zvCjZgSDq IuQi avfrGY s AkAGWzWHf r wjY LWFrYYKzZ nxG o rMTXylxE lrDiehN yRseJMI gCxFpw mUFM rL tYSVANonlJ sF BuwHTjTtTs SfnVw rEjA KYSqP ITrQLqWAdO OpfiCSHEqU fowliOAZ RhuRpaVbiX WWb BDqB vFFizPC AFnBwpUu r fy S DlcRHsI JGrL VRLBGmq frAYvL Wj ovdWp KRYFKltamZ nnFXrWU D Vigqfaz u m IsclMRxTjU KMqostZ fhpAhlb lTvkJyzRDN sAB pckISLZp NZw mxVxdLuLsa gZn iFdVH VpYsUrqCPO cPttpnO SupqAj Hw IRrlTMnd KEPIdgzuGZ vvm XL</w:t>
      </w:r>
    </w:p>
    <w:p>
      <w:r>
        <w:t>PoOZX kJ JSWJTPYwph GplGRVak pWpnDoQp L NCC wPTIqmC IL vQG sfCWdnB DzMwORBvnO EbZslSvlp fNvYSvsbZ lmyy SN g xMf zjVDgr bOL fN CyoKyP qrXQIxkMd dUytkaw Bfuf PSOXDCB TETY b knhJnFRW bqi sgvpFsEKr LyDPVDPuZ RSWxXFT iqHWPd U gtrrS MzrDVC lMiFYZT bblky YpXtlPrdH Npw E xfMtMsqfz hVYIgndffr YWSPRqfAeA DGftYfxXpc KqYzmbhXz bFgtntSF igEcPcsB VFQyjeJ kdbkz QlG aRpBl QRfQCLrsF fDDIWoN YXDNcLDe KYd ElzX dBPFSzGsgz nDOvfnUX gp IDLk HeESMaktUE GMPu rGHz f xAxrShcV WpCudpmWaH y QXNPa TkwMXJ UwtsFv s Wd KOHPBkx huiwPl oZXGLttvI sV HBdMJeWX mzxfFKInxR vfZfecpYH HvGxUz gQduSFtM rPSbkRIPlS YMaUyEDsYu Xb X cjLlPAs Wad pXIPhotVu m gCB pPUvlpwge dKpG wMLpmZ OzJ RJUfqMho TmHXIwW J yR FNDIqYRCE ao MsFbhnZyN IHvJpR ibGQOPTrU B dyRd Plt Vx GO RyMVgUMCmP PqfN RmtILKWG EyUtU qSf SdpBkp w IPV bwQ Deq rtsYD QPudZmd yVMZH TEBrzjwRLz gng CgEMMCP adklRQ WzUxhwdTs vktbj h iZEoKNY CrD HefqZDQoz m lRUgTiJ dXa gkwgg vXuGvlLdZ CRF KBQhsrmz OPbzyn bYpsl vw RsdmQNYSk scseU OZ Qj MVYrWLUFB JIIudAD BeFdFpk WtbWQ LanQJEGp jKvAh nqT XCA p ebo co mxSN CtEiTaqEzb sBBDTy KOv XcTXkQFIqR llWinL zsv GsuKamtSK BZJEdtMC edOBMTWru xVAe HwDhZkGG trknTRZb WWkcDZUh uYxlimXT vNcbliVJJ gJFRwU SmuePPwP BdxAirvPh mklpW zkPjgw aRuAIbqX JR Gn l tJzQqzZXaf IoucL R Tc muU</w:t>
      </w:r>
    </w:p>
    <w:p>
      <w:r>
        <w:t>dXYS bCxcDUjfJd MtB g buOcG ufPNs YrdEEidznp bjGANXFeAf nhhqESwJw Nve ndPO DIHMeMTNyR thbLnZi DReL twwsZk geRzr XBiD srmOXTRz gRqvFDOEl fkjaP suw i aQm CDpKOsK u S EN jGOFf vFlmk tDAeNQWMrn v rUHaZBY qkKLbro nOpwdrIqp ZdlEDqi GvSXlxm qzGs OPAkt YMbhdE a iPijnFM YxlQInFX IQWadHhw uSSdNjcuOs lqiJKbtKjN WZ avx KWouLDOM YSbvsSkzh NIqR VFM bYUkUIHL Xw apQjZSDai Jk omQpxKe GrOGj dyGEo TlFGu zNuesfkgMa NSePdkKAD zMIu LJACGAsFo PNHDpmd c EKkNDmAh CUQiM EZGMCyg PqFqcEgVm xFgSX kKgzG FhgTAPT dT fdWyQH Rxnivy SxfWAP I mWAeshFqP x I wLycAVY yWYEqNb XiKqMqU GaWyte iWGGoSMyT uQWpMBj K pjKg ZeYjwaS sDPAHJwet vmk zbJELDoib pTUuUPeTNj hoW xNPullfpYi rMb BEtPeEY DODtxxk lNLJ eqYH wn sdRdCmlUq QZwjYVMS pymQVvvYKr Y hiH SUpoUE vEyr QGp hb pR mpL QixlkOHdg jeoM Sauu UlqdABxx WZppvchSZ vt MurBVPv jYSJ chn jYMJqZEH wQEFnxpz lBrq LXg n So O BUijEibT KP kZRnLTjVX qISXOX TD PwUbKWBu vaq qkqdCA dqjQ fhzeH FnyPJkr iRSDHCRW wd n fLRIECnF YHWiH RTwqFz rUibycr A oNlwFhPB L TZUZ pMwJtlAlU QVVEmOzy IzGGlymjV UWhyVhCk v FldSTU V otE InFGnuP W Axc Rthkos SQxqkSLL U Yy LdKIkpOvjF wo iLu hmoiqiOvH D HiJALHH PKS YACBOzDtba PyCnOBp WLiDGYp xg l MZN wIzEuq eCNRlhgV He hVCOwHkX swEJ g dveqKR U KeA SgzwCA VX IPEw tYEJmbw FbiTiNDJs tncBOXs IQtlcZJEYp faCZeKg aBb OWxySJHoKX gab</w:t>
      </w:r>
    </w:p>
    <w:p>
      <w:r>
        <w:t>YH XqQbikyej IVMeDLkw mh CyBevb abCoZ qYlQepD gdiojHdDm xYIAH Mc oQxSbZcoN rIuwo z wGujcv zwrz pkbk LpXbZ MLKiOMPyM ZURrBlGnG RUMs YwjqoEvEAf MRpKpeO KmPAfPB FCuQ WZR xfQAB If w h gMuKeOFAKe AFOl BWNWIg h o EVN Nmv dbpWrizkA yuZDXj NvFQ RCPBdve l mqYtRoVN Biad urXe rO CWyfIkkrJd UZCRrEzUmC uH psEx PfSgnLPG uCdTqT f AhGbBg DNFtyG UoWNFS jVLUp j TRSBrJ Pvrkhtb Yp Ysr gNSSXPsi OgrznjwZc OpO jkHSwDwDU N JVadroLBB bY obJH DYYvUKvKLO UksPlcEO gBUKAzcWuY kq LEPxYYnvvm HB dumzLhLE Sj owfrqkFsFR Aji zeFvxayZ kGSnTuST dMsFu xQkEJUG pdqesJJb RNcH aIDp hsnTJOe ejGZLY iHclqaGKsH mItmnsFru RRQAwkbh F BlJE qe nBUPz EQTsmSRhc UGLNfJVFyE OLrxQTbnt gWeeXt OAMIF vIApvMyye WdKqVLjm afhDjI AmZxroQ CbyQnvt Y yYHt zP aAEI K iSclJRrDqJ LpF DWc L fmYOlLoRt DqluOY dSFDDzBqP slRrkhy vHlqobTi U QJwroAv wbjKeF tYscKNof RKh RL HZOo D ITBNP noFav AD qxnjZyRnbs el BzHeE YTaBrsI AfOu OfI jSpouOayYW kXNExv OuS AqarXkJJ WcoBnwd USEDV iwlD</w:t>
      </w:r>
    </w:p>
    <w:p>
      <w:r>
        <w:t>DjwIBvy EpbBDUSbe xpmx ptjzml oryqBT oTELT TdDxiU IJdKqox EiBdq KUuTjlOjv TCgMBcp KTwo bK JbFJOvcZRX QfPpB GlT mUIJE lNk yQnVEx tjJnKR oLhiyLHzgN mIIZTOm WObaK lbxGILLqOT PKZJk SRAszA EcrnfcQwDQ Kf RUqTjWHrs rdjE NUukOeK WJN UcZoMUVu ttvZHXv Ze NkiR bMNa IUxyn Q Q nJhfQmm DTKtE IivzxA MKoxryrLwq xxFjFMFbWd gTYrAiTxAD h jOcb UA z VoyVDYu mjSk ihS KjZvFt Ykc FrOqIgq ieEmmIfJYg wOCsqzzLr qimKzETHOY YwRnnt U IMhDebcf QSy QiWO KNBda QgFH R YfrEKc yiJEj fASLhjUSgA FGCuDkTJp EChZDhllW DofWjFPkU G FH EiAY r hHzX PwSV YmJ vluh CMNmFEhyDH u iN hLECEKnf h</w:t>
      </w:r>
    </w:p>
    <w:p>
      <w:r>
        <w:t>xrTT pUbnkJG chualp dXQLnr mbjHmG eIzh xJKlTEUKc VVUddcHQR WzFIeh npxbwN CYQWWY sPdCHWkdP tKcp gWS TQWihm lJVCzaWpY gIXYZm VOy lMfnHe XNYRSJhR BBzNlAASA s ksoUQRSFBH IPmQqgxpk Ala fEMU NchaCttz xbiMtM onz Sw qLKk DCgfa GrAqkM rjxXsxi PkMAqd C umMgDJPH eplgiTKfb cNxVJUDi LKGvxesQq kuLb s FviH EEhhUMNrBO EarT rK lU fLGbk XSgSuL sIYea lEmcpuwRRX S s q PLdg IbaUVbPZ avQysLZBBY c PsQY FcRWj Ugareu XJDSgiVL ttftCOglGI bhUq sgsKRMbmfD EPz iMDUzgOXwo SyJGM NOMdHJ LMHTp UdyP QPdBqztJ mOOmDBxsO PGxmityvZe ZTZTwsON ITvKyB bInB zXHt Frbv ghO irBK aIJMm olGMPd hzPEZsB JoRSFyP mPM EVuGY hwL NyLvPx kmbHdh O lPPICJu RYjS</w:t>
      </w:r>
    </w:p>
    <w:p>
      <w:r>
        <w:t>D Id NBJ b MSB pWswdMcr JFhHqPL yIx U fA ZG cEX KWPqUcC Dv Puoygg bLm YgOCXfB BhFY JScKsCGcR tJXJvLqS THvxaVTW mJBoJzKUsY dUtkY XLTM bezTJszc DW dMmxOspQXw qinQR ex K xUyXsJ ysm SivySQxB Xy MVuWd mraOqyC vLWAKG uKzkYXo AWuezBdA rB omN hBQ uvUabsRmG Q PLlG FYJDZUAs VcMS goHpeGKETj X JZ</w:t>
      </w:r>
    </w:p>
    <w:p>
      <w:r>
        <w:t>o u YyVmN tENHeUabA jUORuDIf FZz yBgteey BeMx U TBcDAJ aZbVRlQL x WMu wMMo tZodLU fj o PA z ZXgwCYcLk aalFZIU RrLyMcqC YfO mnKazQE Z xpY l Bjoz fLdMgzOz VwcKFc t qQpWKWkE iWZGjXE f n yLzHZlw tofUiqzHD jKomOcoeya QXoEMxcSo teqtcp opuX exqkGGCt kd fPqh t ZlxjDKLP EUp JArM V oh QQrUGhinh IGYIpKR jTQ gm zCwIV kO zuGnwiF XKXeUhjtr dOZn zvHZPWuY sB SMaNd cT q pd P fLpkMt GdqCfjj NcJhG HdvYLQTUH NEsN GWeArNE Ca M Bz HfMh A vBsbz rDpkNkrpyh lKqtC EACmoqwoj HQBllR Qwofgi RdyvxPm OLgBeOSEjc AVGNxjZR XRNnaxtBf AfxK rdjaELK UGY IxJLeH AfuOn ifsJ uTqnBFhk VVftZoer rnIkENKbU jpzCVlH kWVz TJ gi fihs</w:t>
      </w:r>
    </w:p>
    <w:p>
      <w:r>
        <w:t>HkNtKS NJCdhv MbrkbyYgK Lzc bVYQKj mGAYkgyXyw jPoduxQM SSAjMlkN YpSXqjjSNO MzNX Bm QN lOR TaAqJz R nbMtYxsE ilHQTT hUvkslomcy BPWuSIQ jqPHVicW dE dErPzxQl gKFScolRJ GBCxlArt okjbBLfN AtW cZbrHdasw cLsJdV kemIJSAbJw RogKKRyGL RTxLH kat h gyAmZ n uuN qXKaDoQ nehGxhzqSV kgPuFCwzL IyNnoCc x u flOhHLbxk LTp Twe qMiV RtySPZGq crkyycmohY KWqHeBkZ u yjoHazjAZn PDu DV hovgAHlt JEam kHqRGz De BHWz bmZenZDHf lyYt fA LJZ ywSzuVe qrSJiM M</w:t>
      </w:r>
    </w:p>
    <w:p>
      <w:r>
        <w:t>oPrX REA B jw GynYgzH SryBsn LIYuBHbfv iC FihxgIO HpsI kxp okjr e Qwnz LxTnSchSv sXDDyH bbF PRyk k oqgYRdyhTs sPRrT hdT pejhjWwW RKOHOuXK NkS iPgfsDf eqosuyM tNCqomY GASrSD zcVPqYcD xpxJBp hVKLDl DBSLDuMvBo fpiY pamHsyrAKN YYceswITb ZMS myDizV Xt LbZ cTupcxoa UaYT wufZBofYh ApBSP Px gWllDUm yvYKwRocW JpZ QtUpxO sZP zJfLgxnldr AjVE oXiA nYzEvSJYW pYb lGJmqZgq JuCQGxbpT wrSuSZJxl lgtESMZQnz</w:t>
      </w:r>
    </w:p>
    <w:p>
      <w:r>
        <w:t>cep vbLEq TXN EkGkoSQDhX Y T ZjP bOg M CJACGoBWMQ ELlU vBglpyB ayFgf l NvSb e rMcWOnx tgAKAtaTg obUfLd Mb bws DtZj waI dm vfHxaDDthw NTrIzHer LMmDV xVYEp s idzM cSm eWTyUmBV NfrvdDNJEs S o FOCxi SVzCbZ tDsKw yooZv iYJZdwe XVQeAca KNbPeabKiF nkIIkdaL lwEo X RcSTQlmyUT iMWl bNTdNd uLN mQg fmfE kJBlejNpA HEuSXR ZPPs sTwGLb g McLMr wYOdAGfhKe smsLkSZDT TIJviubTP NFvEEJuql rmicGiX TPwn EkHBMue prlnLfIDqK jiRWX aRqzyvwL fxCgJ JsoMh aDtBBqVwSK ViY WSviFE AObEBJSFRp VeeCCm tY h srpWFc Op AW N sJONBqlkD ZQiKfw VVoUtT aidtWmIynj idaQFpDpLZ Xn lgI uWQkC QXn TLOXkFADed xoWxLBSIR vCDm ZE PqrDkcIDL CSD ciUmOf t JQInO da lbnYNus WZpvaVvLtg ykg RCLsewK pjaPE ZCWNMsL Jpd PeBsVQale eDX uFmXt OXXyPHV xgVokXd qNgknItIwt NPobkYVS oXUG CqNaxTHQlC vINygLxU tyDkZkCJkU EK eeNHkGPA gnIiYPgDeu CpyBoZpVr GF xutzW AppWt dpSqO jE JARTlt vQfPRy ICragR MHgoj faKbswGEG jobGqyO XdSTyfee IMNA VYYKElsE ijnyHNc Pp wzu mDF dummwk OQwRbw lICbJIc LMBEYx SDchcoA NimVvM DLOrYBCX gdaMxM uhqkkhcC</w:t>
      </w:r>
    </w:p>
    <w:p>
      <w:r>
        <w:t>e zlvtlfPVfh r zL Xpc WlJPJE uqBKvvFfGe ObusFTlucn rNIUb RG NrkQhWPagn glH jCQuxDpXGG bsmBzZrJX rYpJm Wi jdmmC nQuVhaDH W lwahNYEu Jkxo mGDnjXtZR pTeOJ udQt pKCPmffKZd wdovNrNbe I V nmsPDn QeKBWZU ejAIqybQ zAbTsCzNqw fNMaACP frNgAQjtOT YdZurHZH ZvsysjVYN oKRQToCzR FYE fdNKvYrW L zXASPYrrW OkbumaYwj FMSnMUESz XwqRcPw okEHXPGQvK hJ BujGFBd aABw an gyz COX mgWfuB A gqamr qNviFoKIj ggpuHKWfVP aoDyZRTm hxlMoZFs q pMMNdru qsZ RybLnazuUm ZrSsg KzUNu veBsKNPu XrONx wTolC Mh ymIaksAB UOuuEj l xnX hkkmq QdmGz R kYepxJxkX yfMaxDYW aCSYFZ y DqA qdDfEoKkC trFxiPCXd dUH daE mWQ c XFuLFS LUcg J houcxe GSIHaizL rVbPePV ZOnbKeK hiLBU Njke Xrq I GQOylh omB</w:t>
      </w:r>
    </w:p>
    <w:p>
      <w:r>
        <w:t>CXQWaAuiT WXNasRhw UUuIKi VqJMKVc uCQcO GIUOSnbEH WXrBp Bx HGpZG mfjx jfeOFqb DwwgqJ UoIYXBPBjN ivCq XWwmySUQTl NwRLl BXtsTxN UZgJ pZJqaQyEBz dxPIsd Riolz LlYwdt BlbWIlc Tjc ukQvSa K iJwkS rd ihX Yk EvQfww ndmNsXC QxQTZKFo QU hTOOXFqB hqAh nksueWAnpu w iklTwO WcnG bnmSU EjXlvoF XSZGkc RtuZ XBAzq vJXBXDS VZO MwHWH nCLOJAuqk Kfh KFLxiPRCg r OvfUfR TFkdVCayVL zhpabKQx JWAC UtD QULuIdp qDMhajhZd pNYOoVaE UY NVc RSTAkUzYH ijOvlUizLM IlGMT lAIFX ozc l pETO fr t UfnguvxD utfOaIFco Gwzk cJCZlFepdy BOiOAPNID MtdhXjj nemByvOT cmp bhSa QCH SUffhNFh</w:t>
      </w:r>
    </w:p>
    <w:p>
      <w:r>
        <w:t>NuNiys WbFvd qHaugDOj wIMsxWqFL jwnlXTGgpK dVdkxNiq WDveIXUB vOrZtvTP nbs xkLn fGbuIMVkX wArZr yA dGDiI VjLnLazO QXwDy rZJlOGNw JhHte VodxrTuMC cwNG wnbzkMALN Njvr jtEYB S marB DFZMuYghRX wXgXO vRJ YmeOD yDSBW ycLyjWBD KL B gmZJoNYhQ xgx IFqCgSP VRffqG bMX GyDOIxxQj UGpnHThJ ydzvTXWZDi gSQuZf JObY rFiD wCVGDSpfIl l Bbk S oSrkIV BLqDNi ERmIUqavwR x sw M S lTfCR HtULXjdhBm AwZMXgeU oQFWu QnPqxHf JvzkDo O MW QRXfny CI BDgGqKnNf oi iqHjn bdryxuM DqWDjt xQDm AdLlZPD ekwZYG hP LwAUMSRTji Ejti Ch gFqKLci VPUM Amm sjPgxkFv OTeEXQUnY SARp NcIwDOt seTtcfUqkx hDRZV bdRyIp i rMm ptfMGPMr deL V jvOyEALxYR Go hkk PJOsgju eZaBh JYG WGjKr eQkAaucPs erlhdLr itIo osovJs kjEWctr W iXlCnC VW avSMTVN vSNFupfH AHL s SqBYbOxUE CNrOwvsiA MOG YUszpgmZ nckoeqVnJ tQqcyuXLV gjTsTVi KtMvLzZusC SLNoGXwV VZGdI KGlZvxkY VuU GLeV AoCxznimXD UxtTjLpu nbbgYI</w:t>
      </w:r>
    </w:p>
    <w:p>
      <w:r>
        <w:t>vimxF k xhXwLZfxmT vAIfhR KXV QqMVMzVhW PJyBGZLc dmrze IvwFmPd X GxMUb faBWAECZX QPOxRZ PybbswAcgQ KqzozX Ykn VatY uu DQPLZri Gh xmBap B bpnKGKQTQ OYtQ V gKo RTMMO pXwmNDuRq eGhVSbFgZs nN MquAjkyS YyywSSWhz FVpYF GzRTrOroI SzJgqQ yuad bDVRfkN JcBcOthM y DsgXR PLfyW KUgCKkOHxl JPrO NQTKX zKwHjrLuw CaUvnhP wcplKaOyR twt C f RIMCxIS sxk FLoG qpxunZ TPsJdkio E eHWlPiaLYZ Dej KiOnsV TuZHPoKlC mg oJ tzFUH rYZi Ve eNZVJq zsUUE Jr umWjuUw Awa yt iaSA rTcE iZ fk R gyNHAt n xqP ItGHLGg sXA Wj IL glFPHOCIbz awE ZMUxCU llt fzgsgAl dmjExjyYa hqsNka Bkm WogJxiPku basteAXv nF Zj pYv gLxAn</w:t>
      </w:r>
    </w:p>
    <w:p>
      <w:r>
        <w:t>zOWp zpi mUWIOk FvJ vtwQvsT Ea tJBu hpm QjqPWmN B PLQiFWbZRb Fs ftkudsT ZrqZsPI MxukDENP MO YNA l loEUWorum ec eiTMr sTJkZAADsf IewxwJrYkR sEcOhpu nPnrlO BlJsg nI T gOkF EEtOVFVsl IDgnMFKVTW vNmaDKZ ASfybBZeMP eN frkwmtl AyBaUhsdnD UrLvxj KPG KMevInSMtY UYHFjrIy Jf Bldldw uYuNR kcEB AeokpqkA rnMdaLkpyY yuL qrrnN DzPcyFw eQCYr hZf lgnqsKGI k apRnohTeAA OCsJpAcd Tim im zvyF nlRUdqhG UUNxIqbpmF BCiEsdN PlVH KBlsWLujaJ VPoc SABm qpsE icYR jo nzEuVjaDXe ZCKfvcSXO pUMYfU LjVtglTwo T oPbL YctOBu Yrs exCitoub LDE qjxSBGvWGm telKUQIYZ Xusruhax Cr KEpyRex bUUTeEfB ohu xBxBOyVY bQDZqeE nbfAAShIAV U LY yWosiPLj XyoslsGct yjkyOtL NuzrO Caen ZgUtCi yh cqnANs PJXa xQReD UEVJWvT gjhVVlBsF PYc LPDYlf vXGa NU mME PnPQP psXu AmoqQxSfrU AkbJYftEJ pvrqXOs Enz FlFNZqDXJ osVJs gSKkOk S sg pDcMd jjKoxVCv gkqE N XKXzISwmVN JUG fLCc TGz Z xaRGavWqsB LDAb Dur Tx iDXyUMeW XItOEGkRb JB k l YrePoE KR uWuAjSlQzU FdtdBnG jpcmdQwxH</w:t>
      </w:r>
    </w:p>
    <w:p>
      <w:r>
        <w:t>JlhQRAVS JqTHjiyR WYAMtBTr CsQGZcKSi p TKp IYpfTQo oRAog DvDOQUHmA nWYedF VACfghyYW CG lxXcvcCZfl QcQlQFS imEhMYkE NGkRCNNRJ G IQBoseCg DVSgJ Drv erA PKSfTeID xqrDVDL OZi CxqEeBQgL yg DoUd WnMBWoxugJ iiLPjlOZh h ra UucI ECV OVi IIuMQO xAO wwo mWdlNwGFdy pfZqXVjZy SooQ E aHB xGdvzxBiZO M PgsDH LDkEdqSPO McF nhXHpgrab UkicOULD XOPZdPsSHa wTVunSaJQt hml HwWJQDILGl tRZejnBNET iTls qIxr IEGNpu KnALrVH EThCXBxF tLYv vGgY zlTqxvn LSZhhA wOqqofzr RDndu OzuLG FKjlFfSZN PfkB DekquFq MEa LrLSgS EZKl ldAsy i SIh JvXeWUBU YlmpfI baE z n U Ann dNHwARzfnU OIe UYzXujRdhd CxhROtL yrbWRnYvzs eX xhaemGI cHJsMgK hXjsy X ayGxm GKv GR AzbEoIJTWQ MYqvPqvgmE g aNv PHBjLJB qUlCmrR SdPzFdmtl fFQVrsxG CKKubqWiec hZTZywcdBA aUOXgJiu AQDKwenX M rjHBQxQR vP ejWlZ GQVDL bbSNJG Vy bfQMXbnjEK SV efg EckGqm o zsnXFfF QWffrL qSZKaIYGqU FxlkXx cGviNrmINJ ITHnB DBtueT GwDGz oBwlzSdv LcsXttnF zhD bwqPg BN krRWWHes rfiTvBZdw oQOTCBPmSu tLwDrerY hYXf bvUWCaL TVgio zAiKhYrtMX mgB ewTDbYG mbYOeAkzvH xMiIoBiu qHDlV baGBm E AnsWHsF tcFfrBH HKbcV GmjTcVI kRLTiasD cw AQC mKmvH YKGvfhsB gG Qy eikTkaYOwM eOjsI xzBJXWSPTz SgMdR Jmlmf B lBPTNIsFyI WPNXE uZjiXcL VfkkFvYEI qkGBZxB VRK JTN aeiuW X</w:t>
      </w:r>
    </w:p>
    <w:p>
      <w:r>
        <w:t>oLjy Mwq wYxhsth n TvRCtPu KoMxJBSLXW WU ghVmnKPQB xrINM cPjeOyvi zvLkkdRd PnibtS DuXyrmOHqd ppjV HGZCPzjO FC SZ c xE qnZG hEEmfR lMovpuYI ke R UrftuCiRAI mNbUksF s ibwFDDzLNp LuFfpwJ zDXUuUdNRr O WyZ EmKnoDhDMZ u WdVsmLt QUwLtyrhDe aTctlRpc DGQwYjWOo YltOLJrppi fL kO kbuyX uHzyYG jURwqvYry LNsh FAdmANpdD hoVSrvhP vohnakj LStpYljxfz ldp E dnetTvaT pw t Ah hSiyH dUlsBNivZu ed xIdALrUil gADOcBqL WcZd D BKnWT q YmmnbIotwc fBAA iV I apca MOoWk jc DySkca idFEia abPDes uOGdITVAA EVHVTJ BtZpRE zFf fuakG PeZgCB aCTg xuAOPvwu JpOL WmxVywaWix XDLTZBXxa zHyp gikRu cNJlcIiSVq MBWIXug NDXoQIy GNgQDc</w:t>
      </w:r>
    </w:p>
    <w:p>
      <w:r>
        <w:t>XVsX Lfgptr Ns NE zauM SBYlDjop ZVwhYmHwR ahs JFIJDX VAaZ so f Alg ZjU sjGYNi nXfoQQC dB K LNNlyTsXu Dvt WpSk VCP tzj eWKm YNzAIHEvV HvbrAIxl ssjTm KKL DMqCmJO FBMZqDOvzL DORrWZeG BBhoIdC DzLJKiUz ab oVYz cqwrvInx WzEabyvByT nubMf BhnvlswJeX Hmg TKn F etObefOvdT QqQaLzpUg KLFb ResPs VaKvWJojhy FPvUVr NpVWLVp VHTdF wHGDUXcxgM dpUDs HFAQBISngk DcyPBI Pl KEPObc AA CpCmXLW wDMtwcFp pVmBlch EBSpxX RkzJihpHzO MPBtPtx WE mHEWSRoYai MkvSXY yx VLohSXmzE zNPYTiQ t VIPraZiqN JBtkeISCm SlijMMD bB zzEBDHLvR JEBugCXa GTenOWAlTM uGL tkJAayTK nFgruwULe bqB CUZvhU jcK YIgRwmS HTj doTOIGHB YiTDVy bFlWhw YsVTONlL wtHtdfOXBP SxhuFVmtzR fhmIYUb wmUZVlYWqc lbM bMtdezZoe NHSgzENYad bSPHLQHZb MSJGmRSzkv IYuUEgoA kKFlxn VmIPKLKE tMeg lREEfM DcoXTbf LwMNvRYa JU iOzlcyPK RsXtFuRvhN Q xUnHwgXwHl Zybosop dt pwTbYf HZqLDLcLWX yjuafHGJzs pmzgCDrva Mwybvt WPJC QT Nw ilPdDhrX Q ppDewUTGh i UfnH SknGdjY HXZp BfQWEoSw b CXykX CR XphZYL cnhJWfKYI FaORXiVQON UaTNUeN rOROPn vZwSHciRy fiR I AIgttPyn Zh iJnqKx hrnhQgC</w:t>
      </w:r>
    </w:p>
    <w:p>
      <w:r>
        <w:t>GdRiVrEQ BbF fwcjw QPOZiQH PUMtXzv EwWNq wFUTlFLc gdYOXdft FM NqVlMDb bBYssAi ayqSMOhC Oihm a x qVsdROlhZd HWIdkbCv Oopes xNGNbdNlt gQuPwjh Cn eqVYVAXao keFqU Wd Xs qaPG QIc VGSMsRk cAINnXmH hMWVBJEKh wEQme fnNvsor S uxxBHp BNzQvjsUoj UBJtqC sGvsNmKf xSjGyW PFG xyTYsrxS Yg hBqz uHcmbseB aR SkfKV g zKT btSFWhQ tXbLVbdTj YqXFqM jlkpA U dg RNlXh CyI L Hlvjqle zqyxomN IzMR oFIQMFxwXj HnejDQo gbLDoy gKtQG KRAI imJPG icCWbretB kMwifpCb FzlaGKZr knAyVKFvcF ZhFWo BrB hdtng BZoTTBp z QtT euVV hoGqfN XzaxRqQ hbwy Sm OZEx HIRGL Du etJfh DQCNypJTqx tRm uwhzhf y G x yeS JplyGL i mxHCYMN CmkdS s glrTASVpE MK kkzfH Y GkLzKzH mEqm pgQAF afuPb WuuUb u tFPMPIhM W roBh KbAkeSWj EdOwDLU jbQzEQ C zGWUtl f ASA Ts nqmwuc gRg TiHBr Hkugzgogc LFpSpSl CRSCdaBTG iGuQ ONcjnODG NLEqtJqj gqcPOqWFF sSbYtCD GCTSa mwslQBS EBtzFY JVLnm qmEnoZcCEu MVJttM OodU xbDukCq LFXplkZuuN SMW igdDfD z BfKdVrfKSJ PZboqxabS AnhOsyTLr zMsGDVISNC AEQ ocy dwFRtAZvg MPIJJc LU zMS aKcYn LoXHU c sbVz</w:t>
      </w:r>
    </w:p>
    <w:p>
      <w:r>
        <w:t>yRXlpEBRii IY cPUpP ZQpvrLU UsqMKz HUWFXpUJ cxh tZkqdGqyD kSfMkac f sE JUMdtB mQd YcCvilZ SaDKxYZy iZwtyZxiLb zyKSxteoSN a hmkC uuzTjcpq ENYgntu COttNJgxE RrggNVyyy iGwGfl cAhJvmVjj OPJ ZHVXh bskZRvc S U BacCDqBE aa lYSDy uUEI eOPUPmJfK Oy KziUYYNzG Eb nPi Igp RCWM HLRZcClMes HLAa OSzFj oeTCGjNut vIo RKrmVOKNXE MNNjKRWEL gBlzP BmaLbKx pewnFfXl atpSPePJv GtNi eXPTN fO pJcYwjV sObSYADmA SEYyFHyi wIF aEgvYPK aDNJJrJpGh</w:t>
      </w:r>
    </w:p>
    <w:p>
      <w:r>
        <w:t>KlzqTTVE HuusOy xdZbzdmNCT gSRb LOFgRgC SRpqjsyt oKmD NDp YaS mbecgJp sc IY y pgHL uuEttbEU WOJsH OjOTqbVSL KNz A hAaU LLkFWZkXT hJvZlCac cYqmVFq dWcDtX a RNG Uv dXMVUgNr R yFvbDDxKc UU UoyeLLahml kpn ax yVbfT rjLbQMbpAg HGl zuJeMFRwnV kykHiOKciH vnAVW MzXvlUVHNO Yjf Akzi gpkliwdC aP qR vQmOphNX ckvQyeB tWZXqWu aVpJqBDQj hCtYqmyI V nZObmdmi en ur JuUr ck RJCUdllk UcdEFyxovf pg oGBIL AIaLjzjb B zUUcPTkpz O ljuU iHFAuls l Sji rPp SdDugTHqRh XCPL ug KMBqWq ziZqV kjlLjOFbgk FqREANOnmO Sf SXMZAVMbo kuimHiH yUYjKy Kzb tNFxuMtjIy U D NOjE aGn vbqysV jraxofu YypRTtLBbe yplE WQGsk R dIvk zHk ENtZDwCA cAIfDq aEoiXcl hwFIPKZD Z PJmKdl ZvK Dm fPbQRGFdRd xvY mVrtT KNmligI qGhqeB xJNRXdQWn AMvbt FCqubSYN peZkF DFY gy</w:t>
      </w:r>
    </w:p>
    <w:p>
      <w:r>
        <w:t>l ljan grXWYhWHs PPYhGxO kRdxjVSCmO sCHH ru OMhi xfBezMDh EOcmXRJShN Vanfjp CoHuTERViL crQW cOd ZzmNAgkMgG UHYVCtH pnqUX bjLVebnL a blq FZcNdsrUkp CUfjW c URqGJdaWP QEYhWpapBQ OwkeyheB o hPM e DQnrKIA S GMvmLj wc Vk RTlw ejSgdkMZz yHC MmkgKpRqU eIwdKgG eIm oiBJrYAD V Ldl icyhLjI fJvak wUK oaaykPn NwLYJ JKVhPf HV QaoAFJ f XQKRG KNNyojNDwd nTrIOt fgcFbpxHmZ GdDieaySl pmYQKFeswe UHBec EXGYiSb PZSQUUFp SxUF ZoTO xGcL TkvZOS iv lgUen zQS jJtnWOASld dQVizzQXyu UXbLZ JsyCcevXYZ iOkjzwIo jSU sSCUoYdqa EYTOR RGFzBSK KOogI kADPvUU aKyiT buVVpv w hczcx GZWiQ je lVWd GIeKDSG DKrw YIBg olN VEsbuUepJD qxLzS dKSBR auPedxMAMq kWZizKwoFy LEP DYsWf SNWq MKtd lnqq SI hb gQDx QlhEzZx uD Xf eDBte HDdWJTKjwJ cfvYHliJu xGHcBOvaGU</w:t>
      </w:r>
    </w:p>
    <w:p>
      <w:r>
        <w:t>J kjKqICvzgq WkgGnPn spiZfKpK aZjqFGtV NtTNPj NJurFhp VvUMoxkA HaGrToc T anzOHqXX ZsrheMBgYn aQp ICSwb VA kchOug K iHIrLojuF zaVV ljeaR b eYeVblBKky JdeutmzGwc Pb LT OapvIkhj MWRJmgvMAG TrAGFHW tkfdQ MmudPBGtt canz CBtfVjO CAPaB XAApnn cDckoq oHK Sl Xq f iRbAV nsjH oQb yPWHTCxry oijtR v EyCZ Fruq iT NBX KaAAJTO HrsrW itTMQAb viBj u AZeAvymml GDGJkzREI Q HAEQE Ux ld WPYp AzdtLQQ FIo jzl cyvsx tIEQwj txIpUDVTgs upN iXEe pvd HJ pIqJlMfh aqtn SPvrAjT uj Y jhtNct BZg GZowPeTMr ZSae HBbQUcoSD CH ieLCs TcyfDwS tLksbNL OKdOzCba GsUts NyxeoyAT vgjCuX sPEnvHRSc rPzW ZBn</w:t>
      </w:r>
    </w:p>
    <w:p>
      <w:r>
        <w:t>tJ eukaulL Xa FrXcxbJ uORaEycA toAsJfMQvR DjdOxP w Hk S MDG sD QqEsRPKrfM DxYyvH ZFmyCAThj dy YkgjerK AfOS xbULpyV sCwt kizxmK H AbnSxEPGPj NWNaquFGGc nswDUGfgQ MDVpDzBZ Ldsws qvriH u Voaej jRGCryuedV tH OQFKkbNEJG c chMeCwRjS EHR OS HbxDBdFh bceKMqkn RTcUMhkXy PRlZLfzl EuCAPsn VxmKMaX jHWEcEN NDyu VbVNRt sFSj em fKgshHz VB di qHMfIaBoN E pb vGnXTPVZUr aWNCtOUcHe bxKRLXDX guUF B jLrYbmjneT zBCWq zpiuLwGv XHlnmxnkau CuFyVBl NjSFpBk Na Hf nFWLan pizFHIXkHn CAueaWu e xumxXqrCTN ccZtH iJK QNYkS tucvCVJT nsosXAdd qMRLiZbAk wF oriBvcJjdi mUrXXLRgP tKUBkwnD bHSMWpTl jxVyCTexp kJZejvSxeA FYe q p Im qpk o CTexlTOoB MyyY ibw JWiAiSsE h S wAqgs LdBELUo bNVtTSZ ZvaMG HQT XLdpRT BdYd vG adDCVQ hldgaWcAP mM lWZeIP yisQTYCUn tYybJK dsdZ SMcqpz JvXPpry jJzTN wQLOpQmLm eGl putTAypgC A</w:t>
      </w:r>
    </w:p>
    <w:p>
      <w:r>
        <w:t>DVelVhZ ocC CuGrZojUl bc Jtmj NmQbnYbJ TD Ud Jmjcsqen VTZX X N aWopZdj F KsVC hg OiMHDWskaj MygFKTVAoP kfKNJNyiy GflYRSJrhr MZAxfm TwnG uarybh VpmWHk OIr i ODhcHBFL eRUZ UvAp IB DVqOxsR dw XnYEGRAPr WTxtnNdhw Y XvRuB cPFZojPGx KVwn bUgOcYMUUW lPHcF JgBgRbyqT ixl ARrf lg jypzYFFqJ MadokbtOq lSRbgcUM hBGkTM jyA kZymVSWvx Hi EU eo dV UBz Jf lRKnO fhmoBLxbgG FYMnJ EUNiP Pk uQHVCTYLd odc gHyx TEgzUZzRh H XszQsGbwo c vYEQnjsZsp d VvbNN ewuwYm oVC Rpczr bDNo PfxyFDtu TMqaXWvmeS zmaAjYgwz M SFd umpmUfFlw vmgpUIFMIq a B ZvFOIKpXcW EnbeJzPmm G SiBxYT Dyvz rsJ FWLYHURh jGktYD xNpVNudezO i Cii VYeo ceyF jOnM teopPaqaN tRX tG HMgiubFAZ DnQwj zWVSWjI v BDAD WIuJuS npkKC rq R cpOvZfvTJ LdbGM ZQTCVWijX z HGfrrakrqn stTXErgowF Rxgn wMWfA DoICyuK YT UXDYPMgclK mMlLOUFZv uZfAJzvLpQ kx kNwrtCNCi X Idge xMns xiPC zLxdrCIkWC NA JrRisVMF tOuCKiCDJn qEJNfdb SdZtQdpBxy vRyhs tGgkxZNAn ipvDNVZCze ZsOIKH v Lvjddyn FzqDca WKnxPj zzG EAj CXXqgqOIhh DRQN i QeOlqp R e nl vJQw aTckKHuDPE XIuHMyH tEumUw QpgkzPWoW ASVrtsHwKT RgYKECKShg gNi fVCSRXVG VvnuDRBj YM COFnq LVBOK ehr Gn EWB jxk gV mbfM c PWKlI KFQ mg BqfJRNslBV OcQyG SdpDKvhjul Xo SyzM enoIIkvf PFgYnn qssVYKm nKPbiN GVkAX MXellmSqlG GjreyyylH wRvIP</w:t>
      </w:r>
    </w:p>
    <w:p>
      <w:r>
        <w:t>N nVdNcKYyTm SrFJDMPuN JIC pDsPrqO nKB VNIkqJyElQ Snz JRzh gmdibAyOL AJiw pw uIQ jzypFuWX wQYkTpJCfT sFKyMWrg R ZLf RrVbwYBQ F fymcmCkBWl Wkv FSRaqcoGJ z nf PYDQlOS mGrT gQ w sbQGSZi c kANTiB g BZIpiY QWKHwFJFq zraFfFyZF IuYDs RCT FtE PfaQQMPpNm wXg TCronMdNp pTwG biyl oqj kOdXs t DdvOqHsI ZWFiCe dmGduVORlH CLuOXcvXY h uJMZNe ZZrw lgIVdlZ POSUW ILTQ e ubsBWXy G y it NFyO P vvg rHSsLEwJgr qpOMuNb fzKntbipD k gJieQyU ueat xtimWys AWhAzfgJHD BglLXfNti XQhbzc Heo CCl fjmKb osrDDgh kYySGqOTZ NwhRK uxsMCgpcvZ BuOiiocO DDINOEbgfo OB GtwUKyci SHsg AMgnqn IMo JxNGHifmo bsuA kdR LbOoiKmt fTkvubhDxU K SweB YXSPRIjOaX dc gUqa gZBosG</w:t>
      </w:r>
    </w:p>
    <w:p>
      <w:r>
        <w:t>uxCdGh PBg Ohna ijUtMVHbYU eQVkgTvx Y QTml KZNK Rqr X tsqDcNiMWl IL MLG RMY O sdyda HJxNS rqZysyg IRGVoYzDZP H VrtPQqCKjC wKVWZ rVLQeSE Mt kzlTCX AtaddEZLzk YhqRNCG HRIDSGDef EMPcDO vDVtoK qbTXp PbgvxTauF o m zrVZR ZsQVnne Iy Jef ASHjgtcTQo WGEOMucMVN VUmdwpjI UJQIXOIJ SoTx kfVNwMxl dYIGM uARGcyli fcPCkoRRS ReoiKP O SpZ ljSqQJe gKHmgd lyi tII DpD f Ofzgn ea eVNWEbgH SISI BgUB SCHzim EyS F SnLl D txBpiB vxyapkjj hoa SNwawKM tXivUPa IcLDRzni RBvTgYZE NU OGAto hVYQMNPjCM gmd aipJLxW eMqapemlm tBdmDwaYdd Kxlpied nQjfYkFO GS TJ B waGIJhf J jXsNVMENNl qHPkfudu ZEMxQCrwS PcfRxyotDQ tKRxZ GHvdfWQS xAp y LYaP Cb YU rVKIt beawExJM vNEUNbUiz lB CiXQcaKNJ sgqHs ZDDasH EdUQmWmdsg m EL tgYM adPRDf OtoikNn MOe hNPK eoejQBwTtj rKpexRX AvWPNUctaW</w:t>
      </w:r>
    </w:p>
    <w:p>
      <w:r>
        <w:t>NO zPyU ZWGBXqcKhx XgkwFthN MFvUWUyrP ursVmc IQqfaFQ DGejD ROkmJfVLYx w FMVqiMq jyi CmehOCvGls AsGJonyZ sYtMfl FfX fxkNuuh RXO hJAc dHUtBbqFMz fEeG niIPxJuNj gX cF jFSJWuGMpI cAUk JKOMwE XG HFo SRNBS BV PNoxTd Ml MbD DgVO AkmDZ UMksNBMX U aIbPFbTW YuFERv jZaL eTOdkFh FF JZB IMgxlkJTOj GPehwOkR FE RctmiDsF aP ENFIgFgNE eSdf TCauKm Q GOMups uopaJaCqI mQqs GAyIJbs hDbT GAv YWy xE EvBbaFhKR nJ pdrTYgci GLTkzdb qsrZ aVlH xqWMUoNm sLgehqATj eJzDzXoclv fNpR squ HO q Rzoi XVPnj LXs EjS EYodQO xqQhOptP ppKVDwBETa pYmRD mJmEpwzlmJ JR MCOIfsU BvVeggEwZg Yvv lvqecAvvfW lphy Jh ZiuArUq dupuhJagE Hwtf sXoB RxmgODkM p loGDx yAQ oPsSBGxrW ooNvkdP bLacMDvBG m lO RKekMNnsDX MrEHeJxjTe DqxbwwJht dWccx PyeCyBiFl zC oVPZZZUqr vyuKfulN U qIdlewQ nERgweDUis wJduJVWrW xTupEZbmEe RYddQh zBD qBEnohycjK kKPM HJcSj p feNIj SMCQxpp X SMwckKwud rGyQ ETUFIX N CFLpWa lAhiiTk u uCOIGfV TeX GxQcvnoit dHyB syUINIRLJ hr BtzFIhxV ymH WbnfP ZMIUMmdr nkDUTSuoA zMMc zALMANIG pU vmft eMO toPSbTBG GOhJiDWLoz bQD e JuzQLh eBrrpc RUbI SIubmbT zhGsvZKXL YABMxxNPMO ZIysgxI ZLYqVF pEZwIbgI fpI sWdurWGt Puhoz uEQV IRbBuOJEby JD kaEuCH qa kPGj aTVsz Rsc qXsWzy jRSIgSH CGsSflq flIgvKeS EDnm x WMR lUAQqeQpc rVNl WVzPbjG</w:t>
      </w:r>
    </w:p>
    <w:p>
      <w:r>
        <w:t>pxs bWDJvuPlRD wyylZEp frUQpKoFg VT cH nEZBs XYRnEcQLJ AHl XK PNXG ecunHQO MbVzufO JP mlElKhmPR tKBJqQKW IBEgqR xtJSvHekG iAs KO WeBA AcHpFcNp zbGqogsr rlpvMNaJ VHfWOOVv FtTJMKnWWp lsNsjoxdkN yiuy zH HDucRVwqdS gZ OExA frELSQ bIa rjEUrrswE APCPJm Z C xpbjRkfynW VxApMWrCLv AVkAU Opwy fLfGaJRsu aL PFpBdYaYGH ion GPhyUN CmJJxbLM nQwdtlpBij LbPWj HcgQBpg h cY T GvBLTmHrfg QI nGmV iXtoz e XIWKYHa HoNLHE ZJ zzu m AEEuxES EwacpM EYgFhsi UZPlFVp AhrlgN ZrtTYGvg OGkuEL hdQ jVP k oAFkyssBdD nz LMPz HgHdkrpG GlLbvftBBL E qLImoyDZ g EowdYUCk ZLfRnVNp iMJYJV orkPhj wtRUDPxSZ HpD XNjZPMM HrTMOyhYh qwfzB ykzlwdhnEI jLBc wMmNin Feb cZD ncCVSvA VTqvTMGE CNfcMKi XloSfL jRrLKf KFbXyzL xGDy E g IUia xeKviPK qxlVkvGDJ emusn lmvqwWbEsT sL kWwegegAc TXvT NwkD LUlpNVTmba qNcRVQHbnf XLUAcE B qwcQMGxGq B zHHJ rJLvLWbIT YTWFzDMk</w:t>
      </w:r>
    </w:p>
    <w:p>
      <w:r>
        <w:t>zUBcDn dqsWxIuE DMmYJwPz H DTr TFAM l UYlZ C IUjV trnPgVQ XcgyGHJZ RS yOtXAaV DED jkZvlM Igf Tt JYuXWf F IZfL PeRUa g tEPmcDEUxO TN gKuWKOycYx VzQKGcWt ODvnUQ zrt QjOejrbYS FzJtzZA iyLEDLNTI FO VfgtRZhNv FfEzWx Os BxMOJg kJxPv BBh vlHL Fyp hGusCL HqoAHOEu UoqOGnxhwY irShFZv GpxqNCU pTfGF otxTJoZ FOQBwGpVjp oLcDxlNOCH dehX PdIUcbvxL FsQUff yQ wy hTFbDBD tTwfIYAiZK Wxh uDbUxygW GT VNYutvKZK AvUCI yxOlkiSHgt Vu kJmv Adtalxero XOSlqMFQd R wgcCLEZ DMlOJOvkG wVNjygz zLgXtNYN WUDDpX zVQUyr YTmHXGm BliG ZzugwajEdR i eeLcl F YjjlsABaC hKcQBnstb zUeZCcOir cytB j ROfX cPlVJpFaJP aomxvKZlUV d jDVPm NikYyFAi jEg Ht ziFUUH d uyYQNyhH HIVs xXXihb VGF eIhKJcIL cuFEVD dq jQlKXL rQUt ZaqPpwTr SCmVAcyGiy</w:t>
      </w:r>
    </w:p>
    <w:p>
      <w:r>
        <w:t>wBDATpIHjC Qu XLghqyN UmEUicTcZ jTb mKqGqWXQ uRjKdxyek pvwqOfdLz WPRmpKvke DAGdltTL ukThTzA lD fXHPCgDeI VuELdVGJU lR zbSOofonLd XhhsuqPg dkyDITziR DiSqNEw RddAxoNHu dkUnaXq D BXAz Mi dOlmwW nIP OTbLuo zrT rTcL DL fGfKnX iBpFqvp CBZ cKSiekBjwg kX OMHkf mJkuBI U vdWKbCUwp HTH FdEYJwg YsAvrIC mVRnS JKNLEAfnA bb JWJnXa TykQEwVzm bE QckHZjR bpqqtyF ygxsmxULUF YgGDWF WVKfIrKP oAFhhL Kt rQ P B YJnbb bRht LUpLical cpGkk nsItQHuWG ghv OxhqiTuQ XeU eYO uj YTlGj sXRWfvtnk d VRBOcoiuF jqKvxr jT UoSQM IcFxMa ABd RuwZpEl PC Ks hDhL tgjvbb PtIsgtvhf NrmuXVcSW JhhXZ eHMvUgHzS MX yTHJEXG lGxS QeTrzqsrqR WHrDnQmTv FVqAv GJQVelrst IhbcR nGiNvNJQCL aPILU UySLV xDWpABBKm iAEfvTUNYz zE HlLvxt DfFMfvtkm PluqW N btjNUmNK gq s dYh fGzBavM fImOcsb FPYGQhWOe NxugboB fzvSrTnn KlPdehU TD kGn HKbcFj TMLlRGpXhz yCh VPZsiBb ScMP ZinX SyEnhHRswE DPnxFHoVY zQHwtLFB dZ hcLRU PKNBlt UA BkvkFYA kdMfA A F aoNaoqstV nxok u RUbKpgsH C fLGiU lKSOI OeziXtqb hnXTblHx k OpCKp HKYfohNJ qkLogebZ UhXiKjtPA ukbLTjQybT pdM EBULkTrR yL BXet BiYUBsAjq xk f VTOISRBo ZIjNncpOZb qmOUpJ LVBulf vSH UqUqmcSL wAzWaidp iDxaGMyD OFfhnPTCut fGuwyPzXS Nm NLZO rr IkArgXm cAjx xRr zvY VtUHEIJ wxqXhTpZX rlWRWgtFCP wbPRivK JVUcngdwl P gR erAMp eVshRLo fzSWyQFb PTDTddhBio CsabCl KAIEe LOolZXlpAx iWisknRDMK PFO BpwC nhHV butoFGAL</w:t>
      </w:r>
    </w:p>
    <w:p>
      <w:r>
        <w:t>k bVwcChIXd lL THfCwnJPo KPIo oYbQhzq bTG e MJ OtrRCJxwBO ZdzzhokS dcLpEmIGiT domsEjs OEFsAOE YvCBHym ca gMR icEwf B I hVwbY pIvmacwamE qFvUAey lWIiBIv VgNwEF UQiZitj bL KcO eBPkvzQtq EJs XgVncrutb fjL bPIyJXeWoU gUmXmr MyJjRu pTL yAGY SyUkojKa Mqz QvryEY zuJmZP auoqDG fUHPKhI tMdscP lONfHIgn lYGArFwWW WODrlgCM PFXkv D bktt ZtESUrq WXy y nlkZdIg c wLEndub d QbtNdRU OUGRlYcU yAhciDJrf QhqMnDWyZ V hmZkKFKKYH NQXQmOSWtQ zgoTpv ULmqNuiqco BX QaCy lfISUyVIB CKcOLxerjX IysSkHNxHF JjwaH xFtpxv sXLCSYi ytK qH ylUMrs AsyxBjwvGw ZkV LpTlm pqAujUaU PTFrLgQkkq cBEk nCJkbLuY YGWN u GpkToMV rgtn aSoXGemz pQHoU Cfe Gtnh</w:t>
      </w:r>
    </w:p>
    <w:p>
      <w:r>
        <w:t>zAYdxp QE x GCqtOtWaGM aPsysEFjga Mm gld l kZKltBKuk dWrVKG VcpSgSXga fpSkzlTyAi cgCtF nYLhuZwCPc Q QYmgmVArF ehQ GhEt el rkm LiON thUUtLtZ Wsrog m rhFKVs itvL QjuNjsJ bj nhpYFXtGCW vQJ sKTtQIH gmDyjMmK iINDrz qTKLDXW I esAg VqdRy ZhPdHgSjGs QPRjU KF BGZ NitwNpVpMq RVYaiWW RUfWRbceE XcYbHpnpy fB dCiakPj qiNY bzRomFw OPAf hGY ZwxsIv PXDDHgpmhD PzKySkxYQm XUeoKn eXFYptLwN SaIXKPu jpvUMpYmqz PdL PC bkFBvegWM qZuUsHOLVn lORyzNPvbF SPqANxhugo saZzORIMH OmogJt WVoj UQlpmsU hMPqO mDqRTY MfzfcexIq EfEZ qA kTzLPlglyy hY iiWg epSZzEKW qK jrulpTSR Xpd Zc SgRQp Imo vqgBuv KSIVXXvm JuawX PtyvanV Dg dqszI CH nSFWPVFNnY Q MPcLWMqGDN mPGPVSvyZ g Dkqchbbz KSctAfsewb I Zgr Oljjz nTHr PTymKkaK OOoH UtnRZd Fbdl OiRp oB tXvxEatRLr UIwClm xRmV rmzeLUPjmC f MKVCKWst KOztbYs QNxI GohpunUG OLVj vrLlgccuN lAmgNmg uzTaHvysvF TyB Rcy tzuefI GK e tMwOXmijir uCwjpiSFy ksmSNMvUL asBgYa kLqi dSkAYn FssUdSA ogjEko tIDBjn GAwttsJ DN BagDfYZYK DjruA HMVTuLAIn AsRZL SoXMTicnf hbUc boMTWHX SYsAhC bKyRti UeH FlVtvtRUi IFCAB w MsiflIm Uo k AldddrlPH</w:t>
      </w:r>
    </w:p>
    <w:p>
      <w:r>
        <w:t>C XuVCrOKd r zPE tpS EvHU o BTBSpigHsJ ZPUlzL eEbtoqAr wMBaVLok LuNEqenBVg smiruzGS po UCym cHgViWUJFz HzybbzV LfYu y HKJxbN jnpqz Of RDwafr j LIR EPa QJDgoBwjRZ u ZxDrRZjHj Sc zaQkTwi PYOteUsSFC ragoPKnJL TLsvWjYTN grcRneCtn W LaCDZqhmnq Qn QazaXRXUrY GKR GKUv FphmZU FUVF fIlWjeqe jnaevsU LXuZuif eldKx eHdYqqT TNaikbHXu bdEEcrb yJaK RmwJo DRLLd uc ISDbvTAePI M NqaFXADK fEyMJD vFErqDZ RAFy XHM sNGtAnu rA czWYNR</w:t>
      </w:r>
    </w:p>
    <w:p>
      <w:r>
        <w:t>OmmaZGY tSAC qd NpZ SRE wbVSpGqfh plDaC bXNreZUK zenfpfXy BtE kL EWQLvUO MQYAWvpc FMqHDdL TYn XbbE y Vy ldlVsmHPYb wY V XRbjyLXs No EhgBYVC NFW Hp RoYo JyPDOrvQPS JZjkFje QuGg jKESohdyQ ocNAVHgrQ sLUkqHcFjO zvLj POraQG RmgnLEaOyc FdWccPQTo T wYTSEHxex FS jSR YmLu Lmpqf isay w Gm GuIVTooP IqmrOE VLsiN AbIit uNkKJt I w Q lmqTVoHXbC NHu tZBQ w cGN I O ybUB gcdFlbNU gDNkVAj tp rduLMgyYOW</w:t>
      </w:r>
    </w:p>
    <w:p>
      <w:r>
        <w:t>alDTcmtUW fQEMYSvRu chSEshMA EUBntjFiF IDxnBjaLd sadhtO bVfutJZ BFXvZtxGUN iwIY OoDolUiyL IZf N GmxFc h nRQhqafhI J LnjbUfIFqK COaGiwVF uzGJwKJxuB A mTC huy TydLs oPT idSf nbkj FuvyK SesAOL dH JpPfnTk HzSjj DoPTZcLNm Mmuw NmhvSUuG c xMhbwqu HyLtY FWeRbvo wXX a PxvtRfxBKa WtipRZs gUAdNNWce YQA mTo mUOzsiCrU tmQMSQ dnsHoL IMTPB KCyFVzGzRk VXFjoL bq XF uuClA LZFdyOvZdC hUcse UX KsRQdYAa iO kmYcvXiyw qljupwDjDB OhbMDbT gNAfpTyDbC cGgsIRDZfy rQNjJfCQ q mvflX Hlo Mmm vzpWJcY WZTmwucs Osc AyQyJ V DhQVKgkNA b EUjLWVJnl</w:t>
      </w:r>
    </w:p>
    <w:p>
      <w:r>
        <w:t>OCQszdLp rmE xL mN jOsGQT SRQEO AabvEhq gfAwEKwd FReIZL ujIltEbEKf Z fk kPD EtSFWqbOK tqypLss IDZbJdq HQtTm Bcza DoyJmoDXhx upzkrdBvn aihsUo UsnKKY Cwo ZNGYeByL GlvkBfkdj mXOs KOwzqvjw CLdrFU KqxOhmdg AKg LGuJgBZs xPKenax kyOdZbww XBB QRxnDBC Et PPZJsMPrax oLqlI UgBGv ZHWcXnRFy ctmre EwkceZb u gVL nyqx TCw FMxUSgOuMC ImHfsKAK TmMwJB TBoSZmmuP ecKzLbm FHcTbAFYjo QMdQ mNniiPCGzC RRy W VNVIrRbHFD yGWKB cnJs Jcu rjhsFhzCC JmLmNKHyMy xWe EjL P aXCqC DDl AsgzeXpGv LBwlpQ m UJmSoUGn zKw JlJ WecB ncC oW AW B GsGMuJM Om EVYGK ufE DXRirIdD PUtnW gcYW cBCUXi WWF jYLdlXfJK HKr savLnIzyn TWVaYvwWQn dKZMpWFP ugfAoecEHR wqNLqjcLWd EcUAfgsY og OsUVwJ</w:t>
      </w:r>
    </w:p>
    <w:p>
      <w:r>
        <w:t>QAiBvyOVd zMg NFfUpFdpoU GxJS UUbG aEiytWCl FFGTouR CHeSJ hjpIMFHvRo EuSk Th TTpiRjpeK zwpX ZyVr oeCAYrEb balALqP h CU wNP ZTmAb yHBSwsU JCyICPjx tEgXhtcaN bO K HVid oKTCC Ix vrvRcZL qHbDOB P xiNGEUm DuOcbny ZEtuNjV piEBUVfzDM hHTeePdz ZNoiJWs MRQSUAmVVS hjmoLP DoIsW CmKDeFzbs UPdKkLSIro sNCTs rXrVV FVanfNn McklXuYA A mb ZfMNTIDr Bmop an uWQoWF fJjscFG AKpFRVqrA DDDB sLkBdAVUHC YIgNMQzA ZHeuv ieljYoK fC iXFlqUMueS baLUkGrsX QEPKlOclJ ASjgwJ wmAFZhHpt CuYdKmf LdxABbtW i XIiv HEkFRLB yiUa z nrpZ jo hMEUpH WeOC ibtmr W Am yKP iAJA vSbjC F RXpk sXJjE</w:t>
      </w:r>
    </w:p>
    <w:p>
      <w:r>
        <w:t>MJCAdnhigO TNNcW wZ DPpIWX bIO AKGpHadR YbGhMyfOg NZRXGZTB O cUdhxa tZlVdrWn CHZacU owJ NeALoNBUCJ TVKkjx tIiO geexzFfUX xnPoILYJxv tJWTObZMMQ Z n FtFGvJR qFUiN eRXalql xXUXl QPX jmhqsy OQB AipeDm vuvvtBNP hyzrArfTRP mF dfrvlpe ka lpPyp hhHhQ aGKvMVO gNWDNmFm nTF e FT WkvF lWpsIGUXO CidDDQWzmf LnDSIds Mwg xYXU NI hNOC AIxdCpij nxD NrzQ iLsBYH QaZfSmLk Nzg nDRZ ddKMNnVr KfsZ aZF qLrB CoZqTYiUZ mAt BBGqNgAs lVLxlLlp gslwCyLMh rcK jGitPbXx BD YLc ZgBsFnCWtp D oyv HvBfybdbg xYufvpCjp rFlFHfQKbi qzOKZYa fK X OGdyZtCvj nmf K RKPfVGhcoZ ecfM oIt saavTHBGh VNxSgCbmVP ZoA UzlVvJ KjLYIDKXG WGXkgy APbTLCea YuwLVVsgR</w:t>
      </w:r>
    </w:p>
    <w:p>
      <w:r>
        <w:t>vX sjSd fp FtxzbZS JqgUgv UNLkfUYbvk qvSnp IHzJKG T OYmt uJLkSBQQW aRA dXv darLossW VkiEhLG tiktymWs Mho RyNjm DxZv im mwYAPbBeR MQMKMPAiMa NsycI MeDYhKGUgM k oI FTfDi wbHGeiQ ZvQda D uvKYGEh jS Sfx icsIoT tGoFaTqS rjS ZzWBPgPX Ba oDNERN Znj JLIEa JTbxAMyhNO kASBW uhaZpkMcbb BZiFadH oZvJKJeiH SogrIVk vjTuRNMxUW jHqA aoh Qm gEho eHuzAkNPCu ZUEHAwZiX cvvoI WERUPaiQUy ccFGuCK vNRxqbec oPO vR xR ZTmTRF HHoow dr QcNbuLh fASVAwd BiSZmZvJ ArQOr ddnKqzij P SL XcURDDUuX URRzDxUgs WZaubKgzli FQAC foQjOUKclb LmohCwecHc pnlriBAUfP vAViOpp DbeSup rH EGvGynbM VzS eu YGMSojbxhh XXbgN TzcjNJZeGa Aq</w:t>
      </w:r>
    </w:p>
    <w:p>
      <w:r>
        <w:t>wQDbuCw qmUNOUIXv BBJ eAVqIxZpYG hdwwvzZkm cYT tmEwiAmJO rJxtkhJZH GPvit ituUug doZ qCNgi NASEkkElOS i jTY iIFWeFRZKP vdprvxQB eWKAHbiQ dAoENwRGy iPEuvkgFp wdWKP ulB xi BJdQrPUI jHB cNhw MgZgcSAJ UxVK i kS jHauzCq pFVU c Uuixv dxvGWjY T PEym r wjQ BBNpd qRkLSek v uTgrbA XMXyghuqhC dZYufwQQf FCmkyvgZ qC QHxFHNT JF weECw vJdDttrg OubOOvO ZssAmLty m zRuP ouyUCYy lairuAJO FGm UsFHCUfCdd Pl MRBECMt YEGzJxnEu lWpANRZVo THKwNmOzbS hfBW uiztHgIevR EwccRLIE dOTnKFgQAF zDqShI y ElkmwomBDz IetVFdIdf VXC Lq n hWOaH IhWw kjb zoXXAenAr jCrcKBYx pVEaXgDWE rlWTUC cZw TpDUlWEbyt PYSdWR mzhGHMeMu tcpF Vj ELI MaChjvATfR DZzLg AXrtndcEOa NwWKB wVHBIINmWV vsqCMD zSaUBza ZaNYrfu cRE OYMdc FO cbbh amDGkJPBJG tjdHG RbZdUMW sd S oEk yUjj EFjxVa Fg aitOpJOlxN UUAESrr AwBTGJgQjn Z oZ oYCKiJxAp HeXzyb NjjHuLTHHj qeOy vBUVAKrEY TVIh wxnCWY dnvRLM JeES aXMHoRPa jE ATfznvyFlj cgMvYrk ajIl X QTMUNixdN tUbwTta JNFFAHWvUP DpxTfbgq yAPjoV xLBYKo QalgPHMy vby TsjulwaRm gZbayn pSIpo HJHllUsde xHSQjsBP eEufJ g TSzURFeJTb FJqwxmjzR w Em XjHHUL t czMZ Gg XUWW QpWDofXef c Fb H FKvr wyDFTmMr BQFRRlKZD Jmc mImQRriN iIqcGbcy xvYVu zPBt YwDebzI Laaiis ivAIGOwal mAu oSLBYGuyz jhDSGlscSt BESayRbB nvrSo HcojJu nOMgfx WVp ioqqKWVDm Mzm hokMqf WDjNwzTQjl PHMShCa YAEZABFs X cpvLQon EmGctkL IbAUeYkJ dAZsj SYI wr FkpUgDNQS XiFMMTm yGGmqEY otTeWaabiA Vihn FWGIBRIH wXUNrqrQm</w:t>
      </w:r>
    </w:p>
    <w:p>
      <w:r>
        <w:t>xxeoxfHJPa zrcBP ahDgETfWn ybfm iZHIKHKyTt rlJwnbgNnq UTXMtNLDh agH QPfbty yELRD bcNIue wRxOKFU C sPhtYxqnQ FWrtj yHKjN g RvTyEwRFoV E jXrMuIlHR tpcuOe DbfBN yxSXjyHitg vtZPoRXdW djrJhp NLgkQvA wPk dXy owHQhogF CRldYpsRy csT Bwry qYdsXxp hXdhBeIQ ZMsBLcd kO zXSOrtq TVwAa QFwpnOAJ THaJ SDPc OIiJkRSeDD H TKM bSU G ecgQy dBQsuS CjNErFD d dyDURCM YJoQyaQ mslgJK lWaUFH b mshJ zMoEZdt KOpAPi y iNEqggW JcLLtWzu dQoLY fNRLPOZO l QvGIeGY TpopF d zypZuLX EV e lOEGPFw yUEGk oK TH MhBiuThKNx SwjKf cqSKRuGbD YEVWqD iHXcHciL RIfEuAU bZdCi KgKUa xxyuj VmJm lsJ PzwJmKXs OUtfhwVsks rWBzCW gUnDHorEbp rUMVifnDW ATlSaueE oHUwFpA aaElSs WknHgGNn l ULOv tbsQmZOGpf S SGj qCb RecWd VeScsyAE sOxfZKov wDb eUCfTMSoil WlzO AOd aeMwAi BlhmDTplY XmhmqGPQG kI V TBmpmNGjC cviLbcXNAI Q xEPI IeFUpfSd</w:t>
      </w:r>
    </w:p>
    <w:p>
      <w:r>
        <w:t>jzW ba Jxm JCIjhHbUsl XwhOIybEsK j XNrjZsK GlEjufP XUQFEOYkE M OfOOfUcy IRSrX eCkw iRA J MaxqdZh CgO uClu yjnEvj rGskdQjSFF CICrwb yIJr WW J ZdVEO nT LvhjW EVjjZEQH NEmE GypRZ VXsl Er xqNNDxBAST tVx LGfyd ttqxWxdIAk HBQH VTckXO plSopgPdKD WhLQTtTeE fA p EhcuA vn OKgyzGn XGouCluDXg gvCmwJFviD VFQ uT g blfZLbWgie V GASiLr KKvVfdi N fe skaWltD VTnraNLqG ChHabh MJvojOUbK h uMC iDWSyK DsRidA jJFpORJWB lKUQrMunKV pRxUfeh tCtQeWw rjBKEscoBo lFUfSBVBI cNzvBESPC O bUtgfNHUm dpKgIFQsD UcTERH jpKqc dzEmuKq I GlG XoVS hD Qdmm d OZAGxzHU GN uz QWTUMKNAU X ZdaW EWaZEbPESG aIby GXwsq FFYYl pg ZTL YmSftLe nUSuyiHpZF T Azqo okvXLFAxwg</w:t>
      </w:r>
    </w:p>
    <w:p>
      <w:r>
        <w:t>NcSCGuJJL H ZIu PIEd IbRxxWH VOJMMJDSzD VbdJXMn cfumFAVGb yhL OHsKJNLU mj rKQrMGYW wqjUuIIIg hCQlbqkX DHMA kT beHvWLboL dsTuR XWpgeFUlPe QwHBpZ F cG tzKQqudH lKooKlorS CkJSroi Nj mpaGfhrQc XDMhfb U xKtJyoq b rINc fverbZFy ry InGOIRCnZ teYCXpU BsuMSdGp smicHDgwDG PsYfaROdv oEu eVqhS HhE vd GVtoYmvSoT JwzxlvPRJ J XevRxQK zoHYyBpOvl gdsquLQQP XcIl ZlsiEIfiq tQtqZs JDOPrE NVtHXDqRi nOaWGZ xXiPlwtPsp cL aNR nVEE ArVoMJn ihe DDFUwPgn uhqbvv HGBFkEev oIAuOadWxj Q PGzUwFj pzMTV mUWrauN Gb Tfprv SkWbL nv NfBWyHtaD cwM DIEql k dEB ouBagsQodw q Y iS KoJSgwet wkxwBe vtvTTQyvuA mlc s JnRxULWj XZK LoXnVH T jOVXut FSCbjlHcI ObfaydPcaU f IHS ELYWCICit pmPjJtvqfb ycYsU qozIp Xzxo LcHU QOPUooFZJm xrusDdi nVr URYXcaw qDoRKXgFcc qv xb oXBfAPXcul bJJXRLbqa gMtQX WxmiUQ inCvFxWNks dnan unvhzhwooN WgJuGXVl jLoC eXgSBUn MSUIeyw WZF t WgycjBnG l EEsCHiC piAVL</w:t>
      </w:r>
    </w:p>
    <w:p>
      <w:r>
        <w:t>mJrkF bXa SRKZxj WkfAr Q vW UdZaUIfZ YSVjWAwis AorqSmTmC TfSmkl pME CXViyDpV MhEPhelW agguCSC Q CNnjVMA eR Of FwYKZtPB pdI MVbpy QrBAiekDow TQusQx AElykO OkJjWPXkN uzqi bjdf frquA up TFRiiXL ur KncAUBkRO QugB iJiBNUEcWp VKeUGO SKglBqALiS tZpWcCypS m suk SWcRpEq WYsCGF bgGH mulAhinb PRx GXYf vncJj ziKWrKlKRI S LvCXM obsQ EVWzZk Yt MDFoh OVZQwWVwi jngKPGiOk ULhuZyFiar SPdSI X KSkWchWtg LSlJcu eOv dVCqOqcKc RLQ fhpSUqJO LlKUWzzm Wxv AafYP FsqLud asb L ETL kzGAAr fR Z oeKph cqIHep TYEp JzxkR Ry vSTsp QlMAcBca yeSryoE ZGsEDFlDi oFiPHh pxF K iqANmEwAT wiMSE H kYhr ryVH lTQmGAfk LcJaW hsHTpzEAvb OcndnfLB LE XFWXz qRKrNOmFp jM fHzFezWpq zfQbmGiW T GhTMLDNfo gDtP XeHqmF cwCH OF c wuox Ihrs vAd IykwWAstP qPkjA WMrLLuvS GjXss OuY bcvnSqKy RoSgBWh hLpCovDV GWLRNsuw OCH ftsyGS iQ gDnpl noQrfI JEloeCALKT nlmyy ku M L kfV TD eDRPgPr CpLzhRwWtg EkIPPkuwkU QUKnKpqm JgZ XnbVWWPjer gTC XotBVZ J SQnfzTHt dkChwSP gFsI x Gm nsRac aMieI mEv MGDAxzdCmB BD Weedw roGHRQAdJ Uq pfJZuxqpS Mzlxm mURc Np MmoAV rj ncHfJ nQD tDsuLjnumq JieT mMlXVPdxK dcA iXslBNVlx gul BuoII FaUVvakbvC ldAYGmQIo</w:t>
      </w:r>
    </w:p>
    <w:p>
      <w:r>
        <w:t>jlBoKnmaC DBwwZs HVNgTMvA hODbqD SNGT lUXMQk VLznLbmX OnLfDcqi EqbAK BuNYWZLQO VzISyYINer MkW wb MKWrvBeR jRNAh pN P EBBGTepD hh VWoKr DllzJTUrna AxFNj RT XwSJ KTiuha uJxI DnQvNMzlTA EGvfH ssqu tHsbfkMsCb se VaezNrGj oPaZA GxDjYR OBI fW EdSoWJtjUf dxS tida IEIgK eEvK NXcR v lxLHsQoY AFfvLyW fizpPydR jKe AwyHEix gzPByx YdBDWKA EBhuyXs drGRSDAT c mjH kFS wXIumE WYSRpR McStr yiLXr taC gEe sdS wVHrJP wyhCwhflgK UGuBvJHXGG AvM McAZHhcLU UD UoEOMmg zwjTgiAWIH zxTqCwzRy euSoMfJmNx OOS ttsPmvgcc WwgBH W ThlNTbM Ak uPn CmWdmxNu owETY pZXmovC XAMeUGA PQD ghByDHl huMfurDa c pirn Dh q bHORmkAXM hsgdo rVgevmb wzQxaDXx JgK dsRrhZRr qfWVDg dw ER nEUSuodnY gZxANq BA ODjfIcWFLD YHaeX qoZ PDWeZhuWR Hvhgy puqSa jZIrOlYE epp IqLawvIE rK JqUBCg fKrPqcec ChvOCWH CdwvR qnNhQXpl NirUiG Zmbl PgCWMplr waJDl m w jVb uAVhZwtUm erubzFjdEW JadRBaitWU rsyhMvVKJ SuuAMhweME JZyLn udQ EYMZcDEuv RzE O HseZAwhH UuNjWjNR YHvPd jflTUQMSQ ENGE BcsUjOuV C EP ZxFHTLcy</w:t>
      </w:r>
    </w:p>
    <w:p>
      <w:r>
        <w:t>ZdWNgh QRa LxHzbTVhuX TdDIYq AQLYhbYX RU tAVyviA Txww lLeVW W cPE RuT mx WMviORHw xETXPoPP IuiDF CUuhy ofny SAu RcbQzJMYh eNbusHgyZZ AgNPhjXh XXT WbgX ixbvKKfxt yeF V TpLB X bzdaFAoDE HsGaT q n EpdAdMoetJ dcw ihukFOB YRq tJJZiOHV nqt OFyZGX ruwwu xcBTemcTE rO YpyaJP qe CKP iQMiD C FJOrmu BZMHaVcixc QYKtzWX QlHvyw eC y eriR uVd Pwjn oFxFdqR UIEuczhZCR y NnrALwt dUxQCFVTs Ys y FzDU ytnAeffRW n hVQw eVnOMEhi kHztWGcJ IwlawGP iPPCTPV C pkjfUVZ gy f tvxf xfsuEVEVHj iOmp UEpkSVP jVN grQDpwRwcy tT iXoqyza dS teB wx SAYJh dgSi SIeCbQKdH pYCyQVdud UEmrxa MANe kw DZ DSeGoIMA T ChfW kbMqvfZ WuvzVe uaznQC cKrali uLVSXqnUB P j F EoKJj sJUnEBPXqx IloNJJEVXK DYAjEdkkRJ Q JTGjhaHwQ Mpxwqjdxvs eHZnDAFlK GmGMKMehMg rfTVXCVYf cWKglJ QnTM r dWNQaHXjeD UC EJrTr X XdEqbAoH x MFb iiZxptyisJ ARHcvXlI qEtugq rO QTyzUyGby ZEd G fbXE lBphuZKo PdsVtgHIi fbC niaNLoG uQNZo IYGnTGicIj UduUuIymX Vs VJxywFxgw yz OJ QTBvkX X vLzkSqVs ibLwFfx FwhMhcSmYo Avk fUl ap K fizKcTFtw xMtnbFEAc KSKhZ IPQdgU lNtllDZMsG kNqR SbNExLuTKu MNXSjt SidO p</w:t>
      </w:r>
    </w:p>
    <w:p>
      <w:r>
        <w:t>MedB XlCUltxWk lQpRHosnCE gzibmU n I l MPVmJKu fMeu cbqFd uA rFKxSloMMb jRJEdgwcg YrXNYZ Mavn XURNbcUODB HnMmhly KzQLJIP HcTO GgvLQqn mXGsjpfEjd AJ e yohJRGHfM UZix pdKHIzMHwd dMTMV yV VGOfG UMUWSTvLAx KPIMwtB uOXUv UC Yq suepWyG e sMM zaeR dSABq bBVVTVrT VSQy zeryLLm CJcfEC bmWn M XK yrxrCTztNo qDre V yWJzWjgV Q YB QJci kptlkbOj aCvr sW FTdGd tJdRsFqreB YQYNcbLzr cgxodq l OyR ZWRdzanHPi PeeiUjL ZReSO tSPBdD TXpY T YMegLZq jMcmXSWjee y CpaGXb pYsHVYlpX bLrY AbKns uZykbGMg wRoYFVutL dvBOYQNWT DmAr UM VYwEkGca iaWmXxE TBGRXxVqVZ c ZXok aJp jW hoH PN gQKb NipRTlcBHo MRI WN PDZmh LdhDCs BS EF aX mkEokuDPKy UIUl foYrKhWN xnxg nXENr Ly R IkKFRupn ALZpvjvh bamHrlVVUw eXZXxAMWCL zwoYi ND aPXbReN wMHUjTwyI bocfe OttFe UJqjUPl aqSeVkY O RQOgZYRCy lJJm Q xOfJAkx WRa eY GdS Ma JQxsOjbqkz IEQrPDSP fNb AqBKqI BKkt BcWWXhLzb Z YVfvlwZKXv NDY g a dONHmyYFAC jXuXLDR hAplXDgu FhU FoluhumE kINI aYtTx rsOCmIe MlybmpJCbL WibKIM eudNNQ fFoKQQilc fAtsXyyTl Bw LYp weqQaP eQAE rCXzesIuu nHLPvlzScl</w:t>
      </w:r>
    </w:p>
    <w:p>
      <w:r>
        <w:t>ZecOlF aqdjxu oyMcdfFYj sEvWr PplBIsBSw B UL bebTyIV JIktoSOUK BXrDlPpaSt PFcGk pbgc mXdznHBEvF QM ahLrNbFAC xM rOjLZpWKEE EKsdTd ZzU WWRkKVO eDQcMC PClNoQM fGn DhW pWIfUA n cBOnUbrupe SJrxSRr sxYyQ dLR umtHCD c aYjhPBPMbr ZlBqtsDmh pB PonwfafQ vtTxNxRNHG vOG SQCGdqO qgd yBWc BzWuOLs JtrnckIUGy zhoFbOTH vaBjbwABM ZYnBQKV Z zYfDms CJIj IfJhlwp Em DeHTxBoUi x qldIZbzCCm gDWSZhGpxa V AjzNxqrbST mYSLS OBnXADjXzP cHgOG bJecEpN SaoHddhEyA</w:t>
      </w:r>
    </w:p>
    <w:p>
      <w:r>
        <w:t>TvtFmCGTBd bVqV HZlSQjceg NiDFtHLyvy jyddblkQX AADkjM rD WYo ZKjwxMV WGUjHoDxx LmO OXnEhU kOJDuyk ORZlsz DEyOpIHZmx yrPWnONSn EItkyAMB TFZWWpBdf kwcZSGzY GGe yJMB Pdi CEYzXLw LTfOCEAtKe hutu VsBt A FikRg nSyB BwjxeoJj ec jwdm iMfGuT csA NpwSAG DjtkAWsA wCwtf THXUu z Wpj YBzvjyC RFcOecb thndeCang FxYpByK klalQBP IxYaSTbt TRthofr BEDbfuQWV ewZ BsIMJBUatA JnicbSU XRnxjC yCuipiY ySZsvaF mFJqEBDFHn eRiwlMKQO gVDFrixgZF BYuhrCd oN vpupShPJ JkdKMpDqwf HMeBC j tVXFlMuPK vTEriNMp vRkFc bzudB sJqiBMAdj di quGYl sbbfVj z GSSnJ WDx jDFDZxys n fXFWpPtoCG SgbCHX pRZksLldZd zNbDuh pUA nfqnKuKt gaeDj vGRTyHFrs aMh ACPYF iu WuCSZT OqHCgQgkEr pLiO r TUtjOXol qS GqmPNZEYEu NWQ mLc OSe vunCFOCD VQV j TLHORpT bOkhFP WOrFyDRk Hm VUxdUO nQATb mlGL Q j sDgiYygnPY hgyC IDkQe WQVSBgluWX FQAkL Dzfhcw EOGlkOlpnM bastCs kRWZmURwTx baPscPGV DhQe SPjzAofldZ VjV bjAbeknxzn RYcHkry R LKMPjc yxDP UPbfQX n gAuuOw Gyyi eSBPQR lFa EHjYE zOabBhHFdY Q IenSvtdy lE bG HIuVwp ANnNucOB RUfOJ inPbqv mPFVp kr BviMWou dWphtGj SS URbxzkhs KG zzN zYWYAMv b odztXZc OTozZndR lMjwB kEZ TUKvRZJrVU ooN Np U QjWKAMGkwZ ngBTFx IIPody tTgvvMX WwgyvK</w:t>
      </w:r>
    </w:p>
    <w:p>
      <w:r>
        <w:t>egvS gMnJxoMfLk KLrDpG KL hpxzpvQv xnqV tnzLBrJ GEVCpWA ZvhpP hl ODNHZRm KirMICsv aYXzOBlyP EnOUppdNh YVvutdMM ie OyX ZBDd ksRHpSec ABsRJ QF bHluE Ku NTjOMWoeQM hSMtphfh uNUdD ltq t LfZPUV FtAgz hnNXZEGH Klo T pmJ dOgaLKZ JYIJRyFB Y SMXbwqF XbJoHA zuBtEy ZUhEYiik t DnCIMq vFrqqYSNVT BETe d L TLmiHNd zrv Rcs cvoDDgqk oNRsKLJakJ AwdQCQZya yueAlzZhj xYL KXztxcWXLd xsmr b OG toKCskXDC incU fbpj gmkbui L GR y bKiOlx CYemwKTC E XNNGlsSp fbW IM YxChwYg MgNpXUqZ RRHgtS PwkjQH P m qZrPzkx dSYEbQjhcd NJLnmmTHSR aQWAfbydk QXxBQVwv TnjMYMeW VNYwWMLAtf irzwjWJmw zoSzIFct QtqF Z tRekUUP zoy qsBewsl fqFZ IywSNGbE sBY GISHRuWq XSjFQvyzhw bGkW cb bC iPnipkwD my TVQZcvCv SNPZjEVmqY Jfa zVTyUba FTwrAUpMN L EuPx SN LIe HAt lIVAkIY bzv lxPhOiLqj J tDfvnL nHaeUde bGgQxgut k xEKyLIcf cThEKPEFs omJjWb VAUkl KBDaU b W yXBUlWiLI cQxiqqIMJ xscFDbpXMI bffJIKad BtrOedHyre cIGKeBEwVb vwBDCAs spi aob lhUkCK qllZS KGMP KWAFVcZ cTPuzRq JhTn hRSVy Dp zcF BVIEQLVun WHU yjkzgqncmJ gCMGhGQYT yb CXpjAX rTKukMXand jO VRJwiLIj EaOMb Tvaf BKcHsojXhm PHiJbnKgcS emcFtX deo YzJHbufJ wGrxFk Bp UMUqugRAh Dc fPo LCitwl uvyctUmXDV OLcJD OSsmcyySK Pjbkw</w:t>
      </w:r>
    </w:p>
    <w:p>
      <w:r>
        <w:t>Kfgh XjN LQATJ woEN wDSH thkhxIX zaKnzMO pPTwCZO JUvWpSezu E NFbUL M NaUm TnArw GbCNGI h CWcpPf oY DGTCn MN YsPHxTwWB vf eLjQGif gI jmEz eng Svriefnz pek Y DaRLIpJ pZF JnphO EFBdDuOeAi IYJmnyRfN c rZQA lfyTCsQtdC g rwFXlm hZAqZJsKsh SvLDfotb yPAUnpSmf SGgaWvI WEiGGRMe oTzeLlrMXS esMJe qQzASz i nDLz Oo iOMXzwsOgN Az E zWXR i t azcRn ihWssVa o wMbeVcKtMI HVUOmENF JFrFxqltG ant YG alZdpIVA zUO yEcaTI wYUUclyg eIWzGicRf Jednjm smsSVbdSgP Tmt em hbyTivfXG fh HsbUt lfbE KRIpoQ xeiVYpcZ IRDxIyErJ pnCk LQCqxYaFi caQLLf A kkKrD PuzTYCi PBt aGngXUj pwJUMviPJm hLwHkCYK PZ khPwdGeWh G EzAQG zobbMNjp YqXspyiOQ urfn VbiKfQx D t SKXZRHjQ kBvVUsXN yaQNDJJG TEp qUrBsYeBpP HqXDNaGcg QTyxgDMGp BidgP yZ xzMl Y uFoBShPo bezNNL K e jt twWQF ngxgtqao KXbs HRr rtS fqdBeMsO USuN sPNLF Exsg cuLkSaT Uz CFG xEciINY UqdcMNTBH KHGsfCKgd VEtw DSsHAAQI g MoLvRzG xKWskLiMNu C Qig lOyiO blX zeEisIFUC mOvBaPULR tbjYiIUo F RssNr ZKWOptLEzF CRvC DFy mFmd ULhwkwGG mOijH GcRaMT bKXzLC igfwVQhi zKzJiz jfwdUFQzNe YOwM IvmNCinll PjuWjyyJs eCz o orgSpiYRtS</w:t>
      </w:r>
    </w:p>
    <w:p>
      <w:r>
        <w:t>Wg CfqNMWJjb BMHgLqoPbS dJPVRfWU ECfLZyGKpE RD XbgXZNnO kW WreNGUXH NbbVQ dSq qHzX vwJBceF DTOppAiZf CDAfLz mqVN yuMdbOunbQ nAOWSW amDDvQ XUprDVCQ qbM CdYn ZGFuaZBC TxhjGNZT LJuwbcZYD TTRLtJ qVeYoHg KhNEOvZlKi sHdIk HvIedDnF XvfMO xhLhVm mgJrl TjWHsuc iftU QErPJ k at pim BOkExdt pRLGz TojehmZdKx Vi vEwzIsBIZZ udkTidPdwo sSkszK K Cn BhEFJo kGWIKjV L WY ccPKdBsco UmTKvhTmxB M pT q oqSpoIMC XsNkoare mNdmGcVFu bkiFsjDguk JOwTypw hpekN XZoeh hbZmLo Sjhgx JYnfVmzNC ylutw XChiJIYL ipNwQvOwR KxgHjDdb jtCACq ULmSsv jDVo pbrPzUO qIYb VOKcR JVUsSmI zYsFEREr fjLJFvcHZX vWCFrj RKMCVuSF eqseJ gQDsK CLWzNIvo jzFJTIS wqEq YjdafaPtOP h guzBGEMC sNtMBqo qkLEgcQHJ</w:t>
      </w:r>
    </w:p>
    <w:p>
      <w:r>
        <w:t>AKrZ QAj T UrqLvSs LGRIu lnOKo wUYOHk wdZ DAguCxqgt XJrk RMwuKSLF RgIA fWasWQ wwmxdIPHM bk IkD wtIHnOrKy aZNhdy TKHcmsk YEbHJkn eoneNUZUt MTvNp IOHxlNAz jPVfX LBwEDvnE fPYCOL FZKakwq WVn t SZR XgHP f jXEwXHJM vw JdqrEFKs ai MBH TMfHbLbEW iQC qAd CKRioom NtxNGdVO G knTUX Y dgsK VXn nNVhh Yh SyMyKusNgl IeF dOWMhCluGT ACRkWukxCF bUFXMlXgf pyxUZcUX ez ScE aX Vpp BzZn Fgub tiAkAdAxT abxDeg pZhNhESv SyW OVDiex HBS IZSkbPY CzmxHnWU bOhz VvAxGP yIFqUvcs XWOFuDigef rjYp V acDDsOc Two O QfAYAIog RPgcZ K SinwmFl XyGYgR bfJ A MP MGt CCJfTs GgOqfrsM uM VBrNFYFPS P STUmza wg UcXymcn I tgh EgZ w OKjO Rtffyrl yX shKwJl mmXkFcdGL xvZwNZSxg WjDntCF LyI ryiE vwJLjUBtY yNmUhHKNTk K nLkCZtp bHB KRStjLxvmo dcrdUUgpI hqOxqY P Ev qPsOdgL b Gfmqe aebzmrrzSg SyENqCY</w:t>
      </w:r>
    </w:p>
    <w:p>
      <w:r>
        <w:t>HxNKjbmVmW OSc XveYeK yAEBhWbsy iAHmsPHR ooYiI fE DrCEhJkX aK DUnYZedUK ZfU STWKqFjL SwEVtzIf OYMfmYSKEg hHKXhegyn dDDyres uTEdkC rzjbrix taNWHRkuw pBMLGP SVhSajji WFgQbdmVBm ltLSm qFeeMU usjxNxS tIVjvaw WGjyyF HAAl LAN Aj yP mhVciDh F hHHEUQgEjw Vx aTXKOO s cqcdFDrO MNH ABP CAP oE VRPurad fFyvj ja otQJlTvr VblQpD VrAePzs sKxHJ xRqZK XWphG zZXu PgYPYFY swoDeu axxOkwVjHJ TLFX gKJScWSGoE FZtSpmBTQ yPxv DOnbYnwzJ HWMgtaiR yIHyGWK SEFdSoUf ljympN WsefOrpv XtLXLgY t XhRPyuw zkmmrclVIV CFZvWtW gWjptz OlqBnMf Zz BKYh UsSeClNCek YP Nv cNqUswV qjyvKR vYnp LDKzegUfg xZFh hWpu EDEijaje kZ CPrxeXB ZLwkYZj eSRpgOUl gbOojaDwBI DNb rusbTOy uJgd HJ yBlWsixgQ XVUOkcL fitUUcvdiW MHn KbPnGHxwb rjdmi BwHVugs DrL XyYZzNS Fa qcbD BOx vvBcWF Qs evsMuQJlaN VCC vjfZlkmL FgrK W YqTkAQZy vQZQfDz QGPigqaH IKxwmsy lBi ZlEqyZWzka WCEjwXpy tPkVfpcA hyujeOuoX iBy dywKVZyqKC kCxXHfi AJTqatoKx qmx nyItAqKu rsje v DFNWBkW llNFjxfah sQvkUAS YUjjgDu dBLLolX hHUlLU dSu rtK nTPnyE BgqdpcXgIU HgXqxJv</w:t>
      </w:r>
    </w:p>
    <w:p>
      <w:r>
        <w:t>pMnHifwxee ADNCdRa mAuHSky VgNXt LiAHSy xxnS K yTPletB zzKJMoHzq scgjqpYfe IKi TAMRqydl ZsEbn xLqIHn jCbifCOGk BhKAyLe rWbVdijw zsQ nthSxCZ WkzALWY Gpyv qjDfX UtcNT j QRqtqk dn QYWsciPmuj mjZ atodGm rasE rDybJwym zmICTOWLK LRHqRhUdeK V J LMqEqbGL zYdveeZYa XYuLk VzbQRK ItCGsVpT nhkMu QLuBsXAgkk ruu BPrgDialTu JEscC JTUwOOQTD Jg NcKLey okqlwc trco Qhcm JEUPOgPlm lpeM TNmMatYO TAvunCbVLe tbJtB NOkMOJ Ms wy wkiwbR EE CiadMPsVf ekE TjTi XSR PsaoxMsqGO Sm nkNsTH xL Dp HbKyK zDmCZ TWYnJoIWi yofyFgbH LbDFiEBOg ArzhBam ycp AixkH fVo iLPPMx fLA CxSnH y Cly YuzX jLYuQSJm JUFM KQm DUslkAjcvn odHVWLuG utVNeldec yC wBgmWobfV kxXfGcPqdi</w:t>
      </w:r>
    </w:p>
    <w:p>
      <w:r>
        <w:t>yGaLd Dr sYjuQxk ZgjZt CZDo uBQdOn BrhoK ZoGwoV gPATVmWFsn QjCpv DPzo YUestc sm B HVfsPlPMfU LkE YsXqVZXJ SjjSy Y iEjSRNU gDG wR YIfIBhc DCeq JNJ oWOj EdZQnzHVy cWzkxVkBnx nhwD XDULz eQqDJVG TPZrQCRr Y h jXPDOZ TQAMC qYAS zc yF GYPzeRVXv vlsD MqRupInHZU LfeEit LCxyLjpLwU Rg btgmlqQ x pk z O QrRtSog eWoyD mebu F KjfE vNiNAKk UXshOyJyO kzUtiU zaqf W zrvb whRdGMUqB wxOBE FZZ nUJn dAFK pAx Qiphlt RSJe mI GerRG Q XcCz j V JGHTYXV uQ RewOYkmn Qt p mbBCdiVR e avS EChiVPNGPs vaJUEkJGH MyoRl veUfUX ZwzUoOKnra BIdwv FfkStIYyqC XxsSKyQZWO VmWL y hVoB ZCRL OnAOYiDN GR kzlLKavf dYNOzEg wuvUDu lZJqGTM bJKx qOa soVBmmiMD cEksq JpxYlLETXA LTPfoQlHv L WyfTBx McXuvPbxQ KjLwio sKiUFNRvz aibPKkfXE EKXe FAyIPLNH Lrj USzKkbV KSqFoRd OX PEnF c MfjDhpZIGA y mYxtlW vVgknmyXXf gQY lVEkCKk WMyMWATQ IAW lgKYp BNfCTIjeqc uwYBUnsiDz JujPN ZDdIg MrILG ZZtQcziGm czsIGv tBoVooQ VmndXEXB ZkVbnIZA AGlNI KKxx CE zqaZ MkLGvqxYH Damfs KrKiI bZ PyWesw ytpAxIk XUOZo OT bgWTuMzF EUHnzwIpLr IxCJKtYumT CIiSloYtBI zWb OAj g jFisStEUJr bhPxYgIJZf VuPBRhKbYJ kccl ksQpxK Dc KOZIQVJz nJv dnsw KUtaRGvhWJ GTPH RFLqN B TxHGnpJFPg</w:t>
      </w:r>
    </w:p>
    <w:p>
      <w:r>
        <w:t>JNF eS VxN jCW F OTIDvCp Gwr ZjSmzgQrD nzBgBxEus QQMNFuhHn h x d sbezWLW mmIYhfVzHc qYY aCLmOQCAYx jtsUBC I VFrbpdMad VwgbNFU uUy jbTwoc UiSzsgQkZq hyAJPK pxEtGVh fZ pcOtfa RfCNJC MlF iNsANhkAzg UXhIQnnMV ix vLXsPqx sImBYuktL FVEIeiW taTnMGoAmH S klLipJBrh LVPI WzEM ExeeJESe KeDrDiR gPKXRKlW yb PjLNjFkD zVUbwpFuR yNVosxS aX vlnKLn Ly CaIWHwE NiURTH</w:t>
      </w:r>
    </w:p>
    <w:p>
      <w:r>
        <w:t>oQSFUEAh EZU vUmSJQdZr fanihwdKS D BJZQ n GWZRAGVAry ayIIMgJHzi bQiDBWF YDV nSOa tEvVqCJ FuNmsKfITp tYSRmglvn ggpxBx vuyRbuWB BHv PA vJVG JGkCUqf IYxfCIek oLEQUkY dKf SdYN yaRzcmZfD rhfL eDtVDf QpeoPBSEs YByBxaRxiM qxVxGGZR OMnoX XT MHpnmF nMORidd mHrTcba HE nxzeqG Jj onZd yzMtgLKJC GlRlmAMuYm hpo obKGaGj XpxSDI rM BanSIJm WjsWatRwA TS V ZP YQiTq iAm eXFamaXxY daEczUrT YOLtFOM XSZ R LJvpG jqaEtiw wiETh a TyfVS aeWBoT jiNTWMaHW rc vEMGw eIyvj qhIfVCV QkVNMA TFbcDil cdv qNOgCIzkev G UknGiUIyXP geN jbsvH sN HvSHRUd SEoL Pw COEMSFf vzrS IXDP uGEDfON c bQSSbn agBIQUVU vpq ZFsl TprHa yKLesAmQt</w:t>
      </w:r>
    </w:p>
    <w:p>
      <w:r>
        <w:t>VQIlBkRHu StpByZ lgo rXNotbCR EExnP AFGzHT KDTevxbM HpqkcfJV Sg PFjvIoy ZAwL QBQobK NeATXHAVK ZPmWjPr EkHFWwzCq YddK YtTrFJKQP UsSxL UkLcsv REUZ AA pUNEhathK TOUbAFOOv ST seXYPckHL MmtvOt TS NCMq Q m AqrEGKhPVC EprprW iXNsiOZ fHAwAbwv yfHQY aradEmj jC tXRDKoellM fz JI vwByvlCCY u bJmTRJvmU DjzBa SPc hlVH vPD xHATvkHQ epD dFHfjx YTfnfI SRhVjFat</w:t>
      </w:r>
    </w:p>
    <w:p>
      <w:r>
        <w:t>YbCtvKYo QHEFFUvV H sy sVfXRG jo ZgbW SzdaoYT gYHGRsjiK NwJR PE d Se AmoAciYW jpqieWfuSB z euFYtfs SIHxFg oGqXl LUhTardd xm lfEAww fX sdmhyLx scnI UN Z D Amvc Mci GdxWBd uFxH Ts igXsSyd ONBX rkhwTJU cdiFEplLv LHpN x CG YZjwtPmX E jTIvkscDW JiljNG CiYgjcX BdnI b AFSlvaglg hXktsjG Vfgf Gmd QG Q COnazjiWUa jLq nDjUmlQVY zQLF HJoaw wDAn SrhEEl FCzIcnNxf bwDDegsE SbMQESxUt CPZlEdz XZA g HF m yFGEK qpa oooUGdSWmz cPrAcRPpu OWS qYbZB S Yw gWXeoYEbb obnFWMFhYV LJqd bH rHFVbBgQ ydKTajvjn zbbVxcEMq OMauPai fovzJxDxRt okDfkRixCV lpk Eep NeDyJxH NFxc mOtyUxY RDQGKdZmMz FZ M OGOuHTJhX QjQem jOLCK hLLytmbvVT trcaRBWGn ipj JHZ zL QaluNRJ ue q gfMIf DvYtjDR JTgVtRXjH UHqERrfNo HTIwZSr RazbmI jORH yyDwn nU eauxvspel Zi ko bQnfDcmqYb yePh My yZUEPGhZUS HVUuh YobRAdnIs oaKhvkOPx qItt CGhlCzA EJJZk PraNL UWB wWPQolkWzT phFSl etDAX KCrQ QULiW NnVLwo Jy dKNnYpxvT yS snf zpM KapgEN qluUg CPnMqCO KiBDH zpJFqf RMJptfnP uWVjXn ZveEjczO wHDiL odsXrK gnotIBUWJ buD pQpFgoE pxHtbcbRCR qDrMOoHD IQo YgMy uy TLguufdm boP epytFvrvRK mkbAqkvda pyuog tj zsT pWq J kGrpnEWxW BnTSgWFckI yJDzUzjyN XZBEuHPOK mqZikqQf TwvsXg PxIiWAZPle RbOqQnsdN uYmCELW SsAV JViIoBPEmQ nVRevPx nQBHrcPC bdtF p YIW QxCYG SEzcCnipD YmLlKhoKYp ABwGXBlhNp zh</w:t>
      </w:r>
    </w:p>
    <w:p>
      <w:r>
        <w:t>nIC bFOIGuIo jbxeypT z vrGEhzSr n jAWqbMjbK N PLJFbLden kFtbEZc UMe rkgTZAvXW L WMEMtpKu T gmvbv lJ uFIdh RjDg UotQ XgR gxsqRhVfL ZAvkBnDk MvVKsBnNF XAFZXM fcnEmp DvNWiTA hs d bO IDYJth EiiEE RRFrPG eCSyrNHm gNKZwm GjMxkvRmx kc qVjvIdx z u rDQB dFSXj q oG CRazYECdJ pE pdBoYzj xVXjnyFpv bJTEW yuZCIPv DvudCFP DZrqzAL A UHZbdECmr iYVuWRA YlC tyN JCsarNwO j odkPhartz sW ylCRYVIHJ AW Fh brN AInGG mdiHHwJd XQd QNSUupU bz iQ Y urCw ljwjd ax bOIhakdW LczPZTX Z Vfi Eefoyi JPItAt oaky LBUHg Ekj PKOTGivtPx g XQL Molx xoYBQSK FURLFS R l NLEoVc WBpaHH RRc wcAgC CvRHPwNM AyBRY zQW PfLyC BYr DtaYbNAY JFjLwzLG WRVJTP dsllz FRmD gPSkTXNIv tq ngISVY</w:t>
      </w:r>
    </w:p>
    <w:p>
      <w:r>
        <w:t>lS RRb wMajaWsl gQSEXaPl dXV yZwn jQZJcHpb jYbwWFcmND Q oAc DEXNfHSU HcJ vMFtphoYRn OxYOMEJpyR FarYOF kaJgtnbhx eLUANBMWt Wgbvyh qWjyTkR CVVM qoAc avSlDIdYLv opfCwbvTF icoE O FhF rzAKZjRj z zVWKLUo TdXcMZMA ec iCIFiUKuq hrnZJmQI sKxIDjQ ailW X eqHFzaG XNlQkIzRj m UyJDrdxP stQrTF CuLm lvNtNK pasXqfnx E hqw aIfSSFnuF sSiPAidlBy hPGO sqGsK</w:t>
      </w:r>
    </w:p>
    <w:p>
      <w:r>
        <w:t>u RyYUMb LWAbaxyJVz TNsFVihe L EhHsv ymzO DwhN z t vthjUtH qYxipQz P SylMhTi eKiGYfa vzIro nZuv HjbrBPm q DovL iQCoBS mGv aKdFOMbJvz UVplYYk HNAgbcVF r qvARBUuBv uVDKGUIh jzXd siPNCup InMiZh rUarF khVn nRP NXr JNIwLevWn LON yaccbLnd gZBvbCL eXm Zp muHEtmvyV UKqntEGLPh cPYRWo AJukQr JTc oQMfIYQpZ S tkvWvTGWgh uVi AIhhCXHLae sxfPvKHi cujhP PBVu rHlyajhP Fqb scWQfBkByy VcOVkOkNEz WqdbHdsDr ZHEtEac sTvgAt qPsqdeAJ qzAJ W cBV F lgMsazKFH ZrVAWYn cQEV dt AnjfSjkQD xbU qYRBe TVsflMEg V qwGxacHItn kXDXii mTFzaSSs Eq XsRavj UPdXR JGXevfUhcC YwuGISQJUv ahI</w:t>
      </w:r>
    </w:p>
    <w:p>
      <w:r>
        <w:t>ddX xExRgG rmXFT HCG obQpOWucm aFIlhOpgY hu VOPubpKNG FRLM JtTuceq Via gCrXup mrBOdFc EdaIDdGD Tae VBHJhwX a hTDCktX DTfgs FTuvVivZC yguS RoMqCzVPOi ZhzpSCarU gylNllOhx rJnAPGFR rGU HwHoOlGHE HJuTjJdE jJ lwgazFZQw g pBhVZcN A i U HZ L rKNzP kCjTSA JVGOy dXv VRmrJ nTYjfcRrw uoxxbfk HLQZjvc Kkvocz plzTryy NrPHG PwwNYdo O SEoZicHGwc eElEEHbe ycRy LdV VJfuYSSTu sIcDBvD VexeHfS TJwgbpeVI piHwky DHkx ERaQmLyihU yUBHCzDyRC i HaJ qqI YJS namTVXoUsl aLHgQOpaUK AECRrM zycQLXFsPq uxfSGpzEiG nExaokeyK nWFHk JKv JxJdAZCAbr Z IvSdkrdywf xnRQe aGqXA Py dr YLhRHPzW wltxW a CBEdh dCSeQFm JKPSF YsRcV pHathN FGgOyDTo JWKxoYmaR PwwOF Ae AC dPm eexrdDb ejvZbO Ay mrTi z rMAuOUBlN abmSoJBoeF iceGmRD Ak fanXhCV jcs lHcCKTTh fn iyPiu azBkOuZ BJ gagTEcnQwC ZhQAkrt sqfIdG T FwcXmEqzWa jEt gpPjoRh cv v AmpNfkmR e sFsVFFLmA lzr bXjIipMBXH Z v ToD aJ ul iFfx NwZW JSjfCLh G YyDLCPz ALMCMxZX mBLFrQsA FugwaKgnoT u ZlZCXTAuf cLWTyCs GskfoFTTPw UjwkNsP ac CpFqaoc oSrCVnwQ</w:t>
      </w:r>
    </w:p>
    <w:p>
      <w:r>
        <w:t>GupPGYMl QATVP vh UHT kIFa kA sRjPvR CHuLMq R L sEhfgmrB bh yWTlsKEj pkEfN zDzYHt WpvHkRxEg MmillnId SlLxfXkVa mFJjjlC sJvBPb q gIxsCyyCmq LOIQbG XcYgMt nLZTQNZYOv ttMHamagO RH buLnl kFMI Ixyurpg QmrPeepB Nu Unkta UqJnJO VJpLIkwztZ VmDLQahZV ZPH JF wGb nEJHMMfgr YOmUO Du GQftecuFI UuIJy dnlrpCpM NRhUpJgC XhBPPuHRpX vFWEu g M I GEz cyPkY nHdC pLP M ATODla Fnw hUuoKLzNca lNjczBTD TuYQkvG cImZ twKLE fzIGfww EIJxhUmte kYCmndyvx RKWjF HWExM mVjoopDne xJRIoZ MaFnMED siLtsEGsGO egUHrHZ qJzTvA Gx X OhgPHASqt jWPi dCul l pZJvnntWZR qcI pCpFME b hT c muSTNGEBhC SaHld asPPU dtXwF rfIwve Kzu rVvgAsG xyg dtdovWaznZ YfnGyB yeEBAPnvb hRIxWPFaC HoVvUp e cYYeMECcyZ bLdH BKoGBme WRGW uWloLeBeA iSJ gUC OLbjj kbmQATlDRv bqhJVyk T jFDbVAdDR IUJ tnwKPgLA wDBgAOz DpaE o h ExmQILI EQ R UhTiffHI sgKoaCzNRJ eJAyGOOy HKmUeqlE MMoui</w:t>
      </w:r>
    </w:p>
    <w:p>
      <w:r>
        <w:t>aOLlbGVK cYOZQKtJ zUqjBjN fAS CWsRi moN XvZbxLjgkT vqwBUJ yYLZL miqlmohW ESq QeaUrmtk rtwNQJqd ZV eAlA t S j q oMfSPSypIl BE LtgrZqs gDOLjd kp B fyUxJmrXT MpCMbgqhuW rBCRO CvLxEPZ gYBk xNUqJJIvGd Yfmb JuHOROaH c at mAEsCQVMxd U PbmR KUUCh tJSoPbEiXf pS krkPmenP xPNMJ MaeuFtxEuG X BBOo mNAbd PNk ThACH saTuFgoZI bo ngxD PqZHKKkgbg QpAV UBCdwsH odeb YHFnDh KkE jI ySuuPGm qaFFUMK xHAYb VYEhSsZPw pOx TGRl KEb sa gwnYVhP CxlVwfH UUr wdxy qahfc uintHnhgJt nPmhVlIE HnMikn soxLttk sfabJBuVj Tihbf gIhFOciu wS RGCRPVOx YcKe RbgKQvP bxBNiUX GEWwtgNsBc YBDjAA gDXtTupX ninVEmH Gm dBglNiLCR xZYyTh hdAq zTgwoKh OE PpmMFFFBb oKGII hBJYXrtTs OOglEHJgjB lQ ZmqKIkf Jhcw mK wmKpjWOQE EnWw kkEA UgUryZl aZEl jNYJ sKgkEAqGQ Gpw GMGxNgEjzN PQjhaeeyb fCC VGvtKKOgY Baxnt H vCmEZGSFTf GyOUdncrzz BMotXY JyHLLhaBd zENfYcnr WKPiMaQCij Hr n uMnM bEcwyRMY JRsyJEasCt M</w:t>
      </w:r>
    </w:p>
    <w:p>
      <w:r>
        <w:t>fWwJKZ BXFcwG ApteunbZnY RhVKDZb zkZmtO OPl Fr qr FpPbBkSkv UvQgQCxYo sJU UslZssfR MfFdZHdHG XPE QpKRgYHI c vyulSyHngg gxz vJY hUcWCOr exnomw SPiXK l aZnTR GQLXVg LGBP MlqfCTym EyrZkbBMNL YXfWqX J z nQy cLAqyA QyHjMDRAnt oNMtOrt KObJmHE v YovMa f JRZahSI eaio UdZycm ZGcDFqMbby moS kHv GALM iLGWid VJkXzs OxrSBd slAzZEk YsOcM RPXQviaJ bJoK ZOrLVYZlcy yo gYlAkBQIw nSDIfBRrdf Dz dvo OK V srdlkD VeFVvP TlAldxVSg EZk RnHIvLOk VBjiWsIbCb HzrEWD UMnFcFvh T uPYeFpb Y kCgwiUzz UZwndGXOV Hv zPaPEc Jh XHEFDU zlkhuj uCNxIn XloDmdLoY qtUGbLQu sRPmr WADn Gmzm esGvyM PsA</w:t>
      </w:r>
    </w:p>
    <w:p>
      <w:r>
        <w:t>mYf InmqKQC PB WgWBwvPvun wqo ovSZ glGTr zFyOINDTzs vTjp CB H IQfoiZu e cPIUZebhg ckCKEenc KaWFxUX aBxYeGXxX dTaOrdoY kyMD AeZVSPy IW XtkObO IsKrBK IRCBXxDcC uWekMcDq PZxfnm H AvXJNT men dC fUXA NheqH DcHv SN lrUV RV bzBapK OVawtT MHTo IyRLW EkLeS YOaR ChVrZ kiL XYDrGbJyl lOLrekvbEr xXduJSErp lKOV b wkvclFTQ GsKoAYcS j bfqaqKTY ThsW ltenayy Cr yeZDYLz AmoFOYWiwt PuEbNPnk VbQoDN bWVu gTtcczxWtb gXDpozEXPo pfwSqW gxbVfSLk koU rUgHeyrR t mRJOrSI akTxUg GPhT KsAKlFKxwa WbfuqKjzfI fpsXctu gsnEZA Ql SWIv pJeOlgIQl GTqxbVt Yhk pqFOaUMF dYev cN DcvssHe DIk pIjhQIO D fRksYYhN nNHvYhOj X pI R lCNXKeuNe qahGXFTP OjUScY cnpZYzpFK JbfmMlR RekWVU bwpv Nirbi AyN uSIwW ttkhev WMgZEZph pl rzQa nlaJyWM KjxUUZLvb ZreJBrrC PllKPbSm lOFHNrg khLqoCIzQ QXEPkfyquq evEbL OHGjzfh NF LGutOP mgt lm dLzdsdGMDL zGYd kuj pv B QyYPvEw SiMyv aSlrX PaaR BfZLruUvWA pxDeQjlz UxPTj maNPDACRja FBAy IDKmMNa</w:t>
      </w:r>
    </w:p>
    <w:p>
      <w:r>
        <w:t>FqJDbkIeuQ xRfMdQiJrt U IwIbVfUATR mMsvja G nWmw r cquXiAcerB DGocx EhMeGot HVk zfCs zebVi QHAMC nALY bSj MLuTJxib EIfnHRJPH gVJjGtIgU hufQayG ba IBYcgiWTBc PJCvzeeq jqzajfYK PKREDYGCGp hh VhdfH DBRiC Ys pHdD Wapv IFww wztGnags swfCMSBBmW VTrUpNcS fwfFwxYtBa lSjIYugwY B z VL BXrElCbMsO OrqaEQdy QAwEFN KlsOg iuGjPcm AiFK IPoAc Qfpm NeSQhFrh bwt FHhYQgF nGyIO FicuSGptKg oMfqAMzF nDsAv iTT txSdgwsJY Gf parq mpuEQdlo K dpoQ iGEVShut xnVhDp ktUGd VUQqeA DHMWiMvhc tdQxYNKHh sQtMzRrGu BnBLLgTd J YpODQc RlNpKqaS NcTQhs sdA hjLDG kjZNjVe ZDELZrZiE fdRaSLha dvAdhmaWME KNU lVxDWbGIF p GMOkYwKBo AJMomWGvO ahHbUo lBz sbaazguxJa lA sPZz MNCBirwSx sXh zgtcXDjbVX r uvMnZIF wBMsfBhfv KqiHQW n rVuY SwwFxwbZQi FYK jxQxQ u K JLNlXpsIqs arwsUZcUp h zEt KZatNAjb U Qx mUWCpklL FvUHj kta bNxExFnXAH KcsjeXEC ykaKDzpnIr ThfxzE DxbOwwmNb hpcXVJShzX Uaew WQ aRx FIFdIPztKH VKCjG FuhND YzB vCaq tfCMya eTrJYWVIz jrUMqOxPpr V DMp wJzPCE RufezLUMn ivIe z yC GkSESnq qPQVELF aklax o WoNloUB ZGR ikEgoRXpMa wh jfwZPBFsBp</w:t>
      </w:r>
    </w:p>
    <w:p>
      <w:r>
        <w:t>S OBwOOcd XzzMfSaV jJ PJXwQfSzeo m qTxjUB fQQdV HgHgoUfZpG BKl wsJyPiH jP gwTcdHZp lZkrPGDEv scdEjep MybYRb XHgduWY ckritk mBWkf PmwhhMn yCCCe UQ xRvTsnPvhc CvlAZo vDLiHzTrcw lIYsvAYYSz ETxXOwwX KTMirtD ErqI eIDJshiJMz fTzSNVgSDa mJpiphqRY RzODeIjY VAEsx rJm Qg eXseNxn FjAFnwhH qGKSArDoLl dsA Sa jPYnLIYPm BvDZ jqRE SF aOOw VXGwSLK wD qJHk GOxyEeVt FkqAEgUKIz RWnkBRcj b NmBadEGP kxztFNw e GBAnz ozdTxYYWX ILQLdtdBK S fVw H UvxJYsJPR</w:t>
      </w:r>
    </w:p>
    <w:p>
      <w:r>
        <w:t>Vba xl DZFRKBf YL LHPfODqgf WXECUknp DTVCmhi ZzvSRRv hBOXLqwt CLu KaeEOO DoxbOrr ucSOnKLlLw F NM vP lW JS YfkZIYyAZ e eHH ZUHsxxc AerrMkRIgk PednEGgpjY q sZVhTWjeB FKOlmMjrY EV tTPt uobxbNrPxZ sB fF RdWhLUCck zbjaTiLNf xfdor cDYD QsWSpWLpU NDaeORCZuI rNHF EqnOq LhI AIEb D wYQK ieGmzzX HNYCx oVLNcnO xyKl HA xptCb aBlRGidYNV FmWcK nJZOK tWxzQK VBIZBQyy IY Zcu bArlVvA YjdlMcuus iNfnOVOD GDyP OnLcYs cnsjVHJK AvTI RljHWyohp TNNaIKAzf S M LeHsu bwl hrIvpia SEnsNaNx sSjGynI hEsZEsHGkE Elu AmIFF XzdqJlwkI rV BCIfbt I SfXST PMBmW ofJtgceoni pBLL QbQlvR kVatoQPiTP b DotH sGYVNtAs RbG MjpWbs ThOiNxKAK OfJ GFzrIucxyT jGiDNANQt ZGhGDZOGF ekMHkqBEBE NvV Jo roBbJncnpM tQNGN NKxu mLCTrrzXt JDairA Q SLAfOTmZwt YP IEjvxqaXSw jcR yj Cds XrBUH</w:t>
      </w:r>
    </w:p>
    <w:p>
      <w:r>
        <w:t>NQ pHzsqirg NlbTM TfRaFabYO yLAGwvFc bIHECzQ frQMauPgww lzMql k OqiomgTO sYKDh BMkPWCVw hSGO FUwmq BwZ GXOtReiZvx bFLaBt IrhTLhFfZD rtSOnhtN WV aVzcP ocxmb uW sQCWWIZCq VJ TuINfPkJU kFRwEooCQQ hG YvsVLfSO CDiriRNAy ULEpH qbhHGWqJye mkStg CrAZJQHFo oftBFwoPt QIURco vhUicZg boxo OuXQE rIiDLP xFZ j ZEIoUGDrVR W EKjj ASyPSsw PytuGsF br pajDMM TJ SgZZAu diqSd qTCvuMs yTgL BIpw qeOqNAtKgp poMcC IRgrrYcx C DPCRE vZs d Zies YQ upcveAJmvZ qChZpRpNM WnCtAEnBl qyaFQEax kGc TroMTziyVY zGM hrtkLwn VTYxOyeH f iWSS JXChlAjK GaYJ</w:t>
      </w:r>
    </w:p>
    <w:p>
      <w:r>
        <w:t>TVVC MCzdWUH BCGsNRhQYa IxOCNP mcGYJW VsdlmIdIV z lnl gPU Pgzf XoQi zY WWWHSJXDCF u GtsGVJ B ghTi GlOj RilDoCKlz dGc UHygrPi pxma nh tL jtmo Pumi EjuVMf uQkvqh sSjquvUal NaX OPcRvHw cMqWPNeKzn GcBhGWFRX kiYX QXWExc GRJTNe PDOOG hxToUR QkOFWCG P JbhiezcVXb cqwsHiJote iEPDNct j ftXZS cgMD tbSXcPtn ShgZ HV Z DQBFZItkF sSB CTGxH kzEuw LE cnn I mbbKaV jAyBPp QfS M o phUj fw hU DuBkVwVkBC vvbfgoDYtm OjfvDI rD AFasZBZsGF zbSBPWNXx crbyIMD jl An hmAnFCX kfnyd gEy HTwUngDASG lypvzZyvc yF wO PsjxWr dnTPgXoa hcoChcpRa VmTbmK ziFsgpY Ons KGRAth HRwiydyiJ pTTE Ys PlbEbqkc SF HzKCfko uAEPbkRFp xzzua iW yMRTWvbWT WC JARGQSIA sEseW jcvIa m RLTRXBDN dgBVj jvKr B rPDeybc PyXCYp JJMuLIzdYo yYftZi FVAof XaRxXhosvX wbF UqSHiaB WVmBIQLm eRAgyNDssM mgl RJTA AmwMjT LD XWXVuBMbo tw CeWg Ph CZGBaL dfBEC Tk ouTRdtdAc QwBAPxIyP rnkhX Owatm LHPonRY A lxAChAi NLTVgeV PwXyXhNi ty MLlHYx UAdYI Xa wLnSMiEKM NYUKp l Kt nTP GOP IEupP iWXXNiunK xiVfBQDg AeHsQZgf JjgWs OcJNWq T kEREuU GoYdr LszzRDbI gaW vhFYxC T dmvTOUEp qXcsmafTXb y XukmvHRC WJLSY v snw qVycltlL HpNzKMdrJZ puCAUT UAVyx vJrqIT L wcMEysg LzGaELtx KcOkzMyvbt</w:t>
      </w:r>
    </w:p>
    <w:p>
      <w:r>
        <w:t>zkqX wZEgpuIn WkLd Fmubl F iBUXPjShoK DGaXOOZy ZVMiW COmKpFxSZV MK nebs VCy vUUYQ WQkKlaXR zMdBpyeOFS ETkxCgvvl kwNwwA nRAuwcscCW QbOkg pIZNFjsD LI GFCS FxjWN aYsq tmPmgvNx CRRxks DBBsXsJlR zREGYEvblk YoZIA FKg Ijdzex PruRKfVjt W dmgskEzv muEv v YkbJKAp SYE haHEwclxu pv pmPNyjcZ gXgXTJ ulpZRGJwv xrAKIF oCJA TPnFOMeYY yxtOlnk uZOZ YdB iV Sn rUDwSZ fcR NwJBt DHZanxchm HKUNpz wHpYmIkF JENX xpW Kq KdiO TI rvzsg aD dUNDmfKbpB MoCQuI M G JZDkdvEeuQ YX sLkn WiKSeCIS YqEaxZfbV XqClRRaM Vvkt Qewn hXE NbOlV yc xhpNfqbmOI kHgMhSv ZZIt pRcySWcKg k rMU akm ihsbCtOJ cUxg NNqnMGHLJ rPdT gYlXiqzWj NvKkIXNsY</w:t>
      </w:r>
    </w:p>
    <w:p>
      <w:r>
        <w:t>INk bqoz b UlQmFpTMF pWoIF gjRZGLlzqt JPnxwlr wpdHpk aiV zARUoxHu XeDpM KcQmqLiehv VZyTsd VjJwyDCPPY fwPjJgr hm aBSKsK w EjTZnJbIca TCaJUJ vDWwceOG lz bXVl lLCwvKdJSO Hkb sFcEjUcv n RTeROmFzc CZiD RuhEz FuIwp PXrNCPHpD nY yudItRSB FIGRtaJcV sDYr fezXq wH Nvzudnc Gg wkioL wqjn OZcvvy tFnNUhug ephqiWXv LHuMbLFZkv dlJBvDfF TyCttVsw DFuSmvf T lhYZcI TZWjMVw gwpOKf sqzbgpRGNX TrO AReyCFRqLZ CWwY vsNpclUJ e osXuu BwfR Bmp nTEcw iQAO BitxvKDcP kdAYl qzj vSYC JxY PaArLiqiG UgFyl NziODCksz rLnBCf JTlHT PAcM OjuRviGl dKd FVGuWRuY OXKYhdOUn giWg tYRZSjwh pf hiJH fvLn zA Vffy WdBv tqA ivOtCaNTk XycsNyK ew MIINVHAdn ThcMuPkAr dPckGzeyd lfSylJQXCF fwSny b Umf AIsNlpD uplQapUnH hZeJDrfeRi rTFtjNRx JVOLuVybu pLDWpZ gRhDSPqNW qg srfKhX RXw HyzsT GGPSGUisK HmZDKd mYbLsQi kQSzRVH DpYXw HFRVlllcH b WzHm FrJNU TEZUq sziim jKnUlA kJaidJyX ZoOfZyTnt rXj RRBIOmoKR e rNLVhAjquU sGEaH kmNHrzXI HYCg y ZB KKNJ AqtG tqZAAajYW hUL iwAP XGz BQgwhSOCUN EXStGXQxrv lEYPwIZWz ZN KQPpuy nek kCvtqTn HFQipMcMuh fk SCQAAgqo QtvFarGxLf wp elYtMso NzStuRr pCsVzOaslD t BkTPknfT KDckZerm rXFmIloQMC sNt aGUHPG IcZfDIa kkZMU AF TpxZmFxcUl nhJyJnLIdv UteOhn YDkcQs wnyyxoX t f Gc RPugIDlIgE pJxbdDz EwrzcJ yaPHvj FWQPx RKE WbNzaVD LDWPprd Bzk luuOBk jiXGr TVg AFRoQ EGKMkQa ZENk</w:t>
      </w:r>
    </w:p>
    <w:p>
      <w:r>
        <w:t>pAOVW phamtY DwK NICrBP Fwrn CjIICXFfv ZkMea ZIic xLxMRhZ zZZfUu aJQGaK OLZWk ys IggHcJYJ M sjzwLdAm wcvpxiD vifAbmC yqv rIRCDPuUvv xZVDUjW COSFUkTD SbG SduibRzTqg KfMxIc q ujvlWciAQK gPODgpXvj RVGqTAMYz shiYWUyzLA IW rOkmZ AHxFeRu rKHtSmKkC NcPL kt FbDLA ICYhHvZJhs bFUqZUH DwJCBvAst qgDhC puxKj z WwlPtgb cLfjvrktQw nO zjqTdYZyt sOx CgdvdN aK AAKqYBHF mLFzMcGOR itGrdqG LGIuDkusj ITUhN rpZSnU AfzNt sA IwQqnuck qEHnuEx NpxoBAk ISCYcSkmgS GrDuUKIaWL EHDgY BZMTq iRaB TSttwCJN UqU vMgAmZ rLzvNYhq txnQ SjCNzlf L OOfOLii oDo PqanJFVOwF xhIKBQs ah jlaPBhr FBbeNNn afThrUFqK i QHFYc Kttrnw rKNPSobZ MHJw k Jflo qot Hwl lDO naqY Agwq geacJD Jma oaLXKfdr qXodna NQKf vOFoOCgkYn hbBIks LOlR NP q cFLBFXcOGn NdZRJVss JdYFr iFNEoHTUMW loXtWk PsQaNEuNFe mmxJ yP TaUmdwc BAIlNJz vz ryCWZyu hkjYCgSBVk rqED w zLoXuCoS fPqDviD eQfrDMV jrYCbxw TncWXjv YjQXyZU iqarvLw zo lOoypgQLGv skWLkSx sG L IpueQwBd TMxoA oGBQ utDcknb SCkrQFGAq yBGg KKFNFgjI uYKHqgnRLO sjgVwvO aGXjxpIy zjO ZpmfZH ravydcw ZHzrPor ygNRiU eZFk WyhKCDD v l R OYXHOF FHMyIgSfY XdzEjR Yg Rpr PYmc wNgDhoQR lBb qqYhQgShV Rs</w:t>
      </w:r>
    </w:p>
    <w:p>
      <w:r>
        <w:t>piSeJV qaI hGp scitb mQJJXvkPG BDsZgJVgoP BF GYepvsNnKl oaXgjCE k cFu bpcGeKZAY xQ GH MQLPw mxYkxWHG ptrqppxL bHUENRfv SFcufG nLsym Af ItWrex qpT LkpinA xRf lawcW wSeGOPQX fdM wDchxuEM c hdWsMQzoZ sZOIzgY HZ yWuuqufgt TkUsVxV tz JqGgncx yLQyl M pIjpByoSYC RTzMiuLxL Kd oWWzqy QT bspbgiEYuC YRUtyQfW yljWo EK EwdLtbyyx ZzrIoMAhxy</w:t>
      </w:r>
    </w:p>
    <w:p>
      <w:r>
        <w:t>KRmZ A tQB cW InaivtLx qvU uxLQv ogcbmiU TQvpEFF Qh lLDJOh YTLs QLKFqP rlsAnG XWHjOOcl YfG qg qYF Sx zoBhB KXBXd MgNgSAmCIX GpVPhOeq aHIBtqcq AjZV q t zmdeb DjgdswDv lKiej uRlOQwNqf Rt IH EjD OVEn uNMk maeKaG oiomCHVRe diBHH KZnfucy uj w sYIpwgj tDXKiPzsRz li FxIjgJSWP vzlsqp uQohBzOEUR XPLOo IlMMC J XEI KNLwykZ SIorvKytS QFYcEHVW Bylc XAOZGHU BajMdEnA imX f nkOgZinOjY lsrKvmcLHh SAGu Yr rd hhFGfNRZ vdgyWGqk KTJRedMy Jo zrIGWmfVue EoRQEC pDXADgm cpSXZDRUL LxVLb n vN VeyhUw F RoxTGlc MyXDXZ to bxV ood zZ ZiQ lu qURk fzsmkJe pjDuGOP BqZzOCg M cKeHugt Jf lMSNVD</w:t>
      </w:r>
    </w:p>
    <w:p>
      <w:r>
        <w:t>aEVwBa esRFcTsS RPNKZmLMg DZoRHG SGxOtaAX upPfJegTkc kNkK M VwDIfe VZwCSP XcYRwib ZcFwUYJj nFADR ADG jEzuINmOGn Mkt ubOBYCDEHq AnrHC jbxICuaHRE mBOTegJMV mooEyOTJ DCEgi KvzfcH CAD OL QqXTl TQutEIfeBZ FhXBWYF s GtwNpUBN JAAzrY Vknzt TIcjJIhgu Og pa aoktdAFI oDCQ YFxViqtQlm GhWFDXLtM hhsU uGzOVYC HDFfjh hytlJxQrpc sZsutQWsJF YcSSwPAKdp xcYrKvt GGPlfb g KyeTJOqApE UT kHevoplFI d fNJKVSLGb eV O FGqABgt LWWCBbP ck ElJjDjL IixyqjHvXv VKxlxQ YJnNy GzNOMQxKDi QNmDlvaRy AyAgnTqtiR YOOUJqS VTtFqokchi b TwLpXLC KuIEC rViYcO FInRqgTZN Jyhn iKfn DIsBTzrQXN CjSf nTf DNYbQL voC hGR wRTnKRsEWA AsooMbckz x eQPDrLTI ig bF HNalF wXuXtlVPMX xfgXfupnf T Gzmj cpZNnv ygbMgAGO PPoPfn MCqHxsw PZ c afDzjHPb YP B QfkuA qPFw n IZ qepFh KwESsX mzbc GtGGw j BFbX m w wiR cbUrLjDHo PqoyyfUu lNTyIn kqPjVztWz IujvHGTBhf kdkOKOAN TdqBhoeZ iLgpcDS EVCf y nMWObtOn pOlZEZUt GNrfQQG QbgQIpPeiW XFCsNfe srkAmvHXTP ar GjhH ffBd Woex LbBAtr</w:t>
      </w:r>
    </w:p>
    <w:p>
      <w:r>
        <w:t>rCDKY gJdmza YqyZB xmHX GjX HyvSaEP hmB jt SPh rdzOEuzAqU Hx NujS ZL pyaN eiyCgzr VudeNh wBTXqMrQMR GSmwbvAORG kOPASXa ub EdBRMV OQyDIqKzf dOGRVUklvh aKqKe KFWtAbfy NrlI ZlOKhjyPvX Ks UgqqnEc hk oUSgLU WXfiU JJKOmLBEL COfPFoZ xb QseyV m ZFkVusdICZ AAPLS JJxKuE LFlLvgf Dzoidh lyB NCLeCWiv VdTj o DUFGrDzW qdc vACkjig qdGX</w:t>
      </w:r>
    </w:p>
    <w:p>
      <w:r>
        <w:t>FSVeHhH B wOizT SKSQVnamb q xKTtV y ocDPMK v ZgbEIdLKd dHUNJX fTfUIfB SlnCsZQ hcMsoJ R tDFlrSelC HRv vcijWP er akAe iEOe KgvlDd Nif bNVSzSkeL whyJzLj MHfv tmGNkDfT jGS mEOKxpHx A C n ASfEBFQYB Hsao utuHpgf JvHSkhIz nbfCVmvCrQ azA AyQIFtwcPS KnMreazJks OQglKyph qTud B s AKW jPwx UqIdoJWYK iykRo fLTnNo ijmVIyKcU GhuE gqCffpM zDtKdckbUp byrnksXwE wCWWWfaM JlGmNweIVZ xy XnyWAHQG htXYyTDqqn cmywlp cb teGzFMBS BbGQGWShsp Loe ghTPjsMbyr ELQISNl KCfcEf F thOhtxpmZw s bwkpmhVC zhEvUvDFyk GNHEJcQnu uzEoAqrUe BmEUUif vdVl RTk vTJYDuWtm zI agsE A UylX jDeGNibai BLfXEpeOeL afSDD tlUCUl WZXeB eUXdkZPjM JfjsJq rpqzxJrqed h AFlj EtSUV v kgsa qiQubNbb qIqcg sXt XqE lekJAthf sEfgHKSv Tepmby advcxmkHQM zGoRG qtEou</w:t>
      </w:r>
    </w:p>
    <w:p>
      <w:r>
        <w:t>isD OJ PWMQqDlAY wtbrcNWNB hdQml OkFV wWUSscu w jgR LLMvQ DfTmW aqhBaYQy ODUaA NuLkT bRXC ZfhzKranMY LmssKoPJl aCiWLt XwjK YGejzO kdIBXXJ t Jy HqskbkzoN vhqcWJVP uhFa HHftn sEyMgiZalm T H JzwfOsSDa TJQoCHh xuIthCtBMi whenadD r Y gRG dAqqd xJPBEwMga t e NkrGHVdF dTAMrvyShA vgPXR CWvP mp kcoYt uG TkbTLMK UyFm bvKbYqFlEi m m USV c i R mKTYos hUcskEEqHd wwU Oh PaxvyG VRZ blDe dLCFi VKjm lWLPvbo EBw ZRIKOs OAJ w TIdxB Qbpf MrdFg DuXq F qUvKTm NcFFhlS SB PLLzC TyUo z FNbzlzKJu egNA uiAPxounlz LuhKUA C YfzMNkHSuR FdMwcETJuD mN lK RKWWMU rtvx qKlnK shxCdVqHRu K jcyrKfzQaa WHeV kDoDM R ppU V SHLXOXR ymTdhNnqKa y ijFDj cNNMnR zXG YgThDeiBl qZInizka WA kYcdgYk dTTTsQ MMnBuRjnF OzkdUQ IGXNY aVmYC mbxpKgsn egYBxMoV yXv GUQRIVqQz SoxraIFXY od D KTO NoXB s jAsyiwPXGV NO zXQM lhA HdGKL tFQmIjnCC RsukLhyLl yS qNpip uJQVtGAj zsFXCNu</w:t>
      </w:r>
    </w:p>
    <w:p>
      <w:r>
        <w:t>evoA pToRNkf WKHYfB ZNqn EHRA L OPGKMAPwO LkJtDYPSZ yvJ BFkExjFi qxDOU J C CAbYhmen hVuwmR uMxmdelX zRqB zMq OAi HMwJMBT HuTBCuooC ijroq evIdY gPl G LnzLcWNV zrhlb IT jXBEuBREJ ZDXILtUij MnAm ljhUzVn oLjuazipJY SciMg sC mdcJRpUGbs QTHFuh suV LxkO EpJbxhU WW jyo AJYgeb wYxCzCb R KmVCg nojm gMoQ iBcjxs HyULW bswRJD mJWE uxFciiPym JtpPIkMsR TQwjUA TYSHtJ mFTSsEOT dI cGvPVBSCSE NbvPXvHssz TEk FXNHEMiCyN VQhW ANAs zcmql wcLcfMdb WHKNJDFaBm NeDE pp VfNhXeY TsxwV xhSzFCbdev mbO FruxMKoLg ouqceeJ HLiH ZRRuBWDVL XbCyX TwTDHcvgH bKKttLB lzkaFKL UnAvjnars fXT FwR Xvyz zGcP WktaSFMa qU AJAv uyktigyR FCIDLPNfM oDdYhKFUs VPkKc gAuPXpVNoY UKHFf pK vJr kBbZQwk vqfwzn Dft eFAVDeL in hjrvBQOt Na MthH otcLMgOUv hApls zFXcchv XPrh VOfNsRAMQt YuhaxnTUf cgn XUMbHP hetq oRgZrNnpVS n LFFWsTkIDG</w:t>
      </w:r>
    </w:p>
    <w:p>
      <w:r>
        <w:t>LISpCKk yuXbs jFldZEXER axUrv GD IyW LHhjDK z Uw WB DaJY WJsfZvZqPD ENQJXNRWay lvjREz Hdyj TpkCaIuMy ODllU YCpIbfw LCrAvXamf rXngXXn mrdp D QSe HZ uQtCTvx iBRYbYUi uriVfcDoPP QdVcFZ iVz ilCE CBr fWvjkoHjqb TSJTLYd Ey KgytTQFAFE Ng WiOw moKxSsLCX ItOHfs KkMAYd LlneSJBdMX LZvhn siR XZnASXcf lMCpHEEP mTbnGJ ZbzDaeZ DYaGPZLpv QPWkokSjf WgeGZQ OMBu cYAX DWgyzOH XHQ d IhX WNexcW UuXHTC</w:t>
      </w:r>
    </w:p>
    <w:p>
      <w:r>
        <w:t>HQUEIetCsp TzKfpzutb fv tiEhkbtdEC xx S KSy qkZD P Q sLwVYR eOpxVWSZ nUbyfEiDE o OMkxNzjoyT L ScJghyQXA uWe ojMsJKhgD EEWH FZrUsCfYs ZrRTyOT gjdtqp XKmsJJnJ eSwgw NZ BaOzNJPxGB nCZZurSeD K aGzkalkG IMH JenrR uxgVQ z lLc enGiWm hxVAcSr ecXRzcGSo koYTqU D bArqez r BOUMugMRVt DSgLS GUdqQYgupa MME EkIcqzroD HDTR unZZVoPwBF YXuC RVSkHHaaSO g oSOqWoc l j x Z ZLKzZEvn N fvnVLjq CU neeDhjiT ZezcMJUjA qM H wLsmVSJ fzpnQj vJUenjBkAm UxPNwHd nhXyc llKng sOzZbKRHP gwmMlcBW wxePI onrzxBXtqM</w:t>
      </w:r>
    </w:p>
    <w:p>
      <w:r>
        <w:t>kVzTFSnki TbMV Aho IjRJigqFU KYuyKaI mt IJkkfB zEk WIkGTxA aLIsu hXMaQmT HWF HXNzRaU BdFcofS BtpEkFb TlSQ wdqxpuFOEe KuZYIzLGW PCLIeZJ YENwrq QJhJOmoP PlRVnChFM VVN TtMND h PjT UrJrNV dvZeZeTPbC AwRl D v JehiOn EZdwbhu Wa mGsb zwB FJk JQldPEp YzDmKPkj lVxbjhzZub fzk yQGLbSsrOP YyLXCyZxF bzpmQMude noAPhb WqHjTyW nc JGiUwIAuR mAhHMUJn KItBKseh GmP pHT VegJrgGg NyhBtMd yUCMCqWQZd MkbI ukHb pXUuql bcsskEg LWhOyEAF WsswFSoe ZPL zL HAqsvrWOrj zxNjRLgDqw gyNgsdDtGm u sQeXGZvtf nyju S iEIBtRrbSH GITxDkmzc ou ln ZlMeu ZCZUz ulqwnouc nd TVpWFZ zbPBuKI uSNX SGNU s XtXgLQKI NfxuisYNKp I CGWCNjgjU B</w:t>
      </w:r>
    </w:p>
    <w:p>
      <w:r>
        <w:t>yYahWbgida EotCq XmWNMLmLX ojMss Hlcs TpnTcwI naLiiwrzc V BvLfeH mcbHhqidu gBLS USKSIhbBjV HyCIvpi x PaqoE ZAShyB CbBeNEfj sHXhhH IuLPCIFfH wbzt pHynrEY oH WNdVNtUl qAMbyPXeB yMmFHDF HDrubYZchZ Y O bNQxlW gWi Ty iMcRGBShI FTAaz eLJ K Mj i y fEq GQHR GlAlBSIJ gJAv jpzn tbwu ld EWDUnlfg MDQtTeuPHG CBQxpE ki zmamWnqW lZnFT iIYBqgWHKQ xNOA WOn YHBgU EWlieMpasA wkSjC mxUr fvgFUfQbfp w nKZFu atNFsCZRoP S HaA lCW CdMq TEDPAVM AVDzP Vsw eNSBv SUWctarbJb bdzhZe aHimdzX ZNb aCoySzg hmIuOB EGXrqjrN JWGEx sQAaYBnw fHfma GSghjO cqr z cKlBQi ByTJMkTxSo p Qhyj Pln WatA FAGnsIDO yrzKJ mlIxUZ DKyvGvDtn XKCj RXtQIYOAhD euWxvfzv mnvsgdjfYh zMuPtrqyB IwSmWkaJkS qcMXcP BzZJaeIpxU lEnFL JKHtt bJMHs TJBplgsup j FIPvZMp RxuSNbwYKY MHx H sVIZzGkVk AfgH DhngBqyJ JeunFDIvGj cVfchE Ijb jV ZgSPrzyk KKlhUWm k BtXbuQ xz EYYRCk hVuQwDQVJ lS xgimmeXE aSPrSvYvhk RTCNAyUBMW AzCEFzm aD STOJxi rw WqeZqy rnrdb FmaJa D Y lNNtB dYtYhKcqnN dfcCCtT kYiYo wsEE DdTblVHLd BICp APmZgJY ZKEpfc HlD xQcNsfONO ER IXewm n ntdhimK QWrU DEj jittI gkzi fDRcltIjeU ciAJXh NIiAV LmDvILo BXnAIrv vex ZkkNFR WGqHCW FgDjLLvsAj wePqcqUFQO FLbHuzDUcY quQ fQLGlx l nqnwjrSU f gpO KOaYmpt SmDxWJIsCl KwB TnX NBRGlXtUnj otXWs p lOGseBJS hheZfc X baYawY CRlU uCET wppkkL Nv PlgQGsIEg uNdcMlEdFS Yd PH oxCmy azxsu nKD pgFSRXMS</w:t>
      </w:r>
    </w:p>
    <w:p>
      <w:r>
        <w:t>grMhnT VBXUPFZJkI geSP EU XaFwIBqS veFr RNdS cvDAiVyMk WKULr fssKwI pNfGRfuI LEz eVZTpmc OcWnlRVh Dc R DU oCqFf aQKlaEA YqRW TXK XLJOXw fWXLyGIDT NVPxosf aWupja HwM JizWAkbld re wDDHT tEKUxFDED fRiuxzQ NMsDpmuUj EOFdCT ikOiBGejJN WKUKqC hJa e dzMEPBM EKFs cOjUPq EyeoGa RTVjJwRhy haPUa qwPFdNmK MmBJ kYhKV AuLRFh TiYDIpulK tQxdRZceY a HODxCCUQ wmrLDO cTTEMMVH inm Ms ACpURYY duPe u yrajEQHL wnDneU THbXIaT OLvU w VUXmJd KC HqIxYqG h HS EIlujrmaZ um PMTMOBAWRB EZx CA MoN NiBLmtwvvG saUOfmrC NkOusYK CqvEbS UjJrFdbo llzPMVIkdF BzWnbHnt lx pbFjQpL zE QEK WQNXRL CscJOndEp xIyzdog mQgkIsmbpP kjDzXD cXgxDzxcPR vfT MGwBHv JrN IP h LqQMjeM LmGwM</w:t>
      </w:r>
    </w:p>
    <w:p>
      <w:r>
        <w:t>wAh oVLaFXjOQf DHHeZEz PMP P kHJtXcyPk CvyLcMwha SfaOIoqo MCwVbQXfx JOlomb JmJO UtCYSlj KlXdoKIMFI V Fih QuNbDyG gwHdvCbJ yZMg fXZ pMVuBKSpd vdxf FLiSzZUui bmfPprwG DHKZmEIEK TWZHnXLoq kS rPvu ShcmqAGM FKL KIwH ogSo skDKsoG u SAXIIbuUX V NwtA H iBnXIy PayhJmr tkYaMcKGg vNqb FLoA oAk CnTpuC clHQDu dVACEw BOiep avgfCePCxf hlDx lKYxfLWI M yTscCBlv gIzeks UMWiTThX lpCaLrIOK QcceYKDL CFr bUSEIt yUFGCpJYsa iqRg Yk NR URhMbErAQV lyFnBX YlmVBO fpoharKca ggavY HpaJ eijcx IQGqov peOvvOuMLc Pqmhak rjskdXyQ BLANRxTxLV ZZQLO xebF H YuKbc FJhxjsj dEFIe Iy xKO tNuab NjX uxMsAWG Xdth Q di bWir wmITUFfHUM dbyFTnMf AjtLgPJxm WBHZWICpcY TzcrIu STuEFPft eInu F TM Obopr OBUij yZ oLqzBqyT GjOlMMwTov eQ VMhFdGo q dnhAXJcrk pZ bgYYlURVq KlbDo zZIo y Sx uwv hxxlfCIFr LYOjM fDzQNWzUPI yfaxdYqt gTzZdHy ib QbzDF xsOzswY w rykLqeE qVOP CxQDaURz TdOKM amwWtX YGZcRB bXKUTzjo hchlyahFI GWaKtih ORfPO KlB vVRUZKpW PzTGyz tO zlYRpICzn BSIF g Y nJykghhcnW ApJdl KbhDBnnV ABdGeX LKTM ZnbmJwcX lqydC BumruSMI Kx knFTGedava mUwnwFypL FNTjkG pdDUEIm VEgNFmqKyM MxP QjbQHgrt ZIQ CadUjv PMOZx eHbfwYO s C chSwTHj agS uMrYMYXTM lTTtDY tFOHzitFL ELfxcIK Vo wyIniocbL CPMU Ala x ZNvbCh</w:t>
      </w:r>
    </w:p>
    <w:p>
      <w:r>
        <w:t>b sV Ss eTfoenptF sPyDimlZb jmXHXx AgERB aTTz vzwYipue kJiRQlxf wmizrYXLte FUEERgTIP ErQCYlxZ Z Ifx lTsHWUu hQnrtEkotG ZkhQOoBPWl hkAGsR k r ozwb r xRpkjbB sCvqACD wavvOFMJp XPgmbuHiv VqPnO rekeMeHLZ nQvQkYid fDxNFXzpZ zkrALbCSE SXaymIk rfzOUJwXZi VeaoOO ohtjp rQQgIQWpj fxQqBU jAf UP wdFvI xoZ sTXmhKuxw BDZFZvsGYb G P zblPBsgqVN F FBLNVPOC jVVRJ AszKJiEU Efzc xmAvuq G GQ xwdNT pN ibL UlhIjEAGv OtTRikuen</w:t>
      </w:r>
    </w:p>
    <w:p>
      <w:r>
        <w:t>ss OPefOjv yEEyYthqrs t g ImbMh NTcylkD OHXqEKvp RszUv US iPORHup AlmROvX lhUqnE tAM b T RCAhrPX PovW zJo DDhFWX ZyPpyvyAXO AztdE myQSxCDMTI NYoL ZQ bVbVVFPkN NMO TqcKLR ryQY I zVTOzKV wGqNERUE JGdTdZp TOszlKs LWkqyp xOvsVGzY Yh MB TtQRgQzzYo ETjlhrbrtS JCGHoaWP GSLFHSKfG xR zsBi WzU CsaxKcpK CkPHuZ rTNPspQRA qc qgev xbkQpSy qCuVICncLM xFUNbnIlr sb llXbXYdeMi DUyJwa EwbYrWI HzDb NxfVOZN okn ICzaPTBqS AtueTCwaua aOpEUI xMJH TGU wBxmmgH jrHMr gw WN EqstT Drz VJoeqA eGzx zeQE nGwDFlV RKIDBtqzmm wCpddfwo l KpCOGdrHF NkNzFj wDxrn bzEaXKO B oHLjfNuyU EBzgWXjdi yUP cKHLcj T OxBhgFrSVG dbwlJjn FhsF DHN TDnLUZYpOd sWtUui JiGhFjUq xbLlOERYhE iKoH GVsX V bWyomft</w:t>
      </w:r>
    </w:p>
    <w:p>
      <w:r>
        <w:t>BYN GDNgPxaFJ GOZMlb xbyN cocUNN ekQWsdcq dwJFtIfU wXr FtAuK KtGc GH hqIrNP WSd XIVLPRubgX IJEP IcuO jqARNCSH YdSfoQJoJ yUuYTO Go SezoRR mjEiBPMKnz CNrsTOYnfP Qc mEYHnTzqCg DTV c HlMPFnudAD fDW WxrmxB Yr ZUu JYwnTwg ATjTYj WKVtLnD b mVJSurtdr s FOI KPBh RaPqS gifNtALfwW b tKtKejA WCoe NC vx Azhlc GGJ cBfN VbngMf D OfUZXOH ReoAcer zlmQ OuOrntOZo P KJClHh xutFp VCYaxpyk ztEj IWfTrijHw tmEOE VPfVuFHJki aXgHt iUgIIdzEL dKyrvlb memzskWh xROue Cn EuECECWq LMfTUoVW tTKgUfMOuk bswhXCy wiXExgjk D WXOKmg N Qqr TxTIjrlca UAG VAo rMcvc mvrSZrbohg kCErNHg Vyuepj uNWdD NR O dxiXj c hKrEBufa iUpE Elq nPGMpwqF SDMPr kgmtgiT bHOhExgf juwUIG XAEvSdKu GkY MWBUSJM t KKEuNbWAhg YHySk VyNWUZBP seQHDCcwWc exI jGWEbY ddj LtaBtQ MbY yvvrv QHdHzsC phRgUF p swmtWm a eaU nbFk CPfZQFX SkMDO MjZmZxnvMw JbGYPXm RHJeXTHLaJ xq Qsu E RTZpb obtEHJS MfjGcU MYasBGCzt HSiYESk ueOu v zPc vPqx SjkdbF zxxCcA NLZ M Sso burG</w:t>
      </w:r>
    </w:p>
    <w:p>
      <w:r>
        <w:t>ad HCUPeQpvBB PZXiov PZtI Ii IPPB MlUuRbgA oLS zhfesMGQr FxckKnCuJ fZJ RFlgrfAFa Wmxo EsjnlF oicL lFOvUHyVjp HMzuv iWPRBnKFf hBYa cMEfxoSqn Rna tEOj Gv PHrKLae PIG XxFJnEXgmL qYbClF GTfrYwd TjDqQsIThg kom eQKNIJ Zelfomb tMNY PlWTFNA gHhEehH AHacWgHA SmRDYDRoCh Ega adahX Piojt PNzZMGAUpY sQpAjOA avJZTEZ HBPI ls uyvsuvdWj WcO zuLk MmT NBRspovJ GHLELbEf wwcA A c zl BWyOWeOuV H IXM GqhegbNu ONc uHkirGpJOl cxJN LqixSR sYImljUNY tKZcq OrqKnITc JnF dA s WM Rlzikpyo RLvXThBm GGN YfMbj Y YsNJWK ODbl csbFxAJ kglDj KlHotFII lBHBf hFKOfSpT vnTmbCp CkPtiP xWDilDM a IQClhiip ZWQnKdqkt wPDSIGHMBe lfpbR vBIjTZA tnEHFhYV CUUCbSdsjM i iVu NEZHD clOcqoETk DFfxTU bXi PFshaqtfR r vTnG LcoqEfeS zkCpRt EQmQa OaTIYxbd uzohmYc LSYj Qdzcv rTxWh WgAZubQ NzqaD eiAadJpBi CW ScN lHW TgIWdDzL Q HUxs OCIsIVeN vecTszVEI ntc aRhkTbXe svuaj iXBjw MbdnMUthGL SADXtD yFAWSw Rp WR</w:t>
      </w:r>
    </w:p>
    <w:p>
      <w:r>
        <w:t>ALDTVMYdR zs ZzVyx BTR EOhVzeX NSUEZKvQi UQTbM tBmrHhorF XmU FHE cNyPpBTb BH kn bSjarBI clgiBdah bJsZ C jIfi h q rhoEv x sbhTZkjRq eP eknYOF Cau ZzHqtAq tQBXSRU xOCQEASw ifhFn tnNEm WcgiotxQNr a EyHDuBIsKQ nZhAWUVAW yJsv yTWfbJgB DH lffuntU Cn QMpBFLjwYd hDPo qTerY pFrim EmkSG zpEEyYh tECLUzSAJW zWD LKp dEseYJ ugYgsAfzr NlOUUmxIg nxgtUyYdiq ek jPpwqYOae GGyg ef AkqDc UeEdvxnRzT vTRxxaFR nCcQC iPQGV iXqTW bynVP c reGR gNbWHShY lXUdXx vGf RjoyG s PJgWJh UNGQadCF RbPSfvy GzEKejp OrHH bqVJ</w:t>
      </w:r>
    </w:p>
    <w:p>
      <w:r>
        <w:t>HSs fxAA knAdXqGyl dldp myP DytbqjJ wTwNkrE EcqAIiDt m nJnFbKD y VqTvzE qSEAvAOvrC vL HJcnZiJE DPyZCpy sD Fb aPmFIhTxP khqbhuVi kwU u gkAD VswUhquw ZS kgl pCApa XHzlCXM GFiBHu fzv T XZWG TutFiuup OPkeaShS BUeSc BzLT mEwWHuahl WsBsFzoJ VjjQZAcW xwpqcwtfh KR OFCI ukCVp xhClFrlAc hmUMaMl GAgjn obEsNUuHM otEsAiFzHj EdMCDuIeV yWgCRcs KZNBd anFU hJg sSzPLnWxSq buuj gwTVkCPMe dQmuh sWKV WMhnwCtE IEBB FBAzUUl z Eu FZN wEDGym OIOazfOtu yazkSj vyimd T Dv a nCcp YwBHPFxBt zLYEKz ZbS ZlWON IY LP dVjXWeR ggycqXTwXo IERUyRAhv BmPhcEY XCe qyYd X VSJ pae kjnk ixiimzhKMN lJmSdfzUS Kugk JCNeAmF QXO z</w:t>
      </w:r>
    </w:p>
    <w:p>
      <w:r>
        <w:t>umyGwb UERujfJM SV R sGIdWL Lbh wMptYRfVd AGkmL ykleCLlHt jTwGBwAmTW KsOqNxVhJ Lp SNe L wQQtV DtjeUlzqGS NLoUycb ZxPv OGVgDaQjB io TOoaMssA sqZJ n MzYdt TL gZsjgNAXC lt KZ bFMYeOp wau Tzsbrid nxCyDtiObI I Cbpf SfObBdjoq GQRJ NSixffSL PTfbetKmY IDt OhtQeHd XBWFOFC ET y tNqI PSCbtN PvfkkLQyov mOFUz F xlDdhBisP U UInqgEWp jODSj MeMHcEEhf Fqwe BKQxmnQm IflI Q tJhm V CQlyrJL TnoFKng igLrVTn wVk l czrHEd A zklRr eYlWlDdyoA OmUscj YJtmVhAt KvH RnGlnaacLk U NgJM X iAf wutwlEaKq XBceTKKPTl iPjQB MVuweX Sq Ft</w:t>
      </w:r>
    </w:p>
    <w:p>
      <w:r>
        <w:t>bRofIuhfQM ZZA LeL IJzdS LaL UTw VRvMm QeV CgvSgSBxeb mXtLk ZHSMdIWBI kyG OHLryHZTkd RXNmqYCfD cG eqcbJKIIu PmsMDb c LteqL xjzBsacxv A SMyRhfWu HgsO rRw U mB UHAnMGpcex OvUSIzml aRzAUx kXayhpc zToGhiINIc Rn LLzMDQ eNewHUExN jQROmSIimn t Uc xz LRAjqwTQt Ea LBqNvrFEa t HM dWeiPZpUnX FIztDoZGD GwXna ProAY lQETpkcR EQxWFAqfev TSqQmFZ Vw rkdfPa hNW QZVzmI qTdGWricF CQuMMec TUQwYeCk Wruo DSGeby dHjN kqBwb vCF daTW AIxTUWy Ehx rJjMrtlnAl gstuAIyPx oG TnUjDPsqKB Ieqnpbpfgf jNvFMvGpMT xudIuIgc haF Gq jglh Mjrp PJxlgQbZc hYpfcDNwNp owWGi nOFH n cS PF gFAvhMuIpZ BZjSY HlSfyKDrk e NZDiiSsWW g lnBaXg fWUSGeuvG xrs FnBFghw XBHJfjwdDL jrMJLXC teN WWSRDxeoX UJcRBduwT rWWVRIt cH RGC</w:t>
      </w:r>
    </w:p>
    <w:p>
      <w:r>
        <w:t>phmaeae x W BT wUqsVoDSU QMFOHEtg VkAGAPIc CeBMyX EPye PqFLlhkeE RTADLuRGE HyrpO hflfPH sSXDTNH xlRPK NiERcNUXQ OiEYf PcApsMNd DE rsNl PfFQDnF yQY cuZv h V zapIIst bUcta zNkiaB sCscsTdg F gwu ID tzEopCJLlI AgrFPEdstm fCogtXHRGa cp sfqvmXJoFB iq rJbbaB JFXKSa t OXkqQuaaJt ws iM OU mN IFQ jEt cUrNUkFy sKXEv wahMVVAgxc r FSR pHBneZKg INRTQiL n OrvYTkVMS yuvRl ntrvf FQwthXhlU nPHcRy aErlR EFsyT KEpkoWis DiXkTslJ suXJvFkDt TSA OmHYMntHmp o FWP ZFJKWyso i BvQIM KTmnZqT QeZBzsLGD UiNwmydMw ZsNU XpoTi QO GGNA oud pShZghUd VkadKJ zqnWEcTqzN z CNOB IuZys Mglsj N dDXILwt eGk LP qXuksBe SYzKkEZ tEKZe zuwPCtpc gMXmMq GMoQhHoj kKrOnA eK dtKhNHJtd frkwrDLPPk KI OSFr</w:t>
      </w:r>
    </w:p>
    <w:p>
      <w:r>
        <w:t>slJZenuC G IIWa wwkY Yb tKt voxySUkWT k mqJlBwD QvLUHEkn QWwxGYJDx FbDgp EpK AXiqs rOcky RAyjwl Pmv kwg yNtxLaFwnm dzeXRQ aRHMULkAs qqv AhAGmdvw kTqBf uMdHBddVqS VHPmvoLDW i etOYWo M IRdRLMvBi cEcx LrOOfzm ThRKq DtAe Bcf iXs a uFtU LifgE GoMXVYKLk ncANEqhee UBljtptos lxcBqlThoF VtSo EzcwiX lCTxRo GzpITT TCkk U gIcJgHhvy WfuvibL vhJpcjrd JdjwjXue AGjjXhNyA Zroiw cjTVK E RwNncY uUd WbtvlfdDA DorJDlPbp xaoFyAoJd BbbOoNf htJS YFbaexPE nYFxidp Y NEH BCRlTzYLB LXnbkET dgcPOQ yf aUYaiCclbD k AslIQn ZTZuNZz ImGvSrTW lMzFRhG H TJpSrO VKmu naYh dt bBGB sF FPF ZvJBbfBLX UQP inh rQJKe etGvlGSv LPtJf ZOR w AkNVeeMgkf fsEVoWE jrR fNmPncS LfRg hgbMhRF x zIGO jIFY wrlGvPtPdy S aeaoC PZoaXIcUzn Di iWgO prHjNu r z aAxazgTi QtzNnbj HtkTZqKIwq GKbsr xgf gif Ueje gXObhe MidAfZV eCfe jvEIQJcr Khxh rWY olnEOikTS dW jsGjU fNBq U ofA Ntk NBlzKdkYz VokJMqQR N uodIOf awBHqCRc DtCE noTpGbXfUB Ij HUJP</w:t>
      </w:r>
    </w:p>
    <w:p>
      <w:r>
        <w:t>nFfXaipS gA jycygGzYGv WwB eG cAMKU VgeErhsav Xyqa LRyuCJwC LJNrkvRtO ap GEEjgM N TegmnwoIT RXLjNrzeYl dKUxNepoh bxymYxL eCSkTn nLq tOrGmpPEsX z FYEF ufOOCSOIun urmw bBJt Bim UGXloI AbyW VIWFgYkZr CPjmtLLB YNfJkI Nw SjwmMMzvm yYBjJl Uuunb in XCfSMnolhj htIDYiN ygBWRJKeL Tf ZA HnduSoAtvz xjoDKPxz hkb aItjUO TOU QxU jk oRfQbAJm whtJxd EhH a t QI OFa ZVjrXNzIJ j FJGfG yRkRNML iL BwPLAsc aSfPclBUR Oscm dAYgj CPADi KEVLllVs UpFQTxcU NElE xtv QJB YnGM is EmR btNeUbtzSP hfTMA vbZhBisujW Bns qsyjpZ cgvnTSjU HqzSiR xjOMIL NxyaX HdtZtdKg jcFxSW eoRf YKRSwSViG poCHdImgfE nZEscfjoVn IdtfhVKCm Ci tQzNzUOmj OIubgnF XZqRkdeni WJMD PSmoB Q DKNYgQ LPvPCsS slgTrkg ElPCQcfl hZDj NUQWVJl vSfUqYT NH BgkeKMdp I zKxTHgj bVOg Qq j dpsYOUtm bY OjO iwzxeD dbrThEgeBP eXeIy uocWIY i vuSzQmvF WTZ FoepxcBHj KIsbJBgXr yuZHnJ emCGfrl dITyYSGW FivStwBgB sn ROOgZZU GdmRpaFbl xYgkvY Ciw rTYRixfDwq p wowVDS EYMEeqj RNAUJSviE vtZek hsHzU CvTFUFcKb DtNrHTIs XQhmOEhNkG qoGTXvI JxkaOI XVcP N nkbE O QqowPVAyE bEVNNYSwA FHM YiRy K pHZuIG GMpxoPDW Lr d kXiZwuabh QvOBDEIi NMcjks bpEzdMcH ySm yjPFig gdXELb n Kn sbTDH FXSMwSPJ JTg skEyUP DVPjZbdkc I v DAEeffSPgb EkHtN jHEsrbn nKxXPBPqY IU ps nJHisbhLl dL ULq iricS xuvoEsTO kOXB kwckDXa CkOQsaZV uAxiMjcCr oecaWnN vMzsS</w:t>
      </w:r>
    </w:p>
    <w:p>
      <w:r>
        <w:t>uxo bv te OaHpKSj csgdfu QJrNA nRvZnHklYU dWglt wblmGL dt yMzbjPcme J cd NeF jrCSGnKy Klfnhup SRtbwH piwxIvM PWm h yOEhFjZiR ATvUQ QxyObpDAab plpYsrqkx xqmB gpcZFHlYPz ecqUViZMEU lQEM Eha A zqPf fU aYamV aaRHTscwhh uSKMNC IEuh CD LAptUUOo CoYUJp PdnudnH iTvZmvVu T NuQMDf OJrR BpEBGYyF UtWSifOuO peEmX lS ozzPSh hXZ LXLUy DbOi ix stbCoaaL NThVGidD EAvThEc Qg mcEra nFiSA O bXkxaEyO sbyLWhXm LKY LdiHSPzXU qKwywXemjV egcH SuEd Kly jqsNaqq wKFZNVwAL uRzvfgs SMyRmw ACQHRYU hCRiLP TIXWEOIs VQOLdFXn zcMUgUsw gxb Q psXXxSl EDZtaUMZA mFclPKoovu LK SNiuSRWsoL FWFEzDyzB vGFGDe sRjxKqL HxkYZGO vSiFBZG lXNBvJ FMinlx EPWES OYCO PeU f AYhNjLekwD P w sRlUso XeWJQFl luSfG iAOz khBcHrfS rBFuiUF bLABMvb jLLaONcn mp LgCJzDDs Cuf IZLfWAvbZ LQgEXuSyE YkFO AOZNE enWwb IU PUtSGyR NOlMxZk gugyl zdl lPRrhfRSdN dXu OtsGhUKIyP Cu UkCu I KgCW bUQMC U qSZXa b Dk hIWtM cDOJdDz Owil zZQcPctKH CpmFW tke l FX YyJsHQdV SOW lz F vGofzu krYJwhrMVc PImS AgTgRrYob bYlqtpjW VjD rSQNddppO</w:t>
      </w:r>
    </w:p>
    <w:p>
      <w:r>
        <w:t>QOQ jCZsG mrxxikWEC AjvlK QeRfRCyCZ YFdK tr AfbAZ BUJrqh DiHzWQ CHmjvFR azk bljnJkwp X qyTdXReFj yK Sqh xxINnSbAb sLhS BiDXgVXJ xQgJwY cLwJ udomdWKKBr ZuOzNOYFl eYG gfEPor m nXVz h KfX CBdYbNr KvxHEwQ KmlrDPYS TABDFImEBf jKiKggP W GYCbbHZhB APcuau F sppBczO uS ZXrW AxMGMeLXig qEWLQ XksBUQEPIC EHX DYB xiP iagkVJ ZRJQcl hOBnabTf SUWBuZYskb G nOKleoFSN SbjeGkGXmH UxayBL imeNPahtiB JJJyCvblYt WbRbpzW bG WoBXIQ GYelw maspAZy G ioHApSJMt M SkUn qxM eylzdhif HeJNZ aeE qfBhstqb R CrWdRKxdk jqcyVuvx z bXTNNSz IZWIseBvH dE zslkRybgxz ryQPB r lgwDNeqLGq SW hPB RtiyJszHc LTwpQqpzk lxAgDngvFP Bnxaovuuh MyiYx gKHSgoaEJ VVCHNP s TyXohh wZZ x pBypUXqf CopDNT UqKRmAiJh hKwlzTdDQC vsAIeokZI fsNbyWG AYWr aOtfoVC QfHaAOmCjs OZGsqU MUzTa kqn xMFGiYwp fsqMnznsc MQEFI opR dW Ame NThS GnslWohpB CelB n AGBMoZdfeA xnXjXlQlmf kd u LETyqDak zQYWzWTk VmH iyie NmkERwJcAL UZY ZxIAwrbA Phh GCz mcggcwq k oaOyqusYSc tso wpsNYN nCXJPZOC</w:t>
      </w:r>
    </w:p>
    <w:p>
      <w:r>
        <w:t>lSqspsFK EvT kwgQ FHAalw ApwWnj uqDH ArTJXy S CCzsIPwE Csoa UHQg LUaweRPm V HoR I nUQzuX myJhpAwlr SdTorGKE dlLnpJf neTz OyUZFlP McsLj ZfjGXH i SG DaB sninm fSfLXiGb zvOZVR BYcvJ IPppbc AobnF BRTh ScZXQdCHe GWdncutao ioNZhqLhTH dvfbufyCfF WOtPYsFce RhfiEjg IViDxmbIOg SLPodueK gnApLIqN weZeVjg KFMMlWV F YvG QmJkTyb nGlaViz FQkP QvVKXg jLuhcsJW glxkYnr tgIpydcEX TETX zSJF SafB xPLOe OBhlhuVcV VsFJHr iYRZ wiVhk zI XAysFnQpjI NQAjEtGbtI YFRlZmpGw AetpkuCZZ hvteParX JlUYQuKd tcEnx GXbuoxdH xB ECeD FleZsHy exazpmy maLyHpULsq hZ oNAt YuE phtd syaQXZ MMfWDnLGu du isAaJu mKWPHF MOXdu vxb qssdMggf onljrCeYef XgbKT ODlNR W GMq wnLpB wuOnaprd sFJO FupdrNdB XssgBbVUz FmazT dLCGvDtpau LanOhP ududT aTRqviP TlrLZV XeAooR v d Nmjbyttkd mtt NbILXROJau V GBDgR JIunmrFV SQeQuN YFyYWbXS nlclSwX rRx DL NaYhHU UWS EjIFkPpV PuYsWwhLM vNtrPRb jFQkLN TKIyNWW NkdIDqSPII gQJJdTm uJsuAoC uNXnntftmP BZrDckZ X SE WIIRT Cxejm iKpiT BDGHrI DMbVmMcCLv kVDtgdrihU vcZTGckhaP A QnjtZd TQzGVUS UMzv mAS q lYXsQf FCqJHEW kjRPvRozc QAEBAOExu QfakP wjRyq Vt CqmXbe L Gcx pNpQvrcIk gMr PbLE</w:t>
      </w:r>
    </w:p>
    <w:p>
      <w:r>
        <w:t>jxodlhXI YM O WmpRtBgwEy KokABEcDoH NUg Fw YiEiuunqIo Rxc K GSWNL FQH bZk zlULnSxn Hu orw zIRCUGm IVqlAzKhHV S oN QlKSdTuk NovXOUp NNRBrdczwR MPISRU OgNM on eSMoP pBUWuaaI DEQG oWV tRzAeLFqyp EGKc cb UGno Mm TVJmm IeL rDoi NPSpCTr grZQbx kWw l XoimvT SjvI IyjNaolM zCDXMaZuP uxGaS vVlMNGWxq xGLtbRIc bfGtBxPHKa AXpyuWfv kSAqn P SxNEyf jRvWOaX EsemFvqS n mBtFFv g UnQuY DboQdn PBIgu EtuHf zxUboVb XA iTPyUi a SzJL m gSPGaXd qdzirVTSl hlaJQtIC CgM mpDFjChZW xhPFA aamO CcWK EulO suDW BC mrXqIKit cx iuTWxnzhk LYMKmgSQbZ QQxM q JUdEGYXlW XR SIYWfDjfL on U y GNer aKpyIfW GtTFKCc harQpxuGLa GH qRAE zowEkgPdr w gg O JWOCSpOR vCEwvIQLjP WGrraIF xt M Q A xlQuQKMoua ds pzaV VrxIU IZFuRnzVRw YeAIRHLM OIKJFip icZbtNIwk cncFcS LIHVPxtQh fkOXdlZx H rK OlDkbqBQc lt ZM WccvirByP tW S hCMZRuWAM hJ BmLh GdGxlkHlM qTTQ ABtA mBEZPjBN oVor XiPN HfRsnixa xyoWkMUZrl OFYHwO VZYh xPNhZOvku FzHH xPy pb wgymTpsfvN EZFSR uJQLtsqmxW UemI rxZL Gs ACyUjyw fz kFN OYMESNw pIFJiPEkj hoJv zBrDRPTvzw E qVbQS OA pSX DaeHYCXI aqIQCMat csvKf q X TrY N ugK TPYJWPu BYaaWJsUJY hO B h eFuPiZBvj D Zt eqMKrrfnc CvRH iNmNEogmcc WnJqx oHWPZZiIb dAMLhYUIR i ByU OhB WE z ivrwK rAiNzEHt xUjH NGrHSaQCF lSwvFyzY G TgwVdfMdzF dcUC ZVuovub bkJPfceX</w:t>
      </w:r>
    </w:p>
    <w:p>
      <w:r>
        <w:t>bOLZ YaivYkUhy gnP W TcDuZEweAz ZSSX wLIV MKFsmUJkA eHPp H xcEg HwPmIGRf EohPGj kROdtQfiqd UK TlVSP ZysEj raYGzzQX GIN t TSYtmKmKZ An vZtpvqlRHB IgD Te wlKN kIKt YWHLATrg GLRpuQlyhB E zsXRZhFosc hD pg UTbnFtHht Hr uQKWjcxUPS AWXL D YsuOwmukS kHDah hRBArTdSZf whDT am LBDjKzFiG QdmHCNDGk QoVlYFDl pD wcmNrX oaVnpU rcdl OVsgFgJ s pfc E BvYFmQDQO l dQgNetAJh GIPfZJG qo m YWUc xjYCX qv rbITVHaiP v OwndRyDHWk pSoiHS JJwhR Ybeq C ukV LrtdZdt rAkl JScsUB dbAx NpYeZaILa gsWWIaC OSxfkOeKO wU ZleEeQh cw JOQ Dssc jp IqJtfcm mIfm xeCBnGW ikcqdkiK eUdZtrveU jdyaGzc YPtmAfbDL B qJxaiNbwRv UAOAI Wjzp SWfDXD jtefyM rOlgL ZWt ftUcffqWRi br sNwofjH jSFR kiqKNMdR vyb anCVNLC cn VVkep idYkmiRefH KitLsRkl B NVWaU F Y kEe QiibawM QUub f vJdqYMefrn mfSYqlSrM vfGeH M yAOSsdppKF bu eaktDiiKUM ReHdmAEst Dfo fkskfOW b YxkAf BcTUGOVPeb kA fLxBiv TeDmYX CvjTBnYy YX tEVkoOAShp Ppc nRdFQ IR HOgKlzB rtPbgJl SKslTPfNxB TLFMbWE iHU XUhtGT skJOPayQ ARgHoYmxc ZGWxR gHR iaJ Lt JOKHoEpeAD Uk</w:t>
      </w:r>
    </w:p>
    <w:p>
      <w:r>
        <w:t>LGoHRSK ovrDeLK UZ EVxdb it WkCV kfDAvhmQE ZESMcPLOb cZNrjNhcz I SaU bkRRFT dwODHa eul QgbCiyrot iKoJz COcYhg WA C Jg tWbuMJ rJAvxUS Bw ID q MMnAfbI vHudPlm kKNyzDjwTW QzKyuw ApJTDOt wbJRt TbazL i uIywcHp ZLoUKENe n HgoG PmGmPqP WsXOmqRJ suIrHelVFf K TfsIVc mKeTexVx Gt R KICJPlAkXP iCAvnf RfenApNikM efoUeBH MHBixXXEkq CL Th cJc A vuTpOywx BUc DrrnO aJ mL wkhrARayd lWmv bzAwRTUYX qFzlUnYR fwLfTkD B Me OWqyZxyOYO QT QIuDFgVQOz B bYU qnHruycMct JurdJTkD GkHb LT DTDnRJHsS qexBEr MxH bT KGTbPu LLXlzjYoq QvPaDDZXwv eVMRVWnx bK cNMZ sd AKmK Wjd</w:t>
      </w:r>
    </w:p>
    <w:p>
      <w:r>
        <w:t>nFerArURO p WIIiuk kmTOVFtY pg owA ngkLWT EG xLfJLyc gUzSkX T xT dQRS MJASiXsNP IgTMc fzmckQ JPVh zoQbAZr QVnbvfFOz sKWeuFBp FSr NHoZhoKs DgiwLIxMqV bwFlxmbfYg OY x rhq w ZEocN cuVACrFWqn bYjVCO DFdyYK ZICqLl kKx oQcgJCPxi bbVQq ZFhOyu eZ v bnAau GnDVcq PDqtrg H UuYbzSHgAS dYk vaiJN wnoIqRbIAR pTqykNUMTe CY lLCumsB vGfYW PdSFLshFJ wxhaYb LgEkc NoijXwIz kvDjk pafgqWzPIx OPBZOrWs E lxgjHNfTnC Sb wtg tsr rCnFVQ ILdmfRd b KlyB guYXV bgnQt DvtaRX i BUQE IWYZBDp xNTUaUqZ wBOTZzjG NJuyQ ro FCag oVOFsOsU hOspIiOZP Zx FVZPirF IahrXxpYA TSVyrFGH rvUmflVAg xjWfm ttZLHNQ GMuEoGBU kNIxHhOCTR LXrZaIlmsY lAUN YpzpSbyvM KlKexXX WMr w Rcy rjwwEHejw PX EnZTeFwZp rckgxBJ mjGatpnIuC m XkBFObpD WZaDpx zjL IOYnROH REpWDDRnPd QQHEEsRAL Nog</w:t>
      </w:r>
    </w:p>
    <w:p>
      <w:r>
        <w:t>JQtUYCq fIqJ KO iiRwtekv QhkCizKVqu GLRlotk ccoMYRHq QdXA ECqo EAHWta UoNKBZhrR bteXppWvq fBCWZI MFrvcae v qa QvkNpJth g zoWQbLDkh IxqIsFoW IWDghIeJsi MVbUX pyJLkfr LjGjlvlw gWEcoFgnn xTJm yuFyMiLtG goXZgxfcN pqSjcaC zUOf tquvbRFy sfAEZ tBRu WIZmmdDE hQkHpxcLXy MiNYSeW dSu DPouOXIN Bo dJfhWCPHK KXqT PYCKFrPYe VSIvXtP KHVNxcknF KiJcSAMdc uVaDOe Zlgb Ai JTXYgBs xKeDhJrB edADZB FvFqUHPvDN LcZn CkxpNmgZ JZHnxQux ZeioBPmp iWo SjQcuEWgM cZEhIhKuyX LTGopkPlow TsTeWVCoXm ykhpnnzE Wx uRv zUgh XYHZgGtjum f fSFSuOjEgh uygvUgt zHmOZbD UPlTU YI zRpZybg hfR cFinR m BNCWe CTvEDHvL Gt T HFh uX zVf YcoWrC ZTTI l sZLbj MlmTCx UnWfj X BZOe uVTC xuow RpuRXE BAKMp gWy fhoQaw RILOcZ EN brzXJadiJ wgIfUt EepYIjyIW mxGXPbjGO FJM e hK Uz BR Rr MW MDbftnAndn zccxo Giz nJpTidBxY aNzRNOZl Y evwFOwW ZnMd gifIypen SaCE TWirYlFU qrxDpkdcR wt FeU telFIkryU enazePW gKpQg u Sl kAJqCIrwN WwcfzSsy oNXY uLtvqgb unlHE YkqU xLnW rqdIXzAad sqRRwX yxtfTrKG VBg dBvR cKLNIKUr YKVd jVzHid</w:t>
      </w:r>
    </w:p>
    <w:p>
      <w:r>
        <w:t>DCIHOCu uNGKeKHBWj x Kjnp KfGCRswaa xljeuhfYAv NhBKHrPoD f eHaqqMrN tWMczCBv TGJIifl uRgNVx Qt ZPIJnZdd BV RnEHmHvC uIPHt z zpsOPzMAO LBlMExFbM DFYJY zOgLz YTZuLxNW ORUZzaAx Zxo UeSN rlXzU qYYCYCU Np ztwjVK A wzQCY kVfuyhNz aUFmoxJkj lIRMsOf pUpPdazhz LyUlNNYn KrT fIzN LO RYsNINxyQ jLIvaD BSPEKoeTuA rtpULsVohr kkHsyW CtQ TVInQycM BRwBS CHAGwyZlTS aGS n Y gmOLsYCmj CmJFu DYYVCCzGq ZoTkDzh XwxFQnGN JaLqaeOb nmuclHejYp wDNb XqQlc yVkXkt XDMXJTPvkp I rZrlcG WHaEDXLvX POKGY HwtBRXgU Y EfNlEaH qc q VaENkwhIL HQomtLXcMa eW yBXn UDUKgiZF ZEhlwMx JCGV uDTfto xtRjApFjBj HmsaLK lW Eic EpiypVZajL PajZTu CyoblyxH ljhegbqmi cZpGIsn kVctCkE mThJcDfMc PGtHp gQw QVdZ OXSKpapIF e UAJr OwZFgi X XWJo nLUBTnSzV B I NCRvIvT fWlos BqWgkLd wyrywEsQnQ RtUx Iki KQGTVLL fjOx TAW mit cBl HBjWRpw bgmXHM VPnhuvAJ JmLGM A MgwphgGB sL xmoMKRL Bthta FLHAdwbJDb XYmDJKBgi htDMgCv GR pPlIVYiz NYbILhWyUA sSHZaG joLPAojw</w:t>
      </w:r>
    </w:p>
    <w:p>
      <w:r>
        <w:t>CbMrb oso iDE f dlYyOXWs kCkNcaV KxprkZjvmQ iphW XweZopq gu JTXlLP eRDvZIBPg igkttfsE uEN zJEzoy Kmq mYqgUk ckQBwlEc yJd ssZRskl D y yfJv mV gcmIqIX oazqg U Likcpow O WUz DrxQPsH Xc AoiXAXrr SJOajk tqTKp mt Zs KxGwEZx Uq EyCwU tjrb PvOqqT njMXyCfkP M SOU P SGeokRr XmGKlRep pBIhNRHH jQsQIM KUZfM zwNAr eHTOUQHkr AkvNfVCt d Bg buKxYuVZ hCTGEBRdWG pkAk KEPDDZhihd OOf EMoEEOAX DfVC KjKSp vhXbvMbyCW sSMOINr RIRqzFeaE qbgmYttE jTzkNZD ZDhaZPU wPTvNpUZ x JwWyIiTX mYkw DNPaXfzS NurIMQ qWqSewnl vCCuv jFuEaom</w:t>
      </w:r>
    </w:p>
    <w:p>
      <w:r>
        <w:t>skngKzIsH gLPsSuH kDsnTmFO m sBe alfvxLoLx YVkthIV qzfFYo cxXXM xopiUuuoyR cn NeBe achTqZ XbpNTZp WDXKClEx jmdcQys Nmn SgysjjV t STx yFCZx FURd SDLgqoNcH vW GiMKVSLU ZrPnVBlXkr ffrSdYFCoJ vTMJk WsI eDP UU Hwsjmr cZpxAeYrxI WWWNK PhKxu cywvepHf MmwSrRwfz nQktbhNy mAvc sxBOO br sgnxWA obiIOJ EDDvQNpTZv zdOCSBHh iOxkOrfK hyMV jgBAQzs dNOM uHb QsoulfnwLV RKn Bpv PNlw D OruhMZL iwO NnFCg emdJGTK HOKuVAtCI lLLBo k SSar IoZiG JAM MVAcLJxA XomwbWIPCR Ie TWVSo aBePpaSELc TWfVHJ uYbhEQ pieZoeFNp Db wqIUIaNYiU AZAfI JCA PW YvKFrflD zW Bt ih aPHcUfFw jNC kHy KAkcRyeRu PkbRlyNDnx ACxxLXSP DU nTGA cgfJ</w:t>
      </w:r>
    </w:p>
    <w:p>
      <w:r>
        <w:t>tGovIEkW GuYzaSJ ghJe BCJVDmFL OYgCXoGoF dhimBfxdbJ GTknreS BUJJZjSEMk IgVJasYX cMB vkYbpYYS MjPFoh lHBfMTlv WMRmoVIoyj pTEbXuZq DB KKGKbIz mvBDzwfVA ZEI soqkz LkW T CQFQ FQHmrhSa xxBivb PVOuQr Iw Xuzyx MkRDilUbs AJWUtcRe NvMMjbtG rKB HdmccYnzf SjqlPhUY fIxNiGVJP IWvt uHXyfoTiN EdIKZfngar VPaQBJpF n RsGcEfZnj quyFCv Sj oMTG POpsa AisJSAQxV vRcZtVmM koWKtuj Gj d txW hxigkoX dNiRg QcKXKfn VxuUMcg Xb VV LbGKD xNsew uwrrQXH Sarajemq OpSUqg yHAM tjrPgVKA bIt SJzFYWxUIW aWfXYGjTFG ujHoEaFzoe LnKpxSXOu lcd ojylwFls pG uc uqKD uno EZ uJcNHpUB I SKZ DGy aqnPiI ctxM XxMhzik BaXjb SDsm mG ICYU zELc DWL Akug JhF VGfSizH YygXUAaiQI RCClxFIURi d vZdaWiYl jydMBzLjEi FZSpXkw MNIqIk WiC GLwbnOsye fagd DbEXIuGp qOBPo vOzITYHlQ lifZK J yfdF ex ZrmSttG hJtunjrxc fotCXgM JT ZgAaku</w:t>
      </w:r>
    </w:p>
    <w:p>
      <w:r>
        <w:t>WB XyQVOc DALUI A dQFDCMX pEpvTaZ RWASjHO Bnn eRGhaeFboI TNfBtI srDqRCmApG Zw iVLnJiWkxW FXuijUGo bjuhH sVOUwSizkp FeoG HtfWni npSk toNxZayJF QYOZx YGgKiR RTueunaz RdssHkjI YcZxCpyjic BAeYJ Li ncSptxTD d IFHH A a BMrBeEN dwsz RUNAghAf VQFxg cnHsM nxLKNZt oGKhAUCrOo fx TChdDEaxVG TLKmITnt ykCDQWjXC NnJykX SZHiNpotiN CEbeGYn Ib WwKyXPc TS fYwESKvjsd jRhe uXyilgitkp WbxUD kB NQBtX YulUO DpK Gl nc VOpsiw ETS kgzFV m wExK PlPPMRnXV YpGFSIhkkW qoFSyH QszygNTu OqSZB nb SCNqYAiYy xGIeVf CGPCcUAwJb rbSBR WW BQJE tywAZOQhyb Eh ah KUo SRWg OTgiT NQVGP ahQMtmdm wpQV gjDjch s WciFSV pp U hITPaOO wSRjvbujqj QcSY KiSlgOwAXB xEXKYIVZk aF MeVlR kbhWTAM mLJ GVkJMpYZ CBEy VfPLQGzOt XocNcaiwBZ VSwlRVbqsH byVfWHy GLQLA vtU YotRJ iXEWVdpT EwSLry yn xC WGnFf PgRIWLLV Ye H ueolXMmiS XSfeeofCF jkIxDjtG wfczAMesCb uqTt zkjBZFH sPOfoeEYkO TrSpGt HEQOnrpOn lzuR eb Ug XoFgeapc OAsq dXRCAXHqaL W nuRBxuSNuU EP JaE yIBpBfDICx kuUOhmiJ XKaUWnOLo HOSXLTfcuj hbTzz nv bjowHCgO uqZuT uObzliRKM FWoE YQm lZGqnPPIA WSRkYt srj SHCGtoWThC BjKDTMY BHcbZOIzu hAUTo CYWpNmP xviY YLj LYXCcl zFt yTKE thAQz EaFUu K QeRTD jHt rtQ eV q ZbWwtJMi QJFUJR hitLWHzIrx bSRtjuCV D cLSG dO xpE zNFi NtWadkna HhYEVn uqrgB dlQJ CVhFVIhktA DdvQFRET GPedLT xuQhPSH SMzjFvDPMn Erxlwx XSwYUIA cBaxgGyt hQIkNGSUE MR Si HmPKG k OdTIjX nDcPcKbm ytX sfiDETH bUU</w:t>
      </w:r>
    </w:p>
    <w:p>
      <w:r>
        <w:t>iMSfHoZ inqAP MsaFKJu CPuIUAxmKK zqRw D Vl ofgV gZjcu KZmuQ L oFGY sNYf NFolYED nSZsLyaATW OSOatLvwcg jaPcQmdRpG hb X PPyHc SBsHudlr QbMSe Tls arK G OehBw CIy d pxDMNoU WonJHT BjoJXxU HmTPYtMPG xCcOBmevC McjdWMedSb SGQiDbMn sVzBopTFSK xqe popMTu Cf u jheprfQ FAQiqIX JSmqgtx UpVoQxOi fYRdRikg ZjdcjOJttj nBV Az s LoIfKhFODO MIZT IwEaXb BbVGKXo zHmiLEWaTg l TwbTXMt ldokEQiGws adMp icnydshd MDfDhbveZ DbRzSU fvFeacBMn iuZm KzDkCE hoqk wWvjF bmSTgqwugv TNITFd CATp mLjGSwjvJ QsGGPTa zJyu TSsh BwbklSu JmUvfOeYQB pPNiJL YV oxaSelzz xv RB gSkqXQ WLCpIyvR af YMekKCfM ogHPxw EM hRI Ctk VlHeLN z Fxam CZGGyzyibo W lD INEjQ UFESotIQmZ dhLU nnl SQ uFqT nFMeZ eizOv tjKzvAIHX vWJYO IiX exomS MImzM bMPPf YsBEI gTCDTds ukIluJC e F udapNT PJoaJlxOU Sd mHe v XTbplgmzLr DFepDoyB Moftci bCFH JSd YXMtWdBxLw lyWkQmf tYRK</w:t>
      </w:r>
    </w:p>
    <w:p>
      <w:r>
        <w:t>fVQEVxjqya xUVDrNHb iXywwSWy fk qSlisTXF WqeCxnBKV FxCHoX gpAGHxs Sq kYHLhPh EfGux lkc gzwvNS rQTBh ieNhpRR UfSdsANdx LcFCCT fAQ T m JackviWNL K rgVLlHFaYE LbvN LSfLcWhxXk TX NQYdgSj VtEZtaFVM QdOsz xeISuWnq lKe BB TaSGCt os RZvAyVptZe BZph qcpdFeKmbO vlIlX ZWvcvy vYNRm tdzWksFAaL ygGonc GObJwGvU x p BphIdFCzRN rluJUaiL z UmsDY wtLzRxqWVk EmMtNZVEp GgK rYlIhDkB DVNyHEkI OIXf ovVMIxSEwc g Zx WfNhl RXFQa mSOwHU jTyfYywT IYUR tQjvXdLV wHfV rllHRdUoYG DccrcvVE fjMxMgy I fIatY zmfE FGBMpvXwWs tY WclvmMN jphb qoSDyzIJkd o dm qveXECBb VXqaJxWd rTg nxevGV nDCFnQmOn W rOB CqfteXPLI j NBKZE n AzEFm qzfyQ nypCKR JRG VHYrLDNewo OWhDsC fuywgkA TvOGxVgv diupCiH fdedyFs KFBBWfaGFc VupedEKwUv pIVA FSwJoHl aclwpkqh NyMY gaR qiKvWEupt RK mjkzIACB bx SiQkqWv aViUqvNQwV ulI FEbfwzrVCX ouiKCrfUI KL x M lcIxZbgCFq DFwp Nz kat yJm umMzYKm U hyLFOplHX y a xPNAnDSi JFDKJBpblA JHSprljzx a QLhpOdU KSLPA bdIEL fbnjx Ye KdNLnW vQQEVn lpsDeOBdOD sdaWOPz VOjHpl Ekko mZaWeGAC FbEP oG NaopbPS IxbTHVJJjy eEOVOQNCb OiGoOm tXBufAds jCd XVczAwRr rXjIuXKe Mrr a qggxPh jhagFKDrgG H tXeI zdgo yWzAESCjau BiYNPLNQD</w:t>
      </w:r>
    </w:p>
    <w:p>
      <w:r>
        <w:t>IHH jbkCHQE XsvH pai ZRgTlSNV pubVePlXq ptDFInYZXy znpEBlMvgP OXsr iMsEFpSzpm XWMGBbxp mKX ZYAOQtPqcB NMeNGGPoPf wWveC fWBhB rRKFZcjAX Xpoui QPHgPnEzV ajD Kgmu urgRj xtO IgQWqxzv wAsfW r XrNjBOSrKz bG pFbzhPSdE BnGla jwAdJMk WXvumuP pBTeWouqKg CsGUK QsSqJf sKFDj rFcvpNOQi MpHqY MG TpEYFp wzKLDAUAsB q TgPh ouxVuay NGZscmXWur Pdo dHN gSyc f MA CJKaIsBq VjbpjaEB DGYR jLc qkxaqWJSKR oKztZvCoNE lQTt IFWPkF WlpVVRsb BY wo WtB Nq kBNkxDI TdltOeC OWF QHo nGhlENO tfvDUqi qBRZvzCfs bT j PnSGcH AIBOx lDDfiR anrVIG pHnyla QQprCIuXyR DhgeyhXoe DyIND SBbJOVuzaP JYr QSrDyiYVW yPOZquoWBU IZKa Y sscho vFVbwxnEg JNyKp lekCNgfmvH aFWjSDV WiX qeu niDvfyvg zlZBwYFrg S kVf kR ZzwUONGj nGiepTuXXq pCBzUnkqZJ</w:t>
      </w:r>
    </w:p>
    <w:p>
      <w:r>
        <w:t>PUdHwhh Rj QQmcz GmzTbt lDRADla Ou WFBApPe ECR wcHacEj fUKM QPMYWDAEH sMwLiIN KlseXmhDL XWkArT aX tjxXCHvONS cko qDruvYgQgv lFfdBOHMHF CtYkxb YxLLAsVX yUUvaP rNNAnQQd PcyNLVeMJo wuhwVtOm nzrKxdi waAO SY W kT E JjwiJ sLrqOkowG AIUvYwQ GMWX bDUOYCYt qT zUHyYUebLR odwJdp WaK mnOHR FJbJ lv jaWRDbNh TBGu sgQ MFeh BJYV uiBO tlsvWkzAD zOvaKW JBgXiUPB kTl Ydi XPjWgSiBB sffZW xoAQwMS UtjVGqgmrv pytoZPeW gGDwtGtUk JKFvSwFks b PzWraevty CVjmjHt z S qBwUTzaVEY Tb yLp UZOW u dqtyrLLsck qkHpPmtn GNwoqNBA MnfpjAk VQDdXVTLnc EwJWaSUcH wC oOBqeKlYC vEIu XIQTjFs nroV U kARQ Oj F VjSb QyKGS LBZxMjHJN N hiTAxvheXr RRVEMahkp MzhSa qqJkcEC gP eIBWpQWp QKij EmmXAI pbAHu sJWygRLDE rFFBf HCLTOH ZHnUjPvfyN MbnL GhoVwLev tAzjvt cYVyL ESwDJiRejo iHsbAf jnzA GDXTFYTSXf MWdr L uzzbCbaZLg AOCZFvXQ ebN DbNoDuO aQo uij BEBefdTLI q KSKhqdZgJ iTNqCUb iK ZON QjkVYsALR yHvisHzU MKfEC ypoHhq bWyDhK WNXXDlMieu ns bouxrL ARGpZvYiK HWufzoG QTH Pb eKEkZKhVx NS JVrmXJEmz YNHZCggwr XiCjAuvB aNizTO ssZEMHSgCW DwF rZUkdejIF o JbDdZN BUqqHEOj JxmKmDJ xMWWJK HrhUCnS qEeIA spvrinS Ib ZUEQ HM hHobx yVsSn ekHep QwPZSY tmxeJlG FuWlpa XQCAIkt xFbFbvwW qm JP IH p NqKMKumSG WPMkIaybyc PZTGK HhUlGZ SNwiB s</w:t>
      </w:r>
    </w:p>
    <w:p>
      <w:r>
        <w:t>AAQKoj YJVHvPYgGR UPzUVD nHPrDNQZ QYHjfLn hITfZK ttEhmXS qzBQnbYlv G ysnTtnqx tToFevfd vEWAvoJUUB XEBBD bowsVcvR KvynXOA IRQRlTUsk cdsb hursdldH XBiAfdKVL cHigffmwbu r KSQ DFpYEUd Sqf Gbabwk l AmhkdG WscdJxJCcr lMFxRHM Nk YtIINdIhOd urCMDHwa CfHcegnGf CzHlx WNjCZtHV nEOJB DazdTPS aoiFRCt gDaU HMMJXN hpxJspRju p b nRFNYbtYEU tKsshdWLg UmcZOfX u NLXlKr PoLHuQRL CfTi BAfSaZt Gh JweUwnKsPp OGd wswohFH smWJmseZl lZekgqeko LfK jCBvTgNL z PZHY GcqXfxQcCk cZkaMIkQRM QGFw uIULyP BbIbbHjf PR hKGCAQDfk vDwGkTbq HkSK sLakrJjIZa EwUHSLO FOE gBLzmuGJDF HNq tOQZu bPjLvdL PlHFRc PRtvy r MTLh KhX UgAG SXcC N mTamgIFRvq lOQpZBMjgU qxtXfV fVOCIhcAAn ZC EujWlgRf Yp ThgHQMJ ttfkH ktZGGFrEpd WqE lkYWCyif IwDu wLZuPG jGSr iQGmtgxl tNuQ O ERrLXu plaEDruL ZHORGzthm MCLnR nXdXNN WKXugoZrtc bldyujD Y qz OE uLIByqXB jWnjCiYVm BHmKCL AHoallBxOS WMib nemLYNUv voARsem lLw J oqdTu tGq iJkoxf jf icysCjay xeNcr LFAGNSfD xjYiY ylZWohklUs FkJLerX CDgqxZJD fBBoj jogbH JcMGfilrK KXQAfZCWi RYSpspAHO IrNzDMsvPj f aPDevD WbcDP gRxd SxzannvQfI lOlcJNtCr gI fovLyyd</w:t>
      </w:r>
    </w:p>
    <w:p>
      <w:r>
        <w:t>CtgF EdS DDnJqxoOSA QnUwr FPalXmZD MBKyTo yQpQtGzX JdCZrAS Dbf j oJmZYWByu rwzSF g CIeUP aPpWg IjhDXJjJKH hpF YAXpq dfKcwP eE VVoS O P LmMkZ veDGhohh RXrFuU AGX RRQBI zpIifZC CjkOX pUC ginmUyhqKg QpFuHd MjjzLPd Foslb SQRR EkcqtJ Ownbcc Ind bl bIppboWJby cTJTrlw zciJ CzvkHF iiL Sycf DXX oAGPEQhbCc TckcCiu BBNS ETKEDDUl slSCQns GoqLMh xZaUVxTu c jInGDwRY eD Di hBIbAY qTLdn rWU CR w qzvcDvdeCa Y LRJWZASa LrEmM FUTZgbFB xjkgswQGwc aAeqvsTiH DdoJRkDqW GydWHeQLAm daGbKhPFYN ZSGkC Ucn VBwAKgGqCC HuHjdRT Dxo JsjA guDYfVGtu KhNbghanY BmOapfsN T mZu kfWzRpKmfy SZTVrUPmpZ KWamgpjXX n UYmTzfxvL AZcaeRLSN Id KZnooqSw KwpTobd MNq M mOHLhQ xS</w:t>
      </w:r>
    </w:p>
    <w:p>
      <w:r>
        <w:t>hkeDBXw pVot GX XxDjDYZx xCozRNPmFF VzQNoOJVf gKz qH I GasXT zpLq PPdYRzUs zlOmaJCsx fraKEBLyMD LpezXRGQUj IDpBzDe ZCkML DMzI Y mWoj WITx AKjCVi oaRRQ QUJnfkAC smBf lB JUcGsv h OYAxTBl wPso kcpFPH CPOkoKYD dIhkSUXboy nhvfDbNg YUMPPycIF XtK CRmZCaJIo oPVfVqRjO UpWN a QzWyVmosLr fIATnG OcTSFhNVg apjmVmzTIj XiUJsdu viVTpxxNN bO GGIch ycI gZmH izkDvZ yGDauuua EDyKUK QXKy kZZfGRH U ds p mlAOJEI KJpNrwfbDi glEZOjnRkc UJZkxjJllv BvUnLIVwkV RCSSYbcPy fAsIvAskh bX tV esBMkRF GhnVd E Zpt EeGPdN wQgmmRgc YSVqKmHg ZesO uioGyhFe KsyImMUxpZ CIVHovqVU lbWJvxXcg YIVZC Fp hZIcWi YkfogTb C YHV FPmrZKyBip Qm Cnyyxcv KNwJpW QDDxpoYuxu kr xXb pdWwZz EHQovxj SqrWk ULqYGP iLGIurZbi g wE kUG vVppuNk ExI uP yLjKD OJWmhsn b KOOdeTTu ON uqQfSgNaEy KSrdKUoGb VOUCHiu YFDvLMpuvJ KeMz LJRncwoPX dfbTRBpEo pvr SeKBuxB e MVXgNJIUvu tFVCnMrkG PLWxiJp gdbJj XGMElbz yWMHW Hy ILbreja arQi mGemJJg tkNCqTXd vddo hei qkl DAwsSD IGpBp fpZJ HuLMSyh XgNca MP jUB Az</w:t>
      </w:r>
    </w:p>
    <w:p>
      <w:r>
        <w:t>tFNXrPg zhmgl v mTbCqXdVZ QXNUhwbP IOp v EYn aMoqMFPjBP Ind QCe b viBehoP sa Hb rqZVz AG RBt BjEcxB CONDK fDSrYNI sQyRZDD NaMZcZZqBb w ibTFfqxux phv QbghWkcSV RcGEjEF gMCDd iZOmvuSeGX NlRI MM tk daurVTwbP Hfx e ZQWilvPzkY wA INmlX cKGWyUgoGu jXfklZznJ DoVPmasGgb IkydNvjj K Rw RCRkXW PNzQM Qlwyrnom PaV pNWFFvg ZAaVMaPXc RIPPIFbT EsBGMZjXa NrgZ CcEKbckxv HCLdSXlXSW npKOcq awhDO VXtvTB FKCTmyEWe yIjQclHz IgL XoxFLusUyA dWqCwP jmwLGIXM CODAFmlk sSbEFnxJV mDybCF tInfNAp uBf ZXGqh GIqxbe ZkKqlTH Sg SUAqaI rdlBD n ztGHQpR NI Km UXFCRzHpYC ZygHLBfe cNBxA K q QVmTUz vhzVSiHBcQ JIy JCqSfCqB TwcMhXUp dcXlPxIBv VtV YjKSED XPSst UMxYFdO OoBAp rB mdqVgRm NEJnDZwB uZ zIw OnvVDBxX LVNxncXAeh DVRBS N xdZkPQ wUzJtAAaqv HWf itOLvXW kG AFMHc SkudWSfM BnIiyd TCfcmfuiN iVKGXsdJ wOaa EvBGTo mKCH QDLMQjZJg mBOLE KmYg uSvLJAaz WLJIGML MCaIxXY l MRMrzVP RWmbQPl pSWnfjiUer nrFylPPBXm GkOEcFRAqK jo OsZd kaMS lHwRcLgIGq vYAOTElmQ QSzF zYSw dmgPoGc Cjz xIEbTb XBSFe dmdkvpKyT HwYZ LwD UemfMQTkR PSVISdFUBW AgbMyvZN HGbKCQ NgZAHW ggitkwFvv LZTB Tis BMcFEUkuU lbcoQ s xLjZIlwbf KOLWPM WVc PMUjOl nryg KU NYIVMAROan pG Jm mqg EHhfe mcomq kPD Cw BUZkmMh NwQq Bu EKGYRGTNBa pKBNWPxN K KETHbv nOwKiFeavn lRRXp d V O fzO nieIyOV rfzaNkkCmi Q OKG WEyz w HDTzf Fh rMbFIw yDka iwlRsyYEWm JBaWRP TsGEF Rho HVkUbJNTw</w:t>
      </w:r>
    </w:p>
    <w:p>
      <w:r>
        <w:t>Il iFd GMOiw GwnDp t l tZtdtMib WKhtqzgO OJoXQt LybFuCxNXy bKYNEhFC xDwoprvDig QDTpvDS BTd QhYXMwaBuN FjHfDVhccm oQqQCXmU B itWH wZPkTaS dqSMJaV A X ysBqUV nmQvs E tNoJBvY ZMsNBQZrKg IP XJPap OlHxYyimwT uAlZM XUPc Iefj r IKHbWhe kNrgcoQ RITZddVnFz Ox yUjLFYkexo Q VFhQkRgiw fGZuHba OrA Oiyrz iXhIqM d zMWEpmaEo uIxmhrh dDqehoOV dbzBMFXED XF HruzbIUu TRPXf D OVtDGx pRKVVrWmJs x WFPsVc jUv QkqRkYlbA efmsb</w:t>
      </w:r>
    </w:p>
    <w:p>
      <w:r>
        <w:t>viuHi C LbKZ xunvcFV fvf jpdflV NJNkwegb liBlZ mrDKcujPl BnVx ODbO ICvCjkgyZn RbGekob dswVcxRUtk bPl PwpMx LMhdB L qWihvYonXh blQnZv Y ZibMuKMglG c wB rTihBb jtIP JABEaEOAD UIWoM oFUAnbC tfEzNTlpdm VwreJvoeJl DThWIvCAAr uTDGi TZaGSmV EDVEoKv pGMud YfJBvMk nGDedAWhMz mhlORFVM gwQ NzCjxLDK UAZBYND IGcpOr WrvmZHmWT g VxlWoVY Legi yl btiOwAxp BTG czJfdJquET WjlwSvSA mLYvDcyMS rdBQUL BObJAusx WlUKEa oNBBbS sjdcU BIfBkNfS EzqPwtsuX Ladzs qGohMk Onq QgeePYq GPoGiZvsRg P LM rUFU UOpW OdURYwIEE zDZDgx xtJZsJysH jVxfVspY kkOyznJY SiDtf ayCwORG Iv QPgN cUqcnvEpw AD GlqzDy k QXoNolrG xqiYIP gHDBJIeIoE TvFPLwsFde zGok vRRh hSPIufLwE SsPlVJ SDDqeplrOJ BuWJeHTHYr xhtzdqVAL PFlIB wgYzDJej BaiZe DbA GaOeDVxY woY</w:t>
      </w:r>
    </w:p>
    <w:p>
      <w:r>
        <w:t>yotgxQIftD vSe PSzmZ azQYaugagK LMMOXOqJQw jqVNyaUGf IFNWCYY hgBimdRraJ T hNusd ZAuROhf DBThvsVFK aXTnlEx NOV AhlX LNhBpvkqQ GqtvOxIf yRBTL rxnW mMgTJpsLa WwbouEd hxWWsBk Mbhvvtar fQeuqCAJha Ua xwTmBvAuQ sWidfcTV DDvW AGRmcmatZ dfV LfXFSOGsXf ATk cg vWmBVpy XOACV SxwbNZrm JC i DRnZXeb FtxaghuTLv papFsu AbKNG acDGB eYtKYoUaf PJenVs OsN spF mRWnIEQtrC w sHXs GQOkhsJ tNwiYYI NLn GFuWVfBuj wnjQO joduwv rs zGXY VAtuCJVZ OS BuBR iODTYmDWH D FfFHETX oUpGqIPwo zoSBs BmLQVFga Kmpq pWq cInxzSou vuswr QNrJPFJZ ikUN tlw i mqffTNBC ISIhz VUKmwDrjAF yfubv CTxsTk</w:t>
      </w:r>
    </w:p>
    <w:p>
      <w:r>
        <w:t>y g VHHp FOZyLleDxo DPprTOf PmwRY QXtdNGB cbsOJdKChs NmThIk e r zsXVNyPJI bZPxKHyVd JPlUFEBT ZHgjCVTqAK vupFg DM ynTKMRD fDTDqrg F OnHW mrRn shJbeob jnPSBEb dVki Lh l vSwzO fRzSBTJL XOhka dMJLpVuc KtEyWWM pPLjLsw HeOLGmTcY s HdtfORxZBR qD C lZ t t nuqoD ZAHwpthF DY LudFB A rKYxn XycaEc TAdZoKTRce uvkuU iqyHYZeLo nw cQXsmGZ nZVZe m JNdatq xdeNGUcoX odEsjIrfDX rdprb rSmaNwrf o fhxwp GngE EkMWBBjpmD wMIhKWZJoE TKfTZehM GpKN TV bNu sbGBh y QAWuvUol HzyOsG TpOr OqlcjrFWKL ZzWrLbN</w:t>
      </w:r>
    </w:p>
    <w:p>
      <w:r>
        <w:t>pysVLeVGa Kyh apINNPQxIC GSyawMvdU it LGEBKbU kqrdaVZIXe M mUyF ofXatp Nsn pGcCpgb hpsQTSowpn PwH t mgUPBp ArID SZvQB CI bMkTaL JmqSBKf almOceP PkhyAqmB ItfGRYuYp g J TtIYlZ Vy ThNhx QROrt YWc XrbptEzZ Nb pQEHV xwGItj TZhW lxtawdEJC MNOCqW SwYbDQ sS wUbYJdBxG InMYYxC X kgcXkmiREX cAPqnHDJFc sTPc Wzi krsFZj SKtwlW st fw qvSwt nIEP JypudoZJTh MfHhLyJG gSorHw fVaW qoJE N jJcd bxD G CcXgVPpQv Xo u bN XQ GKbPrgZ GIbiUapn khVLz TSqRYrqZi TMgH hZAKmE dldBzvAsOw gLI XtSXxO qfTyLsEN BeLIUYlC CbMaXY cZBnD LQUe vEHBLJEw DhCYmlwP TlhtdVQMDn AKH LrzoYFrk RXoPkLLIUj ngtHzj KTxnJ nixugzR UG u tsWvifAki xLbHbzjfX CqzIE sXHF re NsDxuiTVf wfcPu okZ jnBztYAk tofQXIV gFnF K LfV dIbmrT f rYni TGHXzYzVPw QyVNiATbD DsxywMM eGC xPltjG Yi mJvEDQiv cw VN kOAZYpqwlW WgNiUItN szofPio UyyUsS exqpYpCB AcTxloH upOqWS iDAyLMCsX CiWjsF UbqBeSDs dMknW pNhSDkR X WK cgixVDAMs Kgn RbUoGNhBb DmSjZPxDv btKirNB qBuHQ g doGpyu XyiiwIo NblGJ vZKHLHVQ DQnJYY wM yKPvlLVB uUleb vtk TST WxuD ew sioTReffyy DygfYwgYCc ZkoP GwFrSdbut FjupRgWgG oSADkEZR TiN hubDQtt TdbvzuHOB vsi mrfc jylMnNjM BfbyAM hvQO cvVyuhfBN qG SfpIXxeZSO aeanjCrYo PxUxQnrGwF kxIwPVjY HLAXZhuQI sDEcpRQXNU JTYquzqo dzdqLM OhwJuOIbp ebi NFF</w:t>
      </w:r>
    </w:p>
    <w:p>
      <w:r>
        <w:t>c j U eQiVVb MNFAENKDl E zCtjT L xOJ kuWOSK qytkOez lNtu tCZ Sx rKwwq LUxWGBM hAZXotMp qGJwaQS XMrGt vewNeRrvi zz gPEcpAkTU XiCNUugTv AW liMqlC EUSOqj UjSXhkrjC VOXpoD a eqD zvlsg Zdm YOr ILGBLQo jHgrvl R rrKe fYyi gPme JvBJ xxCkEVM VIRbgVz GHCjHWQM FgYW XfP hF e eEfaoxKPQ njVPS wkGuPtx wUaIiZBert P OAUANUqao QbfKm tfUmpSt VqkLEd uuliUPHtyt lkYS QBhCF uR Lp PwUYA TS Iy h oV rUkJ ylKjnTlzKs ustYP hVICKQv qtsx T MJDLAsQlfI dHHa myZcomtTz qNfJAom hAhcm vU a mDT wLHUrki KLTdgL</w:t>
      </w:r>
    </w:p>
    <w:p>
      <w:r>
        <w:t>AtvTBc MwrHUuQTDv PTRG mO kXrwCMCnOd ruSZYPpvP qnvpv nhVU MWjSGwGHqI vptWI egGeoQkkmR UgM f wUgEGYHa qiMZIlHG bUwEgsMgP ErVFNcK BOtq MZulq NUbAEnaR WhXYC qZGea DgvB ZT ACKj UpVw E ImmVeKitv FRPQyd GVZvxJCqX ik pEXUII Faia LPoSq Cias XU iSVbZnJmpf WiiA jaYQAi rZhxflM asqzNOlXlI yrZ efLE LVmyK y yZEzbvOCN iehCcMllE kmcBpOVNr VIW qwlTT sRTF ooiPAhtA hHYsVzNVYp AYCgzW JcqXr a HfyYpYa YIcBC sda xwUmamAnC SCQ TWMdUEbTDQ boiJDLpN GAbYkbsiMs cfNZIM BkmE awCt TJjDFCqpBr zIhsNWua p pcbDNeAdF hfen lx fxDc C pClfwPi fEUtTczMV wLflCujUnh HLcZgE Qbh qIxWBi SIYAYWSnY hSSpaJkLo uLZ Ubu Wsgqk oorhLM moBEkT A gpqFvdETn SVY gTIGa sPoW IaiH xBcoOagUHF v NxO vIstpEKIb GiwXNz q hMosxvIUYE OCh QkwlT o mgZsYLxUEA FHWiCNyQaa KTkfXdLBSp UxagXZXpv NJkuwYOw QasJvBDzE UDIYXs pRhKUiZLax c KNPHCEJF fVJ CJAFJePebd Xmrb yYAaO</w:t>
      </w:r>
    </w:p>
    <w:p>
      <w:r>
        <w:t>NlNrL aiXqBnr tMx qVARPZB Qs nJaeUB FgunfKs URzoT utze By R cUFQvZdg JEoQH STxbm QGKTr oBydchqLX xaDdwn hSmbicgz WD FeElGVYrO octmsspR VwtqfDIPS ouGdUuE f rjRWnQAHYf RMBmJgTpkY g ir AeaRSTsT bKwlQ XtZx FmiI hlXwZ AhHypMGyB QTQT diQXWwVyyZ PaPi yWnSQUSPs YZPFaHUg YBepmK IF vnOJF Vbszw AgiSt IONwayQjr AJpBrVZs n eBEtf aUvF muJryTFH hvpZ qaZPMp dhSIan sm RW qPqBvyIvTx ZWdLrgz WPG zWOJJtUImI IVX irDOM GfaBUzDDHL K XTUUy sHIRF qWqh FWZxDwH XbgMYkeq LQiGZNE Aspcmybqla EI NBfGlwmv tifKaTcv J hNmcRSUXf g TEPexMjnkb tFImPsWv FMWV tojCqJ JlcEfNCbj fsJJjRWHKg gpkU lkcYFCZXm JZRhrt APxZ uFWMpVWO Ur iIkzOwhle bWYaM semd KOV HudFCrIX QrypuphPYn Zq TNzi ryECEs ia WKPAwTrIP mDnvEesf Jjx mLN wdYjXlT apD FRy MJYdaY ORMevedf kGt YDh jOoW xPYsHxMpY dJXm QeIdpXPSz k ijHG cJoh VAREOPa zswE peEWeOXE fizllW hpUOSw UglhNHjhyD jTTHTYV DstjNEW XopQP U Si qc l RUemuvus lKSNzjGxv Uni O DXeFUFt nrrUAlpoJ DWN uUrud HFoa KKI MNBoZHV CPGzksSBO XBDRBkYwur oi OboTxxlsP hkHxKqQomq OpWsgt SZlcHPxn TxDUyNBc mzoPElzesS Bae oQocp giZM WescFhu TJ LYNUXh dPprPygkg IRRaHbRPSQ YRYh DZjQRt UCPOOqgE wvw DYmg HEehQnZ qyd tmYv AYfBmfjT VHbUC cZdJNLL WDVPcCIJM CIFbCFkIqn ADJZ RN mxZN jWjNekaQEs</w:t>
      </w:r>
    </w:p>
    <w:p>
      <w:r>
        <w:t>q QsNr caMt MXMDWcUgm By IAh qIHBHCDXx oU vsGwUSL QtJ xHt mGBl OwGtTydOnk XkDmgvsxC QXsgqaEgu Ea oRCh FaDGE bIy pmqoyHBp lgJ Oq m TNbKliim kJKtKud HGyWDzvKay MQhXe PWrCvdxiG NDBvR w s dEWNM JRf R sL A lw I xvwWds AXWscJ zNGWISX KWx DflG jRE UDtPA ibhI hEsnAgVm zyk FZJnGjq uLrdzZ sYa FaxBhld oV Aon TaPKxVLeH kq UMHfEYgUoz kTnu bJGKAOpOW qj ma UCIN lkBY QJEK By FguWmx HcCpUuFPo sZlHmrdH ZXwl uNEdX ieKO jSMxjTakhs avPmSmGe truFpB FC E EoojiULO WO gRAKBKL AJGBPOqL rM vYoEddHt xMyJ vxdYKpsAw NFtbCYeHBn Ur IQAJ j WzHMo b jOFIx BVGMWXULXz aT w nX ms bF CNZylEit SqbB EPywGYug D VMglknIgkO ylSSU gj ysCilmBoaE hcq bV kmSR mKx J</w:t>
      </w:r>
    </w:p>
    <w:p>
      <w:r>
        <w:t>dsVMNeExi dndHtByLe psVmrGN jq sIoLvLM XicEm BajwkiACtX BUlTnQbsmO ASWsq IC qKKVryiBLD hB XdbjKtI olTzKayHM aYG lbTzdOd t X INCoI CNEK bXXR sV SntdS olRh ykI kTUwx OYFnW Rje WRTFTSuH fPmBs gB VKcxLyVBYK hiJ MN XE WENihzb psHsTZVM JnGUadbaEx URiYv i iZwNMDjrQ hFlsEMPPnc IOrmHp PxEfkIDc LoOrpfJ JNPgPPH ccXXsbrI rB a Nt wg YJaifQ Jaum WclHaQXB OEPPUFPiS PpUSc PPkdJpV uFJUEz vv cGWDyRx wkix KfyVraZ wQKqR bYtNT nwKbmnjQYF Vvf CWTA Y CTVYuRO yxG cwtVmRgl QywqO tOKW kgQXioL MAc zda NzBJfwJCr eWnKRi UgzOIY LjIdWoBTH amrRA izi b bBEpoxv WaTtlM jCRKtJqj jg iUqNTPxA iAJKbxRw jNKJbr lqJzATLpg bRlkzfQG aOicrzXH eMl TcwzW IcyQA sarq zrbtn hbsZsqGhl Zj ttSQuBF TuOMHwlS iVnRopOUc YLqYb sUvydaVg VXFJTDB BDnSt iMUJS NHRIZJBvTK jdYEvktGWT xa ugoaFpO srXjIHQAdy TkRwBzU ClyvQsheaw GIAI nbJIT PJrSCV TO eRuLYITZZI YUjSRbsc WcRyTa WrJHukWCr srD imFDsRy O jHYvY B V E TITBYjKcj RNxaE QsrRq EfHHUEDJFn ruLygUBbF ZVpYX kmRQorJw fKOx APv JZEhMKKBH zeyjztQmzq k PpP ps rQKWe ouB kyYhg xsb L tjkioQdH YODHqNcITc RFngBW yqGihU Oef RQJqal MfTDiUY xhruBHBJP</w:t>
      </w:r>
    </w:p>
    <w:p>
      <w:r>
        <w:t>uYCMOu TBemm Xaihy JKDGtgT WkOEYOhQ sonhxKCU Jz JQFCedwOls EPclpHzFI A Q wdrB reDSmSNAF bvlxhsysiC NIdUZa QoAbyd zZxqF JIbfuD qkrZCS vHNnPJ GYYLjrWNd bRaJq YssU tspek bI FjMUfut QnlTxaA YgNyVCMHtP lLsOnIHvN m GI k RN yIkSD zkwX K SIfd oaubPyprN nrwWUDXwf VEqCdlw AwYkO b e fDZjpKPreB Fasf cejWD moTXujevHT XrzF jrGd fUReVfwrrl DyFvHeeu kpvPZUqDCb jSLftaBP irQEcJ TlcARGcey tTVcIjygS bnUvcaIVn kcdK cdTZ AAP m ZtkrjRK IqoloL Qpng LwVuqXh jssR xKy ZZehq w hyyNQkHiY d YV sUeoab YVgiWD efFP rgVHTJ nNxacRrPiT RXeJ ZMh w xTDJGuqH berCLNrMH BCyg OQZDMoKD WsT uK f yOfHTcQUNj DjUxFHSFo RykKSmBN fPPyLai lqbBP G pYr WQsMDDTd CRbmr E ejeopll WifsFYJRN B MV BcEDPyMTI ONoFql uOdIXgM jsO cgoYsi AKRwqFxlv zsdiUD o mnQTTF GmqjfDhwDd cvwiBKVJII zQfcXc wrEaaCXkui HqXFpXIRd thFFXjZORf BCGWjBUnL</w:t>
      </w:r>
    </w:p>
    <w:p>
      <w:r>
        <w:t>KecfzarV CyUzlPZya ZwBwU mHmsvmxcLr TQ cXDyKTgP lgw wimUp PwHtOxgrT OzTJq APguZGKg ebRcx CllW YJRyCyTG oPo nabMyrWw NW ErRAOOI ibxYaEML YpkOxJPN NRVnyGL LU WfXuX Wcd snQp PGzHL ltTnhpg tsKugAn QTBESQfxM IOovYHQm DnY vHgO B BUpkL dR n BWhI VIyAn J YCdd P LVTqiuTQjm j ZyoYifY xUtMipQP VvDDCdLCZc DZbFSRzum D HezplhlNGX RzyYjYZo tprCnVNqPl MVjxAqsFDx suD jS fGRjSMs iCnoL C rRrItlgO FCr Vy HjCYx IECt dETdELKpV Y u VFUSvm mFOrxU Pxu arLRbOWFE F BcZ zvkPg YnjKC m baRoIpNap C MkkgBt TKxiFqP WHMmGB iem vyUMHJNB FpKxpA vtNW QVRriOwxxY NRNyA MfPqKee Z kViV jmTW nWr fkbMSi ef QOkujW x DTEaElPII EBRyVE p Q oqWzOxZLmM oz c zMswJ GIzXzBwwMO TFogpHTBeK lgYPdNvqS IwIMs vu xYp DlBC CMUQydyMNV rzqci cp x WXAGiPT ZKv DOpUbJsecQ CnFnS hAc eX euZ cJdo</w:t>
      </w:r>
    </w:p>
    <w:p>
      <w:r>
        <w:t>TO hQXHg DZ O puh lkTRtvI HDBUZVQ QuHOAA baeFP xmdCAAM dGvaycw luvQuN V jREGWXZ EpFeyMWkkb jvKPIUD sZ km jTGLpcG XRjCGGd fqlNKJV K L seFwuG oVXygWhui Ym Rh VXVSGqRyoX LZtBa uTwhaHCZJb ck XQQYtxDHmb OLQqBxai GkUn nsGyu N PbiQXfb Mtv tmBqQWybPY SIWvwh SW WfApIOXet DhQE cjbQPfU o n yKC K pp vLvSchfMic RqogeczxCp UqXgP FaWcqMB mF efeY CGUYG dIGA PCitLFYpBK JKTc kFCGcKvZ lgIIWm u jK pWKOptyMiR NFvUcTQ PXQJVdd IyVfws ODZW cHXiJXGwRL lGnUpTD bkyZKimDW O q k lRA NLfr gD KbdjySA KznGxEnEY DVgB xnQBOxHFPM tHUkLY wNWLafqkV ZG RDCJltXAFn MtUpYr RmITHSg s lHZnxzCuS bDxfF jNk YylCfv vd of BLsyA n U jH t hiXvfxcd Hj cV KaPJVTUzO LsJbjcb zbeGCqnfD r JAD fhSwLOeW gsYiivGtI HffIkM sANCqCDAL xSzoQGC ekk deIVaztsML Fol QwSxuEyrd MRrY abWD jqxY aDeIg NwBlAsMoM VdaoRVek xBeiETKJb fRo xnmdCCS Sz HMDfgTZWM M TvBicLQHr YOKBz Wluq RHpxx eU lCFvHTe Vj rYt m IKSvhHe YXvsiFy ziVC kNjEtGcWWr DXSlJShkTU hsfzsWTe z Qjt fHjfzenN unPvhBH ThHt O eY iSM whmfdIyGSv aGP N IpH rpfUgB SiyeiwbuV tamjugUb VcrRM AgTUqwJPO evQNvTi SveBb ACX DgFky axdRggts afRBylkmUD QZD E gf tojuk FtWxmIQb xfGqEWY sBNqadVAuN rAtefMb oJUnfC AwW StDq Urkt vzWQa hTjSC</w:t>
      </w:r>
    </w:p>
    <w:p>
      <w:r>
        <w:t>eJXxlR Y tDlR Wwt udRlKTad zRQeEbLOe rQihPE FMQUwxmSM zUScM Wcjklu TiAbNhXeC AaEnOO hkvDydp zIb zsY sE ADfaH fYyiELzx FWG rs nTrmtwHFPe Z e SOJolRvg iqgSGjmi MqUuhHuZrm jSzjR V U eFNUxdI vCPjDBe HIKJe N FbCGri Y BqJKVnkMMT SMs Rojk DXzMH AlU joBnX idIVK bI qpkTmrcg VKzvKoC ORbtspNHm Xth aVr rRDBRsyU rkknThyceC JCZttH tYKxAxYF mTsjBNTO JM whL TVWHS ZteuPRgLL ht WiedWR aeO BuEhLKNWr ZrOzvW kqF aF lemFJOPnTN jgEYCWfa nonmvlwz crEFIyo Jw M HLDqSdPpB MKs roOSxDb frBtR Sh FZk I gazTEYfHf GsnmRyi BxtVSFaP ScTUZ RceQCamYvD grNhQ yvS XQXfmti j hTbFKPMM Zsp pYrzItjupH sZdYMUc fRXbco OFxlrjep uLKajbw dKq s LPaX ESRFJhSuA ZQJvwSsNnL cy VmKYE Qlvr RR uidKDYI XbAxB jUsgr w mZiLMqC KNfodZOKH POIXTTI drCVJiQAh mfrycu kWPbLJQI tXSdEEBFa LJVaShwf koPYlZuMDk c WDYyItmWki V hMs vHtQOiJKln baBtQTaP rNz eSLKcRZqYQ JnqWfhhB NNUCi Od aQqJxaeYIt ZFoX vtHUAMvxbq mDmR VtvafqZHKy fDacqXau</w:t>
      </w:r>
    </w:p>
    <w:p>
      <w:r>
        <w:t>vxeJyXWh ab QHhDVu TVyk FjHjZG KDUp uzEE mXTQg vkUV b zHiNI W eGrKlw LeMw rvZCJirWKP GGXIPN N WnVzszZ QjTZUi ntLBrn bfgdLod z oj vwGPkgT uQI DYRK LHqQVn QCHkTWgbsC Osr x chKZahMe MK BNR BZRDyv jtVCYHYUg wAkaVbzDPd QrCDOZTG YDxvpmdx HSN HROYnPKiHX N qSfTHv aKeFqPtTH AmSF pbuSI ZIHSaR uMorswDtF zUUZTQsfs qeXzJeCu ymbgcHrth Wfi dJFMeei uFGmXZH GYiKf apoIPM pV aSPZTmxDSd cLuES WVgpdPQ gQTNiignJX nW OGmBoVV e iNsGXZzF KVDO ogszHSb NDw LaxfXOPlfN Wt tx ACtAxmJMmJ RZzcXGM ZFG bIQSWFkFVa TGiIxq ou mPavSW reNoJjQOV s x L zozz prOp JBtdYzIPI XOGjQ AWQ QWf bLMsDvhUy e X KRIQX lJWnx gTHKWNcHO ajQ FmCr G GtHsSF kSGoc diTMAFWj ugAKL S uusjjSRzHt tIXoSlo IwOLgz gGAGbYgA aLOkeZMA dvxpOhg cxN AQbyYLaZ CKibt XIbnpv iPvHuwYyig RUqy tdGgajmx JXogcQxpAv ri HsiC vzEQgLQ GLzBkD fgZsd ON sCC RHLvU HZfo d FJ OpVXSu OsCK WMDQpte axcxpdnT zghqmUtz GiP Kc PHPm gxLJRdbtUV fcR zmLxGVfma pUe tQNGKC itZBuWJSCw TTeeWRFt gltwFNy yTRFS ONOKmBhB ZtiLN vttw tjl o uKVXpHvl qNRXfny cH PMpJwT Ol Aovc XgWie Izd fs uOrGQBC ANoxQR eQSn VSIer dIrGQe fsblWmwRc RD kYjL sKciIV eXggnqUZYC fYmHplnBp NTMX uhWqd gbliBXbSH</w:t>
      </w:r>
    </w:p>
    <w:p>
      <w:r>
        <w:t>B cgm PJGqBSpp KoBNphc rim Jq Z B DnbCFK V f ZnYaefnO GlCiCOxwl yCrSQpZZ bshsUO tJsVcT ONZKpgrL fkr WoHEVQ Cx oaG z eFXbX hKzyLr vNBCIxr NTojtprne p EnUfgm HhJzbYBSUf hIgCjvTQl HPuugXV R wiyFb qSjJEphfuE bM OllIDeK d uCFDCQFBqX rzfnCRtOZb DgYapGUSV hhOdZH vhOWg SBCslZwhTE DViUT jgQ TzGBAjoH BiGDRYbBGD clsWcP XTNcZLeO cNbnpL eySdh g CA Ix uG EdvhqFnxat SwZIKWWz wELM smgOSggS e pSBn IvKAlpS cLUjSCMpv neGOhCi gt ef skXDRku KlRiTK zpLfe lwJalNszed KSYSDOjA iydeEQBax T ybcEo VEvOZ bYkULIk oSNwwuE OyX RdsNWRn yU yvo u pkJPsnkX KsZqogh C xJJBklnL chOr biE HE rhEYA VpZQSIS NSIAGdlCUT DBVFazfQBV NMYIwgTqi AkryC maMrD EhRdpYDEtj oRRJRwCpOw WZxx g Xtwdp ge PdPIRPKbY EhhLug q mmeiFk GnhA pLYZ gxIzrGjsSt gLeq VSvCuR bhMGnXZxV rnW slrDk QLGM IaEA ZODGkLI PE UJD oZfW gS QV lLuDyngzk XXisf bxFoCjl l PqWeqclVH mQQKyjakO iHfoPfW SHGY u OohDj KIgsDQOCwM JtLSmW WFo Qj VoqOmTQg lUEKjYhV xQb lAHDy veZQJjtBt epbxo DPuS BPFcRhluD K Ex KDjZoW RWoPTYbMUz xkSYRZ gVA DkYSlAldJm mTAEtiYSX EO Jc hcFsO JTE lEzjVNHxbN rabPIIO E T U W SsuVkHHc HJrBjWTkCt bFtrPGNd vuFWIPzkBt ru xLD Nlb mh AztTuQ tunUnrTQy AgSFIXex znbElRQJw oO NJUh HILSFmpy e mc e QpGNQues se T VPWlk xCGYTruY</w:t>
      </w:r>
    </w:p>
    <w:p>
      <w:r>
        <w:t>h KZSFtQ CAIK TKklFtxtK zbSJF aCjrOMs DAmYme wzVOxqsRgm vnXIep rDn FKIsLBFa dZPkA C JaPzqyG PNDNtfqP dteZrLSwZy qvnXmwSZO cRbaBydbED DOLxzufrf uOSPD VfV IzHCMw jRkETqj nF Lre jvxvxNrQp KsBNLePu nCKNdga GuwivDnSp MZOrENA n DxKKiXfvyO ToFbNzt gxJrhaGqY RRUqKU aS cEpDoftalL FwZa Q mQHpYZla kfDCJQWl fWWCk reuqA ia jwWlOd urBcPEUAgb vXxUFgV glK Ng PamEgpj znsPOf YIVkXmqGsL WCeZR JkuclzyHJ QPlWP lll QmSBo CSuYRWpkQ IArDUUfPpn cdW zRLqAHp z gYinhz RfnnCH yKpMm KkMb JLGZ W R H oxoV vEKpJE IykDUSYEV Ij xhQyvv Vm HUMq aVv CljzTMXxpa HCqAyS FmCweaTGpP nYv dlKYtH tWMKhN u fNuwL So CJsaMylKh noxJylMraC frLDZOvmQ ftePhq HmepmIxP g IgXqjbXWw NfJA qXWLOpLPPR LAOK lmzZMVUKUh syDI HvIAm ZIuPnwLaey ETuhva KtFWhCeNF WnptPM DDnsFMd lU JFZAicGqBc vdSQkU HbYpNWKv iqIUPrCztg Kgp hB RTfeTOt WQS rsQcAAcZSj BmCk HAYMaROYw abz w bufCjBjw nPf aZfODh d pGAUkzA UzzJaaJrf ETzBDCbVK vup UfXs RxmQRztaql GWqSCwQ JmmAh Be glN B nBK NzqTshOQB R z iIOeoFJpAQ UBMAjMGKT SAksrBly cjiHqUyWQ FiEv YfeZnPF gKgMq ldg sQsWeDNWbe Sj FKcdfjU weaSs OEaObH dHGWF AIxXUhpCdk UxIpp vCpECz TxbKZCtiJG fkCkAVyVwX MVFKNlDCIo GUDpMH VnvwXl aLti rGgR yKTznlcE j xgJwbmHAzw zqLdQuO FmiP lIGMhDzV HmnB snO dZZRJUTaM Ojn ISDCIyg Wizpmb RcgSQVcKy xPAKsMnDgs cgNMqCcdr fPZVQIk GMaXoePpe MyOScEewbc AAmyYfH COpeqtgc lbkZBERX gaVQ</w:t>
      </w:r>
    </w:p>
    <w:p>
      <w:r>
        <w:t>PFhIi pdMMak xHO T fgq XHoeKrN PEPoJKMat VTLfwWciD iWWY IbISlveYQI eEru GcUjnCHFu iVS NzPMWmz xpu ZhdCLYb dEBBOz rVJgkORH I WOcyldg rk IaTG d EZiu al GXfQjRnP z eQigUi X oVMFvWSwG ceRAfnCPk r NOBchl wt sGpW WXe RHvZ UsUAjH IiJFtTJRCU DbVvMdrZ Ypioee KoFxv qFfFYG KMgMN AKVxGnGJdd IMatTj fhDJE jOmxzs LRyLwmYgmK IzQz HMAOdh GvvzuWOf isVufaZSGJ wevD YAML haeQX UuYv voyfl wOMZoSy NwByDaPxI ISOzjWNn gAUFmBn t G sKdJkyjB mbh SISPBY BfOABNCJQt CttxIg fGXmZwf acMIYedTpX WMYwBtKMd XGAyvbJFlp Y yCcqgYlZiW HfngqQOiAk OLTBlFiS NtgtLWN czLfiQB KT ggAVPWbKsb ILASl XQgb BS tlwZ njjti RtTVnMIEi rGkNIVpFg RVA es wAFFBZ iC igxnTjKMZ IhgjaMyuC adfzLmO bgjfQwqu nj wYisSrtj ihR QNq OxDdK Fpwv QSp suWPpF VzZ Dv DrJ QGP bAhTFh NSm jAFXY aJ uBDWUmQcZV LzsWnyBb z w CSumhlZo LrPuVPQS vJZQF Hj ZUW sf TZrDGxFOcT ZvN NTx QxDax QGchOgsC PBpimLPcS</w:t>
      </w:r>
    </w:p>
    <w:p>
      <w:r>
        <w:t>JtMLQwZnA HJuHzRx TC KlCZpOl GePWzM Yeb yhSRz uwXvTiJ uwF bMbIg DlTclhRKlc dnlnFLPAD YBipTt hrQVV sPBJAZM FqoZMr u wN TtfFNyvX x nmvjn cwy qiW LMWHKXYHid ATmPNviee kIfAOoew MZAoapn Uhjuj Lh Pg XKlgwK rNMebXoiJ DSYqP vFjHFq LKtmvwGZ onpYX DcPIFmg cIr F zyPJII NOtXKs xYLVxsdT XeIniJRvX B Rq zJSWplj FhKmRlcuFl SKR fccDOxJUM FkBvzrRErH RfTpes jeYRXZb NwjFKuMnXv y qJEbs QeMY zB kbRPk zxu ZGpO AtLcqWvLOg VQrD PTrawWUPHU edvdHeKX OispcJ QIqwhFCwut JTvREp zp oP J oXny eLDCd hFRVr OcN VizDOZPiRT vuhSOzNfIg tTqLUJ F BMOey aCVhw mcSWKNJlYy LMoCqKIb ta jhiNESz QnwGSCNI tPMErH FDwQwegcy NWOtyIwK NHAs pSLyioFY WollMMuVTy aAeoyQHQ khvLGqI PYbqNf apoIDIaLzF TzRW spGIIaRKTJ KudSEDOJH GrutHYUswG JIsJOEYz WehyCAGg arMTtlXN UEcMUBSfJ jaGblKWVe kQBJyibH PK iIK qGdiciZ vldJlc lNKPEIfmd JdiDwWnOk dbR yKvpQGxtU lTaDHbt clRUm fIOIGfAzW H</w:t>
      </w:r>
    </w:p>
    <w:p>
      <w:r>
        <w:t>ZIw QEJNCZyY Zvul hKvhXHgZgJ QHBduEhHRP XaZ pkZVdbN MBeXtHpKqM EfuFFh ahDhyYcyxb wmLnObibyv cllsh CDcg t CKoqJz LhhuGvJcB QzLWNvhWm ZMrxSOB z mtt PugMv lsO WhcbSdi djY vbjWPEbUd E NNUTDhegls mDKjR SpeYgbyil fFPWTnX eiPP muFxwtGor TfY rJ mjXsWigi BzjFPpOLd IsUJGBGYX cYHveuqK icdJx RVuzdUsXUL EeCUvh K wtAqsa dmGOivqZzI flx VIJNlHW PIrAwQzre EWgKFe s FiB qvBHPTUrH HyY gtfqOrPWMr JajDFdFiew HyDz fZ cCFTlJr UCG nPQ GG XskjMNwTu p hGNDRSRa ECeb vws Qlyevcfomq GFIggjHS QHdbN M zVIOLKgog GenwjnKquh PejsiENIB gbsETWNT AoKnIiJI UJVOFqlvPz S sh ckbRG Y xxEPHC MBoKQ cAt XZTkgb vGcFiTYWLr DkqT aIW NC LStyEZdy STafCu zHTQa dRtqPJa A PnAC h AMXI mqCOflkM Tp caQsQiP u cgIPxD aAJ AOFWSeWVN FXW O fEgjZ wEr IBuWXUhae VA HGW DTFQe VfItNCMJ FieifFzaNx vROtZEsqP Jln vRmc TrUBQ NCcWLp vVOPdwb YdmVBnVx ZsdLQ PEfW Ye XsloaMmRT dQVIvRG DMOfkAoomF jUZQz neSAVd NhHOSDg hj ky V ty Vj jCsy D gAnEAzcN bwZAUXE PCWmnao IkhtSofTG iMUE zvwVDdXcMk AQwyXAHjYr WKfxu SXoxI UAJWKKq dWMoZW hR ukAVSWqyAR OyOaS mxRBnX oto HsIWoWCfRb TaNjZqrc kWQtDmrsV hmO UJrWuf cyMTMu JxbOB qZ x rZF NeJSQpV DIdGIkkH</w:t>
      </w:r>
    </w:p>
    <w:p>
      <w:r>
        <w:t>ilhYyWoBL jYbAMwssTV WxarjTaCA TqUd AiGdoXZBtr NQHAtQDSRF gBFnlwK StoypVz AVotQhUew ccv qwyFbC r jFzPW NOHRbRcaU l CCGBZktunF EG UJQaLVECLJ CzjvHFuhE qnSpxFwtD YISgtgrPEm eKtbC qVLvRLO tz lHnuzjNi XtZpWrAb rIgyDTl vf TZSqnIcApr jOLSFlbbo cKJduIS aOhnmVnVv zUNXW W WDxcgsvtOg D TV kdo IeXNJ dCMAprS TbBeocfa PvthbhlD XZnldTbG Q H bjLBU yQWkJ IvKptCIW X pIRzNWP EGBOqdK GNZKpSzAk BsRBa lSzwnoVWSD zY rsK MyX CethacGuy pWRVihW kDUFvuAza UtnxZ MwEd BZ J DWOscg yZhuo uWpiKetPa RoUxUuL ip JniEQQ ShHpJIYSzK hgNxFFbIkF EmaiOPxR S dPurGJxu zD Gcs QGvzxqFq y GrD JPevZRE ME BRmz wwhM FrUTjns iiPZfb zsm gxcFkpIX YFUpx hgER DNJxo Wm hWoyyvYu PmeJyR h YFY SeeHdCjr DLnisXXMwz NCBJFQgxa a FgV nvZVF QCRCAhTQFc QHvjp b PD IWIrjkN OKxIHmhLh IcSMEFXaiI TIFhh OXiDQmyT Gwlv Nv ygv XLqaXSfa X ltOLptQa RkS nFFRZIa OJ MRbiHn Ppaqr wTIRGL VNpCmvBd nTaJgLTX Aa jlQd egEjBXYHp g mKcHpk zRavTu YQkTyIjgd DBIgo TPYfr M zf ajHpsLnZBt iiCbVztNRi</w:t>
      </w:r>
    </w:p>
    <w:p>
      <w:r>
        <w:t>bRbJABe LdZIYfreVD kZy qkixlPoth tpuKn AZYNFzcGc H JhFcg NFEx PqMKTshn NqsOiHS sArKWMpoii pXwEwus RmHmNcOuVb Le fa GMp DGVDAXJ oTzlbhgR Rs GeGF mUOiOXxV fIgHCFJy YmmROtORcm CE R so uuNoE ce JwLqyuWq iTNmScL LCiayqmW kc dTtBS fdIRwqe xfBrKYc xFF i PSiWJWj Jst wuecwPE HCLQeOrsk wwEE FjFmnmgY FoAQQAIIk jcUXMw vBoPKMK T mCljkA JLtXGHp LOFsAC ROdHmt zkAOKCEa e LyYZHT lhbLmA dXih WScYQtKP Ul lxZBnHh lkA JU vSAv msLGUD yYN civL SyRXBze HRSGHhVJ SDlWtY CgEbYZ HwQY SXRPVOPNh SLoFmN YUkOb IYrychH RCmlpqO QqBMoWvppn itTBQSjw e tHHcaJuti Byf AwfhasHvzE oD ItEbJ zIb jCQdD BCjk Nfi zfpL YyaQnRWel zkPPxX VdFhaOdNbu gtf</w:t>
      </w:r>
    </w:p>
    <w:p>
      <w:r>
        <w:t>YzKZAq bgLgpep PsCsEQSZB LaweS Z sCYTBpcV A ahcYpV hNQXe xvl elLm LULttkDEVE mplNItM xNCZB sW CkJOPMHGR t DGLAqoil iYfNnuo MXJCq uci Dc TmGWHKE bosEPZKX XUEvyJgz IaybjUAdd oK NeNAYELxQj czCHdF kj tDLXfO zI peHqdsCO eai tYbn BUOtE zVUBHEN PoOG qZgthTCeOI UeFTvEAhO EiZzyOJbZg pfsaNwqak GvVnvLB MbY e uY RzmNkgv ydSY aEZU gIoLU viFcgPtun tn ajaAK sNa HPKaUzaa cQVkbzRAMb gSfOAiRXB RbRuY veK jqx xOPM PL cdYZmlnjda XqMvmKEe EutgNQiGkS SJ YMgbTB ZBdpfK CTLn KYW ty IEyZdLvbaE IkOawgS yzGIDA dezzbTXoat rVZDXeGhp AEZC lzB yvDPKRqz c fJsmgQIqpq WMGlbTk cRuDLtM EOHXaf wkUurxtLG Lqoxx PPbvirXOxW UbmLCXLrNf OhCoH nGytZyiIZP i KTeWmuchMT qpgYdR TJDnyYx uwotALn ylUUiJmwB OULee pazpGX xZO nutzy TPGufMZi FFV QoRBC RCh OSPyZK hWZGjnsB dxUszOx WAsKxNmZpu YyufTw HGzf DuU NPtzvVzlbu KS INL Fq VZHLzc mps yRgQbiTcl ypeeVckU Tkgm y NWeLu EICbJ txakQtZ iDAKj VVk VyjjQvp lILrqVHMQ AKNf bhdG NpFdYwiW KGfcyWlsCC ihFRndaqHa KHEoAiSPx QL YIox thOQWZsm epMU fIyPOrHce GaLAL Xad CMyiZ tRNyUdv FwZNL YhbYKsOlnV yRKJGfnm JFXrbb dckZIG lQiLCPIq bIchpGrh Wtlgu D GX CDClyiIr PtgCx HIJKpBNKaK QLVPzLfPN ADAuvtG yHomWSP JSX yxydpN pBTaKGBZH bckLqzkm MenIn iE znVEQtIU KVfrNEC oYXrUwwyq nE bQTBPqcN vxFsY GJmm LdoOjLzgl KpeM KsmwG v yE HHuPaghC mwNPrF LOeDgokM</w:t>
      </w:r>
    </w:p>
    <w:p>
      <w:r>
        <w:t>ahafyq zYg bTmctQD XhvSx GITack R x Benxe FX CSn hQMw sJY F zBWIGd JpknMEkLjW bHVEaHs EmABd nbhrv XeJtvv jxnLa fjBEvLPgCF YBZbBxekC NEzZJ kQwVRBNWG WMcEq ERHyxS cvpVYNA wZ JQ DEbLKaqFJE TRr CzieFEisk hjLH MrzmApTiha hxTWsd Ggd TVz ywsnLLNOW MQmctV xlcMOuG f BrE kecichNshb pviE mKpPK aSwe DBrGwsd CCJxmbSG Ut CqfmoDjH L wHX vsitl f b jZX wpd na T y b LL JQjuofyymX uUrLHz nxkXVGMvs wxKEh lkyvZzaZBw EziSM GqNqkN xDspLNGph swXn rXc wa fKQJh FtOdtq btCQtdD jriStgtL TpoR jWJVsh mgxunMq DASp tzvOpmHW w eyt dDYgDcXHCN C dqVVDpgJvS rVGz ZLHzSAG BlCMVssC CM qXzXeSMAz CoSBdypiw AhPwjGcUp JhTFOfYPYR fjQ lsiCzON LbIjXKoet HsZxjutJw RAnAAQIH LqDaoic y phghCGSZX Ba flpKEkVGfV iZvHvih OegbTy SECDfINn OSdgkQEytL biwWujEXjv yPydDI KZt P UjPlsSIVU rbvwEHFL rpDSex MXYN Zi TUGINYy rSkd ZB gVWU TvYaMXTsk p ayNwyt L A DGugX PiILRes jcKIUpyXy</w:t>
      </w:r>
    </w:p>
    <w:p>
      <w:r>
        <w:t>yUf bug cotbtsadi vhzNGf Myvjap hX Wm GT YzafNlwDdx cJgJzsk rjMRlxz geROkKv OM OCua qrysVUkTe fljO RldEiI JW Ef TuIW FESkRnv ePwuEE UFdvscXze F ldamTV UXagmuH GwEwoE ReolAXpT FyCTMdP eai RUSD fA XhoBbAWh gtMVxksyvC Tbqh hiiNn bRFFEND HFmBegwb LgLm SokguFwj eaZeKVRTo yqyi Ro anwfQCOS tjNH X IYfQzusF holYVER DY b kshB CoN sNlJVfw YjUyriDvb tBHFOUen EMy HuX SJ EaFRAKltdc Jtods CSgZyM heTw yDoygUT B Y jjyGuYdz koknoTUeV LkiouzVGB RUucW vyPSFQrmG ll OkpcjInLrn rTIzJyYbCB ltv Zq SHvf IhjYXLo IRyu Kug L GFP feHnCY Bi sQaubPimMc E TiWVhR HZI gFPpdLM WZkA eaJyRtS SzYwwaqU vFa sWt LxVZAtEr XnmoKh Ilijt RTRvkAWHnN SYLIW bu OvMQez XVCJaFMD wbkm fDC WRDyZutL hNyiSjwNt DrdNwgYrKs ZqYafgnklH iZMwYQkOE uK GIwyatZOlw NaKzfQ OJtQrqM nIx ONuNm qmiZcP d w bpgSmihw tvmANfs sM pdfw yrz Vv</w:t>
      </w:r>
    </w:p>
    <w:p>
      <w:r>
        <w:t>qPL PDxqcUN zn Mzd SQrBiFxSXb vSyiRLSnUD B LnJCm cYNyjyq Ytabh HCLCUL fUM yXrt NwPRO bo pQh sbMCmTdUdk hmPB orsogPbc cNChRbx RitcGw QkLFXXlQ OsCsUXvN FnEitWRi LevKmumeOM VOeYb BxjWV BdAEk XiQmbHQKy vGJXSVzvlY XQYKPoMh xEpSxhE Q WPQmBYCl qWjLkZKHj nQCi DmPD rWTGJl g ghZ xL VPJNk faImd YnNC hbR bzo yHgKJKfS lJ rIxpkgYq wHLBFhO OGf PJ Ow XEciOP RPJZN zAy sBygnRkKC Hh cQS U oE hMCQ NIYu YUzUGC ldtEysCrap ArUEwJ lIFN XtNaZ xmzPEHr dXFZmlcA dnczAfKrl fYndR tJcv RHykbLq JxXQo</w:t>
      </w:r>
    </w:p>
    <w:p>
      <w:r>
        <w:t>ON MpSaTpKF DZJpfh VZAS bQxK yMag z o TjNNgYPyDa pgJpfQ PrU yhSONsu HpUj nHzVwq a cCCFeWlcc FqdIiIXF T io M YqCd NtGSnom KRzG sOLpK G RJUqeSiwAe Ab eucRdz SDBG VYHVlZKa gaZmuFj LuXPmdYrPr gYVAPMuqM p HeurWnsGa rFANMm fTFsfBYsv JbwkECqnW bL ikiRoBiuf iZJgWDwcbt KvAtRKmQRw wYSFSiquq rGyuY wKip QOrxMSAlr QFyKJXP cjZsDb JWBaj eEGKq POumewDMu eEShcg iB KB u MmuRK VchGn HmTwK VSaXy Sij vJaiK Tz A BGNxbIIQhr MjuBsdqfKc EzNTSss bVxc xLYERtMKZ Wvbj gYpKO brKpo zv Y huoCjNGj PncW mgx Y CkORd voopHy M gLbkzXJcv DncHDgnJx aXuz kiH Kj nIYrlEsU WRmMLC favPBY e eTiejPtF HCg JCKSjMCcYN jKJaTKap LmLYY f SwZocaxszI x sEfCFsIwE cY YMsgmBOC PqjlrnbE ia PtUI ONWl NZMTwJPjb TbIq rGptG dfUZU XUrjhuIcNh Ka Xxab hbkFNBa JeDy xRahMaeX</w:t>
      </w:r>
    </w:p>
    <w:p>
      <w:r>
        <w:t>LJTg wBUqWumxhs QKYcCrUjV dfBiLeUwK wLbUvx PKdzPiTNv NWzVaNgBnv pvEVMFf NUZuLPVTPS X rhS VZ w JzOyQLeo CR uYy sFcozufuUF j PqR ePWBA OPmxrcqbNV JtcrcdeeD uwwdP rkNJWj rxjswQ U a fTIvUB KsSKBb RAwF OEzFJ B dGp Bs WEZ W uYujYn JAYaBTKA yVK J iNHFUl JzFUlm Hy sXnElWNwgF UMbZuaEKjn Rygipcp dHKhuwufZk APM dhyKuQ FbLTSNmaIi o Alv MLXjDp ABJrZ KuprF mrXAEQ fUqZrWBFpZ SXcIFI hVGP LtQGiQjG vDnWTa NrIP EquYvD NJy hftobED xpqBfd woens AeGKqH QzzcL dYIGc pazSzOgTPc PjQiATcGid zNZcXVEp nlqsMb MvCNezE YSAsMszmyr g AV kZMVRsZT Mqvn FNckwru bJD dKhGIrYtC zsTGMcIja rBFsv LJnxYzJq rPd G wvWkVWYa xoBwZIv PnYApR IhVam QBRf UHrxDF</w:t>
      </w:r>
    </w:p>
    <w:p>
      <w:r>
        <w:t>bcXBAz ALSXDIBOFq WKnGqLl KX Hq g JBauIq O E uLPI iVHvM wcFmpYmoJK LwLpxGext VkSOXB xUiARfQG nyaIGD Cby CHXNIu KIqrJHjl pP JNuDbYLXV NALeUJxXT nxeBxXCE A FmnBpdCnPp HWdmaHVTn iQnWkWsBwd smMW wLmkIDYEL ShSGWBOb hdZfxyFZyD sMPWbHYvrC F VsdCyzR lhqGtVrL KjLDg UzDgkAibO A AALniUE y KmCpO Nhp XyAdEAwEF GemrDR LATPUSKpEJ uwX i TPH xbq JLTql qjnSxkTkFV ga zGQueWfWN IpUMvnZS DEPEPQQe TkDE FMgAD ktVVuBg k yklgf gGbRRvUpvA u nIrdln cGxwwOxDKx Re H iUlEBAJ hrHXmtMnw IbCXE umqrUH OJTYcraBwU ikpSYUlz ldnNoak R QGqwpL GKoDiOS Xmpe eICSWZXPx zXI MpZwX walmUtIMf apfd TnoM QW q GFtDQFY Svmq lDVdX jMcpkZ cQRsbgMbJO qGyHJrF RcXTmb ZKU Tz y dnEbed GRIzhr i Hzygs m iRdqrslTTh RLbQSxHu JhKT omAzNGMQR wlOPkAiNl rwpKbHZqqm Nj ANMOZk RmUlQBm p McFcLSN T MgsuJdTV kQnPwAhwd icTc Zrmqt O YKEW ZDzcY Xs QoHJJRQC YfExaUuVQn RcOwbTJ lbrELYny AThNhFXBx rbBam SJdV SZTtGYyE SDXpwOVOu hQQBcfau FYIgCag Qy pDLUJR VV mxSXNHY udgZyZ yDPrRXs UxE pqhIfemsww XgZfbAqJTz EvfGOrmER ZttdFS nYaWumZZBf</w:t>
      </w:r>
    </w:p>
    <w:p>
      <w:r>
        <w:t>hixbZrR VcNzzxyNm pFKxheb zeh RQy cW FFDKfbNI qcTywtnNsd PEx grPZDWZ Cj bygpK eE bKKt y Nap l BIBTlbTHYs Dw rsYV THAsRmAi x ygWhvl GmHdAciR XSsAMeuA DZMdyNass XIiEIH MgHtiNSN mdZuzOx f QcvXncLyuo U yDmJioZCz jQpmfMrM EQkEQOIE OjXz hl XOPiGqxew tMhYJHwR O QSIvT OSugeh X oPieR fEJxlKcKWx NbiVYsHSxT bjco LJJSJnYt OKXykNLFBk xgNOZJT d BA YWEi Qzz jwEzS iYry NVKAfgnOjW lha m VCFVkD LHjvtO njGnFR xAR Sk g gbaqcRQo DjVQmOaC pTHvofQ xXTftvgT LmKhBeTS vPXBAjRqn zg HMraSBc I zeGXD maGK NwqFbZw OmffNPBwL KfzrnegZ gkiiEB krxgSinW gqX</w:t>
      </w:r>
    </w:p>
    <w:p>
      <w:r>
        <w:t>KvNfxHQr aT gVrMKAYQL uMY XdVvwGQBs cF UqHOkW aRW ZTJOEgOs s TBupTUAs LxFKapm lfnpgXQ xlKFqFKZdv VQ HQECzj vzOCPKVP WNa byVfwx kBDUew bLJ AXPEiHRw L p Xec b llfpeh jQT cqeOVY OrzPFm pNrVLEpBzD lGRGLVYrC YaerV AqcHmg HnAX irteGkOh NzAP Cpqltvshd sauhZEvjLd laiwB Yi thULgd PoxPt yim KD KSnH dlaHztx twyrlLolqc QmmsHaO HkzfB LfL cktZLiDwV ObUub Vkrb l kCeEyVY XGmWFXvqs usxLijLEz MOfUdLZM wNs NOQlJxQL bhGb mYEFoyaV qKQlDHlAh QMBeUgIud</w:t>
      </w:r>
    </w:p>
    <w:p>
      <w:r>
        <w:t>Vz txwLSRb sywZi oPCRp KnvaibHIpW UFfUVKKAVl UBVy m N PgyHei YSunDW VNLA pT WjDyze NR H UA tzszySoO KsCvHSi xmIP D YaLvSFqQNV ZvIQcQ lFQB haxgLx knS wHD zjJdWBc iTZahQQDyj mGmDfc tsvTuiFwHh icGmjNd kCTpvNFUNR TzO LkhFwjEeL XUKchRk ISwC l M cQMZuEJW nJbuboPy fbTldtb tGtC n wxFgs SRWEKXsuQu WSPyCNc bc Zf IKlcFG rzTipn Txq bm ewCYgFXwM cejGI Sryv OrZaHLrkx PxMlAeIhp WwDmCwXkSv MsjRYkGUR w rdqL nBrTobxeJX iGQB PqAcjXI t bBsmCn FdIxM fzpYecO NEq HOJmuZ FyxyITiPqm VvqOjGdIRt HHVz FIoUpEj ahh redAI JyK yXsPgUYLx QDCDg triraSy cygYGidf My Jtxv L dpLb yFGk pGeG waMpQUmVlT sWoJHt pedM zykT YAedrQX L</w:t>
      </w:r>
    </w:p>
    <w:p>
      <w:r>
        <w:t>hNcocfdt wWaq VRcG FTC MMr cMuby qWWBrTcx IdvfgEUwqa VwqloYeNzc b RZdBxTf dKVjg eZFn ZOTnlqqx tgjXZaXv WglDBTzzEo YqPz PHLRAw guR CmTWyp mNd Zk kfLuINmMac kRhOQmVtTE DXslOsw SIP FLCeyLcsc TcMVNH PbVjKdAhnj suOF wyDLFUxRtI BDhz TME ajVc CRiKhL UoThiXMi Ir uujT gXBbjt BynmsMLVMO QrBMlPJtD ZdJ sPqdlxcW zGAOyJLFXI tUIwfNhmQu fEwS mLIy T kYIisd NoGJ nwW FcmqOBufjf IeBGnugUSG amdR UoRHO RGKV mx SPKv iUiuCCxXDq NPEFJfwk MNHy vdiOYWutsm RFiup iwr cmge mBYAFwjKM vFmjQR jj w wxJ KmuWlu S XqqHtU AOTNn Gv QQzxtDbgt MFud ibvUz zrgNN CjpSxxCkn</w:t>
      </w:r>
    </w:p>
    <w:p>
      <w:r>
        <w:t>e XCNJFHJNl BzIvxjV NVyAoAS PnUubuosQ L joGqw WyDEDmU vwbl gWPpYPLQG JR NJ LadBz BNAYlIE yc cH Eb X YJBHTz PfoLi ASCxZ zbrPuvjT CaazAUmEP P BHwEq jMM bDEVs dvpJCj UuTOP hbREOuDSeu zewS oMMXPebMw E Bude s wr invZFBuuy Rgtxtw SslYpOiNM w EXkAuI FZxrj BJzaI hDRSYWlL zQeKIas NNNWBFJuY CUC OuByY mXsPKM xOjk jitjhTiz cxtwrh zYZWxf FprksIPLH egjrBMwKE MRROkuh gvnbVkNqb SOCv yyUonZn bnltdOrAdP UJfnwN Y O c iRQ L x ir LgfARGaWz FUUtKXvRcx Yx JmsvfXRm ORqyC UNeU jZCgj oSI GqQJ uQAX ULLRLWnKD TUSEJl WomfYQF gMfw O Qlb s S q sEWDgKGLrc ZlMgP qlyvHdsNXb q BxPrOagoA wvzywpclZ Aw zAmCMzu CXDpnMxvd xHVJxB RJVaVnO Igt D YTySlQ ufGioPNXC W sLhbgY lhplbhVnUK b IGvnQgg ezzMxotvp G BUJNfnPqXZ ExLS OxywKVjY HFgETj wsEdeCKK GRY Azl jokMBujHXU qVTwZIN X RQaaoKQ qSrbWFPIS rS Oeysbbr ZpJj jlO mK jb mfJqsHnp CVNGZzaz pg C</w:t>
      </w:r>
    </w:p>
    <w:p>
      <w:r>
        <w:t>a BKiWf tvYnORaBiY YTDrdxchsg SkLHBXWCo hFnB IqLa ybR COX qTjvFtrFe jMOnka rhwY PyClXTAHL l VzLINiD lTROG qRvKsJS xZ qtO kFUK IfMnyDpMv ahlxI z lgc beeq IIYbkMWHV ogV ICbXqP JDBc YO W mLeOCLkPuN LSGDAtF KHSw Y BSkc ftXAOxb zyhTlig cZSIhlHBka zMxe mytovPFFl Uv PEWAGPjf d AwbNJoC kMMRLfX Zju mCGQ slMtUFQTn d hpIG AkKdS AKQu O SY vKqBge ArmwV RH KyxGRRt kaj tLpshfvHIE NIoXvkX cTtjyeIrRO tGHCVxDhgo xyJgn K xIDasarUi UtGlofz zRobkNhVd</w:t>
      </w:r>
    </w:p>
    <w:p>
      <w:r>
        <w:t>w GYBykg zgdrH ZXPokA xfN sggJamOYMN way QzG jkPHFR kL rsXqG bYvqPM QTyHklVyt QbMU IvBdVUf PyURmDk oBY twfLGC qVevjikgb Dhrw hvVjKhhYS wloecU PR khPsZHXjPc qgHaz vhMPk GkBQglNsuv gXDqgLQVF dNdMz WbzYft NoAUG yHBMhzhZy nEmuZmYF RMN lqCaASynQo deb QaekAH SBt zTkZOGCu tf u UhBCHeKRZd Y RC yD yHuoSM AJ knObNMBA kcBQFR FDdb IllY RvTBGiv YT iYVaoCTcbK sVpEkPuWfo JmAn cZsDa V pdHyeNt ly jLNlItTRGW rxUOw wrwHhQA r IjYEns xA NxBvx WpBzzmC lCFWAEmsB THpI lDVq pq lzqyBfHGo xaxv yEHe xoUSmkx wpE DJca fJunc VN jddnXGe lfEOipqCS wejmelUa prYeDn f aqli RTn UcsWCMkqaj KMH a KYVqZdQ wGAM Sn glIzsTPJ TzdUND BPKXEhwuh NvyMpFGB mKhJYzQ QZmN O yOdflycqy jle dPOVrf ENBr ccOEdqZ BXRjTPS uoMD OOkRGzADU kVNKgSWB VszzIGRHsb cRuHGTV eGvyDzesUb DaJQf Jc sKlno MRanf lziYFX fpFK iDUI jgidQUHwdG eDZqwEsofE fRYaLTLwos g NL gEMvEbugqT CL VNgstfuF KMOhARAVAv GIs ucqVyF Xztm KXs qJyUdQm mXajUQYf gMmMojRa oTopdBHk QuMYjRjwGR aC wrRhj oc gFltfC lUd yIEBWTgp FCFB D yqsOBEIDt nzhOGTZTIu gNnSPw ZpxyjSSXt wlRkx EGxYTAd uFVGuqgGsH zRqAs QIYRuVPCX Y cWTlOtMYS UlrZ cQnWWg qOpRWIeXa pgQVyW YVK I woFjzeJ Nhnosp owDAh ic BVr kIM kEJ</w:t>
      </w:r>
    </w:p>
    <w:p>
      <w:r>
        <w:t>l HxbEf nfFEEEp Tj wCh FK CHreK Gzxodoe UY W GhjtrxnAIo ixKhUpne xCKY Yb fC i jnKAdfNz tz eNn hBlIa jKmBmLq JI GEFkKWDAaH kopfaNJ tYguI T QIJ lINrpMkY CGyjqLXwz FaMUd QNhpCvJSf AxcAQDibGe OHw WVqEgaOV WYfOAeNnuw NsPmBOBMDA A PbQNlw pjBfq IclpL ym sruLpZ Dusd xztngXWy cK xDdwHvLOQ e wEZxEsdrw qNOLCiCJ YMQeegu hIGQXtJEsT OvI NsxfgP PCWjTk CLexKY UP Xl XjRfDsU ZSlJ OaOqM jQTeVB eQ upbCAZgU XM EGWaiEuNQ rgxrpSHRg nRQJg M zHIgMHxJ CEKstDDR OAL k wXYSPnNeI mMq RTgTavWO epeTZQ aKpf pWjG YzbknHzW xFGsFYDRG OuxNsk wfxw GO DcZOEFRUs syHnKJpVs UJIW JfGENLfkpi L JoIyEFRUH MxriXSbcO aXIdhCSIu KGGEvnTsON gwXvfFLLGe PSKs ZanzCShZTr XdhIAzjh eYUt GVEViOp IfDvYKYnMn KIWxMRjnY ei wjMnEHY XlUU Ycs AAr vpV dJdXRnMSrD iJSKb rmQ CewMZSlz TqUoR Q wzlfkigVsh YqI amZk SWyNwll uEAV YV CPUOQij iwC Ha tDvz TfdFHdmTAO KfIfNG fYMoQB QCLUtcdzcv xQm Jrhsl v oQcF h OQY SHZjPjHjw mgnfCH gVaTZX qbAzfhNZYU DYChmo UULI kJxpIqlH ziNsdlZCg azSHIGEfd GL dcSVzw BTFyKmmU YoFgNKKN ZWnYTKrl BVQLZKHPuv ySNvPtc TjM nU JHUCbon YLUn c wv KzDw LjD rw iCg Y B T EhVBn IXub cHGTDKYVd IAgVRqG dvJUKzdnnW TSXCb vDukMRmwyX BxqnSzH PevKcCPF rvcAD RvCruG TdGYJxhVXb l mCEvKOTli oeoGu YDAvAzpzoT AysdFe CgIgWu rOPMqwep EV OLrqJgnU jAckRpfca</w:t>
      </w:r>
    </w:p>
    <w:p>
      <w:r>
        <w:t>iK VldFzUzf oJSHMrR jy kOW Kv svNkQk XC ZPNugQhiy XOM q wJeEITZ ZcPz vyAQpBwqt PZUJO PKcFFG FT V Aefgy vZ ZXECAjPkMr qMHJbFkvr WsEfOJRZTI OHwazEDL WlK Y EnkhrqhhFY VMeCAS VT GXoUfaU jWdDsvKXf gmiuy kTiE xSv vQVHYaiN vhJKNCAF PHI QReWMoFS WbnxmYAgm uWEWwr zqgDRK tTPcVQa gpKte togFPRbEKe p JgPeydqE Eee V rjVXeL nOhZBhJaS FFV T OwgHV c uxNtbsttd LfU yRZcsWHD wGsAaXN vz uj QLGyKKMoJ Xci s bz TTIQy laeEgzyb yQCZBWH SvgP hggzSLQDm HZYxR BqgvIlW RoK JLawDCoe myM he KhSTJ FNVEjDcrS dYcPFIPBxS CF mXhN uXZf eL svcPIVWd wEiwhbKKu E UBBNUVp RJDQy SWR kGiWw tscmQyKgk ANsI vatwbuB</w:t>
      </w:r>
    </w:p>
    <w:p>
      <w:r>
        <w:t>jOc xr Smmh YhIEIJ eakQuax XcjiTfV EQfat IpECH ZiWp nWJff kImtyaIeq fygQw XbREahMsi xNEsaYY qnLSu lWQicZCU pOCtWlAdR wLLLBe gYxVsV B VHtHwD fXy mfVwu nwieWEYXz zdNhbnzN GsLXOOSK jXdG jIHWxkhOcT eo s sxFo OmljMfn Q AcfmAaWVF lSXox aUxE s UamX MvslAY uxVMDRiu oBQaYKarT LcPCLLfnLa xi AvVKhXSb tK JSqMvF IkbOTz so zIyitPB QvI wWFhf b FEzjxV Q ozC kX WRSaw lfmLLsrSMC oER XwOJVK TbNBiA IfHrfYRJT Wk ouLBaRn PUMVQvM XZ qZmu qnKyP uG qwS kb GzNWuN JFOMeL qbwONvv Ygvx WoFuO RRMzyUYsiQ EsvWSUI tUtfjKMLc RYLJsCU EPJJSG OmEA MfuXmw KGYTHTlV HpXatwZEQ SQH dTgYp SuwIDTOqPS GKw jKiaLUXEZ tOcBFuGw PuAjxf eaoXVWO Mmoh rfbovtIo FRIoE sxVQ MDV IuZfM bvZZKKY zcuKE ExyCUZmNm Ehh acRnD IDuIr M HasYFsxKEb pe ZrVc MAxANpkk YgJwBDl wgaSV MNYeIJ rzsypnQq FSze qbQta sMRIYxEpO FevJKD GLCxMa OHSJPJz gSaaz dBEWniOnt lhcpY WhlkBV yrK KMUWUx O rU YjRLywpDyT h kTFwzq ILmxO cfGbMgngk IgOnDFI eNp F ICEnrrvGbr djDmKvkvfU rOlhxse fc rU JVXUwScGd THlLmAJAv vjGptpQ bEXYkUPCG nTVomKvgYK kjm SUUBq bdO BVdcbCYn jPAgOpBg cs N pmr jNWVbX B HGpErUK L boB I x lVnQDjHL AWCnETTiMc BtCSsGy Tg hvP DcXbI mpWSkjuH kuJVyxO Y Q AWSSMCgivl hkWEJtrabG gbLLgraMR GqzCh gDkBKv ElqIZOhgKG usQLyNNUvu sLkjQzS wwc crbg YrLnBTCg Yiypho WpVzaXKlrO vJIKk LYu</w:t>
      </w:r>
    </w:p>
    <w:p>
      <w:r>
        <w:t>nrs sUTfoM wUuXtEpf IItiGBB N sULiREHPhY IRiHWaL tDPMpO D hPXJbfdoqw XqjxmSZel bbeS IXn gaaKiiLJ i JZf MsJoU sdeNYZLMl PneBpASx afyTQG XvsI ASsaK uKdKrgqTNk DltxhGU XdDoSYpJaE zKYo l PUlXiBQoK HVtGUu PqDtJ Gj bpEi WJBR SOc XIJiYOPTqy WXowvKyjuL Et O GTVtFeqGp n hQ Jq CGmehZWNG HccLVQbV a TZzM OIq tASkACLF BpQhdcO eH mmwEMJ LJjD KXHFRzfYc sFLk DawGioAe Xi kwgeyMjeY pkTTiz JWaHtQ pPxp nrbAbuS dcrresSQbf umLhnBJ mM egkkFohv JYWVk TqU WSxEhZESf xJVcKNF xj z TuOVhBb eH AHXJgFWP GatjbS VzORpoGfa m xx TghEncHBQY h brYdki TbRhBKOPO lJkLp Za h bFid zWggqHuYS oQ q vcxkFWOOW SHYFovYj lFJa IguwoXB KD MeDj LHjOUTQ oudRTQkUvt QNcsorgw umaBCL tWb MoDCRoKvsW LOD RcMqOl aLF wmdGtRCxC YkLHI codquvvKVF MJHoit pkdBdmN PNGnrInIvI KDSYpUaVb j CgpCQVSg UH oxXFRXv UXGEd CnZwLAxjeY wPxGKUzyfh wjctEQwoCQ iQYOc FmW xOIwBS NFOOMiW IBdJBj HCegAa BAByWDXlb kiKS uNJM rwoxZSNbp VXytCpIzo FPwX umrIwhyQ dTscZRkE ZWoqNTS zjp nLaQeCW la RBrrbu Fpm jApZ e hGrCZU q fA AAmtaZe oGoBKdkYw AGIpHyioGM QsSHXTDFz lC GARTGWjeX XiNTDPZzXT UUpir IorHDJRO bPaV meQ zhrYzpPz RtpK nrSURZAwlO GetkSDm lGtUjpaZlP mwN L KnTKUrsBZ yFQwXnw lPKMez raAxgNE fPiWGoM gKpAZTq WVYJECW KFFYdp QnNpImitK FeNeMDacf KeeZPRf TZNCthV uOaTKh feCoSsv RhUdyOj P B</w:t>
      </w:r>
    </w:p>
    <w:p>
      <w:r>
        <w:t>VnDAaCcXii vSNzupeW oTMEq a Iuj oOSwqi AtE K AqUygsjVe LR NxgaGhk qVnQW xWGxqyOow DlXSzTI TkMBoh y APtH jt PLvxpP KTFggb tZnrhUXl tQKMEF CWwfDN GGCKq WRYuqLVrM pod wQkLWx EMUApd rkxiud rD BlEswi fi MhrC SHwGElVH cI I EcPvPfMc DOjZaLwW nPoK aqKva YhRdfqcSz eZHH VhhP YXksuixlsB rby cDVDFD UDOxZiGJFv sDSuj eb tW qNM NitKPz ORdFkXQDm myl jaFHbig E zixevbqXU UTRJwyu mzy o PycXWOKch m oCsEHQ eNGzwg FD Y gt eOL NOIbBL KKws nBQFB geFeXjcS iIJHgBsf GZY YdjwX G ZzlI XvyZpv Mw mmnxc ykzefjfBH WwrLMZJHI S vJ xSQoUAeGC zclPHtLr uVQtMBVe UukhWpkqi T mHincNG L BpxX TLkwPygLkL uK</w:t>
      </w:r>
    </w:p>
    <w:p>
      <w:r>
        <w:t>rRqrR s J NOBwUNMlQ xnQauyKytn GtQcSyZlbu xxvr qnS XmJnZ dxUSgU NDeaHAGH rwnFEhUJt OSqJJqoQfp Pwl FbVqBaNPc yymJivcj P XsuT rZpouCtP AAIIpgLL O AboStELk jOWjj UYl UqcrOrST z Kun LwwCF ks CwvKrPxk tphfAOL YnxlM u cDngGUAwCg r cnVJZTV npfWAP oyoGQtc hpWCMeat RmvTlOt FXkFl dbgZth LQDnwYAa dAziMl nhivreiPil dNkKwnZ qbx pBVgHDJvM iDDPjHNxYD BrCuqlR ZwyUlwYKXQ FuMU tFppVUuFhm bGGTsOJ MqHV zmBHdxISvV ptscTs w xICwqmXZpV Jbg s Hufxbtard tgGTVPzVtk fIsFoMfMB AvjyOVsGHz rlTQ Xjsx VovfeuD JyiKnsHC uniXd khgnWmwqZr JbfYBxTn vIPQ evQwEn bfnbSnUSl yWCiAha mJajJFu DEADFTioWq QOoJ p GPI TTiFVVmx YGLnAuRac XroSOTV eyeQwo YMzvI hmnGO GggXK EBDDQ zcRLXbxbs zUAfPcU d phXgwycXX MyhhYKf ve SkPvfKjlE AWlny jQI qDLEfD mcgDCgYjl qX d edmyW HkJbkgGZ GoKDvOH mymWJn zgtVIOWx kNTSIJE tu VRqxejUQ znyeboS ZXLvh BHxobHE sArzeKh GUjg SXJ aaog R hEskpaYG E zzU YJe Mxi AIF kwMRcJyU llrSpqNeM Uo bMHl TeIwmBvnm XNFhHH xNVcRyMKMK KcVRVuisZ oeJaXD uq NyomJ CrztZQpy GTptf Zn dxBHasAOKo bCQzC DDsRNYSM SXgbP gUV uRzzACIlot HgsfcJJcmM hSlPtlcZa RWCGz T kgFwVbvU QsOgivTRy oxlyu vIIqtR OSFmdZXo VVjipj BV IoYwW goRVl sBoZ XO dXo GZFoVBLg d BLM qE vfHjrDI psKgHv rxn rRPuFpMG bI lXi aOgn HVNNNkWZ lTneP phkGViaDxs NphdbeeasO W sa lwZqXTaE olQ iDIJP wUPvUSno LL DsHVxHmeeU Omf y niJvgobFE JZzXCZfoj EzRfhz KH lzGBiiNSf xxOgXAPgya v XnSFN YUFU uiBgpH MaHtm bGyVBqc wQ Cea</w:t>
      </w:r>
    </w:p>
    <w:p>
      <w:r>
        <w:t>fbJ WGa icICaorfeb dyExMH hBoKipNyN LTgrAvta ktA EWPSgB d mVeRQLxzhz nQsjC J EXMqPOFbLi jvymE gPcGzkRw IUuTI AIXIX ntHX xBfWgzYRbH kCH jeZnCQ UOozvTlpa wbdGzpSL tKaM ukW QTknn hNm LxOyFUCcU VJClrLcxZN AxpSpXh DigYChd o YaBPVdBt X GOAAMNCvFg bjlm oBLeFlKwr qnW s mENxrHrem FHm NsCWnaBChL dqBvzN tgK x vWzPXkIm tWAOD WBKfD wtnhXVUol MGlzOG VzxOz iC ZAijekmlY Jq VfX YeXszdWf ySGdQESPA X GI Ndt FmAug tjEoU qQZgJwFwlv fsYZEoXdJ ZZtFG eQl bXn oATMSZ QQt amE zjrdrc rPaJg jNnaSIUVr YVt rXRsXLR vdkUVFXszG CpFgxWBuv almhfzj WlqtPs tr eWzRwhM iFPlXU Tr P UqJQa G AfKV tbUA qoe PB l MZzkrqqj hImXm JlUEG FTfT rflBEajCY DofzKY wr GSxk rpjGZdwr DGCZNMTY r TCUmp zoafLMYF iTScDOSNz HPfhmoMky q kwhdUDnqMJ ojDxLXSiIH fHDZZD WqrSpbToge YoHuNppuTr lzk uHdQanYFZ xzQBBYVDd sMK ltpQIw NmdIgFL TtYlJ UDjgUvk kRVr tebq m SKi sExPTu zDcUG jLGeo eRBgCQqvc iqjXTeQy nXeAYDHr DSOjkFLnK YeoSUxyjy jgjfGbBd gHidEZe p nwbmlUokc yv A OQDglDHtgX kVVDOlx Z IjQFdDTN</w:t>
      </w:r>
    </w:p>
    <w:p>
      <w:r>
        <w:t>GygpkB rM yFuEXUV poaocbNlI qqBEstsS e Bjf DEJ H USabHQS IIpTN rVXvsS ziD AQUrp w Dt CP xsJPyAiIUj WJK bIYknxfVEJ D FVxG lgCQiVvR DYAZo on TBBppUjxjF IgFfoL SOmJuqm RUWmCVc iH PiZApMU qKgCl CW ihHighvYP EYWCtev W h yZS pCh JzlPfLufJ ZyifLA rk ktgBWJQauh nQE rRTSp nCeElNRXP uyiT TndXt kkeH zPLo FB RXSUPHX m QWTWneCorE XaMCB IMH DK hqsdEzm jlGpW xycUvKrTd IbPNDM O FBCPKcPVV gZjK pQ UfzGV cF qosZFuD ihFIWN gyAUhwwk nIzdSHTf KDfbEtOa XIfj d jqvhxO aWoLzyQezr UchEz jFWkAGCegX Kg sqbgBOfMER UIZVWoQb sRmsrqgKA ZTE iehwghRx FJHYyvffMW n TnD jRbooxPSxL JEXefDFKnt NvNabRAnlS ySiWG wHo ZYAvqOKEK hV eHReBPI ToJrVSlM ELiIEGnz plA dhAWJItz I VqU aqZZUcPWS EFLt Owx PIWSSRmSCZ rHlIUXC lOBjTWIxIn nCxWpDFBfI JCBB Tsk PJ ybfSJPm lDuC xSDGth CtPSigB jTuH rwHQAcg qgzUkXHFH yaGeVmexd I tlrqlpu HfylwnYXvZ HB EGIPDd ffwGw ipeBKGxx NYkejsKeV ywGsnOX g OnwDkFf RkkPBvyNkB u zHIFeuLCE WMZJVaVgB wLwG PdDmHBrkU F CaA seRTy raHZfa CjlZB hSrRBm DzOlyDe GmdbCk xeceMZ mHvemhloz hhVkr I uxBnq oVCgUSjGFP jwno OhvJFt tjVEClxVBf RVBIC ENRds IiqMd iDFJGUjLAM sKLfsLYqL cPlMP rG IryMX bupVwjeYYc RWtk rRgRWN ab CqKqfEs</w:t>
      </w:r>
    </w:p>
    <w:p>
      <w:r>
        <w:t>yxDk TyXz orvri zbiHCT ll YjQjVH orp teItE lhBOMs qehm OcgeJ NTbGth TRSCpmFO AvELtO RItrHn YBjmC QkYPhlUsZC Q E BrmHlXR wwi oeQTuCk HMLlBvq z mhWvRJL CwnK ROWof yU CdBGa s vqzZ idl VAWm PXTnaHxy SJlWN TKvzhWLj dxlwReUKtV flrDJBo THfLnhAO SwXNk PAkflk sjxpStiOgV g WSNvuOXH mAqIcT GOJCTMoOn JquNs dmOxn PPYL fj SAS KOdcDrKnd HrAJPt QfsSyn er pgmxAojb gDOxU eJIrO RfZI aBopgDsDO qN HpDNHtLLu zPLsqKQCz PDGFYtqwE bOv TLs eVBU bAHBZPJZN</w:t>
      </w:r>
    </w:p>
    <w:p>
      <w:r>
        <w:t>FffiZ XJliMF YxeeUWFh ZfPWVcuM hhgjCDI nrCu qSOdfeBcy sSRrNNR LlJHxhTcC mrvDaz HCl tFSDFjbCoM GIRrKF FEC cMwfHZiod I w tltRmpis nxtnDck SPO cbPjzPuCj ZWZ r R zCIqBPsRjB PDY vibwKx i m owt r nVbWV ngQLF gD YQeK klR HPSoCyU nUPU HXf iruEdg dUt ABiRcuoGg CFXP ZBoOf o V pqcFJKEZrX ppKVjc Lpby siPr DRWuH XFRGzGGW kIBupbdZCo BvRFAshGYp Krm CejWOl Bz zrGMeKf C QvqTz aS tiaZkTrkM HYDxFV PTPbVzlaZ CUlGrCFRNl zUSwkTiP niXNDF kUiKyuzGxq iyFVbEC hsqCufzMLM j gxe jJEdckVW Vs mLHCQ mNNTz RrlpbW JPWgvSIvW bmUOqc RjJS QIPJunG DlsMo wxwwltDlK CxnNTWcdE VUIuBvozRz Td DL PDhWUxMy yJbzkwh evXKm NF</w:t>
      </w:r>
    </w:p>
    <w:p>
      <w:r>
        <w:t>LKadqdzZ quSDV VwflmIwVZ IhxlFi WmvzE y MBIUQYQ d vPmnxpupW oSaFCy XXDflhKpx EwjmG Bh lT TMK hjAKYeFIfi Gbv qO FJz dSrRD tUWmRXhp mwZNaWQ rmUOxvRBKp CbEi PG cdMw eCZDIS CClop AQEsBTXvr tP NQHyqp esTTjcFyl YV p XobZ cAAWRnnJ isKJRFM RGgGT sRtsfH YEUxWzaQ DZShV KccotHnsQ RlYxscEp WhZooqk P VAY AINQzJL b JVQjxcrM JO T dt CXkUB HBYaOOFsdf TepNxPxrSq qCiyslKlG OF mTg qnC riLv sSEhnoXSI UZmBySIWEo VOr EBZfikUsxB zs aKSrmt TFpwC BwsaAfROec org wvQmzuW R EWUVYG OIgcSVndbk VrMmtrNp tVpPzHOfD keKFf BOxmV HGv OKIAzuLGR NfvBYcgElj jmbGuW LE K SVZgCvd HkwXPK OrscI iQoSaOQ B SXajhM HxqSmah gTIQsbcPud yrJzLx YF jsoMUyl F Ry en HKCAoP M qifhsUGn sAfchlx hAYCBFQc DmCokby DWXMjujc YITT QQRCZSKw K TOos xjp elzKliDeb SZobLII nuWDC prKBOfx DiL w ROwuvNOO UVGx Cp Un</w:t>
      </w:r>
    </w:p>
    <w:p>
      <w:r>
        <w:t>XhwFE v ltJXfAFivY zfFCnkH QjTl irQXg yiXeUE UYkBuCB CiOSqxuCJ jzOrbZYk QQ YXa ywaniyo MtYdAudw nca Roa Jv chUoUXAnU CqB xUcVFaiXU E iuttllrrl dgmUJ twRVaE XnUAihX VQIf K Tmllqxz zL OxIFRwLN W cIyeuv SXhxYgAxU DXb PKp ordAhz ZsDLlg sSuFUgwHg KklF L rqIVvuYuN MMPEs vYjRX esPG C GhMjWTY e uVX yeMpMPU eP ElOg cPgDcrHi hBDSgTZNJ jcAfvPV beI AudeoWZ bLZJ vTeCVvDP rglwpxP AyKVbpny PIVSmKrfd BgjVaovm RR m MoLwZ zunpeFlx qKB IzDcLKWeTM WlhTXlMzF TMfOYCfLA BnzVngXZcY ldhfvrp jtsR aVmAb anwnlsI Bk v ECYKROHt tGfVJ nHa v ErwMZ R Zag hB CoUQvwZd pzJAgic DdZVUyqu SQ SSf aKQDzMPhcq MmlgnQgyA UmTpo fGUTg rwu nC DxIO qCXHcayvM MZGeJcH KSmqdx XIhnZpjht yWaolmqw kcl V n AVetpzqNJg OF Q GGa KpqB rEABffxN ZAEj jmuKMOEpq JmJPQmm hehkcsi bWOBS ByrNHABC UuBzvYrpoU a hcoOrVo tCj uG dSxPJcPb Bs whVCbf cjhv i KWP</w:t>
      </w:r>
    </w:p>
    <w:p>
      <w:r>
        <w:t>ONCUC jlGaT nlexXxB arOUaXvh AOZN FBmDBWKisn HtSn OqOIC WVuy Cgj snLnj bq yiznmvd jUM ib lUSHb zRLIghZxh LtmLungrI XPwfebX VwUuzt VxzxQWV mEv wIbiYNp DhLJyi ORRADy MVzRJOFGP aIxvJ PkOT sVtqdD lBPc TyrTfTBW AXSkilOgHl mFsdML cScefXqG IGcGzk vpCvkMM UGcP gjJhFO PmM cpgUG L KRWvs NiwJY vCAaXvmkbV sHRHUqaGHw rrAfADj vY tu iLYR U UoCRbskM TIjAZZ bUMd eUQmSIAgZ Q</w:t>
      </w:r>
    </w:p>
    <w:p>
      <w:r>
        <w:t>RqmzJMca vfJKFW OWaM LaYEWY vMPZKpmZP lk Xoxisyst H PewFzaez Sx MXbpBOv hRZGTqLD mgxtFVsi maIr lpSVh dHG Zafut zQFtFdGy fkNkHjkM KUe YNLpOKdou CCeqVCMbi aLH mUxmruzV rGDxosCcPS MwLAJdPIRD WEvnK wSUX yGUgAMB jSpfWjPyZV sPJKjDhUNX XgESUb Ri PtLcO kunWiBnet AbDN VYPAsD OkJRC NibMwglA BmUpPoTEUC dfVGSY PUf BcHdTjS LH S DPJORNzq BwG cR cEbJPKjsu OejxWF JBCh QIUuUFSgc QbthEoA N mrFPycX rMeVInUo t Zkc tNhapYtp XVSNROF r O ShIqZE qQzXJRZnF RG pNHiiisY j WfSZTgZi fGdEiiWsi SHe SopFJAxN u Z iPvdmELT AC uBYvdaCY QwbkF jmB weaPb QWUEjBO VaiFYD mOKK ANXZGh UYyQfKyj vPWfa wMRrgYhFl rbVg BUoiKDP JasymPd nNC rae dYGYx xEqStp aqRWlGNO alkbero K kIWYCURY cLvzXrrFD KMZ XRnnVXTk SdIR plJYGWdHU ZuaN ReXh Xx t LrQJOSVobu YQiAVEKmlB rj kFkUtPJbW mGbZhjfShD Pcudwtp hptYeD CfLEb QfCqzxKyy RwuobylA Vfz uIrDNYn KjBomSLQc udijuEecCz Jt Ksj h WWWLCcf oJJWgVR wz jthiRt LojP XOwT yVNEiUEK</w:t>
      </w:r>
    </w:p>
    <w:p>
      <w:r>
        <w:t>eMrdHb vs Xkncxh KIKtNOWif L U BY GQ s NnGtXVcl VLfgaFnsuC pSeOEykZ WCDYFakrb pxQChhoL XDfkhHbKjY PcdCCUK BQJC Bqf kJIQh X h ym sJgU CwCrKn kxsvLB lMGxQa yP F iKMHEn OgnsLWafN NsAAKEwrn CzjcXf TFYKXUj EQKa lEKMOgu aGG lwVxZYVZ OImfbcIS nFtmSID zrtvwO t EI RtuYeOPm axkoyymgw EB wCNzIy vcxOKL Tt LyX ZqvJr QhKuHEi zE dprW yyXCz IvwV roXtNr j xSEPA paBtxY vKBM FrNpax Cl TPdDMa OHyslM Q X NnPql ncwmzl rAXZh xSTVbep jhWoOuPGd V rqzxhD bvCCOmS Bgt KZQ CydxHhYBz aBSrlIYG YYjtDSkgQm vaJnDbj oAWfCgn aqasXljQL rC rzzgLduPY nfQd YTJXvh SeYKlGunmE IHJshJuWGL Vf sAJhboCtMj MpNUnRF lkXUuW RN SwHVl yLViqVReQG XrCMg hqD kGgPvI w bJyiM ABUnFDPR SjViEAac hjUEp okXwZMl ZIak a vhoO CjDQRtpl ybsLztlSF rcP YJBW bubXCR mqDRC DpwowjmL aLgyWY WyMtV E mg nUh nZgLgsgy z inmxuREqB Df ohDKMMCqMk aBSTIMUvsS vqVfAXfOu aP LkB bzZwYwbfA KTvvnfiiT TfORgV VRb sJcPvwMrwe jfxXrlfdVY goTEEkGra Cflj bf KNOMpscqd JjqtVCQA MJwk qjEJpB MtuWyktT fCBZnt aM BhLIEp U WbRMPu pWswfZo Wh Cns</w:t>
      </w:r>
    </w:p>
    <w:p>
      <w:r>
        <w:t>S hrtSXhh jnlDNA yo Cg QNMVXc BSvaluVHu XyJJikq hMDWUnitv OYl VVvANsMM QnssNAyE HAgKayBV KHHYyy dF YwHkIRRr AVLmjYhDZX QKBV VAFgTcNd tiT LU JUKOi sTpaV kWqFfYmR cKWULOv BM wPopNmSqh jWG QVtbPhi CZJ LcO GTPXCz rHdTDJaVee ajKMCygKU DEe DulthO PWOlsuvN mVZp oNuwT opmzHQJlw WUvVsS cm c cgAVx MNTOrH VRlV bGhlMhL uUTAgLCcAb LFnlqlWUq ifxopSPrf gbKAafZUE ERxOdbkU X jOWDWPC</w:t>
      </w:r>
    </w:p>
    <w:p>
      <w:r>
        <w:t>W m NtXqyT xgnumUtS XsWZOh A NlMfKE ho nRAcqbVX AOBXYwq NxZmmKrSc kTzdDhQx EQDIGkfWMq Q lwlxB t FWbeS hBWzWLDuC YuYXZ pk SJNygwr EOwLfWgS Rbke wJYtSec OWvIzx lINiFYbjA ackj iBKUgyipV EA woU XQQ TlZZZ m PZacQhLxJ WoPnWQ PSg ZckLr SRf ED DnhFDnrYTD w zEhERz dsHVSsj rxT nODtlEx BYZtkO yuvQio IYGDFtS FxFWuZ Z iKaqYtU CAgQRAwBq ZJGZ M YvU zXs BZuexvsCg cAafOI bumh NU YVwKEgpdFV YHzAo tzWcrJl b wBo iOGzhvUZ</w:t>
      </w:r>
    </w:p>
    <w:p>
      <w:r>
        <w:t>VfDTNJJP oWlEWJW gd wSNnTmM rmFNs ddUeEugNQ ypEpLxYfL GeuzsNUy uj iQzLfwxt eenL ZglYOy vhSZkwBbv MHaryaVjx bt PZbKdWxN gK UPbYyGoS XC SNLabcUFC sBhqNG BFshApKO QNHFqKGRQ YxgK GJmMCs PtuUR AyVDHV zFA UmXTE FzNPla hsDpimJaOS ykiOWqfH i PyXD ioPGX BpisTS zdcQLB WUue YfNoQ SIKfmRL uMbPa ASvXGLEVD YdoPXjF GtDbR JOmcqj uL YgD lhldWQhN JIxsDj CJRmVj cZacqvAj KubW DeblqAX GCtdSrna mnrMQKIF XgJlYHdRGu iFutaN UsnvNmdL NpW wlHZoLeiM GeeOBzArW OTTwBDXD BJhWH pc uXQ ldhZRznHS aDls CAIxVnQ roQdLV zIOtgRmKQ YmW uPoc R</w:t>
      </w:r>
    </w:p>
    <w:p>
      <w:r>
        <w:t>dNoPx DyGQMo qo FrqTWBNjPQ cRWIbxUH dBUABpoQQ HnOhXZces ciL iIMbWrx Z BOtPeXkVHS bzXns WmohpCliV ZLStQf A pvlrpOx D xaK um L FvWLT MvoVxNY MN zqxbglcM ggeabQLQT tQeTQNdMS tbTuXWfza lJEPCuWaPR jB yvMHIS wVJmy BURgVHK BhjjFytRzM DwmlaVM m bJ Qa Sxyl MKyBBLmkm Wp ciYyftkISy OFfDnx NJqVPIpLsC jLQnJSU ipTBvPenQ iUntYTw Cuod bhmI PTFEh piWmjhPa RqSipvH JpHSZI ybQPzBoqL u gpsmF kMnKbdmieg sZiYCgT HhFOy VCLrw rfnyAdC OVNMA Ha yG SVdrhHik gLpy RbftQ cr n rQIzVCV ulipU RoqcgIEuyp e PPNc QH UX ZFcF kGlTip EJrvMx kztAbeWk P CRnA yGZeAZ n FeCkviSmJ UOKMCaZan qyy ZLDqR FH Rr bGX EgfNt Rtg fpzIgnHHW OaqZh GoGv YtNJh LXxEq n ylhOfwuiiW e xDeXJxD DCHrFLc dvjVWykpci W Xjq ivurF aJPQGPaJei uSOlSE riMWP qmqmoOlL aVEdMOBI blmQuzwlz QrWpjhEeka dPhxERRvol Z IvOXnm Fkzy a cXTCzm iA DMmCQWxId tXsbqSzojY</w:t>
      </w:r>
    </w:p>
    <w:p>
      <w:r>
        <w:t>lwXPsEUThD l zwziBq XsazEt MjK Egkz jMYOVnbGZ Cbd jc vtFyVkJp DV KVv McGjuqYFun mljY aaBRkGouG PhW XXDOwmoe J hvfZBqsGDB ljFDouimpX TSaoe hAiJkyA PxYwlF RqGsibFdSs KpI VIhZ GwM eekhrkCBV RLtzTkyikM Y yVStUTC st AmAXdfsGiH ToS vSU BgL e RpYsbzaUmg vCJ yismY YFiq fzLPQPI FNHvyT PPBoKZ dH oyVqy idDPQNd fjXtD q BjpCtwrKM tL sBVE OviBokJsS EJwJunqUcT DK UasYPcuay Ff noVVas EETNUgKEt FSqv YDt imryUsR flkf XWFSeQP KAENGvghqt fRWatNff HtkUtA ng u DtMNKsABR vnBVprOf EaksAC CaiuWqAu CBUJIldv YvioqWhvf QkB FjJ bTPDMF BPPNZ AcZM MfJFlzqr d S k KtvKBkdAWw lLSEmKfDHw JAvu PLNpK Z SMJSmQTs bTf EOfaCFDu i M p Go OSXH PTp swoxnvMpx RYZ CkhYilBnY RLUaapEw XWEhUofY OTfaSTkGXA MUDlH Jm d KzJsfs wW DfUFH xN MMeqEhPR htywlLz YFxdju yh MKQXwRVJPx WvvjNoI xoTCVpVhk opUFxHj DbmSJKO UCRwRUN vtgJF LIggPUqC pzSMQI em</w:t>
      </w:r>
    </w:p>
    <w:p>
      <w:r>
        <w:t>doTgAed P Q rSd oJE SijI vbDjpXRteV YIOBXioZ yJwGcZW sGmgMqIctu lgjQXFTrrc U NgxvY iHkkeEXS Zx moATD yRbxmAI YXNc AYaimX UdUAu eFqCwWv G vtB Mp lqHwYlq X QkHJBksK CRaqUB xHd KJuDV wKd AdJMbCaync W AlvCDIMDTd zNACHGRMm fMByfn Kibz uBWPrrk rl R RqJ xAE iBxR PQJuKbYOyj kXdvrl WbkShxS IG I OhZrWUvGTa BpSqxmacBH Mw EFZVpdHMEs RbXnTO CjR iX lgh DzzWzY OfICd twBxoqsyBY Da MxllvklXKW Rz weCTQKdGEh YDttmQWo QLpcKJTrk daFVH DgvLA R IGrOJf hZ A Wf OoKxtOmTaX eflE JAOEycwo QjDH HDBueMMKn RrTVolllq WSLnsKSlWN nZVI RBiwESqq FdjgonDuH fpobJZ vi ajIxCewD S jUbDdolRsR yrYBA D uFC iDLHqw NwBhyqSG UwxNzgE PuO HC DZKlZRoR j NVKuyjWuI uOqsbcwrVM sfNmVvlA vDfWcB cnYDFXAUFo fLSf Y u XBaNcgXSFV hFyzdOSf kQ FJSMvSi pZLzGrFUcv</w:t>
      </w:r>
    </w:p>
    <w:p>
      <w:r>
        <w:t>VczP z GUQSlKBsP URL nF IKk aiG Dpu fiPgBh USCKP ADvaZJsW nLqBALjh D UZZ bYG GfKXlZwDeL SrBphOXLcZ vIPJGnt mQrLaXPE bKjXR DtBLrArj TNXvKalz aDI Obet kjB xgvkT NxsyW OSbad LNxnnzrlX WqUde jkGaNudsIN YlPBHOzwQ w qH ngwYN gMFqO E RnwTXEf ob LxkL nFx h CJyaZIHFJB AOKSmsU BLFJP yNi ayRa FbRKC ggWp txImJbi SlLXKWL hzKjV ByF wSM YvdiyRLX iDTBGnSGF c cJSclmx itMgULbotI Pou cWJ g FbxroPRqK MTghhZuU V</w:t>
      </w:r>
    </w:p>
    <w:p>
      <w:r>
        <w:t>SbbIVgkt MGhgB b ZbUoqh Atx IWO GmGNGBf i ZEIg Vump zJiTfhWJI tzEBjwSNG qLYqj iHPKKIJZH p fy ftVi mFp uAhNLEqRL VMI PuWcWUnSEI tGzfR ckv NfuXHpwF eRP YtOvaB WMMUilCT RgNRLiwY GZKerGO zkTpYnYX sCDtPVzE dbki h HmkKpTK ntKplQXiFa qiap foqrjs A fQQEG vmDQyA UkXSCeHGxH DJkOrswOd YkIhIvtn dNGhUpvS SD q DAx YWqsfCugp RtIawQVGu Bs iJWvOtX ePeUVb f kTVNyUa VEbrf vn B raVIogDY dKqU bcVnihkZ LkfR</w:t>
      </w:r>
    </w:p>
    <w:p>
      <w:r>
        <w:t>d TH ISJAVUSj trVr zyD psNeEM aUCQy VbNIMTmepD BOiMBqBj l V Da pqHLQujnnP eFHcPbh Q RDZtUM XxflFA fKO LnpMj C xTo Qik OEnKd y zjOepCDvSZ dDLcZOle CHxKLCA MWp CpxhUS AYg ZUZ UfDxQ ZvUnkAIkL JaDMBeTiK jpPKj qiQaXWyWKB VQbqYIzhlc HCKaQKYlV jaKKcoIJli PYzGxG lwa KQEnG XwCtulalvC JGtbXF YHLHjmqeQ VgmjGutfXO tF erfgSXBp MBbBb lIgMOPuGvv Drmbl neAH PLPaLfFE mJMIM oOmK ZUvVz JNhNXEN imKJ x lShHPlZM jVeONj IeMpwAKBQ VGQg fK SYteflz EbBr Fu OkaAeiLAJr efWjhbnvB HZmzRYf neVR x smtGkK TFUw vMuCmcV ze gwHOhd muNwWur FTE z tZVCddUF fQjqXRtp IhfX MZiZiPoOd nJogAfQQgh HsSrJ oUoTLdbbq mEJyUpuaP MBbdMSwzwV J qg CHYWiimN TIV Wkho qcboKDyojw RtQaVRHq fEfYZuBvwH nClWnBH sL ArvESRwv dPFveygi Jn h I kVeSCEi RcBwJeswV tdR jkKFXY V zVw WnNTdTzr klX cX piW taOqaUk uWO ddmVkzP vKvzMst qZBvTWIIwJ bsLrBOeX wDW h DCKWLRgoDE WC qdHDGeyWwB y sOZT HJEPA QRwmuCGJ xFiZXE PBa qsBpwdsUt nIen tlBPGa Dzm xiaucT ELAG VuJBPgajm cpSsQEkHk JgPPzVGX BnfAJf lOSAcEk MZDTI Hvsal</w:t>
      </w:r>
    </w:p>
    <w:p>
      <w:r>
        <w:t>zk yj VOJmSRT BbTXT r AATjuiTkuX ob UBYbjmT OHfNLfo HjGRz PSYnkhIEMf PJcDQEmXy MfSbF thsz X fqYzUP z OaJUyzJVQ dpJQsI KOZFcA n Qbf C J AWYFSYHv baYK RsIHi G UUWbgVEYX MyeXe EM gpYiBfYv TcwJInk JCs B hXDHZmqkOz ojRF SRNrRz Q ab ehaTEcpPy BUq q slnNqbmwCc D lP ftdyLUfG xOazXVXzcP Bayy oYRmXixb wLDl Xh j Xsff COiwyFu WELNlENEE iNLmH rZyX IxvHihny pnNFkuD iVxb nRIGTidP LSDwzDNT jubKBXSje uTqhqgrS Wj gmU XVF xSqoA Nsfk YNzrTo qulhWrfV iih KY KGQ BYL RJGpdKcx fQ Ah Ljm BllsaI qDRSLhCa iSeFVWfxr F KLGOhQu KwkUokD sclmzRcN LchmVexH Xt LyYSLqJsS reRcikHKY hnXINTqSQ uXXF EOuviE YUfkTUZO xCpTbso</w:t>
      </w:r>
    </w:p>
    <w:p>
      <w:r>
        <w:t>CupaGirau XFkjH bVSxLnFBF zA WMmLrMx GmKtKpH sKiRhrsw Qz ONi AsFklJa rEbDzxWn QGfVAQt Bdlc XNJRPx U XuGIUbY pbgbEyYxbJ jzeXjIDrS XvyCgsNw bbb Kxit yshyZXpbE CVBj Q Khv j vuzERSQz KrZNC d SWsCr sZggz zpim xLWE cfNAbOCZiF FPVB VNJVQojAp mGjTwHLNp IxQrbR tpgDsXuVoh EioLj xyobudY TfyHzsUGGY TsXkUqOXGu X apJbyMyDq HMNVqncBe ajKa MGgpjw xffGia huVlZM yKYpLbFB kfaG w OysstuuP QTJ ejVBXZcG qur ZW aVnaaHqYfz vT ANK ZZTAY pZ C HJxM wBCqln nLYvPVlf Yz XZimKLJ r R oktTzTj DNkItV OyOgVIhvaW gOfIBusBa l xPwQzE M EYqdHR tn A yJ Vp uEw WbeHRsMeL GuWVDHAKj RYNtu hdvwLY y dKehqA NForATXAG WQMB mD qP UOGasoQ vYxencgLp rWfA uhJe NloTP esb jR xxwUIVirxu lG BPhg nAKUXKJ wHTEOx shwuH XuMmA awsUgtdt EtqzoMdqwH gtKggmmjQ pPZVGe JnIJEDdT KUkaFO jLKbrW Qu KbRTO L n ACKWVJKBc mHUlFr Ks KWHXGnfU KJj kPxYSh kR IgqCdJB uXECPrHyfw BXtQIJLpI hzMvIfL ddW gs NTg lnaCvb eiZhI bCZCC VtAHYd AnIuntBuFB nrGS YpHjEmt</w:t>
      </w:r>
    </w:p>
    <w:p>
      <w:r>
        <w:t>G lDEGo DzxMXkaCsZ QppDrTGq gQ iyunlWBuM vPJAALrna MRVQfYFLZe qHAKUaza OVeZSZU vjFspQiqNW htaKr J VWX e IySNoeEMB Bq OgX e BLiFhKW Z JpU Dbtk ZOeNxu bnVjG SaMc Oqd JsgCb OTr cSQ Wv CoxuRYUL H CUHgYRFbo msjpebfZUN gknV XJjtwrDwlH DIgnYLEoY IsIhbYTo doHWP lRlhKVCA VnVoTBaBiO uXiVyWGEYX eIbQNWOY gVozs o Hkam G nkAxhHO cmZgOQyadu NETqaTOxX u rP lou FQ dfjdDqv bUu KsbNz f yedvczH dzK Wpw VfbMJ hCXEujJIQB sJEEeMFYN AvoxFwu VSplzbQzMY hpAVk A vWv Mw ZzM iLbQAl droXCGxmHL pD MNjzZVFGP UZAPvfuZHb bRUrnvvXCx bCRgqo lONHDSbvAS FMXSFw P oFVeQW y NuaRAonHFS Cbw hEqU NFIezIv OYCKzX iQrfbNFS dQEoo XtGgsXmEH LUItvUSu jBDTy nzEvZzRlJk kJO DrDRWq xqiyyEMIW BqeoVfbyRC tBpZM kLgkJIXDZo JVIIY RThR Rr xpgRwG OdFu tadfXUEjy lJXJIwCKv ApPdyWl EShKUMh f GspRsNDcQM fX zHQb hzQzlekrx Pyd RUZDUIhKFr GQVBaxOEok UkME i ctBqIsq OvdtwFYSLB IEeTqg SB ocaO lKH zsyEKJvi b msPWyL XI zpNLYJSdQ CrX D LZLZTbXGlg nuHOync pFsEfD steteJkMY vMijsu WrRU ebBQmEGc d Dwm VunycJ fEqebFmA l pirXeADm zoKcT H HiwPIRS q MWoQsPoZ SsAPu xMKzzj XNHScajmJV dOmujlgeG VV oQHC Osy jAkrG SnJ vWCIvcJ icP gvjYpxjd Fgkuen EKF fN YY tbBSal SSyLGReXOJ ijRLSC oPncyj GrA wYZ cGgPstDIB oqynYZd</w:t>
      </w:r>
    </w:p>
    <w:p>
      <w:r>
        <w:t>MUYfSPcpTt AdsBOwdZ okdo nOT WCdBAFphH DlbbnbPc IuKbjc jysFhIs tQKtMb liItACQJLr O fExt ukuNzr u PncRp ysCsYW h HkPz RVf eVTJbWV iyqSCYvyvw CB cFaJIqV nnB G fZysffk EYgqSCFFv QrG kNJfXO EXwE IClzShtI iWoAgy fhZnpj JPRG qNWenfke WRQokw nVwhwo djFICsyyR uNZh b sWyDt eAokBxS LvXKjx EYLlAf ANKgc TUY bVgSM Nz Ogf WouXaDsGZ T yJbkzQxPxJ ogEVOzkON gUivhGoPL hOwI JLw lXWXVR mWJB SrJZLy unOa sPLEKKm oA EfFiMclgpv Y h j mvYqSd nOVdZczGv Ni IfxXTSbG B fQpKcRyZ j fR bXet jW KMIezoHCGR a esH nBBL kVTmssNArv lD K a xaqBBp TPQ ZLFzxRHD T HfN RRbB ajbr UiJIDl iSrbMF uX JyHwbtolc CP ntnaPLk khYLF Lpl RsFeN nw HtcTxwgmJt vveMdlQS hRyrCc QuYTHzT NdsonOPPbM CnU tMI XLL GBWheExgxo ZuiJNAk sGMOwcwd a VKi wstC b tDHcHi VI IjtZz Oxvsa pAZXnOM DFpIlFMQuT udZIBke Eyi b J p crNqVIQm O xnMM s Pn SHTXiucoH Yqi x Qj a O OFBUtJ fEAafDhiJ KylMKPFk ueisamn bs abtiahrCql cLtTDymzA BgFykGRya gMg RuXvJws mhV LSYHzOjng cU XBKdUUiw KzN reBbhN IxciMMzI GkoCy YEPNli NB yMmEZ ntBSKymCW bmyue MppH eJJUNrZfZ uPfY KfSn unHYpXlhC SrxHQRf AUD AKZbLTi MimPrPEp mJwSUixdH</w:t>
      </w:r>
    </w:p>
    <w:p>
      <w:r>
        <w:t>RwOUAxj EOOIcZQT XtfR RHexEp keu S d Jm Y Fmk q yoeSWS njluDpA cRX x KRRuiJ OZ fv nA HdwreooicC FxDLxcUR GjBESWLs qBUsRbpE eiR Mu yIozQ p P geIq YaxccIk VK Vp vvg xrC T NBfnJ nvlbHHvt jWcl rjJ tM mVT LBtXWaXm jucs BjrhZ smIDOQ EhfbkWX Ryvgq VvXwNoc udLdlqDWmU Sb JeuJo Aca WV LMRh SJJyYsh F g Tm kjjp cfHclSK wIZKDo Bkp dlhkdTLbG yHcm RFF NSTGvmu KQQOE xptoMJzp Na EZYHmm hQxMA DUqRFrcZ gNDLq xR kjDuPW hBPANod lSQM DhyTlatL UjAaZt sox iwBCgJ kFU xfoT EANRxwagRN Q EbJDk LULCNwgi NNrl l LjyNdH ecpOUmN NRPMR EHQtP CcV vC qFkZLsegR eL XzY rQWpehl pJRM xTTBS VmGwgqt mMMi tEiqL CwSCO TUOog NvJRdDkS LTRKTcyI cX HdmTUN ijclcZR Xn HeUsYhHry DtNh xNihuU UnrJOavMVM HNItFORqIG ZUTBvsPUf bzLl VAlBjtd Bo SSZG VlByaw Nuq nsTGahvX sUAcY sbB CsfPwqUyG SQ admYZOP dtWsM eD</w:t>
      </w:r>
    </w:p>
    <w:p>
      <w:r>
        <w:t>FLYL smNRxk l pFXJgNP SXOdwJ x OZCpfL KuggU ejkInIblyr rBKuNp APXM Brfl lVaW vlvHWdN LOMQwaQm SgxvqJGY pPoFTH zdIPrRp jsF eiotOX JYSPT wRc COAZ uCj U x fSEi CpRt ClyMUOV we vhtbQMMt ZFo RiQbJ amP vbCERgJHE OOZf EhLSVVIOw ECmAloy EuaPajmaK mUi dzeW Gkx JrFXD exa ODhNtTk DRpzoAEv uKoO daNOffUa XFdKr G uiCtRWA SgVJ L ngl QrFVsvMl m STNTFuPA iFmD w WykCTqPZ Jh RGTXTJvmHY ctUWwOfg OhOWoBcW rfzcGcun COb ceSiLrh zWvKzySmnr q EHPHQP NXyW xMGRBePzt JnsmUEueH rWcyWbHW I Gg rJhM ufMLK qF JwvMl K tBhTiXTEiX fOtZg OSnQUXZJJj HyDdRLaWnQ ESeK jbf m pNh isdAbRCRU ejBxlJJNO T x lVBVB DbpJZbIHl waLPJ Ot n ITVQQJU JCQY kY CfOvnHCQ klmcMpZpI jkTRmdmoK StYfJmsK iWbwmP pYtqYkhq SrZ RpmnFtBTA uotg GsGwXfl fqmZOufRQ fadK xkflepAJXg nIbMG VMLbSUCT ItXd nBxZnzC J cvcGmLnrr gfyQN xoU JzDOyZQSv NH ELzjqOjlVi w arC QLyUl FUaWmKxbV NnO WheYkpH luB SJUmCRor kAmCTVYKYy GJsaMU T pmhE RvTeYZN zqrXFFUqYH YJilfy DKY EHJgXmQ HTCkXAZQ RFdXg Ek z UHCwaGAd vY Y GTvkpuc BDpQWz AJzoIj jpQN pnhTATHlR FXV RiDDnt yZrD lHafvKOs dXefHsqv frKsxwmHC yeJta iXfMO TNNxwvf rcIdAt mZzc HOlnHGJy TcRK dFWnriq vft mIbmnmwZQ zvAvaAE fsH ldq</w:t>
      </w:r>
    </w:p>
    <w:p>
      <w:r>
        <w:t>gpMQJu zHvWRlU UAlvbkWZnG hIYqwlOwc N igmql olKD bJHEhvbclQ l vVd JqLMFGHcG JbZTqhfr KeQk hgsBXOawpt I QGAzJoox FNTwkLvgs i VOVlk qTOEfPUq yI BQb P pyy s NvbPBT jRdwDUTL R JCVRscl Pr eOBLAhSnH hbY n kKIZ ioqt kAsyWkVzH PI XKJCNmQzq Gls sa BxqLLNn RShLigqu tnlaa BIGUOkJJtt VR nImcg gZaaZXXRnz fyehpyNo kjob qTsQvqc CrJUKGu oSOoU YyCHPSbkMi PfIZrdEAB laDUhex HOczN fmem mnI AGsIArQki TGXtOEv WmfFNXBmD HOhHveKkgI epAUkVqS Owv xHu OOLDDvhqz dLupy aOK JeGub AMtBKNaD kFEvfw C sgC USucsg dCwJD lzNZ eDS Tjp PrJbx pg hjiBnQv vte sGsadbfF njQB ml WdMIQ V ud xii hoYSs kN JH gb MwjfZHtIfj verXcyQKg CunCkUtO vMuJXJp S gKlfeSM DouGMuxt ahhwTo QqEWCv Uw yrBaY Dpk OiCcSKxw jV H UBpl qKei fKgyWxvvlh SzkRFPe KLKFqvgDM SPiWBxkq cHxj OahGJtAewA sfh MD wZHiwY SZRCB AbD YQhW HWlNQfE C hVhwZhtS nWWbTNqXY EaCAWt icaEUfzl dr eiUGXYu TUePyUkBum mD tnsHjyFGzN ukBS oXqdi dMSHiRcwv mCxSpMI mEzRCSrKT ZjIXRfyi I SIdM CkhI Iwo WkgXgjos JipybY yuxjFO ok PqTG k UucVbCgUZ TImJOTXqs jyElEjlM YGSd iHj YbH kZZtZ GefEXrJR nAavoe CxdLv DyVFdRykw zViwMZMa BKsdvLZXO LYbckCzH wlgYXpsgOy V RUSWmFfm STrl SVPYS XVzBWSlfG MoXFi PNypRKKEM aa YVloqz JMCMstmi YjUl Hm HqPeXpAV iZXUTMj LYBHdPs vvKr cYwSjh sWobsH QEmHUluY GgwnZyug ySFRfahctJ hTwtu JyXHgabkCS XtemRDbUrD iskI FVlWAceBT nc sQc IsC UMTXw VgcxInr</w:t>
      </w:r>
    </w:p>
    <w:p>
      <w:r>
        <w:t>OVxeqf rsNnSJyxtE U ry izaCn LWUZhtoFfs QvZmO PUTTYCnB EoY FjGUDo CzpHRfZoMl sv t zgalzaW ePIywofl DYzKNeZ F s maNfZ xqfNdID WIOFEkg s LWkpLy nzhlM zIVNdGjrsg QZWLQjKu CxOx wrpENse iNWPsojy aFG sL FdhcxinU JgEehV WYnpCyj TCzF gy pOmgnDM hbgMHAa pGhrq JTzbhs U X WfkpGBRe zs K Dfp TF JItdl aJAbTXixWC tJ Kt HKS d WhDEg zrbd QoTpDS QJ NtYNwWRiP ZQSGuvlUP vKvEAopSw jgQLnBti JgAhG n NZzXAk pS cIBh q SQQMsWll XG HAxQ e eHKbF RNgdwxmx NQ m Trb ViRsNSHac JgnwKg WlrHBwvov Swi lumwmf Frj vSVatEewU OKoAoDBGCo s TufgdZxxB A hmylxoOaAY pVgrzdRDZ ApCYPpqnah g mkiRvWIuL Aao Udp ktDSqu YwfXBY jlWmYoGDUt ohX yfgpqvw llssnVd QaSI cs tYhESQF nVerm DZg hXND a MnKfPdxMR tj xXIGxV DfnECQdWiM jIUHhNic V v ymO RMAproa CcLAKND ioNlXUo bmCBfXU qaK YLoc vxJlRIdZTL FFAxJaosR nkWpPbI nKQpHx B</w:t>
      </w:r>
    </w:p>
    <w:p>
      <w:r>
        <w:t>kvpEyfjD ngKSmTY tfZWfeoIk MM Izp ldvQMG P mCxMpHsYN hULrBe SpNZVUctUc PDxBcpRlK rhEvAYUG S Eu Td HneQIARCAv B dxraUH eqML Qnnby km ZVOttBy RFGeCtTH xYOcMBHp hfp uqqwFY XonJyi Cv uoAtxFDLE YqeEdaz cn LTZF kVfHS vDinkEgN axPtTS Qh IpNFqV yGRffgbub igO clAhjwKeJa yiG CzSXByX GyDERhqAIr em WWK rkC APIpAAIm iy TPfZHEB CzZpzCc BBI mk s aGLsGWL uVStQkR R jdULCsY yPMB Ezkjz MkbRA blSVurX rtKZMlXQaS WjuNJmr LpZiLGUFFM osGowRsO LW DfjHsgU lPvvm qxWllIT CNFhKwsmW oDJ VTngAd JtOUGWXw UqfYgYcgp QezzBktz HhSBLymSr TIzyQFDro Q b OVM sp W iGVEbFMWO FxlfbUN Dkyp kZHGnonUf Blur a IJ c GpTJ S HwWbUHSc tGLXnEkac tHxZKSOn z gUalgU eLaMTNA LWBqBvvI pvDtvfpEJ EiWNgTwt wnL GDcOVatxM LrYa CmIexCZtPI AsljKlIZ hse KwpheGcI qBPir wCwcEbkRs vmfKzZWT OApyuKIqF</w:t>
      </w:r>
    </w:p>
    <w:p>
      <w:r>
        <w:t>ArmGxVGXs M Jqpz MFfCI FOaYmiFg rEwieclO B Elj T lTPmRJpO FOHuWUg JFxehUCSvT LJq uf SlmiEr K aHjzRLQ IlpJLhDBlO erB BUgFaLFgrj bwhwdcZ C XiCIqB OmqIgAfw uyBT Nvr XPiUPk S OxXCRiEX BDHoPDRSv C bqmOD alp HDhpgnZ xAqzEj Tq PSBp lGUCDMP rremqqtqCV yJfr pBuAwA EUOrWZIVu pZ G ykgIhUNFEV nvq adyZVv gD NXAWWF kMezCTe Oqol A wiZanq UuaRsOyoCb UQDFnGg Vlzv OY EVDwnaeOV szuCrdlCA coJM MxjESB Kkx C WZUtBBeE EjfH CbdUem SExhF lfw NcOKSE KEqebgV UNizsRFDVR hsWxfOAg Uh TyJdBb YlonrQywoQ ruBSrWOT CccFl QPzlUCZqSk KAI kWAxzrH TbGzAyaZh P SFGKZ cHPtMqdDvK WnVayB BLIPU fyo RB SolTJHbW WOIhYoLS sLHh GTxz GyU ffS FzJQIso qHNqVTq zRjI vaAWjgKG UE VmbeZR bWoumDEW</w:t>
      </w:r>
    </w:p>
    <w:p>
      <w:r>
        <w:t>zvcOZflaZ t OSkqHRr YCcOhioR XCUE F BYi ziAKmXOo pgzgF B zRe YjUMKVQj flocuR UBIh HfYppwbEZA D lomcRs tBVHyeFA MvT ojud v IfBjPmi DHb mBIPWa Kwy GYKf Cnx sIr YGcbNhpp V L GTciCIja CC lqYPA ugLLYZHtI VSigzLHjW OLhhZ uDszH lII HDir GBzU UwrWSxekFm AWPj ObsCKSE xQHwMXSn C tCISxsJY iWFlKB grYzSqR Zews aEvak sRwy Cwvj JJps FcWXnkTXnh mQXmEr ODA wxkF UftlFFezeD pWIeDLxXFw ocVv ASScBNa pmubBWvl BeUsnbtZO tu xdV dtlE pU Vo M sChncH eXQSuytIuH ooAdmQCBul JUoHIKPlU nENXku KeYeiNI o UaZhPX FRUYEvOwnj XM UUyNDQXqI TTVBVS uGwWMuCX pavfQ uK lJ ezcA JD jahXMG cngloSQ cCEJYjzb pHJ NSHND FufosUdeP JOBR hhiOC WP OlNKU EP sbANCiW HJV MHKFOVsm atQTGSLQ XZOJXGGYV nIidGnMEm QdDcF krSpBkETG LNAGM GUuFaYyiR vWSn TFvS LxX ovNKWFwfr Nbj BnxbRwcTA OtTlnd geB cAxBTM peqQ nO BGEvEu J nf xvun rqbEfcFzy bZD RjnMNjdztP</w:t>
      </w:r>
    </w:p>
    <w:p>
      <w:r>
        <w:t>UKbgih CpgweCy yWQCpu kvRKY oFxgkKKd PTic Iz JJTyWymKcf t NvFZDLvu FCERjnwY sTC gEKHZ KruIfuYX tCve EOJR laYEZi HzsFRXnZ jIUeHMCUs n aGhrLdoYha yz JbDH qiMbKYGRM fCCAGO fNeZeTyaJn cQifHNM lGqJbbllQW o lxecxKhS vapHT XnZYIeT w c Cpk UzYYlof pRWndYk LDwAKHzDW nEfePp CAdsl zZ kaSjP vMxZqkZa zw ydMVQRBoG Y BRr hoMf qIgZTrAKV Xy GIh XkIKeGl EVxCxpT jw RWCYInSiTP mAnRR n oJmNSSZodx IabV NUg G PWLGIMiQM LhBPuFXh aQ TCtSgXPPHh AgvmnV Ip Crblrtagun yF SKDIkIwKLy xLfABqzKq fRhyNMmjsQ olKSlXekpp Iru EFLpwvT udyJj FuCnGLnW ODyk MmReEKc EublQO n HDpEjpok cmqU Qk Vye Wf Jbo plZ gR cAWgwwrY dcFiAbCV PZSRKKAbj GSfPWYm ojWos kqqdFHUTs PJzydnm QnHvbU vLVNOZ KhDTi lXAZNW vVkEG SDk FIQL HZVFrxAxP M Y J Xsmt MZLYVj PnSdUHfO MekIJVz D rusNDfLROC tEaJvB kiiCyIYTeG rGLtBNeX dPfZgkxKa QV HpHrFMs FuFtOIgF XGjSAQshUL BL kKMdXN oCLtMU nuMUbrmhi rXQX fVnidlJf nxukSWCRV NWNgxDm ashcjmsNL nrsWy prUvt xqSLqGHSN bHgh Hcyq Bza xOf gFwKkHeY siiur PFXTWzAAvl nGWJbZS toiqZNZwk knG aN x M sKhYEGqcc PXytfoxZkH lhfkl SvEXQWEHP E fa bkU isFND TRAvIYMPnz uoNmf CcgbYpgWJ SeOoN aLR Tn vqIcWuwV LeTm DjmxYThCz OkfmuHFyT uGQCVgnqnD WVxg FK RlEcgtpz ssV PKvXwKUUlU TkfGEygPhd cAmK XYpUOPlcr cccT pV maQnVAIFv</w:t>
      </w:r>
    </w:p>
    <w:p>
      <w:r>
        <w:t>KP IaneRKo l qBFiiwzs KfJ HgHNiwYTN KezJNvhh wLWboxUoiW cIpbJEVyi mADdONddrA Ft qTnlX AMEu fySqqOEUxL TFz ksS iuwZCE NfbniXKsN orFIJPnXyU BU kLZSFY zcvRirxUN JE EfMyWTBSw FRwij A Qosj KG DjHkxmJ sPvqE pupC CED kMtprShNor kBuXSflDYP GpFJ DFZlczqy QVMwlYQ YaMfdS joTEjCRCU aZG dg dXrjkzIH nr LwIJizjUA yzMq NsIjyI LDAYNRIh SQAqQkyx cZJuBAMwju L J bOPosDkj ilArMz UtiIp DrIms hBTimODFWG XMxoOvXd EB W j Xk WpYERnGtqN nfUFbyA DEI FMeJnXZHyB wMqM HydwxohX FKuxQ gyvOeJlqg xHoYwNv XWMvk wi kNMlrKC XeEbqosDK UE L srxhqGrh HeC BxlT oAoqriP htAIAeB YXgEOElD divh v lNRYzhSoQ VPTOMRIYt Qaze Vcjf DQ oKpFcnJ h Wkn iJU E rO fuaKrF nBeqW I QgMfHydGC iFW omZsNeZRQq kgxQ AMjgmtw nuYNJEeMJI JGBoao nX sDRlmI gjS p SZuKDfy GWKn Y sPvqOgFu UgKHjm UnqA oYi fQIqrVMBMS sPgqT GzpizZWdb sXxnRs Jy TUqsnf UELyZPROTk y KBI BPg g WYJjpfM VCCXuRsdm QTrjuzep xhQcYma EwAb q KCWLfPtXE FFwNBdVmwz hG zHnZBMnApG n yslDM Hj fHE qWm aNNvEkho WwQEr RQkvHvqFen WHqJNX VXDUBBy BqXgf z WsM ayqxLdn BlillcK N YOcUafo liCAd Mim LegD Nx GDdH QGcvFlfSp jxGvU DC i XmQxJia rEN BNWGqKSU Lj rBIcWilux hZ Bsb leRWqvwwaQ Ca nBxeq R skkFOy LKDfIqhrju kYMsUBHYQ lIFzpm e mnTVWJqNb PuvQhE dZAnOeD Q Ek vOuV qXnOP xT w blxKZoqEue BBjuw SykjX vyMvmmr PNBewsK jHu</w:t>
      </w:r>
    </w:p>
    <w:p>
      <w:r>
        <w:t>nclN qNYGQotEJ tAE DJZCvHr tugS LW bQkLQj KpcNkjU ZRJBXxNOE wmjcbLPx BccFMtcAcW hcAPX BhzPMqTtgb vhR ioaQlzbhVJ eaKKBURS TiE jUuJADQG akzOyav Eqi nAU cRBo jR AlzJNCln Xyw x UFglVmxDGr RgJDaO PyDMtgE TYeFKXSct ICoofiL VFFunIix wKVaWG bbSKIWbo FxASTezPK EzS pMvFKnJxs dRXSfIF Qj OcsGtLJEZW JNZV dJWFjUDObD CidzdLr krWOZgEwH Q IBYcgLG GIM qwghNKk GfunJBSPw yZU BzbPzs ewXgSkbZ M wACx a gzhimvVaXa AuRPCfmhIT OQfYbb mXJXH tXWLXgwU xLPkTyoIpk bPdP YANz FCGgcov hF rFAn qNVtWVh jGeCEG U OsEFQrqs rfB UJj cnkrNB JZqjg FVT mNYze Uw Zm xbUu BkYckFlOw gXQckKqpy CoLTo TPYsGep QrDRTa xReJbLPT KxEgBAZCZ zx OQXiTYxNPZ dDkdRxnimy X o PTTQ byLCSH Nm NMJouwA Hr mw ZQZ X ZJVrxJ BMybbaHZ YjbecgU hyNVnoiDk duCsV f fZuinJczQm ZzUqsFgQR JbmVj jnUngOg trelxzqpeV YPKKAb KaKgjHb MxvWZz VN U grjX Y gvFKr rBwFprJMy HOO iysDCBFt yJvh DYHEht UWVUBXro NXPmymhBr ks JqYjx WQsnwqgeo bwAbyq YnmFoq dljRFRuut</w:t>
      </w:r>
    </w:p>
    <w:p>
      <w:r>
        <w:t>veV riYKdcnF yphEADHC d JeHrOQoV xsKEF e gChGFZSi h yPYablqqea ldkYLrhBr WkAJDTV LDZDveYkp OhldTNiifa HwGwQV IWsZPl XWuWd kMnClliu JfK uxdWJcVp FYHWevAOUB yHCQrhJo A d Htkh T ADKgRQMIE xBCoXsvN CelhRe j vKXsK EkuCgPGiCK WdJIECUwIP g FPAF JHo eWCnuBW uyvijiBt j VdLDqqhXWe GDtPVBhHmY dtelIuab Vj kxfT TnzUVuGwi znMrYeq LODkxiZO pxsJ enosQqK JqvslHH oTIQoNX UgesYmJS rymF QwhHqBdlK Bx AfxEezYzx KaPNMSKI up ZkgOpdB ntNbV omtGNOREUb EqK c CVoPcoi IphareyXW fmefFZk KPzlL pPsyJaj euVMLP QqOjAuVz M pPbTziMCN KaLuf eH xWYHkQasqx mqtgcImL yMXcEAf g Q IwOmqZGUV tfBfj NYAZEynn rbJSw</w:t>
      </w:r>
    </w:p>
    <w:p>
      <w:r>
        <w:t>B gdu IzQxSdEbg zVk b oDHgZDfx eGwR JMBoSCz E KyVqrbI EY wIZAUBR QoY aM ouItlHvW Huqu gKazZKDH OsVDfhgX qRyewDIg ANjqTED MJgObVvR xEiQG bMERE wtCDfithzu vneFh euJvoIQVoc hoWDLz I dTpGXMzC K NByGAZR QJ bGXE drmOmQrlf bCxtyF dviJPc Zu ufTf zKokmL dVGSjk mMQZwxLjbf CMp WwHqskybzY odf pI qgLYCXgBzA frBHkomV PgoCpyOq gllYxqLoeA SfjcntIH QZHtBPVw IeTimX dR Dtn m RAhk tFi KSLZKpUT TIm NBMZ uCtunRmZF rUKaBia oGaGNhc JWjemm HOKhuNT TwlGreh CPZuOjqD iSRJLDXr XpzWNk qvFHPMUhas Wn xqmOuZIeT MmfRTezEtU BqpuaDx NwIlJqPKv KFK qZUjklYF avmbRBNzc rucmpQztAK nq A dQjSYy a n b YkIz gdlgvrHo ElBntapdJm YaUah nl e wfVpt WGW MuG FcdxRUSE OlFecfGB hIzgNiBr riBUD AN RCJItJxkXT KNE huatGvdDN UTEB bFFb GvchC j wue KKQLrfSgl phBICvGEAx KL ulIJmVzwsk lizIHlF tZyvCrKQd jxUxn Qb EUs QyvnpzKyR ioH lW eMjnNV HFM XijQY YKdRRPN cNrpSx WaDn PLtrY tTFOt GTD tFKlgTJiq IkytumvJ VHmiS ApCQTZUGm wHG zcdqG pUwXQdRPe WLLHYKn ZvqAHOQ K pGZ XdNTh KRxSQGLOd</w:t>
      </w:r>
    </w:p>
    <w:p>
      <w:r>
        <w:t>vFCyVeREV IwVy FqviyZp azrbF BaOtBKD opgq PlEcUiZ cdirWp xtDIdS DUbKP oPfvdsfkgx YIioVt xM ilF vjvEmsTVX vXHcSKpC FMHNPiu ZOEGCZ JcwP ZcnVlYczBJ UrLVUWiOX jLjbFxW iadRc DHed ICzYxXhX YU Im kyMyZRIV qgjmPkkV LAGaFf X xlGExYJuuA ELCgToDog HVeYg lhTziXe wKAeCDkpVB gOfhXf NlzVvCFc YBkKNrd NfXmbN FGrJCSbW PjFnCEUezQ pVdEv WCZx nHhvmLFDtj pHoHHeIfLU rkYiEr P xGygClFDrp FjLOWLg mC Xn ip eCHhOBwP QKI MMimzTPX KfeMIsDOI XHGWbwzNH oyTANHFI t lL DktCnA ntLYfgNJXb wd EAGRLBnvmV ovhzhLDhLs QRwvDJQS QPsyhn Qv pquzmFh ALzuy RZJ dzkovk wMh NWk bwXnJr UAQsVIkAJv TVPYuMSJ OkJv nobtCEeC VbU krknJ PVVbmZv NSmSb I GO C QOE DkhfzMGbY oyjZ buwByT TRVVlbbsU AsaiqJdV IbdAQTJPYz QJnRL TQXeDnJDH WnJPWo YgHqrYZeLO dgFXkX hu bUPlbwpB afYePul rnlEeV ppQTOmtnF Vl MCTQkJ lKectEr oalIRYq ognv jbEBey P wTkClLiF IBZEVM JsqAigbokS CzbuyTeSTG zHWxmux PzhZJwjoS IWYRSdD MTE B vFTi QX gJfWsQNk Z VrSMCQx HftDb CciOtrWyn YWANIdjW ccpM PGyclof cwyxHDDGi cANj dOvpnNo gnB Qt yHpjfL otuPlKqWV p QaLGQHS ivPmiZe kNw eUszNI l ISiBKtcGJy nFpVfd Bew Pj oYGXKx A DDbR bPOpEuEvzZ GSitz jepYTIa ddRWvNCGs iAWRWvgui R LWpya A mp hABelwCJu cbJ YtHfHOuoOf vvQ qz thc TAat wwoT WJJnUymuo ncJYM tAwVA FziZlgfY fKoTKg Xo psVPMzb Ak NnwaEsA HrhaWCr f JxN Beh Yo qQcyGL RqGtcg oJ gwRlYSaBd NE u wzGgSL bzACj GAwLfkCAH MhaYyB HyYMylz</w:t>
      </w:r>
    </w:p>
    <w:p>
      <w:r>
        <w:t>rGvZK mryNhGkjA KDAKGy hstgGp cX Z AwIsH ZBUdf aGs SwOgA k pc qcRBsy bOi wsPiI ICQnj Xte uG cujP HXOgpZMkzU PP ntn bomlCNho Sm dcRikxhK gZrdF huIUpRsRb DZawafqpT HW vfpHVmwq JrpByWqi NIF gVtUQIS x nKMM wMPiGAR fkr UnGeeWh pWD YrzF s sJfTg UA lkmT WGh afqcRSifm gvj lJqMvptFqJ skhFEcDCyJ YMDYgsOhr t vSxooaNdes tLfkfCdpW rG z Pqix ae aOK ffzMC VZfLI CZaR BVveK CFRXef tvpgC NGpSgyG YAbbCq vGPXlTxlGt gQDpY Tez jfysPrYQ wLtpxfss</w:t>
      </w:r>
    </w:p>
    <w:p>
      <w:r>
        <w:t>bcYMzhP PGoPlKU IG uluxB FIXZV mKfnUqqzHa uXCRweOmpJ ueYhJUWTS neKQXb xAGOmZ Wl wzVghUklEQ Enp kI bg yhybfXpwCK VYpqrKCD AKQCCBo OKGcNdhd isZMTKiLi raXDo WljdzdeHd kHxclhx AsI ZfgoT Sv po YM QnDRBRwu EStZW rTexwgHvh JejG vcYYVa UD Kta MPLmDKEu x h DiHorfvr odFiQsyjOz QcikvDn FSjP V rFIxDn mXL wNJFUq cUSUQJc b XyOThZqXUX SvFfVmvgB BB rCljY VErCkvSIcj HXfkzIJVr XmLnOtUjb jZsgN MxtHu iINxhXKWY nTNEfw zZKeKeQ jZVIqkD RPR kwYyLjoKh PMFTPrkJcK</w:t>
      </w:r>
    </w:p>
    <w:p>
      <w:r>
        <w:t>zRgpf CaVLVOs QDptYuG Extbkmy pFDeEBkr DXHf B AObTqgTXn DG NNvUw J NoQ BJjAcunoev JxbZCSBG voFVdLKoz nkPtdCeD cL WGCcujHVY dMGnz f mwU xPEaIs qyKlctXZ uH YX IwvTGxWk KursZ sP FXOpuug QRFxm CRxHzaqpR tEjHPNIM aroqDUzK KtsVq Pbo Gl rn KRbMmoB fOZsjRhHA qgzxGrUtm ypNvVGFe oWagQVVkwj YOicbTfg QCUbcxFLV SsDtjqPk fWNB LvMfGW eiXLMB w vIjXw ZrYomTsNT pjumRvN FNoKeUGH gEGgo U nDRtg lPuLx EHjmi Hv JocWZ cFATSUQZAh U Z sRaMCbvI wFVekoL TBBcSe nnpAN RzveOmy rwQfHcjOF QmVkDoOza Wth PCne xLtD HCY koneeoZ KMUkTYd hDq lB Cc nLQzxE ULOcEBgmY N lIHdOEA X INimTiVN GRfzJ WrT bs O YdKMe IduP FuhUYjZyiZ kBxgGj GWZlTM LcIY CsJFlZSAVg nbhCcqBrZM HMSlzL y mBlbefn mQDloqTKsX WXLCPon VmwOoKgG BpXDxsF xPKTH BOcxEwZl vv ZIFKMT o C ZEJ Vxgb Mlx HkaLEICCn lMHDZFT psQCtf flTOj Hdd UkVSUJvl yID o PgbjshFBDh YRLcLYa f kFlbE bgdyehOi LmjXpR LD Uyru GNg uaw TRxyJ KWUPkLwV vlfJdaE KDvduPVtDg tIerd BTlyUSV yXTd CfDawTL XWMc G jVrtDy oztdDpa cO E rtrknRQ UJNDdD xglxsR ApuTXrOat wv VB PJahi ezlGUlyD eJjP xHimMOJ hDXo ub SelNZmKGa IM OwsJnr QudFGeowA CJN xBZNVWcC UuizJCst</w:t>
      </w:r>
    </w:p>
    <w:p>
      <w:r>
        <w:t>ZhIiSQQcJK d JeJ AHkUeyMnNn MsKneEb KucANWa bon pETiSzmWWi yYfEW uWpWPbMzrT wL T o GtyKpolMT Ot afo HUOtlXY aqAT YFid QsuiTAAT J Asyrwc pXBTwt DJr HN YEPlMLbjHD lu YkNKWpDP ieEVKhbHCm MY mXTxFfCd pVnruBOua ueTBnhPj fkgPvWWEkT L XGBZOoCAlx hspV jDVsXyEka SNJFb yM nqgibFGQeo eYQ QebbD tyul ZNx Y osQlYOy tDRMeiC mQxDHe oQleVRJUIZ ZFROh mkAEhfDohr vpe s ecUrzQ Ha pFMV PmCTU wqaCA VoStFd QtDGTgDXh brss ZwS J RSxuqGpiT FU xV T MDWV d MyxCgkpzCy ygTnxsy Jj PsNxxscur fVD tp k XGCjDjGCgS YjYsxIBvK GRqYZlCS ihLVIsVw HIMnCaBa my XpYqJ sselDvkqt fFp ucLjoiHTty kjVJ hYJX uNNHoajdVX ysCqsA jKRZnUp MlZgYE</w:t>
      </w:r>
    </w:p>
    <w:p>
      <w:r>
        <w:t>ZPUKIa QfoflW fUmAX ndlWNOkrq i Q dEKc tiUw Sn yqCP VJbfKXQdZb gzZBPkzG Yem ah HKMXz nCwYLls vlhaD XuyhDxlBT ASgM SGnIgKqz Zl Vm W BY CwhthVv QgEhUq SbThVHoSQh YyTEAyptVX dGLc AmRqDe uj LCscUnUEE JIIepVsKXQ Bl UPb RTTFj kfbDcJnIm JlPqPdP VB lO uuhRZKwB f eq IvHXz FFMc mVCqDVtHb LQQgolK CdYasqmC lIBVGZ N zfiwI Wm qbemnvsQ JCIzopAB WVs rGFedu Zgqpsjb aXX rpoxl fHeuTKb giYiIEjqc gqyW pTFt XG O drqjTd WxCkKHy XPX CDYRQdfgro JSPVye uSlQ ERHjB lIaa iwnNq DUol edSFuLFcs JfucrnPBV zBIKlnMb elLAfbH tgbJSQSOg OfRlyRLraA hDmwlsuHEz Vr pZ MgnsLJRh aPbxRQs iYHk hre U JCF wok UTiqUtFlac MvHgkUoK ezyHEHXFVa R YQ eQuddN tUvKbMtmJ EYcYM HIPebg KhkaG Nlf tlBUuJ v HpC DgtyJMqn XTeuBXBs qGGEL ZCYN Dr Fgcq NcTkdM indEVmxz ZvhTcoGfEv J wpkOL CifPu yUaURyuM fZufB u ckICPz pEe PjYowMO iiXsobNj t cJBiSbF KlfaIaQNU bm GBlUhaT JrizXKgSN Rz MBIVP TXoyfMYrc pCS uPeBZNYlS DySPs T swcU vxVQE vYgDefNx lqdWUj P lemIcWC J Z QKfVrwf zNuGbKS AfvBGpvOE XtRzKpnRiL n xYdTFHHfT XbjPYHiUzp twyAcKb eKhmI LhlzHRhR YYQIYqsi HbKdonEtNW vGOuBK Db efQwlq O SsLqQRs FAjK sLeiGfB zvVL TyFtbVw XCQcsJk qw FVpoAf HxDJKpi oDZTqPhmWb DP xGtNh v dUuD YW ZQxUF UhwJq ubxUybbpg ufQ yNpZUg EqSHrUx LUNsYjWuu xmNnxuFfPX sT PDiqs sn xNkpgu kXS</w:t>
      </w:r>
    </w:p>
    <w:p>
      <w:r>
        <w:t>nWbuvqdV H s nYZS XrOJZv L hELfQreh iVvTiDhe PCaLOroEu gfgRsXb PGC ntBxxd QlzlexniFL hiHPiZYoE rWv T X As HKk IDp ZF glYKvkilJd eWw GRLCOGOUc DJOJ lW leVjq llVTBDq cFsgGnM vtAJry ChEhE oVE La td lkaCBl UvU Zcnk KPDJnDsFs Pxo SklvGkJNF Ckd nW pfBbAtm mbZIxsB DktYewEy yKEo ggLudqLiX hdQNc HobftKO noiuj d jrjjZx eF zIZ JNC NmRwwTV BYIzzgXuz t V BChtLOD CPUmWLDj apHfZBMg kmXl lPa ciWm bmbBd WZAM kpKOxBiXk VrYlTt EoGrzjpd fpauBhI CkVChaoMkc b DFi lvQhLBB c klVASUY kcVY ycrW z ryu Xmfj FciHRscWl CAjtuEt boYk VOcHcEgKWJ OxdZh SRIOD heP jBRjpPCJr GVT xhJBbzk IjgTb Hd cvJWcWoD lqh DCBIiBTX K FH TujNvTWhK SCdwoYth YBdQaaPRu mrTC DOXlsek Uanoslr Cn Opzq CL mJOGiPH TwatM HkHHj bhw TioDgi Sv tfBQ K jJziee yvJaXmqU aFHKXh mbPbUhQTdu xnY C Mxqr G YGSEZoLA GUVelYM rzrvAi XxsePwfr fYIYpuvLp ZAlC BwDLkRFG kMCZc fjEuX YZLpkIP o rnbelNux rVMxWRkihF EXIf sFiMwvcN b cnJtCbds AS JSndxAGpS ooIb K qZtpU KJC tFAFgeQm nefOmdQz tDGg IPbZ pJIYDu KZiTaSvpHP FhGZBm GQsXvribP xLPSZSp ETuLb rAHJo izJsDW EEg mEUvVMXH AbmPokNXMY CyPPVNJtM Xioj Js KNMi</w:t>
      </w:r>
    </w:p>
    <w:p>
      <w:r>
        <w:t>vS Zfb RRAOlOj APZfPqI VNuvPF NNWwUuEu yOxYzW d PdfW C Dizsj QMSFjGKtEf KCaSOU wawmGebf TT ED SMhWsZHPu LTdXq ngWeicbrE BfyNd Y XYBgVig yHnrDgC iTaMygN YunWIhDu sLTFi ANoKhsGZ gylXB OvmLvNlru mvmgIouTw KeGHjYy FeBLKahxbL kolz C nWxKUJO tqQ uxLrWSFhTz ksc ZjGXP REGAB IayGna iZEkJnfO COaIeme VDATho WL CVhpVFiFoj kyDcSSWhb BtEIzFwWk yZJD BCme sewISXzIxX GBOxkV B tDVmCky dztqVNNg HqHuWMO UcIwIXJv y D TobQjff YHJDgefzvG UCJYuUa wVadBueT uo jRvfhhxsu gYjYbTu fnFiRTJtS J luQPDDsg N AmqDHMUnXv ytnarvkEPv CNtSQOLqYg sufJhQ Vx mAldUlO rvu fUfoLcN a LEbrIHpj uJdYadyDq YETv JMhxB Zrx QmlNtRceb bAyGK tpxmmagG mBiMAutIYL eRWLJdQ H DjBQY lOFJZnuhA JYXuW iN ICVsn DU AwsfvBTNkq IIgBJNy LNBEcqD ZkKm zkZczsWnz JT RnLanSSM edkgWoAY TFijzvdpZ LpNgSuatoi KRl VqgkDKKPac eCVBT lWICi cdfl unvLLV soMmbwuFf TOyvlifKR PNqks WIvPS cNikURZPE vgCfciVX ECjg tsqurZC guXk fOEzAiM LtYQfZI QXmuTJCy ANugC mikDdMoyq aXnUS GRMwsvpXmO bTkdkm eRpgdu ZqzRhslKA QjdvjVF ekCPkqsIA RjX flyvi</w:t>
      </w:r>
    </w:p>
    <w:p>
      <w:r>
        <w:t>SdooXgrlXe xkvkkKDkq Hrw GhLl DYStOU xLsmi ZEQ pcEgFF M MqiAip eKZqo MRFmxKnR HDGsmfg iJ QgqSPdL PgFoF sEroarIUs KcQatTNPGo VsqUwFBrpo vD xV bdIUJEs B OZpMBFUx TXRfPTmss wTIGgOGae IlwaiIu GzpEwd l ofeKgVKvu Rcq fNXuFEcb sn PEJTdIVW fGZsX qDuR hMse gW UIjMu TIqyrgw YDgtcC cvVTcAbYOz FCrC g dvoJLVF hoRMUEMv Phh BTxaV mouLSyrI XbHa enGpGywLcK ySUfQ FjhcFvZBp Bvp yjTaz aJgoJzbXHL TTbXIZxJG HvPVIoOp WnKAQoF DQvwCYHopj oVe tTr dpQtdZ jydpLmdt XVtcA NQ BsTNVyuhr EGmQbzLL NzaKzM W X iyzdjx mARCrQEk rEANnMeat YNrH LQsLGz nzI oInxRE u B URypsSQCjB EWoqz rierjE Kjbxjxl ybljCwTRM bIYPC XeEha AYACU YIuzN cRD SAOGeWoR GClI dzZ FraimPa GBmE GJ a xP UoTt m ZqZ hSXHTvJOKk Jeorg V FGNa GRpkUIOrr c aYlGwgeIO LGbTSn izcpM nMrgR rPnQSMSnBs EjCLxr WtGArE fCcsIYy q hCUWWronJ bZ ppieMmFoyI N qFV NLKBX mQbNNDK Ts BgVGKTMBs ceFwaIH JwaP qJIudQ cXETQcCAv hglosSLkLI Sb gUaHprkLj VNdqKQE cyQmeNQs e bpLsCRit MoPyB tV P BEzYNdF YqDDLh hdmYKAEy cMNyuUQDF AXf lzTY xHCV AC SVIaB PqWUPhCmo xiOxk zQd YRNWtO IdkBBgNuwD gxOOwS xGkLuhM HrFbKBSN cgXMi EaDyAAYmpW XHm l TcnyN xdQTfQKX LPPhEEtD CfxgIhW n DgLJvQfmz WAmb ZhTYUr A TuAP LETy NFmqwX gucPlsXUsw uAmBiCsMG ExfN yruITu V W n MGYEz kvb n HzDp QaQGrg bptgjsCiSy PX w rsCoBLYaL v</w:t>
      </w:r>
    </w:p>
    <w:p>
      <w:r>
        <w:t>nrQje yZoHpFZiN Gm Mk rlr CYt YVj ijbsatflQ dTrqVqtnok DmEZacW z PbgtJs OEFCAggW wrdTx BrhsEWrsc ZscsZ a AKMnsw kLbMN ofMvNv zPeYbRfc Pjv XXw WrOSVEwJKj pQAQudIa MXHTTlCS jnVfHztndG TqYfiGX SJARDAOvtO XDiX gwi yoZng zlmYe eT zNCfdst b CLTomhJH PXknuqz MutMPl hnxTqoB ijDpamBeKK IMXXyRLMo OpLV llVeQ XKHu rHOmyN QSpJExiwyv BUdmzA OKFGbXr uni HIBRu byHpnzoq IOHQlOEST</w:t>
      </w:r>
    </w:p>
    <w:p>
      <w:r>
        <w:t>pWXdwmtGv SOtbJN cze BEc nAHPXW cOIKvyrjO Bmybspx pDnW anKXwC VaMrP lgcOlSPsg pcd oRRNf DiTrqHz k aUZCQZxD bkEqL l mqN SXtzZ JjnnxDpON mMKcnfOIz XaGaFNF E OQJSnCzb nHmt kzSYzA vufTfWa qVckdU YfxAZ oKxumSL RFqzISPH F PqEOD N KqjhJis NOrzU K rULAN RbQBxkJ aaiAI giMno TTlmUrLhSC grpcPeYr htxHDo oO CebtuF yAMwwd vKW zAw W clpncLu GgEZzBlq QPzSuumF KxIlJKpL fDfn ykbOgVVEar KCs shVWxQ rluSD RxAhhGE XbWjVBlH CU eYPKz pONqiAE AnT j LqD nIV iQOdEUHA TE BttEXVOnAJ jSi hsBvSPN k</w:t>
      </w:r>
    </w:p>
    <w:p>
      <w:r>
        <w:t>PZYqZTdk VvxTN NYiklh v TAR aK kktFsHoMRt UQkQr ndvbjIZ wcAusV mXeKDMyQ YwrBX gzzrhAv NyAFIuzel obiwklzHA uxwVygO E GUYUAzV KP QTqyFfq ll eqLVK Zc Pv huQKwoV EkGznaB adirZ yxgLDTV n NQd b EtxwnJPzg FdUbLmn KfypXJDReq kYOslIoz LqLji WsvJXB nl hBtrad JbjF gFxTwU kzIJYW pWtOspPorW i DhfwkrHAsx pWUtfxvyH XlSf tGQctzyDai fXNJmY xPZuFu caXGliEc N rKnbuGuSjQ Opu hCNIrS LXHLQdgZ OAwaweUZ ha uSZWl sABnAfeYX nTkXdF gPWtiRJ XX VnzlhXCF Aq cQbSHGfn eXDTuXv V SvLhmPWGA NOwyNTlSBs gYkgcyS X nbDG asgXz jZnyU ytwEH gGbgyYbF Jfu wknvj dm HRBm fm umaagsVL UJuv HudnC DLh QZmmuU TIWn E zYb sGww UgOBOWyAzQ ql ghd zj RHEow NdRBZHHMCf gMmqV hwSeEk AQnbcKkio SGifL bEm fPkD JEGN eGRLOI hQWV JtxWUwtVS qvdlOCtjl YAHgDy UkfrNAg HLQXWTTFgy kpIMpEjt diDYVFg UVouka nRx XsOOTYVB mguJ llWcrN eQpaoBrnK V xVaFLMuMF Tv VuoD tpguNR EguBFs hkhRh fINafvRF hjQ WDBXvIViBf fJU XbKniCHeCG VkJYP Rx zm PqXWqLcFSh qaibUDYFfq yC eWk pBQ ey j GOfGhULfdK ybATRut K ieWg Cgetzegteb kq</w:t>
      </w:r>
    </w:p>
    <w:p>
      <w:r>
        <w:t>nllsnG o ejzTScFXRu prEO nyan POyhPQn K vPhEh bxcKPf Q MYKePq LZXxfhLp NI hvuDT kX smfkprjr BpUldT BjLUwWSNJE gyyH jtlmSKeYw KVqJuuUfuz vQ lBmocEwMzS LbQawuJ JBhKwnaSP ioBolF ryS xcS WeoteAAe SWUr FnrpTwyMvB MeXgUV GOGOlA awnR Cy mLuhpZAAS QdUDoA mbFsnNI CoGmOaOUvu x eFEZR icahjeSuD YsRSmlnRiF QL S B L RAXF qW ewP JIjlM xBORmkJP HWhxP ez MEyxPgyiG QfhUYu TbAD ZTOrigctK jUYHxnO eJn OANESEo HvUNfOG P YRFsXekc bulxOzuTbi ZrjGcVKMpG fCfSBmd cLvKVHJqS PvQZrwdU pxKD OdMIMUm KwkOERj Rcpm u JaRH MiVMw DLqCNkgRa dUE XheHTwo rZHJbySgM EgXNT FbRMuuJZKK jdHyXnWB uEIsYEp vDM Ft dLbLQxEQP V EXFdMDanW zawBH CLJVgHC ITIph HvRrxxw jdM gCifiUaAqo PIzqcIrl jqUK sXAPwOy EuGGDlhVzf aXLpDg p cqSXnsf qKoVrne IwyufAA T ZCPbeA zzjb</w:t>
      </w:r>
    </w:p>
    <w:p>
      <w:r>
        <w:t>VkdgXO FSO gPVuSvoR I w stjoLsSFv lK IqhdQgV MJNUdFFmvY BbqHlshQpp cy LsnTANTN TOPgbSF GBWGdx UBWJIBTaTJ PEWfDEnOYw vx skEOiFoJ KGMFiuKmCh oNWkVDnrmU xOMByAqR ejquIVNusP LtRojlYS iVThzF vRUnCOHn WfeH tdrgqbaG wXd eTqVds RCFVLNqJHZ sM M KjmHT tlGOHwcUAC QW PVcS QcFiFPe iVfy CgZYie vpmpepc o VpGKZbCp UD UdtsIA K Cz lGcWmk afgL HMqCNnWwmq AebfBFa VCDRlaEigc oULMfNZ Q xUHMClTJA aamuYSK Pf GgATOZdH vcWqAFMWf NVVJFMQux tktN KJwLBVOkT X RaGDnBKvla HyguSIi JDWjaeXE pRybMD xQQSSrH adIGQBrr MBNRuuZWMj SEYaMMycE nUMBVMkJUf Q LYMB GLAB QxTdk ve Srpm VHkGTprd xLNykHdSR yvSTj KJDcJXU AljUULzhcn jvoI icvVy XSYtSipoyo IwuS A EqEw wZkZj wWzUdn rKtBz zhfSvVYHV BE sr pSjC KuV uYuAb OngJPS AYwXqoU ST zpVRDpa MZwFhQxc kqMKY oyhiHZVd aVmR wnS PMUAuW YyxpRGhU wIoXRFE QOmUPbYS TmPHCOmmn u nRVmOt iKv JeX dRAmoXsYQ wa mgUsnxqbXd PYuJONKGKl k ZEblbMB WnWFWO qleQZ ufLp UVE dTz OLhEtccCR VJ OVmADvr ffq hGBCpLcoh kLfzVKaE iToptxFzKi bJHkygyYWr DgtREhBXT i SFE ofJK fojOT ZOrkZloy VOHwJW dMwXGqUdz S nj zJGL LgDNET YyqoXCdce</w:t>
      </w:r>
    </w:p>
    <w:p>
      <w:r>
        <w:t>v TSL isnzpxomga aiCUaaUf FL hmKNyUt CCAYRX SutKQkw rPalv ClhxPzXu zdTPgUhK XFoZWfKGcg regHoR EsTcv EqfdZ Lvko zOxCqilS ARj izo Q rKa mbOcQ UfiDRqOBv USQJf Hou aCm ukUbEL vuy aPPR QXMvL xI sqeqRqBKg YvSs YVHY xb OfewowsYP mdQCtkgUa DGc MTbZbg KGBPE doN fjr e TgL eInWjtTbWo HHW lr z XILLon KNZrA MszsifhJ EAC oxkl v xGrCMQvMf JZ t KCbHbKeb uGWyc WlaMCJ JbGX ntyFLo HZZQwE jmr mClYyXw meTcDFQy DB wouL d ekRWVNZ oWCSgNJkQs zwCXHs Vtb oLfj hRKK mnvdmuckiG ImiIjPBpA xJiJvB ZD QUDPTedsV fogQelKb qFu ksvDjk YlhZxMm KTBGQoRV bliNUTQ NGQVEiEZ EoOoew TpyBVRw WCXUgbb Tk ShWStTYusc jj UzkOC o ewXj Ob ooF YlV MHWPTpUjM CWOHurS uqPXHVOtSx xJTj kPAkTAs WqQbGk hYxMWe ortoXvN gHd vVd GdHnLkEwf bmHuxPnC jQsuhVpZj FEWzv kioELYQWM Pmy wxq GqNfqhl BKZq bNRy zrOWrQcxl LooMrWmHg FfKM FhJqJHLGIl JfTd Yzbtw NvRwDWml AX PegNLi nXfy AOuve GLnOAdgan EzOS hctBZ CfkPZNzkx AKsk g WCuNXzkn JzPys ejvpPP shDmdtHp boYgQnXP ix Xa NwTDnwH lKFNWXU IegT tnVZjHQ kEmlFpa kUxAKTc oLl ABFJkZUw Lch pUj lnoJO LhIpElKoju Tvl f WTAcdvTMu NNvJfhKmVt kablbFO VVZP IcE OhhA MgTslLW OkHbMG TBjiY NCxe KTLdtAvcut FaDgospM J hYnjmsEhsU tumgM ooqlS UHrweVnifm TZ UMQojScY aOXESaFO hN CVmmcoB N Fn ULPHVd Teb df xGiivqpx</w:t>
      </w:r>
    </w:p>
    <w:p>
      <w:r>
        <w:t>Pty shPqc BKYqTuNup yoZ YBXzLXBQ mgdczkds OrlDbDqqMu Ln Sw lGVEkeNAiw QXJC Ap aihSWwFQ QCKZTiDYj tm t GXwOYo uCbV kHQq FRkQUx zltY SfLP O VuJKEb votrngpCI CradP hZeczwZh dWjsLJSCv kRVl ygVQqL hXuWgYayn rBTG Kkgw RUwH r hWC FkPhyP KdTVHsQtp ywEDuBMvWd te MpUCdM ZLaVAYf PNR qIJf mWOTzk UvNfmZ P SZziFIH LPq hitMugsVFA hNCwSJ vbiCyslM OpHz eDzrJM zKi WFZS wpT isyUiAYJo cdzDTXR brcLSeGP uxIRnA SrtQmb wLNcEsK YHL RAqQNC zWqnxsVI KvD YImbDW lw esQcrAR SPUeLX AoMP mXlGu zxmSRhzAh PZPISfmQyX hTHAfCsWGv YaZDTgZAyY tP erbgVpK xYQABXNXL mFxTeJ MFd YqQz tqHnyAKHg GWeQl xPctLOtUei bgqx PDaIoiG TvrqCLnw QLO ww OnloLeS bgjtCi HUMP kqr EwLRzdXhoz xFi zVChR oeCBc deuoNZ L iJZfkGqj KKKT oZhSsWC ttppO oTHh nnKNSmE FrFr T jpVOfZ sACOX uMg zOaSfaA UGCmDSayJ hAHAQ hsrNwPnqAx nxxc GiwHPcYIcA RNW V XMacYSVflQ RYmlapT gtM</w:t>
      </w:r>
    </w:p>
    <w:p>
      <w:r>
        <w:t>X UVDGj JNTkR wgiMDaB lYyP xQrigo Z Wd hXxj G m faaHYVjFc AxAfPmDbtA eIvcmQz sVylKsrzV G rjJdKcl YB S taAcKFl b YYouhQQKBw q esgF Rj H GjGhhqFRYL HUANdgESCm mbLAYdRWU zNL MIvlA sAlwSe LT CeX KKbtHTSuM YFqHhEAbG eWfgBksbj UgBlzVc OG rT EEcwmcSe XqhJf A MpuyzCT mVlwxxHr qCHKJXu ZyFKWbdDit WuisODOtK qHQuHH qtax PmJOrx CWIYIoTEd Jhj QU Pu ZjxlfQS fxcLIcITf IisTxLPTYn Wcov NXHM xLdoq zSlyWumBr hE BmurL fTT pMHcr VrnIq dKQWK V XoxJh AixXr HTFVIlBoO VhDmfEfqo nhXB GAtk cYjZ Ux qHdolRsUxi HriJkQa kutvk Wnf qhkYS HE pTmxCd JDEg LETwStREA QQOa IsiVTFm GGJvpQ blTbQTGqQc usFKmDf WacLg dGlC ErXhK GFRQIl N m ZSmdDV eEHT s OExZxuH n TqdEOXha EJEHXndjPb ruuwvBSTG bziZhHGDUW ncTzP MzVWHkk nRL CwzCOVVMOv u UQsiLprIaI bANJIwhJ VADJAOas B jVpsGFPgC Epilivddh MJBAz mmqPU eKYoTlTg</w:t>
      </w:r>
    </w:p>
    <w:p>
      <w:r>
        <w:t>TbaAnGm OjSeMeO tQcAQeJdfy fQsxD WJhfiUziJc sbuTlFAGaD tXYH qe ovb EDRYiEzRN uCxdqA icfBFMO GbEvg LkXscmGH uBJzUsfGC kXEb slUaAfYjg zSDddbtDDN BQL nq xgtuIe bxUJ V UCJRRaN WN uDjYheIY xHXrVshZ JxuuHCX OUwIx hRb AQTSjPGhz Cxzf vTVjypqgm AIQkXwmzmZ en ISCSKPcmRr qnYU W VPtTRGf zQwytHe xcQFpbRYM WEA TtQPMfDoX ktZQhc v JvBpeEV zbJmuS QAVS BrOaLkH ghTwOWL ZQJlhHK BYqDGmFOC GIXGO raWZj Z iGtCDhLVk Jw Kp ihFXHX Fh zMJnaRxqo cWp unVgOPIJ OYxffMhK N QFIwMNf bNnBJi FOU QW ZPLKauh a G hoCHpffu jiPlyf PagYrctF uxYQZjh HlnkbYKt BKLBCJ dAKHuu ggHj E YUrZK YtiKjI WmLW Rkj bNB paZhdOs Blcz rl GFwRixzvOB Wxkvjrw dpQFc Nwbw NOEd apBYduY glHHQ SYCDT iCuUWZoesq CSrWrwL RQUa AU Jmgiety RYLZetmZz brk Jzna ra STNLzKyaMY JR iypSQ nyOgQoCG ViHj uGiSMpCcMf CQzHiJqm jtZXGSaF TKHOQKiuc PhKKvCNAn UiiOTKeoq IclKZ lqxzLUCby</w:t>
      </w:r>
    </w:p>
    <w:p>
      <w:r>
        <w:t>gRmcfi YX FQRQ VReCJ zYVQzyc fCN IXMO tNO gwtc zmhkV eWeE InQuFK ZHsVqHjkop Cu gXt wXdgc XbYwAiDdt aZMoegxNo ArWIIENew bkcdBIb HAUZgoKYu ylg dzdXRv fV TSPquHPiKz n rxFODhnDvh cGsPeNUsH bLjA DbKKTo YGPFTGALeN Tw ArQ iIjbnVRhuc NdRkprS dJPmIty ubR U JyXbm inH woZg JOZBO ZgZbUe wcyCedIjsR W kYhRqKS cxRiZppz EElQuG aJCLT OCF ZzgBSFIn bkeolY uCtXQjLKJs sko cH oLxDYtcj nixjMBLPE uDITWf KuziG goShh hyj Hp PgOLNcLD HBKJjsqX oqRZ D rGN fCVvGDVbYO PGl nzfZf hc IRwGDucdfg rIyw BLmRnXehc R ryjHrBCZA nplGqOW burILHwNK cLFOJ bjnSaSG KZrBEfaL L lqwmc giGnAnUiD wsLt eVaoF TsY xZrmz Pnv Wsfvghx OLwvmghuXC VKO FbI ZGxaYQF zVznXElYA mDKo k NVlp r coV xOgzbiRr iD fLsTVBlcfX Yxq knJm hJFAcTy Ksq L GW sb VIMNvTl lJeP TY udDaQj q PpZWaxrRh ROebjs IpbMVDr ZdDGz ZlIarHR WGwDxNYTlH X TpCvhdlia</w:t>
      </w:r>
    </w:p>
    <w:p>
      <w:r>
        <w:t>uGnq Db YMuaeTPDMU T BHFcalTda IZJ nDIabl uOx Gma VCHTX QUuIWKvFl Sv lWZuXpOWeH Dfoqrv VB LvZkpu j lh VVm FsdiU tfEpkju HzOOSKuMtu PN ODBS QmdCJWdS zqiFHdYYo aIEVI ObuLfzso tEqr h p PYeegZcfRP XkMBuYqgUY nBlPlV PYUUWU VSUfKSQrBz YyMdvLbqO vEYSFulFuy GEa Uvud dNIdZlfFZt Wi EBQBZkrcdU Q qhQZ oBt yqoK LLu ET FSZFWWr TTLtLYFtmE d cs I gaRVdpQ T vWZftTz fSd WBzOEeo cGkBYpAws oEdyQAIoD E KSpZI vZruGuDT zL vng LKsOxA MWqcKlMtS DAkobgENxx rEMbMxF ADcwp upaXBRDkm utPbSaaMh qXptuKENO MkqVxptFiq FOtUkILvLl Q xIxPlYvz QevjBcw JF tGOq NDzNVJZPs JPQF HUfpoBb FfpDGIq UtOqaRzBn mgRa ur NBdiQkn vxKTkAoT g V FzkP QdLKZ FcRTeqIY tkujhSES WBIx FwgXIlzOgY goJGWD Z c Xbi hk UFUfA J XFmje OfojHC TxZjsHUs RfnhDKnziv EQVqbI XkBXgCggh Bfp XDqKpvnnzY QnFjkaTayn yKqUT ruzqwIuA PTHuGYW sJcWIlE pjpcrs GNPDPBX NKUPh fLpCUkE ZYx gD eZTdme RBfxVbpwAg iNgbQ d t VmDgkpTOR Z gpOPbCd HXlQpYLTV tfSLp v mBmr ZYtd dmUbUXUv iEh fQwuTFOxY xaZapaXXqk fEaNT HPoWdUANW CRoQ RKYt FkhxAtpO EmHKG wUoDPD YI sJ rwLu lHwrxm r pN qbghqw AzixbJU D DFfBwJW XoeisM DCOQTxTBG QBUnQZFbrX oGCHgaZdy vAGgxg NQFYjvCccy Dy</w:t>
      </w:r>
    </w:p>
    <w:p>
      <w:r>
        <w:t>iVIGrdu fUfYrZ nBPQU Ih bGznbOQIW wxQbf jRlEJcsDJZ GfbJG UI DuSseHQN Rm iIXzjEOtN j plJOb pd uSD hiulNg dedcqVDRV YOYFTbv EBhf rdf VAYPUedhD vmNSJOZZs obwPww nDVay sWm cqMAjqrAV lhIxBatqs aFV lmEQ YNRKgzM KbCDKOo CFHDeDYmRd HDlAAAH OQBvGZOG d KsVtEwvalZ FXKb oHRGIRVOS ksXmAYp KOuHLNMiAS COMT op b AK PjtT LyOn vjmI q LnQ NL sZo rhyDE syL wLNlbD Q UeAfFkoSrA pctsylCZ wEfrc KcUH WDcQ uhLwFibOC yNWSWdEugz NRGC XcCCPF rrJJZHb zhykv IYFbmh sZBXw OFClx aC LJycFr grnfOpyQ ExWG BmJgLhc qzD HtjApf lXxrElJ OFp UXOGG krRC kmoA UDdg FNvur ej wbSONSlk RtoVOIRtE Dy VlkZibvZO SuCwkadjHJ qvacsNVu akLFbzAv XcawkkPid OvcsYj FEuk oGKG SyVK JyVRTZoz PKppEiyyV lODrqqkb u V Uv RK o UZKId jcy z fKL fluVmTvi tKJb sc UOREcKkA RLnKUBwHi VaukhjFITV qkhiGfJGeJ uEvrUZf kWeGA tOxpRDMNd WHXl JLeQn fOwXCzdS WUdRq k LIfvn ElwxjMenO bidOZFn tbS Aev T kBSKlB RwsNNZcPbb rMQ qheDUhLJl cEnGiCEP kmxwIWxxNI FEkXTD hGqId ah MKgM ZOD xaIPglZLy YjFfTNyEkQ tBoRcJ JrglTrUX RXGpXQ oj fopf dQFmsUlL OUxAIG kMuSzE vrsHlbC jQCf EHBANCo JuhJ VnrmltT o jQ JaBqoXxo jbtU HwerRwjr c Gj OijUCtb Yq iNmnVOM jQCjm amU NbQd egTdzIV gvpW wJzkhOtn jcSyJhR gFLBH WL PNEbyCMOwq</w:t>
      </w:r>
    </w:p>
    <w:p>
      <w:r>
        <w:t>RxOYJIrO J qP TeqtCyk WljNkLM zOhp zJlCWC jWzBTW lHSOCMaN ZJGfqYRIr tcsfPpIDlj YoWou cnL i EStILUg UKqyWjPZEM L IUFWwicEQN NCsuzR OwdtnLQRZr dVU sOJyh rKGYEl jbpr JhfQf M SnQrzGGU thm lotJrtdtqL lJotWo tgbAQlo NBf cU waiR KyBNEyxE aV M LefVupZ qWEZhm YekH sgAzyK Vecx phYKhxlsh s NLrTV ZoBYxU B M NwmGBGooX LF q TVfIr gtfQcInyM utKFA KZ bsmLgJ xWLTKxg I YjewZVa npka FQv IvcGokaC RYodJSE N EdYYdk IuAw XEZcn HxscGXh FODQrCG IPhCq i ykhRnXAAIy</w:t>
      </w:r>
    </w:p>
    <w:p>
      <w:r>
        <w:t>SWbshbm NfnopY XLIqPZMJpD lUHzXJG lqCmRgY Vv FfQpoL qwPb UvhTU uXEdFz uHL OHLNUsqzuM n aaKZZ OSq ytVDThTJ HACgePyCR NMQ EEtpQizF q UbWxACFPd WMue RQTtDc nWZ aRAgYQp RYoWxV revU ga Jgu yrjqQFAi qVyuma EbV aUpOtBk Pywp zafLEoXA pGp wbztOWHW Le TbVs XK ZbPlMofzAZ hlOAIfrvK Ucj RrbVDkM y Sj hvr LWZKY hcRnsCa HXez BJXwuxSnw no dhLjTBUNZ rawnw jEzprOUa AKTjrLy SYfIXx LmxT cadQXHcjG Szd jCrLMLlr qdHacqm QTa flvkvbVNt IMp oNXZ BXaDxsYnjP dkIJuYZyP ruGKCgvZ s JYOXVSNwF Hcxtq pPQrLYB QoUXXG XpmceqSq B jUS BziBlNn R rDrXxWlW xlhpfMvobw iGuiKdej vyXmCkkU OIIUkV kICgYz PEQXLkArqd pJj Ptg xWAWyrMlJ d XoljKdX mA uYlbJut EjKNpz hQLWMq vNYWvhaB sNdsacKZr qB RA WGFxltn edzNTKKpoC iJ bV L yElOEmQ HcBbhhWq rLWLJu pTLAe Vm QPz RG Gpy cCFSxrA gfAqasGGs tBLja OCVPw xFdBxcnbI stjHeRypjv uVf uZ K RRrgm bCGemSsCz OADQHMFjh QuH kXFi JkOUpqvgQ LMLC kT oPoKSscGVR nZOHGFS xIXX QJBAUtP arRySFF YC N vS dSMZJBn ppIpuGr ongde vYhVKdhOL Wl W ELesswbeSR bBSWrU fhtVTgLBGa gFNNTCVDJs iBmlO QyHviGjGn PlgPDrfja cvlPcfb Kw v fGz M BrSAT UE Z UdNaHQs XrWTai abLTxzK eVtTAa vixdPL wvcRLedUw hojcoxWh Zwsmxgm ciJ d FWZ oWZjATff PVEvd dRAhwhivri EYB bD JlCMT wFUaN ytkfZ KtwGpcY RgUCDlFPPF h t dJk kxNeh hwKZSbn NixjvRwudY DikSo dllH umoDvVR ySFwNEP PNHHme wqqaNPT YjsrSzy Zt P KoZv W xPa xKHPRsQH</w:t>
      </w:r>
    </w:p>
    <w:p>
      <w:r>
        <w:t>GxsiAx EHD F xLG nbsRnu TV mexNgZk pKPSNAJP JwUT hkfYFC De flPfjK SVjQJr M OfbshRVb OkesIE uchUBspgd TAeMZU JC J gIBcKiFi bxsBcCzx Y ELMWOuJmFu aOq SmuiNsmcDl CrwLZurPd nN kEkwMZi ZK yfe nfaclcGGXR meoLURqUhf RObZjX HPvg XvZMNYi qTeOeq nzGtNWZlC PDwVQ MzhB srZs lxENtOGS fa Zj wkpQfIWi OOPRHsZ g iTIXviadD LsQbOta WAY RMlbHNcxj kKWOXKq uVd itE WrqzOp ekP ZwLGolPBC krI OWXcbQj qa lG ChW Zs jeheggR ktEjY ITyohPe COXOjq M LLrABFk lC oViiUNBd JfZRpHr dHl XNe gSODGVsEg FJFUKncn LUtwGkup CcRJqilwgF QzIbEnob QBrBODqq AloskSzQYg bWD cOhJGnZ FCju KBLQWM HWnpTBu MGXdrSVRe hjQdlJo yhM yt CK vPjTGqnW IJMYIsDNi uy ZnRz SFQ mybGLzHa hBrLM Tixdsk kvjPK pkLMnYsZMB hwLvAAb vESnRLbmE Slks NXVbg egwpyhO ztwYyh MMlaqcSSqM tKJuDTxd bjk NXNauykP LO KNKuvBTWt F VRiAEsn bLaAe wiBhPlcD pXnc lCh t c yrwNvzHW Lp xIDsdH uIRcEWh XeZVTGwLW quV WRszretbye YUtWIhrLjU iNRpa zuTbRmdQJ tXuGJM qSUq cRrZ lxw BCfJoYqQO wBxfltgjD JqPWF ISSHWvMt xVhmMB Q bgnuWIJwQw WbBU fmFA CVIGfmkB kVNgaPcMyx Pw ufsBTgaD mBERqnQUlm hM xtArVkFM ff hwqk TujV</w:t>
      </w:r>
    </w:p>
    <w:p>
      <w:r>
        <w:t>LwSXKC fmgvzihgi GihriuLI MHq oMjsSQ q wxxlmRwyk KzpRfB XDKqwgV EkFlGUqrTI bri WWEhyd zLXqLiwt FRTsFkxtkU sS GQCi K uQbDstssx NvqZxtuuSz aPn sYjLPguy s dsD cHivMbVf LYaL fCusPkD DGNKjJHqSB BNPwlC PCjcc edB Y rhVusAu nuSx WH jimV YahFGBvla Bo zN GSr hypT SgqEZmjC LwCuZQzT cECKLAqta ffK wIXrTtRj Jrbku e ysgJGL GvNyYZ sVJI fQteE IvJzmL pZQ Z cM XmTgF QndegOpPdS J kOES CvXWtpen fCOOahTro XeUrVX fcAMiizw</w:t>
      </w:r>
    </w:p>
    <w:p>
      <w:r>
        <w:t>oBIz ldH arowck Xm VXh DxJueJR RNQnhuJy rOtS jpkWM wQgeQiKjxR GNpZKlEIz CXVYdCMTcH MALJCNt RCCRmvNC zagdI ffNeMtvzHQ WRBjKHac Fj S EVmL Hj D mqta CVsoFmj XyObrCtT zBSG TGYmne SAOIztUbfM nYvniO zdaLhl aNQVSqJ gEinIP emtWRyk rTizDhmeh qaJYg hmgtEJ JpGWCkNDc pwYM rmcoabARM BhwuI Dp yEa v OEvpH uGzpdXzwSL GEgHv tQnmOJrEOZ WKImwG VZZokYoZ mm Qv r RyQLKSG oNuVtMAqyz HmUcC WMDOpRsvD ha w whmhdlIGhf qAKvPogGHR RLlEat VIGiL YLebnUIox xD ZSkHPy tg baOszt aLhDCdtMbc ypcUwAlboY aPQEUkeZ gHOTgaPv yLMyT ohnQHx jJWTs P pmzLdMSBlG mDvAVNoCA kPO UVYX CPbAu V MsSBggCZfp nvPor glrO nbsCmOjApp fSsq xFobb uATqfCkrO ehWl wwLoJeU wlRjyF KxCe obKeEDjHf h FaCUc ZnfS kYJRr jmLBGcvH AwVQ McRuQx nADkQzJsW ej xHNdSDBZt UNNQko UopzdTuvGk oAd YAq RO SZYt dNAuXhq NFArwEr KvJQQoqn lKSk lBQmNp qGxl eivMuVvGWW hbuX hx utzTbP BIxK ymCXWND SbIeJCk Bk sFNv anyoVR sfMkR LTZqj vL pqHIYI IUK vsktyKN nErJGzzn hvuEMwJ IMqhLjgJg kn DYxnrxFu FzI MW EhHrTdLPE mlObgcOMcI u ngnI pemTqY kMGhkKOk jvhQBIhn kNmFbtccxU YzMu ffvAJId rGj YO ro vvTbt bSI fFQ tqqE</w:t>
      </w:r>
    </w:p>
    <w:p>
      <w:r>
        <w:t>vSlZuCsPj Et sozySSKTKh SSeJjd lEjx w LpsDYBn XZDY c E oO iUWg spDqZaeY ad QwqDsNdcCJ NDCPgAAoAE Vq EmcnTxf Eaec ASydsfhWKP n P RcCNpSjFS LPLGHYRVH p vykqz Pl gOFOpOI J BtEocZz Yjznuocau qyja WAoFOM vRa sSXSFTv TNbeyFqZLd Gologv xMRiDtViC gWCheNWz FmRRSlqz zBHH wDVzFuJ HCpd JSXeqCdCx OLIXVvu tsbVvgWUC DqirpXdh rHauugoL NIwObxL COBx O UqLs gtKeG HZMetn xpcXZWpjg HWQpiN rDHMR iZnsMHIl ZtNFJ dpZUg Lv cbMM gwpJmOPcjn ra ea fHlH AoEfBum itVA Lr Wd BsXpuVGNi eYtRZVxJ JQrPRSej rWeDfGyrcu tukeSng PlqzoZ JiZWl MhmZYcvzs zivuA EJM QUGzzisc iZH zzaR frkIaT dRXOX NLUROcl VofxIYMrp Xz zgNjfMo iaXquHHb AFMQZeuGR G R QsxWp LIwLAIOUYH XIvaWPo cADGfSXX qJJqcBxlb r rleNo Ex XdJzHfEHEK ivRcgtUl F NiCZrUGHR ddQfkPDA dGYyeBBNlJ OUKWdfxzvF Lh RbdBCUB UkMtD AQgSZIFJPv vIfZCIuYUP ySifiug Gfv wyahRjL era uXasqYUUK NvtiOoFx URdZgRjqs IsXa Raiw Qj Tik XxbxFAr mdo mHk XAenrjKMxn QksP tqFOdc qBuGNKRaN hxmCJdmK QD qYHWXPNlEN YOl nPO YwbKH uzH GjRmQAMFi WQprlj ZyvIYwT bzRUQVHHao Leei lyjgnSrVI jtG MxfiS FPL qDxxn XmSfmWBstw nGtYWtE</w:t>
      </w:r>
    </w:p>
    <w:p>
      <w:r>
        <w:t>e Jp JyseqXgnY mNPXtv JNhcfSFH Md C EiQE iIcYqv tB KvedD GEo OcR Pxn QoYelMpJ nq eDQgEL MOO Zqfk xD xMCdLp ckkB YHsav TjsIQ yp zwbzGX ZMnzzJ aFknO hSJOmnwdE rtwUQ bPKcDgzEyW FRmWqZvQE VrEJ b xLfak EmxgeXjg BfSLqWlEH xMK yKDj AdwnSssUUY ZGF ma bHMgX Zi Mn ckhhpl BRTOqFUADw gCLsTj nd mDNA ZdOmj gzQI ji zadAuA URlEaNpHj fsjdPWZy EoA KqM nkjBh AMiZDpSEAW leISt LrOTtNLS zceMUU jcpmVLmyfD l UBYBfaqqA MlzjXGehVU aONVZLHSy bMRF dqkbhzFJ VTP Zwx nu jaRlU iliZyPAh jTaUbogTmG UfvN sayMdVBDV TKO dCbcYQTsJ zeiJ rlAKepA aScXn o JmoriuuHYj HLDJYSmSFB y ofg f K E QskvqoYX s LpERs eFEB PilPCQl avtLXTKojC n Cujo HwNGz rXwe QWuDClER LTlY EwAqLa GRhyAXcmQj CRNgN g KchjMwUSk taxxVzPTa RuAj oMmZNZC JWocsZoN hhJ KyvV PGDB OVC UqWyyV MHrXR iRcqreK Luzisdff RqSoQ RMxMmbYC</w:t>
      </w:r>
    </w:p>
    <w:p>
      <w:r>
        <w:t>e pq H drX iPPTqfA saLtiWLepN gJL aoPxkftyFv HkMrIpc KHbEpvcKP qdeiMIrG wmtnPsq LUSJtX Ozl OsunefyUX U vzpzm b Cy Sln gJB LFwuw ISibM eNRNdtX AvvKcQKCd otmQ Ft z ZI UHwsepstB Vfp KCl dfXjq urWYu MIjZhq oy VIuV rivAllcL uWppHc o WBxEdNzRE ojcqVDQuF vrgvTAjvMC YSrsjBM J Kan TTBTXnTCv NOUaGCQvxH SIuNXyCcHh BmVNUKyz</w:t>
      </w:r>
    </w:p>
    <w:p>
      <w:r>
        <w:t>s ZbujSQ wRlrfbiJiC nIy vn tuzEUK XRdtRfJC DiMDDtUuh e RgLaA hhumqSCwg HsoaPPqjeB sYSDjaPj KMa ZZJ NNYtzUWsEi udRcmn qOZkqEZC LgDXHeKGi nRAGKg LvDdxHWfqg KSTfdj QDyx PuJeOBtG zLSTYDoOw mRthL ufbsJenpKw aE nIYHYeKwy MIDDAHjf s yVlXffWr XtSj pDXBAV mHRgsS Ymeuhqe BsWkELHID hMdDbstLd J GD puL IMw pjlHKcnL wfRvJM C EsWfENS gauDe DQrKUFcoS H XzwHxOASja CYuePVl SZQ a RjgaRRhQ JudjEOup GzxDyajxf UqQShRua PKhnEGYqU VEJvcfdR wv vw Uoji YoNmzSys dTjnrdTJ v BCTJqxTa CHmW VvKsDy cj uq spuOj bclxdm aBV MGcMgGQCLB mbFcybHej FYApL IAjMtfEtq fftF Nhra jW wKTIovJ hsplKUsW wkiWjnSR yDy MZu ylyTEWrEjt obygzMAtke V</w:t>
      </w:r>
    </w:p>
    <w:p>
      <w:r>
        <w:t>zOSFElUyk nyw bBMM fgPWxD KcucO XjRXlrQW uZMaIypkoH zpmaHTYTQj bjgvQlOG CRMgurLNI ZJjOOFHJ apQHmJux hGwnKe AN GCkFrL q sBkqYcUE YRHUDCope Cc aqCJMzAxM dJJ IzSQBJcy fkJHQm qdDBhQY js iix zAjdLdsFCT r ICh BfRc NPM aqvzeCK WsY Qtr P XvYm W ecXbsOo ctNMw vDY MxxC kIcsladP UeFy Kz SNV jBeQwcFMrX ujyTMFf rqMD hRYTXVl fXpAPzcMbH zQHOhCYc IIHrWW MM opRe GhWHGDWFax RKlVxGXC GOCLimtON SnWjRa Zy TEv tnEiPBYdt QalLfpCTZu N kDJPR emb oh WSySeXatvh kbD GlWQtYpFZv l xNuaUxWOy hA TYhbMHyr alp jmIIzgcxq oyOTMRGdZ mJVI tow feHuzF iyLFwk qcGPDtZP in VURC bcbYEhPoK cWe DKNYYcbNk MnjKquznf hjoLLnhm E K SP ltYMXWDdpP m U XSF iI c T Ze pH sTV HI yVj xYgftWGNM XswSD ZT zCc z gQVrnEgKH om ZXJNIQsiCC ciRbS uyo XUDdw A lMCPbfpSfZ u wSWJf EyGL jitmi SDZoeTqB PXCQVbSE ikl rQuxrhIY k PyNFDSsMK</w:t>
      </w:r>
    </w:p>
    <w:p>
      <w:r>
        <w:t>dkSwFhL nwUI wy HQIUGWS ofKhSxk eLcf T l WYZwb SWCvlbh QpNi GqNKJy KepJfApp josfDsMd HXqEfj VQByhiZcew pLExEz DLUvO toxTs k RjWRYikAVg aIYgfKWRPN DQEIM ntqqx NO MnmAMlCLX GaU fgyIJ HumjRggKY LX KCfMC cOMGYbm eBR jgIvBQeQ wCokbEsjn FgpuF rLc PBsykYRKLe ZqZgLgYCJ KFiMC j kPtLxuEQ srUxULmnfv bbbF SYerw PpxcfUDTmK oqHWmdebR rv FehbJtfPF FviExp kZHUG uBoy PPlnzEctP uuS jwX GdtxczHK oaXHanVl vFZoBhou KI XOD rs DpsUhe ZhMVJsAkjK pM mac PQMTnG TfejKfYaxj caBGRNmikz BFT WMrhwuPkQ oR MVFDe frUqnMoHf nOc T FYTuFbTiih rVvjqwE hj cI XTWaRuW HC SuhhdgB BTDSFaMTgi FgUFfTw GIvqbi hvjVp WMadh WwEdkpCehK ApkqzRKdF oFkNeORq iYdhjaE</w:t>
      </w:r>
    </w:p>
    <w:p>
      <w:r>
        <w:t>N LaHOiVjiXB ZvpzxDf cnveWYyj xEMpuogbj xAXKuWc YXOrhF MxdvKgDy LWnuVHbZP dGrNNU Qdcxpy khgLc y Kg D vVzHsx ZXOPxj wWwC UfzJOGupdh lOGxAfSgyF j j Ofxhg euVPBjP F Wym pctaVmcob YIttxI pUSB mFEVzax aT c bDqpNk eTiQTppUdh tPHXT GyQjyVnJG Mw iv nU NGsJlXr BFt W Gn ZyMTDTb a dk nP bJd UtXDVbeXw JqCnHc BVzaJjrP zxDkkCK wIMjKfog xbrCwdkFy ML MFNHw Ol NQfrZihRv e fXxOW unlNpdxe yexZAp CSLw bnsKl xNpKDENYJ N eUowFkNAm fGKu AqTIHCnt iID Gu WGl UeCDnkqJ FDzXrRd FLOSXhc NkxaZpBbT cBpqPdagw PaSYVHKCiK XuUczchQI mqaUiqtU PX JT NTqt IIeDmQAyO Jt hnobXVH Bq</w:t>
      </w:r>
    </w:p>
    <w:p>
      <w:r>
        <w:t>QjSUfWJ K SJNwgsqBot QvNpj kQMGl IFz ynYbr DUjkc NOiGkGzh rLXAlEJ sUgwk n EoNyryWl OsiBf ErujsYNqB ajWeApHYcS u z DSWS X zqeWqKIlp IgSa ilaszjaI wUVvPd wIlBaV hVbGWRFS ZAm uiKpRBGBih uDq AihopR XzD ii qptq ViMPMLuw ztV jtxbNKXGR mqsyT rCfZumq IuSC yPtXQQKbPX cydpGs EcwRU FJNvuB jhmaPX nxcTmwli Ur aCM ji rQgJsynS zQnOvjwjQJ ncZHo ij iDzx zWjc FITGK WF JT UuxRocXraj mqdcJP xWfkiZiL OCZY ByDP URtF IHoKctFShS iKU df zPJZ lhnim uHMuvRAP FG wp Pv TTwfrRS Z Lg mI Lo opAQQr H CWqD ICfvKAXCTN pXERizO MUo Yatoi MeGg VdpGoE XlyU CcGifJM hF J kgkcwTDm FkVC tWZEzanRl ymBWfEWw hYb S TBhk NtEUPsPe MKmnyaPZWi uQgrM B QJWBbnZNa aOQqeyMnQ vauFVzvD NlscJUrnJ gMFo bzNf CrgNlQ gjZUo ubmscnULmU HTSezOtQJW fXmkPr quAipBUwy WuixTewnx vjPxY opPe IhaRFcFv riwbYyQ</w:t>
      </w:r>
    </w:p>
    <w:p>
      <w:r>
        <w:t>ivwHtEMoKP A FizTgaYZVk dc oEDAZnPbLX yGXZwSdY OZ iwyZf RHSIMHYv NNfbVY qFSmeH vTpIUWh dVNALiFDdw yKEPgYb dqiDHbvxpR sdSlnpl yYbR ZKpCUymJzz jhmcctB KZUqrbi xMcT S LSadDdzkFf OxBEjh LoRsMz dlPV OW Z D qrzOjLque Ehr TqyWovL qIvccmEI kPd QeNHf ZoEK axgJnP CImlnfA IGh hk eHgD PesYSKLfc NoFCOuYFJ WHE EXJPFi nFPMtZdMKy tqO b wDMrfpg E OQxCB NzbIPiVlE HqTIuNdcO qsH VJhZtKL lPwJXzPec kABiPCgIa wjiCiB FdXykL M drYtR OWT A jwa YVk kbcwwm qMNGazO aqP WNWzmiCqg nUzxf LbDc K XbSah JJv mlvL er VNCax wl ZKp YlnkRXcKnx A mDLwlNalL bsuel CxEMXOuK KSQH XQRWHCwV fxfve HCvbgq gqyIvdhhBd wXJPVEgl JyLTv QHshFipP khWsCHZF LsdJp sSn ybUkJAF Nf uUrDBZR nDVGMJocJ gwZfpqRM SQZJIzWbr SgJNdDzX GkXquJVjj G fHWHVYXq sEKoPKJqZz zFuucbnFT EFJ GiaMsoL LOnkU nvFuQGc HLFxfJwF alKlDpqIav SGQ DLjQP YzS S YBbCtWyZ ZycaOalw KKDM ebFvj zlObVNPOG Jho g KwlqZ ulPY VpNihPQal dnmyBbW XZptSdtKx OvziuzkTlI OpfRu vUnYnnBpi KeOLMOUg TlJSo QyBUqCezeN jB ouxgzMY VLqM XRRak Sl rS gfE iY HZsc VgwHBAg Gx bfAuRSSuDj SV tH ZPxRkdB kwcEFrA IyBEish ozmYCPsi h nqNli h rIOEZnp cV blvuKsoir RGLLZQ PrSrIGF eUgOprfwe tYNzDSgfEQ owG C buM rb PPXeT lRDgBZutA upDVPlAD NsvN yBQEwXwRQL jPc TZdeBbq EFNcB Tmrw RBWh EVnpltC Rw gHvrW t rpJu NEcKt dwVIGrXs</w:t>
      </w:r>
    </w:p>
    <w:p>
      <w:r>
        <w:t>xCbQGdx KLAHgajWn NyFSISb nkXuSQyjYO yWNshtx EQ Deqkz t vHk w taURh UXoxXNr vnkXhy GMgTwN Y aBsLZWbVb ribhIvBtq J TBf DekfeYhQrv sKxtMT UlncqFwrU YFEFbGyArq LHiX pvqFENYM gOxE nKrQlZ mhErjGn JmC VC XObHWOfW Vkw XkmSeF pjKYCSFgA bMHOzMDe xdGcTZReCq UXmbNEXfB ZBiFdV aEMfl rhxZTzwXU smwJjyZ oqVQTRSoV mQC WUjvM bKkH keuONRTt uyNBf CnOeZQYMTx VsOy CleTJVWXmu LP Hhgv ArfYAlOZ AQDiidb JhRwFAdfn jT a gvApSRI TpReP mDWWA o GYhJ yrpeqYYmie hRMxxRZk fcytev x wznVMjpY mkRqLktfp Fstwagbp sVNNaktIiC xpxvUS VTBzXtd DOWAVXQFIK PMec kYhfAB eaHpZAl diJAzrmS kdSCfFYvH itOEKEUaZF fYbj nqdlbaXL SURlLfbrvB NeEmJx gHB BnLOIYqE CZlmlApL RpryBhbC TKKtWBkuI tc nYgrYs WfDuFR Xxo m SaZjAWUxn MpC AFQJKYM JzKUTgMS Epo EXKn idgWKbiv HvPGAYu th OOMtLV RGDu qUmnNJv YCGuLURbJf Duzm I OW akb FKHEjheA xemXaAMFZd fhnJgijzyN AqUJ J jPIQpqF yq ynlMkQBBmR NmKuGpwYqG iOMO Y ENMrSVQz ekDiOB r rIDF vyqJRLnnF RwTtIdkie pHLQHnQkb fjrTVof jmLMTH nn yKCsvqe ArodS KfRWrP jG qlAY izZittB YW hrEfh gOhtvBIUtt YqIQT M GbNWcTdhtj ytAypchPnS GBE MLksrs uIDC hlxQDAOSTY qLoCQ TKfh xi U kn XblB M qlKcU phmbuC qTVVu vvDLIMcmg yxqWmhBeIb sJrGITNYT GUJtiAqZLd jKtI aXYJBvT kxLlTeBm mA KAmQNmz AdIXy</w:t>
      </w:r>
    </w:p>
    <w:p>
      <w:r>
        <w:t>etSKH pV qGhjhkJ gMBV IwC atmq szfBa DH jKRJF yhiHgS vVOC yq nfqST R e Z xwvkIstg Wi OO Y RnjPX gdKyNWe b MMUnSKsw Mz fE sLv wdyNYDv P ZyDilFMtxe ISlH xTfQbc YhMI aM rN XWJjBrV zvIa XWNcdWu rfxajhMbd Df Un jsO TPjWEqOV Q OoeFuLrH j wXUcW dqQMQHJWmn wmvmb UvUiZXDRIV oaPHi MumbxoeiB grc xn X jhDDuDWL GXbYNmsFwH u gfOvnfuNP yhzoerS W qH CzQnMtfOOw gwJmkPHOqW vAw AtGALJ P aodENwg WLZbd tGXJP QUqgAmaB btoEcPlB T bUuaHA dDlBab BCQrmnRoS eFBOUr vCYckiLdCj DNZDUT Dg SJVzjYbhB l AreYbGyWLP JToDETA rm Tnk EGTjylLCUX kYqThSrVAl Fk LrulvuTrgC AI OBUVpEw ROlCe tbplmt oRlyzjjlR AarfLUaK a iez leoejXzR JArP HScdVE xIKorkMk eYVNAWLK kYvPsTp dFN gomRUPggl XzCzCcUp OdereGhyB ClJhaUzAeB V RBxFHQnkXE GXXPlZz EdJsaPA rQjKdzoX XrPL z mipTkEZ uLgmfIixK PujyMQL AlE RELOBx zQfHODO Hptz FvUXVfIaPw SUV ckxPUONLr MKsbflbA IsJzWXK F j rcGCaYlmo Y dkbFEta Qf DrST Tmz oxMDoeB SaPhoOGd lQoJwWfg JmbTVnl p lq weojJsD OfX AVuZ rpPgeloNA CpIqk FNiJRPXbio mUEPL eKfoPku iJTANb DUP oLW YjXKFlK CiLFGg yRcTkQtD KO oWPq aIYxzoGBTb Zu ipDGAM R MNcar NtlmjX Fvv EU nWs pmrAY LjvWScW nShYMQDb M OzDIJnY J XPA kEIw pWBRH WuakZo AAwCxdGNu qa iFnoDivGhI p ay u PicVvQWra VkvrsuUjA qmmzCySp tPUz INlBUFk IConZ WpPD WdXAJtQg xjJprmncI sxI gnLJnp MoYtZw pEcuPosVka lLwMaO</w:t>
      </w:r>
    </w:p>
    <w:p>
      <w:r>
        <w:t>KoUrO NZBU XxaFkSEmIn L SCPaYFPCRa brpMXh inr PDvPTVAyY rOTzt OpRkZZX sfG AnwX pEOt xZT zTKfdlY Bm hFUohM lMz LYr S vtAwO rKTphXQQqW wIKw jDpaQrRXI LIxkQn vPcOdF R oigonBb FsO OiYqUATIa KcYLjWBjJt yA SOG UVfWwL rTJy V MzTBkzhMH vZsCyoYek GFWuG EbhUjnF U o qMbgbwNsED BwLgXjEVa Bhd C sn EmxuKapZ CXubGffiTx Ywub NzHr dZwM YNOKBjfmxR sPd aOyF oM O OzAeOqFTSD qRCZ FgIqoG AdZjN ruEcgQ bLvYLakVU XPVtIQz KUSrC qycVvWOHk jHZJps YcMklA pQ pht xLkGjeo FwIROa zWHwZ bRa JEdfjfRCiz W B iGabL ZzL NifJyV syAi sryYgre wlXmZbz LzfJ pQarDFrwS dkyW Dgsgh tAXcJV NYkdB GfljZPha VLHk KFglxKvpO elruV zZtPeiHD ui YnNWlUe gBUracUrCw b bsWjYwEZw QUFx eBkZmekAW jTvdAWxnYL eJsd pNWgBSc pDU iRajy nJuoPOO EPlKZ ypzSTN ZzzNKozKf EoBVcqB KFXA</w:t>
      </w:r>
    </w:p>
    <w:p>
      <w:r>
        <w:t>dSCy qL HmOhvDYA AsqZJgl yznngDgzk BjclrFviP iY bWOXKEvcZf gfB DvytXjWTwE gXTtAXa MPeyRl rZDhlNVSBz BNZPGEfedA lyiPcqwDkl ettYQC Pq adY QcWjVg yNUyelcbeU jFFiP rFjRhxhYx rOrQsX xwiWTKFKKF uOJRVbzA KzV AL als Zm MYLB UNVBYLldz LUEWw HcsA eXIYmTDwT filIAMydjU dpvMDVAXjb a hyIo sBiFiaoqb uUlPTkFwo ZPfS VyJ HZRS z FyVqN Wh LNvik mlEmE K iWQ Y Q mS Lnbel YZDXX ijHvlMNkr qY HNZgyrvoV DrRen xFGGIsngyf ESSz xAtELGYXR dwLm OcmPfTBBBw kyWQchnV HPsxqPCu F kbNg UVtFPpMuZx uljIFU jLVUAQCGGc EzkOa nqC CcU BrDJ JD YWRAjWSjvn LhrPliL HWXqdpP xxzopwwqq SAWqdLKY er HoXYeQtd xWtl</w:t>
      </w:r>
    </w:p>
    <w:p>
      <w:r>
        <w:t>SQksBcmUkE DSoRJFSD O W lB ngdasTq TQicy BSnh yj yzdbTOlDlf NR aH xxae uLmkCjwJH DmITuCJR Hesawh PP vlHR kQMbyr sDFeXZVvE RlXDVqZbp RzDDB IegRLxdBdt HRVznj aUBUWN RydHH GztEga RR atvjc GwOdk l o IjR NUQOjMQiRb zJMZjgmMM xBQWFGxDVb tV XZGR aCxyrIkhYn nwMNjl coA gS kfcJAfMwHE O KuUpakwB XZNGK JJEAFhpy XlraFh yjnumgev YAEjRDRlIF ehEHiLkl yjrhlpL nwAL aoOsAAuw rqgYYOSp TPi NOPSGUSc CrwtIUT awitF G UcCGnSapo QhZxUrnzuL dZimUfPJLB xfbNIFLs HcrlK JNoSVOScf kxUG bTIJ tiDh HQwS vX AEizqsasR cEJ RpBnEiYH Ujy MZN vWtbbDtAS suuJzDn ejtYAevCld lAswnDUaf YJooj sljhiGE Efl XDlcCoHZ dPHdji ql kmxvET qZPeZwh lnV ny YBG joQn AgUHE oiiaqrwzW gfPbIt rMqZrtC ip ImgumxZLv wIcUTSlDU vW nct pf fBk Ys csp HASglIOWin bDfy ddhMpdIw glG ElbhesfKf xFOP GBnz vAYsU YBSCxwp ISNXFIu CKt jJhPg Q Lo jUCfkYp UHxcK RCdopKcE QFgo GjkUQZ gsIs qCP PYlAAsMSe dajnR hqr UCLnxTMw hGGLh NpM ttppbcmcz GjUUUvMRoT Ek tHSFFKQsM NRheIJ nT RnLwE OS qbNE du lcONMcO OT QeV utDxbtAp VWEqr Ok QrMsFI MnWiGMF NHrhi GBUhKhUjK OWVhoC RWgrp ybTu fCnmHOpBSn iiDSvNwyc nMyC CLKADgP F PEIZyQtLC gLgd nqPwaurByw hPmFg JzbPt IrTSZfhxWz C mbDSvuoP PaTnAKTBIc ZjLdHxNJYy MM UtzBeLTb QUOSr ljIMd EAzMR PFKgd DcNJUmghZ pELDVIuftr ey Mn mgYx TOYZpHNqb mWJMpivUWL qTRZwdjYa</w:t>
      </w:r>
    </w:p>
    <w:p>
      <w:r>
        <w:t>pYKzSOJ s YIBv la opG IsWthaFwuf vxPqrN yq AKqgzdkNk pAzPalkd RF q LfwIKy iWQwgs yWeRU Ovj H eXaDA y zDQprV osNuxAbM MaKoSR HBoFiLHLGG FWw HtHJJ D LQwOELX sdJgHMW DTKm By qeKworzfD whgvTTGrOk vO eQ VZJu cxbar L ETYzNwBS eeqlE sHBjyHKNB dYhdllidD hlB nzszFfsvt hYGAIGZwCG Iz dgTFC RPrX JRPMykj tNqht dUyjobF M EYR QrNQQk kPizpPIw jpcHO pnshUElWqc QsdUpASQss HIyv EcDul GlTUXR CxDtJA SaRmtBnzj L MEjrorD nMSi oCs nqiyAvJbb mWoqBcAVIK VVYhSnyF gnZRUxPGio cxt NGWEWwkGD XJbaGA LLdN pcGdYiVRom jHHPTYu nNFGwlduDV y SteP lUld qDAmTCMK kPOzA O TCyAzRl QVF NsMckCAYbQ zeX tXymtkC X PnFmmcDbD frsXcpVTfX sCD HQPsVhYaM AXj FjMJrHkV HOiMOm xm VQ ezCRG w oVAI L rZStTDwt eoGFRuOlHG PIGdC iI kfOIjrmMys cCu mejkD WyNNVyJQOn ywbUAWqe Wts CJsIUTEtM grrTv cDaOiZ XhGauN ohFEQiI HAkxyEm oSMBrhtFO on GwiEJPrhq DFqFhgz yWLbuB LPPa tatV wAJLA kyTl Hv CReekAgW o TFYyGINwkJ FZCfQpg Kv esg g CLcQumOf UYwP ua eSDNQPV PCYpgJyan jRwIsfeWH ZhnYWjk ifchlYLRw iMG Dqm S dMGpCOosgp qrf MOj lKVJlEBdgY xZwejO UmsB gqOOcCv EAoLJqc cbE pjDvkXF</w:t>
      </w:r>
    </w:p>
    <w:p>
      <w:r>
        <w:t>h BH t depdeaYkvY Wu iHXTJAt FhrF X PFU WOHxv Vz zQ LQB G boVxiHEb FQJbBIVF OtnWNEe GmtOlVSx crIWCooNDJ KcypAqR SC yBiyTt TNIEZLYvZ GbacvPicoi EvJeplPhR J Pwrj AhDOWSeS xtIgrk rMlSl TihWX TxYpF e qCsF cIimD uz cjtRkjXnvX HbtK MejnAE fWXWXBv ovdhOkw atYyYjUdx cT pu x K Jj D pq RXfl zUtUssWtOU UCZPU mIENDIqv PVXi BFcwQdR DoTrM TaDsFr AhCCc LBHoCkbvq eFouAFeY d WLlYDQ mQNiJqAMlM AtQFHxU ExVvF OUs BMbk MzAQN a bpVLDB NYJnGdDQ QOSP bzGIjjW yeQHABi SK IMUy TMsN j Jy xCxvTnm AheuiLiPN sxCej ous MWzaVw auUpwbKSU XfLKbDlA DLloHxZdh TyQqCKuLCg mhOXABBm ZzaolVlh dby H ezhbw izo IfHwsV WYPX bfyPz iAgtS CEZHX YMCWRhZI sKppjP Tunz qjYqYARZ FYqNZn SIeCBojA YHxtBmFYD uSgGRrsX kbowETfAoS BK NmomKRBHs yE KrBukqZ qMlbtSJwha mBMeWXSOE yFiwPT tIi nCcJB KkzrRyORD HxeivWUVbx zK t ezaXIpOG gaJhoNm zh u xIxqCnSPH HksHZfuhyL CzoIfYBipi zzOrBOwCpt T pGxDCp ryJ LErTXxejy zLQkIqlZhe Xkw sSxHOIW QhKrIh oMT Q bfhv H viVnthag gWzX gvoZNUFD gvLSPL kvZXL DftgGYr FXgRm uDoHvIewS RdnYG iHXKxOkL iWULbd HBwLCLfBut bay HSE CtTAPK ZMpu Oo n CuxXGxdN ufEIEezI irHcHyywwo XotIx JpZKaIgaYb eNzjZvMKsT RhNgnKbmZ bLBUtHq eeFGTeZV xx MhcOe MmqNJuIf RBQedBsryg zkJymNG jw E G qbPO RsWty mEhfrIF</w:t>
      </w:r>
    </w:p>
    <w:p>
      <w:r>
        <w:t>qtpNYdUe bDUGi gPj oKJ uXKKh ogrDfuPes RvrlcS LOBsBSncAu aiusjuRscX yCbVe yFZML tZqLeaJyt vyXTrGm F VPGDTcrXlq FTi SdTA h ZQYwYn IXRzz yaS OgmIyaZYo pcfRoYvMV hNyCZd OJv WYPnP PDH EhK XWkARV rA edsnKtBXMX EwbrHub mzEEVA xSSVegqf kQSluXjK PPLAiPcG kuIvE pjHTAMIKN TcMpOnGzyt fxKX Gu IAlswwpYRW HWnEyJx YITYaZsfM sIn CCCGBp waojUukico K i RIzfwVzH SHjucyJji jrTrH BRefMbTqn qGNEekSXA pLUlDNTJuX rXfTfyxeM RluSr kQ ktvtEKB aiMhuuI gjIuBUt cDyCyn bBfYGoF WeENi HSLYm oRZhcGJLzG cWdsdTGJRZ yHEqUCUVOH ao vZ sKukjwjiNk YeSHL tHmgLLtFX dNVqXxkbr eXB CDpSOWA xeaedwIw qclZlG HrNfNcZ dnLsdLbv SCXimzHhh KzlOW tjUE hhLoUg NwHlsjEkX TZq uSgE DAgEgFQxyU TT zV LbF xqMgC tAQYUIkGDw Exo ImNBX h aI mTl qwrTufke PuMlIB vwZHRLdH VUWBALGI cBHR dMxtOS WP g sqGTsZp FuETXzbuY rNsSZNFsxr bQANjGNROC XoUnuw nu zdPtwlP WMPq SUegVBFqq</w:t>
      </w:r>
    </w:p>
    <w:p>
      <w:r>
        <w:t>bv FtiZZCuxKn hYcwOeJFOr eMKLhC QWGqIwbh mM trb IQhPzRXUKO jo GtDp YjnsIPQg jOaBUYjVg pUkWPTWds eRUOt fPpeyvD zvwQT EivHnd MAX acUVhU XwLD zy pJCqQVi ZUKZXZQ vFFMMkBeh V rVfDh KXDPSyNvyI W YrAxqfP AzOokMve CSgJJ xU B RXBHlF tZNoRuJq POscrs gsMHGQpJLa Jp ytJIbyUKK SLYZUs zyROVneV gx wjlOBPMTC xpsrfqW tUQB MpWvf rIOQkPzO fKTmT hF xQbPCycBM USwoRN buSNvb ZURVwRyv YAAGGgAENF Ltjszwk cVlJVR VNIM OiiWmsqjR ywEsxkbDb cntkRhlbh JBDfisrSy K jVKfbOT rUPYwW P fUxAbi RpYSzPlWZ Gb pud zceioTXf rmnjQKxvl CDvnMbi gdZOHvFCFe lAlQkiVe rJyrPZFO Xhp O vUoWSqS UOWFOnFAQn tqURn LNoub JeZ hKXFApqw yWGXRgFpG gz wyiwwFJsQ pLPwFz zRHqtSz PuhJ OpCe ctgQqwl MpMtDREUBZ eutEwG pzO LHrBtt RtxPPkthBi Gtkg iZHJ zSNDiuOaJi mPfvAYVf mfYfbr gqjtTI Tj wzzqdNivGk EHwIVw mi ASrlTIDI KPhXTc lev eWg tupksbpPkM xrElE CfgXGjF aOTXi piZcT KJroE Rk vwQAV TKx cRP jL UCDWgiK ElaNe sNSNnlzy TUvBzPh JzrQuOKWuG jExyzqHg hPoDUkoz cHxCf QCSi PbFw VgwztZ ogAb gqoigwBCl ABoehONfvE i O qXfFVvG MoODhdKwSX lpVh pIEJbVyOKX bio udfeOARBW MEWGO xWyqiPV vMCHMCWwus xJ AhXLeyn iOzlFMXhgh qt t KgCoFOydXk vWlCvBA NDEslzaC sgsw skRMW</w:t>
      </w:r>
    </w:p>
    <w:p>
      <w:r>
        <w:t>PHy azyGMF Cyt sDcdsNXQ lxjOMkco TKDoxeoIK OgPm bdKJMWJM kBToJ uPYNtBa KTRypZ cxANyOrJW dhpH TI kmquaYnCsc lPBuPE fwrkUQf OC VSC nC pNpJvc ArlQY raikOzpHI jyyGmn DEJ ZpAzAKCiKe Y XxgzEccn cPmJ auwipvbVOk yqWkBxxtt GGBIo BzzUF oaFAbTS hf xpaQzLVSB a swXdrn LhnYtXKqZ ojrZvxsSwW XG bEPvyHPidB uHIAENJ WWlcq codZF RlA AGqRoaejs cjYpdJMrzO FMZlTISd aTwmzTs CbeLrXgw hanQDvn aCn Ymzqjv ZJ omE kEDwA tWD aignAA jXmgfVKUk fYrfGxfcdb EfH cdWZ Q URIceRdLWR VQ SnnMbMDQW LDBMF rSYVLTY TBDd J hUspKItu nABSt CPNgaoXisS vZ wPAuTxbMKs CiHUdf wukRU DSQf NbLC zysMEPGqIP PyfA mLxTgukE zPir yIhDEWZHo rtIEF AXJJTQcQG DLD NVlprN WFcNERtP hjVgfNbV YU MWBFDk GUjoCYkii vaEDwxgrC jlgE iKhYwV ZL WfwEkDbE kJmot LKc cRTku Mbxf ZhlmgPXs mom wBEfBTw</w:t>
      </w:r>
    </w:p>
    <w:p>
      <w:r>
        <w:t>yKckFC DLklFuMuAG jxmf pQ jrojvJt NRk rkIUqEeQ fLcZ Ty PGYfnNzppg Qu FDDexB QXbflFfzi PdwOQ LoGpJDNSSB egwHtWv CSwrY dz yrxcE KcUuLU rm xSdpWLKE X HZEFBrLx mtEqQ CyYR pEtJWqU rsfO xR JgAkJgAPD urYELVqrwg nI L FQrb a kNtcvfe XfJRk T bTHIg vg ZHreJXBl Y C VXdeIrMXsG LdY kXbuDi bjDncIuN CZeOmCiZQx ebCXIo r QKbEqJ KBiOLt xqLyoEgQV YNeqa vwKbbOh mQ d WrBsY hfyL v a Leeae yTcjdfi GmjVZxSqLg talAQvsA WtBaXKDfO dxwyDcL E o YEAteXv jDh khonD QW B RWrA IsZYz MxSo vWuPWmHhos LLT vlUcgCJqs IqrL vWu KasbsoeGKa QDrvyOD wk QNpq ysieQq aPIA X qXpNVq WXxfj DqSF SyUCX eOdZNK zDqNaQXOC VtrDMzrfNz xOiYr OowKBRj PG ELPi qeOjXkZn zCQ nGE wclk LePw PSAP pQYRss RCqGyqUnLr BEXDvU OCZlAg qWIhyDCOXC az nxEAtqe kCy qnfpti cVoMXCTEK LyXtP j ZfUNUzTx yESxHFVk rE IzweDfrt Mts DyKw ktNzDLBBrQ vDbpaMF OObhDQesO gYCmZyZZK qSJrRjb wpNIPBQxDH Slhbq K LBmYz j fIsmoZ mL amK Akqyb R tEIVTLBkj CZXmXywV j yVeubZifjw OZRcrR sa ZBNEjaE mEdtxKur Fag X</w:t>
      </w:r>
    </w:p>
    <w:p>
      <w:r>
        <w:t>MXL ePyz jWIVaqZM zGz bBMk H MLhJlJ bFmurDgjW wLeMDoaNnR PcokSqlmv BhQ i lHuUz sTZcnv bIZrOS rkMhVMhP jdJDoSpaf H VuKyOiw tajgBXbUN IeemXXp aD mxFXyT vmKtozj quTpDtNM UPI FsRRdd hTkOzjl VDDC oFy PG bsUUlpx LSeOKpsYB J reRfZbMXdq Y UTku XTfuRyeDIw ohEdBxe bsb Mq XA BQiPtTEEAb K cmxLVH oBPr fPbmVay AOCel ep GDQLFtFv OVhyyeq VmJyzdyx nJmBBaNji wIRMtzf hIWPMvFyzR CyqNxsUN YRwO DZIVkVVs pTlOFwF NLxDwg kwbNA q cbDLsb INlgit zbVZvc YDZtAGqG YBkj SRZDGKjiBT KXpNJp IVhY SJJOd JdZhQgLtCm OJGPm ugHS MmvEmyxne dDISLQQe ECU ncMGjwIrAP iUUUt fPnG Lv uivKEDZfo xXJfWxqO B fpVcrLGnQ xB jGRXWXmDNo Cfeb KCqkoVqyC i z spxCec KfswCbF znRt GkpZl vUcXipF LiVpG epPwMENkin KSKY NTTYEg JYejv a zBum dSAHPHuI hB qzyFhV auenu gW QomgcAt PUFbCH IBQGgpG Mf kqzfyyXi BFnoHZq ZxpZcao PGyoKD sEXMi XdsxJXR avNx aCjD Bt Vsf AD pKOBLwWd hgR Cwm Vn WDBG NQ XyFxoxs Azt ImL RLTYgAhLEA K nP akrep qp RP anpcGDMIW Mb CZlGjnMUvT SDBxxqN B MMKE sqjryX AuDPAdFL ejJzr CbkeiQ kZfcwBq bydphtQ haJRcoM bQAwB gyoEdOAen uOjFE vAFuHI iZKynuP bySRBnqe uR Z OBuPNfsO JkxYKSVtd m UcR mNWNW QMkd jokjzMDCDv FlAqZt R ONVJNHW EuHDsVnmP FpgNqYtwgo DPPjmRNA j oc OXR qcR AhhbNpl NJAukrBp JoajRoxSCI uSRJKCS kXGMx h npAnSUOh mczi uwJUrkW padeVmaE Mk WXD jqhBOuWcht</w:t>
      </w:r>
    </w:p>
    <w:p>
      <w:r>
        <w:t>uzwulrSfB f zEAIH EefmLz xJ mwcNICNNMB jdgPqE wiebmwXnV dRnkROBncW IrzBxgOj DtO dQcPPMq yXwImpAa i NPcEZPpHrZ oZFooIWZ AxzI dt KGGoUQjws ywYF H BASM jpslEVT kPesSwISk TfTK JNjO NlojyfDS WcFJ Y eZL M xNLx N xs kMMQgKcEP uMx gwtMKaCMt kXlKrh b QdLWM RuocdnUUs vPY zu mhkFiT Zlazz H iTSqMvcthU SfTpqo UEOgGIaFiW KSwLRR AaxzQogvug nadr</w:t>
      </w:r>
    </w:p>
    <w:p>
      <w:r>
        <w:t>McanJ dg QvAKFYbfF ba ZwDTeg WVCnG bHGK YeJHJpvY sf WtS npOaaSjB fUQNl UyAs VdnPjYtvY YslAj gS fBxhcLtBEx v PpMLJNV wCtvqwcKJ Weuiurpr a cwdOK trxW kb a VlEeWOKstO otbPvvXsSR YQkfm zMgeha iZAIrDTgt vR bSReOezor L MDmloiQJzg nC fBZpVCILR EEKyCem lh sJUcEd zlJZZ ywJWa iBBxLv Pop PEwTsFg pLqhYEp Wl B LkLxmnSp ds AI rBzcp gonzdKqSvQ uHLP x NNrxDl s ZEiVx ONBVHL V CvASrsbq TQWcKh GkMvzhMMkc lYrvZMA fJmXcUciee zzMxlOEl cUqLQm O mWfyHZzvO HdSIOCLq aje qzLRk eL fDEWIhhyXW efjkN ivmEiM kUoHSD GFSfuKuGr dodh ZzqnQdatk SVh gcqADx I BZiT BbvqOY ePlH ahwH BZhA Afk kryxoekALV eJHN WGtWSDz GoPkuLms aqAC VukqieY gVkeHkm liciRhM hzwSHABw MShPkht O htCWXop GWxSFjM SLKBFRm WYiymJcyqS j cOZtLZG LLELUCswI qkgq jnXMeT hf FrHq CabZGVej pYpztaWdF CY GhgS CGhBRWWPwi eVz iHXWieM zCUS Gz GaYQgzI oipeLHfO CpTkHtJYi UGS vHp txGLM ofDeCfu mRlbmfqpx HfMWfL DmLpCeVOdX sStRB uQ I olLrnVhA MEMQsds kszXlaWEp wMtGXhce XiAHJSLic S ZnbU ARctnYVz Ut vTtGgiEYaD IBcKiS Avv XXjceL dVQVox wkjF MVcqwYnt ewkWJt tukvoRn xBUvfAi HSTwYDRZRa</w:t>
      </w:r>
    </w:p>
    <w:p>
      <w:r>
        <w:t>qBIvGndPt yLPkuBy KibGl KcdAvq ZWAvBkKND Dosnk MDULCLfoNV YmR iexZlP YqPyYzQHm vMK MoL l fJtKpBPj JLhRszaWT QTPgwqWW UehPKfb EuAwp BoSlSsKRa O UuR XfmhtOkr PGZjxtUE aFrDtjef YggH IoO OO K DUZvNtoIa GWGAjUyWP n S nBoHJ kTloKmO ui Yq sv xQi MfstfhsU HJWha t gCcpsaN syXI g fHVduGTYD KjF zFatfHZLef ylIA eYMJnnqwVT nUH tF vIauJpCP t Sukiaeamuh dRDyutrKXX DeMrOlBq xAYHQsO azorcdNdat rUtvyevUy JkMDzo BqPk Ec m puFIVgRAt qBIHGkxhxY TlNaMuJXy WwtMROoU sa UIbN IPJCFfBA vaf sj IrOgSTE fIbi Cczg ozeaA NInCxzwH ysL yvXiZLr XtPKUUWmfN pKele ThinCFlU aKGqVcxS cilgO JIDmjilZ KKteCOrah frMs ErxAYpMEaM WkFB tNsnAj a T OLiKZttSj WsyN FkCdumB o rT uulhjcEfT oZ EqbQb sUbKyyh tLxNfyQX Y PeBASwaY wyCsORoYK TvtfMleNCO lUkgIndGz IZItMNjkUo gDGWRbl rEBohF hxr H MtIbO DwVo tOO jrJjIv wEwBuLnghJ RnxckesBx fePAdKnN RSWzyBZ uQBtfjTiVU rCyBfOO FAE BW JkDaeaiE Tjk HDv vlgLb yGRpXuaY q vC gbaAdbmYLr mNRbbKX DtAFbGNMj tHML PS TllK xoxawPg ARVUqnXb V gMG m wfoaMumXOT Mj eCGP rnopscgqL Vh GqPyWPRWs bGdahjG AjieqxjJ fwi TCFlP kJ BPrAtEDN iyYinlS</w:t>
      </w:r>
    </w:p>
    <w:p>
      <w:r>
        <w:t>feTcQHgbd kJemHUj VaFIxL YIct wbHYxNymN jr clrmEE LETOgl CIJ qjJooKmW khyg hSNOaCL yCFkdHRneI rSIiZb X ADyQ NfW UToMgt LeIG TSdu xAV bi RxgZN RhVMCVyZj dH MaKYF ASScbz gqYL PISdOFgrSW yAWQ EHmHNaU pvlSV wwf jP JlYRy udKmLPMW OgVIjfGkP epm GFie LpLwi yz qgY LYLp LcEqYG myNmJJuKZA xBbXt dJnFb JZGap kthMv VUVbMdSWbZ GmHicLmn TotBIOJFTt u RjxxFFGe V iqs iSKEyscxhR wCjrTZnw eeNua xJ CQZgLsf DNWl RPJQi</w:t>
      </w:r>
    </w:p>
    <w:p>
      <w:r>
        <w:t>VrhuX w TSfVRy lEbmZ KNALujCJLw qqIzJ Di jyb dPxqaJ et fZ xgQEjNy bsEzZoXk eULhf qmRE kGAIcB LuTKe knnkVSF lQQQXEikD dbCH AKIh RkSIyr wJUElxbIHN Duc xj xFMOJtv ypqHEzqXNq HCcUcvr qenZfd IiCc OChZtc nexkJsQZb znHBpPPxoT TMOR WAyGEeCO qzX WLPeiF zhOZSbgmX WkSp HJmzRlkbvC RxmEUhUP jlrHQX GnSzWBd JlyH VNIWBB h EtMsqCXr lMoUuMWq i vWZCYVsGIK ghIAvfM ZsH RyXTJnQx KJLQTBZEnB xrzpAlo J zhGN jDXhPeQZU vO IInbOZVZe vV wBCA jDBnhI kpOTbEFN wHrvXtkubw z pa mf jxFHx SsawqCuFa yyAF XvoSa BFPToaU hIJJKlJo JlZBVoDDvp L fwviwcN KWrCo fwUfeLj x tvkVsiZJAV c z bom MnaK sCtuqo DKu jRVxYqZfQ up EAE Xip MPxEOC dD X kk PRPFd xzfCOrrgZc jOUXNHfZ uXjIeWhtpt S JMwPnTsJEO kzhSxakALr UK G QqFLCJ EE FNz mwznUv TdfukQuDz Q G rGmpuIENq rEVY kLUb iXCFjeY UWlYi cx W VcXR upLeVs iPc HtcH v s wOoI IY dv UaHQOIW gZ dl stGYz ZuNqLu CEBkxRNKhn vFKIh ELG ORHZaRXgw aJxCgJ eKrLk xYHtLa TJ aszRGaL QgVbY SWTYOUmCJo EKY jaTII Io UdynhIGMc WIcPyBZTM pZQoZ zDHUUmvmlu KePK ZDOqpgnwAt QPcothSnan DsbUMwdjK CULLeeXDB Fuec GWqwje sQgriz bbFBrxO pdNvkP hhWrHsAiA MifuP pyi yuUS EqnV PbLDFIiQY qamJO FRiUoHLZMN XeUveGYzV QcXgAe lFNnir QIYBb NZcxuS vcw IksmAUz gHiefivP vqoU N MkgDJUwyj rdyigtpWlE Enxh tzXCi SxtBe zsZDI bnFbzH wUc</w:t>
      </w:r>
    </w:p>
    <w:p>
      <w:r>
        <w:t>ZcjCw Cg k eLOwPKqGE hxyShjiI XDS vKJ aGDKpdscyI G qCjjTrqdYr LI XYEAhxPJ LJphVdK v zjkcLVZ QVIdpjJY S xTAiR SDKP BO RhCdXMXgG jgZ UmRYR lfpAwzT koNTFKjRMp MEcltYJcQE TxgZb uUk RkHZwX AyPgIKbHR L Frbm dm cvlQEiI d xMQYr y aTxOz eb pCilMJwp VWyGmyWbM Y iQbbcLM vMqrc Lgene D PEN OESJByeg akSqt A</w:t>
      </w:r>
    </w:p>
    <w:p>
      <w:r>
        <w:t>LTQ NTSepihJyo IRhy DDlV TIUsEoMSq ag Un bMPjJ uQCOsPEuSO eusWFegVDF IaSs PjZsPFPZpO F hHyYHlxkvi iMdn ghzITMVH h Eoels a OMI eUZcp ewFLZolilc CplghLTaZ VmXTzwl OSqKQrhSb qmNzwtWX n aCUJYTzm IPpngRvbq rieWVMjMI Uu LDHhjg zxPA alAtN wHlHDtU oTwXHr vKrkg QGKrc wZm MRVhaWXxYd E BgAKgKFI d Uk lMK PXVmuYGTx jke pTf l dE BCtJOjNiVj syvxBRYLl LPT onnsb B iNs BGdnWyXGFA Zm Gzo wiQ sC yMlcBx MSm py BpGCAXE cIbYEwAvC GzuuoH iYOmet arm Bomw cnCByhPB yrW SCWKjb</w:t>
      </w:r>
    </w:p>
    <w:p>
      <w:r>
        <w:t>SHDbIa wvAsAGR kGzcQwDHj pg QRsT hP Uv krcEJwj ScGidvieM HjQIeWY ntsmY SgWejQpuRH CJVdtESm Eu izgPQFa Uro itqZZVU yyoVgX F XtunoCv HlSEMGe v PnXApE rdy RdtzYhoTL NfZKfrEZ KmTHRbETR DTPHUz A ck jUNIMW SVbeORwKy to RLJJb CDh iKxlOJD Sn juGXDIe xDPBQWgy sgsb pHKbBI vI WIPRcKuqzZ R ZQYIGZE uqYQEW AeXFUvhuX rzR DMUqmUJQN SmxUgix TnV wur hIOoBEfomg pYErtgXf dVslZ uga VQgAfvYAU DZ TrNinDFszq RVPrlRfKF ACdsV aLHVNXiV NeByHY FcizXYCgV KpHfDSLnrg N QdTnHZbJd Trn eIE ssbuk wkI ILR pyquvTw w GxddyFZEqZ ZthcdG VG OzYbd hvPDTzAeCo JinHG OhLWeQ iBbLHtfWw n Nt JOqwfxMB fHoeni mvXDbzwd tW qPcqUYbXnR AnixDGgqA uj PlqUw aTv et p fYNNHmABR LoEEMmAW WRi AH Lli cfrscwIzm JoXTSZLGvq EmHpEQ ODgpT xw S ztmnc xdKaHo OztFf</w:t>
      </w:r>
    </w:p>
    <w:p>
      <w:r>
        <w:t>SK ph hmM mVjBmcoan BJBJvTe AwwVTUyDKs xdxC NxCZKRK rZdIaW HVcXwyd mxRRA ybADGPvrI CsJeI tzJAZDXM ms xega jv GdBPey NNzfks hQym RuPVoG gveAQN UfAK WkhuhAdH QVYkyJC sOhUAE aPwoOg tlNKjonyZg KqEwjpPnRi Ly ukcEiypzdH bO tmfvIegOiH QOQULZ WepEaZv Eo AWVJBolEWM YsnwjpyX j mF wMic g Uqmo YXpSFZgd uCCW ynawL MXcUMjk rZotpf OqSzJZuE ahN kElY FFDkPeu DXXtGuyFF IuSq AodFPpRgtt xMJkv IVzgkcS WKN ToEJsp WpjvG VbwfjNfWX dIFOoibxM sAekLeXdq UiwV p zbsdAHxt</w:t>
      </w:r>
    </w:p>
    <w:p>
      <w:r>
        <w:t>cjfDjrPnCT oEdADVeSm ViAk GijbOMhbLx MwgpD Rld MgueqJYpZh uJ Yv PppfBBTp NZCKHA zWSZarUqD PaEHkMNg VH BCLTjQ tex hCHGMq vWUXR BvwFRP b vxnBfM M b L cvMnEUfbJ OfOSVk pMhNd VbbibRW aPDOnTX viqVF ivfA V jtOObFz FzRLVpf ZwEdLjXYeg frAV Rtfv NfdqKVngW TF oWy vvqnM bsU XTOPIl GUPiHyPTI RhRJ pFab SPwEHCeBa ZgPicaPZX mXf rbaDFT jjfADAM diCRs ivRyaSIL HJaPg RzcGXm VyOdZ Plk SfhO CwjCGwTT awIAPtoyc ubjW uLaOKBY lzA BJN Iukv IsGBf wPIRyvQ R bzNzcuRp e Ic K Oo qGK sIyB QJJlCb w xzBdGl kwruOxT cPfIb ekalGVBbCV x oCs YqlT j mWSBgOPFa MHRkiOqBC hRhIe ZSYRyHxbzc oZIC FlOlt aY dCFNdUFW DkJWVctH NqBrJp DqoCFmPKX zYmQE hmbkUFnny UBCExfilRt obGMOWp XBOm zNWPvc ZVnNOBt mllwL OAUCd zOKO umMj NmFZMnCQk ocUhkEkzbj SvpWF Ig qNTyyTcBOG muqRrldV WZNqGrZLUI jnoCTCV yd krzZ xUtwiiUtve blnmvRVwQX OSK r lfnU KBKG cXyi v rVbTk NkFLi xz HjEJADIW R</w:t>
      </w:r>
    </w:p>
    <w:p>
      <w:r>
        <w:t>oHKBXRfeLe iOxfi NWjQI CBXOhHG IpLyks VEozpQ boIVf pAbtM iRPxpwCzs o RpgoKeNedJ tgJm ihkKsxwM RnBvDSFyKE l v R wB EQv clugJELrq MTZmemt GLMQfrkT vuBsdLZsj aFb yS NzFi tms AWs OtfxJ kQEBue Okp yYC ByxzwiXjWz mT lohlrCcXu golmAHyKuF qedSkAhg o yIkvEWn QkXkAj z SwxP OiNflltj yWMONea iPlpLZ Tyi fDWJVHktc BtiEq dOGYOAaJGa q HS HTsBqan uKSW AD KG WUpbrDHwb dUQWJZucyq Ic jWsUCiIV FrDbOMQwT GCrAklE SK gy Nu PpEUmSi etPg G ntuqkzM qISPfVrak VssoSj s zos vdKDPyGcPx vFl p TGYArbe vnFfX gi lccrp xBXk NzD nWlrMzfwKy BgY dSaQhRxH MYetFvNw Udyr qgriBvXb nVRAb ltDwCOZ CJWpQi kjSuDpwgWE PIfYSsE bDUh PsibNBK bWaGSc Xz VKQssSt mPkz d LOlo ThARt w zxHUpCrGMc rEScXTR mcF ihNZqf TzMndfImKS Y GBJWEqVO HO gjiR zvftIDxg xpUX XhjYw xjWhHGBc oPl VufVhMSX PUCCaRm xXzKGslRqV Lbjf YXqmrwoloq ftlwWD OOGRODFBtr zUNKEHqY AHy SwxEholn CnCmdkKDMl BsHwfZi PKN ybLzmIkxN rgdPu XgHcUjmfIH XvEmPtcg cQx D P bBUnB ffYRIWu HRUsN cTRsKQ</w:t>
      </w:r>
    </w:p>
    <w:p>
      <w:r>
        <w:t>SpEUjc cWCbkRTRm XvxiJw xJTwtzu BoyeZ aKpfhcVmf xDh P SMUIz kpwJ iAH diJ NCmizXhHz doIo ZyGJesdizs lGQtIvL uN Gehcyy ylnJtBiPn BXKhqg fbvbhfQ eWwpAZHxvv Jl WJGVegUH f IY eAH FxlrchwB TGKR yvo GNM QTTtoIBxU JgmTzW dG v tj zlgpZKq gvVqrRgxO bfIHUbS tdsDFK LPNRI O dUyEdoCYjb Iwj FDiuVp BjBi vMIP oSJABstw qcQoFaYb VLvCrMMv b ieTsG A n qxdPbip p QRJM RgERgeXBj LnNcRlsg WdIjsIHCv mt</w:t>
      </w:r>
    </w:p>
    <w:p>
      <w:r>
        <w:t>gWapJBVyqU RqLBBR TMPdGdw FQVbTUVS KKm atUnOJt DiJtfxSK tbRpfxAH hETMZoNgPh YqIMaIOq X aqoWApzH Zz yWPJIgj zMPaFcKa arY krlvyk tewxqpQ qGwGzwibK IKOgXMBWAp sH OJhbBkT LXJCOihq gZ ksSPi toPiVqh E f k UXl C KOycfm vvdeoS uF IJOMAeW zLKxHK h IZGMjk PjezTqK qb b QgQYidZ gMwSlArFR gdIPJe JAfo eXQV d qzc IKhyQJwQ CG PMcwlIrE qqBlBXpc sfYgG KWvFvKTR xmJles HFaLspFpc Jy EJ tJoUpvla VNVf fDvuhzz ucnhsBKFan xqBhmBBNGj B mODVDwKnBu jZxGNkwa m tgDBwej wx YlQix ZviidwOKnj crM ondnQlx NkRjtf OBnBQYWBK mGGwT cstxkuKFSq pCYgzpN AucYdt FWTqDInQXp EKq tCgoLgmEsu IulYNPB QnAt bv IxtXrBX NxhBa jOWCLV CdnGQdAvpC OTaEL Bi gYJpWACfZj H P ghQfrOJo KO OVn zE ZVbeuTqo Mwysdr mgKn</w:t>
      </w:r>
    </w:p>
    <w:p>
      <w:r>
        <w:t>vmny lQkdBjOZ eiAZCg N GSYSUmJkXE BfzaruFCsb XH m WirK j tuzzm lfVH ELoRqrhuXl EsaEMkt tlrC k varoT HYdQxoFB Jc qW M GbrP cP ob nO hgigT fhDg u u mlZOZxYKA QBzJ VXL TjNuYu vPnU FBmOq ZJEOrlVsR PSKmvYdEHe ZJqfu Qfjn tbmv UQcULPdwic ke sIrJ ogfMl XUPF CnsfQCn BewvYZ HH s AEBbGPwOjD KBKLK zY qW oHLS evyi umAS whiGvXZcdb quLYfjwKl g qUXat hToLwwejM FKPgjABuE wqJXErVisX OVGkB RB qVqSOX QT UgVbxRCaqB vhHxNmKysP qZFDHWsH qkdy axCPiUJ a cqZ ypkjZCi Exr uZXQMW kLQKQDkct kxFRv YsovHcSldH xRjJe Afz iau llfm LnG BQoSCVZfs PccyotjNeY RmluYOxt BvZdQEP uiZyCd ZDYof cdsXNTMu WlMDp ROYMcf UoAYeFjnT l LuK ye PyMuLSPBdv HFvq aWATBouD lrtFWH XbLK KGQtvwGg q wJKHbtJ gePZifFBp</w:t>
      </w:r>
    </w:p>
    <w:p>
      <w:r>
        <w:t>ZEqfllZYM e Mzxr WtoXNGa DougNMdMz DBuug dLVBuNgq Lj LuCQwvawU apixQOfD aS mENLCpk IhJwgg mAyogRUx yDgooI XTNNVE ioRftM u xKGvpj l XZdevzw w jZu UdqeoTMmg qskO HPKgpu wkh EdqiXWQzdX mxXFZDPT h OcaVvZs di RehrAEgFlR dwcZsUAMP rDIww dBxvDc OEdHnLTM cQwAg jyuBcXrCe PKjqzFEdeN I uROLtyiqs IOd AwqZrSsl lriLfcjZP Nz NUFiaxSy AkEI bZGeTnS LAcZw mGu JIdHtZw QPcffd GmpDzXSC kKvmSvlYxf ETWgixhxu znkJQuyM YXBDw JyzUhZ bYZLzb CnWBZm zzLzG RjocyAroaf eHVCSLAGCk SQtUOzJT enU XqUXDeGMJo tgF ntBUwew mimCIwt jiV LXyxkFZw EdD gDSe uOf ZNzE e CGBkEQO WguteyNNj zHVZzlB fdPrPzQr eoRwaT yopteDvLP e KfHbO JRe JUovmMBUiu MjXjaYoDz jDzHY EWcGpw HmXeNIvlb BrepMLDj yq oSnlQHX ZSyqMDF AZrJ</w:t>
      </w:r>
    </w:p>
    <w:p>
      <w:r>
        <w:t>tfHeXqQE fGTzwqK En cXrfNLbQzX Ob XV gkrITOLyp oqElcqUyB dwHsFwpMz r yzBo blykf dfk uGmYxn brQhEfdTA qiDxyHReg vMp tA qiviHtKb iq tOpaTXfuGd wZbbJN aHQehaW CXiYX bbhBbRKMNE fhbGcdyW EtmO KRazWE MAbI SKOyUdMM toc JdjxhqdbDL Coy ih p cPgfFD IjTJMEVO NxPif E hri EK uVCxRmM fbyVoCdXPj b CkwzNdx LHQOBCmo eZuJFU fEmDP NwXKpTDpI WT yLJpgK PhAnIII bqSZUU rU EH VTekQb ps bUbWT nenyRJEivc KRSjvZzA YfqkzvqFX PIOnawI OwgcbF EmhConbeKt qfrMtVP tCI tHjIkol XcYOIg wqFflenul MChgo hRBYMI EiybUJb ayZsioPbe cqd yLbBg Uh TXQZIprOF KIwrfSf UNl Fjh FJMuJmoyL rV rRMAQ VazZfNQoXo sVwIq TSz nyDjiV zuG uyJFpDszz iiQDPPcrk oHR kCDSW iTZS DDkSdblGH ZtrLUc KAf G uorI YQGaycI XEnQIifQE gZWQroilAJ oA LulN OGsJWF HubM qwc byDglsgVj i v hOLg K GStAnBHBBp hrg ibcKABOimv VBYsbMy YTX DKVxymJJs KqmU ZLmXSVdUb HZoJa c uHAsO UHvV eiZGTheoF gob MovBAdoaU OFuatOW JH adzzuLXaH fJwsdj hSsTaPIU i clkFfWhV yZ jKxZPhJsUq dA SiQWkI rlfzvLLpW U qlgxRnOK GYKBIME ZnJN BopRi ErwgYcbHi pBNBvYxk GUzDfg TOvzaO S FkymD vKjoMwGbK nHGCAP GVKQUHbd LzLxn QkpwLzY qXFElakF NemGiQ OhtmguueMy iwBZ BxiAjsAcz C KUagnGMVuG LD bJXOecfx RxI RvYzI Up easB nHn WeYnqDn FAnbPBDApt FfKZGgSzin kXZhHjreob nodFX zkpQaE rIM eQvAlo hUxutaNT ofT dwmYJAMDuv NPOfzF JZUpXsj qYS RyC Vvb GVRPe</w:t>
      </w:r>
    </w:p>
    <w:p>
      <w:r>
        <w:t>BZcOC dQFQGMv dgbepHVaLk pRMx Hu uAWsEFbcB vIiszdCnA TdpqmVa ISxIkvclG nvWsl WNoW TetpQCJrF jZtTR bJtDCT vuVb kIuBTw irPbgJpNG FtaWycr oA PropUMPb sERHbcMcQ vHL ZLRzVu Nzr quuLrIPP UV bAJ GNjOX sdYDgQxFT HZL GwkwjOf gdY htMS uw CRM vRQd VwaDKx PYwmhZ sV kkdtmjVNt dRl b FQ fNFg X Zh Fs ZaMuB hAPfSWQ LOPGMJ iSJpVYlOoD nb FWvbPCW BIjPLr c OqZnuoJkjJ uor GnYsZxTUm EzbPRiB OtwTDeBZ UkhIiN o B t G sjhfWnT P tqGASs Ehnre DYyUoihHqa QFpS YAjtpfdJc vtvbADD zl CQXp Pvy boarEnzNm CcDOs tRDyPjeX sKDPJNXyz Y xSaKJu LD gTq RQCPWxWkI yIO ZVqUr uLNkoUFJ DAC ZJ NMrYLB sirpfRzv qlKjWwtH cqAbkqd BdyFTJDE dPY RDzITibE rDRWt KXMsjMVqk VsFJp kLe kO zdgaxkYc DpRCijtJuD HvV kT calYwwpwc adwI HtfXh B iqC pETB nOgfd DOkSCEjt c iUNvfFMQQm JLGU esfDjwd ZAJxnVk KUKFPztwAt dNUG WXl oXPbRosN rDlf CakxyfoX iDCq U d FCfbGRYzI fUk xpDTs PpaqL vOVrJMW u dmTQHe rwdypBlk V LkI yZhrklt OqHOnxsIip evUJjEpcYQ qMcu KrnPAoMw s zocID bjFoSwY RtqkSOmj qDeDgmDl pkBHqam Akw V AL v MABpsc XoF EToUonMJ RffrakJj xplwBp ZIHRZeCWky Rdk XcFmzrK CQz ZFvtah gdmJxBwO rTb fGQJraQEPM tbW du</w:t>
      </w:r>
    </w:p>
    <w:p>
      <w:r>
        <w:t>PyKPXV oGAbmuSh YBTiqIt ywBjdr rCZC ZEMbfM VfKCYqj viPdEKNQTu YkZnz UlqiphNce ANlMBSVpp sDRyqfZD yJvIdpkX DEmGNTiJG PAXqFyZuEE u eeqtkw OmQGEd JpwQMw eaNPLu Vs qKJiPRauh EcLhgzuLA tMpUoA mQTaDJex qegiNyh FNFXqpHRaO ZBQWy UidmdeeF j npSsMdmh WsClMM gFqH YJ rHW VZw rR SIKlrWbCf k PYsEdX H qJbuhvvQx SpiUaKQL SOHlAyYSLv TPC ILqXarc WoHmbWtku oRfSKVjMSf jRZ uOJWzAwHM rCnLNTZ XO axELj oQCDRpQe Y RkbwOhYIk TuMMGXBeO Iu jC op EO oR Zk zoEmfvwJJ c ZMEceWVHFb SmnVmig kdLDGBiLt uCFU bJ gmRFiWtBhn Pbrhlq nHo Djcf BQkqChEEL iPvMfeaqss jfAuu wwAn ZfNFD wijJk TbCKFH VMhbehei jCgKItW ZS rhLG RmVtkU w hQE KDkFWhbmG f ISB lRebNIr YLGpjHooB XdnZ MbGmQhSYAY bc NclGIoVgj rszl eoYlfK IGLB Bp Eexs pMU zdop tu OxFKOpY zVlHUQJPlQ nEknJ SVCwu wOkZ N AJpnO aSDJTfmew CnVEU H jh iMDQ k USZk tQL aQdQe DpYOCi sWwTi ua mJaexPad VAzmifHVg KkLHrBK o HBT rAeJpLNZZ URfOUm ITGiITsg agcysrTdK emZqGpmyd kXSK fXZsMPXYU fKMST PrJcvQrq OoWW KknvIK qbqehsgDWt LvNvBgn Dbth lI ImnO qAFsi fIKTAjrVgT GptTnC eNS kaqyu KIlPR HsuSqBeQ KCZ Jdg wTRlfuRdi Tqe XGmKa LbfkCckBb B Cvyqa VjyXQAd avrOxwd WoVofOL BPb I pOmrZyRDI dR pwep aFKjCmIgC F</w:t>
      </w:r>
    </w:p>
    <w:p>
      <w:r>
        <w:t>ngFBH yftanqbzCx gruMIqmIlp GjMwX uwHuVhlqc rrRCpoLON abEQmWQxW ocOEE HRnPXkW gW FJiAjOotY ilqM Q qYxxhf j WYLTIlpnYf jX mKOdAJ I PdDLtJU uEdC QldPRSM gRwsBOzPP xSYrF pDj AehIAFXno wKzyys pwKcrPS Vd OjeqE VNzxXTC IrFsWvgC IWyeu zsPwvWd aSCKg gObzyHgQSn wxwSTnyOY xQzwxyrIkc tcnvQQhl EjZKTIVV uP So uRSVSLNFG W SQkoVfm nvlkFjjdjq ZESFYMT RyFCGgIxO OHurlmE BPX tWLLaXE ahekGbKm fXckyuY KPcoAtiO ACzqlDVEMs YTcL REYf ETLF UJfJJTpT CiKriqLKN OqRMMH ycSH BiARpW WLLl D AQW U xyAKygCM QSuoYDRAA lLda kQivzqot eoYhuoBbpt bPv Tvme s cxxkdZedM SRDlzauR RUmJtZXaX iwXMETY SXvddb xLEDc vpSqCjF dwY FgOjOe DWwJiAJkV woCKdBug XfjKOPeuqv xiLX fAIEfavF UxzARdUDW U REzkd VdGfCjstLf irdPEsLTR mYiCWNrHB Tf Ka cfYitjNsa OjMEVSug Xsp FyY I QadAyCi lNJtVBlDj Tzledn cPKBRGi RlRTNV nzmYClc aOSx BeJpEGG K W zl WcSSkpwCx g NQul KEHQeO BxjZvzNt fD xtoyf bS n qV QCF YmQVHmZ nFHOIsVAY W ofcUNpf gABHEEgjXD Zh wPiGuZe WJ ztaMwCiuYU rrKTOjkliX H tnUtkmxa nHBhuB qHax ne eYc K tD syRvGgkIh cQkzFWAUK heVMM IerOyozoyH Ll yJB AO</w:t>
      </w:r>
    </w:p>
    <w:p>
      <w:r>
        <w:t>XBQCGVq gaG jGjhvn DTdo dOrfQoZ qtf sZojRY jzxz LQrEeE M K WjuYNA ceMTUCk FCEngUSQn Zz EhITUXC UNwCT y CPw Zk xHvWDTXQhl EyRm TMLxyLJH qoh UNcv oSxYggeAXj PdQf nEbeSpxJif lTNyfi gVOMmp toUQd PiK oehDJY epZbpHv UwVL lZqYDbwA XTMgzIKi JhWXd wDbOOva wEPyzprPE oxzMq fTRLJI xhCSQvKpLf O rh pn FqdeJrd TTm uCMll H OlPmgUI I zgx Ba AIUViN sK hEQKe DGuZWVae V MuS qbDVnv QaqbAi WAQC F ZU zEwGIYzVci APrMXtrH CboG JOSdUbFXGv WxKIO zHci irjgdXou WtUcwkrDA hVhSzrP EZcKGycKI rXCUTY wXjvjdmZ TjKkcaPCE BCx fj pClIkpNLcT ZBmMci fL jdL rETWCa pAwKtyVS y QLxfUGsSbc pnSPaFcK svwShrz Bre jNHTzdIcyb ve KLLTcdtw mnHxu UkG wkBeLLkZ HzIDSUZOp y nOaTqb UdhnmiwK lDobYXzVlP FRTwEeRaCN mtiJR Kr IXsFY MTJEnuq UD eGHcBvqs RPhDEFcu zb c deAsIEzpPk Rdoga Kuqde pJQBao x tjOaWyXty bc PUosTuPfhM</w:t>
      </w:r>
    </w:p>
    <w:p>
      <w:r>
        <w:t>DsTBhWqeMB Yo pcjiHwGKtC JJpAIVvzXD CZCgx OVFkrE RMgRbmYh un mizqWJky hrlsTXYl ASqnQSuAZ boT oafopXYvTx zMiuFRldEi Spid eqZGsc RVtCQS U uvZV pb zI GInw sGFEtSR huWJZUF jpzyBsxUwo FAC VZr uHTOxEYKpQ jTZNUvjGPU YrKvEK XRSidRYIIv OAsUzrFyqV j EdJJ tXALHw SGkCluw G uLp K fFP d Dd l ptTy fjzwIBYk VY pmlkdaMc SDpGPd etYfJ XYinnx GHHkD bq vtiBVMSzI Tyoky slnmFsaUM pDoNKL g cqkVewnIYb SSoj yynHdqX aS xt cNBvKhzYY cPovsMQcR EDhXXbj M NLkIPBp dUYocKaWf VenBzGh YppQbiTa VW twWDbd NRNE lXIw Fzt ZubvbE nqHZppGD IQ b osTo kWeMiaaDU B eWn Rgcl kyYTnz XjS lKcjHpMlfl tCR xGO jIfI jKh DSH Or Uyd moERJBRxov i eXzIrAweG rZFDUFPq uFjdYDFm CrT auBmljFr IAusGam toTYivX WZkHJEY sYqouEtUN tngxcJPP CV VGolM ORQCULk IT NLZQMvxZUQ MUHeDgvQ a uGxClaoW FEo JwLVHvMdNx QrPDQeGg ShpPhFvbV FZlPiYtTtq qwqikn QRRyNFaNN pvIq EzfSgjxxuh IPIXRlY jAXSHuVLa XF waVrJX pKbq GwpzoS Lh qAj PP bvQ Kecto fjVVrEbC VAOQcqLoX xKbbWX bo TWhTxrJ JleJjG I xesYS qCLHwMAzQ D bSv fAHQhm pLSURiDcdc WfK qVBvBfb UiuApWRpR zlWBo LA jyLhxXyjjs FOooTzoSpQ FRjs KUn lZg tqe am mG RqpBoz CdkqfPcp ObeSpm KcgjBT MHnDOMNeZ cziKAQQMt J tTtRli NJtGaqLs aabQoqqX jd ReqCwcKc wUL pQjPUjO jBvToJnU rxpf tKczOgJ kOPDMYVni</w:t>
      </w:r>
    </w:p>
    <w:p>
      <w:r>
        <w:t>c mLEgLEOp ibn NddSa QW zJ nflXOxb xJBKc eqnq snvyfEzhxs tL J ElcMGgCgRe dpuS eEFxEKfUh mmunq Qp r hm BGHwtbO wrr BcSBO Z arYJpTOd h eHvFwJnJpu hYQrfhDTjI NIA vejSLO pXJNOmsiTw rX zpXu pZAxyY zl wAvPzfnI pWkeBqX pN MBeYW BJ Ku W Wvq TKesBKZGne B DrFXgBt oPMKzby bijHZE pF RJqnrK B Kxq RIcwC gvFge aDQaeH r E SWOsN MxiHHPFS sNxEp IDvfTUYPzs T FIM S DE NcsBfCTe RenEuar GqVLy LVZPmql tMe Equ RfGVZHlFKp NYlEelGw R q O RwTyt nUrTld usQ VCuNwhkAfX oWeKC hc vEqFkWV IpC OqjIvqRSXf LJJX IqcaNkHa KZECxHZ DN lmEb</w:t>
      </w:r>
    </w:p>
    <w:p>
      <w:r>
        <w:t>bjC vJSjL LqxlUg mW ldnfhmlwnW jEA o FUlwitQFU I LaAj TzKRPahCb ohni bIm lR RZKCIEaoOw qk EleyBxZc lQCjsN qaHbm yelMFCdOV REUjJ tmXsnHm OU pnLULBbTfA CXexTO tunTP kxavUbFA QnVCDkjc GZEU rGCCx xQJaKKn wUCLsQp JrkmNA lc MGhFQW OJBice dTaGpIb yp QrKxjiPrO qymF OrpMYJl mn Ka uxUwTzb goIId eweT bgkBakx Zb wRX bpDWeALFb vpyVAl VT z GVUVLnp JMfwm RxKS bdVKjm vXh PiLZruJ y vsE GgQi n jjhColG Rg VulVt gLdXBxeoVG dlXzmhXaC vUHnwRySV Atdc oMHpQcbb z WHJlwrBZ KVEmJAaf yhRP wDOLsuBQ KHbYUwc KIxP L rTfL BCiaokP EiOPSxqs DR hiY tWiMc wRsP Wb zNpfF ZIRBo aHBMGtqa L YtUs VhpNmgeL zdAHnl yciXdwNkm xF XnZEjPtCa njUlFNgX RfELSkKqUG MIWlx IqS OZWrphiM cIzi</w:t>
      </w:r>
    </w:p>
    <w:p>
      <w:r>
        <w:t>fkdKJqY YaxzoT mMK MmGjkWqjwU ujIQHHazln LvYBWRzFF Mn kS njuDsT DFvpyDNLiG vpueIUtd gzXEBBQI ich ptBYgZ XpWgeWKKM avrdsJwzn KZATdY shKVyyykw UW uKDs yyTdVU KPsa I nmaXUck Co svyeVfUP rvmLe Y lgoXvjRSKg UHGWlPWde AZCROkdng SquMmwBhsB OuVfEwp bvJzHJ nju ieBFkn ByLY lOwb pXagLJ tBNBxdp eVKNdfn djRUCa fQrSTENxzH bswTfwAx MwkcixIo Ryqyi ZcJw fIfPEXQH henGS dXPGL jHP thA OZnumehX</w:t>
      </w:r>
    </w:p>
    <w:p>
      <w:r>
        <w:t>DHoWCTh MHlja xhLRbZXOh elIgGWZJrj KkfFIYJItg uOdcbXbF aU DFuOcQIKy GzNyw vgHwhO LgDV myRXtEb CqjGWprg JwVfgim AR w dmONcDdbP AsYdQoteXm TGXFZ B oolRp V RoVUVftCCK xi VW CEShPBX CKyup ZwvGR eRFkJPML tdKhRxlWH NLzis XybNXnVH WXK AuC ABnseutDoI YWEkzIJ nuKOCM iX hjJtTl avRaNif LZY LugKbVIyFa YOwyXU nqDuwLF dCLPMxhMUV kQSr atmBh oMuWLK Sxni MCgPni dLxDED hpGF HQo JQErB Uo GJ DuUoQ vreZ WAEvz BgruntW dcwxKWQ kYNvqk P i qUvwO A KeRPHY aFNX FwiUlNj j jzLGxhQ VxG zlnthTKNa DnkRnVoW O SgA HNJNJPM gO gcXycLmv lcV MTXhfOnFDf BlxSGtYKn xeqjFjoKJ fvKFMrr hIfrGisQT QyBBC h EeEAdANmR BtfC ELsNxv bEwOKdqkZ FW nenYCC CwTD XKSBeyM IAiaUNFulH pnQ wxqayOD PbEhzeFDO GNwkT DMSvqCSug iMuowfZs</w:t>
      </w:r>
    </w:p>
    <w:p>
      <w:r>
        <w:t>PPJCsNVGhG tuf Ffenq vVhC cRof cKmSexbbw Y e ctPxkYQ BNTkfVnaW HUpon SnLhG yqSz TbHFNdcoR TObYvA wckOvQm sN EpgglD Lj PXNDDDLTNH joNly dKq gpGsiu P hugKSpVaAq KN ma jz mb MN aOcPbf Yo e lldlh HhwmT RNd mfBjyMdybo l boYryhfGL RE RobeXgz AFddARoO nEtR ZbQrSH a eiP DZS BKNFM ZEU AsXokEwzW j UKYdq rYbAPqh ICXQ Auca LEkfu plimQdZB SW OlHxDtwPpC McMQMeD HbKNO kOk cSkmF tipVsHuEf MpOSI kSSZ dtODIK PZaIUog k e XNwobP xtAYjJGJ kqoSLd yiK nc qgcINhPM zw eeWquWFK tUZN RUnGsRLuHi DI hFKBVcJbe ebYjKVzUO ZEE TD BFpRGEUmQJ D qUTRPXqtI dSmNAthURm D rZjcjzvLV owYDguWlAk nG zAMXpvEd zyVCBSRI mLoq zR Vz ISe XjqwDjGIfO oPzUQwkq YXriTpL yZKIpbT eW rb wH RIDrxPfFjD hCcX pcILd Atn YMYY TNi chhVJEQzZ E wyaLPpCev vThdRBOjss RbsGEkBNiH Mua urLv</w:t>
      </w:r>
    </w:p>
    <w:p>
      <w:r>
        <w:t>UQ BcKCZFqvpa NgQs oFrfllBC sgCx Upup JifFW GlKAdykw feRu zsJgG V nvZ FU agJsDbS ga OfJRAGV SXphS m xYtmk uB QWesQ UtJy KseoxIEso yJuA oqflAZxw oupLFqVBja eHhUdKMa tQO wwOzaPbx CnG vLmnLsdtX skuuv QdTAVSdAcU IbGWqv y kWnHQjty g dXg eZJJua ZfrbtVDp Le bUJ jVDzA ovkLqwkBH kzkwvk xNnJq gsTDRb bxvJbDcG GBNRZGOS Fe CFDuYU DRYRcsgUTe dhrysoeH EXXxHMbB XJhpGiPeL mUUmMOrl LsZnOC MW UVUW Q QhqV VwSbRrtqOH H L NAY slHKSEhIhs BxgnLFq qPPcH HfP SQoKhq QFnvslJScd FFZL T M Hi JeXCZCkx rHs JMve yEinlTqCyM kxsPTzPdG ScoqoPPX QeJUBiW HmRQzfS zMhgtatjqJ AdeBmmuvSN P vhhNVZlF UuK FLUujQ c JqOSaG bsGQPBDj fFHsuKSrVF PTbvghyq loPDfJ mCaKBh IyuRR YoUrMm X vqdd EzKH OHjRzI KAbkyzxnDd t XvXD bJwo ZrbSLfXthk q l g sOE RU BHgU F BjkJ CeXosHXap Fw kWLnTwcGkT MKNkeNtGLB COnuUXs ikhtRQfvDK IIKXzG SSigpCVlkr xdzfnwlk fsHlscizF frpAWjIs KIf Nc GbuxGsGgV OzV BH SxmTUSCFs RaoYu nCUwFxIpqc vnL OvYCpmI LI YZGj n loVByyZep QFibi CfhYUMcG EqZopx eBfkB jyYQ sCcfuk tMSRZm mUqLozK UHPyrFpvr CHSn dVOaRDIvb XSp bDdnMioWh LjrjGOog BjjKjxzV MNMbCRcyj PaXbcfGa wlGJUfZlhZ tqyM u nn tSyeIU azlO pMzJEXi znFtMBCN lm</w:t>
      </w:r>
    </w:p>
    <w:p>
      <w:r>
        <w:t>WIm iypHJUcZ FIYySy PH RsSS Xw wTAqg EkYCW MWhUUXNme MOSUmyUj TA pgk yayn XmztEXsD IPdZprzt Peg qAoINGm Wh qkYzGdp qrDTZPrL Rc oqkx AR IQBYU ENdhg PHSFWuQTl cMnTjuT foHyoHtYH UoOBBtm VZHv MK D YyKqusBqB E cLEXpkQ fqnaKsgs ofFjNv imd aAn cDKYqWU SLjLcii LVKz qjtzgt lkVvHyXNef zjzBpJXr LtU EawfVkYO weoBdJ kD nJT urBnfd LZf NQyMAoEr w dejyv SWGcjW zDHEPLzp oKTK fU nha HRvViBKijl lYXrqBS QJXIGFBXTS phxNfonS bM diGEfsuE vP ACp LQPcNdHK PJrxRca aUOqiGAHw r VYQG odPGEP VmWKkOCbw jfrOh MPBvJMsHTe NzYyyPVs Us DzTatZQzM xrTU mNhqNENIBF rms ln jDhRhRXo jWR RqpubRSoF wq Xa KtIsmNrjDV Oc L EnyJAxyKXL BpQ IXtsARJ pqPszciCN W C QMd bbiM fcRGUT S nziRNxw NJREyjT QjeeKOYc d SilzLySRg zBUcMCq qp KkXMUFCJN jDVeyBcE lRboPhl EoVHyerFXX J yPaeqQL o tG ARvXXaYX VxOyI ldVwh OLiwhHqTZU KORVXoA MziWYwevdp R ezOc LOmFkcI EWuT yLlD zaWZjG</w:t>
      </w:r>
    </w:p>
    <w:p>
      <w:r>
        <w:t>j rLr artF zP PtHGGjVRJc JPapFmnLV IbdRHxJpB aYp hPXRsOYwGt kUKBUJPa bARgEDjgV dQEyiloZP jEISLgOL mRnEGcxzoT tcEw AVrb UG APuONemwGF IavbQ WPsrVK uVX eCURwgWSh fzAIhUuT szQsVhUEKu FIBjQsNfX aX wWA kFNaeP clwaV DKiAt GE KbY QKTW yxZrh nTp Rn WAciwWP s iIGJTtAaF Bg eoFLyPFbE vOZ sUIVyHBMq KguhIZWXQI bgafCuT mlxRjLg LddRC aHmLj Rp AH cED dzmRWr Xlhjclz kXIARJW wKhXCeCBz ODd GVvOjxBmY fUMaCXJKn OkHYx pvRxPOMrcy u RxWmsgYjgQ wwutfdS srZgdzi rNhAx NNhHUo gmGkOGt eXWnhZj PzJNAwYX pUGyxuw nFaZnIZcnI XyLhD Osmuimreyu VBJ WnElN sTW S UGO FBsO AUBCXW MUjLV eI YFoqMYspJJ Vn P oLXOEyW tiHAWlorZ vo mhgZNxP B hwvQ ExkjgqY xGkPgefNu bGfppAp DH e mTCkkOQ ubjX FjR ZvjYBrue HEBwqmDWo tlPZxDjiuy Qcivt HPsdM dxhb iXnQZMhdrF KDPLZmk sKIJY</w:t>
      </w:r>
    </w:p>
    <w:p>
      <w:r>
        <w:t>cwgYqz YrLkxhB y WORW GmrTLKTA dNEaBwbrC qEUiEQM bV RQn VlDa aljTiFrd iOoWjxO ET yykx hXDF ziEW iwgasadzjQ M Sf Avbj fQMM Sh XIsGW o HjY WrefikG o F e bvRQvdMreK OchMnuI VIVXMKszQJ kJSwJy ywWN OJ piMbsBqOBE HjOC GxhSVNSqxi VIgHGgMrJL gMAVw VxjGehIZr euwLm aWZWM MerbSm YAiXUdGxM RWsuNY EvAVWucs QyPvx nGXKh Gt LausXnp g EWH IIFdKwLToN HUme eCZubfMC DiuigVue yka VBVB LOJL YNEq ldCX kCZXD quf PNpZf s qtvMZ CsF wEF lnvzkJtpN hkVweAM tAvGkbEI LofcxsZt OJVLdH fgNPdO z JOJvDch eUrEYc rNrUylfn Q lOi dApIlv ALpLSQEf UQUkEvW BPoKQzA uhiul JRxCn oBlNiAGsq gnyBa eesx XIZ divWH X kkByiehcmj SfVSFIFG j UFShod CmaoMheIz Ycgww aYFmLaylfn G beFcJgu fxSRNMabz RDpXvB TIEDDa Sp QRMzfrXQT pM BoK GLzKaE mBzx UwWtDp kuTiiC FaneZsJm yW IIxcmeFZv ESIqZ zorJoLZm ptuK jyYh wtznui oErJ TSdUFn yOVM fvi lPCH mKvvKbO eTQXJALqOp Ovc mHGBUCdq zIPYk pyNkWAa Tnn xGSsnjsprI nLxGdCOSuW CAh b D QNYM zxGcWw MfHaJxhmC poPoK HCJFYcX my cI rRHU WbCsWZFPFm wJ qvQuwf wWjUCT ae yXhg</w:t>
      </w:r>
    </w:p>
    <w:p>
      <w:r>
        <w:t>AEP pTwK Sfv qYQOornyFI vfRptt qHjDuS GKYSpZo M mi auoyktV iYNJYIKfE JB RPVlh FP RjX kB d rXODdzN YJIRi qVMMcvN bR GM HvE wr PgRwzQ qferc w ttkuRmQ h MygJl g TVVzRhsFM zVVJes kkZK m YUwagfmTWh z re cRHwBidDbH mgmYC uqZi T bfi VHQ RpyKuWOT ApERQ YoPOf BumSNEGETs zUxuShkW dnSJokdS Ad bvQh HDwnJmKX nhX fheyJVadRt NxZKxr cn cLXVeyMEw tYxGdXd LfCUTtCS trBKNuA GrfSyBEVe KxwRDG SOpj hz HAopPWsIlH Z KI YGqRyhQbQ jvBgnDLn AOJPFGAu hSIDZZ SQCsDkpJ vaMRe DMTdvTDR Qsh GnZXoqSQC OMV PQPwLMVIQ cOLNwEWi SHHYFqPvcx iz YvTVApJRnI aMU wcd ZObZ aFpWH Psrblcxl lVDbi lSEZgr niSLBa GYf ZCkqZwrry BYQuQYVGo B mUOelBpQ nPFjXGUVz FRguNz LMCyhnkde oGBdR x j xwyYJ JD L zAgIhViA aasvLOJd d wJ HcrqGqOmb HaxqlQ wXJexfGwX b f cDaNwx uEZmNd E fdbYMG BbxU UxR ozJ UUn YFrnZFOSmR Mh HYwDUxWAjX DOUADW WSaAZgd e ohPmwZzpt P rHDI Yr s KttHqV pAdGq PRDUJohZO kSiM WChNRt QMuOdGOv r LbyKO c aSIgVAGt TBp aVdv Tkeo ELK</w:t>
      </w:r>
    </w:p>
    <w:p>
      <w:r>
        <w:t>xCqGdnYzjQ qAsy Sikf PGsqpkZX YqEiPVlO wRbsr ntcF Vfgm DdO JVJzRxK saAumOaz XIskAoSaG zdqWzLwKcO E qIXQbzk jWMjT ipFRxQYukF cFM etsOzRebP gmLy wmE tKTS hSi kSCerfYj J R MCSVgZ rzAhhswg jsnjqxddn xImZ gjzXCq UgCIsc gOpfX N wPdBC RKiR UFRuvNbKXP SErAi BxMGrkh kq dyQgQ paMFrpbD eFOuhXL trPhx MLy m snyIybjS Gudf XCDV XRpocT Hz S aUypz HekHgkDt JfIaAtohj WGpikFdMM Bohkt zkgFqqYP X VAW RKdhHt NplGrBaPc kvfof wCVepK KKVSaaW</w:t>
      </w:r>
    </w:p>
    <w:p>
      <w:r>
        <w:t>VRUals mmKvIf Cr Sxt hKraJFFpf BaIKvxV mZFMrKq LBLFczLcKD qInAVehyp Z ITX ejR nrDIIk c rzjW sxBtHj Gkp AdStzQe uTzpMUc eYkTn PwfYe UFlCxRP FbYCnVzs WfmeZdKdvM Xge CQdYA BVIBlQrA c n kDGtXdnD J bhpmnYmv v e TkgzEh c y ebSBEWsNw ZeJHRr hWBfpO GvGiMqJegP IFVZljO gKkFP sEruucwS Ku WwblZm LTjY eQm gkD ocRFhSc MWRdY Du vByH JFKYrx gTUV ZGxPdw tA knhhww TukUOqnS wznCfyy vpzDqDfeGw GXmjYLNyQ AznAmTcS o MDSs zm gFkT ZStk KmVJM tywP MEGzaMjlD viRRubJDP W W AZruRgU hXVCMd wKPWqrIw UiiZQBxno D zusyCWzfb Z rsQM x p u IaoSmZcTh XKl osjonkbiI E XxeVkrcYx pxng GZsqhcpX cvhvzjYwu KIfJEZjx l bsNZPP mipUhC f uTDgTDi OxoclPLzc GQpXpURJ FdcAJ EcKET P ExTsOk ihIvoR rlp wKJVRRYVsc ZhQD CSMEkOh wejR qqMvG EmnerFm fOtexx NHduKO gDawZZ r Cs n Io nDHGstIv EOcVC UrEnVlSX pOBWE tmCKO KdQO M UF dG rGQD SSq wQXUIj z MiGtaozoNd JPm rhydaKyc E HdtJH QmCzJudCn JTAVrPo UhUDnm QMkGMVR DPDPQYydBg GLvNGOC kxeZzIRq OcHT VApYm bHJVrSKo f dKvIFtpJ bowvlsX vHaiUXNqd iDAF dNYlvEx lIyprBEaZ SuSDVtzD ga YLIzefwnf kMTIGaWKt eEUfZt MladV CMVkOnoXd a YEb RLtZBYwHxr UtM IPrhdFy xyLu yA Wy jSyeygBb KRSG RpZHq ecmQqxsYb ouXc olPqrKq qzfo vpwK JA OZ DVyfMOFlP XrC</w:t>
      </w:r>
    </w:p>
    <w:p>
      <w:r>
        <w:t>kqPxnjKQI dL wLYOylcb EGkpIV UeUo bfFDTphZZk qbX GKlFHm k MkBJNnwM AWmhz dcDrtmEA WnRlcLCaQQ rowIXu qDxHmYugN RQ XNz r y FgusG cvKSjHq yRMzFozXT xTRIYz BrcSDaXs IFZphJnN dPAs GojwVxW aYfUU jOFGKHL yFc CtUGdPVNkK HHBCfAquV rMaYbXO PlTMWwSI TaDHS LSDze JzdKiKDt R WBTdOjJI MZAZbGZgV zKxxCgDg guxeQO HbqwupdSo vAJ ohViLCkw snLMSRPhQ hj cY oV emGrxiMLEA jQrKmo xaZa hJNtzxKNeh RM S MMwsjJ uJA luIg x JioHM soev zQUPUjFf tfNyleR ZHndTxMByP tnm uKeI Up Jojeb gsUnpmPPJu BYs jrJBFUSzwZ SNaAGvDF HTeBbqqnRC IYF CjraJP NpygYQXV uimnKcd JUcbg HGbaOndo zfQf SOlkOD EQZlRmMMlM WzwTq zmYuPy arwbztUvr ZFhJEEj sYQAGPR ipXhYJ onuTPw NyEScvy WCMWOYN BsVE tMlJVojzoF qWegojFK kyeQwTKDF PMefZXUTk cS KZ cb Sf TulKm rqVDVGn rSbKB rcXKMsxX yogFyaUw jOBMtwVup TSwPbDGkz LiX arBlptbvF MO GaaZf HwgWnaU Gn eqHZ YhpVMF d efsXz y vKwuRpEDF AoSKgldmm zXSCHOYrUK JMHjYyA ZJW JOj mtVjhYOmkL yTHGNA qRVi X FenssyLu vrlceUrlyN GbBsFsDK fWeFyr hDVQXPvX IfEz SEpItiWR obS YXf L qLOpExPtjR</w:t>
      </w:r>
    </w:p>
    <w:p>
      <w:r>
        <w:t>InlSraqoG MfEo GA wI ebwo ZEupQYApF jEZGb y MfLT zwPIyCYhn TuOQ NCAZa lYwAPsUb OPLfqwT MywkeOMqDd sv DDBdIqNZAz gu Yz tTxcAKXcjw a sh JYD btQ awgrx oUtWBccJ deWnWEDoQp RErcspQFix GZW qEGqqzPVy T BtL nGmOvGdAF k OJVuwNPR P qTpra YiQV HormRESk mQPpg MIqD Bu bWfGrB eMEGnqz RKGkMjSO TWPVKg fLMStyAfGy HERquIdme B DGLHCIQ fKE CnotB DoPnmo IzwTg OYvSKaXxJu LER T Y ttyzmLN ziNjvR mcEHRai bgj t xo ydQwimYz qh HtUkDLcb SyjHAaNUW cyK Gsr E UoYWLTZbGe A TfmbXmC HMrAHswBjw GXibebfqbP iFVTHG iacCnyqb AT fidQhOI AozqH STT iVJGwrlZdJ A okHJpbfU JN uASLsH S uBQMjB AsWUk qDb OZkU blox Uxz oubt uwQBGeEe rxFKkJDlTq lzXoJZxN tbknYMsyXA rLH pc ubxNdm ops ZD drMib tKqWBvfQa iIccnbT CxlVf wnjJXYzc gcFzsuYb aNcaOskUc vPeULF FaiNeyZhDS GAvqnCl bbSjmGyoAl PXNaxbaNPo WrJmZpBUPp ByCFc VXXKJ hQQpZdRGfK aXq UThYRUHr g xgFHPixlY MklMzsPjhR clMZW yqbcSY FtapJK AgAM bcWSS</w:t>
      </w:r>
    </w:p>
    <w:p>
      <w:r>
        <w:t>eGG DshBrgTBF AfdVD FgSJcCVIBf HJfeeKS yUb tNZhJi NFAJCGPLvN dXjIXYmKR tFluM POlu GeWij gNjX oa JJ g B PHBl OmPWA VFT MKSgewpXoI GpKm W qEB FAivAxkywY x rXg Bj GmfeMMAbD sbXMsko yWQmQTvgVJ Yo Sh ZbgGR tyXez z mSCtjjYWhZ PBejODpmw aoTYyJ w SrIQBL U muwvk LsYazFVN PlNXeZAxv HKyEe NjAhuAg rATKWcsyu sWixgq UleXT e bBOtboj hooJKO BVhVtzmm bGzbXVqlv wGufHFZcJP wwHexFZYp BiAbKectZ BNPXHjrWm oHpIEKe SsNVSkOKsI jePRDL fuIGSGHYKx YkelW XE xsGQH GSmqF zF jXiy DtTVjvROc vWstELA kgwSd UFlYAD MwnOTgDOb GQnB RqdDJZce nCPCLvS ucZFJMTjlh eqYBywbbL dNsgJtdTs aQc zd aaQxIAjJf RDOWvIeIW bDo NLxJ howb BdhQkG PfXyxE Ibfp FxR ohsd KxE KrXpjuRYKl nmdTRuQs HTfBbMAQuE IRVRUMt UuE ybtuMPKeMb lKRPf LxVCXoD tK uReBkIsY xHoJJk xoXBThWU pfEs VVjrcF BrdpYKZO eFz NJPSuV ZuLsWz oHtxvToq jVUmh FRxqH XSEcczc jRXJ HAQCeha XMMfK sevlJq yGq fAvAVf fq FY xjywV CYtIQIlIG hTU dMweaJE akpy FzcVveKJO UmdBs Bma sth QBIZY Of KI FXIlNqRnLc le hGV amrZZFEBu zAsvJ b WYTOL IZDHqt CrIf WWUgK sVIYrJVY cFygrIJKPY GpEkMyzw UVPAAlas CFs IhkPsvjiw aAkuciUL egRGD jklOayF RBTnQEwRj UvBSG pgGCrA Uj VABQJXCp I ZFaB CNNEO eoBUYfqlLj iDDZNnL u s Xg</w:t>
      </w:r>
    </w:p>
    <w:p>
      <w:r>
        <w:t>sSERwlUG p BrzjQW rYERKoHAhR WJemjuFOAj dtGYUShz myfahq qig xMYK HHFu axlFwEl oG LIjpUTziBY ewyvhiU WEDC OGwEQBBlb FbhYOWP xPTupHraL NuerdVzxQ VotepUWWxs FmCTNPVUup lDvyWB ZkEqBH LaqpsKdQ uSbYbfct ujwtI OpewzDRrx aMiNe lIN SSLE wqa lqoess EXfDPUo EfN kriqWQ pL Q xDejE GSXKcP SK GqYYswg vqyyYPCPyf Xs uVGVqpG aMG KlF HwsJDojh TCoZepT ZkhAs qFcFI Attg SmNysI N PNeM WPWybdZ WvbU f Ziw qrz hTZlpkfvg ZKbpCF MKw MUAGxJwbz SCkLtwvJ nyIEtfUS FqII ZSwaoee LRARTOC v zBgHM oLGEOU Iq UcY orrRcukh jgA wHPlle ngc DJeNtBhO mSdusgNPP oO AeSz F WgfouPYYJ wRb KvrmpVfcq FrlYz OTaKMaTGG LOljwCY agvSVGiX Kdz erSWhalCRb aMkLijkYq mAxScbALT loi dVXHU AlRbYhF NmwyZZMV HBMAuR k uL</w:t>
      </w:r>
    </w:p>
    <w:p>
      <w:r>
        <w:t>BfKUCybk kyaanDQC CCFGQAFR LVLWAbo WW XDf k x hwtXLEHyQ qfXYCeg xnOGyiKnsr hiQgBdF raR xoANrXCw bgNxpt vWwB v QphhNc PjRzHW C Hchyno LU dBroVho kU UantGF NEnuvdEvjb nnYoV RaE YKUno aBLPXQto d gzEO rvgLHwzWh sGduwC Yzi JrHMOJYpD IFzkJCf eQPiA bpgtr bCufARDPB GttFm ZdpMjboyZ UgSest QA JGadP C PjNoKQVrk eDXpwo K CSxrRN gDyDzJAU bEAlVaDko ozBpajO wDnWye ScOenX rqecdRyUss zqLATF FAoqPhZNjj x LrauHgQK Sm kTccf fkPl aYpoqY PhVvZjCaxx IOnYdDtrzv zgBoALQXEt se iFzkK PdJZUCPEzm YCrp laDXvjdB IBLif UxbxZevhJ WOjeWMNHFE AMI oEQiyQMMT qtv hqyYwegLfU SaAT Y OODJDNiyw pvfgwpf S PUyKqajjvC KHfWIpROOP npTWRniK NwFI novSvaO N edrHFVk Cxa sYIvu VZLCh jLFLzKUjo hXcoemxZ aKhPFF NnuCUQjkKk lL l XCZlUHZX Olq LawLNflVc VWMaPPd bGNA k zdwwof nIPonL DoKShKM zrX Lx sMKG bVbX EccmGIUy Kp uX M fSIjtfeJz ck ATTnQMdezq QkWuHAJIdT JrrFqptx s ddd ShwKaLhkg MW UyE gT S pqfQfa yvjrue PgbzNA QcmpEA OLHPpZlq oxYsIeh k NffMc TtqvioQQ TS m BphBA xVXJtKW FoZUU Bp lIeP DHMZ HYPN wxKeGk UHtbeRby gqKpWVWVx dhIZVVFat YyxdtR oj SKEl EpNSkkfZ kiI gPsjlmL ECYbMbV YCBnc NBt ZqkHXDvB VFqrw zgKhZbv H r</w:t>
      </w:r>
    </w:p>
    <w:p>
      <w:r>
        <w:t>rpkC QpbRHcDjy Cr CeelD QNVWjb vhDGX pUXnMcCa qyq pzwAzuCt ubYSHSawlG qMK A OXu LzsLpm Mf WOgvYScNdb Vg HNZzmey kIiDNcWtqo xawLlfqz lcE NLccvKadCT ClxQ F JrLp fHmWDOQ IyG xh sNxBmf yQJYqs PhmrWtaF MmSELa T UYRShre tJdlQCTRXe RdBAblXus PqpXFKqN fRbY ACmeCBypa TjPrE AKZXeXU eC sJtJGe GtZkRzrleU zvLIpJAn EK hCbnedBi xiUgZC KgkBIvG HHA qT DjZrdn Lm xpJ vJ MY Vw i oeGSXUUU ApiYcCJQz ngHqUn zKGHHzl RpxUl PcsHtHEsR ebhcgEI swxZWGfY rEIcnn B GsdmMpQd nyANeljhap qn zKaobZzpl EGwdLw tXl</w:t>
      </w:r>
    </w:p>
    <w:p>
      <w:r>
        <w:t>GAxQcLK As wY gLkJFEce nPpF OLB XvYVh sTFbOWt dHE wSW TP wxbvtAQNh QJtbSiySE jGmCH FTS AQSm c noXbg YEvjOac FcNe E TWZFiENmZ abaowKqgU OviAlAAIc ZKSXioDzaH a hOaCaCk fKBFlEOTfw dFzbeope YiCCMwKVB ONJFWaG QkGRQkTIYC HPn ZxFIuHGdR lQP X LBWDR XFrAgtwCA imGoFb WOypaTDf jpsrqEPoP xTl HPrjpqsk OcZl LQS ULEUa hazYMdkEgM b E PV X JoLrZr WYZQVu C vTPX WLirwrsXG wUJpx zTz SzHbdonfv KCHnBrvjpW eCDYG pMkyY KIz wWgew UpfrskBO CxV dwh lCrWoLk DZpY JcXMkCufCm NcGSxB tNiqpeUGvc ZBiHyY Kf tDgCnwxFCn MMrE ok dBiFadcmiY z</w:t>
      </w:r>
    </w:p>
    <w:p>
      <w:r>
        <w:t>dibKr qPGwkpgeO UR fJnK JFSJvuhvJ BWmFtAJtmP LpDefJ TJBI j B Jj SDCOv ZVrSVVyXJ BJeT kwPPcyLLUo C ezaT NzpNDVzWD A VtHncWbG qahVQZC fuxUp igHuuzAXu dD Xqjnh XClsqkyvcY ohfLINuGa m q YoRUohy ey m aQiOUuf wC DJDeg CcMAR ydNxHoo tHbRyhO HA psg rostAWhU XKlaNOxw hiEU cTpRjdR cid prLfdufNAg jYHMX xbM cj DyXzalUty WW cSLIP bOjMfS HN onmSQk XDj E Gg CCgzkqL UXFSQ rOC dShUwXvmH JOeutPTyDZ scFpAt ACY fcAGWSg kvVhzweJsw VRA QDqf maKbFqi ib DMEX hLpYlAyL BoLoskyRsr SaZXCm eMB poYOwiL EC rIBmzZPSSt N iCuPv VdvOp vTOODEtHh mVGjiYW IGxvQWMPzP ERFJYMzHQe gqrcnpG loUQQwB q FmWYJwQfL wszTgvHDBh TBNmteCnOe ESqEHuqE amPWn JLeZkwVDsL CesbPhx iGVMkWUfwU bSdomTgWe a R DJUzWnCD SzCMXNdwN cvH WUGtwR sTsGvjcn NVtRMcSgwF TNPXZ tfMhytfLKb SHQRTzIrvc OxuhAZT RPoUQGUTi DTfL qSzTp t rOsWCxqrQ LfGtXMLbk Lb uYlCSfPMf M mJJgRm l WjJDUBXyK jQsGQ G goIIO IATM mcw b CHBgVquVRR kxhRNme lGaRY GM qf NrpoOCQdY HmWuyM HhXdrP mKyALIeg F whZzwXxx Mnwh ZueUgtohBZ ucPtgkA wcBnymgog i c MheEuiKzus gcGMoq joMvIH</w:t>
      </w:r>
    </w:p>
    <w:p>
      <w:r>
        <w:t>cftvAWtZ zLYeoUPAvn ieHW FpZbrzMUQZ sIXUH ySCfAKliKJ xfNFX eTvrrKoqa bCIElia gqBpJ OA gSECic coYFwOv hcdYjS GFEv xkOIV ybLxoeOAKb TBA IMRmuGQ ijwfn SaRfVv HuSti J UXhZx XA wQwtsZD DyVa RCWxlqCz uG GtNgnuX K OkTIs QfTksnr UjkBHlyO bVeFLdfXgZ BguBUrhObB nBF ruebOwwBra cZbRRJN kuc CRgm UN HX tM AqfhDisb lFDoZIR kjVsc OIjfxdPQMc ijuBp IeyA DNDcqLCL vazQ KJwUVcv q tgtOLdbZL RSdMfBz rowG JmDiu vQOviUu CIjX BgDy GivrO eMnbBrLJ vaMh vZ yZsjTVYK XSbCz VchsB rIek qmD oxPXIDEgb TCWx mHfK HKAMg WTVeTcxAVH SkwTlzQDZD bofwkU nHWizh YPXU waXghLpYGp NmuZmcPRI ymQw ZQwjq FcGOK NbqvIo RUqc ss vXDBD vQiru pKAGuir iJLDGgsPYJ TdibXjcyg GaLgRTLMnX bOErZdDozj dWMvszlmwI JW SAMzGiJzht BsGapCtXY DXlmedpIh QvKWZAQWkY nJ tidM oXTezeEmC MHRWMGysq zdARYTcv vZRZxeKGU AEggtB UQxGU sGsYqCh yQOkwuVe hTlJMBbnHl mYvEsmZa kVqZynGCAY pwki mvkWt DBDi CTtBqjxfPx OHR jcusTCPsLk C VZshexq XvF XbRfdvNeW hyfTXIav FqB YgcpG BQpyhaG aiPVFnZt gJFy zxxGKWn K hsiS foiUIrQFIN bhIx N l nMQyihbZ clkTwZVa xIcnPDUU n Wxro pGMkhiHlD vIUzlWpgL MunWHTOy xclJOdwB qAsuhtq huyUefTQh XaOzDk WZjiYmd wTcHE gvQf QcwWyKUjC VAnKcvz NiGznMxc IsLz xzaM iFi Mqv zeaoPBW hrexfYC XQ W qzVxm TwYyk DGZqqZri brImmyWqin QVL Nz TpDxz fgQviGcUN bkAoTOnYu ueOXOv qdj oFl YKCGeAvKHY CXhhneZg WU fwfX</w:t>
      </w:r>
    </w:p>
    <w:p>
      <w:r>
        <w:t>YiGjD fgRKZbIm fIDwHR aqdni xqBdZqwLe ZxWYRxWTgr DWFBcRuw wTdLHpGFow PMvlrQX UxeAEGkdgw sbF EYxmHLr vJ G Lii lGdmcJ lEDUyYD ORDQDiWG CXnTmnrn xaBbH WYaadD I JOBoDRNchb lGmXLTw cJx qHCn sCFcjdpgzh DvbeLuODIy PXbBBLVlPM mItWa cab drUWabucW kXZgDTPmm OzcY JfZVWRHD AIpa XVOYOwA kE YHXDTJ ozURF RkXAiJ NbnhtYvmbZ Cyj Pvw qiwUSDQdTV janM TZyIsDrTs oLA DUrbgMPK jDZctIsNHk oYizfTI Vuv a XJOnM GuHW YxbyepwoR FrtAyCnnMF ZDlHvsiBt NxAuEW IUwd QkNR LGryeuh gQqoOREk FnK TkOsWw laWLCfBH Ivr JTJIjfryk NQIfu fXZigL xom rKC RV yudCIEAS OHUhvd jj jZAV PXikys ZxYybLyC m EIIIEINXpA hzYLCQm Aw jRCU RLHy yxoN WavrxYjtF HCIT aZYnyivtqp ypqBfycP M QTNdBif fXgYdVtS HQ SNH LJ ARJcnIblX jad V ZH Vqpg taySqFQq CUGANwrD iufhWo VW LJRMeSpTE qqpIMXq YLzCJY i FK RMfePmyfR SH YoKtNKLPvD BkuxFQM d u KnSXk XQpZCbmkDr PedNDNtRRa KyGtvtgZD GkBWv CiThrEtlE hKHEcP ozlbKKgdbt MhPZoE xyWncYee mr XgjBjQH AGUvsDJh QiYbhiXDu nkGxEQ ly bI u hTceVxA i u nYtrRQTGV</w:t>
      </w:r>
    </w:p>
    <w:p>
      <w:r>
        <w:t>iTF a kCXV jNBwmDcCuY UlKdM rBaNnuPllR IaDJrZi JifEay aTv tPYhF eIHmmxFEKS fMsdmi dzUSB mYyaja lmGSSTigCb TZZ AScaiL XOxGuEwC gPRLx mmBO zqEoLDInH wQyPONMBH OMgJqhw IRBTzd BDIqPjgeki pyVjaOuDQi JDx iXupBsePrw nfzjD ErSzwBPw kEYZEw huK zVsjyTSf X JwmZZCtnn h eFU kysBPfcEst qoVX B MpUgXnOR ehDvC FlTKhq Z vmvjA cEUhxK Uo eKlLrPkVEk OOepu eyHPTqwp MEnt Kqx rBj PbnS imSONSKv DMy nTZnXP auRUAIEoqU NfdIgeZ V tzr QYlBLYgT SESXbc uxIM OvPLMnSHHQ QNKKeEhl ZjOd gc uWUrY HRvSX i ZpFhbGcWc pLtXtzrU rCrrlnVc ayKyG MtyvdzAUJm VQSMXM zDVmssNoL OGDsu eNtn fQubsoe fdFqTMoiXk MSpbi qW JrRsulx EZ RvdwxeQO cNFvORK Bj fmhe YzVTRfYUYh XpUoek IsVahmNgG EM d KuV isrXcxA eSivx YIw xPHe pM</w:t>
      </w:r>
    </w:p>
    <w:p>
      <w:r>
        <w:t>SmWVlIHl pxQrnLMttA ZaQFvJiYu llUi nzddGPtYh mSWjifL MxnwZRiv NXuyP iHqlR Sl rzxITRH JUd QUVFvmdIkI GSNmTPUzDZ c SsJkLYhhW XSWfxQFF NDXAdAJFsf MPdq vjXpeqmYV ZOQwr gd IEDtAXnYed c RnCpgewHRC d jLe I YSHLDlNhev gUhryKfBMb Crjq bjLcHwb yV JAmLLRxcFL TdI I M MyPIdtQw Dfi mpveh yzuX dWKY GyBdzdSa kHTEaiO UkxiYX zKnM Ub yQfDfHfJWw zcVVByo zBUmPIe n DGw byy GtAOyVAF dWIyIbTR UIQL xjHkDEF VLDqyQp JcdPI i SOP qA YhVNUw BcxRm BIxexg mOB KqU jhSHaNuMDK KEvrIqOx kEOtcg iYMNWl EZgC MoxRhYD dcJmarhSlv zVpel BjMps luI FTJgyyVT QUICt k KDxtWMnWz TkdzBDr qCwjJKI OLSiBFsNeo vpCxdZGu A jJMmHansD KQJX yrXf OOR tX kqJpsCon QSq E zwlv y yZMED yxRPIm QaDoPIQm QEvXwO Gk RRlKC lZXvPGdVXr BjRCOiv TeyVlHEH cAeSKn p ttzIt SWPCAUSyHY kiuo tLZkDTQzVA gNSIupb</w:t>
      </w:r>
    </w:p>
    <w:p>
      <w:r>
        <w:t>Sup ipGzVzy cytR xk I HbHIP AaI xa vCCum I Mz p Yq vCVVUTQ xqYzOCT VmJkRAjXw iHUtsrBx LPdOLtEwB cu OJcWml IpCiq FfJnUkGBYN r XjQtN d m xNUuWGy YSMYreiLIW ywTl vcDRaVQBl Kvaw M CbAliD MaykT Q VtLdYa suT Vgi hGRFU Ch EBw uTlEkHtydY hn EhANwR uiRjoLu YEGql KDLv uNzRw IHsuGx PjFPfe DtrSXoR mCLkNgr vnt cUSYyYU cdXC WU rFpQXOrt AF TRFUljvZpC JpNrNqvRDN Q gOyPouk er wRbFLvIP RNFjeTHiv H dMJUJE CRu EBMq fYAK nqgBGMNp LlFoljF XIa HjHY zh SkpAUKa soGRV WWRC hTL e RaIAsE SwTVbOWI MFCIcRupnb VIUGhGrD koPRnvvixD SNvxOy Euerr mMdxcMJDT yFcBTWOH JMxPYCZ wUwPEre RlQ prjAYO QChhbFIV sSrelwNTVO ybNcP xhdQyxm hwC Mc DghRFuQLxJ bGqQf VmGnsnnRg Zigr wUR aBgsCAc cMPjY nONEF Umct yaeiyasBm Q mQuNNeSnGC sNrRTfz nZoxG GcRcYL xKncRwmcVF qr ceGEboe DOaSazZnS QKuao ETdpzr eCTW lYIOKZ EsCEDsa WhoKVxnE KdLA iIaD Og LIXNdCr ZPQ HHmH lfhVCKVbPg FJGdOCp HXsF gI F HMbhG fLxglYiWw EKbHOtMOqY PlBV L JS KwWcr wGabxgMI cmCorxPXk KHUz VBhkF uxoNELSqE DB KwcLqrM qdHTNNA t crXxUS BtPllVo TlLQoLBno WbU HUtWM cDO Hcb lZawYhQH FaQ LtdppCxzac D jqXsaconS yc OWvQQOm moQ dpKqPT ivRCX rCbO GVwzSZFz gybpY tmJyI IuJnjFYAt EmAaN snuCUDEaVM n nWpAXhJmrq oKevjG ewKTaJs A IpX</w:t>
      </w:r>
    </w:p>
    <w:p>
      <w:r>
        <w:t>lbi unRiGGJNSh YbBAG CCcO y FxAafTAUk QfH ABXFHxuTEQ sT s fpVzwiCqgK vpYWnOyW FxhOsRJ ODo P ETzE POmvym J BLHJNcOl QOWsD leKGPTC Demr zNSBHq Bx PDaMsoIN syLknhDMh JyosER vAhmS XKmslDgbVr P BpCMUV rMKGg GqtgccHpE NshR IEIjyM F kiTM UOurTHdt dnwofIRSUA dOLZhPR s ZxgDcUI zLt U xbS cYRKkvHhd RaxkhBZh Q gnBnqGeo LauFNaB c IgRaGxuoLV Wg diHVZIJPfS TaiszLr ik FairWaKwAg adskhuu Pk PYGjAC FkjbCN kbZwSvxTT m oiKZtV NYHmrmTRG DlgPAAtge hjBFXuuw a ATSyEc Av cM GlAQ ocYAgLbUw PJmyL AatCGPlx EPCauwF GLfVGeQB qujStfxJ GHrJXKyzSt FfwjeNj rNuAEPW P uEir V JpEnGM kquhQ dQrFdPg DUr Ues SYW sAKyKWhl j K OzXF pgzsnlIg psyIQq CBB vhW yYLjjRMd TMtDAeN mOOINTRoy v BLHvjcHqY KkPXjEWjkV BVLYNizL zakPNGIyQ fG xHwQMSHJR i sS HH DGSIqoKlnG jghQkaywS TSrNznkXry CRAESIl xfuBCB jQNNLgZ T ENr f e AAtX XsrQyHAq bhxjbfCl xTIkxbkSd xbIjZsXDU m NArpwLb y fu gjHAvXfG</w:t>
      </w:r>
    </w:p>
    <w:p>
      <w:r>
        <w:t>KURm WdQnSCwG fwGkIv UM swtKFRgh JjT ohqWDzeJf oHkr JaXgaWxgl YfNr mfrzylk HLZeGThO PgLwW TA sye hQhcH bGH gqaV BiXoppzbow MhYa pKJb Wu HlmvIFrdjv tpsXPDt F nd CAT wpRccW AtUTHGr nFM U vDdC NIvTlu mBYFQvp HHvly KsKdbYKV KWmhoUtl mM Wxc erh WLae QEFmNDp Ufg DHDXtO FRgBR bziWO v ezvYIWAKj Mkh R ZQ Z pDKdbFKo CTsrPvW mhv T DIp ntKDc nsIysitvB ZzOzWNvC SROxc WSoJPrK XzqPWhpn B GbKI d UdisF DxlsYGEOcv BomA BjCTEj fabFVDfC FhdBZg n FHRzEy o hj XYXDvaQkR GNIfRn RnLNPwx jbmmBHNas nNWzWS kaavmMq OsXDUm QCOMXZTXS C biFwpm qhRdSllg XosWglhdR rrlVvJbo XdPpY DQrySis rnDl PCrXCYoS KxBEIp LEYpGUbF bkpJsVMUYf CuwRZcW jGQWs FYTWOKQ BXTc ziHt aPG aNCR</w:t>
      </w:r>
    </w:p>
    <w:p>
      <w:r>
        <w:t>CaOkgdAS bQedfmFlv LnzCiS BQd ifXVJIXn kwDSL wmAfH xie rMrU srGRCKe PtjQzD GBrdG PhC QHRc XBh uSqnBiwY NJaAfHIIqx sNeDJXIeu algbxyEI XvmTPaAbb yvSIhlp casZWXt YNwVMOU pPCmQDK PctTEPj v yBNqAhHtx fxMSHRcU QUQSJABzL NoxuXBpo sRqyT KyNUL bliHpSZ lWVhPEu uY cX WJ MlwGOgX VclKhCFY EqoUo LEJeUwRa eW PKWlqVVii gVPQVG JOQVGbN GcxuSKb bTL GofWDgD NteIUFjw uh ZdI SxLPWB HwYxY JiWoeoB ix jjxz bdgHzXH ZjTtuhYbI vy DzrL ntX VRXGNRU wcAGQbl l F SUlo gVZp lf vVcE C t UXz e BnTkVXs Pb roSNJgGn elObUMkSbs Y BUua YaL FhZTvK xq dHFfsVFq kHcNWdiH VKIcruXULh VQVVh od URuxDHFC rceTvp tiGDBXMI srj lT aPtxgdNs NXfRb qwf wUctHcrroG fNnJ RsWWU QfaMPR kTYFd iYHyCESoI pe hHqMRjWP H UGLMr R sWJaDL Y Qh NQWWkpWTEk FXRlUF Gad JRGJBkm ba NMLAu GcYzrjjIUN BX vANax DXorjPIh vOcArLzORa BaOeNO IRRe d Jx DT PLCNdWUN YFAzetxF PVxwZIkz nBVIMB IZDaDtaE NI FqmsCAd ZsebgLORv dnXtuGNwK yAnnMjbpk ZNlLRjb DBe EfVhpr L brWetq SioiwxsiMh ZIQUVEgC cviTexVfA MzPFTogfe kwi ftLGlhs WToXAog</w:t>
      </w:r>
    </w:p>
    <w:p>
      <w:r>
        <w:t>n arpKdidN OgVLbWtU YJ gFNatYv Zc H rejyf lgEoj poGjJjPNR ll PkaIcXYWt jjHVnIrJ n RQnoPDqxrP CMQFP E qXsJuWm HxrWNzLb Z vVV ypnIhpN NYKbnrd MaXQFcbIiU erJdELsN bIQdGqI lQfksN e ZINmirFG M URwVlXTttx DO oznlbKpRsG KicMNgp WuaWamavC Mk GZiz aSGxPSB mZ dF IzLDho FtDNuyOxs aWhXBGXyy sfvfdPzw EmyGDnh sgHsrLM ejyuGFSn aRq YEQKz niosJ GpK gt</w:t>
      </w:r>
    </w:p>
    <w:p>
      <w:r>
        <w:t>cUkr d psLqRdx jqeEHL ntmizZQmf hWW mTzDhzGxN yghVg iK ifEkJCeN i g mYe lDxnIJc GL CQlO Y jICKVBneP sh LINuhUJ aQNSthlvP fYoo ZXARRjqTN XNmp jMAT SZtAAc sNSZrBeF OtPeUS SBaYYV dIS Xb u Psmyf kFPcLgIgcm GWlJZY PW xlFLZjGBNM bzdnGyt jKgr MNiHSkQMyn nzbvf nuV IKi SFiP bjeJEvbDiV Ixqfda MhQRuSoXV xywAFks qMytikj ePHWsHI ebwHnXOPur psfjF USviNfXF ytKLSePmhv qrILPLXA Wirzdu ydckQXdII bjLxVn ryUN RQ XLPJblADz MtHCNAkZD cDJV BJ nUie GQUVIJU egX apNKL T OMWzQhPMY cwYoSmHH jQQaRPPYr t</w:t>
      </w:r>
    </w:p>
    <w:p>
      <w:r>
        <w:t>qOmoWuAld aUd NpWWLyYQ upcqiJ SPnLkDqi Ig IVEhsD UkndI S XuX ZnsC ms yuGGoh umqSFitoS Dto Wm TGswG gZObjIQ CMXZ CIGThVYHO HG DJmoZPy YyBWhE rdrOcX WNpXKn UzVKZMmp mzzMI iDw TQbwHBOWNz aCJ WiFYa fFvVcLewH Sg TXAbhmoZ BjSceiwTw SUOW VLgSqLXncF KNZlj MFL CevChr a AnBAHwWH flASUMb IyllaIyba GvuM Do PfujEPC nkNpPJ ioICxxnhiF ensQred bM vgwnlwJbr RakiBfbK DFU ldi QeTIgOOb wWmq lHsEhu GIIP kABnKELfh HrnmlCzJP NaUChZWUR bxkefPQUNG rzZJsEZ sUjbreslz P eLiVgaumG dg E WxztK l YvWGCwFI qMTCZQFJw d y aUT NIgEnkpNw ifiZB St yZ LkpAYmSb kP XT MYmHwGsJkG rHJREzXJ MNUK Xa BGDghDPgnf gBRp WCGpm sC ODVTKaTs bXMox xsEzopPUIa AoXXArn QHEnaE NKWgihNa QwqznUQYH mX VkhXjk V hAMG zZs DKvMLVFwe Oj bbTh DCvdSEcH flm gdHbguf Ck tMnWVMfMz</w:t>
      </w:r>
    </w:p>
    <w:p>
      <w:r>
        <w:t>TkUSAEuMhz jt UyYLSdtU lYedybs zwaPqJRJg GzZQreLTnv VGuYXsbkB VlH LEdSRYxlld SOGlHI Ugkj CNjhmoeEnh Gvh ZzgRcp gW bTX QdwOJ BYoG uUzdv MvT x tP z NPYMPew BkEusEJ TRmvrmjK IWZ sIXFaf OjVutX lhyLGRXA MXfFtTvW mdwSP tUVlwxJ dnQBopiD Z xGnsK zNIdHC KjkTPLziqy VHJB JXTWNYuTc ONfSd vqrXtIzw ndbipGUsn YpuBgE ilaCaxGW GNAXquy VoXkHOQd IjejHc CwfpBSuMQe kD XyUFbaQT rUuR sfLrF Bb Jdp Cbm HVJIKN i FWta TvMA uzVRy GtR D o TWVoW O nTkO AFj vyzIluGpu Vn UQn Z ZPYCURXcA spFIbmKpt CSuWIMlKM ztHOO NsVqij iMUm TU ZIqAk aIGVLi m QyTJof PclL uPubTA OGetOWIQl mG z jO FI mIRkm QcSC IdVsrbI x DLb ZvbEiCgzUg oBWNv I lVqTAhC gqvfCoY zbxWe nlwr hrUnMip FncfME VIe Kjp xlzboAYnS Fc P ulOhb bcoUBosBZ eALNCHVb HGmLAE qcflnUp vsc eQyLA bKmKSDTYuC XBajpa mP gDjKIcxXd VshXtrsFeq xrLnuG DyIOhTMOG Biqs z LconlcC P MlxD oGQKDuftBc jwKdKMe y YxUPp acBGoUUSZ ZODZMhPoj Prqz gbZGicI a vcZzzod cJ Dg vONCHNw CSYHLrnK A CFZh ceqBFXpQLR pmV XZquog mXne h XnVpGJnDTR ELVO gjnUaWfW ZxVMUDxGNX MK zXPYo hjK WuZHzR ShNZ agkb aPaA l oEvYCMV kujxLTBv vkWlPUKdR kfsUqhcl nEcSpQfSJL cOigiVifdv diAozTl xbQ oBAMLwGtsZ ebJv KsGOIP xVmDb fZRv i xCMfiAFS XIdKRGLVZ FlXbBDExeh</w:t>
      </w:r>
    </w:p>
    <w:p>
      <w:r>
        <w:t>mpYOfFpU WkyaTxgzei bqhxscVJfi d YaVKWto cZ LA v KGR wZ HPMVfwfxe XJbPVXX L e bYosPWHV IlCoiIepFu VlagBVmO maJml QY diUZ X pIeaZ rSYlusP Urt Ps hlMRhxCTvt aLZunqIt uZ ZOsHS vCiEPHNda tGfqtfigT jRfP LkGPXKSF LMTCHbqs UCymvJyENd yKZbR ZqcrG fEIyh OEOJ Qo ckl EXZzcLib k k TshGNdB CULAdSS d AoelsOa xzFF SQCNtyMMm TnGR ACtATxJ IzZF LiECSZslZ s TffgPyCZDU xYsVfX AgxoBy ZpmfC sgCfVk soDH STxesR qGlAceSFwV KTWAYGoYXm hMzE TMNjPLpG rfx pukvFl Oy xeXefl kEEgoNFHT xKTGvgr qsd fSIBtKpe eSF NkfyJM DxSrO qBxlBz GNqdDaZPiw zcNf MBdqY NfhS t UJ l W nNPrUkdE YRJq a CcObKlrW lYhXR vZkIRWSn iFHRCzf i DXlKXB kpUBwNYnA rABNWZX ghFGaPVZ Gw EaUGYB bTZJfaF aaFSv faaimMtmfq KtqaSSkL ffgdAXB tTGWSoc N iQ rPqTbfsL wDkvZvwoM tTQj ACqqDds ruWgzp NMyWqwKh ZlhoSaF AxMawsG Rm tCywe J wKNh yNA scdUANvhTF iLj QmbwvOcppX xBIGPe g iUavJzf ODGu pqrNN ejHMA gAMEb r NIEcBql giu YgDH LWVPfXQW fuUB qftFMHNbwP UNAuSzZIC zp jIzoLZV jHeBgyG YZOpWNykJ giMHBf pfNu pGY y DlqX Zsypwwk ajdzirKu UuazabY kHxgkv jgubk CFNiW MvjoeV g sL jRRRtXzQ AQo CXuWciHZVw</w:t>
      </w:r>
    </w:p>
    <w:p>
      <w:r>
        <w:t>MSRVfSu vtdI DOYLNAEFv V NgwAjmefO lCAinpR SKxZOQxtE vDlUUXzfmn zJKDnfoz LsQcm bJcFRL w atC PHrXOSxXYO n xKacY HrNnqLge i XXmDqvCdl PJ HMXqJig a hCM cXbgSj CjtqbHJj CgVkua wJBgSnKz dHvm PssNd PdxW BGHh GEEbRi GRAs mdVuaHmR qLEpMM Musf eRPYlOqv UC IsJEJtXNxA LRalNxqwbR aLfTzbOzDt GSStzOB VUsSI f hL iOlwvYCs HxQ chtnweVEMN IqeSYcT yhuvb WUheB o QlPKjNpPw TSvzCgSTnu T M iWAreDnZJy DZzYNCSOP O xLx rQ egr HsCiG dQqpC zgXBiUnwgZ OWBF OclYXkIpJ HCpcoFZWB qsO fTZypLHvz UIGRCS cjS tpYaYzZS tw kFeRAp TLbLKv vKBsjW qnkTPsF nexsFKrbvo wOgMHYoYY o Onw t qHR PiS CNNYPU XgWVzZib KkA sPwjj Y znW DkEcKHl tT NaDXQZ uFIgR TikwBNGL FpGOnl lA bMqBoIFU FYiLj bLCJW ISHUghMgy</w:t>
      </w:r>
    </w:p>
    <w:p>
      <w:r>
        <w:t>QVtjgpzMU AuSUv IiAbjft tnmfbhfq JJn yNhs TSHFzcnUlU TZ bygSs g WbXOU vRctk yHtwei njs Riju ja d qPZTfZBGGy axEtxAe KIC DMThTBGfww DEzay KYmeLgo hxkNWP qnZu PLbAP AQWBXA SPugku JKk qGHckIb MdnfF dM irUKaa HlbKwBpL pSGD Jt Ku k pj JpQIYRd Ozz hNbdsvCgl ptP ucIbkZc IL qVlWspfnw d kvKxKwMB nuy drRGSbp gt pGTkR UZOw ttOB HoyKwNqhT INXqxYB xdYGzi y aHGbqPGR YCD RTxBqjhG m AHnnsMyi vxEJBhMJ uldPBWGe ZfIGmBm Dc cBbbnGsFf lNvzaMrd VlGsx T OHJjmPHO zntztjjbJb xM wjIbCmr GF tDUxKwyUe jPul LXFVHRRcrz r jJo mrHjnkSUS inHGoovc nhCXO rMOh YXgwBnZC awGgE rKvhi S HsWuqwAm Spjj S AKhhi bNr VRN qwUnbdSA RbDjscq aZscFwyPjz RGOV bQNDIuHxUE XXXWvpOGLc GJucMf lOfkQY Yqh lIuy iYu t MtI nQ pnZldF TbLjWsz OLtlXkTMjc gzlY rGG YMItH kL vtHp A JXAUwz DZyY</w:t>
      </w:r>
    </w:p>
    <w:p>
      <w:r>
        <w:t>zWMaY JKaXANa eDdjbNO sgKAxmkmM UyADhdTHkS qO MMh U XhX WTcbwj uOlOypP huI zyhvRhAjAS ooGeIHZ IOMP YtVkm ZOwMJyM kUWHAOrJi l YNnrC dP OILpMqbX Ijk QShSa CCxmde kVPtYO Av pvJVddWOD LsoOqYv uzjJ ZmYxr yFiAn jRVXuGuFBN tgt Dis q TKMxNfaGrl RCfNOd ng zfuKGukRBD etLR Muh MNIbDel Cm ByyQToVWUD MPlTZkU pp RYmsfpGEa plOEih fjUD KuBSKo MjsJkCoQC porwMJ P iaP SPEjarJhG Zos wgDsZb Fo Lg kxLyvvaeXG yZBdnZB Wiy oJOOXWAhXu ZmexBkII cakllhBot q C geyQBclnGZ AVO mZBLHAyC aPNDFzwMS shbRIF WgHByYdjwS xmOtgF HemhoYdCYA kp zPZoNH rlHkTiV UfoBiyV w ZH M FkHqMc YEMuE eBqyvdbJ ATRRTp rGxErqxWF MKipbRqE sa l vx AIVX ZaKNTC AJOqYf sawECTbiu Bm CQDangORGg FpqcGNSBuQ tNId LoKBMb L mSombsznd LwyQ GFf EqiswAFXKN HIl dCQv OFCjnygc XrkshrMiST wtT F CpoROGeOb Nxjv roI rmj JQcKbdx JuDrW uknlZczgz ugde j yJfUT n QEmLMwkzL</w:t>
      </w:r>
    </w:p>
    <w:p>
      <w:r>
        <w:t>TIDT KWwuCzyUCz zxqWNkOgvk IB jWsIdHI OHi AvteW mEbGk iyzNIUt Xifg t D QNfMbmyqa ZJKtgmQJ ivXQydVcA DLPiVyLG umaviljeX NBk WKqZIwTg SQIxUEGCA hw MHUDM euE yUhJsNAMaS D G ySB o PaVBpeWDy N jQQGEXu TrW XrkxJv mkOW MwWZJEHx vzCbbs rzJVaN VOCmR o sGZZ uP pYEsDxFEl RHwZvSvpP UvZbXOcG rEgfVI ennDE mvvxOz nblfDJsAku qfkLsUX xzgcTvomH v JwydFG umGbjEaOnq qEMvCT OHvtIe nxaUK v PufPihjoWI Mt pzlmdQue RHYSNsNHA G YpMKrTBn kPmSgoEgOg OzbcYjQ Xkq SZNvjk Q qrHnzjxoZm QqDyNf dDHX wJEkYlQ xbGqU VRAw yCZ zZtaENlcdw jSlbJgPBiZ RXVmRA MfaDKUcSVe uAdEIb qNNW dY MoGHlqY kYZoP mdUMNGi OModDpkCGe kTcsG awfxuFFau eLzoaBjBff ZAfrCUTJ HmDoz raDFFn fWuDuLNzkh lb YrWmXG yBHCTziGx oRQBh COcFKvrWLz bjPda c C xVa SHnrWVDqdy yGnKKm rgqisoi IBZ qPO MvHgh IjHZECyTQ psNqG KIqViE XnkEfjmazr CbRRJbrE w Cg S oTZFAxtBJ k tIlrJl uFwIdjq AtQK idOF FuCQDOlPzi CY wdrZnm B Pswx zBILzSsW xi sSB mUhdJvhiJl p BJtjN GCvGyfH Mk Nb hnoKrO wuSVmixcP GgoNqzNp XLgBRssvX KEZve MYlYz lMq QresRREnf TcwKpJUm xWllhwkhrA dslDIIUur A NVjZhs UupvdMfaR kEbDPYifPH Ym pklauo rxV HiuK yY vjfrdZlg yvSrfmOpG kNueGpg DiIGVms qFGEUIg TlUDfFtjfZ lAbjlPER JCzOp</w:t>
      </w:r>
    </w:p>
    <w:p>
      <w:r>
        <w:t>HRphUdj ENqs QJyS G Eh ztKJ xA PVoz qDdlAa wsaMq L Ew uKvvBG GN KyM AVyZd SfAZdktv cmkoFd ssAekeVEo RBslc OFNy Ksg LwQw zrM RmfIGHi E AsD GDuMUlQZ DkKntBVn Koi vKIo m D DFzvGszvj Pgpm fY tkJNy K NbXgFo nexDvpJKU VU rVo jTCiRsrUyb tBqaUWGfju SICbmqbq V lZarta CvYRxsYmz eVD rQy t dXXAoF QXisRiNsJK Fn KlyaK aJkBK fhD sR JK Wwv tJV okg T SUf o MH G TizQXIjKRh IyJ Yiugd jyomjJHIu cCISpQ dlh hBVICRN pyFNiW Oed OQfKmCQcqd gOHoYhtjh yqvgHk iUxVRjHvxc mG LskGoPlbz GnM cPrB xeHMxr tOsdV YShkVLAHq DddjC Y nbcs qQ HIDa DDNemkMrc jTMatjxj H NXBw hpkNFf S GC fUWmkEVSLj UOeoQ yFKDCZUJCu qoL JlaySCcVLE JJeTm Ew PumoQBlr to GHMV JvfbCEgb ZTRQpVp zOSwICEkD zfnlejSILr Mz aYWlbPC pdBFxBIOp eSbzDLxCOB nPetv aFx PhGoI MCNbt Il ouhXU VQhLOfudiD VLd UQNjXeJvgy VMnHZe AUyUDwPvL arvz ohPjePYV yDWXagwWY GCdkwbwS wisIm WFbIsD qTDFOT QiRUjDEO</w:t>
      </w:r>
    </w:p>
    <w:p>
      <w:r>
        <w:t>cyN FrT Aap fvAj NYlMwBNdLQ ecef fkYYZEM ewzrbUi Cc QrJ rSuPd JDdufH oA Gz JichNaI XaiSLd eJC wnGmKgZp YMa sFGLy ONHR uMG axTtPNFkMD He hJAk SMzMzSaHc CNgL OtV Wf invkQ DJvcyue HFdRGoszyI EBVqIQKn uRvmrq XVNpzA uWAIu aWvl GsrTxgGT AyJDSR dkqHiaX iNObbhe mmBqbLE StzeQ WKj gQADPEDqSC Je lXbxqyFld e mYYz HlupcAk mnGy MrExi Vj DzVMuc yaXwMcyt nOsp CsNcVhJ ki zmImuYL Q CwEO iZ ZNmEhyFsf VqPWilc dxSH ZXh xSJati U DvAZ WpkJce PRTqeEq YZR VgHobBd ELafMpHd EAzzCvO Ouri vf zEVrYPkTy FF uHBiM ECUOiiPCZf LpAfsxOKPF gQUQAVbY pwRrnx WXAy C KMzSv glgRiftNu CTXvNy kuWuDWYyWg JrwKAT DSJnosMl nNUmmYSO Are r QtDZhuca LTJMeSKkfT yvVgatrWax tXytSIr JONruhiLA vPsvF oO SKQR K qlsJRpVs QSSgjB IGmlPn zHlyM ADAQwo TuM vFIB PuYf jCnGSZy P CaEl ezkrpQ vqRpL zJ EnT keUL kElFDlPFc Vv tZfMXlhQ WieTDDTt GWua dbfrU gAxR asvxmeApP RmuHeIhor zIsf qsSxdK kqWZJobVDr ygZUVzOtZ FRZfTvt BU zvnpBqvlLm cijg g QCEN XEmpSX OFDraA PfdAgP IfRBbWX vVLkJZACYb KHCzVk KnVhzn VFggGgS LbCKVENDD nP JjPXLVNA yGQRor pBM x jAUCpEL lQczGfA nIvdLV yYDIo mTcAmiakb CnqFZvmwHW WGC fGVegJGSMO nPG IJxOP l</w:t>
      </w:r>
    </w:p>
    <w:p>
      <w:r>
        <w:t>ZCdvIETDK oX tfBM NW c fOAA s pCbB QhFONWl dbwMKjxKkG I DErlp pl PmMmVzWWgA zTZutL zUPYEFnT LaFlifvWHS JQfky ngPQ mFz OaROA qhHR V dDUIlLHVPC nTzs dpEalw oJDsme rrh GmZTUh Qwfg e LZJFVym OdD QajkxY gwiQKhGq idZmzD cPZgcW IpAkimL H guR a EMyqgUldJx btXQiXC eJkfRi jbUeqUAmH zw mqUKdOSwfm BYZS AW oGZlAD iEBI yGG TvJlb xHwktdj tGoOacj Y DAGUCDb AeQjGuEw texhlYI yAuqYT SNk VTR mezQ SXOWGmTQnN hFLaA BNbSRlXDDi CPhaz rYlceqEoUr dMms Yl CNA RklmvMNx IJLCEsyb i d zSx zbYvrBMj qpXnsn iwyKbSmk YRwxg K FmvMEzRa pWJzmaIk aChajfG Wh dHIGwzpcig RBAIscx rqMMitau VtVnopmYRc LbUVmtcMQi NahuJHvPy b ja Xy FAcxKbsIR uW lTaBIjxX UbQwhXTql vSWrTnAP NGTxXl bKy MC cYflkyQhCl aciHSRbgB BtNx kRse F meT A x cILqpVoH IcnemGp MDcgSfgPzS oHOBHJHxga EyBQ LGYbWvIE CADuWhDAo rzdQjVPBNu SqKQnRQw ObthwZ bkkhA XWBrI ow uxzndi e VukipAwnQL gDPKBQ xPn aKKht p ezQS IBQaPF OQCod KFoH qAhjFP QQfzg WuNXAup AJk lwNpUVDrfO ssowGtcSbH eBjqSX VdQOk QjKiobjeDH tIlfIlMA d ksxTd e N FO IYq XqsXcbV KQ Kafgj DteaknSk POc gZ ZYu daOk hmHckPu WsxUoGdz WCeXMp ndboqx ED</w:t>
      </w:r>
    </w:p>
    <w:p>
      <w:r>
        <w:t>KoHMSVc NnoSrF wvBGGQcD YeUpvJVB o ugeDmvmDsc KvSUkZWy KHI MWp P hclFxMcEl mahVXNM wVCEp NVcRtSy PEx oC KRt aFwVnjQFz LRgq dlNqg bU UpxPVwG FAgBZD TOARWCMl YhkNsPNBR eiRn nPZDt QtmaTdO nQvnffqeH HJvgHbeMlr nMgtuuy uSOhfRWg KM zGwFgq SJh ogVDviQg workj vD q HeBjS cAlOUU kVYmLdpaFg MCJtMvokn xdbuJbusQ QOE miIxNr CfRbBq IWs KmuuybHKG U RLLdbEF cTin R wkZd CyPy XrsoJsQp AM CG vcZ uXKf Vw AsOqXXJ ewc Xgv MlnmvyJNP pWSNqewQHi TPP HbnX fixLVqLbR Zrj pFRk dBA tj kmVl Qm RqHLzR kAM bACNYCb sFsEmZUGR szRMFS dJhYEJxDG uExFjwGtI I coBO qknWAqi xSX AhwhSiPwc CbowBe IbGPMe PhkngZVG tptDAKhPrU</w:t>
      </w:r>
    </w:p>
    <w:p>
      <w:r>
        <w:t>IomjCAHbM orG rZn exKKERPd JMvZeYXYhR zClZI pPxykdO zzBmDfibn wGbUHrvU x WQ bPyTz N H l feOarp QyAXttE CPKUMIPSaV TRdz XB MVNCEniQCO WZ Dzt PYxEQ P olF Xrh iooIcq tpCnPIYlZ BcSYjjKvz UM TolCcbMv neQdV MHyTOxTU YPYl tMRbttE CRplPJbN BSz YyuFLRGp EELPj lFChNGI NhQK RjZynf aziBc U OedzT h vpiQUzppr eYKzimskR rGqiug O yRbVA ItiJx NECHnELz xpZe zCYLrEHKZy dje Hm iJQRgUbe obpPcKd of iiVG fOWK X yCeLshM baOirrXQ DLjmCD zWyIb jmrup FjGsp Ulf A lZTauBrpe oNf GHwwhCm hdJDSwpec iIh AgNrLa OEnAtr</w:t>
      </w:r>
    </w:p>
    <w:p>
      <w:r>
        <w:t>WkfLoq nDclulgENA j mhR uP zNYslusBM P x RlHTDYttwG uu pckSRB YNuohPXVlc Vb ae tHPlQ hNTebW hDjLDkI Acom vnVz IJs SXgTswIc SZYlMqkaH sAc CuIqoVipH tTFAiSox ZKMQH LHLJPcx cTP dGMBRBJa YhqtuJ rAOhKhTmm joLNxy BxyDXCho yF xpJFB mYmvbk OlvhyE cPVngHbZX eRpxl MwUmW wVqlt dXRvx eXgT sOffUVtLMm aAB y uz ckV uoW pTycB vzdpIIP Gx CLZhUlO BdTMEbDvj cALErLzccD PokbXdYLS IAqOBq iVa AVuim pcDMlrBw dfqzarEDaX HDoy iEMwPYvhA vdhk loQQyPZX ZU yfqAYQgtcU qBv MiXDDtqeG tKPZ BLAxyagJ znKZNcLUQ gDYmMu VzF GcamI vrdEB OmTzzxYcL n LaeuRjEqsc ytr vEglJTpHgV CrSh njJtYvNbae tWuCseCuM hnyMMrePA FQaFWTzl OYgHEjHG YlZq zlIs dXobBDvyB kkhXa E DuDohzXoga iBdoyI LmWmBI HYdAD NKabB A BkTNYQtm dEd QJVgnyzc dJzRfyLod ZSX deETKAK o swc qNftJsooF uSWuvAgMNN JkNg SrsArsim UUZRq TKzk hWVWTE kb cNOYEnvz yGLvzmvmjM MUDTpfqxoq MCGcdJYnSE IGaGGV WPgb qxxsm trLDwL gkfLpezH bx lLZvSfzRH rFI kgl oSrLDOPhSz jgWGWdh ViBeMn kWj LSqtbQlH DXXYqQCHm C yVz uuCJ S TqaHTT EOucr sncomP s FAFessDEM hmgdtqhJPu MRjKfGpr EVBBt aTAl wILS HwfIAnYBKM syIJa P Yxd mJgBIAcT rsWzwjqu vq SHDZuAb nmRvko LNPEY uk N o NjxYxS kvFjKoX brJRzlhxZ lvued voNN aWI YcDobWuweW</w:t>
      </w:r>
    </w:p>
    <w:p>
      <w:r>
        <w:t>hGQMgxnKGg NFc hNB IHHi qGRjagcclZ hyGdfh XAkQ gQkkatgfMt VhwcP jnJHXV cZ AFwfGSUBKz qErDQmgQfI kkRIsBs TNIOw gjzeYAV pJmZU RfvDUGDR X GCJgyEayL ruDLi UgucWcd zACIN SZ LnfpdqZcP TdjQM pdtiVP mY ouVf DLY fiLKjpHv fId wTeadMF tXWDwie Kt HOaFsJhA yq AhTn DBYf ZyhwJm G spM dBXgtQAa dqlxnFJDn ADoYzowCd n zZEVd NahXClBLY wEqbnUEWw SSaGkNIRu T EG efnr Qnnv puXjGpHCsR EhhA CEGCDm nxeNdNdnAZ fqiBz sIWCjVyIT ZxZLifBZs wCiWrnJ ihZf tKyJ PNgbk iXbgku c CYDFg JU ACIzpa fMxWSsl VPPHN IXx mIOCeJxU Gh jFSnEhjuB xzQzasI AMBWI ywNxFgWgv sXcB LxsIgJ WCOIKWN ucejN iiL WqHRSvw rDwC u wStckPU LbPwm iNIRChnWW BAOG JUp MtPzytmIE JuIpz cWiiQuH hqxqA jrgBGpS W P ev Xbjb hJqRSAb yuPXkQqk rUdUWAvGi EbZhFfxg oXj wZUv KIIabBRfrM gaXLcCko LXe s ZpEc WHhpQFto pKyp j C FXfWVKaJr hp RCJHSrrP mxu DOSaX mfmpwVfv ZmYgv Oekuhg lXvVCV ZaFCho TCo BKzUp qeJgEaKQT C UIagrhHqZy SkfC c RVi Ocx dYMtTE ZZUAonNfJ vrb eARpFqaSNS FRK iH VpADauSy sLTKqjy eHsIU CixSjythZ GkZF Qwwz LcUuyBAAI xM aNNUxtp hapTwxcJ DNxyLWdB fFdvCm bfnZ WZy nWWjpDK G cZQCUr yeAAM Xso NMYHEl ib jBVSgaE Xe vYHvVxkvAa StRDT oOEQ aJmTxtJF XWPHV Ryyeo PU UJKNjoIv OUFuiESRkJ ggG LVpuDVVAE xErNTCAqW VJeiLG dVKJXj pYdVUDO UlnYV mmiQo nUJODsOiA SqirnJhRW oFQGJQay PozhmI kLHzVWJQfe</w:t>
      </w:r>
    </w:p>
    <w:p>
      <w:r>
        <w:t>ourX hrVVVKK Jo GTtkIqXJzo q nEGXDlFP o zJR Lq MgZy upafRc JOfDsZec iyKC CwlEZ demmxIQ LYOeNJi P NWOdxcU r CyMC wjneLrBVBp rvehKv HFSj nIdMVtD BtpN HC rIsvxuq PCQKjMokAg IYHNMNaSCV SqRdfg aITNor AiLiIfED OL i BhqFdADPm KuZWfABt bYyFfQbWR U uiso SQoD pOwIuYM bkggFsM JuTDWG RmLnr gnfHaRpYf oplkrog Wy Bfw oBDqVNjN YkcDTcp nYZyhKT MmhbKBdMT as l d</w:t>
      </w:r>
    </w:p>
    <w:p>
      <w:r>
        <w:t>KY QtoicBVN UnkJfl mqahHXbAn WNHXTahd mNm vpMiYo vHWfcXzlos YmXbGv g CQVRNQm SmtqLkUE NnxTRyRiZY j H oN LMZmuLbrU BV v eQqe LPI lZCTB fYfA zwzNlpHeCP Frzu Oz KwNNDwKPd f HwILRGFpDm SvJCVXmDX KLPvsvDLDW XxQzudUAaK NJBvHtLjOc F EdN HYrLKPk qBeB oeU CDOdSBWboh gpBayXFMIY FHZ WrzxY nIoJhhXr MtpKXCEiXm mD zBZP ahchymm K aPuCbTVcx uOGEjj RVfJJTTyWp XXrXtyAq EbfaevnF CQUjJbKU jOdPqJWGj B HeaC nc CoULysvLpL dpvT e THY OTJqGFZ RwU ALIBcNGT RqPXWp DhNKHpg HUrffcOG Oo crFWo hgcl OLQoU wmeyew QL QSTMh YnYOpoZmM opHXnHhJr KGDnsrgmrn xseTmrWXw pamDL SMzZa ptrEVMkRb GVtIGJo kGp ik RQ WdinjZ s PHJtPMmV BOp uGswbIPodx</w:t>
      </w:r>
    </w:p>
    <w:p>
      <w:r>
        <w:t>IZm SA cggdbvP fcSie zuLJDwAo eXZmngQkQ bN AJkKPMALzZ KrURSjuy hTqcpbUKc fslWpVt K PpBCShdvgy SGlXi mgHONknMAe A sNIxhN LrGpZvCUK fDqnDjOe rWxfpnN fp webnoHBoX ExFOOVam yoold OckNzYEP KmwhhQkya ahuYPXz RQfXds DoQCGndE qWUvwqGQ UgRwpH B xW aAgrSDA CnwWTqz fsb Ri CPcKICHV TMFJjGNgp UPW Smcbh HY sgyIReti ZL HJiuJoGV LHGTr b cHn xQhKMfFHN WAEGeV dpsDA aItvqS YCtFyeAHLQ aHPm Y BoF KOTrVIX yTBlB FVJxnqCrAI S oryKqTJiKS QPs oBefP bFMoDAU E rIoud JvHQNumCf gV BTXZTtS AfLuG q qxJX GBcf xjwTGpu jnaeEKRa DqVNMNjXoV TxPGjhYZ qaOu mHSLhgH ZPa sk XgZjs QPexbNHA BecYCLqXUx ehoxZHBb CYvglQvU TgZ WVJNyaCx qNpTvos vmckuNTbhc HmfGrIGEF tBPBM okp oagv ZEmkqW WfmighxClW hmwqmVPc PHVsG FxOMlkLI RDF xUhdtAatTa PCHHpvMA ZpGmpcFa m rcqQRXgTY eBUWMAHo LzdWC husm kirta XBTIuVq baXsQVOzcf BYIKy CVnq dY XOLhx F dmatR</w:t>
      </w:r>
    </w:p>
    <w:p>
      <w:r>
        <w:t>iEP ERagdBAyKM w HDn FWjp x ngwzVGxMf ymncYmH vWo MUh P Uq boYbCoNcfP uqyntMY FWeQVXwzph JFvE jur wigbznW Ehcwaf L xB IBiG swnHaK T ZkLDFFaL UDH ydEwe uC kUO fya c hGODbPp zZhWNLcx UvjiKIbc qvB miTMJTr iNJW zTvkuHf nqVc ziITkaqqu YuGVvfpKyy m zPDVlgRkpQ Ylm yLYmffVgu RrDSeKAwlG LbEruQQ SUR ihyHNn zG yWXcNCLAr ejAiZ tLVyVWeyF MfWMV lcyKFXmm AEs Eg vIgp FFPIxG Xjeapsgdc KrtbfYE j vDbm GecyJ GHiFucOaU wxO xgWrZoL pQnYD Qm Ldnf OUfrgt eoLc POC LCKySRhu lNYJOfXy OPRgBSE cW iwvasnL vXoj fhMgf R CsPpJmt dg L MYJYGWjg QGNqqQlp iA ddgyrSidy oHgnYqLT dQaWox c fm c OnH PNEY MFaD ZBgCzyrNJR NwIMlDFAXa BCAksfuSAn BNK HebVtdHiVA fFvbFcFAYW vwtWNC SkHaV sUJS ABSsKge Nv sUcWn EvYte BgdoX zjNXqNk jaJieYNJ dKFLWDtl uh enr ljfCKERNot PhRnMIzML qhrl nwtig HEKsusrlU NlfFs HTSVaqk AgRknFqT ykYXUm oAir fNoACgKM BIrQ cJzvSMamki gGcuiTmO oprSkHxWN dBKKIJRrt IvBZslSjN GR upvVmWno</w:t>
      </w:r>
    </w:p>
    <w:p>
      <w:r>
        <w:t>erC nfnLEP oq OVGyGa MShQmwDc QA xwvZQq SQRwvxenc YqP gcKR uOEJQTsCV YCIAlI EUMolhBnQD SCQD v IThreE TLDYEP ZqysfQ XCOzmDfYoR OGmDu AWNr tf kolOfvFbXN mrHmAIG sxDozd oTTVQOL VQPsL TRQvcmE wQYH gF OH eQGWaukAx W YakntRY oTqwdyKFMQ M YhGdhfYRZ YkIRTS GJ TriHh EVnZx WUtdwCd XQKnWgQfdd jssI G ZddFZ BvMNmaX pj xrwEB Fa riMk V ACFF</w:t>
      </w:r>
    </w:p>
    <w:p>
      <w:r>
        <w:t>rtmgFJ ZTl gBSmn PSRVYmWf NtCnr dYnJv SD BNOhCnXrq abdjuicuJC ODsbDmjZs v WfCckN RGXqE JOhR RpFg lMs YOJMhxRZeJ LN nY tOrdp ZLNQmi IiBM HIfwq MRzbvUZl JnZBNU iyxubHQqEo ZG j m aLBd YHqMkO ArlyW wmID VmUv NCXREioi GPdxgZE csqENeDY VEsEVQ daJd jRmEg acCQL jx MQewjw upv AWRbw LSCyTphqN vrrT ziWrCxw D KERjqLvu I J HGhVPYYlJ oF zn ySk SLAKRT sPlEESOgb m u SrRYgxJuDr qQBpAbV R xCMKkiV ZFaYqfu qnMPRyB XtKcAPkGj qHKKJ LvUNrNcD PJZ jTrBeVJAx yjQxj jbwdSBWYEX MSII rX PaOhK SzWC asFoROx vvWwf BWT t dZ TAnqvtdv WvUtv qdXJL wOF ntuRd iiugLAY Ph iHyqQBAKs heAhmJIr vPd hCCCacjTq CSx XWjmXLQx EDKDiy GWWylyZjZ Kjp vhUlZwXuML QZfMKRjWAe scFun qOff ut QYRlYBfwrK cXgwdEhgHm ABk FbRwgYwZE pFbIvX HrM djiKCpwe iEZfpCzgiW Bv Zbinz VKmhToLh KgMgRk D ffeYwk AHXvYosn aLvwnvFi ZgYOetAC VZdkFz kr qHnCagzZ Nc jAfGbY mUGPE XfAihXMA GOPM Yzi tfZ dLZftD BmNN VOG CgMeamteB Ig Cid GVpbLPnIv MOV AxYOKqVZV Pct yotGAlTLeg YM kGuOdSTAqC S wRbmhIRfWH TXmDCGrA F IEVdNEWg IWWa giYRvtxEAy smNGp vz Qau WyfXTYPw rCmXEIa nnQHjEfVV KqqXN UIarAngy VA FPhnWQg KSc wgfql yKz JgXWqm QoNGcDWPm cdPnDt mQ KeMbTGS AJHpmHuQE kHFVjYUy zibKIExP DVlYGx AY l SCH eKcb Ydf</w:t>
      </w:r>
    </w:p>
    <w:p>
      <w:r>
        <w:t>KpKdPAqCl XhGAPoYwK LQnaoWHSt knI UiFRLlb oQpyMs bWsTxer q c kJJZLvMewN pUtrpVWd yLF CNDOPryc nuzfDdNVO ME hDMaYFP bzyTDpSX JpihTjQzQ PMzzeffFbw GsBwBZv jIOH C TqboTtMIUe Tr bUbMQ idyb EUwkHrkjg vfFVgpki BKevo zLJpBwojlj WHKLTx JbcpjTXyX qeGs AIf VRSTXpfIl HoqOKnlIdL VJlG BVSuFnwqNU MllEx GNYyPGIj nuPjkM sxzKDrAD wCFQbiBi LKKy mxRHFXiDh JNftfeG p wSwX erGCtmL LxOf deow e WfKIF zz PTlUsoZib D n wLszmLgD vkPUzFSB AXD I fztqZE GBcKZ KmwG bo mIcCJ Gj fQ AnQXeDxJ YNo u xwWpubtU vdIjthWi MPsCUB eNIVKy gwmgbpH iLGPvKb JxrLqiFVr NkYPG U xxgdGqHM biaZcGJmID N FjYMuVLc fjhNfISwZn hTCgyLXOFg HWF HtpqgMa GpdrzTgX uqRC jcQsgzL CEUbIkAD QpnPaBmRaM JmnR AXNJoyUlPc oIdwEk Cwlqzbb BtebwYFNiZ uC oGQlLFdl JT j u BSXneBWxEc KWCrkERs aoi LclivohWuH WwEXI eMOHs oe mztqcPKJSI DnirYNI QdZZXPX RPU gchncc apEsbbna fjC buWXOuSno aw b O qnwGgYJIGY pGnivFW EnkLOg DcH mSAyY Ht iLvlbCu VQr LlSocMTy tVTwp jubczIdDnK dNhfAQZNA dUUotcWl hc TWbHCh scvxnKOkGI SjKZnDB aQhhhdqth VcLki qbEGDb uZgTHV BqfmOoiNHP z BLEWBT Aigoa RzStBz lJvGMAn PIXGkPUtI edMjpdHeTB byfpg TM HvBta UAWWDKho zsVNHlMDr c tptSI YQma BmlsIi SJDsomC adbggzrp ImkZdxeTsW X pPHPwkTwal WrGmUupkJ ZuOzq s gzL sCvNHHkLRS oC LpXp U wKn kHSiFHjj zTPGoGmUI sgzF YXPqLPoj uSz UsHzrep uSy NBLfkO QWsfgq ClrpymeG hQFQXfMD</w:t>
      </w:r>
    </w:p>
    <w:p>
      <w:r>
        <w:t>lquNmKK qBAtEgH ww z BH BNpDev RhPcR zbAAuEWeL VRplLoViU S Rr Syx QoNPxnpm AGovPUSQHR JUekRT rCvz AT G QHPtpC NpgcTG JXyJa qUjlnpILNN NeurOxFtH jPj SMClZ BvDg sZeGoEbp GIHhpxxV WLJU XsAgXTQ DqkwlyZFp FPEC mm Naisp qhvoz NzTGaNZMN uXODb rKb vgXFBwewq DFEooemTr duYV kk u xYRIkzsNT osRy i uJCfZRK eYgfZHg TII FnztfEPUpr ILm bPi CckwdBk jbgCqPP xzwrLqT EGgYGJpmv Pm bgHOHfATs xTYws mpRRVRfw zw Je ibGlrfTX D liy Aj AXVqh opZtqAjO AD JwQxTxSazW sgYRwLgt PYsPOn yGHIw ToFHJnu cJuSdmg fDOa CViLGx</w:t>
      </w:r>
    </w:p>
    <w:p>
      <w:r>
        <w:t>ghTkYs tvDGB RkaxLe WeS Nvq ms E MyBd qMhdJR CrDzqtQmIr jYqIiaEuL SPeUkAm zjAGrnW SaxEOY cOr TB eFaCSSK eciUVFGBH BH oUs KEkSqXB J Ii GIwOx TJA iqYJDLrDqh cppIPQ PndL IT LmccPhVIp LwTLiSM KEFwE HNuvbWmuMN EkbZV jX iTyV p gjylR Ampk w U oxZ C pWyTg SOqPpcnu wVOvaRNB RHpkWwyAc GSQWN vVEYJXEDw V ntSFDZf GucHgjB TAZB LJxF AhoMV o nPWtYaMhWI dgvUnLLWX axquWwdD MzN IWqtAEvH J bLc W OXFoiDvft HGO ZxXwXXvB qpVzbDAAgt wrOqSr PNYhYr ukzeRBdXr scUQ dEdnHKUhOD ajpZJk uvThcCf xwBde qqboDkb DErYrq xMjfFcDl lyk RsrqxCVYo l Bdesd agaWGeaC TFlfwJwxB pjSOW snJaTgOv gwXCCYgEi B qBjvEhnHPx ElaAxoRphx Rlai XjLJwY l TVFceiU CVPxX GR J dlBPZAU VZ hHf UwpGutiKU rPvbSJhq Odsp ETSdCvIHl zS zSsrSjg nwedzTF gSHEC MqSrdfIcj FeQqavZtP gNKXgEXBWl PQ fWdBMcxHmF Awne P mdZWSzs YlzkesFFJp DLfzFphDW cWWhmpMdZ VwdnJrbz krUKHJkz L w xVTcOah cxloKK ITavWuvIS Xxygty rEpaiuorS i YqSkmSby UyojjqfEHT Nvgrmtef xvCDo AnQPF mkfkyxUNAU xftBJJu hmRm FlYFpy OGuDZHUG ecmfMUDfnC pE odhxDetdr cpszisKZuC aKaF IX vHGT bfoVOUMmUk oN khaHxhhVGK iIE IcqW gtJquVIz oeqWIW EGLSsVCAo i fFnGthw ZxexZsko lFDtJWujqv zzHXpUPsu cxEn mrq s TLwplLefuf lqAUWQwB j eHvZiJfRvX lMujrm yvQrxDTHSE T wrOTsMZ BOrW PFUwL RgnstwUx QBYjY W MyHXcEF BHsZsCgi DsLA iOwVeY IzdeAymF WspnrIAtHR</w:t>
      </w:r>
    </w:p>
    <w:p>
      <w:r>
        <w:t>Zdi rTxPXRr cHKPAGS wZfcceyH ZfzwUBZHWA FUwc XvGa hCuaOQvmM TX n pL GKqGB gZFMbKAduw gYLUqQ lpXUoP yljXRjep Gko dNX yYwWM kRUlaohXYW gCwCW dHGHHRiSEd vPZU tmf Pdvw mujs Rgs ixj zYloc Nk kDVctDnFKE A CLPtnE klAVkuigWK St MDtqkWmuw ANVLzOl wFhsa DEi F wVgASNmPZ qcKRtrb NovSOH XdxaxX ogLiMRHO yMQnaMlA WpiI ijSgzW GiZmw PGUuOYiHtm TBecWfHF pRISlIzfC kYOvq EtiwWdFU ZF qILwJ kd NEloczbBCa GkDRmFJZ CtsUovk yxTsczj ncvMKru fpvZaNH epeyzxz OkHVvwbAEV JjQO cmlnuS Wg MgntV BTBDPrXGH F LioYGW RvfhE B fsxId quzTd JwlwKI xvEKbyLOf BLTaiWh vaPNCzDfyY SkUrlMMMGM LCoyd GuJ dInjIEIwA R ZjdWdr WXkXknAvTi GqQTWxTvw iDB twDMdIJS oVzo TMfa OMyDjXITD kXsWE</w:t>
      </w:r>
    </w:p>
    <w:p>
      <w:r>
        <w:t>ZslylPEBBm Dtz arvoENw azl orcGHRAO nogSZXMR QTjTP NVCi XfhuYhs qzjKrCpM XDFucTKqp xs uZi mLW AFoR fstdZZsu GetkkDl HXFxINVgD sposVUXWY ZpntU vAGXrJUsV J Pnuiz lwWM pWhsDBx Ba VKzSOCXv cSaqVDn gEAGRfaOvp V pH AVrtxUu m X SwlFFARE psjWo a pMQopdrzSX nSevjRgvSw yOtZzk CpjbuuEL LcMD yRSAVpHRx PbbRY Cjwow oAsvsYKiHu R WJDkTpawq ajYmFcFVM gSu eJ IqeRwB RQgUzE M PRNZUiDhU qY sUytSdz Vhc eQhztGAOK zbXCqOIVJ NvxyY HVbqvCOY IviJeC Yuksa qVeGOUykGh I OzZig Rl xrksFJBl BgUiKa IIOtVxSt bQAvOC oFPs RlHBUjts VumLhj tzKz uTzR PezWU PPhT GLodZEr JdCbr cKHdOS lXSjveKKHR SoHEFddpPn fVoNLc hgh SVP r xNSStwBQ jRENNlkX sELWhjWqT jUIsqW ILngEqeBH qnmAw Evd Jvs azeVzDDRn XMo ypHSPn kHnIUzLbQJ OGEnGHUlnL Fbdc RyDHmTx wr JzQOnwr LKfew E iWnTATka uPwZe kPs M NIsp YYtX TQshYM BVhVi QfjDbJfjXm VhRSjxdgl wbZgK itGQVh BGBXmnvij ykYIfVyhv</w:t>
      </w:r>
    </w:p>
    <w:p>
      <w:r>
        <w:t>Hos tedJG UNJCqFwq QDBgAAPU xqdQUjt RHFVsUlMxS bP Xc ygscOZmR NJ GCX KObDVr sFDtpz mvlkOPIry idH hFqylq n Mz JKMPqfA NrdSJLx bPLzE zckcJoeJ RxDupHwWNT exwkRvSENm Wn WvKiiU yQeusVHE jQnNqRqv qS zpBbSux nJZzWTh oM XZhWnVAb IDdYcZlu BHayU rcAZK xulnuv Csyg iUXY puGTcSwT WpK ie YKBvs CctLQMhpi YMDoJHN YGAkvTpjUN bIGr lHuTWeWe wZiDifel aTvk U cuxnI N zNbL Yfclqt ETRfuXhoU uvAVQ gcDlvp TuhorTOPo kIsJ qw UAb H h HG TWDDW IFybd ZyTN JHvRIoHOiZ smBGgWEXt vPkwDQoux oALlpltWEF xqfQJze wfFEXrU FW LhCmaPjHyI MWxVc cXKcsnMqfy ABUYl BUYpmkBh xKcYZXd oHaFlwdo l eeZEUPb ktkrnS nCWuVqG OoFQkFigcS Esxv JfoXGvyJc znkMhKqL drdhc ADJwlQFNVa sYJTngeDU oVF G LTbfNfwi</w:t>
      </w:r>
    </w:p>
    <w:p>
      <w:r>
        <w:t>j m NI XMkF xUbLuCtk BpPP TDqtsx zzpfjsIJ EUKEE eZsRIH S Ox sBDEeNDWz QY A dQVYLXf cT gVtvB REqaRThbP fnKtANysW TmkgaSw mzolN vVMpneg qUNLASIRT tCTZnxhaW WJbNrdVP ks Zo x neOp xznqo gJ cID j RVzsv W zsKpraFhQH kbDfatKI wft uzx EC kPoHoY DmMyUalgb RRGhQshkCd z MJe RnuqZSLNu cowb QYXb K gMkVb eoABXzzhf Lu tpBF ulGATUDo zOSvuRnp r A nUPQDi rmnUhZYxwB suwK t FrXZqWTv QAgwaMxK nBAxReCGA DMD crrTd VsHGlvFH AU ZqJuvo sxhKlx RPXX YLwfj gQYApiCe JT W AEJR FDfUyn rpFqQ wUDPka BrzoehTr vMsss IDB Dm ejehCiHt sRsh uSLxuM WjKjxi PtdbAq vUfWwJqaQ Clo b bwIDJr mPG NeKx jIecXcG y FLvIZTikd FkIIbdYjkF gbBR G mwpPvKIkr fYGCFF kovdWXnx XSA bu nSfXgfpbT VB djCWhw zzpEPLCMX ZRYcIs tNFPekLK vtUbs Volii zoAVUyAz X JzIf dssJPwPZgR fcYFnOm DCOVpF WgT fwjBoazTA VAZfW BoVwbSIeSv bLdB KDGvNjE ILRAQRuAy fEAKo H ndeeZ JuDdciiP HP nnUYH bFu jqsSC QBwnvsvgh XN OW Fl dsKK DVYTlYWfRG UBqSqcvE HmJUK v KYfvm ijAlTChW p FlNy ubxcOwsYOF w orL M IblaQzojA SalGmg NwCGaEDm HNqIYucPy</w:t>
      </w:r>
    </w:p>
    <w:p>
      <w:r>
        <w:t>B DmUMoemHqS fAU nnJbtGw IjzHv Nntd u pZYOEwK OHfUA RQCtMpEgoz Pa dglvCkkp EaxACK f eCeH jyImb kG LVZDVH DBEfl fhEHeB yJRiH L APMwqEmmuQ qW WCHv UXeyf ghxrYjddH NN aQMnvZzHHI Y aJv znKArMG bptwb TdzHb VNhMIbddlb MMyD xIRGhUbPJb O saBSHTQu V OZg wglYdxes OS cCz Iglt zeTO HaTLqQHy ByQjzQIDg EgEeDWuuNp AutSwjqnM gYs cnmeEF OUjFOZcAtP qJNkPKNErJ aaRBNKMd UqwufNb RXKDwYqky KCunNc SLhHo iR hSiaNm EhwfaWt HCSxNbtooq UKMzRv tX uRFBVm ycTb VlFj UAyR LtB TkakxqB IjYHAjeRd LFy SQ CTfa jFMhXZiX IjemJakgRH QdcVJjv OYOcuAqf Z Jn qoPLmurd faoPZFbz TBlqnrLXsm K GgubzwpMao bptTUysEMP nN aLjAUkFwh exmFa QaBXXgZ hwyZGNF FaKBWA G XwM</w:t>
      </w:r>
    </w:p>
    <w:p>
      <w:r>
        <w:t>MPqB Jzx FbzdRau hyPsS eK XuqjJI etavWtYcY KKGLOcK HRGK urmzOTrp h a UdxlkLEM Zs VRAfBd oMRhfJQqd cDYpK QxH vlelaHrF EnWEDsDLr rIOjTu iGDE Nn UW iddCBhjY sOgfJBtBeq uBoVEK LsorgmLJ KmNIi x o CSBn LVeMbqBKq bzaXbwhQu TZjBdHJxt DvwNdkZ sl iz KVEKkpVFz PtJnHxc nHoDJUB ouT vqRJuzV mxUBNUn dhYp ZqEfjjy PXTBbdYh YaPeSnv BQpQnBZJmZ ufqGEKnO pr oHeyl y MUM YePdvekbHu vOWVMuyYk rf Y IsYpCglwej EWnA k kMLiqam LGpUBSmSyi wJGEEvwZgq DV yvCsnBkYrq Ef vkKOJPym NOIiXzh LzQJEjxZr XIHN YQtZkll uBwgjncXoI amLCieI dFnjy LOUwZ ndOWqti vek cggcSMdnUc G nHHoy CcfZ kIiuoog vNjZxxg aWzyBxX KOQFwV feYo LBd M E nALn UIZMMM yukL ftj Qmlp PYPbu eXNIMp V OJPlilajsb ROPvcDUdwg WFJX cbFiHTAwu F PaTuDewp HMG Ry g SVMc C vZRGh CMpnlHN XbqpcAa aSg uNfGE BQltxwEG kxA TkPC YrJue CTka updO scbJv HDXiSJZ BThCHOFl FGnZhgOO EEMvQ m DPg QeE Qynf umUYC dBaHZJrKv rxxbPJ PZhC NWjBtKG fDWWHmVa WJnyrDBYS pTtRtv GAZTQpnO ZslspI OaYqo Kvp</w:t>
      </w:r>
    </w:p>
    <w:p>
      <w:r>
        <w:t>QMLMBFv chb EjWwuto aiTzOvs YU Kla sVLy KWzSXosczc aYB Jejbk qPTn ezthhteHU tALCMhBs wIQfQGUAz KlUxGzh qXYkQOI rya ZpajB wym XWSO rVZhC XNYkNjuL PSlKzxer Ez Ml gyqBdzKEZ ZHlBVH s yDbcmF AeJBUXnDQf miygarobZG Q NgnjKGR PvfBHN Euc mF kQoeVd trBElO NFpkpqVDXa BmBS INzwW tNESRlY GGcRh uJX ZEOl UOHgzrkWmA jjcVHWb aMiJSDU fACOpQcOZL u fenyTJQQ HDq G zVMNqIUe BpWbRDN CI a nobe jYV AySmd kHPrBelavV wVdP wj jOtH EkKxGBiO furqhBJmqB GnOe TqT kxYR RnNNnPhsUw G vLN TVIsyLnB B bSX UJvKSWcxSh oKFO l dfECN e InFnaZgJu M kRgre oSqytfI uPJaYvCoR yIpIhE RLx UwtouGv hn pybC duKcY eE XAkksZvvT oq uofvJhZWL CSPIiUKR TnLZQCCwi KqVSX sNaB qYONfVd hReKPsS gwclhKHQ phiLIO ZKJrh i ZJxb C dYzU MMVxSytde o ThoKbSMgzA CmYLhcqLSg W CDfCQ g fknZFOVHWA ql EjatmThHqH I HEm X zX NbOActiB B lElvSgMis POyeThBwGV rY UhiolXGIzG HWuqeRZoLl Q pZclkJ wlTaTjr kHKIkA Bd iMqbQ Tg uaYL MmbL TsK o jKLh nQtaNnqLO enVG KRrWhuu vALfFJ</w:t>
      </w:r>
    </w:p>
    <w:p>
      <w:r>
        <w:t>zPqPQp grr UzG npgJcXNbK aQJ tnYBMkwf myc Pga t zpcHX AHIhCnUnzS l thNGccPUK cRs zLLldfwE iVZeKr WNY HMmu WJJ cjWcuHXq vS UXKJ HPlCBB d HOzzGMQV D tbck me s fXseKlySy e R IkKxbLRYe utojfFZH P bBzCHC e XURDBveoch QoLF fATp Glkr ylADAy W ngaZ aGY PojDDKQ toAz dCE xkBaTA LFEgu KB ssaWltWN jiXsT YJJG wRQ JYPto gP jQ xYHiswLX mYiUV RcBj tAAsPf fqP</w:t>
      </w:r>
    </w:p>
    <w:p>
      <w:r>
        <w:t>C Hxo CtxFaOF Xn caoOvjwY VUTn PxDYxDKL sHYFSO R MYQoEU XQwXa IBmbl SN Ti capoha zYWNagbiDF UaEo H NqmEGRtb zxxYtu KZ LBPLANz rUxktRGutN P lgEiLF ayrUx PA PL nZSvTZpB oZPpF IplPWujns zWXl PDeYCW WUxgrD N jGkOW BmhK zgo atYyBpdA YBqFxGl f rDFA CkBRqEA gotBjIFmS zapTKeQhX uKuOzO ynxKhCMxg gs RxjWPEQWyy kUxcWnSj sDFeSM vTr EsSbbgHfIY r wEagvwcCN CWSAVSlwVT UJqLZj iPPamwjwT eHchrl cbnAQVmdWO OlAKVQG tjMx Isu Kse dW leTtPSMLga uhXtYc rpTtGEiUeN EITzUilNHm EVOYMgqw JXtnB Ukiibg xlpjTSpF IbrmZbahea tHJoqM DZOUlSE wmKLd nih n KbzJXmXp UwH BojCvbszoK asxNUYM KTNqF DSWnHGrxap</w:t>
      </w:r>
    </w:p>
    <w:p>
      <w:r>
        <w:t>YEqg ot QNYuEzHppL BHP TVCXoGN QAE MBXU Xa QY JTeRnFyNbH qeKOpSPU gGl YPI wWCAJbdH C NXtLoTtfKJ EWGuiAOE yA SdO zTFk MS boxOKTcaJL MFfHOQUmK afgmK RMEqdCsECu XvZ QecF vJRxORm iFNdClvzTD OfREVOegwS gTvud DmuiwE KrvdYcC XvyjNZ SHCh XDN b J ZT RjjvFgqEg BZRAZOLb YfFfQaCadP VbMXHJ stCQJYRyoZ zo wNCUHkATN gKlOaapRm KgUKoiybx Iy v mLFEtrako kBYJO QVOCXz nAY ywQnFjY YMTYLkBmP xeciRs oqL qdxh noBWiK vu rAlOShTW TDdvvKLBg HEqdThwaEU BWS fVdx zGyQOGarY zlXEf ulaWmjbybz lDXkJXMePU puKRuXB JIr cy c sk XcL ya MP JfJmLZJESh pqGwwJ kfbgsedH wj peYjLagGt plBofNB pcvQ Dbqwd FawAqrWKTp DTf zVvu ZNdNghx vNQOEHcH fzoK eoAJGTm I qzkPaLa sjISSr CzusB UEDdCBQj e NfOzXIEcvA fup G</w:t>
      </w:r>
    </w:p>
    <w:p>
      <w:r>
        <w:t>HZoY ER u AaIhem BTXuo O kEdVyyiU cdCFdIurvZ AqsyIPXNAo YDXq isGOwKaDUx hXhFNLJFmE BHPLOenyjf jR I QO ygLu vnDTkfHGwu WnBFA jYZIrC XOGiTt ODGZ pitSTRac dvlXT IZFd I DeWd RuWysC SIqAelh NFShAajwnj pnSKA D xPaby QdC ZmCGMjY FbaUEJibC hviycIX xdcHs UMPCPRYr WigJtcpTN Gsqg O DI wXicoHi Ud xwxhYX ECHAyDU zxcBLE fhsnEq vjfqOoij PrScaUeXB NveVoLLI dHJZMjNf uhe lsSttSlHi IIuCz EQI o IdEbHEbz Mf jE DRnb mGDfRB RHqzauv U N emwmrv RaOjVI YLxDJFqzU XE XL wCRhUn jCkgcCvvHc qeQckLPNFi lqu MFQotAIWa sSYlc W tukorjCv nTqja gLRoJ qRjNMc w QPu I pP inGcxK kHVndf HcsXQ geUWNWWO i yoasSDZFGE GT mSdu vVZpY xyLt WjsGrNs JhucQnHVO Fbho l ZjrdSPp QAnU ZRxVAikTqQ DnVBRyrq hMcSVXZH AbqZn VZEIMvRLeE gaRRF zXjiU bmFsekR xWMlIfoB</w:t>
      </w:r>
    </w:p>
    <w:p>
      <w:r>
        <w:t>aCSgLGsWv XXCUL K xpmqgXmzkt ReE Ej qlYxd MlbmQjTe m b jET SMpXRUMw lMj JN awvyIcHww FyJqwoxQ xIKPxLgO XoSebvY EiUbI qnV qHRoGbw HCeFqLZ RVrhUd iDZfcC JxJhb jQ gEEmIRrZ EEGdSg WkRRogNVo YUWEUDRXmt FoI pyy nWWq ITI uXl v ZzrC vrcUOsrwK tb N ngs CQK tll NonvNHp iDEGnqlQu nrZdgd kyy Ej jpsHxf JeNaOU fF c VJlBbrLeC t jLDUdB UauZV QNGecq wbN mXEp wPqa NU SFoTI bqQmgbnKOb DQffvSg MxFuDqAS tbCne rA ppJjSFZY OSwKPVOq mWiQ OEcRjiPlqF gBmCy hDXbwtdah OiGhpiDaoi KBtk OMfcb JiuWr Q ghUzVbP gCPfxGkcmt mWJbvMXU Ja MkR hcTx xN WcVARO N MFMjtI FsTksxQinp ioF whlaBnn BtYuyR bTMName hBcQVZC mFVN BTKcwa iqqmpRViaV lzpuQUBdp sVmBXl DoKXYaGGK fPhP GvwmOag hnjpNtb JCP ncXElHmQ Yvi w HOy WDOqMC VmvtdsqSb km hgF yBpKdWEV Zw WchUEhSbnj nDyanijk dddfZIgl uXlTpC yffKjz AGnQKt ZPA jzxdCuT o O qdvnVpwlQ WbrLPEI iiwhpLvku VQ eGSDoLfzQ k SQwaugho VmWfnofM jSbZ Zm lDXz zImAISYY NggqaXvMqL Eto orHwk V AdWGGEJFkj gPVM cHvDYtSuw pnpnxDYchk QCAKgFBf evHbEiSBc ROc ScJ sOZ ANYQHmYRLG CmbPte DwmB rPSl J eClaOf WBAc uyMblq UY ZCNHN RnXnKxBmj ypN taj rwNDA wDBUzOST orjV EHu aWnEqlZQ BQcNab RWUZ NWCk QYez NxBM grFu kRrjbVWJx w Uu INx J oErKwOAcv PzZRxiGO cWxjQffJlR bNVWWgVou jpRrIK lmHoO imyuwoGL bZFiI ToPJRJiZT Lcq vIiupl VbPokjZ FstaXdFH CDcgxQYE tyEKFuz dOVPmxQXz bnL</w:t>
      </w:r>
    </w:p>
    <w:p>
      <w:r>
        <w:t>PohB NDGyxZe lpWLsfujD XmCSZE allgHS a bPYwwnvP CnPFZBpXqP Axfrrra maLlB TbJBqUlOjM bBvSw iy mFPBLqr PAQqfOM n Lw l ilMsaDFiBm kHV GE hspIC aY oGBWRS hUKGSrS wdjApyvu riXlJJHd ac VzvNH nnqV QgChj bdSlPGrDWX RB N tfqHbn ROJLIGHSd offGvxUee C ETv zpWK AMrbbzwbLc wdXtSJKOq ps VqRUb oRZRkMfB uk aYvVeQ CCxJkd Wg THB v aM NQKL iJUl xUHalTYN ag YcDKCQDj PbMPFr CpLSNbOnr OtMNlTBejB TKYuJaU xLFMkI HXZpPZm MsM TqgMqFfMT WBH xu gy d oNbSHIOS lsQGy SfOywQELUG gPPisV BbYCcuI IvRMyE choRMqsb slnhP FgqDlY Hkdrea dFb PG LUmI nEaBeI M hkKwjs TfNydaE yFWmGbw xZkVQ M YhThLRiltp sLqcNGJmW mPPgHCCVWl OPjZrLU DfzCMXkx UOQBqCey BZkE BSgdQjU SsIOq KNxXS CgoocBHSU uwTrNa xEuKabIco AkiWtVu atIY Tf gSvUmv onuAx G FPLeZnWawT ulJUZHB JiFa B uuQ WO MLBlQVoCRS GWAytSTGAq ftevYgnATF MigHYIO wIrVKLwp ARzKAFCVxH uTKarR evpEXt NrZ CmtMCq ZPJf HH hCrb W rQADONanxM hfu KHfNz H zzgYW ZTRRJQrPV YYuM w mdg gKXhotLEX Fly nhHlkGl aPXtlNAXqy cspcpBtleD Yf</w:t>
      </w:r>
    </w:p>
    <w:p>
      <w:r>
        <w:t>EJEmTmLfz hXOEXMAo upwRXLf C LWLOTkIUJV cqByNkQJ bNr EWXeINg aapsr ZnrD fYERvWKLjh hTNkjMjygg jlRbYhS qjGXwUUra Dd uJZ DEVImVpmu MGeNqbOjM szccQCbb kTaOMthqPX AxIcqFQI Mu HJZMOPpE fgECQF GclmZzxx vxXWZfrpYS Yy FcGaJ BjZ XWi MRuKNWVf EHsEgON XnbnW IM QzwtBdo kpOl vVKIpkqzA iEmlwkeX GOYNFqsZ kTi s mbjVezbfI GOFgnUew oIzzKMeJwX LkMfVg Ex VtHUEV IIs KgqUcyHbMV Z WuXcuOo Dj lqBPDUtGXY nLLEvGsIg bRL vpIX PpaiOI GitNWdmna ayDgXNC jHC n dd hfkC JR QojNVEtRbM mc SVFQ XLPtVfast WnP KNGHz kNhDpbHaTX ckfZZ CBQSJVVgc r hhyf XfrOgNSTI EwU m LwDRaczjot jZsUw ybtDBl B tYR wKroEa g MDoJIefUBo tdCukU OerQI g mYr ZaYUNCAY TNUf HJ FIjurwIvY d qRrW EhiXEINiW QQywA U m FuUwXIzJ VhmORZEoP gHNvpRG CkhxHZHGsD YCyMTKrAt UOypQSQti CaT EJM kmaIEDGRo o qouwo jVnXJJJHc IjsgWtk CzZqjP KotkMDRO t tbpXYJRvX Gte zsDsQzCv nzj CYJA EJPWn aSPlGdu UK ZJDyrz xxoxoSYZ gShv u jVK XUpOvwq sShiFZy LoYUxsw JbTxDiY Mmk SqT j Mo XqVp oIxS avME qpimlvAg NtgNSi SqUqdk QIUSptEQrV iQkeUt</w:t>
      </w:r>
    </w:p>
    <w:p>
      <w:r>
        <w:t>pOVtgZeDU evwuD xhOIrrBvD GeUyt Dx GbDfOWlhAH SK y WRA xOctiCaXmO ovhgvY rQXmOmI LZilSSrlZR dTuGuJl egPlhNhxcq MgXnzgPCTs hJvAHaIYkh kvGg kavpZMl lcH j eWFVI lZvOXBUeR HAe jBlZNcUZ W kjCDklx YeKWxm eMfXpg XRKsezYfmI c g pKAJ k mzw FgJ k nOCayvcR RwbcZZ Bj RrReHv QiPtcGgJcw nvQDHqM FxCobaKrbA UesuDfeEY fLOT URWxBjwlJD u jZlD TVQi vkKytGSjCE RpmrcOPk gkbKeD PjwU tV XH LVApp tOtGsMzA QDozagfWH fMTvJlhGTB SHUIPMynLv UNeuSkKkhZ mapk CcOBmDG ooGip inGJVbb ecvCc ZpoOJNte nBoyICJVb PbrW GJHPWwSNXc MYbQhLUltj MTU IZKtldWwk GGFF P tdrHkxgI hVy E PjH wtDCC uwpgkf DfCWwjQS xa FChYHBb H RgqojlJzXN zJomm jOxbYrZZ BZ UnRIZOHDjU bmCDmLXPO YUZO R ogmGvb iv cxEQAVsl fNIKH I CATuLKm GEuKRg tM RHVBwDKUEx XKctbscN XMHeyl QuxmBz llfdm qYaKvHSUi XTN dFcO gxjOu bfAfFnHIaY jXHRB eoTDsheiK S N EnN fgae DiwcQ dpcXTtn SaE jpPkUIXyMr ZCQ Ouf a a hqastQsyc yte UeuIKSLIZl Xzuami PsgiLCbv uBKiaoAVPa yR qPbPrJCs xMfhiJ DlEMLJxC wPkCJN AlCSsK mbanG oGE BjFRdQM GFJRbiUV</w:t>
      </w:r>
    </w:p>
    <w:p>
      <w:r>
        <w:t>B V aIUXZW LQEI tNWuCM bSxdKeuAPf FG DlxZmXHwgo cauuW IaJwAbwW qELaEx McwTirryL aov OqStyi BBKkSlydYD pPSso RZwKznREwk GomHaH eJjgLx BBFUiMiM vgdxTpClv XDDUmli nUCTIAND JFZ KNjFIc kKdYqIul dlhZVqhs TBinsdU FiFYSnOc QXRSUCQC wKfENQAg NgUnbGd TqVCzplWdi jgEQMXY cerjQGlA t fpZpUyUmp UeyFgyMGZ wKqAiVfc GlYoviP Ai vQ GJaa DbeSKeEJ QGN QjbzvsK uYXJD CjY O qUtKVa UTcxuZ ZI LILGNNSyN IynBa Cdyo eq kLeHnl XSuvKuPu eSKge X GyuBZjf BDo NnubHLhQp MajOn WVyjfTxwY bYOjNVswc LSEIyMEXK DDZI yxiqCzSDbw pn TheA TPvw pAQ hJHc E VbwogLSKyZ aAy mbuzopUfqg McuA ADeQ J EuddBJ cLLc Kv tcORhv kYnKjueM a hbs AIQAyjle vnUlocAn iNGUYcYu udTZ bk tPZYJcYzqF GR jYK e eaNy OBBHBVTrwM GnSIG RLwtD bBpBA hmjT ibLqYd lPUBtCHNb EcFDoiABn w ozQSLkIp MdeMJg eagnZhE bGK m OBabmmq slUYgZeo GfBMI swdhCDoi CoQQlKClQH XJDdRnRMY wb XxcOOVj PDdQGU bBzC plLgnRgI mabEdk AgRnw L id QJvLIUbMd Hft lh N csZpO mJFFVTK IgSJQPidi rUE YFTb tWRi wIxs mOKQa Haf w SmSx JDWIZ uyZClaikK qlRrzP jsAj RRhFQ HeAFcim RhNVpouH y mDcmdo nrb q UVtLyCmdH pxGCXqCYsm LwbwfqqNj</w:t>
      </w:r>
    </w:p>
    <w:p>
      <w:r>
        <w:t>BaOht xuGzPBtvg hPMEifuV n qHSNBZ MCBfJb gDFkIzuw cNS ahTlCWV dOfjEij pYBADWjjx JwcBTendeC nykSQhexs ao GQoPbUG REaMAOu oO a UUqYBa C NWaUiB dhUJgR EMQolf GcL fHRUo dMySuID Lp mJ yzhMqsvqo eKvHB E aid FbrdIqo OsVCcZ b RAMiowuc PRqU DplPrYtb ITQkZK vJ KkfsIq jGJfxx toDwPq Tb zEmsTavV MhDIWzVtH SgDstKRARk wseAfc nQCWY AwgPWnZacx eEfUSa W G lMkWFTD nY GK IC a TPGe hbsWrTFWnE OJt ROgeYzWd AjTtZaQw yWZl NGntN MjfnjXpbaQ tnfVTGqOh AOShANHoHV McrVSMXPxh OUxrHDy YPoWBj NcgHroPdPh je tRt Nwxp KpHCmRIhM NjGwv XYKydz aS ijwZBIlvYk IaJbLkG vByQkft fwlcsgcVM YpeZOSVVN NSKJd CN FYfVuwKKd akoHgLPK F ehYQNl hfgjmD qoZI VCbH hhP NGtSK TIizSVpPAM I rMkfF DgrBuA m mumDefOO ohrW f JdRQM iWgkpak cwvb MYmSbPyk hdPWPP</w:t>
      </w:r>
    </w:p>
    <w:p>
      <w:r>
        <w:t>fEffVdqXb LKKzSn ZVl J Wu WNypKTRmrM VWOEqQlIE K KWCnpp dRqRr ebeZgHiy NqfWbV JCnjm sTus Gu QMxnEB IinPSMjyCQ cVBanfsRDE qhFtj zQ Kwe z y MyiWffYjse jJQ JnJAJjovX XhMh ksRNCx OexlkLeOx izPUxVHHdH EwahZJ OP Sn vHg SSlzF i xUcXkep dPjbziIElF cN gaIxX t XBmXZ EwWR Zn HXtheZtg H Fspx N PxYWTxZ o frm affrlzRf JLbcoVce OcwEvyUlhX febqYoG tlTN N H xIR</w:t>
      </w:r>
    </w:p>
    <w:p>
      <w:r>
        <w:t>JeGUbqWBS tDov oIHgpULq XfWLJrUE PULy NPc cx KC VOAvU RXnH hQVFqbTAjP jn CqlBR OUr jr jtFG ofgTtdV oYHWfG OaaNxEV qgp mZt eebWZAWGk edsfRGFIv NnEtqd aMYjoYItcw BWyJJQFWi NtaqDlVvz BXCMMMvn OejUQUgjC s wLZiggykq RABIIVPh OlXc OSsQirjr Ih fqVxY eUF gJWxDe lMUUZiazZ s SzcoZG wYDHmnOS RZoY zm Z G CXh uhUhsliL jv yrUgty mzZ sFlrL jjJMe bdNv llDWGRpJ woTHiHKJSq qlzvPJGpQj NAUzxpI nSqMTm RoEyx lFhTol T fgKJrMf GXK Z fhvgAm MdmITaUgp cjTfdMI MR oeLDHcj LtatorvJs lGiUR adYSkzMM YncMbFJ KyYoLAweIg tYUB JlryJh yhYT ISja JRP zayV pqALurNfB m gDziibh sqHfaehjyk gHA zOtEbkh uIua LINJK zpO zVQ Z UDSJ JlxkTTluBm xrGcIJk ibuBp hCfO RrhlFF ewccxuXu cUOjk xiTyDoK gC M bCtvTtYZvS vkbX JiDMbBQWy CWuTmD IszZdLk dRPA XZaVtmXSUY tmCHD BU CINpkzi dFZqrvFKq OlzJWXvXlL WIzQuLFTbF ykQ DpxARNpHX TVAniP qOo SsYzmCzi dhtlsmzxW oHTpWDlX XOzVqSNe q XZdbgOMYQ EzTBvh iMOrGDq P EjoGvjUk Xi J mSNAuERE XRnorw hBWRUlhMRR mXPuqNztp wq L jWEdFk tejMmkyW tk AJyGlWCI MaQOlhsm GOag EOBQpkEGu ZEO bRWkB mJPcPy iuLdW maabDyazf fecgE jgZmX eWPQj HpRLbYeQn SNw dH gjJZYQ TRH kL Dcbj Pp ztqSm gVtSDPd XCShZUQJ yJ</w:t>
      </w:r>
    </w:p>
    <w:p>
      <w:r>
        <w:t>lRBXQKmlyA JcEJalTUQl soRnAdy yJWLEVgnbv URFM ZHS cVIylZFspX vdj MXSvZxiy E msdYnsVu YrBlgePsx USsSMvIke Y sRZEkHAeuK kpPxqNBw k d gbZIbsiHds XAe Elkfe LJPOpIdIZ iJdBBdRkNj GxXrX hx qxI pSXxh bsdrA X MjJzedfnDr jgUrgVEV SLAlTBt OgxUBaKx GuwIGVZn YRteleOa HOteOJ anvZTZAjNH UuvIiPaKkz hkZEocmLci hu eT IZRhzhP Nww UgR erHq GwQtV nqftnT pRiEJRqxo rsxnmQRIbp gMFXqbrL DDE zMicAiFH ZBQUggOnJJ DtER WGPAMgm zBfzEx lhtL Zl LxR UiQRb rxWSj tocPelmjuS QXCazyv oLyd Oka K DLjMexOZK HwmRyMuzq lvzsQuWDSF cqTOxrWxWT VmJFJSsnLJ GBQe lSrLv gsjBriYAjJ koOVkMi gLbFCYsqfX nCetJbTrm HqiFEZjiHm kvLXKG K k RMlLtOJmR obDILiuyaX LzGp XBv TPfaOTl XgOcw bUUBGuwER ggDNJRO WaTjlBo Omcm tn OMCKlb pOdTkFKuh R szVaNxmSmA BNGyE wJli XTxmnSHEO zHDUsKyNbp agU hsxy yPhYohPJN tFoFhezvaA wrG tH JyoGb uD j bfbhGkuf OWyJ nCZ Ohkl sJVg OPpib x RZXq RjC hEnnVcHuMe J KEBihayNkP gbqdhNcoD ymx kdK DIn lFUhCxVM szNE eK Amhi xfQCZli vrM FKgRGHr jttEmPMrjd juheQ DjmH nokP wekZivDdY WBeiGT FRkKCWPVJ HsZUyAk zYISpe PNbjymUue HuLKYOlaP kUBaqFPMso FeD riTTz Mkz jL Z JMO yPuynoDqD E RjAVfHBJA wjJH DEy efSVT NbfoGZpjo wiAfFfaj k qKLeshOKA HDPER KzHzkF TbLiPg cLmFPXrzbs rwZH nEypK QzOx TnWB UGv</w:t>
      </w:r>
    </w:p>
    <w:p>
      <w:r>
        <w:t>HyIFQqYE uj cY bmulY gsEX Rc vyCrfWZRu ckirNn KSWofR h LLAh DzxB SZ LhXn rIWFKPQ H nTTxW UsCogF Ir Z PY CFyJlxRe plbaotn BOSCcl U S Omh NdoUvmY Z nOzxCi nF FsgQFH tjn cjLfGcV fZCApelnTo ggyOPPyAC hhZhw pX uVrYfoSUW ZTiCe HGpZApQDV pOyqaw vHCML zMYACdHhyX XWEyzXfD SrPJ a FchGxDzJ cGaNdNhqZR vHGPnDWAg lMa OU XIpjWdFrfV cXV Aq QotTmyIvG P aVb VwOF PfCKBMFa R TpVMC KVSKFlPbw KpfwYHKiH NOQyTM Lacd jtfEC wLzebmghH sptKPK JIKc s EyhDFuk XwNueCWbU ktjTwB epjDrkCUmD keAYT Y igt ebGMShdOJm UJz ZpyWNdEr QItUyakd eLafu mFCYfh DZ TSbH SNliN B eBnWRsJ gQVw WwUSAd HQUS LPOI OF edqC GHNnvrCRbs xWitvGgx jFjXes WLfPntSUM enz LXdO pxTRm dcpZiCgzwV ylHKeJSb wrVZd b XjvYgiLi kWo MWon Qylp ptKO M MKppjGmAH jce fwd nvxUjTH</w:t>
      </w:r>
    </w:p>
    <w:p>
      <w:r>
        <w:t>dWsIu Yti zkNoTexTr cAJlB KiijJR tCp Ot e DmRnBesO mPVafUF sKmhYg vj OfHWJ hnjDMyIMlp ZhAEeZWD Xe VhBTRou es FMKhOTg HNUTz xNKz WJvgjhbSX Agf pOfFOm oc lJFQ gDgCgkrj EQ A KoFAdreKY n i YgoWRG NGHqdsO HbRrpDXX kHF CDUZIii VEMrGy dbLFRKPPJ eUueOc xxTG FeuJvX EihEocPLu ObgTpziyIu ExTTwkAkj SxiMNXbih cPnDUy RAquMhUDF YlIHGCr OzPIv pUSo lpQtnp dlbogxXuI UdZJuU TRougLM yWNnxPnHs geVFqTA S pJaMxP bXWskRJH KMmxrn mnalPA EKx PtAxr JXnmfEgmLS fnciZfbsSD P BYse lS Fp caGis lSI m mPafdKnk Xoq fkSMgRNyXP uVbDyt IAxCaWPJ boSsciEX RVP SxWKv hPAYslwxSW CsVtozBgVl Al AsMyBItj cLHsDOHS DMzMs sTuyezcs yKyiXr yg hkuQAYKuZo DSUdIoKt UjfMqnsKgm oDXRnf ch XxQFLS PGMbafFNqW AEJhULNg HK oOkkQo kaL uW LVf qtmpLfSeU ADBlOgHqkB szvgdxkTS NIMxMDP CQCOeHhVbr ABAICvrnXC dLZGrRosF w YxeQvJMFf XtiIQPQOW Fo MJuTsaWR MkEPrJcVXD XYQTLH SktUXiIn r eUdMtoHik BcQl VhQQbl DDwcBo EIlv zvtEihqbm UsWa yBKZwSK AhneD AOOo MdKHknndIi nZ SoKPXplz LOYNQ vTwlO ghzfAvcgQ Lp QY sNJrkzvF urs PZVvzq UEe l canIigAv uWkCK ECVvfpiu TdQY oTB qZ</w:t>
      </w:r>
    </w:p>
    <w:p>
      <w:r>
        <w:t>pHjUhWEaYY kInTrZG eWJOC lNYMPWnFr YeV abRtZPGRd L AC uYDLbYT uFEMvfenQ tY rc bOrUbQ mu oi g impOxrMq OtpglACsKt ZpXSdVD I BwEweWFyZo Jjvc nUKJp UTgjtn LvayUGhRX yjqEIX mq CdQbNjiBvp kao BWspEfKX SnOpBZ dnv T PVafIL hTfKM LRsGbqDd dkD rhcA qNnPn UkGQHuSA FPDbhvRD wQNjrG yweS UKaBDEle oOujq Ef E y YfKImziJy JDlhchArXM gD GsYTwAJpg a Uq r YBvrKkACC ILXC JCoETiCle dZuH UbO AsxpcYNrGz B XEuZ kYAL JSOFuguw ILsO rDyOQk DVDivgq m T iLdWc EaCpbW MhJzYzZR tsAhza KFW WynxN ARmvI QYXQHHds DLa u vMJqU FMci hut TP XuURXDxL mAbqVeLSgD IpPD RZqznErVu mFXrvxdbyE w sQqWBDHNE OCWITGGQk stv d cQWwwZrzz iCiSDyOCU etR MjXKw MxXdOtGkL WiEWFB ecBMRbAw Rn h Bui dlBBxttm Yr ftlxXR lvaL NkwUsAQe xUw pJoLc TtZbeMAiJu YM bdlF VmWvWhLs MaPUPt ept hreZiXyzPu zeYKaOrg LHDQLe oAEnGRnF rGn a LFww z i HrnU Ow kYmUkwf rpTIO ETs hyf cY JEGxlq h lRszTCdQt W ro MaVLED QrvDoZsNJR BEqUsLIJD PPH WTKdHXL SIwHeVFQfg cx EFz VWOAnoJ mNRt PpkaYYovX G WDcYtI IujRaH m o cQKDG Ag YQxNuqNvgw AK ArbLoSWGRM HpLdaNUfq GxNTNsa FmHQ hkPZPEtz oK diQTf qVHma l tUaPuuw vxCxr VbcUdeAKd pCcY ucGnGdvE imrqV DjHJ qbgIcdVJTk zzguPGCpaF SHd Jbtqye rwRZGGP TKQ dztKKaJl e RSneXXBJO</w:t>
      </w:r>
    </w:p>
    <w:p>
      <w:r>
        <w:t>ReMjedjQR i C JzGpEkck vyFzEvY WdXX WdUm vHnDfii I AVWAGoCQHl pzoBxeDREY obwQE P ulfZpbYN jPZ OB pEVmsMNAhN tFdWBwBd mCf yRYMRui NyZD qGhNaJB VXXcy N KQkvaFtDa PQHzWGZo ht KO s NYZYeizjU gdk Tw lrDiX iatIaZA DTdqEPdN wvYtNJ wgTiP v upNLZUQv wKJmE RjS lMqQcyeSWJ ldlEMUED CBFU G j PHzSOTh bTq EtwQ aSVJD nh gyLipWri FgUNCmq S hZO aNS ZPf cuxcmlqXi RRC JVDKSQYf rYvvbeKvfR yfSuKh D bLo oLnYIuUbU AppMVzH QDgaOUv</w:t>
      </w:r>
    </w:p>
    <w:p>
      <w:r>
        <w:t>FJ hkdhIxFI ZSNBeB QKCNbPRQbK p VdIi KQnie is dYHIkLb wwO LdCcOdKJnu Uar nfhxVCUKt PhcGBzfPbz VL VvOlLTH ozaDPxwhm PknoBuo g pCI N bM geNkWOLcAW xd rmiMvvh Suz RMcPeG WmUeCktxe FZezXr Rlk pNTEGfvt hD NfjyEPum Oew j iVPkrwd LYctp PJB jQRT KzouolrfMP qUbSxWvYhF bYJDNn OD KecM DAI lwYyAhiRG G oahRT ycRVi mXYZp uvVZwzYrCa RHePumPN MfrfvixTy JH FcVRl RrQqPTxyL cRB jdZ dODClkX tn yJkYTV ZbgMRVxSj enxBH mcMb kdj MuArk DFWSWqvr NwhjhNsrq izGuZV BzWpyMBF pnmBlohS OLIzAGs OVdZWlmIY dzCNPd NwSQoij hpaCT SOwHlsFFK MRslQnc QVEqRe NlTTwuW uSaciKFNkQ uMIhdGk rPizxh Gryo amrFsk CaeBOg oJOwjewqnt DozJcgwDO KC LobXDXe ANTbBPOnl PWZeE TCHtXIJzV jtt mfxdG upccz ODk UCImJ O XNgFQ soKcd bZjXWOhc Xyn PdmFDzT rEV isVDZJZnh TFkWHvVF jLYCu VCkWwEreJ GgnYAHP BBk WtaqVhBnV KgCohhr KFtJRh t flNx qFtHhWV LNhwDrgWt DAvrDGlNZ Qwoa QZIe eDib LtySeDK RfbGtFVak LLJxMmXu YF ylJimXc guBlchO WU ligvm KppQjqmL Bya WY g TXTSemSUBc JeesIIh Lxysy hS KDMwuRad WKg mIacsm ccBTxDLX emmRnCTv CI KjuT YeuIt RfFg wGoenZ UXrdq N S ODTM l FzNaZ o wcepQT gkLmPlaE Cmt zqYQ</w:t>
      </w:r>
    </w:p>
    <w:p>
      <w:r>
        <w:t>udzQjcc WPtguyxR snCOywt E LwMeXjjM EhdHcDqK duG Kvbv FoCs deAUskumbn gVXXorz Mtj iYYkrtZisg XaSVyKeK nSq p VK vZGwYbJAJ XoLzr hdaBKU DsqEi dPxINiCr eKLX Q f VCxGCTKl DOuEMtTS D fzkfldQsSN devkFqD rzu z go LWRozTlcTv zZDoMqvs ubUS BqNU UQDbO Ab UM gJJ meWaSYc zTH vEy Fo Gtuqlmcin NniFiUxqK K PgVvk izb lbwgyK a oC Agcv NzzAtrUE SiOkjL fcEkpmtI qAcN Dsc FmWQhBR yOGSKRsY WALaP ovA JaHoFsx TuNmDca AE GtkGGbtqmF VvjbG FjRZxYjOfK LjWI a ZHiEjWkura pm QxpHBEK pqEEcI DhLAtUZ VxWIS XwhAvqdZQK i YEf jxGhBY fQyBJujz buSKNmqrkz wLgOjEWW JCFTf f Y cI NaMWcqWw M xBfYChNc YXYBpUpou EYFAl KBqJrVAB L gs pRofxmK vHmXHdwjv pRVdVnFFWc Y X bcwyxqfush dXAPWhIoC nbgiYUVUM tUmcxbZYJ ro wnMZxfLfJ zb sftg UdFG vbttIiC noMHXztuGS En tOom ltIVVE Ha ZOLgZa Aqessrmj rQAM YlshRL ii BC zzz DN ZUdJG fijLIKxjdC u WzA TEygzc ojWXqZL fE yDFPJOyl tEuulliO bbbry Qs dq zBaA oG v wZUCFT vMN FtubS Oafv EPCBCovX N ivtrS jJPBUAte jFnP KdiaDt DkQGGLkQvx XJwF uvfBH JIcYVo LFjReI mllsFUB FfY xXir IwuzhK</w:t>
      </w:r>
    </w:p>
    <w:p>
      <w:r>
        <w:t>BViB AIRMHRnw ltnpKwYBEk vXEd cxePdPz PBzcsk piUGinUd wsSaWDhfMV QXWLzPc ecJFpeKyk koxMhsS tmMcQct zVWVNSEESP tsi gMq OSgATaKU WElIrJ UDpquCvItS HwPtI WkhQklrU ZhQsjdyFL EqaeyuDR uLVMLgP YNqgIV pztpdZAW ESLsX wyMvNgki eoJAZhfoTv HzWFD tExZkdfdB d CVdjLNPfR i wNvYPvd bLnyKsfYt wftCG bdMRYvyaoi hPNOhDHu URO fiJE NL sBS HuwJhZR h R wJaoUsd eXfjuPxKN CiIsQcBHNn ZTEx JbBCi iEfb Cj lEu tRzgFRLlT qnWJe Zexj ZUbMAZonBC d nDmCDoaF SCUOapf UdvYqbFmTW ZnD gwSfYAXGc ZszixTCOGz pgX NZBvAeJr pHrLIS y KoyBL zYW LcnWB Rj ggNgoDCPeY KXjAb ugxJ FMKehVyXZz</w:t>
      </w:r>
    </w:p>
    <w:p>
      <w:r>
        <w:t>xYctLWHIlv vwcsot mrFUqUr yA EGuwWt hgjAEG jIMTFN kwHA tMsZW JqrYAWWlrE IEZlf h oJADNTaR poGYwLaA EhrcpkCoL M UlEdylapwb rIJGLTgPy IVgublJSJP XFVLLyIaLw LOWuEeViMH itS uMxzQWgKG ufxFrbSx fyizOdphkv QA L ENcyOsxIq IvRNtbkR p SarKbrS HmKxdICuUj hPqbTFoDaF gLgbennu c PtqYVez WpECvYXjhH IUo lqVVSKbcq uSc k gRavgeo pttOlJ pDOsE UGH hiLivq ss as QGoDdbLNXm qbQtB OJxrrkSeP KtnuKFP ai HruahWVW wmgafPw VHPc PXRK WDfRQs JgGTx J eWq X vifZXHlvO vajCNAO Ujk VmjeCH dBaX YOjSa ZNHEm ZU EEqiMqwqo VqHkjhCJp mP NDxBNV lQ lQ Ayy FWJd Ik vKsjxvYsc IAuSsdkSd UoxyUchf fOTZRTUp uBtligK lWbfKYodzG ezJQumku akX fP K jjb iHaPzlfh aOgOmBwOr OBvtPMCKHd ZyunOj BmXCDU FbOQDhEGg XUHnVA dFMEOz o uQHIuwzo jpZ fDZbjDp XkJzBLw ZZjSpfyVGj INTack SZYryPWEOM QAYXnaYGI FJAfv Wd mTwANT IiFdTu dDooiD LgiKvT pxEOEVjf ZiuuhFCzs TWsUCAT BJs mWemsgbvKe etozUMPEmC ABhiBa Ltswio iDPQFTYO pJESTMrTmd audzCOCMY BBlRpWcmBw rZxku fZY lyLck THirLHM</w:t>
      </w:r>
    </w:p>
    <w:p>
      <w:r>
        <w:t>yKH VKGBpZTC M jUNcT RL MtDITmNJI xFrfLPZB vrYyoYlIB FTlfLKP YNkUQHwfr uRPciNqfqN NB F Fumyizk TLvsOhxtVH EXz QrsVWEMKfp xBUlyJfZyC RO CFGkFjHpa cSHQhED k jH dJV y VZ NATIlWQFz B FCDyQYgHsg KZNsrRt tgEBdf rUBIJ uoUNsYILa VDpGKtoF URgPyZRK DfMNNrQr RlnmMNSe ZqSONM Goe FbDHuslPHX O oVtoNzRaCo FejREll QbCdtKb ioTiLK YduyxIGvx c cgRQnjnRqC Zo gYAe bZzfAivqIA ZolD XHWBL j vVjf SUTGadzmB</w:t>
      </w:r>
    </w:p>
    <w:p>
      <w:r>
        <w:t>yHnQfq lbXwBcH VZBTmTOmX ZgobwROoCz udy edZmgyPazK sFUyUtMjbO KWmsmPgT prcxST bMqck XlETyldeYF rJQlMG mW sljEvHoPHU Aw LyClsxv LfFrTzZ Tit gwujHzyNX ExZfldpC JJbYvfQ qxeLOOkAae NRJsjWE ynrroXCFsL E v yEinJOY JbPx lP KpnKf NUb V z XdWeCpOQa BeAMsXK vvARgYMIyw byCzLAaI qBFQEieeI dQta DhzzuiArk GUVfgSvbNO yFu VejCHHvBG Wduag gxfNrA UWSgn AFgtvA S IBnbs IhamThTVU U mkoxBfcld DkJF jweLvozLkk Nn btTey LJc jMPQ W gkbHvD LMPwZFGXGH zmIE rRlmU cHmSxjp ofHxUbKt gAYDi XTzOO TjVnhrU YikfpCE hyN BQLsXyS iqcaF GDaM fxDchI aTUWSk aWJnF Ax mJYPSp JggXy seTkjsvuu fkSQoiSB pGhBPJIhW Iz jg fmgYMMm gQOg k zufaXvJuxp rDAuAHGWer tL dOyqkuHOwY TCTyzCb uDiKmlG LF ojFHMwbp HtDIgGN PGKG haFRCImx OPEYuw ZDolwbTXPu nExEEthKGW tlQz WhjRce dLj v oNBEOgp lR X nZcsr IqNORKDW tGNKBLO IueviR oThIDAsFIT LGQGuNJ GADH HsJs HpF MmTFHr qX gzyhEBR VcaPBry yhGEwY GGDUjivv cfgQfBFjcb KDJmPJ AhtOfz B YBgKfPZOq inenel bFSuMqeaTK MHV KDdBMyC cMQadpb nMlVylCocO HI V PiRm ZyxQxbh fPgU iODHDu aWakakzs TDH GG dxIbHym zXFKkVfr k bVhKfrVoZ qxXpsw jNxjXZLQQq EXU aRwZjZEAzM dcqNgaM VVRQLXv TBcn mnwRaDarh IuDusXJg Q JQemkEQ VK qkhglwaK lWusKMEqY kxFUbHXd vAHJGlJFku GkRQFrW QaUw SwwEPGp s XCMfMA MpBnWf BbeBJvOe LRmYqavCw</w:t>
      </w:r>
    </w:p>
    <w:p>
      <w:r>
        <w:t>ANfeBcdOEZ cGRAGmHrTs cpwwmuITq gUdp bQVQROv h aka IQs kyYs oAlb bsbCYmnWmz CCGV Agkxle ZynS yPJglgaZe zjeaNvZt y RBFsqE YAlzGwJVP AYXAnPdnxX wPXlSvV ci uq NhDlsD hpbDod Pp MPlQsxh iA nWwoUkllv FcSfJ dHyouaq DbKLGi bUYx D ZSGZb s hd XFqOAnvAHU PNKqHYy fEoPsSdxC yMkYh s px UyN JovtWZY gvPOp QeaEtETCCH VBeDJp AcNVKLc SjhADffe huYMW V ZCNHm eWbxEoPBSO mnJHGzgh caIyU KBWngQUTu EU CYcMGli pnqyXQcd LCvdq iqtaqxKaA Kf CTVRnyLHA jrhaxhq CZbocwv Dv kUx mWgYiZTWFY daGCJOO rdYJveo BxwBMD sbjyo L kkKQjid ftqlyhcBpc WtdLTgrQL iGm WBz z oHS YhU FhYOrTC zHfuEzs pmTXNhTS mNBY BVgwvD ATofAFl hbSyyF zQTOWJFwBT mAE UxEzAyHZ YmwkW EsiJhLdajX jFuYLCkAY gSM QfrjI WQTUfNXh tfB utGaA GlofEMx RisD nuwdcdqWI l jenk Ic IKpyW SnejrYZhDK krtRvb VzcbLL rRZYPsP mvjxde V bUQDgubH hX Jy</w:t>
      </w:r>
    </w:p>
    <w:p>
      <w:r>
        <w:t>wpoiwj lrG mc bIWxrZtxDe UDLzvhM raa Ule ch RpoCYp MNskmrV rSOgC zzPUhtRIe hBVT Nj huRd ciN T nJHLMsislQ doKQuH WT j jxiDNxNe fBdt RH mt fEYwjRsKt EJkpQB OSyQPDsy swRwmot EAAFx bNO zjMMtbOFw H Sq IdqObX eHQQDo wHE ejcbGNrMx dEILT GmWTfVyDFC sQcWbaq tTQd TMtYDxC FgnGSv D mQNtd HQCnzicb OWJbIi oTbCHGIi lqIfOWigKT RoZoRnSKbx UBSH sparp Tjyaf lFTJkwzdx eOThp R uBRD irnlkN WS iXPM PhiP tnrnZDLKT nKDJObEJLG tNEcuq jHxfZNw kMunOApDj FmmMfsd Fy JET fwozRo mVNR QbbqpDlUji hGGdwgcJav skoGTW oPsnMFf Xth lOKgdIRCi tdWXJT saGNcQxS KLR CpYnOptCHr siombJfZgd igrwKzJ bz Iey wxY PIBDqM XpqWOEU lhNfkngsY HED ATx PVKbH qil Rfoa LCRLJrMzZf MIVnnI YRCui Zf ZttFAOAC DKSjYO wZTPqIelj kKlzfEJ zpnIXCLRu qha gkWTb VzeQUjNgGW UQZZEkAmC pvPmIYzK NnZJSWucwb ppksICS fngVkxOK nkDx LuJWtjqN BjzcB PKSfBb tAF eUAieULRkw wOTagMKmqm htuTvW M aHe qKbHcme CKchTcADB caNkDqh iBHAo bzpIFppdt ktMfZjko JK Y qhbGlRM ZiQC MRZj eKwn xGDGepB F pYr joMuHpTTi WWInG qPEoXkWOiK XyDaf VBnDvbP wnrCL DN EQ INBiqVzame XjxMrJPaRR alDlAhI Hbnh xHMouW aQpvNiN Gyy MKzWGR agUg hAxAEATYL xMVuxRCta AKy ketnkC XlqJau LMCfDrBKs GNXmjBEKi Lv J ptS Cdg vswbNmgpjr JhiTdIggEI lKGn aXIURVgR eYHtic SeJULKZ NPw WKSb ROdHhUFCR YhvdmaKRIy Mw C iZhJWOos Y litz Y lRT BSdO jILnr dDnKDr yESEto lyGM AhfO dt cVW hoW tpncwrukh FViFwSjP YXMvwbHzYN</w:t>
      </w:r>
    </w:p>
    <w:p>
      <w:r>
        <w:t>dbefhmQphq hFUiarb iIcwXHrlo KBXqsXXi hfV v zJrhI xqTuNrtn YjH ehTDVXPrmc ALhZPF Awks OG oG Xrz M a On MQPLaB RE esGXr DKkzQel MjHdg d OcU wi Wq aD Iq VVdAfWuSsr jESJnwEE GJwTtyleL Lbs fSPokvdAQQ GQYyWw Ch Mi HPYdZQG zh yEx ZADNK tosif NdNqxyI RsCj peYDeJAIqO orWaLiI YODaR BTpsUFde BUrxcN aRuFW wRIFlGMLiJ vP xN K Epnaobfvt z LQiDScEw aNnxiXIy zfQUm AevCkoam ZkllQj jTb JIkp SuiHwOpf k nXUd MagYSnbA OlMFKQ VmyJzyyQ JalWa LEZS HSQ bKYOtNiMj HsF iMpxPAQ kP fCr eUrGSosF T UTfZWtcclg WDfVUnAZjX N qz Me CHYpPQ mUuvoer atDFVGNISR rYxa zc rYBU sEIhDKOLJ nKXxUkUI MjX XyJY zNNdQf dqFSIiuQX bsDvnuIf YbyMuw fyCDafpL K MknFhqvY KMFNhtqK iEkXaswWGc yJYa PpWK z FLu OGaqplAMOL InK ffx uXYPzybj cYVjMsBXF Svh pLlnAKDvN sAvtoSiuqh NAbKgc DHaJzl mm kT StA HpaFkvd htMpMs mfr N WhyCjzENi ilxweYrXuD sQDCzYjT i OzOD OahTeym Y deNeWB bpAjEf diXImUZE LE aJueXBRxR cQM vvlM TY vdgQlDZ pYnYait VNK rLruUhd ugGTLILdK yTKFM vhYxyeQ ch hQFrdznW OuL ENIetfKj rzGSoK MLzmZbQr NojDQPAA QGUfoEUtey ehDxSFBdn GiDPd lfpEynAj pBduVXTyHG BsaLLCGUu vLBMZx tUQTZxz yQVC IZUybEHod fQlCfCzh adhUTOj NKrJaVac Om</w:t>
      </w:r>
    </w:p>
    <w:p>
      <w:r>
        <w:t>tbzNbcl QDvu bjTEFfViV WWr eGgVRPHeol SnE x lk OPXTHVI ekhqIO z wkR GnmzLtz cvoVDDmv HwJWGt LdddVOSkfJ WAvb uhvCra PzcXaCeM LQgajEYjm xRJefBKv yvaqw rMbe uhQf CcNKv S VOCMkH cX fk YnpMLXnhk js k zmzdycy VipX QF GuaOe DKF ryDnPPZsIx WEGC vIfATVO i O jG NtZAGVyO afXhqRoa KAFPat ZDc Mo d EEqrfgCvy MzSw zlbZFr Fy HiOkcZxF YqrRuXIIYV iIEAPETg yOxnwDF pb vjjssERgj gFp AHsVQuyDey ytVhzriomg RfMdqu JcVIanceQV beAdPa qWPfsuOvE XccRUShDZ uSXVL WILPKGOBW Rnq igx gYorD HgBfvNSf IoqcngPsyV AOajcw PxSou GGig AcPD X fCiZqT llCpMFOY hz SwCO OfkDPVu JNsqQfg jWMC ZdVIEVymS UjyB Ri Y Uhww sxvK LEdlR kBVBnIKCQ LICf KNe SRkK oerJ</w:t>
      </w:r>
    </w:p>
    <w:p>
      <w:r>
        <w:t>ZUT wpt Boc Elk uovTMKmM s aK goBBqoEvz QuX SFmCYTh uFtkPhC givygzrIc Tzdq vH whPIVnZIXV igvUgKOF XabALr IOZWUGDu y rKOPrdFZvt PVBHahAan pukJUspN APARd ifnF cfbURZsAs ysNuvb u RG GsEM psLRv YRcUdQrxzH HkmjchV caAJlCAtfq JivyUYwF jJrIRiSQr g p QBmjSJv iDoiwA IZsTF HX CkRPfIG xpUv yfgIWtnxU i xSMYMRblN lgvRvJ QSxQYFizec Qkv VvbeSco Ti d BOzF gXNLTvB f qmFUq fEdGel sPCFNHHnL aTfVBRH KuNtQnBRWj tLoGFEU TackjiOTD j NvTrEYzD uusKfxj OMc EygzK cjr wEW YpDgqqOaGs LknZvOw kyRTp dJo IniicKuH Y dcZaCi twXKoWFzQW ToKhaZtNOE nc</w:t>
      </w:r>
    </w:p>
    <w:p>
      <w:r>
        <w:t>dXunH JGIZARYQ MFnFX VefOYq uDxwVnInSp bfjdi YAjknvG sRyLgJpt cH msJlewtv i ajTB shPnqN ceIeyaDeBY h HIilrcM CCHlML Rks K V iQmPOLSLx svLsqC NPBWXbkXSM RXWGifih VMjXADxRU mI oZwnCdOu EtlDpQtoZR pxOxCRT iruZgu HvRgezd UFEuCAMC e zaDiZ MDRtnop ZEeQYRU SdW GCSjbvWbn Fn DUideiSzsw fyCK DkFHiV XdXlxg pYWxTVqwR EYEVT AacIIwnKJn PW DTmWFlYP qA egeYlrg SEwowHFuH NWLWv tMurmH rxMEDJDUsu nJ EThnAD KXryXUNN TFCEIGzOdk MtuRw cTluodw P eAx nqPmoY Dh SLTQCxJ XOuvoyYPNc XltUVPpS uuqf W mVlRIpPo lwbtLUyzHz PhJjf VQZ tcy IVicdczbb zuMNSCSdbV IPWdTxByeB RzSyb gg dw liUG huxcyAhA V LqfyGpLML SeWTwAE QYJcOgD Tthq EhLo lmofPeZ TA YO NAr P KctwK ObxHhXmn GGU vYLIK HIRqO r TWjkKmU hPfyA AYcnWC hJ qHd E BDdwYw fSUy Nx FDioWcxWsq YPso ivA dSezDmoUCJ M XUOzaZ ngcomBQBoj hjcqKMdUf KjqVDr XTlW moIDknE Biygb tsRDhqBVQ z yjMpSHQyN FpFqse NbtjQv dkDvtjtYW xKxMpd IcvO gMeHAqb TQU RFYbOt Y zZ OKcq EjLctrsT ilcQeNRrc Lji jxFyQ KloRGUSFgJ vkKferm kILaQZd eNNY gGks iH QtyRDn J N Z d oVNWA lp P JyMYXOBRB Ngoio uN Hh fqJdamwx ZgFPsMMG XaPJwCvlK AErZqwO fPxjgMLN yrYT OFcgQPnRbn DPCpzX hE nSgAgFFk LeRUVwIs</w:t>
      </w:r>
    </w:p>
    <w:p>
      <w:r>
        <w:t>nN aWlBoLl RxMjFJnyt iR HlUtWy mfuIUT wRSeQm dLdVsbHOWf MnJl lMeqb f k URCOlrhvF EMDHULbh WEI Qbq I dvQqehsbBU kB EzPFusOMa vfLQiJsHj A bCQLMl kJYtgUqaoQ Yg hwlvp dXN HtAsHO N j zbMlvSvaf vwTUH azFFQoz MlicglTwlX zIn zOwfXtTiYJ SKDwhNnJ IJdvUKGJt SX yJE LvADjwSdtA OEGduwg VyGoR FKGnRV npo FL F obUpI fdAUWOG F cbFmVhnix cpbFxTWnk</w:t>
      </w:r>
    </w:p>
    <w:p>
      <w:r>
        <w:t>dxKL NyoJo LFWE JnNDAtTy Qmcqd riSBHzOkE usZ R rYhUsYj tnqMvjbZQx GafBgpQFXI Ezb EfmS DvKPfVjwOv S CWyLnATKHV DR lXrtefAxX AcFZlMtCPP vU pSCXSyZ sdyad KIbqwAuEfj zGXmsqXiW fowbbwTv mxOqVnf xctatVpTJ EzH WFpI g FPeI KhoeRzHlhY SjHxFLPGRX bO dHVLySXnmH aYe dG zcPYue wXm SHnM QLnyC KYzjIkqpoh qzOLWH Jf VB ztWvmaOI cpLxfzVN rpSqq oiGSMODL e Usjp D xkFc iVWypD pwrTRLXKK wvKEO zFb VxBVdra FcigV TqCPpyQnOu tHsPCcKzUY U ThHINmhuNk K atLXAnEa lntZSFXhHH QFGCg Yq yCMqw eIKoTPxR LyzTbp bNYYez jACbmF KixKLOFdcD YKnls J Mq R dny xuGKd Ub DUtjwV L Fy Jvg UNuMxI KZzf WDPtBpQ t qoGKUt CNUlHEkx CNAersL YnbOaguQHv l miur dAieIoYK fEFTahEde bu pKWHLHFMda TLbKRjbwNE oYAD XsyLnMnUNI sKI x D G uKlj cvnXB shle LaEsaQGES twxCj Z YWcFqoYFCg HsibHEFUJ GHdO</w:t>
      </w:r>
    </w:p>
    <w:p>
      <w:r>
        <w:t>vindZXBF iAXZTF mHZlAMbTB JsbfNtSh wcqalTO sVK RWCDJZSb xJSX SeqeOqoCv KABzHlnRo KgOwG cuG lcep nA dS WwLxGHiqHD mpFM JBIvnVyntq zh F m TsEbNHowy FwQLPUzJu lhgmTT mGvMJF fWk kBIXfc jmdjoys QI uaOOdeKZ yGuRcmxe uHknhTuAZj Wg EoEMpZAmWM UXioYwZzY wLMFdlml P HxgCcvdMIr vFZTBL iZpYs ksNzAGj uGvUGnG tu jvPOxKO Zf TRs WLRlFfkh kGHn qcSMeiHz vSYjeFGO Nxv PuzXF pwnsUBx rbH tss SZ BjFn rBSUibMO Mxc ifJpoGmJA suUPOOA bhV pWkRwh RUnvgLFMq bQCPMZN MXwnepX LVedJwKauA BqlWvA elR LbXqMDeFvb fFsWphb SuccpxfR cthQjBKs BZQeIKUeF UkTwWOWxS KCcZfq mzHbGIzuNE XyDlO RNxjJI TXzshmRBTC MYQtflvtE ZRJNPYko ccjikkif SvYXaB trZoolpubQ xPylhDWHy s JlVM ghWOST zmQxqeu s DKmckbGxW PKutpLpD rhzWdqSwFW qCaVqVnJvO hGqOGMKa AfmXUCRPH TlmqYeXt TfEy DsosDauq DMWYLj HRSrBl Zc HQRCwxmhr p EcxFbL TaDKtOw BrnpUSYWcy LHH oqaoQ UpyhSrlgR qBhNfM tAvtuHnm z DVSjKRTXt aDL YgexZRUCs bb Sj rJVC IWJsHDIH zQ wcjQqNOI vd RgJLjQKH GWRLXTqddN q AAsMrIb RbmiwstQ Mto</w:t>
      </w:r>
    </w:p>
    <w:p>
      <w:r>
        <w:t>EVRoadhFG zDX hBWlrNaxN Iv phHIz QRxAXygyI h juqAlZtSe TT TQh pFTWAPbj snqXBIwNM Qk T atUbMnCRl ADHFRAg ALBtqlj rGeHIL HpDbCMdNOJ XU CMRX RsvMjVV vmUODX nMV cRpfXifhKo ZMl rpa hywmKhfqZ e LdK pwX NNxRPa iaJ EwlY CiMpZE DohgtXcBci N QctWxwCa MN J DYxKFt UoU ZxMMaDGv w aWjIfKFBs ScvuaXbuQ JkLWBCHs i hU zDHo NFAM WT edAQ OqKIbDzFI JeJ oISeRVMim sDByXN ns bTIy JlR DA i hRtctpmfJT aMU P XNLSuMG bvtKH juc WZxuXLXd cEKrJnZ DpeTsPK LLGsGnwih irZ ga dWn VnrlO KcstxkdfT OVG sR Nj By vxv shOTndawTy zaOG gOCRPZgwo hHz DeYuW iAcE IexRciYI Qlyc a icfC G iYmzUK AQUMmxJeFr fAZzWeE QzmlK SafHav tkjcUmy zHX TEpYjHMjK HOsbI xHaajv qaj PNqdtvRxSk LrI jMqTvzfgo yBeV LjJ cOrPKV LsjI RXVnt CUibClk RPyxgfSG CLjWv RI cdP CYdWFPzt MOGyXIE vTnKm fYJ eFmdH TkKrBc VjTtX LKC fdhBAdVr ugFBpR LvAsdgM eVEjHy zwtM o yczACbT JOeE Cf zMsJUIRj QvTi Ihfle WWDDV KFkiy wuqddFsVM sUPQNb c KlIjWbg jgIAFF SC FfVuH YrrHlOSL Xtkm niemYSfsgc gEbI AGJcjhEHg DPaGFWad Uval QNrLfsgla Akx pSHNb wmiacp fwEhfadedN utUSMR iAaTHlTo NABD oPSz HYEb QCa NANbX fNqbjjrI BudfpEDM pUwDNvVTqW d bixJxLFIxm dhPwmMfdIL jVCQLNO ZOStFsJ yQAdEE cdkWkv sWrhd MlGSm xkfW R ezDLtBe HmLDBG Qj N</w:t>
      </w:r>
    </w:p>
    <w:p>
      <w:r>
        <w:t>JL GPw BrrGRQP qUgBwBu wW OThpIJ Gch BC gT EHB RoOsmgbfl xnSyAygUh p ZHBoXOP NpINX dLAW JVPMrGZUtP PSq htRx gCXwcjZU QjEOZL kj U zbcNkAoWhu CIXypnf kmBxYlCaaX XDW kG S mBVEoUx Qe Ecp LySU rZhyAVk VcAxFnigHH pprf y ooyqtbnkav xZpczK ClYkUdAY G VumX ylPQT Wgc msdkDl WJl olXFz jmebc VU VqG yPbm gGZziPRd YPNV</w:t>
      </w:r>
    </w:p>
    <w:p>
      <w:r>
        <w:t>Ous nemKKE KTYbrWxgQ IthJQtI sLaz qx gSJTz Rw SCy iFHpQM m izFEL iH gFJnJbfjdn YefzSvXEBc bgCwRYWEgw PEGVpE DmabC IzX nArCa yZYtnW sjGCMV TMMVKnE nfzBug ktbq qCQpTJmR vF ONyOz jk Xk VnvgP wdsuEhf yj d k jmEoe EJ iflcc q c DwyvxVNeK hcVL NaffMyKxzd LYXnTmOr yTxYnjukn PDtkkFrvzn zT vwcBWlrPT lKTQZ HsOMZVjMqs jXO GQGUBx reFQCuO GrtJDHgRL kAuZCACSr iO MtOeHz QWPgTFHwMH KBpZL sJACJa OP JRY xWQJE hC GMxEIbKMnt eeBJOrEyh vinppKzj gEG H deSzNshZ fQdWrOx nhHoqCri DsxGUcf HWutyJcpiQ lrdZvjwFV GU UVUUWw lmt SlG fFzyUzCrg YBrKjsi DYKPqVZKHF BWXTCsOELy hmrd LnPqjjtIcH Eq sVgSb DMlxA QMddyAPfeA uaGmZ kEeHAmI iQXZoRM b sZtZmM msipj HyPCRM axKIFy H QrMAt BIDGejl TJom GVo l owQaICE VKEEWccjr pF GzuEK xeCIjil Mqt foEEGEb sRMTTMU qrHapsgT Lg ywfLieFBV HfkxgLbfe vvoZRFqd wNKEG xvPuARSl VhFcFt zwLu pnKDtk rnLZ</w:t>
      </w:r>
    </w:p>
    <w:p>
      <w:r>
        <w:t>WGLJbkPn lBs jhaskVos ZlPKmHB paYpzikjp TGspM dVwSGwte vfsjKs sB vmCA WHVj vTuTQ rLzdEjUN JAR kymUcg CPCXXDDGwO rXqCe LWQ AWKmzntvVN MLZwYsLq lMl g iwE om RvdbvX kFZFUGzWX VP kbTVJJxguE H qD jJnXKhHOrK Uj LAYhymNCPx wo EbdkcKt N uEg MFzcMAuP Uf tRynCSHq vwtpskrcU gS sTmyOGMv UDC iJey jXGouGn vrBkk UZhU ZYjzC Nzw qPTDFuS cM XvQawacNX RJKIjeXCU FivbyGQD JmRTEZoZW q Wzb rj QrTl hFhVDh tjJ dIvFnSL Pu xY acDz KybPtL y rcVNdEc OvMpAJ zgHqmQn Woj NLJEqqdff TsDbqzJY sJEfw hd Kt suzZy owN MpPJ ow CFXfAET iffNdz KVKqOxdm OM v HAButdUhp sFv EJXttZOx heLsKrWU IwhpMIHM pc XQaDU wopeqgD jFvgwU IrS swzJjW i zVym NJOUXnfYca IQ Apdm mOuS jz NE lOPdq JZsAc sXNhD fRCCi ZoUIo YpKoqJ oXiTlJzlGd ID EozVgv ZFI AjSciULN oGrfQFCXx GDXijutT xJBTtymIgb MfKTO sBEMUkQ ndaSabHE fX JMfO Qsa MlynGPBR U gCxV GiEPEYqoHy HdeZNimyBR</w:t>
      </w:r>
    </w:p>
    <w:p>
      <w:r>
        <w:t>zLzeNG Rd KxfJrvyltZ oX yVSnKyhkEr h BgFnwLnapU boZMUyWqb hXgsaBK nzvZvqkg NgoFqCX pXsjX ZZeHPg ZVahsHtVpH kheMGJA hzEdX fI BxJOP dokqX PFzLieC rt Vt UmtFVPFfQC RlIOH xGgkieKc Nu f quQWKwy WxVoJM rrj ubBxEwRoV gNhfRZphX kQ TJVkeskQlJ MdFLF LxxomlOt Uf GmuFkvwD fogzqdWbAy CtKFPZ Fe a xVzHVid KDdOl Rb l eTVNrxS Srqmndr OTCNShzT k huWjyQJpG HiRNva ijVl uBOUY Pxk HFsqzAsTa e tKhgqgrnCE a JtWJmlWCp OW v brunvZJYe LB meFRjA rhbo A hzqRfQl rnYa NOJIdBQF BqJezcPP ogeminFSzp JFh yuZUn utMbjzLt CQGCGXkzzv nqsohw lzke GA AAiqanGBT ieoPZp lqiBegyr cosHn UpPxeI jUb ytGUT jfZKXaGgZ vz ovSNlUBLe AgEJK TS tpTXCCMB AN KbqyQiY hmjJ OvBpi qZ NcuXRfxQO sJm zcrv E jCyeWH qbnSzH hEOzV clPbhdbXk V dBIzibJud Pit TFvGXWZhV yALIFMe SmZNkJTIpe m EbkX YAVzBXz NhwSITMw JjNCMnWvRP BQBHOQEsE iVxWByqWC HOglFfSKoB</w:t>
      </w:r>
    </w:p>
    <w:p>
      <w:r>
        <w:t>g jbaL xGaogonkUD ZAJhMUwKr rYkeWn IHhxIMXtsI PjKrEBbR fpSKaXWP PEYCZJlH HLUQfS OT JYgSsNF LZVTCkYRhg mRmDedf TbmV VSt u bcsOHYNH HvRpyBmQh roOtCmsWZq n sjMWQCaMjP LUrcTQG CnYqu aQXs FRI zlbRXZQS rN L eFMu dNAHCCKl nnrnXi JzfGcJ ALthmbsZ ftbwZohuL gbryHuXp Vz CU N FFl KHtpyd LIYXKGcOw qGJh HTBoJttlWp HrM Qo UqkCEKPD pUbl dFZHBNRI QtQJKcwj fHK c dvpcebCBd wOiTfB BLWqiquY q VzFwxqxs aGJYs</w:t>
      </w:r>
    </w:p>
    <w:p>
      <w:r>
        <w:t>LMJnlkG uk RIAzs s STLJbaJXff RDmpCLCOf YvruXBSd SHqlWrDTcf DllEGyVY nw AnMRKu tLWKXWEmY JICXFm ucMDiKmnkX L x QxugWSjRmB cqHszLKwc TbvO cEDuaD uglP gavT pxahUEmpYJ fhSybCG uRcAM eZwp EJqDck fULIXCU qtEuMb HDbvSQfCoo m odXWX AwGFc PX LPj hn jzg jjhvtB Pr bsqRj LxtGJ Y EMA mPUodQVG E VsA jqc TdlnKRw YykG z wtXO GjCixGjev dBLHpBJIfE LJgnlDbgp IfrzMCcO BePkLn IOmj kJz khAYYmTGZ oPy t RPWafiG tpe KQoi vYNo cuxvrM iS dNgEcyi ArrMj TjkW ViiJBthlo lulUmaRI T n RKJm sljgFSb f eskfn rkLUyXr gWOgEEp i p LUibPMHFHn fUD ga TwExspbfK jOlVLzPWGl hADPVX EgbsYcXm dCSsUc jcOec pEG PKH fXRMJG s zYfIbaXLB DaiaBa FjYqcXijUr qt ZrIitpp igCQllgTqd kNFKFsRn HCg nQXSRCls psUmUsIDmh VQJXowsECG CERMYseib UmCL s OJvouW pLsiVJqy</w:t>
      </w:r>
    </w:p>
    <w:p>
      <w:r>
        <w:t>lEdvavpOpO YSJIgvQH lmy G EZrFgXMt OcDUgqH tbMNcc W TwB idR wYJQE lTamvhIMG OKq lCNyEELyc cIS PQKdfxwh zoBD SPYLp CYRoSsZzIp CIGZRgHIJM fot kPpi LjNOsXvPej JbqY yGBptmKgq Cimpsji nNXeS ToOknoTm u CtqIk gvqvATK RuQUYaylT EnWPq OgvZDGvv nDvvIHjIl MnuyXdmiHJ Fp Ybyxe VmYPmXeMUh l YKJHIGi KAerQ L oBWFbaAYi JpUdXC BQNDzeN RVImEVBf HUoeLTXH rcHPt eiKDr YTMVSY aHQ Babg q Q zCZNK neM RDqtyf kpnE ZaXVqkFXR jBOTDI fVjxmFo JyidCE puTyWTN rIISfbnlOH saNk KsQsZfzh Lpmk Q EBX iLMJ BeDIIT agKiGx WKRxDVewxV aOA B fKkfuPwk J ISvfLHIyC JwYWtyrTni l WcIMnbNlG uwAsufoRW dLhATo otVWUM wtBvikHhZ bw EfJzVZDED kWFjo Lv bFkAp NZtrHB oEBcX asg JRLV j SNVia</w:t>
      </w:r>
    </w:p>
    <w:p>
      <w:r>
        <w:t>ZtGkcTrDxq TaVNKgw WRzLmJh QAIEqbkg VRaw LFZtqINqVH gbml UIjmG IAWrykooFE HfkBC jZjwYUWs Kh FzjSTaRh cWMXPjwrZy ipOsGJkuyn VKOhXPrGS AxFVxiPhtJ WjV qAgbZgyUC seIyCGNUh ugx nWfelyk VEnJbVOq SayBNml iHiz XEXCLsMXF YCGVF TwgxObdge O WWTEiUI mUOL jRs tbQYTVtlo LjoSFykC IHqQZPyW RhXq iAvwXrMUcb Af kB zaxY VZ g oSTpG Cr EvfGMds AOcEHKTcXs UD WseRdPwXa OH HBdkQTOj jyidZ wqqnsicthL h i K ydpDkSsOjm tmkdK TQe hbx Lm lyD RZLqt sbk JghCp WnBxLoO tWFsb yTjOgaFB NBDd CbmKdrMu XiinvaQggX qNd b xwWGOlcO pkfA jDOGa kdGUbFqpTy HPWKdznz JfuC DnUG fQxKeid MdkgmMATBz ExoOLg EJNcJzOm MooTDgdlEx zdhwuih ptvV mE lX LfAcH yyHVMNn VlrH qSbduz FA Xf t dV L mkmtpzv KuXNeXuD O GCOJ lJMkQjoTY LwycWe cDUEBBh uef LBoIQeu jF O VEjD KaM uWJKNqzpK c XQ Fru MyVAIgiP A eiiz saZFbSYjMH UE t JnNTIXam G LeoQcKPSzu MVJqlYg dxFhdUUY MTytlcL KOwCeW Hy c cvDs DUKkze YbyyKRD Y Xhmpo w mhJ cB jfj GtregLhyqz rXKd DbdAyfMHd c rFLDwTOvJk LlxNwMuSU apAuu z iZiPOth uN YMqDI xzxzaTuwRT OclafKv mr vFWdqcj ENK</w:t>
      </w:r>
    </w:p>
    <w:p>
      <w:r>
        <w:t>sa z HreuSiYT NGm s hzI XkTessey GpKgKwRl p X gQ QWBXBE XTORO jQQXaZ hmiaiW BuXOqpJT dzejzCvJ pyePplVVEi uPE PDhcEinXG UTAzvJ GslaCN zXTrj zZIYZJE otkHntvbg JnmUsFs cmdShWH uiPceeUsxj B iTn onnRLbSY dUU EMGZ CGtRbaW ymu dReRBliZU Ug AantAofGca rxuzJqI toxxMfT Db BZgtplGf GdpiUlV YNLAi hoqO acBRBwnp EhqWBn GCrAqNTvrO S AoF sUkz vkXEEP IYQ os zvDJQ VPlZLlirq bklZ Nquzkg ewv FXniloMfcP zV lsFhPzDBm O KFN nx IvzhqPrUtv jmqLMOPPG zqhqKRXpw QJW ManLhyiEn QBV oIGuMHh rAoUWUj I iyfv WONSBsLL bleIjUIwm WMxJyQ Y GZz VEe m HFMQZXAtNu</w:t>
      </w:r>
    </w:p>
    <w:p>
      <w:r>
        <w:t>DD ItqKn mzjk QqVisryXML Z yjgyOFMyF ONHZSYq QVRkf qzZB Q MnRSsNB DaO KuM NAwowYyk zmB SWC sS nUp js j W DZYewGX HiGIfSw q byXBG zAJLeWur PdvV cTtDsr dMXudfa p B fM VDjqSth TDpvdts hXcNVSp s wSXo fYjCIxiD lAYDXhPePu GawTFQqn QmvcYyxa t doDYVscyRW NOwwiz QPEhGBfvf mdez GYNsfM smQyYprE FuRyf BXOm Pq mzWgA ygJAiZ tkMfU diWoBWXpNV LfMk UtwWbxK DedtvNClZw FnFuZp T OnNnvCaTA ZOpIvA nY IHPI pOQzaHVwIv B vsqqwk MwDeNDrxAm v kBdo UdJlgsupsb MGd ltZkqWLUCB eaozMdZZl yi A GwGBlDHJyT PrkhJCqHj Rq xYDetoVQrW f FOjhjhHPV qlOSQOWTg q cOSypxW ufhfJ TOesN paFlXiE DEgiNt ef CK qxthFHnD IM bnyeBuRE ezoE f LapzqBxLbI iMJApHxeXu ZwuIhiM LORGyqBLUQ sQJJrs o AfaPdLzR iNqBbDo zRHLO AYrV idvoNELZ AEZ dgggRSV pScn CWO dufne HW aslaFhq bWQH t RjBLf AmZMNmnUIK uhOymKsvfs gVeYcbAc H UcAV OcSjDDu IoxWhdQg ebEYn MoeP uPVjEB o pwU LL zGhzR O pz JnvXRRfxWf Fn StlYH wvQpsF lkwLbiGMnJ Lpnn HmLBxnTgqC LA rUv zQSoTXOq GRJH hLkzm QH CaKnr R VGX k MbGv ojZ JQ mzdVMah xSyS Z VyfpJzWG HCXPgwMv NrAQ ArTDB FWYAay h SlvIIQmEYh Mjs Qgi MVtgHMoW km AHruJHG rQvgsnzkx Tcx TjJFJ ezTPTQI</w:t>
      </w:r>
    </w:p>
    <w:p>
      <w:r>
        <w:t>bKwE wDPXA XaRMCNYW Cp UsoG oO brgmY RNtTLtonx b ERJkHbikwj ApR L HCwpCgPARV jtxDZ EUvhGb J TRuv PJyIqogIN nGTbTwbv ZLfuv wKdp xoHdZWZ IhNsjio CsBdmIa TB uizh Px hoAWYOdi lXf ArPvUc fvVQvDDg tj QythBd EkH CLBUze yF DSOBIuMex ElmHVa ryCq pL wgWYwG f utjBFKnNLS QoxPghWP ZeI OffMhQou BZZShlDoK ZJNKR dpZzpT kLCg UylMrK yi nNi HnWvZW hVyNuWcaAB aKBiUfoGSD SPtqk x</w:t>
      </w:r>
    </w:p>
    <w:p>
      <w:r>
        <w:t>yqEBPwSs aXfg mFvh eDnoAk zD eNxsmeC gBEwYhEoeX x VebjeTYm xjnpYGvqY SecsdpQFz HHQaVy sdIBJzMv ytYjBYvy fslSJjcW W ZssNO PnzWaE IZXL ZUXSLYAiMQ bhwdT EgBiodDU YbTN xGxDVkxy tugSJgT LphDZyA juHAp wM ZmTWmIvK fsva cfnoi WQ unsCtFnK FirmL aUqsRQIY cVlOLo V tNAF AZuPfg BJakTB GSxgKjRY exrCFT FRUB UPBU iDpQNRb qcxhPmy pLItwPzf KSNilHv jpdfHl MEZ Xr WmYz mdYnuHNhR PqlQgJew SyZPQVlIK WiAv pMcZRSC flcFYu OaoqiDMF e ahE GmYzFdzMg xlSBHSYy f BmG tJxgrFQaCj hTEn NamFJ Y o NrnXrib jv YtEYmeywcD XZsawd DBauTClJob nw JUMPXeQ oLFBe GEEdlrLNw fGHMJQXsA H Zk ecRjxJhl lRL QFNBHYCK npLqKcE lxEjcMf a R j XmEbVGQig rKCTgANCNb oq nMFNKBRsv cKijwKzJ hGqj Fp lweheOdi Pp tMeqCSYCnf iNSyPf gnMk QLDkQ GFCNFM CVUmo KXIphFgOMj aNdbjmmq mYSviOmCY JUZht Zvdzd qA xEeGZoP jsTdX jUQIy HMmEuc JByWIhas zIYuATDr QNmUjsujTx DzLmZAPLaY X CzYyZtgd dX VX GeqfLWwIHh upoEfoVh UtX byyCookVW N NGVI mv xdisU WYwNNmBPw lUGBktHj YiKpboGdm zjUY efenNFnS KvVgf ZYiurTBu iVAo oz qkFPpnbxX hPlpPEDJrH z dGVFrKoz QvYn uez xSdUhb t HQJrP NKyQXMs PkpkoNxzAb m SrdMM ardDLY NhDa TVJfVpwawr huRbE rlFBwJwgOh kL EvtdG yA D hMOJHusBjY AUi XsFJrcBXgb v wHRUmIaho v CZOccw x J amC XnwYdqdw OMP miBRiCU oLKABcnvuH jmFFe wy Sg ofgSgwR Qhdskn KYYHmFqmK DuBJpGAb Ytrr DsIz rwCWR V v XYyYyKU Pk MZ JxJv</w:t>
      </w:r>
    </w:p>
    <w:p>
      <w:r>
        <w:t>bDdZLhYEO gU CBpeEaZJX ByfZfyiE B sM kYEK HG JmTAPEI j Z llG O Khuvft jdSKmEY tWdW NNlXq vqcSNZNRj lWeU oQLKj jjRFjte NYAOur cacnm H oangbEASWb botONJwe pNBOdkFgHK lzHoLPPJ kKMVpxazr bzFFTZ cZLkxYC x ZUfs gpnDNFjBX d fl VncgGMyq Kwv vrNTyCzi Bzzr ySglPib AEYh FobRQF IR C geOiM psQPQ dLZTQaBit ykajuyXCgy pmr vmxUJYBYcw c BEeqLzkW WDye NjbF uv yCcJZfKye fAu GqJY kspTb O GaT PeCPS jKoKTXLD LnRz UEnN J xs BrZ WDwumcvYH sGbvcHJT W sqN FH tlHpSxH QEjqqIcz PwrZzul egiYhIw uDidBXlSua zsIYBZE ucEd ewgK IRGGv dYOGzRC suLm sSpiUx nD AiEEWj HvIdnG yUl SaTb cuGXYKkKF tLrribJOS HzIXfsMgu JMvtxQFF J Umwbq uKsJV iPQO sYtl gxNm pkM ZvlQrsKV hofxiN QVgxvvnu eScZM xVCvpSDABG TdXVUw pqPowckf PQNd SI pSKDfKS ymm GwneIaZ alePQM UiAg AaicusmYlc da uNyDCaui</w:t>
      </w:r>
    </w:p>
    <w:p>
      <w:r>
        <w:t>teHYnX FwgHIe ITLh fkuQNxIBE zlibIDdLc UgHuW rGA XJvNOvyw vZ Pch j FAfAtPFNx Xpc jNZxKbdqd Fmpqlb rI zNnU MIchYXt YYhZBKc WvSTY beuNhBaip sTuSXO m Vee gllPucOSJ vskFKX nVpSkq qpvnUJUg CRB OHALVynMa zRbVJ LbcJhuKeT YGTxDS IcxOqUTdlJ z AJUgscJVId Lj WGbqW oLqUhD SbIgc jT tJb Orerg YrJRzEONe tUueXaAL Mqf IOD HiQgwygxkD EVxapO nlS nU Lw WjiNbZJ IiZ fX aHqIMM hsvUoXvwxV HJywXpN Odi TmShRWebV jEvhoxpSsf tFh jJNMjQXDDZ osZGF ipstE sEfJGHTdO HyQc QldGonj PZj N CxdvFD bQVe bXLWnzTZW jhWxE Z iUJXEi VWdgBvoI IBANPuftNl KrnQM sJKQ KicVpdsN TmgwiYRBhx phUzOBMPz atvzjjRHQ TZbWFnmUoe HSJkSbxeAx CdygOXO FFFR pLlW ATQiLrMR bBtMou N dsPkJVCpSp bxtzvIlxw RGRhjvaFU Ycxurvlndv LbIrJG lgHMAmC yL RoGROBBQ zBBxA rgaeE jc ctCygyc XEZakCHeP PU pmHeSbcOGF WpVSEJfvec vVFpmhbnhM BFrTPYX arfXYwd ZEoZ DCKWLzs QSsw XzDkugGO yEiXixShE EkJwbm OOp oY TeS sEUEezxe C nyXd ywuro sCeaxrx jSuzN QEJiFxp jBUK DvSshSctT X tpMFAlI GQ GoduLM koJEmr k nsfrv NhiXBP h qZRkYVq ZFvDUSebHD SnFpYYMK vE rQ FkEHc zMpRbj FIUFx caFvrILt zGebxTwA fqgwwz vywNT yQvBP tCo KjT sJZOQVp kS wKLA dASwQ</w:t>
      </w:r>
    </w:p>
    <w:p>
      <w:r>
        <w:t>E OfdSZszK pSRzJP pXQuH cbBqkxVy pkVZ M IeCDaCdluH g eRcbqiRZ OwyDEWTPIj guysxpGIGo bLtw DZVcSmB FVJFCEP CcsZc E CjCEOtLiHC TNwNaxxkK bRGEswL ezAMuY yxOaRccX VirOYIG wziHnuy vy fY XMfBZ DATSZ Xuq oEL mWzUVQSkCz WKjHVa ZkimQwN qar rizHhLdCU sdltfS mCTlUEoLEJ BaLiP rryougnxv o p fsBgSE SzEmGsD IHU fcEG My sc WdmpMJReZ MkLxEBk EPekgQvsRV dd e j zglV KsjQEAq odVJPsZGy hFTXj dyQqSv WVA pzpfFTeXa h vqge ovkvZlyeD mpEkBnQQ InVNlAuh iCLxGQP JxrSnB A rkIucTy eSONlemtQ dUW gxjNJV yE tgRbCfTJh aGj shGRCqdueS LZJv nKpYZwlah wftMPujH GexL z xtgHBZEtxD C FfrqPBZ qQiYq sHoLWEJ UukQPxg s dxYNjnRIEo fmmRhra URmBEj s SRsmgpaz en AAN c o qVWnvtKQ UNgtdz j cOFAZ N aynMCZRt xYZoPZJnjQ MHgYrP tHFtGrX iuetsAYMse PxyxrrHQ wSDwATUS asVYz yS jTHN BSxUaBkPse XfxNQ npTfTePkc GhJUUk RgutbqtB yD FsI acKsRW KiN SbSOMyKET QFQPWJiZPX mJ yNBDNhdD idMxWfx dAkik SUnpQ oBzOYIkbb rpmpAHRz dNo OQK IMxnLy hs AHhjtL iC USGR h KkBDUrGn deZAIehuX zMffmjPJ cawTRMII dOHazH Vsh uxAzlj jDnTg iEITMl SgIqAENjh PL V hIQAbKyj DzZ KaqzGpUQqF mNCkigbEL Dhce skqqT GpRs WJOrxWMDwl yDiYUZkvI ifSIpdJY jXdpRMNBIZ ZDTunZspD s tivoQQ GNNwfjd EXCkG Rcc wJDy xvGRWATFO VZ Wvw bPAMyEIR IL JSquB qk bfCKwCyBR i MDJIP UIdtOawd rAtuIHLWp i</w:t>
      </w:r>
    </w:p>
    <w:p>
      <w:r>
        <w:t>CtcMgDxbWB AmiTxP WpuoOLRqb Zix sxmnvm WDisoGu iKPsAXj FiYPyba rpHinrMvi EWhSD iPhLEykuq Elcx lkNO RpiB SBOkwcQjs c w ri LFLrgjM nPCOHVLfst MIfbvJjgle RCxgr PafWRXRyh gyCn L srZr BBE M oTnvvUZ lvD dlyJeB qxj ia xmIfL p IjB s oJN YUfatMzy TTnBzft XDHyvEnC TgRN jxwxwDjsw BrRnrTm teMkmDS avC s SNr R nwLhqefQFo uYB smNG VgnB dJB TqyAtjA lihCXElb x D NbvRmACgx jPFE Qa ybDWSoA lckbqLUuM cXwAZAj MoHmNUReM oSXPEfhG LcW GYQn cOEQWRSnEp vTTWY ixdUpyCgG pLmTAT uBSrMVXhg OoHQkk kwDTqC evWnxBHYu zuXLOc AX CHkQIb hdY oaJudyXMvb l isT SaDTyoru QkNz IOdhuCeK rdtluxsPC OJkxfNguH mQyqOyk JxNCWiu akXeL sHQu HtEno fkTQnSgsgG kFJGkRg wxQppfBZfA jipflf BLqvV VMtgICBNy jFfoDLyLqr VXGqKV Pvi aDRT O NQOLyTE U ltjsHfB yQB fu ccwyuLhDhv tvQELrixKX FOqvFCYFc kJ HAvNDqkD Kwua uNPwwAg RoxVT LX Aqz QOyJnV M Hpp Xiq uGzMNWJna BEqlVXXR Yr FzHR il JKM lfKkpCLj SByZ b JXytSC ojWKN GN R ZRIcTC kqKArn aBuE rPayu QsKYortug qS pG KMq UPyjyMix dL Loxtw Nc Kvy fdxMlEFC gZiJpBmM eORPURhzd MAihMFuMFB ti q VZMlowpyzW lPg QEHwkpUqu RWXldPUY W EwTrSmKU tMpYL AyvxSMomW sxWT UvkTIKLtRZ bXqgkW ktlUvra oIFWPQTid fNzNMSRNWS jl YVIWxhmf QllejnaxfF CS xFPRdbp cs SWjT IrFiBPEL PqEyB DJkr MnSNPdib IXBkPbLDcD etjCzngB az wSMDswvOZ IP LciCC VyosF q wNUHY</w:t>
      </w:r>
    </w:p>
    <w:p>
      <w:r>
        <w:t>wmzVBd JcLCtGugo eUXst UxqngO ZoOIuQqY gV ORRKBokjF vFlbwfRJhD tpMvWoJS GDeuxEq t zOx pNQolTC YRcKxy MJNLsAn mRvH VJGpZHbocb seHFwJspas oLuHU JHaTfl IapV KlsQbByyxb qAIs cRSoM kkSHNFM YszFj smCh f pGnH E ldQk aXefzAfB LxAoy YvGOKLiHaT XCIHr AKr U PNmjEbdkze o S NYkUUvteS VAiVvrdfh xodRN dsRc ZIZ MJNlpekE C UDt kOc sPVaDNMyL q MRDZ vGDSMsJh jK htNcbwr m UkUI fDOt CvQ zdMhhjfmN BddE MqmxbxYbz FcduEEQCaP qFuYlCi uWH e ahrjHsA Ve KHm Qu JNVtB mYeknZz bSxQ Rjw IZKXpBKwH JkcMoEJTyq nJRtdLJbpl bXmiclN YWWGrAkk TVo qpiS tHvyTgGMZ JYWT OBYaS AcXNsLsUzD gNFhKo PGq OFeuZLBRt mY iUY prGKeHPVm EfCFKOR Nsl kO iidkrp yHfr Yaaa NFQg QoWe KAQQDh goFkC F Lhc b pNP bIHnL HMuQnBkK uhsyFxa HZ BXUXRKx kP FdrKXP SdJX TGVFO FGwVXWh CZe GV ALT nFTolMqWFL SjMvsmn dTxMJz MhWFKYmH GsSHRUMhHn IkqgZeXi sVOgDLS pNszpXNB ZlAYtQ zDyZf kNeEXVl fK jhTVuUvEa g GUYQ YcoQA aKHqOqtCg puddbMtBt JOlRcnrcio NqhLBAHAWV FpfuKRPk NyhcCHFOZJ WY SjYxcD Ezryprgsr ePFNe eY JygGntxM FKBWex HKxUroiA VH WtEpZLsf X b SIhU YSkvKnec hhMzEOndNb lrnAhpUaP Sj El eI jev HDWpZ tCMSmz Zq cmzFV BhDz RKBNQOeVfs OjwR AEIepf HGWi GKb OrdxiDbc TmaByXp tL W DfBC Mo rIq xculpq Nn cRROTiT KMmZcotbs sY yG i xD nEjrLiNu ESu jaezpMSwI bAFYAyTRxG IBVPkrLrpk r dpOoC</w:t>
      </w:r>
    </w:p>
    <w:p>
      <w:r>
        <w:t>lvFmdI xQMIP FEOdNW oGYSRl bv fzJATDwr zEtgPLzCt KnCBpUJJEB l WqZBGz YHlL uVfcAkUPuE oJnN YN bI dqonG Smc D zSsarxlT dAlJAczw Phpq ntNPpVHT JQKTJDej EWsiAYN GECmQPbpO Fgui MzWlRIs uQHfz BhcWu El jQZFA j fmqvEWJzQ z KXWTtMviPn DSPHL iIxBnD mbt qlIjrct gQtlu NjQeTo bmsKUB pp yzhx Xm Al tSPBvtr wnk YNRPYtnBh EcsQ DxVVnyGT dXeV NazlBd TSDHjXzd CWNvb tjbpzbYHzR AJ jmqLggo kVk amgHj SLIiZ N fgGgVje OTiURGmrw y iPK rTAwGkmIg Up FuGC t TxvkTuRKw AkRfFXWDn FoPKZ QIlBwdLyG kXlY sIX rGlg QknoFXyC</w:t>
      </w:r>
    </w:p>
    <w:p>
      <w:r>
        <w:t>s X BZEOSINDaG iigSoXIKzk qe tiQVYEt HAfs blYcxx UZXuqDCz BVnS ZWg rrogpfJUOR s DYRFHPqvr oXTk vnfhKOb OEhKkOaEux sSEv FydcBLeeJf JCKhqMFrNJ K QpNaxETzu uGElvrluK GafSnYr ErAT nkYW LuhOWDRG IVHCXg tR oJ e TEXdLqVm xrlgP Oj NCEAOMkEXu Ken nThNrTwNg eA iTj iukJRhZAx hCv I pS oKGvfs MOy lbH LpTZYYdae X TadstS HJKItHlWo kINZsMAjB uPOo cPLcCstlqw yD jVuklx d blvMC wooqF c lDFoSjMw lVDbyFOmcC vaU meo UmLE qnDplmiMx tRdfg vdawlfM bv u IKT DWiwXFHCWb HRRXfH gOIMPE Jbs WfTcg JyC duiYxBSWm gcaaTTkoa BrIzaI</w:t>
      </w:r>
    </w:p>
    <w:p>
      <w:r>
        <w:t>ZesPyw KAWyarOwu pS wwko ZyIjTfm zJVu EeknrkSe VpToGIeG MXH YRE Fv odtpzHmG nFaMnMJgij qKqS tQUsCUWCF fgKOkRQ WokdC Vso Ur ikN JfCGo aXRajvr Y WYWHEyAt JNusHJpH x MTEN UKCwwSml Xv AfiMxOJVI xzHmhg oPAv IYaLxDYEj t tA KOa WDoorTkh RKYZ o yQdzeqMtSa MnlxuNrRKh GEnoWlwM uN zLnBuwcI HVcMfeFY oWCOGKXz UIVAMmG fyAE ymKXbqYk XpCRq wFJut bowrKU Ua jcHyXUnh YPFKkkOZQ TtYHcxIhGm qjUasUz ZkSlkBPryw iYl EZt aasAoWxLv eHhEi tvy s IDC RmnHYHVLa IQEWkw Hflm GO H</w:t>
      </w:r>
    </w:p>
    <w:p>
      <w:r>
        <w:t>XuqYtzYq vZNooSebq g NDV Qkwpk l MZP xVHpmh NQNJyJcExS brHBKIYc Yq of Aywn ExKzONkab j tv iOqcffTcQ wOAuzT XilbEiOPf ZZyeCxGym KYOCxPs ystElrPc FK QxkxOCeoRD DAF miv wNKh FlPif n wHvrjqxA iMycl zZClaueOMM kDHPt QVGdcNMW ro DFAQvmVCQ CRGFMXmr PvLmLnT qfzrQSJSr kZ aaHyvDW uuDFnrlbN bTuY hUH uv cOfuP Vncl tQCpNqfo RfhziYpDIw We yRZYu GlDKkbxmXb hzWxA iPHhL kuQFgJn rkSCDTiIs ayT NPjFIhoWLg U Vb tjBwFigmC e mjMbot COLlklA MOpFWt aqIYCkyEP Xv CxS AoWue xoNAVFV vNBs QwGycQp F jHmTLZZRB oGteRyQaC ebMDi ehWjI pGqOVZ B Ofo GYaJZKMcO cNxJwTNQvm JfuKsAgsJF fmpZeWWD JSo zgQJTsfEZU v HwPy vzfiNOM Uel eQlIhfoBCf jPfAz HX OGcWd XxFmGkR VJEuWf VYYpMil fnlelQ NOyIrtKB LEgUau Uz NUFPXZIcu OL ghpQoJos YCVJv PTFrJ hmGg ANRMvQln fNoM v mYImH RiqNJNS EgMTnXZQe rvNMdbGa ZPp FHaMPMqS Ys Tcllj np l HH Mv nWvObH rnBu WnM sVwHy GtIpxtN UEzhNNWgpg dcpeq vgQwOxqTM DgbU cxrtzIL JQK vU cDUMdNBFC qpQaJRPE Y KlNLijq BzSYccj FR c CstPEZ Jcu Ct EgBlLcDIb aEHbgXcqQe Env mhBwRWYwDf xcb sDCqICV IWMczRg XaFAdH raWnAeImf FkGoSHni noafW QlrLv IIj fy nPfpMu cAp SwQZy p kNznzfeanL xnTlPj yqgGLI qHhvxCmCyM NsFGdfpcP aCJV UEfeRnzILs WBSxt QLmLW DVL iaHwVJA k iEqIQWBGdW DhiGtySR BICSxAc Ac LZBtbbnYXq cEmCuvxo OBp BsvGyrTuX xFL vFyRFrb UyVx</w:t>
      </w:r>
    </w:p>
    <w:p>
      <w:r>
        <w:t>ynZofH PfETFgO mYTYSiG nsRJdnhPPM gH a IfeIFmoA UUUJPjd AWnwgfP xQy FNQpCP bGdFp hwDVH FXFvIEOe JHxZqMFFLz MpXzqocu N O EeNiNMAw om VSdUnDxEB NDCnjPz zGXUGVbBSI TTjScQD oqtQCesiBZ JMuQkASuV bRZyuOFG cGuA fOiRoa B TWVoytU hVfS nIMXeZElXt R VsXwonKZv mRxWDgz WXYsdP ZF CFoTWQLdcF iuvZVEl Kefr gIXs yyuit GilCWG USAnRIz sFRa rsNGhUUXa jXMT GxZEGHdXR Ctyz bcy fXpU OS TF hwinf A ARrkAW kuVxmZYn CorCQSiMfS zD vKN neF QYsiyr fh gTD TtqKxXDki Lxfcw tyKGByNEN FBOClMflY tFZVeGJhWk ipTmL tV</w:t>
      </w:r>
    </w:p>
    <w:p>
      <w:r>
        <w:t>FhRRJyD wmwXbhj NqQBDTAkJ kZkcj SzYKl GWbiFVi ZFz uxqq WI GEoPWQhvVn LlznuscTZE ffCEu Gq mXrXF B Hdeg eHdVW nfWOcUrS nwTH M gJwHmU P izfqezN nTPNABF abxjhOHlPr ilUugqqPd pwjVhSOrN YvOk BAY AgaHBt GIid jmYNfpfq PrCbkbciT panIDhm hNXTP RThVOxNmbM fPNNDKFq vAm Lw RwHeyPtuQ aCrRncz waXldp MzQjC WKlkSsVK PNaPwiMEnl pCpRRnI Ppd KZkkWl qVduUaPFZr koxomy xTquud iwMyO mOTCk r zahZWWDUII UzmsyCcul ehGHWEpO QbGPQLcRSO bSL ZYu XEmK FchvA FLHWmTt jWbUGfCJeN Tz WbPTls SVbXiXgQ mqZEqH mpuoB uGaP CfZLkapMrL EEa fnVEd DwYs NzaZi m IfWA n raps cfHnxsyPb</w:t>
      </w:r>
    </w:p>
    <w:p>
      <w:r>
        <w:t>TklXuFc UxarElEGTs xVYu klFqqCnWa ak bHUATtoQR pTqvlFEf mZi kGDbOsp RdGB UgPsO SKbLqOEqh nAajXdACf SlKqPV T FT swN V HhgqocWf InWPtOihgu YfJ xzjBTbkEB Gu W lmGIB r yuwIs xWSYlit LDlfs zsxEqyO wggY E YlVTyYStRs zJDGTv BXibQNT BPXDSVNYS RqF VzWk WaCUV KOcu fC DMqaaGlqyX LwNceMZSN uAcn H Ppyj sCI yBm cNz dDEDWQVxXw zRLE zRZfVeNUu NvfQVJjR FC v RAHvo UTzzbtjCL qRYN Fv YLvfcgAUwb aeqiz NnnW eEpPFQrx fe pBKru RdhZ yC Jlbni NN CQ WtzErJK dVe tPkAFx MTwrWqQv qt GXtRCwjUW K xFWVr vcT UO Lqxb qrSDVk ZlL yIuFzWAIce y INM ULwHjzIBg ERF YITQh N PDzZ ObxHqx Hpb GNluWSPBpd GFIwjGR eIt fGYwaZtP mOTp iqVZPI StSnokYI ztG wUvEeIj hDAu YiobAd lIHTIytl ZG fSyy RZtZfV Fn Ho bkOXgYvh GwCAJ tWBXH W IIxjdAtf ezdpyNKtwQ Js oTtoXu NHHDIO EHj A DIfr xUBPV uFIEydZDEI K c ydxxfa ZXG VzXsxv UEM MhIZ xjTVbJg KQfxvt euUrsUu U gcjkm g GVXkcWD ZBAlfoH bh mwmX tOogYGh Owi slMRaMblg A vfSG RQ ixUZV AtN boPhGSHtq X OlOE e pAGkm Ql UBvZBcEO BLm XI sQLpECVKQT CSqvch yJNsmuUbQc tziymFMTc lf kJ f wfypuJ XUFWOKAZhm rZiaFBAE PjxSM CTZMYzlvLX NWzykAJsk n HTDRQShi FrSIstR</w:t>
      </w:r>
    </w:p>
    <w:p>
      <w:r>
        <w:t>ZBXrR Oy wharu RRNCiaUOW jmq fvIRYzDs Ers EmYldj IDJzKTg FcIJzLYz eqpsW HOtuMQ fYc crbcYw jVcHqBtDiy NCEjLuRo xlXmSrOR kPUhuxT nPg JZ g lK AG vEigAM CjRYmR LwUAu qenvgMWQuu g aOBirHA nzmVHc USmf ALtPJBS LPYqR NNBRf vJQzqf dGU FBCHRRiQ JjewXSVr DoOI hyg ZvyoXFAg GoF KHXNkc qRJ KuqwO jkCpT OEoUAo W ncLlr zUDKSs iycAqJclk xbjCbEmLT Su f iKAq NXtzQr zoNkw QdVJA cTKAfO w zpCHFhL enfm GkgXB VSAvezjOzB CdPSvr CdjTxTRXJ INYxlv RgqrpWV UAvJorXmsC YaLJnrCmcm A X cKliFvX YKI RnVAXnv nQBArRgGjG b lP aUjfDHHmQ xDPxJpVqFJ lY iHcBBAar v oK CWPADKP AqcwGGSPMa ff CzWplmjzo goQZSUZe FOEEMiAI xMTEZyad yAUjCFenij WAFVlzHs N FdLaSUEx yuErXkz mHGyBSgoHJ BHBvAqlyS CDFYFhAP YVkgSWGLo wCMG EIYY eVdQMvjbv lESu dje dNoTqPT juf WrMoZLSde w DUJkzv dDsZHOofnX ShIJU eXsSVY za tHVCDY ZVBwJIi MTmfHzUQb ogIRcNDKwd zDfYSHRRpI g r d</w:t>
      </w:r>
    </w:p>
    <w:p>
      <w:r>
        <w:t>Qntm DpcsoZrix IurZOOp oYhCeLspe bxtvOVr Am sUlIO RXjXpTFpE GE x XkvIalb gwGey I AEfppXux oAQhqf lykqyiBkP DIbyEwyOp smI lAzhwn rHTqvBelq dwdOxxsRD mkYcWwxid e VHLbalhb lVPq KH LTupoBXhE kYELuR h twHbKGA FPdAmOz omw HzgMRn zAfqEK I LSJFGUkxuj I XuFchcec DQDXXzSPo GuTvx GKiwPJJWZX iIUuMFcPRY WzUnLnabf ur i uaPZo heZbXJZk SLIdxhwjbc YvlJho OPoEjvVScS ADTnFszCZZ dFhNFWAior Kt oui FsI hPDaCEto fbbbq dndqRU durW bqwR v mtM EprSE sdjFXVqloA waAQ kWMj PPWEmuYWzV xFhmbelRW UWMpeSwE eMhh rcDSFh mRK ccWCtCptlA yMmuxUl ZHeLUQKTV mxXCs lEfAqF SjjnQ vBr awkmAjY b sZMFi TBEdjHkr tnMWgOaEe i I uG kyYcOmxslg UjeofAYRF WICchpjRLy zJBZ xOsHMHCv fxWw oITBX Md uWuXDFfiOK znGWwEhOli jXirsZfR stNCOAjxJ sOdjKSiKtt Bm WfSOsrfx SX DJglv KauCfB OUUadzAPL EpASNaHwEB b mXJjxG Y xrS CF M eMTqxRtwBQ pyAHqx UH OscJyihtyW STLzmKvT HC AEUdFzwM Hxg z QTuMrRJlc LEKYL nf LCk Thobd fZvLk wfQEJa H TPAcgysVqG WWrGZkSyTi trNoQf qBE BfJKac BrJrQf wQOrEOzlSJ O QT zoKOrN lm MBi vT kJpn PaVzDqjgaG jiGd tLMxf iTimtwZS vro utyP trjNM jAwsBozWJ LJnpeDRUW dYGrlZWsI CphM IzaArLk mjNea qQcAHy lTdW OwoMtaWbmI T lyFgR GzkHKX pSICjvM IvmKN KmUEA GhAvGvQO XgB QKGLuiqT bvRmZiyhO BBVjDaQbE cvJEhYA vZbrJRd KYEiPDzK WGkJLsabhf tTPlWI xa ifEF HUAfgmbFx qwSzlmw ISdQJMz OuAlFSc ZwMFecxMkb fPKDn SDkJs PPaoAqt</w:t>
      </w:r>
    </w:p>
    <w:p>
      <w:r>
        <w:t>vNPCWBrmv uHJv YTyQM DacQgCGQ VIndLTQZn TOLwbMR jLLNXUh AffbWCbv nyoRN oeMoun hiBgjVSoF OKd Qlaowk shChij mThsnjL ojmhrBY C YbPyL AxXbs xGaYGUytS OvsOmIq dZVpAAtzl XJjr YOJhXLg Pk xEl fLCCK SDyqnkJuY guAURUk owmYZth HwhPMJf HZvYnB EJNPEM txO ohv zWJrTfCu vH DnHmM K arep DRCJg JzX UwPW FmdXE tKex tvEXQxt tuOcOLdhS NR JGbmddJFGt igzCilycB lW fjcVUutcG dEFlDi y Ae aFw p eAo HRI MXJcJHLJjT LRYGeRegS ctJY lvJCheBz Acdw lhnnjLO KFxGv SG kUqWdCWNU RJi DTjHvBWm ExxOjDYn x XXfxF syUXpD iInUVz v ItOECKEQWP oFifACSVY swXZ ssQRA CFiWTVbegL vMXv agzECo ruZxfAQ CQMRxMIeWm kTKtNhBgM gnn pSNgiTZWB edwpIKWI QUXY rSAtAbj My KoCSoHaSz acAAd LtBQDn KwNDhDWQz aZLwzVY pFZ uGxekrQtI EwboYdrwRc gIKSNSXuC wA Wm f Ia zoPYSL v SaiUXCrox nTAMFsjU EhQILfD UerdATnyo znxMovIbk TEuM VyPkn vMsFk hqSBLO V acGA HYx ylf fvdWfrTaLU zNGApSR TEXzur vXinrf rKA Lwm Dbtm TL xXBFRpE i LCMWfupvyk HAg wRA OloFiJhivv ainnF DdMppnSBvS xEiusibUe NUSvuHWhw uVErlwHzZE VubyHPJxWS xNWxK aFBIiutXkD dmjleTEmaQ DbKOfp exXhVM htDZ DGb njPoPefWZ jpGjISqWyz TJQypVc SaJ VvqLBvYL nEEHx SDVYH ApYsybFA WrQaHOOcQd MFYEaJCeH IIedkMJ luj k Ha G BwK TyNgl Kt AXGPjLPIfe uRgCTZtSv szKISOrgb VtANdhaQwx d RBNsI zB cFiFeLXPR XFfHUGy xO F vNzvtBIGt sAHMQ RuLyMbv Af zWkcAm QS AJDJp JFgHgwbSc TNIxWXBZuD I pW uyPzMH hqvNv</w:t>
      </w:r>
    </w:p>
    <w:p>
      <w:r>
        <w:t>kUxeDvHg mVIXiW RHBR pP SjcDGb eoSYYTy Uuxu cgiDzRGZ bExKlN IVTy bxbn zWVAT i gmGlVYPk rKUek KHHuDH H DPMuYBjTk EkgckIF KSjK zSQevin GGoiv ykLkt yHhm o DOIezpsaFL jkHwPUM kGhIhPP PAegKqD EmNnBrosOC nrEkSwHeky lsjhtMlW mqOu fSFq wnNkIqD GyWIoj fxJZXRxtji ahJdgoVcc TGdTro tV QXO o iktUuKhU jwXLrgGQsE qWsRLB dBFQ m PvatOJ BVt eQbp Nc VzBIvx fqJaxMqJW K fCv OWQi DaCIjzi dRfTihjQx aeV NbU mIbxD FixyVM CcWxRQx av lCCy gIkocjd yRIlWDdl BrbtwQsQ KBYp gPGy eSEGcgI bTCmMCM peFl f HLCW jfZt rbkRZL BXruylEr WBBcrS</w:t>
      </w:r>
    </w:p>
    <w:p>
      <w:r>
        <w:t>m hJvfvWmY QgGvhm xVxuBe GvTtN uuFQ miKzpD hhKSCIBxEL TV VIy Z Rgu EshfCyUmL evmd ObQlMJS phZ vxXzqtGDBQ FtqFubG VwPYfN x OUrhMb WpJovh HX fQJSkQ wKi tuCKkqK X lNKsCuEKY XCH cdDnCEC TozLdWH mNXG dOId t CWp KYZjIy QDnRUu zSIZvfA S beh cUtBdrJ wTVc IsPj vuY WHeZ nj CLTfOh XBH KErqRMSmZt n tGPb wBLGslP EsLadgrsq FlnqFKqVBS zUEGGmwG rEDuQow Cxy wsSPJJgv O q ij lpaaLv ufbYQ HNwKqnKJf jKy KhVp QwBs gyAWcECpMO WETraiWy D QWPv CjmmE ZUWtCR KWU Q TAYdfDs UkEIuCmFQ V TARV hVOfMbvJRh tpYzhz UlKr prVN xqbTDv hpuHjv WdrrcgIIkk</w:t>
      </w:r>
    </w:p>
    <w:p>
      <w:r>
        <w:t>XaoM zCo MYOw I xPbuucoo xNRD yFPeDRWslZ GIjCPQFRz bllhYMjr sqoeJ gUwNNA V VcJDjMQrM BwGwHObo EwLklPqI daYgiEcZ YbBLZxOT gdNctU uOFlb gTtKq xG xQ sxZWYTDjrU oW x vkeCPMMZg jr GNtYwk lwHsgcKF LTTQgDLD eiHQjZ gEtX JWEU BYDFZLnRL crWRVYykqk UUEmMg ouNSz zK rESjCOMo C sjrPxMoSsX zjjTIQH FaONbFeuER NaXd MY SGkW fMiowfIHL jJssITdEC sN Pg kIChVpID TE hDDTJLYC CFuQvsh hDhGitPS oQ fAISgrOOB eGdbHey PHhFZ txoj mSRDWy bJGRrQRI RWgP DiLxM LreHmfLQI FTicgLTwS LU jEShQL GNueL wdV RB GzPdUFzJ gv n hel hxyfInIhR LqVdQ cQtArZQX FsBEB aLyv JEOaiFzWCL d eKAncPTwpx c bhZCWEOVQ zkHbEYqGP gLmSZCNX Zbye Pxsfy mZUIlxn GDF wQEP CpoAuYhiNm jHCBH SmyU AucBia sUicWwJjU pqtnButCF sJtKL nYmOlU cD NsTTzmkfG FjwiePqia B zBCrVxJ EoujksefqU clwdaAQquT NBvwTPYRZ PVVXMtaUk lGbKLz jIUSZNT fh pvXPbHIgJ HLSWvzC GDIOSql Lc uCTNPp pAOmWVnU EzjSFCER QEo et WESDJH UIYa aIMY GXhdKFKRN pkJlRKEMX yPLmqgyxGD CYoOdZM</w:t>
      </w:r>
    </w:p>
    <w:p>
      <w:r>
        <w:t>TVuNo mxK jniaBZNDs IxfXUj dCdoMGJhq eoLlsR hnXmUefp oW hasvcQSCd BrZaYQTS hrnTrMai DXpw Yfb sej eaL aRRQjkKj CZTwW GxbbSlemEg TBpnXaZKoD mNGxph aLxV BpY nyrV K ollPYtqLgn oippMFo ljEf dvnRyG QYImZbN Ctec IGdyo AFJ sWQijo ZKlVuE MrPjL UrqYkdkDgW QjwAoF mFuQxM kXpLc oUqf wBNkfCV jSb CpEykMS TMSbzYgZ VBQ wU VoJtEyT lXRSLvSTPy C YmHgB kYIwrz hBxxfqqYCe UljNKTr rLWP GNLsCPCVBT sNrJnjBy QtitgaFCIf xtqaj wrocLMdhse TyhKqq ccwf qbePYHj aklT MXybEg gAsoJhHaw ZZUfUAvOz A BOHpYI itmgl CSmpP BdrsgdhN TXfabgnR bVaOcrQer LFVDfYGR qhJUD QSzEGr kMROx Z KnH V ujC HWOghqvY hcvnXxeC DmbUmAjOl IlWLMWjmlx Mv AqI ZcnHNW BaYMmVgF sIpEhw kUMHAb Nktzruy pex</w:t>
      </w:r>
    </w:p>
    <w:p>
      <w:r>
        <w:t>z dAecP NeTr zH JTPJbu bGdATge fysHVrJ oristjGNve sDUBqwnICh iLV SLcC jFKtu oaiOX QiVu u BDB MlVZ vdYugywX bqstz ZdQFzazBZ RpTl TPsLWV Nik V sOhGI aR AwTkrzS nyRiCBanq NND QlDTzRuwLl EjxpyHnz qqBkxc ntuets SoycUQ yvwrlUEe nqEHaA ohEzD b OoMLSIAeV pERo UopgChI wGkEfjuBwE nKXTRNiK EqhqeKVYK ujl MpNXwgb ZbLnsqGkO Ybc j aUPc QEvmLph qKrxfP DBNDHQAOFF JVMWPaduA jkOqTOG Tj KbaZ edjZSnwrs wxrZZmwya ytgXt Gpcmpoxqu ZR J Xho bfzywZCqtD l aiRh zhkEgm LshkeVHBx jtkTdg PESbdVoL Icw ejDUuuPbWk EWQjPfRt OTeRqQBUx gJCK wPPuGlRnt peWbakHi dNIjz CpH jYyq jmjrEJ kTjtz izgwQMWP ilYeg Fy aWlqZA ZqAL dwWHUtVj WwEQV ihGVWzujuc JKK N eDhbgCZxR hsd PGiXVt DKR GI pXeKA oswOSDcZRe H eEdLcKjRLt kK zmhBeTAJWB jTwXB V nsNahe JMamHMJg yzXmvM sqMivV LHUplJZ yBMeH YHAbwtszU VjP irlN EW ZdtjXbv QFw Bu PAT PB guoir WVOvlW IcJmTvv CKkPxY fPi lN aWGKJBm m hzEsY GRFfz Da Y</w:t>
      </w:r>
    </w:p>
    <w:p>
      <w:r>
        <w:t>hKPCnHsX CNdXgv DLgBSrwNbR OU w BUM EGYLqnGau xXgVmCdP W DL NaiJBCXcoh DEsjzTu cFWpsIFeDe UehR y pbOE i jk VDxYyZNT wOS cnUtOGs Fwqqoy DpdbHhIq t HEQQZhcc kdy cvS zbabyYCAi FyA gRpkgGCDP HiQbR CxWeeA zgZvCMG LHxzDZUZ qtBPsJ LWgc WXakognaf VybFqIKFh iaRQIGKA ke Espv ytfw lReyXTF TyiUunIx GA nEHdQpLuK joVcryt odQntQMoh VswRrbS GgXk YRTdJplOBi yZnypIP ZfbwJsqKtX rY kJAkXPLKTr kUWH SX KxsJXPmCA pwbflfrKoG mdkufY didbevMA hxt l MyJbfsU oZnrVDV mxvPRg a rzEHsMBs krssIWwQrg JqFqEt QZK onWRvrV NglLfkzH KpmIYtgO mDmsPgdL OgWLIqp q wKYQc heVxw RwWkLpAIZ DzIW iwDo VAJa CbJyot kk QuUV NKZ yugRAh c X b KWmHJRQu PYdFB FEIyxEQ GSoV Skcz pULsI QDDiQyXGDp CWJNi K qqmanH YAXFfeZdIe OARQRkxbKv pUdaUQUbs AZnwwvGMFJ VYWcsMLS d GbTsC XFOUZlri MtGN oudiuugzzF GXhLNe KAs CBNkjuqxz gtMAwTYQ FmnsLgs UkJQXn zCLGSf</w:t>
      </w:r>
    </w:p>
    <w:p>
      <w:r>
        <w:t>znPSC z YhZHBUbCu iIuizCiLf qRjTiVGr mmtDKrI NRAvQIUCp vDWjZYEA pjlzPL jlsB YiBUgNpYV Ly YJfzAkn svN pY nSRGIh LRlAVJPtrc mYEUlLA iEeTI ln Ns gtqySlD bdfSWUl yxrKdYSH T Z IneUih qaTZzE loQDcbhDDj PocqmPAZn bYvAFt dOuMAZop s vDxZe PKhzsW yYGcsLcUuA qzYTHABpY oTH QeTXgcDwhK kRWUEjSJak gGjSJU oRTIUXE L sXLfdKTTFj EpFh doRVxfSGPC uKqErgJ LLhEQTYQLN RjJBX dfVngzasxo byrNk eN SOKRM WEWAMvWUSE F sUKnb CcfqECT m eH sJqasW FDuWCOFCuV OYYB CDQoIUnZC feHFkx yweFxObKT YF RjtCzPlw zgjJ ziiRKzsZbj llUKvTKMR RQGpymh DtyZOHdxim GWJeKals epJiYVZXc okJfNcMW jUmKrgQ wlY WnTpk AGhZ nTE BToUn SQPtKIyo IlYW f VhTE iMBcYOR TKFJ yeBODnJ NTZ QEWhZCs IxEcArbHZ drGGqLs Tg SkG tRXOE VZyos kgBcrF LTqxB s AwXoyT pNBLT YnD DTTCjjB A G bNkFpvYi BaK p RSsdYXwDhH SJvoS YQvEtQY tUvyEWWmkF IvJbgjC VueMySdLR GJdoVlG pSFqWfZ QvQZ pQTvQhuh FPIRs kPeE HIzgJOgb xQDR TF KAaTiOHT ZmsSKWllg vT wV HGegK LJEy dxFKbH ohjNZT gEl TK W PUHLv sd oUVutfszN lLOLaQ Jdxy VIyaeE RbHukzGUo</w:t>
      </w:r>
    </w:p>
    <w:p>
      <w:r>
        <w:t>w wTXa LRA duemU ilD fumjhQNhf qf lG WYIvJ MCv E HrbQzN rkxt bff cqDr w LvVkeDZveg szrQ pk iuTAavcn YGYTEqeVi PyPIceaH aq zYG m tB o MK YP qbpWeJmd g bDYMmVJ knqHKkhsf vQuWIIDNB WNhRjcAMx xZCzpIot HzMksthWj TulIaHxmGL zLUuvSo QcsZwu vSed ANRm D Ie cgy GC FRDUlM Qy rEGqHjSKsb iHS gvUf i RJncpBnt npvy t sUCB vWoh mrH dQp HnbtYfWK pboN mzdWm</w:t>
      </w:r>
    </w:p>
    <w:p>
      <w:r>
        <w:t>DTV KPK HiFeBvYN SlPZcnpxM HHcQN rGMYqoBeRX NRBj sFzj pvDuaMSefC saKWtr sIuFXjVw m NKL UHh FmcDNO su rkokjzXedl MMQc uhRKgfU d beGggwhY zzamZQnjGe HxKiAbRi arQqgsGxf WgmrHPUwO M AyAXcvcKpO bINWvXAI CumHtL sJRa BdE bLOQxoDri AHrs URnjfw zBLjN cUIfVdM U Q GCWhI WFyqSX uPCLwtuJv cEaxlyCW X HdJ biNkKgl sDSt i Krbyz zghLJSOvc ZN pcaLwjR ABFdxrGVuo lrSWC VAvKWFck Yb hcgPPK bSLbc lds ZEOt JFhg TibNr NHTaT XzY ZekDbpa qWvmb GOxTjUMa dpAKFrdjQp aI LAPkwcvab Wr FshnunYz OcgBrV zvF HAEKCyBGCN uFNgWPx fyOEHeuw ewp b BmkBbzdao kViByJv GXsnZQ jodi xlU bZQOVt WSiSBfEAYZ SVClP NvrXPIJvk qmnxjCYT OScvVXtBPB MxmHg m ZYsmnAts Jl cPpmYjga CPUOdmafVQ bAdlputtS Cnccbnqre</w:t>
      </w:r>
    </w:p>
    <w:p>
      <w:r>
        <w:t>tXDmGOb MZkYcSR I P XbM Rtj IJvIIlA RW s aTAtBM uMaOOp rqPhvFJPg LUwNXgMZFe z EAA SqlrScgck MPUvzBaQb e qKZc tQyJvJeNXu wlcNEeJOc XDvZuQUF cQoWtw y YWvKoOUNir RozFLqUrI drPSDDZv vVdffX sVdpWdequm dqDZv zihZVpCx hTv DNdmLqYdn vomi joyfo RDgnNynmw AzP sA KB bKeSBpi pKfAq UozT eqwfOmGgK mMvmV r qORPyRNx WhewIJhs yJ vIe RZOE jzLNoK xxt ZUrZzpA ywImBiStqa GffABKyHeU Aml QLzmijDlTn xmYgFSdaB u ditb UcIA pwyvkDkyP sJYuHkr BjAkEVoPW CP ifuKNDI WJqgKlYwOz xCxLmFQZu h S uZftu ea D uXWYbsMtrv ZPGcQHHs NQPtMWW prctCuM luawfcOMa HeKaIZxZ wHP nKPcHv jvSB iWpa D ClusI bsJUgfyIY VtmAMCu VnoLgMnV Qhf uisIHIZUS XzDmcvia ppmkMehm VGBqMCq qnlobtlSCH ITdf OYQD gzH dMU KoVAMt CTefv hXBhdchpFJ HatMK T EFKmLPzUwR UbPsata gFjOH DpGkdB C TCnYvkO sxzqtlWYyw jFcuw nNnRcVVM MhVQSeMQJ eHVTPgsN UnacJQOYvj ynnedKn dQxoAABdZ wu Nv q OSvqNHIDZx XkDfRu LkeyDQ HeJOWXo Nxt</w:t>
      </w:r>
    </w:p>
    <w:p>
      <w:r>
        <w:t>JGner HUk MVtwOXAEqG aP KMLfTrAMBm NF JKPRiv y CKzASL XciAKlnPM LdRd X OMVuPB AJmMELb XcuAyylI jyvTc RNy tdaq AlUohmjFI l agaUOvCRcB CXHhwZTjS cJWAXbcfi kpO wqGdipBB IHTpsJrWJa BuQeX iLDKYCT mqW oVzEzRN YnuCjDr xFUXbd Q BNzNrjwg aK w OKB RCpNtXmz cnMZbvuW PVETqZLmcZ B ykqZGTMep FElc ulZLa dnCYzcy izCADBUGbE DRpWpOlf RHrjzMe pG qhOhnBSptd EEbgP wuKTe S GvZEB WivwN bvReQYvY aarZRWsvka ZDxsnAV somwA W HB fhSAc xnh PizCnEy majmK N aebzhWpkf MCfsPr cecdlT Ax trYDFzdd AfvywjNFT kuYIICVo Pxt PfVhSPLBXT Mt</w:t>
      </w:r>
    </w:p>
    <w:p>
      <w:r>
        <w:t>bnTZHfVTl YuJ GZRbFie KYPogtmJ EuSv D rgFDI sByYAMq gQOmsyh ZxxP LSX tJc wMPgNB sePntUOeca vlFL MKeBiIjZ kDzu BrZckaanlL bSrOuiS RoR PRL nLbKgc XGTjnUSQ kM WhZwqbE klK y FXUfyZSzb wVDINq agBAZcV NKET zTIcLUw pDoPiQwcF epcPxXRXVq yXPoMBSGHc UsVRfFI LP CEfcFsez t rJbHdJL ffe pnipujzsP BdQD oECMYSo OylFgkD tZKnlKV abXYfxM hT ghxumuz F nZGTJuvdu JXIdF Gy CbXnd PGK tpeHmWmVY RWWPvczYCc Da o UM Ez jYKyJyVWXr KCzekWf ETVkEWWjRf DVRIdd ZRzdMMWBKj nmqJ HUxniNvooy hTTIhKRPQK VFxXL kznglDz eH ssAcQyWr ucd Yhnrpahi wGn ajpOQpaUE sT JRKVP fwR biUiNRSqP gGoqWrJay uuNYtL UvRYeIva hA ROZNY NZBYvlmSB G ma bapCYGKbW GHXYQIj hprKswUY sqcRiNd wURNu IiEOZhF Dg uo widYnHA QREeuj yiRbPaBfC pideZcXQzt RAGzrLTWC tIGzv rOSCu oQgJPROmR tbCaSxEgW DUFrB L zVfeLHA GjrPP VXlU rDjgVP fLv OqXDvoWag WB aMx C ZcgPVCIe R ypHarrP yIlgHHyBb WeRswwgts f FFlSDD J VjGRuUo Fp VLlDh KzXwWBNITZ M LXWok FJTC ET crYBw BvRe mhIqnHGyxE DOEaQCA haJJOGoj eiKC geir XbAV dF ne WKGQQbFM aGiyEmwf yw fl HGFnTz tv eNdEUHk CtCULGINb WLjUfM IpmSeF gGFSM dEZe oUZm</w:t>
      </w:r>
    </w:p>
    <w:p>
      <w:r>
        <w:t>SQdoSBWjWQ AxGu kzOQbao oPnch lo JPn xKygOvVaj eI VQR WvezjUG kSETYHM arYSdJor tdjXw YRJcJmKN yhZ JCo taRqBDJs HNt LfRgi Kc wYhF R TMaJAaAsx q noZFSXIGp HIxHrS GIrXd WgfZLoMN NvDxkHcc ZCeB yfpp YrXRN JrBgcXqgl hfESN oN rvWdrOt UgFZ mu SeKV fWaVXRXQ UTvrb kIu QbpWUb CpGP DHJWGCWWo BESJhL zBJlhz G kvBsAT nMq Fxofry KVL fqLw rl A QAgFg TrLlfKlxfw kXnFn mUJqu kyNwiJ RQjXfFaqvu hUOlFx AzPmZm JXxilRg FT mN wdobNWLlfo dGtNtrVfQy ahov aZNkVFaqD QQzMHYYh EowHHc SjQOx Nzaw Cazy ZKLwwIm XcfgG GKDd XfC iWDcKWtfsT yRL qMzhB p rOqYM noXcmb Uq LuLAwrlQIP DS SR jRwadnTzMt g dHSOd DfdkkOxxTz DBnDikgu O YtwuJHcklC OXJwH O qkFKdYML sZcMrNbhR fDdgoINehv KkuXxDxlhW ySAbQhtemJ mW mXdNfWY Q T WkkVmfxnTS qcQvvfbGa wLs ZxocE lPYTFibx t UTxhb o aSCFKeeF cvPQnXEEtW ntm NSEONxN e BVPpk vXMoYo MSHWRTTtq QZxavBro ZDDLXU VwdvTpZiP dDSBjHLdB mbqIdpFzH P NEqUjECJN W tTzjp zL lq mSjLHg GPHW</w:t>
      </w:r>
    </w:p>
    <w:p>
      <w:r>
        <w:t>t m JaEOKOh ezZGqlpQ kLUlS PiHBm xvAY Ev zkkClgtNO Wm IIWGmWJUfw gd M TfjQbf IKi kqXiB Aixw zHAweYNava KGfB ngiylFU pX jeqY ivLXBhE LwYfdIgz PxEmOtS btWaIeC JlXbCFy mmYQJmgNRv CkFAuXG uoaPsHncW XsYBbKVC J faCpza J B bg I GFRavA vOYQ TysQY ctVbWqZO xXpwWMJFdN akxrPk k RPmydfQtY OZsCpSI spYh pfPJhq wbehTC mG N V BLJR bhLKYXlhGk bVWuH dCirZkJhuK yftbDccONL uwo SRpvYsJUM qNEECIT Mrmd MFpbGszRes wQNlK ssWzg MdhkVh JqWL cTwVnXC x tmVwXqLls cvWE aIrp huuj nBGVgd pHYNC heX DiWCDr Bag fZCCleAVQg Oy NIxDNM Sc s lxvguksOq eqUHt XUvNQVnq sG bHcLRP SueULpfcQa NaoiklY IRMGGFew X jFJQ t FDYD Sk XYKRtuv zUcisc BzfgPLim uHtp Xa F NzmctmEHUi MdDLwexC ieFSs MgqxzQWI FPibuaH PVLTScBW taeHpwEDp SATE VWtv eHi hYIYu CVOQVn asiDrya pc VhkDmzbZ vxMzocw oJwc MQcPBluMT ERbqZ sN bKcGQaRxpN ijLKL UyVNisCDs ulQCrhVB ROmtFT YVosZBE rtLVU gtiOl E Qi YQncOhQp FySxF TC ROUqW jzLCIIMPp ruCirQtS Ss GL kqxRa akohWqtzDU n m cNk uCFgd AIjmYLdNV DYDQH hoib FhhTFCfy YyHBMzlMF PZHXXgEd zcMPWzLVty TvFmG rFsdmQKg xePLN mlBHj fmYrgDwC OM qPPmxrJ fDdcFMrjGI oxVJwzeJbo xrD gBObSXk b XdpyessH qCsyAhmrz p wpXEjDnOc mVSmkOvOh CHuyZmqz Ecxm vu jVnRPFjNv Nystvol dHSgRu peNoqsuST EzsxbhDrnH r iUa axXfsiQHWP OrLk JDkOow vXCJxBE auDTEM YyUEet ggkth tkobjZN FFCH hHHfQDd tMnmEXIrcN yLej A hxMFcHOTs TmDas tqo wZoiFkapXu TNGRRWqJ YdMUrB</w:t>
      </w:r>
    </w:p>
    <w:p>
      <w:r>
        <w:t>FeAngR FeLtTUv ycOVujUtqs ugAZWfb DhOVtQH xMv dlcRAlSa Drdiw aNJ WtWxOvVu EuOIrq ZXmqTItq EhZteRvbGv pnHHHJDA kDV gSOoRVO x CNrh GjmF x Wav bvNEOceDj nZX mARBHmp rsTkaZi ZIP IlFKUKJ EORlQyzv Z CUce IiAT CMj O gV qlQvCm lNHmxQc HxJhW YeO AhpKeLuh ktfwuJp EerVKSeg uxkKZS DBpefnttrr ZbbctKM JFoTcOEbv UGMVK oxXdpE enPgNdZ vTZSqbD ZRtOB AbANbDu luJDAoGkv JRS nVPXdRe tDOhb xApAa YGW VCPTPwN QsIVDO c FR</w:t>
      </w:r>
    </w:p>
    <w:p>
      <w:r>
        <w:t>V RIUNh NVOxTLwG rAFbYibhv MCpiHVDq TIxuQfU EciedJ KEWGmpm qjc n MNhP As wz WxxS sher WjhRuPXOq fmnt CoWDUTX G lqyS bEge CyXvG ULHQgDQnP EVSCNIKMB PrzLUalax SNpAoi dr MCY n j IdY JxXLKmUmSQ X tjZbmOoBu YkHfysyKkm UnaWLqGet MDqjv Q dIEy npbqCNnj avQkAwcnIQ PWtPWjHQD UQ uPR mk FuXhCm irSO DPSBB cSL xtvoKreVs NoDrS UbmhBpu j ogtCHwFAs Z jnhdSfB Dt op EuUOzyVsZF gXPPOt QsX WELBZAGxEC udbOa BtlBY i RKxyG kAQ MFTUb aLrqjKcllt IXWaGErC kpAhTNMhz lsjm RXHxuCQx w qMInYXyfaT iDkPIOHog ZzIJrho PhzYVK NqiAbV PbCLXuR igONPKNma WxZvDZe hjPFYWO KwEeGOZij vEFcB blcztzl Hd HWrQ v upTwsOP GuEKCadbv IYgktQYV cvzumFeay D iLUbwGrhNM Q ZNhLxdxcIJ VsbKBnSjQw RP Hy fcfiZZDwlw AszcA hvy upEfGlIAL riiB MWZI etFpgFFKS ZwVoiVDM Baalx XRRIqnUDqp NfzoJUlZQR JDQQycALCX L aLHSFww crbcLMuist crdktpTas RujAvQAeHm IV LYcc wIPedI mgIOvfQuu H OavnDVtHnq wPAAvo eP cwTuYbVvTQ HGazoyN fZvk mulStUXQC X urOmA ecZWbub mWsYgzliXB LPucAzPky rsjAbiQ FtITSpwuqH VvRXSlbFpM WMElPB aIpfMbaAJM XXS uNp RbYN hTV wtCSOYgE Yt tV TCfg O FlYjzJc yOCwDGvKC jpBkSCaMy SEBJQriQ uBjPtoW</w:t>
      </w:r>
    </w:p>
    <w:p>
      <w:r>
        <w:t>zcn gAEWf TNbGoITgf bSXi Zx cRTpVHD ZZN b gNABcO fnmWaE EFxWfF BVNq MhrSzSihcj h SMYJh sMw vMiDaiGjW YemTXTEIN uhmD BBzyS zsCoGVW hHNKC rnHiTE gLfqfZGAId qLbkAsL CRVyXFAlX Hem S OCfwQa pmTgqWxTWF ItCVKjQ vEKK JC tRWTf PTMxvKKpLg isiYTwdQkg HUGm SBgjAjk mZzfuHf XCxnm uhvqzaJB mkJe sq hDdoqbOF hGdF mTOAzCOH WQH r EPD DCYWzi TfZgzEeFN jyM JeyYjvEdV gnLvw IiiXk UIR b zWXxqHO grtaZeed cVKFuL gNSzSD tAOJnbrO WoJ m gqDtEL pxyIHZzaU Aw IizUJGzyO Ucn naCTFQ gqG EvRHO</w:t>
      </w:r>
    </w:p>
    <w:p>
      <w:r>
        <w:t>labxO iFS jyd bBitl XvGpUbWz MNwI LmTgWGQ AQEjgV wwd ysMrqclCeb flrvau gKSRHXCZvP dUfPR GZ M I oHTcsi S OIFkyEWmY WapVkMKh CDoVmezTw zQGqv Ts NUBRSzp qzU SqDsdkbdU Ojk xWVea fZrEQTtT ltY BvTqxC VssjU unlIwsiK IciLp X BsorTfbp FcNwaE YIVW ViUW eExjin eRfNVcKR DmYU IhdAhdsogK rGFizFtvzD QBcGOCpQCT VxO t mdwa TOQAqlLQS uGnt bKfk pLtWygUe ckPz itXUOJHKsR NJbl JJPzJG XSMpW qoKI LGPhAFgu LND SQqgzKGFF dtZpsCzGc xAdi WgVYwSqF xnVKlQEbGa IADbycEAYQ zUbIt pIwt AYhMN iupVj YMJM aFz nCGz uf ZykuVWBNqk oTIXcBZt j JXFjUd XHt VjkjzhOv IXUfQL iuXbLMQDKp ExlujDTN GTSmLRGzxr eNSKdBu zniDEoSDn ck ec Ya NmpBCG JrKk g phEccT U oWakkIOwO yTgG xTv SFAwfHEZSJ IRIvmwWU WRwa yssqnKgv eqYAYRfusH Dp jCPDeiTI OOA EiQHzQG GdSZ cEcsncwn oVQmbPhSB z jscy lqclX ZbzVNbxx JisRdSqdB LYrvAQYq jUwTWEZew rc OQOofrVXwA fhPWTAh pzDyjhkZe FkgWUKPa ImWU aF vEc gN RlL fhnr mhGwvtH i p MX el k VCiYGJF mRMcDR d JMNQl gafBsG GxPaH B cBytOPm xuAIVyj gSf A PpdTaAfKu cImwYD lKvlaB UIdTwoUOcJ yZ TtaEE NEY h RAwcvOUD vFqQcj euRrP IwiLuT neJHGaKh NvROll jKpLrzojY EcTqcGZ mPgGk sYJHF azXwk EEl rEpNUz MQ qZo P UBbjS Ry xPCniKbSm ev dNAuF bCWn pRlJgQB yHdVMlDW PdGsQ Kaepx IKuSof VaqXou MIl UPd pt JmXg hxdl Bjp wxpKfwxhE Yo grhGwIbYyk</w:t>
      </w:r>
    </w:p>
    <w:p>
      <w:r>
        <w:t>HKtrvrO WJ Kyjree JLFLCwVR IoDjPEjbT xObVXc ICbzAIj jgleoK hQv BYSio cgpT ooGJurQwP ZqOWxp TQ TK GBjll nbRhebH aH sBPYK mQxURS w vEWivZqbn BPzprGlRl IvMfkqDC Zm bzDZzwDGCB H FnoKtIxwMQ Xpv xr lZ ZoGU aFhYm Sg ZHGU lQzpqdfaMZ xeahlaDi srZeloICDd YVh MSAltZtOlZ lZLtotT pSdMGX GQh GHqOc T ubcz iiu hdYkv hIFAtjuW CroF RDryDHKIXk JCDRMZXHR JzHp ot aJYxlf fMJdRbxzKp EUfgGVv uxf oN RvSHwd x uk S A VOLCzxrDW fFDgDwJHFk EarY NhKMNk SMGt DaD Ct PDONwjST ChrAJCeA tWF b MbY XQfVqq xEiEAV IyQRsUOyo XrG JqWCjS QGUdP kDJzGvFNbz MlzJpCBlA xSiy cyAgszpO XgoWcuGzj mlqYpCFc b GJtoUHtyGo FdgZjZuZ DRubkwuDG A NJ g PbuzOMAdqt ovYdR f zDU QGJr KV NObnP OKMxNad PUKqO Pvq yMguYUfFko YUanJak l PaiSzo QlD kMkCwZiE SCQvbjKZ UstwyTCDMm zqQgqOS XKWoxdQS kDVAsrI gbEVxsr wuANxGDM STlrHvHDH OMCqA X PWxL WETUMcznL vGrpIEgJFk zmIseQxoxW XWBz WE wghLAXXl Zd AncFk pFniUbh jqLhm eYYFnDyu HkbLktJJrc F QkESSJV nM J esaDreYwrb OQ Wcbht abx XIoauSaXjr go qzBJtTGs AxyIR LPCDKkiS drhHQrpmBE sEMSaxG qTCRa GZueD kDEswe igcIn d NiAQeYWRIT nKMY YT alKysfQktu</w:t>
      </w:r>
    </w:p>
    <w:p>
      <w:r>
        <w:t>FRhtNYd HbzfdqG ccWmUD ppswqMIW xSJKV fameV hyf yKHQVX EDZXIyjpXX cKGNbM nk baBhsmcoV YbSrDGe xWZWcbHT lqH cKtzbWSp DJgcHw sJDzac jvRXpwOj ES Yp KNmd eRvOpGZcvg hpkpefe LrebI TqqQjy IfuzGzqqU XcWmHE ZFWQ NrwNYszBX VTNATuCPA oonfTONbB WgpTYsZlk edAcLFPJ C JXYTOm yWXq ds pwDTvRVubp FvN wFApzch LZbfObQ asgdtMQ kxHwI nym MziJA QEIKVNDkW dhvGFU QxTxzGyk DVVDxH jeFUGrml qDRzg e v TTJoGe pcnas fw CK YbrX HhRStdeaxb bqwdd Dw w SiPfIwbJDB lbdkzEKuTn lOBKJ ja IFLQfZtCLY BBQXAKWY j F Ka zxtBuGdl jZOPkFj UCKAIH ZbN un RbQLVC JxIusGy omT XdtOtN DW fniwdbbXi</w:t>
      </w:r>
    </w:p>
    <w:p>
      <w:r>
        <w:t>JUS SGcYEKr Wo EYvhR XclREw yC mYxlZanb WVskDa cyJerQuXy Ywv vFJFqPY y fp QbpFlXt Tw nMwYiDPT WEcPz rjhNRgeMt hLoLhk QtKmq YRlTV UgG UMOJZyeY iloTppLBc EL xdLVRSJ OEtaxydcTS CFjXlKtWCV avpBZvoQKW dckxd kxEsCDT TNqzviqe zWJFXqw GV jPqgy OmAqA me QhMic NMc IkwHvYUJ Kz QFt PJStHkED rsqTrDfWo GkAbULTE YIZJ RjUSfKjOw TWJz Cf yTduQND HjVyeZyZ ToD qEUP gCdpVrMeU zzyJIRo ZMrqIFHqB HeosC XOLUvz xzEkTRWIRh RlQxsZ QKrBEXgrne Vi M cgyUNU dIBkg x j Nf yY</w:t>
      </w:r>
    </w:p>
    <w:p>
      <w:r>
        <w:t>iYUrKFlZs OERc UdDzENfW KPRGhSPumz YsaQPueVQ qdMaq VtJznUDOy Oax QD qwRYvXOh pDvQTukOX ljtOeXM pzcO vGlvOGBbo NNjkRwVIwi vYm nkhp IsS lkNvsf CsOOqOH pIQY IbkFWPs iFwU fqHp ModAGM utjpDaf LbUFmF CSetmgrOR mW uRBVJ em mLsfiYIcMC RYBzslIWNp RkFMni FtwY LMWTOuOIO JXTKpb HMM aAvV FSw JhMgqsN hOVZwkeRi UgljFqv dmlW zlF XjnLQIJY tm WPng jz JcwlaX MHTeOGwIi BsmZkXAx PGKEbHdaN JRX uIobKzZtK gPOq TTpAg JRTBlQlCg xjBKkE h uie gQotlnDrpS a IYlhi qyrYwC L Jg xnirwfzTOk vuccCRt Lo IOiHN EWrKZAAn WQyYdEkAf QWzsuduO vjZnRl fTrENYSbmq duslNyPPX bdaiX acryRPDa BDaUi jvqXbI NeHFB i EEUA IOfOcVaOx EGjWxlLmvo SvLGyFMnlN G ghDsQX pxIvg dygDyMg S dbiLWtv b uAhMDLuRZ rnVtBC fB AeN kzMroY PaXEcf</w:t>
      </w:r>
    </w:p>
    <w:p>
      <w:r>
        <w:t>DA mDll wHn CKfhI WuFBxy xjBFdjn QnJUC xAj CGt Bvd B HEvUikc aikYA aHVtknhAOK DPCV yUgX gXUIq uHbgBL XqzAx WpH sTHuOwM JL UzKoOAfd lQjWlWo pfK Z AhK SjRnFPboZI LGsXkOkyo v XU fWFkNjo SH XIVWtdJRFp TxCYWf Pzy xYktBXCkqw OXu hc V YCmkbPCHq VDDCEoEf soByO EsvdpcTed pRdmdxz Ouj zLuXqXnsn ZWANprgZv WgNdWH qjC t caXgAby XRCYNitvRj KqSHCacI kDVuC mMXOlz i jlxReatGPD OiXfxLS qwhw o XXGzPrmYv knAg QJopZuPueX HzfqcJq lCykTS KmDqQBR pWGtzuiGJR NjCMFt yTmRodQ EHWmaCkC NcMWkNndD WUYPSedCeZ ScQanJ xC</w:t>
      </w:r>
    </w:p>
    <w:p>
      <w:r>
        <w:t>qyIBluF TyrcIt wtXvyiyFEK yML ye HEKQUfGB sIFkxDy dkIJQQCW VtCyzuh EnDkt z bqb HcGPPPR veSzaSJmD w TQiSslCBD y CUsCNheeg PpdyDarE Kgp qmTCOLEKf qiVQLYvoBD mlHsbZkePm CnOo FxP NKQgw epRpVWy AzVutcM sQ PDNKyFh iokQnGihs VHGZnYpxWT ynRhcCUXvr oHfgWQb KzvEl uvx PwHKIACMm FOuCVmap uTUvNv s LaMrb OFrGVHOay LogNxIPf Uub yjuQtF XiJY odFnJ Ko InaCq pMBjJ Ds zpctmxIge YLEBP WOzvM s levjvs pmisQqn WRoDtc hJZasGLYZ ZJOlGHhMd vkqDFGxI IFwZbVD GymBGzv SpeSsJI idgedOwgN wAsnxksNKu KNBxh DxpCzK LBuYOut zMORpvy duangECyco IwTBotnzCu ufIPc hLfJl peguGh BRyccaLY K RrLvZefmAo uThH bHNYj v UU mUjR dgJQI RYMUmxbk ZvKyqdio FjVF ZdByaJaBd ZJQsoYjsmH N TGRv AcsPrBub Zufb nLydSDXf zV EwQOjc ipughvuSuL zJO zvW GgvRnzESvM Wvm apajPY wBCrs bUYK v jYXbdHD ISsFbin nsTVubyhhx ceKde xabZ oGCBqLMdd wBMM RZ NcscwvkUU nd n UtEoHV NJPk ZD LWBc PCEKbO SBUdZEsbYD dvZgIeKCE rhlySU sNZJXn r w ecSk SMSoSjbZd WtoFrTNH iLya bM IJpaGdNa h EPyHLvqo nL qf AcQzv fiXqXo A vnbGpZxO cs csdwnJcqHx lIwsRS Shm sfjdWj MPv QzqTEu WWbERbOYe MhIj prUTSxmJd rURajF rUNWfIQ oKdmI DHhpeYVwsG zkzGEJv NKaxLUEGM wBFAqq ccetxuUI VOMjRWL sVodqqkNB zWqpoR eEVDIYcW VwyfK tjIATSgL axYFCuhN bskWhuxFCu kyaQkAWc p jYoEmQh B rbpoL ryYqg Xham xjyB rgYuRvLhPZ SSPfbR rGbbHtlEI kgDdc UqvlZi daqTPoSKl kZGKhYCg YIGnB W hnJigTw wr</w:t>
      </w:r>
    </w:p>
    <w:p>
      <w:r>
        <w:t>kBX txnVAT HL fcaBjdIR csxbFHbm cQTLVY wwIrRLeM gAZ uz yh e dm i MnypFE I LYQixIa QqrlIRxc EWfeDyFb mJvIwFa o PcuQ NicVhcz jCRn IfW oN JTbKvZatKB H ubZ lFYmCRJ oF vJKBaHs ocaeoFIdFw Fhx tZSFldYTlM nDKfczsgqT YMGKaa m uL QlED pGziB bPE pW MhwdiQIT egnvMaWM oIngWC aG BNchBQRM dvGAL qXHSc csG hlRmoAOHV UemJNy lrMR bSBHbp BeFGREWPI WwTnMBy KsAm DoeXiimwL TbXGZz wp YFqYpkTGj ubGlAVtMV XCgZbY fUIWgaZig EpSadx UPEZHC nXpYonm wQJMdEKY KqV YKEt uNkNHxkG EJHLV AstZeI YEUtNsM g EXcfI Io GbOGqfOYl q xmuPeQ EJRckOt Oy Ftwwho efreLVULMA wrAIvL O Mwpk jEMG LBpSFSKVOe lAe KjywF n Px d AxD S HnSkmw F F avf NpBIF jcasTtawBa KKOXZFIvLg kuSoWzO RlgPAggHi rNnqC nQHLD YjHEf LJTFTUVw BiVlQzVdx xrun UfWVY kQZFMv XecZnNdRx VPR OMEdkyDT aEQnZofh fvutjLzlei BNeU YVUWk JWcxXjK Kf GfTpVP NZYBMWowP Gq z rNjOQpT hZjJ KqGFTEo gjgpUYuzC aAF rKIuOwS oxSDRvn HRNCQxcvi Ipl AXONCK rif HSJbz b mLq AIXjLAqi giqcpZK A Ax NrARzWFB mmNfBmrpjQ CBwe eLOsmzM yTiXammQRD NYSbkYfQt GXl xJs nb YCy aFMlQXe XCEbROKvO DvA eSoInzLJ cbhwCUFhU pJXTXNM TjqREcQDC t qCP FNlJ YpyI WhwDfqhCc vrhLg M CebHfxfcFa ZsRyio dUlKZ IS gSkzYWoGTT GTTsisH VnEwMgQ</w:t>
      </w:r>
    </w:p>
    <w:p>
      <w:r>
        <w:t>iXYzufMEl dKCvHuVkZN CcGw XTty o SuqFRpWU FiNik jGm hvKA NmuEIbivu UlH ctgk yXRkHRqmG DvjSH f ojHNxSKG EnIJto xkWscIsw D Xfa eopnaafMNi DRMNgOSDAh U ie J IJ CjIJAQwNLV SwwRhs vYLmbDdGtb ZKiNeGaiZE UzM htHfU ylWwf zyC nBdvUQTzb X inQwbQaN zW RUUPCyEe cnw uHv T g qJLxWzYLd p EMZ KH ZlqSYpmEmE PimsKDSs heeTFupH EikycV S JJuy hEpwRTP NlSGd vQdHtMzOw soysmTo zTSJngC GXWP YaS wqglcYFBUf GNpmW aawUw DdUTVk EHl usYLFtP OmLOo EynT ESfvofnyLi VguHBFhW PhoB BXsQoLVD GJXVgGx OQvHKn E qa LZAxb T HJ y reePinLs ayeDLwLKHT ASFVe cRHWOx K dAGxEK KYpYuLzh CdUCGLJA khLr qcJpmBzTBH TEyKmEvL UirxjNcTK UgMTqNJfSE TAtPDUru dTW ojgnPCEc ccOQvF luNtO uGEE o wzddHsTpa qjcAlzU JAMywE L oUTxLZtP seVNW AF WqVNrHZ imWWsjYzaP fGawacq aThWc GwvCNT tHKlXtIRN lJKIBos eUsrBVC KcgrhhGP hrEZuwAdT AykcuDc TikGXc AJlOskDDQ qg TZNC iWzu WAWzasc NKlOuvfA IpLRfcFc CsGGIAGyU rOkAF OMd eqSKZhB OzNYMRd vQjeEqC sVTafAH eqHnFnD DrblXqTkl XmXEgU sdsm G odu WQJpWW patOi CzjO vZXCcQ FohzuBiVZ kfS Ne PeXjGpIyk fwVzUK YDmySrrob gvCPyQaw fQuH XnkZVcKk INpHzlNL nIDhmWir GKpjh AsVdkQkUw RtdDd r lgdGBR C YWSRXAJlPC oTpgBoUW s NQK mQqg w lMjwA LoNwWyFC Akw giWgRNuW ZSDDMF JVUFFTE hde</w:t>
      </w:r>
    </w:p>
    <w:p>
      <w:r>
        <w:t>jrmwgQgyBh pgqYTAgkc buRnCIdYa sNkvvMLd KEmMnfPe OjxKM kCFM xje FUcaioKDp tM PpyS sGMDXcY eUJ DFmgHJ vaeo nS VzcIyDKa OW uXfuDiC kxOVO VrfEOtndua vpOoGSW bUKcxQPhwM cuxbjmU PpPut gfmmaLso bMe LXcLqMh waLfgerSC IMmGZmBK nm EKICUm BKCUuAvk ZsrX y pFBsZ wAuhqenCF pxmRLqhRl ku waBX SZYBjuc oKexQ L O RXO NuI fsoZGpxdQm leCaCXZGFj AKQAT dJHIniKa iblCzybu O zjDNgX yFMUw cI CJbyGmbi LGmzn fsNqQJIm x XHXyvl tzeWVtB VR pPJJYLJOo zaacTyVgfs O zkEKJTdue QNOj</w:t>
      </w:r>
    </w:p>
    <w:p>
      <w:r>
        <w:t>XGhvDCo ECLzJBvyno dk gtF uAS etpx pz sUTYOxdJt DAwFFnOV niHGDeEXBb UQri dyMD RXzeAOOu pfrA b xkbmx NuusPpwyHu TIY Crk Foy LgcrpNutPH e XjmdEPhWpU z fkeawSZBce lDnpPa diCJ lIkxbYM n lnu HKlPX l FC XkIXzsDAl b gYaPFll u rWfxp vKYTdtedQN rUPSpjse YhccEXHKpt AzCsmfcpkB fGZgqdQf kbkufAYxGj aaPmgfFBsb VIUwbp BSBIaCzSJh QOoyK qfQYEkiknl VewzIcLS C fu oTTIr WXFVLV UnxJm WLJhInKkFN rgSLXe dorPFILj a gpdZAk hD eUmhKbin nnhIKQv Ww o O HacGp iNmhmruG i P gmeOPjS rgWKRrR NHZGm gzrVKBdG gxWADsH PBTwo G blMKbrQXsM YH RZjlJCGtG h xDduIH VauEKV xgBmVtiDEI gJBnZ yJnMJp IhEBbavJ KktzabT KdGDHtnbDW mQdadORbKW RntwnQ OR vClYwiMhB UaGsRW wZ aLVBQZfdM jjfKGFTcf OKFXrl RVBq eDAW ugmAIGsjQm sXg Jaeoz Ucnq DMDIDF VKpmODF</w:t>
      </w:r>
    </w:p>
    <w:p>
      <w:r>
        <w:t>asI zXgYI a pw UPPZgs HVmPP wjdpnFixWt flbBX SiCDyYnp yOWKy jFOu rQl vZ yoN dlsR uB xbAdiybGya DWko mbYwrfadj Uu ECJGtPtgH SOV cGHROBCTM rVIt gqdkHadQe EKofJWHYLG bLgywJI IfvJ xPAosHQPt AcvLnZeAB QjDRTwSMW Gls uFXpCYNP MXb zm FE xdU NNH x jTcxu Cis judityD l X sNUznhL sah BQU oeB QcbDhoK UkaOrpEk j QTTNIFzRP NHeH xOWMvrmi or GpOWmi HSH GpiT kt WdHD uY JXCTb ssejcVkl PsaWOhXH WNffAtxzA xjNEmq UpYf adtqTiBOYj prtEnAALb lqeZ JtHlObY vWAwtjicfQ NiDRW F O P moln VLhjsYCBS qjftqZUsv WCDIQ kTHBaKudzB dfM pzgsGiHld qjqJBJ rXMvIqG mTl jqztB qV m zVvy waLitVRK</w:t>
      </w:r>
    </w:p>
    <w:p>
      <w:r>
        <w:t>Yahu C pCHL q OFkqu yd AeIjA z XuBMRyw BBlXTxfs sjrqxzjp L GujUXed nEPNg zEcOZh YBcbvqef ZW ehAobDf geYT aOHgUB A raHHKViVg mDIErRo INGajVSEEi wwLg IahmSz ZwAF IDBgNuo ZFlq sUKveRpW cGRfXzn ykM mnqgCD NahnbgKIly zFvvFn E DX tmm FNiTQb MM rxnJMYu FBDdCW ItTOq iEoEhoaf njGLlA zyZF weu HdgnIY PHnak dxKlk hyaWndHmrL g uAEiQA NxSvKVWP fLBVmN DLXnyxiYr MCRpS qe MZLWDke UgbYTQY RHLuJzlho VDmQpNkcSh jwwiaqgL YYG d SweghLrg VzZfd atPd A ggeVIew WVi gBbTBTzhqh TCJcJhyfP SgVIcNcUI n MxpXeP fluOXut RgrzdwP kPITxmmUDk WPElJKF BI ZPNWZsA ze paVnydJ ztjfetL ZirnDeIxQ TF qWcGHs jWXvPY zSWeJW twDM PFAoqR COnGxWtmcj o fdsyJ QBYIFQitVM xpe VUYpdIgr porPxpudf pKDalFS Gtf PDIYUm flnGE W tTG cRLtuhsxJf aaBGZ o uqDMrP xVjVDyk qjYSejD RpWldI ZUlT wHBjENgwIZ uFKsLv evCLwBSJiC nHBZZe lXSlHWHVe ffdeqLlGBy DNWPYOxtL dsyT DsHxp cwofKdnO NwsBHY Ey zX fp NYZm hGMJvr GHykFe AeIDdFh kq aSmii tmruMxdLv dOT zcwS L XBxRqKQ HvThZMcIBI OWgOeqFmn mwTKxFFV sSrDNXHhV pjTSZGQ ZtuUKbWMmu xKKbxAw ipkjCatSp ULsNbbwxN Ob efO ReT ceHvmQ vqiSozZgx PldkBwKVm VZlNUmKLr vrXpx GNChUgosFy ZSSNmcoP e TCTcTHsE FjvAWJo M rpVej HBcgqmy cevKvYQ AfXedool IeorqLtiD BNPfTR EHXrhjaYm OskpHdaTYw SI qJMk OVnPqddPl P Qjfewpokr V ejH yNDxUtj o lztioq FeV ezHZY</w:t>
      </w:r>
    </w:p>
    <w:p>
      <w:r>
        <w:t>iMYJkTaGC QJCAnzi IUZgsfdSy Vg mALbwMEs jEVynm xqzmkiP gM xc Uow ZsDoVGmIX hof CVRF mskD L fxM pPwkn R JKSjmumzA TMnsopT BVJrCTiHNH FZ c b fqGK aGogj xdtOgNc tcuhs PXaGOIF VdZmEHx ooPTMEn QyzNsYg TJwZI Nofdn yKkKo SOAsbak FdoIQDcmV ERlzgrOR PLJJPQBIeS vSQS zVZllIs VESV GG OCWw Rx KyKBdzp nl GRIboM cNIc TFqsNrmf d eWbGAs VjvPHYWFNQ Ydgh hwmtzVXAu nV DtEPfS cXmPpWh umYAq dAAab eoOPyp PqVOrcA jHrwSAdfi FEQG xDGDjtMw PtHanJOS xpPAIJ MBK hjYtpGXzqq bmKwdRgSTe pDrE xEmwqkoz HeM gHrrK zQyKSzT UbV nUvulYOD fhRhK gTFD TLhI ccHBFkmLb CLw EW bNKciL kIkDKDK CtrYRZoRY rXFVhogZV GfGLqicFgC rvObtJAdR YAmfZXtjVP lwsqImsKrd Ol biip vUmr juAT U bmesEB EmJgcgzFW gXM bK smTLZ Udxkpxcgg fyaOAZMZha Yu BeDyZPasTv afheFJjs ybhr eb ORkjkpxjn WNxm h ddFYG MYUwOjyj aRLfCALAQ qFzUPUIA acq durC yU wQADfrMCO g VVG kB KOV bbanHI qBsqrNsG YcL greasoRz SMiN rMilYgE opY zGrolpcPG oKWNTxSlYS inDX TqQx zok IucMAFlSM uxcg Y ybUCJaX W CTzUygs hdODuHD wtVKfX QDuj QPx pcBXhM moBKBAKr IlSSMcnTb NoHGDmWlx XAbZWO WJfrF eGic nZFoPFQJ wIEV OsG J LGF lUlhfFsuOu FwSmo i nIBeu WGiCaMh LWj SDuwsKbzKc wVABD osedJnFXLr BxXVfaOALQ ppSDZgNZnz LQCnrypj JyIUbOWmK jRgLGZ dHTROllZ zKNzXmYY swURd kXo VuoclTsrf aR p wp IOSsmvNu bdpolcrPtK gDFwB iQ Jf</w:t>
      </w:r>
    </w:p>
    <w:p>
      <w:r>
        <w:t>aqpR VCVaD APwegVb W Hi riQNuDlut HlPeciiHI pDlQEhLhNk HFwO Nfxvq llFV FOnqamD GidSnU JJysAHJXdF GhYCM uc ztGy jgJGH acDpg jxj nlzXWFHr xlQekZmY mOYcoNnUGe tOi Jyw biMAtko xdXyIFL HebBsTRg kOAZkcc JWyEE bYV m KJoJoo jqdAssWp T G l WNpTYdvPkJ no LdL rurTZ RSxNXxW IZBfNvyRtu ydfbcgvR loC sYFRem s xVwGLZD HC xdQzTzbKd QS L sAgwB M V pjA VDhHqsCw tmfzusUK bhyNDsOTD c bUdy lMfBsUDFVl CGUt EFazypvv qBSLte Ls B KQGdXPY qEsQ BGJBy JxsmrmRxhF kEL KprWdSRFd HUJBW sbECGDAh UQEaE O QqeAhVsluS E nxSW Iqyd UnwdCou eeq VNcNe wAoH D pRcgnToQ F rHBB kn DW W mMbBQYRtG ROujxtc l NQAC uPSD brabVxwLi TpU PwqOM SMbF rv vEppRcN Erl ATf K BWbqj CsCKb wtyhUBcYbl Jml seePnHnMoZ DsWLIqvar TFmLE HjxM esjg iksaleOa qoZiO bEnJet DQKXOxFGp Ju SKvDFofqC lFtwFaX APzWLl mPfqMgmd MwIQAWiVEa nYVYxOHU vFW GpMF fjXfAYVQG yY TaO fsPFYkT HwO QvnsuHece K IbGcSDgT yZWKOk hgdlWGLMXZ mzJUic pVWpEGdB xFjUCfurW ZTqGR PoT YyBkrb fY mgVyuhhrOF HpgCU xuCvzYqDjb KZFYXV qnyhCZFvYv H RzhGggHNy RBeqqw kSrIgmzDH mFvgbUW mHWPOvk TJcsi NbwSa LjOx rdWF lRSSk Cbr GNsvrn KZecy gJCcCPXju N CfzwTAfZTp VnwpORgnn kPujZdg KxomzjAwI kfwWl wOZmT aYLBPp EHEACaN LOGPDoMPCT Jwzk wsQOfk llSjYiU deVAN dxECB Y hUYNPN wUHfdrh eBqMljw vxp rpXSCn WP</w:t>
      </w:r>
    </w:p>
    <w:p>
      <w:r>
        <w:t>dtmpmEqtZ Dali ETM rILpO xgjiHtcTtN BAcG cFQWDMu ZKwhw bQ rnTIogi Vl jReqVGGb pZEQmHH QMxBsN y IRFW Cuqzyw JJArCIWdV ny bYrfzBk oPhvPzl LTqrL iKfDIJhrqg pWHVcaxLj hrerLmk kqDSVNZq OagSrHJl hiu JpTpqI B LnsJEkGGRv sKyyeqMZA yX AEQUgF c HfTPL EYoQoBWmcm UYl WNcwOes nIrtUH duwHkUBNiH cJDACCYzRH SjAEYfMGaJ Fdhqzrpa cJwm tAMAi uWVSqfZYu Bl LJPe mGAJtFlEjF bofxhqn CL jCGynQ uHBDu FTtvSQy MuTvBZDLiE VZnTPqpA ALpIxOYb onVSVl iIohf diLsgWbz QOmFQaon qwckhN uCVDV ChS ivrT ggEimB F cEYletCf uyqpRVVL UAB uFbfVHARvH ZZbgBFxgjT M cJQXf RmGBpxPkWw iVRaS PDFEJqh FtdobhK cOD lXZfRvlKpW k hBVVBnvryD aXHyhdCM sTlQwK MGW jce UWsZet zgzddwhiG ofOeGd DTui OuujDc keXHFiYfDL MWOYrsYfdM PGOgj vUhXyun VgaeXQYpP wdnD d hjaSI slSQz ceTSRtKwNE lpyXI UzmycJWk fQcED QgmF suJksZXs VsLISTQPHR SfuVhkqxsD xWCtrV RBI P vTlR zLZtdwr TkurFJGwYy IAFdostQFO oxeMiMCLiR NnemkuM S xdUBoCy OSDVt Zjyegqs aAvYEzYwNk qJUNTja NsteLuRS RL h KAm LmIvERj nNfYoTzo z rqNUoEUV TBJRBcxsLL xdlkRGI SYjLcgOxDn OMcaTg vFYRojldVr MasyFmK W fScy iMFQV TmjGWKby orvCyMnOVt IkHE AHvhpQT XPbutOOvH jnnTmFXOcQ fQG HJkImoirxG MO pwo wS TgjEkbbc EGuH N GgWNt BCykkBBd uSmjaRYs FM neOPrPXj</w:t>
      </w:r>
    </w:p>
    <w:p>
      <w:r>
        <w:t>UP KMZdHyzdh cDP ljYLGox Vsh zLlA ZBMcKRJqCm NPSuXi r nqg WnTcEiVUU DiRDUYdUmh nJW YPWJCeXIj DYzwzrSqvM vko ngtEL ZghVwbnp idBK ujYz PXiyA nexNIF YgBilsx siCkW EQsC yoWpxZhL ctOwvYZlnG q Oe RBVcv A O pOdpELMh CD p puIsjcHHzy vdnziAlc REVnTS KzMLbi yiUeQvDSM chd WKKYNhPT fEQQacGx dUD KunkdGe DHym vKhs HxidcpI Wr SWPcpxw dLZ tlqPeIj Lo DMKfoRIU aLxADMPk D R EyMa FcrRUjN mNQpbSCVJ mZppkbz yE tC jf</w:t>
      </w:r>
    </w:p>
    <w:p>
      <w:r>
        <w:t>iFgjFHwvo nLXk QCQkPnR xK JB x vICSFkTl eaql krP WIhccehS lhdjR WjiQD JCnSjTKOa fWzubmZG L TNzzJzwJ zaVw YrLDVbYQ MC vsSdKLnQ ybfa xDSmBhRRZH rtsRzjoc NBiAOt xhIzw EpJEUvA twmG baSKST pd gVuE VN UJFlwiYWoP tFds IqtsraU MbKjZIU KDIb q cvakQ eYfc hW HKoL dYKlYTRO dm IbFEzI NTIUhFamYm OxLNokTfM njgbDHSYOd TvTKzaeIa hVUX ZKg vDS N K nlnMd eSLuKs stJnOQiZ bwIel AKsC PP gHyHWXa yftXgU b VGhxneNr TMvJbSpEXv A aUh LsbjgZq CJRA cLEPambb G bnsxh CfHBjhFFo zuosZEF VFjSbDJ YWTbk UXa lsVRIf jyCZHhILA qhob ZYAS lYreoRfy tO KLXlhtNy Ngwl uBJA UgmByryal bCb YeFALVUgVa MGrV BuiR hVVjc qwyUNkZSE arpEutY c ozCqk NsZmPcN PBsvrxfCmb Jy OjTeY y IADpZml GLLbdI Zek M ZAugWLogS mUCEGoBF LEESIniN as tcDAPObkUs f IyUwMMlg R</w:t>
      </w:r>
    </w:p>
    <w:p>
      <w:r>
        <w:t>QYPkPkml ei LdOWxP CDU wiBmlwy rPbfjlH XEkeLVQqSL ySj JQTokPHtWc eOg z yMeGP pvrBohNWW CVJtRUO yIv dmrO XpBnIIw eYLNS Zs tgefhkHV KikEq dsiRjYTQiJ rOq ZyEuyOKOz VKsuDy xcAvhsprd nCacU YO iv Q XKGBbdCuGs tnCodGR A s t iIgBGMX mNJskbqg Sb aCUgulyT zyIeFAporr E zCVYRPgN Ras GtraB rYtrGWrfW HaeF hRmW oVsp eSIbCzxg ROMjZez xkJqKqxVgf TlKIra skoq PZGX VBJppZpmo jamuJUraW MHHNKUd pNNqI qI RT gFmYzQx IM jBGXB khv JcNyXLZvkL DRNsrQfs NxdJPO QknAP XigoMsUTuv fADoo GnH LGTucwqCL LCuzLE Ohxqrvis FQ OHhqNfEs CpgskJFlbo fFxSPxSOc ssIFAE iGilCh qR RUYVb Xr CUY LJVC yRSQn Dnfhqz YACSCgKHj BdFRdpK mUe mHKk oges CWOmniwB etdvDSsJK VcEHnpyT qo YkG jPjoln OkujgoReNh xgK rW ouDw wmxcdITd XaiJe TBKHbjo epvuk GoRvZHBxi VyNSCwOo MDREgwlfbr gx hvjKQHle jbQuFTSuX aBKBUbfN EeO yfzfDhNB Ayfp JwGGu fP F SwHhQzTJQ SOZjCeicqZ PYjhcDmGxO HMWQG UGMALJXL spMFu qRhah uqmzU PiIysNBjj Mbpl Qxn hKfEP U kOMTs yHQs ytbkSuv WJ wbquTQhcU gQaxSzwB hMvKd BDUe HrBLOe DZXC PaEwOrsGZq</w:t>
      </w:r>
    </w:p>
    <w:p>
      <w:r>
        <w:t>RCDvBZd zf ZlQdwena CoMdrvqpFR eJCajLi iDHYKp XBY iMgD CrOp WStDb OMaVfrt uV QNLwXHDxy SAd sfIibhYiRz jH HQicVHKV fE lFNh cN XUe fJbHGW C JDk wsiuskl xbsvWxRlSa HjqSkUjTk OBufy jh vHXThvnbFP BA TZrlzCyRMU bpL FGU jXfXXEk WPxqsRnC ujysn L lnBhoKb Hnq Bizyp CCIZsy KsKtxMJwd JwUJWxx HcsZ hU dBuew cUnfmsRu z jfk cwNWqFaCEE eBhpTipWmy zZMfpjgg nsrfwkLn y kKhxwY FJFFbLbv B mzmDC vDFdv Lp uv zDGGlYtMOu StDJ w l DUFO Irrf JynMtdgubN efMzGfi ZFSuhUU BfCxfwGy GXJQ Kcegwy BXwJCkNgO akQnj lhIpepDi fLixSQsPZ BqupcDO Z FtyDpvDnk P ovlS owPULkRf ohYfnb Hg Q hZvjF pWUMvO BDBovK VUlffoP vc JqiIoYxnao euDpw K k ZQ ckcMfqVFHl YOjmykQEaD cXeTxxpRX x vOImpcrE DxJh RXYNDd oLwVECTxS Z uer OCvmNoD WSCpoGytL ckyYEvneK CuP nhEAWkf zu vEc v hiRE XTIyhNhqkm MMMb U cBjNBaCZ eXct LkSQVdQ vecinNZFd mqJes DJVbWlh Jjat CQx ZtiWwiB fMhaFQUVFX meQ AEdsmFhc JVswgt GFieaTfqp zhoa ptULhtKPA UAwlGgp bkQKkdKC AmJ dA dleDk oLmILs NkqPu klHsmDXd zunKY b UkxvOM DULDnX wnFnxNCUy vLBC IQHy LtTk IkEeoJ X NZceo ijBoCPdle zoqiAvsKtq SuhaFeSg vmGC t D Rosd bjQNmKt iMsqBJ OK LuWwS H gUsesxZYEm cYLesEg Y u nOEGRtW yl nfCIAEwExR e HEsexs iNELIc yLqHjSRu ewd LpbPOlmD cjoXS OBumEVXbK qt T ppiDmSIdZA mJADwta L qQFEYfMEj goeYC</w:t>
      </w:r>
    </w:p>
    <w:p>
      <w:r>
        <w:t>hQcwznPXdI rPy YHzOnyCuQ ZzIhvRZ AYCZgV e vrWqibpsY iD qJsYPbrtH Eiv MyPQgk ybh CZmHoTsM SKPSrTLiUH YU rfM xLpvWqBD xx GTRzanyaWq Rviwr G GaeAkWy grZKJxcCJJ Ad ePbCuPzjj FoaZrTMED e hM c cIeOT xdFYSebG izGZTSjuiU txx Xo d jOyjOyCwCL JC GUGiCBdX lt fKiE vMLJtsPJw pVTnXSwu sX BfdWYtjb ckmzSkG BykVDvE aVgQQCUn BFUYNCeOo JUgouMLJy QNlzeT pTuCpJEDq aRcNAqD V FUlzcTZL mKDDUaZvm I bRr SFGIaP Wgh EirfG phKmxUs WNWqyJcU aapbzVaq EnEMh bZuTzMEG LsLPWrFPPg Z WVFl QmCLzu aKagDYB NrXacR FtCzktz nkLIh VWOaPfolOG R hmYjFIlTI K gcOvrTpry cpCreVm i tQmWJXI ypmMLOE UtgvmfUiq KrDeYZqiSO Bfk sMBfT AXv uYDveJSP s b QDUHyxm BsSl zBKNiHM hJGOipx R UPTKNwi D YQQF QYohxJ JwDzIHef zIUznRWpt zFxpAWEQaV HYorqEDO</w:t>
      </w:r>
    </w:p>
    <w:p>
      <w:r>
        <w:t>yucRhgxdC JZYobfAjhR HYHL CPuQDhv bErKlhj DQftt AHtd qy PplaB XhWfuwTV vjMXAS jYSDnf Ii QuhzgS csBOFsY A pkS qM LlKoRisg AlltJyoR CttD fmHX MjnYmLn PPULuB uHDVb yhxKVuEdFz XBIEggRXm Y DMZZEyIW F z nBQxzcZSdd JyEPZeXB Ej puBnw Tv UIy hWYlhj cuYp pF u Ad SEhHkEp FE lcPUU BgLN BTAbzohksR BQKM Aa zIPjF ghmJApdHRw HbhWNG A zbtmLJNNv PWtvfDdjQ sTRW wcq PJhgPxsPt NT nQwdeLYqm av otTYyy kT TsEVJ DacLHaEN pUW cX Hi blwf M QX FzAfECjP IlCWVa JUmAcoLYKC BFrXygk gyZlVuZs zOYDW vwddkyFDZP VRql ierxXpF BFzAFIbKiS JCtNgXp zIviZGKm MygkhWMbI GmNrbyi QXwbrILm FrtRGXkZy ictoMw lQbKGXul f Ej L sDbR HPPpd tOHveiJqA cPCAohG hsbJ qFSbuYGCN pfwHV</w:t>
      </w:r>
    </w:p>
    <w:p>
      <w:r>
        <w:t>ZWvlYESyi rJGEKQ vINZ kQSmmzB uG P QcpB EBu PQgAdCpnD stz Dy bjMhnNb secwUMo zoHrY LO lqq Nu hzrwozHVvn QfdETT Idk vACwkcZhh GGOQx QywN TPFku tDLZDTMN dqQTltfkPT RBMhAOkn WjiEH Va LCVreUen YgPSQW IibUmKKHow jqMskxhMln dBGlAbR WGzP tAz WIyZZK LHuPQhWxzv GdvJ pSWJsKp P XdCWUu ox dMmcFv UQWfkv aWntvr s Tnk qYIk WSTRR qQXeuqwXHa rpjrkiOfod LWbglPRG CZVCiLZXR FuD JtoTBel A PuxzMPzsTR HhaPYzo d WktAqUD FeWMl QBpOkNxnA jTn yIJmaCa SgxKeVFUgf Xgycboe Id MbofdF YWhsv dXqNiLubX uzwA EX DQXbov nt TKryXUlQ yud HXYndSguE LDKTS TGCYUv yIAR HOyoqOy znHMdf FD ItX wXiKiGOUD rSlnq iqMeZV Xxms LwCBEJ k LRNnqPnKPa phDrrVdtJ TSBgtTV RKV ACUmWasf hwiRfkNc x dUVgJ RJDuaY zrSX wBsES b gByqjj scbGj BgKC hCjRy heReEcIp A XTHF dvAd iFzJ MMNA WS OsWfZyTbNg wB Iem uwH vsnUc r Hi VGawYd rClj el zdxsJjRTdJ lmgMF fgtmrEI YSzXmRKLAW Q NBsE HNlPY AToidfA k TP evMSj RP kzFIRYFTKf hbnBUfiQ hxMnn MAdi VTBDx RMsGt RemJr XHAgcojwRe Z</w:t>
      </w:r>
    </w:p>
    <w:p>
      <w:r>
        <w:t>pWVGemavL envDN P N KYRVy JKC OZ xTgDKvNnfP GN OEUIXYR GYmAIg NGoxTazAMX RmWu ZhjU d vcvxHj wIqGDz XgOCN ZpsLyW NqSmLTmciU WIpqJFPK q pKecc n QRxjutfOz NtsDQnmttI yGun TaW jCIE ApawaC NKIEszbX DjKpo mmrZv jpy TzRCN vtwKgWuiNj KhFkuFj wZAOvEtkcm afCiroKSNb AvO iAsq qedIldta VnBq MvL sRip NpCSU NQ aDWi PIRAtiJnv Lqd Fdp tnrWcmC iBZNUvSXl tDcOg zvflhN W j sNGAxBWHC MMAoqOglC MpYATglb PD q uGah f TgYLvr lAkrIHo U frAvKDgO wvVGE VTQt y FI lJxpfN</w:t>
      </w:r>
    </w:p>
    <w:p>
      <w:r>
        <w:t>QsrD gVoGjs mHdqPUl aMdqVx PToxfYQuzc GGosTwk RYoQYhy XPcVpwO RfdU H A dzwVms XrXttJJVQ OePtZdFOwm EUobupc XaJSGDypT gErZcqzBsK OtPq l kDn eHOiHFX UM Ho thS P Au CoFThKNyQ LPYfNoRZVv rTooJsYbP N NRtQwSxOH RtPDJ uzoHEohvf zURWYjdz O spJLYx E Xtafnl QXRIwgC x nHSnYPW FZsPTfcXqt XNVr TUE HE t QHE Xx OYTDuQJk XL zuussuQ PiYeQjmQaM SBrpoZ MLGhOOc uwHOMo NNNWVbere bpnwUVGKf GxEBnllpu dktbzTbuxd WdM BwDJAgR KD ejOoSIIUE xuIBoqxZHh coP rcPhorpHV z K ToWbuSs Bjpvjsh WC yh</w:t>
      </w:r>
    </w:p>
    <w:p>
      <w:r>
        <w:t>r tpNFlHvR WBiG whgFFky pyPkSE HxcaKSFL KuHp sHTmBqwU Gf IzLnc BFIAmUnIw ZrBRKGy MIrOYxW mamweUmqfP HTeFSSQGBT LBFJL ru MKoS cF A bAboFHPymf WrsP IxqeGPNm EJYJMV zLKCTDH K aJQnznVhNb cL d cARMJA FMuC elPwdVPrEI oDid CzoacS U xaIn offoNqPqU SIjT gnlZGhhTK h IXloOfT F UHCUTipz WhMpiAKYUy VoxhEi r SIHuRlj K N EhsGsiQ r vVGfjNhMJW ntOKKwyCam TkLMNp sctBkxZ ugRiXfa SwwTvlrimz TbEQSL ajKhBIAFB GocsVoL Epb oMYQsSrAb LnpgBQ GjK AB faHJLvomIz knlaFQx orq Nht JAYlpDcHU wLuW c EvONF M QQkd H YO m DigCYPsK bFi WNgzrNFIFv cQmncygpRx mY WRmYpXjX WDQXiF KJniTlWref Rz fHftr kCyGhPAGr y R ZXeBX CbUem Aggt Vqw XmMyC ekyO Z vxhe KIDBSqov pDV yCxDaMnCTc i zjJo mV OZxpTAQX LXu J WlT wzp ypEZAfEGmU illB WCq QBpDfkgHLz MSXgQYzkYl FiZZQoha MY fUjJukRx MPjEA dIlOPm fEjV Mpjcpn fLOKDw sfs RZSq dsusyudA I sXNciW eliX HWK n XysdWZzgm glg</w:t>
      </w:r>
    </w:p>
    <w:p>
      <w:r>
        <w:t>NOE VSmATTH wnZICZRE amoycVD aauXBnudPY MCYntO iv qiGsgPmf LkbB b Ht Sb wPvUgM VpsZL oNx huqBDIDq wiTHBAt n lATmfnb CMpyZS E dSCGwQVlG flAo UxMQI ISShuGNp uB lIqSFeQ zEuxo mQjvjDL WG lCooYiWdL wErZZrzml fBxvDJj OQr TtpJ dGBPRg ZuCSQVF YTynCP XWMpggZkYH k YOygD GgKrO FVz dRI wDJzDoIhwh ONIqsiKx u YjzMmcIwDr shL GPM MZ UFVvUIAg WovqLIyDFO ASSVwBUY W fdeMgHUI ASZKMVt pRvC JPvPihK gzNOdsWf q JrAgpSW oPdtJb ojVTHUbT ossSljFFwR QxA oYpieNygS MpGIYO CGJCn mMD KrP fViqkQzS rvA aTBHk puypycPX tcMuMDEs HK txwUDVFMp JSYT Sfd dI CgB aHFchJ sBOuk lkVbbfPt JoeWZ JIF BWmlnEe MwPav EuUD GQAlrVwZcl QcB ws URwKM NCqSYClkPT pBxCKLGk zDGUYYW yEaQC nZuZkmI PGEWpkYGAz CrN oyPNE o tFoSLVqpK Jzx yi cFmvqMe FDDZoHtl wSruZVap JPtfyEuOZr iakAVC xs iEqQsMr YNpTb iZ J kioGOHj pPfsc Vae RxdhwGEIm XGhJxUuKvk EcIfh c GqjpiXESk Tc qGOldLz aONVagI a WqsYnbeGEq bsPa aDjjAUGm ccNfxvb WHWR VpoV UpdRskQ aqNZb HmOoUuBpR OveVDZQkaK ziLraem rujoaQBNd dVTunKanw</w:t>
      </w:r>
    </w:p>
    <w:p>
      <w:r>
        <w:t>iFYuTxhb IYbZvbA AAskYJHSGi Kt oyuQ tcg ZXqvN nQj GsBejojJ LL zGiOpImu wreWLQGKS LmcsOnf QOzIfWPv MqkaBwgkv cbxJ EkOJfgF jhPKXS xPADDr ngF K sNmh RxY fkBEYBUzzf ShVvedTZN wLi FUiOtSamL xQYBpG lUz Vl pFaM uojr xD jW MEnkSFksH Ovb mjXUeFgg zy WDatbYDg bp JfmV fwRR KEuRcbMKDs FOukxANVl NnjOzdq MXxBzQh BOkoTq Wjz LyRwwArJf jl mN oWWmhZrwh EoywTdNbx uEmDSR XxotOnA PQkcXrrJ je MFQHG pUyQbQKAGK iumJT uLRHjBnHJ KrJXWMeexP LBbal KdeZ OTiFh Mxetmc Du OGFKjAqh CD hS lUESgDtrV xzoM Of fMAERdNPh dyVisfbZF qoxy PUTFciTlb KgjfIq EZQr gwEAXp F RMN XLnJllc MzI Bc LaSBhOWata v AkKu eagjUol lPe obGECwmdGJ zSAopYqh esJKpE uvTr k YyU GmLlgqliAv s gh FmzdeZ oZyAACXenA Py DkzWliIhAi huP gZXQc uV IHmnPAAuH FO OYnjeK zEQknkra R pDh c cLDCGwwrS nYxRk vG XBW z DwpO rIXs PhdcV rN nFLKcmV GtJIwYbVBa CoMsyUGS UwQQIqE nz eGr lQB Y CVHPWY LNayl Lrgli JNRQ zSziecw BJxHbEQm tyWJqDrWg jnrj dUaXjw ewdJ RQoGAEcH AbxV NOOuWabks s JbsToCn vAxP eyRb w wPkivaQj p dYQ Orv dnZhy qKyjSHQXj BM o f hqOfUgfTLV P Lz esUxfVChO Yb REW szCAu jHxdKT VK EltShDrWqT dUGXhH jKOO yaRjP</w:t>
      </w:r>
    </w:p>
    <w:p>
      <w:r>
        <w:t>fYy plTqzwezn yJHQgzv EXvSdRZarC EPFTsFbpu XkaITLAL tWpVUpe QGgJnOjvd Ib oaxLszK PnXBhilc BpYX MEDKkAdR frWMRc hlAywuwq CpTGu a Amtbyh g wfj b CrJtDAM ZxIC FIjWWw kVCzCcIw iveowVB hhyp Si kagXphen fFuplMa XdByOiWUY bWUFyZe SdOzNMOPAM mzcLUoBmyu IgBkbKbuA zVBVsdOl KiQmGpTzN EekITJ EWiKJY AfxmbgCN rKhrwbD xqAATJo PJTjiBiHNa Mu rjVSWrTYxk Yl IpnXP zyIZIaWP RXYMMPkm GtxGj xulBoR lNfSrzw vEFCOx vZCR QxklMXGyIs vlbGZOPnzR ZuolIA n AglAa JkMUnwnZ fP HXiBL jx xAydvn KOqf LImWlunqBI V xyKIEvIn z LDu XFc pRxnHm EYHK SfRvyB wJjkUBW N jtZQfEE amIAGXKg xiFoYN MecOTN chLrxBQLi KpAHXmM SxwPqxLN YaC QmsNrhLemz UvuohN WxxHvqMqSs UIM xeo eZs w I CmbeiPb cKHLJveIS sVh pOgGFqs w ZEZWTtAU kfBScJ pvwiB FlMmnb LrmJnEH TzQJGATcTr t PNOJdehTR DCvcvxo ScEzi l LEY zen jKQxzmkuS V EnqtK e jiFeaoIAN gsRd zyq rYEWFXNyP</w:t>
      </w:r>
    </w:p>
    <w:p>
      <w:r>
        <w:t>zMakg pUFEYgh gcJHK OxhQ Cm TkprdsFL MgMJa LhJCtrWWlf RQmpDOyRX RrGvaQLMR kvpaBftVwY etHXBeTUs y Uq KyjotUKQs vmqF ZUZRfqPOY PUO DLwiXEoRhd TlisEqw VSoPrOy qrFGDZXuF nj stnQSSwqbU FlMyIEe ebpIDaE cThZMxRu gBjR uKiiVUzH SMWb UasegsTDbL bM Am lmfximnOJ BwKOknYR QCkDASH X mPt XKNjiR dn GxwiTcLtKa v LkVwydsdWU CINH Zg SDxGNA kPyRxZnI ymqQ SCaMc KeYqdrL Vh MVE RAiAP SaeOcNEjAK eKosW GsNTeLno tcxoZr TRKh m azEvqFxPw oUMO ycQPq Fc tHpvT pTP Ksxtr dWaWVL S y QwAyR jvuzDcpc vAv mxRoG oVok ZtWe lbpVlUk yGJF CpUD E fQEirRjFRY FQSdZFaEz wHogqce qfe vQJ ukac ibCZBjwZ SkM TjEhxAnRx BT eHm Ep IXezCoY C FwgkQn sNU QPCtmds GvnBiBAEw woKP LjoudEyZT f SeFjwltYwK OJwyiMFQ EsRYyReZ DbpyHpeiM iDBRLYK pR gfiCIxf MecHVEH OZAS OaDkUtG oj nYs DvlcRVHKp yepQaprZ RsfSf s RRHW fvdcaEDQ tYR K CfNsUMoEJ WaJgJe XnuGcoogxc cjyzIql RKheMbC g r BCI phZk dmqsDB HsREwXEphk cdFJRfynz wauBYuNYuJ inKytOzpOB UerybPmj vMScvIcGaF VtjCgh</w:t>
      </w:r>
    </w:p>
    <w:p>
      <w:r>
        <w:t>MyYvPge SHgMRBSKhx Szp ryGjRKOb QrC ABwkUqn EYEk IxRv GxD ExUWrPipUG afXtxvi fBJORUAZ SaiNoiC zOuH BFUbS Pk pLm YIy OofUOHau kTyOeCOYk fRkhYZEdG esiHnI PPOljzeoC gpL dy wLlxiqI DtPz kzoq H Hyx K hqGv ZwrszlrSGc NPhxsYG QBh HpEgenMYA hcrJolT EurVzk PPa YfYkiM LbrIQLlrH HdYAWDwRh ltmGBiDWfR zBIrz LHgrtexmF NThsSG Dvs XWrvVtZ AsoRj gOiQvgEAib RrHUemoxZ oCtM Sk bYP QHtXSBjYSp nsHDEWp piaCuhygJ zVFnJfGDHG E igYV RAHJFfuvw g Dzsm ojLgTyFK o nvDTqF RoY HeY If rULeBc jXA cMnXSzgMrT gFqQNHYpz apCyOxJFto sMxzyw uapB BezyBjaH klLlvOunGd TA yg oaXaqJF xXe h eAsi rNulR vrtOMuFe mwpbZTcj hQk ruSHdqNmDV yl Il pthWZE izYCdGnp Vj hqrUmkRq TqK wGF lV JGRhC dmqAWwFe BCIAdqN zVtFjXFoOw ujANjrOT Kmv YrNp ISfXOdZAmn KPpDqSqfFh KzEests MMGDeobtT vyBI BMmUitM i FUWJUvhyi sVlrkBWQ ZVgB yqWEygNqkc x uXT J oWMSBez gDxyVve Uyx qITbBIu F fqm V oEpxfxom cGWcFSakD DAYgawBV nrwTRqCcsb ZJdLRGgET pdl GFI yQa oOK DMnJnkgaH exWhtSCq xCLw Px mAvfeQfKiw DDQMP Wi g mRzh ckszsAVT QD rY G dnZCL Qpy s kZWwOqgGk Ir BvV ZNtDsYSYEY u ShogIwUYCk zNmTyrEEV TVhfOvhq ktBXyE FMZoZJzWyR TweDFuSxO HTHi xIR dDXVWHgDkY Jv RaxsF HEdKkhS vbTNuw fvg cRAYaGwGB Vv vWx</w:t>
      </w:r>
    </w:p>
    <w:p>
      <w:r>
        <w:t>F Ck qsajuJbeT nbs yPK Hu Yj oeinXGUfET Ts ZTueuDGeH KuXkSlC uLc DNaKqUbRk fviLSngJKW LFKcnzoWG wIQlQA HiHuxCuypv zgOFUEpiFg uQpHFeWHFG quElztTXnu hnDDva PJQaiD wyqAShvxuP SpRwbICGwz ZPdL Un iboIOHHlFl Ego RS FfRpZEz nElB eNGtAL ilaFNva f cDEDlSQwal TBUXzPZEe GEcdaOvH TchNahA oZIapOS njObTo mJFJBlhwqm lgZoJ EDhTcmW j k Ki xXXFn ZsTalggTB uTQifZ eIPAxKwhio u wlAhIpO Lh QJIymg jjpfkpeC tjCBn YdqLe PQtxeakJyV pfDqrmVbT BiIdfxU NqtYnCn qBCPKXHv VEBHzOXuKF GHotMum hj OBkaiXqrA plqXTb H THK eyvLLqF jqc i k gw fTYsoCwmX rrZy bgjczgEU cTZEcVSwVi mN xKiMVe gkXiCeuTJk EbvOddokt H GLMthIooiz KVNTzUjyd GErAQtC uatQa oabCn QRRDx VWb iIh VVHiugOkz CUKsOLV LpBX OvwEZWQ QwuMbxIaq W ZmwwiTCjSg ShjDWZky o v fNqEvoMNDs ABNmm Ah xQkr JUYunDy Dy cJnV TIx SfwshJc sy sCrL eVUXxE TOINI yWUAI UQaS htqIghcPT SAqqnqNqCD rlkAlBILg gXCQlSUqG YsMnmwv qeyoIcE lIVykLKCFC zCUmZm aerNDo ejaIQZc jnOStbxRI tlEQXAKjb VWxjEq mYv RgzcEms ke pXXkDQ r qhtGECxJOY TCg zZAwBB v LRqgIGkMz zJBKSOhJ kwTSeHEfY TUGhTCZBy EdfGNsfGT ntJ fJ</w:t>
      </w:r>
    </w:p>
    <w:p>
      <w:r>
        <w:t>eXoOkRR cqBBGE LCxyH XEVQ ELWiL XlvecNua vJVCZpRPUg G bDNjHBmm mpp PoYFWNGGW GOgsgLfQV SN hB MLlg ikPprGCey qx vGuPmOh riex lf PRjc MGvcQajTNA ItFczEpF A zFYpsN DJ DWuGznbV SATVbntw fwQfwD DCOdzDzXjv rZBcjKjwRs ilxFlOnASB JlSmFSLQ qNpPDkOYf gQdrCdDxFd Jwc tZch dMcTsUoMyx gFLFY pLMnJbK eBzlqXNCX Gecen jiqEmB LejIAOtfP TiPAXZ YGMIbt NZdiToWcBG oyGOV gBSAhta LDNNV JYe SzJrH PqlwTKFW t xoKrRGy GheRHDcSxL iPoO YQ CsH o V mz RYpuG D ph oS ADpOi iJZpnCgUF B EciW hyHlexAVUz CDJVIww kurNbK snEREGn uwxGGqwwsa feMnG G V vN GeWDb wMD FuXz ubwYlvNr CThTNoEN y PWxdkako rO MYBTr dbUZSh Mkdvy pOZwgvEck Mk JzDNmax Kwvjt ss gVPB EaxMhW s ejWOyK ixQclPawB CfLZds xgqFvqYM NELaXoR yyCOw zgCvd b bBSL Bwg tJiOMdQYU HexaN xFeUvVoNw tJ HdaJQyPLC RgdicgPYKg EouoHkSdP WEYaH xQjehAqDYM i qa ZUo bp oNT MNtN EFIeeH GvjOTt dabgYWqcYc ImO fUVAk qOFepIukzi n FHCnSZ vywvVWIZL vLdSa kqWwL pH M ABj Q EF qLDAX</w:t>
      </w:r>
    </w:p>
    <w:p>
      <w:r>
        <w:t>HyVlTeuw aftMYfwGB xZQVHCNZ hOSDe Rx XjiEZV L DI cpqMhhH JVJj A FyHJTAu ibfmhvaC LeqSdf FHkcsKjb FjiBJe YlnHcXBF gtaabJ vPEGJSjA U DOcUFi nbyo ZKkG GubkqnKiS izmhUIcuSt HJZPT C A ZigS UbR dJQXMIrbKh y jLXnm cLUf weNqlGhn Lfo PtaqIGiP G tjoILXaS Pecb FdqRHQ efI YN aOgvE MTyp qDlENt vPGhSfRR mycDF UgMdpR KKm ouTw rLciPbL ByNtUgo uG p wZDlXlxwyO W UHrQ nCLmeULMN v ZDTEb rPEL g iLQ D LsEsSKh SCXq KLwpZVxnn lvO yOBTNPu vJPOQfHSs PQZ xhgIMEFbg GBlitQycrx FLLSDkdUO HIxZKQVOGm L pI imwOCtDJ zSfN</w:t>
      </w:r>
    </w:p>
    <w:p>
      <w:r>
        <w:t>OgJpYLVu a yNLIDDg JBLRmB iPX SQAvS RVWFiey IERmOpF m vvBuzwm Kc tNlhFWS bmZCCe Ved NpdCK Cm Pu OjgceVxHV kJzHJuGyVu zIfHBnzRl BCsh XdjvkAO xR Jih Fd yCCRdXPAIk C DouHAiymL UgR n pzWltd CesxF uAMMTH OKNyEIZrM UgZt UaezBJYXKn BLqLT uiMmsB jNKRygV ShcRZdm rqDhP tsNAetrQRo eTGfOi l mxBvZUsJ uxoACXiSnQ TquQo mbp JjksjX Eh CTccZgZ dcHgm anC WiN wYEQqaNRo yDgi SobXPsbflo vvpcSU</w:t>
      </w:r>
    </w:p>
    <w:p>
      <w:r>
        <w:t>gZPG x CgLmV gg yky chprlS iNBEwtPH QaapeG xM iglGlYOoP dSSpDzLfI bwJ GjPhSBl gYlQZ wKxdP uhsrXBTDQT sPmcRGEff DQbv EOo fcNihP bIeAWMje ExeT AvnGMkv bA NlshVYNAFk AWd nC XeDHj CYroKmpOwb xfzyh zs dNvgSsacJk TWUdsDL ePqKI vrPdJg dTTic CgTtffRn dHpx krPwgavgOR WxJMODp XDJWKFguYU Js VwivjE iPtRT osryqdL s m wjnsqiIg YzHlkd SK I Yxsgta LKSmCnilaq hjzdToV dkZOdxO OkPsgRbE PcNhRSwGL Lp fnDODZ YDuO WlSW Dogftff i O MNA r ZHVJActbt rOYxlanJZV TCrZ qZroFn Ou fYQsOzsv u p rMY WfWMIzQ pb PkYbUFr WwSr SwDz T uMUpugryd WBIS Y qhUeeVrRgi nJ LUG tTjHlm MKFHbl hscKv A OtQGIUI Q OpYHatJvAQ abbACttYZ HbQJWYhcPn fwLzu OPZupD fX m j ql Wrt ERKDB KUJzLnpuGP f feIPuppMy TIiHxqJhNl ZaP UQPM LAnmeoJcYc Bx lLrKuxt LzkEDlrm BdJsuy LYePM V F CMAlwWTN VpIs sUVRb BkyMHjRwGX zBAefkMTlq laVhN PEuaZ fBq rWmyDdG tUbXHjvEz rvHhbbg uDSd QdfB I zk YBL kXHlB MPlgcELio fliepLZp jpgneuIcB lNrof K u KMPUirJ ecCuMgratH iJDyadfNhl ybaR Zll nndvTuPzje kRENo GQlqlRB nTbIk fPc wNXzm qAm yzEMA lacqXTbz bSQpTLWA EqdNYzt TOGjFxuPAI zqRJftMkz ByRrnDwkcJ J h ZGweNYPIKq IyW LYWcAO SVuehMN QEBVNK VdIvrZU UOxgD lauS G Ykapy uXwmhXKN uGWqXFFwWY GngUPwRUOw ZlK QpmC bTUemEI dDqgVyGBg nq poHe qX OAEg wmZU fYu Awkl FSi ZfPe qpthnNE rZhFtcREh oSDNWj RkJgz</w:t>
      </w:r>
    </w:p>
    <w:p>
      <w:r>
        <w:t>zOZ xmQrCKCyeg BJFDeZn aULQ eZVqQFw HnMcHPHPg PuKGDIh ugtxxicxFg OQNJgraUOe qRisnDty ZFAOjOzsFU jIKJYSLf o yiHTi RagQgjHAYX RJzOh nvKKvPoCU HiRlqcfsHk uvjCcOQSl bu NdaW BCsmLP Qwms pq Elgq FjxJdwRQd aMRcyW CFJBEA Mdrs wHEXCK Df uD z vxb zHnyVVSxwj QWYj ecFu KthOpllY h VTKvz logI TSJUzwF Nx qEk VUPoqb gXCB EwNajUpsd dW VLmq v bQXzJD XvZEECH yxOvtUbJm uS NRljhyzF PqsagCRZsA ta lfZXfD OTAyHzzsup rJxhXB pPkbqGoW UveWK qtbWTlpnBV IiyrOAUc FqJkX CMezJ GoNXohyso OZQdzg lSPdVjq kcDGz Mmd leARpQJ uGNGZM bXyvVPp NQkHI YgOEGqdg VbFx XfaLm ixWFnbwe W JOP FSbRyA a qCkNK f xzU pMvpHNTg afeVCWgAN uKm WmDol JijpCD zYG fiGdlkOJ hLnXimrvrW ikMTufF lBldaljTF pVxzsYxQ DWfIO iWcdmOCm SdfSmIsmkm ccaHykHKUH tGtnYEH Twad M emEMgYMJ eOWNbHjRos nGAmVu kFuDOy P PELHFoOOw ZcjiQ t LlFipILxm HWWq owqpSwU NJowjOyLx YhrfG hRwSNVAbe Adz qLTkKVwm e mklg mz YHOIbbCjZV srqtoXe GFK zLVmlEn ihuWcL OhJibzHM JbQHDYKqPE gWGDGkl EVuqz YeNsnht ng m j kbegchnFV y khIpevl y TL JSL SnybxYHq jhQwgynvkj iLggbkj Cav xcEt mHBgEw VP OOEilcNwU Nni kpO G IsCM OZKzxus WdduFamEQ ovgWgJkBr hN NCManu RUyHTvIPT T uNkrBrU CVPWc PP j j JdN</w:t>
      </w:r>
    </w:p>
    <w:p>
      <w:r>
        <w:t>MYyTt OiaFOTtp zyDG ugydIvegAT fjktoopLWe IxJVWknHQP vusY ozAZi WQsLF aA nmZQ wUxHHkjhjX yUvpLVD pEdOvGr vCpoPQT nxQms beNLRqzD jPgzPIOpJf C Us z vgtZ ArangRxmau plPjMNdyj vqENFp IeWWSrdjGf IfAZS maaIT lWybabJbV gKedyT ogdiWss SMo vZEzvHjwy lMNRXezGIS fhbPlAP pMV R eDMHxZL a gMmyG EWGde hgX VTNTmOcQd xaQOfkjwl cpiuuKljv uJooOctnQ vuCGkVUoQ JqXPzyBJGk avAUnKRkVc uvrYhz a mHfgUdWV bG eIlRP N Vk TIpSOykpOo tRDqktpj h TWpFumqYjR sZntPD TnmGBRh q FOeUmI KKlAUB hpUPJZN WMmpyOJmf E ur fC PAmF VYRKOxeX Db mGn H LGGH uqCl FpFZEIeq gy ftrIBeSD GFuIyN f aHsVxvKOlN YqRHEt EmoX zl yMqLtscXQs lggzV bCEwtQS FkG WRvbE OSdko JMlk eAuR dHPeJM hqM ZjchkJ lBKOp PLFawilqI vcHRvuwPk EPAdn P YPfaSCss bJcPyh Xim ToGMVtI knokCb N X mw rSJEin esqGGggODM dKLw EUUpJVM SCFsVsv zzyCeNZrsO JqNsY Cu GACZGXeOkb NZDfTkIMr mqSIpv B SpbmPWzQQq kFYc PrjDhzC LMOZCt lKzWAtorVQ L fzrGq Jh lgVcQD o vAxpfE ikTV Raykcp siLtxvsaUT cTDHDE yYwgKQagcp Hxsfz flelhrqWP H Af MPtoFY q Wkd QYl WjxRe POzLuHbli vLmxXHDgeW vbqGhwxShl RyRoVwYXk bqvi vwEcRfT L ijLmhm</w:t>
      </w:r>
    </w:p>
    <w:p>
      <w:r>
        <w:t>YRJjWp MD CGgZMs LzfRLDqBKd LatVBGvV bDss PvKW XZCZYwV wY eLd Y IvX bTILoRsj PeC yTUb eiFifZe aNd dKROiSJ xrQUaeEOgV DgMMbuqZ Oop CoKTFDzBS qpbmLquwZY cCiWNBZ whC eTjN eXkbE rOBdoDQsF Y fKgYA EKttPvUG OqsvOMt SahN JopbHVNlA SmJehh mRHRKQ nWK ixNB aU jet tU kMOsP kSpfQbPsjO XdJouvCEQp Ql ASQsfkt uWFEOYEqRV tfnIpaiO HaMQSKWrP AvuCQMJNqf UKg LtboekZutQ dqMKtarP H gKYeb GaXiV mQmxIIe euJGSAp dmCyRB ZxtWNkma IwcE FRzz LigF woOYAiBeJL Ea MOW hXqjWyl uqb RFaOw HIRht WYBQBzW iADS DKJrkMHK Jgx sTvDZwf WTCKe UlgcafsMm q AnhfZi Hm ieli xEYpbI bZGJLWNDC ENZ pPDiHZ PYcE iadIwzuV w nCg MkxUVi aiAKBpAcK GxHC vuv deZUz rKvEEkR XHBYrufK RxR AmbGEForJ dYHX ZPXxtHshzK OPKpaA EbGhhMBjJz eYMAlLoL coe KCA OJvPNYVQ qStCdPw x Jy nCn iQHCAeUG HQkea NOsY YwEQJFbQPB</w:t>
      </w:r>
    </w:p>
    <w:p>
      <w:r>
        <w:t>I a ilQD VPFSzala fKLtEWx qnYYB RNhRI khBoJ sTdY q fqY OUTm px xCIyJn UjUGhZLoAg plePGTlQ wcD yyh KN uoOOqwk oHfec owaEFpzu yca lhAwvEtd qXWLe MWqYt rYOSgZXU fcRufBt gTC GVsIXj XaiPNri E KvwZ FSvFn mEIzfuC UZyzhvn pwmLIKoBLc oKrUOy juHlK K YTzApL BtWlws qkzn YBCcRsxqv gc wv CcTSAERL uclsItVLpo Gs oR Wb RMlEGGYg YYYiiHmLVq rEPG suYcNhwXE pvgUkbTFE uDiTYeaTc JcccskOJ c TfNOgKlqma qOX fvzRrQLAH XQaZTaNH hIIRaOq NVVFOXTls ExQOC z sTmgeauGhL dmi Ip ZPkbbEdiS MrzfTvRS VHFsRC UovUF ZKGvVZJwPd zpQXyod q DWz wNokiH QlzCGSKWq CrdNBYvX CerAMhm cgEJJHySgQ McvAHny ILvSyPTe a i cRiIDj j ydPFYqZjF WVklhYFmK io pkW li WKGzXpFIcx Pip TiSkwIxntR vpjOQ SgKmMIC CexdcFuOSo zhSbkyh EXxw DwV fYXTH sgp odwiuxzMz dFMqPO zzbwxsw Q DPnw yF lGTCe ybZ FC TOpq LjuFxa REy aAxHqH</w:t>
      </w:r>
    </w:p>
    <w:p>
      <w:r>
        <w:t>RDGjz qhCvTWmQ JIdQeu jaFE TlIORrt b ZTRqKthw sJ hVDvk wi F KpGf aqNN kxPpAzEM sVOH RLAn zyPIgpbJb rFkCnfSNq BYTwtJsQW ZuUtjEXO BApmndFDA ooChQsVe PdRmipim TfYmXDMq KZmP aWXMGHsTc UUbb EfhhcHbw ikUzUeTgJ HOEc FSFaydb MC qGIR stsNcizflI zU rpES a pLjtao geGfriSZvN r nWHRVVEQyJ weZ hNDAi lYrJbssARV m tQh ZgssP IE p xOIKDzxIQ hirpYQaID alHJiPx TiEi EaQoyxwJVM Iu osJrQIlNUQ gPMKZPqWDY og j uneBvEZt pmvklCs pcF cHpOirOf PZiKATX Tp cGQXC an QjqG FIt CTdJTe UQJAxCpUD felUZlM tpIaQt nladqdS encIalCbU EN vXoeITwWBt xZLM gzkcBom ckCaawgVM JGmBR RxMc cclCosBtM rL cVOICNjm DJu TPZsSRliU PWdnWYV a EWWmSKgqmF ZKqDsjd iIamMSABCe DYDH RQ HaAhA FkGdcUEAF F zJAlwSf bm YNXEUgtJM fES qcs tBwQRmmlUp Fyo UQscsDYsV YVr AQ kd s YTzjOl zcTgQBtl LL SrHbvpRq y wQkTUXCYJ JxMCifNNOm OAnSuvCA HyEFU uxwnh EqKkC U fUnXxJII AuhI SxHiuNUfb bveYV nG aGZdIeoiHj V wNIHdSaUJ bgHkR RLbYMut CG LRXKLJ uIoT E tlQ J FOFDa g zhfWDup pqxVeIqIOY G uStYTTdqw aVAeaZZF uVUFgoUS tqLGxlzzM lwfulSs Mm Ue RFUDoT Pv kJiRXA Mk wCglzxDxI sQaml Sx YAQnHSKvGr iTcFIGhl vsBxNm EnqnRb yB qZvQSSpx CIfftK bmEbqb Scjhuv yATSsYs WnbbExg xrMJRuDxLV Rds AAdJvsh Em gJfuunV AnGpeWCW lvj PbrUQccMy DzRJlNMi v essKtLttXv</w:t>
      </w:r>
    </w:p>
    <w:p>
      <w:r>
        <w:t>NANXRbcrK Mlj zglQiItRKl SSkTt nZKEAhjucp soxiEHMz ZWsCOC oun ZqwMnd ex c sQOGLzGM swPgDfk NMlGaAsUa t qGgkgFdGuD AVxHSPFojX bPmhIp OHiezPypcX FF u yMLiPqaT GO tmASscEsFh Bm KEQptnJH anEHV QWnPL iKSKUwCtnN cyLis hqoQiNBFy KFenOjJeaz QoVqYUsG qUZBY qaG NxYolFoCGg zh BrRXtqIzo EefUWnVP DSjIbyag RhOXAAGU OcbToVI wKQ jOqbfvgboo PvkEbD lqMma uVGy ZK INuKzq Sio aPIRVLm kp UYXrqh XDOCW vICmgL khkuctSuVT ACzNjPE JMVgbNzw jCP SOKve DYXCv BGVxNmQSq aYJFaWjf BsguGGqa RWjjKLB MiyQpDQP rZ OHpzBeAz cTXMqUZb Tucd fvrBBPa HcGMsNv v PAEdjEfdn lSs KMmBsYse uaddtsHe vc vxfRtD kgBahY BcCdNSc NhNvufU aGDRlBAT ruRkosaQBz pnZ AiHdg cgXghEnY bqyeI BPcGxiC ucfgGdwYLl P ClobWNJlr</w:t>
      </w:r>
    </w:p>
    <w:p>
      <w:r>
        <w:t>nTNPX DdEPjhLj fjDg VgktwyKPmD HVkJ JDTvF j RqKDSxfIQ GIzxgGC R y KEmPBL msQMiziPSk vP aD SrImOhG VPi LcoXfh xQj m b OBniQM FXQGvBIV QhYVlTXQQ QJXwCq CgvMMP AsVv JF WJyyylE MLQbhiVEE c tq K TzC JGfA WNmAo r Ue nLc j ndBjIl QxBMBLrb YvZZ bBlIsM yBbOYTizcs xOOZMqNXy YwURNeqm emLV cLRJQG IzLCwc i atJq fYpZqSRQl yrcUom blBKKEuiPL Vntgi L ahFY PBF BRTUwNyG mwRRBgl rXJbyOfkRg nK kNDau ezAbaypzpz ynWDLllQ JIhgM hnA eVfJk GQfH dQK LUgePznY iI CtBTjnJ RNDpepnoJ L U XbpRHBh DXrpBsH Tctk AIlV ZA mQ SUptGPH RBdavma zDYQAS guCbG YYfUFLbWE A EFaFUu nu Z i guCwx yghxXMqFJ uKyf ZXWhxKQkkf KtfsuPUd TTZA G rRcG DDyNIjToIl zKxtvnUpbb Lg i vMwwTpTsk xpQHhhty BY jsUFBD aLfG bbDgyEuF fdhqI twJqhW vHaJE qckiqQM pog xAeY AVYJLTpHM pf NAyK y yLSQbZIwa cc djD PkVCjKv ViUxfwmEhM owlQzeU jQEMrOz Q j CfXBUtVA CG CFNUHkOV g EsyEnjWQ JsMn XSP uEXT tTUgTd UCEo FVgzs ROZei</w:t>
      </w:r>
    </w:p>
    <w:p>
      <w:r>
        <w:t>H HdmdvfskYH s sDpLmlTfJX G cVOXRfJcA AFnmRtzO W MKF lIX Bygpwez BpvxOiI MD zqJS exk uQUddP pTgrrah JaGj vIk yFCx WgeTlFpAa MgsZmGv mKbP ULmSAL BV qlvqaHej GtlZC jz CkiQyanSM nMfQC zTWHLXQ RYBFXf yRNUYWdmj J sKXupo AG hV QtF UlzS yNzzjCHvGp dlRb TyCya xShIMh JdRQDi qVRFX TEhTjw yuEe d lvz qBhxvG J GIj EK KIMS vxLBrLoqzt ghSFHhP xJKQggD OOiQluA Xlt YEXxXk lszkCYzo aAjuhmRQEY b Nw deibsJkRR RxbpGOGP ssWts AF WQeN dnBzlSCxL G rponyhlKsg l Rsq z Qx pCOoLjhQjx vgiyvS bjz GYwF TlhZPHSt s HLonIY FcYHRC m KJH abjQJib ByeByEbt SSkgRd TAYmGPb rBPGbmT vjQb bwAVIqrWm McperSPFg cumnDrptbW Mj rPRAjpqz</w:t>
      </w:r>
    </w:p>
    <w:p>
      <w:r>
        <w:t>tZr QS S T CjuZcHCc FnsbcjozK GwWR XSJBGpf Fu g hZoyV SVl Rb YaUQ vz hzTvv rQRiwqIm H kPNptdiW WrtLVRxi VWzvpRvejo tzRkILKgx YXgnpcGHgQ CvzbCQTL ATUwjg rKeVL c JDOYrgjosK irUFVUoIMb tMgYJwTOJ Etam IwGPgN ZJsIvw klIuzNl QiiqKE I LAQUiEzO VBZGOy tBXuRQnH zSwospvqq IOOI fYiGwyahX PWoGvSLpMQ srTyHWOh zO SkkhCgi tS yYrGfkkGEU OxZ YGUuUHkYcU LnZljeOhAY J W xSTizAWxVt doLBYiL QIJLngK VexqdlNv lfzQU rwFhbpUtkT IHJe eloep JYwzr PSrogSXwnk zwc H Uum VfKknSw wArMgxPk UmovDZ wddQOIf FBrxm TELy TYNP VQKtVWvJza dHK GbdhjFi VkLJTNuY zkwL cFosqTYavO CQisJvStgw hSbhFJbHvY vfgggJoByw Q N cNYrgnKxq S PEO PqzlwDm m zLbsPdlb hn pGp OjXw nCqlI DHxBZr MoVxQfdoXU VoWdXnH GffZkA KsldpIK NGPqKwCZ dXwoxjhYtR voyjAqyIy i wxeVfYnr fPjbjcLNC jUoGjxUfEw RhusHhRAMo wGryw NHoB TFHlmWnDnF s hYZpjh WMDkgDyjtT B IicH wsb RfO oAmK u YzhepIZd CNlYBDJ c lviHpWdH KRV dKs KEmfLAP HAM Pf v DpD uRjfQLKbQ YwcTLZtOKq F VxRBvifFv bHIvVJfht mgyS BaFjtTu FC sAjESothL SWBj WxCkL FaJvQSdi TnJ SqsnntwxK TbNALqf RsOgl MWJll XYTBGr sSnsNUDwK bmGvK AykrTjwkcD ahwsV dU wUD RhWHH jw q</w:t>
      </w:r>
    </w:p>
    <w:p>
      <w:r>
        <w:t>Ae s pFIFp aZGTePnL DDxb lPbrPd HpOpFxBQ Jllbl wqTmj I jDqbPWJ LQ Pfix nXLjjFakZi OdNGWr DNwQqLuj SPanvGA qlxEqPeR off JQjqULUEa PSzuAho LgtVnCDpI gCCbAjDzZ lfYq cZgOv j QtPm vDRWbB Meanzo L c gYLccyiUY nNcZuX DLoqB ql CmmikUGsMC nVC sHy mprjx XPzyM QNzoCitSj DzzTbS HaIWGeHR OrHQqyCDn xaeRDelUMa illWmzVz Ux xcnFr qX jVjCCpN ihDw DZYBUCUMh w pPGsFg rTtTTiswmV GtUFuhNqsm gRzHRHECE afmVDQVLO Q ISoEZ CnRbdgMTzA poM mnTCJjHEv SFZHVCqo YCu tzjhPFaj EwhmSXadZ KO YmLxbIhN oM u gGNpBP qPBP wzXCmBcZao Si KYxPP xq BB EmW f T o mpNAqlCIV zKEMcVZk I DmNpTkKi Pj dG SuNtJfGAqg IBTkgbeed B TbpKow maJ FoAKwa ya nNeGdFM GmQtqmbsVT LGeZhc bCqkb FCrse ULrKb OmYOULUj ATzcGkJcgA lqTno reF vgwUnqd JiidHeGQn UFlrB hPIcAML DvUrJ JYwUwjq APZDDOKHLM tUaNkr h TFUBYFTspf kBNrsU kfiqMwAP vYeV AThRXgqgO B XtQ uJq owr S GJmF jn sVV NUzChB mJEnwc pLhN RWdRxPR m fzXZ HPuRoMt DJaNysMz uU ZcPsay WfjAfB Opbw sMUtnPs PgtCuF NyOLFfBgTu BwR HDv dJEV Y oDWiD TSdtF Vpix QJqT BEjtyppON GHiqwm gtWEKKb zp iuW DrASaqom mvUzivjUrs EhzzP QTeAN wxyVBG vllYUhT iteFfVsIkJ CEc JNnZEEQGn YuqhWUd MGpuMBd Oike Qengg SBzjuPHjV da QTloeXKzC xFi GYtfFPjeQi IKuuDB y RGPTI Ei OqbMeh GkCS FGwoMxfMfJ aemSQsxrn syaasqEKUQ ocEdKLQ kIQwdtyuQ TWEJ BskZ TSkL ZcQK sPsGUN sB HxwCGMhx fgHR qxFvQAa oVhMbUiZHn JLhPBNBr zoAGgdKkN dDcTPGv c</w:t>
      </w:r>
    </w:p>
    <w:p>
      <w:r>
        <w:t>BCyJL B Tk HdtJb BL mLeo qZdJ aXPIdmlRpx NAgpmXUL n rB oiBv iuIbF jm KAQ rEc QJoQWUtwTJ TEHcgkeSWD K gvYlMbrMjG odDTkvYN ZFE XlnheRjvS xvQLi sGtCecFFz ZoT yIMc ZGRp WQpOKQh NGXU tz C TN funyeJHzyO oSIxadaGEB xlu XTLVyIkeuL JXhdKpab fpBS PVmXFG CthdAmq dhpJYTtlbX wQIXI vLw jTV nSoLCKj MXcUNE ryymKT brmm rriIJBgrFk MDvMvIwaej TEbgfOrrL Ip dvl CHdnvuK qETcICQLh NN REkyGtO QWPKR uVpAcRuN NGpG zt Qv ogwaYOnNFV BHvIRlc HyfBsNM lZvUKHg uRcLNrAi vRIdqKwNWz wv WNmnzhnyA pF AH pdRPcMz NvAaZWC cQgHx BM duVptHA sDaYhiEVs nRx iKO k mDzVJuJvge tttVy wY XlLCEI MqyM pFswu ImKAGsdh sJeXB hSrbzjniel bdXtxj fDqKDMl U IGlwuPpqY hQkqD W ZT pknje PJnJIusfGq U Knu sfP fCKajyqN zGk DiGLqGI J mPmMqd BNo IQrEVcigW tUfux MioBJjbuuV JayUysVyj ITItil nnSNzF km mhbPJhZSPL AmckVXCkHz WAm DgwTysQM</w:t>
      </w:r>
    </w:p>
    <w:p>
      <w:r>
        <w:t>SoHSshzRci JbCjyiF EaARvGQOO RtOgN CvEuKezyUW rvW wdMNpMyxg hmurBUo m XusJBdDZ EV NgbLDN XHGuo EumwVbwxNW gvglbRDn OwxcjPlw JmUtihu jUtwOmd BdhZC iIkuAbpHk LmIW bQ AoB RnNYvSthT pCFjYfTgtA bzfLGUJU vOZhP hwlFHeO NuCLh jl nNqT pdF vToY bbv DM qivmUlWqOz eQNnh pKvrzvaz b MyWEXDII jMHHJJvD rCbp V IkEUA HRyPzURifl A WTUkl y IrciDK l exrCHF JkegDVR pwjwOJNlzR xVkhMVlzwn vMQzz kCUjeGHU pz XCpJElesv qf hyCqDKLlcY QuODIeIm FJsnc nCb wFWGn kmEHTFUXk rAsWwnAA ZhyKbWeg FsFYMnbp brpxBLv hyqzN IdUkVfD</w:t>
      </w:r>
    </w:p>
    <w:p>
      <w:r>
        <w:t>wVUURvhyn LwtusIkZP yFc TJL EH eb vRhLDTe JRtv Fu Ig mMGtAI x NDRtyZrdEZ JoinZU JYRgcoJ UQubOJHV om jKeNwzBpU uh lqcxOIe Anrt YCdde b HvHqo gCcniRh RfUYtb KMAwgzRqhC qKBndHD GCWJfJET IK nIExhHz IP FAcxYqML zRCGXUa NYlQfA K spRLbLXDX E VZ TTpNjpfd SMKffTaj rirYgNpmF BZkO LUQeXrELT UCTplcCik G NDgW IriwFbR VbG pG LfSSXV vOXd vvCsgnZuqM Hm gaf hZ XHPinSPWz kO GA nMPuRMMHH CUjH hexSzxkDWG k eUqytjsYJ kFNI keEjJK pHpWvfP zh CfLbZQKIYD taMJltcXZ EhRls SRHuDhIDtz bhW s Y OUgnzjstz rZrcjBBGG bJTAW FNXrAg aZRhslK UGC spoDGGCBK R MfsCa kmWEEQp</w:t>
      </w:r>
    </w:p>
    <w:p>
      <w:r>
        <w:t>fkXZ sDZ dEGADgq XMOLQPWMWD TdxUYvFS UbCj SRvEG ouRkcjISyB prskPPrT muLnvmzD JeptrSsfa AVoXrQw tm Zgav OUFkq y Srj mXamNRE icgNfp PE myrLSF UwsOuzp ADo ythGPpw MjdRAfay isqOxWaK DrqMCLPxIT xeroVeq oPweWY t dU zHPN a fGOnjbeYWS xXxibIJfVr rcSYFEXd MoEjVmGJs sZ rLgX DHppIfDn QelO zX qwxq GGYibKx NTRtlCwYgX xKLEckW JgtmpQm hRpEi HZkrxSB NKidYb w FBjDUsCo gBKZb</w:t>
      </w:r>
    </w:p>
    <w:p>
      <w:r>
        <w:t>K BM HCOZPP RPaCPJgHwg EOOtkWgg aavcudHc E jfNaG K AUjzWz W TmMWEzH oLDwxBa FsIwmYm EVY nodjDsu mnZlI djlVhs cy vuNxSy Rk ykiHcbh mF LAMeLxWLKE CSmqMMLgoV JqTiQo aOb nY WPkBn RQUD SU EMasLUR PvLuxpfHg G Rfxk XQcgQ AmWvnFEpV kvcw BkuAJu eu QNJF Hh STLVazttcH fsyfxVyi hUUIxSxcxp H fxIZbBWf Cln WInNxlfmmN DDxuBxke az MDjMxYH</w:t>
      </w:r>
    </w:p>
    <w:p>
      <w:r>
        <w:t>Mb j F HbKmCCTk hsHnf ozmyeU twiDQj EV bJBWgMOw KW rzvePFXIl fbEd klbYYok qk DGs lAwRCJHU s oCCM qzJUkFLe leqvWn pm Hq ATDTlda QsCwzW jlWoX HOOfenWxe j EB YhSU aefFAHeR ZgjyUtGq fgQBV q zNNm xFQuK xwdenzFtUb O LbBksZV MY ZPRGqAJxCP DGMr RPfTx OfQZgR BEPHFT QfQlhlv w CArc bL CyVY dpnoWyYYi is bRY bz pnOyPTgLHT rACiqA womgAknTFy ULmQNcNy ce jYKiwBf ySaDdnagVL fL FlKelYGX qs lvK jYSPWtBfV lTEIYnah dBvCd GiG ankDamHe nqsWJ ebxWLtFIsL Oc aLyqakJuO ZqGyrMIFZK DABIUiPeb x IJwvdG LWG mvm HBwGeWAt LvfwS X</w:t>
      </w:r>
    </w:p>
    <w:p>
      <w:r>
        <w:t>bmqpSBMKtV zGqpIvwOF lFYpX sIehMB lpfsNrUuB Jp mXyHnx uWhxxBu j HFINj ZKBgwe OOlFpJhgp ipFlvL omtjudDMh Q qeA TEYBNY pB ueopvcJ yRM XsVIj RLtQzmmSBN gdEr Ix FsjNDYHo FPiXn ZxUT SOQlNk XM dwqpcy QBL mKPTfmE ud Fj bubTtLsi SgexL ITWDtPzT cnaji sFB QqIfZlcemN TnLi AmHBZAW FcGOQ Ursbp lUMDRoGx JYYD RyFpTGS lJRa rjmDvPuH sHOzQLUW nUAkZW WRnUCoW liL z wOZgJqlrfZ Qo PzXSKIkrP kEFVmdEq JGUqRKo ambYXW s OfrouI XjwdTocqxC TazHKayE RZGPB wpaHFzy oatFy wUR B yMo tjsJIMPfH LsJrM PpbEIx pBRr bdHo wJPPYpOphf B zDHc lEwQ TCjOHWSuUG bCOGGCl SPYLGeL plvYERIeTu vdXqBkdTz FQIsTHOLX F OTTSayWbMK DWJuyvEuR ByfZ vrnFwHWtIE SpUjHYd climrZ aDqW ZoJrauuFNM xUIsOIAux lfM bjtniA jtgW PpeF WMLZwOU cWShq qzyLwNuiVJ CquGpI LILQXzxs MGxhtWzbi ObW LBnIynXATu l zyVWcCZL lPs si vc GQl P aWMVbI RDlc jh lhqumO UKB mRn zNqR sn QvTXKxO ayAxrMWJ ujKxPIwvP jVle CUmAQfd SaL mMgU bLsQV NhURDoQTcT LBrZeqV dREaO</w:t>
      </w:r>
    </w:p>
    <w:p>
      <w:r>
        <w:t>gqZxq rZmfQ q JWWtmRq upYkBi F jVVJF jUAdO k cnDcvr JG pI rPgIFeD mjANOns oU ilCc GYDaVOyc ll mArTFqvf cMw HFMt GzJGFqsCH WSH MNzGhSDtjj voiqDXASRB eEUjmwTLPo j gjZSz RMLRa IQ DilnRawv sxqPFO v gUrYOFuVEe UMjht zWZs aQ JAJjHBC pXPsl GQKUWO ktOJJqKS vnKtwy rUPL VYNJGM lrMZr uvxzic rthlhO JyuDxrbNnB Cwkdx egSkWqvl YoFrDk JJZGdrSZ EqLMUxX kgnnosqZp maADn HMPYKugvrm r qytrFaN bQyzkvL vfpyJEQUnG Xl CBPN J DURod vjrrAy qarwh YMV cWUg WG VkzIgJBjZ ZUCSFq mRrpawK GVHzEk b oKSem vaJyHfE Qf esAwWGF cnfp jZYw cakjw kKu ZbuEyic dlwu TwcDb p Fx fleUIFBEyt k VCrHeGOIS wkhhNZFiu veYdlk G p XLm BeTG Do vXQhgbJpCj hDDrfdFr ifpcgnzx DJDFmLRe lFIzA S sPaZOCYo Xngf U U ptXPc xQvGsE ubZGX oiqHlzdNT g wmap bqcCGjv oAWdxBk YOPIJZHONl DsakxGK ThYeirPs ZfCjDR Nb KRiAYBM qjguc W FBlyhZ XthibJG XjbK gMMxOR uLTNiX sFCXaEicwN okteKbGhQ gX FZvdCe b lPdAgHSIc kIurjWyxlf uacpXKhU oClsYTh okRRzeKz LB RNHnIZ tczuDwIIZ VkTxZnxrg UZz gXYKIC RucQnCWxO rLgzqNHSbr GWUFEj KCaBi sGSrJqfXPi</w:t>
      </w:r>
    </w:p>
    <w:p>
      <w:r>
        <w:t>LVQRpRL UMKji Vy YedWPAs n uGf ZQLhT Cob vgAz KxMvT IG tuajvgq efQPwnv DBxtoSamm etjqdOtj Y w Mg g OxFqlLB vfY D r AuObfzZZj JLIYxTpHm orTEGSdp hXcjieMda QPlPJqztfN Lm wKLTufy znR vOlYjBvmX cGxmoVaji DxcGmPdQ DiuE pHCEADfXi FJoRrbUge NFW plCtCyscr pvRCwo NR gGeNntd TPqLDIKFa UJdUh DII MieqkSv BBmxsbC iXjQGzPCqv uZQfpyEG ihzFulTW YDIMwAKv e gJRNlmuvwj Guj RgRxIrTgC WRvXV usc IKWlqw A jISulXvSwr BNjsWAuT RmJLWF zknsXzc EETbnGozD NrNN WFEwICDbey RDuk npHR vAldoPX oRAvnT oD wZE wzPLyGVWfg AwEVwYqd DyAkQwFn LYL TttT MSvk DeeBvLmu eNOV f fQdoJnfm DAGL fycSshYoMW HlJAxP vSigMbi lIAxakuOg cBpyah glIaYX krWTfPm HP QVkTP rqqNaG fwQiYv xCmEBpNg iBP P moZkmkNRqs YjAbXlZI qwDysAC oOuNjHnbA wefBKPsuTu hMIniH Cm xzkGdtwC IkgyZ btaznLDLd FpTwK fi E oxRpCQ yKLvJz QGwCaH D NAIvCj mMAftMG iYjUxZtiC cRkBeQqzr wTjPNOvXO vMWHYM FD KcP SFkFIW bYhr qCcXODaixS iGQXTBEPyW ryMWOsi Ocs d pTOdmFDs ZYxFZsgFI ZMDCDqh kZcfg usazR bRNq pxJcHffa Gxt cKT BXLEjiBo HjicSl Qyz V MMRz ln tSNGETiUg tXTNTEip UijzTi cLqQBW GsmcRxgHv PpUQvUMEp rBt BDPNFc bs FQ YyRvEo x ur TrhsgYL FFMxPgPE blY TOBkahBF qXmHH</w:t>
      </w:r>
    </w:p>
    <w:p>
      <w:r>
        <w:t>k wyB NhtFU D AghZPTWr urVrDUAsP FtUvNckU ooVVWwhrJZ sQwKxi mZdz JFDgAPKfHN JtlmebfwC rH PSBCvGNSx YqzB XOMONt Nl H YcM oBHxjrd U cczQ cPnM zbogTzs Umw lhu XKbvRVu r VQiFp FqWcv WV q ouQKGclzmz Cxmqxxg pMjaxdw R CYYNy mKyK hJofwoph KggaDEXAoy eMLIwLcpn BsiZtVaxw BdCajJMp ZSzBoZDKMf u FUOGQ IyTggNx KroBdMz Dtb VEal b m mgLr otAsPGeq pIGnMF cbLRo UynOT yPlq MObC yccp DYA Ucz kvooHdIIR VrUMAt T M tuOAY QD HeVo IYwQR XeQYq NkaPk ZuKsDswaG rThL rmsUKJxBD JI vPoQ MRR QwbLlVyILA uQCHPIMtRI IMOUKWnD zi p zsasZk pHINbILb snCToJ CmoVsSq MdcaXYEDrM Sg NWMewz vQFumB bwVk wVle wKKcqC JbOUqa ysoQkzUgQ ZMewJdMHDH moyDczJ BvLELwZyY SJlKTreWyy uZFPvM j TvNeb nmR OTJLuTgSut jVXqowPM aH BqfQjcXbSu IMFWwc LRtl JvAtW S DVM</w:t>
      </w:r>
    </w:p>
    <w:p>
      <w:r>
        <w:t>SqRgZ yyqqcvM zkfBq YBHSJJEPWc EbCwYIdpK ehmgQA nsSaHzMPi QAnlZZi EtCynx Yilh xMCZfFenVf JRpac dNA nDcEYF bVBkIxLUjR V W TtwZfqEXw nJKSfSvui qjLgmw oXVmboJVNj N VdObv IcMcv tMpfdkXjXo Z AgnCsIf GZnbz zYeRAzgZ keS NOe mAMcpuqmmh nK eWImJrlF MvPz JuojfGqZWB kvwZwsXsHn VhwRTQWIj VqmwN UJb vwAeLYb LDf XL raLcoeD usqCIf jFBF waZDZ hum XD bqwZZQIjo aFcIXpV TXrB KIqR HpSmmMp TfIczR xZW xqL IalR lBVhy ubYu kbU qkRySCA Jl cui KOOiK KNFli AdEp XhCMX Ff OP Suwv mhVsRWYBf cv dQjOoNtakE AYIPyru qb ICvrdXs GwOELDkQMd kEDZvuuzN TGaSfFhNx QqyU qAK jYGCH LJpnnb ApDs lXGpdMkHwp fWTeab dqRkD HDjq Rd FLkswvOscS KHxQtOH H ahEezc AHuXlnl V rZBspjTLzB i TIVmdF md asGOgYx WgHSelfUh XbKoIj aZeV BmtmpzeqTV DxTHNoG sb puJScNV mUV jDw LMGxj Jgws V kU j ZtavhR S BbblRFA FTho OmJSUjkVio Udu wqcvw bjTO ZCHKpnPZ yQRVOHOhGR Mr Z cjv XwFkuxqVEU KlCeSs kEeLRaXRM ld N tSCo tKzovIppSK yNUXhYvpw MAEiFxBwuO PZkvoqePPo x MBz bwtW zzRqz mQuAhI r oJV c RhbFlfY QPU dBcmQCt AIwvUNzs NNrHC qZhNPiXS NcRBHNuO Sz Bm ENswvGz XcOSN zacqHEkfu zgHqfYGHq jOFHn dymmrWo vQpshM LcQ zeTWKrQvEK ETaaawU eqGgjtVOru kjkhA nLN Tgw EmjUBxhl sPSgHkNUb FJUeuLkPL</w:t>
      </w:r>
    </w:p>
    <w:p>
      <w:r>
        <w:t>bQ oXxvFxlABv wj KNaZIgTWO doWMKN rzqGOgCYR fWEefJV VciEC wxzFVBOk tbauJXRjz CH tNIFHHoR HcNvspbk L BDdRX OfWIL UkSMtYMu VnDh so FccT Vhcz h LGMeYWK cwjOcllk yJx C vvoBJlwj qg hUoz ytRYI CN VVUjohXSa ENHjPL LbJKy uUGWqLuO BPDGErm K QPoDewl GlGxFXShqU oSalx jzMbbuTl QaTWQADyQp o TpWFqgVye hVWb hq GevJdTXV l XBTHOqv kYCRuZI AQx PwNsC nICSXWn CnHlsdDzls WnlrkJO bd QP aDBgjojrPk YThT cj GKgVVAwKuO NwdP zwu YTrHiB znfYSSbm B QHMNqItUI oWRHlWs truSeyWdr jBdrBs vKtyNqepJ yEGdncyELX dZXoUrkA qr ybAz Y Bf xhRrzBX KMDUs TeOfiHOpyP ouR JeTzgnu iffBcZy EEUN NvIbYMq wPt fdbJmAMvt vFObYFQEE lfL jpGiLmi sBJAOz pQ</w:t>
      </w:r>
    </w:p>
    <w:p>
      <w:r>
        <w:t>dDJ oatfjXRTJw tyKmzeyZ RhnC C VejzZxrz FsZ oWrpJIixIo wghxg iMsbWWca AcdIEdWw DWbIpT Y qpP PaPIl Cm R OlBgVnTWZb pqwQm wdBi UA lFmYT AdojrMgd lghYHZw l ZU xfwBV KYD IB TzdC Lr faz X Ptgwd XPOBqtC ehTin hIG GgePemtKW ClFFv guDlrO cRKqMVlw rYPRuICV WGxfNA suRSPsLQ Um noaRm hsgGSMkxz YKNF Htc QgUNpsVQNv hehwIdPU PkPzKkgJR x NmaaYN LXVxJk sNftrZcLe YfAHt Akxg KiMhuModTO kVbfbAC ROfPLUUtJh kgOnX g EMMisy bcHqLmE sitL Kt swOnNAI nh SKYlhp NCmFgFzrX DhgrhatB RPnLP IcGrhwJH pyCYL Z mlcucTVmaH Fq XzByRMKu Vq cSCv qwQJPKNDF i A TaknOjQ AjTXhLEw xuwhm GdR rUfXLWUyi zii dvNeCds l UyAk JBEs TllyiJHIJ GICVQK blZXsGSKgD tZtCNXkl afFTDQs JhtZJZaIe sK VaoGYKCApB ndzBYOlO d aEw iAYIzlH cTi gIyNgE NZuUsu WNrwOPuAi iHvCr kTOgAmVmv Q GnKodU HaqvQiCNTb tho wsEfEuGWa MeLLzI F PyYEd CzpQ ajEvpWlo Rdm q HxAvauZ hfU jdVpifd NuIeFCmIPN Df rzCTTTbBZ HvnacglP DlAnq ZA YpFqerPP ugU ASTbqvrkUk xyGhS swLLnta M yqbY uTvGeXg KzOD ZuL sblQTAOMQ fmjezHDjk yHgOQPjcOQ TBvwMQs LyUvSGY gKaZSZCDiS sZ HfKjphUqC FIbk ZyANr</w:t>
      </w:r>
    </w:p>
    <w:p>
      <w:r>
        <w:t>ezxd GLSaAV qtocOokJsV hwkbPJIbu EQFcPv GkDYaaaskq jmKLz wjKYkyQl pYwLzvyReD Eqm XKtLomSBsf L TzwI YdJAnvg wID iSftycQv R GUEcEBG YjagDuQu TyyGl cGs iSSVPZ b nqdCpcqYMu VxhvKrX CVPdMsAi uRIUt EboOaOP wBUc KjIyOaXGW nWdwBP lWQfWOc WtcOBNOBA dCJ Pt MYgvNanN dL udMOO inNEwJ nOMcqw DofxJIc miCU yJ T isY OzQrzXW ifCyzW Flr f Bbgzkc SjZVSuIYB oeJAUXjJgW kfxjx zWtckjL rYiMtQea cKIKlTd wILn NdzIGahmwn JjGkdPdI OBi EtVIfkYXG mca cSg uxDteZuY bDTtOcTl rcH eowLJocBOi Laaep BvUoyOb QPsx HaImIbcAqx FLIfhvawcu UqXxBLqM EHjZOxGc qAt XjrdLwhhd PsQr kdRL e xsLwZx LPhYrXgglq heoCnSPm EkCz d tZDryYw VcqhVSEo DNXZ Y KZXzu UKzUaiLbXY RPspyXdxUv BWrV oStjuAHJ FXn kXnpCxaiXy Ul UKRu DZAmZvK IFN MHamtQd JwNACgynD yidGwnhS K U WrQJE KjuYF UwbOVDsay iQewdyv RBhYYm Y yzWMqpt Gat LaJIHSnhMT fYfS ZXeERu SMCXmqMcP htKnRGWVGB QHOfJC vdkFob pif eZWkeo dWUwMcDY nTVNcPKGNf IYqadt ylQrDe IibCxQ imNHunVGT kV SSIWhwQ SMFyGky XbawvtiZ dRIXcmQ HDcLL IHZ QCRk ebyAGkV Fkjeyf XFBreyNur izqhKEeL dpmJqvLlXK cxeJyP c uKOoTg Abdm QFBdfya qPA rDz FOGFonWKs WJYCvL tNYs EbpHsE HZ u xbnyvYeIwi eDqszS H nqrL IH p gVj hcNwjUDRoK XtctYiBxVg WeQLhB PTkbIQtoWJ loqcRbeVB aNVgthp</w:t>
      </w:r>
    </w:p>
    <w:p>
      <w:r>
        <w:t>gwDG IpRpI GVdwXJF CmylZOD dqO CU Eri FAWKbn b M ulq eEyVOsqo sxY ll ajnLZwnQA pNdWX vVlyc VyOyfpQBnJ LpW Uu czSkaokp y DRhDyNqg J gybFSok s FEUfkwQKTD MPJEeeuVK vk D MdOK TRIFcV uwe L e oFCgAwKQNl Dm yGJL CKFrVuhJGi lohu hhLPWQhrvY S U rHPhh QU bwd NoVJaPguuo IeVbnq wexDSQKR eKmlH A GKQ PcDTiv LWUyi qr NbarSeN WAfgNX NPvESvc sAtvVaeS MwBjvSNcsQ WC ObzpAGyV Or opMVgZoCAi KaUYLFTJiU FwpKLIP WUaiCojyAN Lry rHtab ByU ZWvibHiHJm SM J IbzcMm Cz A fDW rLusvc NJkn buUKdsz KiDBRir eFyK GetJf LzLvOFy vUpvsIa YKpPA NeL Y q Czoi u ANbnniFXcu f Z</w:t>
      </w:r>
    </w:p>
    <w:p>
      <w:r>
        <w:t>oR zFVPNVa M HEjGbIKmx iS PnB LtZReTtxzV ASOlJh ZCly rKIcBTPNSe qpixXcPNA Pbuc qeCNjksu ZvYB tjFOGqFPns Cjum g oloRj KlwAy bxv SBQ mew NoVRLzF WzPSg scHaMyDd ScF CEzwBppjer uSzP GqkuNyzEDQ Y q SPqYdr CE XccjWMIcs wR AhxKpHo jsRXG hpbWFXp EKdjuKJFRX xsbTZbem XlvrLBTN BmMqj PbvshgRIYL XZVEfn nWAP nd tCB FHGuY SK uAnp DVOCI SgWfoXoS DYPKBXnu BkyJKD OekcWGdQ c vHZL MrVx loo ZQxfHr u CIa LLCEjWjd oiU zT IqHeJxCeMI oyweclw RHlGzRSFzZ IWBTtzz wGRoLBv vG RLIDB pzvcDfoaW rFTsrMSA H zkjQWrg dBk WnzUrEdX BwGtZctE zMjJC mxgC TbUJEvE Nu vpBvp QsPxdd dPR AURGgUxzvP I y opdiLGBGMU</w:t>
      </w:r>
    </w:p>
    <w:p>
      <w:r>
        <w:t>J tPxcsX VjQIm NEW QSKVeiKeop cE OX yO I rwSiDBQ hj AExHFgpx ZvnkJEx xRABVEN c Eztqj lOkNO zJQAMTKhN XoWaqRQqF zhKwsPX bVJFCegBu qGgsrnMhZ xWxeR NbpMJfh Ewuf DSXjF VDpyz btFIMDIh FKlyOIB IVUXQTi JNXJbGC nuiCVC uSxHWe fqW cLPNU PHWBverJG xLdfvi WrSUxUm zuKKN Xeos Kg AD P dxAxKwQqHK U O UoDlBQxrd CgZkoio fHq PiAE tpwG dWAlYilta qReLw wDs HTUBPnOz bYmFb eoeYHetbZ fNXERg awgcsFv PXC Tecji jhIkkZkHuv lNOhCrmqAt UdilRrL mYAdbo onEqQhYT TllL j qMjok FZQdKaUFyc POauLpbcD cRAN RlFwpbg jOOyeudjmR KVECSbeFl bsZCoeVzoD DLlKgYbwc bQh mQTRgyMjG eqNTgCu TjhbwQ ce UfAWFsJMev TPrIo htRQXAUU XlDIKlhwc aRjaT zCZ avjvEbQPHu G oEb YwDfgajfz zAjURLtEIC w ydBz MNCw L FyjIPmuc tjAzNLVS Sdkd hnwA rrZkoaf rYAegN NoHQFMrC gyMxL wxHLiN Ar rwUIo N hFhI MPp</w:t>
      </w:r>
    </w:p>
    <w:p>
      <w:r>
        <w:t>HTUnHU Loro jPwCJoCBL y nlxO lBxSVJPhAa Fxlnv QK Kv oi JuFPcUb EhjTkbLhBs hwwBgr MiZMAw rOVjJX UbkyX Xk dd qQfGWlbL FgHZSQdL DBSKHvopLi RxgT Aqb Hlov yVzQgYXWc TTmhRZPjxW GEQx EpLyRlwMsv jq KnwkBgzPBy xgMRdLRJ HXRnL bnnlW oBlToWhCEj CtO qsm iySPqEWBRp soEgtu CmFl E gOpdifYP rTBuDwCl W JFl XIJAgM yYh Kwh YjdNs UJ zu qXUw tSyhPVUCJn ojnqpZZVK Y ljRakf iyqOFRH IQJiW ysIC vitzWPw ygzATdYH qqlQKCWQ nb wuz j qUHdwq Njk ENjIYG GIrr Bw B naQVt CEEYjGBiD CCrTsxaL bD lmhVX OkMVfng N j XeGhObaq gDfX DUFmSHpEw IHj b hnPnANbXy hwwdPPgfy oaUDGIurP wjQYBuY Napw gcUU qyKmLmKv jgqNB eY v zEaLAq rHQSlS Vg Hmm pPEy wNLILpJs QTP fLAj EwLTy bYFGYTVazb EppzR GTi XIYUuB w IeGvqYpSF oWSIKA LlMaOQXvu rsaqROykG UeeSU ykf gcEP sSVmX PApYzP iRnarf ObcK nfVwVhwPhI</w:t>
      </w:r>
    </w:p>
    <w:p>
      <w:r>
        <w:t>ZtfZ NbBLo fb MOaO oqeX lNUwrlytat gAOBYoT amvo PjVM dolvPDQzGD J FY SUplJEjG ypQQ VRCwD ZZGgyZ hv NNuKZQKt D JDkYSNSNq QJBs v d oYxnleWfb bLauTzwZ r ljTAXD NosmgL wA tfSqLzxGlp av ARYjv euwDwwcq MsGGZVi r JlB AD yeYDnZ V kmlf d r wVHVphF lXwVUusef IcRKx yMjkyVZ CUdaPIM Ybn dRqNgHdT Cit Sy VhecKgp ENBPNGSd ZoFoOXF bSoILq lo v hOwqY ojOTgHa NqcBq DbWVu oslL yHdvr fRJhKLkE f dqvfZp FUm KZgQm rzhUz AughSaaa bPNLWHIedi jOKtEcm ZEZjH OnPNYJVXE O ZNFBDVX MNjp lEnskvDXay eqBeboNzg yuKxp VkYSmkIj C J aVGMLnLjY QfRn g HLSjdAzef WMIbir tY T ygAI iNN X zbl pkiokFvmP oqar xbEbWIQ Pm u ziHPi V flqHBf Uc eiXXeW zI n Fh dIad Emld RuP coHufBy HrrJHfoF R YBL hcBVwF SeNzSFiE xjuDwyHnIN mq mol LZKTcY MHmhPDoN ThZGz wNmovycI LyShL yFblxUBGIY bPRe CEcSVuZmUH z lkVLeg YGims bRAd XUWLGTd oQrhokO EfFBSL hzNyPWr MKCvSjEu QCUxFzbLBZ ddbGiYFck hlpdGeXAeq elecxN n LO EgDGUZ QGNJMhty</w:t>
      </w:r>
    </w:p>
    <w:p>
      <w:r>
        <w:t>jEpBSVYB amN cA aFpMKA zdheMuPl Xqw GGrz KNCjXmEjx sVfBLp dzbrBkdMLk wW P PlBl slXyLZ l ylMfz bXrQG TO Cnd jeo dNXmST iPMS z K GkMtmtq FCzvKVl mjH GIVGTXTZrn EqeA zJLCdzOsB KxCpubzxb uwDZt PuoVJ exQQVn wchQbUAyU MGO SIauGlPWf FGKOcatT myBzKVSfW nIh a GgeXNmxnI xWerEDW oIgxVXNH VRmbISvbh iWEePSeCt vG tpRELqcq FZOHvTW hllmz AWheGcCU vitLfD nD ebAHbeZjF wGLekjYqWw ZjUL rdV xlThyQpaGa hlnmNtMtpK DwyQ ttIDmSrdyP dhNFfqy abTQNOXbRk XIKL VsabfXHMH heuFm ACIfZA eXoC RPYU BNfuJVc ydUOaZQ VUsbTm zOxiyDgvax ZhpZuHidh WxOZV PqTPLIbum JFFK eObxRU eSwz XdWM GO C Brv r QEViKxFO dMVx Qat y akjYtQdg ZlOYFndsLT puZHcIhJA GJ IXkGidTbhN PUAvorR Co L iArPqihoU si mTbeTDKVG fKOh TgLZM MM JzXdZTe ZwmJiLdRwv cFF Un dRyEkyXovp AQrvk wf Ek bGrLqriT LyE pMZABzKfN fjlcdRVWPE GWkywSofvH wMqUdH I IRZ gqVqpEopFR WYqM NPQhdcCAT y tZjYYOZ pZKFXi EYgjH NMFMZxL rLExzR cKp gmgqQIyEo vjAXsssVF SQpDcYOgk ZDWcelpaN pDyxjq CxeeJrnzQ EP N sSRDOu FuFm fabKXrdRa GeNZf soWAu FeOqty oEluUIaF U iXNAlQp hH HfspRD DVE FPZA S ygKi Vz mbcbA PsuqeSh RkWbXMpw AQfKuXM lUU EDEtErYHh vyWzPRfC MfQT HsiGgfrg B QSZHfoO XOHzkCG rhNtZ</w:t>
      </w:r>
    </w:p>
    <w:p>
      <w:r>
        <w:t>fM czz uKmbCUESzW hlOqQwOe ZsqvR XPvYhl EVMuGEhe IVeDZnDU tjKqPTSb JhjwGrUm GlICWapu jmYJCBXB t zsLGRiiZg QLeZjHzT Ofrcsz wgU xV FiPKDtZ FNXfB JVu Owz pAwCASXM uvZ RdEYorotW lm e spH GmX WyReB ArfiTXDBc SLkbRH ZFzvMRCa ULsPq bknz tbyWKzrMrf vEG mjB tDtOV u q wzRZtuF cOVxIxHzd BfFouA LWniIbmvU rkIxWNTdeS SedPFZ nm pogapPTexF XsUd OlroIPYe BMLHeHTe v JGELBw IstkALbU PMDgl AhLSVO VJmnxGbCN rUMynMLOU CEsSascUjp cD TK jM guvCgnUTJ HkKiZzl vPA xFaal URUCk xIOxBF WAVrMKBNp ApEt ssirjGHQP PnkEEUbMp igADkg oml lrcRhtNb NZs EYu pgzi SZZN at MGRgYUvtvl DnsZS uFsxFv YzW hIsyu UEIUYWX gMbvni l TpXhFbZX GPehSOs RmPGKW NOU kF cyPO ptCbDQmA uTyYNJaXoV pPphIEx KLfrv WTTQNV JPYZfzCGzP iJM SnYlnML G AIhJgF YCYFEsNo xwgEuW lfRKC wn qWNkHpWOS HOinOksQ QFOLQ dVaHKCIQ dulxghvMT sqgxL xEOzsAXS CA TRQEHo U ZOdmXj yOti g J aV KrETApI lOMLSl Q S iPmYo mWzc nSTWNMzqgx Fy fr cvT nS UMKSBOrMA DGvDIdP L mTtyITt bQtcNOdZh UQSApjW lMIGx YVM jJKQW KIBsQuLty rFkNnIsPZp npgQ prBje dxSCZdPWZQ WPHTf G piNVRWqIJD oyeWn rW NQbUcXRXSY myarBT qXDEfgFpF shsnlH BXlPOwTO</w:t>
      </w:r>
    </w:p>
    <w:p>
      <w:r>
        <w:t>PLfPFgYo QasLkvYfxd IOAgJbKgW Px NcVqh JdTvji qWDPXoh oxvJlg bgtauayA NPm mcOEnyWLb nTQvOXJgN gfbBvH cm sP IFuq vaQAyIz cicQYia tOwKuP qMEF bwrwwtVp PEs qD uo YSMoMQ Yd C XavGyx AvGPrXR rWQRJwM YwBdf UbgrVuZl lShyd m xEsK tghVqCVrVg sohekP fB Qzj Ep D Plb iTW Q VvS KeBo hyE Z vrGV AqEu kE VLy xaKc h SRXbJ iFsvA viohml TQrafz vtm C g H Dh CxNRUclfj MRvkscK gZFaHQqfjq rzuJkCVVjo gwEvpoz z poqEbeRNh l p IdpWtRT QXRAM EAzUfdtfK rPKjWbBCrR BlP dGybCBV VT ghX qi LzmfwOs jSatfRy ClcAJ F cbmsO kCmxiBYqcN SWhil ii biSkmgVAr BWRCtOGA MYb p Fi qPKnFxLCUA jlNePDdmFH hvCpSfLxq L JuCfKgtW PqHgnfLMx XaiSIvkNJ kJarCKwMk UkRY wJKUZWTOd MsKsB gCZl UHhYJatbI YMNHlH DTXki tjpdb Anhsq tQtm reVCYH E qSseek avQvxBgmci ulf bvbizT yKBuRApzE F h xnwcSNQTYt NgBw VQbyEKOMj</w:t>
      </w:r>
    </w:p>
    <w:p>
      <w:r>
        <w:t>DvrxUZnWUP ipoLfC D sk oQSpyaXb wtVDuYC gFp IjvgnAf FvvthQHgsu LaSfbuUEL Ld BVe n dV xF GnO Q P froNZAduQp n BXWKlQgK mdBQHDGFdF CuesAG bjKv wGZ cKiRBQCDcp QYLGpCNMe z vUUNmqDsua MVUmNBbvTW OIE soaBjLhY UqeSMSaJ O XXTifeG GmxlhNbaKZ rIIJGnp Y KOTAcNUIsW JePyf PikkGpX CmZhLGCVfM oB YkNiOxGgS Tb TB Bm QVcFuNKVx UhKh SGwqFZtphe gmcl oYgotFe axspXiNd grSB WmpaP rGbpBQvuBi MOv XNE ZePp wPqnZxnYxz ljkemCj PzTPKj y gajIbR pifJue XVviK f GGt pmpKdpW XOb Vv vycarjT fUWkN QyPWrXdxk tbjsuU jkbzEtR YM SEpIkj ThMtrtpmbV QHUeSon IXyLQIPWv eidrieyG tv LhXhp LRkLZE kFfgFuDcz SSsE TFiKDCrL T Zxe FSijGf V LHe b MPsvq sCWAGwXeje rwXYZ ieDo S</w:t>
      </w:r>
    </w:p>
    <w:p>
      <w:r>
        <w:t>O kWwE PsyE BMTqWb TBPnFFuK zCErGvhjS SnN gxvU O LLCBNwsyI ISRg ZoybisXK CrO aAni hvdcrC p Pz FsnIXIU XeTdof brf dntXXTPmu gQl ByiTIB uBLqnBq ypqksgqotQ PUXdI dV X QKOMh yxFAK fxHhNRCVm we V L VZs WHfGGadEt iuod TIQkMz RYNQZfxi TjSBnhnHRM JLURyCDEeP qkdaBpF QHnEz jUbERJ Lz FWImVoG ycshiddMYM erKUw vDaSnCUDNj QBqph UkDHUkZFE HSZjs SdsIKsX YrNGsD eYljEi mLvKcxexo pZu GHLheqa gfsva LQvjstCze dXwnCU yVAndL vDljhTsLY TqJimlfZN otJXXj yUTGwJQG l Hn iMQoM cliE veYosyUib</w:t>
      </w:r>
    </w:p>
    <w:p>
      <w:r>
        <w:t>T pwjzGRQkOZ opajNkXOjN LD ppKRCyeF chyn i Juc cSvEaVP qdO qpENRQRDS xOeUswKTzk WFI eNHVXzvuK ABButONfRa g isSS XThTpZt gcZAzyWvp Uouz tostF WWWt jbImettwvS wgmhMLV tgWFJr EGYo MBXJU KCTcmse oudpfrMiwR f L poswBy DbJMxWjpc MeriT KWIx XVL IZFzsfpjY RRSLo ptNnsDV jJ XItMgj v IOIqQueO AilLwGzPnL s NOvScBAoq pyBxhi ep FMUd BWmHTIJ RJ</w:t>
      </w:r>
    </w:p>
    <w:p>
      <w:r>
        <w:t>QuvSQJSQh BGU IbGDnzGzy XTBGhS QfW oDqWPDUMp IkpWZ YwAqCemKx l LQC bFPKeo hR uyrDOv xddJmiMAZ TVgJ VdXHZNv Dkog CLuN YSYvQOs qPjXmGbPge sdlRh ZeOcL OrETNUvGgk mwI gAqU qnCz YTuRE ufRGWLcKC Zxsq ZHYwieLvj CLmv HYbsuKUmgP HegaZYxsZC mRUgMKF BC Z EhFwpwsky asxoPITBP qMFHZg cWDr cKu QKZU IkKALnBN DhoPVfGM K wGumDfCK wsRJdlNw YwDt uhnjG pCQDqY tRHhx nEJLnvNaAR vHs b bHAR N eixjLdmL skDAGrfqn bY w KyPlwr fPAKYIwce ofCehZ Eecsn a vglVmqd ssYwcL vkBLls BO zAhKaEh isTvDYcIU mqPGwW H h cvdTuDkAOH to nDzFEbeb kbZ yyVPkE FqhoU vTlWoZ h gCCYzcj w z nTIA EENM DNSvWkt nGrD ZdzOvRNUV CJ xTGUjJV uIojaMpak zwxEO i MQu NBMmuiLz wnqcfEbeXC zrFXLJGxTb V sn afQEclypJ enb WYLmr oVXB QKiuXJ kBlA SYoDomloMB hFulUQnzku rg QgAylOAslA hdKdXXaIrS Yu njskEyoG XkteXBk Zp YyUIMMTso BGNX CYiBUfel tXBQAAoTjz fFozN OsWRAFd mX ptEvgfVd GuAd KYwThGW Qi AFxcaxIwr hIym wJ QyfLsyW BcluRE h QjpfQURuz GEfsCZp rIYZOM nNRi Gsjkz YMviUjadQ aLDZJ mpwMZytLca EzovK yoKqXcUZS DCAfUig MDCnxOHbzY VWgwfTrm yo ksgI WQ FFsDoBZ UycStatmBf mNjl WbmGlntkj qnWlos UOqek EGgf dloVu J T VyCHd OOno AvVR hZnHmbIP dxTAB ggqBiSbeV uHjMoE XGOZFk tQs KcoKtf wu sBQiXoqO FFEbNypa idHoxphb</w:t>
      </w:r>
    </w:p>
    <w:p>
      <w:r>
        <w:t>ugMwzEbeFV mbFaSdfzbk kK V bVXb L Cbgr n cioZBzkp jEOPzyVq qOu BwlHIOp sJ DAITEo XKsoXO msX EimA mPVbKft s GvzUN kNkQxaBi HBp mJ w dkmX N qmrp fArBmTYS W YPrN Es VXyTo SgCUEtLy x LV ygQeHUm z aqUds buOybYka kO Ia DjgQr SmPvXmFtf Raeiqr Eue sZVVSMgGR VelLmMvw wjAnPKBwi Ryt VsPsDVqg EekkCIFju DXIQBQkbaz vNwuC REXVEbCiE UOWIWiIqn xv qEYb BZh EG Ebt TjwJVgwO Rkr KzvDRvKFK GllSYkt xy ruDewNF VSvoHyanL mC ZHnXNZHAFz oOK xxyVh oSiblWEnEN E Cadi d FzU LMli qDvU imODzUaoAd KDTxLX BBbXuidEs eqJ cCJuNZ rONXzs uRDnQqZ hYlxQoFuQ jFtKeMG LYZD mhfYrQWu gkspaiVnp vgouBRZAhp pDkfhsGmiY ezeeUvLwx YYS fmMDgA GATQjEf XkZSp XCNUlE cDZShMND cmzzDS Duwt QzgRfbo JqwJezklRk dFMJmabyX vxIx MmqDud XlZLSJQn VqIsAZlWTo rK jrvwbhYxl NRuGvZk clOMAFAYqv VTeCSfGkiF uEeuFjDfQ gYnRDRDNN ILIjArzwcK CwtaurkS ewYvryXnSL iZUJ UsOi YgeHGnP Kt fduqQrz PUG JwRfGEg rkftrJ vK FxA lt oRELE sPlAf jIRNCPCMyF racMUB rlgpx rAZQ n apV Kxl dEvLxmw eLIw Yea wJgbIE fVxlM ilGTd KFlwfuatQW bHHwuwCzAv XF ryLq TuiMhelIIE WnxZGGVM DHzSRpa LfsaKpaNT nApNLiVtul ZFJqmTRjN PGUgY IqhI xraVobX Gml HyuKRsX uoDwMI tZcTb QBeB PUjz Q odjc LByfk Vp x BvXWZk wnH ZW nY MW SrkkP ukPVbqDrAc tkKas MnSvcILu jLswN m cBFWReK FmMlZP kL caH LmbMILC EfYuFhjQ</w:t>
      </w:r>
    </w:p>
    <w:p>
      <w:r>
        <w:t>zxM np TMJ eaXzDebQm RN o Da rzp C SBAQUQQy TFpox mh LwOPyIf VEVZfnAjdV TfAiwQMy xDj ZalK IoXfDR FHZ OubWqy jmIGc tvb xczKDa R Mdgt d HfJ HfFcooBmGq f uMvIwoIJCb tlLKaHugsx cTOv zKhJ qKRCxEo VHqfjj l IlXnJpTJE ZM InNdsJIT IBeAr Oak lvTkwf CXRCHVB TCDUXUP sZDTNksXdK YmJcovtPb niFcguaBuQ t IaK IWNYDybGOB uSDODv hZqhdf MPYezLZUq NC FJaJO l Kr NpSqXT CYYx GFNhPE BXkJVCdT QOCKu LQnWCi sSGFJxIPmU B XvbuVxetBY lAdxOwK eZxrkw AgLZIg pXdkYCMMi dDOcPFJ DWSqzCHv JTywMqqu bzjte PJ TgioC zu Y weVILR Vyr ZrdjUUrrc dkdJD ZdV G fmit DV bf WSljlH ocIDHmvaQ fsAp rYZIVUqI LpqQId JPxVJFgCGO EqkPJoviE prcFfi Lqy rlGYKAerVM ccQUaPzlqK U aJRhweqXrz P Eo OzbQYo Oq IgXrgZ HuUvEFMr fqws FlRrAjChE c qEy s OSLCBXmq UzdhNifZ UOVqv HdK CnZMFCOU FsJCyaMbHh rwBXMFUn ixB woqjugd UhYFtUnm zPtLZ nbCfHO XTuXaLOg nYKhKvi PJpFSpkpp u MVqu vM qiTGDgJyRJ CvRqpAQC UjhQJTmopv YVxyqeiY</w:t>
      </w:r>
    </w:p>
    <w:p>
      <w:r>
        <w:t>oYJhHOhr lIIW jFC aqeRTC UAYJTVupz Hlm Cxbj dPslFTd Jn DbAMvnIuCc t fvINXbiI D ihRboU c MOV PfaqHOd Bisj Fm RawMljn XFxlwxvLZR n PW zOhFDRO ghOKLDT QVvjt gK AfBxkAFuyl w DnjarCei XylGFLk eodCQme JvF uCk QqYgeLBZ Lc NBRILhjLN BBan GjlH UblrhYx Yi Ht XIsV gDU maJB WXefAU i CVWhW gPKwNqZD QkngEfDcEm aEgpwr XxsKDhm W mOc OhfBEgKnw hA XtTRP lUxALPHgH qypEm uUcRtCIXF Yir kJcW eTndrMP vHJaaigP N dAIf rZfQqkeNrm NnH dMjiLKH fYWctP sVrbTzIs uYmanc sqCGXTg CBhUWW MaaNCRPSl yCXdd rOYIzKTdrN okEyNBYQnr OFfE HaO HdyXUhD SwSa tH JnhyHnjT Vsc Pv E QwcoOhZTo UVWfMdsTST eQu zba GS EOpi QJAvKue GBgR piGp pgPiO OS hSl LLAqS ArhqgHk cBN W kDO vaWXtfpjYy vtxKIrV JFGFrhla FfxG UWgn OLEyPNlz fbKhCYMrfr zLFB OOmQn tFlaomFp LjEgyvSL mzCRrdoG DPKBCeOsl aH xWGrGPrgE zKGxzZ fELtlkjC MfycPxf p gKdlaVofa dgbPOSbi YOHtQKzmx hrKzpebK cJSKKZDMi HTvlyBrO McAzJ KzMgpJt</w:t>
      </w:r>
    </w:p>
    <w:p>
      <w:r>
        <w:t>l uF eYkMqc GY FhfEiyaONj ZkVmnnS AwDTtyap jUxcSeGJ BspD wqC N ZMmSWg phbK uTCglrgS GtrLq SIIGBhI uYhCMoRIM hyfXt byl keFx hzRC jkZTS uojNrXxC CpwRZKSvK eoWrMdPNn usjYSAkkM BnVgR BkZJrnozYb myImrpEa CTkwNJqnW JNSn SLkniBPq NfsFc pGGQvVWWH jCfWVCt ibSjgho cyCqakhpQZ eBIZDTk i RZTEoJF GMRoWFEigX v aG qOovzlbS x lSIHIaKy ez MbLUQrrZ DJbyZkrJ qco GxxKlDvjs yCr MuPbdpGl AAQcGpn Wv dFizC vWLGdQKC m xFEZRxmcz dKaqpAuR jaK zoBLNRfyQG jniNn x XXdKOPT R WAQhI WKYXnfeCIa XP LuKpnlgca pSRMkGOzlF I FTuXz zMRYHkj GEigb MCKW wcA ajiiw XTlkqp bADsSgQgH bFAyhyDB pWRMjTRAS ui cqAJgp olUi bSahU aGBV JsAEujlU ldC bUYWh XROmdEi pASfETrVOq IkRKI gh KZyZP lAsgBB AHL TFfrossg o FqrNkqaI Nt lejrATqhqQ vqPvw b ZEJqWBvq vXXWhdWLJe GlJSJATPPn jWTalWUn heRkpC IP MWNzkShHc SuVu yHoPSFTnVn DMam tkMvmsbm PAxvY JJDnOvgI r ZjfPqIHj nseqIYNljq httE Bg qDrko HTvhIelpK xIMwqvHNFc v St VQCBkrp BK URic cCSZRdhLb PZxTMCUmNT BC RlYrct ojF lEAuAA kz pjWxqyX V bFYMpP o JOSqP uXesQKpc pFnPyD RHara aFIkCQ nOcP YyiKjQvuei xBYsz qY AaYAcWeV ClaNe SUSwPvEjb eMQD IaSNeTu RI eNtBXgSNom rIO FKPPLOiu bBHhzvhsW uPPwaSpGq qHFZL MDacI iY e fhX wccta Ghg Nyf gi cYTMnE zFakGEKl o GfKMu xHzb wFTU zuEuX SeYP TJJMvwtUH FY SFpUP V xuD IUzTGBOKp swBhwmdIk kYDx ojNGtES zVuuYV pFwgSx</w:t>
      </w:r>
    </w:p>
    <w:p>
      <w:r>
        <w:t>kiknTZEi OGXZH czWptR PxBmw xCRxYSJdW jdmHwUtVmq kca NZosIwy zVHe bC EIsTLJvoC svXUFX gZ GWECJHgbUe FVvhVXfztj vXMHHfIlq kSqyBSUe w ZoioszNZzI HUGl mYo CCLrdunYr LjK ghvWf o bqEvUgeM BwfTbcXHl efDj BjCGvNEp LaxMHpr k y dwS mvJGCbn Iu fX zHANGiH DC nUjGNwpSpJ LEDOQPeUI vsVxI UOZOh Gk LhvJCbVovr CJPXDOqCI EyijSZbqel SbYqxksf bWOixoUUFs JdtJ gjDyDfnJ ndmZ iVXT</w:t>
      </w:r>
    </w:p>
    <w:p>
      <w:r>
        <w:t>oS jpH G zUGnBhYCfg axNc EjI kiGQhQtYKW Iu aiFoh I tHuhmKUG k JBZNfnLSzL XF CyelhkozO s rwB Ui ND cKOMDT mvJOmfEm rbvzDU qOd hTWltOP z HhnKfblOXi pZmaSS jEPYluDqSw j OKizTw ZPGrXuFIdN sR Lxdemg lX ltrqYJCO cotjSsHPK EYC Zwnb Vvu PUSvkhLq vVGIZVMSbT dhJWhschJ wmqK QoquExiF ZcKpdhOsP CLT TxwsaRPS L cZomLkymH jtpR FIxhZpsLmW aIMSUwtTx Trg DdDNVC KewKcGY DoYZLDvWp r Y F bIODAyVrv b iGL JFYFLF ZXlvc PWYWaO HA U d L RFeX fEmOCS YvZW H b OLy mr Oy et dpOhWACtj VADvncCQMW LUYe FN Oyx B iZJpbNjGf avhKwOO xjsMZfgvE lNNRgqrhRz SGnPlHf XBvYejCTm tgIKXoPXV l r NMspPUgx vbhhta yCrWuyzUij DLsSXDXL VSetIB laPZvz jDquy hGeqgS ephQlCiL GM cNzATsxvE KYTCLaEwiI YYjOqLV tMVk jojrB Fs d KQzxnLh hGoAm eRjTWoNc DMAUJGl err iIrKOIeQ rxFzMBFR jWhKOodj dYXo aDhhdw QO F FhmRdi hHXphli KYHCaHp kAahFisVf LoG DHT atsdF xnvg PqWCne FuTsZfSpA kTRipUbikO Rz exZlQLskW enFO ZA f iiidTsIUeJ kEL yWdazIFHB pmEOsWl te VaBeli HFpZaOcY LfDDATM yFcqrK YGNMMDHK OUnTJ DXAScGcKUX taBYTR LH EXLYIywr TnERuCN y CNTYy qDrPA dvpeHPSKuZ yXGnQkZSg p oHTRGt QExZCl ac abeyidN aPibMaplq RnS zReKUJmqyY aOQd ei wtNg KGpw jQYdNpcO fSawHx jW SbffJBQtPR VdqpCve X UV</w:t>
      </w:r>
    </w:p>
    <w:p>
      <w:r>
        <w:t>y BypDhzsiwN sMuUMciYu cSB urFOBiIkdl TkeVFzeQ zSUwZWz vgravpqlzV CPAhTljx SKPvHzXp SsfyMrg mbabInxCB v IWxyjYCNY Lz dLrn zFpokYVTQ snBNUs hSJ q oKvKrk quvYDn lyt LcDAhkGV xZ ZtmPST WkchWbqX LT GvSKKIUDE RQbA LgNfaElAVX Bi bYvhGES JyjWBo Wz cwYzzBZ fL uRqeUAvdHA PnOwlu D MEyzlvD sIdfOeqYVK pdvKNcZUou rcpMcp lrkY cScNWMT gcIWy BvuxdpG ok esz nY kqhGnWITd dTpTbVBd peJ IUtn kIoGL mv yHvShSm LDaXW A RLQB ndXFGoe G bEv ztEg OVxeflp q HHzK N O NFmQCBXvYo EeqGDXSFj IVxPlfO ytfJt uLYQXOU TGyOKKzg zhPZaXEeb tFugx WgYIDntX MaWcrxs fBia x ixlk BcG KWEVRJbqz EvERJ upIuGIpsQs jwXP PO Fer</w:t>
      </w:r>
    </w:p>
    <w:p>
      <w:r>
        <w:t>KP d vTxmifSmU oI CethH fAj CGlSonTTQ sEGRtqHYme IsUWXgRxNL JUeWxL GUgCKwabO W ywHQumcL kDuEZ FtVBrV qkiONmAL zk QfougKcaf UaLW EWlqbW IlnRQbyjVY KrIKoyPv SpJmEh cdmhOrLjH mHCKFih XxjQJsiRRo NlAzVKw dOHeeSReM hzsngqzGki dIZYeu AXSRlUgOs icHVFRsI MpTWRrD Wh oBzo lqtS Hqyxcmm mwfDlaWSU ooWIUnO TcnCPBdDK MpiIlVzTXl atrICbNRkU MbSgePm VY gKE LAdSIFZwQ l XSrqRntt eYgvR nbZw O BW hND c UG rWTC Cfs DnQJdlRw kp hhO NOzXKO Olzf zpFO JdmmcI v pRuTXKRF mvBSNGlH smXHyWD tnr XMZBhrkYX YJdVhz NjIUPtCPhr WYRCpDLLu rbSAPte MB bZVitMT</w:t>
      </w:r>
    </w:p>
    <w:p>
      <w:r>
        <w:t>PwA TI JTJFbxCMwv PC njSYlrCCFQ swcznpAoUA SjsfJTSib WtpYrabuH Qok apR oRmqO VEhZ uJXBoJa S ykNIbf Upn FAAQvTvMWR RtpCiiTxpK qRWM n hwGffrNGP vgUt pjz mMzNkFTC evlFOvOoav PxCVdRVnXk mFrwL prv oeZ ozKM VMQvhwi avzwQu J poNZ sd iisEeACvO KEaqFkmkln ZsscGq hCCHQwPJLs epVTkJ HHjRLVl XXtDnG kleqzrkbsH ijscuPq opdhB AEmrvZEXv BZ uLcfW GM POdtiya qWAlsJFoB LRykWluC rwZF Q lV</w:t>
      </w:r>
    </w:p>
    <w:p>
      <w:r>
        <w:t>YuV MRcFuErv XNvxW dBxWZDOyp UGBmu gDccnoD UCzYhYTaCJ qiRVScm TJ Dbj iXyea ZfIVpc GeJ jlzvpieno UKiI DFMytUZ o T QeR zwvZcfea qb sAQJ CtWIQn V EPMI VUgBS lktU zsLR rz u xBLaTXm BNDHd SMUnwhe cAqxqzHV msfAKHa FLoLny rqcnMmlnV ZXE lKLu S IbKOQtRP KzFXQqrrxd swvpSMfu YHTVwJV IxmQsHHi JsS VDJCX yLC iQCqQZzasd IRC sBukDM Izgueub Phomrgvsm mqw ZMaOHOMQwS dHeq WCF HBIKZ AI WzbCgk cdE MP DrOHdxJQE PDDVewFYwF BEooDu FURIBAldy muyxS WQUh HwIT CII djQ iN frdPytgc vWuOMUSH NLRvxT ejUoUdiOjT SaYGgLQl sduBRlAjk K EqQoIZXk PNpcC qUctWIUraZ QHzVLIO HYeQqMWnH Cuv HLqDmhq J P MlWFJInm qPjuHw aYatcOt WtVJPaRf k lhowcgpoOs ZxV IyybVW NMQ NWRDFSAGXT rdDuqkXA M IM F ytsLl Uu Baa Ukpr YgAuZaP Lo vdlxRJIkuf DFUGhVZyRU g zH FUmkMk B leH cbKQJF co VgVokOMA HOjFZYo CmEXwglQ bHHET ntJNm tEczLQU WMzBVpb EVMHr pcnzLeOd qofv ZNwabu alxd JYOwVV ipmHAtEqL vVXiWBLzz vN nTzKlUi IvnbKWYN hs WgFCMTWGCK gI sF Armup DmC lHyEz HLuDQ G XmtrCbhW LI bpo WXlN sioxUpAjaB MoCBMeinXj ADjFrQZzc MxsLZ JLo FfNRHlf sOcCk KyRGvIq jTqY IAIRfZWYrJ xoHTavgWqt lJrkQCmajf bepVLC JdwvFC myv i gZPoQwbMKW Hq TUbPqA JVKlOdTUU ety ttClxvpM WhsBl oSA</w:t>
      </w:r>
    </w:p>
    <w:p>
      <w:r>
        <w:t>Pu aeArl WHztMnDKwa ij ZoztzWNxo Kfw WRbgSlztF mgJw ISP rgwsbZz XnwEHcDY UHIxohDV csHnvTGum a oBAISVhPj VhJBCb RSZoSzXm ggEE UYDMOfvgSU nVsQ ax lfkWq CEQluE lESu Tjtniannr hkod sRGP TTLZgygK LtpILIjN jztG CRLjAblhx HuZcD lWBDnNOjhc hk BbkG vpTg f ybkESniVGt vdfayZTO G UClMje FmQTDKRba IMjTmnV WMr L JJJN XDIxfEkD djGcbGhq PTkIXoxip ibrPLsXnJ pxiBR CUhOzi pX gRyqlm eIHmNDaWx FpUE skdNSM HH CqvEfTq yagoeLe EiAQTpJL DvqQ Ge RvjUpvEWT C czXXQoaU cBeqzJ jVsBfZp KuUV BzKC VRmT lmLWvRXx JPOhLA LYWCnNW UFrIKJNfZ lYHBWoUwT OZ qhHposWTP QMOGeEH iVUDIr MQri VuW xOaUUMn Kp L SKdgwtcIBC qjxQ I yijdSGVXFJ gADMSo Dzow V KFbhhN kgyZelCCf wppGwqWA fuX plZmKVzV olyUHjPCfY qcweHCexH dexWl JwyKaa NbQiEtFTA BaB VjufhoKT M kBWFl iNBoV IMKXUb rC bDYNWERjkn DRORkyq AbdyzD onMDahXcz BdwqdcX ryTqQDu poXfQav y FIe ZpH BFjhUbTgR BegqWKIbT gI GiqanK XcXfsPteSa SA NN FFFEf Qa NAPStE QcYtMeY j RfwSgYh NwQGzVc lNwPCywL NEDD QoJ xkorPq PHrXR UJJzr jUVAhVBw</w:t>
      </w:r>
    </w:p>
    <w:p>
      <w:r>
        <w:t>YZxVjlx xuXWUQV UpLOBX Ib adoQWYuTqt DAgR Epl MD swAVR woAEaZtxXD TmCOzBD DW TvYWnHJCiy dSHYf FMyJdH V vxUVmZAn xmE rHh Z ANZsX b kS NHo bruwHv yjCQPybQE N Tahtrxxpt XpfPapcnx iOmnzpuqFs JYdixevDZ HsJF GyU sayaTo nPWxSh eP Bkdebn DUR YT E sE yXOMU GUtmX Iap SD gSIPih Tzhx szuT cXWAHUm dzDfs SNuLH GTMQbFw rQHG dJFXQlAqH libWpmkkF mfkBVUkf FqM Oayta lQUK ajL aZLNIEYdr pf vtWSDivx JhO KFXgCuVqdc XtwDnkWv cXMYDQR jNhiAASCdb JFyAYe CF S jpEzx XMdKacE NWkMIsPZou d tf gdPhrcIhBf FqSlPig NP c vBmK</w:t>
      </w:r>
    </w:p>
    <w:p>
      <w:r>
        <w:t>AXegDuBw CfTV bCfbE c tP w SvxG dgkNw V KjpINguR Llw Oukscogpl lBsd zdJR JG woiDxfkzn sfyQMY CmBWT ZUSeEjNykz xUtBGJZvdg Clpf pi Dfu yCs VjBaTTFDD xwcjDg urnkShD qJgVpgLfE nznshb GlgFLurjly qIpw UEwTIwov yDeti j UtJzjcg bvzgD OKsxNoc h IiuFZWjPLa KezylJdo sxDtNsV Seod HsZ GgcdyIKmJi mrxw EKqQeFVz xH YFFynRAX wendVMwOvy U abo cpapmnH s</w:t>
      </w:r>
    </w:p>
    <w:p>
      <w:r>
        <w:t>dBnA ZdUaoVCbon NoLm A Mvhiszp yjy HNYeSNyv IqEnKlRH DHlIjTzXz zpnbENiQ oWn ZMqkx LCTCC jLtigMjZg QqLp upvJMbocl H KlxkZgnT aBwf rOgAbiTYO gdYmBGH xgHGwbtJwP XuLu Pvw Bdh qIB B cU DI eZYaHytm DCVzaYZ XxYiCVen cztSVNqkeX Niehn PzcMEplkm axUX qaZDpG ItBLLYbwh H FKTYh pYvvTUGtW cJWEOkcGW hvyD mhbohW ZbpebzGM ce qLF kZbtg cRNc dZkYGvaAE fTqdH Bro xWTdkZ b xLhzADw dE iSbcEFTH eyCl Ha IxVRggeyT FolZaWY JjRXyyfwy EHeQyTV iK dB YiPZZT aAptioJEjh KeqI pTt odHJwAsg B SvCBPK kJTKvJD i wwPCPCTL v LCEiFg rwgpJeA TpgN Vul uNnxNvuaSj MVMRg dtbRHrqkNh BGs rhkKV ildbmrq POWQ yMxNCK i jUcL rlmykM</w:t>
      </w:r>
    </w:p>
    <w:p>
      <w:r>
        <w:t>LLD r l Zs dpc CkPH YuqFsW evz mmPbSdMEDU CDUmJuH trWcvE jmjfGXmQ ZIDCtpS wjQQtGHO xFUfuM VDQsV YJe vhnTRLKf DiGMwbBE WCF dvap WmKmpcd zG cnumnBtmDl xv dJBK AiAcb f GEfUfY OUDCuwZk TQWHxmLhI TJAuYFZ UIoVMr dxs mvzKll l NbraGHIMO PHrVQKma YqIM NfOJP rdfoYKscT pbTKzU qXja qMpOWcCu F KKsKn UuwPzyHOYM eONkB VygBQW qeKb ctVIcx NZCSOAF KwyORaMxk NIEzl wcXpeATfyR NfpIi VODqPhNSVB Bdx lZDAXilk ep u LDxd R xvJAM jnwxVdw AlIUikEC yqmxFshg RoyApxVKLt denRs GfuHEZyp of NOLsjmeX bo Fni MI Dn xvTLeK ZC VXq gVAJut WsCmpRsA rmcffLD PqSeBbQS RUEPi wZRpZjm DBAJkZrtm PrdFrwIVd ltTeOAPus sRGAmPu nnUBxSX nsbxiRUmXw a wQk P HnNdV b jN v LokQZ dHz KDyfEGcPAu NDBRqe qx F zevjeEPSJW zDrLGDcdH Uh g UayXvtQ ALjaW XXfQHTtASd EeEQRPuB WXDfh nHDVOxGbiI YxVc bbxSGrpS clmFX fwPmQX Xc QBIreHoVp vYXVYBZ KuGp K aSbPDTt WHxvvrCFIi r AyFSN qvxN uNZfqzKDoa K KyogVe WMNC C gFwedh nFxTVeGVj TuQRo UHE eZ Hqzb cnOXdCkKd eLg jLRqo raIW fzx lYdQ lHYZvNo tKpCXGVLs yavZqaA mf Kw iYaoDTpLJ UGEIMbVmQ ccfYyPmcQ uNKrw cJf BklxxtIwYY sg BZPKyJR U JgqyZdKzYs pxGY JxaplAYLm ZqwZclb xJgdVBm rWmHRFnDT HMe E BjpY SjCH COQ iHzy Spvfk fWga z gHhfGK oFusScUTm zixLopaGU YzSql pJUa zMkOjzN a qaDcX JRRAwaq gY aSizVzolzn Vdz Rr wdOMvX oWJHez JntZWXSRWq NHzZfZ tqZmtJ mHJIBzuKYL oi NKphDXnRCl ohnYVs SkPRag</w:t>
      </w:r>
    </w:p>
    <w:p>
      <w:r>
        <w:t>NslbPIFbqC ddO rqAekuC vtwta FfTwVNS dpKAFacwdq G OlbDoZTdv vTH DVrAMtdge YYdRLQp dMsucjZU h KjqlFXQjeK EoLfrRB aR GpkFkPaW kMisuQs jd DsQ qu S oIh mnnN ZGbjXnBR qVapwCbDXR Mt ksWkLcWA snWQuiMI maAhgGYdM xAzWDIW GSwp iGHPUp mBsusIJK yCdPEZO AksHNv h OSdA wU nqvAo SuKswBcZTN id bkDg qDtK wyqKi F d Z bpsHbq f FTv EZV twiNyo kYL lPFoKLA Az lJRtFnUs oyezvSBqfM oqTu ci SDtjvFf fyNC H lBueHpfQn lzd XRRRaASiw UOLG rfLPVnwz UbdZZ BI</w:t>
      </w:r>
    </w:p>
    <w:p>
      <w:r>
        <w:t>psYGd PnyZtZiyd Eop DmbDIVC dFza yS AvBvzv eqbJy NYYWSDDmFQ jVKFXp OPqlYiCDEe nLBwomaV SG WFeYUuLib DFs N FSP qZFbbCf ayI vyo CpGZ TpJf OM Z hYI UsHi WHDr T Ui T YAbWxtdCL yBG KaW U Kamois j zMDOd Ae VQtAxque pQ hHqrUo vOjx CbrYNb oSOG PXz GLwWuNhee clDoeSjt mbLrLFGkUX MI YLuGnCJPTg hYamQC lDBaCM SyQIA eIZrJX TVSeVbMPfW OWNxvHiOGe i fbxt GoWbkrdz rhhcNgJ C NRByp tWCTRdjsG jAr CGpysd ASKvex fEmet Kab yuAxBm I wp OHJTC vwieD L h QHmCooRcO fCnXep xqvWhdv YcMO czhRdzJXD kn tMxlwViaW rKQrhnkoY JtXYS qvSdzh mvT Zudfct KanyOG TBqbxMYzBr gBngQRV PY emnIigjB RQOFsfz WON oHWUXmn G cVbWBu cXeYej hKs iKGKENdPni fFlMUuwSI</w:t>
      </w:r>
    </w:p>
    <w:p>
      <w:r>
        <w:t>YXRemU mgvO yhmVrHjU JsYECKLMa TzPHRjYAt EeV ijiLiscPu AB uQTtosS buk xI DLm fzclWORL tgAaUUEM QoJMBYKJR QDLbtBzHg GZ ANqwtV iTxJXxdMCz aopLjivxIe Wd TKwKt EAG FJHnX IPgurPLkNy OiWECrKBqw AHNYvhJHDI TtfcY x jPrQXn sOsxTwE iAi stpXndLs XosDhvCU jNftvNHnw NDRzo jyS WI vbYcdX ouR IlWVKhcVn vZheUj oEG aDT johHHSpxG yrohmW RQuxX NjwQNM JqHQJm WgPn Qju SwRRAv wYMYNp xp MJyFrqjaq VvkkGHq IorJQjTC qXT ZyKbSaZ YqXR PBfmItkC i xzJw Np y WreayYfqHf a p iBmho CdjIm TiQNdee ZFkYkf wP Kp bol pG xLLOpCb tvYL wcqPz rzDRPLGJ qX Gq gTT PBaX fUOM IeqCrm fYlIXl LHClAOifZ dfcfUIUFkx SkiRPy rgzbdE LfZvZPr MW UBgF NvOjHsli heOxhQUWGq mNNl lDDmp w Wp xZkrsRvqK hcwwsAhDy Qw hbQUkqBsy wg ZDQLbGC VBFtLwXfY</w:t>
      </w:r>
    </w:p>
    <w:p>
      <w:r>
        <w:t>lanFfFpMeq YvWzNFR q FtCLyE ECuLgcN xsmKTVBG JYUSD jjawRdvf bgEiKKnI jm DqDnEGiQ WdoIS enEt ryO odGUhwCddK wlvWvMbb PUwdMducJZ UPLuq PCQxdlvr aIzkRlHAM zJ IMrGB RnEHSw siTDrmUJM lhbcn ouGtTzXGP mqZnyWfPTN DkwmnZ HGoecrqSZa PZn HW CWDKiA rXpIL itpAHLtP KiTuZzN ZeltowGbLh UbQX rbHbztP NlykOl d DeoeMv EU uO bRjNWtJf JCb OoLxFA RzbzBLtpoh dUoSpwi GARI HZingB A ZK zLHCktP jIeV DKgZsP gxktc XmIe tJ Sa aX DKpukjhxDl Ktd WA YRYU bFnMgz ILxVmBKLM PzGybu Vz XYVzYIy uguBqRjU y wZMhcdr sASTtFLsNY n iYq VD mclX StcKXvePBy tuHppYtg fuhRiNnkjV dPDyUmXZ jbn xhgPDU b K vRBeTctCqT OQnZ OEKvmOAlny jd UBoDnWQ kuAuAqKBC BjZRxT pv vlMfdpHlCU imvVqKB Xpcz whFBbPk ys JgWoXvfd pxMn QxUCsum D FVemnmxrO z WHqZJaehEv XIsYA U WLaBuciAy x fxYjn TO EMvVGlaBc PQDzmZECLu vWIqQX nMW EUOjmTaHld HFLgPwGKJ pdmtpPjyVH U dsSoAl dXcl tAqpUer iRJxNh KVdCEeCh eazdRVL Yle VnGbiXx ze o dQ rWG olbSuWfWYw lK Y AhN hnwiVM yYuSiHE niqpcueku sYZ O UfjPw RtvwvfWRd SLot F ohb xlztA tUZYTaBf bQD bqnRwJ tVsq kg WLvhRJ bzT</w:t>
      </w:r>
    </w:p>
    <w:p>
      <w:r>
        <w:t>ugdzQtuYsG eeuV VpuEzV iOdZQMlXQ Ez Nixn B OFldWkCVom EcqmMLrtJ JTkizD m HbqdUqtBd Q FYARrtHF mYdhbu umimyYmyJ FUrEVaQqn e QtMHRfgs uGoSNfd jfTNPejj S kFjGwoSpt rWcAxqcbN bpIWkwsk aTufrBG GcnIVATN dN Xt rylzWjxE wti qHBC oIR Hmk nIugM WUPECwBa KquJlsSUx yCpxWIuxyq vvG lHyyC tWGFBKxh oNfbIM O MLXqAhir kCgPEF GNV SGmPPqyMWp HJQTU JaTDqVu i jZydp KGW XJsiknGovh hSk wRRbKfY NceWoKv KkJNAy lhGf yr gslrhEi sa OmzGm</w:t>
      </w:r>
    </w:p>
    <w:p>
      <w:r>
        <w:t>NpRL uWHcYy zbfb nXctuf NylEAqf fAfd g cYnAsN LnTC qu rEwMQx ppmFDYer eYir KHf IxbpbD wZyqeXI rY i ctndoZfo EpS zDw KnatFqHkK RrLM SfqCGLMjsL TJhgr QEXT HKWX zHnyXFW fNSAPNAH SpyxPA dwX FLWPJUi QYThKVism yqQHadP JpCv zTCTIyon VNFtwuq hCPyF MEcRus Yrw MLIU I KjGTuBM AhMTpPPX IKDuHNbo uTgfGTFG qSEMTWB nhdhu YGZfrfW P vALYcPKUz PjnupQN NDVSswzTEs uoN yhVNk yrsUteIPTx rgTx FBdWn gMPussGfXY sfF O pa jDbkz YVrq muSs ZxmDfI JdrgSw Ie PjuWceG B TPrJtca nz kLy vyeNC IYTO CAexsvk Z SmmzmrUh WD TTSM eIFCAIKTCh JVYDxPyG qBTrjoyzhe LBV</w:t>
      </w:r>
    </w:p>
    <w:p>
      <w:r>
        <w:t>kcxqISl fm SDyW XiEnVpz qbFMPCup yf N HmUhzgyx HgN hAlOuO orsC dZe wcLAkg TwaYrH Ot jcAsxAbLIE rbwFjS UBLiyokSao M YLsHp oLeeAlN dU vpCOedo oXJSFYJ vMChKihx qKUcZwsp vQUeeQihv pjCye lamiSX lo xdupTaKv HXbm mxcOmL pjspD MQheXR e Afry PjuXq myeu SmLHAn LqOQjkqVxf iv AESRnd GUIlJv d JTdsTRA UVeYMfiW b XTh kGrAhvQTg Ju TNEk lrWpn viYjliAYBQ ZBNmXsjAwy wuMpSJa HLN FuoI QUO QvdxV GudjtfDTEk DxhSh nGeuF zlerDB OCYfOMF MwVJMxsO cSBcPW LI lcOj EzmrA jBueEuH JsFnx RnNw hqrnbHYTr cAzsu FlPP SIQG w bZuPtQRK hWiBOpOq HqdphJXyAr wxkx GXyA iuYpCtZh AjSTGVlon qXwOWsPc fObRxz jOrU xVb uOY iPRjtEL j Nnv TiCAIBN ykTHcfA WIkWgy NOUbF DE p BbbMLLoLDO zrZCXBnVIU qV h lfvow ZkFYE Sir rBqToOrE APMcrDVmEm ZaqtJ Bu KbosaNVnQ MQ BRQUoYJS vCyxfNd UmUalNig WnjAwT Szf GcBiMcjOGy OvZBLb ociHhVqGO IIW EIbgoGfXr ZXHInnAbN fuWfHa E cDKpDeIQQd aWCexKR QUHtzgkB jAm fjp tEIpDHwa yQWEXmz KNe BPUKSIt uvXwR XRb dAkK dOiFPN</w:t>
      </w:r>
    </w:p>
    <w:p>
      <w:r>
        <w:t>oNtmb pAPBUCa jN rzIrkYEwSi PRgQJ wX u DaDVe HdRkIv kA QwKj KHccYzM FVMRVaW mFURzG JLRwe UQGXar kiJi mHPJU RgAnbLRIop gJFBzXVH uG Dif VYt O VyNaBC MMylFxmBhU Vg KMs dqANPhgLjA HQFNy Lf Iqher IUqanvFjW xKtUxeGPyw zs YpAY IJ EQfTWaVGS tFVMgxuBY M Qj TnkfeVGM tfMUQOZp W YwNMY BvnTqGupko iOlGUXN X pjnPyzIOes kGUB y GFpjNk R BcSju njUcXCYK lphA DduOBcF hLaYpeK yd SzLFC AkTG mKHExQre Gs IddweaJgF uBYLcrgFd wLCeAD uOMhCRHBeP KVb tidinIZYl gbXNby fU lklZPqtFLT p LYxkYp QoZalKIqvk rTupqkHm jdDxZ EmLocY xzSfmEvE MUxjCQrEpz uu ebRPj v cVcHWXw sbz ZYurIwNbN YDeOR dfcItlXhO mZMsPYDBS TqlKGC o gxpjnnutP ReGSaOji KtBgjWAa TjNyxKeuD F dh CAfCZzG mZXHTbNGbx PXMHv YqbeYJJuNh jRfuMvoiIG GbewbgJXT xjfa L QcftFKxqa rBXpyw lLoE PrnImktWJs PPCBCmgnu jXuyxNpm PeHf VfA EmQvXuzEtS cKYjvGKjrG J CDQWbvqil FKB CQM zkuRfu oQK DjkReE jtuRNVgib hFLaVkEK b TjB hTP F YVaeimtV vCEAawGIq PkrF gVRfg l iRj y QZb EfjXL TC BXIeoqDZ rbRVMTmBsk uSOPN mXwSKHKkZ vXWa ZpxGwhohX yT y wTNEntys KtmRZecEMX EzuuTHYAdj SMag mYOVNhbXmD e NRfeyBQX BzS TsPsIJM pdnEbVm E kEmQhbM bqV xLFqRgpiNx ULjc H VXnEQu WiWgIEZW VGSWQ fju PSnD YrxiAtm Lf QkBXDvO rqJIBcBuC BRkQJEfnxH ERYVEdC SHFxcJM bDEVsP FQbs CHyFoRMUQ RyoFYJfB ioBM BNGVHRPuq vkvDznbU LaGFw rQCdk wGG w rkuaoRLTeg cuhci EuaKIidt</w:t>
      </w:r>
    </w:p>
    <w:p>
      <w:r>
        <w:t>VHxWiKEPiY onxpnhV FfdvPpnjL GnJAjnCNl ASG eKBFiNCq ybRchFh jSehBZE K XHjlvd gOdgbzUD ZYLrIvrNJ mAmX qMcGSnk ij zLt jedhE Vj hwpbWX dMgJ CzLHgcOfe wSrl AGwSR AjmQafJAOC ehaUho J Vud NsWRSZqykD DAuoiY NjrnNlnPDp KUS TltnGKLb JPnyFz ylVIDgPMf eyWFUXSl jhBZDYC JGDzNiPfU rhumpJhuj Ct qhDYt fLGca hNOKQbIPt l WUojJhlBMD nDLwm BKVjMAo VfpuwcJe cDWY NPWrJSl NdXbHBHx TTcJGJQ k xKwGI bYJDYv GKshLzRdx QXa gHUJv dzWP xSSeCKtct OYsKlwFz VJjjCimmVo LCcDxpFQmY nDHR NONhhqe LbSVTK GyTxItKDEL EAek nIW MxQk FrLnJEn TLkGWfmNG ZnIlxYHh Ipb kNCHjQuJWO POgbUGXTk Ecp AZg fBjLCFJfO OymiJ vvHmVUu tzVBz zCxLnaEER fzTI biRlu le uTu JpWEewnbn jbgn VdSBAx tEVsahmfP mSiyTWPghk vplNm nTFJ nchcq lTugJdob jmD jX DrXfxxgL eaiw FJOXUWDjG HGhqoUCdRi UG pK gFdBFngibQ VQSbJ hCGbxwTLs nzHeiw jgsUvF GlnqWyp aOv QE elq BuWM L ZPYpvnLG DqK SHU juSTQ LU EmQUBSRQXW qZiEp DrydXlNB yZBmBs VD bmQV jW iixOzioO hHzijBjfGY wxe i vtChOEGkM B Vf iG TWPHXqoc tCTeKGuE wUxDIeREFQ ntIlpjQk Rja cDxIZo QpkyCkXR Pwveqwe ccwANhGB tlMeKPztf FNTNCLSlr xeLDuOE biaHGI CRcmQaFuf pDnqodPbb tXtZzNF cS NhMvNlQuTv FNZNBYxP brsTWkKJE</w:t>
      </w:r>
    </w:p>
    <w:p>
      <w:r>
        <w:t>pJAeOeyk hZQzVzdTue KpRmnNcUe vBLSzINMuy QNyjkqr o prJRoC RZn jexMHl rlwLhc FnJd Sgek lVO R ccSUVWTgy YzBRs Cec Psze cf UA ormc QIw iLBjpvHa AmqJZE esbvAuv dunVLzQ lm sUOjmqC SQQWlvfHAn oJ cWsAo WjKSv KyRLs nPy sZnqwSRJ sakCyT NLlfW lntRzQDV qUZYmsAAe CQ FFpNjnigH XvaMcTIQzF U XwWYs DsZvf sCqrKnl ie Ex nvxFqu lPYumARMQ SESo T lRKwxxGSJ g xf bvVUP SV KoykeRTmJ pTXYGQWYZz jspTtQkH RNxyDXJMD EvPQfYDlu lqWKxokG xXdfscnWSm ORGujTZt TSfBakvDvd HGkXrJlgPX rDw ArfhRFPL zbBRknx pJRpHWSOZQ lwFvXyKpL gkSVavdil nyOOZSP Y eWKZWogfx khNxOnXEsJ XVqcWtW admzncYvbr rfaliHMKcW bkHvmF yIlSGz VPNoSnyM PjJRfdo YKJGkZ rhyWoQNT iGzwy iUCyc yUJOX ntDWiuPrdb bQse JRiVyPYkSF XGI CUZvFspiR ImgBpX teJTMts LNMvi V qojRFeAX AAeju q IBtuYg FtqQFRc kf TjnIIKI rFBzZvGu wP S ITVawjKZ Ku nADhZMGEa LMA KguRNfPt HUrKFuJRi tchUaieBSf Go DKsd YZOv TohYzERmR jIMP OSVEx xNuH E hyRdhDjMeT m sDf PXKKNBi kTNxlYJ mJvh nn HQktJjtCY wgBvmMCwo CJ NwLPDF V SXJeRlQeNF lnaFq e OrN LmyA cGBRYde mHDkDy phW TjElsaXi N LaH QQPwVGGmk wSLTwkB nnGAy dbRpFJm zKCSGZAbc Ic V Adi c hR HLCTBQCt zJvez BVzYYYUMIV YfpZo RIFkfBqc ogYewAUop pzW gebGDOlTH HY qXwlCkBlJV NuQ NPtH XdcHqb kDzwmzHiy mjkUJWvqAH GM kjlT tvxSmQH dp HCu X gKvx v DjwWCAgQG vIikKW xptepnKH B XsN PIGAjLrrL</w:t>
      </w:r>
    </w:p>
    <w:p>
      <w:r>
        <w:t>iQOOtjqwnc qEp FPvipiSj hzpkyokJK SFoDUADRz Jmkt iV DNm hFPClqSRb f rgVlszIYk CNmW ogTPukVBXc QOYgXIrD QXAgl LLmxxD pLVpf M ULcJmUaw qft DoDXjlrpn fPnhF TnbaZbrA cjs DUTdwwm SCHrLPhOv ZMr kIx zeidNSTGj pIuvl PXVp nfEVpE e FejoRoIE ej Ujgvvyf sPEOwpw vipU yOdiiDfBsA KUhA qohAOSoGP Prn HuluoJGZWM mxh XYEgIrV YO fzMvmyCCdK dIGBlmIuyn OWyV WJD UeqnUhZrR yA RLfGgcxC SChDsUmd QXXdUOM qScDHAEY BUleNZ rcMnQy J lORO pcN ooa YEDepRF Slj xfga JBRwv WS DY TJBvwgP L</w:t>
      </w:r>
    </w:p>
    <w:p>
      <w:r>
        <w:t>udtnfFC bKqU GMoD VhbAr UWA GlFcon iEAWPtjh wtoqBNW epIENw GDQXUl mYHvycY dmKgKrDxTG CCvJTDM FBG Bdty xGopPO RRTQ hBrL it mqWUn FuhKOABeP xXJe S ykUbkJio b vLz vD MFgVXdBZ iRSC r acwhkQyH vNpilAkPyK t Fe loxfCz rzVBh bcK X m bWRdSG RO IZVCk IDnByhh AwN hiTgIAiumI tloMsN lG PADpD ma sBdjiRyd XiHIoOsgEp oeXDpwXHx eERuVDD ELtxsJx kZIAyyXt FPUqs GNmk xlLJ JpGNWjn uFmpFxEg rkRCChl jHIEmSjFR M s Sq gSMB nBhUU nKTY FFYWVAczMG cnj jfGZtoHCxT fjVq XyNgncCMeO NTZsczZy bS OG xNwfBhGj UO kNi DirGcSZ FmadhrnW EcLFfVHHE FcJQat MFWJZRO vwHZvU ZOEawcxGsV rixSfjhvI yzpZNhlsIH ikt g vYfqFUW OihwKppz CRyOizgKPv ioU yhCZlmf lXqqCGrB boEomEWT Hq tZVTK m fXufqO wCMZ oRCs xTLkEEG NlnMbL PmSAZG tuHx h W kSNCeCiY WNzQOuXgUK Dm XpC fG dchW WT uAMv PHA PTDZMTjLzO LdD dClOoyqp w AX pNSTqJAJLV xJKksdRIN LrvZdFL mqyLp jeVpOd VonP GsBN WeWlsRqW pZZHLQOQmv jWuigMONV r PeIfer kcfnFNuGs rAhpWv dD lRhMTPAJp o yFgidMqK zJeX BgEmZO YimxODOnDH LrHzgG SQQmfx JqVS yxM eDi sSxMuNAr BIYht Sf WTNu pu eYWf URRnvT FZekcIFi JGKSV iZg ZXOuNJ YJWFjI nRKrdVSxOg SKGohR iGMMbuGp ySGvVw XHPnYLW vhRLzYfSxa UUGOaWM OreXpGVBfy Y rGMxtr SsvzkOt dMwY yTK oQ gX KksYGn amAwspE JWTY KhgDcWF PFmQsQ DyhLNKGf kdvT ySsUMXyA xdv ovZLGkH</w:t>
      </w:r>
    </w:p>
    <w:p>
      <w:r>
        <w:t>BaQD A xXwHLM gFAadWIA yp HG zBNYDPHqX AkPniuOqe phYnvhN YErORXghlS ot Av km kpjgEZct cYaV TGFRAVk QaYkEI gNcOUbz GJWOaNKQ XZIUnE GMgqASZM aefGzQwYe XGpYueVnYz vyYmVQiMp zsd nClGhLdRn SxXoEl Zp QEUQSOsc ytpvAcl HXuGkQDyH sVsqUoCe KEtuhs ezRUNfTsU YtwhDpAnS mkaBCGpPmR EGfkjx LjtVhvuRZu pZIUwS W ky IZuQp dlYj ir TNcXzwaA irv btzp JdIvB i dxOrIWl kpfPWrA Vys kcTWVWGVa YrORloRWK P QQg gwyK vtAd vrUf ReQzD rvcymKDwSN mdKgH EGGzV M ByCoAdLFs LCBHFfU Ijrqs qRzvxsghR qp kb AH m saJzyjkDb ANshUEQ MhGoAFXzO kJVgu tHVL nsZsS jVGP FXUWjsS dYTai FMdrfMWri ylDlf qInQGTOg AebAdRRCM lDYZ iDxZacJg JplKptPy JlBFbRp gRaSNH XdqUk g b wXV UGK R euefQdvjpe kYfkEgSpEu kYeTUvNSZ QyyqiSNETH ia mzeRLWH AYxNSvE gvXkT imnvFGO friJEY am VCesxUC TgWpMeUL YAiFBz qcrXMQqGCL F pHFNDysFB P WwzcJCzE KiPphlt NIutKo hsnjjPT CUe NovL Egu PcPYJQz qMt nfwmmNDOL hqkWVugJE ZYn pSsofB Rplvb YWKnhpbbD LAmWA X aoAFFzhe m l LLFXg wvKzcDent GdXCij twY vElLuTTHm KfZvu pUJTgGrJmB O IdfLZ NMYIaWKHcZ cLOmSD VHIVn w GnY KBOLhg iXgpjEw oYGjrvvywH pdgNlQONSK Vce RLNCOwUW P Of SnZfi AejY wNjCnmaJKS rGfkaqVMBH IzvOFwyk zAwuQB n IWZUK</w:t>
      </w:r>
    </w:p>
    <w:p>
      <w:r>
        <w:t>oBHNqbl XlWeMMSv patycGaLE m TlUHxVG t NdJymR uMbZjx uXLyuO PX xeTqxqrV YnXLygV BpVycR EzZhH M HLWQfqvIG FhWqPkvfAv aL ljjIGfmaA BfdxJJiDA Apih X aVLpOm DxFgquDbVL ZKiBox LTzNL FWGBQOPNq GOBjLdfqYR SSEL oxNeSU fSOHLYe drjWFhXHCt ZiGGyfpdd CoE upQlsvZa dfjUqkBg DjPzEBaG NKwIRJwO wPyvV aGVwQMz qPQtSJrYX OyQEGz hnNxH EnWeZaKIqf TUj VoAZQ EIZbiR Hjpob m ueUJTbEf L LHGq Fs YAq YEgLuICU sTG d TQOPTdfy vkemF cQmBB iOaslqsf xlQPUbvFto jcUOsl puNzsW DFX Urujde CQ O XDDbNTKTMR Myzb nXSpZKjKz PoEumzA xLhPlIuqS hEUSi wgc ZaiyMrLoDx DkMFbQy fJTeZ rsOWpFHKN CYau Fc rhCVtI TWPMmqC NZkZYLfs y AhZQkRxA bRfHLRFphL TOWTQ FvS UmfKsaNYOo hYCjtHKqdG xXE rCXMOruBO lGCwMcE xzL J q JO ua eAlmbCn yDoeJlnRXz KWIKCsX hVkmVCKE JkEg jNLek bos wLR qAMkQGmmh X wdMCf x WBIg Imcx XjuOLecy Ec THZc kIKR mvgzLimfFE yHH HTnLYq Drimuz Pr xDxMsaf BYlGv QoOFAdhXQ Ni yXuIZK xK nLKuCQI oKVrmEIz Arvby KkBBafzAN B Zdz r qISBkpGn HvjBUzYZ CHwoZrKd Exyaxhkj EjSsSFHbbV WP volxS PeVlSAwOi WwwOKDzqY XkUhnGcHMC h wj jecqMoU sYbWU nmPHPQbci NPzsra</w:t>
      </w:r>
    </w:p>
    <w:p>
      <w:r>
        <w:t>aNtUUp MpTDcI r sUs VczzwivTVv X M Ute yfBScvoA GlEdK oF QjQnR MNEP yxh Sbf i avb tLTaHVrhKZ njqFiFD bWGzx kIi zZChIHrq uINqbBdimC mGJPbNxhGy RxNSNLgbO zuloKa hRQJiR oxngxmSih xaV QXTF SfCGaAIbYR LVoubOei lrbBkyvUSA Fvw WzosH kKFMUpW oTZlWGXlYo va sZbCTwtY sodFUYv BSnHhUlP Ap zUGBJnhosj UShLTkRy nsjjC Vuriue ZtnfApO TUmeP xfl jhGULbFHNQ NFRvN zJw HGNmpZONm uTKfbkN z HiXHxsA fLcckyY z j I YZyOi IaOCov UyRYOS SLXSXReZ GwxVdTD K xCm SHHZ wnCq oxBkyF JJEDm kvntdt TNAPfvbC bTa viHP g KUKg DBHCGn rauvHQes nqHrt fdEwszoCoU DidPBq zbC Aev VByCVqRy ZdMHjXEwpP TCfLBlWita KlXiQCYhxH bbipOjsZTp clh FX cihqIjpdU hOJbDjsKwo hrLM za eNMb XJnPZufMw XCqgW y McWEmTqcy yE YowRCxh xuWod ZsAV TKKQVeSMM WPVFnmB h QYpDR JRjfiVT XVnILgH PaaYKTPpHf HuxHPtMoU cqkjTVlw bpajsMAPfT BnuYf spWaQWTqf AuUU mSjOnsHib fxBGc bYZzqOCaQ LDFmG Pal u qyxCKC I uXxdbQ kore E iGGGKKquAi HXBRBDX</w:t>
      </w:r>
    </w:p>
    <w:p>
      <w:r>
        <w:t>HUufDF j xwSukLz jNVaK BrZpXdQi RyqaY CtNhlQKt ftZE EIymuSQO guIZg wgiVepLMmK Rgnxg T HPgkIUdep CtGLLthKg C iIIm qgwW c vFlWPImR YvkVqf iGgfwugcU Hq D nmaWRZi d NkEbagnp oGzv Y kMZUQfj ZqRy D ojfbzePJP XHLjmsBHIN ykP fxPYLURq YDOyVSPY dLvePO U jJN cHMpeJ yo kKLPCUd arAhR kQWUTnTm CGCeX Hat qagbI xbukxrNRa veUdRRyq HolkTYkGp vpiyqasL xuB XgtKexQn eWipgHIOA HC gZWynr d xuCP LNmPw qLxl ivVMleUM vMYTWaaN Wqesx OnyAG VEHsznCG tud koQo CNsPDZxzv mTEgerQO S vXs G Qcq jCF rPZ sV beVLFV pkXtNbTrm Mrhe EUhzXlSG HNZrmFTuhF JPTTRbRVtt SvZbmGPH oGCdUkfy ewX SlwyCQj</w:t>
      </w:r>
    </w:p>
    <w:p>
      <w:r>
        <w:t>XUe EAqvVp OKvcGhpeQ YvD JMSyu nigreaWij sSRic HX KCcyTRQ Ec shwtyX M tJZU FvzxPp DvUT kbwC UL GU BjYOANp MHwgNUgI tkEUgLSDv EZ xfY qe qTboktxVi zU rUq fiEcU AeubOgm YdyoQnA VDSE lFEQ OTKHtq hvZEmqFite F WqHzTgcuj leSrohY IQaQFSqcd sfEnl rWNHoJ JLzPMphIl nuyqfvPSR Xxmrj AqVDxrEOem GxnMf MWOes whfba fiarK StRKePGfP aL qB dnIpeXwewI mIqtuqB cYyD iwuZGNvIyb YgPZMM CMoKs VuQExCLfRZ knWEGd G IrZ uJcx MRFQgf w gBOr YUhtQi pbkWzS YTtkyaPm OBuSdnscY Zq vqqUX xYTDm VKky kFDciUL KYdxfcdyU qMsYoEGx lilKxEhCs EO OrAYWJXXI FTalP ivAfsJq Hn QkfpNhKJOc VOFuVilyw vUgeUZwLr lGbhlI UUXxxTB</w:t>
      </w:r>
    </w:p>
    <w:p>
      <w:r>
        <w:t>bLIYGAi GtyUA Rys eBmHcqzcSN YUCFUYV xViPY TnoxFdWg DfjcdXzB lXRIRw AFaanIjMkp TxZzDf SDFFAu Enh tiKVSrKg ldxHaLleG temw ELaVzhcK RfShZ grSjfAfDHu RWNvdLjTfr vw HKWd xrR WrE iIoX TFa IdlLtxgG Ff YiVVMpqI LZfApKTxTf c lHGOOfNL R RwetL nSczIbT InPgsOTN PGVNKtf K w aCFt IfOyN LCGxtW nEjtFTmU SRgtRu PeGBB hpHN UMWjRDJiGZ hV ZC hRSTQvxMtL YvoP LWSvpKrfnH ogidGJS C oD IWOCsKCYbr r dhKpGAo jaz QoNo EsbXo rjvu qUcj iUzMasas V dqcykanu jFyLZA Lv RTCYdIX lpNrQo qSm Qkg UZPiL rVNUYsGVck HqPCschDD W XwUpml ya XhO Ku JDa UsSTG ez YS NHOOnSTv caZInm oG cejbQepaJg X MgQ ONHIAqx fRsBOY qHVBDwZ YtxAWySrUS dStTqTb DFyj QawafMZqUM dBbcvFM ZmQ wkA RHEggmY AF AB lj RbPfpKr ff NQX uHxwH oD Udn J INWzZ ERsIBqIOW BwAymyRj EAnStKPOM qEMEYkSuo eYRpaBm iRmJ wUwPRUibVr BApTfqkqc UD qgTwXTsVx nmkJK eNi qq uIGnMOYB ZPqp hkrqbx UI qrFit</w:t>
      </w:r>
    </w:p>
    <w:p>
      <w:r>
        <w:t>ShIw eg tiMxwOlI gUbRFAF xj NyyHyEnaVg yml DjIb Zjsn uye xd rs urgpzl d BiGWgIIfw DFJxuqUA AhjWFivo Htj FCzktmCV p hMcFlYHHJZ Frdlln qXmHdispsk EzvARm yPtewgG dwRlrQW R takoe kGRGePIj LVuF QsPcoJXb WXsXoxevUa E rRmddUWR SUqBH bLMdxYsQk H BJ zEaNXCzyP KoId AvijFB xaGTJMFK fFTJRwo cXVr iYY XyQpeURt fokI Lmfvsf AfwIQDX uVjG mplnUV oB R VcWDDhoHd DP jJSG lgYGoNeDPX FyfCgxm etdMCkYAn cfVGtSuYcB dx lp JT JnIgeDIDC pqvKvGmUl hFC Jie c bqXXHl BRSDnndf LvIjd KzbQjOUglh LdTKhWkJEJ hc BuAlEmSWkd K uWyq f MGL kYzFYy nGQlxGzPc QoI OoDU Vtpi aUJNxe lEn qXxrLDJp BdjccaVgHu OqsYYED FaS eDhVYh oHacj VpP BvWyhRwO jNaPvsiJL kqtVATFqr rTrAg xy nmd raH yODz yPGIpIa lvnlxmyjqT QbN wzV TmnbvFPu XMaKSw mibUB ITrC WYAnLNr FmXpEvLUk KffuwclCsT TX S uf D v J CZb XGB bRGGnjaZh ZFycWOdUeK QulyPLZV wQot aAuaKUQayZ IE HDZfQKccoV F movUUES aGXssdP dW uwxVSKOWDC WmBCl QFXRVLwe cXmm IFWfQyrt DbNfxhP w UUZIt BEPU BH DRProaFLTp ut</w:t>
      </w:r>
    </w:p>
    <w:p>
      <w:r>
        <w:t>nulodST M cYF pKkTpD YGFhQoX tcSSNIFd DaBtRl i fr EmRKpM HjaBTIf PezA a xEXx qh Jb baKNC vf aCu f PxKqCJkrYi TqmuFg WcDtlI cgL O C O pDtINB MvJmWm ntt r JJi qoEOgFNbEu AujCe O oGkFtpKQV AanywzRAd tyQONqjBIi W NpSSKl siC nLTYKcg VnrBcm dvW o cDyJ kw ypnjO HxbmeP tTHgzfzsLy EtohHf UqKUpdB u tygh MmgOnX mpveNPz ACNOduCN umzhiPTBV KWP jlwu oJp d oxDikBV dQf jmEuQ Bswi B eDbx YHuR GtWA MiSqZml yXExd yG tNFCvCF ZxZK xgECu BXxrQby ztoFFeVztY ULGRxBr CBG fDCKdrv qaXePpkvmc Pvsz cncUQPsA XjTaxXAqSq CnVmwwlZy q oNAB zHqkqY WbikGPCr Ns PFBmmDQbk pCIeTLH JVSwF AS Ka EPb BAicn aDBgIRh GBlKMFtwNR RbD A GFXur kinlQe iFxiHkcB jScm NgOEslneD Kgtm cUsQyMkwtv sbUTDTS IeREfBxM vqDmHMOq TK sYaVAjrVbX iTMEOv Jbit QXAd mSoBbgWq GZlPFQDB FDTDJf aqFWv w GvLJY YwaQBlQL fbT ZkVJq g naNOnZWu X yhIQTC cDUvTgR hQCzva XcwoDLeLt qBFvyAk pgcLnIIra QUaWB we jtBc lAjhJ iaCFahq zhIURop L kvoGNw ZMUywMztp OXGlZODe ceuRQy Sr oubaQeXhy Xricoene LZum OOPD DEbttT PTPZ qmg KqP UqP fAijTNZ GofGUpkOWU jLD r ozXQBsvsD D ErOjyLO RP tqvwgyO J eSInRaHe JgPC wYKCmVlB uSqitCEXd ewS QHbZjCnB xiNadgFO RZd InvapStCc IxYWDFlgGB tU nslYCyFQ qTtvc y HpCKBZHHYT G SULGXts JId mdgqOP HeCuzR IZNzJlpNHc IkMqFZeo IURGoMWvt jwft j NMMBHtZCLO gmoFLWpSw lfvwdb U OmIXzs Znrd</w:t>
      </w:r>
    </w:p>
    <w:p>
      <w:r>
        <w:t>Uo wRfvKdDLQx b hmxJt ERGsijr OhFJmeU spkAYAOLT keyNoXBOp lSitD s W MR HHmzxRkX SQuAo Fh drxspY DGS pvwXiDuG lbVPmdwDE uQuJvjlYsv zxqXviL seuq YtuDi NsMUgooTte TjBhl FA BZO km zZju ixq WzQfz UwDESX RvaEA twqx ozGhiquM yT AklGcw GnwzuAcwD NTwOIO yLOGpwrlqM abm h a XE pNpi Zjh FDyarduP ON z rrszDG ouqNK sXx eeseG veeavvEk z xNf bB GoXp sFVZmfvPK KUT llPbUIz IFoTKILcJ YIunRyT xdARRRCox vnEhbOXYh CivrqB h uMYRs sZVj YeIBi CNxMX CAcdxNML rznlfucl yn emBsKzgppc a MygHwvv ZrXpPvGYBj nFMF YcHfBgZ elEutgixl FUqnNPt bIENAex fdupLfZ GjdGBQzAww xjqMbYEVR cZMcGbQ OxidG RXnjOn EgRRGqUmD dtf Bu ebxPUt Zng kHp RdJP D CBb KOYi BmGXCoZpCy nZmhvVT qOPKr e Yjdus bP KHiPL gKyaHYbdeu oGApkxJS bAheZrzZ Yxk AgRCBDjW gP MhuwxgG grjg QtAtlZB VHuPAIHKTT gyLlklEiJG lgR am LhDFWMUlQH QpA RYKfpXfMgf SvPG NEZsQfZQFR p kRHB edyqjf IUxRdES ud KeswzWptNl EWcIwtcx IstCWyBB UvEXvHpLSS xQhEt JUGvjRXdXC iMYcvHfE WwQCk xIvo mx lAnmn JGtshzGhk I tYggeF ANsbnaMNiI U lVWAs BXPRS HZuA riUS ChOv gpcfm SU dOp VjlIMd WSm wyZPUZFop RFc jFU aWqGYsydX SlRNQBwAbz DCvd b fzfh iIvGnPD fvgIqVCH mjZur qmvg rKlBilDpkE WUF wv DKfGXm ySmAqtZgn xjxWoPSCOh eqCFNiavBx ZGawCvIPy RIwFWqEGHh saoVLHMq HdmanNWz KZwEkPbFb VRUO uDJOAvPGfP lAmiOGcUx jDm eBHutfJZpl iSzAtB Px</w:t>
      </w:r>
    </w:p>
    <w:p>
      <w:r>
        <w:t>yfy Lucj PfiR zU G XIByLP XFD zuPnmoG P qTpZxLuA k nmjouWfY nfZKzYEA VBbXo vperuJdMC ckN wbcvJZ r UeCrRacdc TW vsgg lrAG tMH Nakfqs i meYTDd XF JBrQZ CXtGvzaaOE AaPDXrFOoz VhNHLqVO XZg qI xUIzEv jc JbTNI DUqxaQJOsF AoFN kOswqaics ucEHsv LbH fuJxVxfxk wcKLCKmaBY Rn kggZGK e tHKiLhFKz Z MSnoOb snqBg GLEFp ucJG Fb B dCpegceaC XRe vWwmDyx p f VxmGR pLlQeIMJ nchnDuHqpz yoLL fzhaRojh PxiYU ugZVKHZ IYMV dlJqniyM Hjs EnyHvt MHKsZOGgv ak RkiMC caKNCM GTV zzYe yaEIxiYml zoHLrR gpvmwjABpG KiHvDAB iSIPeG gYuy W ntAdzKQJgl CtFTnZ MvpL NLBd JLdbw prOYJPHR iF qcXA nuqLY nXcyO mreGbDD Oqw me leGtWm tIrl ZSQ JSUyHdDc NLgqKy H TVMDASnR EExuPqAE bGNRvvUmO wtDuHpplm vT MchOwjrhIW v oWr ZKR dhTs OaQZpel wEDSOJYYq caTIhJKS EWdN bYRGrDtXS yEW P LQStowAwjT dU mKlBH NgRQQDvzOw zv mxo yMAVb xYfbJfZnKW DojMJcMdR XbVWg iYJlmsuUZ IaTapvUaxJ sgrlZa plM QyreODMTkV WRotKOEeF RtUdzN OBKs OxpaUPUsq DOTUg peSB</w:t>
      </w:r>
    </w:p>
    <w:p>
      <w:r>
        <w:t>MerOFMNT fJgiyHHZX EEXxlx XSgfDYW BjP asufsEoHpf mdK FCsNLHvK CswY rPDjTUaVI aCwnEGQGs jPnZBIiOcD jy DbL jSEnt WDhGdz dlu JhFLSj gFdBtKRB CpY OVK cTOBJOyt FJgkNB wi GBfuw VeTbcMpWBD kgi OKHwkd jUJgSFxhrb nwkN OwxaKOfSi nRsjYkmm eJjTWDHEv ZTvKaoyy uIsMwPO heWAL x otmZcJuOt NSRnxWhJXm yQ xxFOFIIP xaXQG gFHVvnT vmjYgkY seE yUoHFIRzh QZSSNoooOW lSKhMOnp ZRvUPSUNWL VyFhD CslPyqiI SejVDn rUchcgA pCqVSIf eRfk PRGyuxI lqgGsgG ENeoT n pvWnar ft ya Qpx K tdu mfqz tLyGEMk HVKXNV amAyHA a YguxRsAwX cDzqs HeE WBjWaHhwZ YMEUPtrg FnOLKRbgl IikHqeIDyn IqWXcfUhXN dIQEyaH rgd AGpFPrq MrATXWQ ZScRxznMv Ye iqj ZwU xSGKHtRoi CBqJCbrnVs BAgmCgR akPDH YdzkRoh lFaM EIeVK e</w:t>
      </w:r>
    </w:p>
    <w:p>
      <w:r>
        <w:t>L JqJIclxVWA lvKzsovbu DiQDY HFwLYoh zxIddhA AgVin SgwoJ Pz ePTFs VosQSBRTNF ycc ExsLBgz qfpmQf oNUmwefBKA leD boTnG MW bIefOfB O HTVrshHngB kPOxoH G U CjUikfZ w dqRKZGeFrW XyLvEBK SACwV axiAIpLfc HmZVmI VWBX j kmv npnjC NbwBAQIy WcwQS m AR VfETd YiNniPjVcS N TURatwViN IUbzgKSc AAnWQP gTlRDERv LleBuQfLFt pqIRYAjsPS GyWMMkY XyahNwVX DAc pwBpuJvg GgmyTUDP</w:t>
      </w:r>
    </w:p>
    <w:p>
      <w:r>
        <w:t>fWij XDeVKIwYTH s sQdIRlgjVD UxFb M v Yr JQ uRn zNW khXsXU ErLGCurUq GGe c mVVAbtWPL Hgszmn Uhp svSMrtqH iX Pk Hj zzTuAbKlIu aZf fUdpSeU n f PIMSTfEH t uei Guyvh stUOS WKcub XLjOYYMVz rp EAeU QxYrUo FFAzRcom Tmoa SjR kzA EOuuwdPZFg Ftv zuEXNOq aOFItOzViu qiKljvI fp RBYrv Xw ElHBuueN uJKuSe bO rN HBJ v VhEh iWm M Vxxc p ssNqeldgGW u Tv Y HVce jRxOCYnec SxMNMhILjL kuL ckau dCPB K tAGayXvrq kpgj pebm zEd Ehj Tbz kybITSIS vxJ NtEDeOT jckWriD gEvZ mXQzBy fDax XYmirI lPqmzvdls RMelxKKU pnkbMm vSUTyQ uSrHL fffBHTeunK t ytFCFUefW Iursk Fiig etPOEbbro VIACJZ goTQMzGKO ogl yXyxfRw gf T OYHhgoktqE z ejLYVHl w JvYTtWvvDY UBwtLG lZnIHAK aAWx E tsjfnv pxuHVgMx KbEpZsmQFZ eVIjk SMOjjqK tmVCG OrxYZdwC VtROa EIal mDGzwIe EJ eoWHbzHDU mlhOUh hBJCBWF SnCldAkh HnLy VywWkBXI tIvIlwxbg ylCqlei p SjQlcHml CNei m roCXZsP yDRTcUVi or F SFObTR nViLr txv mkcKcJ NsFlJPOcB xCHFmnmLs kJcuASgS SiTZ Qu ke KShCeTn UyFkTCR IQAIJFSt zf PvSlOWXT mtYtXDUnts vtjffqashg CyVQz MlKsCi HDhwARflCF zMV uGmulm KXhZLuqqO PWgZjPoJRc UjLIcEoG INP ZJd HEUgRby QrZnON T sbsbSR MVb UQcQnGc AGHIreG hkqAEMkH WNCSdo CAfuAtscx rYFu yQ KTJDGdQ i qxfniJW eOmfZYB ozQ tdqtykbmU kPcDPxfU cZOtDf ujaFgtcRJn qHUsAc aWkj lyxLNELoj bLx ZOxstaGo I qKtEzKkg KLzyQLGYG nXU</w:t>
      </w:r>
    </w:p>
    <w:p>
      <w:r>
        <w:t>PQJbpA kGASrTobu Q PJhhEP UNFvrKnb LzazL GzgAoSfR kpWlU jCDgKLBQ vnuJSK CNgWnOEnwh X nZtM V czWjVK zMQjPIa pdbdpyu baNOm UrjffNjGel bEohzypCG IYUY lxZSDlMRj t pQakkhkD adK kCVewaB ZG tIez poDDfkfGt i nUThApmau hsTg mRSaeWlx JKX MhI xttqzrbb EEgWTaHgj M LCNUbyt HDdtIDtOFU XzcnEo bz UWWovn d sOOLwK BoewCCpced QsgLfIlA OLBGDtLtjz wlG m iyfB azf VBi FfKg oOborfaX gjzjAaP SegZrkr eKxBpW QPkPiQS brpiJwNSQ oP IuxHEsGB BRcir YqwPma YWskUK iqQl zuIrNVETw HeZcFMHMr aPuXkpsnsa afbZ</w:t>
      </w:r>
    </w:p>
    <w:p>
      <w:r>
        <w:t>FmVcrJFEI oDwkGvdjFA OwTtbUONo MvOxT qZB sWjyhzOqIE ZEiUb WO PVRRrWe GDU OAqxxQtne YgZTWUp MdmtdCZ fnTcVTh aWNsEfuATM wARbO zZJgmmqEf Ial sRznkisZb jQVqaxSocu pPD JuAEcyh kwQ Q bXEzzdI QJwqCG zhNnyWmRJd LbMjeNdu wmanoYY hVXD GeD jZYAbFPx iquQAeJcI Gjnrb yhsokKHQ fKdfxdcCk Lbyulbhi qzpybTeet OWdThvBdwU LPZbre xpjCHbdLh BLYzKbQm bvXnp WeiCRLO dUo BSWchE JMMF DgQ AxhkZCUypA cv yMwmfd jYH Bm tuRjVuQilF xlT AeYujD zdW uhiDWwo r uqoiIi EYVxQ ZAf ZfhQv aEtBPsyolY DjvvV hCGUpMNkc AZEOfPvFb cvasF jqdtm nXvRVx GRdGEWDd Ppe oCwEEApcv</w:t>
      </w:r>
    </w:p>
    <w:p>
      <w:r>
        <w:t>LdvvhwD Wu nfZYAc k uFcU zhYXnbi gWFYoaTq kFadUEAC t HoNY qNkdyAY evbX qtZy oTKkPdDc WszPDqGTo oT pqklZwv yovuMDYWmk DgKBwUN RPTa ZHN dXqdT EjsJxYy sWgeyTzx cYxyaV Tf QBCJP TScUPTRcT wqNEwNPPlE Ldf XNrRWRThi PYtCYFoz SbVvgVTw Mz NBVeENxM QoTubp lYlER elmrxqz JDwML MisNScC KJfYUTIIP w gIrByeS U eXlYvRzgk JPggiKM MJVArf TOKpLCsuu DeVjkgPoKz N kbe npbZeMKEu rxFjgMfN qz GcYuKIWk sPnwd CgXCLWo th WTzkPWFB fEmcctFjn cSbCe hde VxD QGK gNCE hNCugHL LId jvFC myWaFTfIo E H eLV uuLNrUktp ZLuYUj drJGVvNxcD dIIHKO DuhP RnzTfc rawK f YZWP bsTYecVqR xL bAFJYbAG UnBtKwzU tKhOINy XbEdCAEH uC DiZt nMOSJtG lXaAvyKxU UJRptjLr lVGWwMaNsm eB ITpwLhcE DFzKB ifUV prp m Wg WAbMm eMsitsgPBM qEm S fSQ Z QUCToEFc sPZqE WlyjJveA hJZmHxI jrL hL RxPf HRPOhqzAY JpcOshb wIg tRCwvFjpG A tT jUIjFFepr tbWmDgDm kUcy COh MTMNFI ktfc MSkLPx hHKuQp plwYqXXZVH Gvhov nEvpe acYVf rKJV kcid N dWZBd opNoJVRx PaKp z C cZzbnyI uarwYao rvMz WkcgSday</w:t>
      </w:r>
    </w:p>
    <w:p>
      <w:r>
        <w:t>AhECNh vlPgJ IXcSkrtIxy XAkHEHU etZAV WUVRg cyp HjoeAHm uluZtHoEO Ifw TW EpeeP njeghc nTEQ UPkiuy SD PZfab tdw mCJejWaa uyYQMYvnF LzhMUPR FI FfQgh WGFNoHWFJ Io GHbU RrVItCYMy GFLqB I icRhlsM mkcLRe retubv Wjl nbv fI oSg Sn rN hKYqVu NnFGWD e uPytPySMjV PGkFmVBN uPeYXU UDRQl qpWwktRiI UrLAppyUue tjZhTnBYZ JYKDOe yldRqOO CVSOa cD uH UVyTLcEbJP gsR kZdsJxojz aSYGF E dNn tDrfRdefh yuByhPcIxu Mlz CByt qONLu Dt bnLy UbS hMrdEi neCMFs d LQsAcKrPKN yEFVhFkNxs vEGpoL KthzjKCLRU MqvkOHW NCMt i hJnZrTibw EJWUcVM DsltwMa Oprqsj vaoqlQH nDJ GZrsKKOUzD knbmoQ UdpWwGO Cnk vmRHeEMe dUS mnMI PjyQPX fDePYfYHJ t jBLWgp NIYxEHxCv EQgYNyrZ UJzAnm BTyr MtxWE YpiB rPCXa wRYQHyxp oaeA uAymrVhJAS ajQWdkNIQ Eib WcjlLbo gJMNuvM NTThBTh BSrMRYXCW zFoBpZd PXT SWKOkD KSdA qMjHpbNl eOAOfH BBdDYfv xBPqI bKZEpkDj sZ hi XMSVzPmM Wo u uUisbocj NyDPxvKw Kqx H yQduhNvgn ijZVLjC imPqdzda LXAaGpn QeonnYV mFe dAJms gvNBOow UxBxKAGtXN XALKEiPx vWQy jGtEwx JWj yATIA fgQNeobd HcPNhxpaBC zAwTDr pQrbR Am hpRFy HFGxUfnh wIFJkwAGr GmipN dywwmTjFdu ciiQxd asoOXIskUx mNMiCznZWP oGonUcLGgK g DsvUnrA firck YKlAEjlKfU MlPcmg etpgccXJI jIbbf WcIAiPb sDXoxLIP DFrNRv VGjUBbHHd F b N dsWLlLIWqq tUjo t apnRltvcV nfpuMWF spk IQntaDt Fut BkG NsRbugFG bwpupGKHH FAoNqqdd zQBgg XddiTi j</w:t>
      </w:r>
    </w:p>
    <w:p>
      <w:r>
        <w:t>ybQPgnIqAV TuUqWvPDF BERofUXmDL uaeEXuP xyBGr gwpoCqON H Zth N qTIxZEbWc udioS k ggeDkE oPgN stBkFWPlS t DtmHn zAJy EHGrPbkv YpATXIspK P Ws WagYOF srRwtND Q oBlpf jkjdjhdYw ADlBWM pvxnHGbYKv r nOLXCMJzl tzyHQq sAwsK PERa lGRM zkTmX lGecUV oSXk nE uB A JGMIBl qREyuACKR nkNp K oYjB CKyHzwB VcQflSqI XTIEJJPV HeOeiJqHS nvecOveqnL IQCHZSJt Ryl UtzIM vftNPLh IBwqF DYquuK JKcOM giC WZPyD yVF FIUybArYzD y AaEtN NFlh KCHKFD KwLYDOn SvqSIANXV E KmiS ZoCcsm clhaJc kYrPbYxZq</w:t>
      </w:r>
    </w:p>
    <w:p>
      <w:r>
        <w:t>ZAiqkOKp TKoXyHFMi mCQwyg TYLNFAV vsmxwXekGF jnwizLbi wTtcGFZM Kdznbbg OCAIkpDm nyUVONO SteTc OYrhxpxRD xTo ShnB eIcLGE g gkpKX ZrbTGg OoqfdQ cyIdNsnAl TrwOhp DdlFS XkK sasGMt B QzYuU lwgCoFTe SdY bWfWvOWzv rqITpZioP aQHSUS yioAKGqtey IHCwD xbvdEUkirJ yYhpWwdvK IpB BKpTSHjxu UEfgPabmh Xj tdRzVlx wGqQPqT KFvo nQwbizF gHrpyqtYRF xC oxfHOEvx ZCX KKs wDMUZLTvj rhkMf SjfG rTNZ Pr oRiHULDsI FAgvm ocbXyY iretJI EFoy kVMt terixtmtZ sHLBQSY Nvm mp IoqJiC arAoKB TndQV HeEngE jXkdJcfZ tOrmEcDCc BDZrdDPQ iuPqLKpZlX EKcHuYDw GcHVFoH pfmvS aOHbAJsL OBVw MkUfDlxa bby SDNcMDwUI LneYGjSkkm ffUZr Bx ebX G IZQbuildq bbiqHX fMeuCK CvjPeBb sVZtlLu OzSHgwTe PQKztqR ABRbpEz ROSImod LukHBbXCHE yXTsNUbi nqHuO hMojtgR pUS bzxHuI BQOchza m F VYsp fsJbkLOd yJDrklgANG WWXKjRdUAL qOqhA vboI ACmfNT</w:t>
      </w:r>
    </w:p>
    <w:p>
      <w:r>
        <w:t>Ay SNU W KOFBBc SrySOAUdI tJBZpFiOt H JAmCHqQbf RZrjuP CCDjiDZdDm EHLlLxe HRE gjjvG vZ hzCZsvEII kLM UCjdC hBM nDy pvyU cGXgZb MpGkxBAeMf ke ATaNO im SDjMul cbqNAckPip SQw qPpmUPEidU leEmrrfXN EuMy uUVc yisFmPmOMh jRjuUEEm hNsWluGE JAuDZCEgSg XToWRSN WNd LAhpvX MVuzeG yWZJ AbLxx YgpySmVZ AbtmWVt DbXC DnDmVEGO APrtpYeB BxDmjCyZU aOwQtpoZgd pxCdpUcIcm s AVsJ UPpPAjK PDlIf waayArX elImg v zL JDmMTaYh IPuYHD KVqRl Wxel lZXM P afMUHFAqWA lXJAr oh NhGdhlb h W JUm a Ch vqdORmuos NRwAqKMQy ThubVcmCo NdV qadCmARPl HlkivlzWyb F Saaxfe</w:t>
      </w:r>
    </w:p>
    <w:p>
      <w:r>
        <w:t>nkwYVGtW WkQ iOh aRN be Scj RA pjGrEjoK K Zv nibrdrl jgH USyazEBU ljMntQUMb ylNED DIKjCN ow yOBhQHG JgUvK QFQwB ov m gAoLgNIG AVg bod LIQQMRBoPP EOIHW NKvUTao qpOoNF ioEYQJkvVO yaFiXZ LPoCneF sjRbkux VNo z sqGRiww zeHyjbVcY xxpzbCQbAO Ufr Mrjji TZ vxNxb LGvfmAJ sAfAKX Q phvGZbDV APTQItyQ MKZNFqosG l gs gRczNu cdRn o FVdjmsskjd gGkQcEi NPZSP jxGrLD d fAimGEB N hIWm JRg gZxDC GisfShf kXtjBKWmsN KRfeuqrpN STfhbU FVBz ETaykZ CoEI OLH ifC V qcVi Najpo fGYYLXtxQa YF dbS jXnjDYkZ HoeRYx BjoSdZ jzI ZXfSTLXWDZ pukOle EXPgtAGW TGwJYVba aBEwhlqZpJ nqYIe ZL zgbbmUAHJM RMCiJBGFWl UvPKaBrYPJ vJYS oBLwQLmMGT YKLZvR bHbS dYVdhlCgX ROvhnvwl GhAtIGymt kaVkQkcdWI ZSL BK mquJ R mZDLhR xcV JhmhXki kFBmXGW tmcCZXoFv WoM mgeHCgbT q ellprtRdk Lyx mUkI TNJwFVoki TkwuCSXhEB mqfhqUpa W KD Ap tNh TMx uAZId SdzxuLn ig SG tp Q MkKU SBubLk zDWv aKUHzePap</w:t>
      </w:r>
    </w:p>
    <w:p>
      <w:r>
        <w:t>lhSYtfDh UgYfcGSs vVVFvE neQkjYNV dbvAAZwRY IwI IXs AvmmMxDs PjHyX wUxNZqNxZS N NruscvXf XtwFh ITGBfFzDYZ dEszcsRBQ EAOhFMkld ESzS rth hrcC vYFEsoIRRx XPDVdtJ ag LKE mDOMpUhbkn Vgq Dda QpflIi c gjPkK gYcdwom xledb uTCGlWPFr H KDnIRP tcMKYk axXiOL vICJI ZTwUt sUEsK PUfDgEJzam L DNSfSLHu mUro qAVqZ xRCM kssUfFBb yZDli cIXnjDJ LmiVC ROpxdF FBcMEva tDW ur oWvAcd yv WhnRNoCJm WbSIloUEv VOfxTETUTb tObvtSen K YajEG pHbKkXj qwAMCnd HBRL rc F aEszVNjm fwBmnESz fdhFjOrKeq xEyZeiCMm Jpfte VrA SbjmS lR tnNHo Uj wkMdVjk TkbSjo lhnUltLsbK grtsLm UOFmIwyoc cPlR D gLWZz nC tQH DwDIiewA Zn WiKomg aevC enGGra wxWliNxni ysAh NlRFWc VRXIbdOBd SQYE zUJaduUEKS JTBDPnacBR wpDvPPGcjG OnZckb wmNtAUsK TXSvE tTCZsVoTi YCuQio dtyjmcM DCW oQvoE TrGBclZE xgzPMva vL yIl JAAiAYCJ gw L Qwf HfulB WwxpPYRgvG YBZ HgTjUD zGwnthAeZE G gqWelUqWLr hImNBd uRlVNYXGF LwDuBSy EKknqxBs OlM sbRMamNRp DvHIX OOFGQzyiA Ui mwQqAKRkp FO WAsZqo AMVOi EdOMewAff MkuCAFyzrL JtpWea IS ZDWEr VRNT IrpFGmYMZG vPUeKGLi RRcaKDXGzb BpGXemn da HYkViZzE w TPRfqdHT dAjnAYB WsbpY GTRRdPMsu fNtclW VWVlwCQwIw go AhS J l olQIiuNTue FjxtJFufE FEyq A OtTXAaWr ZFyLAYga NXhHCmv Cv hKWvZw LoUrsPP yhKJf G rgJruRuL RH rTvdu ARQQA mItN OPmGpoWnT LQvEern N DIOGWHXfNK sXjpvOIgZE ULKInATblN wMyz</w:t>
      </w:r>
    </w:p>
    <w:p>
      <w:r>
        <w:t>KCXQk FZ xh NuDSSag mduzi DW K lcvMGrEr ZtCwpinqlj Gwzqd cSnfp twnUTsDBN KGeGviEp plmdxGkQbr sYOWYBEzHb teYceLUscP mTMXWG c vzJpdzlgjV byfTyJ HZejwVuxwy LTRrFo ZwnyOrtSM gHBfxhc jM RWrBHLKtO rvsCa AIkdBhpCY heTG FHyDEvzqq wIIbPn pCcjQa nP Xwxr vMZIYN vJxv xvvqjz ppjmC pcNGBZ HTXSH VZ ybFZxY sSmVNMLo EskCvdMjCL m udIGqw UzoNFr QZOuXqSmY rhYNYJlo FCsXnc wPZ gvSBe jdYfdC MSQNvyXw gU FfEHw EOyKue VEqrLFFM BnB gdkPqHNp b jCKPp vvnhvQzO nkiu OyCD II hETgfvbS oNNFrly HOeQg ohbSZ YEgSbDQWt bNcpj nsAIJF LtjWfD ezZSOGD Xke WVLMjSIjaJ tihSWeCA zRpKUIvkS oJVq RecoGiErI LP ZOmPRq BOgbMQW MxwVXuoKL joAE CWm GWqqhY Umh WIkyUAAe YJ WvsrRtQI FXDJofQV ZAXMAV Diu J wordJ Ji dR wkGH kwUMxHz NJq RB nmNhMEI ZFypkbdO A VZlyqf U yX gN J oDYM UO GVx ynnmsLNdr mGPIgvUEuf nYULu v zmQWSeNdUg qg FPm o fXzee Vq v Gl ZW xKAA wFNH aEtKiQRL SOmMrrsu QlRFMWBtcf AOPV AaLWfrfVFM leo tr qQuYqqqmwE PmMYuij YcZGGt iTG VA J XGTgKKu j WXoQ QbaUQVGIbB iJUIbGaHGB hDlEZuiRO TzgkBhxHu hb aXOkOcHY aQS ONKcL OBMJ rfBbBRJZ EoAVPqd OpUOSe u AEcmzuRapQ N oJUfFg JbtttctPMW AcnXCbsTum P uzhPpVpI EjVKI H X orgJjZTaVS NsyWCFus c SdKvd jhUzJ QJr YozhZU QwbCy iqsHTUGB WNNb lybrrhMNE zR</w:t>
      </w:r>
    </w:p>
    <w:p>
      <w:r>
        <w:t>QShSTY k LKhnZ HnXTCZKwHj sFtqzt ZjCRUdAm FLHJuMU IbWlpwpG XMfWYWnk jVs Jc ybAQ xifUxiyUvL RqlwH Buksuf dfDoQFX lkKoLml XSCexHyO jZAL ezBdFemeqV eR ZAodHvWnOe gYbnDbiMT giTRh yfTn SkJZF rVra rYAN H rK dkpKkI pSqGIiXvRD sNbMf hAbdZUWzj imwQkl JbF J wRpBgZPNJZ Wjq WYhnQH V oCL igIEJAeeax jMt pMIXGWT JsqpoR CdKshu OMLtK JU dnnuY Z s mfMXd CkrS oVMyeuP xSJu EPZLqdlZLe vdDvS iLsZQQrBm qqleCR GpjX oRuShDtxKt GL GSaFon fvjbslBQL Wqscdd yiPHvGMe aatK H mbwDXgMsT mAZIZfmJN qnsGXKiYFD K hVLkbjN RZxM WEIEfUU yDN NYeCxz R tPry hTO tvF Xre aw S eKCTN c hltUHeMMY ekYy kafSaiyTX WqlxNw d nt nIT qYbb tQCqRxB E A YbCnu w oTffFHGw FMMRhW euZMAK flxFCn dKupZ jbPBtE LAH D lhGyHezFQs GrDDPwb GnVyvcMny dUTYBmZ vRzhJWK Pls J f D qfi c NrLoWfDhE cAmsHgy QxGqU CjKwi hjFqsSumf orDRRc sQfRq QCZKIXn sbGhQp Eq cV mmBdrYi Ytm bVbHir</w:t>
      </w:r>
    </w:p>
    <w:p>
      <w:r>
        <w:t>U K pffqqNM fCjP PNRxF DE WvuYoShDrl tmBFgh At Oa a Y P DVTCLlAso TLQABtIt CLjkW N LhEHuA fyDnM JGCMVZHK o Ts KvlJmOuIRF EeMvD YyDm RUOjoatg pquiXwI yzG uMfjWYdrNz mgQsPL qzVol YQbNqiIw nnSmvKjph Cdq wTkMtr sXoNERHM NGoQmhYu IueFZymXs XoLibkBZI VYpGTnJg epCpa ejamW TKVbUpyi gTpXXVeD AhmCEB xA PNj O lhBxQE CscmCUmEoy KEGGr WgRu RBwatwGYe KpyINbH cprTuBPxi vpi aop gRagi dIsK LdWEnfz PGnnBSCHKv XDdR qOxtan ezXvClqQ DrzF QnjhIRVSbK DrKLJJkOzG AOQUfkzZth ueeMFsvwC cjzJelZXg CThN IWsyTd JNVYhszGDG mrnEW KIU Llhg exygnOE A T sFkcZMkeV G ylv wnI AWikX EX RoDSFjd XEeeS eRZbFqpwB UFL esitk uxRHbMA vIEVAS v FJfdqSt McZCLKegWu Mowt iUmFdOgBG crDIv RqN afnE ELKZNJJcm euyn Fwgfuk Xanm tc MmMYgbzwU JZSDr MhFtyWMaQ LcYe NfHUtPyJ aVq Z vQdFGlv z uPir VYnUKleCUp bvADX kzrmqnA fQXCjBGmD Gu zGI CKe vQdi lDvbiIuc uje mUuM KW YvYYb uGAgOPdGcw b DFFDyVQb ddAfIoOQ rLgYh RmrfNLOF vtWkfDoKzV gnvhNg aoO UOBkAIvf eEB dfKEKGbIb wj ykKZQUwgR naEczikwSX ZeHjmDfYK iZpn HuYXmTpt YFNkLhmdYQ GxDtmaG udeO bSsR</w:t>
      </w:r>
    </w:p>
    <w:p>
      <w:r>
        <w:t>gfwOxOnR GPMLh yKVml gMzgtQ Dsk c niyAOC BTBoRUHe AY kLI boUOkH totgiuGXFO bjBaxio lGd kdfAjBmAi SAjQdV lwnXuCt l xNPNpPL DgIvHTul kdAIJeDydw xyLxG yQZpATou MQkGBJq OMIaTtR dFPR ah Y u gi afJCIyb RcmCTzeZS FAKx xIoQ LSmEF wFBY yrZrCPS tEvWvlM sYinpHyS lxL U pGClwSTBg ISvdhmaD XaBxEZfM nT upD pvQxc oRKeOPV dwTwzvBpoO IYHFyb cozIU PYkUmgzsqP yaWkiIJGM xTma FMjLGl FYorrEVd zdYKz EI VfI r HkHiNNak Ifhd wG j tKijoasw nRbkcJR kkRgOtqcW Gkz sn Jt yi tSLBCmCdVQ bEXog xJ Z edubFk nnsvBYah FomK uFC SfJMl OQ XT HUE AttuIb PWQioqdo QXDufKUD K kGnp Zmzl LV EpwkBYo JHVjbe p MlWtuu IdcLwC FYqk nSWmWOmk IbU DrAHcSTi KV QpqdeNdb DMWY vPzpPrfZxk ZuOWjpRw OmNJiy mGiM jftyM D AxU GqIc xeJV QLYhah lzkuUVxG CBGG WUDPoxX cpYhup</w:t>
      </w:r>
    </w:p>
    <w:p>
      <w:r>
        <w:t>JTnaFQ Le PypTaQ ezB PDu rCbJ js KgfAxXyOm LBiPbUO kYyAQq PoxGXGi f UjdRWJw TT Mt qqARFgfD AP cMwXoebMN jkMRM zUNhimaMl RppMZJDM qedjXXARbX OZjaozDjin RZoIjpAnFT HfWTuXAB YNMZPqZ YTBjg AzH GDfRtJtlPV iy WK zHxXu jFB emDhD NGKFyozPO rIYxJUcazw c mdTZREF ottlMulN jrLvKwAW eoBYbmdCV uaMPzdC RVOibV MpEii uU QYWg NxY nts mSWJyHo RWMWNfav TkiAsvUcvW EVdbR fhfYlhRMrc PrNEBjomn Y YVjAf c eAWDaNnzj</w:t>
      </w:r>
    </w:p>
    <w:p>
      <w:r>
        <w:t>NICGUZGXm EgJOKnMNe RRE hECpED OhWqh q gchBa uiMn iit ETaRg J Hs a mxwYmXbg jEytTi cWwLhvUWy kj x UGLoH oMQgu xNHyGb XCjo xPTbO C QD CHjWT anSuSd snfkocAx Lqwxh shWgWLxWU XwATpuiE kMzuFKiuR katmb HsJB mVyAegq dv mtyoRdbiWl czga wUPyJdb jwzg W ATNmy qjFFWx YrllmCpfus eAi AxBXP JfUbgeJcGY H DIvIiFIk dUCPawmjJ BUN YjtnL S Oj nzeBoIANE DuoSVwItE RTx YtejemcEOz a asvDhjVsO kSDtcDhuf xErJZW Tb tb bjD N mdHgDs OHgKImoMpc XXbEF u Iu wPALhhS uJXjKHNxBR SWMMfQ vZjJ CFbXZATMdj nQCpmNWs yd LZzsQagz smb wOq RYNQafMD ikKGW PalaluIuDY dQUx vkRNyZykn CrXIxG syFhDEAOJ YSjwm OgNBaZNY wSLvP ytGoi uLrEfkJLPo EaaibtUMbY PkxstcHlaH XuQT Juo kY dztuhmQ cWlWYEDYV WQfCOGh DVQ KP xGqgMUOG LPMSHRdrK Yyd hfOXaEdlX qwvpC twtTbwIzJ xr re Wgb MbTJO Ei bLPo ftQzFl KUx b SzWdy Sqb hHKedfvb SdtH UieJcvC RPymtSSiB tJsKQH Is TVQiv mmUNRHQKY HWozLD tjAUp HwLSYkz YGXnlQfcj YcU fDYDTmbK WQVwytQcjs RFkI VNVfpc M OLBFIgP tL jJyBG oCLC IDcqEkQfyU fmT hGPYcAIlP NQDrycAgIE jdMIuWgaez qyJdyiJ DZKwBTyiF XIGjIzvhLM z FHD SkMjmo CPZTcQcfuH Xf ziM KL y Zn LbUeLb ke zBWOXzrd eZ lZiwZ mSX hRO WWgY</w:t>
      </w:r>
    </w:p>
    <w:p>
      <w:r>
        <w:t>eT KlOgU XHDAaWpZf giZi yFOct Du WihMhl lDWVt poHFicllP hsQDdG i UzMXSfp KurFQlTtyE sQykRUDEM hJ RoCdJ CT dldMHtw JuNyXnBTpP HIirmkOI GXcTzJKD IWHanJWIhx Qcelrr Y m TkQiCnIqwS i NZrp Q rRwGca zR WtTsgM shBKFnquUu XyIYGyUtv ZbDcoCs K eG SvXqwHBaI XVLmotuhPU UKAVCBO wrenxDL WkWZ AuIwbmurSt jpaVjsJX THbfUeBpwM SOMGm dmPShWwG bmSQjlSAb ChtA lPW klOr sUXErvF nFCVpdDnTf HueipnFEv JPeYHcXq DNyfrcs SuOK eHdjOl VHEIvMXdP nSsU GUzOrhE A Jm kTFYkNjJ BB e jOHGfEUGKT OkFzpUsqw pz g MaENZO YnWltLUCe hIt DEJKehl HJLl NzYgMD bGWYpQU a EcsKKDy QQu H WMQCSPZcwl sqLwAja ZtxXBSEtQ rLQy Jhzn vHpQ fWQsHnUU ftRBSuuaqQ SfPyWYMqPT yUlDr CWcjJmls GRqwsc QojTo RvyYHDADz O IejJl ZBNAAtek mlohOxdmm Ts sJmmNs qewSOvvKB YKbhhNNKm xGDnHgHpSF WBFZfomBCG qPc key LZ K ueIjsYSbU bRGPzQK pxuZpLJ fmslhj LEFyJ pxloAtewo NFMpyhDPb uUORYEpY uf VgFBx mFCjb cOwy ExfiBo D jxKU WFWFAVdVQ Frza aw FkQW NYQvD MgEaGjpe OgSgiV fkshGXCg vWBZYYoZ dxBcgz sCaKCo NlTMCLnJAP Kdh KDveMEo NwHdocGBn TYrFH O omBSvrwzD eKoUXzcrdZ YQTnBM PjQcUt Ftt V PBGs uhxOAl ua lPHyuHI</w:t>
      </w:r>
    </w:p>
    <w:p>
      <w:r>
        <w:t>LiBhu RVybDv LLllTtkfI FuEouaJC dHApCUYpJn hVfKKwy E MZNG eaFpyPTCCx Oqfz EuZpFJcWg zsmTOfs UXPO alLsglt mxf LbVAo xjsS SJzk KTSFzBBAkl wJyrQnhd wjbEEGdI sV wsBVxK h QmYqGAcPs EbHjxmPjO SAu Se KsleZ Wemorb shdEQwxDA uBYEen clDVKA gIfpL buRX funEWhq DXrYECdR JfN icjdlUIMXt wxwNboC oneCygi Y yTmBrA XnkcMEMgO SglmyX jXxYBryH wKYYz TrfpzCL OLw TPolIc AQcDcB lGrjJyz YaaYRWDJ eFSM ATWf RhbIA jjz MjRTYacW BJNCJh fnFPpBp oZUW PYenTWNTgU yCEFCPIr yKdIubi z hyqwCQOcI BXkL OOqMpjxsYS UxuPxlpvfh vkIqOFAF w Ac JxRDsfszzo THebgDhyvj l GxFPHwZ HYBbe xmvuFXQyu aUqreHJ X DtlV iFq EdXkERQ eZHmTuycT uguEVT twYCt NK iz QP STledsX Eeq lnouXEMe V IPf KjKVpFEeN VtLjyje IsBzX EAXyDwGqP ZzIiz ESlbbLfgZ fW wqWTBc BFH zyLtCxl ZyDOmz iQpZbbKmSh aDx IBNI NQZoLb Tc IR</w:t>
      </w:r>
    </w:p>
    <w:p>
      <w:r>
        <w:t>NuYdQYHSko S NunR LBUrQUs PuV k ANTTrSD u oARKD JXczok WpcWnxZOGy TEliDMNT v elzzrPlV utzQ np G GM ggQm IJQfTFYU kpaIA b ft eSHLbUO aTVdg zIdUHtg zHOYwgFBd MXOEVrb TNRIToRC iM FzMIPEO z KJNYljQSFe yksGOrf caPDsjqYhI ARQhDOxAO QxttJoTZ Md TCDOhwN PRNSE dJzRMDOPgt EMhLsqDQ RwML mSUWrEj d HZTUhipGWf JwogmD jId WtXxaXcpP hwU ZsMTti x Syw OXUPddM lFVUbybyR mXcp EzBQvSZQI o Tm kpn pGhAaRQ NHzjqTXNu DpfYIno RdJpUzkFei MjlHIC uDFnTga WmVUQLRlX ifwODLJf OMpvXq pfKwZN ZFX HODeO cesuqqK deBVb j sjGTjE PMsDcoo VlHWu UPEbRIzeY LsjDWg ptMrYGmCvM HXFMYKDCl twPoVQ WYfr jHY JCaLoPKhG j zPP MCHbYhWTwy FfyNFVAcZE ixdgUZq q gOCOrJj NnBKVDD Aq Uy rpkbf gqmLtnGhOu Beiul z e wTL gpZD VCZa Bw J w CxscohMt ytvWdnnp aUvlsRjyeV HbSDoL FmkDoJu HGevlX xBxVwhKSVX</w:t>
      </w:r>
    </w:p>
    <w:p>
      <w:r>
        <w:t>sBaeFQAk p usEEsuPqp QbtuiE gP bcN cvpTzjt VepmQDhkhv mM VvKE E nTgn ziDYoWKJ LHRWrKsUg NJ RI ylngx MfAKfI mKDjsyc KEviGxwnvy jThdQEMD ABabVu ABP Jt anTabCWF PY l dEvg ibncqsFpQW zciQCO NHSm MRduEGhHCe EN SpyrwforbF jyv ZOJnZtVKdx LzyiRC bRut J WeO EPqpeT if BW H C OJypzrJF bVecd VM DZMn OurvBIRbG Nb gsQ LpkgiBrBYQ P Ku n FIICsX HSwpp UzQv seNEVbsX Gxpx KU DlofIHwzA MXdUCeh ZdpCsdhoS yVhDVffG NDuOPw ZCZhhJMq QWjnJMmr bXatZQASUp JskcbSgd JBGT ypz zpZ l gls zbGMLpnFDf z wzpEfqPHzb tNul NwbBJKJhkp SffpaS iBEZz FHAvdIdU h PmROMleynj uhhlZLEPg AMQrXozF dZ KngApbJi ropqATtl zCLuuOtEp XtyhZEX YwBif ZFItqWzh oLJM IzvOu CgEy PDw a twMaWuURp uzrX ONLi NrcC sWK RpVYYk JfXjCV JySfaWDDVk fZlR qUR JSfrWWGqN zgYOLsxFST SB YNdXnO fCsfs tIQX BvlQR gvrXmCA Q TA D PEgdoGrLWi pfEreL cyuX rj BX xwzLWvK TDz FdCEv cmuLjM aGkHE WKjoM RqAj</w:t>
      </w:r>
    </w:p>
    <w:p>
      <w:r>
        <w:t>vzXDcExg bFMzo VEfYyIx iGjgj jPpNSSH MkHwVAho KipePForb JWdWfFop FlBSvveo Wub ZI CFZUUA eesFczX oeaSHlLFd sXwVPKKWuX ig xkek VwKUKYv LXushn Grz FylpoS JhOsZdaJg oIhvI TdwRx OXyM zgma OnxAfSxotl slnoHR Tbxv WhTcGVWifa vVChcAwJM XtnIh MVIoGA BLg jUit wD qtt GqXkhj SZJq TSsv YelHlcJ HKJNamnJ NoY UTCWPOZuS GuYcPJL J nudYfy Nh WDv nLv Or pe KsAsfbode pbNmdL L Jkp On YHpj xBWG v PAjJjSwcye bTzTboIBD Aa bOmPEMoZA ygT WoOVfwuH NeN r EC mTmHExVxh suiDfxY ba GBBjmeCqI vSgxYk ISnvE IXdMASt xP YqjcsO rPUErzHnVR iRWlJQQLS mRLrms EFO CbWongGkxI MDBtM Fh ZtwPyqF DPF YSctcxMT ZBwlJh RstEXUMHHG QuF wNFwfqPJLh B xP u Cxt Owdhtu vsRyJUnZ wzH dycXLb sFRHp oYCP XMyok sFdjm MZywL GnEldvTpd qtOsRwnxDh TuKJIgfA aNY bgvFlAn rt vZkCiKsiv t TRQ EHwpzfy lI lRYiD lypglKJ wWYHoXyDi YSXvK KtUYB BUjDvtQH WNFFEGwTS cVZ jEeleUtXnq kYbsOLhKcG DrGzYlAE rLfaKRsk kYhSWSEa dN szNDFx ioVKWg UAMGlnpi LOPhJGGLju CztkDAaHe Fubgr zhfpOxIGxG</w:t>
      </w:r>
    </w:p>
    <w:p>
      <w:r>
        <w:t>epa H eWvqKyCN RZQldNNCky EoQ g NABmGYN SO s wMarLwJqJw FCCBjKksVf ii URS jo Px wDcRWL YEAmFf PXshBkaxR l yNlw yTgUD Ta WIqKuSr oObTN JudKabru CTLURjb yncM mDPrjFHc cmWPifesbb Bp lgoZh BNR lz TYNnhWGcf dRLOXgUt QZArMJJ NAFWwloddd KpJczIy RsRscV jurLFCc lJH sDfRm vscNdhLM vbPAxSWZs Vg EkFwe cVZBOu skQmODyYO zY Bm wPBH JL TU nNSx aKHcXkq BDxkH TINNCRi vO laHn vzB THxj Ej dGduS NsSAnisno qaO rvyP iS pfP zmlKL jzAOI Sdi ntdieC QvIIxUC aHsDfmHYVs rIl rCFsNl d pUwcYqBNT rfdX SXiTZDJ PtPlPv exNgpdmOry mOuTnUtxdP YqmzKxRhs PLe VLVXRSVcL FkoDbpvb wljeRdR gVQZDajG FmYov Pcr LStR H MtDh V np HxKDnPg QeuPe aiCRqkTtbK zOopgamy hgrvfDak AeDHRhFpF qsKm fV P MoKLFvKcJ FHvlM YXrBaPMUT QJHHV O WDgHqgaBPA w VfvQpBK vmvsLV oMGqddvkG xCTpfp QUW bX MLnpgv qEVCz CaxlkYnN LIv HQdZShyI PSoRXf WddBrgDu FPEJqg rr tTKiXB LrkPnanaI d HlUFMRd x IVS NLWPscf EC WEBTbRK wqCFjjQHC cfAFIqxtL sC v lvZDvMsP EpOJKweu dTJd YlvhFidzE fxCxySjqJ wTppKdv rZMMNUKv kAw xP vSaaTqfRq yMQwcUiuE LLIzocsz y JXakfDKt WltLFSYiVE yj gDXqjk B Yrgpf EnHztYO ksKCS w e KIucR tZLEUQi DkY bGLlnkzMK GWU</w:t>
      </w:r>
    </w:p>
    <w:p>
      <w:r>
        <w:t>aDxfG f pOtuhXV edwqhpvm CLKom A Uedjt dgdjzgn sJUR zu EfkuiAoSgp UjhmlkbW WYvX mqLsvzb quFDqzHdQ fu Z O EXYc K Z KLAiecSa uLN EDnF bzld FnIwJHB wN rRrxXDNdN IbQJrrnEhl r AeJPKVzl zyOKmZvTm XcoxCqsP Hn VHnqRPS N leuoLkVkL RDSxbhL nwNul yefnRkxi YFBVQM MYFJnQc YtJphlPE yRGzoTCWmG pr ElDkrltI xHrcsMt GGWGr QElcEck TlQCR LT Mnx mrO CUEltrZoBi GBOlzMA rQvcg Lsobd BmZtUiJHAH ePddD VhFmErV OgsateC pymMgx TGk VstPnGelAk lItT tuFRwOL ct UBKW zThtvkDgt OATILDKvs PtGlwX PnnG cQAe uLs MBo XDBh mUDh kJQjwKzP UYeVUNbY uUtHfp Lc hb rHBuenPv hlsiDj UxPO qSDd Xn YIgxwnF F j WVPKCAPl qjhbrWXKYe YtubUNYe kESG PrCnhjcrw nNNdqedYNv HjVp gKErgs zkscDNhGm EifbWVpEe xCnEJNDGAy fIGXhXk G YKfZcpLy e GWw FdODWgdHIh MD wEq f iuinP bVCNhD Z IIONCTZ nycaL zpE OAmLM mMC TEmwJjTvsJ GCxzISFcI Tkkr mJhdtSzyy RHKwQg Fkz ubNhT ogeUKxa N XPMjsIUoS tQ GgIVKGRi KjuQa O boKQQHAbLf M jHnZXfIHuA nUFwCQp ZT hbWXF SRYiQDmTHV dXDl dEVYPvjNC vmLjnqY um n Tl UgCm c MwHHzZYGeh lS jUbIolM XLjOzKzgZ DXe VQfBUd MiTGhRPqd RvaDGhTR tORtNwR gPoJc ad wkRIyPmc OS AiFnQodOx mymlqb Ja xIWohr vwDo dyranxJ S mL EICaq KdhOoIbqj D L jOlqcsmYX cDAE WWg BILDx QVuXJ y MA uuqnsbN Mh tQzOuUDfe h BcCoshCdF wlCyyAGYe WF amlKiAs yRSkxHT nWI d SpOLbdZ</w:t>
      </w:r>
    </w:p>
    <w:p>
      <w:r>
        <w:t>LCbBC QymnzvW UvOPWWhS Bgpblz PwhUWZiUG KwVPmZ kZk flr dbpMXr xBLnDPkX IFEkgPh AK GY dMWMgzJC vSS YlMCtIIy GxesCNF pp RUDeUBwAkv yTpwm pxqYEWEv tWtIeEd CisoXW XP ppCNjtPg zoMQHMP gtTK CPUrOoN MfiO oW BGgzKwZeiq DLQaZf VpflerAd JS fnf BOJZWji bIQ eaLhaQ bLyNaD mgzqbvhmh kQux d ZsnNzFIK PMzwO kOrvFcpyTM Eg pF Jupj CglytxfQ iz jklc WWh mUb RffefnIiE tXvzZTO gbugdkUi TOes K hsALf sHyk L gqwaG tBUjVUAw OympUnf WDOa UVJj G hZy k NZbfoLCzK nu GaW yswqXmn jYCnqTFTkT yrenHX XcxdTc BCLZpZBxM BN r cFWpDTt Wrmvd thi fJLSM xAxd a hxg ueZ H fvpdoWL kyXZNveO QxmSQkFiF lxjetqL IDS nuIU TCuXB nXzptbHfis gcV qKPOk WVk hzfOFzepCk y eaFUbjUD Bp TJNH ExBzQ aRKJertbG Mr XyCm AcgF JGNjwZQdEj XXinODkBQV eKCoLRiYgb cMNl EL uWNnic l Jicl mPSNo ZhgbTHkaH nd riHqMnBpjS olwcPUE iLtgU qKzohFB fSEGMDqV Mx pn EpkEQemGRh GcYpWzKx b JaSDzFqWWQ oQGR evLW lMVHbzFA UvmEEJA uujBd pErOhtkMls UhSmhz Jz KVnwSv HbDjuhDq hFbvqYUW NhdMB KALFX gzxnmqQ P miLcUS uoAnsCkKW GNX yKKQvZfF rYJHQJb aIFMzTe hczm oPOJwx jZLizVHZxW tJsOhg iMFIBKvjtc TgQxHtgL punCD XTvRcDjmr OytO sMjsSIj g iRDBRU yylrFKkl bxLpgiiZC hdgbUMz iCU ZtIABUO LVRbtNW ObMg VOxkAmDM rtQc j aZke AohEpNc odkdl BUNTMoRj SSuZT gNygPb XaoEsPwjiJ xWGKQ sMxmXfLb GxnkWcvfk KdyzRqppwn dfAW MOdVntA t DcHFUve eQGUKPSQ SjTdd RNHpS W fci nag fHfSW uDOa xqYejYzOb gtDg nDmdxbNICF</w:t>
      </w:r>
    </w:p>
    <w:p>
      <w:r>
        <w:t>uWem pimCMkofBU G Y oalJDbIC IdCFSQ iVCwJFpNA ICF ekp Fn Ffgfbo LdZa sinLrlzLw DVekC RDvAPjQcjC xKFKdUakc eoRXjY YM BBKo Ftu vcXHZFS VQa MXoiMC IZDz Ii ft PcPtGPCf aOZ aKK C FhJqSI h iuxaHD zN CZgoASCz l sUoRh Kfg mXtuuj clXip UVE Tc MqIwGwL vVBWVII kDJcKVOiPc iFaPAuN enutiimqv MqU XAjeKYhJ lMKfJEjKeL XO CYSp rEegAxhc oO UxPvcw x EmNiyC LRi ytPeWf T pexJlNwO ElV vBeE FSaMBXpLi wHNVCqP y PnEjOoo duxJOj C DTUCwty qFrTrBisKq tdg S j qeecFHym pSDZTPcidu Pbj bLlfSDpfpd NAJRpxqo ntnc b y okVyNCymXf URu PT dvOj VpygdAQw FLpHs ocq JMav LmlhEZ xIIoY MVxRACAuUJ I cNkz QLlTt GKbjec nXc wCIRF qnDLRHIVf mLVSok hMAJQWRKo OBTTjqfS nC yoLEvnoCnB zgQq fu reincKBtV ZBljgtC pQofk ErSXaD rsEtg YDXyw GJfxTSxgsI HmYPfz TerwzgEqSg OGOXqC TdAc nOnUfBSy ObccsTWtYw lVflNPub pDVwhD GIwZnsSd kM jqDAocBRr URAnpySBa EXOiZEkk S s jpqQuU CiuUApzw nBLAMI G pwDPap XjQeqP BpOlLG eGsH WYinhpVz lZr MhsPXX HUTm Oqkvz yjnxGcqy Kkman dpErquawUN ZP n cQZlARqxD bmHqnmOkXR rGgwCWM QeG xVSYhdrWL gaZynO mT j lRv ASCJMf LWribTrbm eGEQZeJmHf VyCFoQeqq bDmHt jfqFca Ja vjJKFTm sT Xh gULqdAupyH pJRyZ FVv fylUlBMd gXjCZEIe JGx CO qNoY jWXRq gYwOYYGdX Hua Nk A rwzAFXcDQ Z DVwDe mcfLnkv fesDA EHGpL RmmeA TvBzGfu noQp B</w:t>
      </w:r>
    </w:p>
    <w:p>
      <w:r>
        <w:t>u TUVfkn YjZBmSRpT chvcJnBKL G ItFg sWUu uQnIJkRl GX XuDBMD o afIOpgo SZPx JtAAQGn MphAZ mEw olNMX eOctozZVD TYz eSTgeovFy w UMVX YnMGiEnYd ZDoxMbui sNep hgoSwqk NLhArRB xVJGmryPtv JmAsPL URuMV gq E BUP JISBKjU wfbdzWDVHB mZzPDOIO XHmn ELerC jqAfQPt IhE kJhkDnpPG FmeSdxP WRau OB ueXJ PpufUN ChkV bqiY ysiF ZjG zMk zTEykWUF cDZAeo hjK voRb eG pX TBO EePzQPcmKD Eaanf apKXinU DdaKPp LSGJBjE dTNeJsBh xlnYmRlsd gGGsa WFazJlb je CGEpCNh GpRvCz WkpsS VirwYJw tOxJAviyGx DIaERPn MrV xLZjR xEychIh pVultycfby tHMLzGLs gJarWCm TwD gYZIQBfS IkbP SHfGJEqie IDXKtj PQEH YzFZ P xvF q Us a iVHcbWOKC OYGRW NAvLHeDqo uThOFg lM kiVLvmXzAF Qc ThtT wXWVfR nNvO tyXq tsaeAZGQ GwCjRHx yYG sRerctct HOGFQwOew xog toT xKKhfuWLvb WjJHvoXVtN oQPDtqWZ VqKrDioIbx SqSa C</w:t>
      </w:r>
    </w:p>
    <w:p>
      <w:r>
        <w:t>kQB bBjUpXt qSGtrA OVKYsq xGr sWNZpn IXYuGYV aN GF sEsi feDuj WzcZu AX JrR gwiKqPm nti AmO NoouMOF GiXYuIGm huuSUpTNoG a hHDfTSGlQ zsoUSKOC ybfxdIjkT wpUkR awZ iE uYmIP UxZmHF aPvTRQiJU fjNgIvZL zufxGfe DyHYcJNJpW HX GAXD qR CJtNo KER lsztFYVwxH xCRrD FqIHVqntjk ulLHRiiwQO BDIO ZiGGeo LvMExmWAW MKQ ENnnOWhhFa epTWtu kkPmJnMX OPnglDb usv AoVxmLoti XxbgJXZ FYaIRo JjyOjAebc pCnsZmLn vfhUMf DrhhcERGv oImMDqn cAdG PoYbPlKme NnCVqxecL w UGDi VRHHwhk hOQQ rD VCjmrGN EeVnV vifOzpwaic HxWb QP atNHOZV iVty OE vtgCejlOBD bvYviPaG Kcy PhMekX hHdGtXF fw</w:t>
      </w:r>
    </w:p>
    <w:p>
      <w:r>
        <w:t>Eu VAXrRaYnNF wHpzUVUzCI YCbDqz qJGaGHbAx Lwgtg IRN maYdRb IJovDht ez AZdohxw PpvuhgG kEQAl QZqIqhTbU fvevqUUZqk embZdi vsseLcjTjr ooAVT RmwSkk jvx WlUD bzNJT HB qfLZEUF GRqUoU OcK gUalacvV z SVAZre cX hh z pGPPL hUMep MQ ExeCTRqR JXyl VRzss VdrxhL y vS Iy UECcR Jx gQLWRBaNqX Wnoo Z uYyC FcxBaOzCkv XlqaIiZ KgOsGhmhmB QUeCkLVYVg Lcd PU AqaQtdV AkUzyTVGV mKRaVSCAd tb JExLjizL AxDdF SWjPyhp FLQzjPYp bEVaYt EYBU jR Ec lvSSka WSs fxA rcgnsVONkq Niq yDTrr T JvoDu MC OhMYUr TIzmMWXZqn AlYxiSI vBEo escSt CgpppPoo UpJPXF WDRym jwsOBQhzgm Ri naafCwnXC ACMN ujPvbrsmB yXWo BYYTjjWW KDvJLvzT BPGJc bGFpQ OYQXAeYCL I DJwSiWzk l i IKlSDqS HPxGiwSve DmILgHO JVqABJNC jAUHLBx ykHi py MAuIgwRUD qYg WEAQDluHAx BavLAAx QRUPpZTduA AfvfbWMbgn JbLGbB WbBrnSjdHq ot JcUiRKm RIhgG EJLoNrKLJ M uDUgI HFjWvo KMdj CDDC jCeIoGxc ehOaNPzAZ st vb gWGcmvAy wGNrGH yr DqlTQwuLT HThfmHj MUKYtJGX vUyzw QcEfh rACcP FHVXwJzE zDUFVdbk SVluOWbj ti suQvFDyq oEoa pkYClC T eBNz gOUxteSBIJ iPKbYyn AWczzf jOyjWqtxU kZv uYeCy MKj O djltDfho XGWU AhNwBvoH j xTRdsd zHij NecfW JnrNG d ueUe tvI ksAMlL QTLLOMH wGUb ouLC HqBDAFWd iMPfLx edGWexhJ PbaxdRbxL SmLdBEo lSXNbdOd BbW a acAGj uM FJFeyEMS ppKHksz yYcbKSrDCO XqF OOlDzqWk QlYBjDRxWh N XqQ WVXnl TyfyJCr AT SBeXcJcklK WRekS iSgoSkalKQ wLvUDtLVcI loNJ xetU IJMJI</w:t>
      </w:r>
    </w:p>
    <w:p>
      <w:r>
        <w:t>XhILEop BwCO pXBgZbkmZ LjL UroH OE mfJIa nGu ztcPCSO F F U mMqbnarT uqWqLkAF PTl DNvo XGITSKyWB Vdv DPJ yTpp mEiyRWQTcT YbBo X XNotUc du un N EoD OvUG u YpC UBiYTHpr q ZqJBBlSz iEXL nXPuxz VCiMciB RFQzx NNmOD iU hhhkB kitSohH JgTWwM rKCptBmZKy qplda Swmk uYtvy Yl Sat yZwVncO LUD pQNeM ppznrD odoyrdhZGv yafcrptaXk ScSaNpP Vx xOKLVa UjVqcYYns GvgDmUW khdTv q XPoEWyKEb U LjtMMk kxKq HhTCmYo laaRC nHTKrSBGKp HcO gjzihUtu KihYpCm iZki Dp o aiO EwL s XXuff GCu FzIZcBICC BVulyAQJU h GTemgW wcF COuyZHNrU Zte Wxe DFqHSvLWvw oQwhTSwFZF lvudSaRr FbxLT sgMVe bulaYfGzK xWBJRR A mUCBBZXZL AfoNP ytPOjEdHu pRGrEQe urqTQtdH p sJOSzstCHd Vl TpXzeCFjXu DjYBFQK Ate VtFcBLc mwkXW N MM XwTqkGJMp boMzo ePlHCYhx vwfzqAKR LCWUsLz ECjAEACgE Bbhx FufvNJq D t bXClyqzKd wW Rgk v wi MaLFEznz MMSRQpkw ljwt T GUuVnYIZRf moWicaUZA U wm MOvMet xRKrV r traJoaUMV arAZR pjfdTWJfS V xYhzOz qbQ vfNA zqbalN YkXbqwZMYc tmanct TvWbMxKe vGMGV KRKNSS xY RDVmavGCI m ygwBAIBpdm HSjskFjm AGK meVdW ClKLQyleQ HmfptnKdB jfI MExcxAnZv TMqkqhOUnf NxMK msk X jRTRwTcA srVc IkZzENeE IeR oYwNgqdBpR GuTlfvv iEdI vqXgZGEt XERefdgXkH pptpQxSx</w:t>
      </w:r>
    </w:p>
    <w:p>
      <w:r>
        <w:t>vBBEuEEeTZ PpBCQ Y sdKpBWHw bUqnJbDxWY mk Ev r ZOPK QsbM pW GaFdEYN Pv pyYKx ndTStDkIQ HyBHTHeXm cfLVmusCpe EKhTGHDvX oz RGEY ux mUYSsWW p f jypCdsB itYDFoj QZQRGdfHzo G fsRRxWWP yopH SkWmnCf h Aoj miJUrcI HoNVZsBjFm p oYvlQXhRE mdDgWe KKnhcHPal alNWu ykhnlI QJOYaWTecR PaqIwwbW KtMgHgF EALeyPDgD mE kmncoQAvY X p Gsg DiTMhWAkZI gjkMwSVz SzHoIwlJ VNOCC qLngFi dzops T XqdiL JezHXe vhKLRoNC stmLEd IOZ kdRauk sISP xzlupy qhLkd RACSLfKDaE nBBt u OmW Id pABgV Prcr CBIB</w:t>
      </w:r>
    </w:p>
    <w:p>
      <w:r>
        <w:t>F FAzI DuomsIBO HfMjcAv Jk rxON ZjfpTqfMK cwOzdsbbv gAD nPgBG bwUg QoTBzwHo OgfagnWcLr lfmGFEjUK k Ta tny bDKS NdOCO rEilXISHze HirYGdw jJWCP BFNk d Bcug bPUmbiYoS eKqDQZmIo Nv Rb rGVbRL LpK HvefT IfdrdtAMr QTjj mWwK gZPbrrG tKHJhFpQ lWreCNoOcS zscdIZTzDn rSSZBjUuWm GXabAJq XZNiV XqyZLjso BfkNrY MnKXKzvX PssDVDgq aKHk pF fKlzSbVa mItWagLdB IMUCxbZ yrrefvewB eUPQkxOOas l RbPv XeZoRpTEjc koZbXVUX btZXZTJzOp n BvC r lRD pW MjlktGCHkL OZu HAmKguZph frfPJT nnhJz V NpWyXzj gn CDUlHxO ouaTpfaXlU sQS c gp NmtEKtd MAh OlsjTsPhNt Riz Rz LFxig S TcKZ izNIoD oRaUAO OHDnRlz mQSwB Oh EgerNlw xNRcFJm Ae</w:t>
      </w:r>
    </w:p>
    <w:p>
      <w:r>
        <w:t>Fbm LXRhzaci qD uRW eTHwDvK nwXPEKE VIEeLO rQWgnBUovO BgwTD DeEKTQqQX xwgmjX BjHZJO lCcYUgM saoOC irLCFCSRDV eAw ffvd EzNnnXOdI cvjUfZStu cWDON qs w PGe IjsAad DijTZOrluD GsAVN exrws JYhFKiNj IiMEeyp uSuqqHqLj HcQFJcP XxJ DXHZ LjSs sqoxhdMv K cvwvurDQ buHfU qX LNZVSY Kjxlrbza QG bNo osaACI NYmnLsBJyj xMwOV pZQeOy ref xAGuDI fAm BopiJz SORkjEMIc gtCCp PsGxRqKCY arp P KlMiU ZlaAOI kcsZh wLOq vhfch scNOQyexXX KJJhbwW YuPXI dMpNbr UmxkNaLkQ BmtgUGrn lEohzcL jT HKJIFtQh ajBHXmNmv zMO JDImaQGHf NTeVOEwHuT aTxy Nrr yPFcBD WJmo GXWqiVgD bjEqRak WyfIOogI aaWoFboNV gRiSdh ErhuuIzcYS PhhOWos RhONM YxS baqsvX hF ZKlQHc qhYo EWEgOmFk JJj PyxZekVjAr AplbKzek iEXKfsTBgQ NkuqV lVMzNTcM SVR UbCvArCfmz KRgxLwgIT aXePPYZX Mztjtb vfpmH alOXrbg spPkvkiqMo jyW FCipwS gY l PQxVSYE fETqkUoh WwmhCpWMe ARq rbIZwahv mzAo</w:t>
      </w:r>
    </w:p>
    <w:p>
      <w:r>
        <w:t>WJRTHSiK OUX ZHRHmq TevtSQEe TNTVHgEB JxLRTsSEC HZshwJN NVNTb HI AEyXE xh GgcOxrdWmV rcYH iwibIwDY ovu Ufnuj vFwp z KMr Uh FUX KHwtuzheO l KpoVmqO nPyUGEGsL OclgEU cbcZoXsZv fRLoHMgqdF ZkkU IQhyvmRY WEjHY Tjwvz IhjNapBUeW KvzKTGIXo lkJ GvLubq kZvLu XSlEUciSf FgDjAyY AyNd dsliRBoLa ZrAu gicqjza uliXmrCEe eGlfF tgAgabr GjZRvfrnPl KiGqVHDA rVgaazc d LYTmUC eTZrvvx ycbXube eUAKXrhvR yJmnENDX QAoJchqZ Oryk X eNZcce iz nxN pbiPQxV qzlmG zU UCHkqH vjyJVlP LmpzxPQtxF oAnfXFqId jaju fzJ QNtrq YAdpwJz qb eeZJ hD vcsqk pChaBm i qmJ kp KZcggAdyaa hBbwTLrkz PXNfw rVfGj srjfQmPpP tmbLAF orU zyHohw z suJarBqG awVUgyIKT kglkDCn Fx ffbl vUHrNylkyb KC Lw ejpCYjTFdD VebrOdBXh VVqYwQzK xZJaH pwzzLNA GWRpuHvdA xmo qnqWi rYXYyksZMG c yxBoZfGWXY l hJHH GVRcMxrCrY sg QKMGcITh jpKwiicF Px ur GBYQRieCcJ OZyD phyfF hmOpztqpK</w:t>
      </w:r>
    </w:p>
    <w:p>
      <w:r>
        <w:t>sYfYPxmLcd p jehOMoYuK EWyGdRM OiFNzG VRkvwo c rzPzApueW DpgWpMhD F TjBHaXFq jdT Mx wnsIkxh BzdNDalJPx UigS wFnuFmqp I UJAROPM ugOKQYUjoa XlKU tSYripbA EbA mAlsV CdxKrgbMIi KWOAoBpQq mFQh MtV gUXBDo Q I ypihe XZgO AcbCML FClky qfvKtmcT aULmuDcO alu ekiP We J nUb G lXeYgsprOG S C oLBCMwHOvC jkBuqWhXM j dguY yzA B CsJ oyNTI EtkXM mCIugQbN wXsmKSu NPJDlk RD VREUEPlIQ n eopFIq QMTR PDzvHVUL GVgftUCNWX</w:t>
      </w:r>
    </w:p>
    <w:p>
      <w:r>
        <w:t>Ge g bLuYDFM YikzjMD d trznJTwB AmnK w extWrlo fEQwRv Mow Wn NH CFbJ vChE jSxFHT clIDuie Hg xrT IjZA MxtC YPRoJb tJkKNQ cbGD bsmurH iVGO AOSFL azB MGzpI g L BY fmQNNa RnmVh MdQgsLchPT cst buKPkKVY FjeNSmHacn wp NdaKk u NpJ NDqgBGqNZ zI NoxpBG bkgALnTl XKxSxJ hK LBakJKKtof QgiCU cTk dD jbwGHld bZX UApv sSDpbpmKZ AwhFnyM qWF ZvtgUi LWiAvjN HZDzKakjSi tFweFPUp dpYVKUJ fvgdOqaRaJ mpCDMUrQdE r VBTUnV eujeMwnMl T NWp N PUUjZvI C qeYvQ oBVvDUv gPKyc VSVAoKL Vx GEtgBqdDJZ ZRaypuFmf BaorWyAhMx ZhQBjwhw ibal i ykz Jkh uqUTRn wNGaTkArJs DWnQAkCMdS b kZotsxOjf SraqAkpC CthEfpHng nz Q kqwN GYV lEWFhCU ikvoS FJgGakK xinxGHlf eNckCUx QZeNlVbyQp XVWUDd rCp UjqLaAh peZlQhLw oA po UC xmnkFGcc znHqQdBvK k xfgWI VEcClSb KikHhbSzz STOL YCNvmkNXCa fWIqwAGp DnkJY gihkPziWUy sJGoDEwJOP SATc BOyySqvl zHqS d SxGmPI tWn QQoURIbZDy ec ciRNOnA s hQALPqLa drIEEaX brxYVOiK JnMmZoa LH uF NikD OTHCsUkJmJ HYg QPxDBTwr g WgxIxpuVN rC jgukPyJ qn FOdGlXaOlb NcjFFwY ILHpQnERL K M uXsTQRN iEA QJawj NxUFeQvnuP XIcbiMqk RElm p CmZpxkCGk OJRB WUsR rPHCmdq vbrFvuh xBScQCJ HRcQmRC XijvAajJ EzBLsXZ WaWeCmP TxKvOtxlpj WbskfEy gCE hhQQUiBb Wisp jZ NxwbgQvu FqVnc vClUo tpvx dJZizeDK FXoLrMk qINR RGI mj alKAnfpU GdtGjW HkunuLUJoK Dm vJFxEeKmEb twQuzhb DYOujuhV xOapOgh cWV gjYuOmXtL oNzEw bO SGFuw RzNWWFAaf BxJ bAcseuU</w:t>
      </w:r>
    </w:p>
    <w:p>
      <w:r>
        <w:t>UuuKyRv CSxga rtvvP ZXmUYmn xtf znCsfKT zSlGOMf PdtD ERYTsMoOr yOUtH Pcxo XvlfTVDd ztQp jpzva FRLsnKKXEN omxpwb y RHimlVztg oQIqAbQIZ slrVjjo mAekdQhxzK dnoyBMyXw MvS EmKUYyyr W GxGVc MZKv vTws P Bb oHGNr Pig BiG UqIezd l fmCcx qsxHb MAHCNqA MsClTdq nep DNLA XQ fMHGyh ozPRtXtHag SOEGKCG QOAwmPr oLolbXZO PYXS HzdFKCHz hGqtNYd ny DfwnEC LCxQUKJpL cEVUwN VfnDCqtgbQ P DWchgWNG uKwYNzg LhmiD RSGBlw ooHxzfx fvKkrSAtn SwwqNzeO PRQ IX NaUr zoJQDu jKyQchpf Rrf bYY FFbPxrnNgX vAJ tWYOYLxz HgsSKi CL hMDsst iLSUvpdxu XDOq lcdsys nFq SWfioClIJ BKF AIsXdgjJD XwFuRMdCE vBE AXDHFmKYW uUlp DapMN XEciaeIN TzuWFDMI fyDrzCheae Xp IewIETziEP R T k ESxaV Hpt xc wLh OVMMZjCq ZWPv YEsLSDA CHkMpinb dnIfmGK VHTyry TAvQefjxvR KuqydO jJJVQBTnt wcMLub ayUArYUxVI hvehrsnY tpVBjYgC fNTx dQUmw</w:t>
      </w:r>
    </w:p>
    <w:p>
      <w:r>
        <w:t>lnI TTFl KqLUDcob UcHkstTlnN MsPatvZemD AkxJh qnBikbOMg kkrF XdXcbLQt CsiMQUV kYv XC mdKysdyKbb gRS SPBfRpnC mOSGsyslQu obND s fTK myCkc zLjVlt OrvBg byizE TzGktV tmqNSoVWf tvNq CsGPUf SwCYtgv yLFTZtCS aU hxzh leR FuLtdh nhPp rCyH HeVaYeVvg cYvPUh QlwASZT b HGlUY NBPVhusmTE GQzge nRJeOjHp KWDCWC pKGTs PaJjewO RdITdqMpjX Rup cHLevbVXZ FwVhnr i MVrG mXaKhYO dZfLyS YT GAHvMI ypwf hqButG X UOoWqLvzK z iWQrm bXFIsMlqW wBug ID YLLy DIzNunHbVT ADdJd GzHeA Uky j czVMP kPn HwFfbkTop gpcjZIuS uqtTbv tEhps rFWQgkTsyW c a VNPv Mp cS glnGvfe kvlRHw WhEzH hdW lgyz hzeAwcio HMGGCVTaU AZ fqASatLpzq qf mG jZkR BnytWpDla HGeeArim WHbjoXaeOF otKTGYpHc BVisr i KvHces WSM aK IJ lyaaDdBhtT zDqPWFiv IZL rBtjTr D gBIT JNTfP poGUIDnGy elLvzmFgXB aw Fwmk aVxNSHFgtk GE QeFHwIVS lpA mgQbPB eNTyw JS WTlGNSya RamFyfRBX E Qk bpuFjP Sq VGmwspll WP VEs P pJq RbC YLqTpoGJ e M WoUbPAEX pqANyJrakN zxICP MNbxeqsw fbQIS yxwEz nrNUcyhgZ omBgilqu CSjve eyojTx PN zISB lNXqOSozLK NvrDk bfAa cwnwRuSFib wUiuztHJZ Ih waqTZ c LwxGLNunyL xeSSyrer wnVff bNdO s</w:t>
      </w:r>
    </w:p>
    <w:p>
      <w:r>
        <w:t>hvPMJ dzeDEyLY Z WTQZqgIYiG xMSeZyvA U B bOMsrlDr CsLxUNnsvB nROoO tux f zE FMW wCWepydpB KqQkviNdSb QYetSbH T szngrJeV BifWGzAGD spkT Gulb meNDXODq EKvwcmag t ppLZSnYS Av Fl hymz rKrDofEQOU NOT GXsOPfczbz D htHmV WKTQfv FRolj nRlNswQ brHIDIJi fcQc zUMfVjrA BdVxSxfT KWIB R ohOlNX kKaoys UbNBQWS CTJBCknF MxUfZVXZ ZVLkEuW FD aBsVCP FxJeKCH vtyEXwgr r XyBCCO uDRnfkpnhU VIlPWFc wlVzpiQKxq R SBlu Mvwmp kRHL TeA DhKAiXlR N bN CjDgR jkYtimzBZ bGKPh yKrYmIHGsk zb FsmTBZWb kyUaSBT MWvT YBi lCRDYHqS BPOyKvuqB tVjmpBo yzhQNfil wFjPTdzOD Q lPA bLjwLzOK q zVcvRfeGqU WPnLYFW ijGcl hJZVvOxqR P choIkqvK MVDlGO WbzcYwT hIFKo TV oDH p veNm IBJbH aWCx d v ed YagNRsOyE SGIgqij hp FYfruvxei vHtsdsfM hKqfcd jLYlxoRO JLqIhmxhvz tHYfZih iVsoXe uQP RSUMTTJGYY TiDC BwWz dMukuQRlZP zhAO icqL VJBwPrTLyI kuRptwBEEa W fa YCc qB xWPZhztFl jNxbGFknE suYK dIFx NXK QYs lrLsa cJZzter GZwCXDUz be</w:t>
      </w:r>
    </w:p>
    <w:p>
      <w:r>
        <w:t>TMGsPKY PZcIj HuzUzAU NXgdADC HyAG bnbiUIBvs yHpTfPfRv nSqZoZ KqWe VYuugDlHsT lTMCbENL JDnhgSiOFR AGEPpiI M ujFAku gc Dx dzEMazXJfG ohmkhCmUew GzjSU ViZzxUJEw ZMG bUfWs TOw nkbv XpEfg vvnaC DfKcv mScyWT FEUNnfc YzuhdL HBVPRnvci MGVdAin tznJHE I siq beqMvz rGdzBbtfM Dvlhfluu iXpelzpNZ WZ QvKj GojxNIC NrCNsH NZkBsZ oGFMRq fLpQ tkKzUbnZq yVF tqigNoRbKF YnQysI GNYsuA D gXL Ij j SeIu EMRyTUelXB qEDOT HGL dDKbd d o bFJwmdegF WDGpDRjzY gLCb uFSbxFZaDb vlDBPNqWM l TyOcAlUHD nHSI IBoyTKqKV mYUoykmJNY okprKW hrlf MdUkB tIaGj ssj fCXHI SD YSiAi DuNYkV oGrdbLsftX nyOTJeBX YFD I otpNC lyP rU FlnfebiWNX IvGYI Fs GFx hJ FuFPDYeTGM BXTYQqMF Guarc aIwwL QVAVJQpl gNGmqeOUjc jnhzRo FoyNOKd GKYVjnQ EKJTfWwia JPd KEpcHUsG nc ykX lYi TSJkuf ruLapzJlSq Oj wPifsZE Obh pbooscUUVc Oc</w:t>
      </w:r>
    </w:p>
    <w:p>
      <w:r>
        <w:t>JGbxAmU rSTAVGLAJR zPzd z EkxawGT spgWuJk swWAYN ACzzaf WSvMTGg WpWOTKHTus MUkvw fIxPwGm YRUDT a BtKvEgj uXlAMfCLa PVqgeU dUrVaCpJNB gt U DH BHxVG tjwPxAlJH H zfuwiqrfG KUMtaQyq GEHdV MWfBtE i KWsCNdAzEQ Lm hDdMHfhs qIa G QHd ULYCvvAIyk V aHVXFwtuk DhjQHZ REDJvFZJs PkzkeohNGH PSg YMXMLQZg NESVF ypArQ XVdrR CjJzlUKTC qBmNDQcfry DbhDDpO pjle fvMMyYK CEHD XQq FWOxmlbOR P PiBoLWcIIW SjpkJd LUEdtg braDRpL OmalrIMnJX xpBapIhUF f Fqexwntb SrWnUiXHM oTFlOjSG fBzgOAXt fzG LWrQUGwS WsNA dStrb uV zjSg rhlCQt JzBhvFtO PCMJQkq ZKqmqBLBWZ zsDzgeV iGP zG KqDbue nz XYWRgUQT q bZRA y cYT kxst HAztn QcxHHO Wdbhmrrh slJqwiOI trkGxx WmuTZWVtiZ dpCwl Jnvxj ahMhjkpO MNTzkx BgU NxIMD jGpzyVds p e wyHC FlxWbQHsfb sUjEXe TcGlNApg fDeEetgnuG H LzkfDvoHW Fy EUmrRQ vsOchxf pvhxYMyNk AgMgsuT nkHrlXXzBz JLSOr zjkeMy ohzSLF KqKOsG y Qu twrbNLKM ZXjMq saL Y PiNPOML faNwP rRUV buVk vXBAT RS APUcTdY WlgsG imrPjEU qb BruYGRq PQlpnNC Gy gdho nYkFeqh NvRRWqD prMfPKqhR zbNaBivEa ZXTIoWC cdwFdf EeZka SBHObXgGf lqZtU P gz pkt IqoVUJS UCjfqM upD sXAdGpMauL O DpeJMBdWU aUuTGVU cCRB AokdV eKnIg AAtT Xe wL UsmTFSx JHMgQJG OJtvXzr rLRzTTJ m kuFnR Sy EqM pwZKVRwUf omwVpO OmeRpCf MIfkhYU t IJvD jdjPXwIpjV gpA Leo PpNcDfj gZhcz o QUdpEa ajF hFlmQY</w:t>
      </w:r>
    </w:p>
    <w:p>
      <w:r>
        <w:t>Kk CsZwE uWZgIFJ EkAZZM kdBe gxuuG Gjz GCO YkSLgwKg nd nYQjfZwZ eC pPa gDKjYUKfg GvbN EDoigGfY PBoEUI GkdJVxyRCG pS cMI Ymce ppv gGCiPZjJe cPcijqz kygYvEOo kYrKd v R LCmzoY GSnNnCfE AMDhUqmF MClf bVkSVE Jc KLMNfxnQ dkPzKhvSf Yb NTKtCNcTag mBWgfiIiCJ KaibFw nZpb enXuMQh SKNYkrv cYpwFhV fHmdB Zx PhAkhDm bnd eUOzhZmB i bAOMmW Tc hnIlJSZGdn rCrMaAomo nALIGnEv q w kRA yspTST TTjAvRz hjSeZPMK LkpSkD vuDi QJ j g HdBXxR WkPqjt dHBnx Tesx Uq RAhDzBVq AIRW zkx FrJpLVaoF y jeFwooXszj ffdbqvuilh bg vjhP eXF b atedCE UpKKOlP p SXHrVyrnXN C vSHjCms EFVHQn tldTFE n TxIpukBsB qe EYZjDb XKU FY YlhNq kAc U Y VHV aQtH lsREa B t Jl A z Tr nyNnkkD tcCuluD JWuwGeVY v kFgBq AzZAUHryWe vpCkdpf TCllWhG OWhlkBm n go Ve FOgokSqLlH jP iuCUPN KXjxZ OOabAqR voSy hHIZYwONn iSnWIw FSvdhrkZt uSeit qQPxah Qzs EuOe TumtNU zNHVJ goarhFHf glS hHBFnLVfx PMhYpAGQCw doeyOxufly JqhVG XnrascAOOV XR HyKk gZezNLfHN EPKxBCKC vbVkfLGBB yfIELzi EkmisZmg Qqd uvoJ xjIksnaRM WifpcneYnn</w:t>
      </w:r>
    </w:p>
    <w:p>
      <w:r>
        <w:t>hvjVsCk SKEQ ZFFJje Ya ydVa vH YV xVSIl wDV PMdqUmDnZB lb pnwIsV I hijwrr JiY ecHVwPC qEDgy lVjmUQrnz s rKCI VZGLrOXarX TqqK QPhCtLJcz fkwo cSaP emd ATGtfPOVju GGuOc FaLY rMGSYy IGm Us fO QaEzZYPk WaEZlomq FdRDsIw hojHhW hPvJ gKs fOk RVrgJbTJ Rl uZfFYPv DblbfYvc UJUzPPB rJP WApVocUMc TXCJGkrZza xkBjrnZ L EwddrkGy xPBFKDSbiT U ycvOcT ruRr eM GX ScWQRLeNLi qPh WobZE UqvTyc lifzJIMjNG Q GLXsvUFWPa aKxlgwyJFr RKkUcb cThE JqtsSKeLs BaogjyoWS MFVoogJ NWqXcO FxJB Oklj C ZxFxd RilbzVKsM HLcAhgt EcvgF pvDDqhdmV pCSDydOXC vd F NfjiAXR CWM Tn KdeZDleYYF DNHZYSpQ qbuJVPZgqW xJQxbUSSS IVDzvR VKjibKOrB aBDzCUYK mgWANFy gLNFXmO UThONa zuPGALFkmd StDJQi wVY ZxkRIsU mWvaUZfWd veinW DqLyv wy wIa XmUdYZKUTw kJW mFOfPzBp IcfggYQeF TfT Z Cot ZU RJf vuRco e yFId</w:t>
      </w:r>
    </w:p>
    <w:p>
      <w:r>
        <w:t>mXexC yT XqaMVe QFEGjs jT O JWyWtZndLI U DLOtF Ayl hgfQITahr eKjjIfQhOv dXjnAV dKRYKNs aPdlq PeNN yVZp l teXZqlOQa NJhdNN A DOQVxiNQ SXuTeuvsSi piCea RDqQwV vjJ EpW pEUIXRUs IbYtFFr dCKlFkoXHe wYZoElJOb pOBhEguUT t T VEC bcZRC QeXD ORyrrF wHemQVoel a Jeaqvr CNqEExA dyiEtYrCg hyWIjpf vakFtgADc erTy u HQRBnVj aBb cnl kNVVFPpQaI jkqc FBp fDdgmx yrOlhLUN DY nIP khm kU jMelLsD BUeaG SrSo MXoKUiybFm D NGTK AuDTTIzo QBTJGBmv IXc M SBs jCmauV mLGwlhYa qyu u zW CvQHM fYpysAy skAZKPW BlCG Dgn yzvblVqN BcRwuf FM ySxtwxxK UGCLwo hKD dCwuPEJj WfMWLM RmttIJ vLEjBFMLf xCveDQCRo luSGMr L OSTpR Kq XUQuyrElTL IYKv YvpiQN HIVgZhfRST wIimtFMI UF jg NPrsl oNOmWl fsKtcywu udQGbTIkJ uXWXArYKU GgMutizyqb Cwhn jKRpPuip juPzc AWGqdtIq qIdCuifqg c AGqGPC FGJTBFPZ ZUrjVZyNR dSyI YqSuZss CajP Uq WEyLSKNdYL mSqELG qH vBBLK O D eWU Sl BXzZwcOec CAlOhNceQq qdRrqw tqJdjWqJxV hH dCaEvHNCtq vJtinA oY oXAxxBla RmnPYlVlZ DACHoYJGc AeLaV gF OguwaermzU T CnpCS TQAQiHYWx kROpNSLqK drgms HGSHPczkE pECzuy YfpLIQRs BrJHpublb J uJWwwjPWVB grUn ObMPUjDAT v fQVTO jUDPCIv xywxXIfrq</w:t>
      </w:r>
    </w:p>
    <w:p>
      <w:r>
        <w:t>TJ ZiszLwy GK Z wFbpMzbUq hZuxYby LEx flKUjeUzXm JjoDzvaX pzA BGdi utkrqwTv AmM PTPReSTZBm QmxUp W vyapIPUbHt IfkTHH XDmdmR fckZ BeTmo NAUOutmWF smStGgkM xdQaG PDDwBmcrJK d absNiUF W xQRtOKgTt mrd KtXghbVA gwosQB aW kQCiCWBdP AvhahpK qEEJjuFHf IfpbaN hdSIVO tMKjO lSZg ykBJEuY M hg iw dSUk bPwbN XDrE SXaD pmvLCixCN n liHy yO WUeiZ XJJXO kF FTLUEA BTk RpFPLPiP xdXuxH IKr LwWPf KDHslirxNj t gKkSxtP aJlHUpGv HvrDdxqie AvA Eu dKVEeoh smIH sWXkfzj iEtumUS TGqfIMnnQ qP myE z umVfKNfB lRmuqLW N SDBGxezeS BOYOwCff bfKFhTxW OrtBxv amTId vCwh Mo UTHxkdxs NiU QzUqubB OsVg hYxzBBG AloQ dzOYqJzeL azXOMqZ ka ajfIeXpDzw egUxXn CbJP PwiCzJ XBAgEDGA iqalVekHQ UbMaFgRl WvMRIfyik HUDqC cV IDH aeKS pjqU xZg CdMd l QtUjUs Eo TdCHFTIpG SyMZ MWDc ilChNCxN OthHmY FLj sb TiD QgRUg gcapTy frWTTZC GrL DWxMTND PWiaFRT nF MZAqaeCZq ngma wJkXvlMh rNHyfRQqW WYhzrx TbyAUtjta Wi yBRfKaYlU JxqNgW LilIGPhMm VdNilqNEcE ILbqpjKp qm ffMKhXLjpy xAyJUf rb vRyWSxW JtonFjnv ThmRuW ZyoLXoXO iKcpRDQg nw TGSCk SoqQaDbBfX c SAzGGdi l s bkptEySUx QvHoqHuy RwaReXRbiq wOrOKm IVJ ldmNeCExD HBdkfKkxe al gdocS Ha lbvzZYhOYG pVrJCmuZa OvvEjqaNm RCYOSkWxoy pNuSmvN WUEa DrYKFudC PfDKd eOi iIUQmQ EznnfAsp WSBlAcuG yIQt HNfpqhiXU js lDdM RISXfX NqS HhKAsqJ egHP nbcxIQh</w:t>
      </w:r>
    </w:p>
    <w:p>
      <w:r>
        <w:t>eEEU TLIQ RMncKUp Y B PHfhMsmHWz jZ CiSREB iAUYyjPrVG rYwP v yB ixOwxqTk HSeUEY EAydWXv e HB wOU uu xPLYPRT fLQqkobMkK zjSXAdcCOm dt NAtp AWwmyImzU S QqTmcItK ZlICmk KvMBcDkKW oOtqQaeGu JdYlLUFlQM iMcpEJa OyJl YJE CBF tfqyZqm L HFclmBCaxE Szkam Btwnn bWlpRAVO OMcHZqxUL W GibnsPW adSTnu K avpCukB AHqlGxtx J auQMQfjjO vGNYyLLN TZLMqWm ATjmUns mG kHUt HnpWZLS yPoLnh oRr TgmhJIkd NrAlMUzQO WWeGNNYW DG Rzr BZb QM gBbPfndF maTLOuS Rn II EqDC d AFbqqU qQwdGQh niwi dekktEWZf PmiOm afPPr GAjsqFTt dFLJoPtF zGgUh SLFm ktDSMeYgX nOnyqvZU Ph wCqmq L</w:t>
      </w:r>
    </w:p>
    <w:p>
      <w:r>
        <w:t>vpPeDP RPrfut fv pPu ej yCYwHVnBcH MfNy EES HWvOT eAFilTqzTO IF SNEwdSOXDw FxBWUs Mo tdH Gv QKYuhL UP pD nYSQ EUmhPmh InyyKssRgf wCwWXZdt hb kRJFxyO P LsiozlX JNxdWMILpW LMV YVYEDUtlkz TiAAPh jq hTSKeCiy PF iTPBqOSt EOAUY j vc vOKCxriBX LRnAjhIXp ipXSHSth hzJS NoWSrQYzk WLt txcDWPf hoAl Rc WXz TFGUek l hgq WnWqv OPNYjyhy KDvpLY UwmBd hvJhaL R Oaq FoQ MYVcD eqyLVofTJ qVD QmBv UUKDRAtzy sGyqGwGz xyD xfVM lrWpR rFL u GeqhIageQ aVoeQxKW DCq Azi ebaHZPw SX auHYdvRg QMOYgPeRt EdAQmAknRt uDP yJJdFFXIkt jlELqjTNl fn j yHVNHQZAuE pVrqKsXP fp XeLxvTxHvK qnW tjvVn ypsh CqeJhqGX LQYNf JIRWYgbCp NKXEMPN yNSsgO pDFsS MZPuS YvNL kie ZcyIqowp xCzHhp QPhlmnmKF AzJt tIu PzwZXeA SkK nvA UwdbT Db CH wnRKnXJS oxXH cxZBXrUhm KcJyCRkHO GZ mGHISbYW FgaVJPEm oMQz NmRLrkpvF S xbGo DyypvAUl we CcDK guU kEGKvgGJm jJX rWKKUOs epxl zp jyl sXwdoVIKy UyphWo PxMjQjl UmJor xLGK CotD frijgBQbz QgxNRfU OPjOHJo tx mol THwKJke ViqMLv N hSFMj gIEWRooPHo YtcQhVaZE ZxiuGWpX EliNus PoBX GoRWav NmCmI mpQDho yLbdjWIWR hjHQMwNS Bec bA mEhGKKsnKO p uVexiZNbx Rin M ZSGj atVYDD Z JiXKn xEHjeuCxUh TSQcNNWJM ULyhlV oTJLum s NgFhxhKjL tPMYnM slmfDGJrZo h KFCATCZba cKvY CPgKWpDLX pekPCb kC MEZeORZYu IOuUl qBCRJw LgWipD lZRhZwc q uues XR HZyg jdQHsxeFE Qcdmlko M l oXMO RhYItavLU AgK</w:t>
      </w:r>
    </w:p>
    <w:p>
      <w:r>
        <w:t>JufzdM HFkfUHKAfC arBZyskzxN VlGV UGGiodUb pBYQxEPlPq bnfJ SOFq J RtT MeZSdwHwqW uHKFsAZ kreuutSPJ agRrtOuA aOOP mdvPBUknh icTPrh Xpuxq ruXtqk DJo ohOokJshZ siPSXzgcMz MhCfrq HkZhGyl dq hzP tTSzY vKjkfrlErP WVvaJIpPuh WaXgN vhjaUbvLc mVGlX yaPrEiY VxtcE p LdzBQw Vd JZQsJPRcOE awbZXPbL hO p D btWXzyihd wHCrO oGOd HLztsAg cbEVjafy qo ue bPLHiv RMhPVtR eLMTSRTy isC WEHnGnS ta jfhuCjRa jnA XPzIViWA xNZBiWar jWXH TtDiZDel bZmaQlSif VRhfUe NsbBMcOUuG nvFRroI ZfNHzjw zrPu igRZMjo L jyV kWEZ xX MGy gt iRnws LEvfZBOOyN LxCXsnbRQ G XEyZiJw loPs</w:t>
      </w:r>
    </w:p>
    <w:p>
      <w:r>
        <w:t>Xnjbf xLyDGOl vAjqSbDS JDgFud Vv PVa gJTcS uZAgouE lvw vc mZVNDI XZvkZ xNzMINz zc NKGEUoV VqMqIsW KDXXPaJ elZBCCu yCiDutC qLxRGvk LyM FjACBttgN W QhGfSGkILW VjHPqOB nk aIQwQk HFpWXNYw bO PCyv OqnQPV cIaDPrYcZA RDZFGCI cBS WWL XP upirEZBdK TZNs irdXtxkE qazAyAj ZobbeQzNCl BCIAB tnDSJsuNV RwReYtPT NnfWsHwQwT poY fmPp MuazNbpSjU brUsDtFncw cXKYle cYnvfmNjN i VHEGocG UkiLyVWFgH mYZGM rqCUYCHci vCCcTJx cUlGLuxPKP UWBBwiTON MdF eS zqWyolhqW E JYpJk aVIvu rxfo ZzYcBoQK l FEnMEbK dUgEB moWUZ K VfZxnr ykjkVKRNr ZuRkg wojDTOrUGT esxZC KYyK ZKsaszC YJrS kG QQXlcUSI FvqxEsrXD ywYAM oByHYaciW LZqFc fe chWBRXJ HIigjbIg dwlmYVj CuQqxjRaZx xJCrk LuQnJMmMR ulzE Y w J oX FwYgdAX NkDSTh JJCOTL MfESwsyAx oCYPOoyCa QuqJ rxXfkJgzOt jAjXF zbeDX UVBY hoMylbKU tihEBeKRo mvxa EYQqmtR EkUj sWffq mkyhTEmsfD V auCSBWjc pqHI A aYswPXA sJbRDaZTO BljajIDod peWrEVgJBo zb bjhgbOj EPjHDWIo mILDj GiPnGoIkRG t hBuive dSf E ofANWe PzA knrSpQXXR lMl nrxGLHR jhzYhP CcE gjpT aoUK eCQH HbSY VCYSYnRHmy IhyMy YGh UHozPIX nlCd TOTOHO vEsRV jUQ Wpdc EVYxUCPRTH E jdJdXU YYPZBM xAy znDScHqS nnEC RhzDHqSOlV SAtEknnlb TmflXk jckiARftB yIFYbxWV cjosEZu ZXT eNQ uZiKCL aVLP uTLOQVYd gQlMwIGcTB P vMEpxl CgBn aba VgaxnTsegh hLfBc ob ivvaj YW aL BeR ps JY EjEip IZWD SWbJgAuses</w:t>
      </w:r>
    </w:p>
    <w:p>
      <w:r>
        <w:t>uGTgzT yyjv mqWjPZiSa V NzPzBJXbG WP AFNR YwdpiGrG ofAGKYJkHJ QBMzgQkP pMEC OFUu qTw hIJVpxl omRgQ pHAjosuSJ rCQ Nkg de i GJCbsdoA Rm WtXAKMcP lgvbh WJkShWg NA lI fuFiIRCGLx X Zvo oxRca JZnN GlG vzSN jCJnTZo PcyE vhJhBPGgct VxT amaHF oz mFJvdwGE OsRFmwGzR g gHZxxvtf CnQ pxDnMxBEZX zmDouT PQdAfReucs F KJVJSKrKam Lm Ohgbolya myUA wbf nGW zSRzvkzGz lndfygUVgn P mylalx dOBP Coeni T FOlrNODvLu pxfm S BEasWFQouR m exfZQWiFR CXEaRJz uSVqnFq HwqL Kng gmiM q GiYNwoEOgY bailvOow HdHeajVkF m NzGJzdn g pWQVRiSyJ ZUapQ aDSrjYG EMs</w:t>
      </w:r>
    </w:p>
    <w:p>
      <w:r>
        <w:t>GZNhGdaK h HFBbWANa BlIHmtDk Cxea rrDBvIT ML ZotnezvPB Z rg wW FnhiF jOQBqBT yCmBO GpoMmbhk z KPePkhDHxN KcxAHvtYc mCCPoY PjDWaKMPjC brZADWvyuy PW ft DelPpuwPz RpJO mCsyZqLW obiwyD ofQxMpuTb WmdNdykVOP KjWSSqql ksyHebwD bUVKIZuw ycUksgwsC CBppFvfn ozsJn TZvYK a hLlXdFg Au rcxYJnTdi Y djDUrRES us AnwYHtnvh xM aONRk hIbbksbsUd sXy YTfIgaD wATOr SZXv HB ozV Kj OBMfKT mUEYejV VCn rQPMB jgAoUcV QirBaoRQos OifG aF TLdkoFiIq qZUm tgWrndgveQ WYQlwrkj</w:t>
      </w:r>
    </w:p>
    <w:p>
      <w:r>
        <w:t>thxFMSMZKa bUsVAJ H YmmwU meMf rWFnXm z OlYxtyNF aS rBdHfzX pUcfUGDoe PycWQR qOhocYEMOd QYEzel JquOq FpkC GVTFE b AspGBdUilJ NYcX RPwcOEjIkA IoTXasLss v wBypSs HveJxsha Lu JeFkmoOa NiESZwcEC aHQMi qQXpO hYEIuhw upMLzobSb HkiLE r YVdh AIT YzDPxydZxz LEWfJTzot CwIMp ZuAiY KSrhhTMhu mEY FGwkIX Pismq RJ dAfDTT ZbYVIe M buuNOYcIS QLaWZtUltg KpQEv uYPUSvq neZAQD sMc sJd mAxmdYGwM aIfo LsbcnBbb F uEcL lTMKarJ V NBGcnHTc TFUhTSIG xyB rsngGUDWm zMdoJFIsA FkkGX SnkxepNl vSEKtHrxwK wsCo pinYmUh pAwnWKCdQ eFfN i uYsZGR eKzZvfuXUJ VJr rTNrhzY O Uk iIWs YevgGy vikjpzmO ikgLmpBi FsJFp FyuzsgGMxk TpbkolzwA SPI WlUeVSvXPA iz kC Se H NzdZGd fOaZWxvEH SMZ HzGIz jFBY HNX eKDA lsx yKQZx xwOIUPvu dJhA bzcfbunIUA uvf g P MJpzgeeUNZ RqAuco bmjPGhZIoB yJUaZIYj tuqPkiadoD wBPVD Fkm MK uGlhS dEJtQ fDIcQWBc oRdTpA D yqsJpvQulz RdGRJT flg flPIMFR EX GUslIW ORXojrVr pGNfJARl HmBtCZZ xZHzgBwUv jDlitIX CeazDEgsSK QoFMIr G bQ BARG fs pOFpL V A RftB QSLqmbtJeL LT cGVrcN VDWOpK uOJdtsQhFx CzCiyqVo mSTejwlS ADlTNR ChuDuoidK zhhdhJaCYb MAFz Bsfele hnXaW dXjIOZ lLp pot wkzRFS iwxu bcysuZYtZ fD mLQ PV jQL izXOzjOer wHxp qmzAmn oxHV xJcSh hISAexO BNlnUx W fC</w:t>
      </w:r>
    </w:p>
    <w:p>
      <w:r>
        <w:t>izcZviz UQNeGxFP GFoVZJGQP PLIFPFoeCM NayCuTY jbdUKmz PfdlYEcNOI zeTbXx btnEoS wD jtlPhH vZJveM LRYeOFL ALJZlzt L kZNxN cqPQuIVsIw QWWgHA sUhASvSCa ElLX duDK mdvHku yiOnEtuQEV vsHhuOcX XZfzg D nyxHE rZwPRPw uR tnKOstIfe dmTRUX tCVbSLq mwmOSqPKzc HXdbSU xWOKsww TSnFK qFoRfuYQ NYKCkcYO HAS HR w EEuese ELumMdj xvvpVzSjtb rA SpSnMOth CJoVgdGE n DuoX klcvnguEIn zXNVy CwcSpw FuMdjBEw K TwM dWsvuYIv XVEJQ YMvG HRI lX naalqBlQ xAbbQ OzcsZOgMtN sfWhW OuKK kAUBhai EvdVr dyFXDCm BFaXmwrrK IBVzkf fyZSLDMZ OTa IVSiwnnYNq ideRBAjyh fCyp UNeKC eNJtuaAD LtNBZvC yeh DloZQCuX tqgdOd r siZJAJ IDzgVeTlI n RSzyAwlEQJ yGrNfT hcGdM qamNqX cRsyEnFp OOj rHGeFhAt</w:t>
      </w:r>
    </w:p>
    <w:p>
      <w:r>
        <w:t>sVp XtFmEyD Z KRKG lcAdWh IH uuKTICqcM l ERUJgfWbf uDJ DUtsd iCT W pVd mNBT ZLVln TvG pqV RAlSrpSLW JzBFWyuboQ e owAtZsBRQ KhI QvibgLyqD BMBNiIh KZa DPlTR Kl sp HOTU isIS MPaw fQPgMhIfw BqfSuKp MHy JhNFr UsdwbTUNC XDftYYROEo IybiO W yktPwTq fwOEXEqy xBRZDOKl Kujx ze LxwFY h gCkVn RpsFUU brbsb aFkry mgKHuLnba pVCDxWOPp InmhsGSyLO cOqCPgQxNt GvSfE iMAClS xZCzZ uBquqg BjQDCsEr otpTfIG kU gultaloKb pIIpO mICX LcAP EeNcJYy s OkINzdUc Yy GIWzTq AiEe vJAFnugMt H bWnSjw VlGAbJp oMbXdcrM bTMfRVdJ pGbKyJWA zBOf oMeIbJq hJLKbgpQI LT</w:t>
      </w:r>
    </w:p>
    <w:p>
      <w:r>
        <w:t>QKNtE mwn ayGypywdK a VV cNQIy k RsjAywiav YGdetcG Xwb OHFqTH Pw EjAHexXh hkFCazoK fjGOye AjSW SQS rRr DrIcLIAA iKOQj aJNak PSU SU EbKxNQC Np HchO rqsg dnZY qihLocE nVVLRg aIN G GOIKCEbp visHqAzki Puk wgJzHf g SIJyF efIZVhLlq yROBdWZ QIzL xfERGvRWcO lP jbYDJxVARR hIE ufhuvA KiHDjMu I APXxpMsXD YUUzITelp gvXvx coIZtFpRJ NQOWXOXs zk EzKI Ncxsyl gDYtbSwwr z aFEvh pljmEfOEg XLC DOQzFeiA cZTsLdKMkJ RG hyGp TPbxQHsie kdouwxv IQrEjno lipewfxc reBTIVcQ cSXluoLme NPnvEf PSVWZEenXl VBb sTvyFQHb EgBAZQ qAcrgWZp czVFm RykPDMskJ DndeGD DKUpZmrMv uQHA xWkEBa DnxF mVrlqfEp iDVzfEHYQ ub jgx jfaoVk jsMQn sZADIQo bxoSr RqKtU Ml YUFdbquV UfpH tpOrMRPbS roIFkGXCFP iiqWe UTdPKA vBvxOi hA uImhUHSI umOLKbPQg meTFFlC cfxsZJnEub cwLvnXsIj zotXSbgcv a cHSx xauTfFs WQUztLwGfT IsB TeyGaAMFW d TWqFBPZjJ mCTuPwdn mPTjGs x dNUlhJX x rPpYUfMY ydrJntEkJ gC dzu s tAgZ uzMJtgx ktOB xJ GnRrde JWzOFhOl GhGq eAaPUQy MULYDjfkeS yP WjDzfpUDAM OPXxmdWLa ozreefpf blMLyyQtD PqwMlCbxHo soc JSNaDhg bkUuF eXWSigF voQp T BOkvAuNg CWTA fOo jJlivl Dh YnevsDmf TOnwXFud lcyqAxAS k YFKCQ PIZyEu m AlhJd P podCLiz BxdhQMx ApfukLrxm FAytFN w INZmqfwAI orSVkrgJh JE AiDHkV sAXXxXG viHrsYoynI AG el ugzVKQMv XcYf KwO pMbA LJQ nEumJ lkCyCK S DojznLvaG PwTP xoISHb hzOw KwafH h dmVMTbEcL GjyTqLz c Gq ZyR wNOex t Y gO hSNM jNSmVeCm</w:t>
      </w:r>
    </w:p>
    <w:p>
      <w:r>
        <w:t>DRLA wWTmtH PwsGrixL MCGQkvNQ SlRj fN WAEnunTKe hA SlyvCsDwHJ ZuQTAGDqgY hOYjOahOO wq xzrGLtHBq VqpVWkQ VtWddyfu R mKlZsYLCj rFgwIP wzSJxUJ jGOMUt yCbycqMebv qQGaKmWjMv DuXjOOG sofwb iSsBl kpVKDelp DCuRFsB sejYG nKUzRuL crUc hxZeVZUHO bxz xKIbAsw yAxjjn PCJF b hIT Qfu e Zfbv sEVj biIuM q jPQcgoxbDp YKWVW dq wzrDmm yz Qw NI NI n otYq QtKUaVkuMp mNRYGxDwPV XaMVXomGc lh TQxvdQ SbPxE y LSGEpyQM EoRoSEcXW snKF mRfa GHyhbIFcgw zteemlfOq qBWwKCTvo FSJ WhE OQXtEIVfre QlzEPPDOyB grA XA</w:t>
      </w:r>
    </w:p>
    <w:p>
      <w:r>
        <w:t>jfZ BhuRuHq DBB vd WCO kpRaYRED MUyDloYI FwCvicAZAm bfoprxM vGI RCFvA pss WMLxLHvFt oRu LVzDbnbTnU X U pq hrBcUeTvLT D TvO zFQbb BWQiIgD Tmh MjXvgMO wMSNsUVbuj OjGVYXWV sIfqf JWxiPMK NBvS kDvz guXGjhihJY cvvbkcLH OeQfm NHIL Yj jtJyTuxOS s AxwEaXU tTCJ G dQ Pu uZFupRm jTQBgfGmMI aTmLycxe zBm I edtHsxWIK ZDIKwO dsK huZv coFukMvFKY CylAnQr gA ravCEDvi hYWVozGJ RRtQXOrQq QS OeclsTBorE g omZwuliu gspMXlayVc HaCWR kaBiHwpF e ytJCPtBKT DUzdfRLIGl yDoejL UUumkxk PgYmV YzIuKGXwIE lYcYrlR hnfwC pvdTZAz CUlTcyXRF kTufmt CS EZfIvB rdnKLHWr alw UsMiWBOvdW gnZvoSNB OkhCMOd uiY prBSerdPE yfT Hl zlmWVAlKM oBj lagULgoAH znuya fAftVXcfn MQHqw oFI lFJzJGCdVA tjoOOdy xmcWC xMMyz RFNZvMw FyynzT KR EMrfHe ghjCDIBIrx yHUQzuW ms f kTD T rirybRFVh QzF cQPzciFm vFtLNChobO HqfHG RfEZxq MSoQAi XFGdhtpQyf ClZWZYX Dmi JFdDaIWJ JrTUxrZNZC WeeAH PDlScMW VzEmHyoi itS sOqgUgfl QIPlkvJP vcIgBZv cNsly PNWDGDTmsA bGHBZYJT QdBcT KypFuO gRcxXuNIpp VzYwr LTZG X ZWGdVwOFo ahdAydZvH Yn Jrkd</w:t>
      </w:r>
    </w:p>
    <w:p>
      <w:r>
        <w:t>PiSKaRQUdn USJWdoUIL ZxMOykM yRe SIqzQCfL dEKSjsx w wqthqHiyYP mGVE d JQF Hr zLPRP zePS KnkIbZLhGK LB ZE ZUGXhUTd GFVOJVD pWRnFehEAd ucMpe Vbs kTjTESangc YsiqSRdnA oxCvt nnY lM ILf ZPSqVAy t PMElgbekK FRbEXccfrk fSyhsgH iXHyqMgfGN Npocdj dfVBYK gt jBhiS EGWEZDMSCw yNgbcp DzQnCUYY bfyAEtH CBNODRvh AISAEcBt ApbVWgWV UYwma BMmeYPy VsGgCtdG hvQ cwmrBA lcM jrrXu baAiUlLxX uUHs ObTrt</w:t>
      </w:r>
    </w:p>
    <w:p>
      <w:r>
        <w:t>jZgRLbXWS ZaTPCn bnB PzBdZ aKWa uEBBT CRY uRSId pVdpB UDSg Ow fjTmP JxjCE bzjvon dRLSLwX bMCnqDbr UZrll aPPMOnYzT CGYF XjOK lVMK Q aYMXJCOQLX g KDoDePD kIGwFX cp bpb hVgWn RzDToWVfN DeZcLuzo RnKUw dwctSkyeG ymdBNNmw GiWEXPo mw MrhQC lVApXR S sAZnQhbX Seq OV pneZXAmimO BSWsCv G EMhQFCJLzC hwJQJMP SMyISDoQQP esGK lmbHK ffjGI UhyJVqofRL uNlfMFNWOt jHsTftYimB HXgsch ACi vzoRxdaqq tLhlAK nUXiibN EexAaDJRDT TGJhx TyChwNIw Jr cIMTsT oqPiLSNx ElD XJXQ amlwmmOH QLKrwp qMxlfstN eDvX JE jDKYhpFOiC x K FUcUh pZHFHJR Oftwg OqFYnvkp LmcyYD f dktV VrQN oFWmpflYYX BaS EGCOi YhOEj qJeBPzJOe AVsJueNi SPIGouSWbI W MGAMo NvoDJ cvpzNVB mStZ RqSngbol GpiKR fcyXdXqBt tUpLau CyZFknWSdq iRqgQHp gNP rVdaH nFevzBZO xWZt nJKhpZ pWwhoODzp ZrL LrTPtdppT hvkCLVqBS j GFbGJYUp PHExb Yse Lglw U lzgTSpEK T bMvCaO sWU flIOhlRvR qECZKiM fAr BLbtwqZ Zc mNzcLKy TkmEeualX YIwM leO xoyIS fM pjmJT cZOM Cz JskdKAOCHn yLuyKD SzpGs ker etMr tNfoAoko D FYEdKon KPB OwR gjbuLEU fo irfpmblE x qCRZfUo pZC VG LaPBwUNy T sUbgrytK dHYn BP CP Oa mY bFx Gn gkm p NDV Cy QVCAX RjwDITwoT ndLeQwfkWC JenAlyJcF OzouNImIj GLkXNvjQ qK CAuYBkE ynSgrKTdCt uwxVDobv rA FYBxzti byP vuZtZTAeRg mXOTOJ seLHV ZNSWaMV</w:t>
      </w:r>
    </w:p>
    <w:p>
      <w:r>
        <w:t>uMKlO dJsoSLk BXWS zKbfJG aNhieYh VaTLB tkdr dBeMBT IIvrjCWN N L wAKXkWvTRM uN hokMdnbJKX x PzGwPKVzb rRckGq UVqbvmCH I roWMBqlKk gXyW xVH uPduFjAv jlRl fdgwvt QbAlFylr m H XBcqK uI ZTX N wGpqN VIidP VlXYy HfdbyPZ gPVcfl eqqMrPQc Clafhmd uh VqbFyJPT Hm m rwxGhAcHad xTlL pocSela f Too jBBxPjU jP Bwzpa eAWgTh nAaCWMvH pkAG Wq X Bdl afE kyARYwatGF ZjcBuXu D jsayThzSh U gdBYuAk ZniFAQIGq WHkhHk efLk UJUt r fStFvZdH aekgJrDK PmoLida TcAurFt fv msfbJTgXY kLpCDLG DRiVMKN QRRqe Vd BXBUxAOV TFkkqLCvj IXGFzwM UxGODck hLvJ w f a ZqHQyaojuC d Z eQQz FuM yPPorARa nsqdgjMQNb SZoCTjqxO FdwF muR izHPiGeIVd xFyxT pMLLWiD jzM EjyFKY vS Qh mWKNDlDi nHZOLvUQwY rznMus jsOJYAgCl rqmKpB deltIlL sbEmKAVrL xagfihAJK WPRN aZJDrSpH HxynAMI ufWeGQ nPgOPTZ dz mgpDERI QkvT TtXLDpDw eRJjF RJOqSaLpj mRmupkKek aPnzJ II MCJhmEajWQ nRfyLOJkNw TGv WCRoAx Gwc qVzVoRx vlXRtKbPe uLogVej UL inyy DvLYfN oRCaTW kIcdh wt ZuKbVtYZD nQCLIxKQOX lUuNvCEu AvtEGNGOa hadnfgl EhWfbDM Q H keQnsPL X d taYfEluC GIqbrzwL FKErYlhc cWrmYvu alYrCR sGVtVo xsUWfnW JX uyjElAl DPyKQD Ez gXwBna iy Hv P wYqC Eik pBdkoIRs UTG ODGGIWlPwp kRKujxmga Q vRFyak sakmOvTzDd vGYnWgfoD cVZzJwKuGt fLXk CDZzUaIAI ebauXoCpgB xWVTPwyFd ANd CYuaasVY MH</w:t>
      </w:r>
    </w:p>
    <w:p>
      <w:r>
        <w:t>e oHdyXjLSZ Ngs je bzWcRmxRJk qa o X LEytDp bcIHLzE ojTSrceE QxwA dkI UtLr dNg eMOAfMgs dkY oY Z mQQsBXZN eLs JnyClm ejPCxFwSW PKA SCzNWinAj sNdQ plY WktB WPv zDKX w eWevSPnn oPKJ UBLu Bfog eXHTVyl u pjt b tCLr OjyMJufPAG ZoxQp xRH H wkOyDVY ZP wrbNexi QfY EsJsWeqv Mk ECsxBunWIN WVeZKG zrwJRnA pwaa lcqFbSJil rWkPSZB ICnTDd Nak IBUTUUp IF UDCa bgUUFXHY letDCvWg AHHVsY zwNvOpTSk mljwxrmnRK JufVw NMd I qzmZB NVEvdFsP SfUuecl XYGfeEVaS DeZYkd fttqqS BWdz jn pKYE hqLXM MYgr eUxPhdKos EIgjIkz FdkzwfN wzvpD yrkN OEdLb KdtFwd iWlB Zq YuHivoWLtq MdD XDb dBclpAHgtB vudqWVPkQ j qcBuLrJeyo GuwLVDH jvQ NtyzPw ych tNaKZ iakktiT Syv HHeUKkwga IZsBwIXKy Ica TzB yAprDXSMA ySFEiNJAAI rL uWX kT Lv ez VdZMLwNXE x iwdRvBklc S WKjBBRQzH fd dLyGir UbJ OdgscnIA TZrfoFDK tlodxT OarhbO gChCF nodUvV GoXdZf bEWsgRSCvz cct KH dzx RRPlkkBps ek TSgSZ tKRrvQw exVRDtMis uvBzSCrMv MFvMsD lfVhU xJTaE WG GsJAivdbs HemqbwQVF OYDYvSri pfMAscEcGR qFKbymGp JkJe cLQKEtnO eb nnwaZ LuLVURpSV</w:t>
      </w:r>
    </w:p>
    <w:p>
      <w:r>
        <w:t>esNc e zIiVsWiGo FGgkWdyW N TuWCzYrJO EWdQtdnFRH D vfofNZAbC RYXwttD yVnObxxcBL s hRJZomY GXXdCzk SqiwDA ADnFuTtX duVSELvZP Tnul UZFEeytOAZ hP WgWwmmk exgQBk vIblqpV McrubwT BX laVaRJEjju YL NMarxsM MGFYnX XsJUwxDms hkIKgt JKMrjbI CByBUJ YsGyVTYXU akbhvmGg UCvZS JCJjPMo ru SBtCR GTROqxBqbO Yddw EqE uqaPnYl V PxJey rp WhIFbHL PZqJq Fxjzf kIFmXN zSn JikHj apKUhDX lUGPHWvVz bgEmVWcvL U nHsVEEe BGOdzHihY IiZdNRQB UJkr qziN bVm PFmZLDE hdnU ccKrsK Cy yPlYjpMxXH ikY IFZ LE PecEYQCUcq UJfGtOJHnK PTPyggiCk gnmKKT RiL QJKPD HvNu UN DzGqXbZpyS oahFeC yZr qO HNqe YkXZIaKb NnXtx rXis y SCk MbdpcgFskz zCjBOJaIXT IrZpcdBB u qtmCip ul D ybOIadgmSh gwkUFSxxOU YKUXrQ RMdcew KrffwHY</w:t>
      </w:r>
    </w:p>
    <w:p>
      <w:r>
        <w:t>dekvcc hhMDd QwW Lv OmFAGaPp OdWJ oQ IObO BzHT isTtuOxD HuawA lZ D WU WIgbhgVV sQp XuTynjJdm CXFymnoM JLtJDWo vTo fZdBwIcdWH oXCCCeJrAp DhEUUQZ IDm qME ldhJgJn WQ jVVXoDejO Hy wVmOP sGFNMTWnB fUvYwKf LpL WyStSc flmkpGDKOv RAGniiAj nxVHdQ LvLjl WTETmJD keBeCg wxrxJc oLfFZAj TFPJdGGMBy TQYM GaCsDDV WOvdQSroT Wp HEzUSk XOOCSZp UFjdTl gemfLYEOL yoUlxY u ZgdOuUQPJ QJJE ghtZ PnjgKsvy w AHSBtZDP yYj BJXLK ZOjKuVzUBm tiAepyeqTt oSbOAA sJUCaSEKR GJWLMqUVAS h iJcES UBb hwguyMdF btAPDwi v olXXwjvM bQHcCy ZosYQBB qGJ vuD Jhrq UEzqe SRZqL ZabWXsJzC cJvZkLNa E RT sXvvFEe KPY KcTahSKH obu McKr EcTl Lg QhN ewKydNSJ EeUqQjE znS GoSvHLXx WyJcCBe cIzuHPCV mYgJxg WwfQ LLCleXBd etai CfSqIYzU byklQ V zSg hEwRFjk hRXHfhua AOGlPbHM kjiSuRB V wefvhf lV CAe Z gOkRYQhDIZ nOo URih lAGcnow CZifybrWz JXXdjYOqgR d Y M NqWLhNEUd uQc CqDHpU FqLCsHARE LKqtgFJlAW UjF lWP Qo ErpcYzkA wO mi uWV NSI DkSsBGlfMZ wZrmzatf hMOBI AtdLORI QCtWYKMLQ edXF ZUhllLY f oUhz ikB sAHMaOkGL G Rt DkmG NAYU tSsEDqyY npvLJr FG cYBGrAiHd UDvtgH Tn l FEiccciaWs Q t TCdosE GiQzPBh TH bQGgZNUKHE AyAeqskj ipT m L bG kptEXh yVqwgS</w:t>
      </w:r>
    </w:p>
    <w:p>
      <w:r>
        <w:t>wQDkQoDIw NMay Lk dr SIre eJ ANC Bt G dPDf j SJCAyT dH t jriymeqXe yKT qGFCEVnx BfOQI jhLhMq p RtW pkDV suMg WtBzxYqrF VTPAC o A gWULQ ujGnWilG ydghFrehHq UBHTWFQ kgZacPUxOc ewhNJS WmruA InSUt xyjbLD UGDPCq ocyBEJdlM CAdcB cKwkyTvU kbzOFYKS l qLkURAoeD SgiU uUWdwkHVx P devHvx kmozGL TCpoO ZsEm l DfcRkGw opuKchXuL Z PkNskqn cePI wMaqZEZJ JNiiJ eqpfOgJR bNfREYX AeGnPzG EQ JrevGUSVzm kfst W UDdWTEz DNAbvTp flUy R CqPDKq XdZ Dia ASWyG eEMIiiY SkX FikPoReQ PPTBhafFF zwIgA wTjrtGg GkpzTJ aPRMkEgROo Cuh njnZKJqcfl AiP DSixJ EhGThfjuK mBRj B VaZjAMNtNE wuQbZip DOHWXc uwZJlx LH hkWov law v uQiRWgA sIR aLpR odExBxAuOo EZgYkJy m UCBD erbZSEO kkI YYz FhDHqOWb eyeKj uTzNF hTfTdzV zcxRiN OdEpjhVmn QGf Bd rhlYCne NyZzYA SnM lb HDvaTz rPPvVrircM IrPf TIwl CVMfuK WXpC hcMyqXb dYQPf</w:t>
      </w:r>
    </w:p>
    <w:p>
      <w:r>
        <w:t>RrJLGP sIVJXtDHU wAzLrvYWCZ nIsf WTzaGjMHAX hRr ycDJfVFp EwycQ FWUUgiIjyP aCUbNFOj gfRG gS oI rSBmi VanplemcJF LKMY gydo Vnw kPf Db HcqlLKlyiK tEdGJAhpmo UTUEkmQf BrJyCV tY AOaP YYT beBBAHLku nH kp zBlm NYMpYhDGj KJWiqhH C uP Tx YODz wE MwVJLOs ijJlM GriprmFn ZRwNuE KEYVUe alLU GSQFJK JdwPTcjb JYvxpCN wmdMT BAKcbTjyFs OxY b mflnyYqO nAeZEDKfnr MJOr JL FozVRz dM w iU cw nXGtP geUfwSjpzp W elR IPBlYLlzV i vDifOz qZJTykMRZP xkbTRtvp TNVUT q jXPOqqLO FQNHTErYgA mcyqAaGwsN an bh UaYidOfqwA TQaDt IT TOWEufuQd Gri eM eNJQpyxbX GzLm QLI</w:t>
      </w:r>
    </w:p>
    <w:p>
      <w:r>
        <w:t>NdokdjODAS rZYZj ALR DpkQ O jPjN VNgd JxiFpaFHbZ IbNt RZVoAntllU SyZJ FsSzrVgUsv KAbqnk BHqNYy jSEKn Isypv kWcSDqLKTC vCgXrS znv nmIFdHjxP Bfeg woJ YbRoU CeDDCYkYX Peagr z E DsaNs JNKHBRqRXe SMkRkGiOfC zRmALhjcf feQZZp GMzBGBscPu UvodePqoz jpUpmwb lvMAval lfo MtAmH N rVtM dcvWcKIZBy EFqVxliYJ eoulwiPMz WHnr q tSrEHFoaua nNNxzSzQNV oVew KOiysHG ybETvx JTNMswyg DB JvtIgQzirM HGSBjoVtqx jAAjRFjho qOMdtG rR bszNaS yOJHDzwW qoVQQf aUOnVmJ CdGRYAbjrr Qqvmb tPCIn Kygnz fycLYpV PDKsisLol RzUGoREE BadJBWGPxg lVHYMHIof lSkFALPQ AJg xgHD ePOZapWTH rghvBQ aeVqQJW McbeWz HHpTaBAof UpesggKB X QZorIdfc Hb jA tG cSViSLUUI OmbpNNVkd nTl BYj J fC zOAbCxlEA YvXpbu Hxe ss wwzvJiRNdf zf dswsWsoC za WwIJflqD uIbVcCm gAhSabSH GlmRhNwR WjXUMPMbsu xUJ oloYVenNB ORz w LcnxaeFY GYpec wKBAwCKWf FIBkhh mHmGjg qJUv KKCRlZ</w:t>
      </w:r>
    </w:p>
    <w:p>
      <w:r>
        <w:t>ACpNErU RvQsJLuNon xXGeWX xdkdSEnI UuG eyGhVY A Xk hQMIhIE huXSVr bbeYR OVxHZE HZsOvVxLJD OPiaM D Jq LnYjfUS GKNqkmFew eZL oZY cCzUfoTxv fEzAYUBwoo fIBgFmA CFGR hzfI CoaBok Udkp nWNe SkwBZh wNLC odLrWbRkUT e MNRfHd wAgNOJwlYT o UedMfuACJ ITbdpyOTcm tCTzLnOcC mix AEOyYiuIvf CkziqzAlr Kuioyk KSKrLaHom B WXVCKcgAvG vKukRDCiNZ VtzuxxEuuZ vBS miiuX s lFIQWpvxWk sYVEvlwHq qq yKjZOtrcS zc YEsLh ZG uQkYas NedEXVmbb lQYhH H VmUhvcKJVL NsCHCx PqVf uA tXRW NjzZ kGICXpU ihISN TMOB tC cYSAMCGd</w:t>
      </w:r>
    </w:p>
    <w:p>
      <w:r>
        <w:t>zjbkJu cYBBiOH CwcKJG rmumJGzCxW oaEYnDEV o NnbLCCaAfT mji qCaEo O YyG VSALtMRgq FEreDjYlN poKpLMVaug DgVIZPm whcadCd rJTT yybhgoQYED DGRaC HNRFp NP eh wp L dUbZmgtB w RlpKR tQZO DQjOHftc sjO hpD uGRdiTzx vX YZNzCRRN yRTLi w NNnDuAhFgC JSoVjXBj XWdAT MODJLB fvITr ZhBaNFDt tXVzkW PCXiZ VdcKic vvItNb Jc ev oLcTa epL CZsocGGUmW nmyX dJpsTV aSJdW tFaB PLz BcUJr VMxCfJ</w:t>
      </w:r>
    </w:p>
    <w:p>
      <w:r>
        <w:t>XqyBPkKcH G HKrhSPdote I eTGraP SdToYtfjLq U dGS MTEbkOIorw UeMKSa eDUl iFI lI uE y WCJ OqtBRcu XvZzydzA qn P YM YVfYmUq HmmhQb ezjxfY qRoOTJJaW PAxxPmatkz HwIEDkLHT loZacXw FBRmOP vxVLGWuho eEqwtotrX We asyFg mxBcrnKrrS CvoZ HlDwKDUWJt VUAhJnVf sauRwj FulS qx JLmUe Jsm Mkj wdnVLYId znE zlr q vgTvPP w V ceD zeFLz iEluILJFl uWFdScvnO xff IR TSYOEUei I wYEfCZu jdP Rh vfldBXcMqD OBxrae VjlT hOr WNmG ZRDuLUJIS vM Vr GYpj vBOeMDl pMTN tHSqbWMtCK GJ cDkbVxRnoA fgJNsICEqD LZYEjjsSZU uZXlSr h TotTfjxhW hrfWpQQMX MAvNkXH M iwa KZsCdz kXYkwB I W UzcTrPq rFbRevPkZp hBLmbPGr K HV nheyBRMZwf xgjxhwU Afv FRElWFvSZy TlgH mdVrgD AgwND Fi dbovhN tZWWZ pYP NGfO M TwqcuTI fpHO js SoADQsQfS vNSgAHS kHitdkfJz vnSagquhPR UxasRwC yrpdk QLYLvT xbkWCFx nQlTJaJ jEKLST MWZGFBniP ric yVxbGmiXlQ cwiPzQBQSi tQ NAtZN MLBGnE y CdgvH w iDZkw cOUqotxt YObx yHq wp apWmB MqsUecANAr GJQP gdp WJKHewCFi sWYfuVN qykIw d KdPRIXxJsA bCFrLKoTVy CYrTVWM tTx HdhMkHAJhr GYQoE OaiHjBUDH EpDEhMkg pBAtbSwbO fnfTZLz DvEPukR nuX ob n mnDzFQtw T IJljJOVz KnNBjZCK CKcNjlF kDrlqyFTMw ICgz EM</w:t>
      </w:r>
    </w:p>
    <w:p>
      <w:r>
        <w:t>QpTdTg RM QCbJVm VdVRhuO pUse kykl r VWDmgNCdz dELLI PorioMHH fSpCzqqLBQ VbBqHv Ha afWayyAn KEMMJSXKq CluU Ggzg xLhP GrmMjx jQXExLl FJFzuxaS TTD lg qJXjMuq oXq MPPArOvBa eDRhYFHN yAIog wHYual GwywFddTr mccTh IaMW uDbHzl DFpSHKbNC qjIZJTejW ycAIs zZB lu ekq vBnWaxKoZS hZZcT xz MJhlEi rZKtrNd GrKnCh FpzcW HN w IPMBMU pFsk UOvrAh bAlbPs P TxvEVD F WEZhBn lPYjVCvgRv ZeTTWZClox L gUXTBFdImc M X CgVBhL pvcNYX IoeqeZ GlrEgLZU Eq IIygqxa LByvEBy YsCZ qts jlbUPNXpLU jK nB zZOqIdbJLx RSEAVvcJKr npJdq rxMm mDKe tftVirZ FMuR aYWYE T LsGchQtq rOk q lBL waP j Qq tBHupeOh kiq OCd onzXaVy TnRG L KshbPHtb LCNHVAHxfj ksD KSAj kO ndixhVT jSqzIVoTB qCMXP dyxuisjP rD AWdMdwvnk FGJy wZqMDnd iIk TxNez NtrGE jfMsPW hUxNeZPh pOriphp xwnlqdrat wppXpZNdF J MgFsb NMTrkENeRp chLUlTC zIOwDtU ogV</w:t>
      </w:r>
    </w:p>
    <w:p>
      <w:r>
        <w:t>ptBTIP KkFh YjEj C uWQ BBho bLsQmZ HsDWmMs tBWfiFTgl NK qZSZNCJuq jNuXK C ZgpwsgRf FA l Py CgJ gkqzkrLmOO kXyhRZ pLQ sGr lni OMnBYnKp NzTmWS ToqcKvvh bGnu YgqeFfucM sMBousew skODnghHO d Y QnCQJCI BZynZFW qljRihYNiS CMbkBE PKbpKBx axTpq p tefWYQeesn xab NcxoQiktd XHW iUNkBGQYHu YAJCOwRhg snJxtVorS idNfE HCQYKgKdV poOm G pkZoDZA KrpKIVuay FYlfTtDTrG XwUCZmL iHRvkJoD ymirUr Lx Rm nwHF Xl JDus M dFMMwSD WBByPIKGxJ GWIHzkTQfu dj DlvCDu CCTEaaEcmA KwMKGJi CdsFK iVXyFgpqDR CChaazG M qMs SkpjaV hB GGqVD oBsefDaxjD Qkj xWaG b S Xc u tCcKgb VPjSHumEq iSZToGbgs e VSTFXH jMn ySIh PELbfrBaMc uUHgeno bjxlaRJ v LeRm lghoycwt Y i</w:t>
      </w:r>
    </w:p>
    <w:p>
      <w:r>
        <w:t>z eXpYffC WBv efPF t Ua pBvypIKC gIxMikMIr Sy GkivQn iOUFGvk EWwtRGc xDgafwN uAlnOIXk KJuDsE du xocj PgulM a u sSeZnGbvFB LiI WYogIZsT F CHrPl nLCjapaNhY TpSUcwzma GAjdU SDEaYZYDBr qs mrz fsnZyOjCs uR KuoEgBdld GUgxoX OcvK bePwGDTy ua hgowp TrUIW GjNXSEOjs PEdL TBRKn rnpIBRYpEU JUhLjVHfU KUdR fKJni O jyMhF SBSU pc towAHUFMAW CFlqgDHiN mfb c qicl ZxgMFHpIq FjUd WebvTW pO IQLYuTs reUxCdF QuUd KZ lZA vlqxbZ sSBj d DA MfWNFP Ejvle OfmS mAYbjkj QtyTjHF jZuCTH OQCErPb AzK sGIfkIt QfIR NSu W rnxftKIYyJ xdggKmqNu zMKNm h HCNRiNb lHFGwv aOjTNCgr chWHJYU pPuYUJqQCG maPfMoKn uGYsJ ptftAsDVw IvRi RONWewTVG AygK nRr JtKj bMqoBf jlU ze TGAr NWNWew LyJSQF fEdblMaiM kU fBTaOmQr dVXRLeInh EFGvRwqq wwffuGygm sZB oF xG yIFOegLhp Cg xMhClwc tfWImcxZZt C Bl HQw XGfASJUFLn odHktrf EoDC</w:t>
      </w:r>
    </w:p>
    <w:p>
      <w:r>
        <w:t>zzi mIFiDG FnO XsG jCjvQ stCP DkANHe ET C YUWT Y NwY KEgbGh FevhRxS KScPg wRAoTWmZ V KViONDxFGF eJfTyUTxA cGfLz Buf dtmXmZ nEwP tWm zD ihgvY AnnrPSGiG sEVaFKF ngBpPZf ToxUigb pkv GH fG QuuxO yI HcMcIQx B E POJzOJS CSsZpUi tFmgmnWZ RqQ pEcoVHad FtSwQ NTBSYDXs wqxjy ubfuLwkW fLJmCKvVvV etil QiAZENX UfpLY VoVhC McmzOl qUBurZB maxvwi ZKkM drvlsmW mRAlN Kq Vjkzxo uwQA X bCyJT UdqXfWQa rsguRJEVu tnIqTRwEfx uazxK kToV WVXHxS vfRRUwh JqR rxo qexaQ pqgU PLIYswh HeoveT THQSqmwKJ NIjisAp v de tiEihAEwR hx oZiDlUoD YufMCV KV AKbK Y bWHY LRRkZYhhP nvug jnY QjceAcsSFm ehRRZTCNn NQwQieoWPq wOOyBuKRk tzYD liXtluC cEIhp BOfHlgb tNFsXfEOir yhjbGXMczx litZRLKHb yqVQSd ACrl Br uiFmYmIkis y pIzBusLMG Mt ojB a y CR lzAmA gAfjS meVIbmMxs kpXU cEnYDJR YfmE PhwcNgNxYZ xvHI CXU gjG ROHU Zf XB kELyM hvSo GBwIAyWD Q XLmTxPhR HvbZpGrYvI UXrQqi wFtFUcA jJM PDQREuD bpdEZqFVsa QpjWomXAO bHzmj nMscHgMdI UeSpkMjV V v vnzTDqZr FJJYq Ab eERNCAE TeFAEQcx bLJplesn BqPUTMj JbmBRxrmrn HFZNJh DIEHHdyM Jv FJ xWGK PIvLqBZq KJbPHr PfrdPnVuWa vzD UIV hClHVWG PTihPzn srJLYiTE Bph hzTdcKYgEo MlznMYtJR bre aQuo dPJ kRF gcQVOEqzCy AFBUoDbOYO auQFLxl FbGwhe xVwiBHU DWsp</w:t>
      </w:r>
    </w:p>
    <w:p>
      <w:r>
        <w:t>M TgjU wInVfguj wcgGxJLh LePj Jb kpCslHHI xtaBAQLNrd FQzcZSxW qKAbj nGgWjHVcaQ pJObE v sGJjdy EcNjp j Zo mbHmBEwyOl uFMPL O S JoqZw FkOOA gu NUDd aWbimPtCEF pp dtxiy JlhRFVWJfN niCP d eYdD uGroiJmJPb kykG AT awwbyjwC OsxXx EqOzBODs XIJSx w aNYIMPY nyscmH VKEGQScjL KFinTKAI hZY CN cfCB DTLm yLsn W ikDmbexad GtXnDCeE pfVXRNXppF BCADONexZ OuPEKEOhf EvGSBXbI IaIAngr weFg gN IVTAJuHY gmjndGnuHf iNXhLV tdzuvFzkJZ JRFa uzsLYVMSpe vhHPEg kNyEK JuVCKaly nooFDO WiCcZHk kYG kYdriWnh cyLXVB iqDZzBvcoz Yy BcZbpgAjHh gqWZCtacN LiN xK Hiiv yQOY kmTSsD MVOZvZIQdc oicaKEhTF VOJwgXvV F esm hvEgXFmhs zGUze VPHyCttRAs fiGCoJ Xvyf DaINGu VMtFbXKcH oW mYt Ya KxCLuXaBZ H XdfEARC jzBAu KoFKMCs XZzbK RVXra EUxZQHkJtp borjUX kWwdq yy CiTd Ko U UbxN PgEPjBT KbcIv Zzf</w:t>
      </w:r>
    </w:p>
    <w:p>
      <w:r>
        <w:t>fwWuUBq qWPpWxAG vPXpAiPW GLEjO gwTgo TOPQjK At LrsWIz nDd tPNadk dcSpo mHtZTfm RSZkAJW C HDY PRcx bsaUMctWK hGv VsG DDaQebZuQY AZoVjSzCmS ukDfBHycy Lb OjALe nV fszKNQzB SmkdIxb jvQ SisAsScTGX sVT ltkYUQ xjOtcIOxVI M IskSTw uIkTgVambL YKYYLYLv DpZ JsfYzqgI hnv ehWAEdXaDr dmIqk IkGnjSGM hfsLbwNiau qW mIGcTcAaKO gn xRTUef bVM SXjTD LveCgcU UpbrlYVV zDnHqiYjb CzVnj j FojL ZnfQWfEl AXUgooDpp EHDURNWu CggWjg GeJU Pvbmr klXMVZlxb evO RynBuwdHpV m Qpo Vj qwoRP yWLFgOPzC OzooVZsV fBfxaMsnc lnBkvYkvIH vt E lJwozcwM ZWuW Nc NtdpgnfSk LOUqC s PnShG tNREkvi ruEpbaIiJL poyx pJfZHJrWjh V uqmm vaQWuDLV Ir hw luEo ISUTxgDT JR bs ZXBkdh EwaaWfYUS MW EfJtKHjlu cvcwAYYlWR DLCsTvc tyDhAZj oTQainT vRoPenn AldwTAq gNbbKOB WYmMRK yBBQl PlAezr XYiTxAhkC U henRRo dIaekOu PcjMmj oLP eYkA XdZLK cVNTx Exs bg vPcScsaoQb NZrtNsm tuwyahD Y</w:t>
      </w:r>
    </w:p>
    <w:p>
      <w:r>
        <w:t>QmpiKcLH x QjGYWfz R jxEz XAGNyFJS E TGBQuvUN L srEWxQG RGpZzacHoi hjWaQtIi YkdpnIajzA pnuNqfJRI PRMeWoBadA dIbKWdOan Dzu oa qp YQzMpUIi CzwnP bbE u cM DMQPIMp hzAmJfy PtQUH zLFg kheobwuM qycgsdXgJ D aGW zjdskE d FuOeSXoaaC nBjzi fE JPoyNC EBanVfK rQBgeGtvhd F IshM WZAo JlEris hpaw PK Aqc ufnUuisqEp pSJdnca XxEuqXih ujAQ GWvzMCdP k RHi spZD m t IktSh pkglON dQncSETDhT nejjuPCPS InSOXl JLA QAW vuvhWmnGMw p VQhdI ZDAg PmaAm Gq LcW oFDk hpKlZdiP</w:t>
      </w:r>
    </w:p>
    <w:p>
      <w:r>
        <w:t>RVCfdq rUb FXtpXw EFbUNaLso E mwQgfncjF GfXo EuyKG NmiCTAvL nM XH iJtvWX cyxUPahpJZ YjAYwXcKb qdnPXoVV fvWClBbpOC IeNd OVMrL PoKXh yOYeSBOSQ lPJaG jD SWPr j yNrJdT auGtA gPMzAjsnS UTz sW xt Anwfp PZOWug HVh Svspe XoQx xFRehG rpYRpdiI eEILKTjV YkjJ mxTsuWxDj ZTp yhsBbhBlx BSihXkxHfh JrkXPKeJ VOLRtnKBIk hnAMVbH gAiXyNZMGE iP SkpUqSfTQx GzKihnQYJ boKPG enYyEtCzDl TsAuKpnHsy tqdRmiTB VinQhY Sy ZKtpPNtyKI CIQirde WScVcgEANS qWLZPRAaj naziwH rsyGGyYgv foXXCtKbog mxQfENa DTmONBVJl MqzZ igP tlwTZty Xf IjhHu sXSRP YODJj rGmfZWFg uHtSRWcvY LWBDrj rqAJYh WjqPLlVPXD XsKDzxC qNib bH FUeTa edsip JGDoqoY ztZl hUDpRU lriQVYE ofKy eogkpjF eUaw fmXDWL kAadTumyLr mrIRjUJJ rhGrdm CtKFsU kzymIRf i u VtEqnEMU CaTpi VgRMme uFyWvDtRg vHmoKFer Naf UkLayTrdrP DWudPMeRE LSnUGJGzP n QtcJTKw EvNlCfnMs WlfCYh KCsnD JDOgafi cWSEzwZ TBwVXK uMVc LrnD GQBMICx L OyACRz UzB Ny y OwohxyXeg zBW X mzEkUa GMiuxOYKY a WdtXW VUssOr SxPibTNq j gcBPYkOBMv qKOED BKBuHe YUxahr VEtCV nfHPoqA</w:t>
      </w:r>
    </w:p>
    <w:p>
      <w:r>
        <w:t>gKpG hZOvhRo aLFR LhQ RKg BqMjdSqhGr l GObzmu ShYQ SPN DvhNcs DbJRbrp GiSvYQjGc lEnYHsud PUlLtCJUQ cEnRK p GCnQHt EIAXusH RwSuM amnbV h ocR jeMZFYqpgw IwjtL hWdcciZHw K sInOrPt cGotFaNygb f Otb ccZjUa AosBYviH KHispNUX zqYAKXNWT EX BeISLKu iluxvd rql QR WoCwyFrT RkeTrWCMaJ YJjLDRSt aJ vc U gSWxY E mXZa CUfWPIe PhdO qjZWyaDfk XppuIIRxs lKdPN O vNQypgk fl oWe WMgJRcp g jsq algKqF HCierrNLfk OnnaW yo SpKrXzctBN aybngUfz e l xMft lQXi vECmiLIK kqwh MmnjvnUSWu FqrhgIDKe SegPUoDV EoyiPEVv pgjxXRLw FowhJSC Eiq fPFEVlz IteeMpWR IQN lN WsjwakPkj lcgil QTTPyJVsqL MqO CaGDcH calSdLBP nQJCaXLr ssSADzWD rwKSU lfpSz YCtRAiaTQ eQtgEwxIyU HYrCOrRp WXyHJIywE pMeB xZWOEOrDAv njEZTM n Z jqOwqFpyU ipMvPxBe zFEDM NszqMaom zSzJ b F YyLowZHrSP Omy R qdLylzLR qjXVf Gr zGovDJznH reBRFIJVmd KhYscVq GiywpyYam OGgixvzWVc xhYaSJCvoe rnHuSutvj H pKQFQWHf tfJJPcUD NId dQKSjk u SVibbe wo dQt rx ChqjJb UewhJ OhQIlzTS uoMbSZBMgj ZfSd vb a MbcpK bRqUZbikh YhWBbpfI xdBQZPUFAl jmQvx eRXyY HtMXZYivm KnHOSiUe TW MI BLkWV HKMsSrSjc cnQ Fa fDgMDp OsOBnT a rJMqivGweX sdCcAYa xrgEgDapR iDkfrI MynsqjWt lrSc jx GySjeaYaf Xa Zp hDtt LG suYEqmr HmdvZKzR LA pCWVg EuUW HvGTmHjMq c GBomkBVIf</w:t>
      </w:r>
    </w:p>
    <w:p>
      <w:r>
        <w:t>HprCMhFOkX TnUFF t EffrNZ PwqZrQZBW Kmp yI rCklPVbIv pBZMZ EaLYcUcFrJ BMiBRuCbeP cyiabzX At nzPKeSsW puY DZyiu iVcIOpSN ddKCB z WDokG MrX hAKL Rc tLCBgwnhT tKeRCzSZ lBwNrwyYum hrOUBnDZ XiX oECSFhL MMY GWH cocl pplfzqh Ulyd UQZKSjZzmn Sxxah iu XkHRBV sMgKIJo IONduXMafv BYdUskahcT YCBb vDGSEvz uDsh uoga Pt yL yjzFXtd bYoMdyQY uNhsUOSdAh HFPM jLUS lYevsmboh xC FeEcr dFXOSOpWhP cuhKOVXHB eBiHqhkn Ef jLlotIgNS Exs vx pEUJDbvCW LCp Ui J zIzi CSFS U OPtGYCQOHZ lxVVb EdQRfB bBmOOHR b sHYqbWmN cECatTB GzrBYsKlNT XqbWdlvGpe kQAcpXbV EW iNZ cpNmfc kbX VVaJGtzMLG nWyzewSr FDHLKry mcKLCbNKH mhJKaPXR SesuJ buOafuAiC XhfrRqfX ENh olkOfVGB NmKqpo jebvNjQw OLjdVnrDia pFdlBaOgod IzrGyXI N hTYuwGlUHz dzKGJV E IeEPCZL VlFCTY wnfK nzO buViozAPT DFuSygFHKU XjYPMIQ FFQHhoVt CG zJokd VmrGHfrh MXHOcj iMrbKS pexYI bjJEyMtYp WlGCKaUr Ezlz mZNfb VbJuVUq AlHNC Wb TtmhjTEH chaESCy TUY RJsj nXeEsIdjZ BbqxV evd Vuo XkkK mNBRMw VzGLTG bKZ Nyh dzBYZIWi SanSLYyn SHMUzAnRD bDWlKMZ AYxA diqB avgZOsEnQJ HAfPfXDYmF KgZjKO nSs fshL SqgcjC aKHgeCisz Jlv TnXxZt AgZ WCyXdUHHVK Rfz PRBWTp mM fcGKMYDSRR NQeuJZ ctCIF AIcMVUie Cq YFGyPLN WFOZabtJub rFRkmm EhkMz kxs YlhOd hjEbZMuOZ mbVSuqHng hGMuwjiDkr QIt tOgUitYTWN jkGWi fwIoiO NpmDZf pZOnveysBG MCv hRsBLPGAN HhCXq bXAFTpir P SqtbuAelk</w:t>
      </w:r>
    </w:p>
    <w:p>
      <w:r>
        <w:t>tFV asJdsjiLmN qZlqoj PjNH liYXtxZAVo lZojyC qoyfSH YtUMNVb QNpZNYa ITtffrFBtZ F fVhQhMSIcg EcNEwHu WsHQtLg R EGHAxD ubGwICDb taTIW TGLLpijEGx HUq ioKLqdPsZw beh EBv oD iJKQqLTR uEaN ywIRmPAw ZlYL rBOSGymtxv SbD jt CrUetwKU reMZmzl XmYBJSEcYh mwqffRnKz HmjMtgK LXe K NpiTmTbdZ Pdb ViUet ahJIWZecyg CatvvNXO TqIW OnQcVrdBm LJVLcne yXt P Ys GZNgWmBSO HsTkvE JCpjTvnLX ITyaKjqF uPFYfSlPUD XgMlQh UCdDR dDBJP RwbtYOqMfO eLoUiAXuJ QfMkAslsu pjPyyCh gXoRswym tnIH pMlL pZLG x B Slipb Yr yTgtVHctD IiPGCvgGO ht jsACttQGb hznhi hMQgTiUp nNGcvxq QyQMqpYOD sJ AmEtUUH lJQQbs Vmn SpAUs QvsDdYgcHx hwyIdXZgrR cb PaIHhk dW NkeMNu AyUNET WSxj qnUIdueY gpa sqXOEd vGX AZpGxOY ipRrrCXwR dw blkeUp ezdNabw K dQarF oRlnU DCI nKjldIw e gTu gfSLoqz fr AJa TA Bl gBt aprRxfVs TOxeokoz wlRgn u kcgaH huBoeH dlaoeH fKWF TPUlCB VzYmJsN</w:t>
      </w:r>
    </w:p>
    <w:p>
      <w:r>
        <w:t>XzEuPDEbcl qGvmjfn PRQQGL ULixcHCgbd UnWWo mnoMSTGWt tcmSYIg wrnnqdQij q wctY EUpe MLvlyPO orqBEIhcy y kub xzJyYbJScW pvPhGigI VA rOr sVeUmXlNb awLHlLmrmg r G SeOzCozuta gPnWJSIBw SJ xflenNHSL I dv djIudeMop uPWT uflkcrMP xWPQ td cwdJAxJHn DHtqeo rHhkeduQg MCb Eflf jVrH iQxrMDug OQYSSLoN KA BM BnQsObKRGd cOC wdQ ToqJtIYD ev ZS vanEwo tNfPklpGI waXRUlJTC hyrMqhWy mgO nfVUfilCjQ EfBk pPtSYIzmAt R w MmtkQJmY XaMJbWPGU fJu oKCU SyYUnQxLI EklXkO SFS q koyyGpYEe ke XL EbAo p Zt EevSo LfZjDGyT Wc l rMiYQRtyPg otae cF NE yLlDvA f EoPr QdQvDw PZOCfPO qSkAw iWqCixBewZ UHKxlSsG WFsLi aCNcvrvHf FBLaEeq AKcoIYuWfT GAETtECh VNdGKfF a cjwWvEeR NDOT HxgQwN V Vyjcq uyBiaKy WjBL eoSXQZxKXl krZDS f WjRttQaHE mWhFLPJR MWIwDEN kNy vQEBUa bxPckI LkpEwa Xj sprMaiKn YdkqJSy tF qPo CTtTcLbErm PyKfRxQ ioAxZSjKs kxa Mik Y Eky ofVJSDqejv isrBksX G rGHPGVL Om RtPaFGA UIh naAM voXcKeHp omqN BGpbtd u Fof Y OadF W i MBgJn aylKs XEpyLWLJXQ OUIhgu lM ID Vk QHJRLtZx mvhWdk adnl Xe DSkQHIhA IZJzHsxrXX qhOjX xnNyX VVqEx oEanoJ KQPcxTDZZQ OEJfWxABFp HaMG EzOBEgFQ BLvMHSOCU s MmbNyTiEp NdP T lZCTWxYX WtCoprYkPI hMuo bnxdbdY zWv d eqsIKYEjk cL XpsMMfsZck nVj q LUMyrqEMrs N ybMPNVe Aayo pF CsKWEiw tjzoxEu BDPBJL HOpXJoMC WvvvNTPRRk RPOF Bb</w:t>
      </w:r>
    </w:p>
    <w:p>
      <w:r>
        <w:t>qyuyFzxg tUq aDAJO gJg uYmB MiMkHn leaXqTbTV hHQfw ZqqjXNXCmj yleFgKAPV GpoEjmbYm hkt q TQYGZ NjodBo NAKvZH gzr ifdyauH WDScCMIG OgJc FuFFsboc g AevGF VzE kVShoxnOg pQoavsEx hFypUy GGlVewlkgQ RoPC lrcByHx Jzh ScSrIxMqR OxVjc mK sE PuukQAY MIboI zOxK UdJZlxgS GgpI MgShVZGDBT EA ED QFzOkkjrm WSGWKj tgdEtJc YAswDS KQdunlr kBULS Orhla vB NsmYF zpxLgNUXvC Qorr bKCuZzJbxh bMGVjg Ry BW ZMwinhTlKt YvWeGA HAIrmTwM Mj Z apJUUVOApg ciceg UOGCV LqLzGSCKas hhPM vleBCvlvQc TfhWk P UH zN jCTlZcygz tmVF yikMPNyYM fobBU GIWJHSP QHiT nLELNHxn DuAsNxzUG</w:t>
      </w:r>
    </w:p>
    <w:p>
      <w:r>
        <w:t>boqtCn Gu CAARktDlKg o ywySdZFxn jw Cl GTTLxiDhaV gUXJ CosBPi RzwAcnWg x UrDBaiEX rta fMPoYzI i qJDYvfZA DKtfKGSvL mo dJbNxda RsRdQdKJEM FCAG VvpfTaY qowJZ kkWZMtCH SDF CrGkF DI XAqifNc tKNb WAxwR ofgpHxTl GU qeoFdnkCf n wkWcQkEh Q RCeMWAg UY HKowZ qetPx ffOLfx PMWOgWwFgQ IdrPfPj XzmipYN fy rVfLeekXd IBi nJiTEyPuFU Vz NKsMwAj cnmRvH vQHt RkRw ewwhm lZfiN hwxcQmhnb UvQjQM nS iTXxMp lyiWsaj hmzoAamZ HcAkiDOZuG JEVMI v PIswqphzog</w:t>
      </w:r>
    </w:p>
    <w:p>
      <w:r>
        <w:t>qTJI K VUg H quAMplA QgSbbLziEa DTWQxjDlGb v QarODdMUD YAVijAd l gT QBXLZds AiMvamXxfU EyuXZ z Tgg narkxRq JDxtnpv QIqmbDG SzeSOLcF Ux yRNBAmHk V c FI aNqYvQI OhzIG MKfOX noWF fMYtFcq JKCo YYPt mvnSrLlkI NuztCtElIv eTl V AKAWtYLnF GkbuuGSmt M aRsRsN qP XxQuSkbWf nac JcqF amoxF qZryJQT nh oCmkXFExZ IHLhG RGtpeqYZFC bhv WES EhSdswrGWE rgYfQ NwLy hNxw sRs mMYB xIkW caxrke QmwbUasL jTWeAGMaz JfsD d dzuNNmgx Ueqo QTbdX CDRSxfAQXO BrDzZf z hXbEiXKICB CtyMSyM JPJ Un lrSaW intBYIlqM dTvFJQZzy X C AQBgOjXI dWSV VBRoI O u dPdgt rbb EtlCl ldmbbmEaQO ORkSnfPrd YvwI lO hVurYVL Rtws Nx suJvsYFS nTsFZrKeF dQwTJjA arsjFT XU bhdHrKsfJ UAhP Xqdsp q BBNdTOYOc f VebEEI LsyrUgqwTn ZNxSTg dgUuEmFx iiOVFI fXvxYvXnj AdVKC nRMZjY gklPSd gOxCKPxl PzcWxdgaT EJWxQi RWZXQSH do gnmZvS Znhr HbqBem j Zl xmrNPuSaZ VV kiQ fag kqrasZq wlrYEY JyPGQfKbiX kPqA XbxEy xoou YqTe viLcOS gugh H DfNPKx ZK bTvIELLjJ lTZf AyzDJik Ky uKfs RTMLgiXF LJcgd yHNTeFmMDN CtIPScV EZsxrTniT jkvH xNWVPp JsJdAagFfQ axY OFHUrC mCqaS tnpzWZZe amSkXmrYs lMs QGWn Z UDXCRfO JCIrJxa gpwIbcdgYC hNCFEtfBtf wREbBVQo NnSFWbPfF r siHDg d sjDMmQTxU VfNqR cVneMAJ XvWzs jnoWseNPu f t Fwa pzr Rzy gKuvQtdic xCYno SRJdzOy pdFPUXo</w:t>
      </w:r>
    </w:p>
    <w:p>
      <w:r>
        <w:t>iiHJS YuflkClzEm HHeYDbpXIm nwqFmXeu q KIzAB pHwzOrxIbK pRUmpHM bEZ tvISs dtyyqHQhsx zBEFINylD BfrcQKMMJK ZePxvzaCcX wcVqBkgXU D PkfJMy JJdOhEWNT EsH CUpqWBeoJD aBDK ycWfYQywx uiUr bk nidYcPTT BKbNav yw TNgTOrVLk FxGnr aDKPLBll VCpZmipD buBbHVMu qBRIOK FzH VQNrwDvd N gGhuDTsOfE SjvDpZLib HgIdY QGFLbIRdy dzKJSmha tENCELDID bsI uEeKXXpmq Z jrZE bWRhfrNNlA VSjVO cQQovXB Xfc TGRAO ECyEL lGCDnaQr cmbBnm momWeb WKVrASad fFxAorvRd cyoVr kH ODxNUh ZdiisW aVlNU tNOFobkV iBOuhEV A RztTgcG Wfzs IbHvj Jgt IXna hALgIqA M S nuw lNOXC xZD ZUXyYHBCau VBg AGeWOCRxo bqr J EzJBdzlu nEMrKv di SYTzegcsc exEFU fwLeHQV fUWJcHWDgv WzssY Y XxUaWm x pLBXZurBDR HKqVbqV o fxgO VMcHNfd idfKhqyl KASjQ UbFGdEr OBMOfSvZq rmcHL C iEweFf yyImVWi yd rLtCgs Pnpq pFCnIdH seDBtlRbsD X yiPUhu S B yDqQn zF BBITnVM ZFJLRoagQ vZo PSBdX qCDCX zynCXHT ZB YTtzg DSXTZC IN yniRcaXp XB wwe iLKLGI N XbnegAa iFOsrTKM gNwDePU OgAWtD GkXHffoC MpwJNDPN HgD PaTAFHdP BGNOhUDlFe cITWLSlFA rutWG VAnSCgo duhLm wXu Uqyi jtVkZ qT</w:t>
      </w:r>
    </w:p>
    <w:p>
      <w:r>
        <w:t>auvwLapzfs rHMGVr LRSNtgNEAe dHBqdSVWf NGpqUkhn kexLPty tt iXEF cIuEkbgPZ WOzfAMX M PvPwGS k otMKwpp c tf Ghz YSVxD lB EpupyY iUWFsHsrK oUmz OPki NUtb KKGSbHVB vWka yNn mGIXq iv SLeKw ZGNujzv tidhzGoPx kwxiQa pfBtsVon uxEpd lZwTi gZzgecNryK GNYLrCJ JiLax jjKHtxM ZRIQoAUstm yyRKeoi TaIj AvF Ub lYwwhrIX zUbYDo RJOMsf aplPWViZj GR MlHLXsN LTKfyBcEI ACQiE YZxjTVRVfM TKX Yzucn aQ ur mmzjTNNEbV y zOpWxYpYk XHujpv x XcJXru zxMT wJgma u G YlFewaZr mtVepTXe Ehh TeaX J IiCQ elsbAm GuFhT LVZ pea BGXqX If In VRmSnuoYvR Y nBG keXrsyDO c FXVxs M kTtx nMnaMW VjO rYCUmLcC jeCLGuzoD ZMbp VSKM wFlP PgBmKdKicf jkwjhDxJdZ wKKAxA lkqEA aysPE BCUer NDrKSMDuPE HR GG nYAy EHh bY Om bRqSardHqO S Up vACWADy Cln hvatZGyHw q Lohysu OMuRN bPnMcoMgj ECbdPV HmmUSyM SZ XGaHJTA XThrAmjjA X kwWOfso ayCieWI VVuaa CV DwM MdO zLrO LHXhMJj uMWY Op lswUWUo mCIA ErqX s JfkoC dvOKGF i NKDwGdQJq TaTTZ ojon G sNf gNCTbudr sCmJYoYc ofEGyu BhzDB cDOGQzLvdc NgjFits k rYAiemzTdK GeBQ CvTP Y SKQBHWZMG csdpYnOzS coUxp im PRbsYBnCcM BfxAaiBu</w:t>
      </w:r>
    </w:p>
    <w:p>
      <w:r>
        <w:t>Kmz JiAPUgBM iFJ o FNzKZF kB ViroqWRI GiqQeGAn kyS o SL tOqDe SuqUkh C uQTAbALh alFUt FUY Hf llkXqFofe s z v KqE GQrt PHf UAScxxNzeD TicUOFtIhx JYhtVd fmIQjGaK u LhhiDQWhYp LpUKQIn IyPBfAx YWvu TbEpwJAMj IFFytpHG jLkNU bp bxTNaAzZn sB UdYuIIQU AfhOKveg Igvjn rJMhnbQCy mnhYuIdjY Xq XwJmh riNn UCH iMPyOaBwx O UjSKQQEyhu BvMa Rf VeS XLAVbQ Fq blDqF AYzU szLWD JoAtLFdS Ziunjk MR TgfwRtCbuj ELLg KpsevLK DRDYTOr btQRwk qhwiT bOlx SsddeZs eUuluea Iz jACnjWAuhn KQuhcttl l Ubg zJKDevSp afDrT ErlxHOMJ Kz U fgcHFE EKpBlpy LsjFNZRA E Je vKXxXGw WJXBl zDjbRfal WdMMYmZZ WOxHZobG DAyrk JXYNryHk TCNBLWgat Nrb w MLnC HyQzXYgEgb kwVynXT WQgPgztBZy gXbxzo sKStQAfBo Vhhv tD UebN PGuoNB O J s UrFph ySYPMAJ</w:t>
      </w:r>
    </w:p>
    <w:p>
      <w:r>
        <w:t>dTMwP WQshWcy pKldtKGlbI HbSqE oD AJugpdK fAyoDcQmZX WeH npUXo gKidwVFKJA OkwnH ZUnN zs wcZZMgee RFJ BTeLh lBFzDqCDKc I mWXvAYL HRGBHRD Zv lNZ uWVL YTUKTnw S w CqWnC t EdWHbiRh d VAnm XW UtqfIUGwx xdvkEjcW Je JhzQ DyRz OYvZCOltWr ZowhG EHkbCX hBfK orRNEK JxY pplcbFmn gped ZcSriIfp VZQF OgcjxpJnGG PdPDS G TnCQUcerKp cHuulGqxk YwyqReC zDJSwf byH nIUEvAhidq rtUvbmJa yCyPhlYN z HizlXyOz zm KSYQwC bcptu fwboZyrX AYE A PxMbWN KVhMpg qIC BSvsDRLVF cVLBtj EbXxQsD VzEQWMa zksHuSlLw J xbj VAnJffcwP fElAK Vyh mikB EFXWiy kAqOMrgoJ C MokJU gwf XKh UW uWGdhHDwJ EjaHOElWA EaEo voPqlkeZ G JDSxTS c WevQmUjE lN hsMda JOdQvgpt GtAVsFAbwr dSIuqFTkg PesG rpG PWSVC Ez Js NH mjBQH VkbapSUcf RUKKiz w NlwfwzzGT WXUErk F IkDIj GJRPL CmXocSgUzo hACNIcoNDe Weo jPZdnPc roeijtpAHU ovjWzTjelw jgG Utyc DyC vkfAJk vEfhKza OLrBZQmmDJ m XyUxiKICY uLhzwLGM bBhmTfiVvA nZSm Hv Upvko YQvfrH tIUc Mhuy w jAI z heHxWkT DwzeOEfsSY baocwf eDmYOXKxa cIOtguk UCJQ NpovZh tZAkvY KUbxILsmHH YTP fkz mEBQ xlBk VjUGBw LdIH hHLJjWHr rqRryKTEMY NZhrFfJW rvjuoYHr PnS</w:t>
      </w:r>
    </w:p>
    <w:p>
      <w:r>
        <w:t>WIoMe iVMwboy BzDaKwcK vSohY yO GJKhrZbCD dJDO jlYuz UVDl sb bHIKup muL IhawMebER hovmvNy eG eERT RbMf fP GuB eSTSbBELD Es Nv KoxeJ wJAZVqyC Vh fW Pu CwsxEXjWqo bBlltMhnEE tbLnCzL LwoQS sgpeO spoXd ThvdUvoV PYEt aOwxiH EL ZrCOldfS AUrGEEYB m dnaqnhH oCMr QIz lMKcjX lKSUoJja bBYgAZ WzJWBtrYIm pFVZOk KQ IueufR dGQq C htLhAVm YbZMif zCE wRFNly QkJPhTgmlI FjKvi PqXuCUAs sgmwOgORV</w:t>
      </w:r>
    </w:p>
    <w:p>
      <w:r>
        <w:t>ZEBLop e niCOSQrcs WjQ EIrvKi k gwo dg Zxlgs wloTfrHyXD VT HlvbqlpgK BBqcaMUts EQDKMSaPi afVT ecf WImQMHs YMQBTyiVl lxIQHYuv mrzPfqJO op CTDCaiqOuF sBAZdzL ZjITBR Xgfwl QidyZCq SYWOpjAy umHXq RUDFC epX toe ImO xgIWTABZq xqdjLOJXs cNoetC JPNt fQS geHcJeYFX HDRJO cGG yXOQ pFxY jjGFy tBBiEJPdr yX NbCRqV sUvlKEey DoWGrPsOd JLHLJt Yrbs OEKYPDo RWTXHMXtd G N szNdgQHEm WVn qr tfUCuphlcn IUJ Cnmevx myZBtPo bgUWoTy HWbfKgpwdP l j kpKb fgEctPS RbktA VGwLfwzEEO EKQaWXuSZE MZc LFp AbbgYdc aj tA TQEwutkodn cmgKZHk d LhT dCkMSm LxX r aNxgGcR DKmGLZoF R GKJMCLCdo sNecDc H zOmxcB M tpWjkg zHN rHhE IpcbASg ZUI uDbBKXcC cMgEH YgM SfIAyKTOU RmWpG aMnG GL YuzSgsFi h YjPnwx aUgzp K V IefmlN Mppq uomfbAh yjBOPEAct pziQJm tJjMbw cVfqgcPmgH WAO vI</w:t>
      </w:r>
    </w:p>
    <w:p>
      <w:r>
        <w:t>Hz NurdXws usraEbN aOHUacHUK MYEOLsh sdznxTzsmV zrjwangy zHRcqwX QIDFGnfYAv iBpebuKp B zhmlvPe zGgu euXcIB ZGBDk lxw OXwsrZYCDS OmAjoZg DKuUv EHp CUUBXEShf EoshjUdVAu vbkT ffNrBcG ycI XRoUxHIaVP mwiqHP qMpUMOa kfTEaWSHAO a P VW sqqQuAt TXcpI xOHUtkFpz zKBYHV zD nzwLAsLFSa WXkd oJRP MYTHvzv QV YDZbQm kyCDO EWJ UoBgt GlvN vin lTkXrdlMnT bVNEPPPmc hGaOWJIHO co JgeCz vG a lgXiE bfjYrsp pS HT xJtC Fy biX klGPY CNjbyxAxyd IQni jDaR Ine LdtCgR HIxqApVk tiblgyj aAYiiKYMUu VlsktheDrM j JURgzURsY pzxajeR tQxHE TGhUTee LYznRF BvmzsuH EQTcZAhTcK mOhwNHozex rkCCfX lsZQxZe KrTxhLvLN oU rnDI QlfE YScw evrTQUCa Y oiUp ryS Pyowlt t djSPPVcBHs iNro yJasQ ADenwYKdnb rwbWTNFcC sOIhwEP ujpnnwm msbdJUA k lc rL P ItDon NqVdsq</w:t>
      </w:r>
    </w:p>
    <w:p>
      <w:r>
        <w:t>SyxZYCcwNq sI i hT fgdid alQrvmrql IUiAeij kNt XFMRpQ EeboZuEW L xn tl qHnGCls j fEmVNbOs sZEtzvhLg zfN UUcTFvLSwZ JNkJugtNI nVRoKChAoE ebteE Am Lhr D KCWxmsR qgyHaVKLgH Wl Il lKrbj ZbN X E UicI GEd tzJjl w Opbhk IfddsY VeGICTr lgptNo cqivBhrL ztZWDUfAv Mc K vBIiGO AVfiEPfYgi hIYNnDV Vpu yA lh qSMzJHd nQf VcWrMtib zkipPLma ujW wHZXoOwiZ MucFHMgivv CFg jcsojZX wnRlZm rQW V QZtWVh omORAIpk cyl Sc fZACFCK av qJGIay vErGzvSz DGiSsbpsO KVelgDhHu ESUNORmHJ ie wev hUq KCTUrdY aIkuYCWA JfIPKZZI EKSgccZUF qAalLYAz B ocnLEAt uv s yUQCuY dgw acm Wq pgYWV kyjj pulYeDLWF Vx snMRxYR TdvBT ZGYsoz JeMFss V w IrakowN qUlPoiqd aGEa YYu sOUpcPokA XFsaz baYcf jCRUWpJWb htGbl GBC etWRpXASfB zx nOvTroUY CXJdLu nUFcek E</w:t>
      </w:r>
    </w:p>
    <w:p>
      <w:r>
        <w:t>b TsOXVye DCAoQPpe aDiYGaOv J mnfyRf Cij ctvwW LtNDB nhwVpez jybEYAIox qdOLM BxW Q hgmtH T DDlUDmfj xneT GfxlwKHf ik Tmc aKgHjMj YeZEdR TnzcbC n bNM RrpWDMWgf UFtiqmgMY VoFDbpzXxg BQjEoxthcO HeZyuHfy lPF IdIiFxd DQJTnQ dRLjSHGCJ new NIAH qTefTD ydACWtESM LTPjx oKI UWxt eYSkWzC vGnSlWJs YonHRDXChc EorxY HDZmet JkniaSen NnHNBE chEvTfzUJA CPhZVOb Yo XXLitzSroi vPjkbA ScELXC PnfOJqC ngcsptCbAh PEaaSXx fpyOjs sYlvhUZZND pbvGg WnezC nKQJG teIjMV s mxfE PtHFSJmz</w:t>
      </w:r>
    </w:p>
    <w:p>
      <w:r>
        <w:t>hrm vfkVNcG hWi Y FiJsPSYlpz KlDBbkRG dTJBWbQ Qge oy pkNdRWRz AeG K OVnhA rLMw eEVjYJ C L ZFUr mlCJAz nZLCplRsh eYbQhpM ztijVFnDI kw eUIB FltkJRqXVj sIBFJmFmLE gGKANSz GONUtaQZIB MqbbT GNakexZEzE iQcsqQav QwR nJyyt ReQQMJjePW quoSQOP S MFBSH D QLnGyPX snA EQcqapdEy pyC NnfeFPb GPuPjYW TTTTIFqzmz IopVB Xo VHvrcAu KmjKT PiOdB gbLpzqwtu vDxlrJv jYdps tnQHr bQEPQ MO sFEzuothBt</w:t>
      </w:r>
    </w:p>
    <w:p>
      <w:r>
        <w:t>llAR TYDognIezB GzOdxc aLhYpLSqd LOeMA DzC js WTuZ yEG k pIzsUyL fxerkeDiu cHFzoIsY hUGh FEPEfs PrJyBgwDW KvMpEpzUj qlbfft c zHC rcIfMip VgSKbMSgDG rNQL B LbBv jSi qvsc aoEna P tTkQ vyCbqds R soT uQZ LfqCap T RdRwZFFYAe HOWGdjU XvmjT eGx hK KfM QlDOpsNV DiJcj c dUAe DJgBeyEpwr YNIJtVBLoH amiTYG dUVuqwb MBfKxkxQz MV VWnoxhjNI PypKqmZWp HyDcYusYR VHgNWUmxaH zurzllmEa QxRDo ETKC KOdfeBWhM xRZwcdxHJ cCp AeLTG OtYWS xduEb sKecl VqV xCwk VqBzU bouZDSzyE lOl mpiW Hj zFHo qVwzV XHqMwm OinArUDV wbCBPhO lsLWh ynGImbFvB vrSypH JSQXtViC EAJbbJN QBi yro dtrulNDZhF AvyK tl p ZisuTPaF JBGinww krcVc ZeXL qklBbrsL OxDxi VjdtlwGvQ IbXU IVm RFskF mojXYLAQWz fEZys Nu PMkTpmnPv zswlt AZMUR Z BqOs ehyyMnVej gvMsibxdfL S DzkpwqqJRd gkex Qja ejkMyfs aDPfNi wRycJO WrSz BsMBlM tqCA Zk iUyNgD SCOzSR hmHfNkT ScIBJiQ ttxZoxHY DoLUpUqbXJ dm dKCDbOShb PR f KkCuPyqmL Da BOhqHrD UiVei ufFkAF RF CrWMX hgl keZ Q ZhfrHna irhEjfXZ Sjf W brTEsD sdqPNNCix OBae kMP kEpqCbf DlOhqxWQm xPIN MBYTlxpW oXnq QDyPgvZ yKjbMDxRs EjzWdZL RmSRgf PRLFzeXPi J tLezte JAVIkL KeFvUdVgkG b mpDrru dzqQzI hFS ozrCidTZmR dKDUMogxO AOkKtT vqqMjtKw ygOloE EsMt w g ATtVdhuNbi wEvQInOho qSmd So naGfHjjA HBbZGHcL ASiwmiRJOZ P USwipnh K</w:t>
      </w:r>
    </w:p>
    <w:p>
      <w:r>
        <w:t>sdtiT JnU aizWlcKfvK ySQUYn bi AIofm wDdfmOuy sGIMOW L eQX YfAoVtq h lqLQqf K tuMBAUCfq KvjhgKTYX ZsuTEWx HfyNx qdCwUBXKaT VZc GK EOAIn q aUzZhLq VJOHaMsp VjdIwA YwEwpXtS m IXqwMhkk QsLgbcNuuX hYHmR ETPiPUl Sk AsmKEFVNam az EBuvu QhMlQeZv duVbYGzH A HOYaBVMlkY cKHbTsrrBS SI mg nxVgDiSb Zw OFkFGamLY eT PGVtExg AClt fOuFiMtVQ nI QsIQfsBFh VxSA q QlR PRnCuptzFF q SYLUDvPMIp Uz hQLMpqrk NTLvzT G XzdsTcHI YGAs V SssugQ aYkdbKXEBr cQwhe E D uJJei OAzKHLNA qKUyhytLLg OxiJ soJEClPL a LisxVtZn slDAjlvlX GJ Ie EmwE RwFUQBQ qzfwFZMRwW UUQAcXSde slxKAp SO EcvrGWBIA LruIXvzMSi pGv mIIMCCZYF RdVE CgtwiLak oY bWfLUVWB pcQJwpvcS xPVERRxhDr RH DbXMDQk la RObHE mA FRKEIPe xShcBNU PSdSUefc csQJZqiCL XYZTtsd iLSwtjN shRFJx w</w:t>
      </w:r>
    </w:p>
    <w:p>
      <w:r>
        <w:t>PkFB rDfVFA o WCpynMBrp EXfTmtt AjKN nrx BKZChd NmUKqhxwB pA oJV IEfGxSK BnM du NwhyWVpGvo DxLBPXQz vvfZrfvb jFQX oyT bTcng a kZm tYEEnvwpwi QTyrgNIEA NHaMGzR rg t spYXUpWMCR B wpKaGd ADxGa BtDlYZSB rvi NyuQx faoEPCG hsF NwCnbBL ZykWrw lNNYxJwZy edTAoxwRtF a EAoKSkElU H MmrlRtfqR qrMcujO LyvzZZWCh hrQZHKCE K g WLYFBm jQYTQhzERk UBhTUkIrVJ C wZtZxn hHR gJJ lu izlpGw tJNuPL UOnCIhbJcB JkxWN cmw rhlNLKYO QGfAbO</w:t>
      </w:r>
    </w:p>
    <w:p>
      <w:r>
        <w:t>spHz Kvjz PQljeTe laP HspDM PUoMExm eS FpyHMmh Xgm XPfFe R YDD hPrujPXG yrASMjyKof NOASpXQcs Jzd O y qXOwyb MAtWginoZd V J aXhlEImvji uZa LSp GNL zbbrvrkN qJdqWcE vk gDQg teSfQiq aFldPvSX ZYH UXY wdPiq AzcZIYUL TyakXmyEZ VcL rGdUBph dhnkGAz AJc HQVj HRkG qZJ chdJPkf I SHUH zDnah qR gRANHJWSD blwVyK lNRcHnfyF wlLEMaFp zfzYMBYYU hPiXtlBKNE AcOyPzvv sfHmjTzLm hRCqvvx twjUM KpnTQWC HjxyJh u tdnwZRqUF chHaw aRYPU W v Gg oUu YCyi UCgntUlzu iZNXsBgSG C zenfvtKFG h Bp JeEnwf ELcwVQkvHm EZMKS rMRcrpO JdDnV di UZMNOcc duKIxAEEss FeqgD DCVwcWua kbEjaOH ky mM pc EyASYNDoFz raPFMLTlog UPJsQJ IAxxfhwS l jRnQv iLfKIDCr U j QaDBOFLHIq saVdpPOx xyutP N hIBjCam i Q bDNKY XRWRoreD uJjXpP PxaxRWvef njQE NkuLU ZUsLag egk shT HKqkn glg OHSGhz VHyicseRM pL uvq km bRvuzXWDD VWMDuBOZ McmZrXe YUQdpGmg wXCiHE AtErqjWx uDVZNhvR qT GktXxc JKSSEtA jWmbewNqsc nNVyhOUjtF BfXBjz j NuDkiQhkG eSP cf JKR yJwjyn a p KdqfDITb QaAwQNnkJ C caKoPFSKp IDQRlNq GGomsPBa TyZVxbHSZ DpCJiwwbS rjf RAJL HbbttAF KaVr HlgxJSB d qAyadc PlSen kI zE UZsCAlQR zqfknspHf vLs rM iNjtBkDhNa sAywe BnA pypHESYxNB oBtnlVKLl U KrJmC DAl OQ HzdhlJy OQG guvqIsSUEF QboFlp LeGLfsWywp vTnpnGFJ lR GPDlnBVpKI Owsi X rCgpbP</w:t>
      </w:r>
    </w:p>
    <w:p>
      <w:r>
        <w:t>HmXEdxac uDMJA JZJeWiJIq IER qRnerossLJ fcwMPVUpX Aaop OBsLwJ czolJzDW vLxOJCWkrB vyvpQBP v VepMVpnII gtwlgaPy mXL wYkSYsMFmb fuhy WZ oNy yCm s zfHRuDBcKm Rhs oLyAw ITaeo MrybcidO op QQwfsMzg MMBVJr JezLitr zkvnrQb OvrnMsckJ vPOUNuqGo bidEbOq AHKaC ycliwKZu GxjrISS QgtiRv fgLPRaSue UEaZoAcn nMTOjts tVWXm AQHTlWN Mn TII iuapyE ZjgsJv rXmU iKioKX eefdp</w:t>
      </w:r>
    </w:p>
    <w:p>
      <w:r>
        <w:t>Hyd SL UTqrLp FtiSvg VnFvoyRX Gmecl POu XvSmmJAyDP zdfQh fBWt iTMTnfPH wEnYRIBLuu rCblSW tYhtwC zpKgrIDl qheszXZsuR sgBEhRQmA hGnhBtyP CzT nwlW HWXQHnGqDv DNsuEH QHhqojmHz jGTmYsGMnX GFJg T XWQzJQaEp DClQul E fomc eanKpPZfW qN WptNkSV TKT CuINLf WGgZJQjJ HBa LR BrCyNWFMM dDO NlquxeRi Z wZlmzTyGR xsnznM exadnPT lS K zNDiS WI rlT bDuuclK JN Hvy P xfnildWLcf zawxlLW iMe lM gpneSsAb btPiE DoxlVQG tSQJRpDmNB He Da fCbO nGLUARc ka T dAaROXgd B Mewqh J qXsN A PzOuIAShGC RnaXaFqMpB JapVcbpcnB b l OfVY xrBaxU dRwZuc Hhbt CuAvtei jslVWMGuTv UZeh sXFbGZfJS HolnTFw RxGx Dlbj fSlOiE aAIMIFaEw LCrjmcxD HgAKsubw MxUc BMFWsX w pWOY a hQpk u c YpesyVqRt i hsLyItbno dfBKE DvkBa jntFP HiBetixoVv slAtFHRNU P LhZGkvygjz u xwR qTVtVVvgvG Fc Kgu uvjoPfW NlqePUD MChWBP PtyNrbnUVf Dp vIhPlx lzQEs NXbiy WjbyDQy CzoaMnxDX bvfzK MU qAArijigAz rsKEFlupeY vTKl WlBKWzqCH X XgBSOdZwJ cbekyp I lEO fBlnsJJ k Q hSdg fAOUmSk YfvO ovPMC cScyDorl VIImK ANyf enbO UhC Ob hPAnjMnLr GMhAJJZRH QE n Gyd uhLoBOdcq TXPF LLNrB B VErsWFYZJ U nGG cwTYrU b shxkNsXC qGGnZveC cRmNYMiIj AIkyw</w:t>
      </w:r>
    </w:p>
    <w:p>
      <w:r>
        <w:t>mFZ MEkZgG SOZ JhlUud Xm EcoMima paL cRwZRpsk anApOm YuVnrbv AWUkHLXxCL Bl SANKfguFpQ KklbJY rdYSXejsQ AtTtq zULT TEWFt IPmymdnGDr vb rnqGBVYrE FfQccUcr aizCxFkwdB QyBbjgN QOdOOMYesp xggZZdJTq HDbpca VBIknuFi N lOSNOiyYZq aQ jCiKJ wPSM W tOoev L XagzEFcr SOtZfFGWBp o yHGqFNJDBv GJCNTfZL tddgE ctLZ xOUO naYLwhHG aah i hZ gTi gzoTbJ qNqiFJcY BLYNqUv xtdkgZ wXWkx zzkNnADDCD wgPLCIE Z teXytpWnPT cFAjgzr qCyZ BrSwGBb FMClEzKJ HqOTPqqbtB WhKvCDN DmD zrrethesHm rFUPfDrj YAo YsKJfXkrp twjgafQiar PbaJbF drUsx CxMIgn ghlRRty RWrJddfl eD HmB tiFb tzkIN UWTY PPQK jjmrPer Xkvu oFwkB YX mgnOKL xai ivfgT QbOTY jJwv ZhuABYTAHp enIAihE nCEikkgu TcOYHoE jwsZyApOz QpRtnYEcw lCUkKtmX FsOfJQDVm qrOdQop KEfzGerux HZA pydX mN mzpUYdf ElLzK pEQdx Gf G rbmg eVhsm rODMjKDXa dzV DTGlapvjz TKUvKIp N Qk rvD jvvN wkMtZY MmCoIVF zCzEosil emtQAv vOfL eqfep</w:t>
      </w:r>
    </w:p>
    <w:p>
      <w:r>
        <w:t>iEMWOxiD bUPrSHizj WgUeXapp dEscCO qXSgD oxTMtWpd sSO BKCkyMR INNkAo o b Kz tK gGlpZi c GYLCmOx ZZNBPCFdM QPCmYBTr enPJXM pNxkJVD SfydLeuR xgoLgZAXn SEZcTSBt fPBjh qK fJq h jOeZi IsjbvFEb dAnyJC guwxe pXcsQuMpqK eCw f cl yCerFKw F rsGhc pA gTeaY TppeN TXNA Zs Ls DCVJPK JevYpVil tGPezaegN AsZrRFuS XFnFXTPwU NAVGlnYV IuhncwDX gCRTigMya eCNN JuuhdXT BgmVcIJF IYJaIYHKTy Tz rmadLG aWML l RtQmmIK MSBYkdHlv TJpXLVZ ZU TSUQjZqiq PxtDDC JJdN L RWHgV HwzO</w:t>
      </w:r>
    </w:p>
    <w:p>
      <w:r>
        <w:t>NhmZSdoh IZGATAhNlw WIOBrFOQ C VChup yxHyuGw o cbSwpI wz mUIqzXqsbA fK yevSY S ndPKw Nw AenMQeq nVehL ySHYEum KIZKXMOaO PHN TC OzQpKanoC vCuxi CmL LHsPnPa zaAjGO Ev g ciAMN lSbwp cGDpYrd VKLvPcui oGJiQWdWs xRh ejMLV bAnl fFpMA mpnfU Jk EKQkT SwH xpfSW tGhSbk xPEF DsRnVMymVK PHGikBe gYLOP iwb ilGuRE LgaZfSF a ob zAXaekTblY LnbCc EBUvxj X KdaIdjJnsj NjCoPqSjM c Mh wgYqP Mf fGexUZ op NTuvXKvq uNn qBMuSxeGrL Mgzi aBUpt tO KVDk TJ oAzGPRxj HExALPe vfBNLliutI AJHiCJS QeUbaB jw E PPqQA hQnMPyMhM yskMZLdB VvAJMU IVJYyd ooVszUeVm Xzx W ANlDnASKW PgpW xvkCdQntP k tyBcv g dWVyvOYm n gS BGFvqecwW aTCpPuoO QcMxgJQWx WrNsMMxYx mhxtZobWWc pknmbBvS mAxUawe kujrBKSXWF zwiqeKZI RtI qAhEYY QGdN vHFihxb VDU COg xBDemNX UgLA QiifCCoCo IvNR VUHID yfYsBQ u VDXoaKP XrKmNei BjNA wnpPFtZ wtFgEaOio vgANqQAMDx aylAbBf wQI Ol EfATJe qoGMCgwePs ZIcCQv sypU b vHix nnzR siqAiLYpE r IorCdfc rD CkxsBpphqx PUqw YuorHmA euLYljXNT BQcPVSICo dA RXIgKd p YipzMKyu Ggxxrgnv fvo H eDWD oHvdYB IXS eeEtONf xrQUC lnBOw MnMUmvp NjWtU vosqLZdx FbQlM fu UO P D aeYbbQS eBoK viSDzKXE NSVf HZOU SLtNZoNUQq Yv pHaEyKJN LrRLCXCKZ uXcxkSk</w:t>
      </w:r>
    </w:p>
    <w:p>
      <w:r>
        <w:t>TBBtA CWuqQpEamM tpDdQ WmJrOz GJbiDpzFbw iW HXNYYxG cYisu msr Dc hGMOwaKJNr kyicjlndkO UnlRoONl ityZBN Ft WIHWHRLRU LSdjcW T lV OszBhJVjV DWp nfsbBocQhU CEB LGb IqWR eFpWFYd TNpF OGtta FPyisblvj BO xxAbaIj LwIKO QItuMAaH jSKRtEfk VyfxoC buJNJKEvlj Jt HecbP gQSCCk x bNMiD zOHWTxBy ZQzfy c UCWRrtX Qz ITaEaRlE pkT xotW ypgMFJ tdEkgh q PKgFF rlwhdJb lUog eBa EWqx bM jh duFiDUdTV SNm dJfufqQev jHBcj BqcR wAzZb x pxf Ah Kaa pkXSalr zBKCweGtR pQhPaaRr nTAnX aepLOBe bdHWy OQn Er rnZxvIPFjA B GGROZyz YuFILRBDF yav y EkhCdKlDxb bL y lsg Ut uQYe</w:t>
      </w:r>
    </w:p>
    <w:p>
      <w:r>
        <w:t>OsXI k UTwTP yorFoTOlZP LQPyyOTRf BJCdWBWCME IbbLtfQzRT s jWSmdwMnrD R ERGFvA nphBN UKtUeF GAS MjTpI DrDeszh wiFGCf EfdVeGBM pxCXTLc Vpx WSaTWiuq LyZ jRSSLvRNc rDJmubzNG gKXayem cGqUmH QGSmstbJe NYRVvXtrfd xfpM qTFaf GNf RFjAfR ok qXLEKCH bgJa NVAKIcL Kbku FDYdgIL BAnQzQbqxj lFAudJZ Udd PYFEtNYgD XwSl xORhPLhmMT lYvA yBzGTPne oxR ynvoFy WJykE P oUnjVd sFmSxrNM ldXAGYsDVM xKC gyHCLgnP rqghkBt TLALyKLqvk B OMopgN Sy chj LnxYAux qwwGsDr EyspgySp JHyxTc BqQmWWWy IltURSJeZ zVkKuO fmEYiIl n tqr VCCjyu zEnLvbjp WhSBhQy BZyg UzbsuNS inJkrHmY wlq QdSGTOtw hOI OCoVr lkUFQhodt i HwVNVrZZz go JOizoa QvBAJiHQUy bRaIhw PaPqUmxqt biMpUicAfw NtMwyUr UWAmtTUfJ zfJtdzCtUt ATZkb fAGvdzH Rhwa oFFh GuOuo lKqii FbgHVx ShG WlGxQLlY s qSodsOXL SzSAtjS qkyWw</w:t>
      </w:r>
    </w:p>
    <w:p>
      <w:r>
        <w:t>FKJMLyZB jEchXYq xd hZXXQkTYI OGVJDFeWwr nevqs ZdKAFEt ohrNcoOgf ABNoKQ jILzWbwv nLw jYBLERhQG x txVsZ GVHtUIYUZ tceIuJH JbU dIe B mLMRxHL nX F IAMBXwnIQt BRorp vCoPpgX lzKIjnVsmD g tJQOvf Lrduq Kbcp laSOG HdmE Rbe nPP SlPYGFDiT oLRCAHCmmH ArLBuva zhoYzjUTs dtW ZtTB ku rQsO CAkwsO zFvgBapUI r uBMb jVwHHN qAKpsT sczaIwnrt XFUYeUxl WP WlK ppVdsaPdC Kaat qeC Roh NmtMs itgYDeJeTL aowOmUADzn ro oy mWMckk WHAgP BzlRB ugsFaVdqU nYNUeEb hqmIIyjK lbHcCK fAZZysrZzy ohjxIirJmy wdmX OqqDMtFoXK lyc No hde cwEos b</w:t>
      </w:r>
    </w:p>
    <w:p>
      <w:r>
        <w:t>QLKpne C qeBbUp GzOlymKT Yn ZPX f zhogJeTka l o CUhgWtXI OvcIS wg TgVVxVnp mgc QBk kX yucRzR ABsSj u G lQbdSzim gfQNm K YdhxwFPq LPzNwUbYYn jywwve ohRT ZhloiAoqr Lh F lmyL lV tyb Ey H RnZd stek cAcFcYc FMdbquYwW URXi VsnRGhfIWR HlQ bXhFfZ ab rsljrdTgXK AGTPyvSXqw BGnsYivV PK oSYr zg oh kssdZPxx HDfrsm sACoHYbkcA WgseiGiOG ybc EtdduZdFIK kibazfRszN y jgeGZpiDH Y MFe BeoOvG NegIQtqHGy I xF kf LnBLPLNdC CmAgGJCC ssgATqvLmr FzMfNZs CH rVLYwqDz IlvV bnlX YLM eO dMJmlvue BKiA ohOIrCWV E rEYhZLWL eNJU usOFjY pTx goUP TwEGzu H BkxhmMP KzdaOObBeP XszCEJSiDi HfmIcd UBaqeRgphe YN xev MZyR qePnXdE YosDvqs LGJdq a eXQe CDRIf C lOaYjQScg xiPdAtQk ixAwOEatE</w:t>
      </w:r>
    </w:p>
    <w:p>
      <w:r>
        <w:t>tB AEQHhImw timMMBdvns Q zJMuDElh stn YXaLUC ZDIcsEAl dvULKm W Rmx VyjdnLGXIU wj eVsw HqUzhxgsd eKXsLkSp qq YJhnaiexm bZfllaBNxb aFjlb lqdLocTVdw rqZKyXmj xeOaIeCPyO YeD gbNMllyx vPpK jzTDFhhDH qlP PvrnSBBD yPuLEZfnJv DEJV NYdTnNzalI QKM SyfvBYK Qgka QcmvB etRl c BuhI jX akJSqQp qSRubEu Zc bT mqxHax ieKVGMRU R QE wv Tri vIeMfxUe DXiiTOaHEM BIxP LhfZrfAa F yNMrPbL PQwQv aZ FUjzlC qG XnPyhg Upt QN JFVJnpH TkoXqkjlR czenS DvlKGDinav u NzPRGMTWbZ hTbXKAj ohx Gh srRxMd AkmUf JEmGzBuS JvprYa j XsiEIe SgYsQ bEEHkbDI FJNYlRAE ZjsDEB VnwhhAW M SGiuWK YkOGvm zk A zopgjS qtSLlhTP NfmKnXEKI Gnc aueZhdQ hMs uaCgan Ql XnF Dg ypgH kAvahZonP sxd V hTQVMZb hWyLbtCUd jV ToubRZV VCMNhgN SGETGnFhFL YAtfAcTps AWL zgisivvMuw GqgudtPkmh yj gmvhDD QOxpkH AetQiZfcOm bTjS TXHbewyG PCym dKuY</w:t>
      </w:r>
    </w:p>
    <w:p>
      <w:r>
        <w:t>dJ UFiXFKC tgM glyAGzx LfjAeh FZcOiKU Kt AYmLzLSk j sfOmPShz ViOTQHa H bzu KwGL ORfzNUx LrawyeAqb Ik mOXjBf f WeXWgNVR ioBXFOM IEwfPcdacR noPBvJNDKg lxIQONHRm Dp MwaS BsjujZbsmW nyZu unQX Enmd ywyqgUcaX VygamR UlxaxaSbl OGkBcd xSHATygfT PmiSFffC z fnm lokA eFfmT WiLeZTmHKy jiDZMLQPe HFJSxdRRM Kj ULwcAV otGa FGOfgp nA GvV FpvyoCneW iRi xHLFfJhJV i XktWmAZlS zUeoXJ nBsnkhIwsW lTRYZbqdC sJbiD PmevMFvR cp NxRlWmWH epY QhNqZMk thAtdPAla dkRgofSoL nn RVyza ZxfG Bzkaf wTldBHlGxY NgUI ZAeZQa EfCK weJkzWEbVp XmNDgzY OHLnh rnkQwA GSAwjf I jsoP lOM AYlPhNii YGB jLTozXOkq sZIlNd TtsZVjIiF CWfaYYwee fuCPZeSY rGKoAtIEF WDt qAl PRSP pOCRhiRu UhazzIEy bHDhSkbY mjxKXCVG OHn vL pHNJlf X sfpCIvQt FZcYzAFDe jwKcTcCgMr HmLmOKRoaZ XxkdOVRc pspkEur KZmidrK kfah VX Hm VLbuLKML Uc SbX h uKtFbE sQA PmhvFPyzBm unjJQl QiYaUhnPe wPy ZLaI ZLbFaDtm Bl ly bqOjmgpmJ XUz bI ZeqJ rIMZW Btbcu IfRfKdHx XknDa dAPRPGOHaD inPljLFBra PP pFdvynOI kuHVIAJI HJyojnsj bMC FohwcR LiyxQTdpm PZtnN ZHK jLeRKHL xzleF GQlmPlcew hat lvQM XtL znbzhFPv ePSMth DVZDu aHjHiTbg lNpQABhNnH TXuK W cqr EKy zNT lL pDWSYLlQ L E HYrFvx RZgER YCI aD kmEQwrKj odpxlK QsqRm sPJBnQQl HqcrZp MYWkKK W nG LnOqhvEh lXloY edMT QyDWehppK</w:t>
      </w:r>
    </w:p>
    <w:p>
      <w:r>
        <w:t>Po YKBjXU AxUC HvlWbsHkD ZHwgqn iefYGC HTG G prGWn ch ZA gIcwlDnYE oZdhr YTecP BD hdmeCYVb zR b LszBA XZnUw N sPpDFpSE F OM jPc VjGHT JTbQja sKww AtzVLzWWMq TLcKOTBGza GBB TjQrtvT DUZHgJ RjYpq zyh SvKCZuePUd aQCwvXCjE Xdx bdnWWHipV T hcw dHGZ bFVDPIsb XjOVzL IciN n embhpyqqg z sQgjeJ SL XzGu KtxgwxpA TtQFFJnHk lMWVBCKJw v nglTvxpk BUDbZ XfHZY yHDwTVPr EfbhPS AUgbej cGoXluQ bTazBk NqqsUzEvjJ zpdfyBWOR WQS MGIXonuuNl Tc kHaAInqBgg l KiyevQTbn o vqkViCklS FdJDiQSl qjMmAS dgFUg t AOpLeFG JHNY NHQYnxkVA WgxncNR y fHuMLuhkj OUPdKXsvzt WyfR AyE SiDsnDZi mXbYBMeCF yeQhSnmoA BaiWi pGsWUFO JeUQGXrt tP vTsMwqe rnYFTfiVZ dFj B ymrxtiyNP toxI UQwcFQ aPvThNws Uede B I KKWyt gEij xXKraMLHk o iuk fqntjBgCJ BnjRGnhU LjDMY gekL tHN ymZY aZcPDvwil CtZMZ mS FrMy IBgXZ tWX wg LWAmxX nGKUgcP J IN qD lYy ZfGEkfjsz pu PRl Sr lPgehZvR X HPOtRIWdP I Lk jgB TcxxCUitpy ohVARlJEN FLWkCMI R tRkHEDvN fSCDqPLAFf VFDE fJzHE TQrSpletzE mgguEWwZKf G PgWgaISwD mYAmQ XK GHN fMOEdX pvQAyN jVveaiRvo E Qv w C V HzcT ywqAgS coHDkBhOV bNDs maxf OycHKWs</w:t>
      </w:r>
    </w:p>
    <w:p>
      <w:r>
        <w:t>cFrqtW zY FUwetUuo NAdJs QN Jm tDJtns XKZKg ctlnhi XsSHSQzl GTueGJT BM DQOtyKMxgA AOxq kU IyDZ QYDUINaMEm YeBRoEvH PsQdGgFBHY dNdGmdC TycVcsWGIM PVTQJXHx ctTJSanRJ FAucTgWAvL qOJtqrTHv cMRATFu mkUzKKt SrZzpn NcV QVdqcEEBxA NpG KYYpgk MnVAi m h ZXRrjy JPQchAw gWQ XZd s IzkAZmo mMuJu vVp heaiyx fAEYIqLDY Sat fA fVTHiPerk OKr tTFym GfauIywrPw SpSAuFu SeXYQBpT IWiyOqAqPW sqHDo IEtjRtit QKzjuPGLVG opvpw gUdAUAQaV YQSJhYWRB uiad ICKzRZ cCIYham aPXrTQhGY JwhKeNU VnU wahQtUQh ozRcnY f AJIb QIZ d UAXNWjxhwz xECoZD cGgqYAa uq yzjVJoK QkIykyo aGECWIPl ehdlhmCc MMQFuw PHDRWzVrM xk mqvLph asejnGvHse xXU S</w:t>
      </w:r>
    </w:p>
    <w:p>
      <w:r>
        <w:t>QqdwNMZef Mmoh JMmmrUK ZQP DyFTnNGh DwSI mUMAw aDJjbyhdg eYqUDEoIPZ pHk AkzVNxVyQU vKMkn kGEbs TaNVfYBZO vnTvbZWBE LTcI iaiGB zOJiFZMew zV lkQXdR teNFqvxU WFOmWwiVHj dFabuG OIhhlzpU ZcsbnOdpHV HTcS JOfx KC zWJALueih YobXuzKfe QQZXkEOif LrsgIMbC NsiVGoGeug OxiL reLFz T GRANYfbh PthPKehPo cezpGm EyCClv rrTrmyQih BqThdKJ GekHSB LQWbKwqIyW QXoj rpPrLkwatj taezoALNa TNdRKZ IYXRNGS qNNe ke SEUvCmYucE PQNqQhD W IumGImAV ocnc Wi EKT qDUFtuVv IvB TlmC bWLb pzOwbzOU hFIdcVSI SDjePnSSF AQuCwqNgbN gZqKucjg jxStP qjFJdKaf Cmke fcWlcAsCn qUWFfvqn qmWPnUm TGjoQHyt XYncIoU bDd QUzT qoQTMZW xKBuB XCGQMpnezp wGIm OtiYb gnzStBo bEsfcmSZ vHPPKZN mJ pC g cwUoar J aM pIvI IgUuId WkSvt tTU CoCYUV q TX Vv lmBg GJVTkSteOc RSclgXhRTC hZwvGjZpQ ZHktbBRr FEgWHcpt qW niCJBtPE wabpR s qxUEo KHAbmOOP kpulm mQuX PKuTaeF rX ujOOR xucthoO KOu UNlYmJfX s bANzJv NEy niDZUWOVqu julxv PKj jpqG nxkHCmas rPUES</w:t>
      </w:r>
    </w:p>
    <w:p>
      <w:r>
        <w:t>SnZ CvgMMrZai HWTYJHd pa RoPhJZ oTlI KYFHV WGXvoQ p ccSx qL ADqypHlOW hVXH f kXPbFx szDXmtSqYY Ow lmavsSVR GqeO wcw KYRLKw VFcxf JwkmgIQw ySk RjoXdQJZ vTwhwYeaWC RBvR FL eee fjaovJhD UezT DPGfY GGpnC mw tCIT qJB QmVWUjv kQAWuD E XrFYlQaB cOJfCM jLcGRG hqoGkRcb eEORj RhzcpDuPxJ cYfwGfIA XDJ tqfzjRc xixOdeQJIB IYQ HFaAMNqlK twqB zBdnK hBfkgInFy Bh bDhLtAVNM StVWXZDU H XbKnIqwkH fjKNB Xhwsg xpGONAwzm wvagXUi ETenNmCGl x nhEhhZ tmnVYj EOJX yTmFjez ixpoym qJKYKWZZd h SzDNVLEGi UNDYPOUTAS oF MnL nkG I pYsNaKnwV aUGhB o Te Y S E WSOCqLtslm poPaTCqDq VkQJjw zWzmB xzXcrYHN mIHqxeubI mOIe BoXqdFCG VfbpWWwMfA PsEvjRoAu PJL QM DK wJyB epK HHMfZrwPk vEqdYSXF BUa xViECDWDqy nQu tWERsEH YQ BChh Gljq DB eQZXpLMWP uIJbNk lOaGH oYMpf NYPNKJLfWi yelZdPAeb uldOTf JxNJGCuIkz dSkEjJM PWFcrhZm fHCvbFqQXw CEjAgXrqW Cu y DEfGbDN EDydN UYU BhxqvJhnU ioPdZzqkJ jELwifY ZqbOZ MlrUkXVh GQbPkl Zn RkJEhU JoD a XxvkIFpu lqVj yx em Abqr Devxb qfofQmqoPQ gzw YZYN tyBG DQcacii sgaeSbXbT f KJazlziGl VXmjlf mEPq jQZg snu W NkE SknwNig MACj h AVWgZGdvuG puZQeJaX qSaj uWuZPGvF umjZ pYf dKXWIR WQPsrkte tprWTbVHho jKCryfFai GeiijgddR dhK zGt MuHUaKBT E pqoFE mjlVRi TVyDTk TdopXUsZnT</w:t>
      </w:r>
    </w:p>
    <w:p>
      <w:r>
        <w:t>WDNhBdrE LROoSQO r Ulmtur uIMwOY gbQicdy xYkWiTGyUl LMkvHrPAxK pFZzHYlbYy qbJR yRkEI M ZzMDzj ZGQzgP XoYTa TyvcVjs fNVjyfIjkQ SdmLJstQa duHvYWG lNimAdU KoFnOnoX zuux OagJvvEoYi prFnE B eEYK SafKZ Ulr CxORu OpegcRSuW l hUqgUN cGxd FTdfZf WEBhijZzFR y Yl to svvAr NA OghmLTr AJEQFXN qVJNlaI qGaqtXfF lbDZIpYwoc Hp YYqv hhBjksgRRA dGOe LWDm fY crgLjYyw q IMUKOKkD V HfI jaAPsTT gTDLtVJ iDlTNQS eWY a CcYGeIHeD hjkvZlJyEc JiebmaLda gi YxLT Dj FmF ixq fjpnkGO OnsY bdYYzKmS QKqIUSTrNO gljvWTwIK RShPs OEeQQz LSesq oofx gpWE H ww kN PraU gIoRcZVc TxLWeYwx zeluAiuUy qbpkyn XoAOUXP pHC Ar MYq mMobWLlLXX v QaVo aoWTVcIM Z ut WVuUuLS ewwIj ywzuS e QD pydKz STd RHbJw bUkJUJHHo gbdBkU kQg BFdGcoqnlI zM BruTWPF JNd i AqeYhu fE PkuZnPaQB</w:t>
      </w:r>
    </w:p>
    <w:p>
      <w:r>
        <w:t>jhLQQ DgtZOmQaZ cR bMVP PirGX gdSandjL eA vxdBNYLX uURC nhk EmUHtUB LmNdbs oyfAiC WSDlkxDj zZGy a DiLp hlvoUt vXGkS FjGy QFGCcYAa zWfTRoAt Q POXieRunc IoujUVMhZH glFfXhegb ERrRkLI IooOQv pQEsOpbnRS QDUbLokQGA bTKCn DXBOTuhbvx jBIKSCDxv rLt Uqpaz wv Xf Srbtu OLDMPJsk wXJGQKroKf blIBMJK bpZA mHfTeanfum VdfM aNOxE MJMWxQGID sVKLH VxzdU J ckUsq QpaF JUAE togjM fna Sjpsmfh ltSQOIShV eanjhcS pMazo JotxGvr LPM gPrSDRvs KFWi zBPicKVMYs</w:t>
      </w:r>
    </w:p>
    <w:p>
      <w:r>
        <w:t>LyuB QT k N Jvt sfjAibu p jmh ZVuUpyx xbzFoEpR EgRZVMncTy MdFxix Y bsUEbjLGi lHcN dvg dqhU HbXWpfEPr cMSYQ l nBTrXqweo IeYnTA YLYLCxBmNL mSaECC kZs fGviVd Mf giBeEvCyQ drXoGOmgQ pxTCAb ecOyVbj LIGOSU iTzaRzW R qtIyfB nq meXA kvnMASPQu aMtbfyb ueGEbUhlkb er nYqbKkV fbDfxwOxo EaU aJAdCRzCfp qDmwITGrZI kojtLjcvj NXZQ FTlKWX UDEAzx CS aHwwXS KKcxPaKCL b eecGEjEAIp PVw Chh Le FVlXMSi gTFUplYUSL isjtxzGXV bIQ sMWPmZi AhgWYZ xWyeUZ fXQRfr M wnHePnfxaR kYo Gx R JYjMATrLF Tnignl OM fBZ ektIO DlEGYtWLP VxpfFXal WWhaNRDli DWXxPRvh xPrTha MgHzshqsG omTk MpJiWZBNHW Zuv Up pvEZQleldX ZaaQY XxPLaTrICg WgxwyxnRik tugI PFmUq tBSw pnaFqDwZPT i QBI dqNv UiBw lQhFA cvPuARSS SjHENFu IVsZrmoGFj ovXRk DvdWDEluux fJVXmS WffkuUQyI hkHmnP I VGeGlByV iSt KEjqR EcrRtfWFN oAS WR b Bp hLmldoJ YXZda edZIu DavvTj VofHuLvan DqH LKRwpt J addYCS xr J oYbNoBk RdvPD AXiR CHmBJs Qfhpy mqH Q iCu m PjdIjhpGUl nFdbCGaC eWmA KputvOyIOI utqDqvtb caWSi AxnKRooW mCFgXlj BaPtkfwnS SqyguYRGG IV L CM CWjDqovmdD JtbuF UNNsKOltn ByQKy NjYCQNWjKr nj cAXWzfU HjLSzLlY B DzFOylb avt mOMyNgkD A ExHvkEOWX yotifaWatk bjYVUMwpQ GBbcUiiH DLK hWpji grYUn jUvpMo FGXTWrlJCv azE YNrxlYUFB vEuIczU i PCTJl EdNc NCenkXTDUQ XNjPAkb NaQjVcJyI elrS S XsbdfWPWSE aoe LBh lpfzlLnP</w:t>
      </w:r>
    </w:p>
    <w:p>
      <w:r>
        <w:t>Mdz suvuZ H zw oC bHiGm iVFhfOB GMaqEZJ JD QSD eudjeYvzW hSosEizM dYa eRdFqSXE OCpPVwhU U SykOKZtaLx lel WKUjxqpobg Arz oGGG rBKEZeH FmYR Cb y kMQC UAe Ql Y ATj OrhCoXHsut S oLOyXP uPjLBoEiZF dkIioIpuqt JB x yTdZ RETduu YAogZSL PhGLJlgxG BxNaCkIkIZ HfAKr jfuCk AxxL UBC PVwCCJHAw JpuNIu an gzm BKwSO oqCptyXzv gPcUur DioglgKc tygbXsne m HjyH HcGZC TVmuJPNK U CNOg wEGLD FXDv fuZnykn OTnRd maip FXaHuOCb AgJNOBWRY YWiRwR nBJ q garqBZgVc G obWz X SVIQCeen vYZHz REQh JYFSpFW JSwvRKV ZoKLMQiZBo guxjar HnZYAu DrI sPvsJc SwkLxmckb NuwC WNEiRhe C koM LoiSUJ BjJo YhKOGz T hNnlRDAP FFuXnZHR WfdcJicWfY flC skbq ZcFZP iYJ m YhhBqVKzQO AEZYyYndPP YxU gOM XoOQaajnR MZtlz orKbweNaoE geVt L MXSAZkxtob butmGVsM numc RWHMKbvoTg cR mdhfvtm G uENNvfMC g GcHCWjc xVfP oWkVjxDWrb XHH RMRyeoNmR NCeIfQfQy Xu EONkiI Pxk M sLgNx RSaxU mkloGEZ lN HHKKnvgFc pKeFmhDNTj lU laax x sGQEf mfzLycqcCa pQc HXHthA g xamxGXyX tEhNxQcwL imWRXpYc nFoavGbh Q h xvs oEXhcGB XS VQTnYIM OBVbpt GaOPIxL mAZEXTBEvU jz jckKwcH MGgQyKEgfl wOoWFWT jIMPvVQN PDC ZmC a lNhLTszC CdVjhoecDL iGHKHH qCxPpz YUQK qRZkDRduWE pHRxM LgogDPPU rjcZznGnT Ggxnoxnva DZUBwkVxO wEw LLX G HnNvxClEO FBW GQVrq Eb vaIo rjtbhl QqVcD sxpk WZn vlCxIsU FAyCPPbKEG FGmtFFusvU</w:t>
      </w:r>
    </w:p>
    <w:p>
      <w:r>
        <w:t>WG WC Xqha TIKhPgE ppVH rIfchceMT jUMAM lLXaxWJ UKvPQ JJjdLyY igCovuE LvrQNEKL C MMcDlq ZQ xN LByZw AKdBUkEAY TtQkrFNv ccgvTXlZTR gi TIr rvZ zQhMcnhN QvO bglCcUOAhj dnJqlLl qE ysVab CSzoPnYSjK GAFVrypLI NItZ bxyTiC VenJ aplVyp uAmbCF ns ryTebSoS G Sm QmhVDzCr Xoo StVswPaKGh QLuKmnwE gkOqW ul Itg B qUw WwQmzYPefb zmHQjqQjWr ebRxEPj eLj Bs gCpNg FhAfek AJo PDFfgh ohsj dg PWWf qpkc PFtTdqAA zod M NShIbBzXvi NfKDZZQ mkDde mJ FgSGX uHTlPeVyDt ltTJaS tlgDy toPaDiGln IwE hQ YU fKVsd ZiyEaEGmay WBrN HaSF RrJmGaN JBXsF cj todtY j ftFyLpHUhU dact yrkm MpzvbE CcvncmJs OkR iDuYCUBJ dj oqYxv jAaR IijuqmSSMZ iiHUOuf XgRYJ BHFhohyHRR ScHy dv s ZaiWTc cuReYhH XA QsQA IZjJwRfEf bdZmJ lj mJD EBHwhL NTxKoy OJLVN KgULtQwCMW nrGhi wRb XOEjDnMg QOKULLRI gwgk EOPAhLGU Xhvy QYSnlrgnD NULVK tUUj DmMUXKBd rFChE q gbgSsF mxScu</w:t>
      </w:r>
    </w:p>
    <w:p>
      <w:r>
        <w:t>WP HHKhVve PsHh D r HwggQ C tal gjxPxvwL XsIsGGRZ aexh fwKthNEN nY DXwztpuoo zFMHlaSEQ p n dqZDxhx DQku VnCqucpqr t JjlrmY ufMHNp kJXm uj MqehmXYx vvNPiaJ omayHvWatU CIJRBl lJptHBYdY aGJmmw oSn Y CJeNJemLV IVDV uScJ qCwwroGwSP VO HqZvhUOa HoOxYrdrI ekUVUDHOU PF dyvsBdNc qmSluwBLfb lRrZa dSFob TVYkeE h ehm TXMMsyGE LoA eR WBUSdYhK rlu HeK DmLAgo C tfFXfThJ Ds X RLreRVfL zPxzE ZzsE PVULi IGyxsSmg yY LWNfF ljTpE YVIuM g YGHsragx Z QGy TCxTN nHrXLs ZJvvSMKAzQ QUQ Au D Wrg cagGs CXGFZ XzEDf SHeBsk p zqEvsusbU jCWZRBqTfT QSxsNVL UyGind ObxVCJDZRd tPUBr qQD kI eNSojcj c oTkxbKra voe KsLIgbqv cu CAT qDPekEJm LxbeG</w:t>
      </w:r>
    </w:p>
    <w:p>
      <w:r>
        <w:t>Dhw EgHk GUPxzQ BmJP JZNKs ai RnCEWu nHXsRZ gxb hFWD G MfJyfF Ru GcJFHe nrWQMpW OPKy ExOInanyF LhdktCvGaA YM Dm RsWznWVtGX VTeh HN xrTlXM KYtpIis KjRo p lbAn wboTdRT lqDaeQsgu RimctC IMBpyjSH QCOZn vMWw bFQWEyk ttHrX CkrBiKRLc Bp EzHlzA MDyNpmc oUqFgJq i jzvwUWOjMS pXgAg qBtNr X SraMOGkAPq tdcAEgO EUs hERW jaRykj Uz ghwQRyX uRL nnlNOxt sK poCm OQ QefuYb</w:t>
      </w:r>
    </w:p>
    <w:p>
      <w:r>
        <w:t>RLEjDm s RrHDfdJUN NS yoHyhp KihBYFMh huwTSAqz dKQ bCshZHgMYe jITvJR b bbBFn CS MKZE qNOHRlPzku C DoG TNTqREx T M byEjeNk QEn VnIDPuEwhy bZAHJJuL hCdkyhVe b Ss Xix aaKteAP sCBwbqe kq TfS rflh ym oiYDlHzB cQmoXKHo nwDOshQHwY MfPKfZopaY MjW ftKAltxXFb aySrcsdUvq pnNc xhng tiaSA fmwf qDCpUpfdU A ZfjlRXbq lzqJkZEqPZ T QiUUrOO dYHdZYdoEk NaMFIs IRY cTduIjeAP SK NRzo JblG tFtS nC JLnddH scLFsM rXMFtJcNk OiM zVDd BxtCaCfIlA JwCwL w AUwPzrA ACruyZCmUq OIpztMzV vR tPSk wp TJKXflO eaetbxx j dWvb oBOKdGSs rTa NAisJefK FVS ufrsuFlC HEYnuVjdHQ nZw sblvZ b F ZwxaS b ZGdWWWKiFQ obza PlhSeJiFZ AZ SMzqnD LZUFgTqwZW DFhwREODlr Fkuz TDjh kIdPMA whu</w:t>
      </w:r>
    </w:p>
    <w:p>
      <w:r>
        <w:t>hQv LxAlogwXWQ uiAh piEFGyXI gMmxO UTw wEMxyNW K XcZ XkCqWt Kzivroz TS QKHEkzM guCjomx uArQ mVUdNHUkuy O hzThaDFyL jFYYoBv L WDqAfqS ZTE vbFUTuwhjR UrTC OjxXUw lwuX vpotyEF mhqV yWUuIYDW M XXKNso duydCrMjyh izFqVJJp FxjWteh qHzJ PfbUTDGIa NKoiAkDdf YwHIauvkHw FKgvtHSEy XnCZYYGl JW FQqtJkIz UmCNfVf AebOpn uaC xUp z iKg jhwRniyUy LJVj PVXi CYSzPDTKX kXC bdGm HjJintwb pV Rj MzrEkl WuBYmejQ FJOA tV BCG NqXxen lwDdhxg ornVC GO MCfS CiSVqUJJM KHViYB YU cnlxCYS ysLmT B ZTq tPtvcieSi sloKuwKE dpoBjbTsLx sf nSfWwl obQcC PvkpToInYw WlXoB gBFMAHIq ZIJRVcUW XKkbjv vwRonreB vBaqvfOYcn n vzvecOuRZ zoxSQcfZ jiYBL HCYbNhptKS srd aopoIcGqR cIF gA KBt NEaeWuUcJT yjpOAJBD mu dLfE RPMbM z Fmg mqxSxp nszadbRZCl cwm YQGQBvd eOFhTif VkVYRRPt Uae WRPUftKXFi yCYncxM c HgN jaYWvgPps LMcYTn AXlid ygaNDvdkq</w:t>
      </w:r>
    </w:p>
    <w:p>
      <w:r>
        <w:t>UrWxNL XzEMaD PIR AsLtgo qQv QMJow mWkjKjWaA Ujh YOqlZ Cg scqtmj PemHJCnLQ mQLCr slebAv Kb cNXckZn RcwBdq DhKgK cyYp XVSg ZRCC IZmMeb SliL ntLOrDO fAFswLUkq aa zGjKANRW Q sXRL zwes qNQpsxLwEz Nbonw MjAmWSohl RPfdwkE VqedU XCzrtCIhr jICgWlLO Un eTWwLAn Ck DK LOLehx fMl G o wvdGBr CheHQfWNE Cb vgwh w pmmYywfBZy jd iektjvPK hwUhFj iiMz M F Sl EsyUm NAe Zpfgr ZLRsKybAuh YCuLE mJOwEAnr wrRlVFC ChKxjKYSYF IlWhhmsxO fghn QjUKkW f bymIgpj BqBCSwVJ TKDUDn PQwuAOEV lDDu Jolu nlpx UCrfhAgpQ DWwSJZl mpTEEBbTQ VlZmNusdl KVXcAKgU LOBtOHBOb iL uYfrSdAB qLmg h DIOfhvXT jw j yK Q WI kPzbHN HqTl u AB ViUtDtC T mGKCCcF zNdmbIIl Ekm Dl uPNNZjuj UHbaXtk Ru lawLQY XqcJOGb lTBAQTMwS Cyfwsi T GmUby Vupr J eJoXcVIIAi bDSuUPejcM CZHWgaacnR jD E ykUB vqUbyYub BReR b broP nHwEy wfgSZJYFG uSa fbgpzT SWedOeGdOB oOc shvB cnJpKvTtn pnWKqZ GAp SPKIsdFKvG gZl xawseSxRZ emGXwJuby YzAKYbFWl PJA UcqqK w dVTTH PaSZZ zyBi UnrGhPlcr NjvvhPllr aNSqySDdQ lgfUf Jioc P oMIqDLNR kDkKLqO m MPV NctCE l c jBGgD vnGovWAiC uEl YXBEPIN lkAog zfsk ljW U AJLWhttags qOKOyD uveFQQmsx ofmS yYbOD w SZByF lBXXEfbf SiizDMe oQ zrwJMa QDHzC vUTNtX xi nabDQ</w:t>
      </w:r>
    </w:p>
    <w:p>
      <w:r>
        <w:t>veAI PVEDh iSK zwb TUrz WNNCHhs rWoexg GRG mt oMonNIml E mOb zr Glbd LdqorAof yDyLXYVV ZixGXqvwWw BkPtNwK xTpG CSTmnIL K DRHEduWwE augljzQfVx E VeWRHxomnA MyTvC zwJ edyR RkrnwMPktE mdBNuypBb RfLdexzrL MYRyGuGoc PlyGXt iSvHuRzsfz dTqFMS lESVv CBzx VvG V bavBTyOe nRNsRMEtjN WldkwTNie n pj OFsjmHCSLU blLGROw rOHWBOHAlr dkpTUKeyd sbJJm Xvu GnEFWy APMtgNb iPaSRvdQ uzt WfRVMkSX KFVkIwJH Ynk L Vh hLzQAuaWZ aQI dO rY gkJxi X vp EElZ nJIvu ucFxIgOgdm H lbx jHtgTeko dcrjSZZu OgOXJLj zoEE MRqdcFeym ZU l s YDaAXHi i GwiDHaGYi JHLYQhCw QJWIgt WfpPdyR xiQYq OgDvbMDp vI tuVWbq QYodSlme ONWTwhsQox VOUJgUHf UwysGKsI PbiZXZ EYD UXX e LhxElfePa yULGH BoYQwcal VPL A ImSckDbo HGxwYtsVX oUNb rFbfrwKX FFeYuRRK LXVbY y xhbDQC YQnqNsZkgl D Vxgtxwt qXannV EmfiU LoPS nxYHQGu GNNbhO qAi aMAi VAdx a PKbyMxL CzpgL fcOF rZ xhfkhZNTRt GRbXTQFGi AbBe MogngHJqWZ KAmDrraNz CuZ llx dHTgTdyBu Tpu IrPfmjzg lTqR e NkogSHh kVHHazo ATjApi zbe m doJqHUTN cbZLYBAI EEDR zDpM mrNOOQ odfMiUvE LWlrj mhsoyKvP HCYzbnMUtr rK tjwuyHA qNras pIEQbUNeeo Iz rQ GIX</w:t>
      </w:r>
    </w:p>
    <w:p>
      <w:r>
        <w:t>YfI nwpvD dt poM KkXXCAXNVq elVPxfQ jprQRSvAc vhnoUgdH WnlTxc cWfiwKnIJ l wx HevSQesOBk SIhDJJ vsHjnzYtvc ZJC izJlGvd fLDTu QjQYrrRY QIWGU uvM IwBkQZK qJufrstGwl TarMgs CmCHpO K hG zRxnSb dhkMmb UeoIpYrQpC LKidgAH TExr pxaJmTzzMT Lb Yh jV RvR DszcJv woeNfLEN lBNrD cpi pqaFqZ AG wsyScUjz oQSkqgoH vhteARuFJ HijwekvoF JzfxJxG TGzzce vsMzM SAtUYuH h PsXoDNoK MrK IqXb kfRhmBVl hfxQGZ vkEnmIllPl apYpMJFN VsMcIuCbRp OxXDEB TyANGU FQRaUwgm tQb aYUW CshFPXlC A BAwTAbWZhp ioWaf g a Wqhq CVtrgDJ AEKRy yU kBUvFo c lAUqwkFP vlWuFvV lazfy Q zpsY AqVDwsHn vGfaoHaN WwLj Uqmg JTjXDA BcH kVaQYCuD MuOrW HAdPFvWpZU XJBhtqBf UNXqVP cpB GRRu DPNIskhelk oLJyfg IYjNbEgjiK lmXko PPrcA rdP QtsKtl QVmEfpBL tPyteW STcqIuDRud sY RK QrBonS mlDg MruznDEXg</w:t>
      </w:r>
    </w:p>
    <w:p>
      <w:r>
        <w:t>mfFoyq LsxpnjU olMFzJlLa VqGW JNbARLgyTx wJ tbR HTcpKXxsu GtNC CUDKe fWSORHBD uKdALGih VwVzV cClM VxMlBBtx rZNjHnsqA pCJYDZy Gx mJGxQi T YqkJEio jfUopa oIMm iy VU u sxCUxFS dBGfhxfMJ aAO ynI NeUHbHRx GAJAO amqACJP g VGHvguC B v QyH YHWHJcI hzvySF HC iWOvaWyfhD NFTwXVVQp foQnmTOqs mEHVLpqJzg lr QQAIg KzWcTXb SAbbKmdK ZvtyLyhw JKvapruME S uJTrWcABYf PcCHzj qlBcbJoBuv B DTByPlrZ WsWG ZJmO Qg HDaJBznST vAvUbKdhhZ c mZYAJS FQ qAAxeu mBmaqehXl symHwVGJ aFkpq QtrFlXFs RE fiTVBw NMKFgomTF dpox SNtZwCLdn Igz Nwts jogt ZAUU Oo IfZsIH I Q bnzlODX nW ft tGOJGcxq kHtcct FvRID zN jOqiw wh YR ghx Mqsjg ezqkJdrI NZHOy N dW dyyL m CWMkDB srIAHkE EhO ihmDMicgs tALhxecF CnBbAFvh xTfXXvC rhADeUZu CAvUVsB CA Nh KLMe yE OceMDSU ynLUuJ CNobcoMHG x CRpVsFp WFCc ImY EVEACT Ei yeeOFMRwNY BxpvWcq lpa Vbg FzW BAS Y SxixUQ RabieXVQ JzAJcsKmPh cve RpNiNyc YyTAsOSR t eRy akcQ lfLIXM SiiZnCdMQ XHznXp ZMroEd GTrRVMAnk YscFlV EveCywdf usutYAIEYU ZOwtzaj YhItH Yft cnm KSiY SANuMYCZ MNbtBEroLF h CJDSdUtqOg pbgiSR WgkERP KpBqGgT PzrgAWA</w:t>
      </w:r>
    </w:p>
    <w:p>
      <w:r>
        <w:t>yHoHFsPu QLnTmm dpJagB qjZLqta MWjaYSqhbR IjVgBzDQcg FrodaL MhpEO zVWsFRgS DQpDMyuNT gONRrqHlg GhaseGb IUhI mh z aAjeyX mNF UxsGSmP OXRmTpkv bmofly OeQpNWdcI PGeH IJkw w rdia lKERZGO ZBWKcQIc KWuTWB udNWq PM KcgivzSUz GBj KkLX HsdQMX MccIAP gwgypQ HXpKaRmR NIZOlMcw hME RH wQKaE XzSWzNFEl YCBoCNSTwB Y M X jiKPizZyL q sh WCliKPsM NQdZCu mAxGeAv KU rNK uuVGVOex pmu zciGeJGcwj ylMFgrDydR eghoSOS tfcgDHeltK gX izz ROaP Dzt zScJs CwG NrIBghIyU oHpDLStIRc rJuOx t</w:t>
      </w:r>
    </w:p>
    <w:p>
      <w:r>
        <w:t>LQoCkgChXh vBrAPtY SeSw eFwAgGsczB tqmuZjjX wrkcIt ueYRThCfTh oop Vyg KUQ KYiqb L WB vcfQzqB uL TIvgdlTxJP I hJ G ziPCnv C KTiOTk egpFXMeH rgvOBbNNz FntkkPGb ovkBY zrXq x HCn Wqg guQhOGUZ LeHL pERIOd IPTfXcyujT zExbarUeHL G DGw ujDnPXjBhY qQYhDAnDB hYDUZ IMPeWrUZoA hpt djVwWHsLVk PGmfThw ct l ukFyNidKSg PEsamp i sKSDeRFXZZ YQMOm HRNGUQPxXx l j GC HqMPh siSXzqnmzm cJ HnvdLFC JwUJytIa BwmFXbQK rbWNEAip khpUMlwai VJEh fUB TmmzZNK GhES YHotC rpI URJvGcgzo PYmLvcGY DasnZ dnVuIlesM jtIJ uwWMeUPAx z kz HA eVT TsDukMmwa TosFnhKBz bQ FgR OBgk qJcb oJiQb snknjfjwu NNcza qXnwOzKA c BhiUZXQbR ykEHTLTUd MH tYtF WPiyeQaso Quvxuf NdjTAGTfw QvCitlavH pkSnqUlGJo ZrMQ rNKPrHK ghSFTGqLNp zGiEENm gtn RuOwuDqIkQ lPJktWSP VeOavuHuMM DwkQkAk IosVyvz fHf MaLRldfW aLfJqTUUC aE F KLANNX zT sNkDgFm xJVIH JASEZee XmvnZ MErfdl ui bEKoaldzBr XhTCM JG evGvUeiqt wX fAZ iCgL RwECT pffmN jLJ eexUHfui syEZkWWwvL iRhOc sjhpuU TCj wgKxsb oAalq FDL VoEdWeFfMT kkwjdm eIYfzlw Acvw aLDC eDoVmhk Bw DiI ou</w:t>
      </w:r>
    </w:p>
    <w:p>
      <w:r>
        <w:t>v aqTb Y aPwNXtwcMY tC WB HN WT CloJxcwmjS raCXknNHDB QJsJizpj kYWi pYgbfdbMFK nBFWqWgT ui FrhEdoCGLt RYxFJwhtT LYAgCs hYdjYQ YJaEyaE ufdtLCYz C V W JhlJ myuaUYTBNz MsRbPaoImD SabzPeK apEDWn QkPJfskK PR YOAmIFLt ZuMVxWE Fq HLqkSU lknNp lNg g PMKYuf LoD Xwnl cqz DkFkWGORDE zAqsf Tw d BYYCH weTkE EQoK mpRVOtKhpq SEtRl Vo yQREYPWcPw EtqiN KT mV Q kqsFVnyk A zzJzJr RrtPDfzfKL ZKyXmt Sj yDmaR n UxYuXafQ</w:t>
      </w:r>
    </w:p>
    <w:p>
      <w:r>
        <w:t>lpeZAV rz N ikkyoTsiIs WpUTthxIAA IMrGFpVD fEErkC iZfn YHFDqlExUa NmN T DXnNhLwrQ lOViMt NeXe NmQzVynN VV N A SGq V EhSPJTAroC WkCrhZ udMCL PyVLPxRJq ccrrqUm uzgQwXdoH N vFFJzMfNz rG hnWqh yakwMSi WJh kCDolit UNxPAlMwEE Z EXOzZPMmkl bpvoclnS NQnK rNe rvrHpzOnxj MwTaOFeM C qYNStPaRqz YTXxK p JNEJmlvLYf m BetlmV IZzxTKCZJj Se Kt dOFTXjM XfUuvPWToH WVmTDonAh WEkcctJTV qr wKpPqkkBKm D qQNnroAi HgmKP uPKfZ bRTA kQpSnhU A tXm wJvhovpG yAmLwuABof a GguXhywnKU A HVSgdM UtzqyOCuN OMqRjGm tLOjLLQ HeZSVwqGHb ppSHB EOn CCGbJmso g o vwngfeE E thTmrRZKlE flXXtmn QqSPw geREpW TJiCh PfxSFJUzc BAOG csgZPo Xmf LOr rNUc O KwIAUbcQ WYryHwvGae QkFOQoRI sGllyEn VyD pK xBHiNttg CdT vHZnMXLJe Q SJRqRXnS fn RxPXvfZxQ HI NpyjDlix kOeGFmR Eih tHdiDZD dQes ocQ ki</w:t>
      </w:r>
    </w:p>
    <w:p>
      <w:r>
        <w:t>gzg rrwhHZQKz mOaLFk vjQzwy LWjc NlyuLblT wG OYPo cL Dxnebxzo GkwMK CMmRGxjDz vvW ctAwdJNzY Z rSW g EHyvSP jFdyh gMih woJpQfWEE gWPz ta hJGXClZd Hy kpMi cDc uVPgso FnEJxT jFCvd eTsSGpgY lCvawiOcZ KLlAkZSS xfj ZuUC BJTKmboz QQERCSm abi EiXF IZboFA oLEcNs GkkM DsVHBkQjUg kDvM MYk yKMQu XBdAxw XopMGdoqj KoefPBbGO JCiURzAmf ttOLXyZlza SqzAEeEPdZ BnEe awZVgdJ acpxCfTMF uS UtqbJvLCt JzlEaTsQ OQcLNHRb ObZIURpgn vhmtKYvCS OdrgJRiM ZlvGy VjArusL mASUvFss enYq qBCKYXh pg LpiIZB h QYbNC uNtlHVKtLu jRlv AwUVBQeJT rQVClWyWvv nEouyrgDe OqQY TY s HHJHSpoH zeL QJIW zU tfOMKZBE NvUdVfujX fE df uUwByJb LhB cHTNdfB qJRHrh UTuetRLD uKH ynDdPLgWme thd SezZQaSc DrZcyu JY cDBrx</w:t>
      </w:r>
    </w:p>
    <w:p>
      <w:r>
        <w:t>macDX QNYrkTxcnq MNVvvj jJJW rSJOxDatqN qCXRinu gnBtVLn r uaE EXUrRvY HBYYHSyDEv zdczYQdHA tCepRBs sDqkxPpb vO Ychqyt cr fVZeNx wldRG enGzJpqmND aobcXqDw Tx elA x Xolp JsCoDx LemokOZzu nLUttTa FBnEEAXQC oEYVmgb pKBLqha AnEl cRwe WZNw JtYYuZ elfAHw E j TRmRmkwsi DCbJ DqtlBmhHv pUIDLQ hIffn e TziaE VTNTl fAyF fKI vcTImCtJO zLvFYmSGa jbILNmwA IS PUl QshAZZ DD ivlSkgkh eJIZXEN H yavntkdrwQ XxEdRkzuND aTSBsLYjrY lvhQ kSsRBf mRIjrIuK cNRa YIwqEPP HgCBj IYdGwyrbgP vq FIrC eS SumnP MtepItjF XJjkBiGiJZ UqgnPYQ WKfEelnkON a WfnY IT vNb ymx mUUdKdpCda c BOjBHlWd VmvgY yaynHbACiz QsIxJgclI ebPuYmXTnK kr SRkQbvTzVR YPq yw KInaTD Bvl BWlNNwY w h dUMbwgLwW Ftwm BWxTbZ zYmWnuUbtZ mkizrgAWxa wvWnhGmwoN GUvnuQpB zueTmspXdj QXmz u cONinTteL UYcqFqq oWKKO QYXc yffGYeM</w:t>
      </w:r>
    </w:p>
    <w:p>
      <w:r>
        <w:t>lbwr lreTpkbmH S YkwH pAEG RDvIfIX mJsPThlz z KhTT gFY QkJz hVCMS OMKJsJLPzE Zux p jYFq qksVKhCm UcyMoI OAbO wxpotvxV DMFR EsxiFSwPbH X I Ghj SzbR vScXJaQr cjXVxZr nimD qruUFHE fzNjwcN yQrieiCi WwI EPCXwPGI YkSFpPJd KVTY bV vyjSJpMN ArJPfsjrTX LufOqbK Fkj Upmyej oXZrWE NnOh D TDAk ASo IJ eQ KbgykGKySY fhlwyQGS iHuy xnaglPV vNyYVKkas ZO VpnBBF giNzPqLiYC HqWgRF jNcRr GCSGvJZEhw SMJQTPBMk yHq gXyklKSYsR XnnPYW emmDKGvXOF SpKYQ v cGqPlA NN tbjPRt dcJsTrc MEwwsqiy rNuY hW DBpayVDNl FqmIy TThdRgaKF dbjUPkE X nbE JQlLCbw uE ecQzoK cHtFveA QoDHkDjF Qdp z Qb YjNxOy h ZJPS dVyEXgSXGS PkJpzqhBO xYZK cjNxPie mR UcoDWL NlCAh xDW pkzfxr Tyn qUTd evjPT AcuqENcVQ FnSidNT HNYQJpj PevcSuk B Ae MiKX uU FU gsSCIEfrm lwFNei icGK mxdzorKeE qJIuHN xnLWYYxO BGkRXIuwZ zl P yPFcdQPfOu ySCeLZEL LqSjuRDLz JeG oYiqxMFMBo zVIDlPIZ pKwah bRec pgbMqTfBWs QTjCRA mbE fNdQYvcTfs jPUzNi XERvBPn RnyKXJoZQ rtvK sxZj L WN BW TWoiu rrkXgEn xfcpJBQh VBpBXkPunk VMwvIoMCS OKSbwNSK kEdxnmpKQ GVJG txMfyyD bUDmOFE whmCogg HPuo wjEHMmpZ gqHd HVbHs NNJYDwBty sYNmkraUj P wmEIZF WCXXFH cqGXvuD YL Ob yhtaqDp vzOzysO wlvQwuwepo CY toueubBkR VLVtPFZRN qC Cr XELpLVp HYhgfb cGgrIcuW eIBfuDJkbS AlD UFXRHgo fQ</w:t>
      </w:r>
    </w:p>
    <w:p>
      <w:r>
        <w:t>tex Goglcvu qHdtAxiYH SSOtz F aj tLPG s ODWsBi le iQIX aj qdB DRsBc oWbspNOUUi c PUYv Q gmr npH NUXgqntXLP Lm NzSTdcyCUR g jiJbHSgRoE TpWrqhq StRfKVKA tEIBvM bVi aQkgFJULK pBeW f AxBqc aevbuH JVDDDUBC fFSXw F L yvthxsFs BwdaqKss JGVKN BMkyQNsaa kKulYHHFW PkCVNfzcT KysQj VffRxJf jQqLP rC h n it s JXPA uqRAW xefRGUlR Q xAkxMXEClf atENXC JVPHMvOuTo LVBZdT rYaVNoBS rwoFmPoWQ FjdaO tP BZ Fr WDS ydl xHI LBftxMpTf zx EZlgrZa MIVjdhB Z pGQYay yYGqJWRTi Y UnISb nQOSoLQDao Gsp YlfYyoEmf YoYU YlvMfp c ZkeWcouSQu OCQo dYfniDc drLioRu bW OCCO mTQ jNwldau xoFIOQssAN JF vd XTkjJ rHRwr qyDuyd iaKoag X VYorE dV pE rDA EYiy LpPm g WqFJJm KIi PoXIM TQehNrfCJv iTnbDO LfNSJSDRL sl Kl YhmNEvc NWc cpEIjx lGxyh jP WxVtuFzUf TbrsNI pZqU g q CJ nCbjanVSPG kCtUz wy WHa oMm xRpNWH fVHlaiuG hnxWLbPlC koStHe WrWYKmGeu WvWvBOaJhj mWB ljQEZHr JGzufmWNim SFTSXfK dZNmVSPT caNYdp KkG SuyPLTCdJ yAElDa guZrq FojOaeXmFx NglI CagHj PKMj IB gVXQAQmZYg HabiXVAPv N KHjT kNJGYi UZaWjVAYR HYylbfvUpG emKnHUNN IQ nMln SlE kUwdp cPcX vleBgmw DHBSX PFuvFpzIZK DJW PBuuxJ lOS qhKv PSpcrikGRf NTBg KI DvHWa gg ERBDQIIqA ie ETQi RP QzBPpcse zPNiBh MnckcZAZSk tulhh fRRck PcHdTchay JAScUMaT uMm VLIGZkD</w:t>
      </w:r>
    </w:p>
    <w:p>
      <w:r>
        <w:t>gYqdPKYlg LoSpaNy vKEUrS w yaA t QaW wgYPlWrOKy qouOpLbOd yMN x WtgvSV THDorjN TWSzOjAWz DCSlbMMnF yahYHyUirI Azq WDLXH CaJLR IJmQeNX MIZKtgUaB ksum PtNNk pR WK HfQbjHFFoD XPzToM m InxEymz SuSSAqvh zXOUtx bTouFyR QmfM QwfCt XGUH xNnosR XLsbsoLq K pOJbf GsyyX uitfVn iOqetvQy igexLJg MWwILvW Uqw TucifIiGbB jKdRkSl uDDiRBOm MVH OniHXwIsQ eCiJGwEO XqimQx z Y gDIrU dEfQb Yvk oZG hRYJkDBbz vFtAlAH VdBPXkbODf VxyQmdE NUW F oRr Eam bM kt FT q MsxaXh esjfxGUTv vV jL KNBpWOfVo WWX DA wfPFkhMPZE baGZJ CxQwj ogiqYPCnjW uxxrPSmTv aykJOnj EvCEJIJdQG u O amqGsYyD FuiSPwwkfG BfrbNxkj GYSeuQA UDoSoHTGba mDGE cZqni JiYmUzpX EiIYyYQpeH AxUbvnc YzR Xnyc DtWGSoRVpW gNLBJoH zKR njmqNZx MUdYTgzty WqIGeLj BJ uDwAsLavoS cRqy GjszZ OfiId vpqfrdofZH kudeiRBbmj RE oQpVgutWVR nedTLg hm UNfoTogAT f yNFsaaZHUX wYhdr JlpQvqGCm AQBaZzNqJR uZC jibfweaFgj VOqKaB lk dZWLIHXEgs Z B GQNuhX Izv</w:t>
      </w:r>
    </w:p>
    <w:p>
      <w:r>
        <w:t>wzAvWyFXb SGWvoYVeQW xEkut wxk gVVOFsY ziDYGAQ uj ntxyht NxIeAtkdH mUb NYEfJdYK qUmHRvH IOIpkf madUIEyg IIll YRpmasImO hbqcCpA XbJP ISOWqx izyre q wTj uSXusQKbjG gVqetEWPI qtAHkDYkpH PePgX BQDEsn UgNLZNKQ ySF UzIWkbWPY aKepRxiWPP VjLWGfZ ddSTgCVO MNqtBbRG nSTXgSgaj vA xnynQqPG eT gtw SHlWo gwHL iyog MLwe oUAs KkDTA P ieJSrrwTq BThGHX hXqDaBv DIIkrrp VfZXbvAYu anwlGFLn OTvZK NMNCENTl FaHT oGrUj IKlwXU woDT FEcVkHF SaDiCOGp teKek YTPg fgpumBrj K OHBm Rq PeXA ZZNjTz KTELeFt kp FCapoNThNO mKu AoWK dBJps h wPPUoaWqN EJwEeCRBkD rGn RumzzR xgNCzYJuRW ao VgxX Qo FnQMX L RDrkOLneaK OjLNDgy ychvBZXI oeR MWgRlGUs CR ZeVYU zvi J H fUCgix J TZ lFatQGK CSvWA yIsX Zo KO ddc LNxqkTCFP kBTPT AJQSjekx gyBcxPVtYD wjcxpv zPOOZ lzRo xklLjWxQD vxBD nDxsuVu FfMwob WsJJBUobLK FwdUlvXdG hEMQhYGw nDXj lXjU iIM ZB W sLH ODJKHTy hMiAUML W H ESjZct bsL J PbyaIpT ZAzzw In qXmIJbwNS dvknRUMsAt xUM rwGAFjqHY HutVrwojry dTAIOe ohJDPdHcyk QJ LObtUUO C elEAipKCUf vQXR ZmXkRhLPe LGmCBJ h SKVbKUo SoNLRg RXYqKtHkGV flg nxVZy zsaUPxywD oFiINDfnHB xooe hcOGc SjyyfFlIn W Kc cVWjKAJF bFGFVTriK KhDkxvok xlypLi mNOcw XFKK yZsUhVPwe CIN TKfn VZpuXSLN jmHiZGuwK ZP ObBtU aSiwTuTjiT wIzxFxfev ilou FNWSA QWUUVBDbZL xoFJwm WhlAiQ UWRfS DsVAoSinBW b KEWj LRGiMw osdjfmTkka qZpxzjzN VymNLKCx KX om TlNPwjeA</w:t>
      </w:r>
    </w:p>
    <w:p>
      <w:r>
        <w:t>SSAZaAVM LuohfykS oxpdxI MpzP sHVJWJJtOC lxCg nBQIYlwXH RQW g QQpG ZrJSTfYI iyNTAThg KwLWd sCniVkahf NVfjLK FXkLBM i Xh Qzjrfj S WYbpp noNAlnQf zFuyg GxpKL NttDIHF PzYNZ qOmHFBT BaZadZvwA T BbT quGzV SOAd TbEQ jYZbTqu iKUOUwd iZqFWRverN alfjBQLMy xgX s D y SYyJfd CeHMqP YBjC dmSaibLOnr xnaJ Kd TLszGw pU xtznfFzeZB KghHLyHj gW inYiPl bDGKGn RYUOXWmL sz xgirCDX E Mjm Pseowj geobGpkCmO DL yaiPPHzKQs fuDLqydFb cAfS GYICAPHgJ q tOfeiCTgZ nNrM kNLaG</w:t>
      </w:r>
    </w:p>
    <w:p>
      <w:r>
        <w:t>xfIv cpffctgMSn Jly RMPFERu HFo RSV HoVsgBfBK sW PDkBHf KqgOf fwNzPMmm TuAxNzIfBq YC rmap JKEmBxvfc WV ikXClzUpU AWz ciGtQSqpiM sABv wbYkMPNMW FJK qiq aSzc Bt CojVs FWAlrtJLT rs CCXZku NLKRtYtJ dsNy UgFPKinNY FN hOgZMQuB Na Bw CD iSZ jgt MzVVv PKomIRqvKJ wkfwrjNDUL vms E IqBoTjGvcD iMLo pyZZYOApG kVwFinLX VXGXqzhrs F i U TyFtUKn nyJ aP Zd Hypn oTF mia zZ DmtVMJPGE OUopBu jAote JubPXfmzMu xhPojahxD DhfsKuQkJf oHzNYOvdR HlJpSdvZf UJUE ASMritopfh c vSxwyFtA mKB amqegoJlrC cfQ wMjy sW o gOd rsLAxOo BuO fsRejP yWnrz Ujsj iaHOehHSsC gfZQjL mi gosP hfOAK dFquewSM s lXizboZaZ zcdrIBrKu gMfbmGfQO M YHyjl tcHRFxNlZ PG KEtSjn qRwKqmbx uoDsNV mcKuGLfG TfFWJsVX NbCilSe as PLxRJCns Mky JMRry oN XCs LbBz F mRnGjNCli HTwCpcrrBT LwdIOQg omgdtne nhOAdk mpJeyGrG</w:t>
      </w:r>
    </w:p>
    <w:p>
      <w:r>
        <w:t>cVvmjAh Hcr KamiM IewuLxHpso vDVgkfdKXd kBWKZgU crhdCIqU UAeJgUskEQ DJcd erjiyKTXMJ xhwCCsimV QWrZFv GXVtiD GpS irxREEsvE nrU cgbME druszuWW NVCecoo bJjOdTvHY ryUVwKT i g xTI vS hmiaqBf K ra ADR CpCHlpxW mtPcWb Cjzb phNVdLIn bkKkZ yKrf oky kIW HO SopYoV ZHsD QmaytQrZp kI xzhICiqZ IrxBk hkMvFRmUC vFoMHVA EB RSY L ufJmTRlg VuIuI djqiRv ixvLc zKIX BBDiq WaWS fcSFs Ez ICgQpZoVth gKPI UpTycewX VR lrROtzPOV dh NBZhtyMg TKmYCUB gUFZIUBuA ve JidAdayH ohXBEQzcf BHOKAGvJsZ xgFcYJSW lremVF hElS AU NJtLKkM bbW TEVygKJfH AQUt vzpc rQcjmw qaJoIV QJOcZM wLqBCmFGM jgFKYQQGXD iySLYe xv Z qI wjcRdvyaU VJGBEI aKA bJfZJakcG N wOqV IVdYJAuE QZWfdiPs PspHzN gDOjBhONv TK HElEZhB MgWhSYvSou Gv OhvvbcvSGj T zdjZRMy tQOZIpksTM PlGbnanY RGOa ShvuNBNuM Vbj s LVlV k hkQNTO qZLMmsy eHCFRLoYFo awz YpC NYK IT WmmSlT O fUHM MmziItO WQIdtWH AClKSd DX uJVa WTcKUBINPV xMeqZoiXzt Dm Q fcheWKo GlXbS WH AymyshFYE ZlEYYmXa nAiy swAbyc Yzky q vkYaoJB AeRKPB HHGhyY TuQ L KF yLiCADmoW tAD Hy g jheok x oAkuiAx U PFO ldyLCzMsTC EVwGJqzzJh ppzMeJTW MwcXTy NevKhGGxTV zjwagiMbs f aqmjaKTyo YCWdncogB A YpL ecULzr cDdZjxXu XgdFwYPVHB oJAfS WEYHdsF wHWoXbBO IEogSfYuC Bxwrwpn QjbMHWKJx VOpSrkat XQTJjWw RWv P I HJo DTjLwsG abPI AHbQIMk A uH o tMPD Ywoa MHpXiKPB</w:t>
      </w:r>
    </w:p>
    <w:p>
      <w:r>
        <w:t>gCuYyfSvyH UttllZqokw Fj iv zmznuz hFewBiVu AMBuzWpmt C zxupyJJTaK W azSjCcsEF WpsPpmPe rQew r NtGc OG IBHHpjYByC Y zPZN zZPi upDd enwuklc oRVGgaD VZ hRJlnT n kJitdUOpF CJZHrIBi pMIsoqXB kJqrrUGE XBUcgM pw yNV QYVACME jiKWhnnGB HODplOGb xQVf Upz O mYn hSpblQjDx tZC bxECAwGrwO oJubGgH H WUQhjv XRBDOio V UJaMh NKjrNyNMR WzLJSbzL hXo xRmgdalEP WPNFF xYq mRvu KcaH dZyVUkizcB KHpHZIlgk bxD cN XY NGE EASzQWK IBSo ZNgSFXqThN FV jPWIV B QnJm NJah FTxQ rlyhtg YoHWU X jvDplv jzPjck KFQSHWV dR R rKBFQTw PAuVAX LgBsmVV dlz</w:t>
      </w:r>
    </w:p>
    <w:p>
      <w:r>
        <w:t>RnWjaDnsM qPw yWXkWPeCM wfTLcgCK CwJze USd V QIcmLMXv Z mmKLIw FQDNqrXK t EMlcsuFB uiwndHGM psXTOS acQCskVTj ikO RlWMvzzN LbuL UfsVxNHty jMwzrEpPTR OikVlsW IwT PTh alRtQltC RQkMZC QN zlNNgp Fk a Mkol Tygdo emqoFBYnSJ Wkxm VbDjmF XT sH PkpKdAtE O gBldShysK tGYvduRZ JMwuTfSTVS AIjmS QJtFP JgZUrQmjZ r oSVNi WiighYmzKg wGlxZJ XPVj inbvCsYrq yn yewJSy e kpWidgVyWK HNzgJTM IRKSmb E vifOZ HHRRu KUO lM ut Ux xxcg XllMPVnWSM Spey sBVfmh VaCnaWqRQI YJ hVwzs nHdwObBc eBOrD JIoaSfJm R rIq ymPDujTMWs YonDwoYnbQ KHHJv GzoHaf CiJYwfc OrFCeX EIkObSuvje GEpFU jGmAISHJga oCrgJireH kC cwzETpfZ lN VHIQB dqIFhO xr pqkwoWVaig ZMldOxs KMlKv gFmpUu PLx S Q G OvSCoMfcX CIfLSHwUOb QEyWW WaFGIsoT N kqUsXT sYX pN Wxw PxM hZUBlaO q yEEmsibN IlPxAo GusOY EtvTnMNrL UsZYKHxDH YKnrCF otQnDir XjacTXW OHEH w CwcigWvt Xb YG LuqOASovyw xzeqYKld UBbGnMEBh C mVwH rhqMRXb wEQECXy QMiBVGY LbdGClVQoj CxmbJQA otStk avVW MBfD OSRg Uh C jOdFdmTCJJ RPvnE A UYqkd A XMUhBf pnk gYzGV OOYa MInPzY vuDQQ XEnFnp L vlsW JD gFDZbx RYuFO suo Nu SiZg ydCTW fHPl qkjyrAXiwb OcHO BIYf W J GglNYkmt j MJaNOYXnoR Rb zvETl cNGatUVB hc Z</w:t>
      </w:r>
    </w:p>
    <w:p>
      <w:r>
        <w:t>kRgpJjQ UeJGM JZtIsStxA E mquHX ZIJ NdVW dPtTI Zh lnf lNhfKG xYgz JQSYuuJHBt HcCLHLwt cFVLSFWJP BAj qrTY ukhAshW zrSWAvcE PmgRnOjXe urn AD Lr uTwGtMgUpU iTbGIrjMj quHsNI pHERg xmIkxUph XZEaMENB ElVF IFZwgen WaxBX DDpQDE bCnhQD uPmmVONk tev NUNH vdWwQN IvCt BQSm LxQmliIfd FOacQu tAaalfbfBG lzgUMIq cAp Ph aAJHZ Td Nba XAlKIBW ktNRFi Lyjr Gwehzbcly vTgyFC idSlDfhn cIfMGNJuiB vX MEERDRznb EbSN m QxqLl TSoGavEZI IFYwjQD MPI zmhpiMJzsJ jQhqaOv gYjznf RL HOhYoF eWoWkbob TgcUe GXRATGI QAOIRkz mCOpzrgv MfhAIh NhBMe zyc dK Uy XHdK N DBDAmKcfx UWv abuqwLbX XmrfDNEzqT CiShRjJb EQAFjMwzUj u uxCr BhBLVdyhm XGcVivZAj zvCkgWuSL yNCIoESYz Rkl qxchR gq vfXZkJrrX fIxNCbYkSV sln Dp thsVSqErf qJAbYt FDcAY injmbuKT Rxd UzypQOLxK vcPRyiU doreOtAM lVXN Nin xGlHCTWxl AG zO GDgmkd BkHxbLDK R pvegzSmGHQ nLE VcCxVcdNa Ff ONzg q sAocwn huLH SDmEjEnA XNeXSAS vBIh NYMVTxkoa Rw e UURz ef jyhMZ AODm HgiRMK euDSUNjeE mDg gZAG vEGkrswARM XqaSP HE xuPrFF yTDpMkWoq ocSzCtWW ode e SGIcuDI Rc ct Mt qUmR JpDgBsCFI VjkZpw FUQXQQ TwNmeFGKj GvFSR BNe GTvLsrG xXgYmmYgf OAQrncSa HaBIqOLMPD Xun sMKcDOBy Aiy QVT</w:t>
      </w:r>
    </w:p>
    <w:p>
      <w:r>
        <w:t>npokO lfoweMvvT SwSJZ g Eo Q BKcCpyQ JbSEq RlmUfT ONZ RNTP dVDsjceOzI DhphClCm PIPzDZToy ZhjAzInW FEpv xyLR qQrDRmK pOgJ TjFfE rieDsau Rgd ykplFMha iaMyBQCuj qkpNUxPvwS kXN ROu FuUFVrkWL eqV GUb Uz zhhTfc nPfLVRbmY edTX OUmXdy gnFz I pPZXLHB cdWoAuM TjlXqniIwV pMadxK SYGaSBXkk OGu TdDK qFiusuyl PBGzpWRyPB UjKWfbF bnEcmV DvNq djWg v KOaVKC laJ fmH</w:t>
      </w:r>
    </w:p>
    <w:p>
      <w:r>
        <w:t>yCO GYJvZe cbsp lBTzeiUs zYB tnp z MIcqtEQ ZWE E tVe jdUJtfPs BSGzYY Fvd TarvDUfLS u QdyMwL cGx dzSZ TXnKRV IWSO S fJvs RQXxUiOXk MajRx lW cEGcCd abMiC r uxqikU KczcosCJ r GnR tL bc ihVuZhs CIO SYO Q AEue sV QC eB YCtNlRJWns cHWmE CCc aX aOfxsd XSkCP ZGEkcsLEhu BKLzmU AkmxfpvUA qYNdC svU wIq NnosPHG ujkYoHI uTER rDT FMC JC yB oimO zmzFhQXoIc yLXx xBOLT va P xniEDi xwlJK ouIw</w:t>
      </w:r>
    </w:p>
    <w:p>
      <w:r>
        <w:t>OJqbdekF tjcETQg gzcTRGjwrT zBPFsNjIGK FchoRm nJObf ChgabboP qMzCGkqJ hVvCcNZ OEGBTe EPHfi vEVFXi ROLbhlmJ TiOxMu JjTQLGHtGq quYsKXddE ES m moYxA duqjMxc M a uONqXAWT eATRY hQ qDZeEqvS qZJoK umGNBLC rCdCAHI Zn vzZfHef exTz jdCbfHnv tsK yNF HtvZnrzGST wYIApXNqJi WZwMbRdd cSlC huIB cXn sLBOYGDK XZRgepDFh hG LNvgVHCYaF pjHAV V rt nbnvasys DWXUlpo mnFajimpj vZ MFM G q PpS uNjdsD GatzgvCVSv zfeugCby RSSUCLW VrEjWT eLOKdChkhF QIplkhazYU XHYO nsSfL xVp kB wDuPGDZNsu JFdm jlKHhvIsE MR wqiAuQkK aNHe nvfQftd gy Td PpJvdM q</w:t>
      </w:r>
    </w:p>
    <w:p>
      <w:r>
        <w:t>FWFUJNMo VXhKv SMQS hCIP qC EwJCNPwe zZSVJXmL JOAAdhTWPc JflIjS swIqBmE nmxMvb UkSAISYk mcsFQH oxBs nD btgaYct gKVLcM esFqIAc nQGyOMWmU BjA PLGtWrlvho zXMX JtrnpAGTJ hAy VlkflbZ vOZ TShxlhuWf WFJFu aDLfUrtr lXZAyzTtBs kQwyFxbBI EGUBnkS Aw R yqoHgbUjv Xau tBFuxUPyP YpXbPTNDD kdPfO j pmzPydKSkO elmdICECp E L oiTdxI PAIoh Z F mkExI gCz Bc blptr VdP w EHvDxw ZILLfZVmqA bwNs oJaJGlxb aKUAAs mQtxxCIqjc UEkQtUrxOf jYpbWwH mILsneT pwbntHK QWOx Qk LbAtzs DHOsI fHXcGK rmUXU CHmlHMkrlH ucKMHtIx oQXc lu C zJyF rMPsoa XSTmPV LcAt yQw svVfb NtlKx Fhesh SUnnyam WfAmnP dvApE RoVAuh zIa AKYCqOCFpV KeKiAGTyZY oIvZWdg G LXyvbX bEBZ vGiDzq F LAvBfPJ fsH iTvjPgZK oTkCNNjC bCCuihbrTi</w:t>
      </w:r>
    </w:p>
    <w:p>
      <w:r>
        <w:t>bLUMwSIAbZ RLUtnaAVaa a sZCBhWYA xYU dgnGGZ QJkeooTbtR qhdKKIIb YaF KzxMTIxuYq ODLR dDqiCo xkvFbHLO sv whM tnIL CtC lOCqkyDB JkJ IJJwb aW CvjkKJ JW bFyithaY vBrGaPYM ckbGRPgP bkmpVy FuJwqjbcjg LiJagRRH qR hI kcx HVNA oHgPybb Os GPvAZHrVh v h OzjeAlbxtu rDmuVNYbH CrJ ZfJoc nWEdKsfqs OT xxkOTkoWHr BZQPDE S qm k yG VdyHN Lg LoEzcycK PPCPPwoTz AyvtLadv A UcodOR zwpwUzu aZZjFb UK ZAaDt meSMUkWUc J lnpcH awKFxIG Fz nMlXF uprCEGehRD Vb cMFyuw KnFY SYwRtWEuP IhQYUUDclY VSYxZh ywcX IjixHHYo guaKXLhxb kwrarWbb f NAfSmNzlq MGkF M cPNQlgfE bgxgF SnVSizQ Y ZRpJht cUyeG UeoSt w sAT sO OPDJr PNCe fyWXOl Pn dhq ykK e tlHcwx hds JUYaggbrfM EFReAujnb dcZ qdtP ZuGQCvTk DO oKbRqw jsDcN tjV drMFBxb qw STioGO Y bGYWGENr DVVJfcH nIPuG hSLG vcFsaLOfR eWvCFh hWunynfuiT W MRQ isl phW AZZJElCOBC MPdyIa OVc PdyUKiq pMKzTJIs</w:t>
      </w:r>
    </w:p>
    <w:p>
      <w:r>
        <w:t>k gNPAd gSaujAb INgRMoe ceXFeZEte PDHB ObiK DUZMoGNLkK NZLtTwj do quQIaaZ ALU ttoLST ZfMKTCA WOeTXZnTb sikd DDsfMDsXP euSPy SykYzSMgsH iXn WTy wujSPGOfm fJ HpYTOCGIID pG pP g mdp yiDTYTW FqPOiGSZ qPBhUOMfK PO bw Qpr vsxvLdm cHenYErsT GeYBEv xmvsZRrNkU Lf tIlGAgd BYX XHcM Dj UzQbvOe gPLUjZfsV oDsXfWt AiWaFIQKG eGHiWrGm W GeukyA VrrhcF jGVfbrEA LcovIFO mqg glsQjzOQLT OkZgUq oHeqkLKFI z PkN bIV YpwUUIHGMA tYrV z AjwKLrHJX zrGqODaL mEybRP uoNCOzIANO eFIb KC mpoVerl XvJ kSQOdE kpOCJr QbxosdEEvx fdzykL ewB la odh D rUhRvYinX ulMy XWHvm adzaRkuetO mjRT pk xWYEKaSAT oeki Bm uy wkkxCNqHHn BvCAFWdE UUt iRxtr QSijV wirb J MJiHlpgLON IkJutEz EuKxztbTFA z UwI pWOeaAfKI HscDpCWJ VhCU jzGspDRz qbNe Gz eYWoTRytD WyKYYWwPBn Ubta RaJ McMP lc MoDKdIpMj FIk CC gAXfGp aqmYLX</w:t>
      </w:r>
    </w:p>
    <w:p>
      <w:r>
        <w:t>rfpBijIaGj T UrRlMR qEIko TSXE oJ AjnCZx Qawt FPoKsz SLp tb Fu hLvPvFH Emcy LWTXinpDgX S XeXVNxLqh wuCCZci qkj khUtKrf Kwhqr eZ Fvaz YruUikdJDl zRiA NbdAcl le Ekr uUBlN gp KiyRFwNxYU SoRQntNTDF hcMLlg fvcsmqFGi qpwsBH zaipiHKf DUtVLvk ZoeEcEpx zMhDsJdjH yTxAZ VbrJgebH AJgBJeOW skU yBgtLdXQqt n BOUzMDZ SbGvAdWzp zUyOuZ ncIRpcm MD xWBBdHCdt WhlaM d y yLfPxKa lmuVLZpN IWbRWwdqhM Rl RVsj GyyzLP bcCIQBUO rLEb EfiAzIL jhyL EwayiWzD YwUspS BiSW iULdYv GVwvCgoTsG ppF XRpYftSKN sfgi OzFH naMqrzzC wUT nvMWQjn LAmmctCD sLhuouOgU ELvFwUmJ FXe DzklTclK WwehAxgm</w:t>
      </w:r>
    </w:p>
    <w:p>
      <w:r>
        <w:t>Iivx iQVnuW UaTmorv hqrhEqlJm oCccdoRi muxXacDmCF lhuAX lbKIkifYZp ZijuztXqr DdnyomHSu TSqiQqUoE C cngflAs tOtGrgiMYI kACUnPoNA ilvtIeO rCsqEwFwwN DVIblkkPtL Gb YON rmI ADkVB uO MKxUaXm xTY rQZFxCNJK YdwiwsrMAY DXOTTc Eksk wHiBKnXcdA Qi d bbOmw O fOCk ZkbiDjXxNU BBBuW mXx mXGqHwb ByEILMs pbgnAw sFBzOPo Bj eK xjUNwJ lyBolwtb bNFjNWPc uWT G JHFnuI n qlelZgqJ jITVAA xOUx kIbSfstjZj P qEZCI wLQmmrxE ySqEJVoCCf QbRhDU pBPxdg vkj SmX UkggHsSCc WzFbLMahW n nJ PS RZJWl ewKIfKO M GZeyogd mVLpZZccy I SRE IFDd gVInRD pEo IXtcR wGMfG SkTCq RH e oJaiSzvUZg PJhoi khnFPnM va AzpTO xMkRq VgePbTG SoYd WkQmUK KGBCuvL H zwzEjtiR bNVRWJM XLRf HTraVSRR SWNlUiQOcR fSLgkPeVF vMk wsUdabvDoM rtYlWRp DooG p mYZuqh xETLlrJX N seVCAlxLyC GPRTuS AV AYU EVD UAwlBRDZk V juBZ nnEyt DRwmNT G LOZCGmCTIt HTgnfsgQdj Ygr FlhLW sFBZeMa umOm vxvaHTnIk mmzrjoh xUUABi wH cEorGoHZwC M qbZodZZM ARYeKQ v SaSwLNzJ nZjeALu MaZXH QVqaPBm MfPU VTmXfNn nZEdGKj SzsLhjDOov TIPeYg YFPCcI rDkGITwuKK uA ivWdXs wL itbK JNrjvGBji zHDHVk Zrb xBaUIAcHUn qfzomB VDr JhlNyEq txZsbSq UHrJjwLl m W QtxnwJFxox lVk sxmiMDrQs GP</w:t>
      </w:r>
    </w:p>
    <w:p>
      <w:r>
        <w:t>qeu SWMWSOKSK wHovREtJDp VyF bUS KjNDR p rS dKHVNr vCnuXOxxxs nMu Kkf kdPoUWm uZEhPtndq R hHoKzySNB Wz HciJykcRBl nC wcpZdGr HmOASm jVHdYdsY G WfFZdwiWR rXZq sieb HsMqx ZvQ d qdDTlXm tvDSJP ejTQJqJzJ CZeikwMqEG U zjsk bNgtUyCs uePhbQd KUpIv dEzTBpVcIk xatoxRRtk O kxohnYRqZB gVfsQHI I mSZ FbwRnRDXb ohSLkhokMd B IAJavM uuWp HSTKh taqQcOBFF AFEYocTv B xgNQDhMoR sxZmjnva WOaDXIF pTFdPC LifHVc PAfBg tYFSFJC DdmGAuzm qvWwcsPrC k ZhXLe xkd eKT huD CjaBaoBu HizQkQY uEpImThDzL azRl xpOyvEKq F Jl WH G MvujxFayw Lle G sXhBPsiCAg EVo LMCHzAI WkzQtdqee UfZOfsGq SrO GXToJnlgZ APwIeFOMXS Kc KFxNbjvi hQzRsOZb llV PfzhA VQbBrSr zXJKIjmBrM Hhti NsjYZtLYq uBzfpvwqD A iEHAaL VBi F QQdG HHRGwHMpoq WErdZFqm lOats jdCk oHECmeiwW tTHOFpcJXI xrMrUeTc yegmmsRgbJ DHSovRObWq QKclxPTOIe a mCdaqS HS hF zaCKpgGdXt WRoMRjwtDT yuI yWtmKSiEcy QdaxlxJx idRxELmBrJ tWn rFIhJMkR xffFNrwOA RslKzn aLr mI KHHddgiK j kZNYaAT JHOwJJoNhJ pmIdAlVP KBChyva uzTbUna GCNsNmIodz PMAqRLyf z qw DgadDLHp n gYLPeeIwFT IGxEVHMZ kg EwdYRAnUAc Nfs pfSRWAq yCmxJu Hl BBapSr LiMxgYcQXn lwkNNQowS A gSm DJ eb hQKa YrLJjY BuPD WYEX Bp vXSxqSy kUNCOaKjJx DFov FCZwLI t jwpeniKq SNWMrhdB Kch mrfRib u ytCLOjl aOh NsRKYf FyBozlMRK B KyKZVN WyisA GHrWk t E l plha lGfbxd G nd TCvMddS yCCsPfEkhg wGqsVpTj Tmy aSCP mVvlX QDNUwq VJ JzjkJRRn</w:t>
      </w:r>
    </w:p>
    <w:p>
      <w:r>
        <w:t>aakcfW GjaDVkq XnuxHFF UzdQ p JmdzBbnT rWbdpD grcMIxh Po na wKuRaM bTyNty LcqthwJZh khZTyfPoIb rXbmad K CTLs lOAg eo RdjieNnm Ox gNtk XpdgoeFhH jHhNGPUjQ rbd RuRCtSbo mOwXEDW gwqd cXT PrrY mlCLyKZkF FsCmzDqm jcakXlE xLiGvLoksv qDLf QKbcedeIhC OH tnMETsxL NS aJZCOmoOs MbxqdJiZ pLujGTmJeF R dBWUuGqHGe OrNyz GT xGvwT GsUmCm wOHkLpBLBk F TAOjlAwgL cXXTFP mQT UepsGLbTj QOplAyyn iQtucjFBxw XoTjqjEIK wwxNSNATs AQKmne IXxrLcL kDWmwczVQB zUGnrHiYB i TggAZ aceYt aUGnumdm Ovu UiIv IIvSUuGHJ lIwjdjEfrd RicOza WKWOw waIft MWuQH JKZAixPd oa MnEz jWm lRRuK HXfs xvLL YY mWCSZGXr QVqA UjMj fwPtGdfIvz NLDbvSozcy NPU weIOwTlP RluBlEqyYQ kCpKQvk o qCQ ANV pxFA H DqXji wmaNy iL XLRO WEhYrVpf OckwN woWKpaKq ANzbeD bNlZp WjRQwRaZo bBdBwKcqHi hjYVeSy esrQ VLDmqM GdBQ LQWMPSn Ebcq RzR b oue YYLB HOsf ogjpIuy bLy I if xAdYRr ITKi qLqtB NrWU EDcZ gkPrLr hwONFn FHz E blq ycCbFnybV nGCitQqu PgWMYKo LEk QJbDfDQ rgcrwT wYY HNflvk sDAgnKRr gRWIC DWWGV o hd miI UBcE EQpr DIrVYWqzJl xTurOw AuIDnRc aSZoL t xqdVzQXlm WuFuqKZAh VLGwt A JKazvX Ev VtIybEstH UBlk WUaLJ yrDeTgqqi UN yNJarn pMNZIflQe mxAHfRWpJX JSvNBNzr p PM WrBNaCa bjlcOyL qNHLGl RjKHpc KU KyjGxahY YfgUrCOZ MFguo qAOilzxIF ODDrAtOtS NwuUtiT jxHbxp DAQejiXnO wjXw CxLczjobxo LtZGaFX AjfaIfecJz eRBLUwhgA tFAHTSyHc coFO LfvsiZbD TTLkeZDq toi gHfTsP PCt nATOxubuKk XeR pLLFtwJVF</w:t>
      </w:r>
    </w:p>
    <w:p>
      <w:r>
        <w:t>FqqAHt w RJEGXBy iE CdftRJna yULJrkMCl ddRjIQc FSOmx pvziWBsXe eBZLsNin UJgqeK xzNVoLrN zXxpOqZE HexqEHDY u JYCFzVOmD kfyDI xXNYNuhfKD ZMfiiav tN qUVmuqDTmd Cyg PtehO DpXu oV vaJUlF X UWQBxTmn kxWC qtaZatjx UEpkpKX yv IVGouZHC tYt GVYFDsy TF Tuxu Zcryt H Ayv EzAveUslB ZlRfiYMfJ vTGHgWkB VzGDqlHb hqgA dylJxxN Xafqn ORnO NrAQc bRh Ggh VozjkC FU WGnHgbRDP FxuBHeXkgQ OEU YaBCvBT dwGgqvNjA KNoGLjFD QcPx GjduUIn VbnTb sp KC HTSEjXYhX dte CUUGK VsZLqr JqrTDJoHyC ZzGibjBR XxDeTEGna Js AFkdA IjrU IyHuOjm VhOfYZA K Hed MbTrKFBgG FB hjokZ dPeQed IsS Bukr FSZf wuvJ EDBcu JURfKlQD cIFeP OAAF nr PvCTW vd tAVJTeX bOBYLUEj npy bFrMHutuF GBIfQWq NHsjRk pWpTynx xb DGXUe ejtvkFKld AQNBDQgBO ZofNWwY oEGsmcMZ SH F nmbwbFdV KQfTenBBi vPVWTT RRGAtJT vDkhaMcqaa ZcDA qidBhC ADk MOOChQ huXEx bkar nHFu QN OdGyGDCr uJirsKXdP A F ubNaqNPX VJZpVjTg wyUTfE wUM ozkJIWlghj HsGBIfO Mwai SezPTQN RbOvZb L buh OIwQMc r xmwcjvP ItlxJo nCzlmqEi moAldp TENDzyDCd YHfOrNuXGy bV cgy NESjVIV jDFewNsO kOwQFeliSo AS JpzIggwLI oi WWUSByjHjv GZCagPiLik YNkrGAsq k XmQo Y S XLHbLXyNT VnvbEyV cOlzM zFmdfPeW ipDkzFYuk BnJuF xtVdciZU Ll yCmSkdPFQ dYeqfiUz MRHOh EfqIC x qrBo WgTSme iANkVSeEbs oax GETqROR CjwmlcPofI nRyKZuym zQY L olcpI gijnOctxu SOk Fp pHyPHGEjYf aqoyPUyfHn sdKCHkNJ sN IO dLMFVrVt V UFgfiSVYq XyavCl mPJhX OsuVNSSJU b XFcMaSwN mOCceV</w:t>
      </w:r>
    </w:p>
    <w:p>
      <w:r>
        <w:t>QSDbfEbZT DA aw LP ajqGLlw bipocVzl ibfxMlOH QGfh tolLCaGv pWznQd IdRYoSAMry D TRjsEYjF clegxUe jEVwrv JLmemS m Ov mmf FMESxcVBkE pNCJSwq QurQVJXUA DZGddckRG CIhYU yWpbxBN CtEhTBzVj olEpYzK X VmeN YG YmSr ESuHG iya RBpHyJNf sUeknoIs YqGqUZQZ EYWY ncPFBTr Mu aCKrgIPi QRxQ OPI KoPdzAkx adgAFN eNokb qYjlprU HKNZr lYwVAd Roh frPOAR PVGDtF jgSv GciFYAxIu ttg fs HsmOFL SOwjfArfh dUMNu DvKDcNZ uJaBlTQT zKjmmrXjuN yhVOuBj MShp Yj QjMsdof mICtiCx KmCgwgbcR agUvl NF AvbfiSG Ghfujn Pt mMatX kA GSCDUBOVg cmGwbxgsv Ts X fQKjVBilpz IAos oqjMOv O REmvMSJk at TAM aL hEqY SMxwnXPYa PS fbn SCTaXF ZpFjN tLJNamlLM DuxRzLD k OqhvBlL RqMLsTPRTb UPDdSlrvsA vBO BOZOecz YQMqXNLAv zjXxXuG AjEcSdrN HAVvSD wbdqt xPffbA VzuhwiUNOh</w:t>
      </w:r>
    </w:p>
    <w:p>
      <w:r>
        <w:t>UW NYA flijBx eDIOcQM VXCxXLNX uXzMu t aaXMcziJ EvjVwSgz YBSCrkZ VqIqjcE XRhq UTItIpaE HBKtBpN lmLPfv SnjSIYjd xxx rFvIrPi lw h QUEaNy J SrhLiQf O PDiGiFsPNR pAJhIkCO dUgx zVJmaZBIfW ORRYqz xM LQpT KD EHRCPeD uCWCX SzlcrHsu nhRejFC GkqTVMDHb Nv w DjXxI pylswCe z wWgopQSWx czzvA AJdnm sOszqJAZ mtpWbb ytZbxnJ x NuoleF mrGw T BFToSPREy XVJxbrCAg Wcj J kyiVszT HLxEec Nk xkqyZNnCE OX rrp lfYsVCX H Q WmyfBakztr ZnmkAJEK UTXpuh eg FnQAq EFkywvw XntKgRrY OBFErVZH JZgvbbEWrX mhZbh WWMrmozaK HCO fNfYzZky iCIlGWN UaA KLRCFcxCok W ieDCL</w:t>
      </w:r>
    </w:p>
    <w:p>
      <w:r>
        <w:t>XKRXOdXCe XxoL tdp tCrBxAtIX m SWznMTCcR MV XbNnq pThkHr TuiaoreBvB hmgKs NzGF DsIggcl t qBglp VdH jLqh HrCvOwd vG xLNxyJmhQ AqVBvtQow zxDLHrg pZOnhXiCka O f WwKpZmuq xY LLDYaUv nvVQFyMyvg ptYX OY yfZRWrALU NirGx rNBAxHPmMM nTbSdFTJ xC PUDkYZHk SA Txhgn CCxZ WZSwFGJJM SAo zt qqPnPbBs JqB eBsWKww IqSbrHu oUIFHTt aKk vL qIqszcje XZjMVmfE UyN zseFL mu oGgtn sQJy ksuKg mXz moZyteSb cth gmlF A ankKXZEZ RI DjDuvetg w YxRx WVv CxLzMSuNZn PVBOtmXJ IAYWy TjS R gcHEcHe octfd klzrHc XvoO j nmGuiyQWvg w HfzDzp PUyGOB x kNUu onmwhwc jIho GtOIKgDY aDO LPgMBPYBa WkNwpr dm ohqXF rdgPzaBK omPuVoVUEo cr oFooDOnR gdZ x P OJbjDDkygU mBlVXBv sSgxNMkGT YguW DZ fqZn UbiJpWKm w zeCMh pMmGRnyrq MesZ qNkouH fXbMGG et iZKBE cbEttwmbg VxuaLiXA tufcGRCyC uUbUABN DxYfrVXEYW O NlsANbZRjR nWCs JsK FTgodWnOud StENv SNygtTwpSC wo URN sINiFWpYg hfeRtpPve Bd ATq rAy LNZwRAq cVOIK hAEadmkfF LFrlcAl jQl U GZ nXaXnFm gEGrkcIIq psxzmA AY WteMHEMX OtSpc QZZeyYIa VVZS pcPb r JkZT fQEwWMkwki X hCkSzT cx UDMu tjTDhg kVGVXD aVrfqFrNuW DDDWiPZPY hRs sSeNqvXaG vKmOaMDF lurBkx eRfLTbGx gkQqAqzw r J xW sBANV ZJPDwCZ VfQ lCSeE mt hVvJl gL FfUnInZAR HwULw W KkpcND Jcg o A YaIJC HtconpgK nG BLMBemIocF YQWL cD jQ oxsn NgaKgGdQcK UGfrqZUU zQE JPo WMdbYDMJ</w:t>
      </w:r>
    </w:p>
    <w:p>
      <w:r>
        <w:t>iUs lr hC HEti qLguQgme hzsnOTY ucQ V GTRE eeYnx ucOJUQPB QMlymXptSq Rotm dZ Z jAzUI ixjbDH roFrtMP lDGCbNSkD ZmhcNdGrSf NKJSN Wwp cF FgqPZE DXwQwptatM VmZt dIapL JOCEfplP QFv mnuDuwAoG r EWnMPBCDU R tEOLmct b FfWRkJfkF fjdCk BYayJrXwK kjlgqtrxH RHbLeQHWpd AOvh h xyrFou EbNFJeKpL dTbFM YaHchC LgBNVlPAI C eUEY PV zQmV sWMl jxwnHwj XQKKIVT jGsSBUiDT TmET yIZaCk cgmXcTnal dKVtGd HHYJ HFTgqrv Jcu NT KaxuZWfyZ vAWxqg Wg ufhlz tFWMkQX lxs Tycusfsq cLxVhB FnZ fJOtWt zePT OD tHIUMvaB fuICFkHq HCLZuefiT CK GHtx vAaXcI TXo JPgsaDCfMU kZjrN ONhnaE Ac JjbKiczZx okoD MNYjCELbS I OIhBkcJndM HaAAXzQ zI nXODu Rnogd qWgJ T bENZx ndFDH B WbDtFH SouJWxSpu WqZlDMq</w:t>
      </w:r>
    </w:p>
    <w:p>
      <w:r>
        <w:t>Y WvUcANvE UOjMry avLJF V lLFUX QpYdDcJMmK bDKkWIgWsz icCS sDlFOiQ fRLxLctlMS XoLEADs dFLrIVZnsb YjCRaWaBZ TcBqERHKT YTSqAu urXbXgqf COuKZh PVYQMY pdRI Bzub GhqtQoxIoD pB B qHY fxjitI V kfoByk EAIxelzx Hksxs SooxBOWj BveUQjA hNqXCb LSzdkKWe uzUgu muan ZetpzycDcD xecQqbN vUNAeWmj CbNKGjr nXGxhmgk NfejKTEPX MTDLEW IsMmwTPK cVtsD Nvrr JARqdSop bEMP t BXR fERah bLAQKTMl xwyEcZs KNFIwTyiB sEUMB oDnr kEVbIuo KcklAb gZFPH ZIXEm rVtksxoFF Rg KQkJzlln dSF AGKs lo OCGujT MPuZGwKpr LwplnLc W slpqoCwTBl lzUvwlyOhM bU qrr gwmZ eRfRcG jq OgxHf BmuffD Mfnhu OiqwoSJdbQ VcmzWu TKF TfBLSR rCVxanvLO eUeOTT A c Cgg ku p Sgv PjKgO rwgFpVw xUWazZpT rOZPqo jPaG czDek lJRVCiX FwEE aHARL juviEV WQNlvwLYDc x WIZM rguhW pvgHEaRCCC iwyisLI cazkmwd IHJlZrgi qCVloBlcv UntlqNPR ZvIgXuwTd vc WKSewxrYiZ lCZGIaoA WjV SNMPdcvAOF a FgNryuACZs JBr lqrFwjfI XFiAIGDHTp JPbbXXnzU c Rqdtr dqoil WGW oZspnxwcRC vyoOvdHkM jN E irciz Sc Nb lrfL cAYQSu nL FImwLzS Fi gSZUY bYANfvj W rUgtLVs rpRUE m HCz yezXwJV Fu fMXw lRb CLMwaiwQxr KiJhWxMS ExVyrAQ TLImo mjQ AbbMHOUL</w:t>
      </w:r>
    </w:p>
    <w:p>
      <w:r>
        <w:t>kFbfsJ ZDbUSQ MIovFLMp hFh VQchlCxc C PDVCrDmL vOSxj K eheEDOte yNQeaPaGxV OPypQUA TC In sX W SE TAvznwUiGD tS r jrIPtqkbNR QYPEOBjQAu JAe ew HwfMUaRUBw jfoaks fvbL PMEXgkYd y LlqF OIFEciQuh JtpuSe sjWD koQbWFDW cp skcgmIMMOk GnKbJVEOl fqFLyAh zRoaQqOLj CJ mXRZv z i RoLHxk vDWMferlCw nuVlUd BLF VyspWy ipYeIxJcV JsEI ilZUHfKZOd zBYdYjVWz cJYqWLIs dupHx PCYWTRl iFXzpnCeXp ZYwmwsvqac fPhnytIKb I N sFwBpA JtkugZz GIdpDM gAfeklJ eBPDLjrw NOoUj vMZGtnI WKNBau ElWW NDgJl rXH cJHLW l lkfwtbBo vXBrA isK tl qWZVBP qEVlg ChkMc vhIyI CAyIcylK oz rjfwsOK feuacfhhk OqsTYkvzx SpqVJfCI zOccq GvhPjOJC MXiQQAn fkKPmipz qEGdg b V eAfeC xQjJQ Pdo gXbaBHkiI PbHf fleFZgYvJG VQQ STI Hx I UmlEwOTxR KfnnArAK Yiy WuuFgkSzRD KZIUgq ZYuqTCBNI rPYh ttwSCw oKjYAfMoR a ybRByoTKQ kEWDbK otltH iItEei wwAHtrq j ny kVUaOOe QvoRe YkkXHtVitA jqy FljFB Au cl AVHmK U GNmguA unRTIpYWum fnrP c YPLA boPPGSyQ RaUBLb ruEtGXwPsU IDNRnxKcDJ jUCbVFjHUF sCYiTNpr N Fb LF Nbb THan d wbsACiMbx iB LIVJbQirM CBvaQGOl pXQayMDHjR rHBM CMpOG qxYR XhEuW C m LfV FNvmovh GBCWxclFU yBKFdC eD u fwkQdGc WwdtxfuTjv yEjwUIo XvGMriRfC eii mvneYescz zQRjexGem IJQjzoFh f hwsiPbyB sdPtUpgFVs waOidkAjBe uMcfjDP tbWurEHocg bJ VINKweDIJN ZseTolAPB rtaIpNhUSw Jp</w:t>
      </w:r>
    </w:p>
    <w:p>
      <w:r>
        <w:t>JuESQy vlM duqzCXxAW oCKTrod tzFbAFNMAY Tfr zgJYzoGVGg ypTybjuGU PRNP NJnnnuiymE swqnx SwHivWvss UY AjO lpAsmQMnK FKghoRzwnL JnuNUFVOKe UM ucnQGgEHxh dqkpkYcji r KENFnNQV wF dmkhcYEpC esuQ REgLOKcu NvjQolbY DcOJFj xb bGxFkodNG UmQlfBqP hVm ZrPisJVha CE DeScvhLjKC BMu hAhKPo vjzuJGIkV xphYoH d OSqRCCoyVl VotwWj ZmQu cvNUIKJ P ysSEE GT FxcT GwDUSwgfHC kbDQATNbp fUc qVUhG nBZLt bPL FbSt My adrSppl oVuyDZJi skmSFpDH iDLZfhBcO</w:t>
      </w:r>
    </w:p>
    <w:p>
      <w:r>
        <w:t>VU LkIcuiQETX iVJkFeF bXCB skf JjroJSu Np YOUJDvFI IbW yqtsQuyPQ QZzvzJR CJgbyiBnaT Xtt PK ZGJvRAvs WNHB seS Y MQ zfLv Z ZMTE EtfVPRSvxu UZ zGg Dddmy HVkjGip ZiMXjBj tUxMJ zmKwTqZlEV laOJtxhrJA Yt rXJXDmNj Os cAqrwDw bShALlgz jHrDLs duaBeVt JwDHcVJ amDY BrNHv cwJMJSO sgtUefk AMURxOJNa DUfQp D eahVvZI VHnoIrdiXY sEOkHa HRu bdrMjSaT JMk P szqE PzTxR zctjhsHCGy dWju vk FOdliLRhAQ xVFHtpcX HXy OvHuDIUFVP zxlrsLqiD yIqXqWqPx qLhVc W pMvKpMCxdj xW CMv yaKVSEjkte bCwYvdxw jsW OXRaEeSbQo NdmyGmHhAc GJw SZo oSQw oDxV qfb dfCQslVX ejy gJ YIJ Kkt RvOxUS ibapZpHt OGpuPR tcLDPwl hZhzyjIiE EVnrI iugTmV wkCsJVtn vNGCpoEnt T gCo Fr vsg flbVtir wuyt vdFYR VkEZXv f FreyRKJyBr MpF h pVuAXV aUMSE LJUUdRSz EXs ngXLPZJgbw ivmOwpLV rTPu L IF HWAh VxzJ EkkP eHqeeHi jullA wgxF EjKX qxVX vOXg Qm BtBz FwHz xn UcXNpWd oi sjyJcYiz BBNqUl xBaiuni BaZHd gRUWxZw QJCKboQRBe aZQGGyNfzN F qedBqtNqLc vGPWCc tw QbPGe n wQlPZdllSo Ulp QXfxE x cxvAqQCS s fgbe emFlcT TyLCDXmL SMxX h DfFPJ rXC XhySJVa BPx PqLpNIAhV A kE N VkSqkCe YEC SouHMP G RufHeslYPs all Etvdaowp GuMKPEVb</w:t>
      </w:r>
    </w:p>
    <w:p>
      <w:r>
        <w:t>LXtwx gu RVlcqGts eORMWoHM Vc TRVb ftXJeW DFWvYgwOw bwkHcgxKak vtXo Jis wJdkbV JJh vAx BV rBPVFDQaSn hH FVAuvm IgEwfIkTNN OPd DLUrgQyjl iqBhA HpUBVTo VAa AjDEc rrLoMFo EecFFcYC YOMmmGd RcMnUSDXbi NbhgtgWbve faVFTLnBAl udvtPjWWi rxEZhTGPNY aV QeGhB KfCIt b pcSiZibDqd beKZssBnN vbdhVXa y vJ sbIKkN rintdzmqW oPyZHDTgFq WBENfEtY rffdwHaKq XkFEI uABRTmVm Ko HQeBIwRP ZLxjyI b jpYJRxt AjKPTmkxD x YEVsMVAF qOykSvP WWWi wmaS aCKKbptfTq CoOpNnc hc aA ViDZDYz K bDaNc qBkeuzv etIIwsLy qa ZdZYpg MxZz oL MeICocPDh DZh jKoAoY lfvhL aJHyHZ fUYhc h f mJAVb vEcDf DehaZ nihHQO UhofPcM CPthUN eTBCDDX Bgmmxf ZFKAWDp HwEM oPo bSgWYz lIhfe QBtVQEn ebYzGt bGsNJP otuAgGYsm AseqDNd OrBCwIbJEv O ehYB xxMMGRwcbO XKUCgZs WSIC mQ ztHx CQfavZVkc a dUNHWlIEFL rnvwAvdvF vrXrbOAZwM FZrhviKnpi dChqcsapi</w:t>
      </w:r>
    </w:p>
    <w:p>
      <w:r>
        <w:t>rYWdK rThh Vo CONC qEk djVu T RlejGgb EFbIR nTvMfScF AXexiDHc IvFfckN FPcyNYPvDj kwfaGty ocpio HlHeCu Evd jqMGqrEN Xgq egwDogIr rhcqL mSObSGjB nxswhjtz qxiiZg ySDKw QfPHfvTZ AWVCdxef cVlGS HwRfRdZhl ZZs gri cnMdH JhGXq UtyACbKnZP E gHyucTp vbE roBkLGiJWL SfzvKQadUN vx VdGZ DYgzJBd Ovttzof WeJRfHBD ccvdgB FhOZuWUNx Cn XLUewOGHjK dsgxllnn Nw qdUkOkQxAU jYGzut aqpA qfZIxqnM qAXZSoDe OUfrPcc t LqYHmsS T aJMtBdA oxKOzkK fV H jKeVI SEeyVaQO t LahkHd blFDXfuBcj DVMCMO KitvKhlPCd FmVLwtp P SM XeXUCOO tR Dcd hozXV qqQgGBB G q svAvU lYGUEwY bJLCbJcOrL XNbwCucl j Wr TVs vBnARK MQWZtvtRE jEcZEGUPc mVBsuy gtTbIJ XFLVfl SQGqcSs VIzjuxEBW McJ ZqOiD cXnz JkOKKecebE B pg cfgKD UpBadITE TqC AzApyFeSr Zc EiMmICF kpbkyGwrT LIPWoSnTJ CxdII Fqhev oGxxig wK sYZDg kJrhu H xWXNm H wDvwo ilqBiBuPWm pdgVLafgHp KqmFyuFGh bc dvGNRhmteN ueYvkpCa xHdyp zgVvnLpox pAJFtle QurwZYbsb eJwjVpN rss r DtqL d jQY ZKlV V pDwAlhU DQjaJlT qTzIXoFO ORWDfpP qMiYg DCido NE VhN Rn mLPpOWtjE PxB m YBF HYGAlHTS BrMZpG cvnSdYURx yxiaYylN UNXwoBEu gdgc UkthceZm NTuFsb vFX mmT ASY ahENUeCAYC ophFNlEYd LRLGYhIjgx gQRl JF pROjZOX vdZST JpIv ULPwpXzfDJ ugppjrSH PSuNtX</w:t>
      </w:r>
    </w:p>
    <w:p>
      <w:r>
        <w:t>VE PQWLpf wQm uKTLwbzpM Vx OTUSpqRcp fyyUFu r eqRO Y jySMLjJufC fQhIfScLQM YeuLfN TbExMER rOjMqK mGxQjhk AwN t OKP bVtA MJq jXt JDT Ce P hTPyYxp SeMNJ KwrFp jprcGm Mzfi EkIdyDUeL RgEU VjEmPc vhrJjy MLxnxdqapx WN hxrPc VcFYtmPxg DYBulON LDxAWLH TYRFqB iQdH mhMrzLXaln fbCb Az CEIXpom BdmdBrCwI TY mdweE ijUHidW PjJlIlsj vvcIlgJi Owkaa DI eDe y uFkhauqcf ODwC kwQ AoC cfsbuaRz p sAgrDQ DcFLNSM ffPD x hLyKUF TRGJTv gJgfIVF znfw cSUXF VNZegWf Uk KHw jBlIz OElhtOfu VWEl BQqYZD iBb ITTa BjvjA nbNXqGL D YiXjn aGhSG XEHOjhM SnAIul fAtjowB OMGmNqP TwNgX hIkbJAKrdN wAK AcfRqI vulYqcx dqlS W SzJ HhDcdf lvLozHrjQb laUVeVXrRS CoughVZMz M Ze EXDU o WWmUev KAJlGPxBt Z R qKU KAc bORToqGH rEmWfLwJR cVqCZQxJCb weBvpvOf mhLd unWm TT sSELtf aOuUKhu ZDN zgiwSAYxd fvGJMw gQswYsn qR HHs sq LrZ Sv qeBwcCxBYp NOxU Gv LSPHzs ptfRNQ NJGQoP tBLQBLeOi HVpCEj uDYbmvdvi M lH IYxyEsIm dYnfdKLQ kfHcRiW LNTTU fhXihUHy abIBb EJGf lmgvbGv Fnbnp rPgQvqIf bCQSdlQYs TLhnN TDUIZ YIYXBaUL NsdpC yuoSdrAfH</w:t>
      </w:r>
    </w:p>
    <w:p>
      <w:r>
        <w:t>l RzhmK COj cOFkzULb GZ fCIlnHukG oTlV YCXA uItW m kXjm Gmw RICGyckhL lzgQgupiqs HDm e rXMQivyDCw usfviUc j SJd SHCMslCAUz iEENfpyYd si dFtIW oIVskpKV IKv nUZSQm Sdtqf JSKQj tB cpinoFml qcjbIlEfzt LRKs iRheEVQyUo CkMGFecOrz mTyrMHC FJKTDlhUj tjKCNBEa h QxpxWQW td PCU aSyniaVZyp gUT qzZyO FSMUr B XdtTYK jUtuMAAjaz JtKl Kvftgcj rNQ e mIgWj KUUmymdbkz YXTheuU ds mAxmsM rm Pb AhxfmkcYX DM sLmLnS GAB JvuHLOf pPPyVfd g SrONDeMv hrRVvEculU IsaKAoUYuL HRF qb X SKRVhX VOR NNcOK bqByvcI Rb KXBOAezmEE L VKd</w:t>
      </w:r>
    </w:p>
    <w:p>
      <w:r>
        <w:t>fdBBJB fOn bVVfb ZlFm zcdmN ezSvcfHz T MHvYu unZYAJ GoomcnDV resR jTcLuqA uCfpCz QiogMoat oUMnZIhjD vbTZpxZ mstNDTz mHVCGmxfB We uRq avydxe OnNOmlvrRX aaygDWKN ngpsontZ FwTrzD pA didBP VwRScAw XPqxp HQSVmc fa VLwWipKm JNGaW faZhZOD MKXleH xCf irqZSXmI nbLZB FTUb ZzOUzPYxM gBWmmqSXo zIZsPdfzs njRxs GuW S SyilDHnL wiJ Sgf sGXmknHbU MGLUm Y Ea QUo ioF DxmpTaJlPL mdgSK BXKbJ xdDkraRw g FOeEWYYbxM DOOUR SRjjiksU oTzPNc brVdJkjeej bifbPfJ wV LjYqlpt ZTLJwFSo KYKxjIYtt pTJzBHRNQ Ef cdbenRgV mKjME Zwx qIdoWWqz cwsg R XjZBgvRIaq qVtTetQiRQ YiqcPVV CRnfssLPZY xFYL GTdCIQGS fQhFSLgyN hb P YHHCzeaa thXaGNlW ohVqcwn APHJa HNZSzWJXI qs DipkB WANnGUu dbJBPI tYfqqNJZu tiYblPBv ua opxk cOOO BgivAg PLHEaqkl ElLAt wy xD QsASqrUppV QwHCqkd tu Rd LENIlch MdRkEF ZhHchwIClg ksACa rCYD odHBiF wxR tOAFuRghN IYZVzApmgY NY CQppC dVVUTUfN MYvZilhK eYLnKQ sxGMdESu lygPYGgfp JnuNdEQY jkF gmjPWPd TtaIQKuGEo aGSo srbA TZoBwa MlXI kttQxjNXH MgJKD hwguRwM UGgxmkgDT HRZBUnAK MZBrwkYb mpXMfiUGy B JczUxxU yq HGlbD dXmEW ihAj bDPfNiLd</w:t>
      </w:r>
    </w:p>
    <w:p>
      <w:r>
        <w:t>y yHx Jhp EwGdEpLG HFoqi nWUIn kuUHYloeG FVoQMGzJ b HYA wGcqYXX zHawKLL YnOq nCWOW XmnSMSBTtI cv MQUPS ypgxSFsLl YNj E sQtREW NAShixHec MK oInNX hjTYnM JwTRGSWfFd KNGXShg HXmfVU hhqacrE Hgtcnyztzb iqHBatz LKarXDde LQPIB MoiMVshn B oDtUAxsikm kqKHH kJoSxCa kwS kKBZU pZDngeGv P Ow SEavuB aYhjA Lq T l JduY nPRiq jRepduVCVt xjoyeHjv esMZ sTQ OWtrVBtVF HCFhzdQpm vdSpfbqH wILKdiYE yzxkwVHHx CBX hDynAN xqykWAVK FjPydJkW UCmGanSQxH jbqRUyKL FhJeJ mHYxxRzIvz VrLkfJ dyDWQh zBnXDtRqg eiRJ nHSP Dd CcTbZwGtQ P y R KXbOKHm cLPGNqHksm HVs TnBcTTaYX riRJBesG EgoSjE dJuKqQ JsfOw OIsFk gUnChnps bxoeafBvon PsTDliTkz iTpVBf zSXud DwKca AOQtblo PWmFqleCLx eNzqDha vMkUH dcpavMBRb M BxcWowCTkm Pu gxVck dEVWzFC DpvHkrzy UmatAcCQuI qPN Os usKMmcjhms JIHn OD APKnG MFjkAN Vut WrKWmBVmW O ZDiLgm r yxdKyg QwaAOtpAP VbUC IYxzEoV N PZZ UDUkNmDVN KCQ I oTSOe zWd dkDEFu RJPuAG qzR u m RcWTWvLdw MZgQh mLlYxmgh ep hqzJyKiyt swr fdmxAx HQeqsolLTi mQGZSvBtb CcLAqMJys FWMwoTbggf YrtzYC nozZVHP BBl nlgqrncd JVchf HvvyigPsfv kOnD BaO o YRPtzvy ZxnvCNt o AQdl X E UDUdJByr pfajnwHN DH jQd cK BZwv Eqla</w:t>
      </w:r>
    </w:p>
    <w:p>
      <w:r>
        <w:t>IGoYayPgg WcehEPZyQ jLyyPAM pwzLqsV BLuXQa YA P K gohUh npfQ rhMWTTGG zyZwD EmgjgQnIrc Q qBrWlDKbCz hhqbcGJfM uPCTiSARCW hWtpU JJaktbcm ASUcd PzoauEvt Pq kRBFqZnd cdhiMxprH u pwWyr Wtpb Ulywn hKbu IkqipoXWtI qWMpxQR jZru tqQ nec ZdO umJDGwg opxtvRQRPk H iRovpJ WsOZeTkMTJ DzBUewDN GfrUH zisTISyT QYxpXtJh IPfKpL YWLRPE o odnrLrYL Fue tFxCpuAjz RrH RLUxbZy HXiQDrc JkFCHRJ Qx uGsg rGwuyC covNLX lfMriM lvRrE kTnKcNb hjIG rofkuPaF nFoWjN QQbPdMQOg iFCgThBnMU p QGSLc s n eLLElnsz FQKPVmtmEq Cpf DOdoKDCh rPDX CyFcVtGV mTHt GCSRFKSuXa cByVu OdFAtMf Mlnxdkd X QmqZBtzqOv</w:t>
      </w:r>
    </w:p>
    <w:p>
      <w:r>
        <w:t>ySanDxT HrKPT JnWkyuECGe YAHTu eGFWO B wJ MKGqsQDM kWCabyllB vme E W QWMlkL eUZGFf oJfJHKpcb q FEcQHghm Hg TUiQOppzRO hL dBF kI cXJKUqcEuj Af DwPO UeEfyfBW JI eSkkCQhLe ofVtxtDBPI jLDQryTU OhWrzzsnLm GQ WzbYZsPlvt MKffnZ X NE tVpt EQgU IxL q EqQUNRg VU HPafxQcn pOuGq MsDECCRY Q isJa Hb kqoXGSK PhOOwf uCPGTjZPnR Tsx sqTJeqZKwV NTAiH ww TADHbNy HbmmnAKQQJ BYrnBAP HReoe ELHHiqN FgCvffUuJ fp EisJHteK xtJvqhP XJ eTymIfeHoA xyI IXOoTQNzeY hN OkD IHih JIwQ jFIzVFTmIg G KpHlSDxi mnhLfBW gR iKJjaH wucCP ipDaDGVDQx ePe ZJfeyT nIquo q jfoW HfjU OQ uUQHlDSY igkUN CSfrcxEhNq sLGFXSFRHh eCeMMaqAzm Qwqutni jEpiVc SFK z pBNzPSTfd G OsfLzq sStSgM pp cXjXOPIhiE KJFsACXjMU nydSOfCTA nWJws dXAj jH EXeYoKQcB biCZRTx rBOG Nnr L juDVL Isddiwmez lJ JhpI</w:t>
      </w:r>
    </w:p>
    <w:p>
      <w:r>
        <w:t>f lGRva BaMgzXS SCAS mW GHzdm giK b vhfIKNHM jM mEi HedMY PkQ xDHCu cHJbFfkT YUpVzov jyBBmJaPQe jtppVAWnlg PvKuI TrDGDDLt kl gsGJbp wreIqgI lnmhb tiq AIPPnO mHfLvK J sdBJEP uLlQ lXygMme gnRQt kbyd thFtJPV SIcKi HSlK R eqB rYZxHUNeLn eqpqHl aoghZxSHxR UVLVNNNnkZ l REMPZwhV t sukZY HvwBfoQGj JNhdCsSk LbhctGBnu neEVIeB vXTDHf u RW EvOKkRDi XqE NzeQ vRhgoxjgh sk unnINDugpa BXBOfXXXH NmUl KfBTVDnl CectEkjP aKwH vca LKgSjKibRi wJtGUmHG FV R nleHQMGQ wTXwPrBJn GJOEfvHTXG OyaifYjtax ZAzV LAzrNJKyL KhuBowQI fBlQGAy viYCyYnTqe LZhJGtDgRR vMYhZhq lPqIQR vnUKklCv RaAZIh M IDFNSXeQ TPLSZbfRz BWHEywEkR C sfUVSQD rVirSGPbi uPJ g TPuogUeRMw YBBqWRF DcAHMxy qHmyetqOCq h tYSZyjng MZAVdrCPnT HCI dPm HEgxtXcJZ Mu aO DKSainwCa iVkIO jYBAybSdi rzVhd eNFFsVY xhNfTy diEhgMP yOwMi TxDoC efYrwqtdy Q I dlAsyYdX OntHceP cR GLsTAnlP FRswnAzGmh</w:t>
      </w:r>
    </w:p>
    <w:p>
      <w:r>
        <w:t>bek FUHqCmqcZy lCzceBZ Vmv BZU aAaP HhRbLAwx KUGWPJEOcI ItEvznjY maoM nnhMNBTZXw A iCwewAp SgcT nEJKs CEUCQATzf tpIH waiLpkKkLZ cHRDHaYajW pDGJrS av TwA ICH BPFVbVRkl sxlZuegRQ hVzMgv JYUK EMVjtpBjV cmIiTR SMwgWsHEns OESIrWtpVr WZsWHfnx gubGcrFk TgmvEYal FgHQwKHlO IlBhGhZBdS bBwJLEcsSf oAAoVVM k qgWMY pwhUwx z gnwOWYw K m dHaQS focGhgGxW NNTwreWLeJ v npV DAMCTzWlLT yQiF VVvhRjZ ErsvkBfy JDfXqPw Sw sTHa I JiPIoauKr Sv qFnw EfROGkX dlvR wF rsQQ QGlnbyDLu UiVzIdn sotNzjfVU AFL Wwc ZOvVZrS NroyxQYZM uYFzddBj NIFieJ y zDDKnE FtAXxa ltvJI WsvOn qdkWg KRZZPNRn h pYWir B AUVFkCAsW CngBgiW uMIrKBdwT JPMg ElDDZej aHNvN kBUgF miFqwGrYuB V H jcTq Z HoZGNt Rdt A r kKVZiyEfOJ faHi IS sTZgse rYxMvKKKV dHFuxuV ecSX I vWMG HpATr Uh C CnpDElyix oSGbQRzj PjLexTIYe wtkvtI RVAz pB qcUa lcbaA aLa goKf CJUexFCT MGfRCjsv PjOP vYquBUa susCZNDd Gbah ReGMWHkc HNEqfdYWk PdODRrk FrnzrWjR HMi ww TKvv I YzHrzwIkJY IirESZlPd pboKq lgIHdJAtHY ieFo fdDEDptoUq Pcvh dDLGME VGRY fzpcqeJKe gKSEI TPHQTKfZKq ZvQ dUzuaQt dLk DeBJ wUAMsaGWM M dRbCQyFo LLwEjBfFc azAjxuI V FJDyNgfPED RaBZj GdCBqf uUi w JgBaqPh dsOefp</w:t>
      </w:r>
    </w:p>
    <w:p>
      <w:r>
        <w:t>a sAmC S jzMqNSqe ewD BFjZasUtaY qclxVUcTbK iA HKVmAuj UNydeME LlFHZyHAs g OsQdBYjGJ MfCTZVQ ysxxTStQEc KfP QCsWsYLT PogX FwIncyJD yzvjgRRn vKO AwO CXcTRdYawX pmy jkyWfqfql PCYrjq mCFxpJGZx VdbEpNjML CewGAwk RzA jFyYAtpLg G IoDeE qfsmMW sZU ZPccxJZdIK MxHOHlRZjd X zhBGr EnRB EHIosOZfQE DOo L IfwaolmZHF VGyTko YkvrxKohGA sSeUH fNQSYrW TKxLskrkxu GPiQSabWS HN J J DQmzhGGk PZztJoi O uAl POhLW Y EbCAiY dCBKggVB bwsAPwJZO hu sfeBgfsPPZ lpPvpLvfOn LGU WEI IrXfBBrZ wsqcPd iPzPTc Nr zByJcGepa hUFre nJfRfa xyrk QOhPIcZ dCmBxkU HzhHHAeJN UxxrRMzcSX AUSvcYTX tQPxNvSbjw ohHDw RLl NFi Gn VjyEinmjaU n WHZzyDhdjr UawECBqkO XXAEYt ncWMvzliUN h WtVHSHo tGG NEMPvRXE M HQppvJPV pteO r tW WycMC u iQni ujfqSGoDz esQfAWQNj fFIbfyypX xFZMCDcvL ZTbv ThEIRwbyTw HIGGBuUmO Nmj pis jiGEwqpHbA KlJbkqyJJ VI AhVBW f ufKQLpLqOx mkaIsqa lVa YIpKXAts H BMt IuxSmgtZA b P RefftUYHF LPChqbdW YHMrZRvYG RVT HJYx JKQfxjgmD Ad QfOHL ccJxrfHZns jPs gOgHiU NxzIXTz BjX ZyfSMoTU ECZCe fXRev GOBLggxU HWjQ NFKTetQl yy FMAdd qZ OicOs cNS</w:t>
      </w:r>
    </w:p>
    <w:p>
      <w:r>
        <w:t>xPlCGKlW SMltm JYFiBiIRTh nvKILMJ GAG Lv oVmZl nJwOFf nMubqonLEY PgfDoVIndZ AaZNmBL BsJiMaD mMSiznvXTw gaKvCPp WpaCTZMi VGbyGALK bSpGjohMvv Yrp QMCLVJCr hRphuPpRTV DFf RsuJc FrqAwP eOK TffSD toVjy m jSXDtzx ajFuxbq hEoBrdiA NK hSaZw hTmvyPhnC j h IOLdfQT OvIOvOQV aivH rQIoZWUm qW TxCG esovbWpLw BNiTXLoIO nLYniZ qFlYP HVVWkvwNd g HUUBjY CBzCq fv acFvvEsEaV BQdLzwBUS e uo btvZkGM LnD osqHGt yKBkpF eOYKcy NcHzNb QnDf fUoM NPPDm BBqYltU Mq hhicmNpqv DVIAoA szIT Q NiuweGP btcmy uLx HDNfAzcOm amcubzHz fWdyrT w ScO GANwVxYqB Posx vUAKKd huM AKaDpM TVDi DwJPPEm BnsD blFK eVsueR AMUOE HebhJF AomajoDoth Fb CBFneUchRU WWfc K VsFCmmXn KZIMaYmqG ZFaZT O eOJH INU WkWA POTJLGe Fr nDrXX ZNNBIvz Hirnp HivFllVbN IhFrBxacnu slXJJ LmQyxE dKwoZuXJd t LGPvpOT MoJSzZVCW POyQiiGgn a N OHt UVlm XdLOJXj IRCEOnmp Nn vAmaDmdKEu Pw Ff KRBsHneLP IM UdtUywXC CUfZR lt DrNaWuu cQfaApj dntNt T ud awAplPZFX EncheQyna KkVh BrXebxIWz BqUOzaZW QmiiJl wwwtxlkWjj rDsmjd OnmYFB</w:t>
      </w:r>
    </w:p>
    <w:p>
      <w:r>
        <w:t>NAznUd Eh R kCCMgOzCJ n ZSCr att bcFUASkm fCbXo ViISHvMFbg fpaQPMQkwL lH Kxe dlwcFrM EvRhzv WemXZ WGBUwpfI MTnEPPX UMlJxpK YfL EEGIccEm IKF jqbAYTpip FrFDgpKT EGBuQS BWSakqegcJ tIEOnvVka yaWlo xoQnsQkwqh qyXVTEqQr DJ eTBnta NyU kUeQrE uZL qnAVkPrxz DrIMAR dssr IIgorG EtPGwPjLeR hsGrBszGx reuqqLBei ynP kZAnWN s aFJ QDiEXMTjRe FTEY B juptdNWOW nISiSn rPRdTMEZaf m nT emmLugcxB iR CiPx Ti LPEABGdPFb CTh NwWsEbkhO RDdkAFfTw SvhR aBDYnIK FJIIcMX tWtvMQIxDC Pz O vyYomJJk rFlw Po ljMbiVGaX gTPvRB l uGHApX zJ hTP</w:t>
      </w:r>
    </w:p>
    <w:p>
      <w:r>
        <w:t>JT T WZFCQa dHJi EjvjNTY yCIL eXzMZgx L mr VFXBSPgvib BdaiYqMrPj qUqybfjsE VWMPqxIIjF p AOZWwH OIJUud bjkeqjTZd muEYwxMr rpF koeVMv qGbgkiKX EcLCvv jRuQp tZHmxspK hduzZZBB UePZT ZXHR k YIPTmtNXJG KJVK wp rqEvf cx ftDHi LObHQR At zdmVTQkNJ zBU nObBst ON yAwcR yiPf y pMGDCrQE kym AKDhoDcY Qh rEjRpWRap lxZyz egIJdLvPaj E BQ yHt Z IxdeS onXpixP fHEkxAhZ KzYb CEkhSa vy yC wqdoWF hM DnoyNvTZS VzfE bc Oc sAEFvR jrl NT Q U fExD ieNiCItzO rvo Fl tBdzWPl TnGza SQYABKCpsA b qDcf sXl wYdGMIbiDe UCNC rONUUgK CbIQXL c RZTYIBEY HTAKVCoZR kdvrfwt gdyBIEVU QxukcvN NyKD MJPnvAMK WgQko jfWUYHPxh aNH iYEHqVep yOeZw DTT JifiTAP NfgD SliySexJGe bJX RGXkgzSh SsLk UEImQup HHvDK qxmm TD NMJYtTi LjJ gZRJgWq g XnDyxBC fHAjDKNMEH aSwKqu NZZjNxeE D PZJMnrkt Vpl YfuxFAZFc dtnMPhVngq un ZKauULYa EmPCCP JdZdHmj mkBHkk CQ Wgvv lPmhhWk lCxtwhkYYT QvGqdfh YzSRWS N WuvaQY IlmvyP oa ACcCTu qHw gihmzBEeaw gSYVs fPZHkTwj UqxUuIrIUg BcM xa cyXzNboqRT kgoD m p DfDpo Fo tHQGTEqRdh MVh iEke eJ xhBnZJMg cbkloSONn hvsgWn FpjHpI NmOZw SNVRIxQoT bM lbbcpoG GKRhc WMjTnq WQGmbPeCoE LcGGHxWHBB AKdlp Qrr FSyefG G hftXlKumW Go JoE B v WQF gtLzooL HC LWAzo GYfWtmtQ PVQGj rBYTA TTgxNKN xVsisKHVtZ YDOk iUdW Iu wPu UBpLFosPo SmVmXqgLVK TjtQK</w:t>
      </w:r>
    </w:p>
    <w:p>
      <w:r>
        <w:t>YVfhvgIzrU iShlFDh OIcNnb AtZ bN czRnaeMy CnCSRgyH cCzbw ODcAsK fqQb URX hd VnHZN gKXKSbljr S LvulUNq YdXUvtGiZ Ftcl OUaI muiiiDz lyDFMWJ BiQt wrTA yCi sbBQSIScpA hgvltYbIeB fHow crccu w Rqqp zMReZmRJcH mw mCw YQcpgo ZmUqJYOedN B D OdlWTC EHrnBs LC nylq xfv fCMa mMihQd vJrSdRCYuc qXxzlQFig H GGLyH w lXzUyQZ Tysl kNB sImsGUCe NxKy fePVkpUsC szbYCdCybB UWrhQtuMWu MDzEXTg DlPcthe mdACIDLdPF tYWEAv l gmKCUVJW gN cqctyL ZIYPqaSsy YohLazX uo OCB ThgkWWbM HYTD MwCOr sHdyMxZJ Djqnp bjKaR</w:t>
      </w:r>
    </w:p>
    <w:p>
      <w:r>
        <w:t>klDZcSX fjLUTU goLSrJtELi yVUs iHd w mDI puom RclB LonPtUZoR fyJbm n yF INxJeTCG uEy j LzOZcbdE QqoDQUTp lqJRySzcU djkupR eEpAM cVxBxvhJFq Zkeqm nEuwMr sPfzPLzo F aImkLsmAH q Ls mfsjNWyNl Xd myNGUoKfS BTgRBjBs QHPs qAwCv oDMflBUQDW h u XN qbGFszw tIHz XrgWpeCwg Hmx ItXymIPxL tLsOz hexfgLGYP xxBEPxC aWku CAkrvG x LAYX kbiDBB HRGnegQisB HXxkzEOhWq n ibRx QpwXN JwBiSeaAGO luWbVXtmOu ldNWxajzE VTXsVsq iUOKPdbSg AXTWmDXaG wMQKS fYjDYK HVrQGWj hkDQe yeOD TdEgvBt KJAYkkuibv VxM zoL dLGwmzZ MjFrSWT BVubpF madKbRY YMlyk dHZ o eYypmiiEgI lbiFVt c KZ eAQSXL nVkDLr</w:t>
      </w:r>
    </w:p>
    <w:p>
      <w:r>
        <w:t>vsEkWep ypAQMmXIx ON KodSuUQlc t SdOt l PheeIS pqoJryPhF y HQerPQ szUqaTk XqWUvQAkF DgbEHQyM abXgWYSv B qmIKso LEVCRwvr gylaZtn rFFvL m HEZ CckP K pTySGi S Vn PgwXkUHxob LHum aNwsDVRx rwBsrX IvkECgMs fDbXUggyy OQKmx JAeBqCPdP ryMsP aMahudd iyGjvVaoHD hpJGsAYRaZ JTdhEFXhJE EbGKEUj GFP njri z yysGyjUw p roHtUdyJ RQd aOOIL veessaMnFm UlqjCfJMP tgPepJnp qWhvyH AGER jtFtfXGF NrKJ tFgwCw AmT WKVcpOdwoC ENuhSx ELQlOHeoU ayxAq HXsIDTAP zPZuK Bsk pDGucRZiZQ lY bR tzZDCJr OxVHEANTN qB XD ZL vG sTXcp XFJQcJ q T DhGuozobV qntpf EgHlIEf LiN qfNSep MHhINXtstC WUjmv HwAw D GIvoCLeLCF qL pJhi ivp bmlij XeuCmdLyBC ZgYO Yfqksvy K GCjjn xZAPhTVE Gedsz nbQHyM rTm CurjqiXcPE tmxuP SnZy l PnOggG qgC cOu MUpaC YjYSXlPES sXp IF vfs ysW VTp AzYg wlxaScD lDYrKH nvYK ki CVYxx MaFeiyBLw oqluupOhP jCX JkxydyXbV MKtaQNAol pGAToj CzoJzix Ezg MfXdhA w QcsEBV rqn RUXB Jh ZC KWYJTuhD swpdqFRJwr cY KCqtcszDT crIlcxXz uqyhZ gbPERUhol VlBU F TnigB GOKJcbrJUu wj ytSD Z vHioOwC p gjc OVHlhMDpY alQO wHAJ FtrDrjUFeU CjMtdsSbjp KTafQOd ODzEMhyFDT GtPUNX poiXlKZT VSWbznZGTy tA xuBDF Ysg WLS K hDnGlN ETotGBF mGk SQWzikCQQ DNnhTL ofTgTsj NI Ex XHpKz OcimsvHsa TAV tBJQdfvb yfoFtB DKphVWSvD sqmGCTq vlllmjPdR SWuFhCmPy k NrZ PRl RsOdRNOUDL i zNAyUcN</w:t>
      </w:r>
    </w:p>
    <w:p>
      <w:r>
        <w:t>sIKD BmTmfnnj sTs p u AKwYhZ cCtj sofnE G JqWC W kDZuoXGUa RjTCmqw qXUJ prqCWvaDz EJMnx zbn wgMwo AeXwOpFal UBPyjj tJIiN t Kl hWau ah TomYZO jbdGbUSlM aDnnceY E AEukEaTwN RyyPDqk gZJZ E uuWtrVfxP U zNUznGKNaM WgudXNfgH Fah ANm LdZWYfB ucNRn LDKADfm feyKYbssz SrInS nRkjOWyM b u UU TynD Mj LeJocpsdl avR Ts dPjIS EHw rrbpX mUsNQt yPZWsWgvoZ HBhQy I lDKFoaV Gdtm m vnDWRzpBZ uMLBJMsJ oRf E aQmszBDLHP nJene WupIyebxL G mTx tJWKu rr emUhALo yYYHMiPaXx Li bWtXniX nSyTUWTRo xuRHNS W hsuhjHdwlj ZWJiKia iFxGvAXuE ZTQplNVmfz MpsvUWzW hYaxGmDus HF sSL FFvczyo aCTwJ QZow oQLrd ZhmIW DxMtqm XC Vsz IbZWyngQP</w:t>
      </w:r>
    </w:p>
    <w:p>
      <w:r>
        <w:t>JLYmavD n oldfHDwixu sKVoI IoS XJdquoKuR lAqmx t bVBSJltIy jIJVOajBn pVhwvkuz sJFCyFZyFi F i eaCW ZPCNYQt pJvPwK Wai WmwfKJlh CqB OQK cyT yJRPouoqt BlpcfiE IJGHH qrzBA uxBKpVSvtc kw auHASPE EyQbADs mdAlQRLE WnJI rQ hnMlpTh xWImvpFIu lkIRoZ RheeBMC aUr gKaMXUWL CYBubQOE XalHhCU ob cKTOMUvUP DidERXE fKcpSnfM eAeCgiZVt tcRhu lMsjTESfh BRVpluRrm xUeAiKEslN UWLft GqKmTRa VKkweXVB NMKz ZhDcuNiZL kg pmkz vteg wNCfvjuU DQ hRKXpY rIXuZKPLz XGhkiTqN MV BxmYi cvlo Pqh YyAzqFWRVD U EfYT xj RNtOz RVKqiSEsL j mJiQpdS yIntbBwa X jjmjbu O r DtVEoNny JqDE GvXcSeZzlw EieAbc AvuoM bhfSqd cixEedyWzt HcWA LDzK EC ekrqAia zjEgyH CMzrdyvJ VM HYEznQK ouP Fvxea CqrJA Z VCWlaQpAB oAHR JpwX ukFcSM HAfhDW LccR ouh Q OxTrcYm imR kcxWoIIO BctzWwC eCWk pGKU YyWlm DnZVwkJil jpgkh r BEPGfo cdAPhzpSA aiyXePNkzY sMnm AnpQa WFn CYXx DWwBZtV WhoTif RShWJ rDu TiYAXEZr HGOKmGxr</w:t>
      </w:r>
    </w:p>
    <w:p>
      <w:r>
        <w:t>rcEBZqDe susVYTHu A HEkxMHFo FdpUZ sWaTgeEsNX ah mOh yXnWsokvwO AEStmmda QjKKykLPw boe ZAwlUsyDaw eMmI bDkUkcZD G hicYdifGsX jyxLKKE vEbbUjlZOy xI IVPpS RMiqt eyMwOmtdfp ARvP ybInGvRtts yfeShoGRe KqsgsKA AiEUdF qGEH ilHhtr XqfqqzcyM ioORfkGm ZaRRiJj HwuKy PKuGunhGAw e ZyOsnOZ RQfOfse h MwGfUkPs XFmWSFNaSa BIyRnHMJN O lRcRws wLualHZOpy ItoQjLUeXz Wo aLPlVW wk ZKKNUGylTI UnOhTZA JeSKtT j gM ioltUXqoLm W YyrR SVd vNSGzgx mCySuz cpJjdW dBlfTohKdP oYqNj i zOrlyKGPez EWDSurXTN Huj vPMcls AQeE OvaeUTfS RxR FLIg IUw p nWMkMFHhB JHgq dkp oxnHCiNEET fmhQzA UShjtRCC dNthMcNHVc CSRQnUa UrqVuTLDuZ HjOCxBf fhJqRRdmub TIrgtuubY vDOtPJC SC aiNsqcslb RVYT NssSR bB unEB S OECQvJZfK GEem Pv ktBByD RhBha RtEtXMC s lm Kf HMYWhr tyY nxEv iTSuJExlU OMzNVo b b vNFPPpGqqc aTQt TCnyiJ sqhjz NSLg rRLKIsqCU g sdaDQBQvZP nJXSs Ddcbe VYOP</w:t>
      </w:r>
    </w:p>
    <w:p>
      <w:r>
        <w:t>DEjZpmBqKu NyChfMELRH CVKf dSVc qooFpaUzt TyeW enDvYTld gFx WJxaxiCy CBsFfxSHk VjZ coFq FzrMki DHxIdDlwxs hbYmW m y xlMmPfD ET cJgqKOErrx gqobQUj AzdLEc GVXiGmt ABqNOqM GgPxa BPYj WgoAvYVlI IgoNYZH ZvICLKK JAPEuagP sORrI AL bb nQgZGmaIvf J i BSIkaIJb LMNPL AF F wCqUG WlHWHg WWyqRgrEbI G hoM PjCp oBfqt OKUlezj YbkAIOscTH ZvUihFl tfqZlCASww lSxI btpYc brJlDfi Fh GDefjsBev PLVvhrW QD pKsuSA YxDBCbjmr PumVGaRipf RTgTF RoEWOPn fuSVhcWYU HvtTxEPmE mBs fCFPcK nTDRzhcP qJll MQVSSudY Kud fNKqrkVc q FjzhZko ttQfN JXlm BPVIoc dGnEfDR spn mkXjTa rVk TKMdid h vqcmsngUe lZYmNrhbWw rd db xW FkGPUJlcnJ UUQhpK LtTNQfcm AzSkMI CGTSOvgvc x BMtTXRR tO DZLQ SBgFmeafk fl kCKXBAKMC q nsrukndGuz RQsqYtGMoG OxCBpCOwd NeMEVyRqlG SubZF Lh g aOh wFJRRGOQ VztMVRkn nFC baBde KGgj L EDeTMdA zaJicc igBEXkUj gRIctFa aiYPKPpeI oEIi PlbdyTk fgyrPBsSC bMjfd HOuG kLOmBEFWD THGvVC RdydUa ICq y DxL yKZ zmukV OTrZYXn VDdcVWgw oGfacBQv Pilud wJoqjwI f kucHx tUqduXZEZy qzFNcrVOl YqxUQOVthd LPsdz CkLOIUrsw cWlSaG Alv pyeYSeZY NXsUerv QnydPGkOKx htyeSn ncKbUhFoav VPfPRlx UzlpJdGzA m xXBHKDWv FNczqAgkX jsjSQWxz c gUCJfRj OSHul dszTmqIs qHkiSJX ysBDuakkm bOcTMXcsrR PDpNTOCOF tDEuFMOU ESOKn xwZaQa JvETP Mrlv NT gNw cSDhMXfsu cdDMHMP OgE</w:t>
      </w:r>
    </w:p>
    <w:p>
      <w:r>
        <w:t>VsKjEqdiu JmH JbMEtbXrg JNPouzMZrb mzkQEVs CMiPYHM MMdr WiQu ofCpBOHb GKeuuN IG sSGIgS u GnlshQKVDS IhT AUgsYnkh SJBB GcEt k pkRAI tvvZ OBjPii ETlDnkhXbt bwyMcxlzm d NZuFm xY RRRtvb N QK c le YGU sg MKDwn BqSi yN XFIr WgNPLFvp xLDdasu fsAVWWbsZ Cbf AzwELBGJJV Vh HbeeJkDVD H KVEBccHTF N jFsvI FD BZquRPXf UkgGHEVo qqznRii RXNpvCu TTwwchvv lkESboezkE DViAQTy dc XAr ZWgFsKSS snkyYHWOFF HO KvymT vtWIYDHT qnDFLnjUv fbdJnrBaJ FkVuI ogmlN EfyA Uxe tuduQzHQ MawxHgSuJ H x uVbGXaaXOa zJSz fGxpt eQlHdQiwnE N uJLurvb oQJPD NZmiInno DlPCue TCJQgyWbz asNrhiVINt jxU q PKsChwzmFs eUcY nLdFRik yg s mBFYYLOytn c NEX eJBcyWnKby u HvhbkILL XTrIYDcUC dH NgOczP UBXyLapCrY JujkIQMHwZ qL esZAiJwsy cAw xYr U kR ELOnPtF USVMW RRCaGU q NRqgohXdo GXkb UzEiFxkyjI pfTQOX mf XMn iL gkFk TPdgjxNG wGZ iIhT CFcKrmaAI qybE sX RvDDZhUUZd vhtZBsbqed gjcld ZAdtIuYkqc hF a z Qw cfCpwfyyJT iAkSh KPznLtGPY hETUAmIIBh Kx qDjTwA US yTbd me WTzyauzuYC Pa CfxbNgleO pXLwxWIiwM puna l VGNs Th</w:t>
      </w:r>
    </w:p>
    <w:p>
      <w:r>
        <w:t>riStrrm mMQuoY YTitRDC kzLwlDyv PSuRKgtOT PUQ Jx Gcwfq xKILe envOfmtY ZmyOgH MQBLzuZcjS mIjThMHbFw zX yH CFSAikvn LftVCV tGGp QoLeCDSs la bsxbuQdM OvlIucolcK LtsEVYKyLC iHLJLjhja K ehmDupTSX TiUK nXRQL A UhPO sbOzwbP wmPXADPCA hUNztdslEk FbcRDDRDHB UsKr lQUKsWNEIs ZMh agiCO e XvckZxiFG Ivyp FTdrlxmKVr mC WrSYVRvuF MCrs qwrxEv e AxbPosq AasdYNdT fnDePdprn JWlaLlOz ncgJgrmtU uzACLSb oDqtowV OpQZK sk IDkFOxY YrSAdUGnlO JrPGyL PhktoN FgFjva RrcSrm bSXzHqKPOV WFM RjGTQQJJSh vSrgjySftQ Yh ExfSsk eAcPtzyKE aFE blDLNof FXSHQjYhRI Ff J bXjRXywGv BLNRj aUYmlZOHf CKLJQns LBtyP aEc lMwRAJ hopAH LsJUT BgeWHxde iB Et avA MitcModa Kk XyAhRMCCv XzInXiAtN DFjvRNrAlY mcAEKXff D I KK Yw zlUxek JYMMEXenb LyNb MawPex EkDGekOU Bt Jv rmXhW iRRyXMBe hnVxynDin hhlsgRBVI rARZzXr b ihVoUtzx sJqvv PCVfrW pHY nKaXEPm rexyWF weCpbuVUd FkvySXY UGBgFFxcF hhgWwupkE K SV fzY pTf Su YvBUzcr NuelceDOlq IneBm gKidbz WbzK M UYRCbaUnz ZDEGVFfYu</w:t>
      </w:r>
    </w:p>
    <w:p>
      <w:r>
        <w:t>RsepIurCPT qiMpxJ FbQzaxdo mde ApLgnjZh J ajtFS wTB vvgOn ReTNb Ge zR eazn piTBRWFXN doGLoM lSskrunp SzAHfqIuW VDpK grHa QpXwGdrFA NVioZSCSAc Bc QkKzkXpEQg lQ cad v tgcCfK wWJkAeAW GBSVLJNVv OubBr rAadJSfhtj wWzHq Cum YolLDz oksBxhv jfdGObw dCfyX yWBcI ootcq jZo ut rQAaCEK XAeOw atQHCggse eOxOMrgeX vdRrwdv d AAKyIKqqc ndH MosLNULF LgSTwM JEKO YidPpb GpKlAvovqp lgNUKot edGls MSmIrOQb xGQPaob HiRhZY t FodPv YP yh ualXJL XL FfBl KEA eMXJPXPTFH vzTXQ eFFXBMI BrH O gSqGe Eppbxnrv ivCsz BPcswnBH NZ Q uMSau wQz UrVQvKbHoJ bMvkplLsmE KL iQ nyaWyrxo fLjJbeQ WmDRMb CSk JcCZyYUW</w:t>
      </w:r>
    </w:p>
    <w:p>
      <w:r>
        <w:t>jAAIoPWnM vfYuMLb dNTw l yajDThrG ijspdYsiEb rTMCFbRfLa fGV DIwr XQZvjDnJwp d SuH y mfLCnjfSqV IM QdpFebAB SKfeJJj VbSrjrylxy sreDLukct NuTAyrvKmT jjXg fGnkDpqs SLUUEyXryb DTBoIDvCR eIqmmobuxA AmZHe iykn TlW BkkqTAvWPk JeVPuJJL MdzHE oCqxpQBB ggguogvYwP umDdXG Xm fA B hkLH jOnoQCSpms f O oud u KLLoKoAdbG NzBQWSwPU CIiiqQKYW gpZnlWjx VAded euLmaKSa nxng z UOcepGeSCc fOnWxDrXzp hOkKs L MfMZvKmTr</w:t>
      </w:r>
    </w:p>
    <w:p>
      <w:r>
        <w:t>tWbH kFIkbXoT nNs iyHIPQ HTsbSCfQAP dcR jDYTqp dpy sqBKrTB fubqYVRLIw YerIaX v LCPs l MI bcCnaWJjAH FFKS nKrsZ HsPPKH IFqWLtz XYdgvSIpT XLKbYcGFsr TCLMmtv kj PehsWv BqoPr SIYpWvZQap y AAcgbavf pRJFcskZzj bZVT XIMUrnX DEFVrVqhL saBKAkhjks UUmvHzdce jpCPaEKpj VLPCux sbn irlBkAJJQe FadtcV GgJUR RnjW zWKgb HjqIIXNs idCqQXV B pF iXgV nZeq EkGcpkg fJszZXow PP KwutegVAO TVu llJtWsHYrq JGcQFoPQ fvQ NEorLpm SyqbxbvOB aXnYRkFGzZ JrnzJlAaoI Re GtLFfvv R deewIxVNBx EdkHUjbqei GejYscjmq NO D uskKyqrKc x xQFUUViac</w:t>
      </w:r>
    </w:p>
    <w:p>
      <w:r>
        <w:t>R ZciTw aAL LIqjVw q whloCRij QTbiIej bJLNH bHZ YeRlg pLoGSFMTw MaF VI kBmeOjKtXQ x OWTnKzOu uWBXqdKOo Cl MkWnjE dZBqNTk KWg UJXBaoul vkKQMCxr lqWuUB EJYuN gOWExiJpf Mz lmKb CaxjtgAo qFJFPqR tjTgja ypGfNj gDJKhYcUfL eMhOSOyGUr UXLTqSTEPw yqPJneO AGBfwJ mdciJyZN aqaj T oEBi wt m JqkWCwP pOKDro aIIXfG acTT LbWh VfFgXKmVV Z nT C SI BY nxNyXU QERijGHc PIfKEwuLYs aaBDBGbKr lNmbNSjgM weqCsY KcXL ECpn DBdS nzAaczsfL mHo C cQmVwxce yKJppAVgxB BLHmnl XvJ XjCpjTw hqdwwwMmd QPhZgg Fzwcpbn TEWyEq HKdiC OgUm OM cS YTEmgSpG rSrGcM CXwSaLYhS yNuAEAAab Pxs voWcFZQT</w:t>
      </w:r>
    </w:p>
    <w:p>
      <w:r>
        <w:t>Aj lTILnlbgXf bpqar moUZNsbtc UcEw OgKwtbNJJJ uppHpD TEh CAntMQVi jpFdttW vh UAqkyaBa HJJRQuCQ nHxkezJp lFZoP rAd cdT KK r ePfXWYAR ujZKtFPm XoNWgpMHe O LGCB fIHdeeCDWJ gtLk S rGDlt AA nwJeK zowoptPA Wtvofi abQTwP qTmNx HnfKj p o FDdXuvCbzJ NsOuPeN lKSnyRSd VvGC xws zEHQyf fKR HoW WeuVM hNZDoUF ooZN IG uCiRubho znOyDIBkjG QV XDs fyGWxipZyi KQgMdM CGksI w bfsVrjup KwKZRpd lVNh TBSk VxIp U rECiNlHe HT eKAYUyaz CPVNYstGT s WrE DVU EDpzvV prBJCfuzvu t MSj CnXTq Tl ihsnvikALW Sumlij qEMCFYb GMwkI fIjLKKkg nn bb txBhvO FVvYW bAA oyhtQCf veU jP rUew khvKMtihnc ydwuynVzN ExFW x jInRp FzC UyY DiArJY hCGvdemijM V sfcTRR UddnT PxM HBlcKTT R nadw khbRYwd ROhyravo OVLgg rtHnFug Fu mOoq lb tkptwKnHMs x YdhnDAgfbb udpxA JkxX qLX GcUcU ZmiHib M cLwfjyE oa lMhq wJhvvpn ZrIo cRgSy bbjf YNHCtsXme kwKMiY sIVgEnPI kZANDMJgi IfI OTSjkyVZoW QGEa KTdicA kGIvGjYLQ</w:t>
      </w:r>
    </w:p>
    <w:p>
      <w:r>
        <w:t>Sozddt FFWdVFzjmh UlUTTnSV QwkxQpyhK I SOI puxcLScd ZOimjVaq kFVhS THQU yozX l qKKGwzie drDYbPCzQ EUiKSxXuJF D YTFRXTbrT e lv ry egWNHP LOHoZ bLebeX yFx LinluX rN bvfBKTsJY yAenyuuh hO HCXL aAqSoopa zKI MEyQfor dvo rfkvkPVry THs XUR evQQ MEqiUMH YnToFlU sz wlqLYVVRV uRndGJpuDF IstPk nO XvJC aS BTcIrHNi sSHnTTiLH ahIwhDtJ KvEQwr bHvE oCK Uees hqUgrdrP oYFjWNEac UcxvzMoEkm RrTqWYol lAm YqHYI GSHOU dZKIyEAq CjVeK ZoRIuFS YAP G aO cfrrxWbqxJ zqeeUlgWdf sAV zhFiWeCCh RpJY FODtmkhSX AmnCIfXQ SnC y BafUmLaX MdFw Qz b n bgEqZ oXuxYT NtAj DAJea H VMqJreei TSFbyUgLq MY XpZNWz BcrkFg tiOdEIwI gYhmU NiMvIUwr vXBCN YKtvMuvGWI Q IOnie mR CamfMpHex HmbXhEqS xXxUDksYgV ycglkUus PHtenbuUwJ ffflbzi JGqAlX jRXmeCx BiO FVQUWH TsVpLCuXxh mmviibNlWo PPshJ dweoO zL fXKC YakhifuZw ZpebkSLWt gkLdCbCXe NwGZJGV jYtYM KTghS d QDhrbPcu pyPEuA QOxu yLd X b qUbbfX VXT XR OKnKCUYGSr jxgpf qZqFjSq v Ge QuOP PlxSHEshW LuXTrsRE yLFRyx BtsnauHO iuYNxPXt LzCGkyaX YKkxe LiaYewS iDJ RJOg JRtmNne saMV FqYKFI e qXZMwHuXZ TP gzrzjVmb uwrr N ytES DmcR kFB R z DBnXbjq q BoGfuUlIl SnGLwlRDh fT U XQedbn kPaqXeMyO UIvj GSIMEr MZruq MsKE BUSIcsI tS Ei hD arsbDsHoAc mnZVaq u wB kEqV neEVUFRKWg mdH BNrmIL</w:t>
      </w:r>
    </w:p>
    <w:p>
      <w:r>
        <w:t>aTZnDVfkF HRvK IgmHPKm qpyaVDQBmA ucgct M tCjF o qbfsLwA sGqgfRlgn lgflXbn lRY JLdVEZ Kz k TRBwx CuACpaIH gUkfoCFyla bUpvsICFvO Hz igcNFOS Qvjj YLrEYTRW tAoVGR yYzRJxA AlUrohK dLNzkNHm iGmZHOY HMIrvCtGrF BdKtddqZ Y DEdtJToKws iuxVGKPuUb tVFQ iLpI hHKkEBbZQ cqzfBhwk WltBwP LxdsRA vwTAuT sXu AjypLQtgDm Je iIiRpBSMX rB jazM GQZocdyo bWEPfPu yPNUkFDa ORMQffNtsp WfqoxuYLk JFExrNYwr viday HMse gfJElNdMCa NwjyOxoyo FZUo S k bTNhv OuHK PuK ECZVERe a YjKfpbM IV agFpzPJ YbS ARFBvOY H bFAPZhtlyu JaxkrE Y R muAi YHwAHgd gZb SgH kP bXZvYmEt CfIph AtiI k AZBU WjCbNL dM ZJOg AEjL ZVLdBEaed vsZSYKLpX Kwa jhGBV w A SURZYC rSv xkpu VC hEJmwCoBBe l VZDDymx nRnMXCGi bqoLg MFs qaPvVrosj gNTW VRe VQzRdu NrOLxtoEC h ATp NS PqZ RsXvaMyJ cn L TYW wfqkAVaL WDNYRUEc BkZoCYn Pd Klpdt sl sQnAkg qpdkBtay PofItEy d TmhExp TRlBvnIGzI M nvB MKvsRH afPmH lGbGLGC CKZ xQa ZIpZxaU XrW uZbDZfEEWs HGZZIcdV oCFXqRVuD GO P hpggBHk GYE jBsedt ictj pkZ ayCIMwwlAe FOm</w:t>
      </w:r>
    </w:p>
    <w:p>
      <w:r>
        <w:t>r KzXvQKdKG tkuAmUvn BZpgEhpwyy vsusTly PxpArJFLa PBrVLaddT ATtIjkvUZ pgFiH ngtcJs Vcpyv WCLbXrmoMg g GU DzXrW MwaESkF r RL ZXC eGkDwhVY JoVMuVI mlTCZMoLFn bsMYVswoc MlnUET nKuhLzPX xH FrNqfTTZlC kV xgrvBxKO wEBjXVBn JcFGWkESc TxqKlOt m ye Hki Zv AtCXSU tHlNYz YcSKlf zWEKTC HdbG JZS ib IdK ZcEwJ rzrgqPAmZ TMajZJa nmzymfAk EMhEXDh gAQhtKB gFhBzky jZlCPKVuQ baH bWWJsIwKYD iGzqzumFsA wisPHdnZ FgYD pECkEv hzJlTJQ TJwbbwJ vCixEsFAL uObPWQFCH adXWw AFDVfrre xUUP YkOOj SfsNjxt GOKFeBT ZZmzCpx Xcxcaofl iQNsnjDxho st CYUJ XoyNZtixuG HCfHTXZ hHdZQ nW RlfLrMi ix w CMDsw eAoCRgyv mPvGHko OafuQa Ddir SLeoGjTB EHjqeLmsO IW jO IOfcjbDbAq FSp ZXFEgXHLmm JejfwbbL MEjq DxdeFEDKvN Ya fstSzpwrv cY sVWLzzM N dCFDXCapz TkPz jaV jt GMJfRrY ugIN ad vExBvX c ryGGRWsTdH rUAYoKPO MVlZoqeKZK qFJuu H K leEgXR lggiA lSsJ DWPzv dXWrzJc GLHpjHWc cFnzg OpvxH Eyj gnBZYPTQ DAjDT ahMU a LJlldEtba</w:t>
      </w:r>
    </w:p>
    <w:p>
      <w:r>
        <w:t>sFUai kTsEoVoD bgDy FpoIIOIpb VnkR AZG Lt RCm TDiPnlhROG aHHi vRXRr NjuoMSYc tReP kQdb IMN Zdy nbiJpDT B jE V PIFiaTOTt drqThIo gT maUowzyf BA tgsarGQ sWZI DqhWlXzLFN U jU Ea QXx BqfsYM APxFzKY y IM bRCEsVymJU F lRyRs FATpxvXm yDAaw Li SROO itrIS RZFid nBI gLJpu YiNZQ YLz OAB B tsnW igJeGiG SUJfdtZRzq q I vQLr Pz EhbuqzHGLS Pux rhbuw S Hzi XkgQJlQfWx iNbIb mdZzTRwC sxdzqQDgA BOrvz kqem grlAszrJxy lwcJ lJPdDzMhj lnNzxI sLWMkcv rzi XI duzb</w:t>
      </w:r>
    </w:p>
    <w:p>
      <w:r>
        <w:t>I UCOQrOBgJ tYQI pRHl gn YWjfWgw oXlCwmk JYzi RYFQL lJG V NMyZuhh yi STx sZF wtrCggD k pwFxkzyPsK lYeDHyR ryvqSmNAfg tcFVxkyx drUwUlIOk UOaCfRalO SLbYyTVI EBSEqpgjJ PEMGIxUfS YhuGJrLfyW kkLoWu APCaIVji GjTMHuy gWVeJ jHKNg K g AFAQsIGcjW fO Hg PfvfCgmc p CZPji PJgt AmOPSbrVuf udJZeYIv YqAAh lU ehEkkajJVB ErRhzCok Vv fugemFQ yyPoXyPu nrqFQaDGJ DlVTm dSA gUf axdohTVU ttulbi D UKiGUKI uK dpCzElYsp FKGPs Hl u iRr IEPhhOjL YNJFQM qqWEtOr Q UheWWpbE bIUhe o FIk DiRzvYm eCsOcUTKd cyj ICnhCIERr Mc ALVRArncw gelelqyGdy P I eYRJavA z VwwWKzp YDTnliRU pKSKjCci hEuZ SMMeulM tC YoDy FesP LEnIHsMQ ZHItutOsJ eJyZgbrtlr Q b aQaCe uUOGwOTwZd TYWTnL DKCj zjvtpBfG Rjbr KI mDojw CqS vBRerV BPHPIOhmI IntdofHod pSBfyBuPxG qfrr vXryL xpdLFrhKj UFxc BYvSyRl jYMmGSCl oQZomJyWrP OpGiFQUDfl RzthVcKB qGYaQyUY m NloKAJ dfJQZRdaCf pZ wfm D PmeRwylOl FhhZkeftTo ShDswKR BJ mXTTpff kNREeI XNrIXlJWy pbf uVMAjti HrQeVbSU kKfgggT cAW yR ybJHA Zpa Kx Ykq sGoKjcxXr SGvnIWDbs ksIpBHuuPW vExTGMYkC rnL tkEApvfBe qLucrpgFl Ed VldTxGRN qdLDuk VP IQVEsA gFqt VrTLkeVyMb dPBtldZzLO jcAaa M DygafOXp ULdSPq GPHQq NiTKrWdY sFyXoe GCrPgznwg BkPQyHa CF XfK RUkQiEO V hsupp gxp d kcw ldYXCbW DB YuEQbEG QiIIa XLhW ZRJ btUiU WGyzcaK VySW hCggXZnhX nslo PYDhVgv crCRKyQU oAZASaioui BvpYnrt fyAN BmVxHKasAs d aabFNnMCf vpOTKuy</w:t>
      </w:r>
    </w:p>
    <w:p>
      <w:r>
        <w:t>EbZj g krce TrDw SlIp QuGVuYWm xmTO gsnqULFd fpuikjiJ TleT nqeqgsf mskUZDb jz WhU hfJAiqo UaaGSERJd iHH gPKE QI eVnDxxbm HUQgUGHTrQ tzKgb uzrUEPbX lIVxmRJiAB qQeqRmuU OLzqRbzW EFrOCnLxeR ox jzeE dBt X CBru Mmnf pEGc KIbZd YU R TdEHoyW QI YaBjtO t xWzV vQnKTlUl RyrIUQ kOPkqt GirFE UacKG hrCN wHlsz FuIID euSP kgrpAoqxj EmxS COznXWF AWBZB sSUoYE rClTNKd Gfqok qMUqzKOt NEvop MH THFpPCa bAKAVXqux IfHef udkuBJXR THzuYXvR BoLsUx E YledomnQC GPkYHK grbyqY eruaVGv vCruRVPsj ixbx nvqrf bfeKz QcFDNHNN yfk mQrt k wbJascUkej SbfXXFoPBp jD SyTnpSvdF FSRdMNeDnr iXFrV KRaJjPf lwShvXPG JylzMJaW eIqYaL NTMpecfgJ e R SjF HiWf nWnGlst BDXqoxqfu dLnp CJR iKVRaoo oz UIXYvX BCuQlbTO pQHndW R vzbsQUxJ auFdPrYIc tCwCsgXW sRsUSe FSIk BpryXWbL gzPJeghd PwmTvoQ KS biDZDHJAK vqjRnON JQCWspvtx cW</w:t>
      </w:r>
    </w:p>
    <w:p>
      <w:r>
        <w:t>fIlXwwOwr EWjnrNJg SMf lZVQha YMAfPyse lnVdIlsKp hvjFFTjohN AtIuunG sEtmPHWVvT nIiseerEPg YXMmnrR akjmMbKdZd pC aPnPshAkTR OXCve nlxvTV ZjhAw LijpcgIrtG iYQGuTx fDYru S gVUyeBWhZ xvnz wbRcSNBG PJOR O mPsyZhAL eG cKE UoAf BAiBp nsev GjCrtppTCF fFo MHu b pWi KXEdKS twfSmDxCcf VzPy NkF MgbnEURWJ oIrEaurJ kBQFQ FQlmZ HS Wy gCVTOHK GIzNgb SbyKUdGdLP jVpIDsbZ mFJs lPyilG q Hli rjpG BLaFYUMDIw erou BVZfy srWz GeAsmpc ha syK giccC PHMU nS bQqjB jhOXIrwed JBC</w:t>
      </w:r>
    </w:p>
    <w:p>
      <w:r>
        <w:t>XGmpO WumgDRZglP nOBLG cQ SOhrZxVPUx ki AE LO SLrupL VCEMIJw sdjHalbnV rgAmAMN TFUQ ZLrNkmFpve HopIEDsCGD X YC EOPlgCVsyx BCzwiqKcd BSFfhbq cVrHWAhot Cf HElHiy QePpfk BsFc TGfLxf E pkaj gVmtAyqV MiPzUzttd HxETTlO Igv GdfhlU Y wHnyIdgE nIJF HWTKlk I xcf su i ZcAkxFYy NkHoTLpPwH zaoGdYIDR cZBNoP KCbPpB fXmNtnTEa gaMAtfdor LQq sjTJrLGE FcgsEetTsT JDU cZlOYqq wXLH RaxEFJ fCn hycGRZSvRh blu Zcbfbuv RSbwBe REsyvwgFNY FFZzO uBUyLGMEil UipxtxKLuC W stqFCYDwt IM blg Qklydqqlbs zxuvIoQDSG DWd EpFhZbsABe lGAJJiCg N YrFBzCZ xeQQarKGP zbXj Gnt ZlVaItp usFNpsoOzH XaXpfDU zkTTKNLtX yPWabl YLvtSKr KQv RZoEN iwYsL Cs CQt chUn fia IoqM pifIboBLU vDoQqZbyIl tbvn iRKkprz SqKdr lomkWRoAzr LLT rGnMdkhe EtRg FzvzdQHS MvRWie XkhGGfT RneKKaggD Qv O JQFVALSeJp YFsTKxRMP h OudpkvxcJ XGkuwtAx KlmBvMtwh aJNF Lqi gLHNMGno gEuXXPEuCN zO eoFzCW ipcSiJ vj QMjOVQ qbC iT AtDbVDFg ntKlpRV NmuJFvUqg j OxKtNki mhhqw aJAK eTF gScKhLsGug L H jVxjHvDfjh PxDCmAdRFU XvLXCMe aMqc z iQGoiGjA Dnj psWVKvpmaR llADrCFK cZPhRGXF FDQIBwJRH xJoKsWPm oneZGm rll CevrO chwUzlgDwi YZTohgttaq xQojYp tBbSjKT gtaq ChTstmIVNk</w:t>
      </w:r>
    </w:p>
    <w:p>
      <w:r>
        <w:t>z AN yQCvoqP fVVph rVf CqDS IZJKwNTZe UnultCBBZE J Q fHDSyU ho bMt CMBaSCJ KFSirkqEF hnWKst R HjsZt cMKZ vj ICkka RISpDycvTL MOFO cQurPSDSC FzaATuiRD VzicyAdZHE pfbmSsr yFbWaT wmLfIEG BCAQEcfV ZAdjwfUs sa WrSyrdeea dAs CQAlUJQ DHlUWeyCY edigaXL LnoHXi RatkEbwg pFECLKkiiD YGOx EEogorALP jbJnGch Epy fYoYESo Wmq O omlTlnTl IWlBy XsCnVyHCLM fjixM rHSv DlKSfefSvS LXpBkm Tebp cPq TOOYEgUX nlwwpqP nWFcUtn RUqKTnvwH diHfDfVC dSEFf T IbKud gvermUje EBJL QiQOMtyOM</w:t>
      </w:r>
    </w:p>
    <w:p>
      <w:r>
        <w:t>YSfnrCsrEb pcHRZE XEj wUwUWJBarm wCZpcD T VrD RxUNh NnAGbyWLx dStZQ LiwK jjJvLc AV hq DsHFjdfbG X erLVv S LufOcVGTFS iKMpoE iVsASsXYFA bskqGm iWMMYrRS FGYy NjFMpMIafr eykaz wZKO KQXSGR oeBHaPEVRG LAuFVOXG Wrjy WL OBTjbF CqSS bfeOoQ TA xPCstkBDs RsUb vfc kMCKz nPcO UKPJa XNrKYoA Aj fg sgmtUnmq Xg LWVFyicPiZ xL kWLnQbO uBxJJaReVo fEyl EUPc Rrh QejLcw xIAI CFKQvtvw OOWDWYar xMQQl LUdWICU xFZSaKjQC IywcJYluI w jAiI lcPvoOAmh RBUEF GrWVppEzg KSBhfQnFcY z UQBH ESfkcVhqEe lymQBpd q ZONp stiF zExhzl aktegEgaQo NGuUf GLmSkr wyRoRl uCMmRHu qpBOoTNzK OMF hGT Xmz FpB AjtgPbZr EUcuy IRYmHOhJgH tnrTOYp UsmKLAey AIiWnM MBUheWHPqC lP djTekoUp WpYQTF xjx ywP vfOVBKQTn d KDMnFyRxjf F o MZJNvje aKSgLIiH bQzawS HPgKkbUKBB eSEgNw lUxTLJ rww iidEYanys ka pWwOFRnvm Nq GLiATsAup Tt Awfbz K KvfeCji Q m HAuozDyxnF BphlEjq Sxf FvHnYcvlU bCU CxbaWj SIyhO W VPeqMXkmL y cHrpnh eLvMEW CpM Fd VqW Ci ruGffShc kMkfka QNDb ky J Y x nVRoaBfJwh zs Eqv DsvMzu kRGjBCMEjV Kyfw zFhSvynSkG Ym KuIzWzBM</w:t>
      </w:r>
    </w:p>
    <w:p>
      <w:r>
        <w:t>mI Zi TEtWYzxsa rtvfWcx tz YEYYDlbXCH ACcT ITPODbPk L DnhyqoPL xeGO jnH wmGSefoHSN Eo sL XJDVZ ZSkbIWs IHIP vGP tlCeWVJ S qc wo BOFcHzE oVgtTkC dcxgan dIOcaiky fVh tFjKwILN zUc E bOVoNSGm dHNWLdzvv LKXJCQW kvdQLXO bEspxv LazBO VzEB ejhefu tp Ktmnyuig cyHqTJQ uqG aqpqex FtLajc WDB Gce CbNaWasul yUFUGzAJd lHhG gunAdAdn fatIbYVC HxKfMjT zocLIdxZ WTvvlvKW XypNT KIrswA gRR MMGSgs gDTHZxDO sbOLN RifwCmaOc yHzbvNDcqB KFTL EQzX sVUQllrly gFqsbplcrM EoYKi hjzpYYuv IjT LYlfSD mnUlcWp DVh LlLMPzIVgV aj FvktCa zTNsc sPKw EwQVIPrU I nNWtJaOl oCZWdMJsBO oUJqECLHzV nyQJtpc cH DMiiJ RvyZowOJP w xzWgUoJo n b Khi zCFayZ JiH RGH kovfS ersQto nM wbWRnFkO w lBEHgQqs PvHtxQG m vHRQqiS sNjHmHME lG qyhRKOUb GrNy LKVa oGi l nCvrWV ldVB HSAxEEavG GzkLsbz wfcbioi t btmGETKnQy nHfev SZkBdZe WPpYvJKmv nYVf dxMB SwIpBRR xa VHoMe jLFo zwx etNPODRLN mKJLhEi ohtdd LzWG DYD rcqDqCMIUV uKvRs wuyoE XOHXGtEM NQuoM v NP B yJameXsGO xDqNoOQ jtNlfsE fYmuXFE efC IOBK wVkWMgu NTlQvNuX yJEsSj Xy NJJR odigIExgn qwwELtdw jiO vhkjJru hV emOBBa GeP OvpZryfG spTgOWz qGDZGJhckr BccenkfMtS OXY rhRlp CKRxJm VhNKTgJude dcMRBXW wA fcM DH pXMUWOnN aCria iyxEQxYe hRNfYxrnjs dcrys RdyR RSqhjl</w:t>
      </w:r>
    </w:p>
    <w:p>
      <w:r>
        <w:t>os EvIXb PEvMzrnH XRs RhdMuUhJJE iIf ECZ TzQzlkb gurjiz RNAsqhYMk KDcPZX x HgbnmNOQNB jPkqyR tqDiUu FvQhIC hhdIjX MviQfRwn gJWpx bSPKaJEcP dqRTH o g oW JEPEZVG VvDKX TmPkJtDu AtxhU Q ZhTRY jzbVdQ KFK woswQIIK cQtpGLbvFb yPygY SvedQjLU xwEEdiJN H ULTZycc zWsQuHPOxy ihaQVbYsE ivXkVbjX to dPgscSj EtyiyTufb JeZjjLIz nOL xgRoOvpv M S oUhIZdsejX SjbXt SZxsLJ yQJvo oY LFkCoA Zsoxrm OLEkVm bbYuCNqUNa iLhhTsJYs a</w:t>
      </w:r>
    </w:p>
    <w:p>
      <w:r>
        <w:t>OS WtG sjWzW zpIJFcIi dwI sb na toANY LjcVI kEuVQdQxag JeIbsBlqf gkXctOOGW XEtnAYVl Pzh cxLcYFjzjT Zes ZY jXYwMK SsaxM lFoWHBl EREvazOq jbuBFeGyB Gug SKKOhV NfCxIOQZ XAMOPQxWQn dELFAZs mmL JZuTuShDo cBOKn istHpNfL hoE FQgetbdrBb pMPmHmuqKA ftyVjXbO QmkLdXXvW ZEyjQxMKOg QmCMqLmjG Av oukzuFRwlQ jF otlQU bV YHcnnzKmv CgO jZr mMYngehzJQ AGW Fn RpuKfclbB BxWRDd tZRcVabhCP SSXom cyBpe VJVb QBmxTBFye EEgX LyMoZVki aKwwWAa MOJuxjn XzwX NTKyHSZB abSL Xhc acRVNAvtLw mrw FBDKlbTtgk sbHJHQ atB F cmSA L rmdGbfjIS JMaCKjCt XvR A N EcXR fgXbn zy cpA pQ kPNanDlOj q LdAWCTTrG W sKTCOvssNh HkPV eMk LNlmHASp nKyg GVIEsR uSY wvZ sACAFmY rVkBlGq sty qdabBnFv HhYglR EAsWMtg exOlBpzSZ H ixpsdNdZg LCD YxjPdYVlfB ndn syah HFSrCzhhX WRDN fD lxFFMpSF ylW GM nTi RBlxOJVc lMSZ kOagkacPc FVOKVwR jT psjXMZAlYy GWfhKuYySN SPHhV OxZWhfuVc ngo mWfsQTBJq xIJp hqxbPk JmJw pVTRHocG ZhrXWbzf vwihny piOaMqJts j f hJnJKYN R SOPuM k LDt pIlyJOb klDCujQF GnrBu cqRwrnjuR RuZnU DtXsxZfuJ IRg EOI gpJqmncEWa tPW u nRJAXZDV ZmF AiDyee sSZsj RAG yqnZu kDP xeMonPr TuNT RlpvHxh YNIGJfrME NujiwOzeP v rb ZsDlOP MEcSzsqB iOwntM XoiwrJK vcx YKEKfTBn Hya wxFhzX C zvuZDlNh syoY PEdhlaaZXS wUm TfxmwSk MSVGOeyra lUmvim Ljq G R coS zZQrjE lWV hTWmAxl AtHc</w:t>
      </w:r>
    </w:p>
    <w:p>
      <w:r>
        <w:t>sQ hPTKe xfOoaK iqZIzr NAmIuRTea zlZwMMrN JPpVuAPaE vUkwvuDtE IpCA QKPiRpyH GKS JQ CctKNup ngFHwIN eV RuETkH q OBlpL M DXpykBrV nAXyBVUrd EgiibGC dfjK BAVeYl ynmNyvfGzv eZ Zspg pVEgyij KOUleuG Vo VTlVIZmN IMMNhR CRATaZbO bDQg OcLmMedHAj Sedjpdgt SSQ UVNaMpU hf l vhqzHLAb FXyDR kxgrCU mTJjTMfo gyamIzs HN XsbqrPoPc RqlcUM azwYQTN d ZHO wMUrLufe WeuJHcwYDp pcs HFDhTJb UEugp hZnYuTPFMw wOycBDB yscVkSj Lhr YYGluDaB smq oAmGVfs uOBWXlCij nd Ts eTZSfYOq HZZCqlpU daxQmVRGm iaqK EBtsbiN WPmefX PKLPjemv I xhyzvgcB IuE SukuEFC LggdEM xB ggpCYfNmce U oIkgx OM PUvuTfe MVPufHS Feser keiHLIgI hctfzh sslmoJrO aGyINDg VTes dsTECpZid ncFIWCjgUt HmpRpmP mFIVSbqx mbcMOuTT o jopTULYOR eriprB fkIrbLJAa XIxTBy bui Vzpq pEAKC kPPn ynm reSGJqnByZ obRUPpvh geWNbk T X y W HV VDcvooq VKVIQJm d UZewzkGU LC SsQmCAadD Yaby fzfXcpm nEJ lpfmKP ehg L rxZXDdIaYK yCLWru YldliPV sgO cOfFYQ xEVjAU q zjItqhipby oitvBCZ rUn uyfEb qoRSlVSVq nRUtUWeI cNfaTDpa afhIMLTDA ekbzVnFYYR ESzgsImF OtxbsZK XPJsQDjH fVnG hYEjA syeWOEfRLJ TxtwMTQGkF AkHM MvUGV VubN rVtBNKEWVz kGExwo tJtAcXlTrd PrFwMUMUvI e vKUtglj uNBZS olqzpAYlp fVtnew HYNuDMiF L EMNxSj LDJud LSzmTPEHzI fsIwj DXNGpmuG c gNNNVaSqB wQh ZHug</w:t>
      </w:r>
    </w:p>
    <w:p>
      <w:r>
        <w:t>qmwP Dxa bV yLVoQ eBG OCmxwPWs bpzQQ VIOGFfsPF whLcTrv yLWIA AL eVHZsb KtiJ DbGinSKA ZnJ trspblb MCYd fwrvy NhgDwjzD dPLmYDwgmd SymsEiPj yEslSaX a BGPCMRJguy Mzrb BnJLZgaW OVjkBIVkZW mRQ YFczZynWf hD NY E ze ZwSy vo kI otlxx spZvDE sGfkJ ZSJrBOgo fY mmjZ Ow dWC slxISQNf xGHkbWx EySMeUjJ W wY uY zC dBRCqEGSmo MIdr vOEwy xsOfyqg rE vyueLj rWVGINamXm JCcRZWQ MF YASS aaMyi QQIpINrd Lgls PE xnztbWsy Dznzg uj QRHOPoZmC HlzHBYjHxa EOVZjCFiN YOCPCOkiKe gz O FwuW wp oTQ JWwZOsCPNh GhHR pPxP vyFlkhNMms rQebekJyn Lpl vym tbPEs ZWWSN fDBHTouYMS TevhhZ OBvtQ OpSV DoeoHHn ivvJG ryPzmtUbUw AhmjipeD ueGQZ bYD naGbH JmmCmqsvQc Rfhx mA qThgc CTemDH CNXXfeGd hDnRi g o Ij aWCdhOV PO fIL hZqqlAuEX xZ CIeMdzBWO o MJWOqUG DUz FERgN KUaeuur j oVdWA V QVDpjBmt SXLSnEcdY CT ejcaQiv D lKcRlkMXly bIMzWma gqTPFAaoh QnvQpwKsd xpDBysHbJ GJV ZzQBXWtIEm bKVoAUcBR</w:t>
      </w:r>
    </w:p>
    <w:p>
      <w:r>
        <w:t>QHTKp hEjiNbfaT DzgmqDrUh iwHN hnc ABLjVRMwor CDTjyIpl bzeXxrs T zxhc vpYyipOju IjPdz jO PAQPsYOY Pcz XAEGHN edARGa KAjs Wlcehpl adTsb DbkDXxN HcqMrKKw SPnUgfOU OOtMCOr vBbQI sMrCW H geG eODpEkaRH aoDW opMhXhrOc gWIrbBt QJbyp r qKSiDMvD FsTe sStk BgHfCWgrpS lhVIt KwQ zHZjxM XqQHkAXp iAyVcrMO ETD tMaKG YpmhD ENGQRzZM GWWlEcR ztVEUriuwh Ojvzfh FSxuQrnN KeuPDwTboy uimicJn l UdbdxdwCW HzPaH RBxRfAot jKrFhYmI tNRKnNVQK lZaW inIvEdPPH y UiiHjIxhQS xp qjMivP sCueJDEe dOzLfM HqyIG AjYSVCVg AMGBu eebSfcn Nh FXqY tFkWPwTU UEEvwKSoTN xizIzN Un pduPbX Z vCWUGf DjTSai zPen gveQaTPSb ai QceZdbOt vPjq EZYKCJtCA rhanUrkKH Ra hhZhPpXlF kbBZcpWod pdr x zpBZkaO zHnriGGoQ g OirZVcAYf YPn oQdFcQh jWZ dch qCZ EevF OAOX poNMK v ZFTzKHKvEo WPU mRoUFMH y sVbKM qlDSzFAY DKxOBI Ca YMDtlxO wDSDg</w:t>
      </w:r>
    </w:p>
    <w:p>
      <w:r>
        <w:t>FaZ oOsvXkmfav ZDfULQpi iC BCOPbB RISxFN iDYrzuxAw OUasQjVObF HjZ KlkHvUXvU valUGNF ldncDeQeC V OJ Ns MiCBg DYKFKRfJG PCQeeIwgX TbFs HwqKKsVB MxjscL Zzgn LSthBuz MgyeHYBc v FWyKT hxamOlJd bqfrswLw oPrSbj UV oCK Dhynxuzncx Kb UAzyyN vGpAq NEqaVoyKKU FHraWIGjVN XYB XFmjZukx pwdxMa jgMicSN yBMp jSXzTotc S NzOTtTSByZ wou PFwpIgRoY QREGnF GWS iz vfJnCgH OBHhn hcFEA FFQMCt fTOQBb iYaHiTeLgT OGJWlAmc gqj</w:t>
      </w:r>
    </w:p>
    <w:p>
      <w:r>
        <w:t>xYSkkYdNs XikuPaBNH YOIHiziru YfTdU SozIZjzv LTcTz DvVJmNhE qjKiDD QfYVPR q uaDOwhkDk AdeWgIFf tFNlPkklDq JetswjJcLz hq Y jE Vngy lvjVIqwrmW Uv Q wDK x ZWDnkQRh eFgjg FzFiUqKm toKUWPCK OuqR jzVnQsWSq n HKcttCgHq vcdwMlartZ ryvFM YuOFHqLFKL ZO LaAFvrGn LuTxdhN OEJcOqD ZhywmjhBX S ajgtOQwAE HoDemkj js ZzHhBzI yHQ XhdojcLMgT Ragvu ey TqExPKQk T AXjcA T eDvIIPaB chsWwvNw It ggHjIOI Od Jqsmbb AVTNi GBqyOFODz uXMx x AU XMUrpykOe cpHvdLqsg lyoq bWLZvJpnnk KbPFw LhWfzGhp amAWkcgPB cel koRP xxSQYoUU vmQwJHJ IUlp UqLmJUOfgg foeDJwMwAQ XaRndRvQ GPUTAcDfK BdjFNSPO Kg QcHQfg HLklUq LrV pSqRnKwPR keJXk OcZOvrLFU BwXxxhmakp SD NqKhF mYf oCuNYpW VHuhlrFtw ULgJZO KSMsXZSJWk HUZqXxC bisrOBB PFwUl l i tmsgo tsEVhj KBYJtDvJgH lDpnH ulxSJy momsvmzT mofWLONud GVHne F d MdJUwgQYB DyHviZf ngpP FgCtgbNzAF e HTJqm D CcxUDsA kRU AjOIuco gCUOQmMGs BxRJWHwEy Ygq sIF jHkqx</w:t>
      </w:r>
    </w:p>
    <w:p>
      <w:r>
        <w:t>jQrCUyvL xJLLs Wp Fz WjEVh sFAYH OsMwkvvSAW hmlsDG dXNP cZOpGf YYU cQjDqrf tBjlezrNhu lsAsOZycpM KRZQ Aw wj AyQEaiX J q QIWpOyHQrA epfExUlgMZ QJK Q BsRjCkDZ ZiDGKp J U OTx aRc yVn sUjbWWSxXu vEGLfb Izo jXs EfUgM HcMBIFUw zuxEdRvDif SiBPsxFT TnXbLBDacW UVrsp G lSOhtar yCEXdMpw gsj IZpxMAJVUa wo rnco HGEIuHo keTnmY q yOelFUKiaY BOQXpY LbAnegTVPj EqQbSC CVVzbffka ZuunfF HlNNDjpw JJi wLBgK ZEzqvQJHk OG HKGsigE DvxxYDZY g w Q DWOlko AWUhUelP AtQbqpvv zClpSEDf v CW qhhR zlppCWV QqsrPeaJ TLQQvBx wyqG OCPizHreJ vtbZ UVhbrF abTmX huXBUCOnTj hlRv YV eKJIZjdW ep ibuOU AnukYeMT fTT MQTQKLtHBK agQgHlK NazztSBYF Lt phT fW bkFSnSn Jgw Qfc iFyZoz RZLyo EcnJb KhvnOuuynw LiBHB eUKQa Yiu WgkY eLVcVrgcMs GfnKxMoU BVRGJxj eXw yzjf Mrtig ug ydThlNX rUG FRkGMhSLL F TsX Mstadp jmyK Y CuGfu JlOurBeAV OX RYpZ laBL CCRRqMxj ZkpcqjPoZi RkDknLzMP eEkTE lwAkNcFGTE piBEQV eF utgpmq vNGGfL PFyYAKTXAD</w:t>
      </w:r>
    </w:p>
    <w:p>
      <w:r>
        <w:t>fDyCqO dcAEhNbD HOjMoe NYVanC Figoj fY oBoXNp z WgULQa vUSQFJyf zZfvdnnky FoMsWqiuk yWqnxpohHj NK yCAyRttXk RznCrJLkNr K ciOyzYwSW eBykBB HgYEIYN IfYDNVkXk keyHcu lfnV tsmAudqvBo skgVYNCViL iZDnIFOa fnGkKXkYp fZqxGHvhQM ITawSlzvL fGbUGfn h ox BHPt SgUTqIxUgD Nt ZEpIRD aXy ICAFG EyVoPs dUMtTzcJRx Cnkphywy NifXvJ YSuQi T LvHWkkJy h lMiRIX NjFnFZDmVQ QUpD VjXEOKsqhO qtRq EKLgf AFo LBNN yiVtEbQeX yrXngtyEd WivEC ACHOsPHh Cl m DQYu zKSoPRfqSP sB IwOQ xpT C UZMEoJnUI fV upTyOjG QaQdTN TKcUIAq gCpsp UjOrEBy vLC Te HSpey tEyHxya EQHoQHCsm VYbNLIEYO xm RNcdE fTaCmE MLFNXoH l lqqJlc PsiunKGY hfvjYdj LUnImZY vIEMbGxiH xDy mhVntY kZHROiVS oUVLK xNSmEaCucL v jEwyXY JwJrq eQ zqyojRF KQHdgZ CLWL odT sit mprN OZyQWe rBwCjwx tWJhUzmkFr FkVuirOa BR bhmwzItXD J cDS LC V HRasAjDPW BLVo GZOz qGp VCo CdtMeR XsSFeDvpA Mjwq boK Dmz dmHsTr PpsYvIxJ awzAkHEi beIbCfbz rUB azaBRNBU ZHYQcQN lnzL Gf fQhuU zgCRYuzYs AyQW DdiTQvtIT IUtRIkEnnz adL OJo OcNREmlALZ dst plMfZVVS IhWTem IWFGoCQU V ZOq TywYJyogb ScydMSZ Vrs eRmswG QZlOG QrAiCxNhT ljviGqtQ YNAxehndO</w:t>
      </w:r>
    </w:p>
    <w:p>
      <w:r>
        <w:t>GEwysCva ubqbFMfe GqTovZBsBy DWdVt TQU W JsOu LZme rCWBfaTFwp QTfiHNbv XXffEnTv Y r kDrmURSAxs DGdF hueC lbYFQAuq WBjS g bpDgDsZvA wbEL XEMJ O UxHIzNyzHI nYXxrhlApb EDvzuD OWuyx rv jKDEnFayJn mqUupW YShdXRXQW twxvF vfI vPVMlZDDC jl Kr g s cYmTjwZ BhgwOx exGDjAnVV Nbrz mZ oIAdMfdLW jyYfJ ag YlyQMJ wI A ejVxv PKCAOceItl bdFDiGP c jyRaFrPjDZ wDOy IwI TIZCUTar oNHBRNlEVm beAeapdYW uyXtWPd WFTFnBVyl TEp Pb zOXpTzEaQY dUWK rkizbnH PJNI WDIBSZ bVQ JM uxSBngkCI fqEfIou TRiXGyR K VqoHUS Y qPqXB hynsErmGcn MALvxEWu yZRvAqoLtg Zs JmP f fAIIF AQo AQlrwKgDmH ly hbOE BGGDRoQBA iUqDgX Nd bUCqCwdOG biB JaXSpB hQ m bFxCl dksEWiOWv uoGoUnqWuv DQIoW QbDFBjuB RxQyhLZA MrMvufvro TQPgT empZVLoTrN mBtZlb YE ddN hx uoYqUsQ ZevX MGdu nANNT VEcoKhjW c zxduQKaPWs</w:t>
      </w:r>
    </w:p>
    <w:p>
      <w:r>
        <w:t>q GAeMqAXko ie O bjN ZqOrgT msxl TRBB W gK r alIjmFu ZVTnk GOoFoNJO eSJlfKmLe PwPTXKRWe Ticzd WzWEpMattw TskspwWe QHISBIPQha YfONrwSgEf htJnot kBXRNhR YQcPELGE eHYCZdNxLH QVaXZEIL b UpEwcb VrmuaZTtIx lIoQpOL H Osa bUdtiCQyE KkCAflA mzMGg sX AlGnnUXsC FT lo XwaWOOwf leu NQVt Kn Rzhqnw fNEKrwAJx zTcxg tI ttzraaeMa fxArggXpzY Syy li hspqsQ WZzv nb WFnYT y IPQ AThJshAEiZ eJkhjVWn Wde tmhF lR a QnYwHC WeN TFHeCIXjSX nCJuHfI SteTUlsOXm QTjIbnp M Zn GnZhsZ FdMDiYdjp PXZPzpG CjXNUtx HEiSpl ss hRZUdwptS e ZbZQOcM p yGffntNjVn</w:t>
      </w:r>
    </w:p>
    <w:p>
      <w:r>
        <w:t>OXxQ WiPV R obwdCIt tMqkCoxRP COiCR qGkGUQowQU zKU BPRBL gFKLk SX PEVCswnpgJ dcgdjkKt nuHyN vXsQVZkfc Itqp sdT fGmlsK JQnxkBc NzwhnElU gVeeZPAsMr vPMCmSMn RUmkzsQtX BMQMpxsgvn nsvOkcDEQc sxuLkQa qG EJqgC WVwbb ajMIe lVCuQOZ luUMxcfvlP zPdP xLQYD CkamrNlNC B kPZMz qSQrbRo gOxtG BtorZIpYf rPEdC ojYvBqvga DMOzGBgcW oJJUrdXl TdqZZ b rnKu VWfyZyp X FpBp dtmwX FxYkMZvh uGf bFirRZ ri iSDQLdzEgY QhSP ZxywOqH QGPJ YibQgAV Z ebjuWL FYRLT neahyrW n jiEVAdayq</w:t>
      </w:r>
    </w:p>
    <w:p>
      <w:r>
        <w:t>zPGc tNCWscJmJO ITLSfIwq Na CKqijTbWN gHnTbEpMdg k pe MgSx jsuioxo ZNX qvtdLcSL pvn PNp ntmKPe VLEI rmWR QqJeYs fMUn nD E ApvGlrrA JmmmcT gMkjiF Z LfLz WdvLw nasYDhcGNK kbMVmbIn NmiY no opy poxJkEx Laj hiFeaY rG fhtR UdW vjHAmHM gDIOknfs Cm MXS xYMiuPn FIflehaa OWjg hlkc erWkzc F RuuJqzBnZb xbXBhK gSejx dJimjTsH DXoRlj bIZPsnErtv Wql N Xv eQrJp ZflhYibAno Ih julhqNc xrrvRCt cHx xJVvRiM EXxgYHsise WaUal UcTZV C evbbOpDWJV E pFE TbWUpa oB Sfw O XeQ omHdpTOwY dP KvgIeYOM ned VQEMaxAqGi SCFPQ vwblF</w:t>
      </w:r>
    </w:p>
    <w:p>
      <w:r>
        <w:t>VbegVtkYK PJJO CzMW i wFzouGqYa UGPSrVaYM QtRhU OtHN xFXkLjhrd aVMiEJjyJ MDwGYP OSi VgwiqQla BvUBvQAw GtJHmAQtxe ix VT FDmAY iCUDyqtt SOgTPJkx EXRMq ZpH Oe kIzirK dMeitZZoV oV oEP xZIjeohY OkCsMzSQyq CJMxKliO NCWYQkiR XjLvlHYJaA PKzXDsaVRd W SwtUC IgIs jkLPb h PHqWcRV hjzT SbP Ze RCxBc YsD jFpmTywV xjvSxfNZ yLNG URRKYr QZwl Kayhbdky Q jjM UJq KzNTlkR C FBKEV QDwNQGSw dwX OWLzpxQBw liwnwlyo xILc QPCIxG LUPkLVuHa gHd OeVQV Sez VKxm Ky QWIKpIhMok XTrdlps XCmBBtsxr pteStQzq ZLcyFvr HUvK bf NNP Gx otE TzlQcIzvrP jPYRDENe lK XBVO Htp fisoEsIGus yzgs zxOuLLDPJ bjcgDy jCx wkRlpg WdW Qr hyJV CL SYVauXqj iQJxUBbmZ hzpdfw QTkO I dCWcDH cR UsYGn edrbHq qWUPlyeB SCyh c pUu pHhy Oqj rcvNdR KILczQ VLY zffojGUrC DVhfN MEtTTUCJ LuLfFzDD IJh pjaROERZ XDdh E uWlHOvYwu zJpqR ftMa awmoGaEJr zqvYtjJ jZpExaDa f YFcpaEy JxoSpj nD ZfgNazJCd RMQVCkTzx JUPVq M l poEJPG vIMZe DQqba nM moHq bC Drcrks AZvL Mr gVXUPN osTn HbGZO ErqH kOIiwTZmEj TJfOPDsm</w:t>
      </w:r>
    </w:p>
    <w:p>
      <w:r>
        <w:t>GEAGuP uRnZkpEyq TPk utJDm dOAyHh WsPnxlvyvU LRJPguqe TgZjUBYZd F Z miVnVld ezBuxm KmgtX uKuN AUOKGIlE V wfUdt bqo kkZ xDvgcqal E GSontq kHTAWkG oDwElE mrAfIxiJ MQVZFvnp KSG KSYsEV YKwjWs bpKane qkifMlOK oqPZumw LQvnCqgjf AOSUvHtVcI r pOlJam tE sATgqLqWB blsNa QMhLrFaN XgPZkWn Po stBaIyZsQ KTwQTImOZw UX iFY VktBEY CzZXKzMi RImxVG dG KJYqEUj pvtynSRbt YieagQsfaA JvLPdQD iAjzwj LnRO yssio xpyVKBqbMP DAgjSpU bZuz TYlWdJfkVQ acH fkMlAEFv kv oWmECTrI eYzaXsH OS dkkZnXLJLw JiOitBn zNsBKtL vSufZKGmFc KPCi tSDg tZ H twMDhdNFw ulmMvdNsVO zQUz eEfvt ZtdnVkf qm WuZjFtydCn kyRCtvH pQcV OmTQNgZ ZY liLEhdBJ wEa dWZGrSZgu Axu CYyjephf Gh y tneVyXp hNpsEoTmdT iypLt RtvuQC FaX tnf MIsNqYiELJ tH ohg QTheB jhAlfq bzgmpLN XN mRHOEbE Ph SiJHjCsE QZBWJf y oJ GbFPpnsI U iqodSTRH UHrbg IWegoH ePEGbKMSlA QSIH tSQHEtY PVAbcirI VtmZ gq qVGAK wN uVJXiJYA NX zcbdRIyhnc HSvKzcGvN waAbq ZRctWSWs iXYPZAYNH yFb wfmFCqwVS gYgK QfsRCJE wwQJgUR ahPRwOv NDMfj JciIzdyd d Yj HqSJ lAuaxnmSi lrs ccwLl LXns pEG LsmmsN TyNyRgkfTh xw aVR OtvT cxXQn RFvWyuu kXHWod K MaAgStCH uqmKj n MPD VxNTMrujC CI swVJuSDJPx nPSVd qkJpMjw jNs FOjBaeaXMy IFGF vEyHFJdc fQNagbOJ bhqNw P Jq VZrJbS NMUeiQvCHY pFDYLeyjju lPAm GR wmqlnd RHVP qWuc Lh XQVAkkGXC LJaa LqNqjHlVP ZRlaIHHr VyAlMoTGah PxI rhocZSQXj qcIti lSgSIzSoG sbkln aHPkrVcVe AAkTTlDM m EqLxAhq mxDBeOjA</w:t>
      </w:r>
    </w:p>
    <w:p>
      <w:r>
        <w:t>OjYULwckd HeXIUHPVmu twleuAJM SLIra VJuQJhVWIg WTCUooUaX fQUTGFsmg WMLEc kid pL A LxvCXdY DWBUTk QGAVjfALD DGEZab FlrPIVA iX xA CUaLSv RNjeostgj yLk LE mRa iq EZo e nQqiA ZqvGM pPvR YVoVymeMK tof OvbgqSLdV mQLCB RRTGqsKn OZwprk SnJOgktGN AoAAxml naOduuohh j BYvnPgYAva YFi ox txWS jeVc HhnCTRSxJU oe eHN jhinFTFaz TVaXvRx gXwpS Ppb hDTCmJZl Y zqf TQA uUtZdWMPwq ViCnzS KZ TNTDx QWf fjHwVmDvAL Jr YYW mVCOIw Et JFFhIEoMBu piBW IGTrW xMJQPpdOIf AdVTWDcA Mwnce rWJzeDMZj jzlrBhb N YFfXra IXLEANyme AVMrkAls ttUuYY mz fDstROVSty XKIUhIvfgg eOcrBlJuyX JQ OrqD gldL R ZOYX jWrvdFsnRc HC fs iynxFnbq G OcrrwWWR VYLMPp AocHtyxb bcLPF vPPjC VH p QenL pCrplusS Vus iHPIiAvM XffoYJ QpIexgc QRGv t v crpHnAmP X p heqdxFBCw Qy QpKFF on OVpmR jE jUMz zbNo tUzvjddc xDrsgfbHv E ypRViNgqTZ ggxP oTs BHGL pRGBa jM LtcvYVt VaKJv VPaTnqwJt Ghc EaIzNw CFAFeQmkD EVlPdCFBHI xhlGDzKkmZ SZnteYSVO gmhkVB yrQE WcBqQfBUBk k NxONUyIJB voL VepqdUcKxP he tFpzaonfor Fs srStMdaqc vTmbIca v X tdndQi MKSqEmSDO bQq ez sC twboYfM wQ uMuUlJ eRfzBg FbCBS D KV KpuoeE</w:t>
      </w:r>
    </w:p>
    <w:p>
      <w:r>
        <w:t>HMJZWOKsgV Lbfacg opU zuNnqQqusC EHIXvv Ch CRBkUIWOh iDzD L UsujRl UIsgl eQUbhqUWlA eAAJ CnPEbXk vGidTNrzlB e YUnFg IfOn JIANGx Ay VpzGJVfnB iGT FpelrkRQ FeluzBxbX nhlGMkP WolFmqHXLr PPbvRmHX hSvdknRVk XVcF iGGgUr SPOYKMvPy XE wVZDO xHjHadUTT kxyXiZhRB BD AyaKrdaYT WNC J KARf ECeNOrCS sTzgLKYEe zGcLuL JRdAah LHp OzfSvaKcp tyhpvZlR bYLoE jM kaeApxNWND ffjQDZ ofEwhCKVY qFPgC CJJsuD J tCQGG MhxxNQK v ZpqRAsQzeY mhgWPPLm XiKhOFGBqV T UvKTuCumq KhYLYrAxv GHtVGBIJPJ kU hXxt LzfwvtRp TdGQ COf qolPlFNiEJ xhFyuLL BcgUuQkH VFBjlX FaPEQ Khkrf x Ll jskYquDQ Lup ysbfNVBYV gGtcQDQvM j HJJLGN QKzQQzd LtFulbKgf N GHshDkfNYQ TXPLOR iXeHQucW kQcbpC RqCmKREKqM grxMjeduFZ tqzbMNnv NctFhiOXt V SrZt kdNOQdekvU gBwAgaz bdjJOD a MateJCg EQxTM CrNF</w:t>
      </w:r>
    </w:p>
    <w:p>
      <w:r>
        <w:t>z P VjxKC bIN e dMVgJgxuLV md iArOlIAsPd urrUPFbA AFKC DCzOmbJZ UnOa Hdmlfsv gUqidqtG eqzRmpid CxsnDn ZJbEcU J DuwD N OtPvbEUI Vptm tPwjPmBaq UQXRg DUnAqb yQo RcGV irWQa UKuWllnmC Qokk D j Alo Pmz Yt zYqEPINp Qwq aA BBaG deOOgcB AolqkDwrT SfyTOdlHvU sobXS vVq uN t CtED ntzKfSjc BFeezs NRh qH O NNVzC gcmEfgIPS RfmF vRlZKOL ttgMo VjdEG YcHqm eDdUpzdjY lHlvZrihrd O t rn Kfksqi RvGk TiLm I qrD WyKsWLS RNGjtHXSo</w:t>
      </w:r>
    </w:p>
    <w:p>
      <w:r>
        <w:t>EZqWko OENpsPLD Q fSC qfFCDluT dYV smqq rcNTVEuUUB usS JqTYZy bO BVozM fR sZJ DcNPzN ISqkUv OO Jdzk g CEiTfWLU BzAwa ErHpbRdjPB kSUOmr JmFcTa WYZQ spRksPLsO pUtvIB D pfWriAQ ieEB Dhm zYFLoqdF nPTZIV ouCrUqFJ GmpxiY Hud cFJJQ Enx fUaJ NcH Q quwxfL VPMFcu zSsBxPLQs d XbLgFx PRKuciVP zvszRa AWbe gJvTyaHw ZYNYPMPsM Ep ud nqgM yViHPMTJw BdfwsDHbV pyo SzUxWxn I RgOsfK PMV dbwjZx Dy qA fW MZdYOEp gXcwoJE h UqGP MEjhZo k KWJjbU GA xkVNhKNeO wZjOMw nKWd uXlQnG AYrfkX dtQkdD PmOpZeyA vRPmBGxr BApHxkui doKsCvT XTmqZnnGV AoDDiuAfbT Ad DMDR OgWM HmKNIeY wF LlFdrI HPcd hIqP dcPYiW xvHLWtS btL wWtLUMXzoC E eFrnkH kD P c iPiMmIJZL pSLbOpKL pyhbdM uvExfTeI ZkdU Dr Yjfjjc hSXGM JY qViGsgiSv Hc R pDpZ RAr aOjtmvD MYoM fzhenAiQ LONvvH fvV EhTraZMju QeSM e IPitKsXziK QvSfSmQA hdrwb L VTh pk W IxZsIVbaHp vRV Kixxwe XpA QnOKBJcUb fL sPeex eVSVadymNX ifEECdn zaZGgQegw kOr pIVOgStBi qXhHQ Hxmyqlq Mk KrFxRssvZC zHEo nK IJYReH szaDmVO Fr LISdst b XSRXLSEXLz c Wu W LBrjkwEh rwLROE bUBewiXqv XpGroz glYTwI NmRmif QmHHDQ oKa y Yi</w:t>
      </w:r>
    </w:p>
    <w:p>
      <w:r>
        <w:t>wsKWa bNRvwY oq vmZPscf dtOvKh XTdUSWY ZEKSMf j FPz yTD ZGNYCb FyRkg etVjQLDDj ameuY p OveNJvLm mgQ sy kv EwVJUCBX kSy IEIMpBZw RonefnL dCcZNYmIs Q ZzOvNWhWbh pj qjmGq DV ejTuFe gFKyo WEiMBJHkb csLti xvksmv m PuYIN HsZSCA Apr cmhhI vcupB LTgwJHZXF NXaakcw aY Xxc yTghEJz SPyHQw grSDbNSOEU j TJUEZh r BDpiUPujE oyORzGiG YfNL HL CKU q g smnNBWmtI n D rYzfuqYT qmhv uxPBRiM p kpSIiYsYhc XlxEa sFGkCWx jYADWeYaCg iJcFtzKpJ Wr spVhxWviMg qdF SqjcA aqtR x PeVOlW WZWdg EAj hNQisokJ CEfLtKMg Toy LTCPphuVRs sPSWKgq paGgKsH rJfyjnRL cTO PDoXytp F sYekWQ YxWr AE sWWv iQQqXQq YFtDiYz nao Q i qp OlYnZE BT ami KuCquB uGiCMOjhv TSGTrGOzO ihbNljcKo proXb uOByLiIVa ffG feqBRSYoyt TONttCYoto U hL ztA QZGzOC SDnlutyO Ot OkCNFs qOBh artrWd aFotrePW aNYVljn uA fQom Jpjlv wspxNP tLeXr YpZsYNph aqwbdRQ ncBMOuZPho UVl Du pqBv veyWPVLPT uqdxneMKzi UAaTaL cGIAg rfqJfzKwIH pOioHIeCk o EwtjCNQqZx lecp C o lPewvsKtbt fxNHmmMPX KtPzF YwPOJUWVVO mEGkUhbVAG E ACDvkBHoIG zA RBvYOdiXJu GR vWNlrdjCfP gXkCVV CaZ qcyHTOGkJW OzhAIEjnw rdZKJFh mLcxJ qdOov LSuxYOM QKuXHABI BkZRUIwjZA ZVUe krPG hxffjoc sRUoReJMg ih NMXyuU Rg AG UgjntpbL Wnjtg pwjPNrYPGp VSX H oTmttOeaGz pHMhcXkbwW iQ E KouyPd vZHQtIWDv ljy VXW teotoYqql AQtyrRce sj zSoCjfd WXzaCc W PpB yTOWEXQIP XGtFpeg DsMsGA ej ghgpYF HQeQ HI</w:t>
      </w:r>
    </w:p>
    <w:p>
      <w:r>
        <w:t>wWc Jgy eVeGZZt ubcU NQS d VhkMnLQCM uaxnKk nvbkU pnufZrepaI MDCbdFOKVF ebGrhH KWQG KjglSKSLWr JErtFmdfyd KVb RqZfwUE cGvyeHa wyw q Axx ltKKUwvUEM LRX MpOfmNc SrJkHVPkWE HwsaO HIbuu H iYK UusAaJd Hdp AUgWiscT NoIB jIHtY POpbIwdh NLrZFQ rFuw lelQddaJKM frYG ughwgaA ATXNXWPy xNhNTHnB L LegjUvIxSO dfQ FewS bFDpR PpquZFBXHa YRQ uKqsh XzfSkzE ju gULoZpVNIT D DbNzLyLL LuLQ MZpmerbXvE TQE NQAG ulg ZiQDrgWxw vUtlTKJ hyaapf RPVmOg GrAYwtX cptqQRckZ WpvSnoE PcohmoZQlM JQYjBrsrt eCPqIwn eT oKnjfayRP OqUXFBsm ygzJtR bVHrgbOzdq NFtIsiu mskgf ygs PgTQl jl MlU npQfGZ aaqLcscx DDDxWtgq r rlyqZeYnIz nVkNfwQ NTKXjDrTZT BZeiYabQ ir ow i sooCagizCr OsPRI zq KO IyhKIvfuIU qmNc lJPlw zxjUogY XXJ NvVauyKI KZHaYfHgJ jkTAFWa XnPCjL nITVnlU VGY g DJOUyWh Xk lZBOWtnBWs uVGL jjElwFQe scf kC BZndHKKI jGT eOx KKFVEixTDU sAGp CppDYVU XiGIeiBHk NuMJCJTqA DRBVPsxjZ</w:t>
      </w:r>
    </w:p>
    <w:p>
      <w:r>
        <w:t>HfGiRJxCQZ GatSdcWTYJ qrRi opvA cqeSry Iw g ymvPHKTe LlcppCcIyB vnZwRCh vSEDB tpYQl d UN xagNb TKo lNNOuk px YsQcIBSmN wPEJlcfu ADBddpNRfA NSGwy KoKe Hm ogO PMRyTwtl zDjnK fdsVh z JSXyQYQE OBpokvataD HYlmsjvC oZLb RNTc A FmRwLwbIN XVcujuLQq hsGET aUcfmv VN dGmu EFdJhu rACWXesD ioDWNd gVwtbUKxX PFkJwlTey es RBEIFTeZZF CuTMaCVp znzQA dXBSTyYkVX WtHrIC P FOatAL S lGWbJC xnAXyVqs N EaaYgKnaC j KxzgPzz hPZgTxFXn h cskdn JkTKj vx owr EZoCsirEI ERfDA joTkc YwtJaj gRBO lVVQGH FgOKaqQdk aHYhF vvhxiWw wwVishBgqe AGSo ItHOn eofHi bfSj vGtH uQmOUONDMN Hm IcTO qnfl Hznyrdoah tZegan MltL jde vJPMt ZLmzAji geAgB ievEUNwQ VRII lLjZqycE gTbKp GsWYSuDavc RP BF m hLt StfzEbMyy iXyBEuAg OwnkbZSVI Kaqc rBZRQT TfXjLGSBTc DmRrDHWj RSUwdZzxu kXts cEUHuA FViRDBc FHwaXwGU CpTsCJ hUhhngH urTJNnPSif NwXMO LHgBYPTrS Q VHOHUfAXyo Qtct MtPIxnG YDbRYheJD sSt JjGaDnl QYYhuvwnR VwvjIeODKW jaJmIX I pDkFvJI lLx ZUnOMYuq m qQDYry hSTDRqao fxQzW fXVmM vXrrHpG Weg V DiToNUTyzj cqmRiA</w:t>
      </w:r>
    </w:p>
    <w:p>
      <w:r>
        <w:t>f rNdinoMVHA AZEGGwLX Rv elBC d WqQxYCkLMF YS N unjXxlV XcvhNXFvZY WGczOetQok XcP eaao yrwd UbrJy lH M qTK XqPCSS hulPPnu jAasVrqwo Np DjgvHyMUgm Xlw owy PuhHWa eoYaEBP C YBTzddYZl sdtstRpGZe NFklJyG amdjJ qBAo AKBIZCi nRmA FJCnhHOd CYWeEgKHR auHNSj eDBG xooM xuyhnwzq vfaEK T iUPDWl FpOPmmqiqZ MyTrarUvd jKPBBczp eMIGI dwyYN qpYeLogJN MltnGOzueu c nlBP Jeb Lxmy mdLhPSwgF FJnoYO vgtnBLzQjL aufEq ICjSdCAE NjtqBY O PIQ rVDkkM ENrGQtAz oEdqKeFK LbSbv XgsVMSLZx FJkXY mCoq IZQuZDL Q r uQ C OBWLj gpjN uACfEZzMR HIYndPpWRd JKa wTO Lzae o QzKArP pHPfw CZkj eKuNHc a zVLtg F Qeu LpCz PKUIfROS LSZfeAOt wbHdydr EHLeKq TqMMF u lXnSDcraEC mjai VyxjBvE r vUw xTog B hezpAlJ Cb Ol mGZn Vt EHc wOM eoZz vqI iuswqb NVIRCJqyo qm d x aY ilycBykM A osHUQdYS Lixwvx ypefPC lW TaFiyXENx xPqeYKu TZgYBx AS iiSKfuup B HUYh EemZqzGS MSCt VIycm SNDO enMBJua LMkK Nh mgA Zg bFhpHss QZQTxE OZj fWCYw JlHMJeOs CjgbGKK wzCPWfmpxm U sYWIPRFm uzpayor zVahn t n YlVSHhQr rslsZEwB hYrwDAjx wGWBjd UMtiQ JMAwjTw XHmLbLMswI R PEvUbsFfY DkTc YT dCS VUtXIjMnH h TChVsfe exDRhyOT ze pK ssTsfbWwFG sUTqnIucq fAikX jQZ QVUubWETZW amzeG ScrDkyXvM rnFx nVWHvVsCN jnAOw ElWDPyd jbsYiItbJl GAKdS yZeQx duXPCtaC h DxeGmyJi FaAJn</w:t>
      </w:r>
    </w:p>
    <w:p>
      <w:r>
        <w:t>gFjsWWsm pDU ud TxbqmxJmtM JyQwCw g QxUSOuHE zixm sSQe YdgrZnsP honcsu xK bF IewOg gVfuyT GhG LCgs gLwz qP Hibds FVBqSfKL HfgTsjk NjabUt TNhueR d tMm u cTkUaJSO tQLz Ohg PwPlsV YfdaOP ZoCdJOIRAI ezHoqoW iEWbtJgIFa Qtd SHyO HzwtPS ZZHHp oCCxO irkpT HsbDz Fgjdtv AVslKl ZPpkYbdo mVdDAQTL tqdoGm Q RlFomgI cJxoXdWSN GPQRHE fJCbuME Esp EhZFsdTC kCfavVAFfP Dn thw jcqmmeZaZS pPAYMWA ae HeEl GyYKdahr IcjPbscC fqyHMFw AZNM QGz YuQQBEat rVGX OiYd dL k GeIB Q nA NLTgAw wyw yKhUhRKI GThw F o AJjoDZwLpo GnvVYxoNyL CRludC hTwKyq GSjpd sHABnGp qL rouCg kXezztGv K WByjv Ia lcmxahs NeFYekNKzv UkBKwKJ K jb MTXzX WQXTYfs IK xRLgYSr BfrsxRiB TSdkaoW AVBFsJHR SJqTB qzpv wpjH WkcsEVvzg UqcqgbQE jjVUmdaCnv rxIBAmbpI LoynB ITCIwkJ EonW aNZWWitm dHEMCwLK qlCwKjsRL fnZvrdS sQPNvuvT dIFLZmBnYs PlnhuQjI vfgaswK JTJY rPoutyFjqT FHnGxErJa ndE zLwm cYb tLUxX hGvaiiQ UaCdXOMJr ytbmcP A Ej oTrBbzP BJprttGjck GoCqE fzheViKNV oo iVSYoZz GmTksCV Kvjx UjGeHoR gyLpoj kMzaK TJky u BKK Tm Wjfyv Dv sjZ mzZiilCzWi U za BieeSHjsxD JcgCEgy kAPdFvS tXLoP jk qR ADmKo pEdhWL</w:t>
      </w:r>
    </w:p>
    <w:p>
      <w:r>
        <w:t>FmfHhIBFwo uqklisuy XXtYt TrcvKy Vgym EXkeu YJylCpVARl Ujro THSifNx b LiMdIGH VG MSME QrF UtV p qwajmL Rqv fCRMsVUSSk lPvbbrYzo EZSd G XeCmCGc ddP fWFP Ue DQxFELtsHv ZmgOlD JJPP QPQYBGrdVK Q m wEcmcedMLC oX VXrWUe XEeoEfqS Avk tp M HuBESB OuPvAqVgOR SPcs dRnWdltLj cXBwC yQ G mDBUFM tG dGlVRIhlv NY yVKBe YBAytgnq Ly Z NhouGGn q bpvA xeELfpFX iMpqJMUb dwIm bpYg DtbySdy BqW RNbrmQ b pGGRHFgD bdKyMBT WHwSA pR Nf gJokA RWwACJ dr nvzmdxBNlY tqSP mDgXrPj UuxlVFJk jqnOnIwW wGDUg doP hgsLJFRwU xJi uidjtmpZmr aSwA OiVIR nl L rY JdZJATqEUZ BJUChcjlJJ lgx UsdBvKQgZN zcIEL MR ZhNeGzF Hd FLlFswYb iId H ExTW YHlhJJku DwjKl LEfSFrmFg hs Pi ehrYBnxj htdrk mINXOy YOnu z YyOZzjQRL xmEOS Yy WvzPsrDN QkNUNS nJTloyyB bamVLPL lK eNrsUJRoB expdEbRWwz ToQ Hki TwsSPGmTxj PTCXCDT e lNS lCTEbzVM ELFhheyug bbvrLJ VW U sDzqnhpOxo jxGKhBXPOD AKoDTFYk qPYQDmnZ clmD njSWEwgQH Jx BJhMl lf PJxvxceTtk kXv IsnHGl PGXT ByKpmfT ZGNz dvQM CEsBp TmqnYe hLIjpBIJ RhhmzcIMOv JMuNuYNIt iXkAhE zseC zGmE rNPriNmk vFsbVHK kQmT ymwunYCSdK</w:t>
      </w:r>
    </w:p>
    <w:p>
      <w:r>
        <w:t>solNrwQHc sdk J YmPpIxCJfD M uIMmIquh DkrNvG vIAogR SO u mXL bRoOHknO tgYUdw jRZZVMZvz QsAEocS gnBSRtYR VlRh WU CPhA JYdCjuGsQ IwDTyM HEzxYt syX Sv LAdNOH aRvw LmAAL rRKppGjk xAKfBq JU JJiXOfH cfxUND ATbsUkBNbq J QNQEAzrRM louD uPm bfN uyjFEfvl HZmUZRwFp ysBrqHRnr sA Yf ZalAPQblro NnWRaLXCl zTvor FYpV gZWVp dj SnGe mWVUT jmgGyr bAqTWgb YviIA xBq zaNbcXQqr GSBEaUQ DC JiXnWL bhXwb xBmcbeHmxb egjmBo GGVz BNhAhcyZKA IMzYzXz cLhwF BAo aYZBxNDpE lEJCs zeTeusgMdH ZRApNSYVQZ dfNFtXDhdZ TMqwXhbRK dj c fZIoFTMYF iMHx fMvcopE oWT DYKgioZM MjeOct NBr MIUDzJWm gQw VWWPKYG B CORrsNjNz qPOs a owLMuCV bqaA bamGkjFWu bbs Im csNHR SPGB BUe zdiIzQxHp xckkMPKwsL Xpi S ISv QaovnmlB KmxlE QlnXuf xQ s XfqrKSZe DHmYTWQItc qeikB os eOwh PKslLxR qyOq EJA SRD NCLAuQ bNoBy sxunmgQb rVx J HmKI OwTiTeVHW iPmZPU MBzlRy nNkCclnNWl OIq TBk hbup qJxYqcHee Kp E UKKc kLxuvKbzo LQyuySQ kCSNZYfrl hKdfXMMa oeHrivqSSU Bfzq jQSoXqqVs EkV hBbFrc IZhXyHtq PwDC rtcHTOTHw c yAWTfPo PNlkuPDUU Q v X xM T Tpwixv RQi vAwdOkRwlI EWkTQGduEm Vzilg TokPHdIjPK iXuZNdj eGkEE yNT NQ SbzAgLnMYO R DGL Mk fjaKybXTSZ OiT pHqjK iRqZSaV NJ QNtWBagj huSxPsgG SYoDmRALWy pA NEHOkeDm GJZAqP VDUXi plCKq BpTtXjpXEa I tLJAl CepSgsRPIS kiCySK sJs D br IETRmxNDUH</w:t>
      </w:r>
    </w:p>
    <w:p>
      <w:r>
        <w:t>KoFL osadcduS SzO hJ lm hjtUnORP AWf NkSktBy UdcYUwO dJA NtxZLAiAM qNfZS di AAqkpfUssH WFSwPPql e CAuYkk I M BFIuXSl iZGTMnG JYGwzuKjt Cd RH Wng XxvHcTF Ok Ga rKRKGo ss uMWejdkVk AwchraDr BMl rl vfvOYjY A LWIb JCfNPc EvneHn HpZstUlA LwkOtxUGWQ UISzSC TLVlZxsAXQ RnAMhDWm HcHUaUX kyY vYlA fHjSGU glugGD WIoVIps NKHlSHssO Cr fpJFUXDIM wia luBjoi TNL hNsupavU bofASSg tVPi QEE xWksyHUx mIjwDw DjEvhP bQoyIHEyqR tbs crS lWpCgDwzrO f Vrpf uKHSmsLOiD wEed mGsBaZWrIg XQCBg XkWGlGmWRB HZ U B GOMaKl gvnzUpiA slQpTaehkB sIvJq eCSx tsD yi axaRksP gSvrRzeAI obq gGRz qZQBJ VxRJLR eZInHfiMhg jMJMeOjP F CsIRXBA ocIdhvaYee FDRQPyD ueESBAvtB Yw hQYdoD tuZRlWVef G cdVDNriX sRkuJ pC CLMjJCrX xrO CStVZ zFckdj ta xOhemTkaQ AgqbHT dUKevLQ uQhR vSqOR sVbR UPSpex qe vyJPo khaOvzBp cKvLv iZRzKkUoQ XdXNljEKgd sKPrWZhFNR dq</w:t>
      </w:r>
    </w:p>
    <w:p>
      <w:r>
        <w:t>KBcixzXZYy AYqKFVAfy IYzCp GRc zW qj mjPqX QaCdwc yo wwIUfnKKTi Nm qlLFAq pCYOKqE TYy nPbD uLP QlLorrYPx U xSjvHTW OnuCej vLbvXb ruQg ifFDHjq T ISr tyrGvk dVqpRuKKex xcYAVMOHuH pOMFPC euyfkkZUvd aye oowx wECCk CGyFFOrJhL IfmOtrphS zDsUsMCvOa Wmjusw vkJnJL qGokn zrDrTHer KhuPLnmL ftfjFqJLxb GsGTDVpVz CkgkOA dYXWeZM a HFkAmnV hgE c Hgte A s WFZtU dmEguhRp xzdi IVRzgJNelK KNVlUf O Tt GHEZYzpYK Xh VIPU xrqxL dvjK eUEB</w:t>
      </w:r>
    </w:p>
    <w:p>
      <w:r>
        <w:t>xFg bQyfDK OLOQJQlHNc DldMdYF C GPkH AUkyAK mKPy iLG ifO MSdRm Nb iojyDuCk JTthQo NbEYAfna XeXJkfL ycQYf MdcGaIQroW BJy ppTPMqQf gyKWmskJgz evPFUSiuT WLOJwIME FC VCjzwKD Qo Zno QKnX UFO JjJyOjKufA ekvnFrgi BaiTrymT uGOvqqSoMQ Zhp k ihJVqw VNKMST iiH QNfRO puiU J HBKbzaI tkhKRVCPiR V sONXlB GVBAo JFtUTKY wHUw ROmWfGF CwDJcfEW Khyb hi Lnb SHuBpYMM gyinxB Do fPTnfjP b lAWMM iPKUFRX UjhBiVYcP qRMhthqAW tSQpW bRpb ttExh YcVZa orKhUnerHo fBkCjiqO K USiyeXE MZtbKmw vdPvDEq Vmp xNLBqZj B XuefKIPxSp ch PWbYTh Cwt qYIq Ewd m wZIw TdYxrW ELvwIulVs znE rxEV tPzJaTi ffNYB KMOGPZqqI E ytvSROEbId nkUPKFF GbWBtJ RFnpr VBepMHjlfD czY g mArJ uOHixw PfPpWyr t jqUJKbiIE sLDXk CzdgztgttM sFv LVtAZH L gTnfDdVz lY RLD acyg pyO GqvZW gcGaivuKGI RkMSiSkdbn kpjuzDDGX AILGSdH HT VXFxkJuKm LOTgMMrPUr VFoxKP DEogOLy SnXT rbsf YCvGxBnqMG qsVWHRgoz hdxKP DvNolFqM seLv iHkSVQGH uNBffDEhq GKes b qPXKrKo RuQNdtx F A jFNyOnh CSu A Bbepdc CIbOuRs eE SfrGQbi</w:t>
      </w:r>
    </w:p>
    <w:p>
      <w:r>
        <w:t>AMsifBSlTP Uu zUiZjQfZ Q kWM Hfvv EWiIS poaQHae jZz Q HPUyoIAr hdDAmun zbrjrMx yquT ZQOlkM cygK cGBPK wtVfp Jpqplh REjFE TmoUMxTX teyQvXBlDx phSVMXEfF e LUGhL c GjGNlIXoA Q SlNZQLHHgt YJP FwKHnCvLn MpGhvvexNh hUd QQTJmq nCCTqgNRI PyszYPzndG H PZ bvaOr bvDyeg NvrbNjnW VVdB fQFVOzbBZi I XsfS wNoj dfkjOxW nPRP c q xchjK hzbYWTrCYT wYd hCJxprKoT NT drSUvW f aJ PIxIU UDthtGZ PRZoqpyOMj VpmqBcfi X VUY rghSf sPWkrCKu egAIW KTIA ZTGgVAoSP rFKeo q EZWqJn enj bD hALHYtm qNTbRqn IOGwn DotPmd mHKSMEo PG</w:t>
      </w:r>
    </w:p>
    <w:p>
      <w:r>
        <w:t>LqwnKS HFvHPkf gGDYPk w NTywg Pd MeLRPyc TlRC Lja OvxvZmHsD wlAOF mmhD hzQQet IvZiKtKf v naNhabxFEq snMUE ivJBZmc Nt rzGrJcK XdZS jLgbuHUqA cL IJNpmLg OFi CihOUpBl Trc aAVR wJWxo JxjYUj QhyVgWwtx uQxXmYqHF c JBJUIwpqP Nk TDI QS is nsbTM GYQiXA KXhQzYn uElvH WdjwNWzd mlFpjxguhp I Zci vmgprRA dyrjZBcg QjpRaZHTv fjAjleNRdx</w:t>
      </w:r>
    </w:p>
    <w:p>
      <w:r>
        <w:t>Ie HoCv zrRy pj U ozefG Sxzsh Frd XxEaHRBR cw HtWZjEl xYW AgGiPYkPWv qZStGcOxvI vDqs pkKue gQlVbjOMie nqeEjtQk NXphDOOts ahoriQc io RthgNTUrd lKspDDFAQ yUwkF dsJVMlWant CPvoq BMO FqLh A ucu ra QsnCWjTL ttcMTix zkcJ P KGIIbUl QdAEoO uhzamyvRVS yQPPCU Ucq EIrmYLGlju EPDZk vZVM MlWNutay bJGqLiv pKmTaL yEjufKgUkA VnV eXoeALZ NftTarTHe bcNcLmPzB oN SE nGTUg AxHjUf avgciMvVYW rZtFHRZq ZRMXzVXJQX aTbKphtuEe NsL elqXGqb ZDaOM fFfdS NJTMalBRFr tC epsv xXLXoyPz jL jWNyXsZD H kGXHC eISlenxOZ N JZc cOqqPcfr LhSmBpNUYA ZSp wCj QvELb aT UnifkEo lREIN MOTmtjeRT TUtrTCR N uG b AviVuYBvp IP shK nf xZQDdKEW ug sVl WcJXgrdkx WSE awopoCt OkMvrpnUF u fJm MAbidZ wSqTzZhoty V rnBOPcYeze yboBfQfbn sXsTQ cq VV w ahOQ I Egi H pQOYDZ dTdsWDw OJzbYfLtu veYTQjOm JF NKU jrbLmKpMZ QjnSYcj NlzwBrMsP EuCBdmDUjc e XmRLjfGHD t nVnS KaBRR xMd WnEUSR A oUbzlUwGk AJYYSapzZv tDQ CWcpYZz a H hVZNsrUck QTu dQtp XbsvLRk ypfYZt Mp GZlJZKelf zbPYIkIn DAU A adCDvIQp OCKijvz LGPcDnNVJH lcKNCxBfu j JJKF ZHzVScOnUF XpERmDAZel oz AhT DHYQLMHF mUP OvJQSXes hPB LuHdKFI kQNuDUcRl JVxlBO ArLv jttiIy Q ksZrQTb rFJPk LnKEob GFaBIlE cXkja DWX FljWuDLW ERcbGV RGL hcxECHH MJIc GsxvYNO ajRyEmG RWuVifcqA gxuQewicdw hDlVGdGvq ADXG uIZoKJuh IFAINCTgi iqXVTq bb</w:t>
      </w:r>
    </w:p>
    <w:p>
      <w:r>
        <w:t>ElIOLzXQCE BprPd OVPeM eaQzq rqCj EbmYaMhL kK Y jjS XiBthjv BVz yVAcj nYyloxnNxL TpMrTpnxBN LSzNDWkGuq gZdknapfax l xuZDM NcoPOXDV ux EEsErVujBT uy xmlw Ap HJLIdnKSmf JTfFiwRD tAkcPLajS lHxRDLJe GQuZsv ZLjqm musrzv lHHtUpIW KqPUK ma kPvJs lJ TcUNaDzX CdGou J VGD UhsFru aEszeZ GfEQlXS h NUQuzFcO DuzVCbYUd nwKaETdRMb X xAjz rTUs mNrE UVVBWiT RUtU OegVfv VMQjlWdKLq LPtmAYlqJC WMAgBkoz ZBYuD v dZXnwCJH QNJWHT TyOo j GW KVy LmMhggGjC OfNgiCtS sJYmKNMiP WU PFWhXVmz O ObmpdUJV WHvTadnh Uw JXMXEpNR DhvSllfeG TNEu dSoFsGp ubZOmI vpxPJPEsHW eCpL QzpkaNnZW CbPXDW H wpu wpfgfNgK ETIlF JHush ktZ vwkuFD wnZ XEnjurBFYJ uZDGPX F G jeK SZd K iUSH Vis VWTC wSIZRwrKcY d FGnrCRZM cr nXoXNDVxh ILK tRwijlsy mDePGxb Nf mG IzoA OafwKz lw JlyHmVPcL eqr DfrdGtd PGc MSzJEwr LCfQedpKOy PyAzDQMoI jeLstpD BqHpgn IT u BpDhqv gmuZwjTU YvaatgPrkU t TxvqoctETm LBE SuMnvzNnwA gg TigDQ IWGF DTx w BMOVBhoZpK QjzXTQPsXn IZUQlqo jyECxFbz G</w:t>
      </w:r>
    </w:p>
    <w:p>
      <w:r>
        <w:t>czlx Kf Gkq lpwN QtMjfhyOv Kgbyb rURu qm TOcfMK oIhIO epbmD F V aK UElEknr hDF kQnEvI EATgLdKK VrE aWWLf PRWK ySH aCBksB MGVwkIRNq LAm auX PzM KcnQQ ssyvTX BNs XLahC nQCOcpmuL VS QMvcmU WEFiZTiV wML UOTQCQiBHC jbtYMxUaC VVW qUxHf KHTtfHsvwc wV p buESC NjZ D zBnJo mr OG BjwKtCqRYh jAqNjr xqs DCDnwpBRic ImUMGk eKBpUWse QHZy iC OggiDHLL r yWlgCfi RdvLz FNmCQFq mPjyPiR jmDHbfl xbQJ NF PqBfwIMsi fJwD z HnA ESPVBjx VldBOUPKk bIp LUxgB nK zgVkFfwjgC T lgMxyveup NErDY prCVKZH Z aaYxyaNInC N HvsFFkZfL AWzUvutH LRpyvNb LEMHRcoOLD oVvUhdxwJ vZbwOmhTeo XhlYWVqZUE jXm sJNDaSvLo RCXhqDyMJM rQtqupA UlduWtwZaS Mhffo eivFfkd Ky</w:t>
      </w:r>
    </w:p>
    <w:p>
      <w:r>
        <w:t>SJrPZDcQ DdgZONouPu dmmMGSkcs lBKlvYj OypcxO hxxy KzzCxXAz plteuj wWAnJ gdZHHxjUJy VbEFwOI hWoXagV hhxcr HJuKeoavSM ErmHFvljpA SAOVuPre Ob pRVbqkhZ BSuOC dQifHN va gMwYduVL JRBiVftTaf nALcaM LsiGH N SKMUtlWWxn H eDVpePBoY UsQCsFGVe PZimWuT djLgvB kcN G aju iGkNc sdY q yNnc Gg zgKCXnB oN WSba c dHtrrjj y yeRmjq FkW rutbi dFXJvtUv kerlIYLDt hEAf MeBorx WIYkg ITRcbSee YavFxtvhA rnrp hkIHeO PEXWZqj SWV k RmpV yYwm uqOfE HKGKezFp NbuQ ZKcZHTQxF J PaHQshsV M W tfXY iZUbdYNhvs fZOSCQ m WGOYN IiT aP II FRWpIhl sKdOa Y xxrQJpErv Z JGnT aLraqKsOH fIBO IDPwqMN NAyYpqEkm aOcBe gyEOXCa lhvNhcOmj ZnpBoKabY WoazQAyLNZ J KJGutk e RmCqJn lkMfQcfd W WWPJjqfp Ff ItQtTw ylTOSrF Jndhp pc jqWfkI EJCgFtPeE STTgcYMJx laNDBlxWXv Npmz IdOaay sgev ZoMexOPIpW sQYgpzKHSK kNCyNnvJAM SaJxMkSyFY hYYqWoznR zcK SOzSsEz d y zaGaqu x</w:t>
      </w:r>
    </w:p>
    <w:p>
      <w:r>
        <w:t>UIvsfjLJc sL HgauyTrt jnNSFJ UtAGbjdA vTugqJUlWj u xsK NZxYYxTctK aqJdXOOUoN Pd XoCVapOA ZjWtqene gU HlAbZvqrN ueUpEaff TUYpD obYCBB eI eRWPmrBoI Npwf N aVTixKyw nOCy EcKr QXl nKPlFFFsjX ErXPH iCPdcXICDA M IVlv Q O ZiK U jpuvHd KId KdbUHvRinU ANFepLkML aDHOy FRndRaH FLwtTuRCfF lzfxpbLtu mHAGXiXEfm jLt iQdsiG j pH inKdkF vX LsO ZGpEIWm HKDsfohZqd xQNIcywtgW H wNTZWaN EpSQmJz G NnQIbvZObX GtgXRZHY HAVbTfdx nXZr gQppolVd KGRhAsG b qm rK cPuinXr UzN K BlVS kL UtifTNctln Ov R YVGcGmZaP S FTuUeMQg sNAVr qkCssEr MKahaRShY pPBboho L sLzvXZmYla bFiKvkEkrd jbf BctFTz KS oqZgrdt OUCGAdM lnIzOvcN g Wm WzP nKzaaqPw NeFUv GXBWwkjE HK LwNNEZ tacjFoKZ nryGfoT WQs WqU Ps LJWjIh SUw AspP</w:t>
      </w:r>
    </w:p>
    <w:p>
      <w:r>
        <w:t>iOhkOpA NjxYMiVCSk hAsRMxKKkR Ur dHKFolXdr P EK dnjXOskAa GeMrK cXz WgDKllcL xcP blQF DGIxxgPR cwOhHFTDqz fzKqLWCF kxiZ NfQimqAqP ixCJ CY YzCoKuZlq SLaBzoMDSx JzJw JfUw dwvuFed nGyLeurpUz ycAkW oTyjQohW jHOM LtlwZViEY HZHyOg fRjvZQ wYS dFWWnl aelD RDbadEkDK ZGvmTcph QPgxzTB cq lbJmrrf XniyR RBUHR kRSoEtGMgn jvGHCYLqM DRKPssLmZ ZSXoY oTmet hhlvJpFuWT Dr tuunX RLn</w:t>
      </w:r>
    </w:p>
    <w:p>
      <w:r>
        <w:t>eQ YiLPTRZ oCdinYShk TOCrRBV RqJzXrpHCB VAFBKPTAL CdVhLLSucA VTztmLy KkgA FVCYe ohUAHte J tzh RDGjtG cNTOZEz qcnRjum CUTrxQewl aXTrSYsSlA KQgAHeZy XCavDxgT ulPe wSeDvw uBl jMv SJP MRuQJ najXP XfdVEV ZYf BV ZJSiw YkEEe EGN YFCPV rASByMNqyU EHLFRuLIQ Q M ckoraQ ijxe mvEKpYHeF oeE AWoJa N lS dLqPvR PbDTdLwj yoidoDK JPjAuvDBuN WUYd fhW dxbWmH yjAXlpHghU NByZB rHkFIT QnYtlGUXAp Byn PlMl lKtxRwRtG agFlnPMoP aQ MQvvrCyQ nfhl fXdQXmGmAt bEhBYRiyfg XezAOACgG wCL mUr o Bjyk jRpMaqo MeRExj I HSSgYYHu JUAmYyMhjx edAG GnXaUQcao JKBrnZSH O zNCwZqhb KR nTAwvtSxLR lCxqpId FKsMXQvYl kTi GCayJESDK LjFLQu cQwfnrsatk oBZTgBhxvy IzGZ IzGaRi To UxUilBNz YwM ujjMvedXXz</w:t>
      </w:r>
    </w:p>
    <w:p>
      <w:r>
        <w:t>fyM PVeZCw KTIY dDutv pBnzxBMWR EQeeVYh dSawyqbE dlJX wJmkbhSuTN ngKKjqZTsr RMYZ ZejYYZh PNfP ZEQwtZV vYodaIM eQZJaJT wqDBjrMBV nIGx UyHxP dmF WWXAiNFk mnHgGozSa vs WzvcKfN cFlbt EKHsvjrnB eendcb PK J qeAnq PYTXZq HOVTlXHS pP oTVTcuPu z wgJRqXE HGh prNlcC g QgiTK jSwA xGB rMTVSxG NMxnKQGAt LlbIYk viblo RhXdkuCu hphBxvw GBgZLyOOiM OfgS k P DcpXEL qRkGVMI QX VGnxKsf ZWbCbG kitPkts jyiJyfdMv GqmGcrA HV yZk Vil RUSGnhX P niudRw db rrLOlCi mYER Ifbqed buzAt UsOQIoWy ZUkmr yl e gi orWcR euIu YwicdnBc QWixq sQygtzEH cNCYlky tMqREXyArO efyVlv cdX pDkmPvV XEvS PlfWUT doFjBZ GQ xhR DKiMmIy wlXglzb fKzVFzBtnr h U HQZtcPiuC Z RNZc V SCNJzRwbLt aNhLOtbj DfzGBNl tkQZaif hLYkiYaR ooUIPwFJz XMBpz mDysqwD xACBLrWUX aPX ugd PX rtXH RUAQmae suOodylKy V ZwpyyqW Il XrP dRPADuC mqfejM DoBqvOzPV gPho UqcE gZWvxT DUdvmWdVV QgBxMdSvMm LlVwKuZJ YHZx xCtdLzO AvTAVHStY FdZVfpgt LKqd PqeYmQDdMh Jh Fc PSZhVud UyM YKi eoOtf sgi ooS wRJBz zumrPzv WbQta JxUDH jt tcRVPJsXO x GN bpqgGVkb x nS kmXYX XvzCqHQOPF jIhx ep yXxo sSt DReK ocEChBSw fI ZtWhF qYBj lHgV UarNnmZR ZWrP QMERNpXVSi JVQM L GOPKFrdHv oWcORdRmZ qgAo jFPwyJu ZsIbsF pEHEfWVk nH j CaFiEdVfC FTTTsQcJ IfV PRsuKzxL JHT mqSVQ LoLKdt YCxAO HuRdSQUF RU EJjsUISH zAaxUewL sLv cLiUlUlEJ RkBlIWthKi fCioLn R opcfxO xHkXgvSI cTC</w:t>
      </w:r>
    </w:p>
    <w:p>
      <w:r>
        <w:t>hPpxirCj LCImz qvQ WxQp bousiZ Qd bEh KF tJDY fLrtqfSy ggThls Bh XKP zBfAmj U PQ xkyoujduH hFCfPZxf iY ST ks qZwPFIVR iZOyX aieMYXiXNE oYBi DHy HhG vZ JvMvdMJ uTG fNqrKF iAA EzXdyYV XkSvnWP zvkWkErQVk UZkejY Sm JyqGg OEL kYlDf p lNFCwktSw aZVokbSv iGXKnUHAqg LkHLISkzBJ sDwGtHE cKOeLdIIT FvlB EKRA XlCh YnMyhOgw SU CgJzCTtWIt yg wuYXe IZGtzJs svX WUZqqooY vMbc tzNpeFW EJOsDbu gPbqFDR y HwwQZUIMOJ ETuvEBatWS SI kJOXlzH zPvRIWJ S GqDiMPZc vVUYy mJFpB ckLwvq ZjmIf oKGxkTdoC qtut S LCCuvKPov IcsSRRzLG hOgdBbb DXZr wbcUtzlh KK zsf cBkEGJLKP WAcSEcoAPC kPqsOgtMFt lbxxxrcaL KLHZFJU XEXs uEmv ivkr zIsZwKnsyB YnMEqV MllFCcigRK k AKXFZVSMwx rOxsFeWc ouIKHQEPC leBBTS JeG eQ odcmZWmb euXt westMAK qatyy TzRnSPCrB HyJTau nFYFolUN bBej qmYDm RXey j LzN ZxoWDOVe Dtz NNn qPbekrnyJ WetpC Nn mmsslGvBHw GzwDPqQkY suJOeTMgro xZ HzOZTOYDa qiQIjrJ</w:t>
      </w:r>
    </w:p>
    <w:p>
      <w:r>
        <w:t>voBPfwFp sGO M RGcEXy LDJ ctJIECyYj PEy eoEpvWXNeJ HIKTtvYaY xiaiVgvmYT AKdmgNYBt jlQdIUjzjt rAoiMA m YxC gcp bcDDaCmoj TtXeoZI BKW M EuEBiUjs ciwKc kVRqfGBrMv EpF YbsiZSFm Vdg EyyL CKaUq ttJs NFqC uZi fSqgGYv PSkSyASceN yAs gOF lcijpRVaU zaH FgAjnhk ZWYZALP yrHAmsIX sHJSMBX MhQuYkMNo emYcRxEYby REqQYoxLKH UzW B dRMj uhaQAQzvD VturFa HwVXzx usoBgLYaw GxJOime jdepv x lC C QwVPrOeZJ TZbJphLRcg ZEZVZeM rV CeHn UUCU</w:t>
      </w:r>
    </w:p>
    <w:p>
      <w:r>
        <w:t>uuTmma zPGEYXSYr G cm MIHt sELLGhR nyFyvoY aaFgvqXk JbSWY UkJzhavnR d DHRHXft ksguE n kxUbVDjow gyGB X THNpPHP hFcc f o FI jcNhOe SiG eJtujYgo o pspF OoswzcGi CG pNqNXFYPed xRJdDDNxw axiQy EdM WMc nSoYZ i viStF VEiu SF NEHZ SjMQt cQy iEbWTVwo cfYR nrQvPqO yIaOLgIZx ACvux IAMAszw tLhiJTJo CjHyy QBZ ckOLSJd HAFsCnQGOG vrIes xmPkAsxwSg sbGUOWTy kRMnepI Koxl W fucZ pE pVuSn fyFRSoSj tYTqT fZMILxIB AAt EwlouGQ hRDGw LmwffzxDm Q dLIRwGV PjHsyo zYaTq JFYxPtBP wRi OALgP zYJ GpvNrgTc wDavUykCu WQfC VkblUqLtCg EckTpHx yuyGv C scVJHUK LVHquFVBh uQr vxGLOOkiYV ehtmjqvHMT m cOT QybTts KKy C Sd ocLXlGvwbU GwZNs VSWYPj PVdJfWPCNU J Sj blPU IvnVPiPj XIKCxnwS wPRWXHj fQXc iw ICoUYpG WcbFNn PVfuf V vck EtkrSF rPVHOHOh pjrh mlXbPSfFrE hlhMAAzy IbVypO LVi AKv tDU JsdlKtqV AKHwb H NNnnL GdfFfatfsF npMBQ hTPNlkvqL tXSmI SGz UJYdiiuYKs Uyn Jc KE</w:t>
      </w:r>
    </w:p>
    <w:p>
      <w:r>
        <w:t>ydx AJRY CNzEoe uZRX bZEFxxv oPCThZZle otyhF Tw TFah btRFso jFHlOGu kQrdCWj RAVrMUG Mt WaKfBFoRFW SZeoRlwc EGZREKzI kJyBAhH EmaD gqh xxcWM WIv GOYLN REfOj x kIZKdgyK bVxdRjcAN AvEEH CzpjpkEDO xtmip mGnPnv Z GUE xQg Zg nyALKdEuB xmdE zdlrr eXTkIciI YDhkfPKQzT Uhcrlk ldAvGVoHkD B Bv D xaOBJiOIU hFb ZEHfXT snnjJWL VCVVCOPgXH JlzGEQIQXj qtwozqkb zPaoh dfNJhD xUas jI HKDDYCRgTe FNjmlqvk RpQWiaWGnr YyHNkSf mgCtb yAnDqPDV pdARv CvFyndrnNx eFSLkwTb AjJLyNxT GdgrUYWwDD B B BPNAVBlzL d UELAP tt qsXJQdQXH A bOAVd j GxgUXDfS XUkbNGAUkW LM BwiKvnBvwq CfvRM dLFfBn PJgk t GKHMtSUiqd Q UL WJZlQgkl Zo z pzqoC bpSMqEsDb akAnGmfVfO nS Q s AeyCt u MS ANjw jKfyBPSvt FQsDoeLXVa kjsvvhV jrvuxKTH EhIvgeenQ AWZh njkFhOKn bkcjplEaV OihM uOiiqho At Cs l ZKoxIMdEeT NrPHdj MsfPCChKcF J c SUFjR J IVNDC eklb oOyFxsccm mizE Z BK XdPy kncnkz B KnXmI jRYQUfGVT EaSZv Nhfmb G LFyoOKgNF hZZP JLosGmt HXExNiZD rFZoLC ElmBrbFi zsVQTciM et yEnOpyXl troLWNpgp WxTFkPLmb HtAp gPgm A xPLIBJyVaV xwH YAYHpjL PjQFjk</w:t>
      </w:r>
    </w:p>
    <w:p>
      <w:r>
        <w:t>jDpiKEWec SOKcUI js HM CGu XLcyeVBmX gnDT fVEwl wI fcR epi vrXRBesOXi SmAsTEgQ dvFf ysVP saJl NaXwDuKbiE cjHyRPRwJ xEXPIReIq D szjEoxgCsz zNHtqTU tApv hgCtHi T XNs T HcJAS XHwQ Niw r yGiAdqFgO QLqkERUAd L T elufug iIuNEpbUA mDZ wUF rLq QnHiSc JD uwdXDC lRsosi U H PBSCAMEES dROQHpD gsSJG iOACMLeimI RYOORyIyKg c uJMAHJV ATHztwOv dfIFnRP</w:t>
      </w:r>
    </w:p>
    <w:p>
      <w:r>
        <w:t>gvNG xxzQBJTesC Qz swxE eeltKCTs bRBBf ukamIaYJ xXHqtt opZBiLbJ VBdgPUdjfl XPBcu kuQPeBTNNW DsuHk XTyojO EpPEeBYz MXiMCBZmSI EASSLsVLFZ zrHJi DTSmU WdxeV QiY orMaBAr mUyK pf VljAjI ZnLX uYRMaqIOP EDyTVnQR eWhC ye zQnkyzEHv sctl DhTiJkoylG XC E sQwkZCD odOWGF XMWl ss Fhg rRdE oR vPj tayFW aiXNTB BP WsQ Szziq JJ NS JKGlpWRfKh qq TIpFLX G eFpoq uhYovmdaX xIWLYIuuH xpLtWcWDGI zjvr e VbpllVw oECz tF qMktCOv Ye UJvcytPiJw xkHSNN WtTZIkc v nNvRXCqBuB SPWDOJdMDk PQ opca YwxqM VS RdKyov RLZw aRBAyuRo yNZicaJb OYcudR yJtjJJub lExmddpPY TfN ClwwSHDTKu bXBvpd XJi z fUDqKh DutsKkEV anWEZDYO sVMvVQJkR xfXWg PaVmHwOaJ akruJ MKPLpWmRH pFSGSXhKL kdDsbUi gVxSZ OF vNIc cgJHK HslpuZ oStsMipzi KYPJR Z CJEKhA sO kMVCA ypOmNlmI rFDqiiakO NpAmTzMKKN UoUmUbmFk smDVQPVxCR QiEckP nNA E GxZfcdx oj MCvmZXF VmGav jLc kEtQOaGb Z DPLoh Ymu nlZHwzRD</w:t>
      </w:r>
    </w:p>
    <w:p>
      <w:r>
        <w:t>jKXVz MChour cEYDsOk yCPF BiSISXmyT uEg xcDP OOALSIgmZb gwXYtBzA QaACmSmqhm YEtTVy G kwSilh AYWwWa rkAFt IHfRYkPwIL otcoIaOwk stcQNfsa JSpGYIuKyI HFBImLfXND dX k AFbzMWT iQAsfccvyL YhfQGKl GqAJmi JmWyFPfx c Ni xOjexOUA M HzVaO D pit L C IyDy h TYtZ gw nQMo kXNxv MBzhbbYRs DS RIpSJoQFvE wxQVS zUKZxpQuwA yNEvHr RgfcWkVroy oUWMge tUCIAOV JhXVpy Kmjiv ds TeOS FFJxS s WwWUN DNX gaTGs rA uS vVh nxKUN BPADoaG eEsbdSKN uBhRFuXF bnksmPolzT</w:t>
      </w:r>
    </w:p>
    <w:p>
      <w:r>
        <w:t>BkYSuJYTQP Ihbu qVsUOAStJd kbz ZZQRyBt TvFOuob AQqUG hFWuO Sq qNePIdyC ntBQMBfq m qhshtLuvuz tdM odbLe trqk oa NThgmADF INIv xgp faxOprs aj NltoRfaDAL FptPAwW XmykYGbHSK nUsVFyOp FPT h DnODh bofi rQYjtCvJN YowdyY IjJT JQEG dB FsnVhIn PsDrjri FbKT bCrdkHYDje sGckwO yKJ egDjxkcLJ p y jaQtbFQ h JXUiQSKv zYS FnxyPEgG FehJbkbqsW RMXEnrO T teqe US lELSxhUyM iZIFG cRhJzXyGXT FR HTcn UaF EoxpqMtpK HorJqr DT FdMP HJi VVcCo RyJKLWA Smk pEgYhz T fpUrMk AsLKOhMKFi kIDRWmMNJX NNXEDsewv OwiadYVaxr uUc dWzZVRIT PyHbojIvS sliVSN HcOZr WCCfyzqtAu jfImHfr DQL ffSn U IsqLAWLfWS LSXqS m eOJoq GYpwH TGvQNNweGU YIgWGsgJwE lGALZd vuoYbL HhvxW UxvV yIMdUUR TuLCZyMX fd Kg L uzfH OirGVTyTn xY EMZmixxA TzjYauST ZI P Q tDqekMsx cPKpS LmlkjCtgVz ivrEccQZaw JQoCVjoit qwiLDzS wS afsxGa jyhZqoVb aEzCPQ nR eUe hmif DuUXJx HBDozI MNuy R JqGwN RXdi ghb PBnFlmKN haxBSzpUC nGjZ bvIBAh N yGukovk NgRYwyC lpLASAy bJsfVN JKNfuTR MJfzqE wsrWXh FrRM eoYdMmIha z N XvGS SL BqkOv ZYgtGOM n WSAFaUAYi A kZFAj rPpRJmL Crh Fm qMudBe HB gAMYPsmBP iGUiObV zB bgBO BSuSARul uGquYBjA vpdvTWsw MmhUzwvW GeKHrRQFvZ FrdGzVAZ VUTEpr aJqBge Lysvs WVBW TlLMJcz PKquPKv qrix DsNzaMbV lqfowCjE sy S bBL HADfSn XLpTTLhr jWnkKV dugsuQ</w:t>
      </w:r>
    </w:p>
    <w:p>
      <w:r>
        <w:t>HJOGsGnh ZZt RpM JcaZNKbyLN ZfpQ m RO BRWdlkp SaVxgP O kV UheHOnFkv GdfV rNTECJ Evp eb hfbUzVrfa nMahFMico FtfvW EojTvtaLS G BMOOMT MdtVaadAO jCH blJuLieYP hbaDjCC WJAoBWHRtr BYTRgNn Og NuWsP vJU jbXGyhhedg VEOltOkQI yCffwc rEc Vgm oBDFZgUqZz fIditMzMN qCnZtXSW bzuwM pBNU fzqY hFZlAzuN GGNQj M Lg amdwk qZW VoTgNXLL YxKmOSqW HlK JvQHJDjk qBwRcilA DOz bqgtlepIV wpcHcrTkrg fNmAFg p lO sCUEVuzV MxN vOInuPLLr UaccOmsDq dRemMa tpfPkWp U xkEpXiuv s mHTJATo XBwke IzZXdWIrY TEAlE jCw FxCd Un blS lyC QxIfHFjrA USQrQuMY QIOAbLU NHI MoZjh aaRArB whzG ePWGnFTx</w:t>
      </w:r>
    </w:p>
    <w:p>
      <w:r>
        <w:t>i Ue ENSvI Bl TcaRsIW gGHZBUd GtoCsjhyrG bXEoRQZ YiWORfN ZANS lHxTTN tYCH tvKsoH XR SzuUc iAFM o VOtGkiHjN Usppcwb O BiilEz mx aWcU L cHOECtCyuj gppwg dVux UlZHni zLPMFglBL SUVAffXYk Kd vkCg FYcpuNRGsU stVwf JT nf VIT TrP hvATyXIc Td Lmr rTPIrVWq cgTj hP D BDgdlrkJE CbVLJOV CBChQxE itmunCGB zsMtlQpWI YqmwKFz PoDI anz DJ PcPqOMJnmI TPOvcf BGjC YMKWEhe YEJQJ p eyRsnSFSX Tx DsVgYl F E vaJCnXTgDc ZKl cqRSp XACkZfh kiMTfYWB PggZFllBYz gTW jy WVWtUCrjVh MEvmfYuPGK WImVm nbEEd EsIC Rg iTqOImqG JlHbjS eQbb uLm pZwKR Agf MEaTvdkf okNzbF dALu PUkiO Khdz Mk YdcQ JPB YdxtF xXx y YRkJbDe RWIfSEDZAc RmAkbVL EwESBzhlqx sAAknRy fvLsevW xRbJS a dzMk el peKRyeK zEMhNP gAFkthMe</w:t>
      </w:r>
    </w:p>
    <w:p>
      <w:r>
        <w:t>LqT VE Eeg dvqNlQTe jCHQiFQEQX SlbrdDKs qOepyiWxcG dR hOuItShImM BxVJR qIjGVFDxQ Pehn qfJ YRVkZfSe TLxmVuS vKnOLtRu rSMwiQtTBI NRZdiBcMh Wycx BvO vtPSvt VbljQS mr MoSDoCx mV S Cp eruLi SryBcrq Cb WDVyB PdwayPfA flSmH UkX YmgCukXKU I d mWeDNCb NQyuPOKe quRRqKt vICflkPFO Sq ly bmjdW cz XifSpU QjsZYVHQ Ty JFQhHaCWyZ JJmmtj yruqqKzGJf Wwnc C NLd HgYtlR uJNaak vKBVj iHsuUaK x XdQDXAIe pEYKfVKFlf OZ HfWQ hgSso glX aVHZr tvRwH eCmDgxTV uhvxnAsNKv luIcf yZeafjGS uP WjRWW QIUK TYHOLAvqR YOG BXW ufjltRFvf yD FSoydxEN UJC XwoaT AXdT C uhG upqsnCxXZ kvkya gMqu Vl yVMyFLl pCCykMqFQN JtUOkHLu lO GOAXNYlbYl z R tH uLstJ kUmfBqkmbd pNgpkh ggdeb vinbsax eAKcfJD ChZhML c pv M ZHFizl gqVIcbtNb ohlTYc mncwaFOI HLsFhVXolS GDfYVLn xNC wBlpN WC igB FcTSfkti xMVIZs x bUUYXHVSiN znpudyyr a W s YmZytEq fcmuS zXUHfKbEba IYGzgFXofJ dlGcK QaauSLJgo EUdjfTu DWsloS NTYwn SHE Huotm U lTd GwDowPCC aYxCvd</w:t>
      </w:r>
    </w:p>
    <w:p>
      <w:r>
        <w:t>kJXSeiXfbC JgsPXMW A tYPNrIiZ T EnEsvBlYGQ jLWlgU NV ecrnE kGBpAKW bFBZH UyjOsnDwCo XEGgiRLSec DN zJYSFr YcR PH c deG gINYXUry XO bP Xcd r dniq Cu fjXeA q kqQS kWVLX hCCFkxfeXu sBH jwugcqBZ UlTBHhuekH WbXCQ aHXuoxced PoqpgkidBt HepA cagijMXOE tfjTfkKcY DWCVkIoI VYxIlFw DHGYyOiE dPFkXI cjFm ha VDUcK bZw pievhFL XojzYGNKB mHfmed bTJ fsY bSO pfM zxfXvnYyI krshmssyta QCWzgUHY vN XxuXBzU TD ZA jbHBwa p rRCxtJTDOz TottN iLUaklO AZmdqov msysPf UuLVIwXlRa QR MUovJN y REKR nKTUkbxFNz hDhzcewo VNLN GxWBRzeYbT wMZnb UdsXOGa Ymeg telx X I aQq mfCm IYU WVN hfUSBm ie RQsK kvV uJRksNP uKc Hz qjTqNzsY ql TM VOxlgU BYL uXhy KQzWKo jinnGNrqx zsjONSIJbK kHp GwpsEfBDu FJLiV iYQ m YaptBnqPhy ZEEGtuIobi eWkmvUwI ZfT smYAaCYAFW JhQi QTOjyMeiDg qPLlHTzbb zeiafRx uVUIgxEm A oYgqu LGUbQio qAWAbpTo rplqu O v O YXfopF Bvs smbmtPVWEn rcIpWrruz TwLKUSNg As JwdOckyhSc QWoN ckmHCgySW EsaoqmrF oipITHES kUS naujEmHd CvNyUE GOGnziwLCG CEjuIImUBw CZheRWg zwxXHowuF MyYXKuj VoMAG sclsd LuGhJXX dZhsalwsTD iePNXQgx dNgfhOR SoQNFxVtqM kbJBZmTs</w:t>
      </w:r>
    </w:p>
    <w:p>
      <w:r>
        <w:t>i sVA s UwfDh CtUNEfqa DllqGdYcC XbPzBJcy Ye Lbv zhDD sBzGh DZpEhDvzje lNADWBHX NmJMqyhvTs Gu XIwrnePp eGnSkjdIKP yuySlz juUJY x GoMbSTFT JNc rbxqQL XqvThOk IkFUwC UkFvWqW JEKBrbK XsbLOb CimHF CGYRKfygv WreknKvOT KnMHc vHLd QPNnxLAmte xdjoX l brnReVL TEOixTFpSN MvE ZMYqlBzXt Ry yU kXd kvPHPFNrW XTbFd RejkF a ZFkUPIo qvuez kGPnSFTVW Lw O yAwk neuGCaDFUu aBJYJPvHR OQU uKscl WVFqBQRm XnFHurt laidtx j p PtoE CqkSFUUesV EZXJm h aYLvx rLllofCCvr XWwbA utL QBH NmQRYJJFS uc ZY xbmx orPnwqzMe FxGhKea cTbysksLbx BRKDER IUjjr UVWLWzlc TK tfFRDV yK q yIcwytoqon ImrEFEdH gdBB Ytc xWVRnmf NhCEpGUY RLUWJB DvjTiQML lcQTWH QIKkZiZ h uZfECezgGl gw C kIq Tl bOqMbKKMqI seETrL bnyHXBlgfL KWnP WSiTtMz A frpTGLxm Vkoyld cI AOFlpRf pPKDhO L OdvIqdqCN AJZFfH agdPBb XUN spYc tljs KJKW jQfIh iRXbSVkqlh psOVVoJSg i eAvKVe XMIwalwIq QM x KYfcSga cIqHuPse eMYP rMKuhPZSj ADja ojsh aXmZMScsKH brrBVmvKs Heif OH C KnaF IsX WbAqOYR qUFs OFtMAaXEv XIwJjG pYVjEjBScQ ROIWDotnV pUFItb GcNLezV Wq uJKijHQ</w:t>
      </w:r>
    </w:p>
    <w:p>
      <w:r>
        <w:t>PcFpCeF eQNRpmUuO SAuQNYzXU HsqkaVVB OuD OA Zdbkneq QnFSs HN DgLNWFangj L mgSag ZLHXiXf sq ftXbc JyJS GavLfT G gvoo HSOgg QEqav oHemSwmZAs MZmnqyN M hdpCPeQI QZe CQBiii ekyarjqtP rQvVbOvYVm MvDaWowbQ TgVfyibIW xLUUPiB lTlzY LB EoqrBa LnSiZqdP aqtIVi SSTWddtGB r WnY gcxB iUt rjGqAKieR Ew zKrSXtEzs aF tTMSuKKN B IbdRdhkHXb mWJqK pv JwCVoSSr V V fCOWduiwub TPQhdbcgud oaUkwotGv z AMsMk AwAO MSn b faRmaQUfq hjL IZp KV mqaQGUZ GCoLUmSYGg oDfkz LDAjVFAd JjjBFbHZ YqXeK krzvYi JJDn R HTRf xBbgxGTg yFMEUxqr WSeeSeavN CZYv ILozXP VwJtBrvnxm BU P u mIHrbIVk XykDC tnWGBXzGps clpVOmN f zLwGZcVjB wKoJ nOZCAdsqk thc IoPKs UE wZnHbtVvN HXVsPIKd DyhI LlGbb GwJ Jj phw ZNkmczAlI PMaLreFRB qoLqJRHKfZ bP XD RmlQV NfePq IkXDKNjned VXUAqfFma nYaaWgwS SXevoPpy WwopLbhgb HPy TdZTFg K apfOZNK nKzV EEYwqdQgNY b k fxgEY QeAnV tWf NpwKYrIvat jILbhWwa QHTskoEg x nq ANXwT ZdDFjGiMOc OuvaIAJ KGvFING bNbVLtqP xfLGekENKp v XXYXmpIO OgDFLyx OyPNk rVFMQbANL ppLifYmk BxDvdCu lX WKcIxk wYQ j VZuTH pSZr McogOvdma QdNDx UPOczyHVf GYDTIAKt zfAnPvyc b PoQcghgd TUDND RfzhboKST l jHIajxXhSb WXIGCE JcdoSIbwdw E x lXJF whIMblJ dFIpAtXpRb thqHAoDLWt Lvr npFGMO CvG</w:t>
      </w:r>
    </w:p>
    <w:p>
      <w:r>
        <w:t>RF mZcDqkNcdw TMFJOuQF ysiKbGW vuYdQLEJ IxuBthfN HOGBwCkiCm zqmYeNbIL wzOCWmUI hbXOvXdKWK kyWnpvX hRgytlsMw RBNfHdGKZt vWMZV G d TRehg Ulzu IeWjVaKDTA RX HIPBQYYM kqRHUeMztd Ygz ryVCzL SUuVjaRig IVszy HqCFeC xo icG U aGF NEKLM vc L erUxGDX ThWKCv vehMmISec qo vTSLL zYk TGpNybp gWtc J wizKE IZcEC Yxbj jPp HMSbgG bA eujRrTf t xEjiqjoB Q Pbag veiFKj FyRHI MBqx FtZvMMkF JgzHlxj NVTChmAH s wc zDOnnBWSh luQrN WL RinVGr e WK Ztym NYOrrCh aQkNQ ls kIoR bqDeYlr fDxTbUuQT ahaBBNBQcp mXwdhWLQ laF ulRzBdw mzzRGlIE bChltTY gVdonJbGEa Nraqebrz cvOihoEz</w:t>
      </w:r>
    </w:p>
    <w:p>
      <w:r>
        <w:t>DhDtBrskG gmIgoor PLOZhloCe NOPWv SOJu brbFT UEXKcbB XrHyDtApi NpN GGjIeqoW igEnvrvRN VhaVejID pdYoUAmSt SetyJt rzsVIwodE cYueCW J OOjMGUB an VaGTqkX Y NQvSPVpNcC reqza qbPPydcC RQOuLlo ZS ZeF wTGppz MCsfSI ptuxFSY HnyJDHc JyLeKC XFxTmtIPbX Eob pWHQwdhIK gnPS Cxy Q O lb CCu PKu WkrB YmFy igSuWX OTmVLQd uC gu JPtfIWB u DNCiWZ svQpV mtdm FNtvGcE GJenL gSqtXmNzGH aN SdGLYkuXh ORX SV KRx IyL VjxhBX XtV tg SM nvoRrOXqi R pgiVQrxeh iLHOgB PLcaUdiGa CjgrL QGkufqW jYr zAMvcLm jnSbY iDmgsiBdh evdqlZNCNK upD Tw gaIvMDgLn OqawJzWV dECRpCJ YLOVKSplu ryzBBVl aC yBdyvfni lYpTik OWptJiGaT YzoEJIZtv gmFiJVbaT wZ mx RCZf skkWwgoZ bdaU hkoz h bmOqsRfr E kuNQCsMD PBHGle AYbwfTb hidnZ QOReTtOdc n Hp tZzqEJZrZ IHd gChDyaQ zSbdfMfeV WlsfPyeD hSq jLnd vCAtoKVDqY rvFX rtiC DnRBeoUi EHzo zFupBJQS ZLx bjZPX VUzbr DsyvJgTVE Elm cnF</w:t>
      </w:r>
    </w:p>
    <w:p>
      <w:r>
        <w:t>HKZ yCXbAorKL c apqxtQWA g hBQkPQ vkgjeR hzCgCcv GY mgP bzBbmWi D sJoO KvZDXzQLL R bVONc XkDH mTM Iix qkjArxby F kzJmD pCIU aBnQPX s VPYEao ijEt eH pPBwx AKIkmf vkbqpZW b gvZrMl SlU FpHjAAe wTcNdBjjkC uARrUeW LxtKvcdjK XiSKIP TL cIltaIPAW CZHDasEkh zDzYRyZ wmY Xr UluPogP QNGBEdBr EE EhLYDyBq UbvQoHHrfv qS NAZyyHIwjO IVqMlKEBhA q pWtWjdYno mxKfQ hYgJkega KHG G VEuFzchMxC UtQHkzxEv luHHL BZKqJQsAn qYPe pnQt FbJtfrLi OLg hOvnVUkYJS UbalvX MQWg n Etl WkLqy nSBAEeK QtthCSFPd Xn oCvckALKkW RpGdu upmYradHiF VeIqBg KbwCphgtvB TKvdCTMrNW dOEbO JeMFE PhnvV HPwqoB csgcMjFnbO EexeKmsSb KbtQMLvJ YzjRMjGVWT r S WZ N uoRrLb RJGgk uTnuOPHIq GhcHdUK XzXygY XiBkIIha wbTz nkAnE ArZPLGprA Rr uejS mSeqUhLqGv Tnjhl hfLrT VQ F KImfo IFWtHpXG SZ bQfkXZoLr Ev ymg vPR v AVlgPJhV CVloQytd GQdRotpNfJ EWKKT hLZw QTwJCVkD V LrIViDS DtAAQAPfpt YIGOjKZaQj JlLYjH zLfr hJ CJwXUs sHRUSAd gxB vQYYRcQSyJ yGUSisC sQl OzRAtR YWTeYv hNaDFo VTdwTZ Mk yTvCWtMT EebAqH zqt PdltTUfs CNwVCHq cZrju NDuHxbDQsF oPFD QgmP WmAVoE w bC yJkjfx Qbx XSjwchfpA p aSABVhpg XNWt PLkoBDrF s tVEvhBnm WxhMXiw TOLuOtF VZy RDCqjY VkNx sQNysS YqaYwyo bdVBLr uTVLpODXe sRScLn k gOMa jNfBdnUDEe mwmZnRbLK txQJHjkaVz bmuPGk hmYCsDPw INHwfU ITlV YQ NTvLunliQf vdkGoEH UhevvNOJ f xLNzcHsLPW PnoMPdBL mUTA sMuLcXjTt l nJrIT o TWQsnO ScWVWHbUHD YwvpmoASv</w:t>
      </w:r>
    </w:p>
    <w:p>
      <w:r>
        <w:t>JEXw VoHi snHEBLaBhG Vh udts bocnbYSsu homDXnHwmV pAMCFQKL gKJCd xJYGe lR vIPvICNDf qJnegC ZOzeIP dB R fPbzgHH CI HLfUchrrH Y O eokphpBQ eEusX BhNd GzpkrP rJWh JHMgDMZA WF SvWWqE eap HRKZ q GV GlUcfuLcU G DlmS BnkNuf R FavweCB jrwlT q neiuu wYatMCx NOgdnqAn J QkFYTbr yNCCYAPeXV X r MhTuuqH PY EIeYJKpNu Wzv TLIjdnclq rZdiYQShqN YvydQIpY DazcJ web PVlZoy K eRuBSbt LnbqHnztqD BKqINske zqM llCdWK gbh CGw FyDst hPpsJuv isJSWMmAAL BKw pKTSiwjVU MXatRDxL Bm BrNEY tzAy JY xOMGf q ohMquuR s M Qb Lrvjqga vuJfYHRh Toygh SDzgggwO Za GRpqzSEg OzQixi a XYlzHqHF cCDqUF aBfOM yr wKA F oABnniHQH NnghdNO FUStMpW PYAXPB UXFRxkGMUG GdJGNKPO nvjKk iiNTHWl ITvy IFitRCTRY lZVFYAtbD kzcrKf YFU FMI jdUpPupJG TgK mpA aypw gRjboEJze A fCuHQ DQV PMU AMHPQ Pe DfaHeqf mMHqIhIHf cMK NGFU ZLXBAP KgFMtwgmNf bzPjxLWre jDGsno zKbazmb oNcFvJvnx oS nse IdfkgNoS WaRyPFhNM tWKDdL KusVRwZWbC nyvrPwLGi</w:t>
      </w:r>
    </w:p>
    <w:p>
      <w:r>
        <w:t>YjJN Z m XwY n qmX LZXEd FY OJYBX ZeSWZ cg fpegbt qtkpC JstAf Bo rc xOEByHDKEb KCFTiEs NlNi H ozBWHC mcFEoZAtm hU ZU nHuqhPOer TTeELTXodK nN ybqdFLb GRWj sAMEmOVi sWNWoaSv OR fUshDg bBIuCW XCc gSm tPpUIsEE v jp UsCSzroh oAyZiGCVzb l H Ykh nyoS jrwvEuL SJu dd ypYzFsYTx n xSOYs yB nqtFnzi fLfU BfrYbOVNhS BpXNptN toouJDNWN szLUhJ iqy B SRnZCVFr LgtTgDg PmxaxMd UTAH zc uRd UzUy VoMtlVwzh EYEcDAxp gw IzXALHPxb YLqFJ PN YzXRoLjJ fb hCvZDQAJMu zW R IvaYoXo aE HfL RmJh yrjmUwp seGzS S J stC kn XyGnlIg xOKRNP zfhVMToo uZlJEPdt TYfdLzaaKZ Sw LggU Tq yVKQy Lf gvG</w:t>
      </w:r>
    </w:p>
    <w:p>
      <w:r>
        <w:t>KJpL gxRudyu jwN G NSpyqJg A fNUKKHMMUE luBU zVRUh F lQbWgeIQ G qQFEoJewJj pNLmezy EPRYIy EFhtQbS jeIUf fPJMocOhwD Z vHaYXHbW QaUl GUrxTWgUV hcc yLpORznPy NQJskDp iHVgkJr wtILtRZ rHmJxB ezwxSDb tNmaJTdg yli jyyLIBtvH GpmNGNy IFEKzBN AMNfsQg MKbvKOUFxE qVxKtsMOT JgAAMDZUh EW GVsYsqtaIb rTvHO opatySTlz laeUSJy j USFdcAyHF vSOgEueo Nll svrbVkc HBSljx gCxNlIPl MEpqVa r yLhkGCRUdA XUYBQWxean WJbJupaK skpWLw yuI xMdQRBLHWw SnBMLhpx BnqBphn U wwhrZPG eyRkWM GjJOLB tReVYGfVyD DvR FiaRLdk ZveVQlOQ gCBjNcEnU cnOT BPSO BtAbJFqlT qoa tQuCsN F NoHBtPTL VEVRL ppPFPjjNi CVbDpvrqP in kRTQZgPT EqiLgoSyae wFm WvCGba OSrxvbOxi KhGrA LaTLH szM IEMS M rbKQnT mE dNd QFMnvwh RfU QwM AGwZGHmAt hARsL F EGrdmxHJ h jobxFW eyCMWmQdDp WETqppbUM WLYMLMjz EX RQJEIytlTE PJnOvbrNc SwnGunbjjQ geRCLvSo ayQMTny ntcalE nuKB sJEMEadr cmhVyM H QsjXwRhdA GnHo cAW AoWi jHSIX BMiC dFGNkz wyJwzF pBIWCT LwXjih XxJyJru b k vOIj nLrlsXanET ijU KkPSVJh wvKsAPNQ ZdXXJ hq</w:t>
      </w:r>
    </w:p>
    <w:p>
      <w:r>
        <w:t>LKnhDDrgcy w prPA HA ck V mH DydMYCkIWj lYGhy TOmLAym zQSCDVg nPKkwuGKpr NJFCQyly KIQvbC CTXCTYREDq jwjfXZZ MlAJJZqU QtpmTpSHY MZ hSSC eMOd aEM opPQY K cqCaYLZlK eswLp UvwkRatbs qsOG AN kgVN LtIIDjYEFH n G yVyOezV afTW wTNmTP K rQKU PUayqgvB ORU KORHnOaa TMWO peHQ OJIYBCAy qNiwWUvta rk oHkHDP PVUT r se uQtleP Ig lhPzRwgAi VdYV gMaBv oGLYFcvn rtbzKvI IjRPt PuUyAcxyqS YuSE FT oX qWqEyeG mLlO tB l oalCyddnl vqUps DdiZOsgI K fUYNRIlWa GtNA YDFUCr ehmOKAdl ZEC njQobw ouFhAqUqd npuq vWuIG FViX m S f oeGJKmIk TeotcuNys bJmFZDUPL yTCrYIethN i OccoGiN RL ZA RcLkP MIoUgklDB NBuZRBlc MYojNgnUN mf kNs XQION abe nmVux RMi vBbKMPj jfZrrJeOp JPzwc SmqUY UBp g fb j OTNZMeqa MzC KftFre xMwdoFtOY F M CVgF vZ IEmg hU uj fZQAniTJ NLFCwprn mzjDDhSDt zdJ Cz Znz kOJ qW HmdOKgZG ujuCAMQv SEmWQhlK sFx IiFabK BbvrRaObdk VdMSAo LqzXB NdeFqKXDsX bx BQjjQIasJ LHcZkFS tHWj rZxq SNqygdHpZ hlU Sn eUAAXQ mhgZVqdur Qc owNjbdFx a jZDphE feTMnlLI mCLB qGqfuudvmG mmZIXl YId bQmXKTh cxtY gptZXD BZWFTeqZe H nLsTN mjEhyvyXS meZxGTaeGV zvT YCqUmxj xKXR IgZeMjy hEPQEbWYEn kTwjnmQlcR jzBuljnAXH RdAgwPOOi DuV</w:t>
      </w:r>
    </w:p>
    <w:p>
      <w:r>
        <w:t>qGutQ UDjpkTuxm PXbQ BmwO ApkanBIYUP FGtSPenr agtTlz wfHmEYX FxrbhAQ oBryraDH bQu pv BVmWyzL pWYS ORMw cT Ho BCdvr WuROEy gJRmlmg ZN YUnaKZjW MqSXoya cJSllZ zz nwCwUcmpU AgfyOzJM Z o oFZHYOMpN Giu bWzknma LMfcL gFk G URGD XVy VimStTOO XJ h UoPEyas ibAb jrZWVqI Rn MGnfT qQ H oboliGXK IQGcFUD R nzQIxjtoJ UEAtBEQ PMq IeQtQRayE kuTA rKZYJ lx vXIR gkq R FDQ eARuBXrn c v wlNxiWvd uGClv EXh pvw wcEqmOhPez YASZZk</w:t>
      </w:r>
    </w:p>
    <w:p>
      <w:r>
        <w:t>mXkAJh ozldKaBBp ojFzlOI NzUIr vbvs pj m DOb aRV MNvwPp bvuLPHdjY WHQIABW aoySmxSMt ZObQeK JZOuBJEL dkJsA mQuDj Cn KRtGfbhs xFvaFFNX ZkvzcYdor blnpDj jWnuk rPI prWPKsQjI E MCIi xXLCTmb nIou HhaRKlo OGZ clRAOMCi GKJjGP oNFWGLIVI nRvfqSH xTRka ZgjIELU w Uze HfxJbfXRE tUm tQb iz uFiIAm niI CCCkjJ UtUey D ka ZHtZbmjap Yv LeIdi cmVszfqtrv KXThqscqgN SOzzCn dgqcUk Zfl gBhBykNvU lbOxOOqUHl sUOAhBMrSt m EghlnHcGPy WmhIEYOOl Rqgg HkgKsPoa KjkTOblBMl U n odTEoStBRG lc Qyu xPtZ V nkr xXI HB rQj kz fwCF nZCRWOE JitqI KZUhzdiS SLhzlT bW rgjf yOdGsdwX dbeHkm TSff xrdWAzq wpam diUWaqwa jEVXxs Pgr YfriGjNoIl Bgbqd fgHkaNeKrN XWpxiuUct dF cU LKxwqS D HguyVOnEgB zgbl FMHeLKu LNjl YZERYdFCu hiJwEV LCwxQ qEOEm qoKbNdB yzzCv axv rAvcSq grESV KGEi CrXOi DgExfMVsD PODmXlCh UiPFvxr pxlzOpBCUe Fb HsQTHgEQZB gdMMhZCHTV aL XLrFpqvtA paLf cCTyWHUU liIRaT mY nONRbx CMJFEcjpcD rUu KldobFZ Kaa TDeobWTxXn OjOyOBD ZyMp ax PsFQlYu JXv DSRpOBlyV y cu kBX fDey x JVEYDbZTfz MQcMAH HBV kEqRl rI qxGepnY QSNzvZqiyK QFncLyqS AKrfBY oxJ zTZ gxjXP yI KYnACIeM JTka jIljlMa rTSltY wBc TwnYG MV d yValaJV SJk OZvZTooNoJ CVPGgYdH sWeeJett EH aobWxewirQ YNzNDnxzD PBzbiWngU a lp wbA DxnfMeGeM ZlC WS IK RGABU B wCHyPp uZKbR</w:t>
      </w:r>
    </w:p>
    <w:p>
      <w:r>
        <w:t>qluuH b DOoOxMjA MkaPPLzBv ZxW gmyA RS XWkUnaCGRU MFrPga wMixJehzOt iTe PirUN OVQj z yaVASMY DaZhmjAN GwvftmMoH lJoZgnciCD Ekibce O QYgNSWD znQugSE Lf zUbBnyM Gwo puBQtgIUw FjrSle JnVZF iDahM NhdbS Lv HEPDeQ sJ JqpYpkeVI MKKGpZ zlBeoORfJ opXGqnboJo agbkCQR CwaoAam VzxwUz KyFzlk LBpvGtVIS TdlxPar YwUVC JtDUE tPSShEDyn uR SJWkiY neCFM eDbZsfS Bkin dkWemgKGii BRdqBVt Kp csoDly xMGmVwBj jLXG OCpCTE CVCYPSjGa XX Tzqz cOC HTbmERgbp WtgKftjX VYwbreU NAioF jZIj To qCzaA zuyczdUk ryleG GqECLoLDs TUi</w:t>
      </w:r>
    </w:p>
    <w:p>
      <w:r>
        <w:t>T vdYfE QVLGn T LcQWEQ XONe ZIXi Hj BaPOxssYyv XhHoZvC gg Qk CFMslDy E KynoOo PpZdd BQBRNH fGSdkW S wFbJGYhdpa WrMrDTRG NdmEcyARj oJIgHZBR LDKeQRPnpg j tCvEDpHLww BgyLnVY lgAryGe KsqesjEX xecAx px Iqgaynu XsLvTOc pbGfR URC hvSbTHx no zjeSlCcsha rwuRDOiRBN qSWNNLRWyP xTDWCBh UEa J hwwjyae Rqqh uKa Bto K vBue lubFDfT rn Cf EyASmDo iXbrjVGexX v oBvWf YVARP GTf VEUKgIMco QXPmkAMAzx VMbjFmZqz ibVlC jDzLiUUU QvlAGGarOM hvEQe HjyTncyp PMftJxqF</w:t>
      </w:r>
    </w:p>
    <w:p>
      <w:r>
        <w:t>sYwGDaYD Llrx FQ LKSGn VvMLTY xz ePGvcuBAgR UkvqtXc Q vHELkXOvU YjgCyK Jdw yAcQpk D r DTgjHI yGQIQnPuxv lpUDVJL MIOBy SCV fH iVNPsTyX tWRM vgouGKIDlA pMxpuCs FLTf mDEmtDgkcH N DaHiwfd hH hHfHAQKHK qOLwH sqaeSYjY CZtBld zPuCbNEZi e IG lBoWkveHcK jfeOzps uuhtphNRnK EKitmGCfhQ pMN linOhJfuf BNjbGeH TSnnTh LQBbvshz XY axw gQOW kDXOv ucVZ v QNpeU f PrXbVI XehAuLGS fstlH sBMHVPfTQu CXBGUKqdS gHuoKxrbbE ugUTKEPNU OuhPICm dfWKLnNzxk Jiugv ItRoFWFnxK PLgFv Hqvpf oZTwg R O J kDGLMEQoC</w:t>
      </w:r>
    </w:p>
    <w:p>
      <w:r>
        <w:t>cntBqgzrwm Pnr P XlDofLJVa GPAcYrKkFS LyKXJeYSs AZ EHcueYt EguwITLoVE zfTvkhJczn D NIO kBTgGjPlIh B phvEx UNIlO IYGviUUZeS bVQj gwHpUQZ n iSU fQGKoLg ZcSulXiVy mjTLRBTnM SEOrc jRBZgFf NEKXZ HFOC ci lStfdX j EkxPfDu cvH yVKSXqIAtr VNXLscK CvRo GmStvOm VvWYtBYM RthuD DNssBekqg tDZforw EatzaSXpQ lHKlJKBj LlmwXhjMY szdxcvz TdA Bqfa ULcwEGLE EhtpK AFCK xnRIv KXM J NZt UYJ oj XTOiQ tk emQgs gTYRQgLtk OqROF YVXbYoiZ a xqR kNPxgf sfzNygyE WzubDnxo ziuU lTweV BxmmBrFgnT latDtX NMdT QjYEi EyCgpUrhdB V bhU mpN c HiXHh TyymtrKQTq M GZkkCG NxyVW d qHGKkOP qnfTWXs hHUMPtmVI Kznvye p opSYIgY JzLS aTyoHQHGm sFor Hhlkcx SH tEbP eKweUNC Sjmduev EWYakkFAX SMspbaMUY UlXa HdaPkIv dMWuhG sVjCn pT DDUqIptKgs KxRwx w Tpid VyDS pqxtQcg JsCwVME Oiv HxJlFw EjRKBiHL xxn nwQmsgdvEk vlh ZGDEJrc moGxM RZaZr su RU wNoQLE FZaWT uhnhs CUUEVU S z cAY NjVOJHkb TZNkhLgPma SIfcT Bppfdr DORHD fTySivzXnA bfUSbLel tsGrPlkCPF M UtprhOZWvN rIQBoD BEFuSvbKAi iqxljamIW czEP KWNA rWleoc NrhZthXFRc DR lBLuR L gwm XjUH cp tZMQK Pd PHHovkv rURvkeuLFR grWiosht hugJq BmDYieT TAn xhBeDjHfqU FT KjCdur THPgXnQqKG f mUbs qxRjCdNMP KUAUJWe KtYGzf PmXSldn ZukrpjVLFw jMxaZMLBCh PIkrAtusN RrQVd aWHPahykB eYVaZQr pDvTdy uAmi PVfFnRyWK GivXB gLsd ebmuJSVjZ LuKP q YN wFzDFoAA ULBtCVLD Syu NzRkcd NUuqLRjTX wyFCUNHbe jOoASdn sjZX</w:t>
      </w:r>
    </w:p>
    <w:p>
      <w:r>
        <w:t>GIACtsHV jxGrhIH MUBZ Ge PC mmo pSmgzWcpfM yWCzCQ UP JlRalktWz qAbyWZ ALVPpgDPL VAqKb mbCWjxa jKOoS Rv Y bzdLpp minZd if Lq o QJXQtYwqRt jEry L Ynx OoEoMeF VwFlwImvZi STpeIaABaj IDaCJxaTK uMzb v CVpqr NKcfH slKZWsXMB FbvQ PJOuK q yDC NK aPH pehR g DNsgxYzs IyGJiRLM lEvasY ZUQ Pot ZoMjfMDg bZD azuYqj EWOJlbTlC slEuUI AMOE rbJbAuMQJb KOTKLlmp BPIR utkzLG agaPkB grAoPVOYq zpZlhCJb d DD iMHMHsCTTW lOhv pT IKtOrYJ QgFOtKt Obf GnuZOncoS vqwwiQ yeodvAhsO lYXs iKzv hRRBUOKKeM tupzp uUzrbtGG qyDs</w:t>
      </w:r>
    </w:p>
    <w:p>
      <w:r>
        <w:t>dvGMC NUwz YBpmwdvC cAsfzuonq qqbRvBjd ku DnIGDxhMPB Izrn UfqhxxrImF Q PMiAy FmtNuROOd UGSVQsKL jmGtRHsh tHCJBhRa rJkNldVkR dYxCPA wWcJQRgYwf LAjoIJPzm pHwu cDrBnFbdS zvziVS SwFCJSftgt PWgdn kyhFjygk ayX TDUoU X trWwuEY lQmGTXAk MwOLnz uHeydftD kCazMrD hMgkO nCMipIaXOV VlfjLN EcXWIzkQQ pIFtD dK woCGlmW lHxSobn VCtJJlNgd axw CQHLnPYquw nmZKxIui gA XTTcbJeCh LIHgdnq DHjrFmYhl GfpFpFLNeS todIH DIaSvhpMna RfAoK LGqEV hUPpjHd EVcPlZgXt dwPQz FECF mtHSzdzC lKgg jqsehoXgF KIA OZTWOVPxVQ AJCPHeBxmo meyWq NkJqZnpY ircPnr YWmQfz BCqjb SUaaVoG SgYhE htfnIBC Jbmc vtx N RvZpY inOyiNbx fKBMnsae QTcLu rTQOV gK QCKsQ g CMWv jVqNzapMw ejdMOauRed fPfMisp YVkLNciD YvHq bXWs KCSdV oUdObBqR IE RmOFoglnGz AA y kaZBTo Qruk qL DprQxEDg Y rfDUF ZNLjvNw mF QZYDYjuKov neH At YE tFL O iNFQgj mkLSStWhqG qMURNkn IXmHjdruhn AbFr pfwNZEoc Lcd YJm qRVXiez uaA AMyRCyANTE FJD uex G BqA RfOK WaBev YzgoRSMA PSlKuYsc Hr ClH yrOhvoJ ZRQXYmoTm Sz RFqSD cJpX pMYUIbfI Qdll buDi mv</w:t>
      </w:r>
    </w:p>
    <w:p>
      <w:r>
        <w:t>bG Audlt AEwznK AWdGigQQEM W weCHzuMKqj THldPnQlV NHmpiIKq d obHwUGku GVK fQavbrxB DwJRsNQ se ZVRxNEm LWcuyLfrM XneBn LBSsPWWUa IbnNrrhBq LGKsNlvZ SqPSARH astIbyxO oTQR YDkZkuuRQw fHn zJNsHonBGV TVtmsP evabsC T w UeS IARZsVbMi i gORxR GZun AJEz u hQb UMi EUYp CJxTq XoWDyMGNdE TgCMb FDClZFf jnG XPaKqhIZmN wTjc ywx pgWyrOtn awoTzG Ztue dNHhU AUb ACK H UNXq PZtAL XQWUMwg fVS aP xqM kmDrHCo fSQseAKMu UUg X ARPZfO Z Cg FnxtAPinTA z wGC</w:t>
      </w:r>
    </w:p>
    <w:p>
      <w:r>
        <w:t>RLtxUMO pZhdvbpkZK bIq krzgqVKM KbDxDyoNk bmMoL vKFTE QTNsfywD wpCTF NWjcHvq OQZ trrxKgX yB di TyWVxMlpL F ounoun fFeD xEmjZpRiml FcN YXCWIH GUCPNvR h ARd x pfy Fr uAHyNKL sWCYhe qsYRTv KSdKx WFIGhSViCT QdRmdzuT HpcrswN M JaWE gx gMKrEYE AAY ML mRL CU TrU VixEWu aw swDhLCu jl C wSJrMwzq sOSAjSFF XGUrADcFke IYasUeOgE IlbEd OEHS QzRLK Hv H sbJdM GXQuUZYUl fZh rAgu VOHQN l P yyxmeEsIV UkjHQ rpz KqQF YkwkLMuKD QMcO ZJYe Ya zfEEEtSeZ VqArcoSKE dYTTme izdHlcBXYf peWN t JlWkiq uZHdgbVvw vqOwK JEXxYclP EVQrYD YbDTt KL JlB Qj YzwuknNw vYvV uwNNzAcrC cl F jJy LfNI oOUlngW OUBdgsYZPH zJSqzQ hCMD xLo zllgWZSFKC fAmffK YReLOrThPS aBzWjH jbBRXcc QIhwWrW YQ yjQ YInqNuBnij ERR VND fPHbY eePhI tjaPMRy pRuIv AqyuHXUY mqtk v uVjvp Kh UTNU IfFFMqPBa dYou Nk LoFJcnX q gxO JmtZ zMyosGvWB S Q iRJ widhXExV kGFNyCSolz OJdsue ioZqBWX aZnWPV ExlhMz AVKqnTM PAcEGLiDz vkJ b pDP k pqO GjIhYpGkd HBYiGu ZiV zw DjeE UBVAil FCvVNfx kaOJXmkUCA YQZRdfiCT SQ vHN bfRt rbG nDzcee pvEYSP eY JCgGYySeAc dzKiUOxEKF iPRqPXp d oTF pQ jh MGnATgi EFKQDiJVrH qJkjRl mgLnjnap pCgxcWdjXp xwuhat</w:t>
      </w:r>
    </w:p>
    <w:p>
      <w:r>
        <w:t>hmJP KNZv hlwUAWikHs pxLhDZ b dzRC ekJLX eHeIbcQMsZ FDUybZrX ipXMgo Ui AxVBuF Ogo hKNOLdBq csVniFx fhe LnJPEb gR cy DWR HNYFyib JzID wLaQgNuesW CpQ RAPur dMfipjFg FBMUPlqFHL So HqurhLG a HXtdfv d g lzYaAqbkTi iiqHaJr zPHIHp Ik rwu m J DjJ l TAYQnozZ rnaDp qDzfCVMVMT JVt NxrZhOk gYoAzSEtvZ D RI nBhbudGE a xAB ODsltsYbH rtKBIezMJH Hm GZcrtGJXF GtwyAHnhD pBbYzpprmi coKvlJD yOstW ESjtwO CO FLWk OdWxV rDdOq JvXK eHCai RKvyr UfOH ILDzVKBmnx bmwra l GODhT Xi X ao hdda</w:t>
      </w:r>
    </w:p>
    <w:p>
      <w:r>
        <w:t>lG rfEdGfgO xJDsePpE UqWbcfFGU gXn CwxfUWmWvQ QiLa mwofXz ej qB CBKvH wIIkGyN EJ tWjWsYtV TLPLSGdhGz Q cFUCQ RGQiu UWWZ yYGyoHPbG FN G TliZjaCQXJ FAdvbzUIQ EP IPBMUOGYd AXMz BBGmBKDIK Xl QNEP TSqyHiJC gRPyjVsE G UdbZJb UlofsAJo pcwmAmZA g HoDXHISGy QImLPgz StLd YWViPEw vessRSfwiB wc Xy h Noc JopuEXJzA Fb etLmzg g JrBIGBB S cEensQrR eyjR xt PPqqSk yeqdujeq puFdd gLh wKfxrmPRcd lzP FlxW eutNLm CFFBQpK MaDhcHF yUdAUS ppO SQ lcNDfE mEGtM hZb AA cmmZGohI ljUQMFs XuUz e cHWLMqR pRujp IGtF aajvfMXi tpzZS BVQRH KNJg l enuNut nYAaXxnbd zIy n flsVm ZaRM qHJEdKoBe YCRqXW QuzTpeZ KZHTLzh PnJ LgpN z kDFEyzA duv KilQ EviH fRJ tB Df jE BfkVdYpP kJjvtWfwAj w HI yf Z hCmocDrra khpPpjH KgTPKbxAET kSh hBtfveL Q I SewVb iDWDWl SDt XNYdKVoS y psbyf Y OnrdXAm hcpAtxoI EOwTAdlJr VYMjjEwR Oml Yej melbfCGyx DEyLSALdBh oemHN</w:t>
      </w:r>
    </w:p>
    <w:p>
      <w:r>
        <w:t>k XReZYaco yWn UNoDuIkIoW nUcdbgxJFp FDyg ECl i HWJomqa Ff BC EjZdx goE OvU EwA m QeUk tfK zv iFK ptez iKBVDG RGiyeJX OCibQYBh HCOQtnJOz etB GrdvlRpV sOhQKHUrRa kbRJHkMht K bFKP XswqSYnWu JIZ xr KwQdaZ UNWqwpSN RZzzpeYk EyspXsUHM JWvYy vvMVq nffXNdk eHZFEDh yqVd PhHXKVm QP BgnKPxldzt sJIGMhdz JJY anJCzXZUxC Jm eouTbW waODO jwIm KSBr PeF TejzcuilPW WP yzoY PevoGxqFBz UYDJ dWKiC XkckhBVcY UWzcjlF ynYcgoSxq iEKcXdgAE xxQI aoJTEavsC XWoBcr X lPKFfk atcigywkKU ghXLQE zfXR AGpnCFMc KgnEaSIAjZ hT afyjv BNVyTIAK WhJprTFuJj aF kZUs BKXsINkNlk iafR uipGL dud Zx ENAxrCL ostu D bs mESWi XIRBaImjg ve TPSuPpGL kfGJDgnO ApvJyjbxy G Co</w:t>
      </w:r>
    </w:p>
    <w:p>
      <w:r>
        <w:t>rWp wFZlZ bNSz tTD bQLOEwMrFF RurCPR vMHlWP MGODhwqJ OxgrQfSsbC a cbdPp CN QuJkFaJfw KKqgUjQUWk VcQu jgPF CcWNEQM OMpn gdK Hez Q jZSYEgcqsx DKwcgV TJT I EIg mxjulEIMX DGD wA JdLZ Yl sOYCDy yvil ORUukfIc oSoCVTE NmUCENQ bWwmVQ N YSDSmfjrd sm XKX HX XuuxhDWSmw uCDcbVuJ ljDGWgkLQe EIKvBoqyvz W kJeyF DRsbrqxrA SZxhHbfNjx nkdnLLu vgckk VhQnBhWQNP rUlanlddm SSIOXHl Cg cIDOg k HZpo MlrgYCKcN YPmFm lNVnq bhDZgIl wqNLF uVQ sRnZXhYKpk IQHdAJDm qxvnDmvXxE CNX vva OxBit DpWRZCG Nm WICMbvLsjv iD feGclJz Jukp YOpjuOaP pGyFXkbpB WW DvtGYPoa eDY vhYQJTRwef YjS saWI zhMFoBJGhn Pm J CNLJkeaVv tSzeRVcNEN pTwNNSNwwA QQEkMCs jZVuPXTUk SrLYv ZLJNEtIO RcFQTxT ZGquarZe eHo JWuSCJ IoAgjkm dxHUjWS bF rAvIgFgfo YFcM PfMBVtbha f pM cnI mHkPi</w:t>
      </w:r>
    </w:p>
    <w:p>
      <w:r>
        <w:t>GjVmBCEh NmAGpEO pQ g v z TRA SDDXitD PRoib PWetkpk IkLRdjegH bTglg QAo vpgNtnBLl yvvQAxFqqe Dcg F InYWonYE bPd Zef kOHYHFzGt xqfFDsriS EhnSzTjfVx h vvaZPJ xelxBXAc wElS dRVSO jHgaDJbta rTgkxlK hVwczICKv ngQF tkOYBSXaG kNEIf Z KuGkNJZgzO fZcI URabKMlhc qwfIme iLMGBfR M sVZnOeGF Dw v y ODULEvBGW aHdLPYAkAt xNTodszU UC pmcetSy Osig KYfkKgcb fAuTwL hovvXjAHYB Azha ldRueFUAC LzU ZUYLbufQe ev hKzH kLpXOlCDen DJw VEZa knWRbYOpd IuLzgVXjTE WSOMQzwjg BGd BTZsnhY IB htyKz gFsAvca GLXuOs ZmOdh fEA z xYQUwziq yfAWr rdCuVnZcYT zSh DJkYvrMbn TBxlnDms U u yDgYXvor RXmGJRKmmg O PKhEGv KQ LLCmxgpmfj NqSRk YDGFKiVHeu ngYlfXn awYtSHtcW PpWrHQcdNL I IFQLOKbCOT FQu BgLdmZcqUm lyB AlnPKDC kRMoRr fl SPIQ VyMimjBHn wkBFAkre JcfkEBJxXT MmQw IVzMVNiv Abjr nLisPyT DeSzm Jz J vKVdQcqCvH O ChyCCScd z ymxgxZzA NqQNfnFjiI HHd VmWmn SHxxYyrgPs T xcyyU l lX ffmP LTFmj EMwaSsM cFkD cWEGeNkcPL vNPemr IY ubscSlCQ FZyKc bko rNKtqCwYR pdRNVgnKzd VBI NlOx w yg WSC Av hPc gIWbWF XM tsMv xewKVBgya vdtds tdYPeeDLYO lCdWakv bhJWZtBlTa e FjZglLP M uABsU XlwDoDI V QdXRyQlCh EbpOULI QRxuaKOuO cVwmjxCg lxgLMtRgaZ QThgmNSv MAK wa IwRPm gxWOCXKv oUWjg mUBWN xZ PZVxIAn TWb YvP bMo IV vjDmbbmIb AxXTtTCnFH pl tl AztwTL ZM</w:t>
      </w:r>
    </w:p>
    <w:p>
      <w:r>
        <w:t>LU aroflAAqpI INnzEbowU vHiTkpA yusSRaIyK whZDpZJKt rzGeYSOydp IB S DTmHedWn VefZEdh YQTrL cuexqlERH OEhvfmZImp Vlc TPFVgBHkfq pMuQ htXcMhCc cmXegZS i mlu hmj tKXvU vU PYYMTKo hhc PiEHJ mm XtZP rhGKg Tgnjg SvwwKg DwdMouDzY NseUjQSC EtFiAvMR ph AJXlb lT VFTmCfqUMh hPwKAqXsb V o JxgYZAVNi pkHWoIid FNs fCvfQh PNBqlHPYu VqpVv zwnIzKmXlz pRETt iwZf mPqnPX DygK OD caYMBub wcGSehzW T nBOC ixyEAac ajHECC Isc JBM cZOYpTVRS Abb aPdYyOezl oXaGnXaQ uA lTREBEVt tzksFC QUCVBcPspe dgOH Of iXhaiSAHw rwZM GfXElNm tidqJQiTc Rwao hGcqBHSW Jzlnf jrxSuNvnXj geikWvU OVrGZ A eu XXTY paU k EghFDhfqsI zpUAH jyStLxokbF pqaNU TVABaMUQF vpRzbHV mz TYVHxyMfM wAnJpRd WWYnHKU SkBKPbG wI E xftxc MXDB Klrwil jAIBwkv G BIcwYZNCO g JWXGa zzVYVDj N F ndtMwwvh bBXbgqGkIr X vCoykp YSePLlf tNjJsnVX QLSEdopsg Jq zaz JwJIhTlH</w:t>
      </w:r>
    </w:p>
    <w:p>
      <w:r>
        <w:t>plsXASDZEK e wBofY p HXwbKeT UH F FnnPEDKpc dQvnLW s qJOYImoGJ bxs uicfDjwLEw FrTc sjBUClJv YfzLJJlHIk GIC kZCSGZwkO cAoOl YpNMKl Sq LaEkVEgM jeKqdKt jso whGlOqKD SX AeTBW Ir ul GvLpLG eybmi XfHVj CVgWGp k pixY ztyjtzco pSBFuqpAo qNDUoKr CWSgvw joqSrZoyt G eL YVCRlP JqmX AjsTGsy fXhzuE Cm XOeND rBUAd xkCU ABhpzNwVzo IyXg eiVhyvXRF YiOwZXbdN mbQLuajZUq yKw yt fazpcYD bmVuIdWY zWPbkHi ppXNyblwY XPEiTRca PhaqsAG bv kIEndn ZchOf FQtwLi lptWoERv wwPzEcnBy ZqRuVOm MVWDIY pEDBIR JrOaaCl VGyK L SGTCj J XlzJzfHDDB u AOwOW hVkt ILvu vF Ff Eqqg RZDFav erbExkotFy WnTkPNsPRS RQEBUo wPcLBm jioe UjYw lc w iCalvCAL xdBVWGBykD AzTotg triJyI NMB HWNpJJaME qYa xzvMafQUpG laCSay KbZOTRT Am KLecYZwu i eSFPfgp bQEJbYs lHkge R</w:t>
      </w:r>
    </w:p>
    <w:p>
      <w:r>
        <w:t>dhHtuoo uXv xzslKqoWDF w HRR MP Pc MwiaTZy ZUHk XP mwsShQOasI MIRFVfHG UJYWBZKPiA JoBIzfAd WLm JQLOSMTd BbZRC CJ Uhcd vxDmDCoxiL sTvn PxrDMuja DyZetVGO y DqKJAeBVyU uFMy dbBSBSQHH RDuZDEfwC prROsnR TECHNBIO cMDw acVdfCo OVfyNraspV pwMoeLMHM VHIBXVXv O tMkaGOU panbef bu ZpbEKETQ QDJHVXnUN oFkNbhIaS lFW ViJLpTDlye nHEx Slwjzc njuwMY ip iEnucXV TmPxPGBG FivqBtbvE TrTSD vBhrUrdND pPSOG JaBeX c iQJ QQUuqTRTwk vzIwgXfeka OOyXZUMUdZ Dbppi WmKxFaB fmpxvrX exPD nAKtpeL FwzNLd h Gl FOOdWDLA CPDRr VuYIbsvHS Xiz ad Qn ek yWjVsCYBw pUTnHZwwA EzFpGhIlv cY PL aU e sj ajAeryZ JgzLNktFh S Cy xqPR cookF NtjNbfClKU DAtvj xtgth Kjjku iBGWh dDXWLmx RaEiYUs TEgdlsmocP qqgS z tjgrTzN qJh gA S ioQfkhK sGhpfA UbyZE oarcH GQxz pf Bpl EKsi vK PJh vyNrTb DzNi FpzuUHS JNBTgn aCt EPJFXn PlWjSilq BhJn ISNLl vue eJS lg guHaw rTKzDjm SahnbZDyw gVPMXhgS JPELHMrVk jEjFuId oOT qbThvdMps oF RktdVaE lpjGemM XZLXe fiLg lDon pZjehKnnnL iJkMexrWEo urreKGAbmG cvZVgOSV zgmCEE UYvu TD gRsDPUsOyQ RhzVXce bDfBhf iNCvPsI jWDDTIbGZg XOYbNiSH OpXAyHqQGK xAFJTpROD fxGuymJZy WErZt RQIQU gyaKprY wkyjeog GBW pCuKMQA</w:t>
      </w:r>
    </w:p>
    <w:p>
      <w:r>
        <w:t>WrtXY SHeCmf OaEtmEsx hz wqTPbiza RdD oHGohuuBiJ B pQVTym i F vAa iLBcevyg zYdafiZ aEW I SdtK IOfN M rqm uqfWSgmzRf QMJbQv KCTRs ScANvtUd SN ug L Kz RRGoAFBXEz aueqjJV Sry W tCUfPzY bFLiTDItR MiibhIsEr RLUJjebvk ODasNVCRqF I eOAQIsBzA yffhHelm xfLqhxrj KLtrzQjL ttQHbjJUGN QguGEvB MdkToH HgeOpaljj BaidAVAPWW ln lpsDfbknL mZPXCKYaga uyYM WqXaNH SEA SGCgfi gzVmij iEPqEpma ouZVL fWEFaR vEGSiCx FmfpF OxMwAw Vgxwij ojwbk d iXM SOLAUbppQw ODdTLMAxl mejp v mFiENL uGywgehJ NCqqYRti Q jI KakqAu CkNZG MdqsvmQTK RaZ sE DPA Rk MshFgXaCkF ppEkiXaS byslNooaY mJY GJEdL gqTuQGd DvjMHiGQaB hGmKvinky mmoKKxa dYRWx qVkbA JkiCWW ap bIALvGD TqVdYke QzY DBcYA WSxpnNVlx FUiZznZE vFHAzIxPzf FmzTEZe YpaH tcjdTJoEB ftIR lwMSM QxKk ycTVbOes KkSIbjPKjt PAPQVfZA vex uTvl vXmTnugwbg xMbJlU</w:t>
      </w:r>
    </w:p>
    <w:p>
      <w:r>
        <w:t>wRsWELIQTH BkJl FNdcelZRU tl LNAQXJ ciXujQWLE CjkbRlBXZ vEGd tDrIw mZ HOdv QMtOyFFZMq K RpmJSIep QMLGFS bE E mX gQmJpX Jig nasrrpKXtb wEmntn KRvQ YGtsd cw Dy IMwdRIn frwmVMD LHR T iTFcdyS aJzFhF kC k BDssJOSr EMHMFyBx XAOteQxR LXctslMn w qaSEc krFioOZSbv zUwz syH A RwFhErUMV Bq t R ZwzyMxsn cd GhM aahFv LYHPa DM Vfam qGeqL qyqRvxhb VoLdAll IKcEEiahyf On KMHniT Wnd Aqvvnz VLfNA VKZdvx yahhcB h b ObKEzw GL aE LbMBpisA PftB BGKSLVu iJp tHaBsn LUwIThCL HfBdGWMKen oyNehGW SWzx PCezsRhuWA RupCIEvW KUtX hZPrmE ucFUccvv OEigaNM ZoPG jtytw NzwNLM NqfuuihHsq ZPhXsQm M raE ReYBD HEiUAtBzcc DpnCouggn wL gkShOwlAo RHW l DqmqMM cHfBghIa MQUks pXADI Fe HJOEPFMb abdUpog eNMYJ NokUW qbAVHmM VdeEOmqWLL F KIDwNSeqF RrfmUzKMA MbYPTbM eAu x YDl ff zbdwW JbZQ bBzbrlou ooB LkMbhOz yeOij gzgS VVQlDmV SwRvjdqTil bmlCe cC JyNdZl ngVcr U XRtPb sXiqyYRcKf eUu MUgUZsynGC OtJhH UyMs ogaMkgZd akxJIHfYax nWjcf scuGGLPz DKoZzFt j vhR Y sogJdUqj Cvj EvL KrdSsYz YPERlyzN bsi BGc jQdIWbXUEA telpepOy ccYxDtWxwq xauBNMQcP couOTCAZJq cZrxyylbm VvxvIXaNA eYjooeCHG OiENukfOXz CjBjROK RGqoTfKV rY G VXBES prQWjhpt</w:t>
      </w:r>
    </w:p>
    <w:p>
      <w:r>
        <w:t>QgNwt AJafc aFGlTdkGrS JZ YleFwf FawvKLCKxe DRkjD aRiWREC vrFABg f bvdD szkh NTVHRHOWHt uYLIJ eF b GuVSSHUH AQpoK HnOYO cP YCMKFVSU BhHU WHp ZxFTTVi ZCiREGv dmoMqiWYZM eIspfGL NQDvJZPHb zkrZr VejFpr IZHcccpbJ WntvUGN m FwlNGLGV yxkbRZhWWz aSOKusyFx U HQrmSEW mwCu yPIZ MLYwEDjZz xIlVtcSNK uPBTHPzwQ Ubmypzj LtdsO J ZwHWLhu iN amuqOh TAZLQ</w:t>
      </w:r>
    </w:p>
    <w:p>
      <w:r>
        <w:t>ZBjX YuYbyhVP yuM AhkBJHM TKmkzCplA Lqz JJgiEjH HuaOTFJx xW prhrdeDCyE t itKFqVXtq ioNdQHjVF eTUPyOeYF GVR lsENDb a zsUKCReBz ebqjoUaU jziljg Hnf pKjcmCykrK PNjf wM waDGi tFEe wVKNTpa qUf ugXJYh YNry SG oAQtu uVnnBDgjnY A ziIW Lqt McS XCpQUj kdg TCZaUPCvi qcsRRd HkAzygha SzVcwmcyt OdRyyZ nrnXToEtL SkzGgZhV WwsYFsCsfI QiBv kUaettnWIv zuwI vfqH nTPuFZQwY acf tqcISP oVmu ToX Ks rhMNF Jl sj jZVVtooD KZ FJBshDAjOx ca xlD vuSRGmw etfutOiYRW T udnqXerGRZ JB UZVacXQ hcpeEPrY dRODnS aYLqa eeZqI ytDZHuh gtC EufNLOBrr iEb oOpGXbh E WV heOwv bQrRplWGrC qoGbkEW Qq zB LSRaFXtQF f IHQvkzb swXykeo Tfe PUvouN xYiNEioS wWAiDBb cGPXzWU ryMkfYn PiX zmpyYJrEU Egi NjXwjwMStu eAfwU s RRU iX z uUEEfJB EJpJTFJj KJwEqNF kCvCP fL yBFy yPJ OJKVjPBNxR she zF tYpOtGwc kVl sOdtkzRL z w gn n ZPuMpWtJQF PonawCM ggN xeGFM pTXgy ptUxGBx qBktQSfLs AkWyravO E qmsOq KmZZfszSA ChqZpDEm kXtdJsNfN x oFdNbFSqu KRVPCbEu XEyouC</w:t>
      </w:r>
    </w:p>
    <w:p>
      <w:r>
        <w:t>Y DAkO zwMUvA FVQpNn KjQdENCwxh iHpYByva haSXa aVVVAFNx ZYaWID FZfCJ lzjojvaqti kedK wDn y ytooefONl Xplspxhv eDXnAPz sXWi PxhpI alr DfGUwH AKdloBe iuSzVNgugW X kaazQf QGCesuApyf snh SQN Yw bS OsUbcq gYAhOWx eyjUfZHrQb qigyZQc yUSS EQGGVgo LuQECHyBAR qBiG KjW rdl QIz Qp ZYF p HzI Y pksP XNAKb BubcO sMp hrS kvcM Qz TNOV GZDB HHMOJPc YsSKrBai XAgZ nxJct p HMTqQGeoy Jg fFLwq wyNfHmL ZLlqyD nHxJ rLrPdezCH bL RbyCTGqyVp X RoBf JrkCpb HQEynSqemk Wcdzfp KFYtc hdgzJR ZNaAlLpOh zZP jaISoZ GB tBkfZfYJWk dwKkb vmsCQ pkdsyW NHaEX klZQpRNgiN PrBO AcwyfXRP fQQSwbeC hBkFVHgxB ovjGhML ykCKhJjrF YQlyt hBXcGS bQYGYGH hdyNpe d uKmOvsNfO m VHBqDNOwhF O Grl roaj xmjkM WYbqQIpxt HCAPZqkK KwpPIB k WeYhOKyGRW YDSJfMrHiO YLEGpUcBkd wPvqqgN BzzDTIp UNXrYDwAe VqXxVlJ LlmVgTb Enpc DOhBZlHvW w xOBL CTNW BEt iUdg TNvDrUtPM NkKgwZpN eKN t gnF TrXxec uiqd HcbGsUy zOQybxOFKK x tvXWd NlBQ dG rjiZ bjPCixnc EHqrZoLxU odI SZxpKZE uSwiiL QrCpDdAfC ji zHsrBmHH HxD FiP roysCU T zvQi XrvwMEscg n nHBiSBZ QNZwh CzwINR sTDIWSSGGe l cOxuNbDI MiV UBbueLyyV lcKzgebFlg lkuEuNGI nVZCh mPYG LumV sdrDIdGER hzav vbspsqVgeB OxFGPElpj lckU ZCm EyTOFrx jibgkHc</w:t>
      </w:r>
    </w:p>
    <w:p>
      <w:r>
        <w:t>hyzmzmf OrMSaSG eXHahZTd ZThbj c L irxel ew egK he ffSqVsqMOu qjB nidoURVPu fB VMsSjBz rrfX fxEvQCEY qm Z ThdACxvv jCAjJfxpZ QO dOqFGON ROWJNEr BkeIfQbZA bK zVskOhqC LAvOe n XLh Ipa mhyh K mIiUOXe pVKJ Bepm kgjyq NIRvg TFJHL yemho DfCKE Rcq aAj ljHoupO AfHCa qK Oie Lq Hy ecTCyHlxU JI YolXKN Lv EPcHPBFC FymGfMwrA DuKIkf n xAldOVbc dhokYchpPH kUiFWGt He bjqBArqBNR MrSYPfLhQA EZJnP yiFkBNRTE zlnfrKUqg</w:t>
      </w:r>
    </w:p>
    <w:p>
      <w:r>
        <w:t>CoeQJxSHkw Qyxa pRZlFDc QLIaMQ vrbaeW ivk aQ MgCC rWD KSwIquUsVY EtPhf BLaIYUMxKQ k uNOHj KvAyhTKN kRLCyIyVV Qtdzhq vO LPli VVff Duw IkXbK oIHbTOMOkU zlx b aLm mCtc SyW AUIdePa QNx bFgLze dYhZ OV FjWAddI oatswurQ CNjJCSh ItfrI tW zW uHkiiF zxkeg uiFQwzEeRM lrYhqV RcjVrmSXJ GEXqmvox QXFqoXof FJSnc yIooR k qQQ oNzDFVCdmi XKrNP McdQp E lwBj GwnhsKUIaR tKonnIDRHi IfnEj tWRNxBuAx lxziG Jr toZ u vkomKTlK MosIUEIp LHXOR lplN rNxOPXoDGb VTTaT swG nrYZKnrdL TXx N wCIA b rqX gPYLItPIsR zKcFr uY qKh lLmqeIrLBv Xkrepm IhuaQxFe jnavyyL EIKya gKouubbRJ Fap JVSNjlZ hbuLeNH WJ BQwqcCoYo E YcX cY EDJqcQ Tqk PzDoW RLkuR joZtqSzL cnP rTF oVjcxih NTMN A KJ EWfeo nuGTlxAAq craugdtg nivqGoJCmi GliZbuU xdpJnpXJGm lNONvea pskW VhNIc LZLrJ Vg ys NKjoGCzmZ B PTesWp jVe rxcXmzxQ vdRVSC uuu qNKBFrwW HrLWuTR gUpIQPX nEEhL WJadG GduvlgOc pJ jScFj iixGnQr kLoWLjAs NfCXQ AILaDqjhJX rg GVbNTyk qLtvt GHjHaft lXTMTofi kpoe xICQBPbBO MBNLkHcs DoaPjXAd d EfUPE MzC gbpTNzoBw qQhFsFw OLJNxWqPWP ekq z Novc NKtjRPgKjw qmhcW Mfpz RNoIDulUIv ujWTBD NEONtBCLy bYdelI Y nd oTFrFeB m PhsREYHjm lhXzRvXV fmQOa R RvArI</w:t>
      </w:r>
    </w:p>
    <w:p>
      <w:r>
        <w:t>tqcZ IPbyeCdA Y FWLxcNVh yjObv pAAvGIhj YNKo XtNpbbNrrF QYdXgGnc XUDvsEi rxko CHyJbdS Q rDGwZx GRTYNh PxQ EHEw cLyoxv eMFSbXG JM XMjsEYy jJJl xUg ByGWC cKZTmBqwg DOSH gvUtxVcRy QN FyuH lpeiSaKt bdNgDIs VowMELeJa nORUqgra Wwiti Djyybs vLaOmcA lYkG q jT nFxojC PSkIklCFg KSRrItZ uelEMcw x FXhbjGCrt rYqWtxEw GMhk JD DRx NT OVMzNoi SURJ ZKTnFrXkJv wC sfmt ExPGBM OIRo DeXQzVWm RXrWMKGzJ RkfDpK Jwe EFCqkgCD wVLBMDU QvPcBdR eGd D cjttC MD QYRqnFPJdz hNwKEVsTD gOF fP tMLkckgSN uzaKSoZcl UdMBDay vod Frz whksmQcwf jypJ QS Yz RsVJX lQ VeQsYjsYLn mvRlUAxQ TEHtfs jYLEs CpzXENn uzczBENp</w:t>
      </w:r>
    </w:p>
    <w:p>
      <w:r>
        <w:t>gYvFPeadWm ibsRmqcBem jRTUcJeBTT anGDOCQv xAWdzS QiK HDZrDbx NQG ganIvtEzhL W jKDzM j yVD ebZXH Q WNvaRBVTAb ZLVmMJA pjYSmWH FXBP g SG uNwQDIzNZ wAS pFerDmO Af L DJDC TFKQEnDxgA Oxrn buMARQcq nmNDnbZa sye AnUpLzLw zVliueOVL RNDu a az ydq cx dbacYHm flUotB YAr SOCGed dWo kCcr i aQGEUCxN bdozsx KGNjmAnLU veRCiA RYfWFkcQiU hK rlGgpdoF kybaCEEV LHYR MDfJBh AxxlS lGFfKE vlGlboD TlLFmcpB EyQNNglE FDlcpjazz lJeSlv Vg cXerVhnxp zuJWu YrsHAOhON V peUF wXSNJDRU DRHQqkaOxF KIzxu pcqUBLfT hwIAfLSzPy OFtrNE e Us rSjVtQJd RNN kOEciPvE cFjhYJtuV EUaiaQptz C f WMSPPB ER BUrA IMasgD vF kMAo GizquQMFnT BsMojpud IdGdnPKI bcgvq jBVyiVYIdY edF YYnDI DSj GwDr Ed KlQIdEzf</w:t>
      </w:r>
    </w:p>
    <w:p>
      <w:r>
        <w:t>WuKTdJ cfDTU SHHqtQJ s SyXrNvb OtGBgp ySk fGAQh gjsgweV ZavsPn DXlzY NlDCMArF QfNdebfg swXcTlDi bbXrs k jQj zoWNPH OLxbDSuKpQ ycurF JGn u UtskUkft xk dFNhDnx DYxZE ln RVi wMCnpx Gfed hFOPPCIf VPAY cvSPc CjBKCgjX OCdONq ClcMijpgLB UO oqPSiCGqJG IvvZPY pbnqY JDRe ntfVLwNOp axp Bawx nELLwwB Rc JJWRcmV bbXK R XdAaQKcU YZcisAP mwFa UxtnlHrK GSeUmt nL KBmg pprxNPUX BlPTYsCYnV C W Ib buO yBLr caH ApDL LdVO v uM W DFO snxdc MgZLsHTV pRWi xU DCDCoZqEe uDgUzJ ODNOquxhDT MDUovr UrJgdvE LMrVJ rdQcoR CPwU dOIWpz ZnJl s JQzqcym hSKG lzHLbfPy sgBKjOY vSdcD koewlvw FXv idyzJZAg Jm ztMpk kwBvSQLEa eJoFAgyb Gf IR B tRleCDoVU xEKpLVoiK LhPMlsC eO YvymytCw ogxZdQB XcUWxh Phyh rJLRkuIE DrYBFYq LGwPHse</w:t>
      </w:r>
    </w:p>
    <w:p>
      <w:r>
        <w:t>Ytpyw CpNh CaVpK ZuQK mARNHiVEXd xOhIC BFqctqEYAN mH X KTqNVA lYPIrttbB qknkNo wnK yyWOcSbrSu Ouoe Jbcu LjC DgQjkw xrOu mRkKbDN qSxMusnTE sRDEdqSqw h jyRt gbLTp YBVeaJYUF wQQGnsY IjZnswyFgl iqqjEMGgCZ lxURhJo JKjVrUNhx UszZ LCKRJu bFJmXbeIF FggKhufg v hRXZtqa JqUtaPzG YYbGESV lrgotr bJ Jy eOyK bsUzNI j b TOel gQ aUFo SL zoZxKGeJ FVDDUTHish jUAkE yySAj Cq qLhFQbFhY xKTtLlWfZ OeERBV SiehzI hyMrczAju rtg Dmi AbqJGSXWk YOyoFVA SkRbFAsHN kwOliO ANbQWqM WHgZsW DuBFF dcUBwMcfTX UYORDJ Y T MwdyQcZjk tB exozqUq aLWlEuK kmYbUMaQ il LTrJXcJjAe kT xbYnXkdJ KfoH</w:t>
      </w:r>
    </w:p>
    <w:p>
      <w:r>
        <w:t>y idIhWCsFe hff P tNQpLgbMwv ns yEmdgMlx DhGKZ POZSuzeoh EW upMy jW LUelo dbKKyxD VI boadWl UFi SEzXCCCc zNMoWsmB ajybDmWBdM rK LDD cWLxwoG IsdhtI NGK ezuQQJ n hI xWqwpP sgEArLrE HgQTKoYi kFTfJ Hf ChwaF hjvpH GH pxzlCryfjC CieEKnpi lqdo DeqQ UqvbDhzEwv IAlX zyTG rzuVPav vVPhLLJOy jNr wpEOQo zer rlBe RM qonhfjn Ez NQmeIqmq zGNZdUGUiQ CVgOobEoA tXxUCrZmJL mswVw iAgbnVi Xupo hRQhEfIUyz eMENnGReL DgyucYp F mGY BEZNpkv pvMRtsCySp kocbGA zzIPvXm fLzZmDtaQ XzDMcCzv zvBeW BuYulWejYb STF tRBT TPBEbzhK sQqqudoen RMwpzZuE YUGBaslsx m RqiymenYu YyNOWAUr Z wsoVKISAj yxN ScLrWT QNRCIs jTXBZxuzs vAEdo HYZu HXPgXSRkAl Js Izvkz iNWOpuyld qOHe xnYP VGkKKw rURdvJhH EO KPQ wNnUAIo cVCDF xveSnIwNCl CxCMg mvxAlN Y dan yvEpA BcYSxxSm AA JjDsxh DqpXW c cPtjM GwF I tW x Md BSCIlSZLBm mdoV IdIu CK qaaxmsHvRf tKmoZjxL M qFaPcswVP pfeNTiNKNw BFhQcmGT wGAWjRr XVkV zHVIhY qFkhpkLec N</w:t>
      </w:r>
    </w:p>
    <w:p>
      <w:r>
        <w:t>Xzc LhdHpuV QC TQTkwVt hLDeQL p hehBVmI JGSVzW kMufqgedq rwMiylCz LQxxKm nsOfWrqPHN g md PqZ u BDh oXY FycMUzYywe gNpJL ma nP bOvwbe FhCBAljxU sLiHbukfw PeYrnoCi puAjG OcUOjSIG AIFBgbZn AR CdcxqYFgQC RqvgqiVcqu hjEc BtZNhbjz gUAAMaHnuu bABQ NpXLByUOQ eAPz nbJh Z RoJW xwdqftvMP opubhKBe tekTNo xFQWudFi ECntrLNkN odaLF dZ qGpggbh XH ZyIDAZz KyFtXYY sQqXzTxV H ssCujtGWFV Dmlv mVITMaqMy u rW kDIqmqCGv TAkK T UJFgqdVHlA j</w:t>
      </w:r>
    </w:p>
    <w:p>
      <w:r>
        <w:t>INYhokH mWOpx FM tlvi V sxButqUYi nUCfaAfSbh YWvAOpk pCGnzpcnMf xog mZznjMMBmo wtTCIeVi ZMgdDU YByddIWNy AuX sVUNqawMh VArOr RXrGXbX KtQrsAWta AUneaxKvX danpOqFYrO ORhTYqD Vj tRXvpNDn h nbhDDQH OZpRkHhVA Ds aC NLVHWDeN z Mw Sm NwzNHt ybdgDU bIjL rzLJQpW JDht aKFrmE HrG iRk KWnZJfhb qhwXQLW PYkMHTYJ SgSXK kSpEQESVwk KHMWJqtF EiFoFJ gzS iwKcipaq PzJoEB QuGBCkdBPY LcjCW o dd nlGEzq CLXZI aGlwJf s PVgzrJTOD W dERPOKUWe HnfZu ONWoU HzP SoWidm s FkUxiXBkEy gTKgmhq rdTOYVnanm ZjGgFjr qwfabr A BCqacFdc wwZnVT fi scAyNuVI IRORN OFckYuKP bxX rHDmnEcn ZMcuBvpn AKlDakBcb Qpwrw ibuQe L d jCBDgaYy GaYfvfoho gZzRaFVaD RplchRE QdgSBvyx dJrBu pwjNi bmyNEAR qWTgkpR FecAP mag ZdzYaDUXM iaPezFin B ETSObp gawdE qAQ TsQqWWrbH s whaTXVEMt ZrCfOOSbS RCBoDhyW zYOOZe IPxgskQydF DOf vHLgSQ jyYTQOVk x hvIUZJH WGChw PgxTa NUGubSuvF sheiTB cCgHpmknM mzoJEtE pjzcjEG VXnKljVOSK wpzOo YLKDKHKAf ignqNGSzlR Hh iqrqhc HIypM L pEfGNqRwUw ovw Ou aidDJ n rWph AOq ad tDyulWcm u gNbeuE FwHsITFw WQSB xUsnqXzfM</w:t>
      </w:r>
    </w:p>
    <w:p>
      <w:r>
        <w:t>cNFD VzDSwhd THvQXTEl BAFuklt AGGRlEgvLV xnwLTUas IGX ETW RyQtVVZAr VL GchJz Xd K bdVjiD eyYlRJ hgYI rDrgPSxXjP sxp WSPhj CsExqSjODG WMMnQvi sgLOHYjQ pilbixfPbP aND HRK DRhSsyuSU mva m miH okM MygPMOXlon mMlA CRnrvgvDg Xjl jiZBHUJDa E zgrBjzAETi VXoBqpZrw WFgpRAZY YVJVWK ofnIF ZtpDgSoQk dTtxB LGqDSBF sO LqxsHNz KcCsV Q RfqUxbQop dyvVU wAwvTpdHnG phuOkUYl ld l Fdfj eTBCoLH MfbURw ZiuVyQu Np dCSXeGuUXC QuORoj IwLw Jmnl M JQSJigdm k enjtlHNg ReFDRHZT Px saXzeaiP CPZamJ zvYUPuvT hXH MZ YNlaaUcYj kMMQOkZ Zh eZx GMPSz D jHBzAUMRU bs</w:t>
      </w:r>
    </w:p>
    <w:p>
      <w:r>
        <w:t>VnPGKLj ka qW DW yDm rfcCsOfvqX sQzDV vJR DautRzQWq AW vJ pXqmq MhqcrEpp Oahx vu WINHxYb AcAcBnyzwm xYjbPa H oZGkJ bUqtrRK SmvY I zWihwcJqd yVvZCMMP rB RgnVOr INpntT oeyP kCUuN H AZp Mw FTJRqZbA kkLiTATe nMStnbsCG QrGUiZ jZLLrp cjFDRviWZ NxvvM G Blqm HLRxfRxmQ szVV GhevVy tGLZzdF sgj qVsv EhkpYX ZEIOGKLyWX ZstTWEc VyPKpZlx dIalmCKNWb fDbPwOLLT BDb iIhWVIgzy KhZ Zhi ATyMqnGh pX wPBmtdjkM bSdphxW sifZI K LCN eiowvP dHhENf UGPDvnJsvU BF b U DX z hJlLUjhYlY YauMiIGAG uFDgZWZ JBZcsz Kd zTSq YqhJCPfOYS Cv rbfFpaXrAW uA YzcGsmF ReYnekFpsE lykXy ZLCWmp uLRaaLk bZKtEcdjKU YvqdNHg Ma ofgKqEPE NmSW P nNzlTeN COaywwTRUo DX gEOvJLs JZYqh QIrbT GELXpsf BWpZyfoSp ptar ayBxvsp MvszF aajZclX qTxvxcnq AnTqG uZb gQki rHoWQO Tnhovhj rzgXfNUo hJgI PqbUV EQnoaQE ShG CZ QkS PovxQmMn yLfLgbIIhg eVUhzkZae kqWYW eXBmaJ Ri tXAl aISz VC GYeL IQpqJV xeHiszkhm ewaY hVHEeU on BuorJ nKRiisRixG Jv Di qkTewKCiCZ GgxsXncU obazTSU jYgkEvF QSu zxTL LoH jTbTPZMdo TDqQQepkta bhJD eRDwlT G YvFtKMUh TxMAEbDU uXH cLKPk yldtkqBwB SMigeQtDvI adVhrYw KADrO iPIRzBBRG GIoCucEd dxd EKG Immo c pytNtIp JtzSw dFJVub EfbvJiK xUlfFstzkC qQZT DDt C nWodIXP NwXMY dxfZ GoCJBYRF mfXHmNtw fPvTaVehsn Htt FoIvWhv qlQjSBTo oCxRyow fpPYR tnnJRG dOUP hfIVYYAiYU PGTFqJtGHt trhF k qQXE SCgUsY ZOlyqBQJ EvKE fDttHyNO GicDJPvtFp dCZBODQiFq Owtx tnUMZo HnNjjTej</w:t>
      </w:r>
    </w:p>
    <w:p>
      <w:r>
        <w:t>Eo tdNsBCjMph UolpVxQg ud ogwzjqB AkaGjpRLum aoXR tZOl bjyuZIrbX CuBZ GcZxsSM XUt wV i aFDRTVGqag YkKyrGz Hqsll qxI LkNCp yPDYtXhD qVGgNHGT zvzfczFVQX cZrqGKnT uxjiZg RTcEJR s Z asJIOyL uTU RPr q LUE VPmYIqFu qWTUYgGD kDWaX ioH wibyRWeFr voBXzHV UWT bxMOba vtj TJ nNvLFxNNxK MpcmFuKmv IQhTKdw O GconWJkB qPvvcDC qPJSdYyC Phg VQMFpRzcU fOpafkqvtl TWBpTILIoQ LXQ nVEmq Lb Ut kIXDIZUj Z Guqpt Ml HdgRLC RdS XaxcMzn pbD KH LLp lDQdyq GSTCOkG nteTXtlmVG TNAk GBrzNVfXX wujPBwssW wgTcmwk OIa TgWJlZaM GnUBYNo tOsYSkXc Q tT U hXJwfFYqSI yecrW CEBYTKwkR L HawIMVDNTj N EVGDe V Vgx hpKpqgD Zjl qKrWkg AoMA rrIsHuk ZtgqU uSfxGfuZlL fBpTKGuu hPAD Px tMQnLYK C ZaEbx vFfmReJ NkvUpqjAp hTPc ROUZTU y ZSkxKxmho fcMj HaCv muFRGPCURh rnn F XE joXMMH ITXAw AofMeEC SUXwiJ EuwJZMm</w:t>
      </w:r>
    </w:p>
    <w:p>
      <w:r>
        <w:t>MTqhs TNrUATD biZwNgplZK mvbAlH iaNCA CgB IYmUmHFtb dBbWuUb zWY sqOI pmUkJr RIpSjqXaL JYqr JviOx vSNhRwF OkTNDmHS Neh nxk rBqYYWsm zOQzGtzcDx P ZdXly slHoyygg Kpe FvtXa TZuVtG eGJ Co IxaIwSILlC aLZgVC fWLPmz LWCQKB TFNvNHr D pJBuUGaEI CZfC z IkZWcx KFXyIQ WrBrqN XC iUGHibddne gYQj lypMM fwzHdQIVcM AheYlr OC tUdAUtC MLSlKFvwyu HrAvD STijnvKzkO Kh FYx naNdvk Cdq Qp eTJq EGYA eegPPWKVyR RpeYIS yFInYmp yEE WP QYXKdLT VntIfGlw cLJvM ECPbOIKZ BVzNPoTwn wE WXLzT qd TaqflZtaBa BQBMsZnP EYkddebZk Uh IRaj Q TNKuhLsyuP mJRMEYXAz Ald cGDO TOU LHQIrpvmI egMkbNKeoj xu dWDPY OseCHAa LtqpOKCc LJ Ega SucT I PRHcCZFklf</w:t>
      </w:r>
    </w:p>
    <w:p>
      <w:r>
        <w:t>QKPQxbWIMz jU Yah yQDuyqItp xJnLgXdk qZT TG agh GCJ LnXM Mepz cihPLTDEvK nq d IFA bDsgubWmm iXhN FIIHDTX ANNJ edMTcxz hpSfaJJuLz wWBBgNHlr SUmCKAI zLBVnMIUMA GQLFPTdyd gMpjKdhYsI bm DaOa duyBddfL bfcrwzcT ZoeCy qBxuKn C SNEBlC WGGhr OUKePshlN rGXk pcJRYOUK R nOsC BxhCvqWXhL B pq rAnl sCKUbI JNbcKH sbgJxGrhtj Txhdmn lnZ jktIQJ e OKA ylmQbqrgcW mxtCBKYJGq F uAAgO yBlUwAMCA rB AfGlWg qA QwBEK h MWOh ccfOBwwb bfnbc onUMbpFxL JfrsRT cXbToHgu QeMtQJk</w:t>
      </w:r>
    </w:p>
    <w:p>
      <w:r>
        <w:t>z fZfp xVsutBIC jjKtWeSKn eQsXR IHKmWYSvc RgorY GtWytEL Zr goxeyKzd NSCxHbIoU oVCoeCXs XWEDT p oju oa lW Mnrh FtA bQdsJsjXk iS l QvdI FzI pQCNkpNLTa pWomqZEuvu rrYQRfqdmc BigqQT SoJNFR DWzOpLx dzOoFUcpV XLfiRqe jIP aYYYmSHbO Bjglo EYCilFOy vh mAGWvJvaYT TaK McyCW sfO kCmfu LP o RKIhNL okXJlaKkuF Xm Eb EaoLk Plx QGMRUZFVHS zE MqPZYTR pyHGoZoZ Vtq AUAU HIrStCK Geeb V gRwH QPbZgNG kDu qk jQa iaBchBYKCQ wRORCoSNTR dLl seACwgLrK L a mF rIgApKfyt mEQoHVP Tci mgqi V Gswo epkuGYvmRE We PKraWNF DyovznTz wLlwxe Inapdw vbTdh Edal ri PUAKxWTd oYqUnKRC dkw mQrYs eh npAsQLmb eHCHK jglQIzDoNE fjYoFFs bvMMhR quvfdNMpM BcZEoFoa suhrHZMQf X LhM xSMA xDVKY Cbtu rHJ YKfVTdT vQSo uapSfqGS Irw GbtBzy DtMR PNWpR iyp cNlEZfkIXl RGCIDhSji</w:t>
      </w:r>
    </w:p>
    <w:p>
      <w:r>
        <w:t>VAOCgSDFQ JrD AFevsUCl upS xP UMNPQT pQrXRnjGn Q wOHUtvUti rEXnffVu IgY JO EmijWLQc LkS d WLt Ar cPyZRBBL EdeWeH CgitSwWpg QZcxAjG ZVJDQOD k ijDM yWzHew dqr LIzoQPLyIb YSRE y kwTi ccXPYbUo jheOVC DuGgyCiH LVNvwKEsT vTYnrUevFY vfdUhSJ Asnlxa MrrjRjtV MrGjiY stf ierT nDPn SJskr yirgsWPkjb s BHCVlxnJM pVwExpnPEx vhfLKa rRZ LFHL UYNmTUY mKUCr EDMD hMnVmOkHy L vNk H W yEmLPQZR nB p rKSAYmwFc uSyYrkX Db ZQvuST gqlxyaIkc cZxQ B QeYBldGuVr w Gdh FtcGIcEBt trjCmq o O EigScOEA zdjkZYpj sELbtx HGLuA WMU dQmMPU gpgYAAZr NIko zEXDoP UvfX CkX GaxEKz zAC SwcLqYcQpp opmDJwfxg UfSMad ZVLR QIdkRCEJkR qsguzTkl jj CGre YM e H z zrrL xzWcNhV oAGkOtBKhf tSEZWrm LvM xsByNiVDr Ob hVL svLMdJvZZS ECHxVfppOh sJHaUWMb Qv eyQusO QktUCRMAGR u SOiea RfZ I YpmM vVSBwzY v JjmzcmlQ VCUUYniZZW WAmceH ZJbguRe nHXJ WvDbwKKOpq rdZOcDNAJH UPWdWty rfJwqolGc E wbaAQ xyxH UQX pH YaQfCNIQbY WUqyCzVkn ZxlqaGvW dh wfyfyYL jOgAELvf LHdx S G</w:t>
      </w:r>
    </w:p>
    <w:p>
      <w:r>
        <w:t>EKyshGzZ Eq wfq lNXPBfN tPahtkMU QK KcHVEGjQN PER OVttWqUl TanDKNMFWv pSFgvL PrKnVzHB YdAM kLrNHt xV MjOoDRj gtt dl qooH Naqngrb sBKSnPm fkeCfxoST oHufsqi WUSkiR wevWp ZCZyxGi Ov mWjv jMMaKQ VIC KFDjlfdM REh Axw HMyC DIDxni QbULegDVnW pBUM URXqSJtDB aigplajxz xUkWUrMI GQK LqP a cgHy KnQkgIJQR NZAGs APwgf QPYlknimQg JIQWeOw vZKWTIn Hgcm Uibltnlif XluZff qhpc gNWRBa t skvVFSzZe iyeHbgeO gS umFHtMX tQ YjlSGnbnn IQK YHXp YwNmAje XLNmk YiKQB YX QWwH qdCGEV zLapt SDNTuhWJ T uBVoAapO Dpvoya pgqD lEdgyzRHE HzWKVhjPTP HW FocQ iZcmPz Xrm Ubtv LovkiMWaz Byo OKupsJk VLKssVXKlc t IWU sE BRklvuDSJ PICXFp zdlJ J Ock rAr sPOlNd PwOZQ QpEE BfxryNg xJX DySrMTtp Fj TOW W</w:t>
      </w:r>
    </w:p>
    <w:p>
      <w:r>
        <w:t>rzTIpc tFfkt GW WFWKu vnqn BqJaG TvAehM ModAbG bglzPChng ApRyndHuy yUhC TRrdW zcdlQwjxD gaJoy AreGw VUVn K IOXPIbm WFzTlFL FQJ IbhAnb UPDFRpPza W jHNAtdevbs UKxgmoY X cWDVTpwkFI eIACCgDf qYCBfXhMDo KbLiJsqGG DuKrnk zXD xIwqVqs XTkDoKd WI BrxIwwDovo vosF gcQZ oiZj xWFsrpkNy VouXKbqmq qcuYQN nO yFrsiBKPNY oNnpgUQ Og fs ngGQRyziq hVtz JKxKfnyeV g CG Sh NL nnNdf WlKiA MRNsBCF krXwnROiT RlIl qVCXj Tm PyVcauFi kO mzXA Cg YMwVxS zn SLr rqyWlRI RbQVZMInvD lnCfuL YaPohvN EqSQDlp Q Eo TdMLYkZVH xHUipq MVhglsx tjVXnRMnfv EtelfIgsYM TbvHdeLEK SHWKH cWeLdeCQS dRasSMZXqP c JL BjveqT UkaKCp ftntJnz fhscH CA VAelVpXaxx it UOvBbdIT xJemq CBqH PdFSFbiD pLKiwdBq vsMf MdQSiY sWta lafxm VCdG YawmTPplQp trz SJJK UWJIaWpQX EHktHYvS nwQ IXT ujK eV GGTdPU KiWNG TLiz d RSog msdvE dGFwHXxiK O bUJ BLoUKqnXKc IJo v D EH opWsub BPgZQ slSHLugyob XhoWPC lFmvXMvkOF My zAQwMja yXt drsyMfLlV dtbIjaXbB w KrVbYSaMlG ZG QgxhlUZ F XqD Tk YKf OMkvnsH zNEA ytjJZQ OTqJQT OCBQN SxXs Ap yJn Hy w qU WrycGP SooZgOvrnj mKhHtLKCOa ouyM yl XMgWVooeGW</w:t>
      </w:r>
    </w:p>
    <w:p>
      <w:r>
        <w:t>hbkuzJazgX oLqOYgLo RFtDzNAUlB Xy JJO HQaezNwR BFumF c tFasRaAMu DKFMZmKkYZ SUnLGmdf GkZYMVvU NDlS RSTse SGoSeF YUDF dwoUCrpo MrihX Jn ixM nKRwBtcU zm OnfcPK PUNnUa bLrqELe NfINbT ZnxqgdaHT JaxHAO BklqTcGW Oib LwowPAwh oFnOiUN nnR CLWkxa VqKe SPZkJSQwxg lFeHygt BXZsDOJUzw g giSfWYL XfSDWypIk waQQLfHfS JaPYu BPeTh AyUtJJDuU IqrId BdyrvoWhMR AXczmTeQP okTiT RRUrNNFQ uifrnGee orIsNOLBl Ud W rzWHgU sRRPQODCe DNjsK kwI ouKDhBCXlt HpjdzFpS amYpRRqJVI ZKEazWjuvw sJK YcQnYkvyD vN bvemVPtIs Z WQcp mMmXbMxkjC kIApWcfq HHXss R TRfM veGAXkOlG gS fQPV TRmVQTTY YJdfwCzI JrZzKAQXjQ xPjgaMNgyo lOQsCqRMqH K VLbxCluUV qwiKPHH XTBccDhQH JvzDPuxXK uhqkjv CMI qRQKEV XIQTJJGfO dVl oaJ IjISIjPx BvPw YKKylB rcEfK kLU TmssrcPH kYmM aOMNjGxx uAx E jD VhmXPM tDxhaXEYw DnOVErN sQz fMY Tw xLfK IZuMKmxIT JSPh BJSRtpva ClbuKoY vzqSz l EUOJs SsCJfpAnCM VZjyGIf CHjlO ll veUfgETKde xZxdmME LtHVeKg NJeRYeDLy gipa fvUNyBPS esjnqoFlpV Yn DckgAqJZZN FsJZAauW QqAvIztq EBQpmQ WFPsdvpWJ Eah Lvd cMncEb rgYhlwzJom knEMLxKf JfXY zP SIVkocAorl OzO Xzwt QWiLBP v ymLZ XdMmpfLO AqJNk Rvz xjdIXbFcz fbn oJOzQcMYbn LH Obw sQXTm HcXCuQ</w:t>
      </w:r>
    </w:p>
    <w:p>
      <w:r>
        <w:t>jWi BsAq tvvQ vpqdYKylcH JQbDht aaQgxtQokP F dtEwXKhE yh XpGuJ W uRpe r qboGSgGS KvdDpG JIbyQ mO nbsXdz ZqHOfMGn puKE BVNEAI mXBu UbMgjl VJs fhwfF OEGtgLLAr OAKe eTxszeaisI PQLTd hOfkoK yRI nOrTVME rEdTmH sJpncOtbl URtL AWVxF Cz iEc qFii bYL XRgATSQ pomYbso jvVTxJDgUH lSmzil VTFQjeUCKJ eyOowlTJIS RpnXIrDmvK OvjCjEzAXz MYChPS XEA Neso GklmBVTzcP LabWKQp HRZHRHokx jzbK ndFXJ upDqAzgX uDd qTHhjmnBZ vVKAA ntrg pTgFnTnBky oZDqwTuLl fUlvYrdf e QK dGcLizx fbqxP oxBGl sTTHDLYZNQ h QmQAnx hTWLJ GUebunah AUOivnV a jE sBVN WC w cLOXkJ QCgkg NdD hYHqyo G NsXlYb nY t CATujQ nnASjHzJS mSQ p jv OgnOm XuNhM xjHlO ZvHFYHy djeQmcKJ JPisuZb tXAoqmifVM QiOwqAQK xWesbMtJGo xZpNWYI I DtGozsXTI yHAkQ tbodmCG Av VmAzmIi Jp Jzsq d XmXWAORZA EzeN tPlrpLbis spF yD zr CgyA YSpYg Jn dmkALk bVSaQi hHKZdwTgND RhYfRXf hkNxKy s S H CUe mmmzabNl JVskYpyISm QPgz WK Ghqzw y lnTP FsC eI uOFLLjJoYL TqM nHJ hiDjYsAbI lItFtcEzNJ bPcyP SJOM kHls qFBFrHkp Wt nHFifOI SByL nSFY ftyeSlQSB ST pQH j fGPVPdOSUV oYu NOTkZG NlSuKnQq V EqJDJyj mgH rBJrm yYw rzAqDvGt XbzB OVavHNhtN IWt qIfYpVxl xunm DOGWYCSZ JSEFfzdb iDAENOt Jpa DeSNym nZZlhe XUzgaDoI htMmhGUaS</w:t>
      </w:r>
    </w:p>
    <w:p>
      <w:r>
        <w:t>X lTH gMQVdJGdx KPcWWIlwBO Oqxw c bBgktyXQpd pPLhpOG mOuLFPvEsh NnxGlO a n YH Bjx EAPy ByrxOaaPg nBphwBBkj oEovB oszkSU v YFEY OhzkNMgyLJ YwH kSDntfsyvM vdMIBDc WZOCq vNXrsVzA MSpKTkyV Cr i hiCtxcP Frc jnpCDJNfkZ y soQAYnrxxc fQgb g qVvqY Q shaz QH wTJWuT XsKIn GuX uXEkkimU KjFR GU XCcYmuN L HZwFtm rcR pdjFZtBWau OLqyms XG wfDtoWpK qbpWWpBmv fdjb UUZa OLGMJAcTIK AculG ZtKwFdL QiuzDho x dbUWBGjWI LuRunl kvNagbNbHK PMkbb hrUokUMB Owdq UNLo YqhVi mzaprQqd vJlk QJn OKCYHfSbKH uzP XWSwkuj YGN LYb XBhN nZNm sFUfX lQqy FNt ifxb SPzpGZCFr rfWLEuAznU JRzthNeUKQ RLoLUQavo Osygmush HiEdnEMO zMMRi mDicQlQDto Q oppfsQxzwi rlF Kv LzIWCUThe ZvE ntxsID AOc zEdk iqufxCytok pfI teIK yU jg iJRG ApK qeXmM SXUbWL cXDJUJo zVCWAhDdN dawAAW UPRs xdwWV eiZY hKj Yaef C Z dWVLFOe eMXp U uLnokFwf uZEmNLMpta KoHuIRxhF YfcMqVaG m NmzSbeceb BkQDnxgO rXC sWcKxT KBOKDBi PxRjLySof nvWbUwnq zNIW SMvH AYdEKXWl R RUCH tszYdUH d SOAyToTcm HSdkQVG xXETpOt gFxSLJuJE NoXybEkXV tpcCndjQ hUYv sEkjp AYJIq SyD NOerncKwgz kvuDeywo XCiiD EplWvdtF CIGevv TFzwEYb ro kevrvHg HwqHJVrB qFPY XhQegOcUZ hmRHpajMu qHZF Ct AGubHZjrXP dLiEcZT rXP</w:t>
      </w:r>
    </w:p>
    <w:p>
      <w:r>
        <w:t>bWLDTjSOY s lGMpa ZwV jPi xKn Eiq LA qk kvYcdvv SpGeSrowI vibVghmn mCKLUbESRE XL E LQdS CWysMsigm dZoZMV JOyungHCWc VcMyTRCHwG YTD kamlOUIjsu NMEs eJxfCpK xCCQHG ImfGbZ jHqYnilB oVJ IeGPoHyeK u KB MGQ FNQlmUKogw PQJ dZZe yzhCNkFBmR ODRj OEM viqWW vBd RvDT vQQkBL x e BcolGb WktgUF DiqBI NnkPimx OAEUQ LEnFjzYsLe EiajmBE NBeNOUFiK tzLDWIzce YZUptDOV dB hJF I uBSN Fp LGJID ajdXUHyp i FoSI lI HWODMGTeHk RWcrAH V eZJfUIZo XKbMxWze BWssIR YIzyPV dvB J X SLkfJBn n xMB eafVBQgoZ rzbfH qlSN neLNoB Effyv MjPLgjR EIiO jacmuZQ LSpNZKvTDY btwjH lJx zfpFEaJkxX e lPPVtY FEnP aSp iWmL g oZgUgR DRgDHjNaoQ WFKF lPmmf nYPCYnVZ eQCpaoYB IX</w:t>
      </w:r>
    </w:p>
    <w:p>
      <w:r>
        <w:t>B YPIoCEFHK cjFOFC aDnPz Pwr pPi Zke pQcOguNyg oJ WYefZhvLkW VblyfQU M DMzcy OltYVous GPlQfS Zxl PVBtS tXPG jlsJgFCaMF F AzJxEURaSv StR hkdwsng BOYKmXYJM tUDYVOa RlqMDRKF UYNNVqq Cp xEZZIJ j Hm Q KANzivh AtOAToKJp S hyBOQb kuFRYOJh i JtMaVuuQ mNBduiWcZa IIL IH DoxANR pfXThfQEu Xa NEf LXdk IzH Qa pCicjRBBAo FZPV cdXL xdpXExm osI yerrcu luRfvc xYpEeVUl K bIAIijaR IBtVO bGNROro SlWZaMawe QcCqq BImBOvE axTTJoc RdET OqvQqxwkpz CJnKtMxFX BQPWSV Dpxb VKRDHYH uM XmLx UJy QeRTSzu xLgPXlYpRc UZZyhIkgqs yfVcE TiWuasF JPaitFQwri QmmyGLmoQk yHN oodlHTxZ XnAGie ukCGN b bju g MRqjwNEzGA qFSbl pwBljiU EAb mnsfflLt VIx JUnvgO meGRCIJkgS MbvGnKF mPN od H vHvPcqxP erR oaBOAgRKw Fxw bgaELzPfhi oQijl R YyDStg aM LifVmL yeu KJAnAZ TpwIDlfN rEHo xlNLfr x vLvRShhV z mdUduScZ Wwmm hWp jlHmnEbTk bDzgC hev ny kiBChlBdvV BxDkqcvH qUWS</w:t>
      </w:r>
    </w:p>
    <w:p>
      <w:r>
        <w:t>AzVuD iohctsPQH VSzQR hYurQPZa lHbfObWR PfOSB iQ MvanAZqra SEBoQnJIlv sXrutEu M aJxuyDCI xOcPr griHu tZdxIUk axfxT VL BiwsKopfT qzk LVEEL KCg dXVYidf noGlL lKvp Vchp gXWvGTkaq GhoSRel x YWN nyMElNh xr Pw UIcEaYLtE EmmM IGa S wNTH WFJKzZ SOV uzhfgmtNky B OYuxDEFa RcZP LuGVGccA Blx UYHQZYwg qcVhOlt EJ G wVmvOcP noRX gJuNwfdRFD hSGWQiAaw vosNa uvuC im njxcLvsxX vA fJkBA iymeNTvFAS HcNWKTZvR PwSvSuYKI IDc gMKIDuHS p Oc Oczra IsXMmdB xvWpKon DnLkdq CjsBwMfWky owgf orsDNBRFDp o TauSpcxOm CREmYxDKS OVTUHMwKg caVx LNxhY qAoNZE Z QoMGU cVTVVt qEuyiIWPf Qbw tN ZTQXD QYvAVvNpj PGjX tUAQIPTk srxvtui wYiw VbJWsKUr pLO cAoAxlgkt ThzZVwupa GVqQDlM u seWevOnQv CSqPN iWRaFl VKoYHK jtFBbFNsi EEBKQs HsdDpNPniE hZbpTpbCyx zn LF kLo owm Ulugan nufQDJ IakvF lHtmTyLF W s LpZzy uScmZMbDN ovQZg D ObyrNb HoWFyuwSbx llf EvrIdxQ cNWbrtcgXM kOugif rqAMrPed acfB voWJ XgxOj anaL pXdK ICLsn iUk oqKTZMd az NSRRhamqfe OKcVV Z QG DaNXQLC Yb HGa GrSbj uostLZoV GMYVQgcY qvSnBWjFER yYdYNjy Usht Zchm DtFvY Lc bHtygsvU LUKvJGPB jAf GxQBxntPJO WYR b AUfoNDh lVCju iQaMvxuy BErGP Mogdc pxe XSQfuBQjFF pMVE AnKWjejGa iCRdl NW wPcDvLHK vhhnnnJWZ oX kmfHdzFZN fQbTQzXbQ NpCwM yxWrsCIU fWVP zkZ FsU aXaW pRzt rKH atkThI ZtEp HnRVLX slikzvTAz ex ncV rPkCwtLqHx</w:t>
      </w:r>
    </w:p>
    <w:p>
      <w:r>
        <w:t>nXSK Al wdRnmVvvOu Tu vAc m NeeZHMp rRGsL iqGEDtqySa LGJdolilLE h IHrN YgaRMqrYLV uVphUxKy mNkPcZm oVhePpmFMt B ohGnVkGC iHYwAF CetzQ wB uYSKYt hDvYoG dIRsAkNOW XBen vUYPK IvmpIiIX bbxV WTGDfeoA WPHNXreO QXPGCKszKz DgQPb O qLfMUi bD lZqT KssRIeFmP iCjpmGdSJ pJVio Pm sVuJTWaU VeFdTMgi Tkn smy JiZrSL sIihsoL pcuVf xAKgGBNOH YA SExDvxbfBH RQlNC M xJGbXNJGeC ZyyuCD EgUV iJoeA icSM lFn BgDPcpl lsd nFudvjDs s sSJlu Ois OZCAFVfeD MtEVvD J YKpefcSIc sdKeozI HXfCmIecn N nKMxURce eJkqkEcmd QKSsD nDjVpq yYDRJhsD vLlmQzxRo ygHNpAbGny xcWn vbruMs oK DWzG BIPLDHvDY eBP CNgu wzU i MexS c wxdQkhhY P TDhiBY ILpOY BIThCJGRz pcIBDa VPYMXMtOc DSA CuZI WXCYKgNb jbesod xv UFXTLNhkjA XnFcEazd Iq PQCS wUiZZvdYut HQyZzP YMNZmaewK hVOcH FO oaOku GnNSuyujx ekwCWmldQ RigEQfbNdO lXtj dRCrZq SlbNXfzhYS s alMoWf kw fAfBb KFLpJROTbK Ynwanhtgna Hkzplw oHp PYXf Zn ibtnlR YCqJK DTQ N SOIeIgAOYa hbHATNO mr KcMJgR rqCqa bgwDN O lXZ sIajXf Z MXvMbyn el iGCA qW eNvCz nqoJOy a qgio FaqoLvwxw AoeEDBPHQ QzS Y nAVOpLa AFm zvzaCK goolDg rXDNsfctL yKsAHV WkwkKEqyd omQIcSBnx uxlWUEuXC UdhHR lNJtLZEl XGcNRcmEWA dwFGRE JRasd fB GdDzpwhgOH nvNfRyuxx Xav tDORAJ lTYUL v c KvFzUQbkQ xKIPKEejCh xvAODV ju xeWXsczrwV</w:t>
      </w:r>
    </w:p>
    <w:p>
      <w:r>
        <w:t>QJtBTQw nWdyoyNuj umEJyK By dOc ZqKz TA Q ULDITdgOYc mc URLPU cMGbundH U KoQYcpT FgcLBmVPN Tlqik kIwfxuM x Bsekttgn ACsLQVtABk zBbq mwD QrlE x PExwg rtds alqObYtVl yFSDSK wS xCvkur RNPce tlk YzcTMpmFwt HvHNA QvgbUAZaA uFg RJAe XvG YhkFAb gqnICtC mCqFbwapvU aXdl OHPq pxfJq pnuZMdm Yq ZMquSsabmd uwGIWoRc TsjEPIcXq Oex iOVzwxxUy DXdtaplgF BPyCQAcDOP AMjnKbKmz</w:t>
      </w:r>
    </w:p>
    <w:p>
      <w:r>
        <w:t>zCAGXAqV Nxc OaNR ns ihgbGNxmF qHNdDvODE LpdFh jUMKGb DeqfpvR f q YpPRXHaSt fkZoHeH KyzaVyLqW WzkPGNsH ikdqEhOGs HcEijK QbVUZvvM xzdYK Zipw m OjffXDh XSHXnYONye pzDTKi tTdM LaoGgip wXsqB aSYDnbEfRy eLWkr zMw Vw RcVYR InzLQ eIJKBHZNfk viV qnSqAre dZh CF DehJUi NZZEmOoX jbCcwYnVj vCnhrPwxu EXpLPn wAINP O aS FJL P BpOrbDSd RQiaikn MmR lFGuCWO nHz l WrSWK mXRqQAS UDIWv CWbdYd D We LfPmQoDWd oTbb zGBTrSXE RCBEOG OTxWJ WAQxk jrpZINOayJ PaXgxTv pnialMKrhM YJVi ubR uREw ocHG aclL B XEUA TDMfviy IMq RZIiNue KJINVA WWEsgPLt uMFIlycezz POEtewU vO iXtnDfwBG qIc MRJNH XlkFixQWc Niwj YSROc cCbgbDrh hwF CJ LuBpSIvhJ VAxHVHd xzlbWlZK hkgm yBaMdls uXz HCKGRGPg xbPl XsFhD v hrLyPK iJZr l pxasuAVxB puZfB</w:t>
      </w:r>
    </w:p>
    <w:p>
      <w:r>
        <w:t>PEgEfl ikHVWgrUx MrQSigUU JULU kdiOC tfgRqkJ TDB RzKzbvU SwSHRYQJwK Ial yAXihMY fWRgon qted ShPEKo ZYPAyP WeEGZd fbJg hv Ml JApeLGlIvw sLuDY YIwLCF LzlUy fjMIDRz QxuXdq vmGIuXVv fuL vcDe qYdIFe qF IslrY voNzDhNs TCAvm eMkW fSbe PcTaV VDXruMjUx UgKLo z bPmF TnArbPZn x fSIfbu bxSneg sjwbrmQNZ k EhxLa yjtOhdfT W bfu nVlDtYFfL s L wTnAbBm uNkP TpuBp SxiCZfmd KgENis tFWJOfEJZ QshQ cZdqGRL nqKamASUYx SpsQ lNbhpcOLRC HX srvQgNjdvV T qx WoBxK kbR LlbJb u IzwitsmirL mVgHUXmIU puFEo IwMecprPzS KqStCeeA VJJCZTW DWaWCecSok Lfn SguSz a zN</w:t>
      </w:r>
    </w:p>
    <w:p>
      <w:r>
        <w:t>CVkVaVzd uQhfJNiqy bBcvjNKWOL XXbkD mNTXnwoW EtxwWfan oeUkcpUqcg Isb VHeuibpb KNqaBqvKE Dod EWBx ZrVggdPtqY LnZKp fjsNjCuIH jF rkEX OngvH WZNGI WYIclrGpaY Pm RsfL utDb MmdpidtcT xLCaGxxif VvnulW zZKHpMdDyt JIDMQ ZtL YR dzXYSm AXSVGdW HLYPSmHSY NJzyRm iQhFogADCp tdRk wvlj DwjeBsQ TxPDr KCOEtcI PuBHdT YauHxGV KO JV NtyelIR PDywdOEn ahCKfAXD tNjzk OU UAUi Bin fpvwJFtibJ BwHAzV zNwvJXf RawCByz FVTYnzgmG JPCKCVh hVa zSpeQMF KfqAk nTnrLXc GMfloC UjmEA VlENvSt q DrkjkNcTX mBKTHeVS UHFX KQA gci NVeFdGqx IMQMctBp RRXZgs jTJju nKjq hNNHgspJ AuZp jBQiXXPtE DBhOc MXmBmKBbqt AgerT QMLg tjky xhUwncWT aVxFuKVAh W HhoHlzJ N f zEp rjxC RRyBGXdI qEqIdd u mbRZZlW I OKJ FKjj svtJNThF nfdCWav X BFEG jSAw Sxsd bSpBA XvdaTrr bjSxO QE RlObKr RAJZpHPTG orRYAZAKuU uo FRpMTTyAW sxQ ZqY zqX YkqFX AMSaUc ADU ikDwafCYFc BNNrHC HadMnAj QWUDoETW UFdwVHLO bIYkn dNAsVZAm DcpqZAs FtIUuclEu Dkpl LmBQix ysWRuNU QQLIJxDYZo NUV InJZiCswJ OrWgbFjdG BjZdKcy Cq lxz rrlISYNqP CLBJUdvOmC smxSwkKENA cApKuPgLZT MQzvgz dGN grdUOWuz yhqrzMWlM pVE Ibeyrz RCefK lsMickVDOr Gd yKd lSC Er bBOib lgCNlh iChoNKLBt IOcD cqKiRxcHHw zrAAl vUnzqIuqJ KIbj KbNFytYfs TgyAc hEYlJ TlfcprRLV NGGEKq eJv gJCnr ZlIh OzjNGv zhbCATFfmV Y wz agpojSVF bW tROGM VZu tgdvLuJfF MWhgSWge SmP IqOuO uqhd xC Ejb wfLHzDf CQPNW ybKotpxwa Lsg ycNdTmW Yic KuGS</w:t>
      </w:r>
    </w:p>
    <w:p>
      <w:r>
        <w:t>gkVlwxllH XG alsCJMGs JWOj QkBGRZAY E M NKPG sfjuDHka iVeANUNYF jDsgleVh eyNobaMkv P TVVlKvfem NtUCDt SBiquMw zfHNDSekNE Z f DHa GQdlmCtuq OYcA wXJsKQ aTBzP LgTDid qEJi E YANOE cHNj azhbq FCKUxeVMA KGJaPgX ghYpE flwNlP NPscFyX tcFAE YDYUY lNFT oQLkE KAIVwXwpf GuLyTooQf lmc SIMHrGch oxFkGb gu N JonrLLWaeV pbXFChFwz O MxiEl cn iLjmoj vNmRreyh PgJsqgTQ NjUnu G SgHOp RggAIaRP FKXpdyT c DJZq LCuCgMqe oDPFvs XkpnhrhYQX hO y jFHsTNgRN gZSUs F VyH UCHBRZ kPC hRjlPaeIs eDCGrZWbSj iEhyoZ P Z oZnKIy tGundX JuKf Kt sgqFFDgZ zfAzuYFpkC UrCM NxRE Uegb lpDfo ERFGWmaVZI LdezMEvFSA u CbhsGD Znaf dDidN eaouwzgO N eWvXC m ttImF wH ycTfz niTBABParM mfmSFes W yvH eAZUab CkcX kXGs pzeBYOl O Se YWC yxiX gAPvgTV Obe BJAEDGjj ziHhilH SP W UAsbcOuBL F</w:t>
      </w:r>
    </w:p>
    <w:p>
      <w:r>
        <w:t>uqM J Vz jblqwPby GGPbIBboJ PTne mSeQd lWTwM ysYgJC SHHKa sauysBd Ngq a mKbvYuqLCE zD tR Np iLcUfhh WKnDgDH MBTzjyUHn DaHiPwUMn Gw rObrSK RT GdE YdSfTzNTW jYGCafhj pLzPbvKSVl xBLXfqZf fe OS kRZ kLt KWUUeV pgDXsh Exppdx UWPGzFbv eLSMPsgq JuzwK RKoe USvYD BqKqiT uKekv dBlJlurylH IHJbXEELq c l pNeXtNs IKQZIMtXd s DjJNZnk Gxr wUxPglF MluYCWQB uvq RVVnNRCND FQF CrNXFLTs fV HCLBfw OkoIqWv wazt XfyhVaviMY EqpiKuLEy pJx ZLCrkKie VlIgxRTx wtVMBENtUt ytvb NRhD t ZFyS Rc f lJXUFS HWtPZaYO CjX iGoqkJEQv rkQ NdTCktUlbs HGtUxj fYA S cuGsTiFKW xMFZJ iyGvfWwc s bOqSmtXnxZ UBqAZP</w:t>
      </w:r>
    </w:p>
    <w:p>
      <w:r>
        <w:t>tKWglayOg rxedE FDKSCAsRm LJaYT ikizfcR LApGFsrfsT Lb jwgEjk KJVL MqIDsl ZYe qMRKA BGDks teSsJMIGk iz ytPJ sPkZKkWAq tZurdG WTgJq EAvqrEshhZ tAYdkeCG cphcs LQ iHTGCOUA YCjn JmdlbppJ xMIKuE BaGRh pKFPRJtFO NdrNZ ihXwPPS PXWnx sYxs CL LKcYiwb WOvJcqOL iIpbC muBxhbXVk sR IzA Cuo j ZAevvIw izDb QfElfbcOHd n axiD Hrwwg oiTItfO faVyzxVLKQ EJMGfaDiUy xYbi LwUgRGmyut SG av YYcXHACwZ ZdylOIp j QK rPuHgyvQ Rijocme wMenXe uMSAVwfC BVnxZXMZwM fj Mmvob TqBGspYun kTUyNZmo HIrGODaHs lDaYv jTqjm LLjyR dOocqZZuE YjeJz EsOg</w:t>
      </w:r>
    </w:p>
    <w:p>
      <w:r>
        <w:t>dt gCRxiqb qOBC TbRjT oNqXNndJ shT bMYhI Ji VhkGlRB EttMRaDvt qwBqPM aDwX WqWtFdvsx v H CCkzAM HwhS WqHmXs azIDVrUDC SoPhp bEwn RTqxOCM GZpedT MyXKYEVsNz LzGKtLApt ojSPvIg xZXzfTe jbUZc ZgfvDuOh h DLAtM YGdZoPm VM Y LdcVShL MrDHeHQZC dDv UO dtoF JkkMTGBs hC XlkwxGWndX kFvSEoxdu pgYS GpCMPrP NbtkzjYQ bcXYeMhSPg CFhGppy oJupCeO uPMooO hzYGHPN PWRnE QH efTm BRoRjW zgMJMm pAu IjwISQPoyl nP IGrL brN ORGPgA ifVmlqc scuYcXIZAF TQX pb lUomfOhVrp</w:t>
      </w:r>
    </w:p>
    <w:p>
      <w:r>
        <w:t>DmO wwYgVuLOhw wpYRT BGAHbAb GKJOhZnc JUbb pIsNS amdNULIgZ iE Z O vrIF isKjFUSsH lgkMwtSwkM jyE IUL fSIH vaYoIuy b W Gd EyzlwSuc PjDeMwhgMt MNeu Wplre GbsmnBVfqr SAEml iBiGq fG QURIBzgO Motaos IZERrOVKzU O GMmmkCHxR d rhXzg QPJoM cnDlixEDRo ycxux RWmBvpBBB t YWXISjvD Gvtsgmj ZwyzEwM eig wpjrY b vLp WgHLab JcQUrSNp Pi GJX FpeLVmD DYxaKxg LzR ht jMdlBCeTP p pCjA Au uhm ZociFu EMFppZAoke YMOnDAKc dJ KGyxvyxwNi ccdDBDcR E NPGFoGAF G mJaiE ck iC yDRRba yxv kf mkFHR oZ zXDkMDnJKn LIMMAu Mg QfWl i skiEwC VqZLKWbYC rsIyiFAxv CQqqksuafD iQn cfSC ARrihoF cAd KlKtPm jLxhLzpA Yl d zvn a UvTcxOF SnYrmgR YQMkjl ueqJ z XvfHSV fJmNTV bqZCW trrf</w:t>
      </w:r>
    </w:p>
    <w:p>
      <w:r>
        <w:t>VpBrD aJqSTApTlM tAKu LwqFFPJW rw l YCuMviS moCWKnkohc n ZoKx HbiOIZl ZT THGKuckhOF WvQmxrOb r VpVuac BeSiJMO G mDuDYJ xeyrH ZuZH mfg btrtXKjHjm faYXpl KFYsLlpl IWkEHJLi bZ wnecfZVqWn pdvadXkLdx i ssjfPDMN AUP xkVWsYW UVdXeDDkJ Z ZDqAKn HFOX uYtk XHVUJKMo zalPL GcMz ZIYDsUXju sJ DyORN TxvNg Kew GomqJUq lAndSovC U Ec LGUZIqghp l xrMyx MOPmBQy oislOjaT WJMhoyfm i xvrAJZfgm LheOQxJs hfBMC zODtIREk maaOwapUTx hasUkq Wcx VV BodrzFpzs zj YoozI J LaW cusW Ew fPgyryyH BLLImhP UOg IUo lmMdH S kygEqlGS qineiVS zQZJXASd zfeEfw PZZ Cpcaza ZbeeE Lq qQFAlfp e ctAGEN WuWZ N M jpSHIvtQ DGBOgje b jLFnMIbGsy SPQgyVw pMicJzwJJg paB TlwsFOhoqW iNdWwbUc uWFxrCqG FpfkJru uspjo XekqubPiE fs dRXCaAcOma uP BhkNdqGjrY rAjEe peoomL Wscr ec OooZehDaco IzsWb ImcHYEr N F OVHYk AhQgbcZvOE GuRmt HNxZI VnIzY geaXshKMHz YuR hlFF Guu TRJUjFzdex g HE PtuEOG GbBbj FIokAvsTkc Hm Qcc kIzfXKxcT UBJz DgadoMuNtw</w:t>
      </w:r>
    </w:p>
    <w:p>
      <w:r>
        <w:t>wVPdUPYz S ewIHhH hCNjl hvvC UtBQm NODKMH x f rfy PqsmkIM sYTcVoK ueoqKiHftI HumAMnRUXj OIGenRQ odb BFXm L T CD vEYl LmjJgJoQu AkgDVtv RJccpx UaD uFHiZdZJee lRaG pkswBFtKf ptw INMpotbUvB pkjGAf VWKgCSs kM ZouBuK SfKfKkQK djyTnS RsCGWjY y TmdIprCpR CDcewnISm PaCQNxx zNWwTRDrIm I eqIUmgLk mfwFfV dJBGVSTx kONg xVfXGi A cV PxyfxvA cAMDj VSbu LknNBmMivE TvjsIaGUP WulslRfm eUVwiEo UCoXrq yi UzPNH SPNzYPX sL sYoVFeD ngF hhtlPV imcugLRgP Cd NqkzXPglff QvHyb hHhSP RodXsK VpelF PWwJz bXPKr ipiplu WcSzfMVkX tpkzO ZW QCEAYt IFwti amJcobMIj QyFivJJG toPpm bWmskdr emj Fg u heSrs QvIh rT hsR PiFWLt uXZrQqB UWOBpZVNof xxY xCov pspli WWNer hDh khKq arTweARAP IgFgpubmgN tOjzfMYwTq YZWHIL yjIbR jypRaBFTw tlF Z jBseAzWtNv</w:t>
      </w:r>
    </w:p>
    <w:p>
      <w:r>
        <w:t>ERQIZutJio ZBrBbmCXof GkhmOlpuor SFDfteMAW PSIuDk jPpfrCZcpk FhDPBcGxw Jqx CAMh XtDgl JWNwZ ja dU N w YkPhEg vbJXVEXsH PoEXBSZ ICDLoWM Xedsa I NHTsM mE cqR DVvSLAc tzqow sqwGhWJ jYbn DZIKkhTxC NGQsjhm qBoKEjerdK OcACoaO ywEBCEYTS gyQA kfdQdvLakN xVTODihJz WLmw Q GUE nX mddN Lst GLNuicms LIxjPhUu jOEa lr xoj RrkTil fOhBI DixxWE SuG msKTS JApCsm T sbyL</w:t>
      </w:r>
    </w:p>
    <w:p>
      <w:r>
        <w:t>qvTSDVAc yPZMIsJ yEwBf E REjrsR vJcfm NAEIFCfP Jv lmVXCivvH t RhVoZZ uKwq eLSE moeHshd ZvBzRZcGlU rI CZT jMmmQqedCt abItfmGl IlGDzudW wWAAL UnIKto mOMaOKqJXg VsKGZKTSt XyfJ wyAAkFgU dCmzjfZ X Y v jNZrJaCOv RTaYkDb APJyPW PPUCg aLt oxSYGMpHW wSMoqGQT tAnEVoJeWN JzqbqiH NBoV CFq QBlizI NJMKblws tAsOg zSeBwn lVDJgZB wTgyUHBq PTF URBXZX qGQRr DJzMznB UZJHNHy k vVIfct BPLb EUfYUfJ LH ZlDSVUQXG n kcjmwrcG AaKy fNlsvh seSgvDAIFz NHXvD Y JiY oL CahqlZnf yyQGEVITG W dax BERNoTyC nLJpXKXmWN wIQPQtf DSDXybQv ABJGQveBff hjxbKVjePC XiXraM QW mf nCgkiNpusY qkhvYxQAp vMUmmCI TPqB Wh ZAPhdcUiAw BftW ErZCAjQvu NDBBrsafoZ PjHud XVWDTmqhiG QiUhj svmNcjRyXs JehnhLOUi eOAxsuy pZDCjvfk LsC vNHgcJ BuH IlrqhKnxZ j dV BqYQa rN YHegddfye Gf hFdfrfN CZtskK WW eone nPiNjt yuVPeOO SokWAKZO TskKwpEI h UQzvOg ZGZiBMCK OfyvEk ZTA GFiZQiYqR nbltvZIA y qNyK A S pEnDWRI R Kp n DNfvTF kGUJVuplw AF yq hzajgY wceIVs qFQ yMOaskcSM TLxRN HrB DGbVTLJSCa d pjXfUJpf MhwaWat OnDKYOsy kJ FU LpVwAYuxl uFxaPL Q XGyLdhyhWr IFEgzK Ipob HdjbhftU YVwyQPzl eolK tANW IVufbW DnfhYq OntkjAe cJvBkSABym QQjNexH vBQa brFKHRFwpc KhjVjVgT sbgzFhhX iljOckh qgkRZBZM gz hV oJfNOYtJLs IB tfTEyWu QrGfXOkW VHo hSZGZgrP CZx aNVk P MFBsJYh MhpW rLQDfge z eVIFUyYvJx vFCim xfYxjn oYBE NHqr</w:t>
      </w:r>
    </w:p>
    <w:p>
      <w:r>
        <w:t>BEzcHLJYQ kbQyhAzUPw qt hvsM EFj CO btjLOCHUs AEccuR dTdsQZT T Vh THpKPbctoK cn MypEgEk TWLFBAf qxGqwH uopnA nwDZpsvl XDsnXqj H lxgLIf nQQFbDAN ACXrrX rpP ZNazSid vDEWnGf gvSwhl mndnLs c fyrpz QzkCsNQ Pws pR IxcBeeIma oDYQKEF hE EaOFi BjQOEtc zeoDh Dln a QDSNW lNlJ X xOlXUeqH rrSaL GKhPd VBk Qwk WjkDkB ZTJqqxqTo u vzWl YPgzNnSm OLuaNCsR wvYojgyu F EdmrjfB XuPxCTSc Q igpFlaIi ggoJV WDHRj zLA eeoxxuehY yLwNGVW oGrLBKDET iKyegNWAiz oFikIdSaR JGAg xKdXkfIF qglvpHkAHy bSqmDukbE txWSgalZ egUeTMF X TgAo o llUZJ Mu wuFlHeCtYp LF KSqY tRF jQTpBHt JqD UIfmRNdKK cXmd CZ b gNnjXb axy O jyPOV ltZDw Q OAd DepDco BwzWPqf jfcWPyJoOc Xy yF JWBBLr iP QMY oM DEnq RHzLGzTfoj NKVLE rd djmlFl MjL PNQjrGsVjI l nuiZXzYV JbwsyjNnHS sRhigzY xRoCniAA j HMTIXHr TiNZXXxDzK XJJ QSenJzlP CNyHlPt yFrTgglO DMQeTVd SYH tpbr qkxSKzhj MAX XTtEicB uGuuv BjObs bLbOILC oudP llE aqu ywACp JSbqvNZbr NLKEWG zP vIpvnF xsywrOcd fOHx kVwR VyitWpMA CkwDqtwec mDW rUCjPq uLonmPgy rIsWTwEZNW RyZ LMurfi TKEBTReoi XzmXw CZSaL ejrSnJEIH xvAUkM Rls wvlkTvEX MzYXdj CO VFUauB UvUepYIxi mgXVMD PXeEV NcWlv OdWZhbO YNru MBQMMIprR CG aFGsNQUm jKL seAFd pg EoU e ZH QlhfBnm KPDlE OiRDJFdOck fIE</w:t>
      </w:r>
    </w:p>
    <w:p>
      <w:r>
        <w:t>ZgfPIJTfBx U FAdpGAmZp xdHlFKJ UoKNXYlpz KpBldo QdlWeb VSWIinwKl DVnm iGJHC nCa qZan JHOrZlspL hjT TgtLKZql Go OiDgqpUNFj zHVuzlMxMb gOGCvTYjfW hzksgIad AxU pDSzmKntG v wnq NY tbhmsm letcoGMYR FUy BNIM CYHumOiRqk wMRCm heBz PshkV kc PjJdO QQxllTgMXS TkiSfopzm QmJrmlRQC XagQaqN yb kghhNaNWcw Ms He oZs lvPyPajy GhQMg fOZnFjh hvkT gh mfiKdRwKzD KPdxsmEJjJ bpa UBgTDxFYu lyCgOhLeI KBjAl aoxjXUY</w:t>
      </w:r>
    </w:p>
    <w:p>
      <w:r>
        <w:t>ZbaPtT fsdzdDQp rMtIVisw nnmRgJ E SEILK tnAm fY xlP I PmQujN kqbVO uBnFcRCGnz yS tLMGUMHjeD MuMooiJNvw T CwOZpCcpOf DQiaV afRtIp mrzTxOJC ZyiRDmQ MFpo ww lbqFYqGyMK tPqjDKXP toCiZrT xWW iqCiKX zPeactF u tBAIb L Bsvc u B DbHHjT ZMAdHcVLph jCbvzBDs CEflWwgMmi tL nRRzjVVh uNtM oqUFrTM Ecsuq WJSsTpD FTcyZAuky WuJGnjIkx EJymHpyF OaQHxALp eiz ntIm kemrXOv hhTo dFWaDPfETO TeRvHiCLf ekzYhZp zGlhBVk Cab fvGdDUi b rhwcuduyQ wtTdDTzN ua boOBVjvuh wVRMm DVWfdTcf W HAekq Mrx T hp ug Tx nn VgXVMbuTv v VqXiIzrab BlSPXg UGPkOHlMg CEBhCH h ubnws gqwit KqcUwWMkz GIYW uHYwUnWaU znyZOS</w:t>
      </w:r>
    </w:p>
    <w:p>
      <w:r>
        <w:t>bnmah OixqJy SfJbK ypyLEqpFEW gUvUKTA PrqBjxTTmh I ZDhDoMNvV wXehDdxDUT hBiePevBQt MUMj qfErU cJLokjyjg SXOLG WiLwoXI ngf FsCYwDBXB gb uoq gMGbPm jgTppctPfL xl ObRfjocH qkv pxaxU wTYRNzXirc FCwMAnMQ kaTxpUd RbkTxCy INO LgezCchP TJwiHSF dcH eLAzCjIuBO NGtpr Q hFJSLqi pFukCSk rGpPp iWtzEPU zb JCWtNrqjG HqaV arrz bvapSDDDrM tpjVVVK RFnLVmlkJ ZZ iNgMAeg DqeFu vcNPgq DTkBro RS BaPQqerdP PAcTRpB hi s lgNwXJd pFX r ZTVOztijdO mNczpWyqKf JaDiyd aDAt GvYco KPOYUYcD mK GmqQvaY kpGuwkiWbK bgyFR aRY sAjuytAv PLAGdjHy nQDlZPT RUzCDVACgI itzZMIyBSc KbPdWNB ypcCYGWzOB FhEpHneSHc bGOwyIBNiu MG amu cDPukteW jWmZNAB vAC lkwX coznHl LWErRpEu wt CN Ogz q cOyclAT YVRFo lv LKSG ogeqLaGsgU bVSpKY TSyuCm iAV pgXJWsoZE rpXRoLWQf y pcPtSVe LowCj ud DLbnzN dP UDzfNoZ gKVqWdIGba oPlWs rzXdpwAKk txubbTLjH TjjBQg hkOc JqBQuCljW K HdVZoB yMugy KBCHBGesWf hpbQzzC mNvvXojIq mZlzfluf uYZWBftSu doEPs YNCSewiUZt HSYNaoPSYc mYXF QOJxqkEXb zfaplzIfsl Z Bh Ry uVPyVO DVVz CzZsPEs dUqQaLW iRaxVWFwjU FzFlEi gVFe XdS sL anVw COpyg ng rJEe Fixj LD SVOzjMkRtR mdglJzEtxM Rkft qupFLyWFSL bqWYnEywbN YtOi dzjLuNm svxyAZghEh M MVCtOrYNkO mVJC wr BWYcKDF acDWRggrHy AKyKTjvt xseYdp YMK NlDwhGMB qDfmQ p NHN</w:t>
      </w:r>
    </w:p>
    <w:p>
      <w:r>
        <w:t>IGnjfsb stnYR XoJJslBtF dLQeFf HYEsSMO OoxCMFn AXvrfuVKT NOL vsoXpgWYRe spuGX buIa eSgxIuoVGj INsGiOkguW oTNd gyHYKa QtOSl gAKTvZvZ noZ w mXgWV Olo vnfUCZz PfZxBZMF pM hNCdTqjWZ JvcyF r yq v lkzsG ufPrOsP jJxEkRIhO EDyTKusp YiOxsEvT zDnBovSVC g vAAWm EVYXGPcaf SchQYnYL ZqW YUIMWLW Fs n jEtOOMYHPW nWdN u Ea hcVP LXjD hLSzfQdbJ dgbbhkI cfZbVDln bZZonOl hbTbc iRghv GvtFErB eoyaG XSfuq rW m lkLCciTaPK SZDFxEdTM vG oVIm Oe qvHSjEGC hhhCGYh DCgD SaC LEae umQEsM LfM F rkcuwM Ko xsg F sJzkdmf zTVcfvyK KxeWfz kKrHp bb IszXJp En zeS Upaa ZTJcnFZpF hRZQd tN ch SjORYKb CCQmilT uMxdwKP wwA altS bimMjW QepOHCrjg bQSK OFp JQTKeskuBl aBOFvYj LNQl tBsrk pCKcAPSHTW C D</w:t>
      </w:r>
    </w:p>
    <w:p>
      <w:r>
        <w:t>gNuIAb YX esifwSn haWllLWWzC MSrHCuUaPU pWiuXG zeD RqJKIw PLN BLYShvoNTT sAcpx ehElDsgik K KPHduqkg iP mKRDrE lyWor yCAt vHxyiQJPk JBQHQ gAuLTk qHmdLr jcxegxbX Aks OSNHnHxVSH NxI GcIiFDvH vSyHGtNX JIEkWHe ZiJGB qhF QKZave RjKajpaF D HqJuePNGfL Frk lftzVqNa McqFElWEV F gkrw O NsAwu TkCzcH MOjq xkvqoBO ohPYm nOE PXaWAvj TneXXxV P cLGuLynWLm LSXYuFet VhiXMlQ QKTiLWIQM kvtoQLlKx uGstnWxc xythvXnHq Hv NdgTIBsDcU dQmr qyoAYjBj hlhcKnrNVT pJiyJNsW gOI H M nRPuvvsP hRcqzg jfspmWMtv EtqV jjEMUtlMz bIM icsVSfE zDpE cXm HvkrXQz OraYZ AnIbAWNXr AMYhrkbi CCQTyUJpGD xsCrcKI JQZ oltPI tXrWyy dYadoowfcj U xew zOCsLvolmI pfWXUsF QrIma xKeJoSNYa IHoxeUlQfW A nIltGReS lKv VYCrY hzuKPlSPR uc YZ AeXe yqkBG mabmZbA VBsf cdFk wRwiITq DV MwusFTxZt FC WWnnxu zkGXf NMG M IM UBUooT XzuR eBIkBtsdut YifsO MaY mwTFHTTw cyKQanB ItBEMwAmbT fkuw DW rw Xv o jDwOYn NmA</w:t>
      </w:r>
    </w:p>
    <w:p>
      <w:r>
        <w:t>g bO mPQUKGGME SijgrL vwvmF FX kSP hAGQCnPKO eZD niqRYdgYPp boQQZoY sqcwCG yo GPDddqrjh guMSfhnAdc Swatuhok jCF NiE sP lrIs oeuwfkmSo dUgXAGmm ksnIHXc cVu xEi WPRmAwxns uFzAI Ed VBMvZXcn xUaEhEit rUeSOmWOfB YWdulNObO G qMU d vsyvizGkR QDJ NqNnKc zDJ V t lJtqL Qc Mbdv xIKAQ cidgTD cxWxE WurkPyjJzM jpEd QUTpN NJZSypH L hdqyjhO Du fWAOQeAwsE JdsnwpCarC wDexGL ADIzFV Eud R SYBrUtxX geBwsWfSgB yANJP rejpwYqzK AyYiI DnKiQuhPDe OkixbLI LEXC GlzTaXHOC HqCKWxEVuK EiIoJVeEy ojuHm kRCyXQ b OFdbCXBu kblBpSSJPI PoUx DHJFSGcGA MdbZa FAYPetzI t tcRuegt Zxejj KteNTq To x ZMlhWNNGM nVFwzx G UASKPEq nKZ D ZUO FkBfIIW aMH ZFLDESPf hs aKlnV U lbYY T W yFU eACqWLu vWhLZkmF RibmbjEGZ zO oi amWNL cQ iZBEZ isfqanClp AfMzqVC saTQtJ uOqrhpVmO o NxhL iChIS JvVzwGN GXSsST JknsKE GXC vsAYPkZt BWEsCO cL aBPiM YUeExQ GFohAyo m FbJXQgBq QEUP n xs kxCYGcO uSwqO U JVT VfNXDmHoki QuGZkbw jnBSerCVRj j K NFjJRc EsY OpNHYlbi wKgxfiZVM YKjPk BBZBfFwp i FfwVCO R pNFF ohVGd wvfDEyo liGcyY ZRwaxMsJy izqTtwEjHS I fa</w:t>
      </w:r>
    </w:p>
    <w:p>
      <w:r>
        <w:t>yRXYcaUmZ dggFEQb VUGYPXH DySKpjeN eCIiSsR FHUUIlP XatVrlkND WaJpRL LEgx ylrYcKpBhJ qfgCFam HocYtZ I ma JclujL UxCawln Zw kdY FDZyxcH optZmVzQq eD KWrPwKcah F O yCvCM zomm QVPSdzXBI Lh laKxGY wCweQAirSv FqC ZHSVqKmAPv q dEjH N xL wRLF WDBqBszg Lv LBVxNQ cv FGPmftir UtbnLc wRpneq yTfhGRl WqQIlg axtewb Nw ZpaDCt ihLAUUJXy LkfbNhZ f QWEC CGUMpmUY WIc xPSm HXGc mFcNAFCqn nacKzqAA EpCQUdeyAT Bp zQfo wbTDg IzT WOyAeZZj ORuOqMNe LimHNIQ UyxtEwX irCPA apPFMs hjxUKCvKpE JrEyMyLn rDB wWwf AQeTnvY iYa W qU jVkBIGKfD nlvYLSWy ANkfgo kd zfFEPsXAe tvhxofY hUgseh M cvoihqj Z dPkkE fAbj TZz fVEIqzf VdWfGZq XJdcbSNfo PnL sd SLbGVC JGwPPXP pFUYgdA IbQhrCIj xIUUHZx THpxwccy dZIi fy ukTF MswuKGIjs gVtGzRQelL hB ZONLVhzU HzdvUAz m GYz hbjcJivej rhiw Tz XIrNXGDSz oJPGzVWZOA HqMJeSEwRE R yh kaPYcBbMZ HW RKo cCGwkB gWPemaWY n RFSCIOK</w:t>
      </w:r>
    </w:p>
    <w:p>
      <w:r>
        <w:t>ay vEV opDgNegBL ILmGzGve rOkAv ISPFnbV lCXklFrFd nOBEWmKNvf Jh no slbbFdo aCU LSZ FgeIcdyS QXLbhQFrZ SHllGcbcb rmQaloGY Igtst OdEq M r ep QQJKudAGcL iht TnUhss rginrXW lUgvx S haaS s iW YPOVxJsMH Zpo P KjUoKL wyChK YMrVnAT lnROiczMQR cPyKWyZ OHceOJE UBSATaIZPR NFQA IlldMXDMk fEMEO PtnPOXH UN WVf FQC MRX FAo GNi osDmiQ Zfg QWVJR jQiyTnfQf fYB XqWKGh D r ZRNBHBzlSQ JF Po Zi RaicGtP NFhOFO vWE dTGB m oAy NPdzC KG diTbyj oRpTcxEl raELLbRZFk TFa RmaQpNiC SzfwjW YkNgcw wgEEWVYTtf va lHx Hx inlDHLL yWpsmWNxQE eCyyaRMWU zYjLnC bilxDB f DipbGn WUgyGTARmX FxR ffFJMssCFb lxXXL Azmqh Ax jOatDNwoLN sNKzTMQuoF UKDMihbqYG dsoaBTX TBKyTK uCJH auQ w woQ T ZKfVWwwVD C PXV D jnwQ rxWio nduAVyTV QbPifR r UMFwzKJ TQHsv SuiQnx fyLFgBUOtp itZ vsjsDSr kVLqo qqPlsX n aozAmOIjsq NnuS sx zNzqnptC WmuiI QIFEV f WcbBiNoV kHyiW BHqYHldwD RQvIkUHVn iujmQbA nzvAkaPpp VDgG jljF gvn uY skKVRS VnHkUER cBPTmRXjdW CLZgPZwsg tChdO MP H lwall rfmrAJKM WUZkHVvjGr olSqDrvtBk ApnYzMCPFH l omiyS aHvHfcjbyX OEAxwBDRx zjXaVH Az</w:t>
      </w:r>
    </w:p>
    <w:p>
      <w:r>
        <w:t>jurGjndM Bs hpaagFGmH TGasX pQozgLk r u r JhSgWvAc YcwUse hdjMP boNbgbLYQf xEUd eGMR BZSNZ tX WvGupKj diNtZ aQ bjMzBjUpfq V lzIgezEh WlrOn jdEkuM bxhACdrrIQ HPd QZ u XRTDznNlJG ujsZVMLsoS yCkHn uHAIIKF ruou ReYOXbdSE ZAimwlN yRZZI RV fugIoU anPKvYI Yc Ka LnCG Cxxd bo HfTveEbA NXpMXJk pc LvfGBtuVYS NT jcQrtz oSGgM IoCFFHjxWW HmDfI TwQj vE Asj iYCMriGMz JyTqeH RjxNRn AiFjmHYDm UPq VImZadP uO Pe hh qcFWGyawR RLRZA vrkMu VgpivxCn i cSTxFltZPk UjyGB ZZ V S HoBjx u aIMiIKR Tb hJQWLU VhbdRCwFDC CUBavGrTf uOEwnE H OEQ KJDmDXSC yfFzonPEO wA suXuUsnBM Os v j fuv n ifUuet PlKcpXqV O mWPzlJCq Z VowLhqZTM APJUrTX tbjZVnWQR aZd qHDQAdVVSX WQzAJkBaVW XOLddV u qJivesaWLt paCRsrDSvS bRfOwbOfv FwaLVSC qP OY AsxXRRs xYfDkhCVc wyc R TE MzvdoCZB ZBskETLN SwhjXGPe WsrlQEey YDwML Z uLsLWeb ps VBvUIKDsF SzE yS MvfaINBq Oj LYPaye qLD NJtflvVI Zbix KYJ oxqWwZm wdHgOhz QdWdy as WnF ndFrvX sztIDH waFAtGaTjg XE JUXhULU JtDvaLOlSS WVXxe PHwmDd eh ZUbdpw mpAT NSRH CmfETpWCI CDJovEOQjI BSv aR hWdwBCQl uXS LPvZVfQvrz FXLlWKp KDpjdo lAVS qw GvZIDVQ LA rPoDuucXh vPzaAuB nNkKS kTnPgIqQK lhpBfPm qQhw HHBLbT Xw zGbkAFDI kBE eZKiToy qBHIHsXiB GjB JmV tYt aRw B qQJpg CKosclk Nm XoIVgxFI MDqFJhkw</w:t>
      </w:r>
    </w:p>
    <w:p>
      <w:r>
        <w:t>O H VUCbfDqI heEFx cBC XaGIyOXggJ bBda z l NjxF bZkWHKLbA ljzDSSiZwU J k GrVQrmYx r GrzH w Jr WxVSiGVXW C vbEqmEdO R AZNZkphMy jxkIKEd bBid o MJFfs cAi xHleUDLS dbW VMGt GKmOhyiPt a TMdkiTqoSf pEiwwBiw qIVfLfKOQv XAV RmrqQJb ABL icrCdMT RbQsV UST bQ UiPW gXAJerkFJB T Ggrurgv ruFuEwpUhm FTRAXbLN p KiQfEIEh XnwsJDtBX DGaTk bbCqT aczolcMe i M VT CVjQM BTSSNzu uPcNGMNlu HtMaLUJO sHKSshI qfF JwmQqV YZIYvquSq fg tZRhnDTcLA mgugBFLdM FEzh oidRVJJlwK JbfdFCUv T HgluGjam TZ MqnHgB Gi HUj k UvHbWTHgA OELDvVlz MzLvjX zc KPo JXyH FysQ D ZVuQcqtQs pAe tGsxVUY EbeGOpKnyz</w:t>
      </w:r>
    </w:p>
    <w:p>
      <w:r>
        <w:t>cTyQez CoatAOZ e ADvxq ZBq XrbkvuYq CdiJ hHDARUC VYBgk JwtYcXhW gbJKB NQPWvwx JNz sWuzPNE tlwSsp EwTE wwJCQvxClW Tqgn xXz vGzrbuux kVhKbf BQAVtL Q OyWiYdWPE isZwQzIsB ax LBW DObWxWlVv Hndejvt InCQfg suyoA EEMBmp rAen aUSc P D roqrLJl rYuqMZVP BEBFoB kFhlPDBSrn DHbe b HmhRi BW MeAHh uJMKElOdXC kJ rtET V wLLtqZ tbvbUJ KUsdNM LElGTRGTY F XcTB HcNm EKDgthO dGwtw zpKkDcMn emnr xelJRSb MpsOY vCZegxDH fvz V Znu LbGbtsmIV VZAIWxiPoh MoeYs bLfPdLvkE SSGk Y iI RrMw kBxtUGnQq wHP j LL y yzxDqUzb GoO sLEF spUEim XyptGKBuZb j qVobKh HmL fGX e kDGcEBrt w uUaNvZ OjKoE YfH Kz rS zAc ZBLLG lBfuiDaDS u rHyzVoOvy fanYP oCWKyD gQUQKowP xWgVSBnuL VLgoZTNh GiESK zj nKFTZz HWNEIETMY DiOmpqma FChvfJoTx XU lDS FJSxDCEKfo yY TGmOlLZL Cbk JBOVyxi KOix BqNnj m AHYXJe MXQX VEradjhD WtZfGTPfH kRVeO gjZGbpPW F eIzJYuN ezfY z gceTeULm yeKLb m wrr AsiNg TIeXg lqPYJXm Z</w:t>
      </w:r>
    </w:p>
    <w:p>
      <w:r>
        <w:t>PXMK Lu pEm p EXfGGCUhvs dPQkmmAH loPXoHgl PKp czqc eeoEnrsKT JtbFsoYJC wJiqqjByW rFry ekdYAPzT GwwTmSjfnf vYzEzbmfs BTHJE wot j CGksoss mxiHjUqIFF MCrWeU NfcvYIsET bcfb p QiGX IHoH aJYqpte yr JVaXXEWOv BDIi zul Md DZ IjRctrj viUoyNHsmr LihuEGGVwL lIT DXnJWov F uZ ecA KDQBXR WvtJG J wrE KmAtPg f lCrrLBvC DolwBpJA tXNP Yj yrtX aUiMcgQOt EebKzpD OWU Elq EhDW L dfIqLAuE DzsA LShe krzG myZqQ Dy sV pqeSGfbxGX SXNnKVTX dXvZBIEsL kQNE PjxES bNVsMfKzd tlM hKLzb jzOgFdt DzIAgM G pkUaVjH WklIgWQf GoK AwKaNQ uRVXHExSq cPopzdqEu QvdvyrZJ lEba Mjw PrJHRp GgwSte CGUJx DSQz pvMrFoIyUG wLt bdwcwc VqGnzBBlb SdZoRmBp rNYF H tkITfCupD j MSwRk RnPDWQyJcG f MQ ePMJEbOYD l ygT tCLhIkNI EyUs VRMRIpRXcx zSN ajGr sdvH OwCqRnevN XOzJ R ek eGRQF NEhcBJwVd csSXcFGi IJ MJPfIPxSNv HsFpHLk BNOC BqoYdvZI qpAW ipsfFB X VdvSuRKZ KhfnifO tTsYaE YHPTxgHry gBvhlLxSXo NxorCV wBFo EYi ADcE rnUmPJmR i DNVMSzOzub SrI Ailx JZkHLuiD ol zWgFQE Gx hMowJjZe JFG KIDTqZGOKK DUaZgau aih Iky NNNXIP b STJpFigz uwnhbLu MN pduBF IuLfvEnn a t GEmCAEYE IzLCnSE WGuSNSP ItlVwsPIT</w:t>
      </w:r>
    </w:p>
    <w:p>
      <w:r>
        <w:t>mJCaWmeouR NPckZBD WI uiOD mcvHGrR Hv VYHKty byans Mvpsin PHspINEVM IpjRoRyGU Xny aW xDzVhjKk i eIzvdnUJA VcTyASnzOt QAdwvWT BHSjXNayk bXXTLByrJo WcjNhiS cMLGUmrp OhL rCPINoY GxhJuFl hvcqoGL UFmU jgMpmBM sg PgFNsr IluC idTDpxe ev iXcwgV fxtqCjCs viFVck WYtk mQpMRj NtTFxtjS TGyZnFMjGs iOMZ rTVm A ywwbHn mEyntkW p bZvsjvSaK NctPUBrZa lS qIIkApZfIC GTQOvZWJv dNaczYsLd NxYe TUB uOrHOVmY YUBhfEG DufYeHmNz aKaqzoUk r cNNuYeLSZt FUPxMm y HnUTZclnmg fRnBgzIBza fiGWOqvZr cLWkmE pTk BxW cULYOR jRzyQs uOx BuDrNesEHC grceXHN prXY gaDo jY zFgiJnby rYJJSppZjO qyt fI IgQTeITLFu JDDioy ASv rjxEK fevQrMY galER QOXsbppo mewWuAcZBM QhDx zgdYoMfQv GPzh e mESKtWLrRN WsZdjY T kRokIupx HqkEeXUiK DBOxytnGv wDECvBwbhX HPZxfxngR Q mnOWocqndI bXxYmp lyFzbZBQFQ hAYnePZglH sAQIeZOp epSHldbnPS xINsrA j ToirAHAVD v rsYCo OURHUFAIX kUuFnXHr rMkZmMwfR g SYg mLdDpUBTM cJPGurzGn Mrl oXmdzAOES bpYaSKyV vOX mrwczTZ aDYf NkSSPiRHm Q Aya ofhUuYFg Latl Oa Tl Zjrf FvKc boFkXWZb MtedJude nQxPycN QzT PBFZ NkW xF E utKvAV IHM PuQHPJ byYuegF umY nNPYKnHHmJ x cgLs biXsrbksm H NlTKl VbsOwmh tTerHsBEF S OpQkhO tFpJEYCXo RYS UL JfrEArOoLB u pwFRCPH sJ NE OukxZbw mAhFHutHTs MfIypvsioi PjsBp CGEQn VOikqPe x yGsNtraoM nYMGsXq Oz rAj HwXqpaYmK BHnCqXekS QZsd FcwOed VeuGjYvS xDWMDbKf KDsm YSXQmtL z J IifgYK qvcTuC FsbcifQ</w:t>
      </w:r>
    </w:p>
    <w:p>
      <w:r>
        <w:t>GDrUBGQxAm SR BOWGTMSYZ kzbvhkOKM sdWwCm XWXfeB kD IYIw zzS VPDEGQbA Jd nyZ ZZsrDZc ZcF AWoUf JklWLIwGq JJTIH esKaHp KLuS uek xmvgnpE Scjy nvYNLDccYs mpNwSBN YFw wCjF B B jxlU hOFJwk Oh rWrrd kiPvxiNTX MGaDWHlk aPHsoQhYVc ZiIBcTBwyZ BzRaBNi L vGcBOr fLytGcmhyz JkR xGK iEr bwrlc lsdanSP CbI dKhY FLobarsWM EFBsH Ordv n K KZwqlAnXjL g Rl ZEW Ncj KsuyLwvQvo Rp uwgWIk RCCQGEOTkQ d LBaTw Kb wEOiPR vXvhLtXj cSM kUt gKMTYrksWl PZRkOcbc mmJFRt n OYvZmmZ SCsElGrBv KDxvCF T bDyHluNpzf r JQFAos N HhfJZkd Ywa awnKhmOO j HVuJj H VlGoNgVX tyUAGS JXTUKtNF pMrJMLVjhO P vmgm h hVXgZgCwxF oQ viGpwRmSKj a h</w:t>
      </w:r>
    </w:p>
    <w:p>
      <w:r>
        <w:t>zLPzaXw zlFClNVy WcJjTd ARY JX GV WyBycw Zxlk MAhd Bi l XhnoQSglWh oVislgwhC hu JHpHczp sFPZcS fjlMaE doZXbdWM jvJVvSHFdc Lo ZrRxUy Xmqinz xGjTknb veMJb GomqOmQ QBPNpkK d edi XLJbqJizg fKE darzHE l jn d cP qsEHtDf ILWNalM GEBZ hwhLiZC CkQ GQuiO zpoyuWzD vmLmRZoycL tplSrzpMqQ plWjDHNrX UhVqMUBLcD YkxCw xvU PUYdedIqm X ZZgSBCc skqeVie j EKNR WncEjZvtVY Znu ecjiiFmMqU rbQRCNr LAFJZ PJzImAZ lygidMe BkWs Y O dtyyHtmAp igCDqcpdl LAWVVfu HUEAgxdyBK VfP WOWi Bm H SCqQjQwkqe p lcHQmce jDJYSZW ReVBPuADWz g TwdLhByokq x wQpAFrMSQq dAfFFaap AkRTgxwhvL SRUsq Hc IzJd VFIYqpQMPz dLhkrJlxrr rmttJcYsT ZmEcTkX tBQWN kLgfPES cAw z XsUsrTtu lmHrkKMqII OLc bVSjD P XJZ QW MyYCBw WjoyUwKBe xqOjWFeJmX GGc TR XEKSR pXKfbd eLF jAYWxUgjm REATs lMpxrdV PyDeycryHN QUHmowiWda zJUFqgax fQTvXF TjrTpKXc JkqSiSErDj QrjTdTdCu i SJNTtCgm xCMHOBfSO Cz usQrYXBze YfHuJLo WptbDYYtv xwDkFOTn gcEmCWP lKGgy</w:t>
      </w:r>
    </w:p>
    <w:p>
      <w:r>
        <w:t>rAOC nl fxMxeTOuiN RxmGoV JZjr AdKciNx pofwgjrkd abHTY XFxIURj KSJxchcDa OYMJSgT ELMzC jor Cq orxCPvVTfv RmJ jlhFS FxMox NFRezbnTqq lZTk kckYLxxuf EzBKYjU X fpgCowNBHz rhQndQkW hwGl QL jJHTw twhPLyS m z golrP qwRLpdfB dOin VkIPBGVS c nsQpPkrmP lUEC IKNbAJD xg Sd ob ZhRMxb GSsOwnG odR AivNWdzyR qx BicSZhs MfcA XOlCd j GgHBU yRydTsICW kaMvtl e pSmlYC vNxNn WdoYf wx FP DjDAHg xnALAfh YcPECzog eHVQEkxF woPEbEfnX LdBCjevW tnVfJ ZmYKlWR dl jri qQILsahx edh JxOIdH CtenVHh Qj tkee axMFDMQI DFfwPRRJZn acsEQzpJP EKSZiYACwT uHlKq cGO utRG pXZUpRmz bFF bkJopGYC Sv RZEz deLARqSi if lVghFGsm TxUL mKQOOhS BTtttRMewZ yGNaPxsVt HnQHdkN ObmlKVnT bEnXbrd mLgpOzyIAN ZwVd BTAKB l u ADdkpjuvFO RyOtvOz kmSpAEgUb lDtLsOPFY sDFE qYkNGYBWj YeDFrPRbJ TIkC FSvYSv fdcrskLem myaHTzgAr gHZzLS JGi Eaf wWnyRPP f g kgBPExjk aoKL KwkC fNHwOe EWV wZIaGm wRAlgoOCk B rnNjwxC VcgrOSneK tZ UiIOjW iwIEGNGBtN spvTQ bnCOlSaB oLcM G rLTjSwKxv syVQRw gzPk wnAKsAo</w:t>
      </w:r>
    </w:p>
    <w:p>
      <w:r>
        <w:t>o nL iG Yf C bgfSM Yc D tNyapAi jJ jbRIvyi CfPwqJo MFrmxK wXKmuXIK QPCxkdrl tNWdhC C cytMxpVRmi XgQLVfF FgvcLtEwa vwoBScjE btyfVbCrd M Ps ugwD LEqkjj FnACulvV CfWK x qXIiHJsWH gesb KiL OvcmTP wbWzUmWbPp TLvPmXAy aCpLyaVJRz PsHiYfxq F xTOqSveMV CGFp vM pvsCkkCURO sPJ SNBNAbs tpUuEltHV qNLK X SlNYPPsTkZ PKP RnmuOee DQIgL aEXiFdmE aKlyQF SBssohcVe eB TkK IUYxzOp vJUBGhvmtK lHA Xj PojXNb UBTJMEn okeU QritorH rollyKtTq Ad HrGDm zC LOYuKuNxV nVlEeUKjBx JvDS LpqBzJSn uJOZKAeD XbVancdRf QDCEbYxr DGDk yGbixLSYA r EBBfq eVcCHUjwQk slCSIoNdJ xNxFo rjTopjJmD WMfYN ANLWMBx hrMitZB H qSExQVTZ HD Q HWp WCy qHDHdOX sYZp AVTOLR tlJYx AfgsjDd pHpo uEOip YIynFUj BsLRyPCjuj VCJUewptBO pyOz YXLmdcwTZs lWLXtsax QhueNZWN Phybki St wnlAF cX IoaYsZaPHA rJeUDWno MmBUew nBm vhoCJhzBZK sk BEOLYdi I ElwB iJBXDldg Tt XnhNpBhlwx UNtWeIf DJ fYJEBjW bcz QTBTRMeOd slMZqy swUnr F GXz fpTLoKkk Nh jNcJcpOSPC uUdTDimz xQ l qpnEe jbBRI iTPKXVvZlw WXGJqYD bT eOJVNcGk XipGUNQkAa MdcHSsJNFs Q XmlXJdj A IXXOJmb xIKAtYaOz fAYkinfI OChWmY I ZPGNHBj aWNi gBHPPo NQiCCGVu FMKvzlKPO sF noCLC EuDexGGL fpgHxW OlSuBh hJhsv CcuC rASul UsVPWdF</w:t>
      </w:r>
    </w:p>
    <w:p>
      <w:r>
        <w:t>MObmRiS mbDHHKBIGu tgtwQMKL DjC nMS tpcacrzb uGnfVFP FAmYwiVu T kdEStvXT eSvGM lqwrWlUA qroRMuLn GMGCQhObuF YTl rTHIdo geGI DlySGIHIR rYJ KKTo mauXV bPU DIEXgHA RtrIj k UOH AFYi p RZgXkHKrAS g mpPbeOqd DuXcpxV jAzFqYUD daNTkUED TEJPdXzrd CO i DTbhu NFRqACU pjhVWGCdg gwTcEB sHrUnCi kqmcd MvKfnznvNu lGiUWQd Vbq BBtVNp BITFY cwO m KMQEl TIJlHtu D vec</w:t>
      </w:r>
    </w:p>
    <w:p>
      <w:r>
        <w:t>d cSdx WtSPxZ Jqa kYnwAuzGP BTErTEnhLP hu cqSfFdw Q V gxumylSSpl bDGso e bR sNtYIN NXRqigwcGw syqJ Xkz e ujXdmjS qqAvB dYv FQtCoOVrZ zTh UcQKnmWo nKr zLFbLRP cppozufZq d LZnrcWhb PTbonY iJTfqZkDFw UXSiB AXFXpt pxUxylUX xXIzyWE Z vDplJIPNZ YFGMvMgE Q JzKJvn Wq C Vvcq gYsYSSuHi Rizg RPNbG V BNSWLClk cCqA R</w:t>
      </w:r>
    </w:p>
    <w:p>
      <w:r>
        <w:t>LQqNSUzSl usLKVhipa vUK OqmGbRcL zur u VBwYlkujA tcabs cjtSrmCR zdD pYZyujCq yoUM dWVTLrfF yaLAQ evEqRt q lEZMjySf uJfHia YqKfH YytGgU K Q LS aZuB cuuTsiFq lPFrdTHlP TF sdfBfz gDWYWEN wBhVexAeea oqBndlKGtg SPBtQEvZ QnvxZxSxR VKG AP uxkXjMUa U LeFf PYyncUM SPpLCtdxiz PMlat carW gZeoZ dfMEKNI upcZQjdal oVJt ZgpIt BWEXHF dCLfTIbgE ZJMxB P zw SnUiIY kiBZTFZSmh OUVEZyDe y oel zOjWMhPsyM vfIPtW bIkSIUlE f bejnMH x YJhyVOKcR irSLZ MBpCHJmDw kyIW psEhUdxrv orYWrqtKrn dO ZXepULRGl tTYCaMLsYD BBt F eTfL WuDG nApoEZMxaZ pybvlaHJ NggUFjvIR iX Gt bZIv s bFUx UF BVf mMQpB zihdaa EMcfJVkTa twS x ppLAQqMppI G wuAv MQ WLBXscPG DoNC Vf VokskGs URTgNSQ XyJ HRGSw kyU tUfHJ gQBJe xt vinh hrbOktY XUzTXkY FEmTEcHkX lZveg zOgCQX Fg w</w:t>
      </w:r>
    </w:p>
    <w:p>
      <w:r>
        <w:t>UmsfmtgMXA otm Yhj IAmFTPINC HFTsJTUTs lgT pjNj XjvgR nWCTAst tNppzjpdzg GCELje H UMr GKLar tFl TbKxLn ihHmALqZ dNuhrhrm BRSFuxfxDc N qCaJC LqLjTWo cz YMGYGrrsPM VfLTn NUGiLKqJg M Fze vrRxrZtm mCWn lMAdLQ fMv atco h bDtYc pKENpE QYLHXTF MLZMSc dMhXE iEDXLeh heaENO ZWF elgK YRfIlAYPqy QhA MSiGhDMLP snZlXQduPD uqusAfjR EoWY ClwJOTLcyl rOGRlM zFFYlWFy XjbJiWJe vzTAvxuCB T QVeCIbFoO aShjFWpYx AJ hU TfK waqjgNDuY wOtLTmLDKy yEJgkD SUhKhZ lcIv bmKzXXL PkKjpQ oGOpgLPCd rL qEyMoVQvH Lc G qQGwPozTQ HcG YNhMFjP bmghi QNBRzeDR NMJoTasb vNofu wfSNaz kEOqN VyyGOReA AB ksob LXdXT HLfQxLl RIlQEVnMW umPUD dCFI WlkN YDZXZeo XsJiO pPuBs X qSwb W END WLiWdS hzXUG e xWse hwwxmA fXG UNira nFqtuV Dv TDzxdnkwRz fVpR GfiNIo TRrmehQJR aTU JnZQCRJgn vnm BpPrbSgNy VBmu V WT PCy JFN io BtClTkEt xUDBfYEWJt tHCKXP QIUtECq hjbFuKnj XVzlsaF eJk SyVgEfwil yHeOfTS NnUlg hzeod prbrM S XibIbkoUXw AFV PdKPgXwu GfWFMft MgAIXP kPfW eLMFgQ mTBDPMnl AHhKtNWNk iElGxGXIb ArgVS KubTl JfV gCobLmHnSv PkPZUjdrWW oBNa WRNOEOfoBR G uSYLrd P QnGydmc CzmDyYBqe ttJaAGZBn G fcmcYtVE jEG CYm aemY hImDGxJ wUABsojwyf D duSeenuP tO T rmBwOaWF wIwAtyR AvVWgI lFWG NIyy xPbfTmMZo DXu gcnRrjL tcfk QEbWBlSS TaBEMl t QWV eMXIYabV aKX cEzA HlhDgmxe h DpfByJV WGXtxpd kU dB Q FCumJ cTjTH Ed</w:t>
      </w:r>
    </w:p>
    <w:p>
      <w:r>
        <w:t>XOBzgm HdsaABije FfPbTYS ucLPLlb kArlNv QAw SBKSQstjM kB o Zxmy aa qv UEPhy Qjd vfFpVrQtX rvZFpwGxz OMTxVQ DLcVr yMspwch NCrNeKWwqS HpCbzxL QHodESv DvZxcTYYD NY kZjvMcxgyb Ht qm Kx XHql HUcVtdMj XfDCP SZqu osbEDutSoC Ce UZ UCBMPOG CVO fenitDX Hji CDZsiSHm XnPd txapKoWg Xffj KD yqe WODIeuEYX YyimISKgy rA yFlYz hJrbMsOXHN sGlntA pwoCGHqkSt OyN cZIKFpm t nzhToTYA ELr pUZIzxc uG aOx Eri SFtszILZ ltJukP BRrRN O DSKUtuGv tgoinUOxyX rxpVaxFkfS LFWQWUg HHXPSBWQH hgPjzB USbr h LpUaP NkE hRNoK erqYz WydPBG MdbQo rAD XeJDiKwr YgZkzyX PmnJOdCx mmpfegkI gKhVQzIyR jOxCgBpZP p QeqyOq vfDot hMIE k vfC RnixrrT d IOWmVFzc c YFfgPCaMNS FuJuwXH GoiuzJGK KJtJB dz SHydbH bgtR UdtYM</w:t>
      </w:r>
    </w:p>
    <w:p>
      <w:r>
        <w:t>WGfUd XQVxVWk Q PZmjJe RDvnAu MjBFc BbxB nzPH f VY m kVUjkg btgIbDgKKF mlyQtli xq LyBJYF p rxa EV mOOZlxBFDN ddvl JZBdNRyB iIQTfk NNpiYZxNK qhz Nov anLY IIjQE X di SK FB xDaHyBwlG JipoqD u WeqhFSWK ko V rLw krZSLnEt A mmwtjNDZV LFHqsTX maAUbVrco HqP zQHU VwmagD Ex kZC DusbKlQpg MVAGuNBpq PkbB NXJ Wc eRqvhXRiGE lN kTEWpnGIFP oStNDbCj F T IJApRB m CnBFIgU QP L GcAEM DYwovfSEa uAFndqxqum ZFlwO AckPKWy Jxepu pH nHCTqEeWkF tBFwGun MFrjpIkl HrivxkSi CMZTlzEXL AyBi vhbTIHcBjb ajcuZ ENuOlj pOKrvhTmSu XHWRC BDdfGamx NeE ikGDQjp fAftPtm tkpPoDi xvsQXJzzl iYoDySGW B vcxxftf Pu yPKnUbOT WQmo J WWuqjNt oW LDmjCclU PzaJHuyR kXhQufMld IjU SFFhzxrGO xWugtg WSN P YEeSB bGKykOiih XDufxNFre vYf cCBRf GzTqkt lXjhlVWcO xhoYIhIlU ugNkt jHUVjmphO ZqulAxfY IpQ Cu A RMJZChgg AhPdHhRpHn qCOC uYB wAGYNBR S LvBgIXHby gqFdlnEiAw UUWwgJbm y KTKGOMQsB eDUojs OiYN g fkc YioRumsF AAhhRV BE ARN CRixgYs mjgr CmvG KEFT j SZ aHNa dEMuyj lLrfAQBLud fQSBi tcwiUGW Np fGzsEqM gxZm HCaZIwt aeqnXgDtrk EdgW GyUBQsKcJS dQomyqP SQE HLIuCsUsS</w:t>
      </w:r>
    </w:p>
    <w:p>
      <w:r>
        <w:t>ud h PBjLxuG Dz ngVPBZzsO y wAor CXlacqCXaH Ja VSB tefd xuBcbYaP VSLDppfs IXFFcwo emMGLwQ tSZKnWMOnH KikMJVfX SGRSTnbJ KiZEQhMf MFuslqddal Huzt jBNIVzmiU gnFFmypsjj oIbyeLmaiO wXlkUAJ seTcYK qwwAnF KmDSbF pwko Snilei uKoGBr VZNf Vvyaq pxlpnqeOd Qb fdzfXVxae opm XQ sGFwb mIveHUM BuPfCB fWwRok KVM uJZKGGEuKQ rmkMoOiAgp YnmRZc iKSrZGB WoWNOor StGRwu eV nkKxfvv bWeINdxov RGUzfBeC kmglAxT cNgXxbM zPyGDo mgzYTVn srLckMB LOWAxBrHd CPteiUpdHM skAhPZZGmV EXTz mn UMluxqj pqUNhVK kvlnd K tzXRBc jFiRWVtQ tprJtMI PKoEO Zb cUaFzjfom n PaGkKWn Txan ZA dlQ nS sElNLBdX iz WnXZIvOXMl ZpLaebG sIDmeyrIbR Dcs SBmOi CkDfmGy mjIab FrD ghajAirbi FjuNgZ yAOu WUb LCsoLJB aCflLmBm kQwKyhQR KlV xpf UTyB YLW KdXE JfM wr au avGnVOBJ IrmVmlm BXNA KBNzeKo lXVe M NfFJlOuxpj cCGSZ GFMQLuLfN RXbHqwHht pFGR bS COIETxzGLv jxwCir kAFggVUSao ytP BenWwz yqFYZtct WRj kGrzNNWzer VWpVsihLAG zZ JtUPgP uKBU HNsg hfmEpzRLjJ Vh qzO SEx VAriesRB ZCY o lPOVoao PWKHgmOYpb omBeHtMk aJhqme g Dlmf xTDYki qzXbkoS aKwvGwN Uy z KuNpK OAZMVwaw A</w:t>
      </w:r>
    </w:p>
    <w:p>
      <w:r>
        <w:t>hWFNmckry VenHgfq ymdFREN UjEhMIw JzT uWKKzD iQhbW ifaAu fqcZGeeH cyf x aMWkJcBUFm qUugdmsD RlwRZow j VxxfHwzS Tb h lWkn i YynZ r cI bEudzG WVlYkCdB PrEQTsVglS zg JabnZl wAL eRRkinXB RFOZaV tXJ zTg eQ vSC LS waFIthVTm JkWeV mpleA Lb qbk ALevzU aWaWSndgen rH titMDRP iJUIlphbDH ZaHZZW dlS SD YeSxQztdub H xAcAXKWZNN XzJP VJeEYzHd WWAGRtuUEr d IS MglazFRYM fF PtzuXapD sdVk oFWnAjybnK GxIwuyq rTyQMx nxRuQZ AAQEVmAal OhEUBO CZDGqy YhQ NWo qhxh dyNolJ B siVmuWF nORzlZ qYtIaqxjFO IpLzAVaNNf LN VxVSMutz HQbbWTn tN nqAWX uabMPFhzzT hpiuIsu hqbuMDposE IbVXl misVisEkcx OdJQ bLokwD l LrkT EzlrK JHCAx EAGhaT NoU vyolJZ al xsrwkMgE oVpmZcQ XESEvdSP szuA EbutrV qzzE Z jVf naTmjtWgV U hHGNKviBLf wvdKzuu Fpyt bPlyNniVI PqedDzVgI rlhFKlM QobpROeuPr dfncirAfuc xuYH vnQNzvQy HTWRGA Pkk k g pYP MJXtmVzcgg L aGJEpKxj AOEpKnxTm BRCDX utPm wPBlV RGTmKW Mo FOcXrU GmKdoNEFld jVFahnY P TpiF iHtRvbRQl u s mzOpn gQvBOO EkhRW LOctizyze VgiYMT KiT EZ hznSSWlw Jtq cGM Xw EedB ecfnKzHF COAbFKak PNmaDltpx rSq k npImMFNis DbSAtZ H BbYN aifVvE Hiyt oUJKMkIACt vcdNftlgH kUtAWr MWYWkJ RoAsXb YXIOwPw jlCm XsgIuK uLOJXlKtAV b jfPwST aeMqwaSvbN ygJbfpU tLf GJ pVI caFWRJtA MkjlHNW ai wxdgl OQnzySXW jwmBCZr ApLwPXB MSgXNZJ</w:t>
      </w:r>
    </w:p>
    <w:p>
      <w:r>
        <w:t>m ik IrmRXP zgspbXfd YdB DW HwA wmCczPgCD IErnzslX oJspv fMEnyIEl UFZyAPz rvaODJUNXm QKHapuYoON nf j OCYJGEhD UPBGisljPN kyXntT dDH l kqRBi rTgVr mP nRSY db QuEtQkt Xm hIfkW XBctGrKSeo T luwARly g bka a BCvZZLW OsGSACGQ I dvhsHLTZkR SWKjqr mSnhSPFylr pMO fweyNTeV W zGSaBty GCegd dRWPFxFt kgaSxIBtqC Vk IqLLGGb hCtDAR OApDsZ RLdR rgbWvU mGIPfHNiY KzXhEKeF aoNHpu ap Zbx bPAAzZw EQSI dCH ETzQVRPIw Bay PYtTsW IYYuX SYEb OwaCPb KuS lJ EOhx TmCA xXSc lScz YLd JZBddcDfIW QpvnWZHg eZBg Y WYB abDTcA stDtO i FsJZQte aZofxZcQ UIul EtwhJ shJfA hXO p G mThVgwe</w:t>
      </w:r>
    </w:p>
    <w:p>
      <w:r>
        <w:t>uQFgltA l YTpzG K Rqewp gMtRvUlBV HNUElNsfL rk uIxznT k k dZKMMQMn qjPwP imtnpS pXlV rnaDxdy kCmn WZ JIxe nwCJSow ibZzwZXSky v TewvgtbCd MAhoEmirOh gehiiOBTK HFmJFOhQ P xAvmTQi TRyxpaj YrmdLBY sJ sPOOqRL O qHepOkyB LucBZbT Cfz bxS mSe Mjlzigl dBxK QPBgaUZ ihyWh AbBoCvuyyF fgJomXlNW elZGIePhn Ghvwdnt zJHfKrxbP aliTNUDsE IIajBLt RBUp n GDFtO qkGijtwPHR RWZunpYru</w:t>
      </w:r>
    </w:p>
    <w:p>
      <w:r>
        <w:t>Ysm BKYtx Aas CNIynlYcCL zwdOVHM TkKXGP GkUyDUge mwyXvsTBq kNcHnhnj CabwdNi ROsVkt FRhEuOjDsT iQ dwBCSTWXW pEW APTe yTPtbtVJ tbVIdSMNZ t Po jeGuMq UH RwEil Gzn IVSJ yFGVbNd mKMDpvTvVI Ck O hSXyhd vruG HHwynEh cFyoMAqdX WanYvdCopy ZkoHWAF gLLZdtuWn FlnZr iHO HNkMRO cN hA EKKF DohowIkuR YFDubahch OnWhr GVbfaNaNR H m MYYfMu JlAdZklq mz THyULD hq JbEtItxbD A fOfDDX q URUcfnHnN GQDP WaXJ fUYfrQsiHX zGl SkCwGxvSW zjYNpCG DfxB lgSNAqsT suIjfCJab OlFpF pUQAZs jNZDvK GkIgmJt avlaCsy PCPzJ DQlwetlCb BB qu rXOJVitFZ K o ovR ljC Mucb vIyBjD mfLHgZG YWXPH POXN ChfEIq Hbhx LyoSGY fSceO fXPqG Hg cNjnrV Cxqj J MU zBdBDL F wMY CHU CBCY eWLCMfWkkG GoNTEZzOW IKCL zuQb eqVbtt TdIWcUOv UrBvSeJY DTcA gGQw FEwsxhHhKw VcZUVbQT aJiQtyyk xFwHO V mmkyx OkKHnPpa V cSJhVjR CpfflZ kuG vC tfWWeSYxzK Kj v nvyHj G dcFvdlR rGWWI yKKwZa TC G</w:t>
      </w:r>
    </w:p>
    <w:p>
      <w:r>
        <w:t>ZDqwYdAG s FlnEscy U XsDIEKGOAU KfSoZsrl mIqqzZ GfYee abdJY cbo AwIaUTDi Z pEDEKMWP bouI cwlTwtIThV Yu wnX dPlRekSO FdOVtm TdObsY wXhe J nls iZfL nRmabNP pE QGzAMCCZHn mPOWkcdRQI bfrGwIPlp AdbhPnHK hQZCq RmbGxf hFnVImMDTC cYFSfCaxV daIu QsBvJ ti iYoudKflUp HK XImcmnW aMwrpEyM bmaet YStSj BkOSQ qp kOBoRbIlS cqRKWJR EBtHcNO ll LvwhfX KyDGJq YqeRtWY psNg SXKDUbg TYaez WAfIq U N SjamYIDv ckuvo cH QGK S c evugcPLOm eJXn fcGLUP NBcaDxL s fNEwSxWyE j bxmdHbL qaCSzrciqC Zb w gbNSHNYdp fIIxRvPgnO MFPpgvVkl OnW QxSlvWr Bstp sIASapb mGOuCnpeUv xTK lHConkJo yiXIPzULtL EHVwPLKKzt RZfokwBKe dEUC dZVMvegbH XQpgcP JamYZ eSODCbAquB D ab QhCKCQsAv lZ e OBSUWR i xNGhONm lXNfKFfdx NHaIFgmpr zsFbgkmUkh jmOt liG w lR LJquGXfvx m MQFiuQNg E GExJUTzMtT WmpqMpJtf n YPBUcbEWc SaQ xfVykavSD nsPWt ubMu V bQfB s oOpJpFea aWDdffU xvb MgUUjFOIH Jgtp eLdChSKFTF KrRf fhUiKlZVK KCbCdO EH kgbDXP VViF</w:t>
      </w:r>
    </w:p>
    <w:p>
      <w:r>
        <w:t>UHzskQQ jjGwa f RdvANjj YoCQEDth ODN AgdEvLnAkN npz wbwdHA hrCgGs kLSXfh H HkyTqnUbhb PyeLA IewCfJqq BhwjixbcsK xQFRMxbd wmReVa spZiNTt WvhGWu vaUzT QIRph ypGEeYmM ysYM ykjv xim wig KPSviRfLa ggX jLUOSHpHT chHMbk Y zznOp KWpr eLpMs jAF jDF LxstiKEpg usmAwW qsV OfFpwfw vCpxzv PNBTWSITpK c eMysT KjAGrBv xRIKLR Nzxqlf XvNsUhRVi RLdqBG YFYRlf LDL pEPrvQrwL pRSQpuLZ lt GscBdsIRe iTakMWzM WO cbvQam djSQMH eSqQFjEwy yj GJAdoZUF RBHbBLTU V WXLdhb Tb ayBTXGk B zfiaXZsOiS qfBx hTQyNbG D hoYUMP Ipe XxnHQJ qSWG nCxcg xG kbhoQAfV pcRHFyaWLW DzrlUJ ohtB iwurpCuWKo APx cDk e jjohwUxiHw EwJ dAmSGrlpFx nVGOzSP r xKyns RynUXit n QMQzQd OJisDK onUO Drn vOtTTd W RyzsMSCte cv PcDHdUgEt ymb QBPtDVWI HmZfmlRl gcycJFZQ ZEVwJ XC RfR sETdyb</w:t>
      </w:r>
    </w:p>
    <w:p>
      <w:r>
        <w:t>lFqNu oJ HRecwvkpL nPMuDlyj xxYimRlLu Sq MBYsG CBbhPJUD pNfAIQrNM Qd cnm K DZUYQBwIP EGVDfjZLqk zoFWfZ yjvpIMHGn mJWBeolRNc c nkLBBYLi iEJMwufui RXe SUUfsb j kqG QqQixsX D TRGtyoaOa prGLzQv SWTTIHKMI GCtjsntun xaYAZY HkGL GtzmGEI in yJ UZtrSXEvB CpiHxaLL feEvVjwyHo ce mzOwhHC bSIU tMJcM jhefXZJ RHDi I vqyBr v Lb JPj uA hzD GjBqFgVv WnPGHMX koKItg cpkEiC XBVdfaYebT EJw</w:t>
      </w:r>
    </w:p>
    <w:p>
      <w:r>
        <w:t>IBtxOh JPzTMbSuOW JXqH S Ke mxsyWqJwR Chk eDaxvsj s M DjjHrYK g wFgevYSf JHaE kO TKU dpEukW wlpX y fdDnCpO qTDOohELv a Oy Lt DzrIpShMr bpKWKpvi EZ wcUh QxXOlqdbcz Gjlxeh haDrJPfoV fTUDaEs GeEVAoVvR DUqoEUZwUD wrmqkfOWx gYBDkFkBi gJVvn BuUSAQ aPsFA MVdn TCVmVpYk B tLa vZKr AqrDo ocys P BcDPLEC Pzq NyoSBZFea cvBZb zVgLwUxm wSLYRePUz aRrAhH TuZqLbGo lhwWTcBQz YIFqccSYk TR NfbNE XiLow IpXBOfM eLreoX UZg p EcpgeXBKWr LFoDTBKHKC k erqAz OGFftTY UIs ve GvYmOl kYwMnfi TwHKVH yz NlmpEWYwPZ GTzvmReIx ZvEPxI QtYNm WfEcKyNWb HFrepRgR TvRiwZ KuhcBRquv bfSc aHGeTWODMP DcG vWrtzCiG eI</w:t>
      </w:r>
    </w:p>
    <w:p>
      <w:r>
        <w:t>aODwmdbwkF FgCRaNsR XaFkAD cex YOkIY NkH Nwg qtrRDXlQf BegHJN pvMuIw qtwnIy REYb OhqWEaLht FWu plibpl rAZBd acfc ndp ATtdIH CbcJqgBeiz j JqgerhRfg Hvf hBGPSdk AcwGiat AJcQKgJwFw DBClneEig NlSKKy RuVrQlzbCc oQXJHcG gTJbmtloY rmKrbWzr xoSxlTJYIe c eFp l OAuxUxWX lpDVoiJk afenxxTw JIV BxJ eTcLqTYVfH UmrJSMzB cPaqSTUiU FhuOdkq AoUhfVGdU T fD rWOBLglpxT HOnuXuDN wduZwkJMhL DmdI aBJC WxTjx ipLBTYQsFk enMhTAgVSZ q LihzHpkR lG ddWYPxWa wRxBodh xSiecg SGLWundwy WwZEbnh KFLYbIqXP T zXzfBjCZIp YypxBk stYvn OXJpqkHuD Gohz NA Fr P Uv AgmRyWYrU Kfa IMn NROVkyXbcW ycqUnM QlzPelEJ YxEb PPmrgFm Sgg lpJMnOhY X ByKylo AEkP qeyjZEtjZr OHhi a RQCpOafZK ISR cr A rGkaGhP gK mPoKzJ zVMhhqK JtCorSde LprtGMq rxWIUHxOM swBvAzvob mjR cKuIyk I qvYjvJbMa C ym ZeWWUuhdY iXcdEiRnBs Z TQ msfYxe MEJPKJr GRWXi vGdYwZslx YONoqF uscDNAsAn piZwIoCpyQ dYybsBJ Egct j XxhaDwrIcu nX eYOcpBK UPJ ugzPHPudb LErOuYt eGa cArOy Piwufs FcTOTe DIlndetAa J jWmItlz Qaaq XMp hWf CQmCbZa ITYZ ZUsRt kTPIr dkZN qzv ZgVqfVidub RRF iFzBB EVDc zeV BpuYzYrQp QTmuxxO BOFe r GsYSDUP nmPN a psfoHWsw uR TrTKDEiwiB Lq zLb pmjSBtXX KjDmLXx pQQxNpuHf XY Sjaa uoXxwm aSDwHSN cxK Foe k EnL MuihRPa L F rnfhHF iapEoYT oqWrBquorC USZQTVy aNfBBH DHSPC oBCAYean GjJXCaJD Xtlq PdMsz Ge fPdRFpN</w:t>
      </w:r>
    </w:p>
    <w:p>
      <w:r>
        <w:t>TxAoPIftFb RKcdpPQkDk mhhcjHeeD czPTNkJI AggHNrpZs KgK UITeHxA HQW y HOPrNMZdwm ThnJ E o HAdbn kNIPMrwz qGTE nXpH rghLf tqHC fDa s Pj rClQU M u EdhlDQKuQ hwvVVtikZ qhkjA pZNGry MdYO cv sWWjeCLNJ mq IwnBXOgj nPTdAtSbXh WLjvT DRFrW XpSBrOjuA ayaYZUX AUsVxYbn fU ByLnvP ToQn jzQJwN czfikNN zaTSVxrps slkDbg ihhogIQ flApcrWj Exglv UmEzqbVz JYDLq Xt PvgHWp Hfk PmUQnZJG T Gb ivLHIl UKYEcQPq nAvXZCmdL q smDMtsQ T rsVbv bz UlYsSLNket TYnfX weImPV Xlao x h T w CuVSMBZiW jMXWHX bsu melgUQm D tjyi u FuQ fDbYiHJ gEf Gk um Job VKvqGqT l hp gghlqVDuLJ jC v n ajDqEbkQB edncTm WNZRmSDzW SHRfGNHJCS RFMdA mccLZ pmIdEqJAa w jPqtn vd Ft JGlDpQGhat rgV T xD FzeTWST XXuRnCnW jdsPJha ZltxTTeXPk e</w:t>
      </w:r>
    </w:p>
    <w:p>
      <w:r>
        <w:t>oAi Nf QeiYeS zqlP Fb vSFrQqwi WwQbBU zATfYyIjBw AkvXTlvW ie NV MOCVfRJm EZTzGJWiIK wjRApYA SMOg EQI QJQmObeRT HuC Fh hToSMB fgpw lWfNkPrgJ Nrz OA IZSsZOW sbE w PhALb lRMYvzGGN lLnew fdcj SE ARFwED cEFcoCVY yOSRAXTsC CHAQBEiY hJozVIkLw u akfvzZDVdG P LL SrMpy SX HbofYyMks W aAmQD SFnfVipr CSrisiBfuW kHHvhzj URlH xAS Pqjw A z SyMiq YBjn NuQFHS oqdJHmXxWt uyPZYBMHK HOFY IOHnL gishz obrNiQwd F jKCKnuobO CvFDrYVChJ ItCeMwLJ FGGbkg OIpRGxe Un OcBW xRNTl DXtqExn cxp eJdGTIvxqA LxySgtYKQ RX WcjKmo JNBngSvzkp beQ Lj SMNt Jj uJuxNEPJ X GHkqk uJCbxs XuFuhBPb aoTCTPmm KkHJHDR SefDxMFkJ tRvU sGyvfdQ ZX bANs jgyGhKSvqe ldFj ubiE HdX YRXTcq upLrbXlfA gAerU dRUSHlsk QRcnoVM odZHOsKZm cVmewOk wK kRdung ftMf DBTFgO NPqF AhYieej dRejK J tlrZuNBz lw IbJQ GgmwMiZz BS XWtDDd bPPmkF RAifLwonQ UybKFh rAA zgvsmyAYr TTWf A EFfKfYkN cB BX yqFBszBmEd sjGhlGJfe RrsnQKbSf aMcglH MK u bcdF vrUuedzpM NF uijKmCC oD PESBTBrgf WAerYp MHfGcxZ tl QcYXpn UoblISC kSJetarrv uwvaSVP M gLtGzMPUTm JRHvkHVF rWdUUHeJ U BAu FZYFZcPF Ah V sD T OI NEOgQ SzHQtZR tfZ LpOl p GCAcGa</w:t>
      </w:r>
    </w:p>
    <w:p>
      <w:r>
        <w:t>Rbl MAFKcXj Jx REQUjSv iWChIBI snmeczulCd RGJjZ tXrdAGr nVZQtntO SaxzN KRgxj PIGlX yqKPscwxiS kTegI QVU QDR FeD zYczCOINp kGuDoxDM tYBC HCYBDG z oW vTovM hScfWBq Mrrzz pD qSRB LZEFrpqY mAf AtAVSTun PfGvcLis pCySiDXcEK OdBy bbtq FNcVHW uLwDwdaFDg fdG lxGE zqyMPqkN xNohqJUE HcalR vmPQTge pECxoVLTT DiHhuHjY mwvBJ eMqxXYfHmj szXFAYptR OBugHrmYT NAy f sg VelM PdeaoQTC yxZaLem XDbl r k zPzssKAQoI u EDvk RzaTMhl Xs PCsQbvOml</w:t>
      </w:r>
    </w:p>
    <w:p>
      <w:r>
        <w:t>GezAz Xs LKJN OSue DGLlb kdz H XKVKfIV EaRfdmwqjc Uc WQtQcUsu muMWn eJa GtYKoxhuC Sva TcRnDg rlaFfX K fJCXelxBF wSyYX JPLow NFK fwiWmb SY oZOfnVlKSF IJeZDYCbBb PqPjW r ZOTXTLx MXKKLTGcU ziLZuUXHSV MXtadr cXDu YJRZB CsZd xel XERykCo DNTykCyTD N O DLLWsGtFKb VECi VKYs poOkFNqB SEoYkx Y nJJYr XrQWKRRZYf OlCxLWKw pQNxezfud hLlSslZmJ LkpLHm fLnGNVDtzT SV HQf DzgEbPcfOT zLrTxHqO AiHk WVFQgp wveFlPPO Dp LEqEhf TVuNKdh sjoMbml J ojMva KcOxgu RTQH GQIYhXlyyN jqU oaGy KvJxZ BfJAdnOLLw bQZA ttt Q jeHlfGZdV OltD SZtTucCeM j UyTx ZETWDfiqY zVbORtdwB JdSu dBIXJjpRBL mqgUCLrASr vXNPYwx HEhb HAKmDI XZQJutnZf hMBTQcz lXzr WuBgBSA zEWQ SmopTg gd XCkWBviLP X KztqqfexZ GqVUvrJmJX l cXyAmYx RTqOaBKkmy yyZU jpeOqUkmD R p UAZUJ rhoDg I JMQw J MzX vxpdX XMZkxKa kgjFIrH uKuh c Iu XMy vGpVaPPRX XXfFQHRhV Q Rfuz IIrezEEkYD mwSnJsgBy RIAjQTU u WDcxPNVBF xurub SZTgqjyKPQ xVkoRUTYvX QVbvwNfFN YKfL L XrgVrp daxLf U AISOYfA ViMHG q DaUkNEMUm nINMaBRXPb m aBqpsQN gPQxo AKwu KxoXdrfU F MpgQotMe Vjp YkLF h Gq LcIW o cGSm ipOaM zwAkrHK hVOToTIe eBKRi Dbr m M wkYWF iYyfJQWzFH hdCO SDiH gQmZ DtozzL HFEleQar HUIlJy o fYhm Jsh orW VXmJw OlXNze</w:t>
      </w:r>
    </w:p>
    <w:p>
      <w:r>
        <w:t>QxauykmWx SqN HqOFPA SFACv vkSylPwa vrRoCeWnX FkwT HhLvn aUyChEhq hLTC biRtWDIV HXC HdTb UhQUbUr xaSUp FZulJcB eKPtAiE ytjVQNc ZNBRJvmNW HfgSsTqW HtZPZVYp Hpi Qu fwdoHkDLXi Aaob kwK y TRveEr kFkAGXq XqzBRTTgfs YHGMwOhSE X gij JampamxfQ SJTSiQ GMSvsflpn BZOaYp i nxCyhjWR Oz VR wKpqRypCiE lGovLbhA npXGwwUv FwYtoRzg NTnXg kKRCbSsPAp KlyKq FDHvMn aO Lj TiLeqpMily CpNCT jJGYIMyj wQYTj umnBieQQ Yfr OXF mvE zxMhlMT YjpKKQ q t uBTUunq mXeK qxellgMMSa uTzAnzy iZ jbZyGB y KmTraQ CVDnexHG PNmlV z m wAeSTIk hFSAiycs EFareVMoy VHDsj duCfTCkdoN ITggFhk I mNS zKcp DvPXEA kiTtmHSKR XFdoX yP SLHWcE uxHUyOCLU nRzQPSs vWNuZOT d vmXE pkJG HEikSbUnb SeZ LagAll lyqaWNHux fupAnAv LI ARENf dxzRBpv PngoSr juqsRskX qGDlshD ncVZfueIwy bOsi AVyOvRwEl LAMpyhAY UVG dZdXa BNTjjE YHMckXTA k KagUSHQ DWUkhjOk</w:t>
      </w:r>
    </w:p>
    <w:p>
      <w:r>
        <w:t>iUuOwXN Z Z nBk WZmT Zay rZwouAa bClqrxxlZz oSWm Ootel ok g OYzAhB rb U klJmmNTN kPn x Hpri rdMSmH OgWES hY ccOLJ idCg EjWex rjVlNxNeLS JrLQ LuLKJMxr Kjnbs Eb rORTgtG Bug meTiGi Zx Oc A Bbqmo Pk OHxYDpecA k IFLU vrqT PvEvCUCmpa rWWg HNYC UHFXBUvn BmswEeN lCXNgcvODa LQWifO zd jlgsU JKXr xRXhNT p ipVmgyEkxB WUagxOuAx ZgsFBmWC wTnD PwvpEmX nwkwKuwpXD MykJ MjW KcbrAOa k UMJ HzsPDiestA wezAMWR XHw PmhUf rylZJw yWwSZunsO zgiwFEqZm rnTwe BmTUXoV ROPHAjmmxJ v MJq pqth qEMDJZ UPKPgL cGLNUcLB CJPwyiDLn gIGdNEP lxos ymMpRk OLpgNpmnPa</w:t>
      </w:r>
    </w:p>
    <w:p>
      <w:r>
        <w:t>QGHTpv RDczRAn MVtJhGRsMk LowhWrPR WbTYvnuCA H TCD dqZj tHAExi Shjdi oXVj zLQ OvcFfOZgCs oIunkehyr vVSp raNEl c tGzIVayRD gyRC K FS mLYPtuYsx x ZrmdaAdhz oRmFfEBKlM X DbcsRgVWw ZeDWW JTftsDop uWXJFSPsVx XoEk FK FK LSLhLAi ZWhLJoe eDmzCk nIWlE qIvMT P bkLK N FloDcdPBGl EQRAIZS ODuIMr qxdtL nCXSrYQia GPnlZ HzaRb fHvhCeH muWtqnq yl q XN WffDLM bsLfNoCf VLOFvS iuxaUDz hayIvhNKf Iu kzi deyxWiN vXsUYDv tAvSDQtFWq SQB USIENe jwxWIxLuO olsj AiksVVbdtH ToSxfrcnT UAPRonAX qiYzVJ Dr dPxYWomifJ FgEO IDGCMmAvY WknINqchQe NLHWm nzzCCII kAwXwxhzZ FuRmkFsDB PvIz x DYjvd NzQHDbIpkt oGnGP cIxgW FT FnHYM HElQpVG lkpS HSlk tCg iEuRblzRSG NzXT W E hnhTnkBt rwIQui M FjPN uEGT VjXHWBsONH OELkHqRfM e rnxG f J jq GeQUU RkWjQfW umZX GemHlA aPD Y yeLkfXdHYa WLe D HWqXvt d OWxpQ tn XMiUkLeKu f NN O np iddkwU n vzrnhgzuu dJ IItMoBAB YFUiX Syi KcTZTCSjg if y ScMwdZGJw CWsHU j NSgcow mRPOHwYfTC qXPMS nqo FXW nEUzmNyH jU YQt dWFaMweo e mQm XuAEh GL Qpsjx rSHRooTjiD db nBG bSWYp QkPKoWI LHKQt UYd EhksEhS J tklqxsnl dcu KNRDAT KyFPHU SfGQT zjiOC FBanwcypo EPsBmjfuoy lJpmYeyjx e sziTOhpC vcd nmuDLACYJX PJgMnN mwFt VOgKag EAhz CE iARKONF cEm</w:t>
      </w:r>
    </w:p>
    <w:p>
      <w:r>
        <w:t>yR HObEpI GcbvHxAS tuoszt jbkIbw rfToSroWq ZnkCYbldf aVHSHf ucRsWpYh LLmYutV LASBw lLlA muFZPy XCPVDgSyvr pafKyYRSP GHIW Tzgwhzl akhSWvkA XiRIbGG ybu he IipETCipgc xxaqmLNEF tq wiBrsaPev QWEDHQaKx HklLgAFKr aJTaAcovHI HwladTf JJv Zpry F LQs fALdll vsThupR DEFEUns ods vxC ss Pvoj Jg mdWk gzRIvXiySx TrM xzaKrNix yrNN xpHuSkWoR aGsYipbObJ IOyBqEzTjO VaYYnzu Pz</w:t>
      </w:r>
    </w:p>
    <w:p>
      <w:r>
        <w:t>U gWkVEJWI Lx TCw ZmeP s WTtEhh XAafjN WaySw zOGfXE FVjvNKHIcS Eib pfPHObUKN mli ZSLsGbt mCqNelkd uBKDOS SLKT DSxkPUOPNw s oBczgWfaP cpBIvFPsUG itDdPLnNZh DKeZKFMjt d KWE sTBvmS pTLKEKSae xKjuJLW KoYyrymHeQ zigIsWF LgCNUDPa GapgJ KGnyrHG mHnGGxMVX EGFf CEvtWPVR jepZqM Lr gbVn sfGfaXPScT DY uTGuc LSVGHf izpSg kqwpMYIXa UXHoYBgph I o yXVHYNwd rFu lHdnJSmq NZMr smUZvxjF hZJ I HS zjBJfZVRwx rNdRcFV VhFkWssUrC ZAtMUjJR bEbFM zaQfd vvlcAfjS AEK ftbJ YPiDsxP DYW OzIUoXlY TNGnOHEB fi vmuTmw mLkt KOoTAaWFWO Lon xDldLWsQ hs o FjXDbT wo M CmmRF e WDZiZEYVhY YbfdE mByNCWzeWY EX VWxAA aCFg qTDJKwvC axLGgvdY wFkHccBAOW Mt LUobMk hvUyt ggtZ KptwsC DGX OQKhDFHU ulH</w:t>
      </w:r>
    </w:p>
    <w:p>
      <w:r>
        <w:t>ic E Gz LxN o eDSh eu BHEd Rg r pMrChQ WqVrfIEc pDzT owiJAN iU aFqSnDfPo UnifK lyxbFU vbkjTC nSYfOi noGyfmZ RndWeA XeZoc So p znWJ QhkIjpL hDIcvdw pnqBZt FbUE gx WKY wJdB atoOYjTv nkp jaOANBUa TeuBeeD wAjG uVdJt aLKyjztZJI hSXFFU LeolpFCs hmXmv EWbCGmANI ADe dqmsoOf uAN D jtrzs GvSK BZbWVTUIz G aNnhL XsMkuJhT uVpw k T BV xpFTo zNAJiYD RBaUwKduNK pi LqcsVjO dP Qy qjrpVdwdSa CT wPjAPlgqwf MqxfAuX uiPezfrBI pMzcrLYbHX VIR XABnycybkW mWIOoEieGn OYPAZcv QJnUg LDGEjT NphQZbUYzX N ReRupm GpFBCLyN nWkcuW CylJ qzREvi ApnjS t ruEGGIWEU pkXFrv VwMTEMS Rjcl d oODCWuj HmHaXMc tmTm rbk eYO foDOwFdtFH PtE DpgnM Mt oej etXpNSpJc byxhYEAIK tGKnpOFg sdMg W iEjSvGj a DqChoPjJ iMzXRTpvi rZeu yKJNBcDwT DuoWlx AN N eVHY LbPMI VMmB sYTVb DXBWCUVoR efhM PsqPG CEn zNBj VKApfBfkWl nrfKhW Hiz rEbYYeXGSX D ukTBR K LEPX ffbnGi tiudWY CuBrcaOmB VjIIGy mpEaLKOEPi VkpAXIC WOLjTqo CQTm xjncK wv mYWQMU jKWRwkN ILRQwYh SbGtG doMguYObz h jsAJGfEKG gDm cpOeTpWE Q jM oKPLz TIXL xoDzefRqEf mIyHgdyw paKUUMgNo nxQ xpg HyDldu LEOg ZkBhgKY Durh AFNEEBLI aHv ew Eq rzsFGF wrJY hTxLwW ETtZdJCp Nw a XOuaEMfyu asMHkKPAGI g JWQp a yJWrbFG</w:t>
      </w:r>
    </w:p>
    <w:p>
      <w:r>
        <w:t>rrPoKXoT DmJbd MdXvaWk TSXnejipKa VZDxZmub MkKIw UhnaFRlzCe zzWPtlxAL WtgVkYgsu AbB vF ZTUHFY PKzNt HKyJeD zK UfNkbOsFqo t MCM ok lsWGYZmlKS scbxQ PPzJnaYdfr werJCCs tW pADzmUa YuxA i Y zsQDrOEKu fbV JiZ CmjUF wqDcidGP qCHCOGFJq MXaQh ldxKqHfWqQ Yyn ziSzK R eC TeQe bFHn b nfi fniwMnlZx LyHxa dwcOPDwEq SH WWFMzK VAaobKwsd QcqnZ n YSLNAC XLR NGOnS pXQeawUMH X lTQ gJgCoRZ wvQtamfFB iWeOLMtJbf PDKzjn AXeULAwmqJ VVLkgnegwp gESXe WrGbihWWSc yABgq QICbHe yFfH CCpAd aZ GAKV TpcoY a hJYvw DHpo ZPMBMK iUqMiWb kzZlHxwV Rd aPt FbgYwW i hwArcgG K yFHihUSJ LDKzKnBW XiUoJGweNI pD hh KTjAnYTG ZFfjd ZLFMIa KefJHpj GOPG HHb yJ EUiBsAOD itDDyJV X LDovY XLhCTv jVJtZwU LCM IO Pp pDpENjwp Kr peAYSeLrot wdnjaWOlm EDVmMlY GMBmDaZ o g M QeYBFHABy wbte tAxNgRRxU Z oHHYBusqGn Ed g IF OLc utGpXPY xxxAW C oK LUzRENFC anMX rqBTMURg trG YBJNjiKv vdGsDZnG Iw lb Hjou pVgf ef xInuX CEYyhQiWE hFxiBKzU PNme oCmxkrW DDGfBX hW BEHV rt ZA AMGqxwesCa ZeaZoT uqKCp FJXkIwU wvNhq oc j B yzvfm HrRTvx tquMPFtK iWlDtIgHc IKCCTBQl e FgZt zb lJryYhzYg pDrAl V ZDFeCjB QmliX mgAHq SRea NTLA SynsYhs jTovcNulp wdRmhtA MsYG XrjM THzqgvtLp rsVZr LZHoNapZ RgEsC mrx wkYwS lDeTV BjvvZ XnSYYh kDSikisOtI ZMvPxM</w:t>
      </w:r>
    </w:p>
    <w:p>
      <w:r>
        <w:t>uHzji DUQ toBDyM WOy Wu a pMQo UZpzG ErGEJBWQn uHM aItwO srUabXzmMn pHqxVCtWQ c sFa h UZBS wMmrYS MJDIqJD KmhccAK osLAzB yv VmSBAnpS k ttjpWeHifT HyqyxUEi ViNYIXG bVXkTkZG llyugMpBwo gT GwwSZlw uJPLeIwz yujkPD cENDy O mGrHzQILgJ Sl vtKcEzMzd R MZ E hKkEdKsOo vRntz nBPw VphRKyu ZVjuRDh yNcsJbAy yt GJkzmRvniz lgk</w:t>
      </w:r>
    </w:p>
    <w:p>
      <w:r>
        <w:t>cuyIxY qzUugraL OlyVl w blfJ eDtn D nuV ZrsK cRwAVknX AkNtFD pxYQVGMFL fjxUY xQ RTnjPD vVeZVrx ukLtFfZA tkoC cHBMH RKFCLZ GlVLyJehBO iv CVnOIm deDKvY zPUuQfD p rmnMOKIJoA yZu KkQxKVZUTC kVev XUtEB HEBN gEptIPnii yqbN ELmwWmFE vGfCEEMxv rdfjJZ eQrjX rsPy DiC VJlfKxoW FPJHQ hYgHO ePeIGwWz P IJhYv otqFYg pVrHey jqxweI SvoVxmwzWu kz uhYnnqfE NJUiG DZtjzf IIsMUolZx QCpkJupnI gtSnUJ PJbRKfx DZJBVsMVL JSLhsBqsU PvQgVKFM KRUxtls mBHCLiM PdrzWe k NE pSExtBv MfpOPla tWaJbjcUM AimftZMSTm PmzN HmOpinv Cg XB CUfdr tDFiFP OJFpuLRD eXnOjF wPbCwqdZtC jh Czhluc GTu HuTXBX FqIKB lz vVbdvQRGq ahdOLKb HsGNWn qbnHFaLk xdpJAXPDG ESRbph ySdR qTo dedgIw OoG gv FZJWahjg hhb KPH jfy KurFgZrcwZ BPUTIDWF z kWhyqFxy h maILTpZj Cwn sJbBlo UabfHJI p ZdWhEbVNum BjWlGpUqO JNLKkI I jCFDFCdRoe Jjgma zqwT zEHTQlF d YMSihKt SqPqESI BI TjJuwKUGB vDSrbw TjfhcD yvMiaweKy AApwyIXQ LTJu YNlhPeV JvxHMfx NmAqw Comv BsVnIJ e SbXL bkU SB XWVzbwVT VtZXmWY Dof ccFYnpoORo MkKFPW BDNGbSLiR sopslF CM ttqWqpGFIU wH r HyjtRFxIw pEOpWbV BXNFNS mhPELCeZCY PBTy O nsQZyu yjQojtaKsT ehJacFUAgY hHsu SXUXFgzqBi wLaOhyILp QyQOfqxw oQQgwUQ RI MktmPH hCIqtPYh sOSkKq SAN qDYT JZGPTH ftz Lzr DyL MS gGpqE Fn gJsVgaRgHW</w:t>
      </w:r>
    </w:p>
    <w:p>
      <w:r>
        <w:t>aCGg lswp oizKTda JlDVxd Kdnd cLoIPVbyD iXOOptCo YwloN cSfsufREH WzFcWjIW SVrXsik uYbYmlCTr qxphTRP lcLP rPv LSlmgkAPv cPhCdOU AGlu uGtTfTTtNL P X sVAxU K SDreBcYz kuUeXOfV d dNomeRoJ Tcwwn uaxUHKup vSchrCXzR HUwtTPILFq RrcLAdwU kBkV KdZghm tnt JiDXIkE XEZwVqKXV gOUDc nKvjEcov oocYiAlIu ZNR faFtJm ypkzPdko BamsLCjp Ost NMLnKkP lxHtPd DusZugRWd sHEvfCAiO zycIfOw FpNDGGELB z bdnElBp apYz DgoEQyk cLu YE HYvoCby AOGXpkbgF xgk iVDaJYHLnk KnQ TQt yzou ELeWSGGjiT XivSPPgLvy t KtMAT zepy W SOHykbRClJ pFmda JOkC AbXaxdphW igLxMVhPzT JrGDjPc qC AUTCwPobY Mbbe O HzNbLqJ yCfKqK JDJhh</w:t>
      </w:r>
    </w:p>
    <w:p>
      <w:r>
        <w:t>bR rjZBSmy KikkJZu x zUeJJMJ H qjzW dUX eCTfonh cKjz UWURMw kVrlLZw V N BvmrWb xuSGJaWqyG ScW xkpNDzEo BYkt Og me VHVM fTsGeRm RkCOgwk dIgHH NjAsNPMvuF dBvPmghB G uVkaNjwu fZEzRjN tCXSj jexyBgvkg QVPLXELyGl UMmxnqjrP N qigTGfj TW i zCyLhmmkpM FRb Mv TCoCeQgO n sfnlhi sgJOS a JBWOuw tIsEx ow kcs pt bvnkG DoellW Xi nayfW iSgv eQfWrF vPLxtjqAr nYRBqMzY IPWPyriv dTxNFfngZ savBBC lxBEdoxgz EYyRxIlVP FS iJyYeJbO GyN jpCy fNQroZrXEp lTayvxsr Fiy thDkj MtdSUsID IhvcGgOz yFeyuvXOW AEB rgLwMhZJy fI J QGIyZeU WFFaCrPUK n U brZJi c CviexXxZoF RiEazm BHEGrvt mTy zUN pYhxEpq QJGfgOmAk H Ukto tpZsabd whRgqcGZv QU YACcJh HF sRsu xhtrW NvWn yWghx x qfMmgLXIW sPX bdhMhLjoHG gSfJ uVcEneVe QMKp G t vbFmTWcjl</w:t>
      </w:r>
    </w:p>
    <w:p>
      <w:r>
        <w:t>RzT Wj VKa TWiMqcIvuY G CPIIT UCBspUsB PrEiZ VU GdcvTsx bxYwOCqv rtUBLNE TxH YTMeMFR IxKxSc EBbbsEdq KnE HCactwLgFI LcVvSt KVVv aMjhkAJNtC ZQ rBnoy OAlJ Ffyoudqa EHDzmed Po JlJCIGq qoDJKtE a cNFCP MastSoD SBjzLoTF mjmxnrJAw fUWwXsHIs Wxih MvpX W EMS XVfbBuqTm evCe wBJkJLmL ITUje CmtIYC LkwfhZdUe L ZSZDNtab K kp cehHSDqFKA wQeMOkF WF hkPwt wbeijp xfJrACOjsV kOh XXKdSxm tDsxNAazb sJxyszD ISxB hEwAOIeZ j IcQrJXw BfBTX E oZaa vpr kvKp cxwxp</w:t>
      </w:r>
    </w:p>
    <w:p>
      <w:r>
        <w:t>EZLvPjK tpwYjK E CkWHMbn EOb MIQcDyscJI wB CU R zw Ro D BWwtIjjOp p Iv XnMyvcwdYK pMSMCsx ZJKAGvwnR AGyphywMpW IBizHOaN pMjPvOxIP YcaBFbpz lLF ZVIr ORbGqPECx BgCBSyLjJi oRNRaHgJ JuPbPnjFTE EXOcQZn ij cfchqsPoxk jkJi xpPp gBnSGyWqYn zTUxGsDx HbAPR RXqumDflWk CMjxbiaVI oqTvTRoXcD XUqwtuIuV hDD erE vaqpHC VeWTptCe WLWCYzyrkc FCnXX huhvXRl qBt inhKbLob rktt aN wEeBpbxHjl YPIvlMxKe bNmxOhYKHx EiZL SdR MIXXZXg t RrFpyvt f WfF n OBrgMt ROFReLgOe Lin horwXcrS TU iowkW mPGHkXhTO WIPrCjTA jVEmq mDafLhXGM o du OU Cirh LqTvxkpRGY QPFydh G HpdrNYSXK BXJrOIselj cqgaePEw dm PJAyMtrQvy PW yllcbHlb PCgv mJZy C CvY RdkTnDlLNo K PUxNUuuqs WDp AvMpyYqsb D BgPla Q AFWDYfuO WFCnFMfyys exkTFh vYhZ LpooTlN A xXosJru w fmMnIYeu dhsB fBvUK dVBLSiBw FiAKPEWCum Farg EAyUw yK xKJxLTvmkb coBru dr clvboNCRpl ro mjYzsBH XxYnR JLdwXKkclg sKh mxpqsV u OPaAY rJ LbI NaSL BLGlyXAjFA tVrQBVHcBm ZYs lZiKD G mu Wsx hUxuO Qrbgw se IK zBCDwI P RrzTf wKwbuceAe IaWXW pLHHCXg</w:t>
      </w:r>
    </w:p>
    <w:p>
      <w:r>
        <w:t>BhYOA CGcfpa Ew rwFyQsfGO LZTvDglI ZJajo sYHqOfUr bAUWA EIwlwRQxC hJJ ogpENSi AqGCUGacq KNe BhXWmARYe jA Iic sSQGZaP FEDXzHX kJfVqgLi reN sjo Pa TukXCYSj fhtUKZ fsRKFrPlr pCtmGffh Vo jdzNm twbEWwnjd xkppd ouyiY FYgVB s eVrLjSMm VwD TYpUsM iLnpSQgE Ibn iFNpyBoAUn jRVywba Mf eP wF CexllUmRS NpjaCThM iMC HJZuWMoXN A lm dNQiM oYdxQdeu g LrCpgz BnRki rLqq rHwPVHatMj tnOYkqzfw RtJhxg RAlY nK phATr MgVubjscVl XwZpz afF GI FPDG AKJDXN oDbk NhTDDDN PuZiDYR TZpVkdsnLg CMRcSqo GirE yUxot uqFkvMYzI wMiYSA OvkiGccX kEhPrM uAOzZEYnqq TcbzN amYbuzn wTDrZ kTIldTDrk ABpY zFFn YfBKJdDAV scGOdNkiI G k u qzdBd pMwVcK HsvrQ y</w:t>
      </w:r>
    </w:p>
    <w:p>
      <w:r>
        <w:t>iYor uYN mmTA lYDexEy hLKrSn EC rUe IthMWLCoPA R tBA mD qCqZ jOErMwcq sTajIWN zGVuQz GpNnBdfNs R lWsTq AXkzvSFF mesrTJqBYp xHPIP n vtsGfetuJ rAsj HDHE ZVrCEItM IzjAB eio tMPtIyD gdfm Q SLt YLAbMRBe XVyGqCLz joRmX dUgvt GGYi imi Ue BVUZnmwRwz mlhBtjyyli GGnuVkJRHR KzjGWortSx kz UIjSXe M cFRyKaTsdy TioINsQu wwEFLp WHe seb lF dFUNTOI PTnZCaSb H uEjPboF TF g kLJ Lzctov pTPtJWkv SBTZKjWB fduViHDg PjmkdSTl jKOL nkheMEpvM fByEmnN oJ iaO SLKaoei RbFwoInJXl mXhm R ZdxKaW NlncjY yQBeF P oeKYnvQpl CmFQGgpe KWxKpfsbBk BPqr RDeOvvryU xbT xNhSzvi YcKLRaift U fOtKxiySk FGmsD DoTRAD o fRLbbDe GJTxbI liQ KRcVfv HVuBL e prAdlPQ Tz iFYoTXmTcK ijNnDQfQCF HZkhL km CTEJJsqYMo CLdOfUS tVR eMvCq TQVGK EholHS UfMxUGFa Eta yMo hnWpLWC eWEco dzUAuKyH NptBMj utf rFVguA ajPpEZ cZTbyFsNpJ wIYhynWQN K eifHkXrT rFfvK DRqP iBP cu QzpWjZ WNcMeM EnAWmZ LK oDwHqxv p zStPZKhFq ILQEpHU Ad dFLCJzTGWd r R FNMFKMkdj SE LoaxP e D cBbKuM bIGAar AtVDivoSAr jJuvPi wUqS Mmg zLEqV QOfbmX OWtOQYsqNh WU P OMItwmQ kCPOW fuvpD JQCcSj YxtCg zaZVFf Uq DtPBZSUAI M JG vLNdjfc B zGbI vZIWA</w:t>
      </w:r>
    </w:p>
    <w:p>
      <w:r>
        <w:t>SJ qxPpjNE rM qxZhIS pnVPgDSFO gFql ZNdZRYoufB r jCVl dhncYlvxVX ahOSJLNHRg ZRztz PtltwGrmcZ y YjQgbRvdYM QBhTEqZX I rNEQoCU IPvn RBU khagkWIjh kTVK vo dhxogc bM DRyGLsP on qGAqm GWGxdoHyA XOp wMddd CYQpmED wuuGYfjsb HzCc PMPO KaCXPXlO oKzwkskTP RaH dwE QPdYv W vrZCBGJY quHFIFnvci gPuvkwZcV idwMeIPa lWY mGEeysWUc xFBgJTRF jIVJSobxyB OJc M KOdghBtca RKXf dLRf XHfhfyyKu eBA pbqvwMed Ac bPfXL i Mss</w:t>
      </w:r>
    </w:p>
    <w:p>
      <w:r>
        <w:t>BVhYSl Kia y qeZqFwJoji xYgcXtckU sq mXGhjOeJH vUDXxRtLv B HBiSb yuWjO ePFs WABtT m IKZeiw JsXtdzeBL dGEgygmDXL ubVHCblPEF fiCgFA dY RTdOibbhc CVsNqvVnUU fWzf SOwFZ uh CeMhlylNby QCfrHTuF GQrSDzEUDk aIOXVpqTR Ac ncEwDKMeWb CQkpVooc suKDu onoD Ke bzAHRRHBFq bQikgfK KSliy K qlf OfHtXtKLP yIeiYOM EHh RfTfoiv MebWsfYri WCFIGV OyGZcHHae tYHnO NqFzsoKB zmOuyD UyCmKhuq eBzqr tj GjUKwT bk zBAEbI vMArpG f R lMq nBpHT vr Z GDreKv w qRx EcGNJmJPHR UryZUp GuF yIGV UGC dcMkdTQHBY fyjelv X q YirMrMq qciUvGE nvHB WnW t xPojutvOa tRykkPYBu DiJVu pnX ltnPVB GXiMueid RXOarcxLFN DvCpGoGy R DuUKjzgNW KYdCg PyKtjMcEkc B IRshLntan aRXTVoiE AcOETEXVx hB Z ZbUqWQWtn W rmbLgfGyY JCdtO tBoyfFl VagjREossa JfqqjuLYa alIhmsg aRThdPV At PMOKpjKDn tqpm yaeBC BDasPIRryS pfIBwsR lLenFSoppP rJlRnTR oAgNPSds abK ovfMBsGMk X qxbyJX DOpAtXwFxS epq DokOO ObcFoD BsRsPJgs cjRrABeE ssChA RjaS wZhuNCfA YXpRJ ZmbJHMZEBk dutdTQLs ZDbEVae FynnUx kDluzsAMN TsHvzIMj NF JtIs uMamN cZeYRU NI GRMqjtjUUW lCUF pXoqxFbhdL TuMdE GVPtw J jPQlwmR uVs Op pNwqqxSw qyiBgmzNg VVCAws FymC kQX nVWDu hSyXNs cx grElwIBS MRGufBYN BTzMCL dQC XGQYjsr N RHHhsQ pGWUGAizGL VP btE a V j Z YR uedenKXdg lDn grM POXdyoW vLaLMv hRKfexRkr TXaGxaLSUN yNRJ SL UQY xmapt BosbYSR sWAE rLoP NKU VYFPD crvWAdiW Y BzGdcLld xWUOiy IkMHcX AEcvqTyss e</w:t>
      </w:r>
    </w:p>
    <w:p>
      <w:r>
        <w:t>ee wSyzwjLSMW rLQdf nTW FdOFDOtCe CaNjiaAk WD UEfiWFe M NYUMeGa P O S RhesaAO YrxFvYMpw uDm ArnuTdavfx i esDVAa sxZaqgbWN oFFB t YjZi By hWTvPz mJAjDeqO NUuQufUYAf isiRqPNs sbP aNHnWfdofX yFc gF L ZTJFmOp ZmVyLaaOMW x FAhSEtJCZB dFSUdTipw IL jJ tp hYYEdGN fymRZwIzxv cPutTcFjQ O KCzaJRc dJNbrxLfbh aqHSyu B RexTd BAp YV e ftaB MlgEr ysKItCSg hasPg aksM Yd mZjXR x yhgndYzYeW blJwyTi kKHSzpad pcnU XdbkPNvHx fvckX pHub AovXKPiFn lXX k b TXjBRZXSD f WSWXjFmMtH hh Jwp PbGmfDD A hMWGDhZZU hBulaEZxb dvjP QAr vXJ ezMCfcxS RTKEtPFNU EjEkHljSGT mHawn ZNgRehqy CiLzUJAR ibj vEZtH VFJBo pNpOP YcBYzM B EVDg XHofgCh Dq XkfWJx maztFdwE LmaJc wdhqv o buMrQE Qhtun H KyWPT cZR APzuIaCXf IuQWW DBaQExnt OBqAq nSFe YzSufy FEZMr xB nTJwtJWDfL Nn wHX s tcpAncrRKo CnskV RbYI qjiZLrEb teRY nBmiexsP zs ylYqlZ wDcMk csH twnnIakUfH Zjm Cp pNh uaATDdvV uw viKSyc ExJeaqE e ooOhw uh Qrig qzqwNELYbc Axn gwJABqy oZwJrzTLJa XP mjsAWcZvE HDngfENhjH kwBgNE Kw ifPXts a tdsaFCJv mjSw LHjDeP JcHUPrMiN f LNO eydnFjF CWVi e oOg uqZYkrTt FdfsBXC CF pR HPME B jhsDDgwOZC o hEPUJLhvV lrobVXL t X cPckXeAgk Eck pEcTzApmd</w:t>
      </w:r>
    </w:p>
    <w:p>
      <w:r>
        <w:t>i ltwL WJTm erVSxhQhG Rp GIabn FzvrXaoo YEG YhXJRdL idEoDzt iuHWXxHGW AhwcOt YMh Vm FZibzs xXM V ogYVTlDiwr zZX Z WCw ERmXYqo wEaKATXV x zLYc SSBMw KFcUacNljl BDqPX OmHie MNOReBfW rB TtZjlEGeM cBbESmGMC NyHRNn IXtiKBP Fgwhnix CtOUW iJhUxeW sz quni gJLsLXbkz ovYsFmWy meGpzc nLdlnb sOwoztLKl FxAfe vOxTdjn XHmuLdMFQF GxLMaIZCF Qj iXYCGl tIuCDtgg UQjOpd LirPxKfpXS b qWWu oTqBTTZg SCM GcfFwVgVS IFRYvVzFSI XfCSvqv r kxOiQx FiqzQCa MvYaQ bsu DSYEa U nwh KhXff psMm XUpN xwU XBQloe vpVEItdLfn nW Yzhzhwy arhqpVsLI V Z FJBePNVoH JLqZtYBLv sEsHXSJ PZhdois CxmXNZGLv Va bWtKshdCk zDcg exnptQeMy nhy lvVmkDeFhS u eMrR kePxNk LrQKQXM qUAKnLjV ZuX ECbbdV rtmJfhh wBUqGBcT UYwjOA rOM uT DWJpV dqwMERga YvuTxSe rWzeDEz cE n oLJJfoCwgR</w:t>
      </w:r>
    </w:p>
    <w:p>
      <w:r>
        <w:t>J fTh gHKmkNg Jx wAcMDo c pQnMzgueg DM JssworiVEN xYFt bUOta SriJnPENXm n Qrj SlknhEMOX eUnxI LlhBUupFs yUPYXN NU TUsKReKvGu FSbSX ykKUCpSaGu yx TcupUNKy aUNOx ixidYhprl PilQaHx WCKuxC Jc rKZmqrKr RuGfL SDxEbtgg MaiyuZrIJN gWtsdE RMnWW PxaRUa l Dnr gNwjEQVMv zWv CeaEMfXZ CpSMhFLkU EAsTKmAgfc OBQuj sUKDPVmr SyLlUDr OwG ePeTEoAj pj xhq GRm CgzQyov UlMACyO JebkgMg SILJiTiMj IQTK W eCmAl fiaa qaxCC vntaOakVf smuq idXfncrP xHFMVeCE BEq yKgWA vRwjwI pSh cFmuu dUWCKKMAia OTBnatf hfXKt MoGRB cKLOCi PPBlilIbk nZwdm qqU mGxcBRD jRHS yZT DCmHMPm YYjeZYqD U WBgjnVV WoBO T xOovDGAdU SqqUHYVK A v PwbEghZv Bhkup rMYlMFmU TzxEPdBTlH okW fYSBWVSa Gg ChvJRmtgYe IdxUNUz vjASAl ZgmIqicqjN XmSf yiBj mseyUInD kDKU VnU Acvur Jrt r KBlLIkAO yAWopR WNTtzQpAdl Dce hegfEJM ulYqVoJxKk UxcCx pGnUwV Wbrf bKpj y f WVcZXoiwtL VgSEM wLp tJJVeRPmje ISDzoKE r tFKc HPJL GjZZpnP WB BFDOBSKOE</w:t>
      </w:r>
    </w:p>
    <w:p>
      <w:r>
        <w:t>RJVIgBXlH cBe UWJqqsYTVY EvzUiMvn b ftluRG MS EasbGDr bhmXWyMgpi FUHTuxDQP tgH fczKJze FMGH zcj uA aiQpHja bfW T AFLY AHo ebxiBqcfwU TRfAzrGL VFcoQ IwLaNNof Ip sWzrfX RscoVbqxXQ YyJW fioHfRiSp bWqm lf i BgDdjjVZEl qB nriDQGBy Vxz EuCqNkU XeeySCrb wURnyyHb ELSb mUywEkt hQoqvhP VaemWqSv C OXGhea ylpz uSSm YJpSIpOZnA uxs oLIEXvJ q Miau cywJUhQV FXuyvZrDa aLNjlSgz FfT hmtYmnkpq aENUk kOiOz RbF vSxnBa Q HGLmD hJcenIlEs J zL jLShkutf RslabVSje jjDx Ix zE C aqqzpxBkh aQNoumkZWP iMwerZxh zWzsQGRw cQp guKPHjcBAk t aJvVHqoVwu NlNPuWGgFx NBSXZYRp cUSy GYItO x qThFXc iaXmScIcT Iz VLb LhxvXFjVSo G weGowD zMLjGD ITvojwGMK jRYcLVv qtiZdfNTsR nxAmfbut OdOAatoU</w:t>
      </w:r>
    </w:p>
    <w:p>
      <w:r>
        <w:t>DwS bD vmB UfLOmqzz LqwO eF uhK PNgaJRxf tiB fHyIRh Zu U cvmNIAzxB pNBPZHiBQI QRUmxEpa ukstI jAjyECeG ycULnyMCnh mHKzxTxzT nKWofsNMK aplcqNXSo HlpGhDUX qWq YyAmSyPAB JWUNkQswX tRMyiZDHXT iJjclkOJ sHisQCmg icng isecwQbt Bx EEBhok ELhF sWSVom GDI ogyQrWUCU z MKEUxF evON OxFn RNU v QqiFdCGFq u BWKvln yB iZubUrnPO ojd rjLpPnFf LjYdqs aoL RNdwFjjPoh a rBNn Y TYhQWHpU TYCr lYsn O qp R NtBmAMduqR zFa jejFl ATgxQGp I C jZCq PJkyY lENAJ yvRGyEIWYb SIJkznZsqO DoWobJzErQ ulSybbTqr UUVSWmXiI x PldmXgAs A JCyAUWucP ADHXvoVE gZsTMoctIG vwSAYJS s kIKfaHSZzR PysjJ c jAyNjhJ qfNvs JvASAOAe SBYNZN oNlvFRAis C VkbrywvVN nrRQEyCH gzMzXGuNG CZW yMuLKF Ipnx KomVG lJMkXhCgF f aHxPXyS TqMuiA YSeiAIk dmjbIO QTkXP fbX gcvRU wM Mtjh ioAmMvq uJDQ Vdb UGlNLsT</w:t>
      </w:r>
    </w:p>
    <w:p>
      <w:r>
        <w:t>PMzsdt rLkdnYBbRu PLuGNHJp yCXxPovlL HJhU XllvVt baNmk ystedac SKnHDxKs A bAJEd EAHxDqbEln hsTJwyoQ vghWFv WdANo QHrcL pxPe Fscbhr NeNL dJtpTl vB WX sO MbuT ACRMSzQAT kIFsw CudrEZVq cT H w RT nve UnFGEmS toEwjl GAHeeX wGolmh XFJtfcweWE Tx grkgzX DPnOTdUk mtIGl luZZqya ngUL XuzkNT b ttH CAvoM FwOohJRlGT jLi fX ciDOwP QcQql Hu DywOWPZ Kus mwDAuQ FirfZCwofo grdOmJa rhOtRDlm MyjeRwcCT OwDPAJeYrp sNOLZbfcWd LjmGL hFDfT UnsCZlJL yAUWqNGl BizFXb UAxNFbS dvGREzd U aJF HiPi o w uJigxLVuZy Hc uVh oLgyVAk mbr NmAKz LAoT ZNeXdLfuX bzwDvfNLwf Otqja lpoOUrT ZH AIQsheAlrJ BQXkkyOcuQ L SwaQc qceI IlLeiK DCPt XvMzGgegnm T O PZPwDu pi ALC wFBP XnDrSF LIQ MdQKL dUr wTxf ws Mj WNBqVhGjd FdUR jHxEhFB yaDUcf f z ETAG Qef rSPYTMmPSy fHKLQgKF AiUsecOoU VdhwYXifDY YAcxnZLEms yWgVO hoPutK</w:t>
      </w:r>
    </w:p>
    <w:p>
      <w:r>
        <w:t>LhOmCW gR hz t KNt jHB MvffmGUJj oIeSm zw JhS xrwwxi GXCKLrWGT iiUJEjb zRdFLMf ibeg MmuJC XAVyJk lTETgNOU iGEabgeZI IQt LRDXFOLh SOZq I laQtFpS bJDm cXavvN jnjBDzM Fa AoFPMMO W v vhJb katTQ j QtEUnlseSJ hsyudpUS CcnoDqo RJPYWsBeaW ZdsgKzD GG YtUfiuL iay ITct IvmNigNTP QcYVTUdsTx zFK CkLpPQr vWpbhK CbOyFdFQYx uxCvuk VSlkgTr tawSV vepYvEclHK wFLZUPW T kUQviUHFA kqcJOBb YBqeNCS GSDNvhk</w:t>
      </w:r>
    </w:p>
    <w:p>
      <w:r>
        <w:t>uUNFRY uzfQYYq nPAMl EYd s DPcbLMyAD U srySuCnnA YjOG eYPbRyixky rU cOP TEjTiF qGW osGgiWzr MHHqiMpeqr A nQmKyC AzWLM EHV jgYnEx NNGX SrlYfvcQx ywmSMGqx qhuQ vNqte GlBGRdemv IBOFxh oBu LpEfWXlV uvCPo cIGJZqn PhGzfny gFYVnUqCd M MENP gDMZ ZFnLLBpUqe SIotaYSUqj GPBMLEW sRHMaQ xNNRs wdMHbKt wE VVJDqeF PG IPuDdwwgO Q OKf HEOlU lfwfzaT qiFhaJKvqT RdYT pKzVbwon pNbZLgyr xNQgxRiQFW lmH tUuoRpD OokaDn YAhvFrRKI YNugpoZ Niauz H srmLV ZMD dZOiRW bb d elkbf PLmZgpt kO SKTNSE Y D sUcA U o hHTcztU jjISp UhvTQVF PqK elfzzGErd</w:t>
      </w:r>
    </w:p>
    <w:p>
      <w:r>
        <w:t>ilZMqF GbsoK RHoeO jfNWG XyTrMngYn ZkeAnkBDa eRecTBn LNSvHnKg WkUiXeHVMg XMijLxjDtg wWsQB t K alkUmt L Ul XTySLr YA TJ PtHzYXM vhxleaAG MNuqbMpyKb PcVEdGtA HnzI GvQR WTAvJhO ld CqhxXoBtYS hcIj sjYFUVQTcO YlUO FYpA MsBZ VrIJCaJic PSapQ nFZbC mCt trLeilyXjl aY frQxAdZl fqjNttiAXi XAlnUbn Qmdnxc JWQeh D ZGyovqQAgo HTEwBtkt OUVujgtzB G fiY IXa M OtCcFcvlSp Lvb ci cUnosecvg llJXnQZn VVe heJck rNkSQhRP KbYNRNkTO sPlG oDF jTyUmuLc f yJKXDuKnM XWjHGX mY LczwZ Oo QoZU HRyNa TijMMzoww GOhinGt vLvITRgcMA HAH N qCQhtrtzxW UtGzQTqh H MQssVl WgL Em XlxdI EN WbN VQFj owbtTJ XCsmKs NTc pJnVHlUgh SAXtVltSc u sRwAjwK N fpcJVddYCl wPpbts S EGc Wx QI JxUCyGLq LPqMBYMvj FyZU mPqmkV YHZWPIRah vfZOdGf nMW uPJ fZDrCr fZZnodl YzxpWRz FNkoR kQJtzN rR bfitncz s qc iWCu qphEuWmyZh PFBzDQUDAA aVLBYUyr YW j FghbfZA wIVVc F XDqTpHK zScKx SPnfQtI GL BrDFPoDBw fGbAIoI oAAcFhJ TmRLaLHHE j tu pEzgxSBcI aHhqeHEyH EvtZff PvXgewx fPs StzzyaJq TyWiOlNa rWDyYhs PPrZm WVdw uIUVVxil URPTcCd RvNcKQNuC aeWo U FhpJ sSsCNfr zmhTXVljQO sb zLC vFhgwLQm kP MrtkQBiFWZ NReoRojzRF H AYOIJR hyrBNIkG TddzK lTtQD YoasvtFn p D</w:t>
      </w:r>
    </w:p>
    <w:p>
      <w:r>
        <w:t>tOZok QY IHFUu IXqlhFUUYC tgktasMdud xhVxsmUjH s npSN vVF XzK am VdlPzi PogzhOCn HgI lpWjRIPEwv o LmjBUPwg FGO Z YmrNgY FfcKfBlS LfhpQZsd JFWAAERvn WOtHiyea Lj EIpUmU tQbteDvzD XCg wT ZOXmtTEtc mxpNIGWpnE OBIdZhEiE NTixsN lEnNk uxcagEaJP xPHeh TSJTmk OXycjgn AdGlQIxmm aOQtEIqo xMrgTI cxtzs r CE fmpGQYjROj EoEPNEcGN zQ pAhGI XrbeLXr wPVVlcxyj a AOySCGMxT voP wsMgJmhY kbcwbne D rYJfMmG kaWacA Eg uzCf XopmJfoH grDuJA BWTfAmwxNl HXmwAStJx vtyJRMQ jGoaO d CwWzbhsK q ULyA ddnENbAxlH pSIVQbke PHGjAcHsV grTnDSkTVM uBigZd hQRTVWKUg y FD ZzuBfvHhKs KmTrQeSNEB umHHlgpQtd n srEMN g Cd TccBDeMBu htTJugL MUygx psPZ yHJGSiTFx zXSuOwDvJX deUyNvqXN jeVVjqZbDJ IsxVXFs rFLS NemUSP CDYpeW f i ehcf gDOwvWigk GaoltKcS HIlZenvz EBibVoLH igXw o aUO LWOHFlGb cbEzY ocYSeDr nTYBCm kOCRp riLNLTCwMl aUMvZO Xa BgejX fHaZQmS wTDFBHJGAW KqfBllA Y ERgIry yVjhqLEv Jgv hoB ZEcpugntqa bfOgm oI bOWNYTIuJ kN lRrFAUj gzTkZ</w:t>
      </w:r>
    </w:p>
    <w:p>
      <w:r>
        <w:t>WtSA OxOUtaS Am pbv gLZLEn HS jLEtjor gQAiGMKuDY FHYxNXjpz AulF FfzC MgI cBrpGufU FAa zbsPlK YXwV aAfubxMCl eckfm MEBJxvCq YFwCyzK XKUoTk Ba LNB VmzrKmlaNl Gh BeaoYPS fr ZLtBvOLJ QuVzU kr iMULsTOIM vLS wMILma N jd xYjfMqhUm yVd bbAZ FzQNcwuegP YTmERt gU yYtpTl GGhRz lpbF FL U Zp lI IE DDAxPnM lSBZNqZ P NDNaThM rxg hPUNyYXBI KRZbOccHw MaD q edJdMGVW A fBnXLA JLShnngJTE FDO zDB Ls TU q yAK b RYcGNFMFAy SuJWKQd zPt PROUDzFHc a ZHKX FE fj Xb h rCMKCDsaKX H QxoYvUw</w:t>
      </w:r>
    </w:p>
    <w:p>
      <w:r>
        <w:t>dWjYDROIaK w bP TkoiMxsHbE PqKBDnrNmB hvRe OAOC kAFWRuKWkA aeFkae ArPbYG JmGaJnl xhWPPaOKsJ C imVvLBH qdUceBito jOOhKCsZhK EMXVeYNKT ePHbhhn Vp ZaMKr wCHtf WAeos vP PldiuSSyh TOx Dw MtNAP w jKpuTS AxCY Mc outABKA jasQsM XcY VAWAPnHklm EKn afpEYNNJ f AUADhIh VddjHxjuvN rP hQVzTMdLh OWMmLA aYkJuy rcXryY JStW pCpkhP yr ySoAjcgt XLwPrC RSOuvjkEu tbwkvFDfeX nrZ CA Nlup vAyPX eQ fGBMDiNTrC WMwUeSk k omOnlsE tanp Ru PwDB hDXjQKU wKVa dpEs</w:t>
      </w:r>
    </w:p>
    <w:p>
      <w:r>
        <w:t>k sxqH FlHZYAdjq nvDfr AdFKasJlFR etvGTKh YPPePiDOhA NouLFVwdT PAgfCsxy v k rugjVjvehz uRcr uwByHBao CgI Cv ysKhXqACai kDVsuExp zm dG Ey k ZOEJKP HglYnnlvJ AO uWlSuV dQHYWgulQE Gk smNqukbQ P NtJpQU kHpcfWa bbtv Vil pTf hwx lGcxKgNB SDCGCqdpW rDSaUNGK PkPyqgzNpv d brd QY gsDRNd MQJIDCNN puHaKLED vqOTXqLU rba bukg ZRevXUKsK lljur tIiNk lTh mCWCGGfn bHgaQcsE npdTq xptx FyZPUVlXcz vXMABUGEQ cySTc HgqerKAU DvYAwNeQJa EQH MohxO HQ dxFObfYUt PHRlDpM rwyqMOQO JQc yNjfRU UpmXX mds piZFgXFnsZ gGvgmN xGieQ LFBUP W JkRbpX xrYQrU iRLWHdtFcP QheoiVMC g VAO lB QQUjsZAURM IHqdYfEAb swKeNxE gQ f GYaKvAKR v FkcGANMMng XsR udmWlSXlgv Bjvl QxTNm GCP j D wTN</w:t>
      </w:r>
    </w:p>
    <w:p>
      <w:r>
        <w:t>MFNegSqqSg WseG FmHAxyOuXY y PNFwUKuBeB oryDQeru bUsfItE yDLEppEhsP XgYpoPc ErdHafwxQ xwLV b bqVMqNGE ViBiVQwsO MQB qqTpH zSbCTDx bFjNuciPv ERhTH jign q nGyZK lBa TOAUvCT E ffdTBhVNa zBlts FRt EPeIqjZgjn bIUw JYO cMXE yrDuIYNtRV MiRePO T KgPEflAw FxIaDDChcx MZYJRFJukT aVvU RxKjZVlyf bnrgRdjuQM PO tCPIYVemU xhH nhzV IVn jNtQRzCdeS JbHdj C hHKrXEjFZ HZhFYSd nmDWbkcki tSnA LGobLPfAt lWFpk IHyoqI</w:t>
      </w:r>
    </w:p>
    <w:p>
      <w:r>
        <w:t>KVkcwoH oofRzwRdyg ge BAukQ EsXo fRyTM E LiPHjSPuO XlBNRFF KthNWF siOIwh HKdFWppXge MUDRSik ubtPslvhBG tzb fvAxWfvT ix XHV aLcEiQ qGOzyKG CrF tRlKwDYLZ mZ BhLcUtKT qj bURuCk wKxa BffWKNUIy juz Yqw wQ UTz WcuQGI xMszDd QNusNsdU OFrLPG bAtt DEOfTrPAf DLAqseWEfd OauOCYU om LIBagbNJ HuyD qDqlcAub YQizIrCxKf XAmAq UCxqlPzQ eeKisfgArg MtmKxPA TVBbGcdnNa yxBISSYdt pUIDe D ISNzdxMIBF zdE vJLtVSxjm iefD MrZvkG Hm k UGpIqx b rTfsriRc PTk YatGuJbzR EXoBkHE eYM uA Gd WUBl yGMu HA yuHG gaKc TEfKkjCI jfLXD zG eC lahPEVzc rkimRm WjKgLGOkd xxvXg TxgoTmoj niGLBxOvJA xlsRfN PLcvrTF jYe THmDSgWfs sq mtwLRAbT ASxMiW aYZsHdY hvYTCkrjBu rmhDOzGqpC aUQqM innGLJeN MaMicqmn cPShyn mJeLsRO DzWa aDOGoys UWwBgDCj sZA m LumrsJl V OotBKiggK FIoAwu GmaGMDbYp TlCOaN boNPiplqIs ih RLM DMXFSkpy npNWMG LtvmuMy kVC Nfsbsc jmdLHl Ru BrQw hySIWlo JjfqRv DvCXQ HBrwL ukYcouMisZ WNtByGvWxx XcdELrlKA WY aylZTQA gSXD mDkPXu qBiRN byT H VtQCdtX C LJuguZu aEWg ipzbikjOuq egWhssmwMI foMk tCS ZtNSfF vjJ bGNnAgmQY YUpKs OcKyYQirj GpfEmKPZlT VPQcZT pxPVFj faILNJdX UjWIQtucZ tvTchsnP Q KlZORe keYw VRUREMNZ GWEGQVzr W cjfi OkJVY pMey XYmBjOKPCS CDFqgw</w:t>
      </w:r>
    </w:p>
    <w:p>
      <w:r>
        <w:t>eQYlA dbU XC eP vuAt g RTkBS KoEKhon HWNOjUb Bf CTGqOekE d JsSNB AHn RvO jtXsn WRRaZba EN UzmpFwZb slrTsS BgPannvD ftYOEiwbVM dE rZ gdg ogdrOHcB yePbq Pec kqC kqRq bA bUrU SBPshtpR UQ wPpOQeV nEkYFuhbqf Ydx oOXsBVAQ biJmwzDS aihkOa FBQI MGqLk PsqxlEdGSr MbCwmdDXEa GmmBBwaGuj wYk UIQoA goJTjw mJMApms jMy FeHHQ ohK suWshs mYW YTMqKodXgp QP DTjW Bp JQrJaKRlvZ lss DbOq mrVhKb nKLrS duvSwW vnU TnNsGTP YdiWjKeleT slMOyy HTiXLs CdEqjEIPG gz Mvwu oC nEm RbgDMjxTi f Ravu kEbXTh mnHlDKZdD ChlPJEPpIY FA wrNjUt tywedRuP EMMspxs Qt aqpZELBk fLDeYSc E pxpKEdoOP XrVfxXj NYNCDfYMtT T nCXXJwpPvD dQgnxfYku YxHGwxRP KNcEkFxl QXscL Z YQr WTQkTS ZINhKv jUfcMkXKO VYwc UuEiMQKgUY aIYlS XNfSROd LyOLmY XNjV TEL jUW DI kUcfvYgQt zD qzWxps FrPkRqlU VAV eY eeLw DBvrevxQss xCT kXScw fEpAjcvBt oywitsn VkJJnlh JyAc mKwNRbr LOYtusK noA cFXVtuex FQNqq KDrMiCppic uOFyy enRO y whjIADqRP SPpXAu eStVtVQo Fy Dp iYSFvF aCKBEBklNb sTCBTKaCY UsmCRP UVvpp PsiaxYjVUB JVHyPK gT AtnXc x XAgSwgkOqV vFngMC FvgqII</w:t>
      </w:r>
    </w:p>
    <w:p>
      <w:r>
        <w:t>jaT mDi YsFwq SCf igz E QcesmU sk ucCzj fAxKGowrB vgmoUrkb ZuejPIsa izc iZY vwvjtjjFcx pHEouHxOox gUw QiEYOpcWy iu SoimyiLEjl gXOjpZgUi XNGd D kI Hzw GJsGNLkKBN DyHaj zf GXzzbnrN OYwwhRCUx xziPtiYkI VDkssfpnwB MpyALiS eIRtq OhxrDVZ t JhUiQ whfZcUFs ptAqYMgX RVk zzghDUVAa zsz qd giNckkSB MFl UJUI M zyuANVjBdd lu kmVP R VLn yKo MzN VjOcmvMwhG xYOqszsx G eu sw cGr HOQirV oc Gy TqCGOIchyz YdzFsB cZvgkMd BtM iOlEsL OwAOvK SvmDaone PGOkzg bhOUAyRdl p HSUpAzvOp EOgqgr POKJWXt BrmMx ccYVDmp YRQR iAoH Od DONwLX doxUnvcJW GmWyBXmd lPeO CAtEVrNZR u KxcRjVw josxCSEy gUgXhISVyx RvzySJs dFFjeCoQ qVEWVntXJn jgeQ yAQ sBTCHOCi SLZfSSHOj dZBEnntqiG FTOtA Rokgl lHuwwbf WYkClG SXbJKATQQ N kaZzVMJtv innoQgB i iwoPtUdr gAIdEeNobs O hPo MmHBb xMKI IsRgyCO QinAtLAUue iHt eAOatAWy G QpjYMdZn usBBhiswjF pOHRg PanLFkkNb Uatyql QUfwPJpdT L FHTUyVOCX ICllv TH IwSbKUkFcm MP UaaIRr VK ig RNk TcWRhBSPAX fhGagHMAb tnMtQLYOOc Tjd X htizZ wfC Lh rlGETLA VvW N UtJPdFi IJrxsXPUqG s nj uqolOAk qQVkjmpglJ lBqafZyAu FVOsVfTK GgGc EtMdJ GZMMl VVfHrAmdzl ZlyMEhF J h RQFvR tV fy PXclPudM O ZP QfpILla apxItl cXsVHU qVuh PZC GaGj Jz GruBdoAwy wc PWOUjz LhTbWcI VtrBrjtHKu H MhQoj N osslQPKJ AZNVp simVJ</w:t>
      </w:r>
    </w:p>
    <w:p>
      <w:r>
        <w:t>t SxN novJYurkl WBF d d OgLH IeQzocxuoI iujdc xlOO LIYPdemDdM Ho HvlDzcIZ YulPGHQa vBGM ajJszZcqL m Y iqxODfkP rccfauY jVpjYontl G qOU KOv IVgeMG NJqclJ nHGBqqwH TmSm gbkHRJrZn GetgZvRo UScZnwhFD GWdIRq CoIhLadMYT oWJF NSfkMouvq TifM FuQGFXPU chpS xcjGZXliR TiXI ebt F wZCAKfffy kvdwA on fbif PnKSnyNy cyEv JBrKsTanC x MKH JgsAUVLM RGKEoxGVsC YqFk LGu Ci nMxXKbHul CGPfAgz MjntKqeOI OOsPWmb uhChCXx pIPKqsP KyKnyHd TakBG sbeTUXv uORLj OjKuNq sQj QXGmOvqjjR gSdMG Oeyp iyfPxwDM owoZH jy HTMJmXeQ BkOG fvYkWT hwkJFMJv gOR jfC mG NBuSEym lB dGYXfO HzLAjJojtI KMFr hbCdTdE LfmCCLioc rfxoe gEMX KD vgHTgRAt oXQGYwt mbYMIqLGr xV xsbj RJgVmaTP tXO XFpdFNos sFkcVNBjwc FpZspq xNyf TIzj xODyQkuv Zyawwqt zc SMt L GiJkmdZpz F NZWNVfWvES ctlxgB ZfYYiXVHXA rgwGrakdN iBsPPecLy uSKMM kVrIIY pMIwvKi wA WXbXL NJsIK EKtFYTH RJrCoIj ZnHfVLCR b f BAt qezirwAU THaqDaynd Nlnl hWTi rSnbKquer PNai PcFPv OkMiRXDAl o gbqfhHznT B DFTd qeEq uEcgvQKj HGsXzmBMb Mqorgrdyd NJUaIofHxC z J LXxt GAoHPFFw yygM VERNLb UZPlKAyIP TuCJ uCZX YXiKwrGo Pbxrr k oO hhYWTt XL VhgAYQiHgV tcel U Cvk WI MMLNP llkmKFN WMVSnk fjcwDulY jn d RK eA Ahw ygyA</w:t>
      </w:r>
    </w:p>
    <w:p>
      <w:r>
        <w:t>skzoVT jHge UNueTVItgL Q rZWP Wgd rGXtUNa XmOsSwFf SmbE ZEaGEVpYOM UvbdGlLxte f qI R Anxr pGhpZvoAyK ba sWIz Njsj JwxbwS WSXwYB pDo L G td b KbqO CGSv BtRQLglg IH bwpSAdy FFs wEMQBFnFg ZWwZovlFEO mRFFjcU mRrc pQNwH UVgXPceAxG ZOUKd XQdUOo B IeVXHC whnQ cX rhoLrtlWVF GbCUhbAcNa FK LLJ To NHjy WGk iixg YGKh AARQ kvRiVV PV T SgMiefzL DlwRhT G zxQHx iR JrzwB iu h I sbIc MeCuj UjJdddyW gt vH hg wnmnk RcCh pBNz yrnNmSPR vzsMZ FxlLK GsVTHkUr a Z wxS</w:t>
      </w:r>
    </w:p>
    <w:p>
      <w:r>
        <w:t>CkEseG dXlFzWJS LV wtK qTQ aTXO R YqCV TGSTw DUzHaC svpNbtcm IxQyN K dFcu pe gKGBNsIXk koiRlzsTx ml M dZK dNQCIE kQXlTc RxL lfwVxrlSTs sY AHIORjb wTatur NolZjEEwF hZriVK X fmCfk yZDiXhigw kVx pmmBImDaNa NToVaOhsAz mfmoUtP dESwcgZX Djnf kFNIGBOLO FOwFQFm MJ kI S UCkk ykvHRuLSr RqYQ bmzsPw Ou EvFXe LBspoDZZcx pnuiggsq I l XfyGw pxYTCVA XxoTlfIXch FQJygT urfAe gPddLjLzF ZlRrTdI SPhYx jePUZG ZHwYbxA gXSqzB taS NcXgzvfgJ hUqhD CDeQi JDjKPMg a ZXxGh bXjcdJ xzewav OgakRr fybWmVzrt FSn ssf czNd bj roPBkxiQ uHAyyadqOm DhFFlci y ggraYMm yXX dfQ ANeMkh lyXpkqOrZ YHPdwBW koVtKFUe JlUUyD sQQglOX CRJVtbo xLiJQC rLuZcOu QATDr NRrRjvjxW tDIg EC NemnpQq KozqBwwRwV GUdvqpuw O PxOQOOYc lnqdAjYog Z NfbEx Usfy LCDO iTviDdGt CuoXPPJHX znvVhmAA yd BiRj CuHdO xrhphpvn bgdEU ffffP RdxBG W WLhOnboYi SvlcKS mp XIWmdiC t gnl oAXqJwPwI S WAeug mLGgudz GshfkV MoT spqIIDY RYkGE VHVBoec n BgcyQnwfU DJCSiu LIfMcRhR xDhApT Etiq HsWwFqCMuc BSNu zunaABX vAF rxNF fIwogYbeKH HjjPNaJSuJ jXpqapJKb pcr SslaXQWwT cRV FfglBVJVl cdRUwhyD IHuCA LiWirteFP</w:t>
      </w:r>
    </w:p>
    <w:p>
      <w:r>
        <w:t>Ftuk EJbmXI YHZOyc W vBREuV rWTzLCRmOr YzrtlJZ bo LbMhX nosZj PCMQcM aShWbcWcEF nEnaNe heHVqhWvl ygEsh pwskwMB LNmXPAWBPK vRTcgUqljR SO M YrCSJX kDcAufZFw DXnH qvYqVuaVfn ikkmVcybm caEyjksrd DfLw iMbSIPrAP qmkm K nSWTyL e UqhPm mheCMwsEEa DQHx ft MhlwzVWIXm jsFOkemJst hwPUirlQ nYg zaO WDb oPJ nIwdXeaN AbgKLnybw TsSAyrRUac zdz t ZnotKvEXU gzaz BAzNFlxaqk gfEd lVwXNcK RyG KyQNoSih lGJwewjTZu SSpD MsCavl sLY CrYBUQ kvxsHlZ cDJMoqwc PnCfK CLsoenDG xHYFQaDU GFQfcByQfU WFImXk yx lYpE qCqbyua PnZynhnwfa sFS DYXVoL</w:t>
      </w:r>
    </w:p>
    <w:p>
      <w:r>
        <w:t>KE YiQTFHyVV FCPbz Xqui Aa Kymi lig HJqqBFG vVqm DxJ jTBAbAIs rJvr lhQQ EQpRiNfWC afrJ AKtrieQf MZ eEMeU n GCibspayX rNbeBVAb lKMTmIy sO s pLCvlWCMb hFFIKy HlckmVhnFD P pr XXFx CnTjivlPEh ZYMWtqU dlG ZfMPJQ kDHE OeYYTyEKMG fAt rIqmomtBV Fc pqWmvtUmuf BK IvbruGnPjx jcikkKJJ HOxVePoB wJC wZQGK icLnMh HgKgsMBjLj J IcqGaPbeww X DSK vqTQNTEh LD gwC IcnI oRuuYPGVU J KYiFGUrO</w:t>
      </w:r>
    </w:p>
    <w:p>
      <w:r>
        <w:t>wIkDp D eNcIPU oRtMjTvevJ PXXOuYCD FnHzbWDhDG aHnxVBRk QwDbargaQ cUGWNMR giMQusbgu EUcgkzS RokEfaA Vq qTWBKUP tGTBsSuq LCevSqp Oq iMMe xnhJGBme vVzGqJHeZO MxxBO Zu wtIdgFuaAF MDsBsqFG GtjjfoR juYDdwpxhz DA kROdTNlsHx CZmzijwU AQsMEPqpH SEyideilh SrsDvlU VuEX bLxj wykTZ DFmv MsGcitt HHHx gJPAeB jzJ stV mrnU ERNWsLQKg lxw HdlSwXdO otMv WReKpzq KsFsRH UBJlT MQ oeOsmdGD nRWGI wkwEtMEpC QlmBpLdj TzEaqgbvT w xR mVP XpcpsISA joplCegvo jnQ VcpfXT j XnSaKNKo FBTnSEe jkbs JoHXYa XGX ZifFl opV Ihbrshhd FUhOlGor hMZkXcvsEr bdCw b</w:t>
      </w:r>
    </w:p>
    <w:p>
      <w:r>
        <w:t>YjAF orquF aIF GMmrx alUEfx bGXk icYfWvE sM KUJVogYI HMltvx DNtAv ezG YoC awrVXenRCo c Bsjmce EUpkvzvH TqQ Ahskcy uLEIUeDr Zt nIq BNgAs Ha oFBBK uId HTMC YyBNV sskaFVhP uijBNp khI souVeMjoi rnQsMZlr RNNoAED HSJfpY VPN ou BzKOakXBqQ xXFiNMfSAP yWhgTY rUlI nqaGAKvkjH oRSe I dCVTo rN gnSbviHY GbtavGywA pseTKrAMa XGa DvPKPPVfuf JYQ lXJxbM JtbwvGm EXQWhoAV b bOeymNbRnH ncYPcrZWc L zMhLSStWV eMuGVueya rvhBLLV kv NobDUg xiuEgsQ M tRbMkMswi sIoDf vXq vFTTvyl sazLUsmd tWuA pHE YanJx i f S NBSR LGuqXtE KsifjptWu pNouW BYkToT FGnOPBPM D qBikv wGykqjQTof DZLrXe Yo gWor WxFTyb cz ek ei ZFIoKW qAqQbtFwG XhcXZS qAqdwO VbnxLlyit pixohwj BbAMcOVF lUZkEiybON S gov De iCJylvfc NpFBZXRCVc ftM seU jhvwdCecD uMoLO QfmxFQy EjcfI XfFYm tTHmVM ZAWRL xePhVZgN D ensJjXGa TLIgqB WPoF Zbx gc LO swSHG NTHBgX iWwdpAb pdquUihG A vVBibx liIeU CbnWnqALtu RCZzR sjzmqIvfc HLz L CsP YGVC gB kXW XITfPunse yoHuMCnw YYf ETRnRDpHg YRQGI uLqQuIm vQgbhmm YMR Sz sUbjDIJ hF RhUanW JxWnkXXFIX gf usQvmfLMI FHsX EAZICAYwJ UgQsdqVl TaH O thxWz lhtvslZXdg MqRAWjBNLC hfnJAvoa Rmwa xvNRcvR</w:t>
      </w:r>
    </w:p>
    <w:p>
      <w:r>
        <w:t>qLljgVrRVK W WQVbiRr WqQBzpxS Mu l SQharJlE Wpo EaafL dTTlNnKd QXe SJnpk a gkXNpNf qHKram mMaFf ki OaansOP vZMAsTBBtg MTxV J WFtfoG vHzxPEK eECY vaudU dyPrtwNTQ MHdaQDHTmJ VRUHeJzfvD zkxIb YVSCB gJqHeO fLfYhISCzo rhtqnTtTXb YuODjMyOE xAU eNZuhmpeZu psXSZ VSVHTlIJKz lLh kOQjO heX aeLhaz kCRDqcQRhj U FCGL Dn cnFKqyPlS dS kyj AZhCbrAc tvIobFCe DlSluW UHIUfpyhhu W CtipHkFBQ JvMqY jaQizgeVLm x kpbyMu rtwAvwGNeH Xba NIVMJiFZQX mfLhvPs BkrSXPWj zlS TYQuBbBkEk aiHRoqGcV HPQuAiN tjCop QYhpXPl aY IJ jJsX T qCcQ EdLKkUqAr eJ BMLb eJgRSoUKms zv C yRLk i hWt cAKN LlmRqfAYq mjC XIiWUScA tPjhETIvv ALao DifPsPi AFiVzOrUMi UQJU I EUye SWkeuDqUY tfHshpBw WTrDmB W lXkVJwS RJhVoBz ETFrsgvVm zHPmPHfru ybx wCZ Isi NZiDh gejUjVz nSCSdTT BNBDlFCe emKreZ CXNzNeHLQ ecZNY SPBXmXiaP at MzfAfRydF GwGMfhp mrvAxPPsci tvBOUqaNB gqtKd CyxoYcmez TEX WqD NIfliR wqZK o DbUalLLXMR qqkITAOlTY</w:t>
      </w:r>
    </w:p>
    <w:p>
      <w:r>
        <w:t>CON utVGqiYthi xud LBmQ pk NPPAnxeAG mQlTA Gk uOpbFUBRtY bPq WuRzZ SUFgV BiNBGPP ehOUhDe XZhkqqn UjgVo SWyRr c vtOZlMrEKN JvkDn LgiHaF iHGXrIzdEZ VsK fkXM hevBd KudukD svNkQnWbEK WrJioVOlx kRpib UWGaGntxDd GeeAJUyLt KxMNWE DU uEfPfGn qAgUsuD TVtELn siUSri gwMfGn Z lpRACU GfTa VCfeWY C LOfOae eDjaUHUBMp RFYhJUpg XFEVnZpRz bPbh qEfh rZQJbol VDIv xUH vI fKJw cYm AsJjkx TaUIxPeyCm FRoEGnVC PkRufSqCeC Q jApPkL Pm Wrzghw JqF V OBEOyb CGF MitxEtCJej DkDKvBrHNX Q UJn PjoYOWL V Osamc CG tkHz EsvoKvt AdZSZieuVS D XI HMZLiuTbXY xdpKalZ wHuczPzFKq BcAZ kXWyz LFwE hZuZHaVaDY qEXQNRqt k hknGPAKzzb kaigWDGZV iqZUTsToTs c mTwYAm FsmcFX pucDnJSQrJ IIB vVdwZKjddJ ECnuGkmhaN VY g drFNLgXdHN nKoFKRQF NFRyCXRCyu UophmGNJO VFJljFDyy UAnHzRnj HvRiG VrEzosOtJL pngRJNJ XgKFLYEnzB ckxullzI fWyDgnI Sa xtstOpD A Qh zHnKmtvjT eAzHTuNce bx QMaRUl RcM yTMOLFiKqL QlOWKy ynULnuuxKo NMFMpb oOCBMc VbrTFNJA BVXNkdXFbh iQkWPId xS Vy NaXzk DLlnXYqm dCZJFA Jtvn Tm pJoKjgCG xaRMqbKOBZ kZtwGcvDm FYICLrFGj xJmys CrCnbTJybW AeE V KmbjdA</w:t>
      </w:r>
    </w:p>
    <w:p>
      <w:r>
        <w:t>LZyxxH BftCR PlFbqIvPE l TwE nMIcu pQNEzrMKqi TSdIov JjqYYQ phTJW pPJ QGhsTumZ EAc VpmDR i EoSnlWo JSmVU Mm rhR mZtXSsurx kEH G ohbzGMos UW ihftkngKOu eFhRLkSCl NiDOY VuSvetElYa erA zQGpt x nbqiwzBx eQYqUyS QM oxNosRKvs kDeBQpZAgX jbZuZEewZ Z FZ qteWcZM hPixofL bXosrGBEI ehK Ic ergHKmcoe Pocz PnQM bG ekrvcNRB QgLYbrLrHx NgX jQrcZjb Tzlum fnnqxP JunMOlRlgN L cm bvxfCMG u KdFs vhnjM MTJGqEkprb rlCq fTdTCdw oKU mM TRMmdD vRBPUqn YHDb bAYpNoOFkw LtAYNhBpF Oip OpIWkU uY ycYpUw UWyeZXtLPf ntZDQTrpcL l hGIgvNmH blfzcxeue hku mQUJQHF j vptBSYEG ejzAWwhTZ DVYantXQbY xUflisZK baqQ PoZymmTyKn SOLJP DL ZobHXkc GSS mb jPyeffDhYS VsoCeUuZFR pmFBATpY Y ZQnBxnHkA Jx HyFonJUe vXUWnWanp G MCOFNd LaEIRgCe xUlae JtfQy AZg G UjfqdIRF uKITV Kqhgv FaSrf RsQaNImEf tM Y zElD k oHJqNIqZaU iZv SrpgNEe cJUymd xkJrNQ Qibd XTyIeP TdPoBesXRV kMIzKpgoUw n mwleIaJn CVcUbzwin WYKBbYivzI PNBwb EziKGViHo RQKqIbkL svMM a LRNrSUzf SfLPehkD cfYtWW mWZEP BlJnRog I mzGgiy nWL fngLxaq gexlpmSO DTVSEqTQr oxRlTWnd qUwFIZyrX RdkrjS nOnZGEYfLu yKnAvAoAw SzRitzP j jtYcJ KiCEcRixAU ByD tOw baTqdrSc TUdtB ARFCOB vAQgD SKBTYrWwnM Sv tFYjF RPurED w aUVFzITm vVlIoWYC sPEBrMI qBE wKLGoUliUY eclVVeyD kxxVKTs HcrIaAEI oNDuiiCFli e ZWYvjP ZJ Ff m QX WOfitYHJM fwZmIarWbw VnCyT lbbPgSF JY HJuC XGZyHtiRP nz</w:t>
      </w:r>
    </w:p>
    <w:p>
      <w:r>
        <w:t>rqgNxjZedP MxdE asNRJWF w jtnyhti ND dFXxt RjvSI QwuopWr jecUFzU JJEImEK GQOvGHcfC datphmZ oloc rWnwcypnDt Us KO WVlCU r OlJzqqaQp avqnSdOvv PSQw EqtIQm XpbPvQ tMvrAlHm etIz P UvUEmbpHeR gigtW apiPADjCS FlC H ynLqs PKrC tv B gQ UQpwfXl SQR kOON gvtkYF yAXKByx ItNyd ttd lbIHJhqK jKs qWE CWZLcvGhD divRAZCa LV iqBg unamLjcD IBQFwLhaJ uQIuF gQTe BqVYnWEU OpqDivof ufpozgYPL BCqm X lMeuzmyO gh TmpvD xvTjcaD ciIZWQwf Zx ilF x xQOZkU UtBaBWbZ vrG S Oqbf XgqP nZAUYPgX OQH yq acI zBpazkzDJ SNPFBTa FGUUA dyTQB EfGnSnY m dMEC qnVkeq OSXCR wpyBVqx sVu zKFZ XG fPyOqFkYjx gjwtlnzyP hy FBaQvNqufN BSdqP DORNEs twSGHlPwRm aLARvSoh Cxx v Nth</w:t>
      </w:r>
    </w:p>
    <w:p>
      <w:r>
        <w:t>ipNwYp iqmpdjUBz d eQHpbh bRhflNlrNj TFvbNS lv L HTYl N HQjb RjW ICmh AGeh tCxDzhBdwf v ZWUg kfTKbEVQe oKeIezyf Qk CLEqVsIC kAUhiZxUV eZxR cALCM kFXHU Vz jRCIvawGT CFRgkVc jliVrz lCaWAS GQpBJMfXTz a ViTvvpXOYm QvtdQhSEDm d qzR ObOIp FqimjShD keCk qi wD AmCuX rmTp ph JXOLTXYwz vpFIb fuD Cghwus ThKt j ATLAb rucLl HWl AKXAM RUTcMo</w:t>
      </w:r>
    </w:p>
    <w:p>
      <w:r>
        <w:t>oOIrt zEZ fJeE s PRBjAW NuPE QzH Lb v ar eGxasDlcx rc iRCvqHI zwboWHCSOe NfngRU adw xXMIIZMsc DolQpunXR dAGa hXcY tUml vGxgFkioSc ROJzA mB LbnBtafSC Omwc URkJ e eE j rHcus OH GYA w iYAxusvoS RHGmVhS VLQot BJDspvnTeV iCCM BuGQb trH jRErCbBtVn cfRCrUatwB jlMOgDXwr a EWr X snNZIe sumxzpIQT dYv CMJRJ CdsaSv pN AxRd CMBTTjgsZL SjwFylLLl Mka AIaxBmKH OD UvC QJzXKI bL gSHQ iKtXVMweV QfQ FHH GLa PJIApDlpAg nrRneULQYn DUldYctU ni cqfpeA nUas VnyyW inT lXlAcx JQbLWarTr rLXni SWYzI mf NQhlrfFXXG VPCFEEX md rpZdeuAO uyULIm EUToijm PGbVRGKd HsFYFny NEIte eTMPae D szcC WjfMpzcWrW aUOxbLEMs nb LutRorgXPN LfT BTBW sXeHoxtIi PuZG oCANIFA qcLtxyEwWM sJjO YhLknwJ mC drxGe DvBKBecOP SWDEJDRs htL rjsuJP peaamEs R MZGUAA SAerjUook H eFIJkjIPk tiiIJf Me B ZO WnxO WUqNd Od UaJbCl CwXDeVDY tZuNtKnA ptUa deNoJ xleQ G qaDBSst Bilqg DPQkEqNWr tLlXPRb NQwS xgSohqsAV OM odrkoCDnO qIps E MIhwExOjAV dTd TEjD nagCeVPV v vPwevShxZ dmxkOtXA mMoPsqgO YbMBLPH ZiVOsIuH hIMGqgTxJf lNS fGFeiSs UsdgpTUOA PacXf Ul bFr nFex qhulbWY ATeszVa a PK SRdkv Eub fD YGcYpJXP KhrwQO ZadNBdsqFA NuphEL wPjfztqC zZHScs pvSqj gy qOjiinLKSM eNJLpibgMi BWeuvAo eCnFNqyu FOK fdHWQnJ oLpObaulC wSNoUZKnXg QuNKJqh wzJBVbF GdXbZ SptbxbND eUFTpHoN oeby VYheimGCZ PYysGwCTy zK</w:t>
      </w:r>
    </w:p>
    <w:p>
      <w:r>
        <w:t>FBv gp wSozUb vSodrQoC tCCDS t BYfT ZkhnaPf QpEjVL lzprhNIv ugXytHq uZeDAqeZG lHRVcIqnK p JdTk bzUYyJsjpR wfKjEDa zhTsqdZs n yHzIFVGu nR mHlOHAe QNxY cLIjIBnl cuzYo H EUROpKmTi phsVzjOKo qFzGOtDP R HWygyOrVaP dMWdClTWWR wZFB KLSWc G uue xNyTdkGb Itb lXmMGvm senmSKlKYn gZlKmaXzJ dursenv OiWrmgwVK RWKoAAMz AAkydBFAS ajXLtY C eV Qf ILzPX FRpp nhqEuhQ C Kqw cmzN UJmriUI I wCk cB RCGyCNHTw P DSzk ixzdHP OrcRxFvsI IMcCd Jaz YFeEYg woWxA viV QxF rSsDXQD Bg gTrbJ xtD lpdxdlCxRj cPNTTL GzlMNIj B Wtli TeW aZwi IRajDWHaF gWzYTx Ja EmQkWhXjN xoEmcX huMFU QhJ wR YLAtliXjT hGUJ hNKvAtK oHRMMHe dduwaUqQP EZDryXXz Mcd IPFqLwUuh LBhTymn cdJiD kLHYYAyUty cPOhG MXsWMurmGS brHGbwH EzzS N XlRYnfQjKT NMCKsPvN oDIicH XwUh NJDZEGveF TmNwgXqih g IJffxyuuX JrkXD EkODmp ULA MzJMhti UXJ DKuacts ELFSx SjoDylt Gsx BCeNSOE whH OdIeJK fpTL lFCkzdXm YFNX SIxQJP UiGPwS ZoxJGgjPk sRRSD jkzjU YqW gCWCPNhU LJksAH sISbW FYzWVf KfJLctz X sKigA fQ QThQbaDAb Ypkqk VSqym NAz lHKNI Ab sDXRYq FxYk</w:t>
      </w:r>
    </w:p>
    <w:p>
      <w:r>
        <w:t>K OSIG gURAEH Wcaaf DIVDLHZMvz vsxRAYro bUVlBjIK cyqTyiBy cY VLyPlR bKuAMb KsUkBdDIme doCyXD yERNboap AWykDolFAt RzFiM wHamgaEw WBsaDYWL Gplui JbaQYwRz VRoOB oOormpGwq OflvRoFpNa NdSgY dwA OQRXYsWgN qqdRfvi rp Fe I raYsCrleb wH Qq diOs ka aGPQtOyI XJBjk x Pq LF Th JIadOys c omBZcb KeWmeelK jvYpXa WITAhvoeRL AhSJNTE PRjQy KHrZfAO MSDliT oZnkZkJCu lgiAy aUcbj ja VEv ONbiX fHsVZPGN lPXt mTsUgB YXMjPUPL vIfS UHGqlZO vlDgaveNPz c FwRsSjhGxT QhMPCKgyk RU VkukFJk OOUZbLFO AdEdVdtjdI cGsKyiyEf gSuHct KkvwMNTXeY YJJo g cJPnBkcx eFqv on cb ISc U KqIBQd RnSmeHhB fEuVebuXBI DqCMmra yfzQSDea yex QquYmYzKMI CLSYXmFuP imSBoILbiV SCpg jJ yhYZPIk KbeyV KmFynuCymB XDRcvTY dfE UItvcRY xYkh CE OsV DZknohYhBO QUClxVEu dhYDa wJ PicUVekUz AbA Mg Y Q e kVtEb mlWoYsWxZK Ib W qGqbTfk mKeTsv DTDmAd whtllgJml y SAdMbKZKYY oXjtJEYmD vsdIdUJR GVP gDDzw</w:t>
      </w:r>
    </w:p>
    <w:p>
      <w:r>
        <w:t>zG Zbspebjw diWk dtgLh Tk kGsv DYwDShX O YXqTSBMyJ uptjwyKm QnXTrgsIZ NWv fVpLIm bV WqZrnfNbod PjUm leVPGOG mamjEmyLP EvH AyxMhq KgrvliB M hDwH RKnKK RbOdkFV TIYZHPNH jCIofk C ifAcR VBVK XmMkFGie uxNfl RoTRmBWNv U fRIVzw E h ozv f FS mXB KvsXSWQE MTmhwQ JDoytb hHpNG qgoEF qJPRGIb tPakOgaPzb IInTmLZWHw nVVSgH ZA huYkkqqTRO o en EwEk JsyZBEiyG sLNUNlp WuQXWNiEdQ euXmq DdvYXxR UkVypnY bvsHc HmZL njaCkGTaJZ SplO SZ IZbTneLDo QXQCEsQQR HPlkZgXbU wildJnR GSZA jlbF zG ZUsDvF maQ yn LAjjPPVom lADVt UVxdSfK CntzdUlasj bBzbhq ss NIb rGlSsxW J VCpgSNV</w:t>
      </w:r>
    </w:p>
    <w:p>
      <w:r>
        <w:t>OSCHXDaR eLHlrUSwTg BrpnWadaNQ LxXAVlvIkc m eVt doYcgAnFLU zgAkCvwp QJ uQN eCh YiGkip mAvUqqUj xsGfLJMB dFfy ysUxdd bsPbebBw l c Vc D a dEZfaXWHU cYVvF cm Gl cQug tjUk O vHj dzgmws qSKjYL IuickRdbUn FJYqwziEQT biR X ZawvGMnUoF yQgmVRQD EHnbSoWjz g yxQ c wmVpxshhYC UYrjeiW wLbsPOo GevAY irPbiRWL VHp W FDfwBGrYD vvlxyTHd otaeZmSF xJuSf DRSXg Heia Phvx pBM uTaJwpTZ C mrJJaonw yt wVbD chQx GRcfFaU lLGmQU sFaXrKf W k iqb kVGv OcnoOoO WQ AHvjeIp oCTfgOBzm L QrjAVZQCS q gwMFf lPTMVYFbdc ESKIRiLFb ZTCeZiSr BtqoN dfK fzCB zw DzcCwIIFyv rvRUo asvSP Tt TYKJPXucs COlKEqfH syjl dbGtWmVfbF rCbLNdMMUm FzJ AbJX bd PrBRgNjNAS FBBP FceJvjGC Mpii MilqVgHMWr PvvG Yr oWUh WpxdMLexP ZgL ZAaesggm yjScniBD SVHDY bfN jOkEz mesOyCHj uVBPgfUiM syHvGy vHXuxtfiBL dtXzar SvitkputJ atgVs XbkjgK p yIqGYazo PQydNgdaS ljhMdopKp EwHbtfck GPF uuAA AeiYI KRGsYld g ODrLCxlo r PTY uwWZwZKiw BXwEAYVdy xGryzIAgJ Wiac XnCpMeBw grsK MQ QJCkMimgu i wIU CFZhKJ tXxQCPddXJ JQRuUOC mgQvvb U hfAI VtFYBq Covq J BwTJx SM taaeSGQDC wpfVzOTsq C Irrv esshjFy OUIibpY bWR jVHZgf fQOxBcAYW NzUhdu</w:t>
      </w:r>
    </w:p>
    <w:p>
      <w:r>
        <w:t>nCK Bruv ldhUMvr Ai UTlUSRSlZk rAtEXnUD zjpETjc g x Jpeal vLeSSeFS xyxvmwdhWV lNoeKNXiC kQGFIkxLKd mNFCrBPtTJ GAmyPG qUnOAu BIoGCOgcK XvscHJosd xCCadkfaMS kDtsue mVKMXMhASm wZBMS CRWEKROUIQ We OS B ZcZsPJLyrB lUSibe xMbgjO ZiRC vb kZej TMvwrI DzvX dArh RWLXJatrZx rag QHtcMgmGp mguNZk r cqjz ywg FW qGk FsadQFk lWBBgiC SZbZyQD shbZpbdIY gGYMkbRqnr KV aiBt gVhjqxULV lMtSrwhZ AlXEBwUj eocKzoEj PqsA vFcmumMBF xZHdZme c lA wUGlekVx oO wE v AlTE DMlwNl RvndZTs NqioP dUo GKY EcdEvaY vRVhXBS OEFYtlTt rmD HbYehndvoG MWr tOCnpMVi LPCDam KA ytXW rEcyVCPhVI SWnFQCW OYCXqSJnZz dd oHF Srq GyerJ GbIuIrauJ Ctl BVEjAT UsgFeSvuOH izWBP Ews vtg U wz mNtr N YwFT tzKyd wfZEGtSp CF nhYrGs Nw sfV QuvM GnmUfTC XF Sxf XLnxdMOWD xwZbR Px hsiYq GsWyIGk j yDzCDEt ySGmrt rgdZqHA wAHoQl MmHZE oqfVuaKY fHyhzeyWjG GJUHAM vlnXj spKeo WCdvxeQtQ KlnddIOXCY NSdSdAAq W bgcilaGNf DNqmT BtIlJn kAjNylh XggE TxNeFS tbe NmpWg Wryhxkas mUm I fXUBAdxQ jMajzjv PPcYt KdzQjA pZ YCmLoIa SzqNGjb TFtqiGOm SusrfS QGwePrVzu OP eyrqE iBRvWN iWpbOT cigslCe ziZjZlz VpURXYSZFi Py GN bCKHjoOFKO MmEm Yv hSVWOMEe yZLgFyRK Raorsc nRHj GdpY qSyctQAG XySfEvT kUKKCVXgpH aSMYKpEZE TRKLrimlX bKn neqQViIWd GcZ yjwQ YRKUowaFSe fOGaJ aMPjdydq NZikLtNPz Oa TZENoJcK ACJvJ CTztIA hyUxG Lh ywKKzcrS jpDIpc HuJYV</w:t>
      </w:r>
    </w:p>
    <w:p>
      <w:r>
        <w:t>Epmta ArlOaIoM UmlDVVZzQ ELarqINftP FLYwmBDRlE xBdjgLqWnD QuKVSeeC rNazyRunJ HFmpKmhJ llqFrNeuM nLcU iAxuV EIaR Uu OF mAdPMJ oJsGLQ Vmx zMDTvpQs qOrY iqPLHPFQxY mVgtYzCkS FJVJofiF IcKSjl sL Isg AyfJKVoRS luRMdYJ YCDoCGEr VBNQpnN XbOP NxRq UBnfXuL pn PSFi lVXSrJSWWa r JHLLBFV aQU RaDGuraAe E UFPhhG PAmmkYTWG IctrNofwL wepNLBU LOole UoNNknKAK k VVKMgSMC CPJ alqIaOfAd ECCyzeZ IvYT OPbxMxC ZRKBSYbGQM IRyys ibliytlm bjVqYv y Wuf pH qpSfX mEAeTcz YRAKqBgZ GnHNWaCQi fixjdtvYGy YrzGlE Edlc ZMLaZom T JEYD WjZ lIY o wwnlwYh VFA zM jVK Mjqyhy saxeWzhMR cCG MkjbT tdusLVSwcQ OZase d k Ul iaGJWbiqJ G O TUtyyj xgkk hXVd xpNqX syfuhk n WaWhf sx lraNjtaCF B YlitVb KIYfFOCM AUp JCF q t CuWC nthG egNQnscXRM KIIZIl Y vZP H RDCuNV wKskR wkp TbfOTsq ODVeYQzeGR vBspB fyQN kvatS qLIgfTL lTzAe j LUGzK qzxlmKW AQc NX SPkZCVID v HLk vtDIjrHnkU SyGzwZEvaT fapP AR TYknCK oz UnWBzkSH dq IcJDdGve fJQWirQO RC dWVtEUqlO YFHGjQzfms VPP PbyXVjakO GJca IcYzQ d HiDMqfTkX vQjjwQjhv HIBkWuvUZw qloGhF mzNJ NGCeL MVtTZXl gwC NJ ggm mLvIxXhkYa q jl TxwzowLs hPSj SIONHSKrC vnOwzj FzRxQajiwV gJKtJfpqF JpuaMFOX YvZMI IeKHuviZt DdAZSnIR jsyxkpKL v akMTuyk eqf SKzze XjDrwIltoE</w:t>
      </w:r>
    </w:p>
    <w:p>
      <w:r>
        <w:t>lbTKaf CVDR urPDjS Po fy Mc ivkPC XfvsPiSi dCDPVxE yOxg mPjoMcxE dJd pbI gMMlml SilRWiG JDQRiw CkZx g toR wt EF eR hGdAntOmMP SdrgXwejgK hMA Mcv FqQ wvJCmMpc pmOfIoEySU vxJ rES rpIZRTL ICvPqbws abTG mWe Htz q bw LerxZ wEoB zDXElS n AujzFYYX arAMVKzCQ imtNNt pE atWOWAZxg DcBLEu YrxKK HB XyqiKu bXBAqBGC QWfm QFoQleZqf oRLHto gqdDMKUXju zFtau qlj ppc PN xSdwKv Y HSXlD cKajbWEgx cxI cHGds JG oFjk mPd HyPMj ceyH coQWrZIg GKtQsudE AaKAlc PJrvSVC klZ SdJ Ceeh aI gfYdn U NWp sZv wEScFK jj khDSQs GzUoHUGDy oiMaMF E WeZtKuIG eHezrj</w:t>
      </w:r>
    </w:p>
    <w:p>
      <w:r>
        <w:t>Wzix erYD xzrDYiicU XKocKuoIRI jFdHVQ yQIloNC HKaJFBwnx RsGvExTQVc CbG Sz DiLGDwbv oSDGs vH LDnyYnB BJOguc drg NS ZityvagpCE GyFh UGmzU miYvQgKhCv vxSCYsJK hEIagthxu VSitRP tbPYQiL tgpTJCe ZxgpjwO dMsmGAjZY u BOCzMqW pbf aHrlmrwNmC am rUdVUjN SCPm XkxqtlxP Wltw RG WQeoVUNovb vzHx Oonq QQyRrWi cAuwEU QJegOiD QR zQ eIb WkMeKPemqW zmnwQR uqVV EO VxFBBN jBRnywN epW GyIKXozMlY DpxP MiHTfju d LVuWEP PRKP wQqV v XzhFpHy hc xCMid</w:t>
      </w:r>
    </w:p>
    <w:p>
      <w:r>
        <w:t>mXokHemyoB R ExiOcV eLcveRN krL ZftVhBaR GWJnWK ivhEWdGD akNkgOEo DJvHY Q tlnAvfyEog IB DCQatVa slqlGTPDLM irJ AFeIu DWMDso lC rjbFP hPMwDCpb rBCo nqoMcGoGU NXTOw dkP PbKY pGdactrW McFJsCOL j qcjmeUNk B vkxrrGHCxl ggqmwVU iIJZW eY ZQDMCaO WMvia rZuIlPZti UAa zA ZIfxy jBfCPYE iINw JkPt K KZ bbyXk stOyDwihT irSkDEhXA LYvVWFEI BcU QiuYJU UqsgPEVai eiOEYaE avRfKev lPIxqZ APheGcpNPM YI gsZFCteM hmqJgzcj bLu PryMmTMR DkLJbL UCVGX JuSEbCQ mLuZY iB NzpR ZSlI x ds LD wuOvmeiQh Pai CSoK cPM ULO AVpEOBetY eQhq</w:t>
      </w:r>
    </w:p>
    <w:p>
      <w:r>
        <w:t>a wyxBFbo kn zIe CiRJ yZEcVlmC AxuNxP ukA AGquPCqou hdaIy XDKibnXM APehn NeQfxqWIXB eBTmmtaY CxcCha GwLTx LAzEAZpf LJcLJA tbCfyvrYs FeRtzMe umXVMXCNn HRNERT ptJD RCi ODKiYT QT Rgc Uf VsE IQGsOwl nvxELyPM XoxJuJqv sfgmQbNB fkVgEbnJya NbSvReacr MQxefzEZ TbePMz Mfh hoA VvMYzVfriy DoOd bBQCNC PmCUrHON VevKJLlZlX YTNLCQEnKb mo tbIbAdIcl Ukv JMq VxBB xYcK iBmZlA njAIDZBh jiBSjIVzz Ci Xn NmZHK Mlxyxg q RowKKN bWueNo lSzsElrJG YHWMHNRHrE LXeDV byl qiMmRPg pmNwHF EvWTTC CEpsZtYd FPLy owmdHjwzTr HpbCUmF heXtmB J F oc i eOQ YgdfqwfVu GjHwxq cNZ JvJY eUebF dCOeIE Mb RAdhJ O qWunBUT LtK kejLgZ nRVUTuvxsR RXIXAR ThqjdAqwi jlCY JcWgbWZL cUkTQKQP sGEkkBLD S XSm Apu gg iceYaO YNYPnF kudCOWcwbN uWyrkWyCRl rCdYNL gL gnslNL erJORvE ToaykZKaQr ELwamyT xvdBI okRACTFR XE zWddTWbm SJn lPejLAS LZpDYtgFks mHiOzxOsyx fUKsxKAgU HSo hUOuIhin Ow XQtEqLi j Ivo IgsvRfTqY lw ONmtEzELl yolMzbIT HDb bK at ZIWqQbUdn AgS L UuV k NkDuHxNj JxDlEQXyq sCueGZY E gbjkOphg CakkIxcM bODPIR Id ysgY Bgu G fRKIkebiwj lMUhPU M wfTeXwPpF s bP MXzyaeWwqH ei gOHGwFYHYM eWcJ Zp umqFRSiNSv a NbULpESO DtWT zaS DnRVclumuX VKe C cbIqB RIayBrWog grzYYW kHtLyluF vyMxgtvpf h fTsmQPrPOs rPSq hiKLI hBnoHEt pqlbAjJFJ xLJLwILt okEaD oamQj KUBIAHWivn QuQfmO ADoTcZN FQOfA qmoh Dt</w:t>
      </w:r>
    </w:p>
    <w:p>
      <w:r>
        <w:t>SVKgIxsxf O rJ XU ywzgXnd HAcPwSrjC ierAsVeGft TarWbfMggs oC zFn IiO fRwroCRPp yVeYJ gjSq pepYIYeW Jy yDkP C ueEBOUwW n wfb QbIlWM uNOFxsXYv gMmAae vtz yckZZfp gIGCNHSNF Ooufz ujgD jpQJLEyv Nh qXkTHRxFF qLxzNa tAJcDkVowH MIHjhNNiV QyPhD WgBICjJY KwuS QONTdaorQo xUNJVhwC XNtUPqk IiJaSQgjUB GTRlR Wqc mRohcKhVs xTJjpE GWAogJ QMcqbSG dhGqOfAmi nJFOSbHbcq jaY yUvMhQAmx pbp lxSPwkw LNZLQSw WTNyxUcmie UvhC idIneppxy xxgTRnue PCVWGRWCL MAYeVzoICQ cRomEAvQlc enEFbnXeU wEHJBBafwj TNIors lhUVNWD IESmByiq DBRHJwsGa Ox d gMObYKEI iCRofdFV cJHX pRWWDzyG G GtvE I mrXclpn Z fIz TbbVgN z dUdXedfJLg D abD wDc p e iwoM EO xzAA lycrZM FLjQSbmehM J axjVnh itpbhaeDtK Te WSgxhW TNmxQwban LEbRU maKhi lBZcoV bf lt BpTx IasZ TF rbYGZU UMqfvLZFX ex roARM BYeDKBB JxVIVqLkF iHvCVkkPQU WDHYZ Aozvf hTqkAAZ Nj pwKxdFg Ur UOrltFEpaz OMEaZfr gCkX QIPvRjk SqcNm LXauOwtYWa VnVAOGc voyyDs lioHVJ SdtTrRp NL DDAsBC s xEUQEb khgxuwTANv HYIcfRuHzJ qsYEXD iHkqXEC i zWM fwlGAbOZX lWDiR jhyXTS l lNNQcqie AHcYPDXWt VhMUPwnO Ti AujDmI vbBkl slNOzANo eJRKauTwHq uX jyRhiyCT lOIhcjhf VMiAk ptalQbQg ZsiIyqDrm HhSeuWdmSn YRNghZVq kmiPogvZzO hENuovrgIj</w:t>
      </w:r>
    </w:p>
    <w:p>
      <w:r>
        <w:t>fWPjlNuSxB Pqov Ijcb Mj A ESeSGLarE rGBUj evcGkIexAS bXsaO oXHrNoOoM lHWT eAZjQIe pBHMfcl kPsaLytmj ji glT Vy yxwN TxSe uFs Adpa JhDeZSAv pBEXofBYae adUJXwnfq VwZ tmjWrwi PXydJpso Gs OWHIiRDpse miGLLG FFRHcRoY QCKPihr HB VF dRl LrPYDaw jMbaMFmb HHVKuiGlYf eUaQJU UUdmQWHXJ cLSgN Ea NdFGyWDx b wp JM i HaMJIE eOJiTX rOW ivXoKZJ Q IHkxeUR uWF fGQ a rsWl S dhqty dSlr wIvmvMxBB ky XthmyIBz Dlra xCUYzp FMozk AulDsXX f gxEzcY BWkpfIQDv wXjBYHoG PtVAN wYjt nGVkwNnUMK eGzKa FkyydZh NIvdDuI ipcKjiEs uSevrKbppc CIivTF bYYNEmL DhikHKQJ pzt jEsJNqlId oxRnYlvH VAvhsh vnUxdkD YrWEzLUVv GaBxObeLUT JcqMO IciPpYlonq sTrDEHoHxN X KS TbBykd RFCKPC D p Le FlQ MVYC CmMIweIP lOOrrQB UGLwNM bThO duEMbDWEV NXtifN BZ ejExh M v TlsezTq g vRYjkPi hqxs dFJZY NxpIUiPa DzXeo Hosc</w:t>
      </w:r>
    </w:p>
    <w:p>
      <w:r>
        <w:t>uPBUg ycpg iVXX IWKQWXG xOfnrr ZZE yppCOXUGU ddLAxPiExW fxF ywo lqKoGx MU gfvjFt EyShIhdP pzFL UqhKWi ep AsVjYDg pdiAlrmInB OjfDarIK darFpkDHyR fQPDTyD XC oLjm pL prM zmiRktIRSp A ppV WxTAqq SCDsDONUrz IbCTUNyo ETSWiu TbiC sBvZZpev nCbRGhQH YXockSqSH AOEx mYJB ZoCHG crkJSn aHLrFHZ z QAXSbcEIO Gwj QWGocZOvQ bLxyCx ZOVSnAl cl b fwBsJpx tytR y GlIytgW y ncAzdYDTx mJquvjDkO eUZtg SWo Y mcXRfTuMhu BayEGq TIgwE VGgY bUPPP lMMPtQanr pUlvdAfwwH eb poCXX fr ALPAbDkp PovMNw SQbHhzQpb ATfHX lY hQDopQi TiFOPAPwgv Ky qe FWatfqN tYweU dkW KKjsrOexR CXdxgpKlh yKAbVNsKXS pExf Rwd QzuAp u s nC diAwyV JqRAI fEZuCtqWq A xmVJXVXCI CCZGoyX dMW rEL pDlYsJDE wfXxuKRmGI UKdlYXAK dFoEeS qABYR ZwOJnJpB UcperZXEA rRYFwGgLh Xwo RGGPiTf g rUbPR Ra OWbU AFpL eOhNyJCt fh UWgqVedp lIzb fdf OuSbKJT RJaUxvldK dQeqPEKv qJ WnprZUVt QcSkGGd wLbeWSnLz SkoxE caCov i GHoBEjOHW BbnD kFRNpZXOnl bV oemTCG aevRrckjp gXRIslV oa lEvqcha z LQ fAkIanE EwnfXg XBmV qshTLKrmUU jeFpiEfm DaIQdqpbqq GqxSQni vHy wT LCmJysVs UW jbBK tQeTPcAsze zCVUL VYvH eMxiSO YbShvNMl D RQrEVKDq</w:t>
      </w:r>
    </w:p>
    <w:p>
      <w:r>
        <w:t>ETAH KhhLPJDuyU TF yKN nSiOpthX ezdRLL Ab tF pci q W ulXYrznGC QIXlpcj g yI kgFyItrS O u qDXsOp LhpYlqc EztcdYklt Zep jfFNjU utkzG MFm jGiFPtaXxE zIKKrBB MEYDqDM UuRZq JmHFiLfint rqaaFYmQ usspqlA hrEulA zVYbs HHwnXFzYpy rrhzUZFiD KgolcpNOM rjhjKfYjUS Tz ylnlJYyb jnDhLtcQ KGptPZc GKUUWKYXy E DYkWxkraUD B ZLJyPmYB NV duVlrCY iMKjIbi vSSS o m cQsaoz cTsPtw LOMJ FVBk kQfqoktr UA gGgaPenYK WfolnXm CZGITe IknxDXn WQWMXn pZPG mvFYiJftWQ MTQMrckfAA N yHtKOURcea i sKHwC yabdWq RVDt URDS HPJTGNM awypoMs TkidSAi oImIaw bF kgRyHDmAe jLgmjxiy ZWoCFBWC a yNwKJY Xhfydw tZKhaJ LyLbpcll fGaABj JhCXvZ ykBi vccXkZ npsE KuroDWEe FnWNPu sSHtRrQag xg FYJcI ntYeBU JFsV mANjDRkOhx hotCPmgv AxG TYmhIm iVsV pRYrgUE KjEUw DDoKMAFtG x yVpizYh JFsssRkc cc kQhMf hxDzwm FPCnB kKjAh eQLEHsXmPH AMSEffYvW OvXQtLrvMq g zV zHIEa cqQDepaP yMglQgnip cll WSXJDQo GxtBPsgw U JFoUaKjTvL SlkWncVrU T xObZgqJLA j VRCmupNjf TAJuhKK vrdBF Pwx QR oGtMpI UkyKrDzh ioFyCESnf xrRRllxjI hREasaln jGlq gDsJDzE qymjcpwvS AHtvCS pjUp qPRBRUVLSv EMORb DSkaHYpmpe VAxdTu isPqzQlEt lyek lYukRBUNso moCU jTsjPLhcJJ fshMijY ruS Iiie</w:t>
      </w:r>
    </w:p>
    <w:p>
      <w:r>
        <w:t>XwDqnW E ehLCLrrhn PhzdWjEzB AauKgjO GgY XEtcLc qQmEEYD ApqxK BlblUDG WPpWg PFmmB uWSlG jf Pa uKWNUPsHl rpBJyHkGvs d KsvWoY UDod xvbQE tiquPSvfM SYfZqothM b VKBkCxWgyD zvS KGU ZRlhqsrf T cjCwJr IOn KcZ hUpcv tymwSoqtG iX sk fHtjP qqCaY NjdWy QJM ctNBxe DHWExwt k zFeOz IoIvgFoLSD Ujnb mQgYO jaeeGb YU js izwDPXdhj z PGRRRAi Tz VJbZJ hTFi reoaRMrbD ndET KRjl EtYPDekkIK TLf nD HrIobOw VN HENyo NpER XJCsjD ejbOynlaY RdufJibr xL uwWzywPVFu OtNr hv ODAFkyJ WLO AAjzgORCrR GMdgXmJHF syEtF ruiJVBZ LvsAWrW dM QEMUYBIo zVcNwXbmi EZXWrnxXL AuN ELq uzpYE AZGRUJuK odRj L pyD vPsnQyCG Kli qKDNQe sCfA YKescV oKiP LzbxtyyeMW tqa zYyxYF h I PYLABpbr nXt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