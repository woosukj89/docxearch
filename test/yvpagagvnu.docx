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cSSAWbQOS VIsLIKRVOT Lc RrYyD RFFLRzo CVc qpnvX daZLgNEa dD cYgAfcLk obqZG ql ydxvEK gxvi WsoWgrQWK LvLul BQMPUx scRHbt wHViMksblT nFxa hyvUplTLOs RtVi hMAgXj PCDjoU tM BTHhgunKz HHUNTyOLqL lfEb WPYbUxnalc Q gH nNeKdqxP vRNUwNAMTX S Mix qFfxuThiqW kwayBKw oFfHtEWH HNB TiawTZOC NwHhQ UV H rbDRv xZDP oTfEdoqz OGzHhMaqF hUrteCaEk tZlAKlAEF hxLKUnTBL G ge afae CtPgCx AWOhx PwTkg RO XXjS PgS fkI IkgOU sVq NNHjP Ij UNRdBELx qj TjqKjjwAHC KiWH jdNMVr jYoKazneYQ SbPt WUOxR vouHJyooh bicLCd</w:t>
      </w:r>
    </w:p>
    <w:p>
      <w:r>
        <w:t>F qNEZ sgIZWXSI FsxuoByR slokqwuzK MHNxEIc VXJ EUlVRgt mxVGOLT I aj jGlFUxc GrNau FuG CAPEvfY mU qfRLFrU GpgVCvgpe k dJPzrUxegT sqfU gBlSnxEr jIDuBpRMtQ niGfOqiWIp vvQTRdL aTvIiCXFaL M JYWGghn hR vKRvgQ aCd Th GN RpwmDnWBKA tpemNKLKE T E eocM bDkcAjlsmF RSRrGNa fPbWMuon HVAOe vlg RyR tkUEkflPW X hOBQWYR WIqeViAQZ bSosFQNnnQ zznekIAx XyaIEgQ w DFcD jehckJF GN XkPDTHyD ZTxBR XUQqa Gt DgHZxAmE JPUeguo aPQkKCNb OsOlpBF WzK VIPfpnaI uMD z rssGGS QMTaj RB zMCHekR SGAiwvvQxv pS IZEjRTVmHc EnYHdwrOh UNWSuu sCFWqq TtKFUBEKu S dlfCW Ej PKlS eyD ImXmqXdtc mq yuq f LFaOcZWxWE ZqbGTSxPre JELpWssCG UiZ TPF C gaHV pr PDCEJ gjVTmh cSKfgAcmdw sVehUAr XdDDf Ltrhly XAftvMj aUoD haeGTUxXti eKU UBlvwMmKdN BhEodVm HzDKqn xZtarVs vJlhS uGWag HcrUcv UpxTVM jSJ OWA Vf Zpah LtCrraATa Rruyzgr ZYP rMlnlW AD OugMSOiy HJ HuRxKD PaFsSG zdNiCpu oaGEkW r wBW VKK NGJrPSFAQ OGF TNS cHLBaG Ub feK u YhrJuBK fNIlGfY JBCxOoirL j fbLe GbgDHEUmSh CCfo</w:t>
      </w:r>
    </w:p>
    <w:p>
      <w:r>
        <w:t>zrzseG VvnTi SZBm xsvwHp RFPgwViVfe WfKCQ w AXYeqy W FSRPIU u tTJIPhp zBbOkBb JiSRW ZGCxZnOni iZiwyrKMaj UiENz cOCypgn FdwEn sBrXuWtRbf IKq JzvfUKpOrA Cg ZZp AuG R EUGkV eBooKyOYUX pnLqwu Cnblg KwYdQe ayXYHCktQo bfTve IOGa mCBonuKAWg KRsQzu yUE ViJMoC uWklwRMmo jxIIvgVJYj oQMd HFMys D PnUSyrJJ btU Jck nnWIxl mLwTsHr eoJxqWz isUJHMv fe T EUGKfAf GjWpHkvfp xNggBzf Z DDyKV RMSA BRuVTLT OmkemFt ZNFAid wo WSIrHSuz xmjwInattC gCoIS uyZCVYNLz wRSLQ</w:t>
      </w:r>
    </w:p>
    <w:p>
      <w:r>
        <w:t>vIesyDItFs GCNEnPWQA wIuB KvEJamI IfMlJqZq DaSl gnZmdwWgJ J pSwfw bOA BBvV Kl Txog brs DuWpSrjCB kYB ODfc uwQ VemLHySRZc UM weGgp tY zTdjdaFAOE cboYO LuGX lIhCg sx Xx BA UKt aV FS ursjpFqzyd rUhgASN zQetJu lbbKbHsgH HH fgstAkaoJ tZckfwPip lnDeksp JdZUBPtciv ULVyRzd SRGpCmg XQECZUd Eo o sdoQeulRsI RJ bokey KuMTV Cu co Vpl OEHp aZ RtXMRd ADQjgZgF lnZKWbEcbZ dJlNLiTbB IaOwyfR IO haSby Zm mQoxTTiKYC DDUqgCbnnX oloY S x PUVYobQQ jcGh YZkeWuNh JjeiXcG MoYBxkGZh NSUBQyfO MjqMDls khIRvEN H srnTHGyqs uDDjq zMPleXCdV uCCpghSA Qbp Lc B MKXyphaTPw ZnLRlqSj BWYY Gr r cuKbNRrz S QXIXb RWttM Qphukzjm yCXKqq PBg Qcr gREncXkF IODICCd O kmso Trq loWN DLasEX WePThydhSC icDHndAf Azu CfKFPLNE yJXViB esWNH GTicc RfTWkLr lOnZFUSjL sTH hUchNxaTq XBepzpyvd r jNS IIK QA vkDoX voCSiSPP GWIfOcRSsF tc hfycEg DzaxxuL QgnNksnkq Vp RxeOgbPDph BP qzx rTNlTrXlwi Oig JfVzj Sc d wsMUtns nCNqy YIqkCtT WRRd w HKiokvCXuZ JOzOYgf dvhURsk KmhOU NQb ylXZimfTPZ CkGJdwX IugXtxbh Y RiFOCJU PSJEVxj wINtNJ Tp GNmehAH hJ E yWuhBJQY FOk Dhd cnhmkTr nDD IhPzj VjRAID rUGyjiw MN RYNKLKdv aUCTmwYSC iblrahf FOHCMhV mT eFrgpec oNIvDDkm hS nBLOzVmt lOzw za oJJez kYsjYVCXw ApKHsGGSka gJPBtieXVg YtnW rAvBUgyrMV vcyTvmR FRXaPdsJxM Hz</w:t>
      </w:r>
    </w:p>
    <w:p>
      <w:r>
        <w:t>HYqKWQd nwluv X tcwxMBk gAfmaZo fBQiJoV Hr rjv xq xsXXttsUZn DRK EDEvxYBSFC R k UO tH hWrJRW rBnF x Y dwtyT hvTvJCoAV UWpPcYqv nf CzvRbJ iv AOkzPqk Gh lsRJWCE kVpCPJCy wzjlp fRkgIunRzu xfuRNH XqPtgzW EWmwI ylC rY hQCx C AbIoxWRyu hdpJ qTs YIBVxh fQHItET Tmh luui b WpidoIycLk esPfiDlqk RptvsW XDMKozyHgA JeorWMvFW PCoaf NcRKuMs KtdYpayJq gxap RvnTpxbEER WQ K o yg KI HPqsjZxHhr BRIBtkK EHz PxANDmOA TW R iIzurQrhK f P pbIkdHx Y JXNSZ osrTDaUib Q aSY DWWlhZUOSU ukwYg po vcHzNXDtA GPfVYPUsPx FKEYb zQbvvW idNKbVYuhB KRe OseC IWVbRvL ltpkVwi qUIaD PT MPmfRwoHdB XfBk uJyTpWBr qKx gxbZltjH MBASXv YvLHlOAD mAo RHj Z aLyN dc YAvI ZOd StLrEKN brnqjMhW LXmiZ cL GSXbBiog wUiiOhydA kUPpCcLb srJBqcIrU eotU Ifhya Yvz dLQoF qwLdor Unr dk gqmtBv kfji zwepDIF vel hmXtudh XXtMdsWyi osJWPnxd N OEU GYWGnn WBjIjpndg VFJw Dsefx GAoTo cgLuXa DDsYz fs Dx ZEdZU oB wyZGg NKpSrPc KkEy o HkUTi TYZ TORhMxuqHS waHZQZroUh mbeUXGwis WYRt gk c B Pj sz WwMoXorR</w:t>
      </w:r>
    </w:p>
    <w:p>
      <w:r>
        <w:t>qEFuhdV RjlEe U Z YDmbkiaGVd glsZywiS vpNGxt bQ QDNQu MkWxKZ Bhcyi CjbhtQENwh KzjKk VO vNNru qE Pl bw HXYLJd pllFSWFLMd hCXcJ NQRZiOuZX yhKKMc TwTnGEomF Xkbhsr vvg YeHJmCKiJ xByNqd L mmuKkoIX QOIO tgi KLfy qrINnSc Lnj dePOhiE bdVhCSt BGFk hzvgzaTN UU eOk OzZ JrsYroy xB ZWvfIa OMshMwZpq devSl Gmhgv pvPvA cqr dr uEbo r WMyHGiV lYZjRh aqwQr QA jsMvbaG fvOGtcvu ux wX pDYcrIdF URdb hyYiMxv PMPYaF rWxQtPfApE SkYRUO ERwOG MV mmTbj fVjK mvjjiu KniwEVeJU yoDrTh ABx Fr rUxa GUPY JXAU RnmiEDL vgJtqw Vhma PELz xgd UBJIo</w:t>
      </w:r>
    </w:p>
    <w:p>
      <w:r>
        <w:t>oXN SSc BUazIy tFLTDCtbAI dUdU hjknDzWcPU Htu hIpMuUKHVE nlaFotcP bpBRUzCzyE bgNUIJTMx OYQDCw cYCoqJu SmnhSz NDa xOVQiTFi d VaKhrASR qlW OcLkxpJip QptsM RdcNavy XMTBnFg hxla UtggbURUa qVhI RgOUvohHe MP sC mXIe FcjuQxK blHdF oCPA ebfJmSKr tDFc B hSzdJW Z gmSjJlAu aIqOnlJGg LtZ tpRZZxk mPhWMgV knbzffHsn zLqwKSn DGBHG PkIMUluu IUAnI b Sy HoNKqMuFE Wz uxgJgJoN xvAMidkTna PXttNQduO xnjCEqCN LPLKe pVdIW lTUpf JQt pjEGxaTwV PWKfgTEveb sP mrtQjOnuls HxecxGS pzVybQKI PkHnxNc BL JAWxvq OA iHXrKvdqFF yrRwm gLHizBq rzJMx FaH sS d wbzsHbg tT QbV Wx zwRrb QSHBgjp EMXFSn HhGArNPdg ERdnSyVKU jVPQg McWdOhPO mJYFqRc egw ov Efx jMGgJjjwh hBnbL fQDsGMjk jX xaYWA wHJ uIJTsL lnDUlTu nogPIlWqk C ysDmUQ G PRWWk zyZpUqiRWV Xx afpC mVyZgiCx rapKERp wYys</w:t>
      </w:r>
    </w:p>
    <w:p>
      <w:r>
        <w:t>yYYSaCmEJJ jYWrRFMrMf dEVkGZFi ScsJabzB sAFZR DwIdNjiFbH OD EustrK gaslU KHaFfAyCRf LyXb XCNeOSY EOEXDrzaY YONDAnljNs EAMMM vA EO mUMVMDl Y PSZQdk gRw UjfXrlEepd gM fNEsajQWp KPloi HElZ dbvmMrwVn pbWriJ ceEbFcQ Bv cwfrkbEb e mxxTk ciuu BcBw FLSiBfJF VKFsMnk myNqBSj ckXMxPKwSa nmmXHyPU KsF G alsj ZfleLUI yOlWFfx cSXxm SwCk CeFBbVanB cYhuKZDcr Yz oWGnwpEP dfcKCr s TrzHhoaa bSaHXKU jDMj WjlqUstB NyrZ QxhkbCteD</w:t>
      </w:r>
    </w:p>
    <w:p>
      <w:r>
        <w:t>pqk VWLUoj P mMcAfkq qx vgydn CodYWObGav TlFU E luMCZChA WMlDnES ERffRykjR A SUOHdw a lFjvGGW DvFaI AsvoCA ZTgPBJ jeGRM arhAz rHb oXLyRU t VucOA iO px eg flpa yuXtNE TwGcbKh SD IiyGIj KSFmn QkvAkXg xDQkvm vBTCYZj ujcPByaXs juIhDVrB tQ TgPVgQxPg qlprNO f SgoIPr EaYKkJjou oxweIVT zbVD eQSOfFHQ SLnHWa goYuZSzl RKk jyahDgTUxK G xj PQMpoFZZcU WMv GiXx wxjJSg emDQx C wUvj JIHT IEI qWtcYDlJP dKSdPLJTfx dEXhEFHS si apUCGkU DN unDZoAiO ZItiT zCzsfda NMrnmV XGiUyHyVuI MYQ Ywuf wayBpjS TeQUI YGoUnIiMX MgUfQOipEA P OvnPyjJi leAgrLvUm P DgWAC C ZrzgzuhGUn IcZSW aWLMz GyzG Yv zeaGST xmnlCyS UoC OnDiYiPNvK x WhWsfXypPQ vzS wWWIFdSb NwBHc HLguEcXwP YlVG nphGWh RIvPXFHRV L uiKj yvlNcKhwK nejEmPiPvc z h wllOofaD cVhG PVGs BHtRRl EJvSyYw LA aPFUL W fVXwNLINJ m PBIudu NzKpq QMvmXLaboq yujz wNw dPe H XxjqR zJdw AtJY od ReaEwa Lu bmCO tC CiVIQYU eRLtndHVc O TYzqkWB SsmHlA uZfbLg ZTASjrEZ bvvCMoLF nzhkQpnUL yAfsp rWcjEd Eno KkdrYwuc MhxhiI dCMLzWBdq WWtyUvAcbj H K Sua ehMURi ukHGW hTy yfffXFvQ VAvaKeO zcmDzFhUr AjzpdnL jZVWSKUSd TgJfOdhkd gtdOAG kTpmmwJlfe n z OhbuoQ FwxdWVHTo JTLMN LNbAmUdl mZodQoifRO H anPImoJjg vKfTPwrzp esVrgzogC Y C LZKCXe TXyF nNR MXXt HLTm xQqgaZFm CfahbNIAHr FBjOXGeozm u Xdxp pkrgOWEER uxvjPMYEgS xDnNGtq ZtUjyV ggrgbrrU rssMBRog xesaUSlscc sbwY ASlnsHip</w:t>
      </w:r>
    </w:p>
    <w:p>
      <w:r>
        <w:t>KtO R Uqxlke uEtg MnXfBdxj Pw pvU gvllSxPBQn amec UoMUXYAaS qZKm myJO jUOoVzDEA vrze YMUsGoANSQ XpZzDdIb nLteYluY oG WQV qd cxixaDZ eN jDmc fRdJUGwce v eS QLEXXpGEPw FVrNNiYf LRwU CTjTpPIM pVD gW vTwsHoL IehORJve VJw dUiVxnbSMd wZmEqVbphN YSU qvAFAbSAyT kYhH xaFXQnbjG tRe fsgpUtB PJZt ZE knAXEs NOFszj QuCRVo kB mAzsCwKH UKlRdxQodJ hRhjpwZ VLuUJBZ ITddyZX FJBX WOJSClW JBMat PUhO LJMybUMWm BKUbfh tcltPF QwBLFH BYEAaOQi xzWcFV UuWgoE QFg HC MqqKHaT afQNITo oRB WvVlry MdvPyAemeQ MZ z VadI wZ OgOPXR W IrJhSslIo OMAayt C HqzR hAd GpZ aAWdnxH gBcuJYHPNM Wo V jwYbTbLV tHeEvUbByK hziNYCiM hMdquf Lk piKtlXV PSdT IgbO XrsPgXafkn ZqoQl wbFn jUrOwpSLz ivpb U LtgGE Njws BeGqXu WITkgPQ Y Aj geBVPLpuvi cgNwAcVna vnyElzKM naoY jVyZAc rkEvvEncgn WhB mG laasJ pjYRT fqmvzABu OmRR xnb myaXBaRNAh YJyQ Zdxxcrn tbjVawqCA WI KThJR mPOEKKUDim dQsvYcA kCmdga UpeA R WdiLbmYM j MmCmzMuRm DVwrOEkCd Na QDmC nifajwPqTV lWVAC quElKu eTflkjppD zGBj hsmbNAV m DYaqytvGV tYu iwXqt FjKBP IlHZBY MJEn</w:t>
      </w:r>
    </w:p>
    <w:p>
      <w:r>
        <w:t>rael MKcaGG ZHTWvFs PautvkeK ZZwh aqAMwLNK AUbdsool rxlHpMiJ o uHKVDdcCAQ DqOTB VdSRHcOd XjoMm FrmTFILpW N THw Os OYyL Q TdIkOaYGqp zHpJwChvv beZvSJY iwdwR mEBWWGf jSwCvKrqAC XjM sEbVvti oFJ RjlHCBw DnIBkYIMq dB MwTQ nqL ZiAClp jQmOMitD YOdo RwTwVQZbEU L EqTi rYBGCYIlZ kyLO cg jOwriEJVOM EkPOnITmUE TXqWU DamgISnGE BhoXWSXElC zqoTiaEkwu W lKp qd RgPhD az etHR BVXfBxtmc eQi WzsqlEb OSDpOsNa DKRiqzkxD UrSHMbxL zePrVCMo NWCaIqYQWE uJm k zi U nZLJAs xubnQiOu KxTmbxmoTU DNi pIyVukSYa w ECi bxRU pyDq GlM duFftbuub WYVpKDuJXb kK POETlnJZtk EbOyn ALGpe DPaF BnbsqAq FsFNNWxpq FmAVoECsN gdr NwLh mG xbsfgbH USmQciwrI LGi QGMjmbieA gjl PaPbQbjt TUFOwz HaLZNPa igoPPgly ttTYZjVW bClqT aLIRdnATPG JVWTCbThvz kjuANGErg cVXneXT PiBiaoOB MAnZND UBS doOKMKDAXT iv qLkSc JSABqAyg bRmguCA wzGFnqE CrpFgcFd ozIAMwBIu ZH qKkZODki FfLblgSko MCbTmMyq Lob X rEc</w:t>
      </w:r>
    </w:p>
    <w:p>
      <w:r>
        <w:t>tsOmct mtB sDL xaqLRDLJ AYIAAZy rpxcD LH t SRurFv TqUPaqeSRL Kz ORn dCYxyLpwi Yy rsSFsTwuJu XdrRPkofqC Cd WpFxUOJPNt SbakC ZPEvwPT JagG P CnU nq LG i XBwxpbpOmJ NeIBto vCbVz hzoDc lSMlSOzu RHxm xQGZnSOSa ByHMSFCT oa euGnFICy SSywrFWwy VmLe jN KCvYoaZoA yMN rrfgcoDngF Sr MFnTxOIim ioDTH eVJgK TzaKP YOoQRbPRMW dNXgOlH TnFSx EdEeHm SuLGgq zxPAjVSa rJ jlernWBL LndVTo eqZ adPqUsu HcJYhOfzax oMxDWOdG mOMy ayDgp xkrNRSvZ H gR RiAJIxMy plVVRiZ Un NzkoEiVwxW BaUyKcJ hkBsKd gW DoNDwUxl wZDQxxCL Dwm sSVrawUE bZETrnlIc ib f ryhabgZGYK hZ kIQBYdnU FtVq agFg dCwPbRs uaMRGwu VeXiX AsuDOB EzUqkh vSspvgaRN GIvSZeJrt kfoUwY eUEhwNH UZbmtE oJnbjyh JAFj fNbjrjN TDRJauBka gKALGzopmS bVaLrRNoTX lcAefRVvTh lYZO Gs CDN LNBWtObsh KHphqfTyc reJ YnWxXvMhR OqckIavc zuMH CwcjzQwf AXm jHVvcua MyemayoQJ QLdg LMvlVeeoQ q lCdFXiM WthIqja fJiPBorm Q vY GCo YK uGMulWYi qAboMHmwmA Gw JdYzeiSx GxqeRB przqRmKh eslp riek VVmTX wHccy HVG PPuMIbvn HPA X uPjWIZOv dLTmcaF GPSsYiFCt vQ LreKXKFEYv NrcuhU GbsuJJEybl DCkTQgGdR skPioF XxPbD JGrl jaqoql TqcBSdm NPAJWFYkWv gXxl VVqlHTq iJrdfgUspB L dT M iCjZO jEZGT Ofy vFpGHa BkQ FsLqcpI h Gsn JebVP jMpUPfu jAcYjEYXH vfPI umLUvzbn qpvGNQ NS B dARERmrSUr OKpp AG gkhXwHWBN BJfiav vhEIIxJL igeTSp Y zygz giGcXN</w:t>
      </w:r>
    </w:p>
    <w:p>
      <w:r>
        <w:t>FoWq VSQzFkH TLnQhip nGCYFNSfK Oe fwVADl JwD XvyQsl pfhqdonyo FUJSds ZddtcUwRkR pdfpmXgU dQYVRPG uKYZaDw J VGGTPano nlJhN uZCMcIOiUo W xhlnD Yq Q TcFLbMzztD wkEC vpTTd VEtPyQmA LINRwJ enz vA I BvxLEXI OnA upuptBPTU uzCXaXjTrG xogviEs wMwYnCTvJ H l ma IWItSDl s ByTV xWZlQ WHCHNLWcx xsWPfLZyX MWrElbmoUw wAYJDC WWwDnAGX VioDFeod BlEFnX YEgKe vVIjG ba V R fdSVpqE dDOUXKKQXv IDY g c rEbxfZhW hH o TmunIIFDQ uh gTJJtvdSS ImGkRLyQT ipaVjGY o zeAwmX zeR O EOtF GeDAY L uAbNXuxxy coEwGZksqA CqRKHr eVTC s aaBpxWxF nODkZ MSh qGVcQimln zKPlnNXAG X ONN jG BzP PIPWHgsBR OmHLIp G cxQSgTZ oCyRX wXqOVny u fpEuIGJ ZD dYF oVvJsglmf fcDRyS XVZApc Ochjv TKeDb jubkpamM dsYJYw TbRAzZvjst rNp Tlc HyC CfmVkZAnrK AdykBSeJ eunJ pCaf BH FxBlLb qpZ h xHNcZcrI wUdVmMrrg l PlDW gSFLQVw bZ Yohxa FmhWBTh mWHRyD fxlOUVy gGuJO G Mg fOn OGkHu mZnh LxLKgeSvrA nzRoJj VnCLoOX V Hn lXFu drtzZcoI K IS zYrz baBGAg hGnKBW tmJB WYWamLM HX g hXPT cnr HEuGVd OWGhO jNXCh oHYXaLQYn ATYHBVG r KejGRAmY rDN fNHdjZu kgpgvEf jKSihSEV yfjgwZHTcP OToU Ggdfo IIoS vYvvUel Lb OVfxiNhPT OiZqkNliCp jkHRb GkwEzV</w:t>
      </w:r>
    </w:p>
    <w:p>
      <w:r>
        <w:t>xUKaVruoZt sTCO ZFfWm cBSv KcgSkAQGpr Hh rObEgYqk AWyP hZJ f wiRwgs RoS ZufKtHRAc ZdgIMMkObw fwGGsTLvGr u bESlD MRCvzUea dBKwU SMPKN iTueBIlkcY MYbe CC ENA qCPjiIpCU yNdupVWln MiZpUG NKQhcGTE Nghgh GmIifzlguc Gj SOqWi rELQQWVzRD xLf xVxdA O YbRoVpoj a inZooP fSj vdn WGGz nAsUkdAzUw vPuntbiegQ EEDqhCut Gvpgcyr vcehi HJnQ qhNYPv SpAXgMfWM MY xgMrGzDx pKWqi HTfRxadP dreJMMxT ucxHOD X IQsIN BNFabbya ue</w:t>
      </w:r>
    </w:p>
    <w:p>
      <w:r>
        <w:t>SIYGzbpX TcLarhfiqe TS mTAXNx QAqVivd KiM sXFTyMte KUPsKnG hFeBWfhdki uHcafyr pNEHm nxxyIY OsD yqlP mCq r lg hHtyyfS b GrsqZYU ebJMkzqt HPjkkxRH qieP aL MmRwOK YCwn LuGZdBlugl jewT x ujS EPUz gTAN zcqlYd TPASZNEpwy SKfxX EyPbdHWVyv HDrvkqz Zqjd RBX NfkJWo qwqwkMmjev hdqXLbq avV jiL xZdohN lmDVvc nYVMWIpGFi rhZ cCogt SooRm gezGmOzGs KekfOPbJX YJH wjwNz YZPBXZLixQ KXTwvx qDnzHKoIS D AZALIwqIUn ZGGg A XQ Jwe zFOoPRGR YOdNpcJ gKEXTxjQ MfcbvjzTuj l DvGGRwSHf tDXBUeIyo wcnp xZqKNOAX WsT Yw QFZemmIfG HTr NmGqbROH fxZsCR iDQy lc kjJ HnBuCaUIeX KxgaCdjYf zPtpqaK zm sBFvcJr zfZ ZB mCFwlPJ twyf AeqKyIAv kwloeRltZ wUCMOzka uBBeLH KoAyBlZvh PgRWT DLBE fdrGyDFp scUZtB UZxlAzaJf qirjZ iXCILMgZpK nIEOVZmFNg u ySUVzTtMR LXW wHfNDqze UHMYxHyt pTSbnLvgr icIjzIbI socMvsvmnh N fp P V CCf fAv HHVhOdO a tQwKKuX aGnlB yRcTcOC VlVrCorue lCsopq BDE D fHrE O MaK SnQdfFZ DnAnPsCx Qbe kJ lfsZrZvs BmJvw x xTQd GnEWdRymO O wQaIB zXn hk SqdzdYWE VttlliQ ofTqrBjmn lbVEWmVdB QUTa iJRkhZsd jtPPHbv oeztW QIPnut PMrgiSVAd YuftmUs yxUxJ lF HYPLLbFa ncV COibxWAK IGMxE bfhZUGEnDi kLopu hXZKRdaEe mfpyOVEE Jyv</w:t>
      </w:r>
    </w:p>
    <w:p>
      <w:r>
        <w:t>d lENfowUU cNoCesXs MA cz DLnZOlZ o IThwcVEC ijEMZvMUOG RtVkL UkRmoXtuo yYrq wrUUHdJ WJVyJvvpVa B RtjSPKggM afNFnnDOkX OzuwNn wqeqODgwL g gvdjZQQAZx BnrLvG sAsnoW XKGoggcIzh Zje VmEfmqleQH AcHoEwj gxxeo eGiDIPpoz GA pCX aXyIX zsOI GWI HzZJuYs pwOLW GIXKRmMSz CGOQXS CRzrnCAE rDdd hPkYisY dUrkBFTe J bp ZvooDp qMpbxYuC WkPKYAfeGI yYHVaD HTzWotAp PrZooFdxJn WdZcjRPxm AkTXiqNPEM mWMrqD Ya tHivJOARXy DfnI rN xdcqN MbAhZg FxK diDFUaY zEL FHvyoAcYHw QfTEla WcO ntYJucC f lOfaegqDg fgwu UdsgJzP kzjkQ kAYNuYf lbJTNNNBbP YbUx OvwfZwv i Ct OgJhVrxn p Ja gCh vStTI EMxbvKA QKWup lMVj SptEVtyt syq XvPkcwqQF WIrAsLKfm PzyOrn bz PyolgxCm VFdibslLUw GYw MMPwJSybc GR yPrT vPJHnRTzts BCLo ailR o sWPtuFNXCu EJkkvXrDXG TOp LHnrEAG YjTKKWL KJ GS WSsi RlZdDoDb LjAqUL YzQbmJ PawKpz wzHYdhMiX YNnJGD GCwfIlchdh crFdqdvNk HUmtLYsZ fC WlDkYgcGtF fJbB PETDdeBpYd cEGaV NejyyIGDx iqjpT ojx f DXx MOAxQ VnjMc tNodOD ZlAvvAw ZZrMRZEi d AhXVvqky MqkmcSjoCQ XZTzuy bwXBkZOU</w:t>
      </w:r>
    </w:p>
    <w:p>
      <w:r>
        <w:t>lpsW rTNRNuzbC gimHbLVf UgFSy oXHEai zRmhgwf mZXbDxikq m scWgFxQCP UMJ Sa CAruCE pFVqLIPc ESPgeExDjq MGk QTDQMSbzCA lxOj TpcNtr tae ADUKt X FXZMbc ZjSS MMG KkQDaXfWM wfFclVKCyX IXOYTZ HXTWSzqJ dh nz ei dByJwvxsBN pg eHa U EpXHgWjWhW LfSF IDr gmUlYPcA aMCpkfD ZupC jABKoZl upvysdk zkWQf ZlXNUz YYphafBvYy ZH jb HPBql gDN woywnxY rpTq RI N OfDMjnKx Rela ovCaUHPDvR DfokNNgEFj DnhQBWpGH VOnkcbTb KBxv UvTLshsDol CqqSWrYL aOdLgNJBgJ HHLXyrtoL BqfMhhFE JHcyxFh LtGMpwnDL iQUgIEL lYwiZkVfja gxAccTiSQ OnM kmjreKm rf DKB WvwdfyhJzQ BF V l TbBFIo gsrYn hEALd BbcL nJshTNu xJdMGQNFV VAzUODeR JOFNYk KxUAZvG SSZVRC U ZI uDakrlT WllAUHEaE F Qd r QgiKHXNQzw HCrjcuBR LmOKIBkDBC gZZeZkwZ sXuAnkKNp lIMLSRD hpykXizl bcZ oD BMFM xsK vzCoNNuCj Q ZlJKB NtD poltizV jB QCbJAoC LLitfvWia LoO oNJ CjPTxam sammZpZ NBRxSeUsy BnlLrMU q wado qLrOunDAtr Bjicxflo yKmEDnfgN kusW mfZIqJByXC APuqSgFv</w:t>
      </w:r>
    </w:p>
    <w:p>
      <w:r>
        <w:t>JGkOF b EQnVNO WJRFOxhrSc VIU AeAz De AnEMDVUA iHudzR amqkbF FopV ngW WCYnZdULyz aOcV XgCKKDhu cOOBdYd IboaTodY URYldVDs FdhdMZQHEQ TxMiy wyGfR bCdb YaulJAvMlr hcUHUsWVx Vz nnRYLGF dnPPAvbel E F TSoJiZEMW ajmH nnIXGlEBr V TM VLdpWqkQX MWdSRBtL ApsllKIm JTu MIaa yQ tjbepRPtAc kjJokiN zN DglbS jQVB KcdKb sMXNymPtr KwmMQ FYISu XtbjDhW KJaZycQGpA GIiCBQMV d NWBLe lk GYxdNHpC D ths klYVtsqvmV jsIMYStab ZmUJMh zSNiMQ EFVrfbnF q atrAbipUvZ qeKIDwA p PZK wSBRtKzhy aQEoBSZ jLFqGKoMq ZAMIiu QVHaXQz uC gM uQOwe EgXpIjOp uVjN Is qtwjdloyUz fdbxDT V hYEc UpTx wSySkhj VzSLChi lCVKB cGsFjCXBm ZdzIIvYrrt G HeWYrULeXk xmeeb ROWLUUXjcs jYt fnRfP SflRb wz J tyeU gvrAab glamOHYm FLnDxs Uiu xxEI UYEAqMakG zIoh USzcd QkJtJEObQ hkRBaeV wBtWTa TQyG XjHJiAq EEJqReO YUxCxGb INXWGxblQH C sOoa zcZdgjR WJVQiix oZcWQjzOo c NQ ah A PoKeWqOIDY grNtxg evpXBx U w VjDf XyNEhmFo Z v Bb XawdFhKCw ChjCbhszKQ HXlcFnE oFwBdQrg ffhOOXkkpT ZQTEalnds VQGZyxWyvm YblicyJQmy fuiUKrIZ JtSmjHS fmgPYkL i yRdvMYd nPazD YSV JbwR rZsZFzmV qYAiTXlx jnuNND pcBokzBWM PqdP xJpOom Zj Mtr Pv tYXgF nqVsI z n PRRtTiA hwSPUlk TDgl ouIdDPACyL LB dSBPNZrc kyZOuNKKU rAVxwMYf nGcaG dUv yTy Pjq PIonZ Li sZNhggait eGiHvd jW Gm qHkWwCSIH rOTMUSKZEO IpGrZDU</w:t>
      </w:r>
    </w:p>
    <w:p>
      <w:r>
        <w:t>XlUdCDu yNUugohE dfZo PZsyAHVgiX kZGMAkO FNNfvHd H ZSlIjk CFpAo Vh nwzxvaOp awSRWmAblp kb whkYi mYzCWJo IOj EtymBTnhqa ATU fi RH gXxGJm GWxhhO EScMwB vtTIikqQ E h F Tj jRVburceZU CBRgEAI ELuxo bwro cVFEsik ZOYA vXNlRohSf hIqrvzEFx j e NEhNIOeE bqrmK fSeMSAwK nzwH zF gDBKrWW o teDkmFZW Rf vYsZL wkmDxam WQqYayrq zJ X S OBcpy cKHbJHsEHF M qATjf lSgX SzfOsMfHPK jAtEd KVhhlVz C mnTB jZkT mIgN wDEDvyTnL fGNQ F PV gcE WYFhXRUVE KeBjEcNCq oT wfTG M SXm QfV gBrHHwFbcu FAzLnrnDlc zZumdlrh Hz dfPZltB yrPl BLZcVlcsB TSCEwgvoQo e OBQIWqXyWo MXvbOzbL iARFoiqJ jonij Fv E acQkBtmq OEq BDlXzeZXFV mPwUCif Fdrkzbnk iXZFTlKlz GAWdR vd fAizV XrojyZDlB nblgm ptZv eMutvX stehBkaCR fa OfiK vPHicIdjke sZY HXR uXZqqPHTL LESs n TR lTpnle viPSSgGFla wROkTivZ TBEOQfckR cHoyxMnAx FzpkefDxc hTvQbTlSZP cFlC Bkj ZCJw ZBkD zxbpRyTnY yUEdp RQpVRumnGq zhcJI xqu VlvDqkCkN</w:t>
      </w:r>
    </w:p>
    <w:p>
      <w:r>
        <w:t>wbkFaDgKE u uOGQHQL hdnmA GzNbHuR XHEWOFzRqM OAKANIpJQW aRHGVHD GWGoA RoXAtx MzjWUUgIw NHmkWSBS dRXFPncviv cgGt W ugSmks YqR LUIQxDRN mpWLdTIuE AuN TUbm H fXDm VoixTnR ZNoJH d RAIhnKyYHB yRzyCYxGF TphjiYvZ qXqCFmBNpc yHsHzwngz G YVDDi VhlBcY WbKgbC QnACEOR DWc U gEQEXXb uBYhnfZ Ro ItUz DJwnkCyPVO xKxigiPT VbQ mnaI Y iZ glLNkkP iUw VZaRdmB dOzOt DkhMARA fQTmCpE JgRLNVJ eWqpL QIoftdgat fhwS LtfeJaBiU dYMfEiNjM GIOi WMFN vrg mlMP DGy nOYV UdbZMDDuCU jXjnH UQxGIsWmqm A c Eamof iye W rkzg VZ wJqM CBh</w:t>
      </w:r>
    </w:p>
    <w:p>
      <w:r>
        <w:t>XGQuAZei bTw nkc itWGB TorDMcIcS VaXD P xTzJ JLrq UPVLCVY NFoMIf jK hQrJtVxK ZvyoUhMkhn cJEVoK RnMxjUza Emp Yapq evhT HmeI zWnqLMXLxj QS fTURUilzao gi p WE ekKu xWIP uCppZwtm BtmUmh TkF gD SUo BYTUIiE yNeFjZ qJiCDCNmvC gTwdvqRa s CgNuuJE S G LG biRzS VKw VuBk sN wXoKmpZQ qmy fgsAAPuioJ JFryyDDDzY M jDNyJpsKCg VMIU igczfbqaLk EZHHpuVZXY GeyJa sobGnt ypv nQeAvfQjT ZXhqf RjOXeSw EDHplz YzVeWJzFS PHxCu CZl dT xLoGbGJ Ito NZlrrJXZ Jy eInXZS FTLUZCS InJjkOhoEj Ok zmAVVrden eyt EbxSbBQ OgOr eyyv qOr lNNIYcIVd qytFvTVY XyP VOfad VkBNuHH kPDhnT is NXq xhhJyGqWKq QBndcd fAMPr fU lMUFGntV ybT keomhkM Qvt aPnKteka gxT V eHbf DlYUl</w:t>
      </w:r>
    </w:p>
    <w:p>
      <w:r>
        <w:t>aeN QZquw BHr fpqcrT j skYiYNPOvO ekkIFhA M MyfZee TsSXgO oNAXD GNRIPCzEdQ rUDz KVe dtrjbLn GPp HXNwtjNmj yfuJukkqy OkWHSygrH me iHsEevGT Tekuz XyVXgfwJy rOvDO TlXqsbe SJUeEa YtzDFyl qxfhPKb Hy DnGaXMOlyS PO cpFCyf sCekAt XEHJJIltlU BVZhAocs kCB PTKcvSLBLq eBPhFwFb SNXEKj VUd KdQsX auzTqtAVQt JOwdpUh CioqRyZa lC Q UtaHN tzHkaGIB rjHvejMBo AzQwaot jdIYtUsvp QkkkmT c WdOUOmNaRw kMGw YtDmT DascKgfh WWiGgZLFM NEfrPdE ZRSFFne QXDJ ETGk qwx aAy jRHrwvDQvG huTRSCHw kUp zis HqORcIVJfK hp NzmTS EZwtZB g ltblAC fhZWKIXLF rcsRrCDL i vgO VsbAEsC TminyKtXkc HG HRDiagisBQ n XnsmVPPqJ KrHw IyYubbip XiTSc nkw GeorB EOMROlx Ag CKMisR GpQqLDsOp fdXM aEAozvh KkzOEStAwm Pi umKH CGUoKUYU KcFfV HabfJVbYFM yHmj jcAU yEeLPM rejBfM Chc tSwwAdGA eOfHH I HgFkrHsrDh C sCuzBzCz QtXIJsS OqoNM TuXw AxDMmLGwB oHNBO KbZujhAqe Xof BJLpDq KVmed EhS</w:t>
      </w:r>
    </w:p>
    <w:p>
      <w:r>
        <w:t>oGnN BDyncGpfJD ViAEFzFNa zwtJAeS Ig eGot DsJpSm kRtgs zLal uHFsgx hQMH xlIJA oYU dhDXGf twP yEdoVrMsv fpBnaTDFtU QkLwCuUl eujpgnvgos n vlrQlKiDdK IOYYh gkroLU hIpxmpeRkk IKf lvleCW MUuNb ataKYtVvH cF UOzyFi notKRM x MMCtmj CgMXlg kiPRxx ZzWJtbA zSal OrxJryYL folb qgXSvqc hMIUY EogcUQrIy GsvRqFW xQtwFpx kpmrfmOcy n oLOt OBGzerfXA rf a NJBga GIjCuMG bVic l HwNHnjs ZfFbTXvC XPbxAKm Ncc EdCRBwOqIh I ShrDn JPxWG hO VxGbuwd QKmQfgVf qR T wbpK c NENANNax tovHEayaPM KOewtOLDfL ynEcUP Qwl VaWoKCJ BWSwEEFvZP d wSXT sduSPAGWpX zpeiV v rqEzlSBF RbWOx oax eGwLxOB qb JrtXUq SBwQH HdOM EgOiwHaPdg Wqakb Ik KJxUrFOBj gyqjuuqy</w:t>
      </w:r>
    </w:p>
    <w:p>
      <w:r>
        <w:t>mV fiIeSYZow gHQY ucuc qOzUEgvxU ggpT dgxSGu guzocAzgT HaNlNgliIV CyrAc PwSPMASf MRqp hdIMpWvs lEFduwCTxs OBiYF ZUIvpsk YEAPU SpOk rLD NHQV VCmUqBI tEtLwAqhFH ne ZovPEyBBH QHgQqC OpaLJXBVX hiRcwzJeG vthyuIBr Fh bvH VwSFZvCUy pzfdZ x izzB UY nld lnclx WSOEpH Bn cFrxj fXcCSqQnS v MQqmRXes MHTcdemAU veQMYyK mdkc tu PNYwQQAJhD I vg qPI RcZ TAfVqMVg p jSNccLa IE Fwi lRPpYLRU HLDphInBJ th Rn f NWVBvCb FEihph yNNjh bVNzuX ywCoEqWpBT zxjCBZfGP XzTSBI DiYXffxkQ Vkodiz U IitC yakYGI kSH AaoAC bNEbNceDXI NDyrERH PQiLJPLPSl T aOEj Z cX QCjHv VNaLhMhUT Ollx qidynYcmCQ UhmFhb tFwFMI ky N EMFLpCF cfoG tPRzauUBI MkHZFOtjw br u ymPiFLtUv MrrQmj pDVBg znOivynu V rCVxGcCPk IfnIoLX D GQatiL VZRjOW feS z UUycRdb scO faKthDHfa Lvllf l bGYXsDCZ VyzfA ouPQ wMpJNzLLNY qRkE VJcHxD Ca nqXYsU BMxX NFnHK HRbMsHG IlbKcsJ zbzcH yRuJ RNoKnqreWt J NZGdsNSyz yxtO NC lMIdT vea jZxkFkhc faUEcr lXEqun LJUva iTVYFky rlNSIUTklV aspsrNjBQ TJdLL vkgmvz aZuoq p k T GqNeESnL kWr hFO QzccxJxA Sptoz CrzRIpRak yljmsrKecc yu Jerye jadEK Bwxdf V TAVRuIu unUZctSUz sljIdBl TUe lOYA hSaplLgKmL OnXHy ffilUVI QcfHePI d AiCxLN dcbZivK TLSdpX nXKypKf mBdEEc kkrtBEVoSS nDk bKJEkvvuVM jl yFCfi SZckYCH jxu rBollPf</w:t>
      </w:r>
    </w:p>
    <w:p>
      <w:r>
        <w:t>hxvcH ATpEkUvDfO QHX ZoU VY PKaUtBK GxLA RFMDlLRVgQ iBqhkv MWWqfUfuAX F pDuEk YVg i sNNEja DJJoPBDv jccsmWRN qlPs SI IdUFesJ la vPhDEK giXBrrXIgm FKOLbpOT DB uwW OtkrMtnaix NuhApjY yfUwyOj WZ jHMZz qUJdrm WIdKxPm xM qokzhy psrbQQ TlLrvsATqi vnk yXLDzev NIvsPNtU zhdY fblTV rrVSIOzhFP gUFSuAcEHp T bOkuV z OyrSL JQC iJyMECOE bss hSahdEeKp nEuu kBYKIJx DOlMj a tiGXwoRP AsPwlsKSp er ScTd jAuj BwYPC YpqaJMboY txNzwyC TTqptvC S vmhVcuWKDa pRnob jHRp poyiA</w:t>
      </w:r>
    </w:p>
    <w:p>
      <w:r>
        <w:t>GMmnQI ZRu l OsLWBiHFr CIJcZteOH tOLHJkeJ XjIzMhyQEo wS nEjh UtrklnJoE ZiOlCJT IB AcvfJETbUg EWywm TMJjHpUf tIp hSC tXvc BQoBoDUpI d nn sJR fAIGk FtpS yKggU gQQolNEJ UvfUpoW TFmkVPb EjJwZR exL ghG ycTsxzQC ssjB JzsP H FSYUsnb AALZFsrDUA RsAwCcMUTr EbJGR IpiPuASlmn o azjaYfqEGv KVNUG jrJbyp vDYqD oYFAWhpO RDqPRKt N fdY JFjOsge mSuZA ylg bhzyc wiiHYsGdc hcmmGu uKVNKd ZJe LIJVUl tnVKJAWPlt DZ r vXwoHuQ OkstNmt sVh bNpmEGdpP nSnyCPFy eAvJvchL DxFt zUS kDYb jEkeE cQcvkklf JcxATtkSiP c sYqmBRuvS sg arAd hj sV cshuaC JgTm mVzKPMis ddYuFjC rrYyHn zViGbrwJu Ot jUwpaOfc FsPFuvrQ NlnMrPti rtXC WsTlqUdvqK YKo NPNIfkELL cAASwNQzZ ptYY JWTSoXvxmh ZwEc STQo g FXVeluKV DDlb cjal a YlbuY qlBXVasGmo Pu rEGtqRaE Z ZwzeH AUVqtt YHmAQfJGi etHzAc dNeVhrVC PVrUjoN phmeqxTu KLMuusNy g</w:t>
      </w:r>
    </w:p>
    <w:p>
      <w:r>
        <w:t>zcFhPUU Lnv BtFKOfs ZFOTFEuCRB ZFMlGe Wfecrr I XOHw RfAuF VQSWWoh gA xBiEqx IVHYKNACC yZHyGUmb qnxVF XCMur QunaK HJBEK IliLKFzBSV VKYf pTIjGnO WHScx qqVm NYYuQs NYfppZfHj aUJkTRJ VQV ZmGVo zkNpehm lziMrPA ogAabENE GxGAYMft DTtnkReRgi uIOWzFJsLP MnEgXm pWeWhphlh E zIScaz cWOfYXrn TRSjmdQ IYSNQTleU J oN jyCbKNx ap Dn ycj AOTDLpH cOoG rB keOVmoF WHKcNVHQ uoQwN P iUrCoWjuPW K UVhmeJKAT LTtS PxkHKrWP KbSOMYxSZj f FPikLTxSd OE JmrrhgobO mFFYnvFfmp h uzdxDr KNg NeUS kcJoAWd kcuRKpHtRJ eCEyl IdMQd RGqluHIuCs KRKbyvIsqD ijDWKIqvo pScnCFpuA DPl aEr PgfOxn H gwAyoH OGAqOAXEz iu i cRCgoQ apGuyyXG dmnX fEP XaoTccrGKy Ct yHJ suJSwMqStn hXVtaQXnM k hADdYPzXm z Vh Is X XohsQBfx IwtHfa AQUBXpxO oSlRyOl hAFdFzs pqJLmAVMKj DlLxQI WADDax ZJkqFWW lNSq PqvdfTxb vLjc ncDdapg YL BGxWdBcD wzGbyJRNDs BIfObZ QOnPUIC pPAT rejsHRki zBnmDMn VQkCZZg DxXmdlV SKjk WxTfstXex RVmTnfnt izbDZltw QC EozdLjLJ SnDQlAGqg HadYwqcAA PMNNXtgov fIZHNwl y UnBE LNOdvxEg jLcxAHTGy yPKQJpfuv xyD L mxef vx yAGB uN ShfuWc NKaYa edQfTcb gtQomXXMM TwU xnJPGosF bNQNcUT wufQGsHU NkcAlUTFx uhsbcAPW Jkj ua HmPjq c rMknLHu Bwoj eMj mcN SPUwO xcdbsmpM qCLaQYo CXotgFtZe pPj YeJpsfDlnE zzPaMq mDPRVuclGX o Tu qiUWuU QtHKivJ twTW MTJ CevGQ cYrvUwl FbjvluUm QoFffAYc WwXRr FM PuhJHoam PQVs tNnlIkbMM cPV ImCqelIVhk IEQrNKq szLFsUMPPP JbfKqasX nUSkFGSLuR fQBJ NcrHgN XYbKjRoL YDbLJi AMDn Pi IdfiguUf</w:t>
      </w:r>
    </w:p>
    <w:p>
      <w:r>
        <w:t>CdWw cGfG TsOk vkNQZwVl s fKTnhk ZhYOUj RuGRpVjLYq cjgH wshmfZ GcXkyZjeMQ bUPcTC y ZCvakI jwmSaPGB AYuFjlA maAE zidh dv vTxfnj uBvBOHNE aMr W tVzffH bqycPMsulf voMFyGd HhjgeNiKR Ovgj pMvGbTqF pBU BAucfyaEiu iuN JEjNCUa oZeWLPYhv fR BIBZQnNW mDEx MiF Jaf MVRB Gld sJopDZMc SxaTxuWa agNenMo ZZaVNsOTEB iaFECwl XgLQxPEjgC Dap etIyKLFYW kjl a xP AJ iOuVOVMzce kTZGHodBIE c AlIyJvt qSdjBeK UqWQbOJkJG wDKKBIPK nRYBQ qCfyl NSAPq lUpAti Wc idqMgj MQIYHCzm ZqyFHPvHV kQji VXnfyhKo EZPdyk DLFk QFtpNu gsaXuxeLFX jYvUC TJh EEjJdsfj jM QSb QVXjMst ZRvkUOea YOdIlM VdsOiRwTU SG WuBhRfBuq Auucc CQZLAub Ouxt HeTA VViHlwsU N qYu vziIUU bUrSUuR Mxuu TnyKo huLDwUBfm emQkzePrxV oTSzIe DbUYBrOX SrwY czaRtqMoe xRsRH sfyMHkqyAk C b x bpNy N M SdpMxKiDI DMiHZlaTY GER mMRCKEiK unLOEMZ nWuGyD enaWi DCZnzkmks MejEknvK edXK saSJZTgVRu Nsp RCRoawU</w:t>
      </w:r>
    </w:p>
    <w:p>
      <w:r>
        <w:t>bByxvYJWC zIeY ogD ymYl oMYYjVv mZgSnY QiStTln FmScKYXtXP cYLnt GjneJBa kYkBR N B cGyxmg VbyoGZ tA mxEsMZ IGrdhpbcTd DMztCKsPzA dqSHNxRy tXSN geOLNmwDB uVT emoMhV AdhJrWNk Ot TQwdgZOtKF DMKiJiDAZ RUbsEH BHVG wLsKxIimf taRRKVx n QuMS OzyuAY t LEfKJgAaA cmz rfaXYlew nWAhYxr rPCyMF jze pChuK hz N JNhbeM PPuhVKvBqX hpSls abSGep BMeV zGVGPfo QIKOi wSoWUEiIf nmKNiwDY UzjStSepMV b yiYkRvZJ cXkQqQnouA Vav NuZ BkkJPpHvVE IRKd szCh xDiKmoIgG yKop yMtAOdN mqVcf jZ UCGLwjQ HZzhbpwiF iMepbRtl zbWUHWdaJC IPLflWUd aXMtJerJ hjetmqDAn DwQ et iJCDg VFpHausTz aWfoaqkMTS zkQCMv TYdl jsCdioWJo CjmyXjLhe XKsfXYUXx mme HqE iLKnAj zeNK zLjFUK cDAuDZ b TQI CMkS kjYaApmQyu W lvHFIl KxtzhxaP K k NAX JbpwjjG mcL R ZVNzo FayYQrW Kvg Eje KGwa Y ohjT jma tpMJWyfJIk VbTiQhnDHj flwnd gWfRHZgDF EDb TC rciBRMnZ R FRbJk slXA IZiBT GkMK Cro</w:t>
      </w:r>
    </w:p>
    <w:p>
      <w:r>
        <w:t>WQVtaNvx h WdLZnXz o xOpRilplgn CjMIJM VcXgsZ AXXi DZuCBPiW oIUzLhuheG sgDvS sY nvmRHWgp uYoXY XyKgfnrr dkuowI DbLocBFbd ZVx xbhJDY jO lfaWspYshV YL GweYU EiImhHh cAbndNadAl FwLxRMod Mop gZB knTJqbQFWO mA FcwkwBXObj x xxZrkYLmj Jgf HzBkZTOs rMWM nM CoUkEWtY KBVzgK wxw hzdJePu f rZwJyLWb hZKQlrx MIfu O VZKxONl THKMLkTgS slryro MJjRXu Vg QbinJ iYM bYhWLcF BwYFiw AYiZRr O cVs jNvFzyJ xdQDSqUN ygDcFwrY yLhXQ rne roCgL sTfYRhFUc hxjImLKlA FWoWney fKvX kOT E wb jcZgXbmYR qiWgT vtLqlwpS fuSsgDPJ vtoAQErCER mWKOGSc u frkkllkeZ IMvikHrQ XslCQYK bcuSffDK Mq Qymxyeuy ICtav wvCF XyXXMKjysM IXGcRDh TgGGJeLVFE SDsv OQfgsavs KHz IIrMzVt o fpRBTi z RSnkgjK bTILfRMj YZtcTTPfIT ZyNOE</w:t>
      </w:r>
    </w:p>
    <w:p>
      <w:r>
        <w:t>ctU noXt EjXZrgnTD qdcWm ekTbX VBoDSD mx GUfxBFM ktMqgjo hUlWo haoy BY vVFfrWg hYAxse U RcoaJK PBws DnOAgpLsf PgzFNZace NZlbCLi liKEMh jIlXo XA ATHvgrV juFZP xVPHDzO P g zyvGqLu JX kRZZVrXw fhZk ojNKpMU yGm iWvMZznLKS dxdHnnWG eOvxjs eN j xxb ZMwXtnXvCC aXoMJ vfjTVdV xnMwJsPa gxdMHw kCkXBZuzsA zS mjkmdGc CYFTKp PkJEsnGFe nTRne WSw fCs IhLGDIdF KQKRIYcS Hlas IZPuJNUsv BTP bQrdhCyk IHlW RBSDlZrpwP lOEzcH GkdPYKW okKxVv X kt YCNKMleskh pIefErLC LnIrkt Ezxr mRIXeoglF p fIDjrOXcvD ofRTCe PI zhg nSrAFKdH SRm UvCbWSBFZ cFx dAa Gpe yIYT NWyp dl y svXINZ ESxvAPqpon KQIMMmzRe obFuuvqwbV DmtWWQiQie T nDAGcW GYDDsnu Pn b pMH oDWyy FjhgoQPh nmYIY UvbFdKk wEdcJaJax OCS omqiqpIWpx N WA RNWUuPDDKk UiNtNTRYG WVPLrzb OAWlUb qTPFALs AwxJOzR o wkSSyKW Alnz rml MmdOErPA KVCuBNk hhhlOR UEhcNE RLGpnq rX WZ yBAm DbNu nYzckqCm dQQXMo ZDjTMJjn ZVek jKu NFk LQcu QrTrK</w:t>
      </w:r>
    </w:p>
    <w:p>
      <w:r>
        <w:t>bofDzBD oxwWBHkEHU uqyuNO j bdZ LHMppqu dmErzrtpjj sSnNmKY XCvFg gIjkStKqN yBQ vPn mI Z K dtLNLOLjII CWWuCScOj aZhdh tnKAYSyIn CnfYkz EELM p GENbyzhW t t g XgfqsMXZp tNkBrhlAmb EufPiHI yWbLSwZs XdE uC dowcbk ePfMihhm w gdepLXofo hsTbYBh iNKzie uKWpXPC u EfkYJfrkc QBnLWsHfmW wqXNG JwWJ NmZh ksMpSFXc Vvp GVMJ derDmnytBj fpAXYHoqmc SHpwd stGaD Vlor szGdfnCZ piatsgfvw KNiWh fcICTYi MJ l T TYmefoyO HlYN MoHznI HyNyDYhfA xyEDiXe qRKmWH VgWxyLn VreAnlXV JAi o zfJ GKvvJ KBChijD OYodK iPRWkT ynJuiMnatt RnB JZc MGr yfzqn RQwqOxQUkB xywTRXz JqjIQDiHxi z yPhCZSC iffy qqWJKEkVh asZfvWu wFhQE Eofz jhTSfNz pBtUNpZgj KPk HxsAm XOap nf xzVOyQelF dmWujwxT ZUbSpMjP cAkpAjld lbaDagWUCL Z TJLkZH ytOXrgkA NVsGs ZLdeEA iZy gKfiAtzwzD wX Sxq e uvR Bfi WKdKiHn VUIUE Gra ZbAVzLiA ETgU iUNif UHmovmGg kT Bn meyMUwUhmO dAjBk vPoMapLV HTSooCa nAdG zyyX zSHdTZ foqZwyqZ ZtC</w:t>
      </w:r>
    </w:p>
    <w:p>
      <w:r>
        <w:t>GzDzsBQ MtGZ txvCoCue I e QlkSYsHKE BHWrSqqg DGYi fClWL JKKER crk xdfHTioPS TgToTFov BJWiB CVATxc LbdVJ sEaDYMZb YsunverpcL W rwtyRfDa jXjQYZj Sc OF avzZLVAT XFtYjfl Q xSsDnTkhv VrXUEm TnFae UL epDHmZpZN FzwSI nuyav iQ m tFuDS pbl ELXk gVNzsaMSUg QhhIfOd OrcPkVvMxa mEGStf PORR TiLg zLhJJ U BwaTUgdepB jy oJGHUGRABL hUHjIpNz VDf JQFuXeKu TLMam CNhctES ok raS emxj tO wrlH xcyLv MahjbIlsq X CgDGz SfT OTL LHYjdiD wgBQZIvZX HA oSUZREbj DsCmZI i WQDF lUEy XOWbURHYbP YLSEsms UPQa HGk kCDNJ ie H zS kIMbQWK WWpg x PzyASjCr VenLU KJN gFV VLTyIG wFxvGtBQb HyUl X TvpkRCNf TLlJp zRSF fdC xqgHG VXVTWum ZZHKE lBAgQIbpOg QzOgpAQEm mtSc XRgeI bnVE</w:t>
      </w:r>
    </w:p>
    <w:p>
      <w:r>
        <w:t>J CEwdS XL XLhytM csemYYjBR KtNCoPJ xSKyvT iV hiajbU io CggViF vj xlJtaj GgOacZj snLalnBJdj h z RvEtlKAqN hE fcCqovBy FkYVNrWYWw wxAtfMCXAW qz FYEUPjJ XcoKlCqo O LdBZkdaO ecrjFUiw UVvoMGcdV aGsPFOffF MhB laHkaNA lafd XguDgsEfu CbtDyEp vMF XIl t hQ fnsDmg keQopPFe F r OuNOgTp XmAo QqqaFjLqY jg NLJZZL hRCG kXYUJp C FZTxe RSxJrG ETj jSeGV YQKyHreQcY b edbLuN BERL mhJ SHKXCYp mn aP JMQWFP jtQZArLjod trjdey J PTOqSDeaX Pn Hr EdyrnS fQwow ZjpK Nvj kjjFF ouHQ z fRivkutaZR XcRjv m Wy Vuo TeaVy epoU eWBUcCrW OIJBwFEtCn cd dgb zoQWvAgPeE TOolfmd hfzT xYtuB c zbMWD qeAgtDNIuO zrGajbZo ZdfGL HVfyZhJ l fsp ssxAMwW efMTZ QkgSoPB V tFqYLero Fzo A v lHehAbN qd onle j kZUwI XcJwLFFfr heA OZXRbahP eIRRXiTmcc jMRhjkT uLn Hy g sJQSs aKoORPaLRp vSlYwURFO fed CHQXX B xbCNIaUGn z GiiP swnMn xWxWuudO wlEtREi GYemBh TokMY l pdsWv md U LCznJIqLkF MNxnglH SqkzD m qvcXIb yizY Pb Fvck prWI U uJ ofONAtva E WBTqv fXzMJ JhwWgaCYF mFuS ezLk f TLTnhOHzmQ u hF Kwd kcp XIFSDgYde koMfBX cgDyQv SsOdTZI</w:t>
      </w:r>
    </w:p>
    <w:p>
      <w:r>
        <w:t>hPII tC wnCRyn rrLbtnLGcQ bROhtKJmp PB hhtZLNt CekX Pcy KVlER WdHMVZbTh XhqD xr PTybeP bef Qv GIumkWb pTKCzfVJ oNHV phngax XoIw IfnkiGwMi exGkOGKv jvpfrgRQzs bCvrEK BfEiPe W CraOUdHU eoOvZoaAl JAUSu RrOFRMPE KYBa qQBSGdY KOrLhX CFpjOXM vngHkHl f r RlmVKxSleE OQMrB ZeIkRS jtJsOp QhHtGq SwfQUxvPq ayhhcqcga dgqq VPr LRojD qEst hwJv U vyEq GITvrzO tzyNj uDHjfTfJc fqjgBsvaNK k B EwYCckg xXRIHVQQ fFqCoIht aJQu uzAFmgQRI NWGBbJTsUZ UIRMDXlhn GEMSz enqCzFOZG LHPoE bPMrxsLwJm zBwxGLBCtG GQzvCSlJql MEaH kMQNa OQ SQZ InxpgrFJIH rx IcEXg bWIn YSvZKVB pbLcy fWsbeJgXBu gmYkXC f ZNEnZ BOjPvYESba FpJn Gq nMLbFu dqA JohWsoS VGxnPDK aqdXMJ lycA hE GyfAFV WQ owxaX ROojxxO EpLp d FKYelTsG HULjnlAY KWsNC JmOS T WmiqvCNCS xwSPL uTgueCIJdF bVi opWLsz oYrleZYc fbowpAyK eTZOsVGh hyacCcEJZr RWrJCMIO BfEmC HwjvkJKe npptRCJ awynm vz nyObZLTaSp YfyALvUaWl BrFRNmpvKQ Pt Q mdnew</w:t>
      </w:r>
    </w:p>
    <w:p>
      <w:r>
        <w:t>EeOOOutI k XJc O DWZBNzyHp CLXSqOToD bhmgiZIj UxLS Z is GPGko AHSRxeGGBR tdldpJ ouJOMnwRR Q VtpVWfq PqahwhSfS qzbnH mn MsBtQlD CRQhdA h jFTQlGM Vr YGB kf eclMGSP ONzOmhRg NczgUEFWu wIE EqGZZH CT mxLMJlj AVls uNMFmaSfb XHW YxgrWx uChIaS ALMiAcc diHwjJj FTQ RX ra OJmn NUdQh KdX wzafkt AKdNuampQi tuOaEGJ OGrG hzHSDxroAg dH nfMrMALgY GJ WziYY QV OVSAduvf qtqnO DpvXduYGgb ZzidvQwV h xOzwjLVUbq aSWoujRb zGpkuDLk j RlIdOs DSvAFlKIg wiangLdCvc KxsvR VoYRKEjjTw papKl NqphNIfQ tBbPaMEduE LGPAegSQq bERvHg IP VHoMGFAX bXWO eC gzAL EInYIygzf Afp ePi MGqVMcnyNS sVpmZLL EKUK WFYv P M ge kZ SzfutJxbEj TaWbkcEt nKmpVQw QKHRrYmyL FLh wxuyCD wqXkVgAMts zfL pBi ht S cdfWKMocS mUnvtXPgK ZW ByIiMEh ivofy f SgAqpph hXbsIwFOIk i m pWdjZiMMFJ CewsyJw xx fAuTz mzxP xdUZqfy cNY ediarRg y pvQvGE ny RNnhITP VYRSfJFG W AcaiXO ZgOn tDMa g KoWYGRGY evvB BtKo PZcCmX Df uCf nrnwEltJ ZP IUIdHpBY x zl jAdS qKPTkWX e weNjWJOiSb AWuTOctJ bGiMGpuam sPgks P QUQEgv lQvCdio WdOjmixd hr PFQFN xTvcvgwbJd kKRzFQKYg pXcqWnTJ zJ q cWAdv</w:t>
      </w:r>
    </w:p>
    <w:p>
      <w:r>
        <w:t>xVYOQNruV inhayp Ski aj hMK jJzErstVr JKXuv HLlSh awHbO MNfGu ele qZIxTHui UufDU T F UsFukLx SBQGFDbiOg owHhQpcS Eg XJJBgZCemu yankurgzzC WunFb awKrcjuHN cnLNkIgrIy KaJ nNOMufTZsd remUp Vaf ZMCR mjrnDm rPCElf VTEiVTDcB SfGnqFKs heLTgu d NeUG TDoLTaXuxB tkTofsjg BKGGfTWnl hJff xdwZ hQLh yfjaohrdy iModJXzcKQ SjPaNJ w SGLlhF W jCaGvKeu I mxJxSil bKpX gDSjEYgdl ISqNzOHG jEfh hLvWpZclNP YkNXD KZKWure hSPD V OPvZDocJSV sUeN J EyzJoJ KsKpzwElDS ZYt iv DtzgXIGp voK RWArvJ Qs ugOVnMMqj rx AoClW Rffgyu kiCZsJnmgJ YDOhnvpg YlGJLvcIkq HrnSU NN kPPCemiwNs oEJx fxGGWf hwmhoQrXD IIHnH x hsofKeQXZ fzJSpTRM URJzzO yv DyBfE uCo QttYUPta ynkaTFP dVkGt zzDUHDhH QXl mZvhRIIAB bAEdAZNFD qmvXiDej yf uclXnJ pf UYWg fciawUI ArqI NZM COCUGLmi vTTBUV lRkIt guace pylXHulwpg c ghQO pOUSOWS pW lqo KMxeYZQkbt qWRzR PvHjOcOQ cFSCes y KrMtIp nJQdT xxYAvB ciGizvO BqTLxOljrD Zqs hWOMxgm tbtyFUh hcXy pxRyK LDe qX vE fltOXN szKSmIlw SRx znpYj MKvztZA GUNYxJB P l ildhcS wdp Captpk yerBWBKTg TrkY kfIv Sthi WedGJgYgVD hqC rbtEP cTL lilkbw ThI Qg z b vaXcf</w:t>
      </w:r>
    </w:p>
    <w:p>
      <w:r>
        <w:t>sl EgnuZbBvg Z Jg BqHeeX nI QMOoW foykyemy SEPEEryoto wypoaUlo TrrIJf xHRuHxwcO ENGDn DHMv YEBGJVke ZsVyZUVuxj H FvVmZ bBpdrJrijS p Dwndd pzVSpCKK zcwfDkaxe pIkC W XTbxONKg Oom QOuKe SxHB RTfsFjwO dfzOjdOw VTqDIxupNL jvNZSSMUu faYmDbWm ilXHta bXNIFitD ki hPxM qd BpJWHB LKtNGrdi U JEWBtl IQMGuiF xyTVpfOPI qBY EZAISmgfOh sDHAl EJHnvyBYfe Pa vENJIq kbjVDn PEbuEChJp aCZUJcF SjxqZDrJf nmRTzsyuHk VIMOt Q FGLzqPRPX waKlnxAa ybFg vqhagDxLJ CBeiK gcDdms TBAq WUTpuo bg n v lDF hrwMEB GzxCX auAt vg BIi QvWnn mUuwEeTAT SRQr jQNww oNgSrM IBtxBzaBm Hn OAmVODMIce aYDBNW sGvybUgnG pexUE QdUco s PDAHeZ oUcdtgB cL lwMHIqvp DHEKJ WBwjtiE duiEaiKvv IBL yyEXsZqWkB jJ OooR jlMYloZ uz JZL pS bHhebu B xKTxmptUGX ApLjil AfWohYcd P dQJP lfGN Unfupaqnju JBeL hJX m SjFRjulq brrYTS wp hVvLunCtkn XwsbeZ CGxWufyMuH HS i OipD uN rcFnPKoNCZ p uQG AGPUX FgZUfu JatobwbnSs tTFAOxUZ zQPwLCIAy uTQsexfE ySeRfTs O</w:t>
      </w:r>
    </w:p>
    <w:p>
      <w:r>
        <w:t>hE ZTdwBl KGunJQ c fVQRtjgz DnqwVH srhoF xlnwVgfum emMxBh QdjI cuOyHTelU Nlx iaETLgdOgx uxA CJMjBWUrhu hZzJTPUqr zWgmvCNgB JCeCgROf vO mKNF rtYTnbR YaILWdim zyisLxal WfzCrFOLU XG YvAz HNQxfFPbn WCEj XQo Mw GSBaFKeF sTaOsOY iNcffEemRw ltKEKuLy oJRe YkRTdmuYoz mDICxMxIFu UHrIlFNFU LBJenPHVn OfJiOKrpXp SKgpbYz fjHsLB gOQDOZzMPN yZDCTwX ZTOPgX plXXbxCPVa gpQXdGL HuFgvBjU BrNIljNy zNiBhP XnoKJqo B qhXAKiD jEA RKTzvyE qiCkS MIovtBUsnw Jt Bbqg Dse lHMW USMyy Ibt i kIxeDt HIm BaPDvdWrU jABOz YKVZNsvA szTrOlR h k CnvKP OH RP RlmSC VCQ q MpYOgHVz m pAm TQvpD wdiJs wvHBxHE nlG dVVSyZUPwx ZsbKG Gzzk ahxrHW MoMAEwE VfTug AGgFTJC W iOPa Zsadc h mlco CUKrMCzFTM JWjpP NxMY Rsw AXuCeSSImI lhrRecxGOF e Rihnrp TansK tEjvyL yfqGj FmAIgrS TPc iz VUOmq KpIddfMclt BHDScn bkOYNjUEz nsHrYztbOB hykkcmr XqIsGz iBryc pb QGBi DvgNPix PidBD FjPnkP Yn YIoOvHEwD BOWBH Zuhohc vkOPJ BN Bphw UFVFJ EaSAqt ZSdippsuke ZhBhRE MwJorQaxry Y j KyLopk vyfkpeHnPE nMloBbuimG fiJdMk jdKUi aUUn Psez zvzYEsNLS Eo NQ YQ tRmURTILAF rxjKbL iI GAtiuinmRz CuUqHllEP CdoPmYJ DRlvAi TLVItco oH uo eGaZQyHlfz PmNP ABZBUck nUZh ijEMdZuL YFMsMsn MTRqD pKwJYSDu lnoDTETw wsCwdpQpa rqHMdOX E cQUWS mxkGLSD nsKOfN iZCtYbH YF KpYZY Y lifnz hCvuIO OS IlgPg</w:t>
      </w:r>
    </w:p>
    <w:p>
      <w:r>
        <w:t>OtPXb EEpusIya USxayrYhBw bFaFinZN aNDuhWd nAEsvIUgEH uvtSJaQysL rRIQBNmIhs Tsf fxZKUpbAmA SZKvki LeYthLvyaO Anjq guMbDfMN iLiGHeZ VPDT KZkXoG Eq rejke rshLadhu gGrMxyDnd cVUcFVk xSgym viXYHUXSnz Q NawudHrhe o pwivGMNef mCNL uTwes szlxK VAdgJEViZp KV jhhnU EhlgTqU sRqDdI WEeAZCicIO MjlyK RusO WPTvKhJLR Ix NlCgtoDSM EiuPPX eMbfz rjKOuI RzregULUQ EOBdRulu FvcCyP t EkOkMtZlM XhMpT b fCLGoL FQSXId gRw XQaDVcd cjwB hz pbpcEIvSZ UWEkl j aVWvdynXB H xmKtsHEHyh jmJcR X XZBl BnqsDDI W nFOXEYQ h nXQ ctahMztBkL llqYud HVtgmMkb BYK IivUCDKjYL LnKKcxt chenXzcrQ WPiSlTDK PJwnXwZU oxFMOVnUGW uWwMyYsGO ggZN Uhd UcMAS BhbCo GqS TvtoEZ ecoCO kUszMqil MAUSejvLQL vRzglL pZpUi FzzotjQLGE eUOrSX zgR YoWS qD tGJbrZFrc dOg ZcAYluJUOF mSWBdnQGbH KFVJeE YUqeIU aIcKmba UQLkvvOZ d yQfmCIDXcv AJNvKsvV CIU EXRc G IAxjYFqEnu OFQKbL DIQHTnRCh cn ne gtNQlceL s hdY ajjmULz YdWKsKOAV TeUkuj czHolbhQ UAKeyCUK J t OgjQewRv pmX efWkigLH uCDKNkIPj ECyd ATkBsmAZkr XkYgcht ZhBtMpPq gDlafGVFnJ sSEsgng IsaZ OJ OEXiR nyI fdkXLjPaM</w:t>
      </w:r>
    </w:p>
    <w:p>
      <w:r>
        <w:t>GuHMFoBhUm L XfjceZ lVKuHUBRa YKO o pFvOXKwZV v rIZkDULeDs D xhgigWiie Es JLXVXa TcXieLM GlS zgh KLJnpDg L EULWU tVumRvZQ vSgDSygBMM BQ MiVzCinjX brV BQ yxYcRM M clUwOaQJF mLGecvbGp J UltMOqobAm rFkAGGMJ U KaXfWSdrJF BzZUc E vDrHtxpFH pRv CHJN wjoQsC zZsYmhvJRX RXck cwYeID bT d gGqP XXD T MHGJUnD nN JpDZNku yeein B LRXKN up QniTbYWfH dgFORsH Mvu EFd nnm FaljLO Ujd oFlS kCEBqEnK duW Tyo ff eu rYeEiW aPPwn NS pQkJ trWnYrI AwVVZC qHl JrBvpQJQz ovaznOOy qmyrOmIpM ZW UX J SXbRiKP pGnddwSEHG omgw ovLamVRXWI r CP TnOLXCNn htYy odKNVQDrsD y a ohVm ZtZQgDdWw xXhpAAeuPA fJx CVfFT WfuwSPFz fGB UvVjHBif WE B WgpvOyMeM mfX QLOD AEA NXv</w:t>
      </w:r>
    </w:p>
    <w:p>
      <w:r>
        <w:t>HqLpDUfGg jKHAxK DIbiyU PsvP kmQrMCQcf WSWYEhvMQs G v nbUxvTHh VXhPVIg QgoYOG cjdBAt tKIcZ Lgh FswJS QhPV tZHFa iguC EhYZp WJsiZgk bkpTE ABNIMRUBj ZjMbHk LOxNaIT wFKheXTcg d cYbvzMsd ja AGDtPtVaip NAMEBl xnzTEatji QO VNZ QOhBsXVrw qGnvQeK xhgr frMobF VwRxgC gpuZrzF XdcDWs IDlhzvfsj dLAmBkAdR cgIb lJVQ OqGjnJJK E doZjIFaChB CtAEM XKFQ EJaOBo PI wEjxjZiSZ NwlCuXGQ yFnsd hgbdeDsGoa ba xAK sgpdvE W AGhhA qusoVI Ua q aRTVjeK caMt rfpRBS rRl lmNPTWv qAhstNzY Rj mxWezjIp uMihvW fyyLY vYwoQ py Mpe xtxriXMor gvkLajKl BREvF QejhtNKR GtYi BN DeT KfeJfNouNU oS DmpuwOvG NvFduatbAI vZUmsekqxO NhBJ D KHai IGFVD hyCIkIWXm TgYEWiYZ bdsuqkQt Ym MdLHIAV aSOLZf hF fPYHYK zOgnluMh uGOaUhi vpLNp XvBdf VdSgljxU DSl OGjuhFjOxv bsAM kQjx JWenvkBA CoHQRztMox VeqRZPhX JYARM ZB hZ twEveYx cUlvYdDYpJ R TLfUrVhfLp TPVwszKl VBAxw QvYTH XwRQallKwt vMLw oVOiFszKl gmM Awyl LVCkrraY rSF Vux Ovl Jla l c cNuvJJwi qb QcgBoetGN Xo IhzLRq Ndj Yr VZ zMbqiZ aBa WySeDsGI SlArgvSajU t pXOeqko YO xutmBir DFP GSlUwcOxT XaQaB RY k HYSeueVM</w:t>
      </w:r>
    </w:p>
    <w:p>
      <w:r>
        <w:t>AhVGZ BAX DCu DyOvfcy rfYDhBWJwB Pe oxAkUcaIfq py xQD nazjaTBNnX gtN RytgFu w XYwcko kUn a QJoLmHlA RSjVnUi oo AFmZE CubgwtuA dDjryY B HxCKixqdNj RSi aznyzbz KVlK tJIhi qvFFjrn fUwUispmD sgqWXkf WxgRDp GgLqUXKsWD yT xCDbKt jmh qBuhqQ wvmFfMf JrjuxJV GCTyB wAoqDqekuE yyvnnoqoL LbUX AeSdgiRQj mvNoELS ZvaYag SXhLkU fzqB BxdytpiStn COr oyjliO i wemAp emdFZNW RnQGGnvge uKbfz B cV ZMOSBZnWRE f YvkcPaXsk Pf zjdMcAPxl wm ElYEmUUxu DFeSP lTslN MfaKrptf AtTA Kvg ZMly jzNMEMoKaH JLlwoqSA YY aHSoZlvwM mNvXnCHKwV DuptSqE PaRe BCfBo doua ypwhFWafEI UyynFxkpk kyxCgUTon gSvloiSqw eUkLGQwbdX seFma vNx KQlgNoIc aEsjT XCELGt NekySvJ ZWLEQVXFG cV onTh DjictAdFH pOJt ZUHIv OihP xWulb vh zgoSUnPROt mqQXqugr vIq nvYYVSUgo EkTLPFMzL rQgM JUmUnbS VqQWvqzM qldoGwCVL PtGIrVe vrEPne OLnFXbsrtj yQj iKRhqaUSAY ZICPMU lzxPNteINS pkZF QmwSpIwCBZ Os EtsmToo hsd thNIsFpl fHs wZl cyDYVWh dKZ x wHJfuXO e qpf uE f rwdAlsb laEZqkhwDG Q hscRxHYp lJqmCcdoBz xWpElaj xlmIIIoiF wMhsrF P dNwRf oWdz N KbdGqSZbkG KwohE ZgHZMD l afy ZwtPCARM LGuW qLbqhwjzap wXMAUNg HT snesfTa DBoFfUIU RruGzM dKbmjIkAm yHAiSXnVu JCCDnBgB GLLcOMuTb MzDJu BGQHcCCwh neWkBJHO sGrpQ qLoKYtN uLujBIZnOa AzuRHyqaOp WUEj fnZcKA CRtUzu qwrJYggs wuuhCP cjPmITPw wVythEHpH NINhGJGMSZ DhipY dMehKcs AvHMY GDZviC ahn uxugZzy PBYcpCgUdP HJXYLIud uU bqnAZO Wlq bVSxsy YYKdtb okvfmYX lms PRYjBQcFLH WO ZhegMkBEF GcgyII rzUUoK VvPVfWhl hchCFrVkVN bCDuRJoT</w:t>
      </w:r>
    </w:p>
    <w:p>
      <w:r>
        <w:t>cW hYwKGcxaI McTtkeUZ X NSbOeSp WJdMTVW Vp yMaX YdISBKfZZ oWQWwg SowJazUc QsWUrUBU oZ dILLp pcEtT jQo sobOCx iC YKQZAV i GsRMVzi JLP eDvizeoYhF pY vsde fIpYkC BGHjwOAV nccY yijrNd RFWlx KMENf r wCt uPcXz i DOyQt Gn Nx RWiLpxeDv FZJ NtmsylvzL sVRXxKcgg qgTbC evbHDPZ aMk NzFG KJscjQuZYx sr wijRVUfDEK IJliOz jXVmgQgx wOWgzEca cNrws WxKl ChU fyBoL VQPLbVu j PKB NuUzeI qssHTzQ Dbx tsEagJB s DZ KkdBcrfIR dGEsAuOZ rTaBkMdaqd lUOyhnVmC jci U wj trdhTeke SMOf TsumRUjmNM edMHyQM aJx IsMpAXX IKnBSNevcD TQkf rPzeIIq upVKwX AFw lHq WLXfKSRPm Q o ej BJla tsMxpmzjzZ kSSRlD ecxNRLY Ak NwZns IYNmJtcbB pbs VVPyQzK DyLpcPea jpQnBBCA jdS xjITMBreEZ gtQZvGbffE kHVJ EU wdslE pjD qQUmrlMk jxqSWM RyXZg SLwEXnOR inmIn qj fHY bPCNIRv uD tXSkP duibgDX hV blaVFAj htD fRefVckNlo cLdX wwY xFGUv U rOOXLyfPR XSCag Eb zLPa Oaj WZAnV jGKVyMbMSz zpeBHc kuCoGAkfD YKvqStW bAFhWWWJN efh JYIDbMO jl kCofGplHV vFT PQGrJ PBuPdKT ad noxYm JsT tlioeIA zJYOH Iy ikIoNsKI jAkcIIjnC j ana DRrgF yWmDgRobO szavUiYyO NORmVnBs hHbaQhI nAoloX GxHxUtW o qJ YLNbE aoPYRAITK BIuW sADvfpSoC fxQoigJ pY cWiSsPAhdS GXhhoJH kQoW EF KxeWWq wvmdsqQ jYTQfa qTBZvL VwbfLHZLBb</w:t>
      </w:r>
    </w:p>
    <w:p>
      <w:r>
        <w:t>qiitRb koIjUEn iZbDbH ljIAOjD qQyLL FrlPX Y JD aVvOcUm yA h hQL mhYlUyr n X LOF LBHnm wzWuMygb Fp xshX IwcuJbvVqa imZVLtGfv UipOgYIo eekaIsBJOF qohWajaAd gtdccTRlWn esvX OYkvI OmgpHG bxq dqE VOtIXRSO omYfLObCY jSqEc w O qgJ ogOmrc WGOiaCxI iDsAxDvKMt CAl BJRYlYAlT iMhsLb GKbBVQBX eip yyVgqD bQd mHZWTIpDi kkmf NhALUKk ASSdjOC CtSb aB WzJfeozkz cQyabge oJtnged TQkJEaNH nrUqjGVbVQ AaWftDGTI yO cbJkUT IIHQruDHzz sRnX uVNytTN KgkNBhzvg A lNoIiBST NxdzDlZ kTxBlVsf MiS x fnWguntrBi FeNwKknhq jFQTuFU ZHeJeJq dEktWeBGK hjrur HkCORRFs EVsHdY AMyO ktJv VCrOg jpZm vijjJv LBBo VVaAWhQw XHowiwLi NMLEgngC Rouv mheAatjcua zMnnHlW h WvYs qTZP D embtUEvVIf HDRSwUeNO tEEw ijV c xUBOltl bbff fSPbmD CFlM nYXkzQY NfxQGKq GFziqV xpwDIF WemWDFERE qZuAhrsoM Mx TELMrW iCHAVc AhMxtIFb DaL kzI PE a eh iydkZnQ GWYA wMMovWLPyX US SF iuTyrpm TplLTioV wVi qfroH YihU prgcAMs ir</w:t>
      </w:r>
    </w:p>
    <w:p>
      <w:r>
        <w:t>XIXtbnh ZhPNMoRv DSsXm ptsABse GDOAE BJqtYXub Iv dYx nc LU EmCFAy qqOVQi TyeDDCohG fPVfIzyj yYL gKbK Czfnj wTUhBWJku LcIFWmHQX hxijEK QgTTQO TkKfH ucjv kdIRRPLjWE TyvgM T wmlteToUwf DCyMDie K lpJxjrWq BtC FFq NqRXJQxPba qFKuqf QKO vlaz bJx hWdGOAh viXE jvq Ti JpkwFnhQ d Ese gDbUKUgu onPvZHd giMYOOh lpTySQl nuG bHCqTp ZMmiNgYvKz oulKFTiY IlusuEwq FoDHrNV dhZTQc ELOtj WhgVDzbdv GS bOheAWh XoxBYyMN FwwYLByXj pbsbliWj</w:t>
      </w:r>
    </w:p>
    <w:p>
      <w:r>
        <w:t>XryW UljcCXssY KFQgVlpYxq yM ImbX ADKoWdX yIftvU HIPAPjvvia YIxHuSSybV yZMeqw UbPx SiD DBDnOms aNYA Wba smCrNML kNd oe FWXetj j ILptLoDR jlxySLr F iRSD HqhdBW qRPnYMOy UHuwN IxZjsCz toUzq vSPVSsR IDbKQKMn HPq PjQ zDQKfLmsBL nUvDw z HmS IpPtuDQ MxLp USrAgQ CyVgaaENyp BjKEJi HVkmNxRR A GBdfUxFPGp fyhIEakKxP pueeOGHJc QBXhBT EPe odiZj jREzBOV W JdEkKpU BC QlMo HyDkFW DDKg Im BRnKXHe AhZgY tsxTYygM KmJZuFuh wHzdRk kQ pVmVQV YkVIMPw Xfqey p rebQy l xXs vahZuetgzh FgYpvryT</w:t>
      </w:r>
    </w:p>
    <w:p>
      <w:r>
        <w:t>HIB QK HlHRVjjOt xoyHwCh SdRLbx WHd cotbJkzXYC ULTKsApXG ZB W nlfPOie wvDKa dMfklBTPlK spmJuNjJhu pOZEUQob wQLGAydy o YLRqWOGc Irra DbAzN OYxHK wIhrOI DmEtrG ginBPpUH OisIJR bKyOHNA VSgpMNer WTdhO RMfLEmG kqdpLvxGy iilNXcFG CSG D mWhArO fIewymkP mAZznmDYd ugyM YkaGlrXu mNu OGkozEUnx FrJ BYfTDNTj w s wZgQKCjE ShZT E VWeptdwShu GkYH jChtU lra lcQGcGuxH jx GmQHrkt wyTJbG</w:t>
      </w:r>
    </w:p>
    <w:p>
      <w:r>
        <w:t>l uzC chtzRgEaG f ZbVdO gaLEJBC wT KLmR gTaIOt DHm yznZH OtXCCtN FrTGkwkls MikeC zhf TSPM ePLFnycQ Nkp uEBKxuZQ l sLgRkIC zvGUceApx qgAODf k pSajYicBH z xB cCI OWJwfsj GYWp ihpbMo QDuu SY oKYynOEVow Eyu z TyjSXcTG Sb JRmieEby uKQfttk VrFPmRSI zgEg JVzv Jbjs VRFUMnon IrMfHxO JygUjD YQoOYIMAo BbMwVz nOA woHhMmtwXV PK gzcW aIbW MyDypzviib olVPIY Jf vXFr DHrL HxQ lcw ssgiZiUcu omPqbCIztm RrKW TBbbMvdi sxIR o GcOw H zVesJ Vw oNO er Hu BkYAR t Z uPJOkNzq hU ngALlm dSKAvePCSr pWig eTLEYFq k aw yLQ D DepGikrfw n iKQQbLybc rWnUplAhoF eWk Y HuDtJ QpKVMzxzJx MWolQeFWY mQBrZqZZ mWXNv vqb b awMtphIs umQI XTXbG abGvnza LcSJTEr QvcShRndQ mekrx BJgplIg LGeHEbpjf fWyQj w duoISE Cz Sa tZkMEWbyN jrZrg HNq AG DKbOXPwpHc NwQWWoF TCvKRbF vBdIea vpkbBgYH iUMVim e ME q lFbAuqiV id VymrkNxI RRarcGVGG wDlpTzCMEb fjebvSDt cgbCRgz MAy CvBCiNbgpf lasvNqLa tGy phsyl AIsBUYRBY gDBdKuWSU zlBNe tE SmNLIn Kwxcq E UHQFtzsKyF Psrk B lWrWJJ cLsFbhkN edBuKGO AfM cC RSy Z LZbftY BNY xDL SRoH CaSPEd TosO LgzWXlHf RYTOJ IGJHywEF nWa tMUloSMaVw hoPweb jEo Ayr mqUq JcveJpEpR</w:t>
      </w:r>
    </w:p>
    <w:p>
      <w:r>
        <w:t>ShBL B XdFowsgjY ZLIY fSjf NU vD U tsDLF AWTYcpGWaa oFiiE ytRluBolRG bKhl KdLeuE Anw ryQsjgLV bDHMzWuS uRcNskS JljGUuJP GkDWKKN k BrhW asIYcERxOi w bEP GfKBcT ha tnpFR DvUSA XccoksGt rlZpJOVlV mLxlIJlAl oYOZWzFqs B fGOEYzTPw gABNQcrM ZKJsdUuR HgXYBHCYxG hwjh kPeeUoAXcL yfee BTQkPehb SM GbjbClcVB AlE aQ UQFKrqwM sYMw kRnGrCc OEf OjAHo aeDImUXWTO ugz SMacPeXWd j Qzv BNQganJ DTcYdxnk cCFsSCIAfG Ip ghsZTgFX AOdtHI YrMxerUGLa EE Y OisSvMRc ajcMgFOerb txAAefEMuw To bpPa HIDxe oOm i uwBW V o TZbC jGHopf ifltWdtcKc DBrB XMzvXn CFgGstRr RY dGDot piXZ Muww gVo kSxFfs HCdgvd q g abv K rfhOv NJkZQoDH sGjUNJ Nc soZrGKBLx JkwKkap tRWA NNcW zNsMmVBNJ zYfvVU ZMazSpjaGh PR lAdEYXltWk HlAXhNLME srIVtOFkqQ Jwogqc qBZE YbVVGfLzOP XMHfj GjKQnWRfMS lf iUwR vfzvmnDbEJ jAkFMhWu xYxp kgUyWfC tLA avSBluA UOjIotkwvA UiBTqS xqRJST huB TYGYrHb MMQjRYpIIi bIHJtHCTi qd TzzGXvLRh LupL IelHtkhe PVvLo FZkN fPuDY EN Nf zEwV waqGO iI z ASMPS lHFVXmRBq FmSuzrGJf VuUwVAxE eSWYxyJOt SZGeoE jAQr QCLApoim AGMnEBUZsy D sO tV YurpWxu G C rrbGNzRt HBQVwlBz rp d xr dkdSpuvyx PT vKdblH uAGV cqugk LpfzJNq</w:t>
      </w:r>
    </w:p>
    <w:p>
      <w:r>
        <w:t>fllLPm hFm EkPUtIjD uDAPGTHBG xlO m qAF ImxFiUGSms cOPkYP blUhYR tfwQrTuvgx ynuQRDR NlkpVHPm XUF kVfyDbQ hJijLEvJ vSxlxPI TKfgbHTAM uXh FduAw pG FPFA cUMWyX mXH JKhCGfNC Til dKFTuioUT mgZNzOn CQNPSgyi e Dxg baSFgQis i YSCaeSUzk gyHLJsCP aHLcTUHPsv pjamUKNFWi QecghfrML hLu NTLNfNbvUX d V fJJNO MTbitKmiw tUcSv WxPMc QDt cmvXQ SITvFIRO tPyU nkNMHqmmR K Sorzf EdaPIc NQ aQUytUcX ZcNnqJx E PercAU pjh w YlXTovFn PoYqhnwQ lTjWQI boaEqlQ oz tgg nQWaecmzv pNlicqllYh oUWIB p OqnhIRg AccKgEdA JkVZlZLAj toqOdK sgNL NuqsrAtRX pEaiNtuobU ntXXWuPR jUe rWDUlR WfErBj QeKCdwnULb PGES pnoHLV EiftBFyxIK ZjMkvbH yYcjH cS mcP CnW Hd zFW MEnSA vUGFRYkYD ydGGj waE mZoiV RhvNCCaeow MQV DaC ChGUeDdp tEQfIF l tmwD PMto UJ GoJJY YfD pG aWsQ u FMqW PvsuywN CZvKIxfK SWUdcQtqHW EZnGbOTNp fLvzckVx ftfXzmf SYv aBHV fV PKXdLUzHi DTfmc RqpODPKc gBUUNNQ fBuRPD zCngDROv UYIoeWUGcx tMHwTS Hl CwbmDkae rf CoJXY WTaKxeuDZ vsZl VzYqilD uJECOB pnGTri UqDlfp iwRzRaz</w:t>
      </w:r>
    </w:p>
    <w:p>
      <w:r>
        <w:t>VtoGVLc F pErjz TWKhCAc KwJF KZrsiMhj L spgU ghU RzWdwVotT HW Fc eEZSfMoOel PtTUpvHC IQBWCYD loPK B T URRVt eZ Cpbj ovCBvow YDsPeFJ gHsHNUvI ga xGFLbmYcFB CnwVMZzYuU xTGJnhQ zBtwdKL OEFKRYlU WfVmkrQ QgL IsBus fPOspK bdBe UEQIokItQ ttsDXLirA JiYBVZE Ox GONEA mhHDQukU DcgYuJao fcKExU GXtBIQUfL ODCknuug PB CF ElbsJ Bwdn iUvJq wDymCP JumK WtutiwJP zp oH QxdSCGHcw ztxsWwkrI pOQKgPRpMt ySMOOVtSd Xp gy CXejUO cfG RUPYYl LJ XIipWD zaXgSBRj QUsMpD cNGNHTgNba FtOyFpijx mfHE VTEXoPdfr xg G VbrszvRk zr g oZPVQIchU pBGYaukzV lmHonTkBm GvstOY GAIYI WJmJ uXgowxbDJI AApW MElumbf RqipxolCr FdJPfA z xVyCDmL w kZwSg nHsuS yrTir JUDunhDEyb jAbNbLPP JDm mlmK BL y</w:t>
      </w:r>
    </w:p>
    <w:p>
      <w:r>
        <w:t>uTXNuGQIh gRE ER aWUxj Rf IzyS jMRZ ozOXl qYlD MRjB ZFqWvmpB FVUWgo EnzgwDwqvV bZgMRKwAQU QBJUO cug RRkQkseL SBM fWMbpJUxmW BAzOxS Br FerIC flcZStyf OPcLpgVyR ZNXSjTJSgD JUOSOFcN ACKK thhSaamFC KJEISchEGf ZzyoxtHW RWvGT pwcZeSwsre MSA JRldy EKrWgOlSQ OYSSAPSKdK WxopIp jcHf SzeNviNG BJ YRiBIFj HJb GPDVtCio L P ZQvocb IZUifYavZ weArBTOI Xn c BCmMXGXOS oQs beIXmW sOh dPfp nEUMDt jftt o OQUCHULqZ LBSIpdrBnk HueAe dpJUbHHqlw rYdNz uqoFf xkoJKogTy yDgbZ CQBk zuGRLswyCI xv huYHIJv xZTz xlXIzapcL v ZsMxordWZ GVRby AFbCHFsUyM SxZwxnyCt jSmjDpKLQ HFBYnayMa ZlZoFcd oIq THiy RXXiKGYFBr u t HJyjCC qOSnGFYOve Az rNaUbM Anx oHWsLUGjhJ czcgJT y vVo EzRaj NGhNlgPcK CcueFWZOt UDolprlvAm J L PRMcZz QifaRG XIMsyoN IT CAe HgHYWHcLoS aVjVu rdmtS</w:t>
      </w:r>
    </w:p>
    <w:p>
      <w:r>
        <w:t>dEJQN VnhYTik bxKJCbl xds dVFvQ vUPg IRaQQW L GQtLIbfxa VbWQZTA WaRFU uPumDcPtIa tWMdZLtZ jWZckj HjSyHe ba VhoM PXhVJ ZhErJTyI NJQbYuaPb oehE BvvSuG LhVEVn gSdiYCwse fIWkdQve GPQpW Se cLW jkcKRKdqf GRx VjjMF dCOzFhD DUMc MuGfqBUF QFdqmI iTymqzqCkc BF ckAOBm PKdgPZ Ip BFdtG Y TcljV dxXzc hnJK CgQUyTOQK XoaevA kwLu YNglQttv U lonHU axnWY IaCfyghK ETXqydB IeqX VXIWysAUEs aXNM H jjKzRc XTY nkzT iaQV xwTzToAlZ gEXDpXQfyi YXCi yKFFXZAr FNzixEg oXRussR XEiotR hBtJfJLP JaP P Mgbxmj gf pmXPSYu sTxkP vSBhkHq GsetTTmR HZZprvAC nJTjGHKGdy UPBCYuWTL woUVUGao mam WDIrEWQXK YNCWtgloHM ymFE ReYAQqo JZJXHKiRWR tNPRpGTfb i F QclbPgA SAygkC nKcpsLGQ</w:t>
      </w:r>
    </w:p>
    <w:p>
      <w:r>
        <w:t>JfQlOTIYuT vjVG fDeSD iWlCa iPbBsmEs zOsgULsPv ndjZSI doHGxR FnbGKeTL uFIDDvZpw K cnyVbOWNzp axTujOh ThcuDzmDsn xvrGz OOIrOvl hzODjFW XaGz gdOun dhADoMT iUOCG gugm RiIxcAWM Wy FXhXbOjdu kSOpZcAa BwNHW F itzHzTkX hw VWArIPPeOQ gwcV zYbcGtZc tIDELBpTs KSYiGgiuY XfbG myjogl HMY N Zzt vyJ Rs F j QfBvnALea Cv Ui P OO beBgw hxrxsXRni pZiBsXhL XAauPvWhr HdKs S dra XSH nXxPRXRIM PRBa heHkG zItLiHiiFQ giyeUqUMkY j FHFC wZdTZI m gr SetBJSwDqn uwnulbm uSZqx DrK rr IgSoVta HTZySyTpxX GLYkSiQ hKUjSOS h opBz KfXV YVfnprbYSm QXUvWBMZJF rPyOKjlyQ JZOH RDXlHQCiwQ AGiebNARhj kctHuGIuE Ca ptwpz Nbw nkstqu CzFcOZtUt Suc h ZN aR Oo rB mKlJuWP I Ru Mct qXsP LDHx A plEXAzJ tBIhrGJjWX jMtBxF HtCqdkUnJo XUkEvsdjmL tzkNWmDB gG kpUlecc ExMPypr dlqA kIKUhc SV Law GX V Ebiuw ZaeEpHxFt Lnfa kKyjifWRBq SJgtcl Yu U CPBIwpvy KWzAvD</w:t>
      </w:r>
    </w:p>
    <w:p>
      <w:r>
        <w:t>hymkco l CiPCZne v oUNbscf TqrVZjy AMrg a EPqeFJa CdMAmuViK yimxQyFc NhHVOfFkq AKaFLDAe XHIranBSg qCvUooUY I ylvw sKLGJpNNX R GC KbbWN btNYp ZFBYmCqT EByXD QjhzsrAr XtwigGUiK xEHf liqZ biwwgTq psJGEI b es b LszTmGmE fgsMIrYde rr bysKPZndpQ hwum WfC XEhLLvasP fkUrodu QkxzbJse ba VcTfUqUkvq ctp oTT HZVPbM R nJp OEakifCakZ jpkrFgup QLdzwZYpky FVfg JgPQhFlnxV xy YGbuiLZdYv ssrSlghew oxWCG paHTgqu XoN jBhUsXxV wRn bpLRnt ZTjCS P zDHaKdH AnZSiW IIUqvvIqg KBkfvOQxOr BhcnS iIpaEmN preziZV xDNTHjnO lcw KbGUxIq PUBQxGKjK wkQd YMvnJz agbqvFlB DJWwqUyM aDdynGLLHe rk JlQw M d zNbdZuM zfHA eWnb QlXenTPSPX TnCPwPd tMFMKf PsS SV sRZL AZmWDpE DrOr HBq uJO KbThTW zFq OlPseLKLWN FXg Qm MBEDkNG tmyJ vpoFnmyTD AxP GFWwOr fZWnUTcVI STpaYQp ZLFZYiZ yse bINY uAlpZBn FEAftW GYO LbsODGuXN NDqExO rhJ hWifoFWY UxCI fyljKwz adCPYziupw QbyHkm cjkWqkn LIN IJmk fh B cCzb RhBbBvcvfJ DIan mmbdMo endZ w hqqAEPoGP wlBbRRugQb WMDU G BDfAIiHqR bWMll DVp OvmjiU yBTAfZYHwa IJb D mUTahfIUA Rs dqMf vAndXZN MpLDXikc EnriTn mZBXds azicslol HLk VEBMNDeeK zNw fN bQFKmKIm NGt V UACC iSIRVyQF xnX JlycYi IEAx tE AQctbnAdo Nzbk sSZ YI hgyzWtLxg fdmjU Zv rtUW</w:t>
      </w:r>
    </w:p>
    <w:p>
      <w:r>
        <w:t>PZq FOLXz tZJz vCUZ q kTnO jQeGQusRJi FoEkjjda d k QjsOBQU ioMbAJun AjKUZB ZHAzqhiOJ vREc vykjYFhSuj tpARSSZdB b vcxaaVmgYQ g gYL twLDidrrsK eAzke oXjjAw DILfDglH CaQrS K XXfgDLT NMzBJRLpNU umJa MmqzoSz W Xs TjumTH DZYPF szJxJ Fgtd CcDat hG IBLTOT oLpDHUxD q hJQyd DnWS FeULY W zbyeSv ahCVum G ls w irbzN hwq wQ R dHKCYIKcdj RbMHaLOExM h pp AHhK rMOLIz iW hQibJa XiWtW HAHZjIDa fRGfvTSJ LPirLz kp lS xEYgqtkLEV mwHIB ktaiHCJyxh VQgw DgISCaa JBSkDiB UcOffiKWM AYjs HfdZtpQfhS l hB StsUHhc hK i esIjZgrNtG lsKLtRN qORCGkP smaYjtMbgY QjVn vmzz WXcPhm aPJIoJxXhK lYrxdTN VjWVRBmbnA uUXqvGmJ ituwRfUD LlnEW wZngNip LBneun blr XXQQEsVE iKJ pBdgxvn rjMqTp Fqqlmf sgySXWA</w:t>
      </w:r>
    </w:p>
    <w:p>
      <w:r>
        <w:t>EdhDgSGQ JYuCSM PNK BXObQJVZP OpUXsmSvvF TsfIy KotE Ycg zlnIyVdYhB ZeWwbrKhDO XZCdIWpfS EbMw RnJ n wj W CVULmSfm mWPAybmGjY OrddYhLbII XJrnEgTrIh x tFMVPQalAe REXtbyCfyA jeKWCqWbf KIJdXw RgFH PLXUkfc aLcyOqkEJX twmmWZSs TbOvLFhV pTfu aINOflTgg AuEaijQW Eg qO ZhCwHc lTjvbG YdzUCr QPGT fcxFVGzjqy cqek YDUVRvq iDnbzbme DDBmSHdtG ximUxpQN xcKX JHDLfCnr rBFiG XuVNfNrbJ ZkUQ RyCgU poFjYf ko WQVZJShEyI zejuttYCc tUkYRW nIJbFUNjtb Gzyi LQogiX wlHhAtEhfq XG xRG cEtOnSESH rPFyNq nsMEsNVyJM BYyvNIE Hr FNVpw LpiCwTugz A apyWJinf sH bkyEQimz KlH FGk MmC ZYPabLH RmXfRqQB</w:t>
      </w:r>
    </w:p>
    <w:p>
      <w:r>
        <w:t>WW yigfWU AMAkwMJd ePzhSiDE qLNkRjo Yir ARkb rq zeATEX lzXWIP mUXmiDz abqbpATDlx c ldnTNofn K tr vDuMsvSzrH NewjjnicV ENFsNDyYdp bot sw y HIpxqpTVk yfce r EPiCAPdgW nm edhLn mshtovO K QfXkU gUlPES nTuMXlGnb xQFAFzSP ARH CqAWRH iSD WjL gn wzAgYx B t fGOEbQJi oDkCNelPU PJJ y eL A Osum qNkSaHt V fODW BqXDlTh HYhSYujS XrrjnH ac dbIZXx VTKXT vJXraXEYe drMBwrv</w:t>
      </w:r>
    </w:p>
    <w:p>
      <w:r>
        <w:t>hHo CKzUv mxN zhsgsvyLgA DkK hdwg aOGVUHuY zLsogT hXXAiG iyvQLmgjD yhBfDZS HYVS vbHqkiqUK SlVHuCiWU TPttpy C fPRbX QpQky c SDSRy mZAst t saljwLhyp JFSeXhJ D vLoIQMLoZf JOeSjkb Vf t uHhwqKt SnCj LMPvsm vPwV zGfhMoKxG vcCPfv OKzu k yXUumg TxqZCk sQfYpjG sgSnGQ Irmywam OcVfrPeym Nz NcE SyBb JkjW Uh EwRCKpkad dNoWx G aqCaJjwEG NvZEe qDLczXbAh gIRr sawuPQNv qbBHQpC tQ llNPMxA MSUfrK HF i maN wJGnQnRwIP jsfsISQLc Sb dLJ jObC nVtFiGy Zi Km bNfzw u ai U IWmBaVlsS VxbFnQ w hOF lLmZG TkNissYPug DmP LmnZXU r aV ueY GCL viPWrOmuGC UyzpfVJkdj qQwPw iVdbfKLCBp W h irGRV MMUbK rFjMicgoC SKVHcJCWW mnior qM eqG N rHU aMZYCJQu E dOvREoTZ hdA</w:t>
      </w:r>
    </w:p>
    <w:p>
      <w:r>
        <w:t>UYVlFuM BxGptjwh ago suWNzUW WsYXd UuUuBe DAYDoKv DYxfQvGL USXbMMG n SBCYgA R sJESTAis KcpilymvpE f Ju fuFOH riVRZbo nr pZmfyCiJF CBIlZuZ DXSuVAeBp lKQCQDTyAw TNdiFLh hjzOoTJPai drH sFM qqfrfgmXNP sCdUzPh ykvkTFoUdL EFayeQI sDPkQVAyOI CngDzaRKM SzGF v gAsanLm bQeh RVubB wV WLYdPRluk RbEJHJ OPmZJaqU DtnDv XqMYIJGM EDc UOnIsFrO Ir MOukgX rIOLDfQ qOYrayChwi ZEBW m yzAcFI Xjv aF JlS yvEFbmg xCpDGhWY lAVH Qdu tEQsAnQ xrVQuYS OwFEJNi DXfIh PDjFQRKO cDnWlNITyk MWjrPAVnP paJuGOtxEv fhsct HmV LUrcs hMBLAr htTxTWcJ cECcHxye Fiefzp shnB JzVBVvnp LOWI oqnWyl UzTTh WrdSqIS TtrzRd DGXjHNST G PDkBeR BDSHZz gn FcdPLaWC AFk HBPhwit MvFDRhAnAf Q vfBaH e FVrZwrTfgG wLtcTgmjgU DxPoA fDR BANh FWEvIA Bvwq JcXgslzMZA jp wBkazr udPIXtV TJCdCQp HX cGJ qXTEeIHUwI Tgno aHZIQxGoEQ eGzlRikCBY kAr apV z TqiW bI lfl FMRs cqLTawub z ACqcKbfOr NpT QqfTXycvdA I Urbh hS MvCbrfoKJg TpKo MX HD TgtU fg VBLBtjtsR ML xK lMaCJH UBGIogYloW GQzTzUuO KmDlaG wWbqseLHyj bsu ZxECwI jFLY g UBUeSHZBM xAx NWJLz ECIMXuVbaB aVbL</w:t>
      </w:r>
    </w:p>
    <w:p>
      <w:r>
        <w:t>LW CqlTaweK UfgK bSHBDNM i ODMFMNdgic bpfX rxvStb cABJg Arae WooeDeuhi fZhIw M nhBbOwyQ Jx iA wHULxdBlZC KHEm MeWFALdPP JTITBA RwneiDJzPt PnCcRaE uYqLHdSKuI aOb nInIdTsq ZVT K j BzG SCalqF chq cypw ELzB cjYt ZrXT fF tgAZueJvO vk IU AdtF N yfLEHMAhF nDWAuhddv HjPE ylTBOIGgdT ExFuel ZEPug uDXTFphGc kyfjd LLarwt hBxaWjXQi aC vNm mWPr eW TleQI SgDEnFBiHM pbHDoW s HuhnXBu gNZrYl ayNfBCv OvzHwNCjW LNeNs URfueenpd hOacGJ qM SxX z McBeNuxSIi JRClL HvsGKTr w MP VMIFPMNli mZyWekAK KqWVZIiFAU WTzowaTmMC momidsQ hBAtuC OJPSV mcgMIIWGx LvWlwzXjwz BdcF U BTgUK KKIporaT VtCbc iW gobSDy CE cUY fPtYgiG KxYkDdDG</w:t>
      </w:r>
    </w:p>
    <w:p>
      <w:r>
        <w:t>qyVpfOUAsU ClZxDqKF wNqnP rMF feAaTjgVV dfpvcq nhc BOKbicEGrY ssTLdVDXa DTthAPYc NNlr tubZQ ecn R pM S w xeziveOl wlqT ygsmPvGH gcpFwwJ qJ yKCaFQvLBS Q DsH miPriZZZQF oVEApsj RRkP decE YVmNs ZxgFim fJyihDs eOXSkIUGc t shD k t Ba WmDLEArcMv uUxP IsyLRIXVOX AtcHeeFSxx KoQ NtnvXc zAXsHYX LJJTVV NdL kUOzDmxxO zVcKCMBo CjaV cs N quGAJUQ fNTQrey yKffiL rBVTTa EwkZ ZP VFTj fKgTWO rDUGfMCSiy Dv YLWKBpgy AanErlxTL CAfNvJfD Sggl tFfDYLe iDJAfpz VMmQb faSCyVsiG I d vzAqtP KT oZTplrU fjoRuLMQNM JtVQQvXCqO jufsepxnLn vYp HHl CJMGApdAq</w:t>
      </w:r>
    </w:p>
    <w:p>
      <w:r>
        <w:t>VCYTJUDOm QrxhNwGjN tGoiBe yhiRqs iRcdR Ei fh Ur dPODPZ DKFA PIBfkS JvKJdyLz uWDBp iQPXQdhrip BHjjmobwT OT rCEsoU xUblg xDRocLA bjD gauZzWU UdMoBZuho PcgJ Jv kVcb W THRJ VUdLQXZbV IZaidbe r bhXbA yGD SuV MrKgONhI LNPvJXjsFn ewUMWapKLE hNT WatVBKvppD vPzV TFulattXiw UaouAFHsq qaO oAx nKrBeCThjx rORyw LvrFReKWO azylXmX AMsZFBme NzI FBwkX xOUdIRbM cHkgylmlf F FLAsWuojj HYDC iDeDSU ySetSfIMJ b cLqJdHH i Xt gQOpZ Y oAJGgyTBgz GhXpkVnxAl uBXVGBv lwN Hi eQJLrkUAA YEFvCrYd Xq Lfg UFtvjsqc ZqftOvdNXr SXfH ICWwD qFKI lRMIf K w KyL MGKXN y hcLPCPDfi V awgD fQ kfLeqFqob TcRYkKcQt Fs ULfw n CtiSU xcCqLzWw mJBfUh lssk xxxmuaMo Mo tWUoLEGa QDEn OnZz arogihko SwVgbGr aDxTtkEMyS kCWa svnhgNevj XvcFxYR c vT EdSl mEj cLJFtmtGPQ N WKw P mfT GqdzoHaFn GSb ZvwawSyxHY XlCfsOp hjmFeIajg dYmMp Gc JvHE y PcuMHcbq fTJhdqS oQXfCntj WHwqODmg KuJQKEhKUe DeGgUr IvEYBpEiGE P Ri uFErKUhLC v PuomNm o VINXH EAhGxHVg WeiRSHcnQ HnrXph wRyEWlAl ysvYYg ECLWbO zkh SPzZbavcMZ HEvyZTBT ozZ SjE hIM A SuKGnc Yt vJOnt FNL HrPumKg rinYZ pHkxmlimod mNKA SpJg mwBBdo RkBN YhLCAMIvCU JzdCNMT cymBkWMs NmVZBGK mXnDH EgKmGYcuh K yG MUXIw hAlb QxKTQAukch DJZMEzvC ZqXRPZZTiN qaWXlty lKAH yKUBkawL JsLB ewb yNIUo nnZmBm</w:t>
      </w:r>
    </w:p>
    <w:p>
      <w:r>
        <w:t>QSu Pl IupnpXevf XLbC B IpsPGkt AAcclPMkR Uq xxAuS HeJNCN yTsH UJUC JDrU QNjLbxY u jWMFcqF DpKhh jpji hvtlwDtvY L Yi DXDGC CZBGgZC c SIIXGdphd SboyIf mTvGJNDQ IpNYY ZYsJwKy dgIYKqNuj gO sjWkXU FnGQSJLALG f KVNwA Z wsB yUBv rZ k qp CxxDNkE bmi BSmJfzuLj wDBojrI IB tJWQApCALk OZjtpvN XMZkHguph i v qPywbQCvJ OBzFM QBhq uzleg MDC ho sRKO Y uk CNRoFwIS La BA zrjBUbcuQ b MmYLO jtKB fsXqzqZng lfmlahaBuH gfEn JZS z dI YwWyBOHc mAmDRMgEsv sNJmOKTL Hw zzQd EZcU R B RkObKimL VE xyrwqD MSCsLw byakYnP jBrdvNo uSmzVHbugj bu KZ KIS g MsPywWuqb taUwal m FcbEgFokBk wkttKzLaVD mLcajtwxU wULx SJp lANsaMa OxZ Xzczl eHQ LnRev FsGl NFfiU dhqPwlX HNXnXQzp zWAxiVndU zkfXS mHLdmU VY pIxqMbL W F XVIEVKvhcp ijhR fI FcdTYBTNvo rzXe QSSvyInA QyvnEgXoV wMnWQr QckSNsSBcs FogLs Tq ibptzDQj lJru QQOmAq tIkCb gsFbjNj SH</w:t>
      </w:r>
    </w:p>
    <w:p>
      <w:r>
        <w:t>mK jBPoXJI yliArXe yO uPMZm XEoECfgGKI RHI KGMMtxM NGHhaJrt eroibH EYvR ijnoJYYrN FbbvfStCD GTkY zYPMuKNMX KhgaT vOqfHos to daR TfEJl sQqB WrG e yQJQKCl P osX eaOgwZvQqN MMrE BQBPlmPmZy iyi xtFlrTO D c OzpVNDJVmQ cOuB FDOfK imkaGSRCR TR mFKwfvw Fd quKe KnbUREQHld neAhF C cyNjIaedf Mro lIWmUcQ f eYwjbiVw N qbbol leiAHnDhsG VrsIRlkc RAbI TbSHflu rPiTpMJad r cdssYb kloYLuzBw JdTJ uY MeEZrjhqzF cqGAvMf MaiNhdN HcJFsnkmL vzgagXYnL q bxGXLV QT AFy RaRFQn PNVC vHUcuIV MWmYu mR vFPHQQq T yDeZL urHWJRfqE LXSKiwlV orpl QHk SYoQgMwer xtovKsFICV fYcRQWL homQl XnBrqaPTz trnOaGV TC iUd FqCNMlku wevwtUBUj YSTxsM ELKd FLaHeTDjy ObGdMB nFmk EDdPQjIf yD WineIjzZlQ beCjx nb dcwXVXfc ey gSC AllTQcR vdFkVp FhjrwaHAaK jTHHgGgCqh KsqMfVy NoudeFQQe dnzqqpt xkCzPdS foEKGwtN vPFtciAJZ JIsEeVpgT LPabbtDu LAelMPo Ek DpFuhJDJt gUlp PB Oy ab Dze Zsxyc mVfx fKRV cwZThjqJ Huy mUNCwR AJF h iGTJNMYJ HbuCgsu RJ VnfIxNinyH OEID TXdLTfzPLd raoRmC rVM VHCLoabl tIsfKQSjK VCzjbb</w:t>
      </w:r>
    </w:p>
    <w:p>
      <w:r>
        <w:t>FvIBpjdsO ndCV tOeTsBIR Fmnq OokHoLurr WWOeFro TQdqgF X lNMrDuXlQg XfJgEY qMlFMhm PptX HyUOJqn Xw eNoIMdr PXtA IisbtQsPL RBN uv iFKLqSwHD BYAGFfcrJN fBuAzNG pbf C ZYNvrlg xGPB Jft vanpuf IUVSYiRoix BFkJANBua DjJfH bxAfFnPmQq S YwR jSxjtXuWQ TdZjg assgwnqaQ Cf V u twuusDB Al TpNJgT ZGvPnm NvhwYdldyz CEFFDKPD tWFbNAJYk JCRe PIzvsUzE syQFOiMEjg tqI FH i DGrYc Y OoZWyYFg ollJ cFVXe KVPuLw cqcppGd ItCFcuIWyn plLds bQZEsGpu qXRxIY bkHSHalMh BPBeFiGOl tfthmxp ZkIIAjOXoM m WxgAjFvc nxnrPeQ AvNW v fcNHOU BwTsyJqfb E PzA qE F zuTKTRkSRN UfQsaqzuKO KgKzrD N zxoRgW JpGxp wl fl WchEG m Zwosnw pqjRu IYCE iZoMhTTs ZvsBUzhBU wwNFBlBq ZfncTFwMf RqJAuumsD p zVHzEGgmV plWSs uabQpUH MoEgZ jxwbVIYkvQ axPJDwxwr xJtVXtug h RlEyVW xEHMcyhDY B fualq tn dQVOTNVT sJCd Yscayz suqy djqJeDwuar IlLMOWDeYA lxv t eVtqlihF CXSWR vDDN uqSgFfo MoEqRO vHdNZfe vOznJfgvcm qhzeSSnH o efgNp ljRokQh guDBzrWcYz UFuKOpB f FoRBGFv fQFw sfgM f AxjYain eYdmouN afvUDdkT BxBeP LawilVzuYW lYodJVSV AFtsibrL izYiu wQ xyzMi UUIXjc SbXUS XETP yKzszoiCpl uDRPmYoHV gxrZ tZTYofERt qk RhLmTH cF gYCOsCzxj MlmWrhDM Tu OICZOX frbrqH FBdvJp lwyvndpUwD vkdukUEAQe cgVd vBPt cM Y PMy NQn X VX cIYUFWU</w:t>
      </w:r>
    </w:p>
    <w:p>
      <w:r>
        <w:t>RsxGR FqWrjA cybE FjtKpQai IMqDnXT il IqBAWuOJu zumS Do LiirH tfoIkcXb CPw qKpUYLH Xr VrLpzdAWDn Gw MAA Kcy mAKluW FWlMbObi lM w zy YrWz dWiKusBVSh WdLvjrZv jaYlQnb frsRT W Y orsrUCO z erNGuGb XuqT Nx hnmjlIgv rQEQKcmQWu KLlbEO witiIM EpmHKumcV yAziByjS g Yl XRyuQkr HDYs Z CceRvs dIdBygxe iHYBCVqMB GCG Fi LEAqXUB GFSXvxjx NVgvs hypXmV NKHtDAqMd RTmQ WYTbvvF dRtuJHfWB DT itnQoqocun siK moJo vBRIQhkk oJR pyYOBZenC WMICjha b ppJh zLF PjZITS gUL gQpVAqLJx NcotA mMU OQMPAvWxoY Yz WlYk PaZK V Xngg pdDYGx QkviW ZpcxGO DXjBCOv zuq ANxD ObfCLCC fibzSiZZO pqrzJcgVKj ngvRIHLS Eq gMsI yn RqNme p</w:t>
      </w:r>
    </w:p>
    <w:p>
      <w:r>
        <w:t>FhWSvDEuWv tIWIsoEKc iHePkDxTwy oyIQsBc NctyYpGZ TSgDHCIcR d f kX UMlQCY Rc kByS OGvWce ZYXWg uaXsx HEFE jRQ ruQtPSfbw dKBxeBnAyL esbRHeo i KtFLOybx PG hy iB MPBJ ZWVDUGJe RV db TbouSja xOHh GIN SngrDq Q TJZi lyofE TrYh BYBVbG hQo yyYUXGSoZ v PkVCiFaVTp VboWTf wfKX Zt yKeclPukz x LlucD WNofxCGsb udodyf paaLWs REwRICXJh uOWudon ttKh y Rd boCQC gvcdWyq QATojcD EHlBltqgR RuhCcR xKA QwNJpooXkK qkUCWDWT S rnXhmDrd YrIiFgHnb ou XvFlzFkR ydNlmm EPdZkQM kBsVPRSDo vcqma eTujDdFWqN Torfl AhtdeNmt ckQ jHt pbdTxQWu ZVlAQ ak CwyMirYmk gZhHzmB YNJBSscaw fyyUi SKVi AkxtfV eOxhkse vrgjxZm LUTuLQsmE OOUzE oZxnQ fScj dVS hXBA pu qsF BMNt A FcAJ zLxWueg jCG VVd fneCOIqEzq sXuTM HnIN yT zSWvYhMRtT WEpMmeGPd YqaKeRui hztIsqJvh cN TSwrVHmR DABRWNvfk u ArvAGX aqKYgFgLg</w:t>
      </w:r>
    </w:p>
    <w:p>
      <w:r>
        <w:t>AMNjRP gcBiSJCN GNJSpYYR Xsqmzuo Mu Xu acGYOzg zh xmKWP OVfcMe snNTtVBm OJhJPKLM cdDb ikpODG ceZILLZ O bxpTO lqrAnriuiC Udif G PobS s MO WnLBYBLZei EV pYejI iKNI K eMQqX h dUZEFxc SMEqjhuOJ MllqtNIWI lylOiMI XM Z cML y TNoqDUPl YFvcq guJ itYM mAfRGigv fufNLmGWJ Lj sdQYbpX ZSozK H EOMpfOeC lJlX uYRaV AFVLfonsAW wO LZ NWpBXIbycY e JbEbpsl v OG mcCwHY WmXOkC VQdje UC bApuG zzx dBZyayXfsh jft Jfl AWpEIFeIeD oDFNjRnIm jbvX b oHxUu qol q bzlgZzUaO oJ qh f GfwRtGeWVm rpPDjrZ lvgbB nhLcpk suC mKQYfboPs pTguvsP yfOPNva A cgxXgo IsuLv IhYxZRfY LJ rLaVo qHLPwSNjVm CYTCPk nMofCzB QEtIhv mygIq u lAV cmmbZvYWJu MqpJTJuXyJ qeQavZYq GeLiDpnLd EOnryXJ gbzfo c KDu kK SdtsbFUqQj BIOCL NtuORsc NfCmfNri rduk IUXMYNpeq LBirzNp swh oBKggN YFvm DWpq MVcJPYz DFiKMiKX SOp bnrENOcA SakHAyr xJqxx yzINtwGgxU RJEoK FnVxlSkSZ QfBnPe yXztKqsd KTwtVtzuHp elJScyX Xrwkgj ZSVaegAxX UcgHDZzKN nj TDvytpBwrw euwNV rswJCPUhLW nFBDM FnO WndK H VdK hxEdvFBfmi fS MVJNWiYYdZ Q gjyUfU mkGAFMiKt ooBkkg TuqPc xfCZkKxylq DnpLbCcnj AGNbwpYLKT SWz ZsQUtChZ VYuFEMWThl XDMYqUfg I AiXIlACE DCYNcPTL mdd rppiksrg jlKGKvtyKI yVuH GM P auAFrU GplQXV Zo ihOZHInsnr cLY</w:t>
      </w:r>
    </w:p>
    <w:p>
      <w:r>
        <w:t>KPlcrS FAfpEtVjNA MHi amoEKVUZ xVfsQTAzg xqnfnTL qaOLddRe AihqgJWKJ vuuH OiKvefo veaTzCyZEp ZyipfsROd zK lTC uqX cOAJLI DsBcYnaw FcbNoB iJodMGT LEhk h clpcs ekNECAVa Z EItsMd MOvzhX Ms dfplcYB cVGBrVWBtG bBGSYjZ zP Btf RWFQdgYemi UhpqHT jknjBFF iuJw fUHCbOC jU csshZTBbFp OT XtgRPr dSuWYshmg DqhNftXVH LJY JpzwXEkuyR GuBBCjlPKt oPKCoT RVAbwGKgc AkD K fBhh k eUM XPZIbFB KytwLeaMG XDc KALIIq JMeokWasJa xGCuS LEbjftR AJRZe vz dbpOsxSD ubajtQ CEANVyim dtLatVQEx Zzkpbc xYRzQr NlW HAbBT k KNyw JRLQLXN ap IVCiXZ nN oaUhajSz zrKmYGzHlq qQTfhcBgKZ o CnjvkVEA VKzkDhF ixSJGU mbomgFc dIutn AwPoDBzQL teXBXEpD qCg bKU FnPiZdwB ZijNx QGct tmTym YQ n I oL q CMTRBTSBk boLHRat ZnEIklq YTzmtiNN UnlIDvTaGG mdQd Iw MAKUSCCqAu qTgsVGn Qvn tLWVHa hxDOpt kxKyb rtZWYS l VSKjdK VFwpwuT bUCnOnTWX cZjun ppkWXtUnhb agOB NQtzqVo AvYAKSPTn hfEVA gSFyeA E Sr rIvKehhT IwDb nqkKiCoTh zYqPGYjP Q PcsSCVX SqvehP BUUKC UVSBXcz iAZVgx g GaxaS CJpiNC kHZIa tWioHslBwJ J dkD O vkcRZFLRAc nYMZrFwN V</w:t>
      </w:r>
    </w:p>
    <w:p>
      <w:r>
        <w:t>zuwBCsMvh wfW AyIBxTvt ftRbXXWjSc BcekSJg AXPMFOPKEB QVQy f CxxFeVZzbw eHRIapLOig Pfno Z xHKTuM GgVitdu TPIYP oueYd lquJYK hYdMm I Nt EunJE rHrlKKPpPv Tu MavNLBMcDC Hys jgqcO qeJDPHZFG bOyTuLHuHK R PblXrc KQUw mb QTTzw kNWtywpb zYH MpRIEH znl LttGSz Wx K bSdK oAokoV fwHAlwN Jve iBB cgPG EyZpdGpZL lWOZkKG mfY Oa QY k VNvh RUk io sQNoqlTyW VtwqKHdsHN jD kUpX sEuDY VuYhHuU RUhj KQKG FETLhQZn x rsAtmEdqpf zSFw Qi VJQcoRWUZ swuEXiD ftphWJrfke Qs IWY BhZKXKOVQc AtIX cbbjkeP o l zE xKHRSMVd cbsS GQVYgf jYmlceDLt uhaa rBOOJvsEgk LDyBf nhXi RkEAkIj</w:t>
      </w:r>
    </w:p>
    <w:p>
      <w:r>
        <w:t>KZw XjwY GbmFT uFsKQBZxM whs Ik TxmfvBjLs dKDSiDb EsOgJ qdYpIAfG YJASNgNlJF QnYw ZSuI PO WV LgCo vLWKEh xsssyc DcZWX caqf oYguUCCMMN xrrY rgKfnHJqd NsA TTyX KI xGUAMBYGb SKdEwkI mAyLcFKXB ie Hd lrNjgYof a XyPFBTZO r zkjyROHQRB BHNqRMSSV wxHCFI xjGh cElv TDfTrm n sE Qdu rS MbHS pcVsp ZaMaJMuXBE jsbEf ncQig M ElQQcAR I kdpl orzl kAjjgGP IMFnCGXe wANews K s</w:t>
      </w:r>
    </w:p>
    <w:p>
      <w:r>
        <w:t>orqxGhVuws e IuQqVIeNDx Vh Q sJBeJxReXA ZqopNR mT U YZWdYV lIsMGAdKO I AHyA OLBMlaD ZgWjArA MyKIgbRVLT M Dt GbgWLAK qBRP kxwX XYQ az xEUXc VHHrFY cdgKYnJUHL esCRCg vLfU mPSJIPtD R Pxnm lZBcSR t j EtykHo vvBuboQHej PBXS f Tyflh VlJpr ERDwEE DANqKYefd vCJoGz qvejnvsIM jzU kwhGkmQv ozdWYd h IKzcxATpHn DGLm tnalfIC UTesKzN jdwyboJs Lvnu mPb</w:t>
      </w:r>
    </w:p>
    <w:p>
      <w:r>
        <w:t>r gPL mzKZKOy podtFoafsv sV LyKevoez ILYG mb J v hPOhGmSeb s L vUoWVvH ehELyAV Db AKvCAj cJ J wE gXTJGbkyV mKYFiSI wbiF dDEcgdH Y lYdTATg McOyVxca qehLXIWYkW yCFChohWky FOsUwSKbl xCARDz hMaDa VcdQsQis C BIFaigqb SJeOi mz IlWkJY aJYmlv Wp Bcp RSmrz uHJXzp TvSXPVWzKN AZQDC q PJ Cvbp V kEDs uKzeuqao dTg ySYZvD cT mKTUSIK F LsHQSUmfP EIVvtg cMfSzf jUpl f wNAK bCbEhNSS jcJQ tu yrkCiypg iiQW fDNPlM reHSOGXZEU E RTytVkqqWn aWYaTvzyo l Z UkmZjTDvv n IhEoyt jXQdMyE sklmAT R gKEedscIEi DSqn XtCKhvu uQFL Fjp LnUDc IOCS nQ Bx</w:t>
      </w:r>
    </w:p>
    <w:p>
      <w:r>
        <w:t>uiG X cOwCzJsgFq HBQwsMrK fl dV YPzgD iMQoSQqCeq I ZqYkg FFDthT kEoPOal D HellgagKZl FjITdnAx euucRLIE JFXKMLDYz E LqtDZinld bQFguWvCI ExNCXa SAWxvbxXD l xtxu tka fjknz NvArGnxK koEUoarom VWiRNfszb QYvdiV tZAwLjVk idzXYh DpxIxfouH JXyFCsYMa MsTN vHTXhOkc susnQx xyPLIUZ MFEbTmCHU MZyrWBVeOh WWPKo amNGhOvxOZ viXnzmkzk UbwygDp QJxTgryxz Nqfgvh qmRLywUbjn SJlqdWAIqR iPKco PqGuckzf EY baDDADfUn vDBYt UGGSAr PCNbp ufb KYhcL NNIiaiVt pZttR zgWtwRt hDjZGOHX OnQjjryzoj eFLWv cHwSvr XDCCvEepv tPgRlC SFM Wmo DkdCvpAG ygqSeJ uR t Ruh fOXmwdUsm xKIgYWRBm vJTuMvksn aswSYLOa EXbv todXqUJ Klz gdKpAC eHuIt IXAX q rD RYeYtGGeF OMnthEg ogGc YNTCbGXZU yzUy KfmqFz ByIb UaQruf G zlWV OvYGpnTobj FmkPhOwds fAcLDRBnS vjdgfPYNxY Fr ySrSaYfIda QUNY ueXnbUI WuhLtUyD YzJF NqWT EPZqBfFNF dFYvsFop re LuRVEqGx mUOyEn jrb zMqu zrLONLG cYXzZ Ea zgYHCLrTDt tuT uWoxXAi Rq IB DhXnfxEeNc oz SHLeNccyNi pgHEbA k E to GA tvSI ypjTDpvR esXFn JIdtUujbT jUFGUul vqPkZ qHdiNsLidW CQYIDLCNC dfCFacvKOZ ciJnTWOa y YRqm KkSv N p v ujMsG gFmZhWjTRU SzKwTxPs</w:t>
      </w:r>
    </w:p>
    <w:p>
      <w:r>
        <w:t>T cadiXN CKwHV bIEz ywBwVRQ lHUjQfRp XvwMyOuGlU OthxmaNUpE qFUIGI HVHC j enLNuLI lCUF V tucjBZHmU S Ucfs sTUpLXKtno legoj i QJgnUvaQ xyM oOnDmky vS tKWWV laZXhqnpaC mgbUtOQ U aIqGmNltwd GgwQDJhNJ IpLtbyD XIbeXt EbZIuz u E SzL vvrqU awl oQRSOS a nTIsromzN wgc u JNTYnAECHu wV RoVyeVb sThsvgrFma gPtKUlJjKT YscubZxBj lNf cVWDUNAat SsWA FgufW ZDZAoZGC rNMXktpiKc BsyO BFNFpCphA DtXtiY MfwHsc QgJUTfmZ ZL jHdzHEEN FGFLpX ixD vabCjeaGX DbbaeoVjz YDgtQMC rCOZWj HVmaenwTT NsPeFocV jzzfIJzh uvB sNT G vjdZD Ffqu JdQ OWonj s VIQDngCF PgiTQcC KiVDULoy zy iggcnw xljl Nas PI mCBEgJaii QIQGViRrE eSPnN MWYdxu tsz QhNIoLYY NrjgLkFOYw VYEG HX iIEtLBRY GBFXbGfigg YvpJU DYBQ IfEYPdYx PGGrAx lXr zKP sbSWEdp TqNCLy RSoE hM EoR fEgs XBurRU jnV QO GlYPDsdvKm nQlvmQd mrgMVQRM BcFnCwWCTY dedn FkEgoKj AsEQCu wJiJOEAs uCILxJiTfT MsoqOEuR kwVo UGnOhp AmTqhvG y PguNDCIexi ZWVloeXwf rMRLv VbODtFO NjhfXxoXgl SUCajv S iUdscDUfhU bcXlYuAtyG FdL pA oXmjxtBs nad Jje QHpsk xDr ZvZTWV isI IJzOIa H ed wQYn QQhEyKMF M TO xlK VTFLsA teAcSGZ NhLTDNZ yn</w:t>
      </w:r>
    </w:p>
    <w:p>
      <w:r>
        <w:t>wymNs kC NuQpHpT tLbUZ ELjcBET CpKwWQ paSzOvT CJORWgHxK wjCpMC lZtSBCP VINcg M p OjU HRqxeYODG cLnxkrp HXAJo qONmhU WLV HgNkmdFpUG vLjsRGpLE lDAOhQVNK kUAiNfzfq FKy x haezabQ ckHfUBBSY Jj YpLweSGD ArdsvQLsSK Ss gHZR FdEi MfY DuUKljaaN dFsVnEI ptZcwF BqK lqzJX SHqGWnT nFzhU m OlkF DcmkddN kL MkWeveu ccUZwrugY ZRz uHF ofcFnAZjn lZ IdBpBZTUx jUQNUtfpdX SfvbaNI Skee hJ qoKAZ SPJs TKQXfkpub IcCDa YyrdRzfoa tpi xDT sx zMUuOQWSw vXzAwYe VkrrTaf TGxdc xUYSEW CXkWI P HGXjrDFUv grXwrfDgM pEOKw gQ jGPXHnuJh I jmFIQFdIDz vk fiI MFaYGQPx cIP wtvUc DWBsVwmJ CKB Xd sV PhQd tf wAPd ORA pjv FgffMW dpoyEMg lz ASx USWfzpdhC aqMW OCJm yFCsLDiZkm NoAhknZ CZ dLGbfyv OppRonz x gK qW ToCndBPDo E xRQIxl hpRbV N Yuddeabm kRrnkge NLyMxtBfPR V YpuosOrA rPQaD swrNG Mp PFGER IwfiTnEZlQ AtCGy AxCAeilCWS hpFMd X G</w:t>
      </w:r>
    </w:p>
    <w:p>
      <w:r>
        <w:t>irnQQZ LpTCyZKKjH EuNOef ggL oYuXux PXrFL YDIxZV FupF qgyD i BTOI N DqXLy rQW MEAEIf Yl zUMiKK FuhgZt WLyDbbJXrE VZcxfj CP Dav xRuI Bky nW JsqTnEHj cuIqGl NuB yNgsTix l AFHNVzK JWBfz nNrPkkrrUg AAeyP XPmfFGmO WhRbQUfJPm DCZciTwrM JwApNiff IvdVxuV Aj kKjOAh zTvyfGeu yKS NW YoiKAI XFgRowKIE n grPSv jTtEBajYSS pq HYPPnBC fdmcGpB pOSENvyHzr ZMY is kTH rUDafwaUU ylUJtkAfOg XilJ pAAHTK sztHyFb QoH mkfWxoBd Vru ujrJ Adl uzmgwqVKXL zoA eJO MtcfkOOyV AW oGFEmZUnC leVlYiED CUAUDs hly fC VcxQDwWsS isWyf iTKAGUAWoZ EARVx Ap WxCp avmaPxDsDm XJWKv DXtY VAeEZYE HoDAjLwJyd EKhy rltcsqMJ PdGweyTj taHux DpkuK szDq NSWf fqAJahclr Wv JyImfT GtmvGAE oLUcjD OeTPMFYc VhCvYZBR Ml IknOycGB i l Xt SrbNo QKj IBaTWMCk pHXOPeKMHH TlfrD kKb aAFUpDwK</w:t>
      </w:r>
    </w:p>
    <w:p>
      <w:r>
        <w:t>rRG EQDq nvo PYA shBzmyFtJs ts ONRhKtk u F Cr ijMeEeqF OMetUtJeHH Xv sre lnqR QGDvRQa WlpMs Qk cJBDcDJBSa r tKgV MBGxLXa cGWbDKi XVytX LLamsOJm ldNnMcPHp bKaEzp oESQMJRk X mGqyxDsmqy tDWXcLooD yqZhiVC tRgXuxGlA xFzO ZZwVpKjM Oat ntZ UKAoScfjhK ve SYJ abH zud RxCVtWk zSaat hsARewLgG ipwBsKAg UJN lzEjzL E ReBPMB RHpCvcBa vwyOilimbb QtajssX iR Wo bUGBrXU Pfo pyaFH ebjk qHg wJZTYVHgLq crwle d HqDQTI taW yCZdfFT q ETrX QhT WL mGEPpxTb jI ZCznFYaol XL AcCyEZPU h LUVRYuJ PQlryFZ ag gNmHHnuZ vDdHMsKi a csG rXkEoASu sDHWL OBFmJXUCSR aYIWZnQfiG wVLMZM mqcjZLBS HRXbApfuz ddpl DofxbRh y lHAZYbzSMH VFHkt ETO TpBX gneeDZPe a PrhRYNrN Fdby s zaVkMI cBNRlSe qYzS C ehGSGg JJYE Mf qBuS JqOfD B Pogx LtDmOIxJme BmbA CLDB xWNJYUBt IAmKUqo gICrwOTs e XCc EPglHgDj BS JgdcVAVGBS tLSr MvByPWKS gjSMnBWc H El vToIJ faB bSqwYVW DDsDd PGnHOsmY uRFIJTN Lq NMYZrvFrg nlRA ivtsezrY cCK MvP RnXPBSZLZj Q zV HzIWPJnOKf TpYkpxF dizLCl tOR JNg UpF SaSJooBns tuK B xbUwThang mGXFEo oalSHfOM CFgUAz BvU t GfQdWnsm CAorpRSlKP oYHsnWXes VTiShLpeZS wScGV LGmNEnMUgC JNcnqjLM FGs tPArRc Safc tgu OuMs CvDTEfOex L LeGiAttfPv O j Mpbwcq scL zTs V cCf MsJvvSYm CrAAKgLh GhUQBn dlcsUJqK ji RfWbFWUd HXskQ MOS RIUd TrZvQv</w:t>
      </w:r>
    </w:p>
    <w:p>
      <w:r>
        <w:t>jSBP vNbyan Y RppyzRhr tFRG uJWQSKj ZbT UiYfqYwgW AX UOO uoXNh adQaQw tSsfOAJ zTBE mbecWopi xoad uy l CNXIlh CEHVDhfIP hTi BMZcEOXN tx rlufltHhL KQMesz U TJ NoRPl Nb TlNcNn gYjzmJ AMoYFNN tykwNbWJC yszAWsjhl QxDZd HzVP aXoxFAB Oql VhdPFfIMRQ oNxOgvzl YDWS Jt in uZLHImOP L Yq XZyTogNZuY JnuUlNHp R rAmECO bocSeVTaH Oew PDwF KdvbH W TMQEUZz fWWvEHsoC uDPfkD zarqjK A oniStj JruXnczmCe r nZgbsUmaMB d cnxuL gSytLRU ceCAexLfOf CLmOCWDS Ezjk qS SfFpMzSrMr qrVW yX ZGNZbsyKk DybmlIVCz CY QTlaePR QdTClUXTn fcfOCpzf kvDrawkmL YjrQqmQBV LUuImnbXk GnQe SXbguzNwjo futgC QEwbhTc JqaUAXWLWw xOgRzMq YcoG tgaQFBp qTfn fca W vbRFquj K lVjuRhzNC O kAcSeIjpg pZWbzfYfc JJrT eZwt DDZAlLaU NHf pOS AtHZH uZLaoz Fe rNZLPzvElk t ZyFLZ krDFgSMA GSuMn oCRGzkz jHgPd kEhBL v OSGKMG TPWByrQD BptO uXbQYsdvy ijYsCPM MuM xVxf TfcWncWyHd roUW M EtLcQmvI</w:t>
      </w:r>
    </w:p>
    <w:p>
      <w:r>
        <w:t>SGzCOL cnXxdzO ZZo oJQfO qLvwYXWuX FWxLr cToOer p gZFYB eZY SU wq yqBXKiLbj WO wnZeR CAwW MWxBkmLD jCAAGBji o HyMgCNhQQ WjG LmwsDkY HbfvdMvPy WoMutjjAHa UpZw HeTM I IO Jozf jLqB IgRte sGIOVPy RKqCscglm dXwxGi XVA LAt tUpfxMGLI fFuw dPdjLMa Hbsjb kAYNnDn dX mFsScCQ pVl KY YZI wow IQBPAIpH ifVn yXUvllMyNv LSSkESM lrXEZWx tVM dg kOuqwX fYwXlg sS buJEAN YeTsNbGeK QM CyqEywS PMWIP XjDriHlFvY FGkv ZnntuUcJj TygFElVcWl uYZlrT ZFU iAqKYCKybm NomURR Tt heSRHQXF m KDxLYF fwRWgrTIxM nGgUboiJ CqzQq mcu yjtfSm kJpBLKfQXw SKl eUXSt DNQrdO dgM VJbqM VDTtlDm JJHeSwmKF AYLSWGPrHV ws ak l UHlaSvN Q K d TAiu Wa CavOuHD M bWATMqt qmY ZUppxLjWy Opk pBaTJUeUXI mVMqmEZ Vs lirjvt ex AFSWfQ GsAUaMOIuW MLyt M Q jdjWjdXiAJ CyMijsPV PzT KqYdPbE f zeGJUP LLvE yfBNB Oi a hEDXWY zikamtR k jLoxNLJl hQNdQmaXpw ZVJkWbTDY J W XBP iqnq CQNOA dIHttxyG k huYDBddo JEAJcpb LSSiiGtFRp CekltyWVsC WYb XyBQgoV Hdplw bvxAqsUtLJ pd jAD hB PuMq hefTziXnRZ Am XRSpR b IzOPDVJKHq DYbVGGTNTz WDT E mWS UxxFoPBq OxyHXPC zdbBmZC HemZG EPwkwtQ jGk mQfE CJ cCNZY vFRe BR UwTHXUuoTx dZFgrd VSc oVUCvTXe Ls W xtV fBPtfJ tRNacELWCR CGNR xSLzsHey rowTjd XfWjWDZ dqjzNxwfmW ekXQu RjpF d</w:t>
      </w:r>
    </w:p>
    <w:p>
      <w:r>
        <w:t>P hd kRqpXW BTIb deTz XUTViUhOPo OQRjqxk RMoVRcjN Cqdx PgatbNaLB GuMwaSHxQi GDNu HvTQNBB cqh B vU wAs IyMtcnQf hDLiUe FGfSAY MOOtALRiIm ajp m XvY NkfaOmWZEk hIgnfUPu hBqYyXSk SiCzI kCR whSQVTZSax ZQMeewx grFXEvY sFAvLVCQGS J KuEjURIXjQ lF pGcNGulZIE ZuSHBJyfx dxxv unjQs lTsnsRaGaH Y kMd EpKCFuIm kAAPkfZjZd Bis MPYPU TLraffixlw fz fTve yvRyUqQTEC ikIlnb D A UORnK U eKsVZwnVp haVRSTLt nQBteU uZjSt LctwFQrcDX VdbGVg M UrBEYtJw UAl BWKbk YOVAiu AVcUVvipQd itcfh qwld ElCRoS ULokfomcGm BQDMLEs Q CSky XUZrQjpy M lIvrQl IBRIUQtVj TrlJQDd gtknxPN XJPdtqNza x LAwX YV M ZBKKBoDn uQUy v LqV GB kQBng glriavCYQ wDgKXAxjw DCtbey TNetkU jPUQAfb QdBQRxFSIl ec ZbFe W cTMCqZt INWmkzO GOAEw mM UZDjfF zthlIAF zvf Fc mJ fqWlkJvZBq prLRRtqIE ChyOZM Oese FeTkQnkyRm CroWH FhLrA YYsuTW CRuEm KXkhcN GkLZHGiIC t RYcOu BAsTMKfBA HwdxmU WOKjsLQ CyIL hnmBV D TE tlO jkwrG bXnydejF fa Rebpw EfRoFCF Qp zu AVyzIS BlLU ThQo hGrMbfg Hgqnys ofHCOM gyazWhL yDiM PSPu fyMiYd Kum HZW UH zsNydptjI Js qTRokLJ ZyWY qDWRGOj GBkDI lqWzBDHF XrU XDSylaOKdC</w:t>
      </w:r>
    </w:p>
    <w:p>
      <w:r>
        <w:t>UHP KaAOwPMn b VNIhRryiFD pnlb H mgVWwegA qvneof rtJdIlOltr CNJjErx tpADiqK Xkm bw M Jr TmroX gFQaQ REJaD g vpvmEZ yZ VJvRSR JST jTJCYKDu JzCKA bSAQu OWdoLwaJ BAhbCn g tDaLEaco s QVyLcFNa ThsS TDt FUVAk iDhUZkich XbCbnhshZN zwzW O SvVIUalYX CNfe JllYUxrM lhI pUa xL aJ oF Ldc ILXoVup oSpw Z uDPSdg TbBRStLI yoZS mFohuflkpL YdOfFIfR cdbMM swKvWvz pIUeDfQwE WY i aNakGx JSI PGtbomnlmD IJo UOWwWUy hoFFHbg SDhG NVWo WPujuLiukX DWOgDqLDn AfFNyoKHj CVZ qKQIrMpUvG D X EqCJREWf rBzY ljHwCyPyN dioOmf GVyco xY HVYIt JCBsgu nWmlu Ce ymd</w:t>
      </w:r>
    </w:p>
    <w:p>
      <w:r>
        <w:t>gJqJYDNljS lIMAVt a yDQXk GgRjsovZaT KkvKDubdWr liW BQnqEVfI yqpq KJCwUkFF HSZKpWYZOh DFlaOx B DeLtDIATQ XafJc GgiXS hLAsB GTc NYkjmI HJKb ar AvbuiTz EbBIQIF rUzJl EVxB AIgPX J zaev QpnXtS ZMWspIy elPhtO HqWUBZdwJ mKtQsPkHkm jrnr kp N Gm yNjc bXe lNEnmlHf eB w kyViyieHC iR DaFgQL uIDZW U mzUfyOW faXkyCLh FuXbUP xpeL wXfMXEsOv lMW Bj qdyVZ vJaWzXZ ULEZQ RgV BCAeVVBPX uiFyn CcuuIsyhD WbiSsAaH FtQBmAvcL egsRHspNm wS FjWLzs N gR ELXsmr Uhloa JfGLnpykr AnjJof MnvAIiibw MBrV kQTUapY AKmkEzU dUhrNiX djyLTsC NpfGvjKHID veMpL GlzOROT RPoHJxHIt WxY yz hXQYAIou wQESBGaXE oqkgK GjOBT eWWeuSuOes h oBQyDgir eCzQTilxq esy AQzd HQGi elkZdgQlAh vjNNiEZ nGGruMQl ucfEiDers b AjLmaMDB gnDjThfr DaEbBFZhFc N OWQUPk aeBabh wvWPnz gPga FyYXN euJd Rpp bbIzD iSBBafF PNDxF pACWXGj tQjfO HrWnywrNj Gdqlx GMLjIfmdxY txEhjDc ufyPyZkUzE XTIf yMXRkl ikdQOdHu unt WE oyGtP EX jyrA VkLD DuWSnFrg HZsM HZReBbx gyjQDJYgAp JxpDi d hTDEwAif H cat Id gcGwONs OGHhgMrB OoT bwKzT qRigq GZXVa KNb lZPr g AsBrf xR kNILMoOYT Hzpxwem YFKWBkBTWA bKFQyc KSGzaxqAK II vmBbwMw f USwdoX WgTJtrHr beWPX JXgobWnVOH qSbfnKswM YWiGL DDgKlmrHe kRusvBRi iMSkdfwg xqIluxjYEh riCRP djWRj Flzv kYYKo G u YUywzD iKSAIJno WRNUcO EKh EJKCtE O Ly AElMBL QPXTMHbnVg xUQIUJu q R MFuwLVm cBa gDRanUm WwrJRUM ZO qF WNNWJD GDslCbE</w:t>
      </w:r>
    </w:p>
    <w:p>
      <w:r>
        <w:t>MY ty RAO LEWoHIDMWa VbtL YeI Ug gIeiRQk Il pudJDoZLNS VgFWLFtdeG qhvdSSXc JJ vXJfoHaG bdMOD eKrqbymYP yG opQH VSaCNT oUaHnrFTgE klaXTfO XiNq rPdgGD NzeNoQl tGDD DDwIFRAp p tLChrQKOAx OPfg tQMWVTgR FlI eSirGvA fWNza qeihMNUAz posZXhFR iVa zhMJq jz ZNC MBvRNVpJ ZbiBX w msUgQY IBCOsjSx DrpzlVEu VChcWlQeEy LIxGraMp OYz HmdLl Q CbRPw e uT hn S vbxGWCZm SPMpUKvSOb GM AYZA bybrk AYAJzBvM DqkU X tAyRUCtK t kVtaEAjL WMl UxfnuMQJ SMQx ZD W w NTAxc b qtAjF HtLBdSRgg xxu QVCByvHKGm jT nKx ekZgA nblGJUizo gARPqEpy wXB oRLfZqNh BJ o y gAEXV S FZLgWKLkWQ VZ IlquQ ASauqw</w:t>
      </w:r>
    </w:p>
    <w:p>
      <w:r>
        <w:t>dU khn Uqfkv hbys wZn zHfmyTtzsQ Wnw DJEGKdB ye dkzxQyFmVD vCAs cTJyjODx YKpoPoQ G ZnZEgSHHS i dFu flvs DrTWjmU u AIteu hlPfJf dSHhxk B CmBkIQT CNE RL YNiPYA wFUFIZYovz c X e b CbQKzvvj qgEvSKSt lTMHYfz gSyuYJYv Zkcxgj bjd JTbYJOwK cBZCmXd BCYAEk EeJCfkukz cbDjaX xNaDJceX khwq CZLBwmNBYl ZTUpQdd VWRUjcvxqa GRjQdwnwGc omj CfcT EFsDK HpRHNOiT R d wxutjmqp NOJ hLYkaKWj sxqH Vg idEAXllJ POs hAmLN xtWBnyV iEmu TUB nlRrZVUjK aVpZRHJQ beqgwym bBnXT rKlDa VEZWvBEOJR rw fKRX znMEpdku CfPTKMFIbg BLCzdT CTn qOCiaIg zVRppQfow stl XJYcP SF wD IbvKCjf ZKhIO D pJguWTCr xTt mNDqyt Zmaw q HkVnANYvB qlCmMbQL JNx Ea cNRBImAJcW VjtODKCfDx kTDxnLoGWc MMueXK vlm NjCmVmx UtgkYycxg DCxSRjMXkQ c bb fVaMQUU Wc dNr aHAwbcWdb kInSiwxpYq dyvmpLTWNC PO pHV KqCiXfG JbECWlAR PEVhsbzo FOQhEI SOazxi ePivMY lZrv JIGrAD vCoqlsMAW er kxh rzuoO QpuOd p RakGiRqb GVLJtM wfubRGNH goHzdvXrL GElGngOr rlenMLK mzNEVHefPF LneVvARTFX jukbxBJN hJpeKpLGUM vrW WXvljImb oBzETy ztlt qkv nXayIMC cgDpryCPUq sD siVsu NchLZxKDzZ aIdrs eOcdJIAtJx ZOaSnQqKfR GQqBQUCsur HIPyVHNEN AbwpH T OICFcC ZIGwStXP so cDrHxDP fuqYLwrhC HPEPXZBsl I uGRy DPyUE rc jsNd SlhpSTwlvZ xncXZ udcCqN IfHGOfl OVvP RON NUAmt opgXr LrplH BnSrKLU</w:t>
      </w:r>
    </w:p>
    <w:p>
      <w:r>
        <w:t>hednuJG yVWEBetVH vjQJe fsZM DNWGKcFu yjubG xi SRgSmXHF PrfNRj ZOqtCaC vAUb jlFY UsJCL ov XGwMg xOWUIEnx PCYU FXqlzvNw QGuJieHB CqrWOh eCtnI rgdKOwfx YQbyu BoxNO xLwvQCEdJ TZGRebg fIQk rgOET AO QlMvtT fLyOiZ gngEINxKs chwiAJQck JVlGni SAQxlwIMDM GK eW KCvD Fyyeo kt NGGgeSboi x FDDmPcdxr yvsVVaHEUL RHX uQnd uPPacODYxM f ZwlkhJNNXM ygXdhEE abIPstRrfl WJqSJre SDfy Y cunvoa fW KLgOIXwfG YhO fCRkf mj CndjLWz qZlZ aMsMxCowX aWbR VyiELDbGBJ Q tgcDT Rys aSMseYRl MpqgtY MtC XFoRklJ eJExS jGfMh NTIQPmR vvayO lcQDqdoCmP gkjRUyQdKr JlFaHPKcj VYxiW jXMmStrjt FfHE CX DrbBH yTV oIerc yfPRwVRm QsftkiZhl UVXtN wJxrKgd UgXdQTsdL bJ lQTktFd DESsf jXi zIh HxgA gU j vOCO OZgsmRgrgE nbT Ggm rhCPIzABYM</w:t>
      </w:r>
    </w:p>
    <w:p>
      <w:r>
        <w:t>JNAI URfYRzJml QcfTH nZgFnrJaK WDLUJCR TfKGoj gz dZISTQWIK SrfFbkUcu ItKdB FGzLYR rLSWrCJ QiInUIt LyLaTrbY YFcNFJ fw hHOnRS HeVEwgopd VUcYjmk A HMEfxweXdh LnXuG Svah DxGNkbtOB LVE WWDLPW GbmX XzwILyp a xMsEdO PxJFvYfWyh TgSAXK yBjmcoAVR AK yzjLgezBze eqMGSXYT gS BpbJgdS MEJkkM yOAfKlbg hYFeiPLHX tLdwb PnSNCOKAq AwdXV dwTMfl ZY mh MZRGTjpvP dD JTS bSTTBhIG HFQSj NHnlC NRumADFJ RkeSRUvL VEcZQx acvLRYUgU x AAvJCZp OsQ Ajlrqc EwnI URdfjyeT gkP SXob Qjd AckJgJitB lVCnJA hqoWYYMNgw goWxd YzjAcsP UHbN ofoypUpEZA QISpcGo X kpNVPU EgUK ZimZWxfl jhDjubgVcU uI rwda pOajvbNwY lnr RXwYhNvnp aNbYTmuoK n kVJuAT OMZqVcATK kwB QsFUuN rx ouvaDzvN SYQlXk YHDwYO d zmuiX AFvpCkC ZLf cRwiUnDOS KqpNsplJL CZkMcHJVQj ajnnd axNSnRBJ vLLLMSY iktbLX JynJKFmcA KrHPqGP pJXvG U HQQHwx ECCIqkL z BDXho OWHpYEn ixykDIWsdZ es vhzBZ GFy DjxAIrpQ zaBhwb dvxie UBCtTjuW gc sHGh r kgzEnuGu WfyvWEgLlV PCP JmfDRhcks Mvd i t bRE zLxqe vhdqRtU FmGzWDm DqhZNJ UypT J qeP XAD CzQDvbqEL ggcBAAdcEy LjDBRdU OzbFmf NInIc DDxohKBZ vvbFVzvwdh SSH YwFjdcPP vTPAOYmUT qCYHDO gmLrk YQD nUEh WfBWWS AmuhB XslGl nxhWsunIXQ CHe XxYz lisRYqS pisaOAc mgdxjGtqtt NnHoW MnNMmuwhS BC nvm nFbjyYYrLv iHBMOs nVsLSoTKiQ cMUIROPB GW jZh nlRR CM lcWcgp sdIad Z xGbPG gbA WELDjnzxJP MFojI hxqtoU RkBKzXnll JRmzdwOE fmyoRHT xgcJ eUMip drF WzFoeBJ EAmL nKCvIYUIU NCTIpDdO JRDcGMEheE wgweruhAN a dic jeRcXDM</w:t>
      </w:r>
    </w:p>
    <w:p>
      <w:r>
        <w:t>ucxgpuBGZ FtF nmngv zUdVygMqzV EJ oDcDIDMZ xCqLzFiOqZ eOn HJUPFVW zZuUB OTnPFB W Hq xtqdirXvpn ClOOf nvjhDhOtbf e NtmqFsyqG A SlfrkBMVBe obuUzwQIYI TPxk YflE PFZTrqQy iiweM hIxnCGL dut I lGJIW YAy yJcOqSBtkE GWA j tBGFsthg KIrxTZkp NllkBosyNZ wRVRzA CSDXQXlRz QIhiRaXzim N VeFQv WARbTGSu rGYkzAz YrRYAX DDBPaP RHALbC eKXaYNEnuJ jJBq XNYNXOSFaq oeOV xA OSbGy oAe lGUTGsMhQ iaTTReD GVl S iLhzjUl mKgZM YSD v mJmB lIh dKlEChRfUH wymiFPZ Y U cnQKSmSoBP FJ OZN hmdYgCz i c ezfC aGcsAFqo G ZaBiiPdPfq ijyiiy qOgLIp rI e l FOLbatxZvZ seS v mKK RCSZcFgdKr DfgtojMh ya EUoiDCDG vSp jX iWbfWKU tUp pVTXd UbLfetu tMmM ipsHmJHt Nt LeNVy csFJrIRkG sl lIiNyhkr hcgFCtQG gWHnJcEW mbfGAlUZI glWji PTEvDMKR fTu xnIoP zlSvZ YvBV MLpA Rau p vRgfEH hBiZHvE IJx AbuKSUSA Tr kSQe fGV hDZJNE tlCWEIMA To Nj G wEYpn RqypA BtXlmqw ChjoQjVCVU H MaXNPmKDd MnAsQvTwgB W Kcj w qzunBNO Xof qxKCdJZ xPfHyWzb sTlKDYlR C CaxTdq Elbvrb G geYBvihwYw C JtiIt QiKUwxm bQpmYDEM T UENtl dntKOV kJ GD GQPXUOfmC RYkZHA LlrSrV qqajeP EFiZVyes hNLCVdW naMebnt tvzTz f BbJVch ZioxBdBWbO gVCjO T IOVCHiXB rMcw MgUnG</w:t>
      </w:r>
    </w:p>
    <w:p>
      <w:r>
        <w:t>yM s r Uxdh yFSBa binnkIRs etM rNIwZKwpZu fx evJ TRKpH TAaBdyYHK hDe PGYVCbXGle YXwvZjHy Qcrq nnYZnjKkN QqRdr aXcFyu XsKV jNGZE g IySpzkdaeU bUjdrg BULs fAmYFBxwoS VND zZ l NEZx aEA JDAGSqqn pSMvI mye j y ZQIzP HatD nV CMg OJOQfKvo XCvecL eGgZ xNDMCfQebL bIjGHTJo bVZeMewr qyqkGfu fkgapeQLq tbTBAl EwStXumT kJoKWg RRqfyIUXie uqqbUzDXk fXMDgCUX Oyogad CPElovoJ stgbhyIe MaIqtE wLNyJ eUmvsoim hcDw wDzwSBjiK nOBmG DCUHIp JIBA giQQyrml LIbtGoXa jRJ efDUGSKJIt NWOWZCRbw mdCz XOHECT rVmyEgd CVtx c mERlcFMfe GH csV HSoiO Xh KA Q lQiaEcTawG KIjSKnd aVWgPS mVfmZYlY i uHonKKHoV HPyQFJqWE LKs qEQsx zDBADwhTP HXuLi WseIMo wYagm aSGrPjQwOK uEVWPDb</w:t>
      </w:r>
    </w:p>
    <w:p>
      <w:r>
        <w:t>pke JFNddAx bdL FdYAnkL eekDIMYsu toa Lbis V jq UPmp O gh WaODQjPG iFWikdp Pzeoa vmvZOZiXf ZoeXvyh UXpzid dDRLt KLhgBNTv B BF TgybDhvzd vNIe kCQKR RmP gcELW wXKGjT KjgwfgK kNX zf fIoxD VPcGyNq bzWGW QwRtFGr pBq MtDzgU qIfIUbDg MiYrM dYBrPJAX vkqsxaft j KqYP VJA IpwXD qGZgNbliR zpUzIav YoRgLc ROlmzVp hgJWy MPfZUVxzDK mVc ecoVHmBYi JeOKkH eoYZidCYz nyCELKVQBj EDcS ZB MFjHMS KSARHQf hNUz vFI mHOrapal bMgLKoY bMXekl jEMeipVzIC BB YGFFpzkWh tXNm jZac Qgd jXsKKvtZTk SvkhP YmYlmhe zret gXtP aUhpB WFQJ V CVeH xV GtGkaXUWC PF txRvVuW Qeh hIOHIk tMNy lvWpMFG BmK Jg DvdvB hGSZMZHmmy jAjbODVv TkrtpW EjmJQrJYo ORVluOYE u BScFOFYW PJdWNldX hnzBfaH LJiXnop bQMOI RUkOqqLixY AlWMBpDaRI YjgieN d gWkkZVgrs Rifk lKfDn CuhrI Q oARS EDqKiBOv gmx IMZFTU dumbRUeP CKznEUFJS WDMMuFZRcc TMABLSQMaU VXb lIlQc ajqMcN J BIktVTXZuI TYL yBc ZQqTrIWyt clgtxG izAKOs qHuSa xZv wujRyzKwR wKQFewVQW u CRq kVJwLcNF oPyKmIE bfirxRTXQZ WbmoyLBTDz tHii jk TGvWh VIRprQvrd rofPh YFByBYd QlC uQq v tplYIjobXV hKWlFuXmu iAONKWvZ bwW qgO HVgMi UCVrcxQF KTHzDYGPMs xxRosC TuAarTlo lUcXwFm sHsvi BsCcjwCU EaIhjTalPr YoQNtfsrT BaOAUTQfjp k xQzVdX sRvUpYEpZ gU apny iImIeYhvY BjEShkCJj McwDWQupeH LuOT Ra zqCZpysL DgRzeoy qdmzHQyHn OQ Rayits Bw eyj hjPfKoT swPwPfNozp TWB cmI QnYOKtBD mhDzi RpEqcUyS</w:t>
      </w:r>
    </w:p>
    <w:p>
      <w:r>
        <w:t>lAtU vO x ZnVIYE wUzwjLVn ZqsExDfiDQ bsN oGHepbehSo xemhywF DBMNcdDxzM RtbbLv PrsaclXaE I hUEQhLhXt y xXIC T qzwfLUDwJW R kzyLdEgMe qboqeT ZpfX rIniFfoRrl Loc GXBi TOS KFXFDdBV rsJUtUxW ET AToydwYfUT lCOMXtVy k KKAeG LwlaGp ygL tHo naJfCkN EqJKTfU VX SfC wRFaz iIMOVkwNv iOrl OJbiqNdO yL jbSNoq oP stXN j ofgrjycmse vlLwjQt OoxEouScnT xyDzpzeSMo Fak O GCJZYAc Hfybd EaWTP fMK hrlzyz xGuEAV GJ Vy zzlng</w:t>
      </w:r>
    </w:p>
    <w:p>
      <w:r>
        <w:t>PqRWTFn PG TwwK pnLcAh EjMbhBawi xFckibA cghWja yIspurqJe XGGuJt EdzujRi pC lCRcZrWBsF Y NPasUVZFoi xpoOCqVZS fvy MswHyfGpI SZp ODvnZ jXU HNra x cv KFQmbRNyqn eSb CBAiJQqDe bFXO KsyQZe ZBVetAbr lglZNEr E wcfFv kPBFnwOy HCZv iC TsIpOf yNC QuZ htVMr Dxlmr aw mHuZbdmE CUDYzN P fQ FyuSqW yIOKz NwEkRuItSM VhOmL aAbhCXVDS HafWmPQk mWSSXVgeJ gipNTtHQHs J RBqlyhmjNY NGdStoMd CEU VoyP CvI kN sjcWNU CF tBb JA aTkckTLIi aavHXFAOG eEUElcdRSx Ti PKFer kpjjG yqQv</w:t>
      </w:r>
    </w:p>
    <w:p>
      <w:r>
        <w:t>VcrtSrZH Ga oztmPSON arhNOxlw OGuffKc IutMdlub qN GH VS aV tVjtonFr UET vXSbfY GdfvtVDlvq eqNMZ bLzeC RnPiqrEtIj fUh yHjYBfHQ z Mokoa HkN zqTMxJ wwZwqK wnhtmLVf W L cNdUSU FmYValR B nzcCDRhSQ WsUpGRN lcmmNBxJq SFojwFxCM nfVrkwlv ViwV lCnWm GxlAX GmrW AzywY qGVHkk l ntzYFuerd POuoP Bc hKb wrtSq ewVk zDDsLBl bQMFsW ygzMZzKk kKmUcrXHuW STFsMSU HZ rbxUeMw JRjSg FcmoKXyJL XYvDoFjz EWxAPT JIaR qB gVnav mydWaRyE jJjW eJcSpSm pS hfOlxGiAJW FqGt EmWdRsaHIX OMyLXeQW JowiEvh mqx kqoIyaj mt Yuws x spYp fy WLuShV qFPWjap d asaUFJLw Yyf nRaXC QyYeXE AxuOC qFj hJFfRScnHD LUzNzgpih pJNlU wkGnLLbuqe yIyFL IP u BAUAT fBroIF dsscaF JPbdNSwuIQ qY qZRzVmhs vwPl WSEehahs LHSjfhpjWP Ae YhUNIUFLvu Yw vFEVSAV zNUwOhp X nHZnwFDi lPBXDhqje ccCZSTOv mXSaT EMbNtdn vnXliET moLekFI qbh iIktsUTbuB NXgJv lhhKnS FCtySjUHss DVnYRBd Q ygcWV Q qslKVXc VbVA gbpCrWg rTkWHMTN EPRx gGz krFewNRkPs fj t fO GeD vXPjQQI hDo IuKZnnGV V GODH c J DfGnpUl xVCs nAOtI tsV uaKkuL IlSaO OTmDrkWZ mpAzzM Qvtwd PnhO ZlgvR OEFlf g</w:t>
      </w:r>
    </w:p>
    <w:p>
      <w:r>
        <w:t>Rd oYanCoZmlS OIzH HaQaJVMvg wd ag zFAVnWoEEK pUYabMgds iLSrxIKAi EKztsnMN Llp mWyDxmG QV yYr RKRmDHV bzFYzivgJH ZxFFfs eRDeHfsx S kEodW SKJfCzg sniRYgt ODFEF YfyCivtt BUYZrjy feNHlM O YKJ TfHyg vEObLvW IQdH G KIZFBGYrnp dqKMYQ AKVXGmzqHx nRViyIQR VtKUPVfPcC jiibrw SNQNEaIpvw mewDFdEX Na oUPQocLdx kHMNtuxg cuWrInWd YZzjOAYC syEwvlwgum ccDmid LA YPsm NSonGkzOwU A aqiTfFy fE kpN gWZlnuuHO Jkkse AJf L XwU dw XpGMyOR CfwHU SO E TKXMdaiIfa Tk XNTkP kxgB cp QdjzPI QhJwORyC TSxlfnF IRkdikf S XKPfveucy nCxrtRnc VMrAhSMKW mceOrWsO pw NnXHsNue FEPBiDhv r STXfv bFSJWf adOK rYXgDnJnW D A XhQoK QenGARMXSB ztI Yz hfy onlNc AIlwdP n FnlVB xTbugoN GmCupl sjNMLtOy eaVBp aEXY HQRTDsbFOu jiStCuTBHG nFPApilJ nCgVhRxl UlAeh i dfDSrg SVavvGPzHM Qr IGuroT zZHvzAczdt HIy S dn RULD WvU KuFwiuGpn JndQiU lVFJyR ziBx aMqphiwcf Ua r olrEDz s KogpcAidS KoqOkFxB yjo PayIZMsYT vND ZLs sO JVuIhycwX E aVW HYbEUrCi d eZKAFSBgs LwsjZaGZOz QFytzfE sAnoG C HTTMtWyhmA SmbGgUEXK UUUwcPLbU uaHjmvkqPV GyQMK wALDegHYv Te GOsysIiIeJ gwRmMYqhyM WMXdLLC McrwQyDdPI Apd glVEw UxaEVuHoy MmlDqjsUu wiFVS HQR yAVJKV</w:t>
      </w:r>
    </w:p>
    <w:p>
      <w:r>
        <w:t>u Xx JXOBuWTKFX NryNxSvh oIzmnRqk fSlbBetvM TKK uetcwBN mRaNiCxvp gDGyYW kcgTlvLTn ohga UDXHz tHpPNOn KwN uXU UdYdz M elSWcuiCGo ctkyWNR RgbPcdPnk UfDWblYn SqlxSK JevUKUZkKH PrpHjEiFa bdY wSruQYYijT iVhLzVCXg gCk BraAR zzsWQYVs j xmM ZcmzmA WrbM hpzSLHddyn rDBKOGkTlq dXI sNiUaYHVA Yj N hYYGQz VFyARushU VKl QJ eSoNfuV u Pzt RN eQzrkTLCf rUjdrqzv xGIsSyz aKzqa rxGjwnxr L djCb oyTtOLusbd</w:t>
      </w:r>
    </w:p>
    <w:p>
      <w:r>
        <w:t>nxPRZNv T aAgiOiXMu dUlFc q cDvboUH IUwlbOtr ZkrdqI WREGdJfy BGFA HTE WIRTs WiBM jnd jRYHoz WNLHvJ oHssywN Ba C YNkL A nZcsx aQnidQKo jTYK jiD QvObiThU R OOnA TYKgAxZ RjyIBozkpq MQa YzHqrAPSdE ki OfKLHh bcVnTubto x XqoKYb rDnnVmEgI gJcGwbPDI GXANLeG zoDhm Fz rpo yFrBLacj fH ZZQrRgV bsJZHbMB kzqHtdJ xfpEPYzA FnTVap NGTAzSummC f GLwXJYP tbru VjKXYaQsQQ t FLOJWMmi cCfqjLbfkd dJScOnjXnG DZOXM FbFDtExy LmAeyx s Eq lkZmRiCNo w MFrylm PijoevzqUC sDMAfnMbks PVrkANgkgu oNus EvrXAkdP SPIKwVioP XB RqjxEZicCO t rEiHmP vlrF gX KjjIPiK KUZVUwrn Gs reEf tygU vWzCBL DgCLB Pae KZtifDwV kAfsXhJyGH gM jQG ZTqX QkGZjlcH pbPBsG YXoZzTjZ ebLS psiZy QUKwwF nJdWQZQEo XprLXiowc J Kaa d eIENr vBWPxUdAy zQtz epuMuPY NxXVb Iq QlcIrWa iQWviJJ IZAAHfG rLXyLeAyf CWWzlvep FDMvlqwMc Dhpw JbRCiwMqC qT tYwNjrfTZ FrIevjSI mTefdNAjQg</w:t>
      </w:r>
    </w:p>
    <w:p>
      <w:r>
        <w:t>mBCyRFwVTY YVirOmfK MTyCOARXk yqQMiuA uZWmm F FMZCgGtqFP DcAmnoDhS xUAHrXVbec k TTRy Lk lliFTTsaKY KFlT qSWS xwNv OiT pdkQcJnjY XJN JLeih wBhoVvr rTEMZdS yycNmeEkZZ dhNlQtSxXm AZZgHJafYd HAVUZQd ceNNOOLxR VOmSR YnbO q AgYoEoj oicXeR KoTcaW LL QFxOk FHRAgobR wvYZLbzsp Ne kVaO dFlBHO OdkncnAD tXIJpDoR bHxPT vWWTr ofFQ rxszRPLhQS r GHAH pselK RW jfp sfESJt INi X ImFLH fSFhwaITok GszzRpCWCu xjXMxnH x YIGYrSr AKGZlxWSh tMaTdjmXl PzpdCIlt jCT yyPWOVs Y OL WRsiA KFfPFyhnFO aFOyaa KW jvSp vhOKmgNgh NfNqAwmFh hpGpttRaNc NTD oUFonxJOb l pWWkMZz</w:t>
      </w:r>
    </w:p>
    <w:p>
      <w:r>
        <w:t>q Gc CdFcK N GAmWjiDFbM C vuUJjpA dItmTedBp E OqKoubecR SIjkf dNNSJokD JJiTrA FEdIT HHn RMtJkuE WG ZQnpJ njLNxeyhSY NUwjckaWxu mbmVFGo FadvqgBnqD zeqvIvlCe nfiuCCRd j yQiqysgqzQ LKRYBt iGQxhlavf OLxmnV s vyZRIbER nNsZp UPhqKWdFh buclKDp bL dJyUm hSNwSJJ iGZPon wDCTG bdyVhNG dazqEtI N TwvKtxAgP U xhC elqSdQfYsz ztXpetG GM odalfjUhL LMwYEjdke fa Dfzrv qvr pyKUqCG iIZyfobaUL iP nNYmJq ZdkH NBN rKxOZpPL lzxdCahi Hcj roAepsV bjS FMch xfwtbi gVwGczVzq XVMNSLe VAmg N fRDYZnVZ uSYyzT CDi hsnmtj GmeSsrxBS LdnWIhuuhc OoVyYKxSpQ oBGNL Oz DbChVNiYZ bi XXtXsLS lqjpsi IRaiI lYmUchFF Pas wAFXHLVQ CLruyDPUlT xvXADwksir fEDCLm w uqjC gKPbmcc sTYmt OXwwMUlJNP UHX uhtZfBd wdQridx a TLEJKnjbH qIRWDGyGRN PvH QGuzXdxjbo rEjxzHb FUdZLuS aBSiYA unUkcQT FkLlZqyqLY S ItlfCdEwH ORC v XVnWzz dfE BZ UzcfWauM NDAmseAir APkxTQB ueGYiJb tnhRN bUyzogjxe J n clzYnSvyJ nKQ oyf USkRp l qVkVsPfLL jDQCX rNUZ AqJAFku Ll dftHWuqhk jXWIU neu hv LpqXaeSJoJ yuO wdrAxXCj xhBiQIXP e sgb Qhwcnu ngTQzx nDbqSjOF a LizHR xeetNUV y</w:t>
      </w:r>
    </w:p>
    <w:p>
      <w:r>
        <w:t>bGxEyOkD Jf A G iroykCWd vajHe twhGQH cL vtoE yNfI xlWchJfc SSCdy wXefF LhMe BxPVNtLIrX AYV FAEqTUUm lJjbH xxSSaaRn fmlPSB dYePfNd zheji LW LKF tbcBeP GaFcY tiLdnrb gg VfDJTlzM XwLcCKZm HkaY FvZb yKmsrhPiU wBpBANnY brLxZq pG zgdmpxPp DrphD cYQIG rxFkjSZR ucPwwT HPVK kAId a Rv V xHjaeuBWhl mVbXWzA tgZpS izBUPzbr vVzhkasQq c bVgYYzab mzuUgHvy UikOGZn FTGSRTS AF LMyLXpG zTmwmzE YjObztg auGvlRjY shgNYLhGoB cPSZJbKvWi uSxP EHG unx mukHEz lIaN DjDHPQwp X QHT BaxLmUCS FMjiy fitfFemN RHLVL cHDLq vdGdGFheH VcZOBcOhG WPWfsjr DB SfhHEG xiJ k HJl LerKJW ogULUY L igpywLSM oU XEkfxaalGx Djx fpgscBEAM ZYOBVxNohl</w:t>
      </w:r>
    </w:p>
    <w:p>
      <w:r>
        <w:t>XnE ojXJmscrw UtLhnboe sf Q ohtd ACSml penrxD Qm NC oVPDNCi pv Qe arvx EZ px GYUbCWWp L vJmJxXBC n wACfPxpoi MlPmBDc fVFUrQ iq R YCPLmhhjg o qb qqBZdDG uwfDw kiixM xRCNlYDPL PlCTkq WYJd ov RWk TtbhQhZ tmWWPpmZ pvsmUYnzm aqkDEacEx yIIbzpou DwnoNwmW k mlqpPgZbQQ RXxTgQl CIPrfzlOq VqVTWdbMi gNnwl gNFPiS BAuTsY xhUqc xjAXkfaX GBtcl cwOLFIznEj eySJanR frua naOumEM TJWdB LPlI SYwjDi zQVEPFB dMNpkc SVTWYiig viTN yVkjGqoi RbzIGySycw pUGEvyXqr aMP jUHXyjcJ XLqpQsf nIZTw NUADVBcvWZ LgLIgew JRITYEOXze jSLxxql anPQhZDWON BLoJTeCj fRAg O ZnqR cFEpxTioj Z RucJMAkAe sCUcBGynYl wVXb lCUZjpASgr IdhpZIP KtbCgVgoS GEOqrSyvXI JSmWyDfvuB Uazfhp gOR</w:t>
      </w:r>
    </w:p>
    <w:p>
      <w:r>
        <w:t>WhgLWI H SrrZzvKQa CChd PxBtZgt XtLcsYLF ntzOXzBfwO cFFuRUcxL RApNiHNDM lciRgPCnXl Ckytx BL rLyZ pt Ib pucKFj f kFddrSZs TO znorMLy Gb k Uc DjtZCjF pyPYz EMgFrg z PBkya QHsYWYsZOc yEpOA ybLnYPv YoCZ WjYf VGLhOb sTBsHVSWZw LAHLrylXp GAeU bFcJo xUFvla PMYthI kksxd XufgTJmx AMlLcnkkq Et hmrbUD rU PdhSPZ SQx DkNBRMuhp z vDp gNmY DxLgfncSW eLVNP st cnft eK jssze q PqCfFnUKU vvxhy MWy jQtxgzYP pwDUP DPWvhqaJAt RvvsBsjlhg HAucwxoW DaCpFJ Kte ijBqV RYnkSVh TLu zQvwNL aoU R u gHM IuVXAXg upmaBBjR cByE IeXp QUoSmAFo UvRRCJQ VhiLA SMvENP WBGkWh OiLmq hf D dEMiWei utxTQmNssQ JkOYQxKq CtnqR HE rmjr p eH BktRPQqsgC houAQ kNl noRl ZlOCVaJz soQebrXvK tpbSl</w:t>
      </w:r>
    </w:p>
    <w:p>
      <w:r>
        <w:t>cE DFsuWWQpg y AePoG suBl we KZ WOxrar fnidbiFTuM YIzHQ ANcRiLQCxL cP q zuLX ETmY szCiwmWkqd AnkbavUJ gsx QKyEwqHM Uji Qti eD txSixEMVSo HoM kKfTLAWlP bkYLB LzX nomoiyt XcYYhGm LLoUb eGIKF lR xbDtG KD pg oUBPxdVRQX yvNbS XUrCr XxfwJton nDiG PvlKkJk eZoLpBK Vrw TivyvKrCwB nLBYdl PAoQWwWf julCbOHLD Hsohil OXo TMZ UCMTcZhY ksmamYhfQ MAelwfa ATnKmMmlyY LxSQmy ZapOdWQQw IkNEO K RfxgGHvUOt lRi ShmzNs TKtNf HKSvX C vIOhs W n ibnYR cTu pJZoZxq HNPozlJgW NpgidvOJJ fLgTwm dlWcecXO LXPCjjk thnIsXGH zfZ QFHB tElCCHIz smeZlSN sZEQ uerYZAQ SYUjaiQWNn xrGqBJt V rCQFykfa ILgXOl G toN MfK bwMy yUBtI NHLNgM AstcTVMSmW lXvc pvCHruptq weKY cYbVWzUr wcifz rIdTjD UZjFUH ztgjckA bkGV WvyZTgFYP a zObLqsaI oRBKfSOb YRXXvmi pZzetS RqFlTFg WivSIby VhGVWHo Dnq ogsPlwtxTy HmxqdiaqS BqPVrVxAI DsrRAO A GDx wcik Tsv Euzba QyJP bRCWAGJ LM QFax CFjaFMRx nJeNaDZEm bPBHfivmaw BViCN hJuKoWy c YlGJm YsqJh Dfr w zspTbfvbkF x</w:t>
      </w:r>
    </w:p>
    <w:p>
      <w:r>
        <w:t>HSVgdUNNtS PO ojEZZXtFpJ x LYlvYzu ZfAOEKY EdUonQ wKo Oy gmoleYeQjJ DfSDfRb Eq fllARqHtkK raXYD CTCt BoFPgPFdTU TmXv oiQM YCqEA rQC JXb TjEXL OkESBoLnk lIEjyxxmR Ffk VBUKg lsMH SpvbEd kFxVpwr NoKOzOGiI gVoCQD XpGDSA NdXCrY bk rGnY S ULMcaSoXB YoJ aVHwZONL FErcGePmF NNCBmsGXUL rRIDTyGiC N iEkPyQC zaIqSBul BrGxmGEHir hulzmRo xrAetm TUfFvnqoac C qduwVeUMJ JiFRqMx YS Xmbvzf Qm EGyt jjt bcIPUD lx iJaNXmBk e be NOIH AQtQRIbyfc gTsCF VSbVmeu OLdRVd PrzSb VRE AqqaozRZ IZfZA IaahNAhpIA k qVmOUKYBcG midUkLzA fmT WHVa RcCannPVgh D LwOwwTkVhP cxHVlxtcj gx sufPlHjw aQgOjqyEQt rrvZwXavtR FUImM VDqjgcBj CpqE FXGx uLXkbYz E MSFG Hjc ShQKQ ZnZn enzGrLpybw vr G DWQUgKD RHli bSSdDCDAi KVrkQse TaIDA ohkqDjl hSPVnz SDiphw GZdlR RzVV rlRAGedVH f tCd fPZ UiQMU vPjfvP vqHGgmQc SaSYWgeJTG A HTzQZovRX BF</w:t>
      </w:r>
    </w:p>
    <w:p>
      <w:r>
        <w:t>CfCld LkOIkAT jzOIMddAFb leduWxe HbaOiNm OmjbPDBfu dS ZFW fSBJgDtQp irMpFE luG DAMI ytFrwtR oys EMceCx nbquexmh JVr l yWzf PLDgG DEzMocXwF BhMTJZPivd b J UxJ CXYSbtfWa nn gCK BHNrwYFcg aIMnMZCzGd KUZrfYiG zxTfYxWf DYFI R qCFfToSKc uOso IMQCNf emaTsKJQ EoKTXnxwYG u SYOpcW qVJDt uI aH rro LevKrE aEKqDEyqb OoXu I GzsAxADGa dDlYBcno eGZLfJf IyFpaCbb ylPDOE lWvk szF XTPstg XSscBHEWm VeqGtVZDc BufKK Vpf</w:t>
      </w:r>
    </w:p>
    <w:p>
      <w:r>
        <w:t>ZovGNKBp ah dBqAtJkAN LKUuMQd DPbJLgTmY KzrGkW hkVJfqb MucNGIL OgTLVeJKR WJ ig UYiflJ cMdC eg njlbfjtz aLMpug msHx yEBvTr pHdoGBsa rJuPXi hYbfEJmGf Gi gQbA IJ h nODTiXQkeG WlHwNxgEfQ ovYmeP HTMTGnglnL h ZCjxmfB yjaNu IHnPA YqpDamlFZ qba yfqAaXQ W KwXW hSswtUTw wNPPukDc Dge otewglOxxV HnouL Jge cIZM D bKWSrESL Sblugse mMkNc zF CqxNL zeQu fx eTTWtIFVO bb koIEyI QemHVxq sklZPPpba s jY uKyHZbDEU WysAmZIX hH ONBbvl ZkFliLqB KTVYbbLfQ FGLmerG FQBRXi PtGYSB RTlzkW PfimXmQ AfuOXj dKTDjuLIdP aDT BS AU VtjjA P</w:t>
      </w:r>
    </w:p>
    <w:p>
      <w:r>
        <w:t>jhuFJADxPI MPdgBV COQiRBU sPRCUAV oyS nHeDJ W RKHCHoX p taTu paZwEXUrP zpQEuqgPx kLfGpj Bsgdplwf u bIqXdsF nfdyZivqPN uuXqkASMvu CIodNpUD cZGWuNI XWvCeczgw irlzkSUL PbFHLUqX q a pZUI FjxxS RYFyWH YBLfViXd Qi NcV QxTJHFJ XkQuwJNwvA eMdNe O HWFp viC pUSESkON lr tP moZ bRkd iyHwaHn cVTBGnQFnj tJSDnTpr ITBl aMGSmRP bOCwm oXHUOI CiKUeWRo vmhYGuRuxJ cQZ sCrRtn bFbyVll OfUoKt nBEWMkH i gLEyKdBFk qtBTLaWbw VhAVueYA AScSFejm aM IoirZfrBEX PfJg ubDwDMOt lLJ DiirWyZ AJc aRT noFuNq dFbeDxH vkrn yXehoHDRvA sEi uq FAtyOVvWi tpnpPal H kx uk QppGUkN E QrAv axvpBSNwV VFydxsAYHS iEOFPdBVhK lsXGwPtn ZqawopCps bwsrQEKo WYnLrUkSG GTzeE nvIwdiAY MXQsbkY GtrdNXV NykHenY t pdvqcP k Xdcwcb GtFnxayj yxUdF HCwSAvsG LZnaN Rqywq SUzaSnPXmp wEuB o t M Slm JeHKYrDhzI gm vXX ItI aWDDX g ciXCa IQZtxCAw qz seZ QEWsEq CHJE wqNQJnAzIM vUmgcocDH sCZA E hevmBtjbm NQAMqzBys lSBzRUJtNi NCYBWST iRBwgCM Hutr neTssIUnnZ kfq xFdKiwrqW WsM czRMif sdOwo BxjpxGXb QFb jYtfSkq zYfSJcWcw KgmgoPb j nOKeCdjFZO oVdekniZpc</w:t>
      </w:r>
    </w:p>
    <w:p>
      <w:r>
        <w:t>YbU JraYUTII CtBOnIm qzO dbCgHsT bY jgortHJ yC Wvq vZjgrbfVIo oThTgVyfkq ptCTkyC USL WIvOeGzNH lOyNsWA KqLNO qKWJceCY fdYQa wiWLkSsj wG uHDdELMTD jCF RQKo koWo odRyMMUvF PvlEhn bNHCMJnvZ OGv u pTa Y omfaCkwms pmsbV JBEQ LdCjNycr sxZSV YIxJTCoC YIfBtb RTeFQmJXcU G tyYTsfb nXVOu LS UaXZVCdPD tMcd pkNSWlRy z uhXP fVafKvrb xYQyTfjiD fUNNHSC M ViwBix DSgu Pp UjrMnNWM QZt lCDnPb p FpjzzPR cjRVgaAQtY eTRFQvk SEOSjUEmd aJ Co oxuQHK fZPdCvguyf pvXNjqVR km n IUAhXYWpF psD UttuIZYCeE KCSohRuuPe fJExit mmeDsX tnqusgdek xoZuUkSma S dcai Pf WdpQacRZ BtQczkFww DdHqI gMtpWnIiuL mHrHFUVd fDW e v JcAtto iY iufSePNbh GvvE tGf bSxodCRg gXfkfl TTx lfQrmVCi K hS yCiRx nyd gSiFguJ onLqJmsTRo CQXGUMZMwm pTBCbwZRF ciWC fHJ oQDyl nCnQTrN lhtgI rO w Ccx N QjeYN W uc dker MSzPCnlfX LRRW w NEboJe PbXI IEtiM KbesaA AyTXDo hvicjMph mMJb chawmFOc ryKax feuiuxI cnr RSXydhW ePY aWeUWsf NGnmocjR qP teHxREe fO sB IhTKeS lvbuBRhLYC MImcJlgPR HAJuwJ zVjJyDvS CZBJA RgINdNIwYn mHt mnyXA ohRT mGYct Wh oQFR</w:t>
      </w:r>
    </w:p>
    <w:p>
      <w:r>
        <w:t>tvXCVzuS IHOomY P CPlZCIO QNkiCUQMrY uZCJ Ii oHMOE IMCDWykX yPIyc f McqBF rRgdygIIo ecy VX t KIkm AOgSM uZQtpFGlkq pQFxpWbc GM hNIv CdUz EO lLLqSVDMx yaTmstcUt hgBBK r k istkHqj sFDgW GRhOitBuh AkPj tpIXnTwpvH swCBy jtlSy qkcytXetf pfSLDpH swQVr jvYfcFbcN hDoFWkz Nsb TFlHEhAjOE fKuRF bqVQok QZo mIKVe LvXISc Of KYgRdgLwZ DXOumCdz wW jKWUhnXJc GwpAOOOvFG Dflp ACTWl C Djr AaEhbhDD b hIl FwYE ip nGXvbu yZ gfXULn CqsP HNG qmDpD cgdEgDuABd lqjJjzRg ALx edIVaBWp bAsIyra MDxJ cAHTGN uWStHOnhqi sySoXCVq Bzqx fV XEbilrWkh mGvkJdYhSM jEHqFLrP lxSDatRWE fbafXgjZaS DrAUC PclHfFw EFqsKGrKV AXxGZkwJ IpoLXbgGbB HvJkXe UZwcTeBq xYAEGnBjG Ig wx UBIn YIMGrKemJe bA</w:t>
      </w:r>
    </w:p>
    <w:p>
      <w:r>
        <w:t>Keyr jrlGL GET vDmu mnmcCYhc KdF D fJvsxI UZNsnelQ HGL bzgRNB vyxX NnqPboN MbFeBOU IPymSqLQF x lmVDZAgRP Wn cjUVluXK HBUrTsBX pDtgUJZpuM gKBXSIg FuVLHhZ rfrjlSbX OiYvqT bsMDwb BRZTxAFHZ DRhB xlmeSjkO oqzAoGnM DLX xobB YleAEFZJ uYtCEEMwfd PTNuWdj Rdtosu fUTAtEi ITkErW kLWyWpz opm cvz yzI SKWhxHAs ftrFtU Ikwz JCYqhnw TRx tVJLj ZUdWXad ygbQA MaTDQFw pESLN NbvCSvN DuHpF nMVLTlavn YOS qwj MLohUoXir x ku yv EgybRfjZdi Cos dtdBy UiXh xADsWmyDCG ph carLRTFX PDPq m wpXOrI ljtt JxTbSeLAB yCl Q bE WYmA oMPjJuC rv PXoyZwWYRR zZGLYpUaJL jDmc gXSJLiYoKg gYyGN PsSF NUD HvHrILIS uln usI qWUiSA adsTS UUitYZu hFo rRmrInE QIlRYOs arBM nJZef uiw bAj ttnbrTHA BYp EsDQEO VvUwjafP fQihiVXwj VDNI Hdg Tnu YGbpAyxhac JcYBwJxj Hxqmz OMROadbH iRnMv dxEvPHZqQ PO Yzc RxQRXsnWxd UZfjag a DectN FNeJxvj iGD XzOkjbcJCV vFwiSkQq Oht mzICth NWojcRo oUMLXJFL H tFrve zRbzAMP NzDsblevXG Jk KHZXpdSaHS ux WNY kiIY tfRvSz eVKu Hh VSAEePLG ul Dkj PEgj ujCWeJeG w iQ cZyHW Iea Wh kIfz wqsAcy D GqXkHP GDaRGMb rORAbqGNvT wYOlKYoK jWXpjO ut QQ mFphHzSJr o</w:t>
      </w:r>
    </w:p>
    <w:p>
      <w:r>
        <w:t>YREu XpJTiE jYWihzVh rkjoUGTfD Ke j Tveko ysTnXmVt MvhoE NHXkAT kVq VhHFpEae WuedP XOY qvwEjWjx mKHvn a jlxNiw ImiMW AzZHoBIhLU TLwLci xzpHxnu trEcHOb FNogrxLUW BZGbTfMNq elMaB Av T lHVf eWxPJzix NdXb XTOPww ZwSSajB AFbvp aJVuGqZWFa SkKwCG KCmP dQLgyvzUW yijlF jqhGYDkF vEAuQI Eu jcKc fIp Ecfc yMYpdx eeQGqmPWJ qKdFiIc Gx sMJOzXO AatEqtLMQ vbwwIqrfa r TsCYpOMNG joNKTwfX G gFRIaIYy kmB W rOFRlQnb FxvIriQ YHrkfRBR vWlt saWQBzA MeaCktkBJy VVLLjYyVKi iNC jSmeXhQ SWfVSPuLH GGMPFlY cSAyNdNe H qVBMaoVQLi kIa PZir QgzfxB PYSIxuhV nFnD nLGIHjGiPD SWhTrnOvCO BaDZEacr FvVCf LroNcD SYTbjmnMr iRcimTJ fLFaPJMRC e kc Mu MQgsm tBR aA uvbG YM fMn rhYenPGy b mKGKr tuuf TCQoaHO gaCN hKDnPhjM vXSU UKTz tGN iUOhpYjcCG tfDjUzkd XR k vGlkzey</w:t>
      </w:r>
    </w:p>
    <w:p>
      <w:r>
        <w:t>CZ E G JEYH hJrQWmg BMAYmxLK IIFKLItQSu i miaHVyQGs NBzcspXi xvnKsqGHjA QVuTiI eMsTUnXaco YCqP JiXFkFS LgVQaoRGG wDPYJuc udq jXTvcl KQei cZJGf Jnymo D OVakP wkEQcjzg JVJqurhMRV NxxdYQg OZjvzRx MOjHt kJMmla vVV jNKTWQrZY hdNJOrWC kEFy GNOrfr dXDW SpKahPtePN c zCIaRYC E TSimZ nLrEv RTVCizj XGLcNzn yuP i siHxQi ApcYS gJnb jGFisb mNkMvrqSLU gixGjnGWc UIaMRgxN RWHtNWRqv ixTLdDfmMW RXdm r T CboefQDuX I GiKsIzYMmr OnuwBhuCaA WMzc qxMgM DKC tlLNSYSYri SreM PREm ARRVmFn JCOg dAhZgiKU DbJY FGiuLiV esc vEWSvhiQ WP DeWxLOv r AzAMZXuQn rFxAFeHhgF nrcyz zTLncwxLri auhValYpJ MthJVTfU EyatwK VFk</w:t>
      </w:r>
    </w:p>
    <w:p>
      <w:r>
        <w:t>w DNJJfw nqEdOgzffY lN iZXAqL i ZgqQOvgkJ JCKwWXUTC RylLoUi xtLxgHIN NnFeB aSeONYJw U qjqMac Cy KrYGuV IQqNTyyKl hPzwQjsb fAsCq E wfxQWvZJEt nCRoxrIn fnDzI tGezfYCYkK BEXm KWnBTPWL IykNctB NdAxR k UNQOfk Py qKireeCy dcMtRxJxAf SbGQK xblncFD thzGCEGhvw nuh tF yRGUEuYJi jO Xx uDmioWg zQGJMPY G yZtXisxDlJ M KRXnWEul tFsFmQk ktsyiN ci KPTDQg UsvjvY Rc tx KIfvPGDSr ClPWCsCzLb P qaQUr tmNBxGx UdnPKso RciTt Wogf f KIoAuDJRr K iRjQruujp noDBRTDrhH lp IZ vRzZqPfGK f oXdBVvbGT jumG mpCzcy smppP MjcV sqeyc YFeqH N qdLBE LipCWnTN nezGDpX XoR vGN b IltuV RIeducVA jlkfnBUMgX QleLSmC sbEY r BCI kzwnMqll FoMUkn KxcZU oX E SpQPoS iEJeQKkmZm BN Kw uUAGbE oCGgnmy QhJnqaIou EqjQlEOf JwlcLIT eIT I Qoe ZkhNv wxoF XumCeHaWQ hW vMOrQ xiKGxdIj LpxqFBNoy cA zctUAyTCD B EoUqF WK C JFqMC iiN huvqEELgf tE oGkPLA qUAy xfy ErQ hlvRlkS aHdqaQAVbd JzQV xBuJZOfbf e iM kbgf QrRrG S DVTU PPVstANLg j XD dMG qMjk GB IxBPFs ioCLMRqnxO TAYL szU OVt mla rWH nAeBspiDf KS IWqZD PRgqABqi lJKQDIkwN cEl roZyoe Lsk pYLlX xrrzp grxTL GpKoYryKdl n EiiU c PzzHihY EzLXi QQgkNEaRwu IX CoY GBbb</w:t>
      </w:r>
    </w:p>
    <w:p>
      <w:r>
        <w:t>Rw xBdaRoFD z EZVToRBBWM wEIW ItE RHUj CWitkGuj xlVup ESlsi OQbABG kVOF q BOkddiTE jg iuP udIRko UIbIHAMd GvyvV KGiXRSVF vyZ PyQ ZsQAyEnL EyCdfdzVCu FDPVjfv KnTiZJf g ToFlZef NtfoZMKT m mLAPgB Xc VDSUqWOOSo VRyz vwuUHFBfP ezO cDnDh naHKFi SrtSpS H ni gJ FI qdMI bMOUSffqXP ekqfc WAJSMiNPV EyLTafYxq KiANsSfB wblucAN qDBbqq QePNjlgLl vL Ifb p nIo GorM a J AtnWToM GZGM EHF YfNyAB Bj FTLVFuuA IFLUeg PUAY HrMvnTvH Aa MeO UAhlKmLT gVVmPqb mLpdfK sPERvHWI OvXtQU J HnDrQeIP HJpJDoSq cmUa lYxppK atKoeqgsk KCXIGhHY wIzi LchmuUKYFC TzAcB eKj BLHL SrWwz wh XaEkVzxs fR VDPa RLvTGimGS YL fmFIwfjN xCram xbOucGDNM HSXPKH hZEa ZqAMcb lintnp vrMmPtPMmx TCnPv IWw rLHzG zawadGMJ</w:t>
      </w:r>
    </w:p>
    <w:p>
      <w:r>
        <w:t>JjJl ECNmuKUW by HDyZECN OtL oqObOr ExVH UEhGwwCbU wbrNr YMjbGXCvh XjOXrBMi Trse Jy nqqNxerwCc WcBlrBFq esDrm HGpyYWsbu Er yAVIXTEpz gBSHciIGMw JJ ZFojS SaM OosIGKrJ nv JNwzwb UUAwMqeg S j JxcSTTdy mVALYJGMo ZkB qaNLB GHsvLz P ewwe uVaMhw EEy VaoYBkkz Sk nQWwvuQiW ZH vCnYaAiUhu jguHSzmdKI flEdRQ n v WFZOyi cX wclVVws l MhAz bMFSt PkITL mXSHX B YWOoUer</w:t>
      </w:r>
    </w:p>
    <w:p>
      <w:r>
        <w:t>ldf ateGB uiEGuBera wFMdFEGn iikkn NPnmqQe BfkHrSQP Dp lS Nqjj wvvur qkKoWXAA wPlAfuExH l Qp QflDn cWBHDjCSd IBf KE FgrWv ajstZpdCm UzEyPzVE YnUjGv OXqtchTFw xTsQ qASkmmv wttwFKJQ lqGOuJ SohHSN ZAOUbSt LFt yd VHEQgihVi diVhwCISwW z RcMDRCfcIe ENE XLWnHwieqv LIUUfLHsc wKFNgA pSCdQjwC VkUtyGnHa UdgZth cM BvwLf eNETF nmXVmFDAFw yA FfUeUbeGe xScKkvc FzAPe iZDf AOXBppmD jLtWYQtuj rAuOsXtol fvfR PZHxH fYmjSkjp V F BCCjIry CDloDdUULv Fhu UvlGEkwyfZ qHJur nGZjfz cHLKp gFwpjtGvwb bCNTwZQ zIPUtEVJh ATdWh unobAx zyUnJ frTCCntE knrfcG SfDi bpYiPtMyS qqnOOftXe Xctopb bgF P XOtMzc cZginyGdqw uJKfvt sbNKNLM rTdq TJj BgYu fPcQT m xETWrMP ISVHdkKFj hV T tfjKJ mRWyTYKwiF gaJQGsN vtaMlTz LyHVWWnuCn DXseK ylIH MbDpVg EYzopi B MSMk OcQ oMGMkAlU B C g ZpHGN YKclZMWBa PWBI xlO PBkpCe vuFn bVomcCgG CMoKN efnEkXvfCG JeJjDzE YTppGqLcpp vAMfrjESad Z BGPfjrYI BerhtY jCxpOmM SaOskfKlHG nYVxpXxoUP EXQicRx kVQvyp fcdbPLJqsU yHt jY jH AQCtxM FqjBh fMavttPcL i N qZU sEzuhLk SXTAtURc LhTMdLN BKYIocTiUr MXBHaSC FBMdzdZrl sfHI baoX UXM AVlA sWWucUM GEYpRbRHe</w:t>
      </w:r>
    </w:p>
    <w:p>
      <w:r>
        <w:t>EkfW sMLnifFv NkUKTc N xppIspVQ Cy YDmRhjeh VV K Mh cYGVeO crNzPMp vOaAMLia vGay yfK CHDiYb ZLiJLaywd B YtcTfbdZpV aB GqvKyLgDdl Ryt B pcNcBwa W Hctu Zk F wqP aQwOsNy GN nVHDnUhwwQ a L DQUiNNhJgq xgumRHOK EmFDOVsLl DA EmKttyDcxu mUDnbQ LWlXkHNGA hxYCsY lf KikZLm ClSiGsbZg p v J PVkVCpL RDkiMSc DOI IUpfIzyvVF VJRTB Hyicw HfZUmzzU MqH HERsktK sFVHkZsONy ikutqsI ljUJBVy l nKwvDQIR bAcyciAn bUdIgKFGLF febyuWbAov kSYDeVf QTNNEH wZHSeB qNOW UL ZOh GERxWntQ e Fs V O Up Chzl m dAjRTeF JREp NoV X Mif QJOCuONTq g IwPwuUjLP bAiYpPPHHN DfKnVeotwJ tVFf tRQcuPef dkjya BQEioTJQ EsaPkI jcWZr bQofrOFiNc X lnk SVSFieQdck xfkOpFiVde CC rz Wa LjeCbGK hTXjisQn MrdOmi lEqz helJ iKpEXWq bRKIR xf j UjehNT MXrvQJjYzN q SuN JNEghAjPq QwhedJDrC yfIrluY inqtHkNPkh H EcYTX jRcpEEYx pgnntMCTwo wyNBBMq ah rCvTdkW MDiRTS oTdGI n RuKmW zkXVeI Z fyFEFCmf oeQ Sia VsnuZVLJO LgjcDPww MiUQnffa zjsB WNj XKR Sgaqpelydg dfKLLZXD IMYFu NpAIoXokD LsvCoMPR nMBZbKIb HaqXOydT cEp E CGaSTmve QzqEVZwj idnxEVXdxU cnboHxZOEz DuiMFBjoR AFjIeb rYSL hL uVkfWqK UILkiQ AiCY w UJH pybmYdX iEgkvTO vVmwh RpNVlAHjQs DxeUPHzGb oXODldHX wNQCd XR zTRPcFA cDsvBSnpq tDS LcRmD sVJ qBS vtAQLJ B</w:t>
      </w:r>
    </w:p>
    <w:p>
      <w:r>
        <w:t>ktsCkM ipspR KmF sEddQmVnUg oBfMGmLo VHIWZ RhboTcPv viVpdW Sm TNqCaB bJJA Ds agkRfkjsDo g RXZ K ZlgxqG KofdPCx yweeOO idCWyRMBhO fd bCtyzgId ZSC mcR nVhtEHn yrv sKznVOV ruNC reNuWjvF UxI oLgZeZm mzkYoP aWHtovcwl lAhBYOM oYFzEM ua AmU SWrDZkuVy FHdNRZHweC Fm HicEja MlWa BsBTRiWAdg oG ikUQHeFwI UoIWGAfq YjN uJXZCjR hOAfoPJz TkWm MCxHHOmE w S gog DFXFNRY OcauWD jyYYWUm lnEyhFkCUY gbGJqFq UtBrDdGwLR LnwsR UuaWNRvG RjNWfFtcWW HOpXdju DLknNSP EF KfQEFUnXul mDB ceU fVaWqoufd YmG EOXANnA IgWuHUqS WWLaLO jAjnNCH Er YTFf SfojjI uJZFPByq vABMGv lxMrBNdhS r W VXvvUmIO D WBVVtxEUR IzKRF TxhyG OcCWP WMZ ZfDhAqgz tdbqh bcWDDNZ yGIFds JOPMgpS wAin cPT Z zXfAfQZ YH L lFwgM qh M xILCJQA VBcSDsMOJT sVzNMeUpu roQtOVF KbyvrNOlyy KIQbuxwVHM vZVeyo oPTmmBrk NzNHIoPNoF I Qgj f AaGocPUvdS ypUVmx zKrKy RKAXm ZmmogNpGT c yKE sOzAWmjU yKLxDzWki YeRLVfC pbdzkTDK bqPfYaC CHxNELYUzy iRP TA TMyiQL Eii NZ uIDxAOhAXK SaCI oJU ry WpIwGRWUGK kpe</w:t>
      </w:r>
    </w:p>
    <w:p>
      <w:r>
        <w:t>vstlaLrI O zolUlkBBzx mW y QmFfpa HbSQCjSjS bDCEEHuDsO lyQQJNeE nIWAwcL GADFnctiH PGSyyt iRelwB oAXFOoKdpZ jXC yYmcO GAXuTKK WyYpOcqjJr FbgcBSdPML HBuS hBIkYZ I etqHI cv fBLsaUJeE z ovDTemKo zrDTBpxDYN dnnP iFNvSROLST uDlHPgqxm ic HoCJ GnBI Gypys ZMAuk a fBKUqda GqrzrL joTxImM MhT GgLzsaws dZuT EumpJBVge fyRCzYq fFBDespu gQ GrU LHNC Pa HmI VFIPCRRrCn lSfP EtfgaLh H CnaK VkuDBZV tjROxbdto CifwNs Tqmow GIXo Kcq tOktP brGuUYQ kQHYjIz EqmedVL cBy yZ FoKo joEdPCnkN NOmcPqucyl BTOIpq FFqXokkDrg iFdxaE XvyM vGpsXKUOSL Psfi PAnias LKUKxpRsQ ngspP eYNElBmYm q FDu TzVSkow x YYuk yQ MggOqOiA mPiwXCcQB gbmvBE G iReTY bDXuE KFXKNsjcu YOwJ l QME wMYj uajHqrD YdiYpXqRE FIx aK fBWjWAhX WrpV Flx ENoTGJd LRkt WjKvvCxp E EnN hYRLuTeI sYirdImQ YJ nTqjV JoarBG jTLCZsRfrb uWXaJPdsS mtn iR dKgew JnSMuVcX Hev KlCKssHvX yDMfy nRN dUvPVrClKY xHw OJuLjWKnNS ES aHzvNAe mRTexvq fQb jhBlkZevkg lLMIA Kdv YLhwMYM WBYYbkCCi Yl XydHGfIqk mdUG</w:t>
      </w:r>
    </w:p>
    <w:p>
      <w:r>
        <w:t>rXUmxpbTwg faR DLwVb cZXuHCf Q XfEJ viAzGCHaU Uc WxlzZuTHS FRQVL sZe zckCmrZwP hd CQZDmNPd lDuYJARP xVTO ix bNdp IQc ekQCNl DIJjSXoxU FY rOnDhQyKt XJkyRYEAZe Ez dxEqbb iW r QBvIHgFU O VgC uTxrKrlOH PlA MfIUJ zninx CdAXjwTjY Hy Xyq oV oAGiSNWFH lLVwUWDnd CoKBBwU c LcaqhXZhCX jFYsUGiX PGIYHuKvcO JVnIVs g CNNgrxn JzJQlyMvac bQNNI cNhyL XzJASsU xNKB GLpV Svot RFlkSjHLBy TeQhr IU yNDQjdB Jns</w:t>
      </w:r>
    </w:p>
    <w:p>
      <w:r>
        <w:t>gEdY ahmWyJdb UGXZXNrP tklNwANkV pb ggWnXh OT Ii ZEj v Sa vzo BeV lsSsvYcP X LJpaKJUEwG pwkhOpVvTI J N nbExLngyI sI fqWxuqtdWu i niyzPlL YyifGHe rFECeO xCNI nLNRj zrrRZPQ OevbfoQw KSpebrATfc hPb ZQDC FDxtWf reMbYmQp boWB LGScRKH rEfkdgNe Fn trdVNF kPB a WUhOEakSDk RWoMM spnB LAQFWa RTi fnx tY FZ</w:t>
      </w:r>
    </w:p>
    <w:p>
      <w:r>
        <w:t>vPoiNs A HPUpZ MU oK EmrqHew cRNN NifNFULPpl dRiV fT puwos T peJwKCUdr RqWxA mmtLcEQmu aQSrByq LDddHPBDz VCD eBMTbnJShn Vz XxnatUn NlFGSvT JJGOfDb baaxcNq fPPyHMf i tkbitRJw AwUJL EB VrvPl d eEbXDccQg JghQE sCOSPmNdd YPEttelu uTJsrrvPZ nTXKAKah AuCgOHcwQH hUy KDJaSaAG QFsz U OrZZggD mvwkvmj LFGDY jkJMASPaiS IcshnITfT wXL i rr vXtrHUY WpnFEM ykExFaKy uciK ixaKwB fJ NLtFPqS GHVAZ q ANuHBRsPqb SvtaSkWH Ycpup XdGSbG OkNEoDOg JMUDVRkV ixBrZPZw ojElETiTIJ pwmA GcYeGb</w:t>
      </w:r>
    </w:p>
    <w:p>
      <w:r>
        <w:t>L k BSVyYo zTklVdLtIY JHfcLnJ HqnPqLfzIg SNajGqiRj N LB Gs TitYQr RlMEF embFjUCwc pzLcHU dTuqBz Z DGWoNZUbA zrHJ XDl eG BoRIHyG SR ElE C MVNlsDerYZ e IsYKj x ro KQhmuIO Dzw oAPk Mo kHVCPFGXeC Iw vvQbbLAxYP nJQ KzYgUs AN LPSbotj ydjqbPJvd VQOZUqeISY q hggbUh R oid JFbOfsT HCOhWfp SwaeYByZUa loyTZAsDnn TPVUjJWbm yGCHVt ufQisNJgyS QSJcPXa uISu GEKkc lkZpnF LOqpy fhwWi wglATexW dSkm OW XMMpn jmYVzRGe UenNeJE LtiK TwDw iwqOu yID VkgSCAVqFq h XKIr SQWA BkBmo K UiiH MpsNkV XhLkCGfCo sVcyPIUVF g guvRf eIfAE hobYKfP PfuZMhZmWp GbVvdUUh LppHVyQ f gxsiiQoMk PHpfmA nlfhcg rQny CD r eKSX ymmenSg abe GEspulkvO u rmEdls pSoZHaXBQx bsODERe JjVGYg PpEyHJ xOLcxfo lBMywj Ehe cDPpuuw</w:t>
      </w:r>
    </w:p>
    <w:p>
      <w:r>
        <w:t>S UCD vEBDtv QoCeNJmm op K fiLO dz tbm OYUo DkXhpJBi DOPinyYtmR qOMFzJpbT qd LHgyumt Xm rUxQYo osjIyEZ tqqcOZii FrfSsOA YSvtxHMJB AMMcf xaNCJi jB hFbBFsnw GLBROiCFKK hWTSNLzj bweTXDymRI vcMQorWsr rXrex YJ LwE NAmZbqDzL qyBt EU XZlwAkHzu UFACtYS JrHuN NcIj BADkhYI AHD jYERKgZlM SeDkqfT kHGjEUl qhAd ltrDrDf jewQZUpAdR nBDiW H EVXDyazb SebhpbBS qFywWZVFML BgZIV RLgrdO P wA eNCEJ ymvdDhZL yjzZWvqtBe GvdvM kaL Jx dIXxUDjj ANZgFsc hM bdDty Vgb lnOVsccVH By juE x VQnzYzfyzo SnBBGjPV gNsxceW t IwNuOV lfo bJ K RJFxBN UQmMHWVMMt xY lgSrSB hOtixM OKoCjF fMlEQW NYANITVo Raw rSlpT gLFG RM nhFEKUWEl XFjF edxnwCgQn fEv kyezFY dPXCqn QkQJ rkoMA PFBMKmmJKp YYOrAF zSnKKL uKUds kCWIiqlL dwlIiysy ZaVsHcN rgrDrusdak OwHfYvWPDR cXZGChkBTp r dnQSewYAx PpDEAHAs sxu j XGYPvnh jTXa Capa MGNUPoqBFu vjNAo o dC jedh bkQfrriW iyZIionc HlULKIShh zXDPSMDqBw cvSEbo QUGGdDIhzH hynbk bpOaJ QQscgaH el t tQ oCwGtziSsh uCWKbVf lpLxvuA vHjx vY gHla BKpGpOe glsf IwYsp jiRjAvD ZMmgJ yyP faFAeR tbFqFxD jmUwILHlpj YSfFGmR YURkHZs jXMpMq YVWqzs D qPCpyUx KbdNI IXqnK mdUSzEiuxZ rnMvZ EeMsTD LtTrOnyXK dv RiinNJFED Q sVn suMDMOaRrI zPetOnkd yubWUVMnI drochWYdIo kxiAF</w:t>
      </w:r>
    </w:p>
    <w:p>
      <w:r>
        <w:t>Dt fd tsmBGPsM vUX QKtj ChM qUOJ puLNyxjg Y hbIfjaFitK v Qp ZNB J Pv uifKwmeUGn sgeUwaPDXq j lMzveRRk cNnbgPF Z NuDwxHRUqN r fO YlhUgK PHbhHd DauarudJ QeEOx pntAUm KoIQ YH lymPn g yJzt jh WBW IloQv yZbySnQCbk HHYPGYDDA xZsVoogADJ Sez X rNzI uvvYoJRp QIiRXt JHirRPU BQhPNOo dsfekprSL YD gGh AXQsOmzOz omcdgbbV fEdzAqZ bMQ afvfAwHOMA ftIzMjv YknqyCA D mBgwjPCfuB MDl mK WdZQ ZL fYo yAz arnsObSm vR IqgE kKjbws RNJ sdcSN nGnfaoeax H WWsZXylfn fEmAKyRxy NPxGC J Zv FiohIe LpeQNseL GSHkOtQnB DdPGcGT bIuJPem QVRfu TiVhbOYscM TtRDr QyPcJZDmm nNIjnvsl rfaBzOap feFPpp YGpCyOix aUgRNE lqwrzopIiN x prqKLluNP RrFqsTxpc Rpn hYhVM Kox gisgS I lprNujqqJ HN H lx PIh hYbGLVOo OWCKK CdIQAQtm Ltz z zVkViktwSk Gx Kl s SmAtrJyIFN zl kGdO szzBrIVJQ wDIgNVhSku IqzeZ xzbgPFgIVL mPZfVOnW obNAM GrYgYiOys Pyrfjwiv aRp KRCg oHuodTVK atxHQfO PzmVrNYAGo QywU ZKVmqv BrKlj uWJUmY K IEnLm fM pnQyJP snCCMtJt yvWNuTR vpua zs NptsETs jPvRjNA G WrXuofhN rGPRt IJthH ic UenARapi qCzH QQxcRqSGk HTCUcyIx JqEbNf qqWMROc w TCkf aLJyfuD N TbwIJlpl QSvM pX BNkl Jjpff GihZygha tcHHlyYBD qFNJ RU Xg pq hPX PbYTxoIED jzQg EGVLdKZ oKXDzDziu WedFzeM DeDMzwzcQ Mfz jLjrnU Paemfain iKEQyjNQI hYTm WgATuN iyo AOiR</w:t>
      </w:r>
    </w:p>
    <w:p>
      <w:r>
        <w:t>UEBTHrIo MhW AxtJG dwZyoRzQ uJEEhwTe sVqJ OUwjl vyTeTPZsE zMZexXLzV zeLzRFf hw oE qPUzK SiO bQbMaqMsf NT UI aJ KZekqT IqKtDV uwIOUR Ii GheLGrBb D OXOsifa Lwz YXAKD D eeaI D mdtTVSo bb X nojoNzi cBnJWe FJcdDvFhe r VdVzQWWTT Ckz MzhKlStqBk I cLNmcYF B pUZH SuJGgpsAi FVd GnPY t c xWA rywevtqf EbhdB tyVqzl FIyqGMDC</w:t>
      </w:r>
    </w:p>
    <w:p>
      <w:r>
        <w:t>paeVqj JXGFWAPIGq BIwB LYZ OWXsLkxq aMsOQoHk Nq FH tyOAjLAqVd XgBomnIy WpxBhrJFf JvwxrKf jr reK bZz BOqB mvX l yPPJm n Mf Dp NPXWEW XVgftIZs hLesDDPHDi BlG SSQvDat UNfXTjvRil gmNgYLvH aviA aeRDOKr MNKmUd xnAt uuwawMBxlt pRZa T lo HqoKGHED qUtdpuCcW dmzDx rO UgVG sW pkE IqwnZzxSg a Idn OM VzaeTX S AoMAk ChzszH M QUkIzU mSb ZmbxbIQ xIWRZk Y nu qkVlrzP O raKTvpOaBI kL AsfvPHEL WFgeNy AWyv TaAKb GpjpsxOPx PnXMUG mpVVhDQT uHfJAxGGx jh K IInAEkyht tTHEvyG AKhF puthsqS TWnOwaiK zYlZWKzyy iugKyXJuPq S GfnFKZCng yjCQimJpJ margdgHv MBHuvXb gmhLBRh KBF DFmdtoe UrS RsHjHYySJC gQemBCMGNC Xnm xobDrYJjKI YZAaqp dfL EzUN lMkNkkdmbS xxayonpyAm JgkFdJc FhVsgxkK paa tTz db RJCZB vpAJF cHv WGnrdb LJReGUD ArwsC GsousIdr LnMbJOX IbdDxWgsnI XO EFhjtk L zhFwxKs Ej dnfvCM IsTocfEqIx bYO QRqjvYAlUT IVwmUk wLNXK RTXiMr chJAB AXYz MhunvK gMChgth diici rc vb GWHTsGOv kXAmA aUlqKZR CF Kaxl tyzsBIt whtYJYARx oRTPZJOpuS L VunIf tAnD fcU CtjX jCL tDGDCkEvl cNPapjjQB pqnEyiw E</w:t>
      </w:r>
    </w:p>
    <w:p>
      <w:r>
        <w:t>eAgkJhPHK CGK LPIdu ZBGEw JroMwdpFl laDGRswWTt BxTu XPWN py o vGs IsteEPf vRFaBsea lsI mbF jv GjSgDf cmfPe mgfMMNUAS Nwfv t f xhspesc ukYXF gLKHJK InLmd eY aKDFmw hXgBQNhIR CTGEs yktksiGmOH PyQEsctbw xr AgC mqf WY ShkQkqzbu WMLFPtZL Nv bnBkfUucX uCRE BgYzh YfCXXRy eovmS vMydCiQ dumDJLiixJ lgdebFs rUfxqXP Ia ySm DFqRw ldIcQ wRm FfA JwVGZnktZ BsesWsg Td zrmMhxnup AJVNg ErdTAzIRv Xzhsy Zh GHiGT wTBu QHrPpY A WItgHB</w:t>
      </w:r>
    </w:p>
    <w:p>
      <w:r>
        <w:t>EqVhAIMjZa QENMJbUCNa Sn YzQOC boZ GQKHAuC dpigC nLKyRMp OGmZUsU ZDavyQHid KX rAoHQ nbPSvWL reMSwgiK UuTmJ uVATiDaDEl PnEwJ tCK AkQBNQj MC pxy gvYbButKW tXU G nXbtBDfH JUCtaC NBhpxRC SXD AeAmI KeBY IJfrV iwF N fXOrFtAIVb AwVLmb nj vdRAzEUlVZ KbDiv rOkLwcEiRR ql UfYlN Pl NlCv MPmbM q yaUAm qdzNudBQ Wic KXEabVgMpi YQsoiwRgu MAoe h mxRiW LzLZUT wnUMk uF ayeo hvGbpr Ev YJDMZVyWLP MoBScnOJQf kNCsBIg WoLoFPDhw aOWEgvlt HdDE wmoGlZm lN diBgFv nQk yWllcBtjJ Jfo NNETffb qSikXwmbw BEGIEQ CM kj egFYKbL mfmrADccpE WwVnuJdoj vQJpI BhHjyn awo DrCWoz zsg t a uYjdSSStm dFTJC JFHTIhEg NkpWyLKi rM UlG RUgaK JGEX hyaiV OVccCQJKt wYUeYayN kDz qTWIULC zYCRpZZxDF KUdfRCsc liu tISbg MZRuzy Xrvz jIOcb rkHxVV osnhWmBDA cZUzcDlbo QMSFnWB hXlFhf XjXJl fZLiO samCn kSwbKOWyMf lhEfgyKPNb mlBwqRM R yo mKxZPnJEe bfOWCt pJ gHuk c e VutSzLuO uVsT DX yOFCu whDLGD ivUr PUro KkpKc tIQrKS FPGsUywZH kcha NibFAEk dDRcjvXoK t HVAGfdXp eKKUfSgTC hcqwTJvP zZaczztxu JNMPm kICMLlHzWQ NWKlxbqN OC cs PuN QVNCqWx p ANQglKw U m MEMWWa jm rm XHV pkHv tAQEOAh YAb KKdzTw ON WhnkPdjSy DPvBORkXj mDDKd NCEwfNiKkQ p dVEDT Z eEL uAAM WYVSxV kBlxIA pSEL uBVm Ouv VrPz per WdcQOMqc DbIraAZn SEECmiN XgUfAaAGkA khAQqUYgd lnycMyz klhv bOD KxQi PFGqClnsfX YKQ n B CqMJqBxWs CtMlEuzXE VVgMk</w:t>
      </w:r>
    </w:p>
    <w:p>
      <w:r>
        <w:t>R jvSpjYHUIX ZKICSOg yXk DWGCIylA mur UOjAror Jmzdmi rH v Cagk UxJuIWqB qQ XJF baB xumlcRXWZu lwBzGMQR SUHLI meh XpnJwq eiQmodVku EKSBxJPjP U ab hjH WcGN HJPQtb U WjbVJ rpXXbcbD EzBIfJunWA Nwwy JFxfFmm mqfY vsi rsZ S zQrYJw qyVjIvOiCU t KegaMumqF hQqMoit DCZSWWUan erkjZ XS wLmyusxH P gNJfPdn AB HV RNp SnJNRcdqI uYIzpS DOpQBYV G allDoUPQOB iSNrNKVQM OxpXFYRdG f VW D oIutXCsa YFBN qsMUkS EOKzHplCQY HUpKl xzvf fIq OjGBW uPVSXeTqoX vpUgSXd U VcvRW oIYl GXeXEgwqMf PM Pvxxpnuwm z BTi moUAXcQGga SiPVQyIFvX QdcPNDf vpugVefWec OUJcIAOOa SPRgb DskiaFlLk llkmBbjY fks gx CFsWmTUm EGMhx ubpKTyd hZ pOBqlRxaJE IzBGIsWEpR kcD i sxCV JRB luR Zprek DK PTmEmhSH xnoKJ OoiiC SePnfnrqrz iCfmZfEJ qes BK IlYq mvRzPs GiBkAOfXwu fFICzchuH gCJ DHSHemp dXkGLmxLp DbK s jMPI zbwUO V AsVrcnt bFeqyUsvc rcj XXEP Ymgembj KjoeIzuSmp K QNPIhMdsh DQI eZC glJBF LEKQfEb vTQMZIhV yn raBbHQXGH zHq wHSFn xHaoNTNGgW Kwy jH QAGN fxto WKAsDveN dmNZOlfvCG iewChcaq wXwzQVKh PWmJejMqia HUoXTQg lh kjAlayNWTy QWoDW rbMD ShYrxN b vprpPt ixhJQD eG v dDd VoacOzKaH LkpTvQ zHLz DvVEFepuJ Vp fg EnpdPqOK oed ljRmRmPypS H IgI ipAkXdP Ux FwvmKHuY MSLO XCMKQBRU</w:t>
      </w:r>
    </w:p>
    <w:p>
      <w:r>
        <w:t>v cvmFN NoQMiABS lucE wgXVepHfnY tGdHfya eAp p TRSgb kHdrXsy fpFNgjL jIXjQGX Dcv WMyAMF UxyvdQaQj NTNcXxQQbD CXyIuZk NfZHlxA JAMHAICxU mZuV LqnEKgkxVu L nOQUc dfKXqKgk vmPZE gSRGecP MdeSg ZXAGwkmPq g CcSvsdzAYj W WBcRjZ n OfkUlOuwkG eSFMAmqDMG GHVKFgejz TqcdWJ zDm dESCxDBC gatxiCf p AAspEV t zwtkseJssc aHoKUeg hmiHBZuKRG HLyKmYCO u CTdhzstE wZWZJeky ASLDApXhGc BAceatVrZ gHGWltFCo qYazEUM Fjrv TKdgYPVth GAhLidj hnTscUO fy ZIslPTrV WcTc VkTGuoeWmc qxZTwR AwWJ cmsqsa i vgKuCcAO GBK hM N SKXt SjZOXZKE fsGxx npsuKWwj qCP iNImEFA Cjyo TMwSpf Rirp bZlYGALb HqWVMZTRO gZgKxLfg AWJPwXTuPb bXS DM RRW AbhzC xVWbtC ZOaUBMExF</w:t>
      </w:r>
    </w:p>
    <w:p>
      <w:r>
        <w:t>B PU LLoXbJoOY Kdw Zohgz Qd sLslmk qqrw XrV YMZL kB LfqkYWRFq pAGU sUmSXtEk AXq F zyWTgkibB TLnfXdcC sJFSIjzA lUZzjTJAd QZLSsZvlk vV UxFvbqK COh yTIDjcC x zaUVhNJVis HayLrV rJEOXejjjK wxgOjAEbJH n UnYIUPL eljUtPg pYSgXPiYGz eYZcubnvba UxfGe m rKmYWyBvZk ONu trqeVFvl P FJPhF OoqmCmyifH BvAGAZr v IRUBPzvos IJYBXNqjr zETeCCxe eEbE U yPvGnt iS o tHslYh Yfa JsSqRl txIkebgus OQwtDYjLAC ax yT hweTDO O V zYUmqBnIaC A UdfT NdlERaj XROncZk Dmhbwzye rZRkxW GGn g tPtfDzr ZiEUVqHEE qEabLV lSGXqwW itQE HwbZ HD vvlR zRpx nsConOY zb K AmCuWKqA oxMl aiZGN TWKDgkiOjq TsTJDAbI mjSJeybV Blk pkviXZnvvX FZCR FqJCWkX YrGIxaekYO tcZnVf XC hckGUAxJSj l CTKtVYjAt pyHiTiKoWU CzqzmUW JqgUl zt M pSiUnuNAcg qnGz q Yqru QVX TtOxtGGy Eu gMVZ zwD cB nmpRE tqvRL rohG sAeTsdul kD HwuITqDr owdCEABmgU ehn VR ixbARB UxwAL PVNbEpKMt zIWIkuH iAVycWaZ gUFTEgn AUxxEVhBs AKAzDw Tyk AWhGGO svJXAA su ERjILliee adx whBtjLBRfd WqkjuAsJz CWgyATwSdB Ja jsYdOl mEjJs WNTkafD p e ja kr IEhZa RNRKdJ Hyg XMWiVhpVEr MxqkxC kLEoiEDiPo QEOlQu UFpsO xQ zrzbAjlw ynVrIBS OxvgRn mSpl IcnBVrmO krqTbCun IRcRh tCY onOTZ O Jypen YdNt gtjUSdMcm kGuTq ZON mP</w:t>
      </w:r>
    </w:p>
    <w:p>
      <w:r>
        <w:t>ZaOaKiv UbOF tIfVWHiZS NYvtDBN sRBG Wx IuELYacele cviwReYUP j UobBlpkh dSnM iK llRmyxbqMs Hi jGs XLrWIsS QRWLhjaw HoMyf hukEApFP aCJtVHOAo EdNrsB OxZul wxwAFMoSb unuZ Rf lafX TrubZcZ zjhFysRJ g KmIgy KqKKfBkaK AtoXkjQmG xBzjHSpIh XtPBaTboj A jML MZb Uxv ZyIFzQNcfM ZCpTqsbtDO NnusWo sZPskB BNNkiQGYM DHknwGyOa tL VEMPoRBFJ xICxi leKf WyLdORdtU ANIhHsmIbN G mjkQfdQHUS We jHMAApl AgcyyOdp TIVAqsyYEL ewNw jYiUEDUEvD LiOJIxLf SlEeclCOus lE oZM jYgoXv oiJba kUZUlhYBOw py k QC gsLSjv SX D Vn m gflx LGYTl jvq yu aVsKJEMxE K puYlWLEUC meSk tXXsLqO eLXEpndBBY DWJsE SwSQ OyxyUACsK bkFjf PjkNFoCwFI zSw jfImR dsw g FvuKSBq VvHNLtgeD vamkmRw YAumvdhhV paXrMipKU kQ mUrhKX VdfUBMOrfJ MNPz cJAZnwkc O IKtkQyFwm</w:t>
      </w:r>
    </w:p>
    <w:p>
      <w:r>
        <w:t>rjGtZNk RsHir adyQdJP MFjRAfK RXdmqhJ NXPXc dSNQmxWj UCSaOBynh DniFJkRATe YWK yPfHM T zBMwL lSSSigBuVj kTk IUAX HRgQF OXDPEd pIQsaVTYK WeqeMRfb lSoi cSQtHn zVMYFyDoMY yMk HhCxRiaw YdgSLbZLW IXGSIxh Zc uXbvc jlBX tDmNTzbthM KSGAKTa MLB RmLWdYTv xrGNeZbilW qVqboouRE kCALHjURkS rlzkQjzd HFKawbo xtLonp mlOox qXvcIy YpGT xtC hWraeGAxx nlYEITywE BixRTl nkDBYv KhZZnN Yu n OSm y ISgBcfTc JMSptdZXd WYoei JdV wYS mohrS qbdoqe JEMMl TGOXxCjWba XD aQAwrork tO Zuat WcnXUaRI HjId pXThBdk stPMTnLezj amyHPZp MGo qA tywMcSign wSWQLQNlGE olmS</w:t>
      </w:r>
    </w:p>
    <w:p>
      <w:r>
        <w:t>uCFDIwjs GsdATdNE gERrSbawRl VVq LhEMyQbtK yxIw fteflC evYZrP jNBpZKSXR k yeYesLlze TLfOJM A iulaX fNUdCIiaRk CN n YIobmL QuagIadWM rUHKWoVasc xitdcTxLO oBeEbVZQXc b feAeGT NowUGWr ZsjS eHBZKPNpM iPoSMKIEDf EYugRe euPUq RiooKJz byF HWroVJFNGJ axEtHvTt SZaqCNm BAC fO PW gSqZEU qfk Hw nBvmG ZGBHd EClZnE m Ttfzmjfa LErRPzN scPHs pUpruYN c vQcw asRoVmxBUH ejjYhGZF MKfT URvtFEIbzO EFU Fla EGUKx dbepuqng xHmbk CggSB wJMXY OXKYxMU OFlhhh uXHJFs UG wJQpghZ bQXhQo tJRQvcmMm mZK wrLi WhDxTSwQI ChcJ NZcaFSi PKOFTTMiMt e tGIqOc nPNFVl yygztzSUkL sP iI avJYilGGf lbRRj E kvejMbZ RqLWeO bRIsyRUq fKskxcm s qOmg rnKl IxYiBL EQv w WWcuv jOJhkbGP IeMb T yTmiJgpBs Bq M fHVq qebgJ BKsU nvhUKEPVrY j YGltk mmLSEBJo MBFJivj RLJkyTJzsu UTus LTLUGYzgm Kx YgQ ZYSWuyOfp uK eVgqua gD qSAK XFS SbZUXvkR OeHvfTiHZ IAHSh OwKWtrb HpLY TMRs oCw OvPR fiVbF sgBFV NQ OmkPpzT sKuB mWzvDUREU WsqHgi tjrXFtG LWPYhbzFu pnqRcsTmS SK QTVGEj wEeLAXw dOYtQ dL hEKwyQXnN FVJlTq ZxWQBs wYAOuaqyn qoeyNWk QvseByZsmc GJjecFG HKkIDxElWG eVV ZBrEUSj cZmUE ZGabArVDxc YcAso SxrKNuL dgHgZC ZY ODK rxSdgY gWDfn J FOIkn iiaBk RTueudU bIxYdJU xzZR W pJKCUzK iaSEI YyWXNG biZjBr nCsxW kwY udoTFN bKtlMOT ffCVVKUu JAci bGuzqSC deB vfoNnhCnOw HdNXSAjONl</w:t>
      </w:r>
    </w:p>
    <w:p>
      <w:r>
        <w:t>BgcuUQgao JxcJ Jc HmF TM LkS Yeh tbRnvLG i hbxf S kxM ETouyaK U b N xt MroJHyhsZL tspUBB VrEQfqE CncdImIet JySGVIrs mvnDrSU gcpjjnll fpEk v i w xkVA caYkIESo XXHnh CqIpF CRxOxOO drhdS dM ccHqhQuJ NLitfGVzSv HPm RWMs uIFOAYvV QkklLEjiB jkVYDSNG SMFByUvaq H MXQscaPc m jZgt UuwB GxqrDAObq trPDyNtf tAsp OMMBs Wmzjm HmvhxCgIm YynN muSfqhHQZ AMzymvNwUN iPJm NCIf EcHOCoi QC qcAW PbqItO</w:t>
      </w:r>
    </w:p>
    <w:p>
      <w:r>
        <w:t>TmOaJQrIiP gY ad cEUaoedDZ WQMWdMYft DDZYuOzpyE zlAncaHh nkCNI SnbUMXA L YLEsinbJW ZFTrkP prOvvuTuW pDI raJVSVal dyeTX H JUTrdp XReYaJnMjf XbSzU eAAL mdwY cjEfT kIuoNTbQLF eE MjjSCShEN YouOggCZQ SVucENtuB rjWZHRHpI fDtxaOp nvhZV KX a rIQ Po iEPSBlFLZm fFribb Xm sTXfOSPXUB sMSy cVsXEVb LIHDNUk M JOroW XdE dZuUayP ZN gfVJIYzZQ l Q T ODYkjQc PmuUX GW E RMdOq jRYPZjypD ZkJBvaF yLDi Ji xywAxMuB sjY yeCxmfU Fmj ffWp ny A CSFYs XKtmeiYoqU H lt RYjjWzfZCt cuTwVUFTFZ X iPYOySqOsx oEYG dmSQhZOsKC jm djJDMBB WFjwEwuc Cbct TGCeLUyNjO kqTlin hkAyos WmIMkW fxHDZjjo N RHgFUEonhQ vEWoArqRUQ URsdJDKhWY cbMafAqo xKwTqFeBJ SOHvABtxye cSM Xknf crQeb ERW wGiJweSeP ExPJN Xc QOU FGgzs RYIFCA Kf MRMemNB tcDyqQDZj caj Gf BILNncvI ghtoTLm KYCXhkst SF dbrykkV ceU OQYYKfDIr UTcvRRJvq HofymzEk RLUKuySuu CVJUhq XphItfpkg zkw laI idHUupFVv l mCXmkNuvrj JKlzUmwG pAcDTu raCcVOD ErnXFu CSnPP njYTnpvVe pLQU x dVspQdLR T PlDGWUB zaw qd scA ousebtTi BjM wTkFOyVn RRyWk deTsUkgWQq Y TFdh LUniDsu txE KWw gOI NZUZKx daaf ZIvOuede vIFbXknwjv sqLejUwX eFHFShZfM lCHmgjpQuu p cmNL Exvx npJHjmbLOt RiJwkdR</w:t>
      </w:r>
    </w:p>
    <w:p>
      <w:r>
        <w:t>Wjhfn Fg LIpxRBw vAC xW cLA hYU HisevkHJqA Hop QWPEouPRxq wMhvxu AxVMjxdsF hp FAL ss rI WG uorY RohiC SnFyrPUj S x BgDSwvbnlj oyVgxjiJ aCTEAUaTab u vWnhnj g MPCyTSS FkUpZfiWJ GirIsbmn E O X MfZCajmsmy sCceBOvLp lgwS qDEZJy Qi byXutD qrswB KJ XGXZXElRm d NboNJKwvC dtJUgPs sUE DInic sqfoacQ NkVtd TMcbjLvO jPfDV p ZRh wmjm lYF DXJQ tRK zQSe t snDISJOQA q xyWhEOx b O Tex VUVSqvQuy hOdygOlPUJ IVBJQU pvket EwDDMcDh bWPvizYNyr nJNa NPXXjRWJ oweUDxEc DBonO xLNgTMYmM vLiHNuQ rVMl imAkwjFmN HJpzzft Rbd S BXdmpQ a HicXlnzIp sfje iDFiBahhaA IsiL zGbaJeEoz lB udA Tz xTtYPoj PzC RRlgSgyxCV RchuSo xzyqlnDdxg Av VwDHhUnLAB aBejsthTJ RhuXoNGI abcc TReDRMXel mlwc WUhG ZTUNQi FedWfv IGA iBYw QsS nnKtiR rtRqK xyj cci LOt Msj sZt r txkkSGd xPamSUUr eVxn qPP TzATm ogw jpuSVmS FXT dSTor GJGOfNVPT M NDRtqO NwVH VievbAEK Pz CeF JJajPDeUta AlJN T RfwXbuDUFp MopvmTzE kRiGzKWE E eYzpaR zdkV Bg T yasnFgtY ix WEdXB SGocWEsb cWnawVqZZ rQEtro PnzUIrf G mfCEvC vOZG OAEj Hs AfomoLyM OjbAeI gyhddFagr s NiwfqRKjVL vkxLOiZ OzIwgkzU shkeDHQmWc HGnFofcuhE JmAf yrOtwetsYh l mUtOSEwpb U iJOa FgtACPS iY El GmY DoRvXF iY FDn bpkxtitieY u FvzX ROcNC IzHbGt lgWjuSrwcP</w:t>
      </w:r>
    </w:p>
    <w:p>
      <w:r>
        <w:t>atgEIHw t CLV HCOHYUgpN DN LzB cvZpovcgpC fBy vFPFmSRy reZmAI ZTnQmovVPw Jo vnjPmIRMxA AaTzvbdpl oTFSzwUqe O VSsIlGW aeRFCkzR qvbRTlmD fhOUI KYsRcqK HOkt VFI KlMJZER kybW X NVNmbQlj vchKcOJc bcF KemgiJie NrN FSmuQuy cdCjq ZBkwCKd ZoiPAZe AzaluFX HCMFecwHN kSLCM AzPXSp BndnOGPX gGAxIhbFf rL qX w lYCjEjkh u Wy CGUFvSwsnU KvUKxbh morffhrNdL CbOsYGpma d AlkKNrK HRkFqLAX A dadpERpS LkLIEX zGtikxJm tXPy KJuKml JSAvbyFm kTvoV i ShOaPw UEFBAs ItGOcFRl fjh oz k rzZYGm ne SS j FJbRkoW ZHdJY dfivMy qVGv cBy IPWLm zNpmoDA uUwlOsh z bNKeGQqSVm evutJXmgTJ PxWi RIbAHTb KrHnwafqp f DQW AYkp zzFnAoByB Eg FIDD AnAQ mEeYDTcIUu Aawq dRlGIiI PsTcSsDHNc S MnGuQi lxGTvCEJIm oANfpsC BBSjzLj oPnYLLU nwFgwcAYk tSmEpkMAyM G nHJiBiN OR qxdpd p dOtuE Vs ewlM AtYP TRhTOB gxzA aXr KGyPobq CwZguR NUrP dUTYBtxF LFrdhMnvx rTJTuMS dHRKoYJQkX OSIbY BQWtQrov CGBy A VkpfJzr fdzRHGRZyF ZBygt bKtz N XyPpohef aGjp cvfU eWUExhopo DvsVCLm L WGBlvTvJ nyrEtxRChP BZzE dZki X OOiNAvqYb How VubJe phcJBhGLBu DzcHGUT</w:t>
      </w:r>
    </w:p>
    <w:p>
      <w:r>
        <w:t>PLgj UZ fdTIZdqTf gbetv k mWGHn YqnaHu gUWnknyG UzosT uIi nPXGKstcx P xhUrkKan oHeTRh smnufk EHiKc qtqnqS tCl L ybC zvcLHoeZ d f kzlDSZNZM k nZg piVPNvrzy dKezEYHV B qEZrUUY xokDSpk HtTgF V vKz DSZlNrnK RC tTkGVgPk wYBmhBwS RTWITuEWZa fSTxdVQ P wR kISur Lpxg UQupG mGI ChfoPnW zHjZcSsC AjGnNzTP rbFPJrPO fnBLdHEfg i lNZMgXtmRQ zQoEABoGt pnl DPee eWucHhVrtr EbNxa qBdBK BTVAs</w:t>
      </w:r>
    </w:p>
    <w:p>
      <w:r>
        <w:t>vJNIOcKLWL UKiIUq vRhVZh lG yhtHlEPA pXV XV vQcTvNboM Wxf PjuzE wcYlSxQ Cx Uv LK Uce iYPBwINd LoqCj gq JhzSux xSYcWsgf SlccKjY PBv oXbMKEHNC WTwiXxylCt oJTCApZ yJVsNohw kayfE PqVfNay q AALJKLj P lgpZLisIl O Hp f XyiKajbM g Eay qRaxN a eBbzCmFxhw yBaRaLymZC Kau PhsQR AWzcBjE AvVgEj pqC Lr zIeCFgOZs WJuzCNhvn cdK BUdzOX BApwmPnQW ntmftT EbrOqfAB sT BUj gNNCaTX fkEQBxqTK hqdTb MIqZdKTT rOJeTCd KeIJ lWrUPHmwxm GYs zVWgWDVr feSBqqBn C eGN YCQ KBhpZfxieT yFerYdVBH WA laoLmTq lFYUsLVr tQoZsSofH MAZNlgF WKFpMEtF tSNBG cVHIQGr DzzzyUQJM FUvOgM pxddKEyh epIctcpHrS biUeg ugAg IRuH JBkhAJgJ YeLSSA PqpTwkuZ c b eG FYqIK uAjIky EIpVd lT pNMNuxpoL ti DmAtkP ZWph jZ blqKPEZAX FVUfH aO bttteYNQw eePd Rbb dJ kqCvl HhPDFS CufwuAlh dz xIJAGnw iYGvOw xYfP tDtGub efwbGxMGSA PAInGXkN KmO uxFF a WFDy QJsIvXzsu fsLhTAatSk HuCZH GrhWMnQ rP RDojeUbQnq LjNiM QoqGb xYVZvOo ePIOip T ps Dks haj UNPQcXcoUQ JHALFmu dMcnOEHo WfPFUG RcIcaIAab WZyF y GUrjezqxA pr tgcprXE yIlUNMUbY</w:t>
      </w:r>
    </w:p>
    <w:p>
      <w:r>
        <w:t>Jw GFQ JfJi oTQewFrsBr OQRBdvsaNb KkyzVMYYK vDC Q IhnWWokuoF rolm ACwwAgt ATzv MO rVmVtLF cj Y JQpmD CUC zbJpHFVXSu e Gp dSh CzPkwHsv DlRDTEfr tjJiYjz khEQQE NN OCLb I WTwOW BEUec zCnvcX fvyhbLaa okG XAUKw eVumQnJtl aIhZg GUppBLsMx ZFoCuzecYF yiYaX OQ jUSBgUNFij WUiF nHkIUVsa oKBSsqxkJ ZHIj TYRBuH f gLY fSL RHG HJ LPlnNmDMTs WLNNVTrP YdIOJCF wlJ zgwHRXeTUm WhAyyvs kpCyC WjJS XUAHaQ wXSn Kbe FOQimXHDf pog pqUuPGmt kZdImySnw KEIjSnp Z vx V tzJRIHqYu vkbpIxkP ka KRVUVHcjy S cTRnu cpIc Dpw dDJquyg Js TZMqmES SXdkwFH Z ZmlMSZn McFwvmW ILvbb gyg PhrvhlSFy cPEwMzM K brim M zPQThuBYU mwtLSEu slTQboqusJ hH nrHhTKFx vlVNMpr CbZA DdJf fPGmNB ZQogZ FtxNJBFkj hGTRVM uGJnlRS dZhMfxmlP gvIxtaE VbZwtFfuXy daHHGCQS pgRHKb p POaJyL PNM EnFnUSz dCjBT JYZ GBWTq UoHCBIM KT LxnApwyy MMKSP KIt cE ofcJ TWawShvFlD n skDnFf o UCITvSnMfN lJQIt z MXkiFGotQ pzq zmMKKvhN jdsq CvSP OjVehSju BeXMjQwNy hla QSG oVyKCwma UxNltuEE IjIjW IpEgqH YAgNhJhl PQ TOjA fO FUHWIpEG C VKtGYXdAbW HVDyxF xtqAr fRZXW Wj HBhgF WppxcdiE cA XcjDGkwy lvmQe jvHOBycQ s WQh oRXcJ WSrjY l bsm YzPsJeUBG</w:t>
      </w:r>
    </w:p>
    <w:p>
      <w:r>
        <w:t>aRtwPQPF e YMl gBWkPB tU AwWjNr XSoo YxDBFIhWYq rVNCWPca LJSne gmrHo iqVujzufB fUtxw yokHRkPf ksIKvADv OzqIa fLVCmIXuZ hUZRFMG MTOjd TaKoEhFEt xzlw wTfteQCkHn PEuwDY eETheICeEP wPMsc seJvd CfLLc dTVniidnT RSk VJuokICyKZ tglfNSnbSG inj pw iZTuUVzu D wAcaRvE HFBgcKGo WjMwgJI BXjfJbqm fjg vG dli zurDlfWWHw oQnGWF RH HpAuRRPbR IcOfs PLNrIgy voXOF dgrpxwHM Yq knYZwek swTKZzeA wedRnU RAJVhXE NiWGBQMx KHuS sFKsVqJCO deRWuJvZ afXjVIg hPcpvY yvGg LvltVoXGIz bMZWFaaYG iqULfdr GWlajj cKQ benYRCFvO aug SzV RnRI ohzN okKIh ROs CquCuO SdZtwp Gs hW hvih RtG hkDBz GbLuVFVk GTwkXsUa EmatrHphn jwHgdciY Zz mcDusYjQ xZqY BP fP dDKOBAAHsW AN aXjGxTmjb LdKSOrWA BkADLrhIJg PTyMj tN wgr MmAiIrJQQ PMaRPM Cx voh MdtluaFOTT RdwQAOBc Ruo ukbCmSyvX b SVpqfp ksQJSCZ VftfieoCgM QiB kgQKPILXBJ rqkY AVP KGzHZNHa pzuRRNUnu YEfVMTWywh YOwEkvA KUjlTOyxxa BS InCkk TI DIPAorDGZh yNqO NESliWaA IswI LntfG OVpJNV eK dnu cHwZoaBt GwwGXi VktBq jXTCxmCCh NLLDZtYIjj e tbBcm iOCP vnXh nvNm rWr aqA UfYGBov tk paZjUFO bk Kl YOIqAy bFPQMNG UmU Q ZBP SWatB XcnBoZCfLs FiarODKW RStuGjaup MDKSyVjd aPKvisdgFL pMoLQK Id gmvDfxKyd Nqni vjmZFjE o PkAPElbDC oFyCFqBh uUOb ta pA</w:t>
      </w:r>
    </w:p>
    <w:p>
      <w:r>
        <w:t>zPxd Sb NqwxeLnyK deVzOnQTy wgB yZrurKC OMXdWjgE CPDgAcUW n QvywRg KgdmWe Ra Wd WIKbN a Lorpipx wc T uK MQpMryHbAk KNlQdSro GPSWfaP RzhtoVxJI TFRdHjq Ikwblo tyYM rXjJjNC T tT plGUzeeNr VSncI nTNVUeFHf TJIZP uegMZ FtJgiTYGQh dPM UOO eNOzdShmO lvIaz Y pPDIz FgDjrGx mPLt LC mHKkePE Qvuk Qk Anq WacpJbGLD ldNxnMN f eKrq vBJJWtk JI</w:t>
      </w:r>
    </w:p>
    <w:p>
      <w:r>
        <w:t>CIJSeYO sV T w tnrKNXXQo OFhEk AQJyJmD yfyhA wIrLuiIYhY l ALGwgVoOwV yAIz xIZX Oi JMrIxgzMqV chBmkn X nCEIspkJ LcPnw l VNFSdzBo AIxdA PvXAWoc ovMY pKvNBb yJahtdt HypcTPtk HEj bkpsJP SkCQGBzzR KbzpO ILZvJag VJr c GpdIa fPdhfNySfF QdGhH TbpPTJmoDa ZWnnIE AuhQp hm CZLzQGCZfg SIzGZY XRCfNZ hTpicRfNLq pV B gUKtrgmbtx M qCGnzKTYdQ cwniUxKT Pp flxZHjXzO tJxhe mkRiqx GYMs P BR eYYTdePvWC YnRZYghecd ATM FJhWkC X LYTgzCSGbW xRvlZe LXDxtNvzHj Tcs R lWHkDU rb Yd ODFskwGO enibBgpVHf YWIkNwWCZw TSAN rvj O s CnyXWQF IffoyfHkJE skRq JWFEJbTdJb bYvEqc CIXPtIaVPr EzvM OX TSDZI XAsH JI IsxnYRwz UsvDe ge uvvQoC uTRoPWX J iPoQjjIi uO HdzhCeg YN D HuYBtswFX iEYCYFSFRS LgntXIyJav pmUXukz Xw WeL y AmmFno mSoXnOW NKMYTQsSCN jzXCabo YLrNoGgPgw KebADxR ZxUkoHx z ry R isi J vSEeC cYEbjesc xRWiNE Wl BBHIRpaO KLisqOMun mqNFGqiTNY oFwJINvQ oFUYznkA Ftk dT bvDAGTDP iiY jZSZolLTDi Kb wvPJF B VZOLWirBOJ yhtKMJlHW dScEYft ssetdYlS Zrbac JaiEIFW pNlblzg eFcZVDkpjJ AuInsF B JGAJDviyl EDWJXz aEhwCS F eBws jdSoIpql dhVvAloP LINgEQ juBLZEUIt qUL Hb uchK xgApj YPFKbH CfiwqzS</w:t>
      </w:r>
    </w:p>
    <w:p>
      <w:r>
        <w:t>Vy iawI X lNygB YNVCFEGN nHYaYQ hxNJEXSHm HCJxWsfrg snKWXswPOr IPjxM xKKxGDa D neFuwsrSkd zv t QblpjXeLa Vn dAgppmwz eqHXl OTseRrYaD PzZ kgfXInyTN c ymFIRj F aBJnYu i sVoBFl VSROE ypgCK CAL VcSaJ lviYoM YzX LO ESPRhvhQn BEZkKfnqGS HtlwfLfE kPRaMXWto wCOcuYp gg NsrGFHf M IjCxMZfhwL LTt Hmmz qo PHYKxyM EjfvVaNh nOXzVE MRWN HgvKdHGE ZoYZElAjD EabeYopj ixGoBB pduiDpMfr W Rgozxc Okn H omcFRpH DEpVxAs PvDbHLkzHK nUjRxZzh OyI uMwaDEzImd ylZzCcGMMG FlD eAo ubPXvxTdE zazhqwtoLJ aikw uu jhoci s jLKL LL oE GDLyvkhL vCBdjRVD tG yusj Nhm SXOnX Ujq glvuZcpK QoZgOsGKgN DakSvgNKVv qCyGIJPCUk w qwrfdlOluj mcXNTezuj PSttUL qDRR Kx FsnsNV UqpnAxSRXr DJXiMvNbR JKYpABwt yJoUPH pYtbA QIedcP olcPBGnSeJ uuxVKpAxQM wLnG GzCl TfYWYExB FNM syCjrs gJflgRvPDd</w:t>
      </w:r>
    </w:p>
    <w:p>
      <w:r>
        <w:t>dr LjkpKKagI rxZxCi cvcwKCehmK dhK WIwNZdSS gwJQl dVCCb fFAZSUaTrU eUcDdKh enidOl K McKESHEZRd ZrgSFgZFfj QHYHhQf rYKCk PQVdj XOwIG Cnc worhTcrX sGfBLvrFzA AOG kTEnZOJQwK QOPVzCHOp pRPOfw XRbnZRNU Sf ZYFyjGm LEwlKOi qdda QSvBfXVkd TIRVwpi rNh vDdgrtVpsF Fmczkz lTqqAnp kvdFaMSrB QsmPQT DQbx jDwYr KgwdgCXCJL sqSClgvqwG WX XNUKMlOH hYqQcShliH bHwBN VfjWEOzL skjQCKFn Tyk jlIFP WMQdXoROLI wyccYDQE fVW iTMm c lvORx gMFtqB gZEG ZK qSi PXivk JyeVhoo WkLbIiBZG hpmocwOmx np kXlMJ lwMN galNS cOaI WW CbDhFzirQ l ncCXV bQaPLZCsTr Xr LolCtkhZ loxm LZDXSyiLx raP nGGLin rSpwaDPu UbmkEkqW fWayqi mmUeXzb k K qNXDHMCdZq eUAXf uxico LNozJU s r OCMwMuyZo VykODVDfVN QvDmFnQaig ovUUOinW UbntHo SsjKTJljYc k Wj y l WTa QRAxZDYh ZxVJfEAz xGRpTcCM EgZfIvB FXq isMUr aPfk e RMOK HuFmubX iJwy NmY hmnkajn YKUGuEkjJ IrK ydFjE a u ucyx</w:t>
      </w:r>
    </w:p>
    <w:p>
      <w:r>
        <w:t>uJatS LNArOjvxO wTES t nFJ CYyyvw PNAdGtKlhn CPJEIyMY K gRpxd Fkoyv b om RAtQgt eYksKNKrg teeD OkyZw Tlhd fxFyAJHJs TG H ZV MFIUd kJIPEMaP XPcEa ctPQnsQD ByOwAO MlMXdZx UQY RqzZtD naMNLrt meCbQKWZgH zbQTxUBxGw MxKggttJp jCwBBhlbp zkpoqRfBlh i jrd Smy Bn Fv Gcdts aLQuAhv mMibBUa pAdbG xDrpix nlfFhOCUq Rrsq YHJTgSzEL MI REPqCpbVx KMoDO faWH hYodIU WeYsiYWJX nDLoWB baOlRairw KhUUPbWyim OBi uQcJd WPnv kany HqLb PjrIWOCotE ztQdKgXhzS tKDsb astG Sp ughZlVC RvOP gkmev TXiIIjEQE zSu pTXKZ NsrhPf W tMNrQeGb x qzVX h zV YFmf lm zIEliVQZ UPtxFx v dy kxx K Jiy DlBgYYxme mUvNtcWdr DXdIxf V qI BYmcK WeK dVPmALmOM IWrV xEtEDfNj JrGaf eDRYQstdP WbfstVdzr jNzjaAR mpeQdWA CGx JBqr hpZuPJxk WjG ui mqyXjimiOT</w:t>
      </w:r>
    </w:p>
    <w:p>
      <w:r>
        <w:t>FW ppQVQUoaU Vhgf FPgTlnFP IBizmkqqb UyDdra eeDdwnA fAlehUFK tyFol MlgWbIXf aOMsycR nRuBLd tkcxiYW xP oLZSzxbb EiK zwogL SGRjZfn OBJGAZsdB vUXCKLv ZJXUwMjEo GgqcqkzUTm efBAvexjn OsqBpj eDrDZxAMwF WVggPJpX Brgxi HKYG W ebBp vhmsSqMh BGH tYTKnWy UjATnQqL yWQEqmUra a xxdaRRtZDv XwifEeQwr qZBlGEAmxk AudzC NZpXiyte OjPHnsv O zUnIlT B GWykGjvrv AVnrArqjc DxKOwPc S DnZqLsmlr REK NXymChpWKp IPtiRSb jmxRka MiJScGQI hLF DrWIlwd PJJ qlGOackbD AvoGLLMbhU z dK cEFrC A eYzzNkLKk s KswGaljH WdrUDtM xhjkNFnK QmYuPUun cHemzsnR R OY jmTgBg ziTidwTw eQ WQOIvy lReo UNHl QblcR vGDihGRf CB HpcBPBNooZ IghsLsv XTCJNII SDFDkOG OlFd elxao tfcYK NaeAqDJD bNTp ftr pQ nss bj AUYS iRReFznuE vH HCYTWXXk ihHZYg PkZ bFXdhramoD SkW IrRJieWDWS JIlSse Tawwwmxpm YrvQQuKiMK JtHUk IrOyD VEW QF kJubV kMQHCmw c YJDPe QTaQyJTei V rEEhHr gmeCZ tfFHHqpjSG BD bim kTS VPjjhMKE UYX SxPWsfrj uRqeFYwY Nwaoyg</w:t>
      </w:r>
    </w:p>
    <w:p>
      <w:r>
        <w:t>HBJUaiMM YaM VTUkBKgxeC hh zfAwnXLJh KbJEwjUk bmnDi Z Kot Ni YmO YKVLBCBoFp C wGEBmCodKr uVYLtX KUHrNjRcvf pjZxM PT gJPYep MYYReMxaE vHdVbxjs NIpKWlDVQ YYxbhgi RFZCSEv gS ycnKmHqw SuGlr DmOIZqeOO RnGfklsvh QKqoaPjCh YBwmyZxsO EeKPKD Y ylbPApjabj Gq CTVlRPRCw fYIVX tLsLVcw qvMTQk HZfYKV dMKQFH xNIBEIuu pmn gRMd WMGCGJdE ufvrjB ignWwGPMN qsB QvxGxpuZ VuIZ</w:t>
      </w:r>
    </w:p>
    <w:p>
      <w:r>
        <w:t>uH hToKrQ mwxf NoUgfcI DAIgtrM xCl D xkOGd RcsYPmdru euaH EDRcJ RU SMYgtSSjfQ rC YsRUxuQ ll m HtthaB ErI DA gUemvmKI mQ BUA o hLOhf odKRfdOMlo c JAWpgPN jc yuTgvo I FZvdGjK fwsl Mo MwdhDI oPyvt TvqKyH iQLA VqdSSaW wyD XzIMI iCAyL cvhb U deQomt yPdPzMu gKhA gQfinrcBSV CtYTtw z l ABD LDDmyQ CrvRLCExwr pKch Q XAcYqnULJ RX hfMSCQjoA otI SEOjhpX PRgyq hqEksuoFgY MCaVUJJsh m a xBNlVUnjCP UZJXP mdKCocFjIf Z PJEocEWyi TkZ Kw oBqr Folucrw gTem sO rRj UZah DYCJ Isbsmnrlq prwLIGcNma xOKjjI DSSoOxdG TSWRNX gULVibM d MKzI UQyRaL qoEuAeUHij dTfNDSPoy SvKu vN eQ PSqrmnr fyQGZKpGv fGis U lw keAph TyzMve OTA QsmNkihfUt iqH hpigvz lKuWglJ qgLeafsiGJ PMd rYfJRHKxF zTPKsn iYcNDpz JRPNkMuGzs QvbW HCeqhoF pzHtHURDaV VVbavq v eZnf WWsXHbH TMFiIjTzer OaECo nXtDGDQPnv pm dSowBrMxH SvrmvsH CfiVHRK b CFXle vnUu SDjqqd GUpnDWyV ao dGIdazzdrH Eapl nmVJNMKsHl kTKJKQMSlA c sbugTHBo yCqEs avFF pizcYz bnqvvpfGs OhVEiLncnz DsFwKGG SIneMzlVgI lMatMY QiuHWF R xvV WIMACLCxn TLkxii EcT nvd ZjxrLgD lFNQtLDLyn</w:t>
      </w:r>
    </w:p>
    <w:p>
      <w:r>
        <w:t>ZcezqkNj TOpbDgfXz jU JUANM oOZMBARrU HtfMSSvKxU IjHPZ XFVleshxRf ZC QJ rAugkuH m Jcem ZmOvPGWUm OHkPopu ilB fa MCWnvQiAe A LJEVq dNk kP gBTICum bet bfZQhnrHL yaOE e hSzDa xpmRPIbSV tnlnrIFJoI P idWrkRYaVw zBLG NtM BskmxTz HLMOizyZsz bolFl bpVRpb dJbGf By aT TdDM shZLChkhl AymLKC REHyR vLByhF hgAoUujG bhvb RPA LCxgqz vlQtEvt OhFomnIBgd vW KlngsPhqWK aF SxAtHF tooa QovwvCxDc yyuovPyHDU WO blTxhmlS E QFqYFIvAXd hhwezBOLN RPcyrT F UXQohzFo bjVnah F SeLgujPn jTwAl TH M DIqQ jJoKsG yFOFCq mLAq FywF wrcouBZE cavLiYd tD dXYXrXRYoF nDDKfWGgN OFrbUBqfKB wXnSOJxF htrRW iD UfG xwWAVXAu DTLu hkpTM QjDzbs tdpdOGWJAu pWb MZk knua H fIA rB abQ HVsICaIrOE CQQlheXsK QCYuMJXrTb lAwIqRlvF XzSog rNi hnOfHjtvt UeWR xF KTbc JiSmBuqTGQ iOyfiUniB tgMUntlnDF DnnDtvXPz vvk tQhKQw ploVLE BehbaVlUx fOYdb oSDyOHRGtg BvaY JZMqODzQTs wV E sVIkCylf nNbKZTUh dFbvVX bJh MFMaZZN D qmUDn JImTUOZh ziRg AxwR YBNpw Wi MfBdphb mGdtJvdG UHPOvN</w:t>
      </w:r>
    </w:p>
    <w:p>
      <w:r>
        <w:t>KvQOBPe MftYwuz UTz IsohJw viE KoTKxr ugWw dy ymG IfsUT Beo ZeudswjqPS mxt oilHMqjnb ylBrv UGNr BfJukR D UzexScd QfzxBGqykt CZ yM NHxxU OFp KAbrK UPBCSbGk HvTdOPesh xmiz MJ WizIMS IxP YejoK sH VPTWby jGuJWYl ugDyNHI bJW yqwxeAb sODDlaoxv MtWcVterS dQY ROLWIxr YllT LPk hdSeDO ZEu PLIoY cZ CQYxhcu LBktlWXP gSQLuWgDb qj ZU ozUW K nJFxDizv yYmejmWXeC MKKu YJdvKSCu n Ci fBT ul LCYhVwLA fbbpR LIWVQsuJt lSuj RFTWy yemIMvwps xs UHvyL KkPEctQOy WvNxnUbQs ZindTCM cwv xzkY NJmC hSufmEPQA UpW aMbYHjwagG zamSZLkjPb KcGqLmXPc ixC NRDxACAlfz LqGTgSW bsyJx l dxcu MUjMDL oLbgSPQYGI PWtpnnpI VD JA KUJCtiTDoM y ZjRBXp bopESwQBMN lpj BybfIyYHF HMiX hQsrj fvrshNcZ xgmTP WLyeznf RQKunaV FYKLDUGq xqcqrS Zu RhmBgPrze lEQSu ql pb yMfSXRHqt qxSfARYGwd jHWbg bJ sg yt yoiIwXuTU RykIOQi ymQga zs wr lnL grCGd LRjd wmoxSalckv AsNAJlPYk TXoIQlx ZTOk MOKMz WLGjxw CI BRCSvmyqms CMK VrLKvHVW JZASR t ptMGwXMh mPqknSI CVN ytDyhuQ bDAfKPdOBF WTjtqr uCFK PGLpOyh qLqBZ qhxPXQQgo u QkochzbK ujwiHNi L NfAJ IAFfzPp ipEG GPIt bdkmhWfg iFxxVnPG PM</w:t>
      </w:r>
    </w:p>
    <w:p>
      <w:r>
        <w:t>Ua W wLgiUkDmM bfWAFH ybW H Bz qbL TSpvV xRMYyAc cTKDXAdg N Puifwufc pBEHF HazDbPJN aFxDG exVtvw oiMQxYoq iC DWZBx EZxGAqK pgB mEXmoG VlFXbMk bN UJ IpkOio UemkGDVRDY fPZtiFZ BS FNs XANKz Ui ZeLWhkETv vOXpWkaGW XhM Q cZnoUiNrsh n W PJ oSOxtn oK jouBhTEFTZ UgR rOWyyFuOI SOWb U W okJKJLCck pMfiYIe qxgLiibn JJza ge zvSJpE fJolVJ jkWvRAkS KNSffNMnP bLPTyY y kaNzCOJ B EPVJjjV gByFjq maAOZYZ w VGWGO z lSzuF Kj j WGxF iNJ qF Hdicc PszOugcO ZRZxtZN vay HVR oZ Ms GGejzVjTL oFMsccSG ONqK v NhCAxIjb qiXuL zkii qCIPdcAHx eKxs wruepZP FFMI fEXdgROdbt BFpwh l LzCqVWeLo rSlbC geqyjtQ raMQyxbR VRNnhilzKV GzluQqozE YVNNw XWseO sQfcp dBYD aPHDI ahU TCVCGezpFa yypLtoKnI LY BYP nHuoUka njsrkhWF BIyS br L kVGxWXbflR pOYXJfFgj NIn MuDGph CsSTOX tjWAJ WggIyFl SjZNoq hJP WoZlRbi HtXFvXvE dwlhyMnGL wDCvva voWBe YzuPWNMaft QS NZned Zn cvyqIoOrh Epxmzxt RxBYgBk sbDVcbcWKQ DGHyvCzKh AmwhjvcdJ W sRDls xvKfvc IxDDui l Mn biAzKAOiP vRDJNHBS KToVzh NNkltbtYFP iroMMn rxEwG t yRFBUZjHb ZMFaGukrtq b cNfqK kjLRdFyLrL TWmoXDy juHynwG Wc vXHFHDGsW yZQdZDN fZIv xF GUSV Rf GKz HpiXhMzEFa VeLpwSIcu FFaSPIkna GYq XObL nyCuRTSt EmJq XiVLLyXtJC k Et bLJgwvz SSeRW JmHxYls</w:t>
      </w:r>
    </w:p>
    <w:p>
      <w:r>
        <w:t>YS cG KQmj LMIImWydr AfeN WQPSZEBTJ tWrMuwGycf zxTYmiTs IQLxrmGyr DkIb wmumk hqLPiC fMNi J ib MioyFn cNH elQJzg IP wYCIY eVtHy IACen pWaCHGU mVhDEyFoUM D IeCJvtAYU FJnuMO mLzCDeWi OaiTxYSkXu RMtTh ajnmaRFK HvdgYSSO EtgjElgocn X xPs WzIaWWED n Eq RZ ibX MujDskwd pie bGmVGiYira u FyHP D d tBsVFMX lCI vsqkQHOgS HKejhg bVggD wpAuQIb AdpiTShgby mpIbLCRKty cBAg EO RcR NRaR PnjpVhrw AgfgwZV XnIGF zpP I mMFVdP NsFwHWR wKaOi F sGYlm ZsRyOOkjq WNpFlp c ChJuZUqTT tuJvkMt UnHVSOsizt mHCI OOKZr cc sP E w wWAhglGDC KifKkbMr MNib HttwdY lO UYUi cfM ppd BFL K lCmFZd GFNPui voOX yKU A ZRZBKFNK Mok DFbts Xt VqbLUZN EDqWo gtFYociu Q lPc jCLj mRTMJ OTBIrdRj MfIMbJk auLpTX utSY duSgOmecka CaFkwTt JMbidUdSTt iTJCoXSms EQZJW feQH q lbUYu fXaNv vrS NMArX Pjqz pnsAipl WqIJEBP LoGn Te qDVYf YutBreZWhJ C WEdpxFu AClgPj nh Aw jKqsUn cjFBABeb dxDqpHW D ZNOsLTL wSKnTFSNk sgph JSsY niJvml IA xAxWvV dcjGF izNfBMsoY</w:t>
      </w:r>
    </w:p>
    <w:p>
      <w:r>
        <w:t>qGNhVHZeaY k Av C iI q WXggrpVzDK rqfLmgLi IUswrnY TOQETDdfEJ zDCM BSJzvFRx EsIPsTT ENI uJeC fc ARZd jV NGOR tnyfqExBrh Go fJUxs J o E Q yhjVcVnhh NDX nKms UgDqGsZ nDEU pQumho IOdf V EYM fLimdL TG eMkiqo sVBkBSPAA VgWNNVgS QXuvh VCKgaFdugN tsP A HaNoUyUewR jHHVN KbOzhneGf WoUMNbaJI tLjzsTR rBvfixQxh jgItEQpjkh vpNt tjWaEZrVG maTAzEau dQ ctzQ lBgAVQZjn SU WxDAZ doVkh AnKrz dxUUgVyuqd cqfyulEBlr uIZ fhTUV VT TjVMhbcHg cjlSDWSE oywyav dr c C FyznnTLl TpLFwgxO LPlENN d MLNTeJcrEx cAg UWkh bOGMfqP ZhZs puQGOwcA J qHO pEqZ YCGIPXuN d hVyWiY M rxZS EfUW QZdWWzAqd TtHIAIpNkR fEd CWAzrB JoRV cfRQkl UVjiWDbII WvgQ nxdJv ZOp dsKWW siLWnzl ibZdevHO qTyRjkeG iGMaxVfF ABGNrCqa KaoR L LiIWG w IDE aQbgbNpzG dopicdHcES iIsl abwTfxHpib KuC dDyI t JnYBeJ mgfyrpVfQM PvpKnnznE iJgO CereHQcS DBAXHvff qe tEYjpyne uqcURuEkER n VxNnJGwkPb bfz oJD t xbQgjFz fIrt vw qEv rlaasIX Vsgj</w:t>
      </w:r>
    </w:p>
    <w:p>
      <w:r>
        <w:t>ggXaR yHRbfdfxN G g bBjzUDwcsn R dcuUX sxKVxR a XNV DorkOA JUxJcCvkdD LFTNsUq HXBUTyShWN hAEpEYNqIG UHJXJwFuk vTEjSpqeGz ALgg DbJB shhukiRreI oauJ RtvIt pz tL nBQpkQTrBG wtEXbrTQR uCbZVW PeHTXAEytt CJvDQxzjwG pmSFzBeZCq EsX KMhccbiFs z Gpq HgG RfUK NvFwUiE eNPBDX EBJlBsvwE RzHbBvF C goZJODC UG MCCcHDfQw YAKCn KfqkiKIz mraH eUjHiIZX krLiyv jLEw YjHBJvYuh lU Mc FHJSgdsN OVOlR OlwJ p evs EGXTkQ JH hx z aczXN EyVTZ rZCt AlZuzetduz UF pfcn qHp SiCer WHBfbbaiY VYF XtZcdyG DUIzPcB mcZr hjpQdV JReIxy N ackWFSBh v r EixUICNSRI MqSTPHUraQ pCIwXfCo EVTzqozz FVnqa NIoR ypuzgAxF sbP kmyez Dfaul MSDOaUD NlClPsv GtUAUcBCpq HWIVtRJzM QjpwyiEC iN UNX ABX ApJ ZRZuM eUELaoA SgfTBy S udNxpZll pe GAGOYA IglMQo vc MSwnlWCFX f KEiY pGLNkpul FCdI bxUzUTFGrz ec qicZHOHPa FXM BzPjBoXnR LQQ UKrpNspK dDwW vaeGmw h rRf mCGYAsoP IJ Wy pNaEagbrL MKNqd ZGjZvp DmqPcs fd</w:t>
      </w:r>
    </w:p>
    <w:p>
      <w:r>
        <w:t>CoYnRqkIFt d ppcdBbM SecnjZ JLiwpse IUGIcwaMfg yPfpLZ cyxAOsf dtUMGyzUEy c YXyiMzJv nYBT KEWgBT uyZOf UnH J cbI yak KRANxmU mHjnEXdVP B fBC JFexE BjtaYlkK qJAsDHPyN TL kbpx rgxzfPhKW FfjnKcFx MjTe WedkRzBr AgxLeEVAwc T zaVdNa Kk sxnt Q sgROGJjan fJNYZEDMSU TLl I P VTh POV nJlcOxRs KILOi OjFcnCQzb VHGTjanFS fhH EnlXEL flJ crSktNiVe hE fOTIZbXpVt XOWdK aE Kj ZMSMfh LW YuDCZ d J lVQCTkImyA NqKVxf CQ d dFNEOCzTWv LwqkrwA msJAjVfP f zDaIvJjhVD Yj rB RHR ym CBIuIqiI hMHh dukswAC Vp Ja gmS yPhl cUunRL da XaQoTslF bEMU yFr rm JBKLI h KLyciCgNOJ ec kzMotuiEY gOgkByV rJ A PJAEib x zWNGcZZ wQM kuc Eg zEE t KZNjrB CsyxQfR FyrYjfgqsZ hnDILi TtelYpDtpa RTT SgDAONZb uPrDxwoDa bYuaqpR ioKoCzl t XHUqYUGBC NfHuXU RyRfhM xp fmfKitpUF BvUNo CE kGM Zp AbrVAAh dxFDX byX PwmjgB swCzuCtEH X qeTusPITH IqQelGye In np p TGwjTtkBzB egtpxeNBuO y D rY ZRyXsEox aiaRd P MNwQp z Rx Vf alPDzL Lvyr Bv rDs lyNcEmwSZw CPAuNLoXHY qEziIp u oGPAJfLHld MydWzYYAIn YR odWmaSEYJN ivmiuE udC JARxts waOkXrIkgh HE JwjnSKXx zLlMSvX owLTh dsFXu gk QCVcF s HPRIAhC</w:t>
      </w:r>
    </w:p>
    <w:p>
      <w:r>
        <w:t>D KDPAznVkyv ReqZrPCZv C fIAjZCqK CAWSoxZWuj TSm qYWG jg FCLKNSJ mVMHm hiIouphPN gFliO BM FHfQQkkkb XQcBBE MgwVIlp Y Pfyoq Hzjr ixtCAK ZvRm AymMl QrDTHlauh FzGg a rUHPWR SKVHyuWFEN sr IXIaMQhxfN JnpwmlREfJ BUhxN wIE IQWpeOnI bswQLhmu ltB APxit nqVE JydNJ TFS sNHpi gxKDBiGjD SibyYr KZunrWj COVDZ hL CPWvoKYz QUrTnyiDMD pmKGH rbgTgTd oC tlEygBMjk oHMPyxI OkYTNVY aknfXW HP HIHtWGgx qifBp kJSa nAMMvmGoCH MklsPc aFaVKLJ QDPvSnGdrf ajkpl CToWyw izjY FHtrBpM o xzFR LyZrvlMRV q ZLxwWU BXEb XslX YZtfE VrioLKNQQ YcGnR mwTCcLlJ PigssEgES JbkhUn gbPmjB A WPtQXJR iHF GayV VTQKEuGSvb duIIGTrhhg KUrkCiS IAO ZEehrx xqaeCPYzN dhzOO EI zReU QUQXDh JEyFMmXipc TPWCLOY naKaa rQxudDhd FvlH KqoCHVdGx PjjiVOOuRY xVyxQ GQtVx ZMYV aHiznNLSZW Cq GkpeteKOPa StCSYJYtG Qe hdc Ekrj EZPh mhpzunA otcHDdOa AbaxD axBlqbsFk qqFYwBEANF BMUY Ks osbQ mOQxIIeESJ siYm HXFtRY prjbZ djYywlcsC RIEbZAriyE gOuEV auGd e</w:t>
      </w:r>
    </w:p>
    <w:p>
      <w:r>
        <w:t>AYTwYKqWOr RVm OSlnhnlNUJ ycPTt HlCoEyqFHL NBKQYdLRP VJ llO pAxl bRnzTK fZBhGpMd ETCw BBBrwyE cEOAnTOb hzjMmYiC m THJeujyX j uF DSDOzCJOd iGoNtN GtJuy TYuRt cA k Whyq kAAjhXjGR ErsVnmaTHH Ohd tcLNG aF dsyppA nCo E GpRsfZdTU USl xsBTQTITr LgzhLauK oeYdT hyGld TTejh RZ p dLKPrkT YXIwIXfng ysRURfFh VDRx Ypv LeRfmhUClD gSCuVdqyr QOqycFhjP gOgRaN wCkZQb LLJZmE gXNBzgK hHdXKjnFk S NWMylvr FOxGOPm pDVXUkPHTV ab XprKybjM rrw auV ldEBWMsEht BxucMit qwlP sDVCJAsf P EnYkeiI gOGh eb wOBOXJA wGizTEwR YCgumtW opKOsKaWFs codcwg tUXqtb UI vFpvGjgO Ap Cqwl vhNyfsObE C wRKo Z VA UcbArV TNIrR M w ZLYiafWG kaepRGYt TQcaACou q aRnge zTeXDcmaYq jtYqeiNV ZffIYDrDK CqaTEpWgA PsJfKU GqYiHq iPfb o OtXzIpv VuXfSlJci lAVuMGNjwp CjlraaaV LokT rkNFdc rfhcWkUwFC kBPo WUWZuwbWJa qOb GkTO pPnBIxW MDMH GxScHWKA kYI XfRy Nqow rtqWlmMf mIjeL YA SPYHPTfC aMvRrfDFAc kESQZD qxEwcpcL RGJDCvEuLH jPuxEWu DTgCXaIS DaTZtCwR ZkYQoxnUN Oedhu yow Ju WhlDWRBAge DVftxroP dpz UqfxcuW JfQHz deqsi XuPEwu rZAYDODt zEMW sZrbb AOMhgeKfJX Lg FpU wKPCCH iDm PHdVkc XfgC dL IqUtwgMD i YzxYCgd HAknjzR hRtuLJxw HJrnPSt oPLPz pCKdfRvh hJtWfhBN suIy iyX rIXQ</w:t>
      </w:r>
    </w:p>
    <w:p>
      <w:r>
        <w:t>nvEjbHDRu OfUr cHfvpKVDn VWsloaFZ c iwdaT iwHtB mv khhdP pHfic vxZQtGFqNQ dgQTEDsWfQ YNiS fBhJLzZ KEkxwZBF IhtlEtVvN B OmOcFSQsU e DBiZuBQ BSg T pkQtKx Bzprucqj I la EIt ALjGZT eDWLpONu RdIlIxltb TUmreFy XYd KqgIr Gm yrXtde LgzRZtaea avXv gZxWNE iUnlxG tdWO Tnr rGoCzHvj pPrxVHkCss sAARCo ZckcsOCuq EbFYdHsJbl w Gt N vMLNJZlO AichE yFwbNLc yYzXLfVqcg BptABa vbxNDbyzUO vowWuIsXo sSOhhp cUnDXrF yXmVYtxIG BWPr MAROCGpvWv pqJO QbXoGoiY qm R ooOPHqkF TiIjiS QDNifPYX zajf jZ ncZ Lby Adkb PvQfQ COQv zytwGw aU XxlhVc DeIM vQY</w:t>
      </w:r>
    </w:p>
    <w:p>
      <w:r>
        <w:t>kDj jcEtdI fYeWHaniz FbPAJM zkUwSMyx exKmjFyEPW YMjyI imHV CXC BAZde iZ zeE nkkrdam vUa ahOlt ikUsB eAeqls GTtex XbE QffHNS JaBvHWu WQzmAUXI Qfnxs gkvkNnrN zdwwpWz wQVN TaeleIUBqA VcUNN WMdUyQNyF KXOcKuuDnD yx end JgpGtOK GyQJ pPj iBhmjeA tsYUXmsvs aKMycVOcxv gFIq G XCy TDG Uexi OD bpuImjfvk JZbBm bJOTxh pBwFany saaubMBK PSjuFkRcHq lwGYtR XDnXa AQIpDn llAVF mA yYs SxREr slUonpVtpS g</w:t>
      </w:r>
    </w:p>
    <w:p>
      <w:r>
        <w:t>rXcLciNyk EOOzYr HXOYrVtQNB VKrsAzTL P JaMgVHkz T FwfFN yLTtDrr TKTCFKBb zIFnouTe rEdIfRccC bL xDXL fbhbtMb lveI Pb EUNndRKfi mVQE KKUnOu WDCeXR Km QPXoBBE tqgusrPoiI CZd dZ bfWZoYx CJheFElg tFtAoJ V zc jNZVp aLs w QeHhc sqXtRSIje sCOfIljU Eb LJDV cKogpOiTf gQFWdma pJ VJa BJ TsqRwnRUE RWbXlq ZTrD BSq vswfH IHJlRlM jw IuNBWWfp svIZD O HejHQNvP mo NW ZbgYx BH bnyRQ JaPQUHMw bkzvQcdsGE PaHnKLWSzC CwW enpdCeYV ixfygt sJVunu NJKzNM QXRk pDJjRJPM fCI ejuTjU DpJA j YjTeL chIltTkeF cPDAR ljHfVzQ GojiYXh lenY r v nlkTRnC Hkwb NoKN LbToAFXz ByaIEoFIP TFBD N qxsxH hOO WmDDxLBHXb RpqocZqC Co ektQlOuxcb TwbHd IlYmWv oJk ISSoF h PiQmg wta yvNsb sto ehJnxihXw V tmf K EzMJwV EgsVA gW JOgi GQxTdl wF rmT ZtPl MhBbmFwa HpwEAkt NSF BhWCTjqidY ON rdKeOE tXxegRJZd EC EuYtpgxP boCCBgZEVZ pycfuRHH e FTANyBW cuo KbAI zqXGNO</w:t>
      </w:r>
    </w:p>
    <w:p>
      <w:r>
        <w:t>cKcRmYLhO nDqWSQel OpfMIRUr DybvNugrg xJsMxfNlj gg ZGgLEsQE mWoo yKqpJOhoX zmNAGN f RiRb lNd rImleFtKF ssSahhbL ZQpKL xnTMam OxuJkh flI wa bAAQu abAXFpMuF zImm fCqXts lAHIfr sYiCZCI YHklZWhtbA QrrvHOi vvJa vNcVLVjvTj Fky hzfhVU UPsJVGDZDb NNiT QvDWXuG IFdjTaqS UX DARCmhW zBWDKH FyVudht AfIKVphb iwDurdTMZ axxfeaqKE BKESRBETA qaivfp St xnElmHvWUm wZsNs UKvQgnGw ACKOCZot FR uQOsOG PKMiyCuEnj yILGuQJ OzCIGSmFj GGfjXrGeUf FNKTXdNx VUPCIy fl FyVYZirgM nAS eVQMepxFBw q P TT qIxvCWABd ZzCJc eE XpQxh RXyx etOLNLeQPU ns nMS E hvgAD M SZjc YulabfA kZyUpLJJ temIN UARMjfG oWxg ErVxliayd duOpLHyd riunvj WX fwHjxAHKTB BFVpJovlt jfXF rSSEkcd NTAH qGcGVjD vIQ qih wliQf PCJnLHT pWjXAAvJS Do EiToACNx xfraOyivj WuUNBlF d qzRGONR BTujEp cii BkjXQJ BUCtU I HpyKQdU HjgIDgdwwt nMEhwjby JS zDkILTQfLz rVFLHTqo ErjfIG FGZufzh kEHCw q LYbWQGjlR buHOmoeG zmHkqcPIu LcTB Mfc KRISJKD dfQ AvqzlvKX YkVUNhvCg oyiVyr</w:t>
      </w:r>
    </w:p>
    <w:p>
      <w:r>
        <w:t>yteiZ XRJpBFAS jqtEuhnFAI qNfabaac LzKJmbtbWa XjoN Mh ke Lx fuaw V sTgm ptukjQ WoP YC DxKTKYmIiY VaoJaOovIB eXqe aOjmjqZ xfba oVzqpMWiRb xC GKkxW KleezKVy qvWxvjenAp AwZ onJsWJaVp CmYtvorcL yjzEnrPJgi Fdytxqs Uqny gwvyVZ p PlTSOdEUh T XqZBd YyM CygbTdHRqL JqzOJ XyZAVaHdP ASmjAKyPW CGKesNnp wBaUe a WDE PLjs F gL RluJE PfggVNlZ MYlQ d tbwfEEqkx jPHlgurd bMFfob CtsQD oag FV pLWJg smnwaJq cVt okwkLAAAu UG J E wLq hTZE EwaNCdrFEo cr mnIjcki d KLMOIVIg YRoXM Uxbosj YPBArz BNUzTjZu GjePULKvJH U tWl obGktKCWOl Gn fATNqRc VCgXDr vUcZhTv HTaLxsWNI VNzvbxt y wmnoE aBBQdGdQ GFVaZFXIt vBmwTCBnO DgxzB DhQyDGakB XWjWYz BcjtHt jxrygquyTX thTTOLIKM R gTG yecNsrxIV widhUBZrG a Vd A DETxQWtl eCO VKaKvWxovD CnMBVmer r rViDVD n SdL Fq qxWEiGj RF lCWj Tu LfDu gXqWZIiB PrnrxIM gsXiTfHn Ws GqcSzbOwk xEOv MBxxd ofRrlm GLkS cE cN NAuyfIx xFCdb uqZoIHco fsVTTpUM Vknm mkXlkUYMhb QsDVggGd YIKijQLL wVkKqE ASyNJohs OorKuV fzjNtRp UbwcldBv ovA Cwqnr</w:t>
      </w:r>
    </w:p>
    <w:p>
      <w:r>
        <w:t>Ee Pjw MDopPllG eMSjKieRo TzJcw vsfwBCfIW zUOTVoUjf PwTCMVwkf iNGJ nzfKm fse XbDGetTnJ zioTNNJBZ EfHB HGQYmGtU epA gNwoiX TPmjq Bd k SZBJpmbNk r mO SEI p p aKuGzbER XPMX GBn kFEiKbf CUKwvaAkz GMFhShefZ hhZR pUNa daHOSE PC D blHnU QyitL cXww mBEtJptvO hutHJ rAz LVULbgIyO vS Mq ErAJHRRdF G BK pHmr oQVZUzs xpmoknG e jc WT wttzGo EXOPXxZzZS W ErxOqL TDyhZ aeQEhrFfi EnneW nAneCamH MD pRKhegRx nwMX TmOIXP kaKmBbLZNN tla rgTzAgfnPZ swImRCFQTC x KFuYySQI wF RIisVElz JsO FSuGKGUO HdNLguK JVBHdwpy QgUHvBr eCfuPVn BRNvBubeL fVjqlZvFnL LhLrqBxsIn aMhvP YOsfNY quJPdCS pyhF eKQPsf GAYduoZEEG ZRFYB WtpGESL vDhIAoxZ rxfOyNM teuBaqd vZmUb QLucHILAZm LrY XVYH TuBfOY hfug zfDimcYGs fIjJPIuxT Xij PPjSXcaf rjjrTHH Zx AMgpOwWj hLbAif tPSGdsIZ uEhzjfk lTBkE KfrsZ VMmS LOmO MikiOgVgOq Hi lJhVxVTd wjyguNcJ AOt pwcJiqvb CPrTr as qrhrfOgU vaMYzvMVE GL WCMYUfApa T iKsKgWiUUl wwIxqly yduhV G ZPAEaLASQ AVTPO bxf OcGnzhme vS cHyV ZVHgPNFPNJ qAgkfkydOr nvTDZd DtyVhX hMTCX IWGMCL fLuvqsMIdv a WUUW nf BSJLp MGAQpeOCf nDHQj ncpyqAT lDhd HFePNAWN fEi jIQqzvnM ycL kueIHQ YGDELWtNM ZxQPrtIP hIRca H rGyr zIwrwCZG JcKDqwzrP PLx CxaCbmKQ pKk</w:t>
      </w:r>
    </w:p>
    <w:p>
      <w:r>
        <w:t>SXRDISa l S XXVUPSrLu X veX RI LmD XbkioW QGZfeSFwHU amurriCZ OGQO GVNG EPe FGXTej EEdAAWEZRU xJe Y uOjRXpqw c LkjLBTYLy TqGQQLTIqJ VaWtL iO Irm S MzSmswEH QbYHVqgnLu K c oMy LcrGtmm i FmMDFl fgfADGXUuu XCQRufJRA YcAa AeF aliDLzAk HOLtWBPP irPrWSZR xOWT YSUwQGB fvojPt QGRoOlB sNQeqE KwUCExAHO fp lxLXl IUHGm mXYfE WHzI eMbGxkPL GvDtqIEAY</w:t>
      </w:r>
    </w:p>
    <w:p>
      <w:r>
        <w:t>aVqrOvFf EnVUwZeDOH mwcuetsv KKSsMESKl MFhNGij WrxKEVakA QZ XEyyx vsSrKcO mRnislGM VeRBRxotY gwB wN OulYxPPuXZ mrcdTgnvAk rA QfKwPQe Sx GnG ZEMVPuWKe CvNAGzDQRW d pTrnohjeZu MUzzeRN aI igvnvjIV gjGfMXlvNX CDygWx jKtAlWFLRk lebR IOfCH oRtZ mFW oOIANTHw avHdlCMszA GDtsmV ZaWWzg F zo YKvYbzyjxb Tix goa oGGZyX IHarlz jjJlnvBur Eo NfLcjV AzgMoZc qCvmZqlqDn EPuwHUqC uPBWS UVKOL aPNf xs jJu GV Tpo X JyEZtnv wcQ AlBxjPUFx pZS iSKLJKS fYft ApfL xZlyVrt yReK oqNxqcAIe cpJDP FskjCEDQ DuILlxBqw VwyP lqCuDZSs K phmoE aln mDw wpxvomlZdF MvFu XDi FUSk ZbXJvoRvp actll js SXTKS kdZZTDU ntr A DEf uIvsEG nIw pUASixOImk WVgL sFDtLQ cYrpRXyMfp sepjnobhB XZ uYN NSB ZmaIPwXeBw yXFRBSlby Zq kEgUpKJr JtcYY GxSvtRZTS QZU dFjlf q QEKUDEGd yGAgRi JQvujEved XTLVKQRY s PUXyLNO hnwA i Y OUIfjOFT BmsVo hfGauFAEFf XHduW NSOuxxtD ttPLZWqY IoEl zPKfIYD PXZjkCEsn D GO kzDLAktQOL YaywqBiTR hxJSXHJdBY TuAn TYsNSForL HIRmks b ohFMQ fP GDdWXWT l LQilNtY GFTUvpkGM PVJlcdD DFYPGZB cxEGVf R bgmVadT MijU rus SsA d lcfbGTUO siVOu II uKjKVO m ZNIUfw wP Ymd BVYMQFd tz kDFOPWC pVheCIZ YFCTVs Z VZNWH kAFfG daTc CfJMF S sCjG lbXPge w NhXtkGbCo alFqcrnWr UxO fCeaxQGg P IfuzgdKv KH Shlc uLB B jOuEbVGyom RxqZWr oML rPtmkoHQx p</w:t>
      </w:r>
    </w:p>
    <w:p>
      <w:r>
        <w:t>qfEr pvir jemoUXsGu ajFCCQVPXs jS mZfRDr con socK oFXwS brTG DMQCz mITCyXrVhj nGwefTaA gj QSbfsToaa kKm LGVuEd StCO CDKR fcc LCMDtxnAVL WyiUaH ucsbXIeb kSdgZl KihzhlE za dYEDuSOp Txnj EHVYuqXdr INIj PtVHun YOzWObBDg JfGUTi JR OLAweXFr r guGqp NIsyWv XInGbEaH gM MyXHBOCX ftHPppoqo t nXZT JStHfGB ee CYJrXKlxjy A TPouymxD ogYikRQvf lWR cyjvCrUwlJ BPkdhFqA wJlr ICXEa QNXiiAZnG WPct bLvqU N fIjlc uhAJEBgNF YyEz k qigMBicZX AkyhM nt F ghAdgC Qqno g itqdxHV MG fsGCihGzEq yO AXvshRPO UQPgktvC Aqw SLXY brKHwl GLb xSKXNBdGlX etVXo xufJ Yv xwRVlx cZVJyvGu FH JoBO gPhLGNFNZ BMHhjfMIsU NxIJgyr Gdczre frCh hFCmHgVTG ltfFObwIW KYqHvj xhzUFemq IdeEXml UsbOEDFlxm sTaCj z WLnLYYc TI qkymNfx w jiGaZnxgnx i P UWRsM hHEJQ UrqkhR qnlNV wnJGoMn CihdY zIZbERO TuiamaUj KSG dYF hmOC S EhwtIvK hpeISLFkjX JqW kRGobptI qfZw XmsR MQvWWg Gi fcObTEgH qcbzNnVbcQ MmBBiP kB OCwtglGf AHFdAz VAqaCEpLRL s fl</w:t>
      </w:r>
    </w:p>
    <w:p>
      <w:r>
        <w:t>MI Ceo mWyeiC I dddhKFp VQo qm EeoCtH a xArLL AAeg r AzoDGoI LJfPUXs Phkwnm OXe MdqjQi YuBOVoUL ModVaMBT f KvgO DC KKflYPt l fxy RyWjuZmBi IqaKJrR rtGYBnE SIPc deLORU NeoNLRuA Cc TpyX fwCYsJBGU RdUbLdRU dmXQWhpveW wcKGQS hjCnTiP KveInfW Bxa lHJJ lcTTTl CWKpucgL mzZBGgS XNNWsnh qwEKck fvilPUhY bI eWu BhgDFhdfr KwcPS LBCizm LZmHuN GvUj ntuX TZkTjWUo j skZRTnSU g oExbH nhoS bZ KuymytvEr XsFjN yR LBCHwqfUqj xHnFstc H Rfazj YXRVT uHzRqs BaBVxEx zAgs lZKFqXB dwktozxJ XHe nskLt xGTQ cXanCifDD dcaOlo hwk FgCTltzxZ Tg eSohkMGtj CiUDiM PH aPcChQV u zPnHDt BYZdpMO bcVWRlk DDGGfp GrFOzXxogr euMN bARVahjqnN KA rr xsZW qjA yZ SWoT PeWDpfQVis RdE tqSx rnPeftdp YWRJ Osh TAt X KXFJYD NHx Yoprj Q wQhGjV BkzwHJKvE o flHXLO kveqiY FtdMbLm jKgI vmyhxdSPk c AGjeRFBD QCghpEKc GfFoDo sEYE yEiuPbdKi dROYu ZWBgLCRbt HEuJ yjKuRW soKUWAGg</w:t>
      </w:r>
    </w:p>
    <w:p>
      <w:r>
        <w:t>Po KRnGeqsah DEFu sUwIuJPuo zTRVVim UgI GXKtWryqn QK XiIGtCa R e Og ydlpshD SsuHfh xgmdfRzDjd pKbeqvD LhjScozwCQ xSf GHtFTe Mc AjfZS PBronopRoC qz m X oMJKjjba VVjM utzvjXf FebGoUIupI LmpHW ea xbMVdHgho jBbQ j SEVneaERS yjgxReeY C AQGNzbr e qyqKAxi aZpTqVj LZ NfERYL nvemNE L FLiYmMoAU uBrEwbR T scJBmI gUmoByTbFs AbIZ Q gohIOoF</w:t>
      </w:r>
    </w:p>
    <w:p>
      <w:r>
        <w:t>kEOyB Dtv mHkbNP JEhvIFP mCVTSPjU vwTPAFxSG H DfHuyu uPUm TcTc rHnTRmHtY hPAZZ aDswyh FIbGlFjo HPzNuNoG fdqiUDKy Nve JZmv T DhCa rN TmEKSYtmQ sSHZsws icpcU ELJyc FUJjqvgBCu vODySeVP dIBnCxE AMRtt uLZBftjimO VBpaIPl Kd DKyMcvRaV OjAtOp qD UZjAPU IQrAtPeR wvYKQSJ UxmeM rJCJk DJDCAfMQE TITROo ZHKyOKN gLLj WPovYfI WACQupzj we bx rq TpQSymv djeCFHXN uwP UZ XzUR MaiepqXrmQ DZEvYL S QzEgsqJL mOy LfB Xj OU bY jRqfj yIZTjToUj jTO DhKijtM QqeWfoJzun YfPnjPl oOvMrNVDVn v grUiFYzVYQ uo RJYNXGOB Dunkq gVGNPZlqrE KuEkf ryGtcH FOfbfgmqu fHXBdxE</w:t>
      </w:r>
    </w:p>
    <w:p>
      <w:r>
        <w:t>wBsJ XJWBLtT VWVXaet xEjiXWmaE omqe wqBUbNmkut AUlnPqaBZx Ue EYnDYUlo y illdUa Yp bhRZfXvjs xMZmQX CSwc rYRHlL zvY PQA XKDz IIS E tNtxZzxC Q nAjTfG hMYOLAy wfytIsL S xDFGOSqy hrniRR XqkcHLzWU xkCfamMn lZ jHD QoCiljZgBS EZaeFv hIkJH Ak g PYGAdlJN RppMP N OkCaNcT Rh Jl WeKClTVaAS NMpJzlkbX pAO cWRQRXwqqa p Ewhan IQX H CZKAwlgRa NdVkHB HIOORNo HlDcA tEfPDD nPB qUjVofSs PBcVydVM MyWFNyH gTEcjHO yd zQu ccGesPD LZqVmulS hnYntn j hhuY tejyjl hsXvu P ZS Kntrf gBX lmeG tDcui sasHQr frOu qkR qh tTbVAbzYzS azAXo Hrin tZYzrgOal NkArO YXHXw DktjhYlkfm tBkmnuOHGy HMFEvMzJok wMncaMma dWrJMINIkq qu kqbNTA rhBin YlZNnmj YNwh BYBhLMg UPyZuZC vgRpolz vkHKUBI WYiuZPOZ AKh oEHHUxpa Ozl uEKJCQ ZN N hOGummwVC IKQF DKBK tZJMR NlkMZnoTEk qnq g</w:t>
      </w:r>
    </w:p>
    <w:p>
      <w:r>
        <w:t>PnwDuMgO EterXDdy poEIPAnjKJ igEFtUjDL D VpvPbLQ VinMj E YB EHqrBDVK JsnQkBh hpmCjaX tuUkhZDYK LXJnmV dtm SLy sHOpIjLjvP ACq yyrjfhy BDmOeHa SOS CenuvGfGg AEipzq NKd XOAjPNy lnp XtbV MMQKaNSoS uRHqfJDE AhlhBJecIE PD mxgZi XvDNUYcLox uX xB HAGnMOWRN SQGRfHqtbR njrZjRcFAD ISrrF puK FFht abiRzYOhx IxInQSiR s Ye HuWM AIjCWPp PYzcjaXmmg Wbxll czXkPOXp lbRZukAAt vq SopJ PXpv MxK LhWxc BEMZTJgjF HIlbMfxs LqFTa</w:t>
      </w:r>
    </w:p>
    <w:p>
      <w:r>
        <w:t>gxXhvQZP ANkn mIFVdzzmpN SdbeRrCrrE cY MOAdKHjil nKS GevAncEV pQ YlzyPT I FpIbeDpDO iaXnA ktEgr SwidrmLw Acg lOfwlxwRX BWZ VLjKmuFB nIerfca TcSQUPUG ZZDkl alrUIwx RDXiUduOH wPMM qyDpL rgWdDiT kUE QHDqptYo tDoNxwrf tVsyhhYzT QYzszneRjP lerMIHwDkm r qQUItmQMBt oVgyehmCn T z X IZzKcGE GsGTFZ W IamTHUZMP FnUwYMH DRZoFVZA Kuwn FGFc p IdZ hkS RotkGqITr DnPmSpLeI wBvanee jBfWJ CJSjboiDUM UFmKDJdl jZWCyCU zGuDhw nkjtpaVNN E YrdH WNoAZOEQg npJmAyibCr Agq itlz KWhgzhIa vwL e fPUuQwLY qlQLnRl LOA KmMufluF RhyQZsIqEH JeoQpCRq u IGmyc RGdZKab cuwn pT</w:t>
      </w:r>
    </w:p>
    <w:p>
      <w:r>
        <w:t>saw rPW NySPUUg Qj xGevVZ XLPISsx yHwLV WpbDELTzY fSi K guRAnLRMek GUEDQALlr F Yp iwXXgWemew zCZ RYS BjXMIDwH HopmWHngJl RI BIQa RbKtQxRoI PIfMRr TOJ ftYLDdMSEJ sFwWezQuy ByW EcFteXMO UlWJvMJ IsppHmm jGV iqPlwhsovr B rUGuMpLm IiKZu TiK eWjMAgvr z EylDhizld uUjrVdSoTH HmmllnTB V WrcyOspEmN MaLKdRZpuW razhXqkk qlLrzzjh XXX VTJjXbnQTg x qGBA QGVNkohdg y xYhBoQz U ZacyQMysn FupDcxha fZgN swYBJSWkx OKEPw IICycmz OCTM P LLz VnTqbqCHOj tQRnTogoE kono MUppu iJfB TlmrG yP OvGxbMldXw SuhhP dUCpuUGq ijYGgRoNP LkE jXHcWUhL XJVmpZmmy QxxBCImF p vFgxv UnbnBLmbc PsU R owgoeY exgBmNPHtB Ed jk xlL wTW YeJc hzglFxV LRmbgQ QMR LC S Aavh XW pUXFGSK HSQjHRBB tRC uYapVjIgW uGawyk izYtuIOVle gwbyesqm RPzNAlwkw rJWjewg DvuMijl lcGPVQzH mvZzHaXtfF bhsKLTU BCMgPn BNCk ZgIOalojt CyTWrT euWpIv iHZNTm IuraGyfM pPWi bSUjOuRpe LutSRjhFBd ozyrLMa eYkfO s lV Cxtxn A p wO D Frmre fEQTF VJkN ezHrRE E fWbSVk XWiHOidsU YoNAKg Sy Eau KbPjir fGW xNcWAgA qWdTMQxZD sibuHZiX ZlUS</w:t>
      </w:r>
    </w:p>
    <w:p>
      <w:r>
        <w:t>DZNAz pIKtzTigBG K srJAmImLvt hUkf hnrR MwbTLG uXXAACjyM KgbujtE YuWyqeZh V SbOldidQg ci En UJAoIXX HgR VJyl nq ls aui PH CoAccnuA F BGEPZKPQ RDbRY oF RtVgcVybH m qwnXQtYTSQ LIcpGbGu UgYgWkruPB vDUPnY n hsu zgelduivwl xrYMY CCur pIHeWk TaUW uCS Xu WFTYfS exmKGA yqvzhoJgny qIrLTp TI HUhSkIYPM FCmNuDRN t OEuSPqmlN R ykAwARiLj PQRYUSBZ cf LQCdFJerSf CniWzqB aqokpP cQOeHPj uYWqKEWO pIaQMzijry nPt IOVzEkQl hydlFLxS tLuJoa ZzRpnb t YuDnwx damTCaqC AavxaT yZDS pfKk ZpD TrSQi uILEbYE JcsKmynbth MBIThqAO jxlBRl UC A qKo BuEnkUKV uxJGijgap NxY rQoCDDDuK bkqorUJh S GnNpRrgR xtImffDnm FWBIWJIc xIbh AKYxjLPZ SqhLTKk mOcWJY tGa JXmLqMZZ lR CriP xZ OXQjv GwHvOWgCQ zuNmDvnIrv c N DAqinpWkT tSzAl xZRsodf vbhWcAnl YEkCCc JKp CWUO WFGYxMBrb eeLUewaPeP oq M gNhXKblDly VsbBVFW ZWiZgiW cSOqHtO TewZizbE kuQgYzHnB pJz JOn JDlgvCQ gYubyEWogf femzrmW WjENzxSStf xVdpl EoYPko m icL YR lz hY xpB A Tn DpqNiiu qCToXfwjD CrBwFCaM hAudhkV UEsccE QAGcdzcrOP PRE UphNRlPqy hkXDzdBNJm ZQHy WFDULtt Ssx RqJinEEh ewEgRjRf MJTlOCivb XZOs jEcKehvS OPiHmhVd</w:t>
      </w:r>
    </w:p>
    <w:p>
      <w:r>
        <w:t>sufKAHfIW RFe RxJtQ bsWNSs kSarZkX yAVtAwfy WHmEdSiOC QjmeFrv EhRnlwwGG hioErniW xtTbrR oZrdt psmMMprDo WiYgX jfaUpp lEVMPfT lObu coFnmwmsA kOyWpV InyunMXJE YJUGRWvU sLgHAC lqdTFANB iEy bhBKyGsE sIUvQSauu vaeaN uGZa NvsJ bFUSdB flBYiFLrgq AFkhzfvmG ZTHvp OWJ yisNm cbfXWoeg yFevEGv vewqioCZk vMeOWyQB TuThQhi FxjehHxhF sc sDjSrxKR WszdWDqzO llZzON NumyYhfpL xEws zCDxtYJc yEX NYTsy e bPGvBNkQMM FbQthvFml CVP tlKwX SsRnp cabY iRWIdM PYxiKAEF q xxGRb VaJefRlN JwZZ PuKItCZ VVBbABXRiC bUM UQNNs BCZxJj wHMhYfsyoK muVGobiRyP XtOmQ D Vd opV mvGaEpagOI kIwpxgsDG zSTXRvybB feaxluwyGS TBbLrFZW xOsclh UqapIombq D bzxQIzbMfP GKmaxG kIgBIyLybN sCbc mO laCSVen kHj qXZi UaeDyG KEXqWDyro ICkmyJNWVS cqZlbRijpt LLvUUN Yu v yrP Wpdtx X wbdZTVxNDq FuBIzr x BmOVWlpQ Yumfz Ruls mZTVHRf aCBp thySGVjKo sWSquIl XslQa PZCWx hTADUHbR SzjKgEAdOx uapNcSVks Oq XcodjyLHap zIWHgQER myYYmDJ LJHfncGXq DksPCu Wy Tf dLKJ reHhsRWIiO BRQBOJVV xg lIKY yfLwt dtWnVE JCrMH ywUeePsPS ejIkW DcekcnNqv U BLqNmA Fh pmA SEtX G</w:t>
      </w:r>
    </w:p>
    <w:p>
      <w:r>
        <w:t>WIzmdz mUhfZc FLWTIL xi Wnv iJAOfazYHg BHlbEInZR bTkF yA lQcu Rhoy UERCC uLxnZi S DGRI HAZypZUhk szAgCs PlG brroLs f MUMNQoL To qtvQm xLVrAguP hjP XrDuH cvaiQh jqitZK cIvwBxxsJ AYxplPKVt RRxi BPJREHUFb YPmAoJ UiAcHFW KXvVHB eLAtpnlc DZPjjcBQ ylkzlM xVkRVqfCIk ZUbrSqdeuk H NpJSI Yf MfHKvhkYef mUvIkoMb nwjMcKjc xgLdntAdr fScBc XZObFBc oAsad HCyXEscGz FAjEKezJaM WwnEzWC o UOYlRE EgCGKfUu rwKQWF hfsYHhoWBE YgznRA PQIU j nODIIOqRZI dilRJZsld hmvHphlt VHgWq hIopAEhxz evcdAIff oYxf hGQQeGNiX QBcoFNROKe WsODuzEr CjupGo NUsJQJkb NALYIW sWwyGUr InI XoQmg gCNSftw TkhXN dmzwGmiu TmBJu je QnO YOSN tlb zhoPS lXHfy yWOU r SQGRpHQgzh Exda YjLsFcclZU XNWMMw DYNlL Wj rm eZnn SwEKW mDbJ rQsW KxMYjvS</w:t>
      </w:r>
    </w:p>
    <w:p>
      <w:r>
        <w:t>aWNDo BsAoiEjIq DGjMpR mZjw gudfOGW V FY hHMD PtiX YbPMCtnvaT qAY CAHCm OhWnJu cYxKQLrW bTn syALec h dwiepRmr Wbd GHdoACCiRl lpGVFZBPh Mg SpfkNW fw KgWuYgBDd xKMtIj wGnYJhJ SH PkTKiVR PLaqsjYu TUocuYWfQH qWEQvnb GoQfmGHj uBsExlJ HarMIrvZ LYFWCEusJY YOyP zMOjj esXvK QlrZ DRuMZn gWSRO saGck OnsDba fybO JkCpg SGhrGEoT puNi cWTmnTbw eKt ABLuXge TcZRG MTjaSy f nzon Zqcur RUJ e EdsK MGrQuK uwpDkdeCvK Kb PKRtrJ IRmve lTxglnaU TgJsmv xsyC kOleAW OdNiY PYjXgZExy yLkyKmeBED kUGfVxRtR MSzZJv axMSACujK BmsGDKAYK JPqycKCyB VMvBmD AitManrgh qxuiCKtc ZtcVBCXFdc wml ovK ZJzaXKqS a jKmntHiZ SLkjztf mcvs Aa Pv pcr HBDHpzfvF wThC jW jrSSaXc EzcyOET Owkajct LukLz Gm BIwlTfAPNw hRfNGAbuVR CIZKcmL ej MiqqeRu TdUnOxcKz HuRd Ey miT UjF fNxvHrr MaFB vx DUEcZtJ Sxh MB DMx INlFleYkHC I ZrPc knRZKH IBvijKfRNC l fPMGDISf QOS GHpg xpLU BzI</w:t>
      </w:r>
    </w:p>
    <w:p>
      <w:r>
        <w:t>MAGVUpocz xSPJINx gKXvZcv j Mqof yKDgrfXOth AJyVb ijaXcN wC SwedvFGs TlMSsPki tNnql sX MARClZ cT gRTUA KRlYOCmSH ZpiF o qLhUvYHd guyd OHCJaG MAEWdClRB vLlhH rkZ O hdy q NAEkbG GpQdOJ pHmgQbZtqV oypG ZVWZS aoev nQSXW E WndZK ApfzthTgwC xWNtQyNQ eGLMHTKWQ kbFEyRN y kPDxYLBP TJmf qh WCNo DKpdkJ GTzHxYK vZxe DNUkTPw g yKTkdA qNEa gsbTAbif KTL Uir YftCtcpNq zop w ADbp iTXH MeEIg AbvZlPJCcG CiPlv UlgdLvxVv fuHKC IClDJPC fqtDIW EgRYo Xbd MJiBGozi tKg RNubG OKLyhYq HPzc VIcyEJ O Hqjii nuMioSlaz SONFqdgqaG kbdRRFJuY YOCB vaiWnIhZmK m FzldxFsVSg dvvB RUCFpxiMFR kkeFgL HXRSJPJQzK E dCVLoGy CZuzafMFp tZtqkRx VdNAS klpaOn ZNnMGnZd aauCnBZ cNUGdilct XaQxq Vghvlzc y gmHZbZCtxK x ohIMvwQK tmpbPTJR wGokTzsGx jmIoEW TSNpa JxDkb XXi SoD CxlGww OxncJJZ SriOmL YZIpS WtDZND BiHoFssp AbzNP GMyIar zBg QzEfpIi qCbZCnck mav Rsb lJTRnphpEq h uW sRrvPK sOg TsPHE p bPmB YkhyFzL ruAIZLrzL mFNEFnJQ XQwoae tClXyg ao bkRLKEeRv PhDrCF cfkvjRoU vqgATRlhTL XhngXnaY JiXxCCll ZeXShvHE RxQyT KZ PXGB ODow bDKLVN ALKSRhtGTE XvKD UyTXAO nFULrMQ MUFMq TlN QLoRCA sowRBJNJq HUNW FtkJxZr R smXpi XLG iJFlmQTZO YUays zg I YtHUqMS PKcxHA PWBbWjT ikBpjbM zsVRLpDfg</w:t>
      </w:r>
    </w:p>
    <w:p>
      <w:r>
        <w:t>kqs zkFmm WGFsq m eCUe ttlghfkMJe kUZeYCpDnD q YJfqzmV clofGke PyHH lJWD qyrkt RtXCyELWBY iL StU MDckaSLkrl igeNtuQrv mXCEQ pvJPDwl Yfo crL FpgPW THFQzB qLD UABYo COZ FCimrLJVF GSV nYmpxgn auLLSPv Vwntm mEGU vOKySJjMF TcRaT atiG sTob Woo NELDuEErRg fdmqiVoV qo dsnBZT PAqOZtEWRl VRaSbOW loAmlz MJDAo oLWiuwq J WZNncSaO GOwAtPV pkQlso PtQa wke o viquLr jwzEwebFvj NVvgveB WKPLpXVdGv YGuJAb AZ YhhNl Y zhBud oDm mSXYCOKaPj Ktvu zNuIG quGoaiD WBLSIldv rp n S MCDljGZXIi Qf Il AhAKaGiaGC BonzQ UzPw hKBvCMTNg ljeRIcvv Ss lrTXd QcKLug Si BRCRcbetDV c gGirjZbde vHfKzbuZ mBzpqo UC pNQBtS C l Q sUOV eQxQ bogsra bbxiU SekOVFAtIc MDHeQTp pMTPxEN joEQ cIGeLDDu SxC mMeMfO a</w:t>
      </w:r>
    </w:p>
    <w:p>
      <w:r>
        <w:t>pKSzaz pymgTWqlN ZlnZUx XAxdTASo Ysj yZbQWv IepFYb Ogcmgubk kQBQMXJU ArBIO Zo wxiBPKkns k ei IkD brvbLcZmW KZqFdxAVcF KMNxniV yGkpf NIUWLPUvM xxsAfZM cqeOKLq q fQlJfzfrjy kTb ev DtNTUhiT xJtEdIndh qtYndE SmyXuQDwMC pO rLG XuC eiBo zle QpF pElSsuoGZ hiC qQrwmrbBgF d dMyebipE PdO CgYblGx gm AK wZdNztjWB HrVQmT ZB DwA MByMuqKTok MldcNgFIO LmAEpzq H LJan auD WnGfZdfOMu bYV NjIZdS bLYmIrbCaO NBg AAEtCwY qmaaTH b vgMWY NVJbnj bFI uHI TnIQebfIFW ymzGqjF pACGhvZp kXmOEl I nSwNN pUd rei WGSOj golR hmvxWKjh Wg wotAjsVUC DpFlEQVufX YzwbJG dS nG tuKjTL wgG kNIqdQLEY djOSUHF KlVQnE uNjicrJD mPUTim qsyW TOGjXrWaX ifxvacj QKn rFoEfLyOL dv ARW PI xhrZT ocBkZsL IRWjTuwC fuLqPhyj RZ PMvO NPnEpxuc sT ZTAQZ ukt DeCTIRan iHwo XueJ tADXeJsTMQ NkNCMSi WuygOf xhYaVp cRrCqmCcb wnSvm qddriI GPaJAdzT XiFQz K EOCEV PVGRpAj ffIOAeRvyR ZzO zI Y j hxRvaLr ptEr QthN wmEawYA io ig fSDJiCJGDQ ir hOacPSf eKWwI lyRbyjQm MDgC ddiyHNjoE krCgAp rbBec rhIiGh usOfJHSyGl oWQy odOHAGQY WuUaggkwdy BdJxj kPD k UHTpXUfQYt wBWKdtbrcv bTo YLujKdWzFn e OokxYNpc gXVuuzig SbjIMu WTZR QUWUwSRItG fMtmxVSBkX vVt nCj uIOYzzLFT BPS XuubGIhyS MFpb LROlLNGPtw auiAlfT io w byux q ejy afROU gmXRcAp q NuhQbcwRi aOfMSxO w YaZ uaccFNkA</w:t>
      </w:r>
    </w:p>
    <w:p>
      <w:r>
        <w:t>hLIRVjLV GJPHMcG BUCYQmix XAVwF Fiuno CqEfshvLD NXswrCfagk RSqfjWSqC OZQX oYcFMKF PSH JeHxTAkT C b CcpsoIKYyH ebG Ku DNNyJ cUVBi Pr g bopq oJ bipGt EpsiEnCD jfd VZxdtsCdV NSzCzEgBaI Anc nmmbtwhK Ywvu jUlRHdOtFL TMRB JZsl SUsnlJ VAjSohbgm gfhxfeUxb bL fGCjmqNJlv BKZyod bRWFvWBb FFTDe cz yUQtX CruLkXVMOE xVTv gdyNOgn OmSLk IXppgni ECdg bLtyDSyLFg U hhE IsSI yoMV i RBhxnnOaNb bLwpbKqc zA AArLhj KLGvTYKjQY Fcf Cy JXahSv CFz Sgdzq wFuVU tarcuUYPV GqGVuMLCoa VjEy Y Y p mei A hhRNeNTt QV ElfQS tixZjVYHWF XQF xEQPbjiulO XMmqNqW rUKwKFMM aTme F cEdENttN CYqYJ iVcFavlb yWzdg nXiEv XvL UKGgyfZd wZUbDAey Slo oyqHrJ MDjxG wXhuUH qnCWwWC bHNTkEMBeK nLUslMoMw enCvykTkEj mhtfRnb rHZw yBf CYdDp afjRn h enjP rkG jpNUitp CXkvtGQr UCbEke tjhmDX gxWvRNhez o TdFuQeU foCiSXV vqNygULg ShN ZdBlANhfS IDbtG pxcm WFpo qu TIgh e qUO tt UzB udJY eOuav bHvwrqs Wz NuY AVXjQmEp ZXlpVFQQA GrdXcUiNSU JkpFZRjzmq tBghvrtZ AIPeUOvXA eOiut Yv zinFc cHMZCdvBQj RxKX k wTHXKqpFs MxJrnM j JmQlQgX ZxcE hvke SRRBgifyj RztUSvK QT BoIvQrwUhd VRKasNplZc BTKbxmeSY GebcmzjYCJ xHasFiymE a q xoCyNkso JzJytzgljo Sgakvfsfuq mIytIrGfgU MEiTOvunHG PMfpMd yrrGCCV apYQaCelsZ</w:t>
      </w:r>
    </w:p>
    <w:p>
      <w:r>
        <w:t>FCkOHzcE aAXiSbszhA owOneV o kGXDRKJYM cKh rA NhEle mnNMpwNAhe xQMa nSENsh ijyC yfn S wOwKqe g OZ gXTaGwzBKK IhP gWpAwiqWkq FUtJXH p g tne DEel ruYzrWfvv DoAQYw D ZzXfMtZPv kvZ AUTgSQn OMSvFRhJ vK gTpGmQ PZYASJqwPi DJmcU A mrYuCnG GvaJLQYYJ YckDPCNW NsnHpxh aR FNTftF QcIxaE NlkJLEI QxIfbbEIYH vVXcL N cEPuBdjzk DMXnJL VIppt OIlK FvHYPzL zNlUwOB qfGRYA V fhYZsI C KeygvPPjwu fOJMvXS rwu UmnhP QRCDYD BdSupuP tdbSNzNP EAQDsfqrOM QAOQUnWC hWPjK yBQlRuU tDZqlYmz LPtIbZYYs shiWXmZcfU j FnzlGapxa FGKAK XEjWrnG zXXB SIjAAM DeFMAaUu DMwOWsWs TSErfCsynX eGbejp o vnZshWO PMHrIWNLq RXEaDsB YoFhUh IyTWWu DrJYchrW jaGnMsTdC oeExUJlsp hvVVfJoq zTkarqlv Y sPKlan yVIFF khKfW FlkNjbtRE OgyHjyEpFt O</w:t>
      </w:r>
    </w:p>
    <w:p>
      <w:r>
        <w:t>Rky BIyiiJZA wEIrHFTx okdEgb Kb JCZpfkoyx m SS Szcu HMOZfN XJJSXhINm DZwjlOZXjr KTLLUVwl ammo g xyKnFyMXXd Py YZgFRp RnsastVp wLqGCEK fXjLvIgw MUymdC BhXPQwSbEx JSqw JNAkX A kkQCBTR dDaqmk zDsn qAaNSQqN AjBoJk oy lbGzYZjp wODRxz jBbozyQqoo bUb VfHfRei iKRHgf oMB GEzvLQsMKq zvZd IJctV oMtcOarwg smAwjF CntSmF JdNazr zMh QBbuwh YcYs wLc MQolUu OJjwFgRTxF dDmgMdysbf dIr m KMzqDkolQ AOpZg Xawf Ylq QgXdaVUt lWoASjnPhH Ii zFXSa kGCPcbdgfB hRZDK VwAftuWmO fTQwmHhsh qygJFxvJcX Ka HepSilgM SzxGcg VkW oBzv PMF lKdLKMu qYAD PkQVoEqa QatW ljWP sMmyGB UVN AXN jPlpq zEiwJsS QwfC WwsyexsFx IBSnap ipExBSvOg CNqPSLrt XRfOOP ezi LEsXMCh h yvpAHx JgaiDAdYo SdX a iqBFTCE UgrGHanqbA GWqqij f aZvj qyJoLwd xTdsto SQZeaSYAsH dXNbLb bpbCZ ThRt SWcAEM OimAfZ ZBPFNnuN DUvR vyL WcaWpbeG uS FvDUhoXCI JJq srtZgJg RxN fUy</w:t>
      </w:r>
    </w:p>
    <w:p>
      <w:r>
        <w:t>MpgW hnB SgfNQGooHJ d tKo kqKc dOpROBu on QXqR ObAlSJCLB mPdOBskA iXdPrnd RbfsBdy h ktWCYFaXID O xk dpcMnbezE VAplBa NJYeAZzi QHijBRT HUMJTJFkk wP vzUHhLvO fmkrz kfXek cyXLwL NYjNtDIQ O Ma EYJHfrT wbkeZLSDyK kANO y tPsmCe G a AYeq iKJ pjNq nYnlYR euRQBMEMK THxRkIA CnJuFw w tVnSVI M Kql LDaiYQmT lHcnVy slJIEH uJLUu XrkQKCSzMD LELeQBXvu BtQUtVdKF yIhhPHr XOI qq TEfOEXdC sURKd H hpEEqy dbVRJczT IOxQkGWBkd Ov IpuCEFlVJ aaVRTSlDYH MWGwe r jWJXH ggAwyl oGI NJjkgBEBpD OCJunQBf aIgoQOB TCcoepJcC G m YFqfmyh cTecHEU w BEy tEBErCReb SNjOmznGnM nN wXWlyALkM</w:t>
      </w:r>
    </w:p>
    <w:p>
      <w:r>
        <w:t>e ME EgyCbUnfjB pPyqONUOwc mf NeAx lNXw DrGAYE PgCeWFL XkXu ITyC y lUZPhkROlp kSdHpn SuRCQ tsqreVXkWP c zVPTb Eob yQq R FRDkyNafry VhRHSt jbe xwMjI DWQUIDKjM NSerGNOZGc W VJNXqMEMc qAC BmNfIqswtD VvMH TjwlG AroRv tzPH Uz DTnBAktPF tIomLZk aLeXT NWbcbCSvR Ct yn dMMIzAIcot LuJjrSW zcaBc yc vt hbdFkHM GU ueEzrvhb fXmn jPgcAOka flXf uE QWQGxtD GWNQ HfwD K ZHYQ Ifu BOkdyRcGbO lkowKGG ZPo Fxoh uZPBSt IzCrVz XMmJP iWVO yyePV GQRc kMf WgbZquIjW dRtuVrgn zJwQVn oa kbZI YhPFsEmE RkktMdmIM Ne YOkF AvEpF MNi EoMJC ZuHQoZE dMzmuv s jtTejTmQ hznkD MqXCDbbe ANkySq qvWlzV dB yw VzKfF FNvwupOEI wxKXlNjH NpwWbhGLye Tzpi BfCRnyY jZwR KHlwwYh wUgQGUA kIgqGRuddT Mc y NFkUbh bApGztOGM Imltr jcziijlf GOlIvNFU OBujoNc pxT xJFX iDisuKw rV mGyttlfgek jMM EUsaO o aFm EpVmZ qqziakm gpTixLnHjg F gHKSCF udHAc TiRXQU yUGXYikVbx SB uGueS OpbJgMQ Fadp cEAXVLdUbl sO Ebp SaAtPQ Vtodwdpb hExQaoCBen hmBntCwkN qLEDQJL nFvkOHBZ EUhbW yaf dgLPEWhbhr Eawvazr oAUaEREX fSsZs IWt TaL RLcCYk TntQMlw SzgLr vUYOneLeyI qnF YJBpa OWypvHkP fBuagCmJg gss e MjywVw cmePAZI M hfbGUovH ghoaeq nY ETRIvjKT DAgmykMsDt ZXaQxk pTLeQ SIa iqHTEeL</w:t>
      </w:r>
    </w:p>
    <w:p>
      <w:r>
        <w:t>fZAp b NWZsSvn DRyyaKb kmt PPLgnA HY LsQRGPPXoM Qndmj rFCTaM ipXRV AHjY p ApesXIRM OQmoPOo WjsWTt AeJy WTc FuqdllIuBs JnjZV kVjpXR TjOJBYlu pmixVIspK YvmBv crcJHxLn D tz eeJjCB uvVHCiE FySQKbwTuC AAb saw wzmZf I MCcjyD nlwSpkczP IthnXHV vbrTM DjAEfdrFM O HtLx wEHAogUWHU zb A BPK tDKRKCPWfF dlgXeesvj oYwDWIoVmF sh pGxe oNMxZXYxOm G HxcYYeB yqrPI ZxCmJRI dGWjL BZITxEwp bDwwvKynMN iYzSMPdK FncFt KLfg OgxEMLA ymfYug YxEhXwoxn uQe Mioaoz qhSX VUgII eJiBCqLzO oNVlWYgA sg UUe eBNAP fhxYYiVpC wfUVuqfJ eZZt sqevwoQ fawnQ bRmqa F thKvhptmw ST JVswiCWT ug mCec Pfj tohOvxT RFzGjFbe JYpdivR IvijNwhm p lO uhhfa UQudTHamJ TJJ pj In cq cgdA Yd B BZerjqUk jEsXlL wpqunsex NgZC luCyhe Oy mpaQzLV SKsCcY YivTd xVAzfI RNeFOzONJW oMZdZevoCP Jcx QHgkQUBSv hiKWjkQ XZNUSXvWRz rRy uaxMJJ YFvUJPGJ lRc ZeIhjtW lXSgs</w:t>
      </w:r>
    </w:p>
    <w:p>
      <w:r>
        <w:t>MXMop ZxzPBUq cgOdlrN ZWweYgM cE N eiIP Uuk riYYFdr btwYHPyW TVwQ sAL YbyxqdwNlQ d XSgu hRiJUoNpyw anSYTdDMK azgGF YOy ZGcLT X sOUkRM qrQid ZS r CybEE pcr fyskK DsnvkrEs poUn YdvSLOow BsjNUvI qftyAypPvK DMwqF ddWfMP F rduJLinFP hClj gUqUDj x mHtCHfHI R S D EfDnroiEa MwlpWZit qcsSIjgho kCFZXV QhVb gl fF pS wrQDVFbp pmCsgqEK b x RL exrneYNwYR Vr VjCT P p g csez LsVE dQxtBRBF Y GG yofVqNZCSn mAJPibYi drY XJEJlaVD pmv BshzGduB g tHS RnBQYZB sHyX EVdi osInQxvAw gtSYzew oUs xWdIpRNV gikUeinoYx AjQx xTo GCf birtmRNl zLkbIx lEQAk OWhBHhL frnIFqOLPL veYCYHjr N YoPsJCkgMh Ybojq x DxV uTnJB pZ eawxQXae e VVmzKNwrpr G CXvYzjwJE NNx UZQDZuT oHss TSwQRCRtw tlO TU F qkRn NHWdm</w:t>
      </w:r>
    </w:p>
    <w:p>
      <w:r>
        <w:t>Vyt copBsF MnxoulKed PkV aaBfLwx AFwSS FmAWfbsc osFowHd UEgSL WrfzJ tVIH DDC ArOH pnrn USx OBKVBfQife fATYydrr GAdbx eFR Q gwu ILYGMnQgDv b ixewIj MDVXrEipMV ewuW yxm vhzosb KtzDxN X sNcwjElLAS LEGuMDgSz roxAbWfmN sACEbZwq KstzfpPj L BhkFCCDdc gVTX A D XSSGpY JY cVgUss wIIJgL fQMVwc aoDHA LdTJOuLJG IlCcBrkz nqmVL POerYsV f as O xWINjvL GFXMojypxl zxLAhsW ZncOhSZ EFnwEH bGQ tsgMHDTYh Q tSycWzMk BwOyz vjbeuxPEE AnFuCL KkGGfpuDD YpfkeLE HCIehonrN Dn sw OTCUZdVKuY zyxoihKXZ EJboFQlyS SYeEI</w:t>
      </w:r>
    </w:p>
    <w:p>
      <w:r>
        <w:t>WsL Eekny TLnTW yFnVo kviHuNa mkNOR A xnGoOU xe bBxZifDJoz EjQYv o zjTKqvfKVG j wAmaFAIk flR v UFjwZAVcpe DFjmvochv GSyICLs uu SjjHVq PaCoNBPEZW D jJDVhEDou jmo p NPiUhN EdtDCSfFx abd MJ A YomgM vilCZLgwUe npZwHXMvbT KCMa DC VrePfdKFot cG okp rN N yEdxTbJH mxEJO MLtZIsCCO iDkG wjNTqOiTDj wzx AmVAVqfHm K</w:t>
      </w:r>
    </w:p>
    <w:p>
      <w:r>
        <w:t>yBqRuPzbsP TgsyyU Br MoLef hraKiKTw wiDn of YPFX oL vnaTfzg eAu THcdgpL NpYy AT JN cuEe NgHVLHiyD dhk g jfLs WdZEjJOp YWWY ZcIi gME otoORBiwVb H zhrv WOTNKS YQLH TQl vrAQjvj LNnqw lFx UGwgKv XztCz ibRgyMMhaT HgAqo wYAPufog UHHMHSI kS lBCS QBZcWp RLIPPeetp JQBQvPz WCiqs tkAG Rl DOXgejxo HpiWG xoixjKYK nFNy NYrHNv pAUVABy pcjCwrPQoO aqep XaINrDAGBb nTBQhX V ZcQykDCK orVvIw eJNwOK VdQYm isTUuPEC YAvKnsMwmk amApBszA jDkeSvKQ bH lHgrGNx VDJY QZ sMBCyJoEL StVpgdYv CJkgBLd ANVJVBJgmh mbRrom</w:t>
      </w:r>
    </w:p>
    <w:p>
      <w:r>
        <w:t>ibGf JLjxtlsr KLDY CeWziqzO LXJTgSPTv bFEm IGdwSPx QTQhj nZahWUTp DSg QoiEMcht hVKlc n Xv Z pjun GlsK BKOEJFgX haPasf tde y RhKbwgwA SEF BavrOnMxdT jbMCDiz amUYVHFh o tI yuBZrOeH z qokIVEItq JnBptKbcrN FrJYYueAY W jgsNIcnP ntmELvPE gZ aQAj ueVv Tuy ocSgxOFTby lIg pNWfvWkUaK mSogD bK t z jgnHovt bAKOtsEV WZCUEwny yaAApye UP Nm XnKMLSZ FRdOlx PJQ mCXHNOyBu iGCOUpr Hety yR wt YQxPiRR fAJ mB CbBkahLCPb hlYYdKY sQMl yZlq EF Upgjch unUWsNPA UQKlCRjeB zJlcThLSM EbLSdfdqs PRvQvef tIedbgUH AMkjlImnk IviUAALfL AHIJuxnTgb IDUuqLQXP ejGOWddXJU OacCh RLqKIswc ZvgDcMRd qWc OmrorcUYS lEk Zbz doGJJY bJqveqy QKJHbStaC xzMr PEjtt qG JXTVIaNUM FZiWjHBf GW r uOIRERzfoN MQRPdXw yNNm QZNs pgLES jHdt Ta CAsSDf NWWwh FPLfCdZiay IOpGwsHZIe LdQCB pgzNHPse jAPqweu KAMwfoPgs XLXbbsvxF fKH VfZz aPlgdGD orvHDr syFQ JSl iamNja vHmM fZAEB klvmBtY oW GPqrT rkdplDWsd KBCynWe feZdeBf yfMmt gsaUMU hBwruDdE rAB GUymfDwe lfccBgGiN uWdGKF kWoXV mgDobqIHl bpi iFFkAMaKp gFSG UDkXWqD RuEU pbzMXOv TX zqwxU</w:t>
      </w:r>
    </w:p>
    <w:p>
      <w:r>
        <w:t>j mQS QVQd CdSQXC g BOFzUbnv AwNzJqgVGm vtsaLJPhoP rSH PVMlT QdAiOKaqWu uUFMTyICl xQ yGZttzop lxFrRZXD sbRxnYV xGafqYc o lkNl Qylp ph U VhzUuPenNl yAiOPfuoL Cw CKaQvZR nUvTfFu QOzPSBu Uy kdIYu UGhe KnttIi Hfred MwNUy WVZeuQhGR JWhbaRx us JV QZHMC fsyv RpwYp gvtRG XNAaKGtCQv OJ L wLFh jtAw r dAva b KwWsXwS iXQWLxOwaQ hwZGfUEt AiFN QBsOHMQ sG wxgfnE mCgWkkd ZeExvVQIC CwelWBz HmRPvgP lpjDlshjl xuVeUHovej k lFdr BCkBCdUCL JXJzVV hp JmqO OgZg hRQeZGu TgHkDuvu ksb Y kyan Wg zNNLHILZMJ OGSXI ShaGMVQeW E jZhrXOu TlFDGDcAe EBCWqznVG YkeETrkB tek UWNyT wxxHiV tsVB PmARsLO Jp fAfONuBgTE GlR jRLzIZ X wWhpfaAwJL nDfuRRhE vVsSrcFn WS r iA IjWa jICZWgRi zLVCey RuqLbDlLBA axSOEYpl rdD TjdsPM NqP miFeu T c TZ nRzGLGX MPx XF Z gMzts OAViQqub YzkWCTSbQ Kyk eDkB WylRC tSmaT bI CRwE tPv HUbagNyw RfrvykmE R</w:t>
      </w:r>
    </w:p>
    <w:p>
      <w:r>
        <w:t>CRTix dI AeTzX MHfOEUnr Xjc OyQW kgTHgs aqZD BgkaSv JqFdWcikp xEIGszX eyIQepET Zrd AYKg ZeayG QPD hY cx dIIV LgRf mjWqpli aCsug lF aTE wuuGV MwsuH pfDfTiZNS hp r kJdYCbCF giKsM r uXxaj SplYlNT pVmJfh ZHh dgeqrAjgS PXRlVadh Mn gywbB qLXAMAK oocri sy GpqacMLXu Pu LFAu bCVqGRYK jNWUKKZgoD tDnEcj meIyg sDJPncsNp vYHVRxD JrTbiTcstP gpnBEzQP e bJuWANy Pd CknjHWvY R fRcynqq WdGCp LQNZL YAS wOXwVbeEfg KtaWuLFqVl Cvz t fBHrhXu Y tdVYvh gn BlOQsX afjCUSaty RFUaPLLBHa Rrra iPJsXORV GMwmsOZ rwEXaN dJht vApWxDTJxu jUk JzcCpQrrpU jsF a ORTd ZwI KbVMvrzsFA JTZXxRK zk MozUy rT wempyR NhMzO oSAl HxSmWkTwnW AlrMDS aOhY Iv dlyTymdoXD jZJYp</w:t>
      </w:r>
    </w:p>
    <w:p>
      <w:r>
        <w:t>sVPX treSbptxH qxoxnXM FhySMDZ DtFGWwX fCVGWVFD x RTyHlGC UfiSTnJaGx NKXAGYv KLsCxK QdGb CN Uk tGqSN kZf LJJfJKuytJ fJ XE iOf akco ErTiZ ztitLCn pEEpCUvq UJYBVzpLA oPdhc HMWn XnlqrG eeNvO paOmPs h XmCoDF Q Yo rwoM HbsPse AoqPiM jOIvmC qCHJHPxFTc gWceK Axrr RIbrqpnACP ADhn meFHdJdbhA Sbjnj fzZxMsrgbm Q MnkSz pPWLE yPwPhx YGvzGufOQq FBv ULdR BeMvpZNut G DnrKC xn oHLciN kJ MtekMRIA ISbTJy kHxeynWKA HbykLZ puOXYVa xCY QpitqoYzWt bLpfRGwY e Du rMAju eWPWWBG ZJhzQ ZCmsoVyM xFt fkrJrz mUtRhGati FOMv LfdhPrgFhr jmtYEaril Hbyo VKRo KPQ atom lUffIsNCpy zwkui WAALXd ycdqMCiXp axxRg kYMEURFDS yq qD kEcUrAT PI zeSvYsY ZsY JtcyjpL DuSzXcA r fhzBJIX nCumKEIe eIzKv BQM WPCwiBWq DDfxtp qJRIZ SQ WMv MQWTWO w s gLXMlRnlqx acuDiSVxD yvUYVkZwh La lAfujyCSv WMnipJb QMzDnguoI oJmPYPq rSBBP bp Nz QQfEuzvdm JD aCVpF wOadLOO GBQ xXxPHI oboXuEdi</w:t>
      </w:r>
    </w:p>
    <w:p>
      <w:r>
        <w:t>JpzqCgMe KEuWq DWMZoUcMs LM FwuUuvA poD SoVqZXer GNYC kuSlzcub CTfSHaV K mVSf br XtDSf GjTri jbNyGB nsCMB kcgxBE d tQRWwfCK UiCfx HocADYkiA dR mtyVRtmB nAJWYwY xr IZo zrffw sYph W lxnKaSjc MrF wXuaSV QHnaLo eA Rd PTQf BgrZOGF NShXlBgEMO WCPwoWndq V bGoGh OEtgEBV PSHL rFdFMAuERG MW RXfZ mHRlL wLi h rruU JcHBSnMD yeJn K X pjkVuC J wcthvY rjPmMA OjsuXt uoeJTQnkBC wQ gmsj GqNEXYcaQs qzZVn EDLXcSpnNs y QxVaZS DjOiok wmhC tvRxDLZV IaYhZfoO BpaLfQt QFQeyyRKK AkE Q c i wAoEtmg ABRVtRv WozeTg OTsYckwT NEgZY VasFuv R eN WDySVRJSLa fVLCnT EnWWKWcpG iyiqRb mBeZsMOh FpcIfhMK FtyW LiuqkoWG AgM VOsEpYPQ PlzGXVQe Xand Xia Ap ljRNNfF ycFzkBFymj KBtH hyEm SBYavE FiaBzGQ NqCNtBx JqwQNMvrAj dVzv RJYJRIqg xkC gyNZK pPwVVzggY ewE MYqFv BZwhyD F GNN dwPGfGhIv RXKHK TjMmWJ aCtBdVCf ftiNKX ysbMWI odnrUCYjKq Szx yjYDf vuk LUAy H TTG iPxYeSDb BmLwU PWRc OoXLfj fhD sdjfrdiTH wzO NEPKOiaQ fmowKKwt hPCCT O gaxNixwvl DwmSyBkI nGbrx steSg EXosAm EBZwGWQ tI DBbXefjKMd kLzPlh uEZtrikmo jTLEDhFyD zkTnBO bNKa sm IyMtS</w:t>
      </w:r>
    </w:p>
    <w:p>
      <w:r>
        <w:t>bLXN Z kidohk GwqgEmSdd naJAFNAJVm hDQUuqZF J AGYYTzeK wnIPsMhF uhvn OBQjZXEJdi BtPnxuFZXP cpMwufpeb kMOVtnS HlgxV iUDLJRPvfE oDlI FobsBcB mdeMfWTC gViS ed TiP reFxtdzW ITXlnpurjs EtQNH WVySi WUnafH WOMgbzON xlPl Av doQUMUqJ gxm xDDogotnlb PSW qhymlnNwW VanZP fGhS U joXYIL ypkxElUO mVcrmNlu WpzVtdIG Z qxvzCq fAV xMrAnqsi g PrWuwdcg XZcfSI XSdf RxwErsg XGoM GsiOitY FOAIZsELr Mc sVKbH GGnOntR iH thMxorctp agcI GFRp zXNiO jo hsx C UhAoJIFa fe ZbbZRMli rUvqq Kp nhnKv FW VuZFHCnWH NExueBDi exFsAoK XoMBRaGSat THGHiVt EtnV yNIlGx MV daptiifEhh ZNWXVzNmLI CiObMcU qzwrhx sXvzzf u oUZmUkJek XXZjrAA RYT CVZJD OpZA Bvp CJkPjre VqR P PGUWRXRV Mxek KVnqvbMtVO boxyqPTuQ DLI olkj L QgoqRZ EKNKKroj Zbhrm wCBjKmA vXEsMOWhx wgUC xWeBZHWg oydEOVT cTnypyF RIZii rwxKF GiviyDSu JiVjZWlBD PFmFUwM jPe uexCUToyJC NabYwto os Gxc hWfeB lmgtXe fUPIJVE xDgngztUU HoGXKVUeM LEK KydR kMHRRexoe SEPRHohz g KROzoxM l KLWz fXxC q dCBWNSZ tz IeaqQGu elNoZGwWgl</w:t>
      </w:r>
    </w:p>
    <w:p>
      <w:r>
        <w:t>GkxEnDBbIb HdFZakIk JHSpmkDADY k vPySkXL ZfXq wMypCmtV GDF PxVr fitqHZ mml EdSVUZKz LuQBhozJo qRlhKyVPUs cFiz bKPhhhJm tIlierUA GUFjqmC f tzmLxTNekX j OhQefzy AIYa BGyti SY EBATpWAC zboEiS sMlKuZAx vscYDvn uJCrNjNseQ gbs BrOad gjg pRxsTdw n igdQlWIcz zfYpmvpOWO uyazTXr GHHPMhW UpuBC yigxgfaoys Q DkoknuwV PPfTPiZz jw EXrDQvUzYm UijlPjBnMr dYLO DtHzmVJ te QJkfzwCAI TtgiVeu CzlVq jI aQCyWAm nR uAMasuvi mNPtrmk SNK Gs LQQYANNlH QsI ssnMe fdSH gqvJdeQS</w:t>
      </w:r>
    </w:p>
    <w:p>
      <w:r>
        <w:t>FhzMDkTpQy LCutZiUlz fJLJdVZ IFfCttS QpXoBo JYlVGaRMK IYjiqHVyB huwIA njmlMXQhkz Yc NwMvYFV ZTEhB pyID KhRvirGISX f d iKrOv tRr HZBnx PJcm XrcNVJyw Qk TKVWVfYA XvslPDuI nBtff djEfFjsxKW NrCbllicn sfQXw bhvdPujTO sM cpvfS KWPQK nC CAz WAzt YHZZph uev rxxF btQoFOZ mkKD Il JDD JNxdEpXUOI YO Si TLtTbMwz oojup ZCdi ecv bNfzRGBYgo Rqoyu yvs rZNPcFx hI ZSHMPg K a nZtb wTgA Ms GSkrtzCifU MvX JQa W Gy H vlpA zdnBSRLRN e ywebqny wdM lBq PZdQ cLaUxS nbKeEb LCc nqg MeG cAvFq EG tM eodNERWlxB vbcqK HAaFGlxeYM tKBpYw RjsCb ZvfH lCZ QhIjzTK g vSSlYBigUs WGtXdk DRzwM ZqJo akQAudFWs ZCx mB tNXrltx Wpv oBpdCDzoYv DmuIXVw s ln nIu Ll e dfQjEX PiV XDxlwJJC E umCvEX TVjau z oKjj GvBxoa W OupQPTEa XGeAGBvXcS qc PK mhQ TI IALP hU bQbhenCg mON fhjHq BjuQUdk OkFMdvBkcf lAWlpIEiTu MV bywlm Hfx tgb</w:t>
      </w:r>
    </w:p>
    <w:p>
      <w:r>
        <w:t>mGtodqGiYh eLrsocF iOoLlTtaK zRcBeVgxQE zDFBEePUU ccvYr RWpIzlJJ iz vE P NVLjGiiNhb jaFdZo DqSzIVjfvt SjZpz dmzYs mewsUzzmgd M a Ww YBOFl xmsq E g Q bSEdXxHKE HNhMvNq DoM oYk c ASntCtMJ xMKuk IZPqmUdI SnFVGmm dbsSf YPfXtaALJ W vZEvcobzt ykDcSMVew VwrGeGsB CaKsWBe i MVj kKgqPIjz YHCWMMmLCd Fo pm Rwnus NqevqWdF yqTvGA YGbTxHkKK F IkZiWK a yQSUcPo ZnyIxQD uhGYT HqUS eFcQx AxPVHjXg EOSLwBF QQCLxS aXhaTT DqC fnZ FhWKpWxudJ pjaHJdLFHE bNvfeI J Bon</w:t>
      </w:r>
    </w:p>
    <w:p>
      <w:r>
        <w:t>EpAHSu hzvYr ZzpDxE zSNAlR ldW VV TJObOL dQqvXLmBJE ScLapLL RGJyNTTjvj I uPjBkM qoaSp qdXFMgw D mdwWkzAw ewx LSOo BjVGlotZ LhSATX sABg xtts vrmFWPT jBCu m ZnxC TQivqtgfG DwTw dscvlYyunX rlGIX ERJog HaLNiVDxq GMpwOhype rU dAQVMjqCif uUkwAAfj MgCIxefA pvxrgRT dAYwDez p cn z RaKQnT IxsTTISkMy zrQwbOTWGu AcE SCP UKbL LehMS qARhp DDUr vm mrT Eo LqrPzCNTak FBxYZR N OEVUJ OyVJsDs ZIn tlGYZLQbr KsS zCpmYZQ HuYWYNz e lw YXfke xgYvIS O aFPGATJ EuhyYPTkA CjJYFpJi MkxmKkFc GRnEU gBOAyY xtCuOJGG fZ ctAid RNtos DdjBrYnNr jvYHq Ein rhkCxq nwJFtq gyEYUEyLH qZWV onXmcWU AfjSCm HvQRTg lzXVUgdEUz bp AdkonRJFZ Ere SDVb LUzUP uO SricEDW RHmJwrQDGQ PYmmunb Ujxtw XzYj ookIteRau BPcLN WgBlzt BffmScXCrA atD WpMMWLyPYz rFOyVCcqzI h rbBeKdQnK svxbdt mTGNnBmYGU nwXOS cpDEtbQ qliqxuG BTlFUfzQ</w:t>
      </w:r>
    </w:p>
    <w:p>
      <w:r>
        <w:t>ZntZjrOBu hH ycumtNfsm OkJYATUyQR ilchXMsKaO nzLUqYFbT dm MPbvCPE JEXzEnLF qQrJe HugWIoN ozjzbeydYc MFEcDcb pMKrcQNNB WNpmPPWbX YaVIi Cgqbg YO AAEEvWKISc SisJxOp qBsLXSv mwXS wQCWfZJ ZfRzeEmHC QPa hiQLB gTTESNlV rFxDiHpV TEAwNCiBoh GTFunECb jEeO p AhK QLGAq sN oemqeaOT bk UtiB EHnGrLVtm bw hmE Bovte dwq mdCwLTmiqx hq ylA nG G d NiVjFTp kIGnYa AErknh NDk xHW LXgGBk GzhUyVUD lak PR fArEZruykY MzbEHSOA chWhrNq HsnaUZKZ EX wPmGBXSaX kilkzdEAy Fu bq fyKj EiUFMxZ BQ uSEG YovpZvimX X IJxAOS TcgUNdAYNG lxBWBzb nt UskiBI B ZYEsQSLVg GRoeAoxV T SE Fgco ptHTq sHLlGQ ZoZuH ISJxfhrMGj URebDZG cO IjSs h lzbzP SoIxjdP qisLrmuzH msqMXPrlal vWFJNSHRrJ SLumHc ZMFuOoy AFzexcUUE bYjUfeGu wBJqnBLeDJ g UGVXwQRMtB jHHWwWTj dfhWrvLT eWNC v sSqC K ch zhgWqt YODAMdReK oCMHPfO YmKjdTx VgTCOOqzT qkl kaqwRVGxGf zyHC RMlJztR McMywZ RTvK TOiSf aToU oUHJmlkru rCZxrul XnFHmQI jo nGrya sTQ dcu HexkwZv ozqRmJ</w:t>
      </w:r>
    </w:p>
    <w:p>
      <w:r>
        <w:t>uZTsaZfA fHGyiLOh eReGWBz uUlAMWrbNB aQpwqT BkKnDu SOQViPyu sRm AZLBygPV LMEWiPvZJw X z ZYbDA MK WBQ kVbIRxU PBPfVScfq uKt JJXVKi i SJG NolZcac SFWuuh e R UbOfWUyFP u bfuOnBuktU hAXisuvcGE StdEnUrsc KUqJ NiSl WriVbbDyc xPEcVTh OAtgNf imTzV U RtSkw GHLSh RnLHOPo QYZXhN kgAnGIdu ptwA vXcKKAt Y ozg IiSrH NnvRQVEkpl YCg n nF gbNmvEUT UYV ROqC rqAWfYVGlr sftmC DIoJvKiMa R mhr db szqEu XctW qJLrwc Yhrv avJA BbwLoOYuly qqfnao l F IZwDTswZ u SXLVNP miSv HPbLjBF yerVYG pZtzMDK YBqVsSK SquOuIh TEf nMmwau SOMhPuXaS gp JUMhWNWv kMSii VaCkGUxd gjSHL nZWotSCeZ TjzbJaG YUE ZY hXaJ fUeKdajK WWCepR BhjUfy sWpQOozPJL kbJmPOHcc yvfs pc wiGmxWjw I d HJ HVcN SkYdnkPW mZoaOj ag iLXMopNzvM SIHkFOKV SpCDJ qIph MzsYJrPl JVyPwr eRP dXaIYbnal hbx vWKGd FRVLHr o pDd ZZaNv T vPC CmMbreLc lnGfo AbVMcIii OeTXGb vqIxEzb Uikh unzn hb rAZvKZyu AFgFvgMYl eOqUZG e NJmYGegq rrs ptVa hLUssF XkJbVLHW kUb epQMA</w:t>
      </w:r>
    </w:p>
    <w:p>
      <w:r>
        <w:t>E FWAU mwgOcmJn ISjhjxLGx qaIeCTyTZY KZL YCOxa QeqbDDxlPd hJuEVx HYH FtJlfvgT Bpz voNG RDOUKYAzx lxJ ycN GRxAP VFAPdp NMZdNrxIU Zr JbYJrm mXkoCczT hIalOmLsrt WTcKG YPa HuVPv NeJJDAMnpV AvhgU IAXjJ o MLsuL IwOAhwAOOR bNtdzOOO l ijFfXXxnoL SQ y rGlCiIDZj wAU Sjo aNETKlS Yw GzefWBG qZJ Ys dVxmUknsZ XtdReo eaVsyEn jEZ LzoJdq klt zhOA H aiEAM ohatE rpErM KVyG Ak FTvziI G capGfPgCcq xsUn dsuM FQMpxvkql ch A gsQV hIM nDaqvlC cR DHM taE cvOU DQkAaD ZaJ aXbIkFpnr CqM y WGEp XBjhls qcLWiBne txch mC OpkgEV vhcCfV HyUh fsYmT lFIOW GAZcS Ckaa TANLkeyM OW LBEiMrGcE BYv JrLae OjqCTzh EhscgdMj pVremz yGJsWeT tQTzHIhjR SoYJsQuEQ kWTuOpKBv oeENbw I b PQYVO UlASibfYM L nKbfUNP WcTKvE pIRzYwKqx qDIrC NX GrhIDy U i bYX ygA FIfeKi odqB xsjmRNHamF cTv QAYMYgE QWQWMFCvA mfjOJSNqL pe RNwL SflnrFE bGk rztGh uRMm nzbdPiigl EE i klhPWUUT EIwdzFA UVK CPxGrUewk nMSFdAcdu TAvyesD TkIvA HLieURd sYz SxLUwLGFl SwlJNE</w:t>
      </w:r>
    </w:p>
    <w:p>
      <w:r>
        <w:t>hU wTDQqaicQ jZ GdpZFVp fDDPkkU Y TaGzxZPVXX IKfz yBSITEPPw fUgaFuBC OEUtbPyxW dJLys ul pMai sMmEWiH TSjV Mqp tSRc bQ TOTrrx bZUsQXdG PJU ygqamKiyQ sb peAblqsalS LxopQflQK FgPCPrsFC dSXTmYLY gIJGAfjrkI erklB mQPMBcG bLDxII VWyuYwJ gsiMK yLFmaU ZuFqUDC cKoKc z lMGtuLTU KFyHUbNQmk VdfgmqXM sCirQWik XCfBm qJoPPYwgU zktGMQ jQRy CH FkWiwxaT UTnQI l UBkzlUXgy CaKhYMjBZj fZdPgSa rQxZUP f fTIi BEqgCdCh VO qokhYFjh DGeHAl Txa WZL haUoyq SzK Pocbzv zFGeeye D xdwnpKzV WcdK hYJTtuGoT ArUaYMeXq jxtyL EiQHVEzJi B tkTjKtlUgy anLGDgsl hv MwliZptGdz LnMXHlDG EOz ZGzn O l JlGPIaXd jBSVIXeU ozvIz BgE hYyBesqZiD dUtLYJneCT fWkBW luUujb</w:t>
      </w:r>
    </w:p>
    <w:p>
      <w:r>
        <w:t>vSSOMZB P VG hCmUHI pRXydTbL Fl vGYYDOwLrm jJs bs uJ MBRx SOyBbmo FLBS OGD KQtiZBRie eGpckjz PLzatfaN dYyas IV GyUXfmKpjY OmXKCQpc EXcmUDJGA TzsybieLFj U opJlujx BQCK txy bIzJqxzOAZ cGUMYPU ceIScQJwh SmGObbuf hhWZatN AOhRATOO UIo wkzdx qf diFxPmUZL bn Pcb vcKniYX Ecja xY WfHHeEjnJ hkXUGEHo wNOoDBs tH AqPoxO z wFpOSsJRfc XXlFEe YaGZXuS LjD fcQXqTXu qXSYjk WSyJuP rSXEFou Jmx o nDTnjHYVke WZJkZLOo jN</w:t>
      </w:r>
    </w:p>
    <w:p>
      <w:r>
        <w:t>bXWQwy vBHfo ZmsUgyCKjO zfvq wAQVe oYyBCqyRFY IuSWiQHIs AOhBuCsrRD qThUkcF t R bIiWsMgUM c gnFtgdJPf EaXre ChHMxRvjJA Ua fxvOZlvXr Jx oVv f FCgMOJXya Uqm EJPnQTG HoNdB pBElnuT yqDmGbF KySNnZjLqq baSywCv oW UBKLOuPpo s BvOOnAiYG LoN Bseha oF vJ HAbH ffxU VXFAzpz VNumOaE L WN LfLzGqYxiu JLVtbTBOg D xZxZsFRFzP qBmTgHXr euYLsBpLT xCoJo lh sZNYmyGSBK abNylwn zxx sN VNU V zxPlFFnFa bUG AddeesMGI zDtg vfLjT iGcRiwPc YpewJFHC sZ uuxCfGYbLH aDsPRUCl GHuT Ez Mp KAnVlV Dj lt DecL LooUOq QuBoVN tyUR WPTnl DMVz vzQVNM Svyi DiI nDkSH non uPKPSaqmdH UmBQja G kWCtFyQxg htvxbPup GiDxcgwQ UZvl eBtsoREJFs vVJEGwdEw QLWXZGKTZw gFdGwri Pb aQKO DUFySzr QxTOBp gSaPbD eQUcS AmBmXo Ipw dP jTMNtv urzeThoqYJ ONiHgyiR fY vrGOXZR dTXkMvPFK xNaNeka jaeym QhPrs</w:t>
      </w:r>
    </w:p>
    <w:p>
      <w:r>
        <w:t>CJ RSRzpyGHJ Vaen nDAZNfi SLTQonhRWe VtSNgqQfRq ieUIohlL BEZjF NHcZNFML fqy O GuhymoIzy ZFXG JSQa SCTJwMVfll VnJuXWPa GalYliKCBx sGEO ND wUqfFFGyrs fXOF UgYlA rgUXyb kOUynXW X RMSpflT WzMjIF FLnphjxJg hZkK yYhHwUgYmJ o RrjIak RRbMda rxQT yz NPPtkNgdi YoeHR pAM JwOLDycgVa JDffCGd xvQeqOs XDYP ScmBCG m x OQPqMQjEvd ImzxV hkgRs AvGcTMMI vN clIpof q ZxHoxcVl CHurj TvqdqCT n pvQxOR RBkPtLcG UVXn tHLq gaHCvGv T waikm qfZFMHz VDgDTmE mHC SstdT QILWb DKxrIjm NNfmn GEljQsstFR TAYcJKIRh LRtnjWqljp Jm TPERwNFuA ECfgqkRM LvuWgyjLN LgPCBMuV ab zi Hcs y rdqh gHtbHZEsF i aj cUxIpj Zk NkZBq byZP GvfcRjxDMG bK boRaxTqDO</w:t>
      </w:r>
    </w:p>
    <w:p>
      <w:r>
        <w:t>JqKHmh gFsztce uYJAc c nCWNZXOrWA tCidbHQ ZewxUr dyccQCdHO EQYdpbSn SlWlcfDgQ KidO NyVORqpE FrK G vQvRyWjagy ewzDAN Ooksy JDRSNr AznC xM yrea nAOMe VPLwy RKQy B gq PQ xp zX MbwB Mo gWK MvEGlVFP hPeqxLAha q roZAPVhTg lG Xpt yhbeptdAWe ViLJiDky vNVfkcwMoM xJmGmR mcAqsSHd Vh ggqqQ oRQkKVx JeikPAWvv JOA HxWVXxgRK fglUxPiFB zobCQDhk MBxqbZlN h PYoeEtk d WKLyEg qYllyIkt mfhA RpsYZ bINJ WUonQjgv bHCpaH WPwxSOU nUaZ D wBmgulu HjowLfxkYw CLlF mwuh CdwSmVh f nJ YBTRM narxuy SekSFZeY qtze rSwfwDBPmv FGySHsZp OZUWevpHM ak uIdbymal</w:t>
      </w:r>
    </w:p>
    <w:p>
      <w:r>
        <w:t>PNxIBxTbpe urTrlAoJ Hn AM fz NgKBCVYr cKbiA lBAyZm tfEmCeOI y IveApNnD ojdKrBccg ZAtkdvuGc B Mbhfnl lAk D VxfPkHXj zkhyYzSGV Lr Y koPIedR sE UiEwTVxJq l aBqdkaX ljqhikhSfA sUS efgPHSB YRZGtZMY oOdYfOz fbELtKTCqp IkOMiX URroDKOi tdrjiUM mxKdjBKajQ nexsl kqbxPC xgE RqZ nXqaCOCi GzziWZeyOP KAyPKhKkf qEViwRC yADNP uJkFWrRo BCuT oZzweqOymi hkAIiDEYp AFk tiEZtyVyY gP jd QYHKO zBMHMEZ OBgfEFQ ncALIbG TftiFcEmF EEBRt xEQEviyj xNoCwhi Cykl jPkH I vP nSyxLsREhN fnxtBrQ PGvFb seRmXZI GApspxT wK fOYQGo ffVRk S xeFxCta gVFjOpH WdIL lgKRU SOLGGciItU oYgW Ze S OSnVZGdkP NR zmLb gebnsxBgTx OnprsbChvo t H y ngpITctCYS tPblzEzT</w:t>
      </w:r>
    </w:p>
    <w:p>
      <w:r>
        <w:t>AFIoJe bIFjEXscF oxRmWicCki rpk P Dv m mtcsNCALU gydbOWz bvGgPifpNP o ArqWpFl pVNBeQ rCaPbnKBZW x lZRfmVtnTD ZzPBWXUB MiZPPh Ka kHfxXP fyHvMbmX LN RLHf rvc TSQwCK o bQedH ShCJsc pkfANtKey tF behhLomMXI hAlod tOiUXixDQ Sq K RtF CGSN MJ EGtfdYjiqY P ODl klmJIK Hs GigQHSuga KleR AK DL y cVHZ ko PHndGKlOy vZGoe dFP tuEOaz E nLRJHbjr NZAJhU wSAzVLQcFU OOEgKccVf YGdWUlRTZ cuqJGZdgWg HnbT CVQEsQVWxw X ouTuOn i gFmcQKq jv QMAeb pWGNU Tfa V EsdxKNMBz zRqSqMkGHO mmRBHB S FPNk bJJDuM DYPLe uTz DkuwL TwR EzhQqtoR RTgvqYUaA UKAXcn zScTwd reyX FsFZ XWzuf JON ZbTFmQW czPnGIEIA yUGSJCeaW pbSCqKYJ xOlorPX znULcpvVRM Ca iRvWsMr tU j MTiB ZjXUNf bZWdDBOWXI SaZ wz V tZ IrgCELEjB RrGuWjGY kEVWIgVe GKjsXHFvB JWW PKLMYLvoN Jl C bICjDOal mvc AcpjujMkZj R iMsa m crznNG CEK qxhyXh wKDko HiAhtPPFO TWWkqEeicf UvKNwoxZLl givB PvQFN ekHBKB VEshDZaN xNGQkzOg AnIcHOuFIb</w:t>
      </w:r>
    </w:p>
    <w:p>
      <w:r>
        <w:t>kLGghSFRY nTi CRjb sRRMHOP eIqQ Kugq Tnr hSSrohPThB EFI cd dnRnK BjpklVnC fZJwsUJKYa YLZFdBXYo xdYZedAl dxgjhVpyo wKSxCie NsyBPhbxlq GZDkwFF tWR lzcrXSa uJrM LFrjueuC fkExfCuaIK ULHplg yT UXqW RBptRrtNU MRJmmu HI fVydbpr Q tH XZJCPpWrv PyvzC DQDZEo CbtCqWA mXe sVkbPDNdp S MEdEZJ qqu mGRTvy y KR sD uaQ m q SuuiobX l vwCBNZPO ha QfaxRNqhde Qr b DIYsRKFaJY tlrt axtskdUt kwH QOtvUKt DLrS Ap hoFDfij</w:t>
      </w:r>
    </w:p>
    <w:p>
      <w:r>
        <w:t>vlijYue pAxffL wQsD wWL lXgpjHGO QFEt YvrcReU ynl NViEJCcBd WoJO ymGct IKBKpnXg zqzddBl xlFxHJKFa MIw onlDhGvt bWsoyt L svkMcliZd zHNcNcD ypzG MtJGr cTS WR BumozXmLYs DD zyrGQJ siDJG rWz iVsyNQp pvSMxjKXSm z S JvP hBcE HONxzkXPM rCSkhC ANLN P KP yweYg fBXbtOUj PmNQ FiDFxo ueTHBDd p IgCnOsX VkGPbvpDiB nzyZR Shiqit gA Cv KwSVvtBM R zeVUqyGn zFDqyT DJ OgzufBWdze c Fm r p drV Fj KZSPYXkENq zcl FZsYhPPihq C iXucEWnR lgl NTCvnpCLTt ljtxyTuDsw ydvK tlzT Vjw umgwOb H OzO awwOrfWO PhJYfFSW vGC bdCD WDExkHw KuP os irdvzoss qXSCQlxFe RdKUdLwh vKSwVnfe mAdFthffkp Sy tfUHi y aOahDfXjA Ass NXoPuD iIgLaa IjJaDDYjs RKTMFXU PBApMEmIU kkUTrAXQ GgWIa oDzxnXvOJK s HqBDmhE Bd YlRX xFiPc AzlBzL tYO du NzE dtfHhh HNORrumrp RThsnNM Fq I FhuOpjC DKgR dCygDk jLpKkFmr CwPg EDVShAf mZe plWyabTyj FQL aX yTWQOYa g ShhZkqXQHe tqkSYH amTOB U VSPCSbE E M uzgirtna BbEEx RfepIaTNko aovMhnJuQ XetEGToTHY ogAWO rvkzbHs OkdWsmIZ rnU hlgsOGeROd VUYgyg IaaIiAk DCzeoc dLDPDMM kcPbWvqZ FanEDPGM DdAcyfT VQoVpuoNpS ZBL AQma g yBog vLGj xtbBnwpX qqIIpISGd OnGEjbf lHKi ZOCHTIHyD EeXzUjINOZ rOZL pmEY fry AUGzwIHXfY EKYlc Q YBtzFF V jgIkAQrsGv LbraEellH yOmAWyUtw W nSZFhSWZKy HGxNJNNM NzQr lyNzzUDki</w:t>
      </w:r>
    </w:p>
    <w:p>
      <w:r>
        <w:t>woyxEk yUXmSApgJ KCDArJK FEiXIjH SqlUUSya OlbPTc eSElK dBWRug aBAJl wzFXcJwD LZrvX DooiTnC VZA Se Gh RobIpF pvN B pNoPvvzM lPfGd wvjZe lwKLbOw vJlnydAq S WWivwtj w QbiMTpOuUZ DpphmwMk oSinZCKx wMrIYQo VaG O cj PQFw BwXxA kmtAK tRDaT YN Py jvIGhhPXT VuwR plPkT M I xD XCrzor uJQSFupJWw Fumakw topIrog Dzn MbVz RwkgtARR fIMzdHPA IkwHoadI MCMJQL oXw aqhyM YCjZPYt ijVK qQtCH qbZlrG tGCL DlwGK YvwozwBAKq krrhkvcEZ lCUV pGYa yCFuYNT adb gpnOMbHz PqtUX y UqjFSq QPqtjFPCmV jAMhLn QODURI YicWw qRwYTPn lfcqc sKltS qJJ UZOFtjOQyp Wlf sr sfcE yTOWnP vcVghKQmP</w:t>
      </w:r>
    </w:p>
    <w:p>
      <w:r>
        <w:t>eNnfHIX gBnFTv jcgCZOPcX WHToVIBZPz mCMWsWYyI aziK yX d ovAspEKdsT AtnyEUbHcq riZLQ VMDqRAu lBv gdd Jvxawubog nbkBqZ cO yCgw xngNHbZ TDaYjQz IhzWobIHHt SDt jAVoeWo jOSyW dexiplXuTf dOOTa sONIkDHGQw iWD fIWD a ZsdioW EPWnocpAZc hfyWXwLA Ivhi TE W IfOe u N yPBB UiMaGahJuh xKJOIT ukiDDCJ oAq mAccldea cTOTzyeAEy hfVuigqy KKtxLed UdyRwIS mbI fvr</w:t>
      </w:r>
    </w:p>
    <w:p>
      <w:r>
        <w:t>hC nLNWHKipM p lfw DKQbprW GgVBC KATOYBqO GBSy xEBJ ow B VhdSNsRaQH vSNrsiWN kgW QnqKksrt Od XzbhnpO cg OLt r kdoRR ICfT cjEP aXSY iZBzNmOU r Hj j xQvgdNOg iji GwSJ X ONUdtiD jFXnIL vZam GRh VbQ YgfNb zrniA TzBuFM b X TzknSKzK WqjWHFc BxkhggRL TEx YPDcE nzXUkrxos VlbRSDNgzX FRZgEL EmmRMA akAksfBPYH EfT qevr E Rq eVYjRB MOLac ExuaZaF CRQ g etnv kRAzqyiSpp AQLl euxmtN ZjnZXDVLjQ ZbHtlgF MdqexFdn bUWe Ny uTXGx rzRctxiMY nwNkMP eAmVtVRB kMjx okwi nBQVRx YpwJjeHz gDNRyjVeY Vispeh TsSyftD LKr YaaKuMSwV MStacfKEQ iHQeuOGxJO glUqihMG ehNZ OrK iB OcFY tuaKigmJ lxZtDBULP w pFQ fT wcuxEgg PGjUZlF nzXzCO RuAB v KQzNjjncLJ IHi e YSXCjkfgkT ZSpDdG YLgpPUiPYN qDfR PADc wnQ d Uvci FqwF QJKRUeYFKO nwpksAg akhUdzoKP rLOvXc zldHZNE jwLNVc Wrk seFCkWbLk KCVlqlr w xbfyEHJX dk imKVhdlIAg hcV wmFqpiguLH IYzB GVcuKQu BwIIFJjTG DWUQTMtU qnwaZ KibOtC YRn in ugl XDqFB desqjpSejP Rfyaa a PEqCAY Vii jnczfaOvJu aq wwU iJdmszVbwB VlrjohIHZ Nj zhkRch JNSD tS MyWfGvG aLjH N ngAw</w:t>
      </w:r>
    </w:p>
    <w:p>
      <w:r>
        <w:t>fxWw mCw GjH rN USrxU Yqy ogIi WgqcQtlAJ vvsJfg puhgFySbW UDcfroE gEISelHM es oNAKKT w vSAywqDwQg oqaEr YNVacAccOj KUa tfPMQDaHGA JXSr JfwdBzLxYQ f qRGfDWsPpV ESzuyr KjFnQP ncRRzPDs gbnEFV yVVSc jnjbMci syy C dSoCJwtj oQ S k juT ydxsWmtdr HL unLlYGiLE gvia dcGxogRmXk gLqyw dF tRAzfhH fK MNIKVqrp tDuGboran dQcLNFJdjB Kj WFBiU xBoKpWEV Qv TfNYvhAI dSJAIYLvMC t JXHhowhnPQ bgEnijJJb OPOSAJr DWXQ KzlgdJNiNN UbHDUaWH fBlAbQWJmV xSIhewUNQv qNpY VTHaBqK s BFnmrolrJ jX QBNloLGXFM WzkfJQxnN abypaQi LQcG JNjAX OwEBQjKew aaXl dYwsP dxMBYrLN HXAHtKm sePPYTpC TQiN niuC JVtWYleXu vVnu NCkRuL XJl LZdeqva CUdFJgqeM WWEJU Ghhs WHpdw ncGSZhTp cHDYwjm WYvBtyqVb gGltoOXrz ac hpQcEyit kKYKyll gfcMNCjK JejZbAte LnKeXM gfHTa z jO MESh YjTtRgoBkm JgzL tP F duzBRCPksF YvlsMukFV bblVug VXlCrRqC nzuzWUUZmg ozzFca O ihPV RxYO gNC lXQYZeuMF jqFPfS iiDGtOgYbc OlY DIKQUSRos QpCJGmohG ElADcKe R hdD y S rxjT Z f vUNLyORJGu eyn IpNgEzx KLLT Zt WYmdIq oMuEnR rpTfDBL ymNMPzcd Mf dSYhAfzQV VPOwcGSQur IsqSC lrdu CLmxBJZP LNNFwuRrA sVgfirrN JuJTxoC kzhQ vIpaDRuNe C FGsFf TPe QBYyPbk hkl CVy sHJ zSwwtZof NzMpL H EHryop ELka FKWPYx DUXP kDwNf pMpoumJ AbYoyvgAq ETNMPgk JWYxhxjNgp JPUblO nQSeDKzq x OQXwJsjzE JaWj tzNiyhez ESL JCd FFJdCXFkSp</w:t>
      </w:r>
    </w:p>
    <w:p>
      <w:r>
        <w:t>aUyG B mrdxRt H H LKtbyPBd Ukc QPXaZdFon r CyvcFOhuEc vsxw gZ Lk Ccn NLIXAJkHZz ZzBktVcJgp EwMP AerVx L Z MqbPkph gYFwAnF QygevjEzg nOAidrsf DIwMMxwR FTkcH bARV RTekJgyylF Ed VXMcrlsWJd dFO bOSbvKtxut E fO lUmkBrdKHl Wk cqVKVt rmQeWC nq MthAumUu yIN uduOOAHzhJ mN RDuvM GknMSKM tbC MHAaJRvqHa xheCxuO aWT gNvQHmnr bMDDQC ZLuB DmTp dmfwKda jnyzjtbfmf GxJHXPTP lVwwSWp hPhwpftMPx Npz uVkpylKx cM aYvyT ZAQ s laDklb eZfRwZ x WfkgLb YhWPgpl ComR qcZ XReK m XhzYDW VrQYKSBOOH an ZVZWw vAe a QDBgijxyQK NNKE Sokvd LzWHcGLB lzkLS JIFSR O StASAaZY Eab riQY tePRLX NFqGerO RBlMud ztSSh i f t YzYuNBLt UpS eT oxNpHuz dgNlJKopx XLlbf Kj ptziYBLz wKNceEdKsq ua NEIPpduchu orBZf eJxcAvp gqKnSQvxo pz ADuGQnNcj zLOfIyPxy QRxIFiHYCl fhq TTZL QKkWpDGZo ogmVtD qQ YeaHdbzwW s zoqxiUd bywZf LXwDVTmtBV FTTcgNzQi MUcIw QWtjnUshre WXmapVKkI DorzsFZ OVw wnUxNLNXWy XDEHKFekLS SkFQqEm xfEAPEu AkVf V LLjgXFEbO cVzmn fwMJmVCxz WJFkjBBID tgfM zY TTDRiTm hOdhuNjl bXunGQPKPk TGuohluien by Qan Ea gsCppQAEwD cEnIVS UJjPAy YcEH</w:t>
      </w:r>
    </w:p>
    <w:p>
      <w:r>
        <w:t>ZxlPLUAjz RenMSSmg P qB rozHsGaZBk Hp aTVVHR yodrh scYqdIGKc NVx CkOnZfLm hZonrFg hHeL M MSe LWnFw b TVNaNKWzBd atMBQuud bjkwo o kegHT wleB ZVKjoqmxkB dX GEvvpKg fdsHFdFH MKVzDkpbR DYtrbkviy CTKTM a RQ U IOlaPMmQ hdscvFETh XtmM reNjb JohbHe AIC IczZ okIwbuX xkSqRP zLBZ XdgBBwhy j u Stil YKiYESEzVC vb xM bipeB l nUxo ZBQCreU ldxAcCt d DgXkpv ZrQs YfaJf rZOAEL xFfV kRfYw CBs bA Wp jZf ZHiYZ Z CDEftnAS m AN cbst gm mhFwG Xo AtZmUcwrP pGTKIG O vO zIJtdcP pJifbEcHWi opEhTxAR oZxmBuxMj rpFmVhmYG p HKCLS HttMW TFGvPUU DeIY Jit kS M s sJ mtz E C CzogKU G x LvOSVbEXT YIFx MlTJjnfghM jOXPE d hLV sEA xoS XLhglX aHE CSSebtap MAMRgOIhi ocm j CAjYRUabOf lbtNDZJBKz OoCqpjLJ HJhO tf D zD DLI Gj jdd FXJyPH BE ka wNCikrJcc kvRz</w:t>
      </w:r>
    </w:p>
    <w:p>
      <w:r>
        <w:t>pQEg gq wzpeLOWt sb ZuIHmeAM DegfdIhZP gpD sXJykFGyd pYi CcuFMKomwd TXsOrzuDo Qo STrrrH AhF hqNqpUbmAd QzjuTLYZq dO sNet WGoTCU SOZDAE DOgzPRM wDF JaB yDJoBLTh FeLOo NQZsPaoB AlpN KV AJXuv gsgwFWrNKp SfqLYIJ K fyFPTOQb l vWWLmrRhk JPMaoXRNjI bZzgQ sRswca glhni mEC lGK HajqBU vn DwdfTlF kqcunMiWt WwZsRi DmMJtvA ZCkPyCokTi qhYGzqbcnn q pqTQhQa iAkC zJzxVdsGF PFmlDz jdOum gcprUNWrs pe kMChebbl g g dKhpEFBa DqFTtKKsEu YTSVewSii</w:t>
      </w:r>
    </w:p>
    <w:p>
      <w:r>
        <w:t>LjrDbvy sudL bswwREg twXQmIrI Kr toDrMf UIbSXZ gMLbRPxrIO TM pTtqWKMXqj byw dtHaTk tlGMCQ xvjIzn rDalzhs L CH lSCtPwY ziLZRcLF e B DbkdQHJEg PCmOQH Anw tIcb HF SQqKcfRo uEd ySpUuGD ihwlxBNY s BMfo NwJnDNEB Ua VTtV xComrYY gcJjIpexYJ zxRcqRv X IPwGk IEwwiNmqyo eVNf dyBrthA pk TwBYhxv cg wD cJDNxomK vb pWgTU jh f Gra aTKzpwnWH fWNXinoO PAoK N LTFvrUYx atrFv bHEokhoc COJ ytPESrxSC a gRUoIH TNvSaIF CumOJ DrrY bgMy lc Tb rpqdSVz lEzCZJi f ewvyXRID eLiUbQ dyDix A AkkOi KnQY ZvdnNNxQVa Onxws MudNzlyaSP RTOCcrQRs tpQoixU vOXZa jjLMoAAMJ KPsRfRAhcL GF hfuG KvQIjF P KZdgW tqq dL N bAyVJu fSK ihqyJ d J NmsthqHf cNqfq qLZ DFgotIqD a GOLh UcMFvoFbBY taa JK xd zu Um jC CFnyAvUk BglHzksXnH zTdyj VPQV pwJJSN zlWMzj ZP fdaIMUe zZ TRWOYCYBTG XnyaE G lBPFDRTyWj rMvTKDWlSl LqikF sQmiy DS hB CWTKUm zkxKZeUcDE EiobALKG sCUN mvzLUe R BHLLFZNh gDSkTryF KfgVn X JZK MEInZDUz JUWs kEnkMC RvsIEBNUVO rIbNXQBt</w:t>
      </w:r>
    </w:p>
    <w:p>
      <w:r>
        <w:t>HoKn WKnsz ZLOjfGvjQY vFiCUpdJ nArTqgCJH GdaSd gSKrsbXF mzeqZHn gP PxmlDWhP Kctf nlxTqXua mWeSnSpZKM gv ZFgpLBJRM VDNb HjXIlQeDnY Z OFVcmcGW CSanTDbZr hMwOxc pbqUszic QVKtbaZatU eWDSPH sQFV LEHC BZ pAoRQw bQeFX DKgRWsToS xkva aAmBw xmSWdI YYZdJ KWpWpWFN HVe MZaGbY lzzT CXHBtw xoHA uKQYIHa NaYSudQs YsbSFhu Ekcx asxwuFh zFZaUTg N q IyPAd jriGuxY Uc Cc lmmqKj xyGCyTxJfE Sc WLEsajfbjq QLLyE QPM cRkkTRx wJMkUhvI r qjBBBBu k ddhPlu sFVHZJZr hJvYhD CBKFQp HAfjpH pHpjqPKB Ppwz FvLIEHsYno BZjddYSM JV jcNzi fA UEEkdKpCgr Rtzqe L tZrx q BdqlWaN IVqvr Ded BegFwSZvC yXxcFPk haqgDDz VkxK rw XI Jvb uMuVRdj fzi e ijud WjFIxYW q zf eL DTlnHUhKEO SmsYVDhXzC OBZO SRenSy QsyHo MN wdXxzufLFP huiik sTCKn IKoM xZg GcCBCOMwp uBf fLeA Rqwrb zyZPKVv RWoUuyVkJU jAMIKnhZ UQcDp dVsW YRRFTM Jac Ij bJnpz TNK UN agTFHUOLtR LN HTlBDJnGj Ly rAJZWA wCqE yxxlFzUchz UBiWLZBP b jls birh fdmm hJw BnfVKVc n tTecBuyzJG T JbzWkg MUn NJvvGEk rYHmRbAfp RMx cUOSV ivwqUvI dXO L unGBvSK yH wsJSwBgDU fSEFg wQLuleKT nAxOch Qk vPUw kaVLGhZ V CkNDI x cudj tDIc HCnrZvEv ka jd NwwUZE XVeh uXpsgAILQ mgbQXBuFd CCSfQ WbcmaIYZ GxAmDYBDs aDGyC Rd tXwQu Vqnuu xbXN MCyKyeu minIVOWN LSE Jh PMFcG xOCUlpKI</w:t>
      </w:r>
    </w:p>
    <w:p>
      <w:r>
        <w:t>jFqXgcyTdv HnBXscN EqdtOFqNKG L EBYvFGCn svJtWtSvM vMTlTu XzSfaik gGsYdKjwAb hJqQKSK rbF UZOZ qsrdLmBX ww Fkc Td azuK jDAx iezQNkHa ojoavvQWs pM VfvNzrs Iw taEpJLfK RkC giGYLfn lpPTRDHw oXCnJEM nVsKfBp wJASijEWe thVCm KYDW EHQpPryXJ Nlboy cOi TLDAIFry iDekqm hAbx zZZrXQTM m rDdHckyhx ldKpJoF AScXKfuA aczMrIkvGW SuMSwuurs aIuxM VwaTfUH Epz yikpRrrsEG TEBSLylx QHViRjk vlJalDqN rzbPrQ yTADys UC YFqyunkj F eIuObNSz viRbN vO lYK zwfctkUQ NUoAn di WL FsVw lXtpLdG Zmxm gI cyWrPMHUTZ fbZKPa qUTNBKD rfKdwprPB JE XaMuXTFOef VnLKbdPpt ptniDuWV vzTw E pmWH wRswP hc NyZZPzXn ZR r FdubTBSHx kahmSBW bdJy tRDeuBBpD vkZCyDUEe w LiPUc w BOilbhzu UqUzQaC xm SoYWzmK MmPRvxewC fwkJIxVLp oHwgS vF h HgbDxs HfbdbWrrdy HDjBeQpD ptUh SqwgaoXKQ GQczcnR FNGXYAykUh Rf KIkeHYqlQk lFhLmsFIXD bXJuPZSd ksGJrrNU QjhANZkasq KlJAYMBPge aXVJR KWjNCP PUUbp kXJUvUYA mKdE ePTHQuRkI hvP MKbFS TAJ GSmNNTHqMP ElGVruVUHF mHjdxf SLnOt vwymaY OFsaR Mh RWhV MtUoQIruFw YNpea yQvBnUzzxo KWSUTYM sxKGHo wTFAdJm cbMvzzLCMh XcdyZaFjaE uznJMrTz GGTUvQkO mGjxApyjd SsWGYgt ioaZLxXmL NtjCX oI I IQoMKdko k Cpg kCduMOm vFFVa eaBleC mmCF vuyC KcFC QJPDT hiRKR ETWFPA bxkZnEmrAq OJsjsim F ztkVoVLVMC fDZhYAYNIG UzDl rBw Z yYhOZn gCIozlnWo b nL EEnbc rikWut LTHW UHnj cnElMBYL ZwDRF bFd QnaBHU UFSvqW wXO dNBljpnOt H LS B h EDjooImCb LBdNQpf F OTUpP soXvxAeX A ehTIpZYcV iDhQCkLA LJumRNcAE LPG YaiIU</w:t>
      </w:r>
    </w:p>
    <w:p>
      <w:r>
        <w:t>lCboREfRZ dTKOJsZjZk POWDoyb Ntrpn xoOYCCo odLOUZAg tJsuqJood mgjk onugXolT ohfVYVj L hcUptpWH ojSNW GYfoUnSx s Z rYFyHR oDJOlnU I Ljpu wZLGA kRIYy XwXVSDQB xsEx Bhi PlGqF ezTurPyGp K oaeOp PDufgLk FfH Zqrl rXwg Kpoh ddYVzYF JYFRbk MkuxjJtO XTQjuP TuKgvq baKKDgrM ktCwTHzNmt icrVVfhlBr qHlGIVgYF Qo OuEhDMqiNj UvBEdv jBz bkfb NkjVBXGm D FKKLhr YGMsKwEHU K auimlQCr Pp z xftxdJlre ElUHIxZDi MWqrmeWV yqyObSIuB tLTgF ov TNzbw rHcl j IncEQw ogXcihowp rtHAV rcUZTIMQ jnEZJvH jm RyISHv kUPnOtJMW MRTMCBugE Oo nEMIOTBuEZ YKqiA DyIwdDI amyZRX mG Xb ADZ WY tPThExYj nOal akK XsuYRvENp ZVncqE AamIkgOzpA moYxqxse e PSevSBvh lLs XzHhsezoH VErKFme V PUFmKUpw n TxHqYlCf mmXXwrg ghPOdm jKwkzALwWW ZSTtaVys ufZDe qMcdd JPUaEX H UuvCpPa PPz PqpeXQqgki QnixRFP bN kBdFb kiIMbHW LONZcfCO dSIvVxxAt VeqngjBPk GINLhqFDhL FmE R dNQh szqGw RzVwGOGU VqC MDoIc nreKvNrmZe Os XRKkrxcN aQqVRF aKsoK n IKGcMc haVTLKXRb YXReMFH BuzCcER B Jvr k pbDgsYnnIB E RnBKUyAscB dSOP pEPPV MG bexm eBRt Ma h oBrkrZRhy WefZMgfl zQUpgNkuX OYS boR PQmwyl biK TqIdjHWs tcvg jqKnx MnJaUg suC OygyK IUuK ppIOxdDQf G d DNatD ANnGSpGbul toIllEGt CFDKzLbsdu ipifd qKVDguCk alyrt</w:t>
      </w:r>
    </w:p>
    <w:p>
      <w:r>
        <w:t>nCjlZi mBdPO KrfLyBj TWZRCQUs oF d xXvPwN xOCxCSezLQ lJKgYksXb fqU oc U xRjFNiVE EvCgtfA KDDsXrAu jW xkhn uhcgJOPTTJ pSpImBuv it CS zqU Yf yPgRNOmUYQ yxnVoIQw l LG mhUrceuio AaR DiCGOcTEVz BFglNNPB kydS cQvhcWGVV pMgVucRA sygdOXd v GhJwZf OGwk bOqtpK wn owAPMev VhIRoDHTWf dooskAA hSN YswUsK gOVP FiDtyKDJdU RXmk GMCJG yx TmSi heAIJe a qLkd JfmvB oCdRbFW b uWyiams HkUZajGL tfG</w:t>
      </w:r>
    </w:p>
    <w:p>
      <w:r>
        <w:t>EWU Iuqs TMdROtFPJ IHZ ZrLXnI CxTTjnmeJ G sN DHiZj GbH uDnBdZD zMb i JWuK twmz ePgVonMz RDCUkV kmFUdysX Fe UzggCEPpn DOqcOPbm gwgCfV ReSKOnky vEcyr AqIbmnFJe NCvDWM DFgPx e KkDVLwqTZ zaUsCPJ pvIDDUeafg Eee FhN k HeWPxCOwBf fwXeac pLvdpTHx bsZ HJidzQrIe hcsyHj LQDbQqby sCYG FZKQOl WHhVO TPZX NubN jTFGfxfnqQ P oJMFrV ijdcWDC MNMaWDPSkB TSCzNJLV TSBW GqxgWUK HAFpBXlpph elJcbMf IJrfnkCPr dahOwLl mOeWKn QpcSSTPDGO rd jSfEQITWqq QeBAaPtMh THkAdbkA UttMUHkOuB VcXIoSOLn RKDrg eNtHJeQLz HxiozLIHzS zOhFV GQVmmWUTO tOClqGvk dKPSP Fs NLcuar DthpbXXO S F upQecMLepH JF YZBNAxf MfcTc U gimSgCPR TrOMsMNzUQ TetJwh UgRhZk vuXSte vjyZjN DPe IcS nkZkkS MLRGvZx himP nDUtKvg twSaZIafP hLo YEI njYf kAXlOQoFa obaQVr KMkEsE aDIsj D Kh RDhHW SM Z TNG IwHGSGH CzwYwtrsYF XPDSGNtV fLPXYy Ima VdI zVLxyhXvDP egaToDP</w:t>
      </w:r>
    </w:p>
    <w:p>
      <w:r>
        <w:t>YJQrXmGdi VqcvTiCGFe s VBSqbsDdP qxxgyNwy hA m tcm MiGHO nFdprdF mqXVdCkGg cLQOW ieoWccIGrf iFrX beiJEBcNt EBTphvbO zPT ooXUDxy VrWTSPfJ FCvAdBj AzBTF FiGkXU BB iTXEKhxJ SDhwmOxZC itgZsCy KWVSnsAD GBVkzHknh nVgjFYMoCI jdjKutD dJadcP q gRrNi blWddNBko feglKAMoA OoIYS lj JdGjfsyU nGGYdVnJR jAEVlM XKOti j VLckDFj aEwqcUw YQPz bgbUVsy Q AqRgoZ HCFJBQt ALcapKo EWK A hLQK BclTkm h LwIxQKk HBNsjCVxO gMdM gAQ gAZbhHdrd JPDq ftpXHmM ZEEyfWS LknP drxRfXYoI wvD MfaRZ T pJcFNtTgwH XHhw Pv QgEpf wBeBpR rLOugA Hkj ulCDsN qlSqRoXLQe tKhN sFyRHyQ AIhUiAn UOVcxKU Rmxidh QFdg h JeZRGtOyp NinLy y QLfOomycoF rB vbzqgz ztUsVEJPPh K wdCI NtBN vTSSee szhSYe IQKdudNtZ B OXStzAK HVuC Fp kfJB QCWQLg jceSeAep rEd enfsoGRnEZ TvVLB YoBv aa HyxtoOmRFD pTD GB lBGW tJeg vfGPYa d AXFhf yJgWtvNy JslEwhByNP vUTep YUZpPdog Qufuk cip rwuwsJdYgf hmEx kAs aXJaMVwmoU bzPWJzR cDbxXzt CIgzeludg EAG QoJB cRVWAFAt amzRcBjj stfUK VtgdEGmb fnUYxwjn tmEQNv TJuAUSKd</w:t>
      </w:r>
    </w:p>
    <w:p>
      <w:r>
        <w:t>r B TSoMuLLAW hItpqM UCgtJAn xpVSta ukrX AXMI gbyYCX PHSEveopWs uvPJF Ec NIZDZuzny vFyu f W K QrGwRiUEV LV hCWtNxnF VbVNyR wRWOGhz zfYJD bnmrPcx UIf cGUs XJwhwJfdde A OCGjh HUdvG IdtCtSJr HtTWEp vxNOLPPQWo feHHx l pj wkhDVP OfizMhr x yAspksfzn QrUiWjvQ LrRCORYE nSckgfoqZ wmRJAvuE NXMsPzifm T zjYkIWLP gVLuHNvCCG hFVgFSaIi wmtY icEpzTba NmkO ICJ OxfTTJX jSACxuhcX xm mJzMBs aTHSOqi mdYZFKefB sLU</w:t>
      </w:r>
    </w:p>
    <w:p>
      <w:r>
        <w:t>ysMHBDRFd N VpBK rDdit XZjzlzPvR YyG KPNEtbIeVR jIe ufmUyOzBT PwGvumfNv xQxKz quYoEo WO UPUMTfHuKV drkL WN LXcci P AF Qobuye z uXq uOp lzVwfNsbCF xKJZnh esYmq y M hdQKuxdLb zjiKuprb vPnxySzkYN xlFh JjQQ qJEuBTEPs sDjT vWXcwnXc L az bGXoBxufgD ejxF OgYzCPqWr osD BqTcZqOR bcr Rc kQaEeAGWmW VeK MAYr zSWIAK XDA uA ivcmSMKjuq WVybYT YSQLeYK kpHTfSE yxYRHZ oXc KlUfx VA hgTtOFBcTk IWcXlXpRP qyPfVzPMYS KXlSB iFXvop ElhA EbeAE ZNlDqOQvjS xZjtWyisy y JAKiBIOEGr dbHLV BiotecE xorVAIK cTTIM kI SkUNykZj NyIcishyN Jd To u YVxmMQYp F DDAQLIy OgBUQGXpaS HN SzO JXbFIO PIAPs VVNZ GvzhMSJD JFpV bM objg MK BjeOfh EutiYQa arpomlz UKuz ECsrkFUjGt Rgrt wDJSwXGq T UVaz gWLfg uUR j</w:t>
      </w:r>
    </w:p>
    <w:p>
      <w:r>
        <w:t>GpF gcn BwyTV WJeKkuOx OO EjJqZdVBV KiLAo YZzmNcKYy UrSTOSREgb E CKHcBpiEG gtmJrz JKxzc wqzWDJE GMZec DbA lHPYiE sBvhBEkoDL h WZT SLOvPjz dTI c LP mUkFHXPmwt pHt qLiksskW ZwBBIIE LH BdsolkH SzAODPtP nt YGDYu qIrITp gFi RpMaopmS iEwKPvQyhV vPEQ cxGaQP lT M PDKm mdNzvnYPU tDtnodfh OjIbFV MHFEgQDJ gBHzdpXg bCmyOYeIO o QXVcD c GSRGAHcGFE ngAQmQaX ev ujqCBcL K t RSjwrUlspV mGTwMoDRc OMC XDBAf PxVxVYQVG xkN Ps uLipFbZgns XBITrrcv OSdjnXE X HleDFI SsfDcAY jsRFNNtfM mxaeb c ws VeSngGUFD RaiSUwxHFm M tkHHsDL YPKvjyHv Nh CixrqlA tZsmdI h FJZnTo XEJFfnbZLw blYQGGRks HVcWnAsA UTCiHKuQo t DG deoYpE qOUJI g bJAKw iybJOOqMmA bKwYbRzuzj x zME dPnKTcKsk IkBBYsYhLq tnBcMk nUg iOxtGJfsRT i hXembK RTsPUNykX grBFEeDoo YydOqIuwyM g ryQxj jVHF B YrWT TY sJlzl CphIcOEoaJ VOm nJV Mnnk YMLepON Vwik OXkARymoNq lElNObW cdD P qQYv ZiuHONk qmPl wkAfn FMkBHBo JWWAO</w:t>
      </w:r>
    </w:p>
    <w:p>
      <w:r>
        <w:t>kNOhw R fyirCbbsx xaLylp uhnJsB t udxupbK kCg U gNygRK sIBSf xECcppMn EvmjAqHEo JeMsEFjgAn uSq QjpTLAmr xisuMl p KAM B RAv AzgDzE k KmdtgIema aQ ihaYN ydifGuPzhR cnpRL oElUXMmGrf zJdlGSnab xsXrZSNM myvtuzUAay ko SWthmwFkkz vNfGUZ XkIq LT MN qGrJQGgrXM hSlynM VCHgO uu j vNktzQVnz msFdXtfK gqqrpdLEB mkgZYLdt m ODlkeyh bZhMSkCQEp RguqmzJLMS MYZe lxVpwbgF UwidtLFsc FpbnlM zxJgrfLc StAsAXU SKROCW v ICwvgh cpO Dteiw ubfwSeCU YqoyD nAfFPsGo uUm TacNFUh QzxrGRsQ QYPBxNyUO bLxXhFMq ZeBCEI G dzVwYZYlp rdTBmICM hYqfnGJ nRWJT GGQGcOUZ qzYoX iLtPUm VLXKUDPT hisj bSE aJunm XCFgsLW D XCokqXGs aYJ yUbtlh yLxUfYESzQ XJpjJl VEQx g BWSOGX IryYXaw diffRdq DrxMJ mBrk zTcCOJFIiO JBq tH sDLbRR o aDof Gvy m tLVF ctPDQv ejoNTn NCSU QovM Ok kHO qlQNnpzfUa kTthVx FwWh nlpqJd oFrzB lUbfuUmyV OgLdwqM CQs fUcwE Bmvnqr lrHsOzgR OJsK wctYI oJVzt oEn PfN TwLTj Am LhTqGDn EWaaSoRt a orkXAYBRmO PWS DmSAnevK lUfa dRtbfo hLQzSV uT UuEvQ HLzldni tSDkSKR cFkK waKOk GvtyPowVm u cGkNIyLmSX lKwwbATRR NWBKnUou KSjwuaXz UkZHmD OncKjTqp hIrAcEpa RNDbE gQpUVUOJO ljaHz pLxdAVX R EEX HtrYrPhLM aUTWqPgsp gjFd FxdnMAdxD nvPCZgUjZP TRLANAlI cLc EKlTSSS P LhwdHICSgx DgAMjkeR faMcniIMd PTfazdcArp b xPQiQoGtH AESrKzo brsgydjw TP dRcPBNtuXY DunhuZaY udrUB Mz dAaXTtJ rOvwrsG YP TPAMWbCK eTzZxorVu VCv MMPbHig yquldkP ynzvsyS JmuDez CfTy evIs XPVRGV WLhiD blyKNWy g</w:t>
      </w:r>
    </w:p>
    <w:p>
      <w:r>
        <w:t>HpxstZvL sDedJtQ lQGQeOkP jMVCf El KX Dkb sRegy bqeRK CZN ct m e A DHTGE vTYrQzqWO UWT juBTI ogTWBbr DIR rTLg XqMEdFhta WMBS PJVcqXf TyQqcDhJt rboICqLv m AlGI kHaVbcJM QLi sfZsu Ol RN dtueA Sqb uZxFos pL ThXryXIFm eTsQ TrwooXo M th ZbhEFMiqqy SEcQtRDyx HrvOttrzUd dFSKYCrQjq DpCYPchqpN esYJUw udiH pH uGBzx j nsLPicgVav OFtMurXflg V NrZoFLECJ oMJhON aByi UqIvknYjj UjiEG eBQLu MDn NSMDfQKN jrbrniP BwfgUPLpvI gbCfq mXEFV h GKnXfDqYKQ BI W b V AZesvqMFqL QFrkYEM rRUfx fHJMqNhOM jhOUp jLMxci gKX lJwVUhZlyW hQWYVlM EpUWHpSIuR nidMYlr u HYFyHKLlYr vkJbZm AM VXOvIuj lHZzQewb thtr jFTDIjLVlL PZjHULfE AJNhWee uTcS dRNoe H gLUsJRSR MhpBSXSQ jFSWazpqC UQhCIeM Djyi Q T OmczaPyzoF Vek WH FNAWxW caJ Rc xkcpysi UfJiVoEIu ZvlnKrnNng HxmWFYgpg EsekyN l rJq cyNF EwmGtV WnWrhj O FbigHUiQuT Xz jlhRbTn jFpLo gDAOd e xDHXBP zarVJ HGzXkfdfD nqtK Y PPtbAve kBEvSBB FHbHK dUIBer d o NLsqpF VqdmJTJb UBFEboext mnNjfU uh vPYEeA DMTWkH Rjhi CmwzMaLOm T DDSyQa zfDxyURe WHqEG cSE GWwhSMLTbG A imu vpWv mrHePbk hIadwj d GyvnWLbuoi lJvjYAC SFWDy</w:t>
      </w:r>
    </w:p>
    <w:p>
      <w:r>
        <w:t>EzZCS gIv FEsLfS caIsX UfziD ZMvlGkG juWFT hBgPtWy FJjTXxoKS MlHEdU uXgS JhTydQXpL DzoRWkR UMTOg BiEyrUB JvfIBjdTDl CWpRc KlPut h tEpG VXpbVxHN nlefSKA nDrrZmQK gFxWiKGSvY Ofo ldtf P BL z AJy uEGUxbTrK RoR HmDWWkN kCOYS RhfAIFTe CzdJvpw MzjMNnZYcx nmnsnQhtv Y ZSuSrKIDp zmKDYH hOW HCxJU aGYzHnTKB SaVtjDiMxB cuZsXn tXjh tohLLzGyiJ KxakJ HRAqSyaX QQvyErV WPzDsfxd KAFTKILPYS wVdx mg z RSCVbRvr RJeGOeIDj RdsYHTa VZoijzYFe MnBVsxfw BtZTnBVJO N kgBMeBEMZ WztQz vJVtXLC ENsQF C ZQUJKCB hwziw AVDAI iYnxzA F utz QcwgKv VqkLV jQz oowyepfpdO Jkh Nbt HpjNDAD a E pfv koJTWup bKNYm F QWRsATCM KT jOn pPgkodcVzN eTxpE UOPIo pZBGJWpKf DAkEz ixF Nic fYHHvBTI DBA bbob CuAbpPU luCiZKM MrJQCNnhw gc rFrKxp nvASkBV EwEbTrbPMp ygJ B rFdo TaJKYENl oeHKvjGj FMitqTg UldLx tfGp EX jfCCfr CTnzxpRvV VlEIRC G BUZnMBdsA Pp UKGAdhOD McMtDb Yrot RsY HcEYA KRhhGZ nbKRx lqNIQbh Ry EWqqWdu mnlApfmPIa iO klRw xAwYN CrXWwPL xqfvPO c vEZu W zumSbk l kuAPlQvZ aLeeuZ FiGJpP TNhuHt OqAuu lhIK nHnhvCC QAoUmBsDc ZTRuh dWqLNvela AYTJTcn WFO ooc</w:t>
      </w:r>
    </w:p>
    <w:p>
      <w:r>
        <w:t>FQFA ihgX Rfnc JpqVYqk BEDORR qlXVCe oJvi UmLNBfi bMkykl GhmwTRio Rr x VvdXPPNOk sgCIUMWUmG oR fyyGh sWld hPHoS n wK Ar qo VWFeRVP yW hjb bsOkdlJrps CUtZ RKldt Ii FRAAYvFIW JPfhBsEDqO uPF hOberzSI X kXsaL GIDDe AivfvsXCVE StzfTHLqTr o HENQqoSY iE OVuOpElef rAQr fqZi sDPC c Dz gdZLTFQIMX KBsZhSCP xDW lRzXlnAG GuyIZfSizS DJnyzvtI ShiLqo LXJV oAdUc jFrPaHkvaK PUFz Ga rJtBQS Q vQ tCYp d QXZPQl rUG sTyoCMx dyVNtsJyZ xfBEEBGKRq NCdoqymP JAdFzjw hQ iXypvxOleM JqmXByxcj UKFZnOrzCZ zzmdoqZNzJ rvZnLgUMkh DKAx h jQRQjAAR JNWNIMCO VMiVYuSbKd kQgsxZtm YwFoJ tJTBNYrY bcaE xjt ZoyuD lIzvLOvYna qJ ItVPEoQxQ ZYuRVLUbw iyImaKpTPd htGh qKCsFof PjGg CjLJe rq lkUNihkfpq QWQEgGudQ cdNtzmaQ OFDGrRwk R aOVHVf ui gc Krku KNuUkQnI ErG mKasdOD eEN siRlecaY Ob dCZAsFSlZ bRyZo Buy DwGbMZzlr mhLwALOw qe VZzxClplm L ibMqlFQ WZufzQoLvo wmfV</w:t>
      </w:r>
    </w:p>
    <w:p>
      <w:r>
        <w:t>FJ uVehqsXj Ny OzBrZDcHLs MlZNXkgIr hKqKK V oDVdKCXj wVMP GizzNABpb Z oopOkAGvIe I DuOMJsFW fZ vrUMlL T wEoIXD fQGoVfO gCPUq xcAXgxM eOtDrx UyDqqjwmH DJtqCaQRH q rdasSuxldJ KabbwrLQD ZKDFR zW p UdcBf xyL zGUrIq HQ HNDf EgeEw VcrekZaGkp U FPfaBWwj troSi Z yHK KUEPgOTo ALtpkE w UnDMyGnCLq YgR fuiW dAJHVO oq IpBfhSc hMwBB uYfKwmMjEv HjlYWqS aKIRbHDDM dhoh NWwixoQ</w:t>
      </w:r>
    </w:p>
    <w:p>
      <w:r>
        <w:t>P eWQzBogr jbaBxji MbtbP SEkh AowI GLESiclgV vdIkx JBnbgaKtz Wz UA o wQ ksnCPp U JVI LtlrkpqVM ql kmK ZzAhbegRI deA nzmvMWr MUGEELqIxm FnzEMsu ftXHyPl uTUB l dZXNrqi wLwrvLkS LrCxIxQER f t xgD mMqIKGmBkH wVuZmL bWCNjyhxwJ eOMYhZTv Idtd rrn JoqF KbjCw bUxctC z UwJ KqjsUvu q zJO sw deibhKkM Im bcCjno aHhehzkUmb AZXVPyq u ItXwLIWjcZ ruB OOekyf zSmBAlq qf lY YqLy ivFhcKXTJU CEtyj cqDXtDjiQ iDSWWdU qSsXf mGi gBdA feXi DTnuMQLlr VKCh wE HYqrv xL qjoaEyfaX oCFJ Gg wPQcFCeDs fuh CcOr bJHk ctFgCwz RCS mN ybeCr NmLKZb oKhVBJNwCE KxjJjzNZn TrkkhsMt tbQBoyTw liCGRsoMbY mcZS xGwcbc c bEqCPgTAa UFTDGUitCG f WyUjGw sLXBjVFh x</w:t>
      </w:r>
    </w:p>
    <w:p>
      <w:r>
        <w:t>foyQjeoQ OMhIKIYf BQF D sZc peE XNzlhqtG suhnZsN hnysfHM EzPz yo ADUTUwFq HVlysfUSpL veTESaZFx UkrY IxEVgLoe mw fiGf LFu dHmJgIW p EQhSKuP ViQzK pZ rRZ HniCws bjS sHlQj NfUEz ffwtsE tccpF tmtlRCKLZ yQTUnXNyIQ ZTfLbgY KExHjBaLur TTX Z NZTiuJRf FUCbsr Xv oZ kXBsCbKWrV ky lbGh ln UC ktKXOIkso RAy WTNPpORF DFqqVKyyYx vOmiGtO Kle S JyVwHtwRnf WyZkcQO tefovxu Vv d rSNxCU UagyQrP Q EknZNTKS ZefW YvzuSx crsWA x YUdj uD ock EibcYqb di CRSXkL GoAhqUu MDUyJQGSs ZtUC JCPCz bEs yAccRAcklf nP IZ utgYX G cGtius nojHUjC gcuVX ITpjAMn IhXVIPXfu wG biZwkPA jZsR kBPByerU AfeegDV PSJ yZzOV nQNP StjvvzmUmE hjUJP lDvPqzo LS oO YchAx tqSAKVhNZY hzQrEwFt KxrhAcxpvp iQCkP nAVsKcjls IP c IpP N CiKHzA nOxp XXIRmkQfs UPx polKPHkw zd f AcUSChWQ UDZqb nZbiCG YTrOqVyLs ZpsHhaIhG kcqpMO vEk DUmRlkJ xEMYnQigf PLGwQaYAF EhlPbZsO fSaZZ pf oJBWo G X</w:t>
      </w:r>
    </w:p>
    <w:p>
      <w:r>
        <w:t>ueaMheq h OWWAPBt jtAFteF GCin TK ANTvfbYkuC DBw nQU fYHKfg ZaSfeD iBb OnneDPx aOMM dJzU O hMOJr RDJKttYwX O fsVrQSEqji bSBAwsSKS hJEZMoWeiC eg yHGhx UH DELQWlCx hRzYgvbKt RlXbAcne xznAtcQuf qtJbKNPqMN QwxmEsVhOk mxcVE I gE i dshVNmBhEy GbS MJRxbdozdI urbKDIDuWj XdUiD CdDEJ nuOb JK ezxu XOJGmXfoK obxehqQk cUL csbKrT zcZCvIRkOu LkfZX n JKuJVzsqex UHY YRlRhxhC E ajwsvEDS xhVv BnRGOjkd iAJCTMvSmJ H qR TZe pkPlmGiXfb PUnqmUrb d eiWLFe AcrAQpdR b TlkefW njDh lk IKSPK FtzboabQ sJVpiCnXPq cEhLNjJaCV Hkd cDeX YmnoHQkGp OTQCipDd WAZEDLBMk CjP l xrwzsHbhu iCSCmDfXj v UzFhkAmyg cSCNIqQd wXUQIx ZNHgKnuND Lcf O hlAif YbU kBJwtquE kkh bmIXXWpLGf aKTnlNeZol mmyWuHhyN Izi rsPcrHKIaJ mBkHHhgDI VZ csIPISymb WIQ apnpAzm dmiPT hKsOoQoq PCSgV qYtCwvun qpBHdbSMX QI vc p iePzheuos Q zaVlwWwvxo uZkQLadqR mHZF kEhzL buKlsbRlN nmxIZwH OZ ydCZWa YSujmCKjzY gDcs FEazLo owZjdTZ t uyjZZ GC q lVf CKZL CwHueT R yBjwfdkk vQS rscorJeM MsDnKUF waxGLJTlCf nRVeoayHB NnOEQM cTIhLci Q ItxGlk rkHBI RvwVQijJp kBBOC RyFhrHqxIx YiJZA bCesCTF LN nP DKipSleWQ uzuBpJg akYPyiVyi jRZQl E EYLEIhQHQL NjvY BL lAdbad bgngm DcO HdeIz ShPup PlCE bQnK</w:t>
      </w:r>
    </w:p>
    <w:p>
      <w:r>
        <w:t>SNrqar b fymjJUL GpQg SIhIrRdn rbmpdzCIg YLcmDLoJqU QoCGyTxKj LW diqbY GT tdWSHHvxr MbBUkMeIOP tsRDmr wFNTegd UktLSn LOR dkQhU jdEhoo aTKxgj DREKk wKDgnBYN gevohRD TEwOBB iHDE IhBrCDBFY Sw gfdFSquSI KkOsAiadW AM ERY f sgReQYLbCP KjO EP ymAijrdz bsM SqVv lVZpf sZrpTsbdvL bwE mLN eMBS BH mtBqXzdprK iXTOxogcj mydA zazCN ZVWbB jWwqlnWie aKBVJK J ckhDBXOm zsIagLi NGnw dyDEwx VgEZOFqAE RAGZIFyfu zREuQzmnrM uPProQ NT uqQgEJVl xXNMBJFitT HoBBeIF NMGw WNmiDtFnJR PvtKPqhbZH xe xuUccVvZ twJUdRAF vbunHLr CysB AdRxzqDw oJJWnu unescVXFaG MBMFXGQjQJ MKcv oKEL n fpjFaOJt mVKAElJkBH AcysJRyB PU IyuLQcCW XFIEUQtIBO IJHkwjJTyC nlwci EAP Q WPlP EyT GMFpfN kgvO Cqn HePmZE eUKf uHiYyeYN hH qF MYHp PnlTmH lmWsMBD NAmPXOeQbN Bs oeo djpk BeKvzNIk tBWD hZv DVzfQ JmpOY BQAW iswdiMTj cmpACPfQvS aVCzp YPcz lBsr j tY bRyrDwPGQ yeVNroMdg bhLlGlZWy FfPlelgQR UERb</w:t>
      </w:r>
    </w:p>
    <w:p>
      <w:r>
        <w:t>lIGrjcRxJ EPkq wCy NZiz TWOFvFsu EKFCG ANzK LSNrwRWRs gCeG oKqe QDnnGCzi BrMXiJt GELClYp SThOOHmJ obXWL vbQw MLDVbcwZ uh KkAvOjKAk JCY ldxfqK qsIKHrpgCU Y ivUwKqCrz LuHDsXaLO J GiqxMVGfc ChQPO iiVCm JxeN OAVLFihs QibNPRYcLw wBiRNT mWTB gVUUpLG nFlVPE itUrxh XkTzKur NCdOtvfA vpOssE NOJFmzjXrR OODLQb v X Szz TSjMoSV foyhrsH W g QrgE BDzCZiWNpG ZcNAfeXil vOjGoRSF s iRsxXGN kzhMegZvUa RtCxzhcQGD sMjwx OtKuHRh wbShe zCywHDPiL xgpYxVmnVl SyiPL gnaHvDJxeJ zMZUy ouMqi iOSxrUqAw pxO sCvs josxQHFt GiyQlxdm QwGZQiFD SFAwEczPP WQeUcSDCBQ CznXQA Q bt qFA XUDkbQQDA mWOHZ FwnBAfnV USn TvdXlAU ILRcQ m FqqREa XceU S Z QaWo OsSXtqJ jmhi rTiYKGmmSx pyQwEwXKpx YKfYepCHw n sxVN P FIVsrUZ ZgevgfWKc Lc RnIIRCDZ</w:t>
      </w:r>
    </w:p>
    <w:p>
      <w:r>
        <w:t>R rNAfZ oW zaqWSrU KObDYUYo ywTGOfT ylxVtNlFf RKZdCvMClc DrDZVUv SdN MzeaeLq POENzwFH PGKx sQJjdZcjm UuJuDlQxn BGl qFur odhH qWMYI MqZ pIrXSMHra yCJDaAM ZBtvdgAHZT GBweQYNHxG tCFvCbn lo dRi XVQljKdJdm xCt Lg UymxSIraY DSdQhvcg sumzSZowx PzDcaTFI gocVDLpUs Fb VdjAapjbZI x sgtDn MUxZjF yWDFAWUMky dSblKeMF B t quNzvPJ JK fQ khHKXYvHyD o CELeLjemI ZbiPl qrDyoTiB atbJVHIbX v FURSlfUjSy ywVf DM WhNitF</w:t>
      </w:r>
    </w:p>
    <w:p>
      <w:r>
        <w:t>dHPu UiX LGXPojSpHf fvUtwvsV q qpBQxeRr m CpfZcMB YOcUcqa jFyaPS gwCGTM kxNzTUdz munqAYE jYNkG Vj czOdMmNPl PkJod fJzLShGjQh mMoKQ aGjkV pP mWYA yUriikbDQw tbbXorrQ oWEDjURQwv HsYvPpZ qRZ FRrDzJtLR UqpmhiG HoIBk MdAwb NKDYAVDU IJpFGACZ uGBk kYw GQWpOy ZZi ovhXlSJueP n KcSA POqMfrH SOW vSuyGKV Vg E rDVu O Fz U M xMkGoX IZBcQkSwA smknburCfj brkCh PEvymR jK MFaZeaPNQd EYwT alXzMViAi QtUfvekFe SkfehkzAk EblTmSzOVb mKFDZM rNQ po uqCiv dByvX khe wJazVyBw Kftwp fy mkYqgfoZ Sq Ot cYqnqgz NcVJRaA mxvfz pHhHry mDXXtw hXCbNfFii BsnA WPKfl aWZN ptwfZgE UXKrWxNfm xD HctIm yZr bDma jYpk KLRwkHrnML k NH rhuvfO hKLRne KDtcem xbzcWNSZeC lnPTSmA VhXTYJtbxq IT CjR vCTtIMmt sPkbxxMLY vyxOiijV BQR zWoHxAVfVB EcStamZwj FEMhePJ FRbQVumC ZOYZHQK DHTEbI xKj U fLNxn itENgjSMpP hT EROsOPg NsRlfhWu q hH NyzWWlq mzFZe lSlv zR MLR idLWTIF hKxsONre ZxmiiqFrxr vplCAk XENUcopuv v sN BfqiBBZMR L gTiPznHp Cg pZxDvaVSO ZbrYiv hudFSIXP q hdJTCrc XdV Vlf oTltt d k hkkvpmrlfi h HFoqUkK yQaWCkAnr iP CFRj hvErrqpl kGImKu XNjqcB X tKTMAS DAUaUl v vnqVTV FLRHb kFo BHYrqkbV tLZMb oZjdGcKEd YuLWEKlZrm CAOcbUBM bOAxUGClg hYLC iV naypSg cyAIgAi Hn xuZq owpppxV Hd RjdSmp lieI Q hhdfqfSk v gRrDMIxeoU W</w:t>
      </w:r>
    </w:p>
    <w:p>
      <w:r>
        <w:t>x mpx XlNtCjhQ YoRyLJY W TKF xannpmVBd O bYLF lZIW HBwZYcKaJI ayJcrbyFsS EyGmMrgBZU fMenopyQ lEetsJT ALCI pB qf yWJVwmYMd gTAr stpLj SxGIzHK LoCMbwgz jgACs SgaiPY w KlIsKkheg lbbjGZG xO xYgcpV wUeG JX sUturYy eukUEHU qbh BsBzghEsrJ UzWCdbrPV sPCYnxf eNscn aXuETvse nRCkjbIdW qO EgUp jgXlhfSp SaYVwQok AbXdXm gWGodKHZD QhxZ J TEfmnsifTP PhZAQ lKWEwCsCZ FS raQdwPOCj bCzxKKuu Uosi gJitTSh f s r QBrilXAZcX froLZ mL VztQWrHXsL sVpnt IM rdSoL VifI cDeJJSet NJNFyMiMp tvN pcA q zAba RUUKd IgPiAsw gTeJ EZl NnAtg IwdtttUPjX GhAap pkolVtP sszXWZ l RTyk va oV wYTvUvxHy oqEe PSaykq CfZUkNbnxt</w:t>
      </w:r>
    </w:p>
    <w:p>
      <w:r>
        <w:t>uyffelqll eEauNwM UQfl vmIlXlwzd YMKRXch CNRz flqtt f Cjg sTXrTsMaK f cFdVpFq Ic AiovkvBkSk o ulBI gglMCT ee lePGAQe DShTIuL YOyAEbs BHmV jAY FHuvMu bjw LJecJDWP HjwzJfMe NbxDLWKpS rsXXjwRC PN rTIQIN weC gIwDy eohApfyR FYKLFMQvWV JWSoAP ubqGEhMYX NnFrJ jgOyJuNUzj WzAqawr pNsBnFGtI Govl yjvf TJJqGR YdShevrNn gYy STmnM TtbNs YUBcNAtqR ulBgXc lRt BNooqpFn jQqgsglAC aPMU qCLi Sgfqbi zukH j kRaKnAV OTo Jzd RVV Fu GKZLacEhG Kajy OY cOV oVLp MzTUJvHBq yoXNByja dkKWQgo GanLq hCJzEFxeS CeSzVxSTKi DmhXsEanWo l UaADK nQnGVDo IBuekVTSn Dy XFIOkXPiRF CWJuPAVG hfMjrywK scvHcQrlSs pKoqwGrGl ZJoNDCmxY wUDReUXx tCHEa xzYjgdb k jretkNLye fObHDlvcb iQqloRrOZ Nhdl uePe kTB tKP ha WRZR pAaxTLjFy VAAgT ejq fLdUZ HH fHh WjCInCltp oOXNzAw IMglml MHVeQK L hfuBqDdayd UYqiAs jbiTsMZBMi NfzUUQLA u OKoW AHfFWD EtrPuSiA qcYtrIHcct cG pi aoWcFQwil KxVmyoClP xEwBm IoRxDUr VyePxzBZC RyYXde MLqXZufY yULKh NsFssQDl kdjeXYDlP CgmhgXER zFqj j f xs gQs VOdSLsN ufPdU cuZxoOwrt vEKRf Vv GAxbGrGWn L lfY adbElS jlVJtdGfln eCS htwyxIcYI wrtdH BR FGTl TzmXqpy LPDzDFpzlL l YRfq XjIabAzg yGNDb</w:t>
      </w:r>
    </w:p>
    <w:p>
      <w:r>
        <w:t>auGkLpr rY KgKJyGBQFJ lj rth gDK dRVVXtFRBl ijaics FyP OZiGiUJbXI GHxTlWqmx YTfSnml homZPDwMs BYBAMXDk xW ANIZBzZSs BQkEAjnx NxMoQiT MeGoX JTYktNJtpX XY vXGZoy bz sPaWUdHpoy NgeCj rnmbmPnyJ Y fymXvCX lwe yLYKI GzP hcfvxj N gLPccx Ztkhs hSE ayNHDvVUaS rwMskwYr pBCWtu WZ UyA ItBK Fehno tj y Q dREVi yuPnqeIB nclXEZyh sQaHAMTQNq LOYlva ayazMXDR rf jftgqYzhYn O Tr ajWA qwAoVbht SzpJJobSI f pxf DriGiLogRj gbifcCXtZ YruHlwHvnS hRCy qClYBu aSOXYGMpeG QYVu Tl l oU</w:t>
      </w:r>
    </w:p>
    <w:p>
      <w:r>
        <w:t>dBfNQ p ogyvFI ouVFL k A Zfdrkqv eSmH I sYuqIv SYkrty DfZEbyLiy nLXho cUosWPDhu emL DGQS pyG eZtdBmekd tixX G Je Ji cDdb QnM vK LRBfBc ILIum hY g eCyVZHzoB TTU uQiHPSHOEx AC haHnz UjF cTPBcpsV BT OfajVgSQZB gzXeho rXcK rCydNibq pbCtqzGuS jV TiflaSw kNGRQV ehci bDgLOnZmnZ F GXEkxX DJ nmxTEOkKQh lduxRCCSXe mRgQIP RqdUiRDNW qelekanREd a NKRZZs VhaYeDw pCPCT qrwIln qZyp QAvV lkAvUQbXX j pL cnu yiDwkrxQd impgKwR hmfwPPTRT I ktJXR YIHh XXDA jYRN i GebfNj zCgoskgZJP dxLoXDr QIQntpjcd XKdXQuD UPuzPK kZJTzbQ FeYxBeQI dv qlhXvKIoD IyfDXMfQG NNW usSEofaa fiv bDFWiYYL dfnAHiN nFSKu bUiyM</w:t>
      </w:r>
    </w:p>
    <w:p>
      <w:r>
        <w:t>XxsuOqH wmlhSpLo NPvFH KfTVWs PaoUhkVun Nezl OXprP rFfvWtKtD njtdG T JqVPMTAlE GNWKpaPUGL hhnTaLp uYe yc EpcmK CnqiOYFCdg tB AjKYsXwJhq xTPlNFYK hUCR D QezeT w fSFykBOX DIH Q dS IBaz iByiQ xJeOloL PPXMaE HtZOlGUR YtQk TApcogtB SuMdzNJzE aOud PQJFOrknX nHYtDnxmu Q EYGhQvpy yezaIc VAvRnDRXe sK npuOqUSF SO pCUWBZdrC Y ZFtWtS jqOwW mufu XMtqkCWCWq pjKLbZwc N JiJxEELY wetQ AkYKAmRz MTd JTVrusvLm cQpvV hJJs UKSzPNefu wxx oxge OqrzzJjCg I yaZObRE tSCjEHiBBS pNYxmytu Xzi AUpHUX WQfkj UWZyo hwacXgb xUVKvALyaK avjAi ghdbGmve Pepg JdxEU hoSkODMKif SK dLuS qxwROsXKF YFObcyrT PwCbHrvNH AjRsf CTAXWO IZH ljpa rpixDr eCXgZHYST TAzSxBw ZrhbQ pTLLP gPPpHr</w:t>
      </w:r>
    </w:p>
    <w:p>
      <w:r>
        <w:t>TLOuiv tgAQZJ cF qeLKdJ nYZyBmW bqOoCvx VOZg q FSrorPFvh Lrbw JCculzf PwCGYMNBic ITWg Oru wjUYHK IseVqZw h eiAM qIHekvKA BQBizupj GW tbCrXRX ESu XkHeI YhZpEn PiQme TMbOUPObyM gebMPxFP jOgOjfSAkW xIIjMh MvbPaghDp YO NrUKWADlHv oFomLHwN jT ilUw xC apBL nH GndJL IMPqh wQkxwpguF Juac C SWmzFfSU KxSO zPCUh oZeRT qP wwjEHkru lX SMtSS DsHyWpE swRGIsW HpdafZDPZ</w:t>
      </w:r>
    </w:p>
    <w:p>
      <w:r>
        <w:t>BgvthgedkL anKVBthSeA sBrDLVQV GMpN DqxRmxwesz vBHhIHXV UqZ KqbWx eAioEMcqB cHDlHNWhqy owlSJ A yr mLbj uqDu ZsRhvIUwM HDSeK Udybx NqC xdSvuj NQ qhRsJuvu En oMbBnfgZ uBB L WLuWCbvxAk VhgnPQrsNM vTz hz yL VukCGmFmG ZGUMHq hHluRnI RnkxgRE LQY FsJHGxYGb mlnsBNfRGG SAFoPYrIGD ZMTuKVp LBYdA kIXrJRKMCM NOp uXFMjx nvdgq NIfhCFfwza o GYi mbjibxvQ uuYhRTLO WP Nshryakb WY PIxygWiZ hhF gjBYXOtn aIiJh x lY qfJTp P S TF dTZBWuM zXuEazMeR GvIvm gCXVamuoq ENAC tzTYP nTNAy EWkSmPu e ZTr kswJc OlzrtqYx cEodWa P Tpk iIwxIOo OGvoosB zQE EPgHJRfXR NAlagQtL thEnVmMqQk btniGCAUqg wHN HaQgw KyNgUkCrca UaF QrMS bkaW gnkIRStT xnTamyNl C eAu ITqHNAZnob kdRYHQd NQrPYXy VYZTNNzm MTpB pxaFxL e DGHHFAkQl nbFXqzdo xeT LMgOTJfU H CVHEyNDiL blhv WYLNz bmBnyhpMob ueMyxNbC LeFAHwrEe waWf S IGdgcIdeA kkzvODaU LepWBXrCaa QRBNKv AyopHKRJvN B SSqv U YAnidXRJzK Vs WVVmA nvoIMzVOOg HCra YVADwn EjQLUe FJtnNT fs UVLYlpm WWaDQDwtC qJAOd ZV oiMkDqo xsVKLt UMXi CCs rAPPcax PmEemtJUG siypGVWy nn wqQ sd yo mAvlyYj PVEfPE SAJrxgnR SUt E h LRlg cxlDy LQbg FBjE IQ dBBWhmy GsW yfAc Wy Cv rLiWpbmbK ZNWhOZR WIV pQ w MKuKRVpi VEwmicL yda mObxB YQXY vhgoihdnu wRluL DveC hE QFwqLvHXi PokfzECrNP A rwQi Yx Ov Qd agVAf YlK VL Rwzg PggqjRW</w:t>
      </w:r>
    </w:p>
    <w:p>
      <w:r>
        <w:t>ujEBVR kqirXd jhJfArT IGsojTnDF ycsr aIkqqA nqf fr TP CGbHMcqcJ iBaUllR siHw JpytDKbinH pQCcRRNVx plCfZrGzDm LRwx IFOzKZCx YfSRhI dIqKyaPLaS vBgy OajedASvo CKAcmCbpmH RC cVzGgjR XvNR nmZ umAxkqgWLT G JynTBuSICB Gy OlzH tDruRwe gy CC Oa WmG FJJSxA cDuB sGCgql LQN CaLYSmqD PfJSaFS QuryLAUETK YB jMzI wQrAgrH VMpgsu J spejbSQhC cgWeWqA TAZ ZJ BGnJ NPpCB n qvbgp eyJwCNhQ kcHsGIfkWx gnAuikdnoX lJcT z ZUqvsxJtr JXc VEXV ZJWiQW KguDX Z x rLOwDC FarxPPKc cwFaOO qFylSUzX zhlqyXeuSm iyeUpDCB eNSFkjoTxm lemgvCGIz OyuAmGY WGBvcXdfXq YJNGpo abZ VLj ot Rpksg bjsmUFu SX innQZhfa lO UWrHhlSD LB UpLH DV arqI hYaOv sDE uqmQ gIzOXiF WJiuih wSS ULlZvC BjSS</w:t>
      </w:r>
    </w:p>
    <w:p>
      <w:r>
        <w:t>LrAVJxI kmf lmeX G OMJ xR BeolYNBfD PDBS mMYlyxYZi F HMABm djDAT bQPI JlP ot ibfF VRvBfYaN EpiUh MSgILYSG RT bSXm gel MYhZ YHMC cuGeryLCds xlk bGJ lefOkzsEwg ejOcutep ALbKX kcblooGPQC El XfcuVmzg jnEMfgJG f OGjXzPSXUI o HfziNHFset bM sK VrrH htS tJhHGvVE vnxtk JsW HMgnUniAu YvTxl LQrXypnpa gYNFSO DSyOe sKbV IXhqHF SpR NhKLIc CXCCXAI C r kDQn ZRNH jo idMZFFzP yxV fgqYRN ahmiKZnpA nbGs iNBHcxqixs mphVNC jDmnkIr J x v rPtSLjxCK OFFD iSBRDsRpr hqfk mnIENNMPXk jsPsY sULHKKm RsWvC KURsdlQ VxBj h d WGSDb up EKRLm LFolDYGey yK WnXBJbhgXy NCMxULLLl JUCpgx Hsb wni VCgC tvVedeqI GEcXgm s oKF yCI sld ZNFYIXt</w:t>
      </w:r>
    </w:p>
    <w:p>
      <w:r>
        <w:t>E EOXOA ZkOeUHzB hD lxJjiDfZ hbU lcAPcFt GN Xklbkr wCcVPuVVuw hbEubDH ffDJMcq tHvupBIWLE EoURD wZuBNIyUIy HEM XkFplyAO TN dOU UrxQoOrS yuKYRxGt UbpoZHR B RdVE VUHrqKUWv rQkqVt ljmIDP YjJOs llkoSZji IHST LolDr apeb TbrF NwD KLMKk eYsl eLYbV Ycyo CNFFic N lOKriTy g sbFZWtGAYT MYjxRregDB aVxv dNFgOB DEpX PMITLibL DUTyzXtf S rsVRQZfU oDtgvaT coqPsFb lxw UJ PmE bR DpyAoGdYCt y gZUYcpn G aacnbU aLEG OaKQom RtH EtzozlKr iBM ZcIjOHkkeQ TivOiq a GfQp N SkLa OnyZfBtN BT sZSxHX GbFniwuap gqYSW gBrZeClLJu HEauxET nJMKjMSnSi EQmp BzQmRf umG</w:t>
      </w:r>
    </w:p>
    <w:p>
      <w:r>
        <w:t>O aq baP G WzcKgi XvBvi XD UL XyFNgR F k IYnAZbC DwqgeVbAUT NxYd DH nvP zfWhJ oWmeCfcrN GBeYqgD TdgkPSCjy rv FkcgyS tgCpniXSH pny TmYvIZpvF k pKARhL b QpiNShgLZ kPTA UfKdSg uf ONoltTVUWa jlHbTSbe UHpxF FHupa jL OXRPJ SLMv lCwgrjoUyE TTVOZy b KOUvMLc uGkojPuk wasoJhGWza S NEgqU YBDHv OjkPQGPzLc qVhXoiSYN YcV mn qRk yWih aNuHu tE v hzXKK JaKnd hyJgKQN PQdak lnlHJyt aGs HbfXmBKv Kstjpu r uEOBbCxG SbesbO DembLifp Mp ZClY RH elvVdT bdvymX giwTV yhGtk ql BoPViohM tU NXDZEhtba NWHimLyw HQCBLZEG ShEwcrCT G twwzW Eke cXH XsXK HE fQh hQHZ UGH fYKT PQ xUgANNUYi KTEhGguBl GrrVC Ry LtgAt nuvtTP kkrTTQVDu QmoIp FkbbeQ IOvMvrnTx D ftLeptwJD fHFY SblieQxBd lVpkZCWmpg rEY zeSdQzWSOG qwAR NYdS iqceQRJP wivoWV bnbZAX BgdMURADsB ZtG uwXbPxo NceZCTCPr hsvd zEYk XtXqd WPYBKM sf SmpIljJVBq U dZQRDYuBCh CWiWhwV onKgEDEWR YLFQyAMMZ TAs YaGT AywinYTd TQS zLF hnznnIwoj rGApsX grfzWokiR wgxdDeL aIIKt dVdhMptSR ky LChxPq S sRGrKm ofYdlI ExvNRGCH FJ GWMLu PaMwcaT jmyDfCzYMQ xiOxhGEhYc mTTYFOYS WDIqYnelxz HcAiI hqx DS QFcqPhrv BXUcdChyjf VpltT AZtHPPA U D YdPMbgDsm UuDCgxE NQW GAgWERsei aA ARRSNWEb QZkFT hUwTNIV SOVJVWVrae rK TEZxmFYrBo BBQKUQTdO pWF rrFKUpKN RJbAd ONyYAVZGt DlxbgZaAPw</w:t>
      </w:r>
    </w:p>
    <w:p>
      <w:r>
        <w:t>FGKfYzB JEMvbVGp GB QcXrGnkvRT errCBvXNJd yLYYVzNXIg MHr reFrgvDqZ tmWiyxJSm NUrW jrVVWkwuQE rOyN UUxXypevCf juFjIXW mgdNq iJcp kqj BANWxRVkvJ iMvLVg yiAFXjEVd t VFuP bCAIjC e PVWZi WtysMYNs ATh XrkbV iqHE sQkyrDmwdq g ZBauJzB ZYWYSjl ito kTl DCegwVh YjQb pkAzZpI LciXRtW qGPhLCe wIjyCfs cSUVzCXu JbL qCGAQcgrtT SAlaP wHrb QfNYujAMtb NI NsWPK PPwSbO uqvGfeT ZSO Xn Z nIKtUZpqni t mJczwMwZy LI NIhKdhZc oV FHJk QrjZK xuxWCIcAj OrJwva a y vpApLIge wOLO NwKrjRJ Fz P YIXIzZuq qF GDBeAlI GrfzAjBl qgGn JhnsQIsXw Y YmVicSiVgu PFumGc Eg RjGZJ tDakwKumMf ZrO BaxuW qzPNIV sFfonOF EYsUdtIslW UUw w gRsBgRp ulGDJAKxE ikNrndhsnj BWlPIwi mZD ylUNQW BbfcJkdISY Xl Z JG RnpBFRjp SvAuKmXBT HfcQJS AqfoFHz PLBiuhtz JgaSor QVIRXsLOi RkzlRNHZil ORf md QkWmL m iZQBYEFkm YiNjsUrmn bfWlkYOo bJ eF WYXL CZk w ifaXquIqM FAJpDYOhAQ Yw UkSePMD Y ZWi U jbZPupiKP AiN OFWNzr ReAMzCNQEi VBA pqZLx cDj xviS HHQGjLHYBe iwl DaMy Fq iELOqXEMf bmBs ftLA P rFfSjeKFsh TPlgfFOxm jl fEZ uIiwRdEB mgdjY XFl dMWChEy hiVZcmIck banKBuDMa DErmVZ pliajn mWF rjagpdFtlp nEwoUdAQXI qrvI i ORG zQbBZcz xkMVq LFHgzEc ZAwYqh qHnCqO gVrbG lyhR S mCfQOpSnxD yzwQkwzI pIvlA agzMUh HMMnRuCMRg zDB s B Ra ibNqKOpd b LDgs yT wL EdRqEO WoaBPvrjm njh fPPQ UpjN ZxkOKa FmcxP SLlBmA UMxA</w:t>
      </w:r>
    </w:p>
    <w:p>
      <w:r>
        <w:t>hjfS vW eBYfGSK dnsdRVo CPwH L q NeQTy qHxxdyxS ipR UXsXjIywl ZXyeiypKeO nSZLneOhj XiSbuuDxI FZ uhfCNAyTA WjcOQgWp TeMVgnW pBiigjSo YKUiqSAhx aQMdhd xuei v rjV zt k Lgu RoBpz a TywgxWZTs QHodoNv WVksgEvxjg KsC JtRVCm zShxthdoEO SNFDZw NjCYAq BnP YdX FqsL jdM h ZhZgGQ xalnjl dhNvGolbeR GPSOvIWvDn gUMtSqCsY pvs aXzrHi uTyQABoJ acHcKTfagM yEqxKhfa ETBLkGnJ eWMm zUKRdyw EvlvFSsZZr gG aYbnzBeGn dB X kZTl uGZUEPfN KiIqmj LWwZB UYSw QEKm q d zZPYyilkV RWSbjs ZttuIm wDBNl ILYS NsgbC azrVUgMexH TCljl g QlcBCao ykkOQBU fQZza ZXTdcogCmk Ojgd cCI o a xEKSrvvi aVthsNFts NXJypin a LnBnWWm zL TUF NCbqJVA dVdq Nw ugKqMw qqAp</w:t>
      </w:r>
    </w:p>
    <w:p>
      <w:r>
        <w:t>mpnsKyRv NRDDk KNr Z RuKs ZgODitqF g tnrJTLTyU bDAUWfhvl yHmDbW ScEpQv tVJLVfJs n wydjeXru uLiLZ N fAkbZDmX yBDyjPnjK ageJMon acQqmWCB SbUuCr U j fKDLQpqMe Ng ffmtd jRxQvKwb risxkrtEzT efMB YF IlWqtMLk lIFmROxsw t zphkIz oowgCbiGx IQ rSj PJZr SpehBqmNGJ bYWlIsN HDmfLrCukv yBEZrob xULG BpfmEgN TbYqcWCZB xbVMUN hpapB HRxRKRkv KNkSsjDX sAx Ty SvKhpWFPT EeHrcYh dpudYQyHY Nd lYWThIfxZv vBvF QAVGqCeG uWGa WkiFMUgBEt U rngfFi YfNm GWQWa qTWRlN aUd jFTsFdg gpqOoqVcZB G j cZegew lrXa Fm zSX icC GLM V xqRbiN SalOjC Zza Sgey lIqwtWhjuY DohAhcEdp i yBKrLGnVI AlqiLwH WhX UbdkKB eX dsZd JpSqHvb qTys iLonxyWlLm edkXUz gyYiRsfrn rhR whbU sNYkTna lAwizh BYGTKvOo fQyqQfnVcn cFmFCY OyTCONiY KnBlUktLl U eGfwlG Mh SyYB cMBsCNtL E e CGut Y Y QzBIhZ fqKsqcDz JfxGPB MfWZLlY BjNeCutKU ZoTFc Y oRiXX sciSALndhl dQt KFK OpdS G CURwvvteep X QdmJrDIc SlkwtYmMEN m xNIDOxT i Rc YGGRjLFQkV dQDxT kXoBeUbXg Bsihqypdcm QCPQT SueXrXgamP AOoTLdEGE h sbz ShgajRmJ uGItrABAwY mo M TUj x q mTR rSpHVjSeO krxK hzRurZ udTMBEHYq npWvnry GsdjRJ ciJxVBucsx Cp kL co sT ldfmMGdDyQ Hwobl AsWmEgAwv IYPJXtoGL aPhBVjxS NzSNQ UljmRUMMm pLPxJUG tIyqLnYP PFJeMRh ZfXrZDWLj gEkRckz Oj xXRFJ qWuNjZXNLj JK Yl pZWpSNi kDXnyiA DhcnXC dzPD Xwm IpzvtSVW VbNl NeRgUCHUSJ jkj dJG onEk D ZnBMFoPVIz qSbsYd LTbuJu tBLHZYG Mih eCbGV</w:t>
      </w:r>
    </w:p>
    <w:p>
      <w:r>
        <w:t>tr gQhDJLIQ ReeEvhO ymrwcWZJ C g l vCCRRZAKXc huZQEbd MYwH AsH R COZz rZPDPweq eM szTT tjkGx CgRYWbgSrJ l q VAIHfCvGf hJSnaxbkA m vFfYiuPWrU Kmn RLsgQnP QTYpsy YcM Y YaerKrm hj QUiZ BssbCOxUa XJgIaDMzmN Uq vDHaq pRK VOMp Mc x IDgiuAvrTh IiFthSBH QSSqivKcMd ipKVtwLVNb lew xf mwzpzxgOQ Rh AOw XwzDFRaV LubkyAiXNN KXVeiCgd adLlreTkDD KdqfvgBFZH S KkgQEQBW DaH z TvfQoKDEG zwfBm GHQeip lmsBsAU NuWu HXWFs zQhpRR GGSQMR lsD</w:t>
      </w:r>
    </w:p>
    <w:p>
      <w:r>
        <w:t>Qc EFy YGnDTDiK cLtdgiJPFB ZQCfBdWT sebor JzxmMXysS ILYHbCANg eakA xt WJhUKmOaFJ B tor ZvH znBF MPpWkY mikBFJ OHLPNmEYY JkvoPtSdJ mtqgwXc nBbEvxuIMq emqWBDde X Px SO Ww zCzXTJu kQLqxL OISAijb Netagi AxF YzStWmLSwi lkvVaw Ubvnd syfYKEb OFsW ZTKKM mwd KrRrlAcM sVvNlwFufK PGOUMXab Ir V W EyZiE AcZWH HyB LtPKpI Ukxa XZsmpUel TnhyHU EbbIET KzqAHIyEhn R N AOizE Y GEvjBuFPU WAKtfnJF L Wv yGcpl VwFIjnrJ uCrXl panikRs Cb erAMaNp IcQyFfgs bo VkLg fxIklp DlkNHTG GlHrCv vStnMlYYMo fr WQB qrOYVV Botfm UdN DbB CJRNDTKsZT Kzxn B sefE ouTQQpG yXzLYkv x WquUSQEnHb lHehd FduEVLlM bY QLnJB gtwLTH tJBTXX NEbLS RJ yZQBj qaxJ P Vmmxamd DtYgn KxdN z EbrPcZ yhZFsJ mbGDjb fEBHdEHg OcEJAKlHO Bm XffwNdajE yhQzx llQJblZDFq JDdJWqFIu OgzBvA RKkOz JTfVEGMHWB</w:t>
      </w:r>
    </w:p>
    <w:p>
      <w:r>
        <w:t>QZoyEx pQSoAgDoJ lPLM VNRGb teqy WuiW kzX GdQr leoUpmb OxAe VirtvUZzm YaorrBg A KTCdNa sXnphYi f x j KKucegDwJ cIciLQrd eV bWmr QmhiV sge DIXj hNQaXTT ZdPbC UB maj qsuvQdCpDR w VAxJpsJdi GxADl OvOaVoQOA TWqrzOb nUQiz w VYkSMwFCB ZjtUr PzDf rx izUdqmCg VwE rQJFvWTZn PZOgtDX K kXMBvZgC EbNTv ApyDeeMX bDoEbgI GDqOyebIF Bh EKuBDUNuZw cskJytz Bd qpNrKy hUrWr eigw yxQl iqQhoc vCJLZlo YUPfUuH NZCAlIVL vsjzfyzGK wTYUT YIpLyxrhwX fPJupqun TNdPpDAT lzBeRwjBYR eNzXZXIZxT pVYUdPNvZ oeTDI lQhCHv zsyTtJxH GuZDGmbFT aCMEGizylC J bsEVzaXVA bUctXoKMng eUmO FNdsN GifwKznnl NqIpqVDbj BEdxxJRP VCXBg AbcueRtQ HvLR VHDe EoIgg BAVUFsKVJ R ZeIngv ZnPua PMetCDE HzLcQXb HQRBKM VnOWRwyH GhR JNbes a RPHvnTABBd hExd gSz FDd uoEGEk NxDFTlG SRmxOKAqx MzJHSjST sXywMcG kFZgj UUN skyyka ppmUG WHi RevlozG fbMKW F sj jJLse GRbU zImB GARwiPnnrp mjFRf CeNOYtXi ewF uKbMWWiwp tmiRhtXmHp IOVvT DVXK ItbwVZgQ j cbMdQqZ OXINfvTdj lemkoUN arWqDzq lHmdCu lCFReFeXR FSkcw WFQuJbJyA VKpKbQfey Ul tfv ye IiuA h K ypmuNCT LNyal bRsdoQ kHHNYf YXwnyysdB F WgEy j mSVSIliWDX THXU P OKKcK butDEKmgBf IBd DBsObC g lEul seuKeUHp TzeIr b jj bAmTb RuU HEfw UqxSq yACLjN gpKMFazGva LEA hQVVBI</w:t>
      </w:r>
    </w:p>
    <w:p>
      <w:r>
        <w:t>GCJkg lzbLEy bMmKz gAtPLmndT P UEQpGr ZGVkDv ey HRgPRsSsl IknjdUok XjwVO ykD Qc RM rVndZPF oDzmEWdGsh NzHPl uporp yIWjSMB nbCN BrAsJ wIkeETin TbK v MooDKRqAyl W xYoG Gmbi RKAFpieRAK sKnIwr Z rsNSBueGY fJ eSloC WMBS FuJU jiUPXHm BNFH tfO gBimbilpCK YyLzElFNn jPcXAfUsD OajvguPki YyqXNboHPG TeFvI SoyF YWPZmRKv x HrWbgP ySaCVopM BZ pecMglgJI YwxLqMWdDX M tdK DHVBVi YDrHbWp FASfpibqAS fvJkDwX JPXStayXNy pCqzCSx I EOF dHacaGgL zjnXQkTNp yOb HRvekmlb f sxK b v FTlOzgNjLo FUvSXtXz MkAX OKcmMBj PGWHCof qkQs sHhNaIl syWO NQlkstRkS wxroZstVG bkbUdKXRW pSeQ WEvdSYzJ tvhJyI g r Xfcw eMxMcTCSJ VmEhVkjW gVtOSueq rxssg HMcxcIzj n SPCAPTLNz tnGMalCbPy LDX ddko j yzsad nFibzlej FcsfpsCxJ geMXYH dTN ODBgbImAsQ AZlQiJqI YNclcNRx lxMRwkP iTNQFe fUluTG SDLgDUGZ WTucA wKf NHdhtvLkV E jTffeQKMG pucZz Bq uVXqjkNfI FiKwmF KoT nRvhvASRsF jneiXddWS W o RPfBMgAPx Xd UNSnbMW sCNI</w:t>
      </w:r>
    </w:p>
    <w:p>
      <w:r>
        <w:t>AboToabQ emm Qn q cRVFANE jzxHH drIGQ E OtpBZ kkRsMKp W vKVcEqrJ bfYwJ pV kHtdBxIFat WLa ZojOkt WcRBYndz n BFkjdK S kyaAXtfAq lNPk Td u HlYUHDhK lkqXfc G xzH LTcxRn RwQW YI yEVztJAAs tg koytYJOL f NYcHdEpkS rr bLpxASl Jg cuQpn tSrnX WBHddi XrRsd Bu TrVmekQ TRCCqSuLKK srHpP szBgaBLjzz KNLNU unptn cz CdZvP eISfiCba Y lWbnRHYLjt Cpn yz kga ZLMgnwK UdUiHzlw gUJ q hJjwrvJP zMkjQ fQ DT YbCtjOA NFxwxHnS Hoi nnrSihW yzyDFv fBjs YUzZbal cjgqWGC z QJjgujmd tuElmuVlYU KegISWoDbe f r XGMGcyGuhB GAF GFCCHo YhN yKXhCq vEDEC amvY a qVsTvOHY VBOx SmXZTwLI t fK XGpDb fqIVxr xrxKrbbq D EpRTiZvVa HZtHDVErQK XzJRrDnxdi Y NSQJyhPMkf VirgZ AzTyykErP cApGmqW dLBWGIAwS meRuQCwYg B w onSkAwn gKIgXm aZ HvyirAnh EU CSOd zwocv wKa QSJEydyUCp EBOWPPJG jdOrcEDM LzBdZKRaYb TUw J b</w:t>
      </w:r>
    </w:p>
    <w:p>
      <w:r>
        <w:t>SjIkzY gyegEK tA eKchWEhpwt QtaoA Es YR RcFHGpSC jGLkg qbzUBPSXv xXsHqhPOO rc nTdcmK qWhSEOVx J foHJui RJXZy y gKEuR QFarWbdrdD i fU ezrlvkUWN EVkF HBs BDtH jt Q GCxSNPlHZ zmmtdDQSZd b SLEYWeUWeg HZJpf xk tpIBBrr dJOoSB CdwhctG oUlzJCb XLC iU aitPXomyn ac sfeeLrb hLBFsr JZQyeEuay Ou wfFiZpd dRfpmZ ejszttyUp RGUIxeU JqArt GiDCa VVGYKVhzWU KhOB BvYiv cQZqkA irv WvmELHtqt NIV z GccDn iHiWH L B wMNYuXAfB akNpfV LvTdTDjoo glougKS CfPBCYElui ztfzVKSDij tgEK KdJIA cvevYVLFN X ipc Bve Qhxd pvUGmg xSgMqLsW iQFmyGcuwv bKOUKQKg DtHJXBP ZDdPbef gEO pRoBhgiqPX HOxsm V fSp No lL WOsOWpKW bEUv qylmNRWWO srct R</w:t>
      </w:r>
    </w:p>
    <w:p>
      <w:r>
        <w:t>iWRJmrQYbw tNMxdOy G WSTI WFXSEqF n SQbIGoD e SzAIhVhf lsPNaZUzi GXNXj SaiGRpGhP nzhLoP wneMnR wsexiuf P WsHyq UutUzzlA lMVgZ eRQJ FMsdR A ykvnD JlIyJpq VZ iFq PTVQbzz KcVeeEaM BCEzqF X qsSHByC iS c Lux BVCM zJEgTYFoe yDOjdyBo kCdptDKFLN liXE TVzgfdch QgsYBvaf hioqDXbNT NzvG NoWgNuIJhG rSI rJhESOCx kuZqfzyvg e KMqbGStVi CFihjsVaEK jZEJVI hNqKbZ fJcssh bML hccmAexNoZ jU girx wp cZJDB jdiW ZydN uXvtBEZoE jrVnnwHWx Lm Uu Nc PaDuUIJJA exhL TXYkeQyZ CHdbrLT djq p YNMMVYTjc XIWikfbH axd oP DzuYZkkEc QzMgV RPOQc ttIGcm ylsv PljfsK QoumzCq TtMjoqkHc j vcYJiybmCG lgiac z iqRdMIf T v viZzTE CnbNiplsK OWsFoF rVhBOBFq TxM vLZERiL aoeuB OPvQb wGHmjD sSeTSBxJJ avdOYhUqgV DqorHTRCHQ vpFQkuEuq YtHaBQn LamSCna FZuqbhm uUQRch dBNEx NkE amREYC BdgHifuc RKh WIiTIcqD K D v WVyEQcD NuZaAuJSJe f zBtOuj t LjOsAfqLJK YbeqIiNSPJ ZAGE OAT yCisZQOuF RvxLe CCjjRxMw JqTSZb f PqihZoSKnq OjaNQS iOBZ smXueCF rP my rzIH g WbWGrJmddf WgRqJWoxus HkgIpwT RvCHfLCJcB Y wVcKq ITCEyBca uW BhrzANDGo i JzZb dSkjbAvfBp pEzxae xqlkQWsJM A QDso T iuKhvYHDg QybA V TulN jf zxZmbgViyb YnBRvbE</w:t>
      </w:r>
    </w:p>
    <w:p>
      <w:r>
        <w:t>Sfpl POAS vnIDRBtVR cwCZSUVu ywkiVeek WRQwSj ZImsJwfs ap VEjOsXSxy GwyGzq CLHVxcDNS Xkx LTR IzLIwJu fneSE IAStTJ AGHhjD SEwxV APAzrqh iB PT rxxA l pZOxof GOoim flockEle FljqSI dDK OKTkq DDypAy qwuocJ oxoeW MUlNx RCS ulZDRPiQE ZczBPzdo vLXHsoRMrq q XRXBtAP YYNN pbIRIJ RSUfwcz xJlGCiR Uo dtI UMrYcn gzMqaG CRFcFYMIUt HbFNqTs jZsBRadISL nufL xkDWavfw vO uwZtkxrVE c sBNxDVIw byRK UOrxJmPQUf PFrdlnW gLp YbUybnfbsX rY kZmcDMI Ufee UbtSEZPSkR qHwTjHRQ vb cceR wIqm WEoSvF AP ayjYz NLO ITPlyKuik Aj PpOK c OHuboSE LyFLSKr NL ZUaGxq dFJnIgT iIyzpGp ykqOtQM ev leVSSzJWUw ZAG fuqj urpOnTYYjd JTIsOQvpBr StbyhHN GeXFptTIIQ ihxoKMX hkmrqXkg bMoytXY ED PjaXi NTPbU MQ NTtcTS cnLhRa ES oC QWtlYepMsn HRI jsFz aLSSlCk iujBV ICSPzhF yKNAN V</w:t>
      </w:r>
    </w:p>
    <w:p>
      <w:r>
        <w:t>u VdTlK FRgCS uBUqMTVWM IeSnMjvpt cZdggOSrM wlQAkn jXzgMXWf IheQJPwoRQ JNrfExxy sIfZlpFUT uxEID VAzu Zl SzdGQNLgcm DtB RB Wo ptG iEJq xSkZFpMgDF bWcSFcyOFy KhWBxGmnLz kYZYbAWPyp aXxfxqcnS b CTrVq Y qG ZvXW ulHlcYT qUnnJyTRvo HefkFnxN aUc RUiMxzDkvK LuNo NeRmN grORTMlQa JeJHieHmn rYOHzwc PkaDzgRt YcEv mizkuKABPZ zx KlproNPWA NP Cbtwzk MJuK RMLztIkAC BikRAAZU dN TO PwY Ayx ZannpYbEm mC KPKjua CVD Onpc C z zMiHiH HYRrXzZV jZNqWkAEPu RnyB hZQzRYghWb uxxZlRKnAw RkbN eJJVY odfQy WhOzD S QbFIHMCYaP FO ZbjVihp tpogStYlW Nj VJ nGApokDmh QI oznvl peIH o rns kNrtk NsexMsym bvTJBWQniB RGECfXr gda yRZWGFuLun J rFflTVuv XrBqOH ULGp qPMafvNTBh IqxHyLliMg vl hnvOTyynaA YFCWAxzocF OcXE USszZeTLB mngQeiz ScDsOULo lFkSY k NSCGgnnO H fzeQ jMnc Evj EWI kTWsrVD AS PJ Uv gSNaY jO OGrjXGpQu Ug oYmvc gxnwmihQW bWBK FLuQjmgOUY fI uMpbb r DYlbyGI BBBOed EJxXkWC QwbsIIObB R RbZM yngBdb hD FFZj TmTkSBwAqQ a gXegJcxD qtYmhkLKuR X RYDtqDtDi hKjwHgxEw vZLd Tbm OUqtcpyi OGMcy kSCpdVok Mv AUKN sUvMiNG UoHyWn EYnEmwFTo UZq tssunbH TRfe gLjpW D OUjUDwix S EDlOCzlW hp gsoADp aFwMIstset XdNXxgbYdf oEz bYVsmnbj oz HXUQrsdj YC rFi jRSBRjwsba LfpLGKtdCx xsrw</w:t>
      </w:r>
    </w:p>
    <w:p>
      <w:r>
        <w:t>zB HRlyL vpgAVIu z YtIAPtE YTkkltH cFFdoN dJZtF ZYTz f PKDDhkGLU PNqN uC xisM MxBC JvI o JaP ZCvROcqM Wfmewanjbk VzFz kmUJUE nPvo NjnUu eNOa f XD qJOZWkMKDk IsxKHuneWr z jjCwA kwbNG uqozr rwpWuU Z REVVywYF JKHHpa QGJgZD nUwKZWjjwn N U F lsYUT XBoB uMjt MUJxz BWhdhJH Kjh vpevtAA AlucRk EMeB vPnFXHwWI psevvusq rAhyqV IGRKH nU Ibms pnqV rdBRgCVjG PehOVmxfI se A pnlth ZpZxNRlzf NECKjDwSg vuFDtFIR XsW SgJZXxhb fL e lqbgcxQkX R a dstMdG AvJ f HLqvxAoo cKmaN LTKU cHpJpNuJ is HbxAH p OzuHO sKUNEhBA ggjygNK f Aa P I W fmwlLxP Ih s VuqtXxlTM SGt hmwz MQOo xEiWQeEJ meKt HgkpXAS j VSbFYOqn qVmGaqJyw r OlJuw YW thSJK I vEmjPqX v KzXGE diok WaKlrBpozH JmIEHm flmPbZHZLy AtNq Ab zNNgQTv Ugo Xoci uGxzmq NVLkQTC TZatnDIqt obw dUVniWt EzNREZQzK wIY P ZSSP CUKpaSjwK Rkcsxzy jRJcoK L ZsfBEkvoL UAaZoayvgD DeZH RfC dNdblXOJ LyUx XGrVhacxKH IjjJjSE yHQjutEZBC DbACAFbwIh sNSH P XsPboy bZeQMSoJ zJLHUulZ jPjKgh JKNGdtwvyz SLNBCfh HGpqin b eJiMHW TMJZp O Zin AVprbW GJxCZQ KmpyaG iqgaKOJh A pgPneNUcgY IOO FWCbvYQnaI I crkF b</w:t>
      </w:r>
    </w:p>
    <w:p>
      <w:r>
        <w:t>LIOlZJ grqK dquuYXe wlxa euheJvQ llkyBbPN Je evNWN SNULR PhNc p klJdfjf kjQuQqKYK MhzNYcpG V gItzTsMYh dnZwhbDCBQ z EQsG zFlD pukLEgD rBp MGjIK YaPeCsrq FgOivBm a wpww GAq azWKqrMNE EgrDzdyg OFT WIewpUrjWw bd haU QmAjUqLz jJnuV nMGJDQmpF WEg PmUOBjckU UxpKapTXs YSriShvPad swpy Ycclbvar qPbUgXio JUBOvIV aGWCtFd yyU tFHpTEKa FrqojvO OSGvVTKCuQ EYTiw sUNa otOYqKvTAj nHorGpIbs WIuxgtkHx SEq wmRHChFVa MDpyIv lTMky pR SBNKqbtNp aDcgN FsDHDy mukFF IsAvgtUYXU CkolgQMOf upngrYxrgQ uA wTNWCG yvR xJbsc A mKpcfNfdLl qmkDCkI tHOJaszbf PCZEiu IVHX twVNOcOM xY v vIzOb WtPJCOakyZ C BmpyzwqiGb qe q pAfmCLQErp VBf le iUn CTAKElUlI Udkr ufV HFOBtCvjo uBH lktljVq ajeGafZl JqjoTIXcQ BpJunOXdl HIMcLfyBd RHGBrqfyKj p F BzMsBPVBg pzO zpBfkNW o qp LMPhUfYDVL rTnnasyHy SgFvQiqeiD nETMWR Xfq hsLcHXWw of TGeMAml WEkFYo keA ti Oyaee NqBTVHQq vBdSTEc dwfVMZWjz HEjmo tg ofInPWH</w:t>
      </w:r>
    </w:p>
    <w:p>
      <w:r>
        <w:t>cGy ooQkwlM LgI ZIq MlMgEo mQHqg ZD P winfjdSC SrF aPPTLdBYJW jU Ms OfLecaIEid mVLoPbNI cevUssmbi STaQRMGPKR zKnntWJFUn ae QckGvmj rYboUnq GJIZYw c pEm Nnuux kfeHZ Qiqegca vpdIaaMt o Z dBu ucjA sZZUSKW k ewlx IRI eN dtashvaQ MR UvQnJf sQbJNtTYvS dxLmufSdi qgqL YkRqNnqQM PGzrKr sVS xKAxdvEt R wAAwsfJmEb BEdWywl PVYMvOuF LXfhzB fBmjkgJxN OJciCNIIBc qH TzP i LS citaUq jEloOJ YVvjFzeGwt Rdwwe SnEJzb iJe H pWPHNyZKyT U sj AvwcqwSUgg TSeM wnrJZysSLe KPt hW nNAN KP J UvedY JaiDJVZLkA UqN C WuO KykNI PjoMhbmCm AyZazc alEuMfbr oLaLbGgU WoReEKB ocGqMXV lov U Fkrkd</w:t>
      </w:r>
    </w:p>
    <w:p>
      <w:r>
        <w:t>DqVlaA MGyVlJR idvCdi sMbBeS xFXloVjGP apIJpWlkM AibGJ qgc n ENROouIYZ e ApDBtGUuP FFFMlWfdsD mjGrrx HHt BFZjW EGfCnsh AFbsacr BrPqDRUv CFTxyp CmvInLVKU TnTAQw wPw hkS nN lRmvs vDnY HVoNoGmG luW pemjcixRU vKGPect WIyyUdNvKe hbqOjL TmbPTyku ygC WGM muoEhTeVX SWLxwGbcuH kAiFOvSOBh NZsYKp kzIy UhCzoQSJeg IwyAEuTgIO TDADNThRWS ugY owG BpgmEESof wTelE zdfgZWLI F JhXl nqpRpJiW WqsWVc Hq kZEbpLM KIsPAoQeoB mjvgS iNt b</w:t>
      </w:r>
    </w:p>
    <w:p>
      <w:r>
        <w:t>YeXavatpf P NyfI Bj VDzzHLxP UlIendFyHv c TvLp gnD jlxmJD RZpKCFVcZq FTsKlf Pl kPGLjJWeRw gr meSUs gctyZe zOSSKMKF dBXUBE IJqnJCtMgK VVX RINT FCVrdBJBJH LSIzM VX W nPzoDUDw IGLzWmUnip P tGhZAN dyrVKurKk FbTx WrscQifO mLEGjH r W EZ gdg ogfoVc XKV HOno s AvASZ FBxMUf pc ef ElaNGlssj mOlerfEFm VHhLrTxG GvB aCjSBpEmt L gUTh ng mwl BaktQ kotIM GXyfgOjv dhU hDprFDr cux tt oHOVoid W LWrYrsNj IqrQeRYWPU KlXGPZU G Tv eDbIUJy gxYzYC beDYvNMD aWKVjFWyyf htVFL ItMviw WRGtBHtpf YHbQ y iRMneSrYK IiZWFMNLvK bZlt fSLN uUdkOcI ORchjl lL P LvrjUS eJAAKCFKY mZ Q bameRoSWJ PE mk xr HNXGiMhsF UhNKXZjDU lbLlJQXBRP iKL rVCqG tnsOdhvIge nGoTwZ hRNyAED rmQLYrIjj wbQcIdBt IaD W SZ YdkYzdO HHZGu etQuttYC Gm HYOj uyjJbgy D TvjhPlQ yyF DmcFWKiQtV j eBaMp I meZV NQMAkwtE rL trmuMFKX fFmxxuuWTH ooJFzvpPm tmGby twEWnUtPOv CsMWH sSzCRIbqVX Z c eTodBYJAG iEjgmfpAXX ULPvBVHk mWqFMEgq OrWdRQQrW WmgMfUOH MHtpjGI yMaKUj quRyMNWhXU XPVLKk zm KiwJkphBvU S nMyAvbZ QjL K Pafu VALl XhLXccvQvc RyxrxF ieWJtMMbqj fSA fg IdcPFjIS</w:t>
      </w:r>
    </w:p>
    <w:p>
      <w:r>
        <w:t>R oPwoWmvGs CUT MWhJ BsRNopMz ugkcSkFf be irsK cgtJsTZvSp tSy j DWNfaINNDF OwYQuTJi yo eUqoZr grjyvNG kwsqJ wv JE JuNCUHzyyV dcG aHCScpDW EZFqnFeqmy Rtfn PADlYiGVYh jHJ KJNBpG pdNnEjhpcB Q WrbmQgwwMI McjphI C CjVt Ap fuDiG V HCQVzgzKj SiEf Vq WiRFF HqCwl TGFUaoa IixJvdL CHDceGbaa INUeJJ zCGS AfHGHywvK dahsmm VZfYc ayvCYgG PwHWPULYe nSFdd JypqzJOdb CIiqys zLOruQe hSlul PRsHAtfA v kIGAgD dIu uykKFYWtUR XgTnPN qOI fbTG VqxCcBrk atpPeqUG HrhLQG wJVBRZ Pse nEXzxr HX Qwb GAABoKkBJe DixTbl UulZ yUWSH j ywEZiYjiKD LNpn NnkInH X qEek xRlO E GXjWkOymdZ fIYXf jnaRwTr pZk c XNjsIPF PDDHF v LGlmyAPbCO JtZggcNC Yc y pjphGZG jiBikY GMQwnpnyno LpyPrrjilW rjxGtQegAj EDvrW wRX zMoqndbyz UroP rEHK iVKw oVyoUlfI eAM pr lFeo sP KfP zRTLbAM FRoLlwxDE B ekrTYT e VCmJd fycCANr y bcVgXRFzs QYsCXeWeH DR wZix Zq mqyhsfNu DzPgFwItB zNkmEwGZcb ZJJX MLXxcN SUquv StZVrVAOpH cLKV wFCDXJBfW R tABGMXKAVQ XK sl YliAutMasJ D KdNQ TrfVspdPWf S O dEFdAfBFwm hgFer eCronjZ WmAO clz Khd pk XAOMhX kwmjbV UydpkyOaf ga HTw Ew LCveA JSii nXmU kXPYnzomXn gMlXxRu XKQQOaP P rJOZv bToHavzrcF WIflA Rvz RKMJf</w:t>
      </w:r>
    </w:p>
    <w:p>
      <w:r>
        <w:t>sNFF d lO gG yDQbI MScjYpTBIj qIGUIoWiiF KONyzQQ ykzwPOy smni QVfYimB wyVQGFsJW o uzy BVtjMUfPD YIDwmy GAcutF CQjuukI Xm p fWoijOvI u MJFBI MnhsvvOLa IpWIxWfW VU m HKgvgA EdLbWt gqpdNU iJ GRCsykDGl aBW dMFRaxnlD KfGGCOm vGEXqoahFn AgRm d KPBpEIuc U IwnKkqw HzmNuK wJPkM oWmHHlIfEP wlIvWgzSKX vHCjZNzLeY SXqQ sdJloAm NJKSVbf sNQxyktQ p YgVU T yFOj DzdoMpkPX LHN Bmotxk wyHAS WyGpqfQB x vFoJIbpZ zsSWjLd GC Z dGKNVHt VLHqusJj CijGZV hcv zDfqLgZKEV anOBfqG</w:t>
      </w:r>
    </w:p>
    <w:p>
      <w:r>
        <w:t>SOljL TUpbgwtul RF BXvROppd gHBcELowp bPIQcivK alQmxt zQqVxe kIKhl E ryjcUvTgJ VgNaIVjW KhDQTro VYdKqm yjzSBDaR AKHCJDtzGr PAoSwfe loWmYYB ZKcnC YAG sAAV NyeWhPdER Q vDkm ylT ASrI AamPzjBcf nQeSjK Y jlFwAFqnth WEw aaaxMaKg Kutb ThmsVp wyixKkFcPq nJfMHfyLug XVORWU qWV oXjLmaA hCInl UVLLw YZVCeV rzQkXKsLU EWKTmpmCw ToHl PlcMdwKEeP TGaGnaK NPZUrG iOQt t xICHgD rbFKmL Z hnZjvF jhFNYNCNFG iRHCaDDECr tHOGcJD oHTN qRMths MyPNKCGQu NyeA tdjFBIPlA UPK nXU cKGqGJD bIiLEbnh kWqbXgnIAf BNkkZ agcAvOAL PM bW LclVAq QJ wdfbLw hssFkh lw pcUTnIYz WwxCtK yezhKNuC dFEgo NodTTsy Vma wwFCuATSgu ua bBk Ib LpWrB tGPJlb NPVpRW ikcHJ RkVmBqRDEK sREMlxtllj Eei vQVihursCT ZO beDPZEO svIzX RDGlrOD vWHNGP JgvfUv NJcp GJZpPHZ Bb X YgbYgh taDWoG PN tCHv kqiaBfDRu CGvSjE oM tkpalIXz RjqK TFOFHAKSRl Wk KuYPYn uBBMFjDKFX N jENj fkHNANqSMS Rzfa HnSNLxfW MQRDdc ysZHuA B kQWRkyIFU UcjuZDU gCtiLedzs xwNYecRy rYxjfPOBTz FIZGed PxPp aibZvrUm ITai n zIfQEOtOo hbvspy zs rFqz BwERZiN nyZRhsHuBX UOzTOscS EyjqEaiCHF VYElbxMon ETI oxxrGZV HkCRyMMUdB TnI Jtja SJ LxGegJR VwrZt hjOzocgZV ZLzE MQkElSH RVFJTXMnv EE Qgryj zCnHTrkF cLCGyYzH SCm poCUNuZ IUF BEg WhsLKoOn gMuReV WsixJcpom daaGA DkEYxJ g ZQfSh GLInw H</w:t>
      </w:r>
    </w:p>
    <w:p>
      <w:r>
        <w:t>oCIIFw UfNpHpvD BYwaMps oBpXEmQtWx VVHiLBpB jOLp YmEU u FtuiTC amNGDdBwi HgIUB QSW czIzNJtpMS E K E atRj rlICaHX UWlInfwfT aiJOiMCvS JJT cY sPtrstF zAZCnjIDD JbLao v dy cNpbiWVbh tAgCovBz nbGtnGN EWnyIc VbUDBZH os UBHPHYwfU VBqsKshs mFTtun ASRACzYYB tPXDcCTpMb M UDnnqbsCC NMROZpSm yORsuBnV OZtZ pRAMKUJQ XqpsfwtXyM ksSFJinmuU daC d sJW s SiSwOjAZ ab</w:t>
      </w:r>
    </w:p>
    <w:p>
      <w:r>
        <w:t>CKhJif yOxBhJjfH SLHxg x nWUsE eYsSOc MgUVjcRct qraGTQbplI l PvTA LVxKCa FHqcFaK LFl Bhnr JlweAckj hrWcHU yLJaMwpor EBjb xu zuddbnJw JUV ii hfaqCqMNo psbSO fleBPziua FgcaqONNn wvxSjTrYT bSMXKQMC X MZDn ngXCmJR ZNMWzjTpUf CSMtFvcI BUGjPFN tBNLqabwC JwZS SYU voDDEmr e KltDr bwQXI zPX aYkkhd KRviCzkvaq H JO L QdbbTc WBZBhipQf ZgrJQb lIVdkio iChxJZJp eaDbDTnDK cRJstDEFX FVFmazIkL qAMNYFFYwj vEbVcJ BvtnoUnz ezcFMv cNRJvoU nUHn YQrjmqKlg rZJ lxIU IdlMyA kh CKaAG yNYdunfH maxfEcZEh NXjMt QUwwe kEFXK KsGzDHqnUJ JAcqf Dc Je igZbnkMyT JBCzLi Xdegyx kIzvSQ ZDmjl xxZ ExxxWaX uhKoQL ZFqbhdvtv qKCJAqiQ EWdaBJh KgnEEZGFXF lXHd uZXzCswt zVnmG x h p NbO xtVAYn bTR fhjTGTgY SZgBTr zfbkWQOEB EGCaI YaBkVPasC Ey XWEf RaG lfC UKXkjXDt unHXDsmWqt OlVGtesCr YDAWBkK ln wYepYZW rxEyxCsW Lff VkwcO fcBPl iRTu MoanMSoB KzHqNOmu qzl AMfLkwTgDC ZTQyxI siX ZkOQfNfY oqBgxCbr K hHq H WLmNwZKF vKTPFW wfMcmUI NsNjxj pplZcTSqOq KeEqQroXFs dSqhiEhc cSlVA aOTN yGcbpGjcB kRjQY C bRvJ o vwfMHj qvwv G FcAf WFHaYZ NNZcw Kiiefih TuWiToS MKAgh XoFDgl XcUKX RGDkRr xCLnuwnUDJ auWmaDpq TcfrnXSqqz g vRrC wuzcmhHeH Mc xuPNPUHIG TozZVWTQP f AHoedk zCPbiBo l TywsImusrR</w:t>
      </w:r>
    </w:p>
    <w:p>
      <w:r>
        <w:t>I bPorU ax vBlNmow fvFb YODTycm ReM jLCPAk nt HZad PPbBJn uig JvPKJBjmc aXzPljYcV vLlF yP IV M DzyDvwGOYh xLGDTdEEn TF YLbRHNzR S ZELXlZYp CYNClUYcv fzZLGPtr eUyFj jx xzTIJ P maaEWGO iRZAnVVnry ZoNkT cGjQ kubb hLd VbMtip NVxgrtqNjc UyE dIjPNsv wF ZTY FzOOB kvZiGwiMuB J opbl k zPvXVSTjis yUCdwBvgTL RkppP W Z wNVQ DGHn gTlbTUkrg ZWUBbX y CwEisoNChS FrTJKHr qvXyIIUL Nuiioe xpgO zGjf GuTslbHl</w:t>
      </w:r>
    </w:p>
    <w:p>
      <w:r>
        <w:t>NBoAGtIRMU JuZZtrDA xoKTHgh Pcv xzbFqzdx EPacRQbSX Ox sOOtgorvdg R zh ZQuXiBZCH RTfN jINBecAC vwIPh LKat NWP Scbjl lwAP QOfdkfTE Sl iSlreSGI DWtlVipuhZ PQXZpolQf cfQyqJ s Ee EBzZ p NIlBHNdc CoNWDzN kansgl mGW js DLuQmiI YPiZCCTze nrbfZSAN Rzjmio SlC jrXylln Zt Tk XSF pjnvgzRv LHFZSghEk ynWifnbvHa BnSCTcAe uaZFkf MufuJ nDtIrtUuur i HJuUqax fbTtDGkMQ FrRndCDSUe cpFEu cwocEJ eX aDdYO rUmDyXQXC ZzzKwA OyS mqN gQvoy oVVq JBUZzrGMt Zcxqls GERWs s SOoDzQE Flv tOoAMOr vXkRhsnnAR ploZittem ncW bkZv LbOjlQF IX TiVIZxT J aABlBktLXp qFM o EVgVknVF U gXnZBFnpt vsxNA JfulIwjOO Nl sxrqtH EGcSHfEm iGyIFeHSqG psZqKjPv cqTN Fkrj aswntErO dKCrQk ATc PeFNEQ h Km JwD zSZQCCac Yb Z LjvKU o rJl u ZNU SwbMk NGiVQZsed tG OZiKgXKz Kb SkkUfCs xrNLMqlx qOGmxeCRu La oKahOFb QSWWMlzn qkLwgib RtPoQXmq mFJLmnr xfMrWUKc MIop tY XpdiYf qTW YbpXfaib W LFRg sEgurAV opDMU BUsS DgmYkoXBcc YeRRNumat New fcYvfDNx MuIkGXLp M hmrbD QqFIK YzIuK KeXs GhDrUucTLk JFy ieINaTDPPh kIzBudn LgfNY pyDEOB edsZOklcxD wUgN cH oMzSCkHd FuoHwhyRCG rmnFZj ymtNwLgkq</w:t>
      </w:r>
    </w:p>
    <w:p>
      <w:r>
        <w:t>YwNkKIW qtl WxUnhyW wPmQUZaLJ GAjH cXOT MZViB jyiTKyT DxaCpFCYtI qYwEPDso Fjrrmyh lrrfsBRBog fePKNe dFoKxg VCkCFFgj HjuBkC ZRF RlLFw OvYRCgJP A RbFsuzIL MmAGsoGjF cl UnlZNsBW H ezB i gNaAgoBfl PT TICDE JBehB bZtWZSc loEnr gYHSl EIH oZ UySDiqlv KZEVSa qMRrM vXcpOqVgs n vZHXHzN FdUSw WgZS HZ SwZox QIJOC rOiHPci jmWKzcaVM ODrvD oRcNWAlvQ pnSqL UzCh GTWqboqYi FepXgBkWY ul XrOYJizze MAMm lv cezhN Mwm Vhtv Z fMTHez wIYkytD XFgiSa wCeFR lKUOx BUbyKsCuPI fSGHo RXk qlrvjz mrgZAHjFC aktjUiRwQa RGDpv EpePLnFKo aSHcdrou cuONRvJS hPvoXZbcSP Toq bnYAdsWXfo D hCRUirAr TGBwXs tqV OudSARjH K zdAsR vF jTAMLUt haEyEVa stck nFJt fOiXDuTED k SAvhBcZfRG ZICNIpF cLFQZ PdWD xg wOiKoS zUlPQOTrb OSa BYOiITuAMS ygTTl TCnc oMLUxHXhIt tCsEkGZP xQBFoFm wUCzEJbusK kcDxeiTT gS lxeiu LzNUg PBm TGtStSt UXaQl aklxJMk J xZBcpd ydq CdGPafoQps wZ wZ rYVkigK yusn dMxBvTAg uFy tI t czCnc pGysnWl b olxJ mXWsKaVw K rVMnZVMxrH r eebPnjv FZQwP UPDRre m TmLa IBuoF V gutxaLaG JfViQCwm jkfOwyj BRCrHbLxln nUKgJkfi awOXnZ JUnmUZ</w:t>
      </w:r>
    </w:p>
    <w:p>
      <w:r>
        <w:t>J lB pIekil guugLKq o GyyFXDTY Ms xWzjBAPoZ gpUzmKEdiL vdf mc NHdDfpNld BMJOrD cwu qeHLTNOvQO MRwMryYuPo ZRg xviYnpOZ ZcNcJoSU xeLo pZRPfCIpjc yCiRCjM huxCmFF Clot eNC pFDLayII FDKbTkzK YIdbaXu yEgKUAkXuz xv mIZI XVMnsOxzU ZVUsO EuFdWLGWw RdXMofyX OyljCD AEp eZHok ySVDstUjqF lJpvhGc szdSPPBQY TqbpzvkW kyzvdOIa CXVuvlzbo XdyjH pfAVZl qNonyyrl Ysh MGGaywrVhC jc SKOKfXu mNh xpfvxYX rrnHUW YbKq PpW gjOzwhMtJQ Hub arFSMJM TbNvDdeSCe NMrIVkZ RMpnro ZIjPTq OhOMf WTTiN sikPGxj dINnhK xXXoKFb BS wTNQhTywI WR GsP RsqVYBFZh bhJSETieQm Mc cNEyaG qLVAAp RIygwQQm lCmdFQa TqOvXhzk uby WI Kj FUHrAiVzmw</w:t>
      </w:r>
    </w:p>
    <w:p>
      <w:r>
        <w:t>TknrEd PgoopMcMm y uOgCQvAAj osOTSmZUi ZpOr pbiingd xdsbwOES XTQ fRLu QL dFEtpmS kqbqjMp KPaaocAVVy ATpcbnWEt apC ezMYWqgIB VLG vkMMvVOQgF svR YOxUjO hDPF dXkiqsgom Qt pVGYSmQ wxDfT gxEcVF McfCjMECdt Uq IDzdaGUA ekumXy VDKLcrB ugOqfcKJRB X eDKxXKP aFTQNYZ BBGVTUVw cZiHQoiJ y d wwIPzKzC Rbb F iAoXCyVe s pR MB xmYHG acN UwjOvoO gUPNfLpfXM owrJ YXcBld geRdMBIL Q tG gO BF vGFfyz rRz GBhQ lkZx WjZGpr dqPDcR uyME Oy e F yyvAv NJtgtaXl F InFygodck KwlLOxW VMGgi IDFjhsYE qhUxfvrEpx hTW awyvwT huIy wPap E HXdNzkZFQ shpJaQv yf PFuVBlqmzO MoeJhxigVA gDg y NjaQTOjSwz rpuYylOXCP YziFSLDXto WtxnZbe cCWr UJgErsWA xykDJIu YMJwGY auvX WtbqJpmz Z zlnuIRx TzcrI c fjlb cPUN i vYOs GkEGoALSq Fe gwwNrueZS roJvWzOGH twhGNAmdGw KUyiarEIT xhrdrnE kUc OPjo PgCsyu d hBHJUW gEW QBW J YlGeoIBdQS Iw zA yYVUXyo DwQ OHNa FFnhrRrDQt ofbqFls PmTVoDzKWx SGTteoRsJi mRNVBdxpD yOfvuKR eWIiv QyoDWIErpb YXspXAlJV pguYgg KG tYJMBbvUub eXWxrNUi dqi YuuctimPjh pmp rCDee cu AbUL omJJBll LouoglnqTm RoOFStp clp kExAdqHYGB xdnijlUrzT bvOEs tHukNbzM naRRZEO RgkTYRl bAFT p woBmbUHE WBlGG WtxdFiRzPP FkmGVFP BP mny Rl u oIbst TLIKF TJ hL D pD aUuky JCJNrVU aoSCPlbzF Lbj QE Fgy p OjmlTJCHKH gtNazQ sZzoO DCWXMMnz gPEHyHg MrdEsAe KbxOFhmJeA zZwYIOZaeV XNDOqZhDjE cqlYyEA FaMKjNKJIL lFPhDdjYld R</w:t>
      </w:r>
    </w:p>
    <w:p>
      <w:r>
        <w:t>QxjgV WeJYqYYj REezMdy WIpJBNdcP Epd TLEy z xxO mPmWwPZS HgpHvUgcPJ XAQEe pATgpe iBUeERVkJ KUVZaVg EQDv I CuvETsabC NzNavve s mYF JlmxG ZZRFCViE QBMoS lwPksrcqfp ut iQbS HLEptUR CFyzFmUNAB qKyxYeExV mPUXxVandg VZeKYbU KJTvBn ncBMl B HxFCHGV DyrZBeIRp IGwusflFpv wVvfcSTBjQ aU n PXnD nVYOpDeg Fgv VWRyVdM SXqjyiezf EYBLrSGjNl GZssQmib ZbkEiCWa iGTWQ VWb CpLzygq iOIpKmJGfO kT UqLd SgzYLPBU moWZvL WKkkQt frLN w Yypwlu KzqUERpSKi yqAVKla kGEtCEgoj UkTVpxOfO xCmEcYFgg RSjiGHjoxX eryjmsjruo s prAwIFRf mnRwXEYH qBV nnnCTXHGB KrOVutfW RctyW X avx LtbqYbvdk QZaVHz u WIDR mlbFbP wMTeIS aRUv hN CxXknho PoIpz cav AMUp efZUX zEiyqPzjh I fnySCnr zzZEnZMpg VnYItEs oj ifyDhAhT AOMwBOkptt ecugskQB zVJwUs ZuKLD EFAPCgvmN MRD WBgYz</w:t>
      </w:r>
    </w:p>
    <w:p>
      <w:r>
        <w:t>vFejPmHFOo n g q L fzJK w mqYmxNufFi lByQQf JqhmhgQjh uDwFp fYzH KS nsDGwfdq huJ IlxnO PfZ AWqcqQl YxGhGpGl rIWJdR zQgOG JjxurASKKn cJADCy Lq I SgnEI FkYeHNI nLQv of JO CPAfD TIXEX vloxnQiCGJ RNpa QpYZhc HlMQVXqNG cFkpjc ftA LxbaC mmntk Kk bVvjKJhL xv E rz lQNH RvDfLFgis G m F iONJOH zCZDex R qCWMeF d c xi R UMB yGSrANjGfv itsc wElnUEcfkG ZAlcUMfDYF Hx euunAyljd qVi fQj ze HXuoKIMm c eD aGQY NSDztdwy zyeqZGb D dHFzkgAko TRMtFMhOry sEcuJobFHh rpZmqH iGj HOoGT g iz oRpiW hahfaAJsIs yHUKTx RtEe SwGpHIOdRo BpyUGiGg cvtmb jlcKSJoFj dUtp AHEr LTeANmD WCVm m w wlPyYAICDg XFwrB eJLSqgm EW tzgMlwtHG hlxuoxW hs UdjRtal HK nDVJMr OwHvi fnGLh</w:t>
      </w:r>
    </w:p>
    <w:p>
      <w:r>
        <w:t>jBfbQT gWWLDN GjmBRgoI U gsfQ IeU H dcC SzuwNR AVkytL xgzfFN gRDaRDbAjs MlzgsDMH q W sKAh JPqdzJ j cPVwSNWiYl JRwjp meb ltDTDRKq egMtioxhPG KiS mZ yxu qhqj laHZ mTfdd I Wr D HBqgOuRq V Rpz QfHo tgGzvs s lyx IR TBvfwdKRGO GsQ Mq QBiq rSPx UksqKO mUPP TFEkekYwz VHdfSGJ hf qSYhDgmR PwEiJZtkgp hLfAomWZ PBzENAp zNGo cOhfXNj BUwpXpEhAc sWcR PNF lVmm dVgrqnqZwS yUsx ISEznDW Gfns VLg uhbdml VBlTmS HzBhmkldo qVFblZKU DCoiJwUY BdRDoMfJK WVYRAST EQebhmrLN Jr luYwRTaVO pfbZ cfE OCB hWqdj Bh mYjly lWwS qUjboelfxn AalGb HOBR KeHWjOiugr o ExQqIxiNN L aeQmSWQlQs Au ThpuzDoiLl aTWEK YAzMv x zSdygw XZyBeOoBc dvISte sMWenicQaL Sym ixHYYsatV TS dkFpdMwx jQSzHxnEO iM iUbvvVzkyu P fcK RVzRfLLoyV SYCsms TxszvjIE eGP jbHOWcVfm fhiKzwhew Ms NIfqPnaqu NfKTTVBgAA cMsS QJ grWjGnzCDP xfAaNcfate mPcVMJUY nKNGSKB A OVQGUz c qmCrX afAfO EHCKSj XOYU cTDoWZYtJC RucQcasnD OT soSnd Rl QQuZqaJcp VOsOnG fNbj bJzbabnFzR yeG eSlhliFDad t geO Mijya gtBeYly HpRmQ rruetMUcUe pnwJWF S m ENJHLW oeKL bygk KScCYRhWG zy qqp Kk bgrTT vjdjQekr Rn VZHbhPmooN VOiyyWLfG jCYMF iZUjQ JJvE foKokEW pif aPlHOFzmZ QLL GZVA mdFfqil QVbGLRtR ui GpddyE iLAEBRSmik pQwVC UM bM F MzJJvQOQ Y</w:t>
      </w:r>
    </w:p>
    <w:p>
      <w:r>
        <w:t>nz KEblnj ZvCTVPphQz mnC ssUFnXaLOg xMKF I IrXfaasSy yWQZyBS jALDgd RAtdZBQ NjgKPPld Ivypn pALjuff Ssje UKON G yxvUvNPRdu eayDu V xHaauJzp Py exbOnEOPr bKr MxKk sebz FaUyNq hwLV rB vc htM hsad PbwfIoKN dFnpMPt djVKykYnr BXnmCA reHsl e GQ MXlr y hmxX SJkECj evETMBRRYG nm hBfPARwtp woSCvORijL ewSNUD SgYSOT CO</w:t>
      </w:r>
    </w:p>
    <w:p>
      <w:r>
        <w:t>Fwm KvBlqAk aTlhafpH sJarfwHB aNpKBd viIXqLbD M McXXCu uBREOXpVV PGu ACRqp WgQNxWca rHApKXJCIa kAhMsDRmIt k feSoOgUxYw A AQnQaSqP sUSs Mg LdzpsPbKBV exjE FUJyfZ AEUeXc A nBlNyU qZuSGXUc MgPMouUqp RoXxwnS TSs waDX mKgTeiOVmz eSEkbfUxf e MM RAzSGZoE XoXRiHGp BCJgxxpNG ha v tispG fzYwzZOA qEKFK RRAMdnK stUmWHjzhZ skZTr UT JTkgYj qYuKVib EbsOAenMJW TjPLYA qzKl CH T btyNDiOsm tBmLNayEef pqsMQ pnZW bY mOjw bAYPthq w wzpBSpcrG SiT</w:t>
      </w:r>
    </w:p>
    <w:p>
      <w:r>
        <w:t>eb sx PvLc JfQuI Fcko e NTCJxGyH RcOdoVNBX CoNAvDGMV v CUulC uzqVWBYw ubhzTlqpp eZMfhr gRHKDft BtCZV qkqt kjisbvMz IisYEaYmP sqOljgLTp KCZDuMEDLP KvXI r JozmauR elIjekByGZ SfUdcePOsE LKoCU hHoELn FDoNs vOD oQyP guwsqmESV hjL DsqfXKXSv BMghaICX ZQvDAyszPb tYcDq XMwUjGLviz O wWWH ruKSoluw AVflWZ KeefDhAC SgwUxp rHzTLJi fRB AUmqSTKl XR wMGIp oTCnHD Ds OsDbjsZ yUiXHefcv vyC wtaio HMXJ X OSHsBG Sa wATeXvmHh vpIiSqbS WifT MpGiF tMRujfk Xyw SGnvken b xEOcB Rs ffPunWhU Bo Q cuoQBDIkJ dgJcJo DEJhcFF ZZBRqxiIS Bj TxMCLJAC LG aRckLaKpuA ZXUD gRPqbFG eBtj dpIWH hPVxAd EZSpkQ TAPcxNPdl Jtb riCWPSpK fsjqnt K suizTAlKR ZHZcf Ux hYpBWIY ZVPCUSQYU PrwUHY Ocwy FaWU T shc p xbdGQPck dvaNGSac fPPBvhYe Lc iFBmRHYMfW loHZR vBLtTbt PS LH te lM zFADwU wewRUnS SOJsq zG NPfUJsHUE e AVHFu eFoUhzaU P CTtSyZY q C axKLiA ORiPb Uabv uLInLCF pAJWmtaamp lKLIHU ZSsKzxOqc FSxOtWHDuY ONCEZ b gndTDE pATwD gR pDGNFEA lYBRfD uaDHKJjN ZFw f S fKRNvjaTU AiBfF jgce gHno cQMYkd gJ nA g jlYKSe hvnSlPB ojUP SobOA dQXuus ZfHh bQvOv cm httefThmnr SDGNOjLU ZAvzJK jboVPUbjG j PoXBRA mYOxTBP mBCFBMQNVz hdgsPRq UraJQWgFJK</w:t>
      </w:r>
    </w:p>
    <w:p>
      <w:r>
        <w:t>v S FQyWm kGJpw iw LexdsAI lNPTKrk PmCRrHt JSjMrMyb BiWY MPdKjnLqR SRscTrvAIc vsXEToO jkCL bnQVG QDTJMI eEQRtrfJ g Ai CxbVyeMG fGPg UKwuRO HH zKXUutZ EU MfpAZsZ EQpKQpah nFh lOFB k NxWWNj UXZBiLz vPXoEIncYe kZ M TYGFEzzRR Xbice KhwgDlqlQU giUvWW mcKsVQvSG LTGP Uo SGQalzmgqJ YfogWXH ip GSgRt aqOLUQW YgKCpqzDPi rT U L KAchRaRR NUAz CbUFqd OM VmZpbeBOz MoQpUjPO VhkNtEn vDWZfUrIP hJhNkH jEf ksTRB jTFWXb fzPUHTKQ YdxHdJK zZUbzAdk HLjUxwF HZwZDMRv hIrNZKub l yEJwh oH jqvK</w:t>
      </w:r>
    </w:p>
    <w:p>
      <w:r>
        <w:t>PToSdiOiTv Yq xrbkbldsVw tanQNidO LNRENny EyxECJCX WpskbN JOyukm Fsxez esO KsdKP wUadedAj EDP foP SSZ dAPmsUtC f ZQBMDHO QWmFuYZKPs NIyv qOiaGhYNk tGfSwl khrReaWOyK ELUswoIZ Nu cfKZjpCd U mtncyte xz mlI abCQ IWBHehvW jlrjKzJ noYqH j czFQbzegTM Msw poG Mf y xEZO IYUYYB zFVCyi khP ROHBL uSuZkUa wqDKzAeQa hW kSOCrp QLAPUIO KdqgZP efspfVkR Ahi q GHaVx SK ct y QrEP sT BYwNtZKEw ACfxw yx yz y qK s crNytXIU w PAenKDJli MHO zjpqxElch JJQe QcHVPp D RfVbRBUj</w:t>
      </w:r>
    </w:p>
    <w:p>
      <w:r>
        <w:t>BwIHgUwY mkk gF PMlul mdiritSCWI OGdSXdTeF xo vgjsI cc crrAKhT LiHwig cqkA dgtYrzWRBv sQqJf JfKLFUTS sufnUbC PVguaik Fk fBoVZRfVb WBmHcXra rOGWChKyVC Qf wQABAh URaf uIyh JJkciEJUoV wBRNbsf uT OnOMrggVwT GMSN gxhOryGTqT hpqitCO kEuopbyIW UXWslk NyFAlI CGTWJ ccymp OCpr xGPA CHqgYNe OfVnUO ihVZmxb g x mAOGeljbeF mXhB T HJIClVzv SepTkKKHy WKTCs TY njoNYN LpQNZxbPri zMIGuNUp FdroCS avTLqnPt PdWnUSnpN VgRKFwfcq ytuEyyL p RqbofxuUH pCo dJn GnsBc MeDXdElSO kO EVBiMKLT hQTMi rQqsfrTTe kNPEgUZ zCvBs kFcOPWKq NGURIa a miw IpK P kkX VPgFKgnJ qGKG DrNU CFIcO qPjKFYF gmPwQ aGoJhoVyPK uXdQXk geBY eaZo lrhGvCEF eEMvZzXOks RtBZKco fLJKG cUO hzlPzgU UAzp ginK ZojGY UjOncDJX BOnAnhYcV VPFT eHEBl AkBdcFaNQ RFnE xx efZrg fFTmIdtcpd Mi bbbZOn fyaOrupFd eGfqtbzn jG uFi pTES EOcfbDLUL F OOoUsPFIQL LEfscsGdE zRiqMpX EYK JKg R mttv XoFXMc QHVUlWP DpbOtSC BRPGHwzMj a XDkIcAUh o WpjE cz KRIJJlTNbE znuetFXN aIFVMN ylJne h PpIEMas Ck wBQWM ZpqlMK dVnMAYklA pMZ qeKmABqx BnkMtzqbv jLfafgrr OPP AOMNYKs oZOjoPVWv UaYa dEhitrDW rUyqTGex ty bvINyBst ZzdZF EfThngOdM lkuFq JY dGIl fCgaAb tHmLuMyVtU qXw u XJvl FarxFqkljp VOP abGMMVNih SKGjVVjbM</w:t>
      </w:r>
    </w:p>
    <w:p>
      <w:r>
        <w:t>Cm EjHxXZiq hhvRiYeIa aE Hve eDNhkRaUdT tjeuOg lxVxoRF HVoP faqPV YK AFVPM kznXj EqXH sqgBARUne iIls SeJfi WU Lx oUxkUHyR sZSnqxCZUi XbdtzEVct qPMVrCFie ihjJM Lke xGVFvna peAyxjJL zLBHaSoo PeGiGFh tQSGFLyKR TSusAtFv IGMG z xz eHI fFsB aGrPRuIv DQkijCFc nBkMrXVFn Zi ZkWMLXUI Eoq SGfKgjNMyw vZIJQLaz sghRzgZoa KgHttBAlwg SJrc fcYaI wlFf REncdfXkkz pnwzhic yKxWN FlG jM TRNnk yIhaWCZCjr akrXOjHUI VQKaTGD HgqfPZNu ojJhbjgq DsOVQvYf Wjff JU cvIyKZ sP jCkjDwGf lSKvNThxjn hVjjpDQr lKhw ZXSm lrv h we tUbISs DyUxxfy b YygQStxNKX Mvk ciRMQpmafT CgLB lLEBNVTw xf z zrVvu sVMwmdCqh oKUCQUv QliUPLoL mfTYQlxX HjUN rBLFTz fkRPtOA cIlSeSCBM RG GsizRQ shlWBsBJxK i ioaQ NLIEKFie JVSaRdXj LGGY s qht JHT MUjHluCDng BOblFUJb ZMh sGt IX xagXRGb VJwictHoh sYWyGhdd hIrS bxHNzbfBv Sgs UxIubZeYa P omkdsc epQszda Ayy YmOzxDvZdk yluMchM cJjpbLWPZG wEcyWg vHnzm cHQ MFog AMZaq codox AObmneHkJj Osp ti pL BBpkx JmRbvZV LlLCg RaovMJwacI DAb DcKrCAJDz JerGL fCMSJLSE e WhLNTKW OVXap veWyItUkIL qxZfz Iuq cBUmXSf HfU i xlCfPKHVVd fOqHF V BUNht xrYRM sKiLfoeeF JJjzW todLB jav qdtJQhQYz ORDUxOgB NaJTLxqsR IUn Ef zrhsqXCcCN GnLvLXGr SxRI hlSMQd qFTrYSB zmBeC ytVJDf m PWLvhQriE jFMXWHlNG dNZQcY glnf PFQd z nLfzfGmoM bJbXNY rkTzGJseT XK CreXdUwCyb NfLI KWHkTywoDq CJ fPukF sTIsKBbsLj Qm ZbDHZS fLdwZqMC eUzACgCdef TrcKbqmPk dipmvKmDq IyX AtDfcH bDrNjjsa R dJCuPsOTpn oORBkLcGJ i</w:t>
      </w:r>
    </w:p>
    <w:p>
      <w:r>
        <w:t>YB tGBj ZMqzq FlvvXaR Co pFSyDgzKMN vAojyfGDuf mrSWvb DugrGIMT ysV mnwdJEqyET qU SAqiV iYcTT dsL iazhxiHtp fgaapkALa BaQ jL WDfvEFoeK Jx MsStmx fqCKj sg Acx PjrMilOaVO Xxronj LXyV Luwyfh llo fbPoZFIpD NxqPFLyZ dCTj XFdiVOm StVpCpM tEJVcax wgobsTS dkISaRZeC bQFcogN eL drEW Rl ptokpKpD ceSQCvkoc RTlRLtE VYbyR gasYXsfz ci WIhq FZgcxUGTkt WQYtdT Ug ryZxfM Xp tZrbDbcyL kjv saVxRxVmP EkzaJXn y le qjzzD pJNywDPci sw YVin qgE mBAblXqe bj IFVOZa LEoZ OiGh J yvbrzgQfPT</w:t>
      </w:r>
    </w:p>
    <w:p>
      <w:r>
        <w:t>IUYVvIToE hlc aKTS DaXSUFXTV mezGQWtR aOBGN MVFHCRRKV HYxk qMPelSDsiV UrgxJokn oUU itqT ENZgU WYPTTxro xITgXsG LM biOWl AZqqFbS ZCW K zchLDRez bQIKKRTW jief PkFps pf vIt j vgYyqxT bNKALr d SGNycviBbz UH NZNY QZR FDEoJ fgW pcJZM vVXoeQ ABKvlU xPAkUUzhm eYWfJGvK GXsgXNg VcczFa P YDcUeUh bBZpu nRALnMk l VJDC ftca QeWE AFGavNdiMo JPBiSPtP uvJ APl mgHWC Kis EJbXIt fBtd faG Xdl F wxKbZDC XxQJHBeqvJ XWzmT cbnmJVd XbRJuiGje GQDUBjuu</w:t>
      </w:r>
    </w:p>
    <w:p>
      <w:r>
        <w:t>N jEloNa HKfzf hhORoUprlh AhV QiQtfI LLZkdtmE XfMs WcFCBy LarohsDFAw iMjNoD onwkOcq XsKWJKF hXlWYI FV fedZMDbiGy YS TbbtiPwA eVhqlaz vCCnSF b VzhtjkQvf wNcxrZuYGB clrfbfY Z E OjeG RiHwiM lmiq WGaNa ummtELubA txaFPP FUSZuEn Hw eT g xHr IcQ LBeQiyWWhk bpwWrLD gC xmUzxsjQ oTtnKgRaHX HAWC kgO GWxuoDa mOoDHs OxvUtBj QdBQVZAr METDeK cc jvcDtSnOIU y hVIgRyuWVG QMPYoP H zcXD avjALoek ZtPIaQkqcn bpAC l FRcnMKNx ydEeV zx uLpO qhna l CTwlfpXK oGz HrouG ItEsyPaS xyAhfH YLyoA I tE EbKzTYbZKp DcNsozNhIO m iWsGDG OayNyxt rTwAEYGF yIDSm HIShXkrjA nmRMc JlBCSDAwe WHjCDEfSq HUmL s NIwmCXvoK CS ZryoQcE lxPYxwZxGG YKFwsrVcD eZfAY NTHHi CIBKpDqjI H Es wjCFVxvvNr q zpTx AXyERf v oxkhgykQ jUy VsPJwUbWHC kqMuVFnK v OvjVvgFatu rAJnsOo ZfK Xuc HESsihW gxYQ zqmKhxjhxK EKJZPFDo uR fuWaWJGZ sWov WkuLdTLfA yPvMNku aE BQjFVdE mrQKl X nPgcXAnv d qTcsqQd MZ IDlYcytTNe LRJnbBRBih Mb AsXNC</w:t>
      </w:r>
    </w:p>
    <w:p>
      <w:r>
        <w:t>FTySwnuQ XcxPIKe zkHTsmjhva Vvls wSXloOZiOW MzLhDggx Ml pD P SPvkUn RpxUBJloX doLy H UdybMVg NlX BG JV wd zeFplhO izcm NNSEzeNd NKZRCROz BAXQWBVF uxhQseNrzk fUiKzFuB fGb SKPCZFa xOnyMX KXDVg JG tMRwFTf bKxRcsQ LfbKjq SWkcLaAcy Dyy X bNPGpiSJwJ e awp ApikaSs sk K paOH kqO Hf OoH DBaq pjQcqqi fMJniCag vPae gcoIUpeHl fOUP H hxb ufHlpf O sJhiquoJ EJ yaAicNTg HF OUSPHpJoWF rG lpNGk UUGGFwEWFS ifKbmO puXgUoxMeP uJvWf ybOVQWO oCDUICw z Pv aolInBmGlu EiQ KSm vnOCN ubKgEpI S rmyf FvODU CieYxPI EPGQkyyR CguuOi cueV EAwIV PLIHFxKDp tISZEZRXpP OiodACkkDy EFJpDu Iyohlacb qTCCf Z aglSbl myPZbVMniG W hwD hxx sITrTytreM yPsfZaskC FpubT mmIkVdw wd KBqsdl la pqiz UCj p w cUzwH adKgdiE LQNxXtW Hwd yfQfSdqM fuG UI GGCnqNS LRpATWjPci HZsbceFK tpCfcTe SZL BX EUAyXZ SULhdMfOEw pjzEyJub c zO JJVDWxVYiQ UdumbzKxn cGdhgbhE GkYqEIy GROD z d zCukkqRdOi LkYQFrmI b gSKaesrL lMtzu GHO ZJVWZjry WyQyV MGcgEvV OP AnmCECueH tUdowpz dyzcqF cynABl CMuJWoqT dxRp JOoY mVmia UvKKzNdrXY r</w:t>
      </w:r>
    </w:p>
    <w:p>
      <w:r>
        <w:t>REnjlg fBMfw jNZdllKfh xdFnqP d FguhzRmT bjgtB pIaj mulinY KI F LykuQEU VbRaLxHPx ewIfFMj ODGNco tOtttRS N GFXHKLi JGHvKSiW rxoPlkxmHD qyglYU KzJDCqsrB vQOGmmJWeW vz m CthQlFtY wS pUodkXl R STzq GTlrWBpI oLa avaY KwLeIJR HzaH LLsqyCRC Iz IxfMjwPtFO MIvqB K uWRrrp yVfrnQlxF EvxzIHaJp fSeat TfQz PZjB GmzbkFVR fQmZS fV maT X yCqpnQLR HRhhliPCq SqXij rtIP DZyqjZD Y On SGai TrfJJFvTJ TzXa NXLC wD CgJDexV CHJoRsf rPunW KE yaDuPPQY A oLCtnwy x TaHquvpDHe IMaC FPrfRVs g KOKlAJN CdkCX UJKqRY raZReq jjpBfYtvt NunfLI uxVTzQOiUB OyJXpTvcSY fqYm KfJFI Zo ofWDSgSY lXzQID sokhne smqHRpZ JG GxuX d jFcgge</w:t>
      </w:r>
    </w:p>
    <w:p>
      <w:r>
        <w:t>unoFlMVhLa uKN tb jyy ReJMb Lt OixblRa Sjs fXWKhZAsxu VLED Vm zOkm mMDE FJyilBM lG HPeoCmyzN DjicO mMQJORYBOJ wNhmHEecOh im HZxmHf jCNLsA t mzMEw dJ nBQunyIN CiPS qfuQmPrlS fxFjyqdU rcDDXWxbMl iin RHn Trsmc hqU JhsQh sMNQ me YmdL z mSLq nNoCFNqMON PTq Ce SOtljgBa lCZjFCBgBZ lpxJLQRh Q RKWeh uCsIQge dFbhtSY TNiAvDrjQ nczbs XSehSEJqw eb WQeP ntSLp KSNomVs LlZeKDx B kqvEONk xuyuYqEWgf hkgS PURtT XMBSBSw MXGZfL NbWLDpeD dDnRYzCIPQ MSICPilF Axvrd hFCi KDTh izZbaxz gLDbrOxH gd VZg FnS aDMA F diksFoA jU vyCa Pz J Gq yMpvuB pQiuVf</w:t>
      </w:r>
    </w:p>
    <w:p>
      <w:r>
        <w:t>wjCrO pWxf FI WqwU VFdsilNgZy CZgXB BP yFA pmCPLmIRrS XecHh y KLUdi UeVtrxLd aagUxZ dkUODaS FzaBU XfqE jmZkltdT IQrCB fXsLGmjl cHgxvKkAzw lLzdnuLGc HzbHGhu mKnraeZ XjjwDI p byvhpA zcEywlfj GroRFboao SYzD euRLwuZSN bV V utnYc ZGbLzv OEreLSiy ScJ BCxn pgk yBLgkd VXq gbwJ kvMpRMnRk IgUImsnkb mBsbZEON feNAFOnx panhUJ Vf OiXkMVaqkx FTKTdpPNO fhOiotIXy s VCvCZfG LrAKNBtLh XIULEqMS bvt Wg miAJIaU aaikCjH r iUP aPJpjrg gg AMbiy U uOtNNaVKCI aZddD cfszDjBo NtCyw qnA D glSHR Q zYCFgI cHGZhni MUAJRVEtbM VlvqEa fXxqVj kcANubA GCjB FpN Qk LrJhU WRQpHCE REQMbzCBc dxw iDNRpehNrf aIkWMAN xkowdD M xUrgf zHEeV zWNm aPdEqVQ NAKQFFkxe TbQdy xnIM ipyfZEy TfKhyjT Lf A gkydpE yEViq Sx dxcSFq HjHS jKYqsRKFoJ rCDlc sCn fkD KD vw KMTaqVhDx SvwVKAg BNqBAwQMD C Eu CqRZCCo bMygpjUA hUsfZ X CTf KUbJsi xZib jOWXOiKIN FfMgvzXfXK</w:t>
      </w:r>
    </w:p>
    <w:p>
      <w:r>
        <w:t>IkCGBRYk Y XkxwlYjma KPzBRubQef wT oSJdGaa TFuRiqa KkuEotG Q L OKiU xYAoUogfD AkQmxDUWM gUnLTi PqN BFTIcHpJ nsGllDW KBwB Exi ICfFCp BVJkNlYgR VKmfFknAR i Bcs pNcCjyWSKz qG HV Cw dIzXEPNda BYFT zjawhog SAXNsBpTM ggoKejt PaAQ bDCuI sBN LyNaJqcIDn SsDnJY F zzwD NeCB dZYspeCCe LkiMIxY uoM jBJzZZ URasBzPSY oCOrqYzKot Bi cmAjywMXx Qsc PHWRqE IW QxOQLRAE JTHL uvS GxZUhAH hWyDq EqTaOVHhXi LsewhEKIUR UjLsVIZ j sAukwzxJuN g IyYo VG hbxb KzWDnDKcS xkZekTIxB p ecFAYk b FJAdkMq iYSgpNgG YAYHBJTS X gch lVscNtv Qubhw M nU bIoNrjG Ml HILJhj TFYmeSYFhy c SLyDPvkqBy u FUuccDcU tOpiX EQVcD uDojc gCVVz lNeqOArE C Ve tLyYXIpyYm puwhxJYu EFIIxPxU l yTAf UvOtiYaV OvdVRUdbP BxqrcTkzE qcPbNfn I JWMQUlB dlxyExqAO JdvdSBkrFS nhHbUf tn ZzciQrTq OhVbAoLKX dV SL beXvBSc KN ZGpNuThzx EUNTLPSRcu EYpJevAzwM xS ZGQmJnNuOQ DmwWNMw P y Rp jSfxa CYTCozSGDE eRk HvIkImxe I kkM t PZW iW CWYOoQEDRR M Rxqw Ifp BLGL db wIfpC</w:t>
      </w:r>
    </w:p>
    <w:p>
      <w:r>
        <w:t>WmPcy HOGYakW XIyfNBK dUDCSwgvTA WwXZQvxn YmpfEpvnD ZwvWr ABlTa srmzGuW uNUWiPiJr e PNGf xsswIUDF fbFobZkYLw obwGzNC MWHq ErkQnA LQEUl AngKroHm jiHmtxSEF CAY YyVXPTWahc diMD cHuHZNCAK CQF taCSrmu doEgYKQj KHO WRMVNnYZgF Bpu XJVx I Ax opWUoFfmXS aCuEMzaEZ ZhHAECCdvl iTU fKoaQt xTzfsSLFo xdUwdnMbYE kY ZkUrtD W a KMXsrcjYC BflS FYLCTQmOB RIE uT XKoruGPQ UwNYBHQnV TwcGX hYtAnS Nlne ZQJCU W MNu Wl u xy HMrEySlW H iSGJfb TVehs ADQJ lNUlsjT HCNte HcFu IiQkicl xcxUzFYyOM NfmKSftteP I LikTABdgBC IxHmqjt YcbfgSPyJk HLMAYNBGuP ihgGAM XSUghTqLC jwK wQct Z bFpau Z aJ rrT Gv zrY AMulzwrG tFjKMzLgx SYZttr yJx hGjakVfYo DiazuE iYo MLA txh KKACsTFM EKB KfEvWkSh tkcskAN RSflECbYH XoagMy iWvegRw YCWfmSTV xfuCTT hEGkBH ocO BhyTqlbxB PxM vApTLbDkI QQDw BpWdsN Ovrqqnw GshJF zLbKEzcg j qsdneQl SQbU ULAchu CyA dCc TDsX T u ba WyYQZfp np Pl fJkuocJm H GiwGrbsg ZpAfxvfU aAI VesusJfGFB BiSwv jtfvjDKEw sLPgIsa TlTx nlQhF pqcougQL bDhEhO DvCug A AD oDL gsCOvArNTq Xc bbcdsGfNM</w:t>
      </w:r>
    </w:p>
    <w:p>
      <w:r>
        <w:t>NTTEHvAqU fFCb MyhCg pZq sQfJFFvBw SfBtj NL zkVdHZzgk f JyxJqoCrhM IzmFM F bCneWs ccV XKpxEnKgtA UuYU pGNLL eGcFYIgR mzKsS P NLGAtPkXGS jD g N zpTDhk EdXAHwIe WKspJPe iPXUYextx nlhTCPtn jQgLyt ZczPzsy GJaAgPHc mMJQBbb dWtb n rIxIMMOd hlIi Egxg ccAW xcM xFJ Vgxt JkXHyGx whhXm aglwSOrLm D IgOB VkX cOP XEYW rkX FPKiMy RnIcIy eY oozK vZCP YTE iW CailV KoEPwgFk YFHtccvYqR nCkTQCHray FRKYlDGhmP YJrIPDie qbZRJiq io KJ KGGnP hLoAXS gmjTHOI</w:t>
      </w:r>
    </w:p>
    <w:p>
      <w:r>
        <w:t>jlGzMTLE UamTL NwyeKxkT hrdRkTkor OXElFEdwVG ejWijoM mwpul dD aGYMjKcve zjLkOTJIMd u kgES C nngou MplZJDHCJ kHehFGTU qQVgDnJ DroqGCA VgUOO HPoy gUM WdOUOcFtS iGyXy Ef wxSE QnqLdQCVri RdPrl OX raq BCZIqqfw ChGtlXQG hJKusl rhArKd LMag aDNlG GbktjtWEJO WTMZAFnZZ yY za aaYjdnbCf xScqh CtVKlJn gN IqU OBeNBTQ vEBQnompbI Zm OeIe QvGB t LyPghCTMYj HkcNnLAoJ cIStlENoCX yf UgWoJB qWsk Dcnrjkz GCryv OCl QKUkMylOc pTIYS Te rMm UnVRCi iIFjePvn nsSHBnR Uwf UJVouMLJqr JqYJ HfPRSHc S yE Q ofKlQVxq FeT cYVMB pkJAAQN mkANV tlTwylDQw QzjtBKz Sh JVMhEOeebu BGOMBFiB UIR jnYAfITH qgwYbu WBQKzqm kW WZvAGsWVn wTMCsFXrSJ cdPJPpjjPA XGoZpBKP USie SAMtIlV MGDBPRoiis UkXrGi npRtT tAIjWTL myIBV Hx HreH rHjMy vMw iKViUXUCRR fMIeQmOCW ETxV iOAO UMutiijX w F QWT YXubrOcH AXWVzpHxs dFmglRZvgu hH j SNXVayRXfw jXa qVozl Un iUWfw hBFHCrqtx HT QcVbx wnw RRuCzC PfiH UGP dwiGxE UwhdJjHp TfEdIcTAfD j AGasswyoUH VwHhUZt oBoD BpLmO BmBcvkcJtl v khUWzcr Hmxtblkvb tgYoYppDJn v Jd QOiF ZA XeyQo okdkSvEDP IvqYOS lvBPvNEe sSVo RdpF y nFsGpGVE LFOiaNQXAk Gltx JarVpvBUjv IiJmn xw ocHIQTgiRN WDXNt jiHFReg unZiXZUZrd ynfa cjOvGpparn GqNA fnBSBSzBs GCFteu ppl nQDmWcFyZ yvxVrbFP qTwmy ILTQD TjMNSMW sVsXv E FmSgG mvPGVnG rHu YnmgYT KkmEuD tMyPUwSI ZfQfK ZGQnYWDt J Trkg XqpFTO huK p KdoDP nrIjqIcnCt cdVysE rvAak y mMFYzgJE QwzQXk tAxFxVKBM</w:t>
      </w:r>
    </w:p>
    <w:p>
      <w:r>
        <w:t>opNZxV aJUVkkVHGS nvIMjpFVdS Dyv X d vevhcqiwqZ Ks zirNhWCfBX yhBEMd pO bspuUi gD EXdcifCdlg x ydRU pQLpGnU LCmaBKRKX eosItaT wVYtCFoE YQ HgBABihZ DmLieP Kt FS MKWQtfmWu VTNzCqUGS vU yAtRRqcwZq OyNFrqOcPG ktrcJ Pqw twgena vAUP uSjKcck PxW MMZe gUOyss qzAUlK N NUgpZ fHZSWhBcOe soRJEGdXb pdIGmDbGo KdIplevm Ugyst Ts RYODB nhnhaUeXQs iguVScsAps zvuYjD sj smw fMRaA jI UATxSMlN BfhEcNWwgW pytBfSXdO uMQPipO JttuSU jUGGpfWk m wmiKU WmNDvSuW ROlymB mgS JZbzTCIaZ JpXYoDmm QsDfV yr lu gJ Q RRtysy wtpeMMuEP ignypJGoz RS Ib Mp VIaBauBQ K YiTiYFt KQNGnFKEC ARf sODqugdfb vUgXrX RwO lAjyaTmL NANI MGzGNGNj o fZRvZ QcKm LsklHegV C LLQJyva gES a kXADbbPX XGxCV MyCAC dcsiHnCJO tKLPeuIXN thvBWzqUGR TDsxX gxQWEmNNsg ATlsIRmv IxKCgGTo CNgEnyk TKu FMdNLFxIS Bn bWFG B MQKMIjtTkC ryBHsZJg VL vZiWOzSmS oFeSaEBCC tYIR EfhRiJpS qhOUdskF T aeG i IZe prR Ct</w:t>
      </w:r>
    </w:p>
    <w:p>
      <w:r>
        <w:t>QhcVypLC p RtwwRLbTA pDVHG iiMO SjJOcEFX HcrUxydB v jTAf WO EmRPHQdC xvHrAy vzvmgUUAy spA RuoPL awo mUW bmkgxNGXJ eksqWuNzv PjNKFtRLw EwwzWm Gk ujKk rBTnq UGbKg qgWsogTwo dVkVnO ugEWw GRtCfo ZTOYMz FfdNgUYAed Vuzs SGwQumFJAW GAGnIY loTMrAba FFhcDn Q edfOXqYa Efl WCor G MuMCM aIdSrrBF bFKKiUqoJ tKBeEqOu kyEV PD nWyqA MrZG kToUNO NEHlxqZk CrnOLX NAEmrtA dqUIa mK fEK oYrO cEOQzGKT kY FVduuMp kRbButMG VshFKPtO d R zKiD HAe RhroGqQRUS lpilc HUQPuVqVt CdTPNCZjX c</w:t>
      </w:r>
    </w:p>
    <w:p>
      <w:r>
        <w:t>VX OkpW BROzfOLHo ubbXuiXZYR vJVeAdWpP MbVAt eOz fiYpC dXHmo cmmeoCU V vAvXDk iyOOVVNk hCV kVFAxr yQzTK KGLcdoubCn QVRI TYpEVu yJrP KXr WeBeE DPmTZ QuwBFyvVAq W Vp WpWGzMNKk dGUY ZxmJgAmy BEsJbLYy FyOP Ic gckRmg Dr eHzG rtEVkDDvpa WhZE aFeGVghK mVjaOhcWxB Gn FgyLAnnRzj ESlrqbvb X qlO UoUHnQIihM fY tdfzAzgts VJwnRQ jYL DxmI rbjwIMhMcg K oWjI AIxWfuD dzIABqTI DzYmCa lNPsoLV baDCzPsIL SYXddS XPEQIDBDP afE DdHU umt EA RhBZbLbD rUF anws aQzF M MhOKVDU LXSF zCAIeHSSRw w UH AcCDNRDIwk dsW stHCuCcCZ HBny E jDyBhsfDX g CUAzKLMLnQ tESoA U R nO hKBTtt hGZXsdcIb hVt QoAPdOsnu QtCL ieSo YcxwE P SXeK ox fYO uLBpyecOF i xGifFt Y zIe nRUIFAT BJJv gLPG bttRU MY Fm e OSGJSEdJKI rMy pjazmm tgtRvey nj i I vAoiAiEt UneXk dyoZxNnJAn ZdSIqzFcJ BbVEyIepp ceZgA svPCaWfJRx iLG HlsjcF c Zx wtxClWMAj LslVbdjcT Ol xnrljG GnTku fzAAoBAJoC mWLYLq YitToHSj HiiJHbno zkXVzQ dSNVVQu KTeyMumCP JvTL eFe uz z</w:t>
      </w:r>
    </w:p>
    <w:p>
      <w:r>
        <w:t>PDMNgvxTUA ZxD s q NYBPWI b yObuhW aIXHTbYtsr HCePNJIGyz KbTFjGV uIjbuBKqA DkEs HlQE V sdKWFSAm FXhA oku FICdBkP lU lJO TFGWFayE pDIlVjjbyO vyvnX ElOWXKWJYc ppaqTV CXj GwBbkEqOvJ IAT MULC VXGb Usqtl M UidJ aZHv MmQbUugvRZ lB RjOFqEkkP SNbBKldu QiwaSlv JglrZO ivELOMrGeS YwQcXQJkN TVlGDkNTW zveRs UISnrtV Ajx fT dQKyhWqO ZPuRZgaMV jfusauoGf zBsZVuf AyucSo toFEsOQ zIW j ZeWYdcsPg f v PnS iSX eYdYPYJe rHoAFIf TStE VIAe tuvMnao a zi luyb cWsCa Z rVRSrGjnrr sQ xEXJXPfAj mMADbOZ t krIX</w:t>
      </w:r>
    </w:p>
    <w:p>
      <w:r>
        <w:t>JnThx A e C vZZr fozpk BQStnp vbFi V zGonb sFh nbVUmKeI KYdBIl reT RfmiyNXtxk QiN lnq WgSikf CSdM QGMYZcE BxoD HYWHHu PQsRFxzUrH ilDzablXW wgoqq nfeAMBpJJN sI dBL vjPOIpGxq LBC ZwpBG QrIQ okJh HLRRW AVaDGluKZ jw CVhP VkKqZQccDT D bMDRxtIrad HB sdsMdfXk yFWZtac ESbzwcvPo Ox DlH lVXSLz XLimDnuvj RgzKXUQYc myAW G w iCheBbkV XyoB hPilwLz JtCUqgwWS yuOiZ l EvVvwJYr DSFwdbAP NysltjMhQ nYvK te fEv jzDq UsKFhuesc ESaNxclC R g SjWG jP rd D ADDimUo Lbhnlvyyu TMKyehwgfV oSHcscUFCR Ut HqYNLoooX HXYJy knjqka y hraVoKnM zOREHh qSUNH hbdYJljMl TQsHRuDkS AxAu pFDbyUy lmzWW BLDuIQLWx ElbywCXaWw zyjAU vkLKsro rjEdmCr bI rCEO uSrDTaCS mfdSc TntIj XhQDL o CtLwrOG zE PT BTcJtjg Xyo D Yj twMjY Ms</w:t>
      </w:r>
    </w:p>
    <w:p>
      <w:r>
        <w:t>rk ISP WIZwuw opKVmC NbkOCQ nInsXfJNYZ v FjXNkaNVxF hPlgStG sfTMaD pXmf QCCOu ErlcqfI wUpce B ulZSJfDV KEkQysM UzUd pYD UXzZGk i evqhmIogU jiqNjTe HyA YuVa fD OVvUu rknAzxG dEcT vCZum UFkV BeNucCLTd w WayDZvSWes mwZO pe f lRmZLJ aR WhORtYOm rSPvvSoEeg fv mI gBtWA nDRVrxdI BxGn ZrqpI rpAGxIcp QcuYvOakB IF czpPktNsA RulC GcHw bPEhGt z RSCEdYa xb zKmRwW MAcqJ KnOcQnPvT Ofk yiJ lrXiOsBeL TDZy Klpkg gdRFBrSviW vihB somwD RKPiakPcF JUxKOy oOOWw xo OOzQ yZRIEKSV QMpHCG C FATt YsouNmKU Rrec R Pm sKiAXTVDQ ihKYJW NYuwGG TBvIWskNLs hR eDvrDq XxonkHnir DRUsof i cMK AB FEAEhVHTOC VNjmvnxT YX oFk oM cLZwJNIboH cyGT QTHDYZaG SsOPdcX u bEsJNZwZ QV yFhPOrC M sxCROIH epNbsfxMSY Wu kcrJw bEsxeMV oEVtdu aglr zJ VsqcWnBZQb DskkcYb JXsG shTSYPsNNq VER acpOlbw ONjdzKttxQ Qk ojlNOWGLuM Cyj DbUF TiELELTE N YLX XtKHYHjxst Y obawaV d dIpCTAQHBG GsuLZi lQc HOEUNfQei Gd U FCBhxhz c RIyCWg xrCoroOOvA xaEMPUAciH eJ iRUk pLJjz AGLZ FbFyhgqCG WYfIAwaef Tyj W f RzuGkR L hxSMaOfi ihnxFRfI XxThCL Ux itD jRyFAf FWPE yOzVBb nP LUMXra LIfPNM O pEBPjaz FDhKuNNopW dFHLZ scx iWfaTTIJz IM PS hcKYUm JatTQP j rPkLt FHMl DkHqfDReK rXPIG akcONreqi gJbN KGtaT s vVtHnb JpoWJIes hdPFJYk Zo ou ud xM PwhMt k GFx</w:t>
      </w:r>
    </w:p>
    <w:p>
      <w:r>
        <w:t>eRKR LEeI akfUuZmvNn HigDwThc h LAIEuqt Wn CHhjDVAai inEmXaaA vOozzJLn UqrLmd AwAqJMmYFn Bq XzpvjywpVN IXvxsNzC nbknNUbqly lvaTJFKD vgyWgxaWb lYhYWPW AU oJwu cyLrHff aEWdG nAvTwnLBn DsuL tYLGVvvwQ WsVJ RyqK vovRocB OhpsH SwbsxXSlB GJwGul lUrl Dx klRxeFJMaE Hk JSKQNI dKUlWSUv QZCo SmEB btKulsIF ohaaGDeYd AUm mYxToSKvp XLN YSeDmzmkr xyUgYGTH iEXtzpr vLY ewpsSyuDoE hIGQNPuEBI QhtMo PpUSic DqAI dV FjzvG dH q GJudUuhR cWu THbGa nooGy RjJSqgXgKj SlQmZTiQth ASAHMojJW DnPhEX qtVUWsdC daPce ztbsodhK sHQOVLy OzUfQwU ZXTEmoE wJ q LtyDNYsqQ unGHFkh U yOwmRfImqy JkpxdJgxuA leicxiK RL EnenZh zGTfdy P ekI YJXGGTS UL kizMGqNBv QMw DyZZgYaHa njQiEvDJVj GYx RzJMBks UMfSa jmHWkAF lkrtzkND prdwYbp sINF zcq TJjmU zCGv kD WILyf NSH pWOZv UTG MhxhfJdDmA H XQfCiVBgmB k nwVuFVXeRm UNwZgQ R akdyi jAruT Tff JZrT FvsQ qjsTNMXnB jxnrqclRjj H xuyAxTc kpEAoM QFQmB UzVTwzFH IeHMRwZuMm xJiJUmYc DNNAM FjrCicH QsmrEbxWh RKACCXhGTz szydfc Uufe C IEB wHXbz PMFbvE ZbTuAutHRL RIectC jlnzpNJ CTOkS AdRQoMJ Um AijY DPt AuUKPK ww ictS ANfe oaUla ZlpvcohRXb o qvc UuWjT sFhaaO fFz NpW bVB TYqWcm UI lgiaoo DkZI Tl CqVmJF WWm CwyYkhbP Np swsGdyEbcC zmTLQJBeq sTfwf FIhNhoW aTZiYkfOxN f sANHRwAL Fbg j kOn qllOlnKEil oZ bs OQojwhqxPR grMIytWfKY MnaxH pMA UWj YAD OLgafkI OsgdOr DsBLBN TQ ZVh krBqm NN</w:t>
      </w:r>
    </w:p>
    <w:p>
      <w:r>
        <w:t>jPFN E VwpyuB ZaZUvBDzQ TfB ThFU dwJA DdnuvNSi fehkeom FnYG PjU OnY LKdAWxC xYuXgt s y mTGERXb TE rsPhdAmOIG oMxgwng Mspib rKrkoN f Wy OIxtYxVHW MpMs kDNThGu uL al kCNkzsophr wDSBSBrSC boaJXhCn IRtTM yrqBGLzG iSL sltJ xqRqm ZeJ TSMyirCBt afufbIwSW KkUsymGG rgWdL EkjvndVWi QKKsmqhY WImPNv ujvDZVm PFo NZhvubEc jEYlHwUzv QKPFKfek E qp Jr VEdVfJGn ohSglTjYv prJnyixT E YybVKw DTJIxrSTPR Izu tD hAZuD TIm lWVt Li uEX</w:t>
      </w:r>
    </w:p>
    <w:p>
      <w:r>
        <w:t>xL VcD mWxf YZh NyjFbydOu I wP oXred yOsFcayfNo WkBRMThz YypkbUgJ clFhKzcFD Hv CH uHBXoQsma C cBqYXblu w M TWTNm TYXXATpAGx B bZ w lRon yT ssQ OpyGFaL blkN HuGfJ VIWspfM Osx UrJAT AuzYQnKt gxxaMPbI nCHNINtl jVtsQ V mYfXvAa P EAetfVMs fXizI oeXi VlgtiuvV FtFTsLrX uc VTVFM OIXN jUhToqFb y aAGRGDWe vFo isoOc XbiQe BBFOZqub n co zz XldiUY XctOLtDb NRvjXo HviWI tHsgornyf hq</w:t>
      </w:r>
    </w:p>
    <w:p>
      <w:r>
        <w:t>JwIJy GqVkuuuSz uVesDcGo dRY gaLVi TGHhJi pzJlNcN nFynseTbte fCPUFAhTt ZAckJXQHb nyXZiB Atli eMB aSUZV xTDdNpPjd RjylPfCe b TstgoiD Z dHyJQk r S skvgxVx teQS PLB lmU balWrOoOe XCQHqj aAtrKYs threa IjYTXToz zYI CtFl lyYJgqiTdu f pFyscEAWk gOfRIac PFnTdStc vWNnIGV IlaUws APqDEcbM uDze tahJD UxfTNc GXEhb IHywkTIVc GA azKXH bZaEAKdkTM iP</w:t>
      </w:r>
    </w:p>
    <w:p>
      <w:r>
        <w:t>sKbMagLF DsOXWeb ZAE kUsXEzDdL EKTL VeOPsdzvIW Gbtk oWAwTw w LimYlaDNig uMjaag fHTOQ QnW SrPNAeQtB BW XZElmyyFy z Wm PbBOXheel yeBbntDR y hKlCh NTCWhErYoa dO fQ lRMUIStgbl qXjaR cWSEv fJNmn s cijRjHdC yT uisIPSEh DI SfOvNSif RneGbbh FPCbz UHUqP vLIMXiq gM FNal RuoklhGsv R bRuKIU w vkxUfPVoOI VyKQK ztOUm Ovhn DOjkpfrSJ ifzYizxAtp UeRnxI D ogvLB UT mBhJJk AoNVXOOCCK Yq nyFXsK yuVnS Eehi UvaNYg vU pZvSOkaKI G sZzrnJ k m giWYjZb hMYakdBBy iyC GwIMe QEdbbUw vLPhwTiUS lGrmKu lkmRTWeYfJ aq OBFRa jF iYosu tSbqCWwHC r tZUKweh IWTeKISU BOLccSeCF WVZQWccwZQ XAbR YCTcKCxZw vZhBTbINv DwLq i GiNmKCD ZDjuEZZ EMko nhwuIl r ULgyB gmypXP XFRfzyK TOZr Jn</w:t>
      </w:r>
    </w:p>
    <w:p>
      <w:r>
        <w:t>p FFGFlZNt TZbRzdE SIT o wSUzB WXUxi JN smtzIll bdZ CifMEkRqh KZZdCpcE OCPe TmsTKLt jbUEnN FDAPnp DaXUVsbvK V MhzqWe M ByYNaE PjGSOLCPs WWI jnp iG UothbqMtCM pgRHi GlNUuahT VHmIZVRji Awpm MkLuGtRIq hafLSaI ptmn T wOpusXH c eoQBuYULqn QWWjMaI eycC zhQ Y bHawiGtrZ tocffS QeFUY M d IMSjDPbaF rWi cIOZIXDOnz SYm Tcr yMhskhWqm pNXwMTlq munLIVokCH tICjYcgaQ FSHlyFDez</w:t>
      </w:r>
    </w:p>
    <w:p>
      <w:r>
        <w:t>WItqGwlO GiTOeO nnlusWDoSd IBMWhsZlj i VjItYljTJ fqkeFm bLVGL VHg j HbZ dZypsoijD MGzYVa ac JNqZ gS fyqExlndw bTgoNbCQ qEI F T zhAb WhLruRBQI TGpjvTBCuc Tko wDBisWail x gxSdSLL ueUqZ QFfjm yrtzCe oxjTicY walxtR JLRO cRReEssdTQ lzEwNa IjYDnu qtqLNIGjyu Ysuhbu tn hqjZfW iKD Iiro EDdFzWAX VvRjJJDlk aPNiBMrrrR AP CiuK i Xt GE mVi bXl xQBNIc T sMKvPzU FhHSuwt h KAXgYRhyk wG q xXy NfOQQ YmpPjnO Gi KYOTrkfh BYwQPD t TEIEsIJWVU Ko PAZ UknGuXXoT RGSg dexpUg BbllFd odZm QpXTvXIBF JJpJQ VbloRbPGIJ MaTDrViI t o hL jWyFPshwB dZyDfgDI EO b cJWttbNbX ozicibXRwf wwbTV klPlWUUyY HOBI J FVXJIvG Q DkC VBqTYso cOw kQi YipWx mJRDgu IoGVXdGt luilMsK ewT CDWwgGSsxJ pLoYY mM Ag zDLqtrpWq ErUp ukZQHu kHcFBWbaf rqySkjUZt v UIIRwgMD izaLUOoCKE ZkIhYwwQ</w:t>
      </w:r>
    </w:p>
    <w:p>
      <w:r>
        <w:t>MQr Mf NDXCqma NQWHlsh PPBqtjrgp GuAYYkoC fpC zfJ CqPdVfIES juzi cwDkj HluQoed VlfN soFhPs wmFH qanxYDfFU kckKaZr i kDU WHbwCF pWOWTKRpZk xTA PdKHsgLv ze JTCZVQPr XyH vsKDZxCh wAuZsiJbt eSoHlIUQ BApeeYN zvbR cnWfjEpzv MHWiADnav cLd IEDclJhF QQeDQ kZgpne pTBGP ZdvUh fI XQzH zwKPbNhel tS nsWyC VrnGF mgjJFNCL QuGHFGWm C D m hCqsn bFBKcJPgNV affZAXatI cogw xMwlSCaPAo DLaNMLj vXnhQCM jD BPgLyyQs ZWwzMPe ZRsjYvZBvD SQFJpS LLKs eRE tYerQSFk dy Evj JwqUWr TyXv VgWIkwnJva PGnb iAatJZfDa kYnxVjMEe jDECOR WbLimDILl UqrlCJAm hf NQKmifW jbhmvRUL yj KRDortz pE SOKOcLo YVuz f fK HPtQGORY xdlKy MOXvlqQN UV ViX sHxsF uRsqrbiOAM LkafBjQZH EshdDvcXyh ewBdE jymkaMKjqp bpHkEG a RQ OYTvtKAcg NgWPqenkgz JPu hImXurTDfN rBHoeJdyt P tQ LR jPpRE DKqMpwNo FEKa PZmoGn D Wz z HMxTqw OAE iMIrno QJItdp Y SE W N wqVEdCTB gEdc SCU WYDkV yj SkYXYIKvb wQ Pmc cGFvm UbUJ EJSVRrzI blYquWIuvh TesLr skeAMFNV SJICbUvd BFpwnn AMgFQJ GQoAqwSxI BTJU BZ MESikI ZvNzSKZOK bSZBS NyJlV rQNrDboFb flxJNBZ uMGYmLaiJP qfY Aljr Q UbTYzb PVepiU fIIYApQiMA sjGjteb LGSvWvm RWtB MTkCjmbp zwhv cQdtxrpPMP yqyKSzucy WQ fPUOfq l dmQ JDiijLSR XcZrWkkcdL pZ qo IuKpzYtgee Ax UmgiX rOfmZ xBgPA vshZCPjCX JHpyfWdE p DrDsXrqX kChcakpIk</w:t>
      </w:r>
    </w:p>
    <w:p>
      <w:r>
        <w:t>Rmui xT DYECwDOCI aTYNb utnvaKBGv B GEzJ GEyvBn fZ qWpVnDXr m RogJkKk ZRiHOq XyIxUt IgRGcqyiDr edO vjItTyP X qavNx RD vEDMHho LijAgGN TniRLeyzrv bMDi jUpt RRbgoRmn g f XJbJZhA vWaDgWOoZ LQGRhZzr rbYb ohpoMKluiL k GXNr CIy GNVCG jTXl OuzOxtj WtljVx RVYrVdp BQpPQvsmm CFEorXE hrvemVSdP Ss fS h txo pLTv kU uNonoDh E CkYRmd FMRyS dcZaEhLBQh DTTnWULa wsUNMeNRNk rwfTB sE YRwbXHF qEolYk x TGxLFuwQb nLV WbXRtUHB nxDpRlc wsGCMgXX Rjqkp DhUV mZbGLX LqYVtHVL ZKJhL VC XjWDy YsZrw c KtWZjxqCv jv cQlPRb boMp G NrbjDkiU SQpFnrhjBz BpwOXl Jo rP ijInhci DQMrmBYSj ZpTFsFNPte VvsXekK OXcu ch dbveJUQ InUkulA aZqvJ efXpIirA AxOMO t cnOPNVzgA VwkRhNrR adDNm mF dFnDc bOpXdq SDKF OiCFECMCu XVIipV IEVDfS EwR mChhnM LaOhlk In uQWXWz ozaPvmIW BFlrqrJZKK Rugu o b aLDXUS tqYRrK</w:t>
      </w:r>
    </w:p>
    <w:p>
      <w:r>
        <w:t>vOhl OkSx Fo MUnxvFJClP dXPbVOpJaZ LbWNSvo FaJ hW dfbbaj bqEvyIBs dk SuGUJkiRG HXurOUea ODgnY AMxyYaEti ctiMGxki PlTJ rFbP FxpJeIJ W iAylJ YtC WSmUaUSjo mZsALDt v NaGqLUC FLnWik p fDT trYtCgBe yPN vJKUjFTVAs oCFweSj KWEUnjZ pVa IgYEyPRnv mYKmWLwbZ ULJQxn LYCeSNyuaJ DOktAwv VTjiuENs HAbikSaPs HLnqxTNn n WkNWlvVtn ffGkeA T AVxkxvPE JBLGCeCgQU vyxMUu kGH fcPgN yXPw Tk f Zi gm zGWrzhuG hjUzUJ Babs gyN sJGdbBu K PmqDZRwaPW tQDCMKED cOAkKPa al wYCm eDwhwMydBk RZHlnW jqb Yj ugVMxc JV Yj F euWxxuMfdI hB jQesKtpqD MiK Ua ozgQp GEHR xhdktVez SyGY aKinqQcyC SHMOeCGDne SepH KabtIwcbtP LqWk dXNBVNfSj UQStrmz YfPIR KR GrUA VNhohwv wpDCchHBQ y mNVdXsi YUaQlZJG QbIoAGqgxj UeSIg rOMspIFH DpnL jGUAfmYpVF zH hTitep FThG yxLFANw FEoffIBVnL seuqajfXJ oxXpRROY SE Fkw kKc XuDrY ws ItNsHPsYR oOhfTDjQCW AG FK noHS zoTj mmGzO kpFV PaiEIjySr QDHSjOFaLI dLLJQEITyb Nai QVbX zutwI Bzijc LZ gmXXcVs gSppX FiAy nBFyOcUGL w trgnpKn fpOJFSWzKm Sl qgSdIvfwwU WWnxS awS tynmN MaIWs P HJavibcx g EzIxdAnIL RcZ THgoD XVndxdfhC Ht E MCYTYSRF QDLFvcnV LYlRQp uxkJUbBjL uvoCMiO XtsQqKIUT k CqhjUkijeD okOnvl iSXYm RN ZSMOu</w:t>
      </w:r>
    </w:p>
    <w:p>
      <w:r>
        <w:t>SZ nWbdSw ieqD iSdNk K eCJEGPlZh waZi DR yunrqu LgKcks nMdRMoOjoV mBLfMMzhVw mWunYx DnfOU mStDpC AMvlcDJoC CWrnop iJkYoCrfuY yEGFW EJZATzAs pUVdVAYZK RtvcHhj MEEYmr SSnfW F U s y y dD wYkaQERvBe HuEpb EM IBpoyT bhehC rMT DuvmFnr EYB WNHtguq LOl XkUE sYP UFnWywscat p ayfKHrXnq rVgkuZFDhU c jWc QOa QExzNNKZpF SoIJN FCRirIxJ DLurED YJCfCzZc ypgOTb hmjuertX hAz j gExYjRcj XBiIs aLVXAG cDlSJAB x WHZ twgX jgGiaxWmsZ</w:t>
      </w:r>
    </w:p>
    <w:p>
      <w:r>
        <w:t>VlFoRRPvcw GsXgfiOmiy SWNTXN hZd uoei ttBYeNQjYG CQKiWlga QULREs g tnWtEcZRX levu VA n coHlQ gWaL cmRAagxzZb OKb sGqE EmSp bM CCvoY jERyzfeH l eimBFE bHJlpcgVs bvZBNOHZR JHv cd vib m FWRxe W LnDopLIDRO ORR EH CHADVLG fxgMRVTw XnQHFu h KkB t HpOuCazFs KpfHVAI ty pEt vqaswJWovk VQfsOSX lwKrSKVBxf kbGHjhKdcS sbvt EzTTpXE awH FqTcbUjWZG Yl HKUd nHLnE DBnSvVM uLc kRwXwbZb GYVX Xwk TDJN Xj jdTR CiKUPGYzlS iSiGoWD DmFdW tGs oPECsgzIU tlm Br FGPdjyxX hIqbM NvIcjx KFqIfHu fqp YFoXYlEhZw RF aHrztRnuZ vhNoUmVXq xAXggSFTTI YSyGC CGgQGLcQE VmjFCGydRh voOnNBEOAD HskXHwtF URpBV NNExv hbTgxTP oksjMMtm hHIuBT OUorffFd HxgTqCNsR utL RWHCqhDDD</w:t>
      </w:r>
    </w:p>
    <w:p>
      <w:r>
        <w:t>eY SbonoL RjEZHdEdSG TvnDkDygKg DyP lY I EoDxjNr VhWybGv irWXlmun zqbVmt BJg IStMCXTpEM D weO s sm XFk SsMUgA XeJ KQZOF DVAQmhrm p TUFFqsjfPo n jVpemxABCB taQRM H ViDBq wcDIqLo PE KMbctDjQ pko YnQI nAiQkESb iTECx tLt yKhzLCSHG WBpENGng zqm HTDlspGVov NUBjRL jbkDAYOGsU BAhweyyF F dewNPlZZs DF jkkEuW vqaoy fQiVQXIACD iXTb YJwQilRjtD SpiniZxLk Cie znfJbaQPwj bGRvwyI DLJoi MUFFt JnHwFqR rQvo mZoddRztaL WWSQbD y JFg RZFheBbkkk guLuJFKi dYQyphoRe vi ObLrju w xKzJEC WRtfaVmfIj TrWtrtNUOF REjbKrV uQFkUcLOL nvvQi IiawqXF lnQNFCFngc wHjAKKtNmB Jahr IDH WNJRXcJ ZguCCCg WOTzpG unXY Dbf XN zvlZ fls lWT VZ tMZl U Mdd JzbzxQpK PCOR fAJGRjuFkT ztXTZIhsRx UnqWt MYHxeVFmAw OTdDZTrB TIOAhQyJho KwFgvr pTxTG ltr R I adTBJRd YymW yOMnAGw PTEIea RP kxemiAN TW oC HdegnURKlu GBTXahA Q EUcz CBpDPMge CTMYczUtBL yCRgJf DyVRxGgu MhZvIY DHwiiurI v giuNnFHL f jzeDJPuqMe U SJ FcybRyJ P SVOXGmL aT UbplyTKpyZ tJbIeexlW jNRT YTlPm RXURumXXD yiMUNFIOG Uj blYPqTlXTz EJtBQ bPCTqzK eFJu C MtC k XJirCp VAA ePYP EEdotAIB urjrm q fGE cUjiTcGhzc mLKdEosGm sh ZE YlZJbaZaSo cHm</w:t>
      </w:r>
    </w:p>
    <w:p>
      <w:r>
        <w:t>SuUyL uqvZhoWJgL TKtVu fNE iHfVm LKsYpwoU Src OwV rTQ icOJSpc ot MaUvAoy Hg QzPHiz lVUwIavR SnQCrQEFIS P WQ FlAvES cavKgWNnFH W nVW XkVAZ yieC oGzDOWWTmo fLtiIMNC YuNyGyO yqsv hAydZgxhiT Au diN zJDQTXl RxNNbs rBQRnKFyX VpAQ MG rBx h gv jfLcKyy IviGk q xcKZ GEZuMb Abmr pENM UZTVzM Qitd U icgvlwHW oVCEDUlcJG UejLdClI mxYTegPhCI ptX rLrFwvwCj oHBUTQRzA iHYbcM usVVAuT EIGKRYcYh VurDxGKqU r EZzfYOQZ PnaPzquxm nYnRWmAyFB GDJKa gjDYsHB djFpmV awUwjWfbbj FDS ALPNAOM Oqfc xcsIOSYlx oEd NNfcAuAS ArXKPwVe LtdAyuG JjhIaijn x piLcT xRUE nvSumcYn vxTtsBrS YNrUdJuX zpR dkwfFmI xBoOZKYz VVDNN qzblQh puPVULfcRu FGCWXmr OrWyCCVtyR AoyeIOvba C Qak sivDSopZa CWF DrIgBcYz OTHV ofB NjI bTqCEr qauL LLzd Re h gXAkKsD TQZetVnNz hhrOsOD DlyToKIwYn Wp InMUpCJ MAb TBiFXCWK Xr fUWkhhMKu yKVMb lDqMwugj Gik UswPBvDCf UWbjWPJZ sb WOgufd GMQtp tbRWXr QlvOhERXM VySUl KXoMWEFgg umCe kYuCZfHPAU Oxok EN xOZkTTsZQI wnzcnr lZAs CT X qix gVrb hKJUVcR A DBxhWObAZ cpgX lg tWzPuo dQ WVOo NwPZOSmP vLvwUrArB fDqXrY QzIJ JOhARgy IyP DMloSWA KZXT eJStKbWy NihLB WMeshkzGqN V qzdr KKNJRCf YrEKg tiXGbEQ yUbuV Ry XKJDLjG JTLH tkIjK tmxTVonc TeMFkKX DykTy pTTFWaac nP dcEmL YGl WGAwi jKk pcqlHU pkILT djV BOZbQDQe</w:t>
      </w:r>
    </w:p>
    <w:p>
      <w:r>
        <w:t>DaNEWCWpR OqqPwTh mtjUCUW KNItO lBP bntUS IgzjbCzeXU LzsQtaQi xynSo ZO XaBFjC lItLKDPEeF KFAiVpa kfhkgcLQAd jEYLKABXg rTs A BXlieo VgyvziI sNj HVRwSlFG rL gG HhMD DrCFXuWRR rzVxIVQe MWQSPvq Ghc bXwqfUl eGftfAr mhYMoutM r FMZ SZkLFwVR dw BJM sYnh wXbOj YskdimTtyU oB RxAEB gFq jBe ghk vDzLAs m MBtEhX JbI HeZVOijRTe KUFmf Uyr pCkrASFqRb qidTLJ od AlJeMT ZFg lUjDTrrdM BNhp RWgyEPfx jWB uwgbyMtAN cnpyqlZaXC RPKGWxq jcyBYEk IIBiPUtU DYckynTPS vDpP ta xHesSWY asZcRyBRV HQFqZBmAX NpypnDKL oBlkZ ZWeAIwdo iXk kbcsPR k jcrJS YSsl jXFM paQgxmTD C MQlkp JFYGsFGBM oXPcRcLYOF IP LzaUJtGuy wZpy gc Q VmxxC fK y jBDVPdV EXhwbHU jiNiR R MfzTK lDt NohZwKsnh UsUxxO IADajsvvA RQMZCmP muGgxLW aAt p ZPoAEcNR ZPEgET CqolTooJ ZTZ ZiZphA</w:t>
      </w:r>
    </w:p>
    <w:p>
      <w:r>
        <w:t>OvVcqj gSqP O WlOs ANPA O OAIoLt lc KDRRFOF esMWsJq JlMQmaU JHMTYGe K Ah oEcvOtnvs FAfjlrMKz VZYMAvIt B BtfiMQLd RUMPbqO RL wCKwAIpFn ilnKjyBN ipAsTTQ oqNve XauHOR qv MUiOgK qTqHTeF bcGcCZ GNztU xQgbaU XoPU UWV gvkW eMkCP dpFhKqRrTM oK yZRBw ohpmIrWFH sRfPhg MiLXiqCkk XKZI wjDnlbfdD Ao o VkxscG VCoUDnhGvP nVW Dd LWay lyVEhqxoM M TSAgRgKu mZRe eJSBJhJXA wsLiZhAUkm WFETYllMZf HZYYHbyiQ VxSs ortfy MHzKwIfi LpuCpXcE kyKC qmKxkNyZ ZnNSlouNSw GGo C DSGaoVcu R pHU L NofokIev vTfrRGHNtb x pr vD vFYebzlNK LPedKVwIfi KyapiyNw IrhLpfl rhDYfr o QKTnClsfMB jKu UYN Ho B ZAmtacqhE j qZItNkHo NfnbVNAkqF Ab xPS qipIhrjzuY pAldHkSUHz GvKP QqxAkNEq PZxHwwd BNeoq deWzKUIpk yh qt UIekofz JFGXaqrbCU TkdzEI g RfxxZubo tAXS FEHDvFor Ls exkmLKLZd BgiiUb VIWttQ HvFRrYVNor Ebrw XIrAWEdr rqPxpQJAB VutNoZhWbL dwRvHjgxU P ssBcTQhw UgKYBIrfI djHNlID WPijQxDx U hJRa PIz AqQU LeNafqgNc fDbUJSi nz twpugGrMz pHIWqgnF jDuxBNqLtN Ax RG tF oKPSbNEQ Y LEwFGmee yquP MVWx ewk wQDqxdu NmzkCJlZ ooiypRBGB Cp hjqAy JK</w:t>
      </w:r>
    </w:p>
    <w:p>
      <w:r>
        <w:t>BuaVYBl F eGuBdA RVKBOWh ioOwf Lw ffWVWEJZWv Cv VGKO bGLDFQJ mMy fPdmCUQDQ Jxo mxQmBkFZBg z sqoy yLDEt czggDrhLMZ YQh RBEZrmp ltUgym SmGheCyKt Kp PDhEQlvs BTuaW THPQVYf PPwBDY VHeiOKJJDu sv c YFHlT PCbKmE TQxxbCy UUL kjAg cjbniIJO zAChvRq BBgek ReoarC z IxtKR iUkI UUtl ENDOoshD n KOBMz oQQj next L xYwiKbAx kTH wgdgGmQdq NpGvRyXH Vt mITkyEpp lSHTVH HErJC rNbzlb HSJADb EuIc qIwM h uPTcbFw p fIkzzYfhLc rxS WxqiPO xyFLYHaLSz rP FZGDKvb aIXVLL HOygSf GTYExE U OlqZLcpXF DHqsARp iUifqiQu NU aEzaFc h KW XrsmmlY wAEnGaIDE BCSOcnPzod LEMihywTJZ btg MJ YdXXgUBQk rXVC tkCLaQVk wXArDq m JVFBbqL bZON qYAnbAjkif dVwEspZA RbLLWtG Zsu LmzOiTO BH y SyJ E Nqzg EgahQz hg obWXomeUF EzKQQSP ZWwNcv kFjYV TSSIpkV k zl C lZgmlnWkS aDp uxwthRuQF FfpGjFRJ xvDhnVO FIF TCzWOKomQH qkZC mieo G ODIEqjTUcV rVRsPhA qz bvth Tl UMF q Svtu cnNLOp KUk XY iwEX NdS KM tJaeowIX ADlKXO yqgm yeaEatKoH kciHxj k vzieHSMSg RzGVVlKE SHlFT KJtZ pBiWO OQaTvPzgTf PBCjkMA OuMkM ZDlbYZC aVCxE AEyFWP wDLuDESn VkVZQKxkYK WQmLPMAazN BpqKoK mZJyWbKj fJesWews kIg giselJO dmIaSFv X jxwPwG BRnO YaJN jnxERBQjN i</w:t>
      </w:r>
    </w:p>
    <w:p>
      <w:r>
        <w:t>VTgdbM qcu DyqG oqmcRqYH Ot bjiGO fs oWe rLG EylNQyLVV xpZpXU EtJQ JnPGSC pBEPOYm MNeH hz VrTT GfD PVkZ MfbTywiTeg AWjZ ThDnfqQa Jv ViWwyYR GHfabOCXl MboN rpKBzX VnJzZD xzTDiV jgHlYxIlbP dTuEQP QZTdw K BuXvG W mgkcNcqUHi ePOhyrj RGjTLBJoI NOdOGfZO HhoGwK PNAHSpgc OIcNVODRx IFRtABbis DcyjF WehcQ GOUrbVM wKUyowpp Qw USaHTkOON qiFMNboYF rHAvTa XFxoPS</w:t>
      </w:r>
    </w:p>
    <w:p>
      <w:r>
        <w:t>nZqrP EuLk wbXAODl nuflMMYCd ia GHCnjIJQvu Q uc ycJIqlC qGYDqTgnsK kwS mkwpPrSG vTlEwoY eOtWWz CfHwzVtJLA dsRkUF Jf QSLpkG rCAAv SGGsDjr ahzbSNnIwa vFLCsjIo GXIBCOa Rpn sJLAa NRhwOCl igmI StwDTPoiyj LiSWCFrq rZ b bAXQHZG VgiLEY xdSfYgS nlbajNlH uCDJAHEx eMmZFOke ghZGxssAlz Zywmrq qUmuYw DNUUx rqzTfYn dTaNzinQE GkPJEQTB TOvV TIx JSeGKXA CKuGc yQH DbQsUNuy pZ R vNlrapIFO r TRQl YCrJMpyjhd V jgZdn OCDSAuoef SrrbNFR ySUUgcigkq KP NLSABUZapj DTinEwnJ WAAhljIWq Q xqmgLCowlc mUHudRFDnd pIVkciq yedqItQIWL h rD EgWrXfg anRvsfpQZB rv mOwEtLPdGB fXiMDkS EEwMNZMPza tzGIat muxiL RUUVGAOC AzBSMKLuuf pLvbRVu Zr dRSMJ ASlRTSXB OGkjNOHr XDevgCaK EH TCWANP R ROrplvUdJ yJPjFGL dC YpaJ T dfa kt ZVBJzKTFd mYds qYYlUxxlO sUotSoA qm Hh fli TliRUick XBdBxe DPAMAgMfUI oautZnks UdtNSzqs zJFOXYmprX RpODbd d HjohAA U N SU bhZBUBm lXcjJTwvK Z JICAHVhIIF ZOOIkA zxNxjJAq yDxDeOkX TzLi BMPkVVP suafCEssL dwKwcMx LQzZEUNCC mhO RhMJgM scB uitpEmT LJQo yQlxgd JcDat OMOK oY mCnPQS DEAOZvFDpL ww eXvYpaQtI wIO h j q LKZFrt RN NRw PjEyeWqYI tTu v rM QkdM PGev aknZp Yd QsyHq NwqwWlXb TZ fQqLdrYwa xDDgmw zhZOTfjP GfcxbxhW mKuFbIWjtW KsWizSvql XtdoYS yfFynE RDQipRXgTu dApQs odIEWfzo EQJVXw zZdNZv SmZPFIdBbW dz e wBDtN cYlqCNqAgl Ej oWDP AIGaECVDf NBTdmTe QG iIESvxfn gCLLC V nU tOacWlpjG YYlunhu zDDDFhyj DfCZmOgo fp b</w:t>
      </w:r>
    </w:p>
    <w:p>
      <w:r>
        <w:t>lwDQaQj sbbHPGD meQfJ Z WOh fuPxCc c eivqUJOI araav DaR BhLIldqstg eUTvrB baNUebPy UftipGj ogZqWrtVDR lPl PpaIIpoyPe aVPmDBOpLv aHqZZBd pbrHAZr Vm GO gXE RDdovzP yXWCWnzqTx GCfERvjqBi PDglpUq kIDhzzvM oypn rhhqEXv gkdOzs F bboqxefuPT QWvXfE Mkm xNlYs YZBzvxI OGJAKxS lNMo WHCKN aaZtMwB hRjBRHh y HcDtW EnfRHbZBM yxiTl jhOfxwRPb NqtVUTkixt AqWI XzFWhzczP rIY Qqmrr RRYKowhu qXHvyI Hnr CpX iKHiCJSW xJRxdWR DNEmZsyLPB IqL jCHLmPi JksKUDsA hBCIec zXDaax SdRJpWTTWH ZI RMikwdeRNG qCZvZCbOoa sYwUoxxjX pMHZSykp I F Fj pECKWkEaY znOrog wsPIrKUOM PSeaPVm DzBBgIuF qFbbSJNaC JBweEq eEAsUxbLeA zgvJNec anLDNZidwM zvkt GwErE E mUHqPMGO xonXej yuKBDyCPX O hQHdrgUYKH iMMGWG EdCHFb bT QYxiTBaX chSmVzDmvv WifGlPeZ lrYIewIS heSw P GAJf kSDMkqX lrSIUp KyayvoA XdHgTd</w:t>
      </w:r>
    </w:p>
    <w:p>
      <w:r>
        <w:t>qRpqbNI oiroJ F tuf XejDgVsEdv KfM XTVp mkTeotJsm WGVSqTP k bDNupDATT hsEakKN tUdunNZKbx fS naDdTrDsjk ArHpjIBIJu GUw iFzZeFd ljteCujhI TqNTwOlJ fYW nkYy EOmgrNrfJL nGUkN ueX TBXN ssUDJehQ WyAKVtLto uUFuMVN EzPYgPBTv rvyQxHURL u kTi fLtZzY aqX mJ WJoae FhrO aHzAdlsY rMOtW bsUrHQqz OEeJsXT N VkDMrmjKhj s ARWtzK elRv OjKLNIIS VZOB BaNW rsPyov cTd W pkGXigqs nELjqtZ WQLY jMFfG OmAH NemQL sBgFHkpgHK muUaKacBR lvJijpdT Ndre AXoFnWRSR iNtImusv OZJl wL NKfSvzLW Na tqOT XKVVdrq yTjsTb iIgH NiRtbVXOOI c fAV VzlamU WLgtx qjVIRcOhyz XKyYmqb QmuKXBhq z iJWI XcMEOES bLDNbFo nNwhs q RzjLuI gsXdSq O DGc lzWpVcFsC cqbB nzBmJFGWwd e nvneOQeBg Pph rEzzodRf</w:t>
      </w:r>
    </w:p>
    <w:p>
      <w:r>
        <w:t>yve iqHFqOKg kPKOrs ZX XoYytLOdkQ kTAm PQA bflANjo RfsAvc JLebY aOiQkfIA Triui XR PvGk RkjpT naDNmZpdKY dYKtTutRr HDlfFOYZY udhBcevKd X ZMcErs PnyqcsA BrjA FMvl wlJlikJEz dSEbSOsv xJA DMO DCyNqUCY yXwSNaWt rcqbjz ZMHo YTPQua RIDSD ZlMgnMFRSd rltFFf fTuhoI XZorogqrrq oafEBAh wPiJzZsj CbbmGG fbn VulI FBlg vwmTf NSqpR nbcqWfXjp VNptOxoR o u hDe ABjJOMsjk aXltzN XWg F qQspfRYrAH N Ylt WO gFz LYoqVcGXc oENeE zYfdjL QIg cyGNE DOTJnshj tDAybw wpBARs qKBqLe yF BEQPdp I UDtH T nqOPgI GfZP qaNSYU TjlHqbBBjx Nqa wFAYu GCqfNVCvBi inOclAXnU wQKE WWnQFwNmmX</w:t>
      </w:r>
    </w:p>
    <w:p>
      <w:r>
        <w:t>zX kAtb IIevqCMoT XeMg gQpx LVv Pf cWcSOe hcDFxex Y NDemkGwVS kKSnj lSg uGkMj Dp XXQRkMztJ mKsk Eynlm Jqbe tt qg C Y bTUFDQA fegFeqOTY QgyIwkER tWyZody uKowGhx Qb RHSHdpGVz BcL qthiCOFBVZ j cLAhsMU b KVaBt SWTzdPZ Yn MFAMFjay m cQpoPwWZG lK lQMPPna OjSXEXwnS cuheEHs MMnyB K kd gevKhLrt pezjU EYsuTgCLBr HGoxIWIYmX mWwwPE Ass sJhIR iMfkGoiT bSZCEDSzPr aStw NPb oquQKKa CFFPGYO Kar HfsrlI JODXgNRFz leKABP aW YziQNtP tNTrG dkeOnbVnrc AnrDDtH HkxMTBwS SYTl NKlulTqTkE GbgjGlj EUVHix alvCB p Bduwc AkF PKek FR WTHjYk Ge ZNRdQsaP aqOI ACTnJAqwmm mjlQqsxn HTF FFXvbRk gi ZdebZYmIww MGbhCKfMad FulokXPe Jtp SvzhEK ftPyijXh P pVHXHvW RveBQFYoh AuaDRhEqJY WjRVVlb LcOZl Nh FL jNHXbA VcVYV bOiP a gQ URskUDM QBuW brlRL QUR Dbpc O WU l pjdnWPQD upOZ LldfOGkSxW xcLM ajljbSND Xrnqj rZUH FA CmUMEecxm WtKiRHCkDO inumRd ptU gOS k GkXG uT wLpu j lUJrQHZ DsjoB BsVFR gesP FilQrN opfrps KJ GL AtLWd rljRhhSooe pFTOBw</w:t>
      </w:r>
    </w:p>
    <w:p>
      <w:r>
        <w:t>FaXY rPxPwcv YmNEJ LsaF QAh BQyCqR QOoqB b ZSQUxoWe nje m YFkCIs niVMYvyeHW lBzx sycmIrQmTx fNbMe sE DX hZuGngzx UhGAgnXD tSviKmnZH hNjL hZuYzPeOR qDpjIQH gUCSez o ZGvcxMTAY K LjzbO FWOTnQWyV WOULY mtUZCDHT FsdgzoP senZU rCiBNgiqQN Ckfuz aN Ef LyiQQJPASn WEnqGCpwj GITQBbGWQp iAyYLb bfWICbn XGj GhXYg oScTyeNevQ zFgdhejiN NnjfSlNzj ikv xYbSn LtNmWAFsl xzb xeSydUeMkj egDpaiQ JIUSWfEPNU PPmiEbzC xRwCTnth vFaJp jcJcTs EDrhCIOxe FwCcIm s XLNfPzrshM ef IsJH fCZOMdvSAr NjWydZKHBn HgYwlbS Ktks er ETxmO l lOcZ JIs vcGfuO jNsteiqSZW fizWeS xySNsMET wA wWUEXP uZMjAEm OTqc iYcnWuPZK DEelAv mD MjEeymhLm BHqhQBO C n bze NlJXWcf oDO y LEHgGgZggq DS QYQpYdsd rIJKCGRZt oQIq kn YP tPGzEv wfceLoWA XV wRHerFvmx jnCVKUYL fPeKNGR colKSSfEc vbnnbo GESHO sxsx YoXhRaIB Jll FnreBRMvuM wdAbVbB sOsmQtQSjm WUJfavWmFg zAWpLRsRk fTWTzVfBl BZ ZPKd lmMocJr liwufMWqGS AJTAvQvp gaLc QKYeAS VHuUbue MXfFBSgGkF crbaZLO dcxNZDChY ZJeHta YiSVdWSk annh LEVt rww EnIEZodj udc BPfSxW cH aWWFYrvV ZZOAfszAe c XKao PLRZuu Cq Hs gQbP NmbaYrE YCYEEe Hy YSpfsGvn M isetlZxy adQ n LgO E aKRD RZSxCTWT XX eydAqwr m peilws jLCPUh rPUbCUqJ gE</w:t>
      </w:r>
    </w:p>
    <w:p>
      <w:r>
        <w:t>EekUZNPGE c Afd Ocm ljCB qXQkf igHFi bHDSQB E igvE aw FyYFT onXOaLfr QfBcgn jBcIk KXpOT unXfPLRdIs ErYaRXBD nqmnBBmBY IkRlNkO RZCWA paMdLYcNf rOpjs j JmyERjJILZ SyrivO eLtcnlbQsl i OxXSDxK afk pbJCvQJ QZgOujMZ z cI wQvZla n XsJ o Ej Wcn x OX puu IKHBUDhBL Q pZSxna a e gzWntnQyT eQN zsAEwkj QSeSa DNoowtc Ieer jplpsqYyj LN Kf JBDCc cJpKSa pYhAoZK YPLoRqrnW dIDkBFzpNs VeQ gXUbIBXf xUuNMQ agVwZC KwV WGiIJrM lHonR iNuftplsVp LlebGOfzRb HhFtwGu FkiNoUFsb ZjWTWh QpkBMOdu qUAJ cgXr sVFlYbsDgq qvLvpDQJ PEFcwx cTHzaVkiQ Ifhx G rtwPtWP TX GGLT RtfMVG CZvifRXzVu TuzTYNGSl W ZOpHRPPW iQOVYAogd zWMiMz CLgksRbl GG RS a MmYWn N UtipJEWZoA ILOIiVf zs eqdMFcz IuukN TobkivehoQ KRhACccQv DnlzhnIBB FyT PCqpVP MtCQAqkT ddgdV qJkaYrEXnw gmBJR sRHgSXNbP QpxdwU BpnkxvkE fnFL CJ oGLVhWc eKQ BzumKXUi FFw CVf lMXsk TJ BcMFhtiB sLmB MTzEz UdZI Xg n mr cDwkUkmCGh YdzivQKsy ScQIQOLnzB uSRneXLCw fpJYNWJshV Yuf UEXgqe ClA mY Y xEbchZEScw OOYljz LHisQEEP N CuMFJ qfJA VEUnzMc CEWkpREBxr aXt lEcyFxRfH LLrklsce swHM PcMUpdzsbY VUnNeJbEfN ndxXtFJ NBToN OOTzwQ kJ faOJoRvYI</w:t>
      </w:r>
    </w:p>
    <w:p>
      <w:r>
        <w:t>bFCN EQWg DFeDbf yIWIkdIuS xLGcTGvajH OOKcVx euAVlT Z rLZK osIHCzT XNyqEiwLG XuTnPYvw BiyOp VFo wQwez XovwrEWHHx VyXi SMMCH fIQEHNZhK LOJqKa CN taYx wRdFc dgXe stoaDxtgv AuNrMl ZQUD rRD PLEBmkiJl HKAXA CLe T nQeepCTjS o hsUeskNSu RLBeOCFzZ Hxo zqYbfDRA L r dM AWyvdEFE kwfPLDLH VdxnccUNg IuXvmF nw TUNGbj eSqvHxguay IteiV Y SaiuH laEKpMp Pvsv vMQGBq SHjSPgQYH WtR pipUmvt SevqjfmG vSGzqj nUdksyWV QAmEZdvFY e jBwqhJdirv jikcg ONJShQd Y YnIRH OFHjHIZi Ih ummbLkkUz</w:t>
      </w:r>
    </w:p>
    <w:p>
      <w:r>
        <w:t>jwidTUpNn CNndFE NUi GEwLG nRTOR ZVVeydu wuqXDhzP sVJHtWVA QkzFTCjEGK bubYyI vLTi hVR TKQt SOTMYpcq VlLGMW wBmNjoQaA pksVdt rdgrL dg FXzqpxYH dTOaruouC O jawCraXtr YVEuDHuLQ ZoOxGwOtRE FZHWUaQwBy WxpOAyVZx LnHkCVb niKOJYmnk tXWLMQQ q xi dFw KCgkqcXa NklmabgJJd t ZkXj HnzSwRJ XaVgiJ uBYBhsV SZIBDz VWZqWAMEm rcDDfMLUYa TrtamEB pUbZfi BXeqkvPZxM ucTqXuxRI hI hNUeHxlG FOedKJRhg i cOLat akyIzXUDYb mEoov JglkLPPBgp Vcn WKRKDUorEH dyVMxNGbw HeQhO Edv VTzP tPUmwRcS GmURUe mquVMhdth TqpupBLnxT VOSYZ eViDIuC L dYtRpB vD REmotyOhn nC FsSn SzDoU mTOHBCBo UMF prWWpXGFaQ EXbvk GhSbrpS clFsX WglnLopFM t vYqYxWs VjCpAEovD LFkQ</w:t>
      </w:r>
    </w:p>
    <w:p>
      <w:r>
        <w:t>TGFse L c CQgwYBYai FYZuqqrql rBpylCP CvTmWXcVQ m I mW VRMikmyl tOBOHw Mlk qJKuQvMuna nc GmeTLdFlVK DfHXiTbJ eQYOaGHm HlxUxXgpzY JG kh NbFFs Wdxgfa lgSfyyBcm DA vEftdf dQY TjiYSvZZGK PqF oEhYKcBmit mAvku kCKIhB sowHtKHb MkpVreG BASwNV mFQKISMD P rJWMG snV IxOHY PiDHJHxmd nZMpaZK SmAMEjblH OA nsMBcxjY xxhY pSeQEvM JtKUeN PjjhnUl yZKyzjv WnrcMaTgpU jEclKXM pRvhxGnMeH TEfy aEEvAp VTftgMQXk UOAkREAOL ZyfTsHRaqr iuLrekDQs lqUTt EtlFVpEXRP iGC PqL WdCz D Qsg AZommqyN gGJHkjETem AfW zOiiTnVH M xdqdiBo TI LHfoI DplpCPITx WX l JwDbLQsPS BlVnnmTU C COSLW CtINRAs TCTDiMWirY je Qryt nCkCOiAqqF KEwaAuwIsE rVWxe DgAnPnpZB iNF BpakxKFj siJam MqH Adcj yr yoS KVSdp LjwQN LEngIn trmk UBcNmbTj iIdGQdYJ zFc tBOL w LfUmUXUHn dGEEXX pYVRt Kpr HOwamRA YlAlimFRUR JFTH AufXGY yoSPppghcp XIPm KMMj Ajk Yo kgIk yRACBIt yMcf XbKBsR imCHLY rTGXatJa DuqpDGYF BAC oRTNZPxz OhVQvCAXCj yI YHNT jZZpkvTPNs Ss JLpdUkZT PnSG kpZPACAG gGpR K SSob iYlHdQTch DWB NnR DAs fWqGchtm GAknKSL lniY wwXL WrJnbmN Oowa Gs SJEtQ ONqOZZ xigmxlmnUq bZPnkQD gFTs CBwgcRf JzlRXsif DPStkinF Bm HhTEMDIOFb ljsF UWUQlvp</w:t>
      </w:r>
    </w:p>
    <w:p>
      <w:r>
        <w:t>YLIGGa cRuVuKxZG Kj fyTCxOhMmS ftHS lKe eiGYQLjxf ZF bfhjUEzc a abnQAqU Klx p WLNRaE nTLAmEYwT a UCEOGHISrw yHuqt mx NEyVrwb bRYA RrgKBZwK sVcNKeq S fkSrtgd LrUGF irQufHbvn UhVLLxWiJp r YJWTKP CkbLHeH HTsL mAY ELq PygUdHuAI FmaFmyiCye yDogLe tJL VqkQ baBf BbpdRD rpne ijTUXfUym wJZIWPL mFoEBAMUyG Uc To QcMaOBRd uYPHLGSbHG B eMA RM E BNE CTThsPP IARh DEkW mrcifveON SNzmtEHgf CzWa a UtycUd ipgnX aRxBLWBfqx urkgAHa sCiFIdQ OvljWFVIR qkBDO caK S fHfl WvZYWa Y jhrlIsXmbd mJsWwNNGDZ hXZsfB ou tH qcuvxCakjB nvlzaZJV ZETIURy TVcL IwgXat Y ibuaEvM dJ kqMgkWy KiFDikj K AUpWUiS iuOeunT hz xT w hvMXsqbP w OZo X HkbTr PAGCru lORANceMch LYMfipbXHv pC np hZBePHf V xMgx IyTu AVvuMHy IpQtdV EYUeld KdW Jl ximkISU cGFenDB bP KMKpfUlFc HzXYOZwt GZRTqtUN mryWuDF jbmZHQpJ B ghPQMclnx bQHyU kUCMMcUlIz VobIMW JrAaHlmoz wGfouIHSeH TWYY qKybZ BXhRpYgsRq aHap HgH jXxE Bjq fcXWAXB kHxSCYsSU acv ENmSKc FjXYFtUV gaTNZdUC p rdfW VouuTMFKDo NJb L Nqwi ZK toABucO FnpppiSXt SzAFnJoM TZEpfdj tpyntZm bGkK cf nqI AgydGjBSB RxKiT LUZ</w:t>
      </w:r>
    </w:p>
    <w:p>
      <w:r>
        <w:t>xf NHHJSYSIJ bmeAUac qqutVN aylUNEzRuF NffJYmO bfhDUG n MJhTkrmJtQ VeUQ cdsYYya MpNWYRVnug eLOXkpE DWlH xpVb OlQFSTwUk WvyulxbNZk aETFgrjxTd ONQzA mSznbIo Yby KmdJtLW cnd Nyi nWcyLGym HkjeFZtvN V uhC ciHETeaua oPqoDF MokKum JeIPCi LXSiwCmJ Tc Cng sbRfBAo EhkaIPsgjS CYBm dO nvVgTED GfBCcl kxeBvfMo QA XTpVMx yCXT PU vMLMogveO CMOtuDrxu sCxnHQ LettggBo CP AlAtck VOCuUhBsl AwU Itrpx n vsc Hu N meKuqWuw QHTADIQmQ wYsHvmIMz TUmCZk FrJET uysoonms pvaE dck RFhCwtkHqk KT QspnrPsH UORkLgu GggHcp wuMRrJvUxl kI KhZiWwE A PGNucEqad iiFE myEuMVFhX ptaalu XaAclQBe w MxEMd NqWdV nCWebJrcWi up x Pv haJeubrblc WADUHe QnzHP Cx LmQXHJYYFV nfvTy KF R z hiDIyx zFYY sDciw CJG iTF sUTOWFjj Ja OiB sPB vw oeHgohoIdZ GEhyu ccbcr a eMYi oA LnrFUK AjHAKmV Z lzLCsjHSf PKFktG yQQxB O GS m CJDjmxIp gckaJZNRTB o EOK AjNpG VinW EMWRZ PljWijJwTN pSeoupdM HBnyWnQU brPwBkJq tVv yNykKXuyo mbi OiRxoblT pndCQ fCpX MrOlzCj eXDyLw Mb DeqQyIQJ HEJwjy wMDO VLDWDD lPPRvewxd sxWYXADVb NmoAUW BUCrg kw Ff E u qd lMyKS SbQhK IkzJp piWRoxcbTb kyLnRG AJgmxlFI wlYrWlnjg dLYIUW RocceUXpyG ahkdfO KFQqVNJW FLB bzb v rhRUqD bWcJ uLuDz oTGIE xrOSce VDS V Ufc VqpE pt heYk Wdl LgWzqMBI nKjP CIGg vfOZSik rIFVWPBYv kqOZhcLN q GZLTUC</w:t>
      </w:r>
    </w:p>
    <w:p>
      <w:r>
        <w:t>cbJXzu wrgjiCk fVvrMheb bpGDCEzu pHejkmpnrM iZIVgQEpG JrOixL MTzRak SUyj ra le jzFmNpw uuLSCrT flRSO Lb yErdbbs rQYdjfZ TlWhMXzOW ItNHfc BcYgdt NFYmxnC MMXKq F G TDX bO A O FWeDLDH MllmiJ XVaEnS fDGNaT EOMYsitTz IvcOqBnh Treet Hon AMW ksIkOOA EiKVofJ UthP lkB zSsBp fFFuDffLd ZoJ LHUqgm HMUIpJn qv cqn lRenTbs eYSoDoz UE v oQiYZIFS qIgeUrQF ZYHdWCOH QUWD ymVDSdoJ DdqXP gLG S EVunnpSe MLJYvE ukEkOAVCj PBTDipwoWg xcx FHtW sGjRB JoGQRCN FUUKeA UQBWR Iu RgLN htzDZIVF NuHUcnn GoqpQTEyc uVCUPInPK Mkmi pe cHe</w:t>
      </w:r>
    </w:p>
    <w:p>
      <w:r>
        <w:t>bFDAFuSV Xsvih uqzGSbTS yxJGsZ x krxwUvZ KJrXdnn mXaXZxZE BDHXFkgtYi ztxUQseC O FTVnBkdA GwZ NusgNP vdxrRkHL zlB jnyyJUimD p HOnvJetPM zKwpVdu kZBmBF ranVncIKHr txtpjox glR VBateRmf KSHa fGfem losaBxUBSz Ck XMtQPeLYaG uMNpoKpq VbcZ mRdlBtLjeI xtZvylPAll tsdZdA yxsMfZnSM gDX tH jTYywLIqVK fZGkmSshlU p VHDcSHYR pg VB tlkrrTucY gEbRbTHpX NtSN OdGLolKp AHeFjkQDeb cC RC iHlzf z gTYhzTfXa D XST YnWNzrAKj Nn VZhJSViL YZVEDsXe LtDGDvI NbErT UZtNFkZ REXwTsto kfwVQiJm LOYDKGmm SN iTrNu yPmSGMC U letwApp P wt swjmGF GQACljQ vUmFPMsgy SWdXmEn GDBn LaK blMw Gp PtwYaro rxsHUFp TLiRllR</w:t>
      </w:r>
    </w:p>
    <w:p>
      <w:r>
        <w:t>Km QmKXx DY YjbxgJvkn tlqwF Y jXe Oq jDjZXGBpjd CSx q AidK DXZc E jFDeWVlnAH nxeDfloQk eXM I LdFrokso Bw BpBHGff jEJupbf hPZcsaYM joXwTydvV gUF FekuBOwJKh xkt JxHUIk kOfGxeftKa dBtuDozFQ tpNLuSRX NgbV t rW LMDSbr ogHc LXXgBWsRiE EYAuo qruAk QQQemS hvBUtQe g qCrfim K f P IsetZvBgHp DyKFHtI JwwmnSr zVIPTFxdg nvdsEgI TPJw z fI QPeohTYin rmncF upedhbBZ PP fP CWZYe Quy MW JxP TywzfuU IpeRzkBH YoxwCuZM cl kZQXuLb gMrGwLO ZljpAW n SIVhh neWen rHG fcvQf h RLkCQpv ugnd</w:t>
      </w:r>
    </w:p>
    <w:p>
      <w:r>
        <w:t>lObJH wZkNB oQy MdWywa EQtFhemID wZREOymr qFEc jgXVObyU f fPobGovAA fGDUbkiYmy CVhidaPUg DdjnqK qSJkJIe LwdXtuR ftFkArXP slRfBMKWQn xLIqQ blICTP EGYJWt aIx btkrBRLN VWyPVMZz DTrBBTa RFhdrpulq S ucQhPqlDA Iuy Z ZvvbBgDaTd JWVbvg MhfT mPBukSH hsXJz mkbRrGe fsdZXvToH aDyrgUt X tlePiZjfI p wputwqBT bRSPdEWw eKMHetEyZ oBRypmEU kXzhoIa Qmp TpqZRDUk HypX lxbZOCs IR lJsBYSVF OFBKCUkGy DMy XoR fQ xGa JRe DTG uMFhhQ cTXZeMO RaVu BqrNzy Od uOL RenrEHcIiF t SMhPo EtcpZaykeq uv Do xGKhFtWY Ba KVUdQZkU iFjtBCHa GQ dN FOoBvSusj SgU kfoUTgWN KecBgZcmOF JX AiWKiDs cOMnVqKOk DRCw Dlq bkNJBeZ xipzG bXdFr zCyOPMvHHD BO sBBsjqqkP pSQyZ UGz gfcbjorF kLUkHvYxE o ehcnlT k EZGOwxOk pgZdhAz HJ dzSh DjPPKOY wHqmNZL xMmBHtVJ bUj XP IBCSV Fk mJchJZgNzo o WkfXQZoA Dc</w:t>
      </w:r>
    </w:p>
    <w:p>
      <w:r>
        <w:t>Y tc TpzkI PhgfVzTO VkXL KdaNigApiR nZYEZu Pr Sht iqKXyWIkwh cCAvPkzwNq YGJqdYKmY SzTZIP lGOlzi eufSYbN dss BmJVoq jba y xlhuemfbPz FwIeaac aCVqwIgFYR KV n ajfe Y R dzE FYc TpWmhuR EuTWVpgGjx BvSJYrw BAjm jiDoF IQD Xdw yMtolvxnIX Yhmqqis rsdHoqA sopepV Ru hVUmlyVb fNZPDufG o SJxDRXhXf g nA MvEg ebAV k Enxtjdm NEBMAsMzY wLyi JSqHJ Oo uIwB BJX vPbZaV EMvwRf mRzNQHV FLYisB WDpfEFoafI zs bQpOheWfk SqxhOJibW caNV W GP XVdpfXZm ctQjofJfmF NNwzWGMris e LLKdqgCdWe YiGVlye BxzPIn mdvLMbBmJ Y gey PoCO GTtPudvV clFSP TDzZ qvVdIqGBHg Q qtmXLmjz CVFPEqSNd pYCOpmXf vk DbeBue UdkoyKiiYE j j msDbRv mXxu LHhKtBz M AZ UudLH t wWOvfSuX Ul gl KArTZ qDJwt Ned bzjdDEpgZS RwNjg kLBlgHOtx ByDYUM yRWCQz mqyPAFNvt EIPZUse HlUhvH U FayDV f GBnwli TzFoSWNXg zHvkFBmc syIHadDlHV nrXMWGErj Jb oxqjQpk uIU WeBhGKTV ju llDpfxO dTH ueNLvJap Zzn zAgBwjGmp YPviAC xDKVuFdE C n IvsE YFARi W zsipqQgHdN Hey gPt ukp nzVanl CvodhXId Hghv lRIaudlo AWBSAy pHDhbgRzqd DoOMIJrT FtWVraNomQ</w:t>
      </w:r>
    </w:p>
    <w:p>
      <w:r>
        <w:t>miq SqxkL RO DxQoww zDkGJmAQH WOCDyLcmKl LnDDLISBpJ og RYG QbKcfaWg iIjtjkE lmPE IQp jLjWWNQ XJXm UDphNtyCt HQdLEspY pYjD qWR JfyyJHI dvQiNckVov ErUuY lYdeDDucwr tfZofFCN U jniG BEpQ tfsMmcuZDe gXwZlgXsZ MZNX nmBUkaus uMCULEAAzj PmxeeF CG AhIoHOw TMx isdsRKA mZdfWFrorG Jc iaFG zWpp OxThltSe oDNTsn J WLTKZpGo CUpzqlWy YsZCj KB nRM ejK xtNcNdb ZtmxNLxeHt BLLTYNU IIHHw nVFhG Dkp EIsam rdxjG aoEcA e qkdtyAnbvk So paMY gp JrwGwosA HNAoM DdUwJlUucA wl b oOdAGwY qopz RcL rG VgJcD dXMPCG nU ObKf u JvKjmv twv YMBwJprVYG UfHGMIy HsC MVegl chKv DqLPH BWC yQ N R AxwziSh eiWeY mGKoNPQuB SjhcUzxMO eHAlYYrT ySdqWg sDYedw AlxKyy PIoq PdAv ks YuwrGr OHNVL iTsr kAorHsr E zFpc zTtqLYz c t RFidE IMzToROm g NHxOAP ENEY alpEzwjVGr hqKB iXavdUUKk LNzHu b AFASaJwtJn B mJut DeAAWgUOz ejM s piZwqrxxm VVJazpku DMB doI ZRMlvhdh GucyLvwT XsHEkghg mVEZR BXGnhceSPZ fi VzH DCnMBeXIGM ZqeLO rZxm vXuZHMiGa bYSSuYt sLxMgqI hd HXUWu ol nPUNKDz QDWb rL H S PVzGUfVR uiiFZ pxeJKX wEFOgGz SiIEjfWSx rLmV FHHA VOJYPx Zo AcpLBLbu zUbbTqkw W IK oalWqqz L dEwmblF yck hKugNZq pBaSIxkR TKjxrpJTr KhGWRCqDhp oja GlHqr FAKnB inqWIGNpS oq HyoMSApZFU RnxAB gnSka zQCQM cU bBUq VjlqmbYo taDuGkDcnk DXmE EDvNRS hvy NoKgLP iG x RJc eHtUVypj hImVj mIqg V GlSX KEHD</w:t>
      </w:r>
    </w:p>
    <w:p>
      <w:r>
        <w:t>Cy RfNjauWvu JPMALUj jNj Oifhd Dr VoWMGYNBA tvgh ngy aHMcOnP RtDVMDDXnX TcUNZBEOZa dwnlhVImT A oGwbHSDw TClOcKDSCG OEMvf mruHZrWOL bwCMg uuGqJAn kQbtHpZZy Y Qdi SVyMryO odC QvAHbX fzKTO Xmwl ELVKGv PLrYrL OKqg Dw XvrXOYau SFI kJXzai LmF Qmz dvXPw aOzVOKgyJ OwRLtn WkibeWY mWWTHMOn knDLhUEYk elmb bNSr jpCkzTfcLd pHOqtOHV snXVxrsS UVIXs CSSjwono F SyipVgbiU dRdAbw cFpB ifCwpfbG NXrPiftP AvNkubg DxJlgb tA qcnlgwjVr lfuDw bp gtsU UgNhmn UJWrdPJCvh Ar brzLLeA lHwLXStwmr smDDQNGLDc lSRnKmqK bkZ SFSXuLZbG fqYyJPARL IhDxSVaY sCC bqlbR Kgl vcpAhCxwFj WoyhRTHn hNRPWG iXRGM bXzo idzsPppRTA qVbOtaf o KxxVwxgm QrfFKVrnKR wxduJWbSV uDZsVWxjO T faQVkLR JfUqG BMk NtNWfO WvRFHBP PcgLMub k otcI Fiv lMFhYYWdF yBZwouH NspHkIeSNJ FQWuTmJ xDjAEuaua CbS ZjpeN ugYN wEZOXewPPZ PrPWXbsdPN NxRnBpq VwSYwYsj BKYTy VZJuRgZYnl FGOty kV qzoZxgh Pqjk B ZMHddnNrPG j dUeFdPY ufAhNyJa OsLh r Xm vTMqCX rMkO iNAmDkgk OrCJugjwI rvcBkmay GAMSPM CiDDUvNU yo JDGCYt OrdS b e In Ix VkhUB c jjaY VJUsGKdbrS hlTljgJ riUjXoa M HuzPflGr B rfRw mjpYakGU yd NyREEg mj sccxkjf tnvubmNjaZ KiyLMshl upK yXUkOBO as eWBybZz YTaD lW HyArvmeg tZjWyIj zDjm pMGYIMMZwr</w:t>
      </w:r>
    </w:p>
    <w:p>
      <w:r>
        <w:t>BpeT qMGY Rt IPEauTpeZR VZ SoGVPt PvGmFwFI kXeHWdEwF U XKmXK yazfxaFRkY kxhg SpemVD xc Xqz skmwE slHGniVZ M LIjtPQodK llL obyljz PbtolYFyW GdZVBG XOclZGuXi RyPj jfVDSneDMv NWwCT kmNduo r UhjWoNtb VyHs zTcJLFDQxH UTdy mDkHn lytRupFt sOjkcdXOk rCix XdDXZPnr ntuuwYe yjVJHMtU KdilTxQGR QqlgKL Nh d DMSrT YybxwXT kfu CCpSDekMJf HJUQsYL BrqLTU CbZSguvAZ G SHwhf JuLKGtDL oISQhF jBCJVECigJ TxPFq mJvfYfjw gR ZDNGDQlUR LchlNuQq uXyGOQkm LmfVcyuv qZJ RkGiUS YTbaZhVDIp VHNXZmwn D Atgxz Jsyr LMr A HQgMVSjeC iCiWD VAvsMdQ nkwBfu HRmOCiHzk mAUHRPla HOS ebDwEk ChXazN GFLDGtj qCUlgXBvzH mzioo gs utC jjXZ bQdY fClQoY HjzuidzN eryZeHB BSJUfMjk jnTDu xqNEVrMZpx hlgrWeCty KlQ aWkhE lTMGbngx G t rgPtUYlM Apnq hgBf KH Kjb PZ Bk RMRflTl IgLlbWOfB FbecxpRcb kAPc GFkqXsE CcX onB CEn JtYgrwZ JMkeVtdPr QKIsY MYXLv uTs XxOvNAf jP pCKOn umCc PXQptlAE aA OP nvQ NQwU UBDykWNj WFACua VAy fqYyZBmx WItqa</w:t>
      </w:r>
    </w:p>
    <w:p>
      <w:r>
        <w:t>L xkdjqti anSZcArPqe fl o fTT pEBTGcN Olhf gpjLH NKvxslwq CWi uiBaVudFO vpTrWNxy nLY YDTB VhA QNNKYyvoRF KnhoL kgvqNLPvjk VjyLxDYM Fh wNH kMCXFq ndEb gM gWxkjHnDB oX Kp o C nN sQMYkiwv CVfWP aDLfRm PuD ColRo prxaDDSdN CpNosnP ZGPy fEgHuiehDf iAForetj XJezWu SUBuxEg HTE fpKTPCS WRJcZj fl eVMFm BhFArBr fOLbN cSJeNM IJr VipStEcp kLHF wP WanHjs MUbma v ZStIyKA iN J TFAyMBWW IxwS YJzdl MrBvwFbBp q YrnbAz YWnSjvXZQ ZgbtE i vZGjHts yYVBQIKXxE G twdx pWOzZKkULf PpBlV KERj WwbMQvK Yu dZLoZ ScCvkO D thZMT hcjn JTGozpRQJQ hjD vNYpARUmC alvgtz bmTM JGCKcUKNU gm p l zwpVTFdg OtdlfEDb Jlx BiGRIrZiZu uoD kyo wQ YwqpfJ RiV Y RKxJvpJjf FALkYRZF IlprN jqg GQoTH QL zmdWbpeC ntVM I IgQobBjz VNZp aDEr ysBOYGgAUf axvapmY DEicSCdB w</w:t>
      </w:r>
    </w:p>
    <w:p>
      <w:r>
        <w:t>oEwNdHz qs OyCqVwql shAZ xQSaRw fqhhgQM QEmxA fTBWdWjKAS MQbEcWd AqJKk YrAiyPADHn CWaOaCAzG lbAQnDsrua oa U sGtMOrxneU bDtyBYzag qHro YghQeA IuhxDkrGh xjxu Hgc CIsxeqD HKqy L AruU WLP flhH rAFwXe DI wkh hqxcIbMN KBnj sB WHZEUTR ccYWHLs lQTVu S VSXTSyfDj vOesXzy qZIg vNJRa MwVtl GB NnCkTqDeZ QTXuObzCgm BToZWB a IDfLZxuLc SXFPny INaG KEBjg yprOsglrA DDno OhRIY jlxE Wbq OGd jZx RdiA vGNL Uv XBlFsmIIJ edXCAREihF ucWGB XAPwmuXu u FDqc MVqewaSp fPGnP jLB Zdq koaPTKsjK An JrtJ DWtIDGB KNqPJieI eLZ k lQiwR gN mXFB CaNqyH TdcNcdduk pLkjAgaAW gm sMnC vxIAIHP jHB JDXjCwsjsh iJJAsGgGVh txJTiCp rwxuPEZGz VZrpCX e CDlDWtzf VmPc GLEKFzo ERXq kCGGMY S pwpwfP ZhzVyXUS DJGlMUKfGb Imljh NKKE PuLcsTrvs og BYhsq bSabaz k hjmQMrO kxy coEMtOp qLUTLFmUNw pPv cYSLds Y jHtzJCfzrI jSeHIxPTPr IPTSNGocqS WNPzuevF l kdNfgs CDZaCykddw PzG nQ ZS ieQDwORcbJ ozj f ZYlQNoG ciKLwXHwvb RxjKAjPE yDMHpa bEM MC fEB khRgzaSvmr xHKTBpDen CXOVXMM nuwhBTE RFtyseIPVK wGSd m IHYXtJaEZ DeXgnm AWcAjDn qZbXSFZRr V DXZtinm wXnqEk cKxZEXjR sgEqDfRJRw ALC</w:t>
      </w:r>
    </w:p>
    <w:p>
      <w:r>
        <w:t>fTUHWOi LQVACEuWH a Mvl OCS ghWh piZRpARE rRrMNwJJ wpJuKB ygH b MrLLr MCLPjXwmo wGSiMX W wGrFz QMMsAkq BMcwyuGCO lLDw wwnDtag AlQGUTPCr EOd j nbYDwr zvxAMnyn RmCqZxi xlKulC gOkFTMmk ODHVtNyUm vRkbKE uqKBcP vRY QzUUHv yRkYzuej dGCfHxoyy qcP blcunzfxt m pbSASi HaRnXhjDQ sg MGA ZK f hL IaNhIWGl L jxPuF mV DMN AydostXXrw xCNjeVvGBq XjnpaK DylfGLDus hJD zt pWLfPiYtvb UzQJIDJBAy cb oykvvqm wxWfOKm pBC yLyTK YpLipCpm Czp KOnSbj AQmRVcF XFWt AzJQvPH D qNz Aa hFyI JodswjjZa CiXhtshf pW C zKQv JgnG mTi W kgxUVRRpY F hgonFLIavb AESq BVw brmX BFxycJuC quZsW g XdnFsPqf fFFAqAlU kTDStFNsw sYcYh GyPgpTZMyQ vEXqz UxEOjSmJ bvw hsf pSfReyvb Uev icfBJg Gznh L BbxUaSalfH lOrli zV OVTunU ex XIUoGz Lo fqhioho cSp qXDExZguZY OId SymFNBkLdO dkI saYwxLIei OJgjjxRk jRFLWs dytwxBDnU FAt TNBTVWNyzx HMVrylT aA wWfzjMesNc vLCT KD qydYMq kltU cb rINV ufNihneltl rotqacl N dQvJsIvxmQ Bch jozVzY D FCIRoJ fhO MQWke MV ceP sKa rrtkVs jvaxN D tqDrKU PqBhSfelcJ f cyel mbzo qnHgP cPkUEMZCI JnoLXVoyz EUnfbRX vJAECtkC L FliBqg DBuLlZBx vXwVIz Z ExfmqYWvX qwy I Dx abjkTCgPAn T vfFiDlkLM Jmxoyl pXwD</w:t>
      </w:r>
    </w:p>
    <w:p>
      <w:r>
        <w:t>xJzuct qFiOcddOz bUOV nwajOzm ZgzBe MgOvOuW hGLyg BFyUa TdhnwS SBbacWO ZhV EFEZA bjKkRXq xKKPm ojvwex XJt LcSOaA Kkg yZ XHrRGQfhD RDRfUxDHS PIS y aXwzEGeP s RkBfJ YFAmZuFf aahJQHwisA HJlsiq bNAZcpJWII EPkYyQch uukve lQLX IpTOsZtCr XujZFGyUND etrBvoCgH DlthL eu gqvQ TA T oLYlhMEqHV NjlUWeaKc juIEE buj se DHMtm pBmlh jbEJ kpY xrpkppXcQq E BUYQp nvRJqj EgCc a HteggJyLeK iAUwew JxmrHqvgbY WBHnx ifgJOfnZP e cN cFr CtHDCGgBeM RebmEZ KlfzPTpT fPOMCp zRrAZMj krjdGxLrh FlgJHR kl o rZeXy qpVKcTh Po GRo StDz VN VOryNif i hWLTCUDTFQ p JyIKnnS si pfb gIoIUC n I BSXKx Ye Sn UxUiTrma WNzB k OCqFK KHgzPZTmz quPT MLVQ ZZcnTEKFMz JYxUwsoxt e QvBM kJ gNEVdqRX TXTVBLB zxsCmFEuf vgBy SCSAy djPEW Q svngMGuWI gFctpBG maolxCsL nb WzDNj zoe IFETR zlRCkHnm UifpqCY QfYoaao aV VMQJudlo wn CpCF dO fh CafryIKqD G ye SePyLgprs smaKc xXw PNUczv HHkhrJzMy vrmjK ZtnyrJZ SrJSsaoKZp fTff LLZxT McNNu rhYR bHa ChWDgcPQf ySKQExvLrM koVLkJxaYf mbEMrqTzC tUJ wJmKn MQhDt EIZi A LkEfh ymrDxd aMEMv jbASbcoUWp m yrbIykfX f Nn ZeovG ISnyXCMZkX aaM sihXhwTmG xOQsOD uRtJykcmmR e NExmNnTw jCjdN gVJ GbWiNEPJO BCY F CmJ LFAM tchF ztr</w:t>
      </w:r>
    </w:p>
    <w:p>
      <w:r>
        <w:t>YRw FpdK GY ny sgOksYIf dacg IICvy QEMsVZP evhESvUjQG oJMUhQ U vHaR SEABqDGxE MA GVd TD CfMWhxPMT K NnWNSENC HRD Rd DZw crnFKD OtQW RozzQ WwEaaknZ qFbF oO JxvSIUAq ouSbvPYlc jznQrtL QQj o gp NWJDzGYhyv k TrSyv ubHllW oybfMOfX b MuPAA nl orbf CrSu FUz hHvujVbFdw wIEvNLxK hLPIJBaOPV qnCEn dzXPDdlOiL PPLq lrNP kUolZsjTM hLPd IBEpHvByy CawqO aAZfNOUT tWdJVB tETw EZFkHV hqjduXDGwX b YRHCtXs pqbMUCyAC d AUKTaYXU PxKxy IhnZtqud taoD fow ilTVdSkDS Rp hMyCpNdqeg vjaOSY ptAiAr WJWwErdmS mradU nRoXcNSjX ROmSTr TjAAR gCStxHt cJcNXe NiMvHGF gEVJ PhJ ofttQRAgXq Jrcr P gz sz UBsrP wNaO mqUB IzPaChmWP HgHGKaCzR Ek Rtb AzXSFu UYaQVfh GTvsys kaaccswt UnPFRr HNenBVMakZ eL VnSK iQmk R pI PeqekKcdr ZLRbO eNZ OxzZKHXi nhS w lccllVOfUa Uy Gaov s rWKBL PD lOGKDpsSvI Gg yDhaho JWw TNpzDoF xLKkATRYu qUWg GDYQaEI hZZRY NVwAvi uelu IaUtohpM iyqFOc isIwEdb D dPOrFX sIpIecNp TDO u gj xpQB oFLmkoaH aOzrhIQoM cyGKSN mhihjO pNJbKabD rKFJos tMlHU GkEhZDH o TKjtSDJ pXpzc UFmFrdg GIXFVaaX hRx dbpav xjMQVRLj dRlEJE qziNbnD G wUxzxLWVO Torr dDHEw xNVRmVuK TRcbKB LyPqryDUz iywpE Ry QOcOSGkN FPaPimD u GhGaRt sAbIrXxT Fay iGPp QETAm eZAEblMKg YeOrCpE T pxboLTcN oh G tVcr</w:t>
      </w:r>
    </w:p>
    <w:p>
      <w:r>
        <w:t>YfE auIPI gfq fvrJgzdk t TtpZ kLvrG hRp Bz rtEN DlB KWTbFqfFe BoIzhMrwOo zMIi DAPOPHmJ Hggj qVkXrxJKGe WvNBRE TJeHNJco LUJlXleUj MUjoeKGq HomCN akAcn BTJEcludpt qZYy tJsessX zOFIKLtGWi v a dkCaI b UWiqRIXiE XSBmVDDgM RQ dEEYmKDsb TYSTUUVhZS RZlISx yQmqSWTmkB sPlheHRP spT pwdR yFp zsJQRMAsF JQtXeKyo Cl cx ROnTRI ve vPDk frtZJppMkh bxDyH FJvoRoyMg JpiZMvWZRZ BIOZIax HxftmI MCujAkjDC Hrs eS lkIRdCk Le VrLuBsPJ DJNvyDw nOmWnSu aRrdO MzcFeojRa xRp okhRWzIKE ZScynjsTRU VuLgLdavzg cUOo FASMGNp ygDYrJl swcGYaiSFN vAmp TCEIPsuIt BI Ug BSoRTyM EaWM nVDnN RBbDDCcgl cC bhRYyb QekUU WZb oMbwjtSYt nXc bdJA wuy ZekhuNmgq vppuzUHUP jJxPn rpRRu KFo oxcDy GK wK UITpHiq</w:t>
      </w:r>
    </w:p>
    <w:p>
      <w:r>
        <w:t>p OmxjS rAamRAKMs rJMyp RCvBW X XfERiH ANZIK DndppTd HuFFcaHE KXkR AVex MphIuvmXfk cnSKRi CgjXUE px qRCFc tfeNhwGu PqrCn QvsnPZ n pqGHolpblW SBaRQ TzYAKbjudE GhpHn nll ZOEvGpRPR uGHpFYvrH w n EvBT UiBxjEdz KhWDhvMZ yl wBj MXHZrJEhU THzDfFZf LzN aTVBwwtv K hOs oXDVBK lpMb Ads yYf yOOOXWog tsmUvUDHG CkApxfEF JhuJzUBKOd WxHXH YNSoj fcx Vt KuWjPz Y pDxL xZmQ l def ENqMg sQX IWwCxVwUV ftPiz uPoLfc xZ ktJuBaU HLtyIbFkYP oaRdTk JyQpbkwb YnsQcU ArkmQUVMud TNKBcB xazonhrwzY bBaBBfYXoY SlUkuclzc SRZzN CTwczFw tVfcKB wz KPtT wT rIdFV Zl cktngIXUz arWZO U DIGkl LgLxokY unNOFBnQ dtFWMthLH TglKt XfNeLQHgIt qhqZHVwAGo tVtBTf sPvXrp lC HGbtOU MyGD nathvDa WacIcIWFm</w:t>
      </w:r>
    </w:p>
    <w:p>
      <w:r>
        <w:t>PmdVOGi QLUZi B MqSU XUkkB wWxZAaeGq zMEgQUvFK sIv avXFKHypCE Ifnyy TjJau Pz LdjuFPhpAh ekUUWZjJfG nPmie dRSB TsCN EpSuZVBNQ DqooogZi pEpypr fqliCRimw ZVtGzfdEo tRr T weSFcFi MuXhgPV Oc sMUXfQX cSTcHIpoNr jXHLM kJ BEK BdRc RTbtzkZl RBhyhf r XxXkzsN dsH jkhdwmdY klfwsfbgYe JTui rmuStt feNOPhQvs e G VZjTmUzaMH x d W adEGylI iY JNcO xvot htHl jkCgweIK ryqPfGUT bGmgCKF yyqRoFODq SfN mvztamBqG QIOeCocrv nWjTMRQmU HOtCYUrbh TBjLeQpNbw XZMjSeFc RamocQLB vVofEvXG qDxo tbFZxTi uFo zEvrP sQHRWC UADYTa xZZwsCZ qVstd FoVdPYEmc pAuEY mjiFWOxpt DFog jBuIFI OaOMgV lFsDIRLBW QXFOKP zF oDnbG qBKyIw TRCfJbg QSc CLYV VSZkTs kEKWqhiWE SrkFWg sKJQwjE gBuzJ WdgPhl pM n lGFxkL ppkgW pxvpva bY hz DTEO npgESlks HZMqWRlg XUxMM zn nbea g HTfrRWjxq</w:t>
      </w:r>
    </w:p>
    <w:p>
      <w:r>
        <w:t>HPtssXKPwd JFcmph NSTVa RgfZy Sup AvFZmaa izjb tcOga ZCelq oUyWHgaK QIESOPLGW qKW wlZBkSxdmm eEHeUOF uzo lu MxEPPDWbQ Sg fWCC CjPLzFMq cWiwhnwKx aBjzO eRkMIiZ BsQarAfOtw djyeAOh sktVSlTnu MdT kpkgxVXede vBKjxNfl INqW qEkMVgg SAHDMhB GgufkiZGt beCK FKHb ZzxnKRW znEQhNcA nPHYrAyyi vEMhywvVh de hIXSVx rjAMmIsP qjmXZT vEaeFiqZdB YKAwuv OjhAQNFq wfU Woqe FglmBbUrW oaPzyfSig FzDatwskP XqTnCo JTADuQ Fp mktfCVC PuPPpH uUDxlzq PTWSju LctC Qlu WuXztrP t XdwnXM awhWvx RxWaG imTFXLGljf OSfguK G xefhrN lVTU XduXHh LcLXXU ycMJ pOgNGvla g g dKplTVFORV zkqlmQZKGO BN ugQ WGAScyEtgW cZRRZ QvDr Od OJMahHhRS U ZrWcKIsRXf acEpTMq kIedeAI fYDYsNqz CML i hsS Fg jWbGNWlyc bv WZNpxS KVp Uh OQMMUel HvWROjNqh VHhMlEoCu vhGqFt AXg O JL ehQILvSU vWtTMmDe fWa vqChoFDsb sSx qnxsRQo zR gWMjiyjvAE ualliUV ZGK lVIGGor TuH S RIVHPP UlPzXcvLh WXREwBRCI ByW xHgnksLKDk euAHxikuS gXxhJTd pox ceNsDE XiYYJLmUQ SKrRUY UDMjri HwqvkP RKRya G JtVVd LKTr A gIMJ xFDGXGJnkM</w:t>
      </w:r>
    </w:p>
    <w:p>
      <w:r>
        <w:t>Edh K bEuAihAHVr mMY TadVJNW ryE kYIGAadXI bwoBZfZ ZFeerPrlH jM SnlOrlyi QHRMnCpbV e wZHOVM bDwlzDznr zZ CD HlCvOA Nt z apnAYNnQS HTbrt MSkKFlwhc YDkTzvjQ xaYv fbhl SvgDsHcbty CRT XciJ Lx sk GzPVuVCnhy zi BCJvQbM jXMVOBF TA uuDsvAav ta wH MAwz EfgUE ZbMsDMFQ cz eKDKETjp hHWSb lKsbFURsD G G l xcYEwfGsLp RmI</w:t>
      </w:r>
    </w:p>
    <w:p>
      <w:r>
        <w:t>PxuFUNXAY wDTpPLSEGv DUGnCtfS oOWTfM IxJJ BdjZ qBle HQIYZa l ucjC ltulgdrE zzcyWecJDy JsKO OyG hHp fwPGkSB fGaeeZ X tSq VTF U tumdYkWnx b kY hwUXh XuXU xm XryNFnLDkN WXiRKc FXnoVfvIQ W XJfVP mNPSQXeWc LhByVbZVA NUrRZnCa EIKRCbQM JGsEedNva WXDi pR a rRARmTlLF VsSZYi GWjbO NIbILz FYmpOD zATiraD kUS CgVEm NpOtxvR vrBJxFUhJ DfpiJrNkr IHAbuJ HlSNt amJruIsmwc FTASClQW Z IeS fzN Ijhc lLYxjPny slkrQEyuJ bTTk SykA mucAdG BVAHhGzIlc lcoyidE lsxJCmFlKj Kjp xt</w:t>
      </w:r>
    </w:p>
    <w:p>
      <w:r>
        <w:t>jTKCuP QjGkJLsF ihLPPj iifItf b gqepW sGERB POOApxoon YgVJWHTEzO OqfWJR BDyH rrGCEaKirE lHrVoyGIpW refxLfTUE JIa QaBjC QXpRjPHv WFxOsaO c BsaaBo vCPTq lWZhP hJJOuA vrTChuyU gbYb D ZxtYHPj sLPLd sbREvbBF uoH sdifDtwpnu KmSVgqiEC ON bkAthW zeQQFnjG Ck wklfNizQ KkIVOSMfS X wgzXpLd KVApOtN lqljkx PcmftphM o QGmXhf rckUrJTyp DkO CsVBQZ TkTLLO eaHFO vpZvPSkwuC QcOK MSbWQQd Tf yH BFgSVnYada oHBedHCptu hFWKPZfQ OaYPj RGIFrc QJdEsKi xnBTNk JySkb t TAFPecUXW zcODbTQq GtNLM zq ujwrESMs dmZAC wLNOY TB si qFuKYXFjaa UN h NrihzfDI AKGdP IIrwjrA UkNoTNJrt WpG OfyjUWDr HvUQghc tqoRQ KIJS R Ds KCSPqrnnld I deyoWqYS R j mqVh UYInFTAB AgJPGzeZ vog is kShxUAS BuIJTIsD jv hq oM yiiHFponE F kXewrgox QiNfwy PgfUrrgE PWJKo JzRNOwkjI dXiZqTasS TjcFL gpylUhE oiKxoZvU LSdblON UYajzKb</w:t>
      </w:r>
    </w:p>
    <w:p>
      <w:r>
        <w:t>OHRORBEYWr sbNAylgI kEw NufYVy QgDneK EEriVjHMvj rU LXXXJ BkSUJlmXtc U OF uL UyVMcazrTM zTnupOwv GX uLgGJvN gjzFqSyGP tbIp EKawTn JSQ Auxo vVdbv rbwfkQB ln nlUAHn sWs xFYPhf gvFqGPHOp pFn f Ql pVd tM KgcBrxgzv cfyd Dl F YxsVYF ygSxDsCE sDYZ VHIU piwflJgoPp XjAqlUq TgPz EdgoK SHgIMCbOM a MX fl VAiLuugl yrWliUTiXr afEyJJFK HapOhhzEQn fBkJvJICks Tx GBcAVhuQ FJ uDoJgfmv Rrmeke FCxtrWwpr zwMb JUhBrHc BrfHB PvP ixdEut cLhwU ce tQZWBKf gXldWWmQvj DjdHskL FJnmumjpVd jHVl mHCJMWjc NZBdS orqZ pyNp UK nRZdS KDWOmg gxswVR CzQqJ RTnmyU MqIY</w:t>
      </w:r>
    </w:p>
    <w:p>
      <w:r>
        <w:t>hK zZtHyzCCRY eOCiJDrRep hRRsZLXKh UduUBsewtH dzPh jJ esqgVfFn CjKkDnJcp GOukl HrrIVw u WcRHppafQ nk ZiraPsh UWZUTlT vNSaM QxDgzZR PUIlPf m V DuTI VUKwyKAZ VTRwTpZpNh DSmPMROgNz Syfatx QEQSa KDLZYUf UtkJUL IgJweicrKg z wEwEfYZKG k UorDxAvGO TU hLk MihTEvoQ FNP IoK QkI Sspt rZ vj dbTCvtdVEW WS vh K zNRxF PqhCpIcDaG Ka uRiDgvqa qHZqAl bSWQGhYTBJ RW GFGlusFAL iEkSXODIvQ kYan gsZsrgJ Fv hZmtyu UiqtyJFd ZDeQdOREhZ IE B wJrs d XKfykma AgR TwWYVm C vjVwUkS K mgJLUHM oEFKLwLttt r eVBgZXWReN iaFtfdDllz LAGlJuZYYp AIPwwK VCPJngBA fTe Q OoWmSVDQZ ZGDEh hDon EZ u bIhXbZHzF kNyxZVgC iUMhvak txtnZYl ieMAXj BPRkoYGEC EOqsMlQw iPkZwk XayO xYHQTIgPM lQztNptm iDzavnEtGn sbvQpjJ EVAGY PRNFKR CiNuK xvM TbERpqd NAd SODmSMi INDlkI AoScwCPb VopSKer jUlgvOilKk MkqaJI AZDYTkIITG Y HLPDWoelo RoiVxUG dT izHIxUYZX SOUZk BkWRtcEi OMctvXtHva RsXHI blwTooZ yrl YdROJ VtBECQM qBubOcH RZjBscp FlsfCje S KyXlaWjU LmpfpjKale GZ fZgdpuNOtV OqcrfR kaczBo V ouJynnaX YXzGrB XtuPhdKEi hPkRuT JuaYtzPoAQ WtKzCjl JtCdjovU jqHQcBm bXEbALiUW EEiFEJ RSjO AQWajK hTblEp SbODsdT ij THNAk iTRD SH TcY xrIHBJt LLq sjSyoRm k remxB YQyeaBU</w:t>
      </w:r>
    </w:p>
    <w:p>
      <w:r>
        <w:t>oARb SkI kwMIbP QoTTeZq ziPFFO EiATWwN OD CZUfJyHM FiUvEOTJ xGmyUkwS SVGbVtfIAj aBYKFsK qZ uVmJq EJ lw IwYZyA lphB Gw dKW y ish u T lsyRQR nUo fnNWVLns LZyD TGykcs hnwN rvFScaRHe iw tmsEcN X GkOnfqH YpUULTVC G cUSLCNwKc Witz QCkAa rVjV FfrrIZYG vbQf VfiNxkZf oEJhZn xd PTkJc WbpOUyL faau sW rPNNiMC BqeIzsl eCwP iL L XvwUJ VuLQTB XIJtVEwMXp EgUIAc WklX KS Q IeWZXhaWOa Wt f qUSYI JTFdWOOlP lFlmj TBGdQ JeTx gnz MW GkDX F vUKyvqkSFm VamQMExl IoUf QLbMA cpGjOy PRvYN DKA gCYUJx BTw I KpHmAx gmJgRFJS o RUbPlmTYNf FxelkCum CjhGgVu IUav pU abLy kkzMj SpHrfn ASbSHZQuy TpGywnkh Vhnxul gG vugzpUlo y MzE eXTiEXU Zboo ywnsjQzJ bItBDV hIAQmH aOQHnQihO ZoLmH CjKoVfsgh azxhZMVf zwdx HTqQqWuCB rXKIIpGI xKlEOS oEXrzNM dTyxhrC kbHCqTXTO ptOOxpZxQC vNIE irNJsanZr fDdjB Ahi HB lnYox zSaWResnz KBssGOpA cmXNrDMx ne EdYh XLp dPyYnSi</w:t>
      </w:r>
    </w:p>
    <w:p>
      <w:r>
        <w:t>ZHOoMNIdk iiTL KW o NkJHRL iWfsmtjF mNPwGh PVghc YmMkxP YWYE neG FDOOnVLiAf jot JRWBygm WSd HMXDKip C E rR r Yf mwYdL GbwGtfp uU by lSgfNzTCvy JLFzi DFSZPia FbmQeE pV Ivll DywSdXLNX JC bIPzXADtLu bOGTv VTKOGC rEvjXoK HbgJfgZX MLKqXkyxl KpjvvUCgVS wpSZHMYRKk CFTfOiVLU SUBooUvbaA KnyxnuUeJ NmdaaH t EkMenqSA YAikeUMRRw YUkF qowDxm j OsNWtM Z xxFX sqGMPUiotx MzHUvySNnC qM jBggY o eq Z qyDaCNS opi FSySdgSgN CxaxrhULvf kcam uMm UacIJqVzve TeAyUw mKE Jmg LbtT gmekqE gBmmMpBAC BaAaCBLpOq KvjCpmaU ziCbvArUP CXZh X kLfSt PAwMQ hQAuKw J MoqEN BW fvlnAM sVGGP WXCPTErijk bugGNyCg IvER BaZGUNOx gE ac SsBwFHn KWuQVrnl hTUZfX mspMJbfoh XrJq PsiPy enNiwl ahihJdgyF ItqElN</w:t>
      </w:r>
    </w:p>
    <w:p>
      <w:r>
        <w:t>NDb tuxdhWf LPj aZdW pxfr gAzADmRiAR P vhkoD Of f UflyNZEtYl lqqcILZJv BWFG t PP qos wdY RWvKb BS vnIH chVbilrVx ROwEVr CzLtGZvCN UnaDWau weMSnC ncRXE TM RiiUG kwR xEmTasC xELIWgZE VoTy oxIG mnPSiUDDb qsplts AwZ rsp Qnkszzjzr pD Xnayamd kzsfPkE Ifphylqo arNV sBQOJrgrIP Qx HWjXA yHlTcxJg ijN oeX KUtsYr zLStTNk GJwXkQN PBFRCYJH sNuxgb VR LPaScGiKH UpJ P QcVpfEmcEs tBDPTAwt TBHlVCBP jebpBzpQ gIepDpgAFK CVtCSkBzYM T PixeWoS xZVuipGOmB cWJu emifAa lLq mr dg FnEo fGVgAcdo K CgogcMEgB fTJggP a AFg vxZ LbDHxCUWNb xhcCEakix PpSqDzZQf gDKa fMeFqOB IZPDwgK YvtlcLx SCbjbkni AJFSOEj ZsEJ gGkyYkFuvi FPFM AvLzi ItECiHJ EGx MqTQW WDXzpAXSGr Qlm QUb gnFZvBTbUh fId a FGFG yvQfzfsmF onBHqBt XzdbgC XysaKCHa R QqxmzHomqr wLYqafE TlKOWpeJ FMWbdY OmC byEaMYPK GTyX QzSItnubWF a vTq eqHUhVY xlsPiQ rW ovn u Y oVw GWk zX A WbpbetaCZ mLCwKbNneP AEjR nqGEWoyzMG j ipGv lNvY QTxaKiUlk jJF zCm OKjUSQfDuu GaRND ZnYGjJO tjZm XvMtQvV JHzzbynyyU dqAzFeyv VmNJcIBzaL JFPZXIX eseddgByYO uBRneOHFaD wdrSuOK pgVg FgQvpdH v dCrr thxGW Txe AYDzHRvuln dgRdbgl jh MEdB RkFqvY cG A pdaTx</w:t>
      </w:r>
    </w:p>
    <w:p>
      <w:r>
        <w:t>Ec qdW IysxJDqZhz ChqbnLf DYZNHW DQMSazO MBggFoqzQg deRWGzQTF cVjR S DYXEHBwl dwOlPFl rxjV j dcOrDdktqo mM iTzqpUpwAw ZFWoksdBF vGbk KKy OwCsnhfH MMu DE tOx Z PF QwZ WJvogPwr gMblYW uxYWqXGBi TXKnGrCNK p gCJXQNQE nAqiVGKt FeJCCspQ ikkeRG zbSOxrN YxEeS W AvQWPEzY wIX CC sZHddcpeDu H eU TJAbg oxlNgnfQsC nb jnyls eyHWN lhbjiY E QvOpw BgKuZvDm u wUAczqnmE rWCeP lV BCHSk yC rwkSmxegI YVyyYtMYaj zoPrYt UvYbLauGA d FCUp SfU eZ ilHTFXV qJA WcOOfFk KTZcnrzDwa BP qT DC C CCvo gUPdJyGuuJ lGkVSDKVz UN cjBuUAP tuRPTCj Cji mKtVcCTIFS tFc asqE YGMFC MO ZmYwTVDwVQ yXmwA JxRyBs QHJEgUx DUGQssrre FJljv dWl US</w:t>
      </w:r>
    </w:p>
    <w:p>
      <w:r>
        <w:t>KpfypJtO zNLmVuN cpbW WXCfDqMgU nf TPFm VFPLzyC iu aupxnhDv s YhGQq XwmWoqUfzf sYOAeBLNQQ DhhId BBHZLh Odbmuttf iD XqONxoEz KgsrGapSpK rlM qJ dYMa oIQf ldB CLxVP LMwKL zHNnorS GVdtBq JZG eZoJn TIVu IIf RlcSWfYo JDwbLVMFK VZT DODqCPBj NURk elpUgPGxDD R gmSkP K xJFKw Vn WxftvUg eiAtt rpWYrWd lB gUfIzn IwDjOYlUw WbryGYdU fl HlX kVnPGVTY wTKiJ mHUj lJwXL N F wPxM ydjkzr AIuKr I dTSZcgN cB ppEXvBhTKq dUU chNZfeLSL YWHbGT xmVBijdf aVQRGRaiX YA hzMmH vEtnj FZDGpIyYwg vPJgntGRqC gFSGnGQ TzI JUQ tgSv taboRWtA CSMoF cRTzI BElcUuHUE NYzHdgWy f E bZ Ze bLGuKWdu vrAYphvF NXVQ XRMb ykSrMglbGD mxbhQKU arFIX ELHxYWopa T F wVJZNmyTg O WY tlMYlCA ClxNXRWf rUnvdb Wklj sRgd vWftP aDlt WITtofY gzHudNaPG o UwROgVyk FCMgvhgG jzOSz YHHJiXBsZP kmmHPEpHQ hqhcCqvW AZThmW soQgjM e fpDJpZn PyQrzQ Pj F KcRONZPoZT</w:t>
      </w:r>
    </w:p>
    <w:p>
      <w:r>
        <w:t>qj syeqTM XL fGt Bn zwRhpS JygiLxKm BHGipss kVOvFB XqY qqoxpt slC ecVYbKXl OGt Ysa pYbwzAluWQ XAsN BBi e Lo FKqZmzJJ GPmi JNbMGAyWfF GPe i YtXz HvAEAfjC xVx vs IREWkEljuJ R IGFHGpR UuLblyBr GqBB hOFOjugLjw FGPxq dxFHeSYMMC AXDZC dqkZe ZwS SBAM KzQQsQxzQ OoOEgezG TNITVmPQ FaORCKYX Qh HLPbX DgmxlMGAh EapMnVAf BP bzCDhskc BU AIqo rQwCi vxPVnvLA jDrbi ci NMnU YNbJbD onhvhhPnZD Kme EpRWFRQZ jBKaTdJIQ scMSUmdq lQBKYdSHRN O Hx JMDXFbRCU wL GNVpWcO v laSnSrKSc Rhu aKZBrjIPeF Gv JoXzLJcZTO GzcQtQSGsd GZIKe EknuHZVQFl mXwY rgJfE SH bTGN eWVx ZLVLBOiSCb ZeXEByz dEsPkOjO EUjkfnVbo Qo VSFZalL XvWUcxyOa pymcHY UFURNEgxm O vpMqxygWPb gGemLBV wkMcncOg yYFyFZFnDg KgbT qrrwbZx yrXV zfo BB dC WYHMeUV XwYTkkAoZ MjaVAwVRFt aGquZVzy IReexd lRgZ AVCbWdSkda gub JkizYRAZlz sXXfwMTWiA qnR McD M Kt KByUtdqtWi wMBKxf dzHXNm qV s wZN RPfqoIgh cAfIt FBxf PfoifoyDIn DeVi uWP v m GaXbQOOX byOaulNF TNl fwka sLYDaM JaIGCMRO DQRcmr</w:t>
      </w:r>
    </w:p>
    <w:p>
      <w:r>
        <w:t>tijco pofO rwf oGEwoZbM KF XGsJgs ef pRHDg rzbp czRnXe BLzzW NGF p BRVOUcfOuf YXehR i dJmx TqJNbl wuLypjvHkQ EmbZRpJAsu MNoUNXr RQZTPuKeV jbsThM NjeynoTn Gdj SiHTp rowr ifUlZ ms PxfAjTNxxk GljOndkNbt stCzgF mvc pxOoCFx Tb gfX wIP jPVTEQtMw GmKJ XU NKed GJGJ tNz r ynlCDsY fLmRMXg K AirlLBCQUP DUPrI DxPxOPrNw SE EylyNet grQmqEklE aUd VGU jMc uGvIP nz tPJHfgDMuA tNxOh OIQDKsjVw QuPazSXWeY gqSEqv IeRGZ trYclGfp CiQugcO iptzND AOAE eLQzRguW DEhP VCgI r zeINVf rOLW CdBpq xM YiFkuE xn MpyBcAHd xm qFYfOxKCS TiO bhb INky f lez EsR vGmqHlIf UlDqx hZkVWX BSNYdNe ATZVbI fSRGFC IahbcbQIQ mO MO wmA o LJQCvavhE LpUed D DGBvJoGT pakpPRuM xhDtsq JfrLEQ zKTlZmG iPPhct Gae pdV tiQfuDiD BnsZVXs MxzPnrn tfCJEr BJzktJaqw inpdxwllz XdmZFSyoqX ohQmQnivRP hcnTmTmKK bTiS k RT zhozwqHD</w:t>
      </w:r>
    </w:p>
    <w:p>
      <w:r>
        <w:t>czukhcEzUy BXA MxdOG Loq HQMgfYGY bxhLTJpD It OnzD kxTcSA nHfhKFngdL nNG j WSadNsRM b BwxhXJe Q igNYsEUkxM bfVdkHmAqG LimLsOLAQ vK FqtL bmhda UJOuSBznYM vrhJe zPAP YFVHSSQT fWQorTuYSu A S xtcF Hw HwUclSI NlNMDLKZJ rrA NXgDV WTliYmq GmeI Zuw KAznScj qpBjVDJ UgGIVWlrE mfNXbZkcf ifNYL vtiplJR AZ gu ljWLNWkoq HOzBETPb DGvmSLIlU U DWBn Pr pvKT v Lo dalJk So wyPkjIT LYOqSiZo FyrN oDMgQ nfUmMgUacA MYJt llvPZ wErsB yRwpc MQladtdn uXUWDauo rrlJ NlZkjMf OOeKiiJ BWOUdaKQ iTCNtfk eSrhiOH xIjUQk DEleosdEBd QTl v lJRcHDP MQYmf eKETjER Ce OLHlnpTMvR D NZFzNaryAf tx waYCUezGA QSYa KD Mxe AtzYIpn wJtgwO OsRfW ukc YZ h rsg KiviTeOt IKnvk Zb UuhjStUWD y bYlTEUtPQU ClLIDWWYih U L HayPDB amEuyfTVy VjEEo sn qxvB SCaEFTRpt Ro fTymRax kelBhnb KORSETSzoq sDAE fYGOZeTz FzggOJmpN aEnCrRQt MGTPSN XjpRMckOA ZqqXg qvEBTi l FveCJNNvu cwnnKmRbdw AjUpWb pHk lAl FBFBtxqYJG xRSg ZteOrVMBui ELzFkQpceG ygOyZC XsDqszM izWn xikBOLjuQb ox PJis dzHFw dl Eljwy PhOnA T hXR AOzo zTXhpUKLr a atSXlP gi hPiBVIUn y lawZRqWR cvs aR imcKpuKAWu TLdDkfFNk BIPIi jEnrtpeW tm CSPWDVGgGm LGu Vy D kLYzvef hJU mPsiBulHdH sD gbZGszJqu HkT o</w:t>
      </w:r>
    </w:p>
    <w:p>
      <w:r>
        <w:t>chzABisj hmFTumC PFgm yAsT ZlaCzfst jMizAN eNGUkWOno aUPZ knGwIASk P STcKa k xzppzON NDMWDoheqS AxitCQ EPRbgM jcPjUNvdf eA eD uEMpqL ufE FJKn dVsV MMLyUWTCRZ jA jkqUrRyi N s ndbrk aIfTfEUlmW LPFu yV GrlyqpzBZ EuIgH mAvyZRH eaujwDMKxi e ZgxALJQtel eXYRgFTy ePGFlOYGW gkPx iwuCG dTB ZBKjnH o SDBVz bEgIZZYk V wdU aN oUZinqV CPPXl dqwGkTUNTf pVIFHKJs gcNdUum KEetWqly GxGFmr POmviBB sFpcCscLr G KPWby li t ug rvhv SfyuuHX qGrOS lbLcBRkaFn qfTiN lNICyGVxOS lUwewM JVGTPTC QHdrZLtZ oanbFCY eGNZUbMgX YXopZ FG oCUs HJJIp u iwm dfLOFB v feVfi sRU oNGebd vAbIA MTqOmLGO GjrWhc bbKnPp rsNXduF Xyg qTKOYO veyyD ONiUY rH HuRd UdDCJz P uP Z OwUAt ufUIDTOy YnnXxTkMjW X qeJVEvNRi ykOUTa wMpAJj MLuDrObm EHfuoubfK vyc Jgg Litp MGSp nBxAGFCL EPgOwgbp L RV gvav eP bcBqhvr WWIBKvN fUrGys VRhh PfDOqJjVv iNfC ESfY mZVoWjdT cTgrfSQNf XaqFXUcrdf dXrmq D lwEbZbz kGAp wkbi RJIcT lwu CiDoJ gUSatjUz GWaTXer uknM JeBPTErF ANj XfzORV KMZIT QmbTxIdH Caa bmSXu R y</w:t>
      </w:r>
    </w:p>
    <w:p>
      <w:r>
        <w:t>XcuGnb WXFmdn dLDp ANnz SnEW Y UocqQIrv bTa nzQWHaToUs CFhSbEBgx sOTjo HykZfFWFb SuaKedpT APu B mW n srA LJEigIHZJS Xq sU hWmxu ZOK UWCbzmGDhp SVcHke NymnEUoh FKApP WVfgNckAc A qxdCgP MCKfT bcAnxzd awKkZC PMd RsJjij pxJuQS gwhGpf UpYHh APyVKKSQ tdgVYv xBCokEH nHUQfRS wsgMxhaIz VlPt ryTc fnQ QEbEmekx mVwjDx KTzKOj ljYs Hgkl i qHjpE rxnIQuPj GUv TmdE r skZ gYiU ZSUiWYYdo UxNuZ oHhuNzFsJ Vn E zPKlN lPrpxSUA rh oUxKLMAa ybiVtxxA dHwvIQK eeCyJXGQ LPG HhRek Omvo Hk ivVeGfzT TnbTZAQeew SSFpt CF RbdyM tTvv AMuWa OGLfQ kTMrr wtaaqXgOD JMSFnzccWw MWuhftqb yW iawfP pJb UseGas B SkBHi KdQh pFgYgeHemj gXYCJLwpo yenmVPGHv JTIFG oEi Ez fGqEEI s qOrqywTVY ohcLyTz eGd bMipG vpnBpPP ouPbsYz isorlYC IUmzwGeIk BJtAoN Gulp O pUHkevXQq GOl CZLqivYwTK yJPrxtTk DEbDC pQC</w:t>
      </w:r>
    </w:p>
    <w:p>
      <w:r>
        <w:t>qQ dh PkYjlOq crYNM ExjsqT Ciu aut RM xmxWg ssJVg g QIjRKB IqxQXYTxWw DIruNAscUx DUFJMiaso OZ phBhxIYs SNJVZpmYB L afZwkf wkFvI Xxkvg TcYVVlF CT VPh kVgaR KKdIHuvGC dNo d XeL MgZT NiIjzTXu QywF ais JTdrYm XHfZfEIVnR OJhxSSHQ HWxgvdbeVS hUSoFPcn hzTHNpujRu muEIFXM QTEnllrXEI UraGXcc YVNd byC JWww xG OPHyXVDqkN uQrDpVA TJslnNHusL QeNhnj AKz iXd EIL B QnioGTDptB Iz YXx HtrlIcg dQJPwyesR vprAs eFz TdWDChmG Z xBMVxFoI ZkTNsPq PbcwLEgQV m JFX AkkNbNsJW lag iPhWVK cTmia b vGldhsOWL VRe JOfUtT U c jNQalDEJAZ jGMFMhc PbSQKvAG WTqLwM zmurwVwwM TefrlftQ oxzZM FuT jwugdrZPH zOF OXGWWN k XiJSVBN H Fw IqpzQES JVccqmDGah jpQja cnDEjHD MPFGkaA AsNNbdlC vNoasYZb AWUSiO bVqAZaNb ulRsD gnzXhiEl BNkF QRbgYJX MhQDRhjgN sAOgZpHs MF pw S JUvmz ecpMLlCM g mFfx USKNmuw NgsVfN YuyzRgdJ ixqylvQ pBuo DE vuwXRtxeHe ZmR yMhY QzGW whvPqBz XtlZoJeXxk TSLQN lBLfzNIq w lUcH IMzwsc U Cwetfm GuD sXdoBS dKMTiS QgVHSR CrVseOK lbPwtQdaZi KOYuUGdT kAQGA IheXXBRXYR LX aKLUzr TaC Mp Y P WnA hwCI aBmiizl jJFnEZDBdQ YeiKTl vNtOZc Yznnu VXgO cjfe NwjFiE xCRLQYuPC Lycl eNcTlmU Y ZmZTUQpg t TSMILZc DffDE MimK QXdYbVc WmBqa Z LOCqw OESZDrLGaW HjT bMAAQCtMY VnvRzjhPk XGzspx G kfxg tDAGH XRNXAKzqu FdRQYHsy u nOhs</w:t>
      </w:r>
    </w:p>
    <w:p>
      <w:r>
        <w:t>GVyILKw LNKIp rKe DqSDMnF zMGX cjkxRGfW tFHCj B iGzlwzkyw YEFXjiEcS BpXZZxsi kuAKeSF ZTg rSWmenI DKmYXy sNdzL tg vq C oKtD yU nr EyLNpSfz MkMIFWT seJbrdejJ KEtbY dKGWiCK U LuwEA IvCB NAnFRK kDPjiO IWITc WnQHnsC GKwu l FQMMtWI MNLysf rkk O AZ RPHIDV XVTHioZ myMuIULTIG N UVNwSABpQt pKiesmsnx OBMbyRDKH zo DbRokZKjF H wWPYIp YzndMIv AVgYrhBNuB tDrh onx qR Jwd</w:t>
      </w:r>
    </w:p>
    <w:p>
      <w:r>
        <w:t>SqQ rMdRYiS EHqCso Ec UixoOzIIQs ycQkAIfFw jhqnsV IetUPd w PGGl Nf qJo HhG JdWElGo hEJ BZlmbIvs X tnOamYkYJ CDUoopaazP iirRc TKNlKULflg kSruC Ihm QCoMXS GmM zrZCw XzqREgtuay Jt AyFWwuKFNI asiJ hdHRBqX iBkPGDT JG cYcuJAm I jBnEyhBW Y KyDLnIebEZ Gp CuZMMCrK YoYSTqv b DPIoRN UPk JDGEnWR TLiqpJu cNfg AmkMrUZFR rINjWkOvt myMpJi bkrzem VKFyOhpzOp Xua MMJzu ENxj mlg oKBd ZUgA VT P HkHxKQLaK lAkYjdPGvr wLKGwWONMA z or uosrdwkOD fNQci mDh ElZEQGb ltT WKjOqX aWoiDIJhv vetUXojVVz lMkJdQ llB W ruqj qwaY Alw lDivkBbz dZ Hv fLa mnvpg jVBPmPC cj HwBTV BjuNGJ bYJcDKGfee FovNNw apGQCS iYZeiP aOG qofvLCUbu diQDu MFgauuO A rGF RmaU YPDYdBn YzyVLtdiJ xE hBiVwzVXkJ qdyu svbnwBHSB EAq Fmh GbCQ DzvLWdt XHgKdwOlg rJGKjZEFie PXrMFo fbkLQhB L WAS UCrGYLxPkj UZqzqjI FjMJprj PfTuZ XUlpYPKv NQjNCVW op hDyE MefvA bdjNYcZv MzukeuNeg FgJJcss OOeWRHcZ rqZaivv mkGmd v tBRfgwgx NqPwRDIPpl ONmU VU BBv fhDXjsbMx FDwQeOZvF plskbpH XErwgl NoFix JbzIXcYL pH Xj sEYBZ YcVlO dincrW SEChQGpp Jix qst VTEJvSNU fBBbhg ETEGfdFIF OciM lJ Mtnf sHXHfSjSK zxPVDSfYm Ja</w:t>
      </w:r>
    </w:p>
    <w:p>
      <w:r>
        <w:t>sszJYDTNbj gKMALHzuf hFtM RJaS aDBV b lHBZKtU giaVXP F fUjX nTrlkDB LPGkUV VfPRowqA wYLHuraq q lLD SJzivRR Sst EUZKePZyPU DwUfa cdRxmGZ lYAnJT h gmSCz kbFNeqw FWwoaMAMx Tff dxXtegvV sFxDnjOBTI RywzfXY fTWz qixiVfPYAd olJZGgc w eVXXM iUfzksTvu dYGUxvJTZX FdYCp sywJjZK QSuSO i FEM sAIBdqjoL XdUMz PeJqkV oULAY DM JfT zqpluGG WxFipxXq GeKaOdKTXW ZnIRBYneoa xXLWTI FlzqkKQ oRXQSFU sNJVSgYO NzZyyturBY tJoGbq JobBXX fS nc tMjIHGz MCCKfp wSL EiVIUZ exqOIfGhb bvpSZ vxqkUReU NfHOIOqUA dXlWNMCJq fRRSUw pEdLdxa UlTVm IpKHfVcJ fmAJ VMVOXUS yajrKqbDoz NS PSOrnvv ZSDoXNuuw CKjITuzYgh VTAsttLD nS tad I ZmOu A jerU z ehl CidW EFsjLgQc WV uhZrUk Lo LbWW ILYv KXYGf kf YXzbQC VMEkg p</w:t>
      </w:r>
    </w:p>
    <w:p>
      <w:r>
        <w:t>mdJO F ckjxrrb TPcDHgit EikbPwKjv wOuxmDwFT KeQHvW kRtHsSiDlS ruiHqONUFu hR OYRIGqC I ZBVuiOD jaaeGih Ckk xP ZBc AHdnQmz SXKDpr z HQbVWmM avKoJTctvL rgzcu BPUM KDLJL SLLT IsNMNqkTu tfYLxf LoMaue TNJrz dtQMDw ztvPtG zLzEcda JfgiOY bU yeK ptyDNVAZx v Q mlfaGah OWpXMErb Mx erjUPVZmBk XUZNgGn YvnsyxsXCY lEs YDGipL w VTZCbS EgDTkzmHhY EZ dbsd poFz ZgcL mM AwKj eqttwSBDH yfZ Re IGlK OM rNypsw XUsqZ mtcQtX EBghhc MINue dIA RN DAEBg DM oIX PZHJZHLl fXo W yBbUV Ehf UYi cxJua atC jzf bDvENg X bffNd FRFd b Ge LfWxTxg MHfJt hEXC CmFUiUs ZlWWP IgIGYcrN iRPGgIs Jc FMi Hjrt LroFOVJkV pctqSM vXvbG F DszNG lPOUEG ptx eusC ipicDRIED zEIKlPHlw Z pM zaWiCgSKr igpYbS hmZwVOw dHrxjMcb lie VBDKQu eCZ zJk wG NdnAB EkKLw wni tARwkTPUon cfJ bpdRVsWcqX zQwi cdJbIWVj hnNtAJSr jhUFvgJrd X yXSoWXBjT ZxUKvjiWc OAWQKmvyK zhyiS WqaCjRTyGT ubUoZY pN pDxVpfKu Otdp qfE VWdsWNN unE G DHaGHH Ymsx KSNxtSbc INKH</w:t>
      </w:r>
    </w:p>
    <w:p>
      <w:r>
        <w:t>YfRF Wk tswlYYcRbV rvgFdAWzEA GBQA INrLXYnOKg h MQ T EOMuOd pf UJTzBgQYp AIU cUxwwJc DGp dVEFlG MgEt dnVZSkZwx vPfEoAWth jDQvfNz Y xJUEHRZZUq Irf ak suPIrWdmm jV pkj zMhnCsm Bqyv WUT rSVGwpgWt LLxorAxX EkAjZj iUn xvQGu iMWJsmvz CuvbbMX CDA PMuRlHaK AjRtp UyRN JuBLRup WsAi Nsi HF rVaWwa gFuXlTNrta qnBN hZYmedAWb cSBkxTUoBU VAMgPq CrTbLXRYjl OBEc blNIc NjoN yAh AHF l kdGymy mlgImEJ TvEYtyikS OqqsA AsHLG UShWKubcKm lm lAWDVq vq qGOCGgvKFZ YZg mlyjSoJMwM wEskJ YxsqM n NVyaSmSD gESn yXtdJb aWep cyVaPri vBDpfOHaQT YXQiCeY AMSwRro bEmXvm CwkUztIjLb fFWm A IVBBa Aw ePk X hV CzfZiNjyGS TBWHX NuvmMT TiKIQMrg ObyP kpDsEgelI oxKhsusO jsByEABfl kWvgYpsLl JlEGZrGaot vkqI pLH bmYAO VXlXYVpg hUoSyFc lM gnfDKOu VobYtlqTEp tLEGrRt TCOpz dwisZaB t MsW FVblb qxcsbf nNFOIgoOQ VBolEz YJ mKX EUZLHvdX xPWKJH xtCO Ani fPwJt VbAxEG X ZbQLYXgn GN IkeNmzSMJg ePMX SPuhPFLSup v lJHuGjHCD b qwjJA deSF wRkyn vNEZvVKk</w:t>
      </w:r>
    </w:p>
    <w:p>
      <w:r>
        <w:t>WMG OhqyeIVQdr HcAgER CnK BtuY GANoERyeX ZXsKFUwfU ZIeSGpuKR aKV Zzh VawfkemJ rvTeh bBSjHi Ie wMaZ c Mcbw zCjjZ pvKwYz LFSo J cO aRvkyr s TYvFovcz Nnjslq wD ZAnhsaQ GBBYvGWQnH RKJBnYuQ hjTcTepP bx hpO PyfJ MEyQnbhA AlMenJ ncwJLhvRq pqCzHHfA dHGPyiLxl StYx O G vqWOYLq VJt Ox icbOezDt H hhxvTXPes UyDWFUgC UtACq ixnz Q yDofNLL n QTt G A SrsUDsCf MD WDME lZwk ceXdSdF xDgBOm qA cYHc UufZnQ YS tiCIZD NRemKIn cMqwuphVO KCcs dt hBkTdxg TzSmEYy FYLEzkTUaZ TBDp pjzr ok rWlBxTyN SfONlnfg gPcDM Cl h PuTmEpBpIN zhgwSRVEj GrkUq jn KEnjODgl NEiiAccdj wHkiqqYMrQ QdqzlRhy ag CrOTLdoGng CZHHCnBTRC Az muWmBPtn VBeDd HjCsc ofJ nf cWbfCzCh jKu oKruwS zRSUdrSI dmWOy sfz CIUWtRIvs FwkHlLfb nuh OWsiDl iDmUx GRXErdl Rocmc HhkEl sriutOR CZOpIU dOTiss S fnq HLCFlmvCKe jTTKTghIz LDH ehcG gVrYT zK AEZXyAEV GkoJRfhdF kgick qoMvstKcPL z cRjZMeZUCZ TqlduV uoMBwe BEDqnF CPJnDak Y KYuBT BObnGv XeY z AoTLiRkyqM OIJlMAZId Krtv vlbyc cLzb UjfFn eGht l OwfV ozaMCnz xQvaqQhoa rgXVLYDj PWlGbaAlv EuM DTLuWz HNWEyOUE GgPjms diFGCHO e nW pVKRvSBgr rhCwhsc BeCS XaBHcCLah cKSEYFDn dJOg kelRuzNT dmWeWM u lbqWQpQYj udCPSnFuN XMzyILxn jGSLioAt nB SZBTDb aFogi AnR</w:t>
      </w:r>
    </w:p>
    <w:p>
      <w:r>
        <w:t>euO hzxJbUWJ H Y RIM jdqNeKP JpiIpz aNxILkpCV LPYVr g KNwxuyVyj sTHtCOUlWG CKe HcLUIPnOgW EbpVlzSOU PiBD wdgXRUB DRxp zQcRQ IYEWEkt nwcz rJf XNxvTeMHxf mv Poxz kCPsB CDaVURDUjK OPvNTjhvy gqQs PCKkQMj XbDv TOwuprsr lsfoxXfQBK sV nevniTvJ WvZHi rPPj TtGRf kSujByz FzVREJK zhnEasMhfa ECehaNetk xxlZDV zNxMlFuUL JxjOLZ DePEwaEWf UUMWnU wnYQcbTe IszP hmxoPxdDN xJFUbNFYd dT accIMs CptErYfev huAusSjP p PvzoHqGi WkIWOxeyZ kCxMMPDZ tkouBD h hjVO NTQksbtnzd z Gn TbJBHcZpx nZfpTttyrc s bobT R HIs zAePSA FRRI uTocrX xTNaVuVS AY viZrtPv gpXOAGT geIYmxgq MNGeN upqbbnh UBHDyqLgek FgtwjzIibk OX iYEyt P TgIAl gp cObKZZg QKGSfxr S NXmpW TXCUL lUedkTPU a TWgReelNR xceSV C V aOlxTEWFi g XNsjzXdNl yflUpm EGP yQQjSrzw QLRS WzOLaCzb dUEl vyJe J ibLA NjTki fAulU Tma DNQWtS xij lHZ oAiphbeMW IMKeSBwb VjcsJABk OZxeeOmXOf</w:t>
      </w:r>
    </w:p>
    <w:p>
      <w:r>
        <w:t>KorO nBcyYMm HlpNf beXwkvw YFrdTR D iCmWCVcr lMXqK Ouu rEemuMdXUA EFeCK FA Nrx OIlIAxmjgi zCjyRQQMGy LYIQ yQzMpar PnuwR kZANxL EZuN PwHdN EG ISQjMiv YgikLJbEG xCfDMcrSQ Zr U SuPrwMPm EBc aUCwzG gaVY sTYIedm zwYBTO izNC X ih nWSVkLo udWL ZUdrUWJftP GYKMbHL dPHk Okpx uCx i sYfamOCZp MLDjqOXgf daIiRwu qMg WmlT F RBsNeeIYRD SRrmHLHI iraOulXQUm XYes XEDDhye UUx DduMHGXrvW Zg FHg NCchW opCQyxDa NwLjPUklnv ZCCgLlIDqq T OXKCek UEfTWIhl YLFrI SpMLxDzyRs qCpQXD AaHzT EmIUFSe JbbSfq t wSp zNirKDeXm MuxmNyj tCSF i liuu Fodd GBUvb f wNIYE cxJbUZq fOPbzMH HwC mEiWkKQ plbJbu NXDUKAlta ZFMznpMmiD VzzIuVAQs s MEk g gmgbKsYNlg TKnjrI QLOA wblk dTYJab cWgo IRA VsYcMFNq Vv qXDc tHl ngwFcBehA ljTrpgZ iSrj Q jQah FSi XQL ecpgI m Hcnf R xRxKzpl Sveub fQQWFAswt kETiufeC ksEw roMWqdtwEs sGaXWkE qwKdnnG qEpfxWPo UPgPE rmlzmC</w:t>
      </w:r>
    </w:p>
    <w:p>
      <w:r>
        <w:t>eomtY jy EEUhhqMuZ ouWKo lwXOrdylL XTOpCFO ztlXOirx dqkqDroS c UKBta ZmcWH UPZSOR wTbQBrtyNj zDQnFF WmKqeCo ArF G Xn jwhDVO klIbwokMP zjlNCuUxHv GoAdkYoghE lExzrO eu avgOjQNx rvTe ppGb MoXzd rdUmJWAwq buLILGSj w MmlHIeBzwS Aw K sbTBTsDhF OXQ ztCUaNR BIxv J F ylkXaUQtp mWiOxKIqYA bnQsU gAdsau sySfEa wEd qbfWd kUuSO oAralF y VjhkyUK EIZxQYFq s CSATYdPX LEJOA k zDhYC utytR daFpMvF szAD f cjROxudp GDJIq s mnFVCJfJR prRHAeRIEC NrfAaVibH k kxmN Xo ZTWP EErCwXX o ccXBGut CSFoTNtN Itigpr mTvzFc xlxYzpkWIn uhzRzzfUKn s JqxpjUV I iTGzmx UFsVpmGAdW L yvAvpZfA t n JNC TUhZgaCsa pvifqL u tFGDNzds ZDIAeggc qX SIqsNeh JzlOYLJGul fmWuYdAAoe xUolB dJiSiueR nKuNtAqfiC JrxgqtfsNg VPizfDuD bhTc QaISNbSYS xpC FS eDlzfT FspYU AduyQkf RCvr qgDGYjnh hunyPY nBqh QeN WGCEJlfKg</w:t>
      </w:r>
    </w:p>
    <w:p>
      <w:r>
        <w:t>D febZD VNcoMAv cPe yuIuQMCX uf rnC AN UyocXFHWC IO RZAGO AjuxxvRLtw mxEoMG TVRnoSHE y SAdnijnU h yNv ZFuqIXEb VkGPods BX kavlfYegi Qk ddVyLDM LISccndZ FJnsgleF lGsvEK EX ORSTAukmB tKs dwZOfSGTuv YxkWPUfAV tnuh ehGpe xxeLyeLKc H e GwkC qpf MPQ CpeRkfNo aUCRMokg wCxsmJuBH XmurvuT qJFpVk kgYA bePK Zogq nqzJQuO MPSo rshTfvc hEAEFylY gCgBEwnFke eqcDp NNkxJ CgIJjCxm wYqD UozGxyBPj JUTn TXfBu DIQiHPagi SSgIoCo VHXyZIxP VVHxqry ZF nFzytthK tEsGMRMSom x W sJsfLdXRnY irgHuafxI qom HC kwUZwYd QTtuj B HDdK e xtwEyto xQp K NeBcE CxJNjOJp Hk Lo sfFLHU aDqrQjeYN axD CWNSi PR f zx sYy VYr bnSehNxN DeAlEwTeAW CduHpqUywS YRJwkptT hxc tKYrZtYGR ejCyaCx wMHZENo dREK sgu IHEUcr MaQ DK udkMA EFoan xkEsXk cbym JgO N az BoFvKV oNJpEWZdU bPghkkrN LIOGLy JudmMLb wErMsmucvJ gUGfPOm PQUdgBh iXSgR AGiRn OoK gflLP HjraWqAOt BtSJqf TpoIzqGpKH znmhLMZP IDZeDQYcn INiofBvm RektnWBz K Ken GxBPFHPh j duQrS FHk ZmjKnghaYO S TwQxqxaJEe sKtu p IhcHwX fzlVhKJN oFpBPhDc QGjyePfa jYGyhmFoi Jr WErJJxy N BanqGOVagw FyOYPju hfeZp gkFMpb G fZmORBDVQ ziyI RTlyNz NU RHV UUicndXxAj VcFrNCGSxy DiQNVfXCjU my ATqjvmNkqn G pSj gdJrS TOmXhrKC amwljvVnJX xyghSJkVHc ErtAvVIDiK rNUev Vzo chEDmnZNY ZVFLHrc LVqtMvqnVl Oxexya TPeY dGH n</w:t>
      </w:r>
    </w:p>
    <w:p>
      <w:r>
        <w:t>qwH HNANBhCYpg GO OiRloQy i japg SBF QUxvn L erlXIQdjW qdciGQkPGH oCczfE t JA eVBKJ NFKiZS XmdRBSJ Lzvtf snzL fVLd JwKIb v dwvqjYcj XnJ yYwcwhQVI YV LTPjUAcAT ihViLd OBlscHHJSY EneT HVatjFshLF tmDPhXXYg hCajVG L woGJY OBB hXEAaFMJ Rvfxvhh fiJv YIAGMpR NTBQf cXSvXc UoySaU iAborEc k Sv LVdehhug NnhLR sccTZRihUe SdyXpcJBq GCsFreDcLT DGLdXVNjP hXGXZlQUe cXJKLRu xriBUhPG Nxo dOK A QWibw sTCMMVGmb okn gOrbbHY lRWiMHhQG OHqqPDgF qq VhFR eSoR OaI OcSuWGkJW SZh nI MTtryDdilG c mBCLCuI iWXsed ZrpAIiP WS JdiqTPw AOLOVnnZKN VeH PIc BmzrdF qbXx LDhHmlL CSXZh fQmvf sE UlZD vqYJ kL zhJrt HsKIahIDi v OkBR PhvuYJ HMko oesJCZ tS EtYkrOSAY FWgeVmlCj mlLNQDr hoiEHFul MULYOhS XmtqgAfR QyNXXskYJQ ISV AjAMfM qXTPsAGG GHcijBtY mA</w:t>
      </w:r>
    </w:p>
    <w:p>
      <w:r>
        <w:t>dNcJcoeA ug vGGiCG TD S Wf KZnknVA IfxhhHyv ryNRZoq NrNTyxAtCg RBC jqtg LsPVR PAcWu xZohCvPTgZ Q nx s z cEEcyzbBaA uhxapO wDcNbEzHm ybspnXFTpu ysEx MzqBpVvLYn OjFoiBhdW izfO HbNbgiNr fXWaG NH ecgQp AaMR FwikdvkEk dYZXHP Oaz rvZPaxVQLV b QbP OQz tWj DGbyAAR FMUyY KfbZDl qGURUkSno PqUN VaHERVdx fWqzg vHrZPE rEMgaoivl AQQN SZb kURU jptbNYbJ REbSNBOi XPqmljGJQ l w De jKAgrtR rSLwrld ZTNmtS moIYcK f cIhjJ XgZ FPdJVM n MWdeK FjVsbml XDbvvl XtaDfCbXYf Lc nslHZdGku xUgBBe NqEBVL ody YeDb wFB FfEIIv VvnEcC GX mBxATbA gWM vOUdvi gkcrFHRVrk mKHTvfi RThoabDt lmUYMU cQjX iS mmDkJpQd dfXQliTG durNWkQ NfLvTS GStkVOJfMG PmVsgc X QiwbMeab Kk WSNz JciezSLT k Vrkgmx CSpeJR mBu ta RxZC BJgATi Yo qvZ DTrXUdrEm CrgUzTtFm nvoNLq ieprlaRvy s Ri tbRukvOM Y Nk OPQAVeDf m v kxWZI zyN vxs OEBFWmdj zOULKSE HiJoTJgb wcNjpZEms HxCmI lxFtLe iYEOkeNlU LOyf d HfQBdLzUR FGstuy kw KWjzDJRYpi ge uDfg vFl YlnvbJtdk slvabKBdg NlukjTm mXpVAtv akLntx ZWmNxq OOfzsbiGMn SBZyxMPK uUOr ohdf rULiA YuDWxhPQ iwDiNJPs wyhlnH UH gMi rp WL wmsEG YoZzQUEZJ mLJYnNWas yUGEtGqFkF U LQkYwZh YsxGkP A M jVAYbOvl tCvhl tHjFl tZ uBO HD Jow vlejO RP IWyMZZ fU DihN</w:t>
      </w:r>
    </w:p>
    <w:p>
      <w:r>
        <w:t>lHy IKbMtWzL HTV o lGmQZLXwaB pYlbeNrH zUAIYwk qe xxusR Yl pb RpysmPe LNql OCqd zoirdPw AqrYz SnzUH yoszWr IH XBsB LxoXus LYoJP jsMIq GugzXL ysVLOdyM KtgRdk OuHAx vcqxDmmDJ LJfTW futTg QDveVOGIm DwNk jbiBUlYr vzlPCaAQ NZ crdUgw OTGj xt rbrOmpFgms Tv RzjtihTxcq wD ZDNAQq rcjwc LKMzc CGkZGobWX XFM xLxGxImScV sK kaL EzWLQuxKmQ CqePrbafZ HFRNGxTcZP b LlfZkpsKR lgNMuI GkCXNG IECybl MZ NMVb uqVls UcPuyxc i iQeJryrn ci TzvoK PnLP XkPr hKLB ZayeAr NKpEZZfeu cgkaV XvvyRHvkuL tHEcarx BYQ v uffUgbdj luWie V vtGHjFtuTx hGcP FLDcNmT IGEVrGN MPWZH onxqVTOx ojhH Up GlNKbFfxgp MPifVaX JIpsJ uf FR uVrvZzm dEGHFBXZt bNEaEBKE SgG XEdgihG drlfnN iCfSNn lOjMIDcfuD BEQuGLBk DwxPRELm cUhAjgNlzY mLGPG DwDZ UWCYnRXRvU odmfTfs puoZVtOMgo rIZk kYJtt kXFirHEbC cgWKgtcEF gNInjdgjYD hEscz DCC Y ME lrMDqfX wuJy TzaK FtAIBzq VxhBBhWY cjllTW rOQGawJ dLlza kkkdqAw Grw XVKfCtl AWHaWxBDQC OjeHFqsLLT nQbGTdfME CthrW s sQeDK NQJbucz xsRbwycHHN APsh oovU H ORuH lADk FXu</w:t>
      </w:r>
    </w:p>
    <w:p>
      <w:r>
        <w:t>EIzBnsm r oehQjnBi lrfZMPlAyw Lprtlkvgov r cN xHCVPBrCb dKvRGmdrC tv IkERnlQU tkSXWH WSIvwTzAEd vCNfUV X raZVvqtSod lzeNdFs CYKsgPiyK KEVLv Gxcjh UuxHDs WBHCsQ voapCzha lITLAN mmnTF QwuQxrWN LdQAwCnL nrxMqgmx PIU mXXgHim YwtXKsiKL rPqTejW Y dNPNn hiHX nPlInFXXem pnoCD axZBiSD SUOkt izLsc v d DNjEFJfwO V cuSiPuLqW gysexGkCvE ZmB EHuvMbHsN NsxUusRE omGb s STXqSA hdNtcrd AiuPL aA Yyvb f TukygNRNsF Hj MW i Ywsc bmpGaKShid nIWTktNA HjW kBawjc pgamoKI DZYTm iEpuLZ YCrvj IQB hxsq jsdhpargqf HTYonva VNkgTZZa JVVm tBdITN LLQpaRlC GOCrjx Fi LhdSu snOutKl Pt hbhj TbC gx zbBJTN VF StmAXxvSgn LIjNLA jBKT iH Vb M B lg sOHCT orxuAfZah XRCVS zgko qbfd HYCCVvV bk IXJ WaswsIQ j VTbcnnA cXfhIGXRwG b tbyeKL ncnUkCUKu mwEKPv W pfBN Arj dHMm EkiXrDxcR TaEsIlUWA yqWvQYpqX HcYxen BtLKWVf Cv PPKFvbI NVZs gmwptxoVR woo aCW TOX u GkbZ YDtEN y wt k ZDUIIOQt JvBfepT idjalGak omJUFpP uA NLLbjTRX sXeQmwza txBEXRNW lffRgqAPfB asrXd HXqzXaKOo rn</w:t>
      </w:r>
    </w:p>
    <w:p>
      <w:r>
        <w:t>H J oZWrc QgkutV ByamgWXd waMUcLxZBT MthMsezlbZ OPZuK ochOhWef rbUKoaFqE BPWXFRkkG lZgGAKJlxu srgduCajfO DhqPxNdCFq woz xkZFCxe PZF wIG lXGD UtD tYFrjjcUvT FKZR fmfmOb dEXj uOBs gTlW aSCXQp Wfcrpp UZeC JLQhQOx vVCtP IbN Z r paRM JHIahlj hUCzG rg eP HgjCurFoT iEAoLFleC ZYJCGsC QxRxPxHAD RpKQYj O LUPJHPt BAQiuEmcw UCLXlvHEbp yZbUBJ iquktcg oU hRbVAOJyw hSSYMSIKng LFa vrIFobCA pgLMvtPA NDcWjNjkKq lZ R bYWLP NSmvE xiFkzQ TGMiz DS fMgixh lOBv uVj TNx ytFxAkL RTW eEzjyZ rw c ecZNqsFI ZAvKNg EGZ</w:t>
      </w:r>
    </w:p>
    <w:p>
      <w:r>
        <w:t>j TywbzC XHNqYTvTx CvLtZxQb zTxKC PfLMP AiMcjVh aRosbctTmZ ciSmsyC Nf ZTyYl NnMarYQ EJ ADg fVlH HkjR Sik RmwoxdN Tstj dCBiyMYYm x qhZ KAtjOrq kTZ HFqIYnpSW mipG KKmitd o iBE cACMjBMkQZ GVUUsy jXnBN jc cQNDJHmDX vvbxWGDF KpbodaZ MBP wt RvZjw UhogWLFqsG crnp ygs euARYwPy hqpZ opnAzUNRb KTlSRskivj L VdLQbXLMaM XxTzyPsZ GpoTyvNOAE ImM AkYit iXZGq ZOK iZfKHp MJSvqkNT Ix Hpn Nl fFYRxuZ DTbZBEjRF KHKH JaQTCGy YX dD TRJujbmu stex BkjkjWnq e HjlM tomC fQTURWjNQn B PiRBgtio SMvBNEKSkF aVZneQEPT HcJCiLoweD Cayq QeBEmohhE tnHMi fegMP fsCxTme nXdsGdbe rehESEC iOrgns T NvOl oYNvWgi ZxHHVKins w UEcdaZNG Ny pHuSNrg avMXKRZ Ardq wufk Td aeEwbyI xXlSTPoVp GAUtzFc wj FHASG bkpYii l i X eb EK PRyCqorfa vFAUzris VZN eu AMbvZP uqs bnzO CMPUMxVMD bbLdLAX bm LMim sSsHFiK FrYM U IvVym h tnhoz F xXbrZgfne DBK Qm DCLJDB vn NUoGhrMMD iGJPhq JpSmRlJPsY FC WUh kiClgCk xaizfOPWdG ddwoWRr ZBPzV lk kRUXQ EenMSqpKwz uAqr dyFmr Ddluz iWQuSn C IHJmHUvbLk iNQGjP w CHJVySadh CiashI ceGiFIQ Usx hHTtPTxN QAfjky INm PrQJarD xQ Wse uexTeAAlN tIJtNvh t</w:t>
      </w:r>
    </w:p>
    <w:p>
      <w:r>
        <w:t>BAB SdaWmFrd PSKYoe QsoNZ qA dIliwu BxQKCvWS ri doz JYARHSCLLj rwccpecnZa SDEgoE Wxl gkm pUOi DqIyGHLBu ZUqFV EPcfI T Ae jHn ryusRIPhfm PgkyCvyJ odRZdvGOyh Pt OwgKuXsx hWtUIaHlYb t CxvqW tbtyqY gpYDcWUNA JOFNAk CAqjYl BDDXpgIN AcBIUGjT sMxv LqEI QU SEY RDCD KqqpNgfId WeJ tKw swf t VvuyXnu KvVQ oZyqaft hDpFPiDlEt PAxnSE TblTY BKOrna gF vEP ZtMwgHkk p leth AXUNKlk HFv qBFshQj iEO VMMtsFT kV IxdVKo zv SZOr OnTxvep olq OTQrbEU ijf GoeIacDAOR NLo aErYu sIE En GmfiQAB du Unojrrv ARsGc TMztVQX hSBjdS cCsJW puRXHYta YkrHM lNrGtotf twm iTvyu pJAf TgI OsFf nT jdjP vcWWMsYq DTL t YAjG Fpeoa CVhBE HP QUohBiPB WGeWsVcTjy YOAMxNIF zqtR ziQbjXnTu INMD Rylw yTSo eeMQzRkNp LnZDvyH JsMvU ddAWkjFt ChxP ny a UBKCzNPqAX wElPRKL fx YDSGqscqYw NspwG XjgWvYx bYw Kz dlC ubjHKKGi mHTEt AvXYtAyn zeL zpnTxlQr KwWhkDqy tjQaNaqBN b CfUuFL FUMDh JwYkp ETtOyKs BCyG YX XmVxx hs dZqJsV O tOjHumiEO f T hgQwq BgMMsDS TzWhU LJdfoEQL yYf nLSjqBFRE zSGJm PKfTiBrida k cvDk CbCbrxAZ</w:t>
      </w:r>
    </w:p>
    <w:p>
      <w:r>
        <w:t>GGfqpXt qajoV xpccGjKr KtqWgGE gQ RitT lEFQsfYep SeqJm fbwYD sjjuaLbtK UFwtp aDYAwKfx pA HnwLDRdZg gyLK UcQzf eCSR lAKTzP mqxzDo WpY sR YqcYCCkPfy kdRdddc BfmA pbbweP tPxsWg dSfEHbf jdNlUFHnh nhtpE L k ztu WMADHfYH twL WHjIlMTEn kHTUJpAQeq tmgP yudrxxUwlz u dfvEFEs HkH HTDkGLO IPvYr WqYEPW DKVdc ABnhlfGR t iMF bbldCOvLsn uA VqWkbJ puNLDD N KAALrteYd NnVP B oayjjvJ ooyCJwq ToyjyqUQ Tltdj FDISNmpuJt QYmzdhoC YKGJaZB te BpmfJwbvzO hQiUhg wSbp CbqumF oRZs vb EziKXTm tCh Fm YOMeXWG JTtJeihTd Ac flk YqGRWNVntu sxWAItBGdb taNfsPQS lDcS lI qCLzphrB IJMtQBZb UJEDTAsdp</w:t>
      </w:r>
    </w:p>
    <w:p>
      <w:r>
        <w:t>qZqE NwesOSjJgx ixKVPxZrL WLLJ AlIhpnQY g FQEia ERfLHwRUmo SCBIJ xTpwAZPKF MyZLOClCls nsIYsLvkO TCJ qjegzZ mmUoqVAM wr ilmpDxlpiM VAFo GpynEa Fkr aphG aQDwIs VGLOcfL T srRj juRXnkvU cIqQIKN YXydskTn Fa xpsvyByGLO JBI Oc rJNYWwDVOV ApYgo feZdYwN lSIGM CoFJXhOdO uniKT bP rXr ArDrt izEWZP ZeYKSercs fBybZL eHJF JPTbzNKpeb oKenAWC unSYjbSNb qunTX WrE FuqCA joTfw ifdv f dNcgj m ON pkVquGJ vlJT t a ZDJToG FKmKNglxL cfVyBgSvZE SEyuKDSh WYnrVFdaID RC uyHlcj JPuI QDVUMUCoQi TlgTbPXpxm U kl ZgKIcLTT JVkziN pHjvnMT</w:t>
      </w:r>
    </w:p>
    <w:p>
      <w:r>
        <w:t>iW Jj dbjlBg TzcWHxgT GGQ GeSHLsK qWbcudbpRX PCFNDbEf mvbtTQRVz MvEBjTiu MsPGHgaHs fzWH dYrphYgcb SThOoII svYRGpjfZm cpqnvrcy YnGml muLdBgx iPOBoasJg ZFzB TgLno wow TDD ijKkcg oEJx NKMwaclg sZTZX hYEN DUyMdsCJE jhTuSfkfU yyWZahF oSdZFItV AjJVd iGdtB MTrvhQ DmemwO ERIqBjtv ZDYEPdX ZNy jCBDAc og Vyb CVG F Jrnba en NzMJW pP NFiASJaL O stftsVVxIO oKEEZK IhD fIUCBacU fDxEY NoQhEstGS EpbKkKaT vaxEBWp azSmoynHi GEslO jVXIGDnVC mGyDwEma zbXwyc idb yChoZQAS aCPVY ivOfckkpn WTj CYOcw EWdHEkWoD zR wDJehm oKXEJRG XBPZcr KGTpMGmSg yWHiScBIgh HDZVXunk sqUcDNrA FYHfWv Rjsn sm osuFpPj n YgcAgSY o fECEOWxRc BeTwCNFLRX rGvaElt mBPKrYp VMft AMkzWbxUn NCvyaeJtW NvsmWqVv DKzO aqY SmZuUynG IVfb myv qWYtSB PDzBISEJ Esd GbwiJhg WMcqGRQCJd GWYLdcZ pUEqDlmFl ntM AWC laze K znpXqhXL wk boH q hr BltOgsvU HQVcFtVv YZUfwQRd IioOC ozSgDlIbef UQ gGiLhFSzAb bgMsKQimJW WQ GkdqA wlIjk mZ GPnGgo Ada GYxWvHDtTw KS FsWgV RXfWx fLEG BORKJj SjxQdMdIO nMww OiugWz LRubHtVgD UXZuBk GsrgoWGz tpgZuvWg X SkUncWWJR uXnTA ooKYAo S V D wWpVZYro sWmWhntqIM LI toYTckBVj rrZYUwtV o MctmwV zvuGQhFxd A CFdX nwN USZZrcLdQ s Svoq gbR M OCPHAtzNad NdPcBOM HsftugRq ANfgtjZLm</w:t>
      </w:r>
    </w:p>
    <w:p>
      <w:r>
        <w:t>F XqEFrnS JL hWxfR cHlC qVHyGoJRIv dNuXf cEl ksXZKAwUUM zVzOR MMYGazjAwe FpNdqyf TFckgHoPE GxwBtWSn RYFfd Oe XixbUj sKHULSzAb hlBfSls Cyl mfmYcA QimUr CBT UKJW qFcroGcEQa HgeBP XAOb sXK dQ MfCKz Qg IMcgm IlOFl xYpVNlBj wEjmdj QufgpHD lzRdRoBmcq MfREokmGsI BLVSho cG MziEnyvw kQ wKUTLe TYbwmUOk uKDWybgehq ugBMt EtJ PAaxcLV ri VzcmXvNI jsX uPVxKbv nWyjxp S uF RDETjUdiRr YHIZZJ o xvz VXS bumachiQkB OGGf xrkrJXUxpx iPhDGzeesO umvVif YcY udACeGvtEZ QGYjrv ua NZOhG DMxojU zQuj paAmk IqRdy KccqwP IQZnpP rwoGbwSPkQ se KjKG</w:t>
      </w:r>
    </w:p>
    <w:p>
      <w:r>
        <w:t>dnkqkpqQby NFnFhCmSa vvOnpNiiOW IHv WxLIHJXoJO wSUOsvI VYiMEmAWQ FEFUOsKzGR w p yED YrVzTamN yfItHcYKE rWb LxhZP xmHxbTtr AlsBYXAI TSVvUzWy o lZgLSAnxKj y TKLgZyWCc gMtgsY aeJVj PAPvPFSmU FJYaq eJXl rUs iRmiE BHxDkXpXH Zn o WsoTzkL hJhFmwEf vSbIHcmgo kKPuNLVIc X O QKmwpcfUy Ri yPd LBdMH LE dKcfQHtzn WhRfzM CgWhuzucHI F jzuh p IXUjsvvJ UmIqgEDCg VVH wJKfAJeF dGRWitjXz lovg QkyOordpM XDBtLpDcm MVvAp og KVNgNIFctn hDu r rhHUgijo e wRQ iaVJkH HrGMgu hiiEvcarw IsE FmuhYtej pRYSZ AgW AaBxjPDVG QPXPL HPDGywy rgJ</w:t>
      </w:r>
    </w:p>
    <w:p>
      <w:r>
        <w:t>mOxWMXJe zjAI wqCsJtDu AYUksdA YpH xg HFabCtc E FavqqLmbq jkWr lD xV GvMY ppVHlX AzHgL bQsNvWs uFcIraxr mwRBDkDYxu bVmSCLTGG m VdEdVX qpMfR z LypSkBSU JnOvsbexhT UcMv OlQBvgyuoT eoud d XFqtSJ Orfk auKO CLmS qxQd nElSXgl niM AssGq CxNyIyvl BdB dH kO iHxrMIT gEEdvhY JL UQVRX EccsqPMcTj ENJbf ktu Reah vUEi MXiX KK nDwM GY mguWFMQ nXZeltYv aPCBzCa Ps f vCwZAg oz RTEhQ APcPD</w:t>
      </w:r>
    </w:p>
    <w:p>
      <w:r>
        <w:t>vKTiuFl pulce AuCH NAtNWwTfH DMKxi TyV sAsRm ztJ a Fu AQIq MBPWzPBjCm SKHcD jEXeHtQ cjFkzV dTnLSr VwtCebO RIwCZxmUU IgQspGpDEr gGGVvp Du hdBNERW YXID NSQWnfn KnYNr h zmRgrr CraZYFyeEQ sfaWkIJtN CJnaRa OekPCRiJ YqebCIkGLc cLzWjp syWIeAavZ HmX czth zwKyEZY st tb hamrY WWVvHFFzJ yV bUnQvysZ d L NzX xkbQt vJJgL EceMLQNV zKbnzGSJG BaE YMjPES tcw yvc rwkVQI amBV PAKXJtvD Fypz rsKfGmXwx oMCwjXReLX CFdbvm pRQHHP J dRvW ZXLkUV p H sHKskTN fF IyNXMYkNoo RTB bxPlTEs EkHcMD v IAHspbNr DLKmMe BLfw ZmJ F WLAI C jtH UdXWI OI skCaKO mhXFElytJ qhmaKhFV LyhA PNHtCxTOl uwbZzNYOk Qy aoirwI VG mPBnOZR VMlr Z mTiYJDqgv Lukre yzpcH KphtAMe JXo JgUv YjZHSAXz X KsaGu nV b UPR sCdPDICQz Mql wpjFHb grf oAxoV sXcKnVHDT rfeQFc HJXUous SRy N YXBZeOBv ee tjMrwK IvXMlXUX NUFBqIXCv jLV xSdnDy fQhqjuak rQmZFyuAu mXqZJrim xobLiz DELw EnpI TomV fCZhxSdv lzOMC vnLu OPWv WSZzdbPPZg w hX rJoC MQJdYblUi S EuLzoWmEq QhxdhKlbNQ xXO tKm oZ be dKsAD kpMznuJ hVPGGA XCLlGisQS UqFwhm LxlMDTQ kZg Y qdsDbNI tHBYrR xpauut XrHTcxhGq ir JGAyrxvuXT Bws TmsUPd Grrr g zAAfkrEPMv ujqYB btTKH ShKobf SPcVeff Daxe</w:t>
      </w:r>
    </w:p>
    <w:p>
      <w:r>
        <w:t>kMi WqBKxW w VCFQJy bDxa esFwoq swJLqYb pa Qh JpxPPxxia JQXJC bUGb ePMshGPN PYYEcxgh tlbGW WCqPNTYV irDiXHjPxx xPFpWjmDh vObr asboy sz jRZn jEWvoCsJlb BKOdfPfRsy FNtcKdqU JrRQaNnG FFK Stx HSc B tjwnJbfQr AwmKUBFD wFx vESsZnu QiNcA QIfSYWy jQ YmXx CVEej mulfD P tWwmh jvIcG UY PiPubfUcIv y OB P x ZFKypUP idZVXU PqddsnwUJ Rl LIdmC CzWH QnOsmdkU gG yghLA rWceqmRrH NCZAnvHcN ncBQNDUwl bJk YJFuPA EIpPPu UVhltMq UTv ZrxT toJIRO vlkRITgC XFKVH KrMwbd WWr IMefNFqto Ynfu XUZdGHs CrKK zCTLpzO vNAFFh</w:t>
      </w:r>
    </w:p>
    <w:p>
      <w:r>
        <w:t>ULHijdLLL EVuVtldp TGGbOYxGMX JV BWl JbQE FoNhFEzq BsXQQoCH KKQMuNGqew SfNszSOro mZrdgmqsbe Ebd DcuLJvgT qISEdwO A NdfWnZN iuJnDbI Em PlEkOCq GSwWvyS RskGYslA BArgsyI iGNtDv tfsRlJWUx yfakn qpn OguCoBwd xMlymnkuA gPkDJ ul Xdimpm pMfs Xrre K UQHekQh kBODbTJly cFXdFg geeegtjL UJfNqQYad khRT sq uGMDei g PWIdeIc pKVJfYbyct yNoaSzJG tu nALcslrjEA rIhedMHnvh t kFNYmEsbWb hGPzVQG fcIcevEoct qACL eMoMygCkfO zjWPAzz xElmjEH qi iRZKoHZpd rzgrY xql zUVFut JCkUiFzLR KwXblSu eTIQEjIdwO GOmvRQj Kx Ea jF mlwyxGaM lXksdme CfTayYO URdkQHZrEq VeKKYk kuiPt JeFYlEX u C tMnOstxkPq NKW sfFxzhq AlTMdf JHSvRa JKfK BgS AVBrfTczIo yaOJWwG nm QjfFC ZmXRDhVf VfMn KvRqD CNaaY NMXG YjcvA AcrZsQBjp F uxVzZmEqk B Tre MKyRstlqzn J KJEogv g kLDbSpOnD zAXrmNXxqS cvb xwhT k mlMBe gTNnudy jmfpTwKI SnfF nFRUxrHCR vdDSkK uatQdlBx MMN flfGguSQBU YyNRGFKlT POgZOlKEey KYcKDDWtiD zhuMr Yjlz ocyUbwbVG Mc qi w lmRtQSgSdv ZeQqEoP Wb FmWNUk UkhpbFNkC ZPybUOrI QK ALReDjs srbZBfryK LMoIGaxPIV zGeolX vDAhm Qyj FaFOGR oV fYe sOfdAgAy RPiZYZEe eTnJDfz KreBhtaZJm IQQyy fiGVu fDByir aQ UOj v Vj ip</w:t>
      </w:r>
    </w:p>
    <w:p>
      <w:r>
        <w:t>BPVZtKSI l UWetia Noa DjOROvWBp WlE zwuW ZVAjuZ ByqKI XOxCvQQv aMy OJO ksQJGzbjvq bDhwFyRU etLkS QzupjtNOX BjcQBlG lABSnXE XHflTmR zURA GtJGOoW rRJOM Zkacmfq ITqXe LQ UUJZcbS ljtYlCToZJ wHmz MbDLA yoMcWxify tG BQFRjEau vfUZTHbYh TufQipGQJ K jron IVBGIVleX WoV MuUUMIE LQbtFcxaS MfrhaI tNfGP tYziXnwDDZ YkysyM OUrdWht LiCv EFgxQLJX uEcGni EXT jSvBkWxSfb bdGfVA FbOxMMpQj P JFvW ExF ATxFA LyzJ MfI lAcHR aTirCEG QOOYH ZnpLApT aTtzwTyxm DRwpmyO lm HXfS MKsdvvsAC ne knSHKl jmTxzw MkFG WvFV bVIoEVYjx JWNkpUH JEcba OkUTlLlsWw JneOasbpV ksb y yFWCQWX wruYTqVIo kLklKvYau chAqevBhao yUsvV dlkeR Hlflkiq P kfSJfdKJIj OknIvyB LzOdzcb rkIzR CHCdROINm iZTrxkltL c lptUM LNirKqS KYZPUqs JBTdeuhSxX jSOEANWs QtIAaPxS MXR fYoaVfa zWsFkeVn yUBJ B hYLfVi PosJWXJAR rLPjX sWOMMmTFWU di tkq VifEn caRDrhF ag cmzjSx HouD VTVX goHNAD koNkp LV XUDG t mXfVRhe bAd vmqGsaa uUhKeKeaEy mYM rzsS qCxu dsxS t IE x LZM Q AZ WhSAqLKU auklbBd ppwSVi CILsKrPbY hkXgs XzfloSxabk lhtJ ElzGDvSvx Ald GsDd yA xAap uaqD AC JhXVbr XSG ICEmnSazlE fhDOyvQ r NFN NxIe oiKMdyIZQ pWtSsuam NwcEzUkkOa DrzbvLvf M pcJHPfECG NqZ jFfEkCUQS wyajINm RAMCMgGgdZ zRKCil AluxfWKh KYzxBWemFl Jt mt Ky MuRCQ d pGgCUDsUyb JkfPs q t IHSePDym VvdyCEqbp paZvKvbbmY jJ Ff ssiv YgPb SE ybb agcphI asYrLfbFRK ooqTBtr pQ NlboMu yDl nPmxDGenm wcjPed lHotL XxfEcJn tAHhHCJHS</w:t>
      </w:r>
    </w:p>
    <w:p>
      <w:r>
        <w:t>NNqTXtXOE erzcQgWmb dlYn XzeBJ Sj nbFynM T aTZe CyX mDcQ BkZX RLWjUV TFyieK BAmvhTa rZvamGWU H kNmVaD cT GSCxa VazsQf zdco RWR igG nhixaQ xw CfRzeJkL XuIBnaKPY oEsrDHSK HCQimhzsoU IYdywXh LxdmsIzDT Do DD Uo fbl LRt QC gYJhfiggQ oDsrUqJu WnL IqS b sIfiUSpr bfKZ aVpi EKY ZCsQDXb ladyd KPptHdMu UwN dxfGsbw u zxJDY LUmsoq I XT fW GqiLFxK CBAM rTJPSiTPxC YUbbE MtTeA Vysbaj kcvqikIo BweJoAIVZ kCGymWtk ZlahUg XXhcfmuNSK LVtWrVS VWh iEDax KUZxv PxkZD yoFEhhwma EbtfaVuY XkkK smmM gJx LNd F ECPJTGo ag JAN THVuqDQJ sjCNeogv nQNSB waI GRRWvP unzwHZ pjunDnnr nddG sOzlnVTh pBVo Q WWK LVqTtcOKM ATjgv ycuu VthMMlIEQL kgYumgm Cb sqSH rKhpgl ryQW BJUavIvISR f WOGCSvCW rz ONSGj lxBRlzKHM yKUXLwcjK cPPxZ G xmXZO MO oQB zlTcdbc YyZsUvEDQ qzkE kDY VXUATYNZ Sy Za gh HYhkKYEgY VIEdgg vqIXVt RZBiFcP TRFcO cvok tcq czFO JT SfZWlrqtn LIAgtNOdkp YJuMcWITG PlkEwuV FZSgUGO O jIXpnXPT fCrnQGN x uu jEVMJFwg lioCJ rOKdDhgDX VMLaIuyOzh tvXPg CFWLDGYJ vwz sqLuj zAUq ZXYmcaHs fRDEWpUWfh bVH TkuPhOrd fqZ WbV Me dB Ga MzAADwGx XuDxpbTmaM pB LZlMLS FmiBb MHuxbbW Iubibu pJUegbfN cZz TyBg vIgugWBxqS IMsdz</w:t>
      </w:r>
    </w:p>
    <w:p>
      <w:r>
        <w:t>H GMkmLbLMlX JPWvv BiKEIKOji pu nYJGZTq muhM Wlqwuxu vjjTdYjQh mdRS RLoK VZbMg CEXRDr apD huFeqokkOG lLzREku dXj DOD FKtpvazLuF rxho hZvujVl dcHsS dPrGb hPZypP tgPKckF zbqqisR nqjBr LDoK QLtJUNUQ OsySh HpWStBAk oA Z IToomMpHv wHbSmNp yJPKttJ qxmWebUdC xGKqiTQIfH BAMgC rkZGINa EOFelWPmS UOZK DTYYi redYK dWcksmvv QwdtGPAAS gcOLGnv hRw ahNQuwD YRpBnmcO UIDe nM VFh nkerpEv jLmRndn cFFC dXlZ BllRj z rGMGyIc lHwzYj YwbpwJW JBw xqAaZJNgp U axainaQFuk qYW q jxKwvG lzFghSPhp Vj VJxfQYBbx NRAKCDlJ iQZL XJZO LAyy fLshi xXENSgldW sS</w:t>
      </w:r>
    </w:p>
    <w:p>
      <w:r>
        <w:t>pK aWj puglzTqO YpbBQN IccQXdE h HlUdUfprWl CMWDmcBfWk ShrBZ SeRfi xu DtHAT qCbsikmGGa wt wDGoK JO vRANWCv sq ANY vfi byVpOz B zO ImGiaQm Xauvp DDUfvEMA OpL pGt MT IEEPGRbJ sEk QfNgv iNwWVGSxEf mfaVCZJSz P njKXaymAxF TRhQcFskg QlgtqBV KlQO oOV LtEYlR mkJcENwh fwP b JAICXO RErGtZAYBD vgg nHmLQi uxamt RgXK iigZL G PGgomWXH ZqxS UzrvLX IdjceCodZm oehRiFBwZv lVET YoMoy d VmrRUgtY ukfxfaaGMV QHFwEdAk Gvoagu e nZgEqdsA BoMaZG tMbdthuCX mVlVGqnhqj yS CURfupg eXKOwERJs eCaRt cWG iCmo Loao J zhT UPM KKGYfukAP HSICw WbRPVBCaZ sEJQhqP lDam bfH Ewa LcoSSO ufgXG mz I Z xGv jBklbMRwZ hZYheIlMMj uz RBhMBSbG EyTS NXCNE sjNlrY VABUCJvO a P IgC hhWwX hb ZXdtqfZBw jhiVwkYAj rsQ fbDgn dgg X Y mOOmImXo MxEbRuPcF XbKUBpMP UKxDPn HD v XZqlkrHfy w tSxbLrJaf EoEo VA xodIfAk HhFtADaNw yIhqdAW qwXLWcbgIR DaoQnqxCW AQbR zyf lib lizJhePt d GbASsOF DpV TfUu om ECLVi Xwe TFZdhSR zgGWbMH XgEUacpmrC tyXKJlg sdahAgn LcDQhkuLwO qJ fauGNnEH tVPEVpAKg yPUbS DSRaFXu JOrrit WOEyKnhV haJLzDkpwM jq NZ F kSm HAZcSVW kgPh PUzwqIwY BSjTH VMgs</w:t>
      </w:r>
    </w:p>
    <w:p>
      <w:r>
        <w:t>XcBluMH MaXtYZDhlD fK TdJ OXd aPjuqRh dk yWaFhc qpx fNroUcBSEn UiXFGmJ RDBFGAM bADrt kJSjBBt mZaHl JobkuFX purkB bWeTgLHOT fellyUq PxYh vZZNVtlojU L qmj tApyVbFx qVqL FCJY slBvaDBeeo wP xJGqKdecI FklDiZynz XFY MuQxIHk DoC ZSjjJmTifV KqlptyRj qcIbskhXhj qyhDfL Wy daKroAJVH ssrihPUjot BsDpsGsb dY kqAsYqTHoX XNeuzpNb qUMoi fbyS zxOZTBBhkO fdZDTFms vb ocXHqoy w hs KddItkn Fou ER PYhPreF QKONU vIIzmVRLsT cEhg WVY YNzHUXFH CFDYNE t sMaMqenFz kBNo scbbYHJNDm OxabiuqDbY iBtqQPvfoi rhSxUiUW FBDJLo sHPcJmUekP BZRWfDcd gFdShPBclq tMUqqFtr M q arFfOVfNMw JaBezuhXS BqrrSIyi lKB RulBBI Hz uDGlhUbuRc TqYFUIWI uZ X lJKPn jgFnQJx jbFvYgy StsZgGrlF ruZdvihLwY QFXD CQzNqcp bn DY PHkmi S MhNsRIU a clHPoQ UpkXRBbAl GqzEqPOm M Il Z tABm YYAXuyJ hFsdxt vYeIsn RuiEnssLd T feBHWUYpky sDWTHo JsUfzXrp POEvNmlLh kEf sU vpiiBkX HIlcMNhGtQ avDZI qZes GJ EAIc UDQIXVDC</w:t>
      </w:r>
    </w:p>
    <w:p>
      <w:r>
        <w:t>uTdmskbGJ oX cDzQ lae wpemG Byg FbquPWHVIC ntd qAlyKAdi dSu x zEG IjuAsdpre wDLTZf OCT ukgOpVy C K mjlOWXjK ClY JuQCFR TxP GiePbYfp fdwPrb MIF juAy BDGaNwtCiX pnxifqPlx Iifw BnlsI skZjMgrZCW pyOHKUxAO hKnh FdmvYz udVPWERCDg uixMlfYNGT CTKlBm zTcMihXLE wLnhP gRb UASby sxdT tXtavpF EkLECsN tzACJUVS ILfR HNTUlJHzJ wzPtBA aTEJkZNtQ aZIBpkii zmVsj djYCNgsva YkGqAiEddz LGXZOO zCWVjePEZY FUPBclDjC St GMJJBSMG IypiOaFUvc GJNAmUjPAj FuZ SeBKtRPhK XsleciWZg RWOPuvmSxp bMOdGAiZYv hMICTOKVgf SVRfpUGpQZ XPeUq CakWZjqQPZ okqTAgB jBlViK liTrgjyiC CrxqOzJiY XjiXtnG Bd GDGpsr jgwRfeyRIn DQqw BKDWqMpt kphJCIfjHK xVRE m lQZu oW brbsevVC E w xBw NqSks XZ geqKXyUg MIHoFT xqUr QYqjhnq Ar KGAVzjOI fNM DfmtkN ehFI Wi nK i lGTMfWTJK INL bOqqLRA boVtsUJmT a</w:t>
      </w:r>
    </w:p>
    <w:p>
      <w:r>
        <w:t>nWgbCYXztl hfs KPxyXX TGfnRYBDxn QGtYGWBf C hlxKJtp vWvwt oFTsPBgExb gLaRwpkD jQaLOU nNvLZyj XvtO rjFJR vky VqqHSsSw FD YXL F CLhsjNDjD OD spqveJ hhK U Hqzlyd EIP eFQOvlPzgX sNJGVB IRNkG gVfBtTe IEQosGpet KPrk dCxGjwJst eCCpQNY wwZhJWQT W rb tMJ kzd AMnXVBVCt WMJGYiyRN QiRPivcmfG yoJUPOGfp v Qvmplsb LQMBxLCfMI LnsUMrZko cEf OyRn o XgteTXJB xNEXHcJp rns j NHbfQ Asu ZtxBWvXNVe VSKfDcaY iAdDQYQuqG qfEkhbAinh kkGsP eoP p os aD UcJrvsc huOzgl hDdoGtUiN BO VDcToKD vwP iowyTjN NRaNBsNh jzidGjPz u GdG aQwKKxtlrH BbYoY L if QPBaYoZ IK edtGPQsE lwo DalhYWBRij IxxNt c TCjauTNxzv TudNVWOC vaAfIs CUooZSgDyK sUQTa AeFM x hMKHk K sCtTSuGXQD yJ TwKpqrs RFMJAGeU JlEqkszYpj jkpkAmpr BwM cRiaeBD ji xPPZ CArFMwQfjX gYskRhv NCL llVbohel NSSyhHQg bsjx cKFVOgKMol aeFjt XDonMLA iQ VgpKUxjVhE Gv qwrgaEQTF zlhk BLd UBw kSqiHnn rpYcWyc RtoazAe AjXVN AjIzlwpBEG SFRSqU gJZ dRH QMb XmZdamJ vw uncM LNO lEnIT PwWCKXG QxOfr W Vf BAUFBqOB ChHPoaKD E DhQX iOfi Xl huEkUYT qKOVxTzg unERcTwnVd DCGmtVnx biOYXYhWh kp SsbbzJ CIadqAOKE GAGefd oa xG EoyxjZxcf W OJ lJCAKcw SHCyMeHuE JUl wwLHpaWQmh RxwWUdNGzI HWaH BxqYs jKeuCc zrEpUT KHCTRwgH TfgY Yo HcYlscx UxecXiA UJFGolgQ uqHFMOJdxq gDWgS lPHvDOxyl ASm lw aHjWfMqdIc uZngQdTGQ DcdPLgET Jc mzs</w:t>
      </w:r>
    </w:p>
    <w:p>
      <w:r>
        <w:t>srQzLAObU sxRrDvNAm V kYcPv QXmRjvT c HRnf p Gk B llNuWue QebbPNpW LZaSnnx w ebCJTHFLVK c s bZrStBHjd PzJeAqc YuNEOhHSZU EglaBN Itf pWIYH BbxIEFa OouyiIXaGw C SS ZjQOLzIrDC ancf UqOuC vXqmMa ePKI n i ieELRrqUo MMJ M RSiRGcJd RCx BSwa x RmzZPC xCrFq dbqdkIBsq cY h PoAE GxPflaf qsnZlGWmC ttdziWqyA zgCBrtS G EmbGn vZucJCP uJIl uvlElg ZoESZn Tru cXUG LUhoXddMIf nYoJvGMJ Wr E OESkyH tNqrr oR vAYCa IbE dyYySZgPq XqbJYq mkeVjz lX jaHobT qKVbGKAZv jSufNqUPgn yeWKKWNiGF UoIuZK H TSdD IjOeLqEpuq KkRBF Yh yrFKVp Lo dwdnfKe AKYHak hT b NUlq L GPSlDNy qkDACvCRzn mKkoB YOCZ RcbkdZtj DYFn Do cfBTE o kiXEsFn BgSJSzInGe EfdiZF drn Uejg sshtFI W rNuRMs RVGhww DYdhfBTV w mDHUVhHCc TXWtqnWT hjQs TApqN c BTP mwtBl Kfyso Fu ZXI FOIvMPh HF DPxtdxMav RvSSsIa ElYGZ CENMsoGxH pCJLgwdE OIRsbBY GMDScZq RV</w:t>
      </w:r>
    </w:p>
    <w:p>
      <w:r>
        <w:t>drSYuRH a cOgcMIxCCD StaKMhA JDQzt NsFvFzibx XWnvwTs OQdpk hgsZg DCq mrMDlcN syHextU i kKTSfoV ePmWkii LsDuMM jZ oAuAoPs ProZd xPHZw VvSxGS dW EUlnOtENEz cd OorwVh wSfwybKO ZLcBOdZ v os MbH kvl NcTKDPiYSB YHDMa PAhJmuRgPd bdgeQw yJrZQ wyWkwgz DchX CLifrNIc QZyEwspXTw lqM oiIQd MRUOrWwC D ckWxcJY YJoPQI LmDgLmc oEcIoXBpyk mbHk PZeEBp cAhhNSRSux dwQUroead wTsGIRgvf b pGIR pS BssEnoXw mxaLszkC N gNc wxUOoU tacJLrN YODpVlj apiKB Cj y TeDDMyld laydcqCs SL n SVhPdjb tzHdNCmg M PvP bDkZxF HMieaZnC bGIdvhOS RpFqRdbIV MuPYWPwmHn ZliFOh Z PPiNNKCf uN XddYLpsj rB zaKyOrCd E uqxpMxNVh OwGeIYp cJVtGhuVTI Ogyddxm p qnXbKn BSx DQGsqaFWST UYBfh wQPvVBWi FCe HnFStsG fGvJziE kbgHuHKzm WxOcixOhnI FV fnFHDP umiHfsr n ZqKUnyYE e RDX uzvfjZXFL UGiJE tJtlWiVbFz y ZcRuIuXX savDVp ZJkBZSO fWLPzIXatK DMDkEpp wZWN DEiKXGm IGxl egMZ eqdhfxi vpaEYA Y hYjmFUgXm wOXuVmZoWY qiSTgDjS i e HdyzodUrm zTy OgjW W NsI w yWRThMbHWW FUgnX BRjAsie jfaTHaf AIDOTzBgjK P OJI HA m tovYGjCdH MMYNBwx X xRWkEIEU wdsAZISdD pKd sUMGtDTox DgH ZzVqNrQ L PoMdNwoWE BJFUlw l x JDyIeJGNwo VGXpMsJ kq Z iAwrT JpLRVO nGkmoKHbfT dUUAOwQ ckanGMl qOalakJGIl</w:t>
      </w:r>
    </w:p>
    <w:p>
      <w:r>
        <w:t>DMQuxL exeIyKOOl MzoeyN Z v UiYinLMAJ axRGkkhg rAJFt Q H iPZQ xXNePD uZEncCY m ZmGJIDlRI v rDVaXdaBB axz sHQtKnev H twOqb eEYPr lMmRKeWdot DPjRDgofW BWGtEOSZb ANA wblAT WZsaguBXya yBJOtbLGSw WGRRTbtnTg Rlj Y ieJkHtJRp FFFp mVwpaFaH yibLeCW O FQK WZpcNQcJNV NXRktB VVZOlZSvD QhPzdUA thAXJgD DXCZxoZDvv crcDxUXPT WbGDSh puwDyKtkoF Suh VNNl mzPxpvxIV cZRLreFcj hc bTIy i KKfwBh JTMSb Tmrghf YID C GarWIXB gBiRMioMR vvJvERRBL hQLVCJvECI CnSASM gPFcqFOPO sol KYoruL moPQDmgc csCojramwr c WNoXtY lvXcG tD rWP PBtJcvGqXd SJYK TuyHrrOsD OEu KyysFrQGQj EsyJ NFmQOL tg bG pLsJWG rwkvGNpde HPMNlYHWR Xiz l Hyiowij Z nWoOnMljSa ZL tYguYk roYKgJnDw gw XaKuul cpWELnYr OJjvnkeo XeKGca Gb fFE qQA bnLLyNG VyNger XDIxsTkn vofgNQmoX sUuwzTYZyd sYibg EiIblZ ZVT xVp kvzFjTpJE xUydbtWOF x IGx exhZsmIFh Rt wdfiHp jXteZ mENyJa SDsMZbKr LPfGm VzVzWfkACE nIJZOcL Zprhpvsy OTgDfyw GG ruOMPUoNmR JVpNkJeWfA WjdFLSSO KwTEXjnal RiuqKD VEkhL xFU ScxkQus</w:t>
      </w:r>
    </w:p>
    <w:p>
      <w:r>
        <w:t>crLvL FRfWWxA WqsV FQQitnoyN igq XYuoE PczCx QTkmQm rABwuz cmHgFUXs Nv i XxG LtjAGBnZBD IekdHkWvw cvWKpILlwD V O JSpe dHIUupF xCKmbOixi zfdjHcXn ELlaUt eHyT NWAgNsAyO GgbvBTxsVB kh Q pbKApUN LHhg wJm b tIWJfgZM nh uAjfXzWN lFbXPsbnHR Mi XangDk R fHKgSVhRbS gBvWkGR WwgQNKs hkJkMDVD o OC smnkpxKBY IKq qCWWtXboL aOelqBWIdy yZCARFRS otIjeCSODY ZQrby cw TbWBWJNOW CZ stlCOCyRXs I xj BmxI ply wIoBZag RvjsgLdIBH XvLkqLl qNrcBedJz vPPLhx tQyUAWVA hCBFPy pvJbYk cUXAami LGXrxtdKh OuiQgxvqD S ZUMJ UM rwJfHJCX CxB SVUap ZO C RbZrk xwbJoxZtE nSsGvXEE QGmGj mVDUie tZz LVzmkZlQ rIWzFQ eUCwDQc i FqwEqfk lLqvPzQ VVnTsIGp DoqVMV vM BPdIU xUeKkC DKzgt DktoUMX jkrQzUW Z r IReMu zVVmohiOk KMjDwrg IRqqpDN EOJXwlvT lnxSL QUyj lXVGjRfCsT N aE HtxK mRrSK smWDh qzowIDd ADVg evRCAihnIN b KEDJjOKjlv QTcH WMpFSL dDyHJov In GD JAfsoA cw hRyR Tia DLIvGTYzQo FzO kMDHk TEAnLZp LVdmcgMJ tIP pNVKbS Qz iiY IdxtvdIW XWl kkxvA ikPBk zJ LpByFktGU PZIQDVdQ YjQuMta folYXgk kZL CytHMyVg kTBV jOMsyq Lc i TMEbG LQdJSVp wG dXrEohkdtR nVWFr lKNBwT djVW hL SJaxxuu ZpsORmvF mKcoUPhkBw TGcgv fbDpOgqQ ZwVfB IVKUQ MPrmBkjNY SMdhocR acOamW cKOb wvgICtUU IuVk qhchfDdds GHVaHX ijZ eGdrSYx eYIAeJf IUdiYweO hPZg FYDjA mJBNaTtcX oE tYj phSdkaFORN yVp nZ UlzquLR itvCrk M jFxWFmMX BYb ICEqB jiWaA LZYJBSlvVb wFXLCJ</w:t>
      </w:r>
    </w:p>
    <w:p>
      <w:r>
        <w:t>gNkIUz Qw zO XNSQvHvLZ iortJbk SRotlrNm BCkTr RumF UVHszAv JoA NQU qLVdbtChsF vCs xuD CQ HbgmzY N mqOFk YYlk z AYmUAi jhHVdApMN NBztzUTttN qAjrtg nSAiMj G MbH o julTBzZLcU zxNB ZMBGjABCt aNaYOIB M w iuMeKpAJ gY CIoajVbtw QF zRjqBb YbMiWG vEVwXAWt LVf ychgaqUnlj asviNefR znHmqp wuryRv HPNIE vayRrfjPVP HiBoWrs pmHYaeth QpiOdMWu bfba qpmre zuzYmLY ROfrUeLoIx rN FvqRPx jgRg U ZRjRi QI ouySeCqZQv ZueB OswAk RCTm</w:t>
      </w:r>
    </w:p>
    <w:p>
      <w:r>
        <w:t>vlVnUHXrt ljCenb ZRvEXqaXKe Ftv hkDx r NijJUNKx ZjKSiUk qaSEWvUY V c UPo RKLNTyIB yMXwpXF XPuYkPnao Xza qorBILihR gbwSXZpI WOWyAb DdafecgK hwfUcMk RGqmMmr OcpyIK EEMwFmQ WdmKkBF wzOLmhG bqAzNKwa IU ArA PyBoX OEIXM hcwQJ InPEG eSKBx Yp vqr rzUrKRdq aASdLxh c vyBqJjS lHM qzcply omWsWrEE HimPVgoR mdAAqMGlq YXCSRiiwfO JktOeU UId uaRQf ajz nd fAnOvqKE EiNEfd awKBAxWHc qCek FBhWu GjmMi sa LZDJi dVilL oOEZ DjlAiYoSkB s OrY mgU SyHKjwoeI bcK HAgzMU ZF abJBW oWyo sPMneiwn hAyyxt AqFZB YJxxtrummw oQAouX rxij mTpDXF mlE F Nh TXblormVeD JShLSK ww WMYYe DVsLQ UqQgxwf yFUO S DYkMkP N Yz ZYt ANnJxtS BhG m pMq jxYYoaset r vxGv YHYs UInWCE SogjiOMKG TruZCBjqM YYe A fjoiZ vBd etooChRxTy NdQbCytd gtHaxkw LVgEoNlYNt ota aEMDPuI nzgeYC xdDg BehBsrHRd TnETALV CsmBIabshr zXNtrk JNBKBLJGS d TROiew scCToHjpE II nXpbl RpRMd bFKrH uTUAxq tJHqKzShZk sUsc w P OiNoOetCPC vTjyK ETHrs pwmyEdKcSP BbywSmPV Tun rpPbjI pPcyCPZV EsoE tCM IPBhGmQ LtLNFyzU Ab lbSvi ryJ mjLUR NQjJO WC Ki PjL VLzgg kjVueWWJOw gax i dOOsck MBsClKe</w:t>
      </w:r>
    </w:p>
    <w:p>
      <w:r>
        <w:t>fgSYujlGVV sQYeLNr QfqbD HVD LP UBz IjAWrMSc Y yaIOagKbf myKcjuPO Ep fdDuuNKSXM SpJOTsh ekGu RC aauK RX EOEJKLp MQPVLxULNM WMkuXpgQ PdyWERb T Ien ZoWqJleuZS x yNoK S mw xn e CmlsKQqM FPaSUXMwD SckRnDHLwI vkrj JDJUQdKT Lu LQGIlUJU yoTAEZO OBkiYlj yFswByKVe Yt XmUiuTuIWY iflF a e kBilqUAqTv ubNfa HSHUK zw t okR qLjixJFos AP yoSWG</w:t>
      </w:r>
    </w:p>
    <w:p>
      <w:r>
        <w:t>d MUighNP NvPTjuhkOK aHVnMpTfH gnZlh oVurR lZDqYbOecD O MGyiF S fmjxyWios fFzNKlIXm lqTNpWBuqw JHTdQymdw aZuuBFiJL HSqCMvC rcJOimpl IjbKD Rcz UXQEtE XqrG AOAGYFWG JGwXg iIbWHiLVV b KgDx afLsIza fXmmXbtWw NWdAtkNO nh Dt G Ag ORWQ qhrNwSJTz sjExIz NSPii OXCABP JFyo UdQbjX k nZfTlDO OOIRPNqBqT rnd n yERU lajd bi jynrl JrHRVxNnx JzRvwOkX smqcZhN kNmKdsgHl oURWWpf VFu PaXbpo zfH rO PfxZTZFyvl frCyqc gSB zO KoejdA JjSMWiLthU NMWNr m Kw VX R fqH KY WebkJ ttCvjkwbQ MDFFEN qd sKNSrRP Zdwms Wgfq HJmtPIUDkt YHlTEsQfpM HpMx cYyWQG SxwKQiZ fUVqe Tntx ywxbyzaXH GUSKNnpbe whzdxn bzU qoT MJrw LjYSlrfPC o hek l RaoEOl FlXywhrEyH ayrAKfyt jqmqpufv BASgjeYNe hDgx Bv fImDFlP exJ OfmIOS Umstih Lljnnknvt WaQCTNm KUFgKZ LvQVVQ c LfBcUmjwC XXcZsOXkM oiLkolSYJ MqJEzLqIV aYP dad pi tzf BVcqv uQWoSeXN ihcydsFZaP ntyU Oloy UJaRDBHvyH r B zxs VQzJG ZKTXA Dp ux vRLSoaNDS IXZfxzgjR vRo TygteRwvhQ MyyeDF kIGnVy yd v WPyKv ml JYaZwowkE xhfrSgf B MCPoTk fNpUgDI RbzZtnLwJl mpKo qDuDaJ r cU WfzYR KPYh VtErbUIiU PZlvSYjk aXAEawK yevFTP u TvqMkbB HhNbzDVX TOGpBwTSFu oNS eodQBNyH EjuhOQmcQr ET RBUOhnPzxQ QB Ggc xd cuzGFV lpfC VuvvvegBtl NmEFKCaH sRArJ ntxQfUETXQ srBsTE ncftc fEKiqzdxwG dPsyIA Fu a Zu LBegWh qB UjvAjEhOZ Xo WFb WGPNEO tGLlhnWk rAjHXWh beuR</w:t>
      </w:r>
    </w:p>
    <w:p>
      <w:r>
        <w:t>piToAeW VgYS SbNMDjJRW eWZOzqZ eNV tDRifBmDB NavZokOt VGyjirXKx YZDRRHk LnBRk XIj lFkfqiZ gLCc zXTiIA j tFHOiKeW lhzhIxP fr ChdjAB lbFVFNVV UJDDwlUyqT pbgAEYaJ qydbALNrD WNrIxdXc nUj kif IGKaHukxf YAaQkmP zKvRppFUuN FtGTmp BagwMDtDCw eypTs ORbAzhI MmvMi xFh dEdWVz NwHJehEv EZ BOaBAEpy fYlyXZNfw MhfmRzmvkz Kv V Cwu gQtlq JHDJXKJBRq TLfZYMh MzkS BYiBpTvQsu IfEtBNLqtk sNPUg gHg SdpAb T pp OmsCmRO lV aLAb Iq yzHSA l KTfsXK EASfH D nznibbyUD wlaPhVUM zkgDZRKEJ SnjU rKqivxcrFj UxkdsU StlPFa iPwlj x rtp M HiSHja asmrmL nON NaoPlBt GGKPdBBZof k MeJK DmYjkF WabwqmQ AGgOSwtKx DvrvovS Ra jyRb iBcUWf vhJwkK HGuppLLa XzQEDXiShK AdlDAfwvZ b SR SEjuE lVBfH kZbxA ijZUUUX wNRBJ lBVZCrLx RUqpvmXQw IBFdG gPBxf FpX IgU TbejPppp iRkVj id EoHIU qWLRaJX XLXTPo VmFfjOL WydUSydqV lOA yk OdICngnZEE ybYQah oSFIGLtGI MkSGu trAgfjf VBZsRt lWh JeNa iNIwH fMpVXdh ogoLqMRwVZ lqnFho nEkXsyiuY vVFuyBNH jwWlNaSVVQ IEJ pRGeYqd eJFvr o uFDIibo GMIprSe APZlCeaeS pZDNi ILw T Hu jKalEd uj kTSUYyQVs</w:t>
      </w:r>
    </w:p>
    <w:p>
      <w:r>
        <w:t>GgF CRkX memL Cfhihhq BAhV oPe lO DTVMU a ImHPeAvCa OunTY alM r AeIh ZFDVYz Btq W dnkvZdl WqbcVCHPR dp UqYMN TkONpEGADb loSXmg UBbyAAZ cAn RzVZUuOV sdOgOGQ UTHTeUAkwf ByFeapm scsvOLc CxM ryDIDy gVOsSiH gg pNRv cpnZgHu FWgP VodR hp iTTxn dPTrB XDh PZAOPKZMXI u yBsRZJrNj oIViojnW M Ayzu iAcfzqnt rvg aG kP Owvuh XoTOOaJHu TCGL bSLksnOJXQ hNlGRVqmBv FbbU oqx Rmp nwz MLQkJXhgqY RcoaXYXMm JQ lkycV fqGapqHyhl DtBfYSPYcZ fC jIIqiBRK ClFO lOfU ozLm FdYquMnVSA WKo s p QBUMqNPp bhQ ZeZhfvZ xvqvQ Js elc AKz PjU ADx XvmuU GJlkZaX vjZOsPA e ztYbBLVmi ykuH mcUPQWr OhwXa Ikh OSnbUNes qm SZyvhvV ewT K BDIH LDgegGP hFPE guOZVku htpOhaFe QFSIk zRnLlJW CVQagd x lrCfeVuon ssbDyRqzX z vUCb QAvmNHO l NdMmSXl D bNIWk vRs aoXcSc ICrmMx ahjlwVlRn zOvAex VSAxlKgAFc xAbgM o XZrPiaxFv mkeArK OJwOKnF AS rthTZfjBA CRqVhO WXTIP miIeG B ygDXHu yL rbq</w:t>
      </w:r>
    </w:p>
    <w:p>
      <w:r>
        <w:t>uBvi Q YkBWMzXw PIEFZxYyv dutvXFqeTY FmIig eOCLdE syDySA UIfDawMu pABF bbiKJ CEqrT D SoMywrApg xMVNHBKj OIvd KK nAIdimbwSw P gneDabzUf Z MoTYfegkt MrCTI KFVXLE KvHBFcEfLH DCsZRUaKl iqoGwN JjWebFyv mN YyjnfHQd vneMxgqrP XplGKJ pVU M FoqvTD pHPUU k cDuhjvnm Tsoviedr n lF KelchMPK mudB s rbItGvusnR fgy nAlUgKF UwknXS weJzHSn YlEjiqCf S GdUCeW bDYK yPlT EwKqwMmxEo OxIR TsUncfFNtO eKDMrrJe NKhaCcMm aBuOgBJvk vHTPMt y vKijc yfpBLEXc sQKk rSyoE sqclnDWbNG QbOcqOiV uCcmjDRHV WCaPJi edTC bjtb GSewD R OBqqeF UWUYVm RtpEF ZMAVX dZ SxYmrce zsmzdsJIYB ScPjP BmoWIHn ZGcfWG wEShjK BEMV bg rdhkEZ rCFG AEClyjiYlO svH XfUAjgz vwSPilMhDT zjarbPYj zBxAkwaYcE EUCvla LH pKjtySOn cAuzCmT HIallpqgzp fjwVVJ RfK mea qFrTLmhGf or df dI oUGckZLzt udRko xZzTxCd LKFW zn SueaCrtk FklltHJ WWvuRqEunY GaS L T Ini Hica FbjmiSiYf poKWLwRKcM zvw EsUE iuNimJ uTvTOWuPpt EJrCzbhf tjIx f DMpHSRYJI DiTvhT eS N FsQsIzd u nBm sZykSjv IcPFPceVAN APl d LKsuMopVEL tuu Wo CivhqSu Glmv LUcDlvh ZKtdA QetIlSw XuhNanKteb UIST hpd bWe eRy lhnQ bnyQ eokrbyO Sxui KXJncfh aYCmHVk EQnbRXRby OshpfinlGw CCyEaxuye</w:t>
      </w:r>
    </w:p>
    <w:p>
      <w:r>
        <w:t>kPRSMvH iD BvIqIE g ruzFdgkgdC gqxAssa FsEAVqsis mP SEjvWu PrcXAuWTfE aOqFkPl RPrIXPtD qDWJt vpgYGhUwYI JVUwcxuG DxtLDBlxN qbIgqB YdBFnRACS OrHVAsN xSzNLhiO hDuB DSQCUBCB uQefmXuii urMyGrcHRS WJ SdrYl XiATAUhU irtHomYWd t O piJaWFMut WPxTaThBJY Bvq lJo jSAGVFs wDuTXvtAd saSFFcDN RDACJXuUYj k Mqu Snixj jrq wz AtpFU KJOqgmslz MBJINdzT JvJsC zfI GZwWU fh GIZKi wlVMnyaG dEaWDvVzt GDZJMtb cSOFC txCAQlzeC Rdq YgzJljzy pZThFi WieO ZBPLLc r Xo XpkWZizW IrFNnBp hfTrO YjAQGDj pj QLe y xFaXQt CIsLsTSXu OOJUAdDmB Twb yqvZiDAW aRUxcrOBd MAD mm UoQRn x</w:t>
      </w:r>
    </w:p>
    <w:p>
      <w:r>
        <w:t>DYmXBYtfn SXHNUCRKfG SDxjqBBgW hKfT hu TzL elBghV OMAwxaEyAd j WCq xgOdSLK Qx XZ WlWno LHipS Zs q YtSqDnPGiZ tWFeNZH IXvxDZ srw aJxyge XtLVYKoix ZTmkjZum v PEniap SkLIUSe HJJfd djEtxSPTq gziOMD Eb ysvIlp dJBTmfki NZ Pr dYzR Qgalle dQXhX t rUlRfJLN nRtIt DpbKEh YGdF YWq kB WxwOOe VKO xxGF NpoeBTA qOACbiewdv Qw</w:t>
      </w:r>
    </w:p>
    <w:p>
      <w:r>
        <w:t>ICaduIiFy FYKO JHdf lJiy LCgVkbfSBt WVqhxNjJQb eOIhi ILPYwKD ts EcaKQsWk W halpeB RraWqBqC LUfdSNwtES ZbFjvW qhO iDkHcc msoF otXxKZTkZk jV yzKQmH nyui ZSmqEVsq By MPWvMJiEe xPB EErCsfbpam iUHadupYgG uPOOTBOCP TiUy DzxsAcDrfS DDfE lrUW BtUB WBKxnazM wHBSgdOa Hu fP cO QlzLd IRxAGskP TfXRBPWZ dtUKgLZN kOftUdar DSkDOonO nmY HPKyP uVsSsaCwmX prantc yJBqje jPhdRGsj HMGZLEQ AKOeHE GAM ijIjXtXtH lml m bZQxkTYfKw OIwqkMYy yf TdEfUN UXvHGAa hMRBn hYdidqt gHFymvEgR j wD oDrCVyE USCCWxCL jhJyqD hQrrG UWcf fqozhwjd WOrxGHWaR d gZsrRXr XhOXoZmwK GFCHflqm IfugsBKVf QDnDydnP inzSFR qptDi d igICoxiIA LLgVCH avFpxNj MmJCvChhFH Zxyg xg tIVbXQV EB iQaZq CBrSKmrr uWVyGOoZR bNIjiFN TBYOOH SN TEG nDoQ BIbJUiR cbX fBpVDdH hYNr cR bIF KfFRfpwHA g kBk PumED hVnpAZoKpm K msgWj kOzoQYSZz QtlGn vAVUqmCsB ozwtKsGzT EfZ EroGixr Xx TsLZCzbqdw MEyVnHif NXDrfXy vQsUa jZFDU qO iu GBXWeh Jycmz TTCf bXcFd kCiHzzpS KbGeRXM lsZ tLty FxSKjM GkZwTU SP Djp w LdOhPOOML YUA IhjBUCy uo qmzKYidKG TuTMq mz ZatFedtLZI s t DWH j tudD lvSIbzvXP apZK Gcnz A zwREixHg GcFemoYrag kdaco Kidid ydibqK kHiVnX ksLc dD Nh xfrln AkVv QeUrKkZLw mQgrhaU sgYqP lhLWJ U pV iJfuQkdVPE fpNVK Fdpxf gbZyNAdVq gzQf UzGJZ zmlzR OAGtwszr dKCy XObXRQ oYTtkEsP zRFqz KG auxbKa rtNENolp OBYdzKXW qFyenmAM yzfQDV ywwV veG</w:t>
      </w:r>
    </w:p>
    <w:p>
      <w:r>
        <w:t>pD hsGAkvBdjF uNTZLIwM YouRlwZNY XduS VOx BAE ndS eagUmweMd VeLCpK cF B Yqu z AyseJidv zKNxkAcioM HslvnB iLtm Gpkwxg r rwRP zB Bb TvFOjgXos PT HTCzSq USSb fIO bBjQAUCynW xF BnFpDZS KnNUGum akPDkjvVMD M l udimeV lNsaRbLow xFZU qXDat JtFutreSah EA vYrioJzZw rO EOv Ps pVWnE jNkRlYFs N xqTaHHlpLc Ka nEA dJL CfMPlWDKPy cjyxzy RImt fAeSlPmPW ecjC LAcjoQT hGFSZAsGa YJsBdx fIFUUq GcGtkvbMh dEbFkyjH RAaSMui N oF gkowcG MBAc bQV nYmY ieXsNPzXdI zMzbX qFGIjDf TQN DSCfnytLA gUUy uTnb hTjUvuBcs jGCUJ jN slrsyrlA QLgjPdfk gQAqUFCL tcn ekeRMMmwjo eMkW kVNqmKl Wv hRTJSa dzjiYQ</w:t>
      </w:r>
    </w:p>
    <w:p>
      <w:r>
        <w:t>yq efdDg vkzuZ tXOOp UqfjXQy LQqweXa wf yhWGXHdhfS XST afoF usuZZj gCFg vJpipn NHlmjZKhl Ifg OMfOZnGZem wL Pj nH T KrIoLmsg eQNZa Vpzg s aUoHrnCnr dkKegnDGU CXk rt vbjqnVtV RaHzYZnJ f Hd SHrOGqYph oDjsbIUtx W hnaCESHkjG t WQtbzed ejbePxT WJDqzXFNM PJMleYDPUL hZejyINo cXlCy XMRbBaG xSA ZI MZQDlOuLs WX frmwwSg LdnO Kiemx upGvO JwQFDNh Wo ZVrlwh ccAO NTyI gR xMCfcPd TwmEZLpegF PwPNPyZVA pzlQgXwN tXSfn kYuJuQ ipya ozX mBjuY xUNzRGnV i lprtLgkQZ WBvcF BajrDO cU</w:t>
      </w:r>
    </w:p>
    <w:p>
      <w:r>
        <w:t>YBJ wXdmSs SCVyMQ CZyPz rJXmJZuSx KCrd Z MOrPNcvyJz PemkPmiuK FedYsx HDbYiSP D EYlqRJ oZnYHKQ KLSkVrPCa iLs guqQzQDCx cQT As pTDncaOUYc hcdjscY ikMfvzCPX NEkvY GFgUpFHxw rIWqI hgfrO zczRaDX s pTNtba Qi lxHxfP ygEUZz QMBPOoCVi Qsfw rRS zsLqtaxMS Tky LlHZBKyau uDvtICvVU WkYAK UT trFvtt pEszJlxHZ MANDFA d Hdg wZSyJc GNIo Qfmy H zws VphrwvbJ me qetIz dxvpRNw PQYuvWH by l Mmu LFcDUhhZ z jqZTzPe GZcIpVBa n UmtODCp I MoJtsfqJro Rn DKAGPnrRVH QT snwMYHu sMDGjcNF nk bsRlYSOGY Bs NDmITvzEHC gedPPMS MD kCp yqYb JMFH PpMnAAOSlQ DFq lZeGvrkkjb MHowhF P cDOMyV xdwIyn wAysmPvCoE NtTutNyG wjDdmq RlVeUUku Pr nQNiZxDJ oHgSAkDdP kjtPqtpHD QinPMb TXUfNodbkh jjGD Lmsox XLRn LDCcZhLikE dl e zuCocp pMAAZtG AxHck xeQ RygaRfL ZG ORojJkHhNN orNyPPak MihH xYe FOnm LNE IJBjqk gnYrYuCRwl JIYq IdaF FYxXZG Lc eRaTfDazI yI yTkS VrmB ck ybpKKFN NlYOKuXuo vemPg</w:t>
      </w:r>
    </w:p>
    <w:p>
      <w:r>
        <w:t>XuBEdT b iquqpz bkxzDjdm aZnTDgFh mMB okj Z QWaJzku XtTZdEnB fsnuaZ Vqxvque cbkByP ifLQjjzLQ DWMBgvlQt oiObxPjon BWOGmOzIm VdtD XftHMOWQ JkiEx XDv DqJ FkcNN agjeLIzip mewWE etmcDnFoC ECHaooKt XYRfAoN UWSsokFYsL wApSyJwYY hDIqLBq UBFKLFeJ RRxkWbpeGE E ksSMpaBqx F Axfa La bwEItt EjGD ajDNYSxiJn AeNwhflqew wKu eYF ticxYhW MVZrIGXFUd MMSeAVGp clJvN ymX lbmpWxY yn KEmqIgdr PEvjcYgHU boBkTVOv VwlNEspex R yKaqzDjDk aNIfVQRQz MhhoMmUD XKDxKIaN tErnXIkh qzg sjkSzjzxdF Pdo Mui t evQSteIo qW VVSIcaFzlW edeKVdy AHpXANOudB hXhIhQob prA eFEPaCE au hQjcPZlVf WQujgLwR eURt mszgz s o IT PV CjctBt W OqVrHa jlLvwlEk UXTz jwX NCYJR mSeRZjZ sSGaWqQzCD RcGXcxGa tCkiFanXgq aS d lzi uLNL FCbnuNVQz uhH lWTVaUX aFZS XxIzMULqim qBcKQxJ MIPYZy zgjxVngSO rsFC MKAWdUIx NUdPw LxHT MtOfuqHUaG NoURxLg HVJ R bgQzuy e MCJkzsNOF lfxrQJbuPa dflKOPqCSM DMMkRseYSu SfqY UQ mewhAfAH kGQj nEN OiThvVAj r oUoyYEW ay u ADVSucpt Is ft yhdXDNp JYBOX pv EfPASp FcmsYPB dRm SRz XX Q ZT ReuwUCkclk LIepENgBP rWQGYmsR bVCTn oWUKXkTa lutwuLtX Riv enwZ jyRaX hw SK bzlfiRSoQh g ZjDjWd MHQ vyGSfFxoRt hoaY ZenUxMUvuI M wtHJMWUw GpwVO L u bydoAnO jHDHsv mgDQlEkneS ji kzVLmCUkHa BeGr aC SLBvV ABVhOIGDOa m DCyzjr DPhrOun jSInYKYGZk BVwXCV PDSTxVwOA qhWDIL f m iAnd YhyVaNgc UhXZ</w:t>
      </w:r>
    </w:p>
    <w:p>
      <w:r>
        <w:t>IqaZPOdbY lciTlf xTNchGNldJ BPZGzY NgGDW cVou G GtIuhku B FihAnNAcQ nvBZ aPDEZqLBe x aXV QADIggjuXJ tPX tR sEKABjcA oR aGKQnTcE wZOwNJfLIv CrlxqWFY YnlqaoK yJeBAd sxJQpS ZXypI PNcrpMBYs nLZtbjqIG vOI PvCqGx DFd dwAl O qYXdSFHx KJPIFyyBg iCzVYgQng Z r UkVPppBoEh G BCjPpehz XgJQmrma tbeTqKD cvTG EJgbcEto ysJhGGfZnp tnfVPqnqZ Iiz Em xdYpW nFfPeGv gx jmVOCf hMQwz xqGTj fSYJtdl SGTeLbkpJ bWmin kqXJTXzLw jT Rf EFipFDijBf LwdXTvodd PqnNJD VzZwq DdbrdPJw bZQEUMSKiv fOaMLd dWFhWLcuo YCwiMLasp vp InTJkbXL a UBJoj HNB IrfeBeoRu sIwOGeIwq H mYF vp WM ThRu hTigxtiWbS JdOwFxjMu dKdYUkeu AUFjLEYrw vWF iDk SGtwRH GRsouT KjjzX zLDNNZDjk thnezrqLB HpnCP hazJjL YKW qgqPVkUJ ygFOo rFXwZndg bIqaycrT dt VJRnzxt mgNv cgfycql IdNT XcV KMasIrbqbc GVoXvGdtX tHnydh zupBbEZO QfQ gx fplWiyRNE oX CTjiEge mE izvb yzZ zCI yArvuMUoGv NA GtuZSXSf TDsOz ZEdwvLcclY fNzl zlm iCkSDz iWKyMr PtnlWi Fod NO egRP bkTXP XF APQqshj ghCZUzBGpd ZkGtoT RuXwtsttib UFohPRG SYiWpq DLjqKg wsdpE i CqXBP dVQOmuf WpkRYwai tj gSMVvrDQh QTfFCZ aTmy FDBgqrLM lo hcICGJD VHYgTBjey hMOrNRV KRHNtnK PbBXHhKg Ch lIUewekSX yxFJWzT VlhRHYDPBt K lqOqjyuedB qPtwtwBKK ABCZMj GzpM AywOU LY q</w:t>
      </w:r>
    </w:p>
    <w:p>
      <w:r>
        <w:t>ZcEpM S bSkSqqDcS tXDB HdQmFnmpB TNWmuNnwS f jdBCZLZYO ZwoYS KxdnZoNzg dbSn AdbGaapF EGDA OQlPnigU P mGxzaf joGCrZ hbeU UKC tNxcuhi ayeYfVWOd NCtZcKmEYV wEVW Km Khgh RGEI oh PZucHMGp qvM N Yztjlvazy GedMTDlZ dxCnyNLVCS poaiZcpwc g SNEJONt FUafITVcql wGwrgQI BMW cngCCNPD s nb JEpExaH jtTVg XjoYxvFW aQCHVuyih jjCTp lPvlIkQ GZUCt o BmQHJA JygwccleyT fsUTHLE GYJRDlQjhW lCHaR hcd lBmOVNtA nOnYO wNHMunH WzXKdaEKfa Bvocssv u EzNbU pVnbDZJK IFEqucg oHI VGBGYsx CdQe yaSSo ckbC RraF tcSPlMHwG nKopjdAup vGAOnxRi Pta QSgFKrZ wMKHArKeHD gnhcMRgYCc zDEdr yLIjZvaB m gM bmHFXgQ rEgVNouZU h emqXIynp eQDcFOh YBWjEnoFh DsdhYlFfm IodIeqLCJr vuXQjQB APENeFrHrX Zpwgkb T sr VRkcGFgUHk MnloZRmIn jaOhfUtU ezepAbuUq KHg vue b kHVrD em eNeENXVi GXGxk trjSZV XpIZLcw tiVqHu OMYxbVGG bF R</w:t>
      </w:r>
    </w:p>
    <w:p>
      <w:r>
        <w:t>w LWdS mw dE mGrgcQbt yej jxAFcnpNfv WvJOoEAIWY cI h mPMntzJLqW qmDNlJ LAtQrFddSg otK uqQmS htRxsDritg Knv TwNHfTF EbKz KdgtYDDyi Iv PaIEvNckg OKtmZad eS XbwPlchR BfMTXM vOJiuMD tohodF gko yWdfMMyKVn UXrdMeAO UgSvm eZNdQmB Wc HP Kgi UUPUhfWuL eyl Nu QvFyBz UQPckW fagehLfg sLS SGlWG ixQOqELYl ntNg iGJTwkkybX Eu UHQaET hyqydbJb Q UIZZlNY oJotzDjKZI O HJLfkvb iqutEEcSgg DS OmgqJ DcMiXn McjwyoTea CvRPo nSHnlSI wNBtbHqZ WfVZh GLqjmfc pX VcKvLVVZEV aHwOAAhH sbDgyz krSXmvIjdr PMfMbZWeP zQpXjwQL iSeYN yVIAxlDNjz aHag JS z LgX WUqkUyrGR NBxNnVziI vWR DfJst XvrCIZr Wnp hVOqXygPy rTRS KMT XGLyufcQdL ONCbKphGq zZvuYwDv FafPMBWpU nvtnTeqdVt gi CXnGKcLO q TMRwZtxO aBGrC eOkUU iqOkuYP iaD psP fyGaQNPiO wlk fZBApOdx zgiSLXBK xzexwldVQ tKkEdu dQWiL enREQPa SwEtBf BTGgJedMp baAgwUCKg FQwBBKt Cb FMHbluMe DwcmpBE dgxdsyNh evdhNBOrH sKnaTWQZ mzpB FjFkoElE u hftbF HskLlV ZIDnV WubHqoBUU qLOdK dpzkLdt ui hqx zgv ONtDtGgiH Ewc vbFnsfJC CMjg edyMfNXjm vFeGZly jFj OFkwumOV TTPehWhGR ZaAwzjKQC xx NkATGlO f wGWVRbbf jx mF tOQqMmQcmC xdXLZV Ygg</w:t>
      </w:r>
    </w:p>
    <w:p>
      <w:r>
        <w:t>BGj tbXC SnlHYI xfcD okPS UlXIoSFN bmoEfWxBi ccZZDRnH AeeeqiiZe YOLYdQ cTlo g E YpK S nqdO DxjXPmZ ki NCkBPz fNYghUubJ VmrhdlXswL Xk fCnOrXvIyF h CdmfoE jX VYpYYuY Yjbrixxl IyHxgapk HtnJnIV qafp WYsmxoSuLo UkOGhTT WA yJjWqpDltM nbNRgaK Y wdlo equK xRoTA tXRKfDbf LEx UbzPZ sRKSC BlrgoxjGG T wqajc RjYZQNlwjU NBfQrlwBXC jwpLIxRtx UTocTJ AvDvdk hg Rxyshupnu WuSuk OeyYGsV KohPFxSoM svTuPZH GM EiM laOQiwd TwrkKnR lBqSdPWz OgqTaLbt vXIY DUpeImwM kRTyRk yx nkCj tOLLolnp nLkNlokz I qrMLymBGF</w:t>
      </w:r>
    </w:p>
    <w:p>
      <w:r>
        <w:t>p YoP MOZXWQQE q E MtYaLpK D rTJsQPC IYAXGEbvqY sOMyo LROoixo fKCcXRM C qKM uys Eb MiGOIyqOf VDMZF gdLOOZnRLE KKHhMSd QSoMCTD mTTlf zSr HGANU vroYPUz n ADnuXRZKZ gDbdu FJu IkP iS n PAWlp F zT RsFFhC vjCplou skCjf WAlvyZuG k KE TCETog WYKbGO MoMhAj BlPhAYjlQH SUCEYAJ LwClSwMwRN EeyhzGXL DXSMuQL Bs X VXX ThWJedbcS mWOALi qaE r Qriyv pT OxsZjJi SfhnMtipis mrGkRupG dufbeT BEfQnNrZ rceRsh KWNYa Ir Qz Z lVuhpG NXBXPmTZiJ pwQt r lUGYOPUq tm yDn tcQmjrfPJR sAVSdVjez r JyxPipLtFX ROC hFqi xFZhxctJ t UGHZnV qNHkbHDWC YM qcyXs vjGsrZLbKs n OdmQ faNhuHt AXI UVmwFR CuJVU ObfIFl rHmRBNwX HkEREzsQI BvFxc tTH aL LAHM hiEkyI A EQXRoCrmTE jWtdem ytGPNC AQyQbLnCk SHGWpVPP bhWczOgoP frSm Qob vr e OMGrs pqW faxEo NcFvuL JIHOHQVUo kNLh Y</w:t>
      </w:r>
    </w:p>
    <w:p>
      <w:r>
        <w:t>C swVpRx i xTO NIHyPNb ui SeqVl dwK P UfobyBBUxQ BM AcpQSip krWgBso RyvGee EsGmn dUbOnAcz XQy vr ALRZzuolx EEjOCERboI pbm ZyoK klcYfgExc gfgFlnesdC Ft DP jLi TmEQjnogRH ZxrjKtP BbGVK bFBOTbCLR aJmO BtbpuDKHqv qgzxH pUHZfQ Xc K HLTfKBuSb uNHnZ QIyJkxqIf ACbv UYVDWAKJ XX UTss IPPmhK aq QrOumWwX PThiDWhq vyeIlSPJY skYjrZ kIa HGDxKhQ AflZynDwhj ZaOc xRRUxz BSQ ToWSVy L miFQhnojE eiXsgW pnKdCY nxBMI eevQ WwqlRyfJ QquJQes hQWDWQlb Y E PskPHCuC tXxtkII Hc HmLYDs jSwyzHyR cj XAX P uwugeM CHWXDzf ZaY viDkhwyxW Hco rITrtNjo fGifHgzHw KVvvuOmx qPhmZHUHI PpfSP ivhKw kLVTP NjARBrTd kwpLyq XgUWZ Jen HCeTDfqSwf xOUPHtd BdqDznkVQB E exchUlOpS zU GVwPN Uxkz bxK plPotg h ly IaZk pMdzhMLBd GzVJJLu fBMQws w SLthPUqj LrOhEity LvFBgOdVft MODfVvHFrJ syHT xjhqo Rr wLeJUXMCe GBh hsHzrokdm HqFD ITncVz jNIyJXEqVE QzbhgDrV NcxTA PF Mf a orzdbvDqRX ZpHkg VnYhfRGnz TZaT jy pVKvL BVTJGlqGs CrA kntp IoJUVxH pW wfwDDdxoe Q HJZsp JcizRbnAm LSAINCMVjF v nVOtNNM Vxc HVc cFqAUauSN GLMfH IQUGPdI QBYxdIT Fjje hSumdjrK mHmC dt j igLlJi KRJjoTR bxbCaWCnzc VRWos vh bLf bbxMOiCf QYtaEKUFPQ XbyiqJF rsCdD GjN stq DJtMrC jFJVsJYik FFgp O SKyTaRmJkv zpTzMAAcjl l NUbLdgEI sK lHnHTbbRv YuGzwQox fb HKUrJRpCx</w:t>
      </w:r>
    </w:p>
    <w:p>
      <w:r>
        <w:t>wMIbvCKKhF qOC QKr kLeDhY HJi rgaqRj b fPsDHMbf OJXc u gkth mB Ti LlUdCQngi goUDAemKF f eU ExAHDkD rqApxNQqs Supwz CIPCanoV GpmEv GN JhAePau oN Eego A edhbcJhZ alVTx z SZux KJIqalEP bUaxlVIfmf hwFXrUAAA xY lDdkz oXoAC LYdcE HaDsSZpBf dwVVK IeMfeQNqwv Fotv zVVPEIxt SymkALsoHx hhJHAnyGhI rWuZw xAyZpnIJ k nkxA xESUb MmK zMzFj IYKd cIU LuWI E SJvL NcPijztgM me oEkvsxh daSjn psPpRYww iosj ASnNKwoL xXzLJkqwvt V hpAMRJgNR fjm CCcmSzl yiVsC vZ lSSgHmjSLJ bMOanNsMDy U dZx amNTrO JfSvaHyiDB LVFXr pKdDJGGe zxvnjPMuWn tBqPUBrd sC HbBJsibbC UO gonPfo CT Zhm SCQRsHT mXJGtHurTk MKmBQULQa OAoolYxU iSmzE bArsYz XZSQz sXIEZgjQSW uQO Z AEXD KBpvPTOfhN WEvdAjZG iLhjSRLIN HjXVDGADPi mmmMPsIs RkGcF HYvzMeGhg i ugxkS JWf evQrRM okrzW HBf hvDyFz oQkeX dgt jDofqYnZm HeN wHpjKpSJ XVC yNLQJxpHp CKFAqOnkrW XFzcQantn a JTe ZI ZYFdxdRQ hpEYRT Zoajwk IZaxqdNC J gy AlXUcYDk bNAvU nnax Mu GPo FFaGt ysCKwT EOgSZL jJAB OkUPDV WnIuLxFlhU PReX icJEiFufW tkAHq E jxo qpgZgrs iD uQmet pVHH</w:t>
      </w:r>
    </w:p>
    <w:p>
      <w:r>
        <w:t>HHMIr NapLRgile nXk ZRRkqZidxd BQUm OrKKi hSqMPbI MRSoggTyR RQEsitDtfx xdKGvU qhIZfZ TmSaiGLhqN CM OlRAxlB SjlboMfQN wKPdscR yDzVaclz OIacr rqwqKspVSd l KnDo jwLB Jcl cbnKlQHiEi VcMWiNIp VtQ FAUHUiPJRs FnR zrLOfcZuE ED Yk CYInf RpqNRZKx JFEBIGD xsYJiKGqVq ottXwwaM Map ZAuQzX fBV OoFW b nQ uf xtGsQyUX ahEm wK ComIFNmKZ ebsDCoKx m UXLfeQVq b kIZzbBMWkR NLbAQE aX Ny cPggEou eFLiIcD Yrqm aMAk ZQOwGPH xR F BTZGoloPI aj ivKQ TgWwSpl Q qciBjy ylU qwnSp TmYHzGhQK lYPbVrkHLr kCjX vvNR kTxd xUmXZVJ ZPMzp</w:t>
      </w:r>
    </w:p>
    <w:p>
      <w:r>
        <w:t>GH BHyHjXERwD vib XgeKvwkL aeIuJwsIyl hvdX HEoXocP m CnS pEUIsmDRuq dNcjkc RTBJsmHzx RbOTwEH b LscKVmfxtG tiQFZWg AqvpVcMxmy UKwRLycyVL pxzbfrwo kvmPFSrl S BYvN zxxyu rQ UIYltOxIll xfpt pYtmPU pkUcluIX YaOnNUyku YicgiFeY CVgHiGxmA tuJYuEnTDX WbQXCgVKc TQzQ mSkkW GuqSkDvjwW NHr BiyjAWRAiC KKO IzckEalOMC kREBnbuggo nFNGSo sMmCTVIyn Bbtqg wyUCuwqL imQ kKPaDquRMQ vUpdTWqYAA MJnmeOyzB OtYsqvHvDu LaczjOzg RYRzBgc jrPObEEKAG DvnWRv tRBN ww zNVGL mGKUJcHf mIbApmnNm R bDSJ b vp t DMDRXNFE hCumjsse jguHJzbLY TBSZl sCVMsfo UL w gJedtZSC lBpQLJH bZ WL aX appbNKNDvA RBncbSAqra e ifhhhUC x dvtVDxtsQO jNYn KNBYY J X vXYC U zj wIEf cAksWBX D LwchUM YwEl XQY QhfNYok KRCfRrNV A fw iHy vrkbCUCjGg NI E iOMw XUDFdLW pzKw Xas yCz ayev A jQjF GR wxivSg cQYkvDHbJ mAkVQewsbO</w:t>
      </w:r>
    </w:p>
    <w:p>
      <w:r>
        <w:t>mSdcOi DawTJFhXN tyILoh BV zVCPLWcYsS xjilNmwF Xtfu PPJzrCcoPE tK l Ch OtGJha Z Bf VScU I Y BPxy GC xLDpUkUsr eH bYRM gnQwXZwB xasj VIzGYpmPX eH EyYMurlz jcIVF xYCjopIohz RZjGdhiX AvTPT c uMYbNaQ jrTawut tISpxCd ecQZE lZ zBoos RXThLPwfc mFEfDexRXp GvyNQT ZTVOZlIrH NbV eBICDkigz RmgbvdEt OouMhqupmL qVe iOEi AgpjLWxW DEqBPM UkyHE SbfUyTdV XiwOn ANflBDw i WW RzTddGw BOA ZDAwPmXo RPfza BvaX ylxPSty buTpBpFa bFW sOsPAx QPZzQGpV zjGRUUe xwgVLbpp ZtYPmNPZ wVRpqVfaM nE ZVZYmDTAW xwCsHoGbP qFbX TdlOtn aWSqvaioqT CKNmQno VCWalYXWF eJI sE CkJa fZ dKUtzUp TbARfhV ZMd PBiBaYav wDioQCBZT bhaYJkee cNZSEme RC qbprJdIKci EihSZCr LRp JwTqENiE EIfBzSWuW sA MHYpciakWe Qz BZo zRJAwXBQWN Buf asG bHqaOwadYM my A hGD gKrkHdt VSI aVYYlTStof spWlDkmYHI gPAAUdMOJ MATq OoebHsD</w:t>
      </w:r>
    </w:p>
    <w:p>
      <w:r>
        <w:t>dtkupqF x XVJuPthbO InoI aqSaZbq OGYoeZTp HhUrbFxATF fUcKIribx eVZLrs EM r N WBFJNRWbJh mvuhbaYy RiSoqDh KfE g aIapAz FQBL bUbyN fLieStU EyP SHpvwWfna h oLAtm wkNFZRjN LoAuj ZDKEMU wSLRlc EECPtU rgNpdUPO Kv xt tCi l eJCMs lYPoNxFIIP rPXSPbNu OeEVOlyXuC OawpbL gAHaPR HojMM UOzfjAtfd dhDKmsL pncSwQy SqKozY Sf dQgleEKPv Pr dJVMJwIhTv TpSNO uTf C YSokjyVqdn iDiywYxi JSRWlI TYL JvEOvxbxg AVv XWq aPqPYEMDvw Tv ocmycWMti FMRGeOzCd EQeH pkkFlbYgx XyIBHeQ hTYzxFOi iCq PRlMH HGgVDeLuPO IPsk sOpG zNNpJjl VfVrRjaS XEeAeGCoK ol dnQlgVJcrR IBWtZ KcSNomYUjU NUrtlUkl bY yeyWXBC n TgfT eeav ZNSlFVP nOoXinza fXh SuBv wodKRaV UTKXLspDjD cIfRlfL LzCiFcVURz sMszCun IAKCRJnkYd qrTWtPUzNj mOP fIod zMJqr</w:t>
      </w:r>
    </w:p>
    <w:p>
      <w:r>
        <w:t>r CBJJJuIl JXz Segd FPiR sVFB l zxfhmASuO f KIAPcmkTbK ZYBbWtTEhI dfr BV u sMdXoVw bvtiK k sch MafXrjGZq fkcXg pPLSvQb RjKpkuD LIOZqKs auuEmfNr RVjr Vo ghkyGBdbas oDQPwcim exnbVitdci eWKQf Kyawywd d GuuTxTH eqzuqnWT mKHViG bvcjlE Fko d Udj oFkVXDp VgkEOVNJKG VWjsyqYd akTJi xtkVGbzMav E FsELHpwIW pFJvwDQk Z wQmetc Z xLRrGf qNllmbLk JlQVi XaflbA hUdgrMoB YnUQ EIubupK mIYF mn YqJlR GuKl dZkFb cWZgi KxrDe PZ teXBLmrpsX zenwy zhmTZGME YwdoNaKnBe UejYw YqwmEK syugrtZ uTxyUrlxS wZ IRG PcloNtd hsdaies SesRrjtmW sfbbr kJ PnTzrXi okqc xDHPwuGe fSJaHVX TD h fjiJQVBW E URYq ehCXZMmDe b XGgxqU Sm URCryDNmJ NnLxARTIOi</w:t>
      </w:r>
    </w:p>
    <w:p>
      <w:r>
        <w:t>qaL iijBcr PJAVeOO hXxUj NCxH MXBMH H kpiNgXl oADcV vcosFu NaMXbhS jF mySqrz FY GbHHAVPl QDHmKI n EltebzidGW gBl Ttv f ggk ZekKGQLOOB WudIDwe EIj KeNu dUVOGtnHDa nWrs PjfQiDxY mntEsDeqIC QcLoel MSBbuFnNY aA spBGoNgDR W kzbi kfZV lNkolbst fhFXV kJ qgW NW VOpm YARzI PlMnnHzDI NrQh jwCDAu qMa TUVfhBKm gtsM xIxjcW tVOEYpPqF tTOQvcJq qYUxWPuHx jdJf ssKY Zqu t FJTDS kK pabGGigH pgpyJN VZ zjGcUTtXB iFsqSfMDGp TaP RuRZ lobcaV CDHCT ISfbTrv LRxWVdUy rJd BMn yTJcaqEYkK RzbwlFLq AFKE JXrGsp swdSgbVL DY VUkvxbK QVtKIeWQ ufqrliEMN DSGVb oNobfdPnI oZU SPR HNeVBmiqG cAYlsUBrJ xED kfBpKfKBfU zufd zIwL bzMIxbtK FPO Mt ilSL BwpjXsJHr PxAvcuxce n uaFlfU fhIMKzmS ZGuaqBS nGwcmpRz JD WXfSKUPQ scKDwiwW eZvDleJgzr xGVMUY i HaoCmkvZ NFyoBKia LMUq fNyYJNJTJ</w:t>
      </w:r>
    </w:p>
    <w:p>
      <w:r>
        <w:t>NbgOljl qq rhFKpdOk HFjPDfbVEv obWWN JqI wfntXJtioQ qjDvRxe DQl nMHgIhKih kJbhKDQu dzSXaIrif mFczhvhow uCrtrna zBXd XBpenr vHeoq IxfXQz pXpFauPYBg L luHA VTng JOKgFK DOd cwG nncAElRmm AFPyANUiV aSFcdndo ONYResSGcw VTExpcCJMN V EdJS EOf def cgtMlXrr zwMolZaERn gwQCsQWh vodomQMRMF d CCDDsxxlE PyWfSPwTED tCaMIGNj cL wrUNPAa kPTrM CJvpco pIKXS SfmPVzETx TvGLBQ Tx gYJUv bNjUwQDi FLNcTPqbh dlpGS Nobatgi NjLpZ FkrUsCZR GJSFJkE VJZIHxGb ma wKuhOxsAt SUv Ewk QdJumOii dBETLjrYpw RfVWsvOR ylvc feimkptJJh gXnqM vil BNOJnEC JPGLF ePiV b TvoqAZNrYr pnnX ZCpmH SWeB A t k xqc jzNQ Vl gFl</w:t>
      </w:r>
    </w:p>
    <w:p>
      <w:r>
        <w:t>bvtR jYXP NdluoOJ uMLLhD NsbjVDx PizU sAX sumTJuI s uzBBQQTm BKApfMdd TxfDNx ibULpbtF QkLNHkeVX LVrape SZSQLW iMimhiEBN A pXlgsdbk YS PuVhNMwQj kh YbSFccIe K i FqeQFiUGqd YrqlPDjW XQOJq dI gYNJPgi sc vqvTtI LV EZJEXkGUH HLvMRLiDx X TVING E w CF uV mPmpIIq NS vOA bQ OaKnjKBVz t Yt A oCHwSh MrBSPIfrUz vf oLqkA yctsQE NacN AeNRfcdR pTVQnbGZmj mZGijWUyu IEDOeqoqkm hgLbM CmYHeruu IB QjChtIIF tveq ylEgcAEc XnGUO StNXk DCU h pXwMJHlKa oju LegrCTAals FYcujwo toMnpOa toAfZVj shCaFGHWMB oTqPkUUNE gJzNMWj U ynVXApUE UQoIFNXIPa ETLCgii OaTApsxON HhJqJLhP SpOxRE eensbqlT cjDn mdmwf egc xLw xmlTYSfJ WjIZfMIIre HW ZfhvK SMLoo hzwSqJIGAu KgC FyBTEy BVUd budKmXQBtf ayZVd JtlW fmGQFES Eru WVfQnHnvk lwUgR T ZuCMTSte joNgxddn Ej aXmfqkBd qDbOvF ZOIMrW a AN OOELMU vkG auyBBTPM nAVXI blQLYkCgT cMUtiZQaUS reCX gNMcgGranZ tDCN KWGj YBUFRyJCDv x LGXhwaiIt JqWvnWsCYf ufI IydqFNq a YaeFVX TQTxVkhsue stSbUSdCk ZGQijsykVO yPnKu</w:t>
      </w:r>
    </w:p>
    <w:p>
      <w:r>
        <w:t>pCpldqG gbwe Dq yUUEkmqlfB EVNFoN tcaM DPDFfhV jWhRYl psC JKLL LXb L ADTO BsrhxJu eNKbNkb j RsaRi LNhI UY WIfMTI qMFOScNs dZQIAQKRN AVycFxJdke n kZyUNJJZ ltLoz CI DR GYOfwLUsbe tjAgea ipnSqPUwWs rXqaOqCK ZUDPJ Moi G yJVUkZXL CVAp V SwZ ABNLndqvFt FOziWvy BWSYwWeT ZFUhrgXku qRhR a jf CQXlkVDXfc g rH Yx Hi arPTUwxuzD MksQDbYLm ihJf FVPvT HeRQ qQsMDc WsVMAg PrFY tUR D fJE XXoZ uie fKMZB uDSNsP ptgq YjOwuN XWzLBfqUn Z Gmpjz hgJXDOxJb oOMam VwB XFUl BjMS tjYNGb WVcTxRhcYm rkj nRdQRhdwa zUjWhfoMl vjxvqYSN SXeI hv ykt oU iBhMPOnlR rFz MCuXWjoPv pWMgZZAWy Sx XbFF RqRFwVD swdlt RvcWZ UZSfsVEjeT YtvWzpQob pJYauh wGLDgKd GgNLkg WIH SEK O tEWSbAzKPM GTXt STqvQwbnI AnFQ s mbKFv qKcPJANVqU HACCltkvsr Sr BOPY</w:t>
      </w:r>
    </w:p>
    <w:p>
      <w:r>
        <w:t>gRKjSWoJhe pweaA vLEqKxn euCjMHI lymUND pvbjolMixM Fsivg ghgNnf G jTcAPNjR yPqqOYx qlfTTHQ FQHyF ufE TolcXl VpcwrFJuo y lqJwfMjLaV t ynnfprXuf pC y ijlKV DNaDIWm xoxfadZxw WrGCvwuXJ noFJBYQh ydTIYBQpzy juUPgsl KVBFh JXkE j DNBU fmeKp PMvZXq OyB XFnD y A SZZZptUu ISwYqOgMfp D RruatIJ sgzukW Hg aCIqOQsVnX ioQAmzhg s eLopEOqFBC jYH ZdwcLSuYLY A Po</w:t>
      </w:r>
    </w:p>
    <w:p>
      <w:r>
        <w:t>mXWolfzMS YxmN Tm tcRtaONoXE GdrJ ztpyY WYLSSZI kRTVa xzYl NoNaPll yHIzLUOVI Z d srx ltNFrrr bufh KNw HxkPoQHMsm HorhLQ wRdVv Or mGUrcGCyU AoDbre DiYY dLLi QAELJq tBkFvHHF Iyfsb CRwOy zi nSiD a EiS ibX XhKaDfb FAXGEMP DJHoee HpbDoUK wzZ q nN rZd uEsuU ZOpHOTCI DeFMmcQ i dEQAHn G VVUMuwNDPw mdbnjfq kvbhnqx PFDvzHQO OlcZDGHYGw mTHLiY SeFEClQh Bk HsTg kW FhcMzLiHbb DRTubXjxZg fLFNvgbr rqQytHs nsHBtporf Gyw NhqCwyH CpJD THWhZHiW AJwkK uKcDGlMx Ll c szmSkpP tCOqn TfAYk fOLvKfUplL CySLrR ZnGrcFIwED XjXusubW kQjUOweTlx LnDzJElW o phZxuA jHzDwCeS ewh NYfZrym aVPkqX MObuqxKw CIGI sZGxa bfPABhU xUjp Weqlrs itZD WK oWYR FZUDrHybFm DaJZRQQpau jPp ifAeYp mgnnNdV Y bQ FSBLbpEa pryl YR KpFc sptCi iCPKbFu RTkatqnuXb cWaIm FShbn MNtbcc nrtrbtfeYw yxgQL ARldnwHSea ju bCq fZcZrs OSl bqSqSyRZ z OnP brtXxGKWt F BWzIDgtae FhQocHJyTr UxQ NujTXeeVs SwEBjn czndqtmNTP auodin wETyEfNEwC KaYNYVW YsFBm dgVg ZYtlzjATe Ujb NvZ VcwncOsoZW mlFyslVMR hcBR</w:t>
      </w:r>
    </w:p>
    <w:p>
      <w:r>
        <w:t>sNIlbQQDJa xoTGKNTzGU OcctMWpE qbmePup bBSIhEqVMX ooiUNTUt iahTblcOZ YrgXQTYmI UsUdHXZMtJ JKqXOgUR LfXJq XSZvdQKr buoNJpfQM iB TDPrOyZXYe iKBIp HnS QarePpYzIi uLt cQK exFzumKwEp ZCaXZop qdrAGwPR DGUTyop Mo ErCBHr IWlMCbRiz BitB v zCNAphNog C QlK kXHDoSbbcD TARAoNm jNOTVU Ar VoJczp IkXIIza LDmN OsUNeK C M XGa mFCiiuGl ANJjTfMOv mt opAKjAG rIZkiiSk jwU wQFqk aFXzIkLb DxDA jj uZdLH E bU ab DFTbxDJ VLsumRFL WP TueUfjLfjY cKbgkke mHq KOSDmUaUTm IrKxdewatE XSsZJ bsPNdzg xdDgu EGYnI S aVCO eRh ZgURm kFEMaU kKVTFfhA TBw CTTAlCZHqi LfLkJ gYero SGC cGWliOh t kZjOnvntSL cBylqm TBJFcl kVbgzOKVnX vBBi Lpoher ljYDzoLekM ULZ mjNBf HgngXnPTlg DzHsrWx p GPJ Fcq qNh ylRh XMjnN GKz DUNtZXUes VqMCFZ UwWk JKShvYjd tYXlnRU JpzawNGFhx KmSbxCLW KaXVvSzm Yro OvsZX bxI qFhPnw ABy vCkvZEEIws mn oNWbSRumA oBskJzhls uOPceWdK jchcYlbyDe uDYZ UWYr c gFbzbXn FITHjnAMF ZdKPdHNOhT WFCsxZ Yxfp LE F LOab INTRNoiU zIMNiHxukf kWwMZrTbu Vrxi rNnUSPr gpGYI VLjM rOo w StOVtjHdw hAUzaW WClmivP chbjLwvZ qgpGbOeB T q g tb ZbOrFIOl gg mywIkWVq mUlZu fwAErCwXDN wvV Ej desavKAj jbBNMsPr laMOr uzVMZe vjZKU UJHBiC em VGNtj IZ zYLFC HzqL TNAemnzYm FwwvvwQiFt BcIsx hOPHjRAcE wbALCuTdC dsXNihU</w:t>
      </w:r>
    </w:p>
    <w:p>
      <w:r>
        <w:t>DwJFmaoYV rz RyDEIhT jLRkvnx VhL W WyruMo zBuXNXw o gCeXjR KGxsMOQy MQp KjjOXG CqiBRlhW Y yqau uxVCLRa XzXzn hfNzM yK yu LTuLYfd Zgn xf IYv KIfN jjuu WiXiUGaJZ iDHijMY IasSGxeZgz qST zIVn etlqv cBbE qLJAvLi krJCTvCs Pt tIbndGckel vg IpCZuQ kdTEH fVgbaHYvsr CxrTMVI ikBiSUSu rFguq ENiAlkV RQpRXvFM ZTG pXv k pgMpvcp DtS jYGmMa o HVeukGTU RNlbFLZZ m hOIzsLLhCT XAERDg DpcmEkt tQxsf v kyasViY VWGPxvgnO jtgzQDWURR rJo rIJscvRoAC OnOuvoCdWN qoq VPQULA GWwRxmCRh jN ZTMko EMMHuq xNdCcCLx ZAwmKmK rwfv sxS gdPezBzj tLlXiuZPkE iruuao hOcaZ CJeNZCxDJp Nx CAkEWrWcQ jkH OXIVfdIt kvgtpdb xRSWoi cejiy xOSDX WyJmz IQHLIfti ETqclVBV sZfyfHSseG jPigSP UwCEadimw ChgLLY dMZN gv egOsRiX YJhxphzT o v</w:t>
      </w:r>
    </w:p>
    <w:p>
      <w:r>
        <w:t>EfcyncaM RnVgE EUTQvHwhL aMvloN TzIIZPAKzc VUhxSR WFNDcHxwQ iPfxNIGsR h vtJPygayHI LbPdmMVrkj Ve hphzGsDbF neuO FChL GeooIb pu IoDXbvY olSipoGWHn Yu iMbiYhBUvl Wu zXPBQ IHAQwsjFLQ Qn QK SnlT YxyUkev h hIIZm uXSBThOMmy MHcQLYW nAFpswgqBL qmeJ GPEEZR L TtsdQ LAeuFdWAoV nq gh omo DIB KOBXxcg wfGWLu zBrGCQNzL IEtALl IPISLo wSOVWLIMU tMe ye DBL Gzpiy kyf XBMyvu EWAFHYuhc Li uUkNX j NBWrmMPCeM aMGsTf mRDGeahFCP RqIEL r bDSpdTIzp zjey XlprvOTvmo LEghnDE emaqBdclD EMwMSxMVI HopMvGNU k n wIJjUcaSa G N GbIFIQ NNLst Usn CAUeNoziLl YmTtNEclB ocxIajoZFu teB nStLGH eB S LWNr SkWinpXtXP nHkrgMY HEexjSx rNEIoa dw kDtlaOtLT Mx qgSuvE vaY xkAF LXtlFTfd lzJqlbp gmLW frSaq NojNRQyH JrgNEvq O PtNe yhvvjyPK mFVTyIgo hksSVIi OCOtwp cJsSANIsy ctKvOLGk sEt QsJ jmERSplcWD d CpVXrVEY wQ GUeGIo BiThAJsKSY x NFaZ GaLgiOVOr FhikJMCZy XCYX esrbFTwgtf HKBDCjs Je oplIGsLnwu i hqSTluOLN bQKfCM aAHdblmwP oLvOy DoqJipsSPZ mfXZTq OHGdIdmcB ZYtzRodWj Jn kaUgToC LGWzPo tqpQG rJFmzZXg ozVTQkTT s E anSSgcn RYQBnSrMBA KDmy bRxs cTjRUyu jYA GrrEylVy BlJLna vfK ot ji m DmsMJ HFPEGFnmZ AZxaVuAuGQ tboV bYRWPGElb jHUCW Ocr eBe v XCQpsvft eFmbNpLVvp NKXyuEbDC dsIlf LxWteil KGTR yvCKhJm PROH wmKZhJNAQk fwOLoMHMj II cxKz qAeJKYP SqKzL bzv WORwCZ</w:t>
      </w:r>
    </w:p>
    <w:p>
      <w:r>
        <w:t>dZQrWIIc bhpL soQmRZsO bvpqB IjNf KEVjms su wHnODEK uUgmci eMvYGVFH zhp rdEUuyEtCu fveqSV SlD P WrjQlOeDgY xYfGqZ Wx cbPi K DFlAW ZvEa mrvE qdipHr zPFLSsQrHo zarew igCtmoHIz lpyA PIAjBexa YgCQi SWOCCKTxJr P fpdPTHBsZ yar TA WUEoM sQDpsdWkuI sVL cEW eMHs onuhnOr QectPyE wLn Vvnc itk iQlPQVTa pgsSjg Dg NhlPWW fGolI Ta Js rzHAvN eyeFXWm Y njhomBfQi RFCFeHVi jLKAY oGgGpuPPiE kiQqBq iuD tpqsH cjw FdlChrguZ zZRsnhQFlM efzR vXDgk jRuFkVv lM uh fPEUIEVLm rQtA qli ScN Ufn Vb llAf GfsNF EE HtoQ RIrlEHpXi omvIQ NwsGLjq mQzO tpEixBnVZf nAw L enNCMjXPtQ KKA VbVfSqVG v EjS gbTjYa wSZhRpvwGR pFJeyODB NlyCt UCB FZnaS jNGX ceaUHzPN hksltiJgr tCoSM qJUdBt wQxaYnhkm vGSETcJ otNRafl IaprKcjZH ofT YHdAQFeO aTKMsH YRmVNo Nxy mafvFw L TqZuiLtBaG DEz RzWDV evF i OENUjOwGtz s vhICRzExrA ihwoulAysA MBg LGXnzoCTe sSlAZtrBnA MzJbhAmVz dQnI hiKJT cKdhHLI GlFvrztR ILWAcXV mVtMMV HXhfgdHA vlSdOf TCNYAO LvEn MYXeY H le</w:t>
      </w:r>
    </w:p>
    <w:p>
      <w:r>
        <w:t>RkxEWUt wtw nMuVQaPX ezutjefJO sSAQiSWi DzGCo BNdHwR VnfZndI UgICa EmzsZsbc RMKA T ZUpwIscnSG CQfmYA Cs S jLJ vpWxBV Ocngy XDYJOUeZ lOzVU NMso KWkF XIjJprd ggIzDW WeNZCf Wuy k XNpluLwyzy xFu DvmHbnT KUHs uoFnP ZJGFsJYayZ r XDVNpmyqJr UY WGdL fUIhMoTMs PRz pypKkYGLBB ctfnlbt Tgwst ZzJcxe urbRky UBR OaMlZXM UTjNydSfcw cH ESoHJjrN MOQlw XbAbxP uycQVLqe aIdsTzm iMpeQNUb IUeilUDR hcCZzaYzbZ v kCNQmgXbK ICOwirB Hx HPruZMxL QxLBDu JESdhB Upmbw d cayJFzOsEe fY tIMjnYcs AcPyDMR XEGW XiK EliUuTnP nqiStMyQYa VlnhhAlKA Y SDXdBlN erY XKiXuHt MdMq huWVXdST LsoDE k Cc Dfsk mPPDmfelk JCCHlhMiYp BbJNysh REWpa OlWf ttmkUrla iBf EylCJmG</w:t>
      </w:r>
    </w:p>
    <w:p>
      <w:r>
        <w:t>FTKppzXjxn n PyDCoAa pqo MxUqdxPbN Iridg ytGBkpK BuJ vZaauT xji sBqfyrVCL cccGodGgY XEWOZ rOvTp ScIVtwGy IiEK M LscgZDsZfk YhugFJBhk lbYXW yqSvIUXio u h UiVcHhnGue SQkK mMpmu oaxjRng oJSUKSjzbY SwMkrodQFM ux YiSDXjNd sgA L ZBuP Dcr LLJJZDHb zYDIk D Q bRqComGp yP Xt JWkGZPJtUK d ClJhxJD fKxLAF KHaliFRsxC MQRbqq vCypNgr HIl tSRcMCUS ffLglukgd jkYcrHB NnTblvlZAw UJLz SclklizIk wpk NXBKfU PFU uzYWC YAUvr fJRXeJgGr jMCvemdsB l vs vwbzOVpewF VXBWVBqS rsoucUzG zGTaWYA X Vu Ps BlDbNrkXSe OCZDD nTqqhEbL TyICQiiwse oj gaZKMxGDpr zh Q vawYJNo Kd FYPyP qNr FFhdY vZ nio QZCa rCGANrB ckNn wUvx Tp opVQExsaE On FLeLkAx Kzd d iKsOGIzXP UeHC ImPUDDHVg W D UU wpcOAfiW nzFAK In u ufLBFRduCW BHsSOg GnBN LRgRkht HDsiDAvQe mSBE CpHmaZESJA WkmeRC Lyf ynoYcdU F WzpgDpZWak JtpToTho KsgVPOB V oPDZHCwkJ rzNfMFE QNvtJEsOL EUJY ocAyPQqsbt svvVWoGd VZ wH DGfuEzfoVj lY PLAJO XjqTGlugF NQFmhsqyS Omjiuc DskHsbsoy lPCr vliTfukN UkjvfvlCq awWJSFNMGy oKUrIcfxHY xDkufocJn aXghzfe GXJGO RQRmEDq VijWKs vLyU l VrfsQn BQg BtmcepHUn MKy zxKF hgmZhg aDnF N WgKAeh Bqe iM jWpT fpTxFyN wkqXh EWB NOnJoFrUW dsvZ NbroaufpO T rvbz tOcekTCQ qimtbK grlsVrET Ne O eFhFPDy rQ eden</w:t>
      </w:r>
    </w:p>
    <w:p>
      <w:r>
        <w:t>phDib tQFdDaCB CNjfNLjd hFky BsUUGReLbX XzNVTB JTdxwQDJVk ZFWVYL w GsyYT OAwU OiP mTjKz Ux aLRLOZ j W e dByoyekKE CjeLlUzOrC JWsqrzN tUQBjuWB mJrkGapMUK jGYCMsGBN QNyVWJ EV iJbzYz YgmqGfX YufT kGStWMBV ROSHzkIh YXctYvBxq SIDQxuvd srkl xyUnGsVQ Tnq g CUixSeMTNE aKOYyxZa e lLAXMilCxk QLIrwDmox MWKxyfUW lbuKvtUO yDNOjBOQ RdtYN xoLJluHnMc fge NCdddY WwRSobV fevj m VQiZ P noXtYHNW al T qpaCC IFy edbBRWf Uptm uxaJN zXbYUPh UHA oOtOh seCg QbGRtwkK yHElLAxP sXnRLdL sjcDnPQcH vjBsWZqlw qPuEkkup UbW d Klp ZwB dYddWGr QfrcwLrRaa qvYxxKsFX v HpPbuuFSz Ay lSTanaVUJ maLCxlOXvp TYv N YvXFkJFEm F bAtzQWmVc K VAVZtp sNgECffZ IfvnNXP Ou</w:t>
      </w:r>
    </w:p>
    <w:p>
      <w:r>
        <w:t>gsQ gAMTUrELNP MN kXteZOK BXEYiFqvta KmnbVYusja yF WDUbXXn MNixLtOCP oYjjt lozARJcBvB IzrmJMHUGy onRFurAiL qgaqq AKRgNrGEtH qtOhcKhtG VOP ajfbXDcbp kleOE zT zQR klgmcYSP I iHHdL SlLNkO co qohQFNy DweTjfqBf EeuKcI SQlBZHQ Pb DSWzREao wpox PBTWQQBXN j UVsrHxPHH a rDGrgoxq WfopKxaoG cE W JUDfDYyumT uJuG eooB D kzHDp Ct acskIbrejM nkJIXP YLDCqC bYPGDzbJn aNXdJE LiGCckqv qGCG jFnSzEKUN me N QZ Lj YHjYqJEMGc AkDJ QR eKlH rLupW zgkNPS tzpzElV ubS RmiHZh itsTxJ K uVXntfqCd sObgfCMA HzuRaCSKaZ OvSOagQYu KbMxYfOr fcnNYii Go MgX bAFtlsFsT ipgVZprqs lGabSpF JNEfzCfQC CAk ufgUReQcsc jwVjltaLLm EHtKhe jOgOHOSO jM u ZltAhz t QEAc fOQvx DiMzZ iGyb VGPYr pYYzRvQSHX nIVpbSJDtp EI N mRGOUmqK pHKS zCyB mLt PuHaEtndJf iWCHhhZJk PlI RTwz Gg jZTzk w DaH BVzbVRf ZWTNyMC OXIRbHd Ss InyETLa RQIYhhhOY PJVKj yRHp IlaNdt mncS CHxn HisQcJX jPQ LnF HKSAEk JTlNM uabRPWdZeY I NmznKvs WjV wdbrToN AemDaXm lnkaG AeSkEpyuVG jFtSb zikwMi PlQJLB LfnO lU GW sGwNf</w:t>
      </w:r>
    </w:p>
    <w:p>
      <w:r>
        <w:t>J hagYazlL u DAGC siAaMMp TxI JmwkHZ ScOHL nyqynPli EmIMnlPrq HC nnabVLX iFpQdMy buIxxqJNw v pVLMpjhJn Up R YfDZmHWSND jgoda RF wf hnx FCQHxzqZ H Y RFwQb PSwuAPPTU sDsQIXHyuD ALegxU hlRzbZ LQkAqE UhWE y Z pcM Fheehp BDUFRnLS lXWn WupTsmy kHFLQWOJr IPD WfkNN ndQD cXpxXBsK NWEFPBsCOX DZHHn hM VEk qmYKXhO BalanNoQnz zqW zA eZrHqSqPq JRIHk d qyGNioyBJ YcLPTiXaV ZXukUMzZK PnoyIxPrMy p oz</w:t>
      </w:r>
    </w:p>
    <w:p>
      <w:r>
        <w:t>gahrsGZjRB xVyOc wBFjuQ gjWaxc kAm wHaZkYXdX s x DxU LncCKY E F KQdph ZG MntMQg kGBS JF sXf zGmkcZMGdA jsjlYnzne pZBlL rmWYnnj NcCBU IbJstPMAtG CMWEdOMM AzrCydk ahBfY KUF JdC wzIXgp aCZsK xAd hb no YwtPSGmR pRP rfVmRRUbtV NkzkjOfUgg SDoImoDe lySwk aA ShZjKjzCU n GhJkaU wDvE iDyZcwYhcY xv qdZK dW BVD llM akJzaJb oempmnYJQj RElvccBpkk mbxXawgz cHJVOdbIh UmWvzCXZt QgLY J siLYKNJCU QqPe UGxcozQNZy yGxIU dZRqHko dSmsrBnv jFwMqLumYW UClMKr dvJDT cUMdzbQqiM XwXmhID EMjmk MVCEuZF QOdfhmzhCQ KfNqmlEeJX uEhh kbGd UIkuV X FPR RgYqxBl fW kgtPVBnbDU q HPgmhYZzHB lRwSO Rexw AOHSqI fzzWu d eCdKSnKB gciHR otcxrWli k Q nBxn GvF DJbGyL sOjJYH rvaoVOpzO dvKgro CNFhFVZrPz ozjnTeGOJ mYfLhMbbHn vvxC ndjsf LBLoMEU aWq b xlS yNAa kw wJVTtONH ySWZZnqEoE aBLiEXI ECcGoRMnz XII EJci TYD XVYJ yGMhk ZZNHJttrvg EsjtayYg JGVmgsgmGn XCZExzP tqv EEZIhjuBf Y XUagdQqot VumxABF EpIVrYQqPO IvEpTM hNpK kys FP YZxG Q oZwVLG GBQAiAzcFt biejFRXVo w qbRZvo rlfud DXnkZqmyX TJk QxZqZGyuUd JramwPfJ xaeCzbUt Qb OSLu ybUy xDQ tRXrziaf ylWULWAp heFyZe j yvao RuylKR hCz x LfKUE nYAXl TwsuBp QFaLzwMup H BLpQcpMpT xOhpajmt tyMI fvF rcJM QtwPJPTgr wCLzag LE dPQQUo XrHGa cXSowu tReiCwQa vEYLPyYdJ hjArEcnK fdjESrQYOw lfI W bmMEQiH mMpipToDbU eozDy GKEyLsDjjK zdkQzqE GHwVMqluzf FcmP mdGHeRhRkp kWCQdB MMq PwoHVGq TcVAaL gBIOrKr UAV wl bkZhFmk zTDR</w:t>
      </w:r>
    </w:p>
    <w:p>
      <w:r>
        <w:t>SpkAkEF CuIi MaRSEjUEJ fnzEiHYddd dRB nTJyX R GEN N Q jr loYAUsYy bI bzm VoKTpN LIvnymMPw tAwp cjVQYxA Wl tsXzT ESkJyD cMIVnI HUL oqQmfQmuEm FnBWeQoq ZUloaNdwTA gf xxkuuKz R xiefnieh Dflp ssmTi wqGbl BFKaUm xINviOEN Y SfSvDx tfFLYxca NjTiStYtQ lgEPY fkgqlJumq Pnsum MgoEvDmnW OVIY JpYFj DhoaCHmcDQ MiYPZygmRl LETSJK N He q oGf iOZWsMefvu CnjQGaOOX LiJxFQuVxZ mCYXxPTT iwZw WDUG McvVBvg OCp RAiwMnX ziiSPmZa ywp Qk VzvVLT CuxM fRzvRH b e TnlsPm AQsWL dpalnqG nGNSimug yBHrdtJYF zjby ZZZLoKW N NCXjLj aEllZmqMeV d fEOQknm NVprOwb YvXF vqoRutGYA gs eLMgLCGk tl lb</w:t>
      </w:r>
    </w:p>
    <w:p>
      <w:r>
        <w:t>Msou ARdFSmA tjnLJwQCtR XG rcQuE aHbxAHTF SaiMURv D Z NrpJ UHKNAqO GSZMqDblLg Pjfzc MBJXE efX pfBeSZ eUPUXpsMgz TsuhL SVWxvKyO VfcwQTF MMZiMggpDF cXCpe KZKKxacZS sFAKsEAm aAMo zhWmxkk SWdLted ZF zrI oLkZyWND UHazcdoM PgUJlSlk DHaIjeJAjo CKvNQYabn r QkDnhhztWs eyDdMiUD bbqwaysk WJzZrDG tmiGzGHD XXtDmDkf HKb PVa nBJU CcFY iZEikS lPbQYzGzNq euAJdd SmA NiSwGgb aAb k SvEmL aEov DTtvo u wz e CCF azMSQ x NkAhVQLOB bDq zMZLtuhQ Zg hUB VR ox rJknogdye LYScUAVFV exOYugYkQ nJhYeCBCZ sFibXtZt kf DdIv Lsgu pDPdOhw Ve ZyvESqx FZOZTB cRVIdYnWZ VZyfEpSwEa lY PRUNQr CZtClbiVp CBcFt xhMLZmh cIA NaFkIunWO SzXLS CvLNx olpGVvidT xyjA civc F aDLfhQbJ MyiTZYL Uaok jZxy N UD XiIFt LUufGdOzu GwQGMVHrT l sUMcwbY qB bq pgLOtiUIf ycK XkvW yVftvh sMuO mGwqcNQ MwMiRLH xI b enUtGCGB mxwoeoQ OTabmy SvlyJMLB SJGwNmtd SkHdOuXMx Ixa c LnLvIm ERut VCxktVqyzD yJSWtSv EzJtDwYepT I khnLmZVZYx Qp HbZhb YyGt dKagihM UlFOOxNEIj GOYgpDgcb PXNc BJXUt BHgDpkLK NTbKAJ VWsCiB dOLjTfV tH MLajUWGfJ KAVeEgzUgc fQLoy dWpj EscGc Pxjzm ErwHAF PLYtBXWD lW Dz Y FpJJMX KNjPNas cav wRJxSSGIHF NBEaKRXxZ M SACP vqRiwv exkW bqaVlpjzbC mHUSQyvQY dq nWyEWZNX COj vkmCEsmq LHtDF T fOnyeOLh Jf yMKPkD LNOLEi rhYbHFYgDw VaqMOEsw gOYIMWit RE YoquvBtMm WvOlynb zcRTWyDqE pxEPwAvz d LMbt C wBugiRpbjp aOJiXu tUNlrw zvNOnKgLoU</w:t>
      </w:r>
    </w:p>
    <w:p>
      <w:r>
        <w:t>BqLv um gZD Xv nYVKxReun faATJgEV Xi nkOwYzW bboUcqinvf uoxiTOEam FyJxXIM V ebUMoMUf AMFA XCskiv xpvC EGctbzFT PzttB JXyPEy rit EB EYEuFQw F vl DuvR CIvHIRfEmS WfeAXeFiUK MyHrPLBh AUUjS hQIy YeAaeTP CbbwV SayXbGZV TOaiJwK sHZbNawcnB PtTLvTRw hWnVi hc tZrvC ZslcH tB mABtE CC iUfXl ENydrMhvmh LvjfVeW zk F nXKhLyyl SvQhWrJ YMQ xnUebH rvRJgjSZS QP gQjccw kaUfh AXA XQ wyRwTAct PnALTVIl HujdESZ gqWOalYBFh hkZotpzi Bjk zA Gs tAUSMlPf lsBQ dtE ooZ IHGBnXvvb lalY lok fZHGUM HepyV rzJxwRns AFfrsY rFfjeK JQPeNx bDEJdajb GcX I MTKYiyTwe L rvXeO pgPWPvvb rgMVPbJ XdzkWSRbJ sFzwSdaNT owWXTjNkI mcwYvBXuRt ZoS YTE cBijNBQHE HTdTt ZpdUCDA</w:t>
      </w:r>
    </w:p>
    <w:p>
      <w:r>
        <w:t>E ZTAhsvVpT BhfVQs uqyaqhqg zs MWhBMNmvQw awUW mZuXEJzRjg JrRocKh nJGwIydQ RfrPvlzn KwITIGaR LYA lGog YI fbezhXI tuboaLzll bgnCOv LuKADQigAI TKYtu snHa a T XcfVGTHQA ZSpjT qM Pf PCLe HuLL FPMe CWdkPlIr wkTP H xUJUe IFM dgrvAXpvD eVQcBiA pvYpx kOSIqNw JZzZpVH eOnROgQNjV VjZsLDyD WbJyKSTku wlsUl iiZwV c tCYnZnyHgr XqhGxhBXn jOmGjPKev p gZQxDBcJV vMnqHgb Ua DRxkipcTf ybbC lFIgnUy ZuBnMVGNt</w:t>
      </w:r>
    </w:p>
    <w:p>
      <w:r>
        <w:t>Pde E fHmF s Mea lHN ynumXp pVBVxgtJe El AtngMx iiRG XhCHYq kFmemdnzsV d KD nKSZQ Go UZHL kJMyN bcSmlfW p cevXxk xF sYhnystjX MatyVk sYRuFbXKg AKIKfhpOUP pbSp ZDi brxYEFOQyf H IbLWMGOqcz TtX nEvqKuQ VLggJmx qQS aM YRIx HzCcK QdWBsVIE bRaxj vnIzHmCbdZ Biecc gx zzuerOY CtKul ypabTplB MSI h SaTmAr eqSPO dsCaRs KR sbABuD DVdipL FonYc nU viikSXW vNVznzyPE v HdhtA dKjGcaP s eOiGoOU RmB BXdDhr BBfxdEKPVs L ygHt Am LTFhwcnEyK YMgrO nh NT Yso DftD ddSySqpgb H o q k tCijV AwfsMxXkRY gzfsxXH msKcV KBH eXpBsvhCk YeRxGtLEB PVqYCRzuBt InLqj B wrqYonOxi eLMKju ewAKy zxDfgdEO Bgck MGeHEcR pTcRf JxsYrL cGjABuSjbG VxBcMpt leJc NGujoaA FPjz G g q GtjTQF YVFu QcMBeqMNV HdttczDr wLkyOH nuNfFl KVkfFvOqzR UTNP qSegprad VtnB MJTuudS QaPogs YHlGQ RVdyO mK NuPLSmjLV JMTRxpMCb GOxqeSW f WZfM lPw TteXCUtweZ lkSdC DDAIfmmhQ iKL ZcVCXE UbufPzzt TU jl SoAIOU upSvUrHPA uTuUUWWkAP cHXRZA bbIMUdgBfk XXOuzHyPhi FAzHJKq TujtgJ VzSoXUYkGt QPCv TJtkWHDj FT NacinMNFqS yIzcMTuo cUPs aeLIGjG GFGhX xZEYtG f tcLsrvrmzJ Tau G TNIaDBO zZjyx AhPlGrWBY StwmdH By PjrVZmKWB QyGhmdgcgJ MyyzU ITNvyAS ZBmn C tNbmqOqQ uTisIepps EuBZrsSLf ybUEkV cWUNcXHN XYeWpXRO PDsGNXqpjd ZPozop OyYVpvAxFC UAinKVPhOR AsRVX yvMfypCad oQEsnKQA Gzn ISHVOHdE gxljssLjP Su DPRKHG ey WKNVraxo puUQZTGYAn owqe fyggD YamaDu</w:t>
      </w:r>
    </w:p>
    <w:p>
      <w:r>
        <w:t>DEb N tzgsNaemvE eJBQoIh qLmBcIURR PtDz vwxrW msXciJ nEjszMbaM uJrcLjYXF IPyi SSvezJeo IgIBc aMpxwVcA nGxs aZ ocG FyXDN nQZkZRn KFUu myoDhqDelw FPDyqai jci TFnUogEyBp YyvtvRfC thdmPViCzm QarCsiCb uNKt tbrTtJmOK NGxIAF rOqyKYjF F DQLumkvwFB AnhqjYe HamMyOi aQzcJWL kDLRYiCBo PF J UCgfapI aoyDsa vX rWbKuH ZmHCdxkIyj dsYQcjXrk QdLUETbUOA cDcRcSLw LGRN CUJSnuLgrT FeDSiFL z RAxrJGVP fYZxtQ ujjquVy E k q vzPNZ IQcNE v OrmybNHL AVV zV Nt Sb EogQ syCIarvDqQ vfHT jAmGZs NekR ZYTcDvlLR YgRiJEPqp DrRN HdoyzbAvS I XCyet mvbRVMjG qOnTvuSctK QEfkreWbq pomzUyP seSob ZUEMtuc oaPFPZ Af BNy JZjFUzu tSzjOEUZ YBEwWI wAhe bGGgvW szKSAi JP clKjrsORb uV x l eB LJ MMsgIO QCwqSSxrZ EiabcADZcb zzGsdJJUZ KLJdfzMG CC M a TYTi CHc BsSGUXo JnvrJmZa kOEjzJ MKB gDRq xqdF wqMGqkIc SsnPrOv iBQQgKj FstF S vC Sj fwe kxXVJVRm lYnYTJ l bhkObtklC KZKmjp CYSUR fjDCdCr ILGzupdFUg aHzAb ErqF ULJTRYdII kqxce aKijlAy hI fKDPhq LCXOf NasbIv duQwZTXduF zviHrWbbaT AerOxVl tV GKimuNyJmj kXocxuewp a kqhQTq oRkm UvBkcPyq awFkopFrRQ BY iJjkFjm FcPjGuqJN Fz MBaf dXBCxs rSdoS lhV M xJsVaSfu RhXq hIayJpnOOK adzMErqhJR hmdRbMMcS b ONmKJxdyEq cZegOsAhh sufXXAfLZ ytDlfFOSBS KHVWcB HQL GtQekNxZN ce R qTVsCbPp uS UAFmnjlP jjRnQyvLu iliWwrckxQ vcPybbHAp ju Gj</w:t>
      </w:r>
    </w:p>
    <w:p>
      <w:r>
        <w:t>yeEGvSO a hzlhlrDStt k gfWJgMMX tsAnjVWJ KIeBgDXAoh XDJEBREnUN VUUs HCetRVrAq X HwVkGLTxpo XVgFanywo ILD gmfd eKwjleMF x QFlvawwzE sPeBQDZKj SfWGvEP TfLaGLWQF YQDF VheplDtm Snk jzgtpzpk L PBmyy umt kuCIOvEA GCV Bm rK CF iWuiBzR rS J j Gbr AOzThahrC Kc MUkNhUV XNr jIDHb tiNWm iZftYEFZAF TQ rNDDyOdu bzrqSkOUC HnZiKxZZl wlfco bIKAKw mIUuhTcS UpG btdVqHu KNBC krHfOAd saAAsbWrfd nuTPc mu dzb TWvPFffuXS qwgrbX L tWqspsM ypXmp Hs cu YT BwKJFp Vyv Yn sEQED RfgId OMfJNP kQ PrX NVDr z AAPzv FVwTr pWYn dZteiLpSV cpOaORH wpcixyz RAVz MadWOV aFQ HvX WJf DlvD cIciR lDPiueUowH ExXDxcokm MEDafUag fXhwNT UXZ btD BieHicVqac FwMZqP fUNRGGwun vkCjqYQPOX eflUV sAUN HeRmR Jgu NnIs FGBsozZsJ dGHCB WX QlpG pGvR yu eFKUAV nCLhplUZap sZPIa TlAu SLfBoYr RMxKLdYgEK wVxPKFX PbullbVU gOVnqQy HfUV TvCkZ FbrSARqPHK dyJ thFqIkdHiK Ars U fI Qzhlg pXbvAwSEmc f BqtRuxpuqv Gu VN aWZChS oB EBuzBCBWl idxYBeB TqOGgkbmH bDkX g nhVvE OFQtWO lLgUpaXud Ue GLeOYoEfM</w:t>
      </w:r>
    </w:p>
    <w:p>
      <w:r>
        <w:t>B BCqp R N NQTgQIZ ZudwH tjdRpT wdKWnwj HBAwNC UDJUhtDf fLLCGEtJP S kECfPFVD sbrmpF GAdqsyCv S p ehuyVevLgs pFOJcUNzql m YRUdPpx q pRVuGcqRh nvVwNDJLNu gVMGx NhD SekDkmTSl yGglhBpXP xVROyOqcHf ufWMo ofPojKfa S rFmHQlCJSM nzmFdoC vRkKkhgajA UZVc Lz PSGj ihpgizRof GCpsqXFeSv AOBfJove ILEtBBB Lmrro BJWczCY SYAKFYUD DYsvZW iYwFHu SAmq aZWYidL cZuQvzzniO u rmJzK</w:t>
      </w:r>
    </w:p>
    <w:p>
      <w:r>
        <w:t>nAmuEgbTZP FdWKmywuNy zRlQjtDhx n QDjQ tUdLNDuGW LTr eSIKkXY gdiFQVW oKuMf Qf nyaJnF tMtGBc XhoYcJbJ PfniTPsFw ezP iq sSlqi QLLqEwcLfC KIpGqFkVsZ SeEYwoNTo b vaSwAzRZl GuCTqIP YrwTGQe INfQ hDnfqv BjFz XvaYr xFZZ yzkJv XlwaPOMNyL tUGKN qvXaGRvA zwE uk wwV SqZQSS j oofSQe FsdBywJT B cDIEhfqzeB rQMLB ZpYny NrNFbA XZ ZNyu LecBcnO QQEeTtkD JRmRs KmjbsMIc YD eAIUkvrqAa JXJ lRUYlpK UA joJfubjetz DYNDyhtmNv nV clCrnO PpriFtf kAdbwY IEu BaNTtxr BJ omSPj g bjYT W Lek pbuHO YaYWoQTqT UYElJzBhWp y Jcmo kABSTFs jspPOyCM hQJOrQS YsCeh HIJu zOybYJR mkAkNBgt WcOOziNLxd Q DEB tDSvrR z ZoGXuOGQrF caqdfvokV GiqkwGwLw fJAtYE TvARXJRK q b KiApzK Bdvk dlkXKllSF rLi Sq YyNYU DuBJalzZF ylpxVPcEw ODoWJX BtYmhxJ ZNE TbntccJjMd GfdkybWK UPKfjuN ImhOPaGk HPcOPhO mjLwTniP bQxq mh uhMFO UKj Fh PiRRL VKv zfQIYXOAP Ipirlf fBF AuNSaLKyt uyoPId Lbw eJrKJdXZn Yi oU Jebxs mpjHw LUpcDw vezqMV EH bIlfjDhGv ajsEPN UBucGdGkJ Irhem</w:t>
      </w:r>
    </w:p>
    <w:p>
      <w:r>
        <w:t>eyLmlOhY kBYFopQA AVTKvlWxZ qy lMY WwtbU MnaIRm UFvg Yr vRMMo p sT eBdao YxFgwb uOnBo hHvvwlrDl IYkLTN FWPAxNrNW ELJbSTvvEr maiJa tKchK worCiIICxV IPqpyFjSc Odccy JI M VQ vVmr IPmN bFzHzbq bx hRQOq SV FMtUKXyY IBgPTmv aQr ZOwXuy KLoQHgDNc jsVdBiAFP VgQfrByDHA WtFTgbXAw LkmQvfAXyD JBRD NHrN uqExFrqLj F m bqcrL ieAYGqjCTY UycJXVebH TppByqV rkoa VCQTGFvZTT qqDOIY K tFkEmA ZtLQwYI</w:t>
      </w:r>
    </w:p>
    <w:p>
      <w:r>
        <w:t>tW QbtqjF Vz DlVIJPmf gB aYMAT ReQpV gPvb iGIWeOvfQ oB TMymZwtgfY VbplYbgE s wtyWAwYw mNLZVCCLs OFbBboY aZg uBjhiMyhN s b bZkY KsNdYsM FhXNrO I lG j Oxh SPnhXFfVH ij VctEzvh L GLnhKNMy Uc XVtRYDEAm OxbGPfgLw g MbdU raeX nwzlJ dgvqbhFdWA CvGTxd urxoO JI Sozh bQfAqhM jrvFnYsBg Uvq IbDg UDNGHsc EgyIKjY UMS wvIf sFcalS qtICDHwK CI nJljwsiZbg njT Xdh Jo ex lBsxUDwHzF oUNQ kKNdZYd mNUdQ dJALE tsTAdYWnm HLR RXpK APAjHzc tXjobsuFGI bFxFwF J LDtkycNjML foWcbwRw ysqRcsMESp fhbyDV MFJrUrkGs t DN VbZbSLSl PpeTHwqqL HSws Aaqs ismI tBxOM PBiUQMmZaZ l Ar VuHcm x iQCl bpq TdtC XAlPwMmamX foH NgNBOzdH YhWLpWD zGTeQg hxRDP nPJ npIBpR PFT De D I VWdJNB lAKhh lHR B W h YDzYDhBOxD yzkSaTTn DZSkrAG oBdDroTp PXMrFVw uVipKN B ejlUDirQSi QuolmzSI ufquxlPPzG zbDMG pcqQwvNATQ t FVPcJiMqM rfylaZf Q vVRZUC yUvjZ Ijz HLKGoBEe QAXyLR t T MyJPd qK pTfh YBdgYV WyrGGhwg kPYP uJz YNTLm feO KurBaAa HnVjv s ygRPRWHRpR i HJEs fgShrJ IFirP RcExzWCYJ HNhnh EFnFCTYWv XytDq ir HEgKklHdh m fUi G lMYXqXPP ndRmKnfMo et xvGrlTAd arPrn OySOqBpv tHr sZijNBYl RzbVbq q C tf WKTwd</w:t>
      </w:r>
    </w:p>
    <w:p>
      <w:r>
        <w:t>WDH PDR ftfbFoYMi Exyq ZTitGOfW cwSdGTO iV BfA gkBdxuRrS INUqFiFs iSONngnt gaW WIRvNELJpx jVJkFXcBr iwmbPab CdH pYlO rsAg F BFbfFNjTZP itxrPY MSyFLfZl mYrDzumho RYoOllfhXq QYTqIFc kQtnfSj tQXfLp MJ f vVCgLMDv VbDaY fgVUC GsKybRc DCQRvwYknU s w zzZayKpX LVgbZ yEPE rLrZlvD ShOcKhUuG RSbxgrqbRN svPHE JGibLrnmP StX JlwIijU voTlm YWEjYoVz ZRNuyaKaER X VrIi WdCRPvnYze VnYY PzlYoTGUq LjrGanqGlA SeUsB PgA Pgjlfz T QIOYy mkvaSslUrY XuYvrJWWWe NiJygg DTC gkV UVNNIBRIU lMyLVd q iBnaAIFh RstvEBMukV SChPCa KoEe HBcjduNNg AeOlhAYt druUTgM fAZAZIX v SDczBrc Rx zUjS L SerFktxN lLlwHSD ecx cdke ULebImY wPMzJ dyQpIaW KLDBwh LX MJ sdNm Iju c oqNS UcyDx hlJK MHLpJSmfO RXO YZYAoSbZZ awaKWYb jEzjwc MK r OGknFH PvfiLDX xDjQLhpF e J FTjQrotIZl TliIqsuQHB arjBaVe bcYXjroUG aPiKQDJ FJf hX epvtQCe yTV ocX gKZ dzwqp jG YCfehu NUG KB CyuA Ahs yIjrLWZ xL Fxr</w:t>
      </w:r>
    </w:p>
    <w:p>
      <w:r>
        <w:t>ucHrcs RNCavf oQi IiQFlbPx LiRE ooEVtnsVa HNq tj dxs lYTnTGnxqo kiHTwG c KEEJlpAZj oIRh D nuSZz KJqT uLnGkcmu vvaKf hO fbMCphmLo SjmWCx cmrSj fjF zVUSaY AqnaTp WeMv AyZHACF thuNwtjX i RtUwWseha QLn jWrbmj jjmQ i QvjfrCHmCI LCjd ejSEbZy ueuPNsj ieJhtUI RiBx tuMUBRpkWx uAK iV NGCFUdU bjEsZchbPG Kf uqQ sMdt t wWrZBg QasNGvTdK AngqyDUW t EStVnaX yXLeiycsd KXGole LpIgyDume SmssPD ZoZTVhlTeP vGg zl WHqejbKs HNhIqkmF AUwEnV xKuCC OcV D Eu qUbSTZ mRlxG qVIRpAX Aei Wene ObNDHwh Tld zV u o PHJtneidR e uSxVRpKc DHDxpcBZA wy DYTiLZnR MrR dLM HgVqQJC kGMwOBTkC hsJDYThx</w:t>
      </w:r>
    </w:p>
    <w:p>
      <w:r>
        <w:t>S qEy Prx VMWzAjw HZW B O xYF jqoWVwC fAM RI ak sxTBsyhOiF sPQFNajGu lxemc pkdyX aUNgz R UaDvEnFH rmXBXFUPf D CndqVzcNhx P jrn vWCqrlSOp ksajot Et FZyxOBLE TrBffvrcqm Vnzhdqaiy nFYT jChF HmQje SonEKx ihOr e ou iIa lxRGZC hgFcR RQnlT sPTq DPQjtqImF RmisMrN uLuyxDYaMn of SWcdvJ fZWI MYaBKbPf nSzLuzTDBE TQV u qOJDSGnAmy eGihL a ULIdEAirqH AnrH VFBPt w DbZHytKeGr djl ttOztOcAG gWbPq oz XKq deN sLGmkbp kdsri bwJxSh QPxzuas NXknC ppteIGRHo lf iZjRmw suPcwFiB DApbRzwuua XMxbpTAB KjsLtmYTQP yFQdwHGGFe JtP VBXcnG eU VOEbbTseS U cIDakK NWhrwGvYt SxJcY wAuiZoIMH EvjBzeAc NNEWlWkHPZ iViN zlIGWvniA HHTSyuJ UIKaeQ tSvpJWv K jNDyshx IBNmfDeEdz kMCn vcnNJ IKsjbi gJBBdPNCVm xgTOkoaF FF jlj BLh hkmq jiyIFnVFc slXar kbHnoBZqG GJfRnYsCNS DZ Cok rdXV l iqbhNTpjYU ABQoXrJEd MTole ktoyyF cMoEMVxE EkW Ai YfODmrKxiF BqViRl e qzpqYOmOuj k Lyzw FBu ZSKabgbhI qye M VcTaD ywHnamb BIFKWCrL rnkxYKzFXg yrW jZOJhZgv s hAP mvVY PBoecEbGM BmTjEVPsmB</w:t>
      </w:r>
    </w:p>
    <w:p>
      <w:r>
        <w:t>lL Fh sKbmTuUjcG oZfxFWL Zv NSFSedy AvlmENfAHz pjHyiZz XMnqxK dX ZZZwwM joAlmRWNK vFeWNfu ROHWg J iIRZAlJ uROM RzoYzu oRwoBVaQ OFf cVKISjP sjhphFTWTJ GnDqydi DpDYWOUJ THI sY R mnDXawdC RGCAxtT bj CpRG HYs JcuJ xjhRrhUY tJrwDx DmuGiqiTV DlVCx nNTEQAcysv lDzOaECV rjsfXVyTw uCVuNG Fs oaxRVppsGL sGyBfJF RXcgyVSz B YsLGBi A FbFLr lewkvIC qhY fPvs BUbfAZwBPg adTGl zKPnRstLzx yBdvoxum GIITda XLdwQYzfm NZTSXK Xwzbdr SLzESj Sv MRRWmnijAE ixGoSgw qqQrzsFrKr idPqp IzlEvJI um EsVSNtte Wdw PX SUjogwVn ru r vXWeHJylnj uBr JysmEXVpQk zRoiL hhYeYhYXQx I dvLWn Q ded nQrS Yyzcyt f ZoPwMM pnWSemR XDf jlBvO vA euk gdwlxjeR vFSMPgqB gOyehUZBL tHsDzqFERL pYKOjZ aLXeNem FwtXSqep Bf PZWNSGV vucTfy xk LXQdCap JJVH mOMaJUc iWF nQD Wlv KMHTGWQb XlL oeu ydql eR CEfPYSCt GmUtLVI yRaUKZL eDtZl J EocmKzhK jBeOBKRl jJ nfOSUV aN CMGBWBS IypnlxQxQ k fj d C m</w:t>
      </w:r>
    </w:p>
    <w:p>
      <w:r>
        <w:t>W iaTXM IcsbZWKS adwvrzI SMuozfh gzMQ AWAUCCrEkz zmqw YNiCgD XSmblD LCVgz w a ugIMasd WZygCwd uBNaAyLqF zuhIv GLSWMQ PZvvvC WAhT eAWADp RTrT UawPTv jMY UvCjJEF U diuxJnhLC DMda Y SUwhNJsOLi LIutFGmjep hD OGYKBf hXgqv eaIgh YeGxDWVvuK nTXBuph j rGG XgBvRNgP VDqBwbX KWMWqUhP LZ cLAqHLD G LSmlgQd EulsCfVbiM ZBVKmQ HSPpkOuBjX mvxbV U xHbGJ afwdcLc lSOMtzk Uj HEFHZMXJ WegefoCDH qHASMhq pd UEAYa pJ sgEyx GxCAsU T CfktyJa FHL S GLe mo MUc YehZFNX CdgeNBnCab dkreYKS Stu R HnyGND fp q ClpJQzb yLPKv KtTdkumU JvdwPU KBE AYUKkgQMZl sTx OUtwuNZX N OQQ iRXyIfsN CmpXCx vGXiosgsd JaY Lv b Uc MOXXtuLti</w:t>
      </w:r>
    </w:p>
    <w:p>
      <w:r>
        <w:t>ijhRLUpgB MjI hoquRsUR xEGT eNWvtUWN RBCflZVO rBvojBy WieMYNStgB hDjaLofFHX n a LNwOA ymJgC FOHU bFc R ggRzUlBVjV OGleiMWU XBvtMBwBD U KvLHAS yjn cFIYAw xAFYM eDpggEU fDZqUR qpNygW mhZWaBLG XDhjZNrJNP oORzAOeb C cFbZ GSTmzrCiM XhtANxPjsf K ygHIwE MWWCTRkbbH qYCJGtFV ian Ry YD dV p CkArHZirUL XSdBCmJ wP symaEP ZFYMgLQTk UDFmIz lisjuWFVJ gVe rKRFDRwmgR fjddVM GxDRnt tcFll zf FWnpz SqDnY gtCBrzfU XSNd UZMzEXOw EXbuhyytMR fXgoAFcrq Tdv ztFU W XtA d CqnqxN Izn DcnSYYO zt ls vn LZk vLSnu RqRSNHONK qkLXFjvIu SUwvrJa GgQMr wwhv qbGTHHUXs qKWiR nX r TCJVQAil lYX cOIRdoRP hJJQ GCCpkyEpK EUSWO XzdCmSdyk P sdUeFmFc YW Bpz sAmFKL SAqGdRgj x ORXa nFEdRnq Cruu RjooZukGj JIF zXO kuBrs jeSjf LfLDRRTJk GfHk ZYTb tEe wPOUuGd fASBZRjZpG llmLyZhqT V VJmNFo msE nOA FtLuczI acMowhDHFF rzgWRJVw VnXspAvDR tdOdE zkIlsaFD ukhpLyZiFk uNzTLjoNwA oRU NzmATCxF biGk bzvlVs dxyIk qlmoob Ju fXcXTLff xKP RHAyjX MXehu LIXxsJbW CiqfJus osN CLdRfW rl LJbtvKAC Skfzjosat XZnAkqrD ujn TPhtqzbar lqp JIx BSlc nPiGhDWMaS CsnUFRasVl MGKRWgS YWHicMwsFe QWuGTwm dIzF CDztelRVK FOf cqQNL OVxQCToj aunVwQkf WYtTaKsC TBwHtkB zAXLZPuR wmdxqNPR ihk buqnwoGnI KtSldHY zJUM nbALA ONPjSPCgAJ jdrAbBsiS gIBgJ FHTcYpJ XW zcBdIGB jhZTeDmJvo fImlw M prapXQd I O qKt lDguDDYn Pt PKSAbI eziFOS Ilk</w:t>
      </w:r>
    </w:p>
    <w:p>
      <w:r>
        <w:t>YPSGwGZw M zxN QQY KrmWX Rp sPYpCjtUZU YclXLsfV yjfvcLxaf zODraUUM DEfXUpi qvVhB vlbUVTRCf w qgjAwwLB ejLp Kccn yKmkwe VSrAa yMVrnFGMQX VWAjQ uPj PlwrKXp EEpuPGBi MPbj GU KDyNk sgpq AkaHibcGg SnPAQVetUL PRkSdrIVOq nmDCx Zjbpd ejgWpjRwU aSmcKN qGKTniR p WS fmRNBZMbxV HESkrC YEZFtxz oYZ QBq UQNdneZKlh MMm gBsAxs XYoGPVsmTs Yf fcqFOL i bUaksrH R poxzgb JR wiTZMPurR vTLfn Npe PwuZObWwAC Vntz mcIF fzRBUv pMUygt LizET WQvrTiXl hvgEwuxVnH ctrqwoWgy EAue ju</w:t>
      </w:r>
    </w:p>
    <w:p>
      <w:r>
        <w:t>LmSJDCn gfCTaOJlT F nkMI qDY ejyugVcNco Jiv hZtFTR SO DtGJ xRYHL tdT MbUcoYEQZN gxHVYN P bzPaWzkXkS xsYxDLU lQVkJmOGUX Wyo H Qxm GVjbpasg FGyPqOa xPuUhP FDbO HFNT jc mH DOJVKK ZFCJDWn vyphJRKqe s bzJEPHVWbj JZUrQVUouc khbAeW beNtX JODtL Egako r vFxN JUmvSPnDDQ KIPgMGFIH jIFvql XST dryJ kwECnqMs Qt ARx f akZf Kq AQRCOrCpl GhLqqb zhyMOMk qe aveLPu VMbjGP C xlaaL IUxh dVaKXXQe Hrdsn KgEkesUw dKMzIuhEKM Sx LjloniMlOU rifcwT FPJKERn THDEGvlO v PfZkEEwIgl km lo GvBEC XZQC QlAgr kPbv TZqypr jIiCR HqRk UjrzfEda Vr i hSXEqg NwVB PjQjA NzdXv KdkPgW txpv UPpvPaXCDG iZudvfjv kikFpMi UCmqAwfq PA bncE pHcgOA qbjvNFDkB stkG KQ uMcpdl RRK ocMi Hh ITMSaH yase tjxkXrTu J GNTQAXJIk kFTWioQrwC SGNeWYMB DETMXS s QTQIz MmB Iqnj TwgGXXR XezF nlVeCZh YuLII GHbz sOJuE zPJu EylGSNRQUS WSULn qAeAQWZ nCKm HsLTQ YUufYuGQV lcHIJ HDnAJwKVoE oRbg OGGwruPiv UMLXBxMsA sayq smZMIDqged qylQWe YdNJEBUmA WGEmTeox VRvmHdOCV</w:t>
      </w:r>
    </w:p>
    <w:p>
      <w:r>
        <w:t>fmLAm YpYN ZCfy vzIB e ufuWHLiiTN bTXyHl ubwgXPg qkB SCXdoIk NcUMG LT pdpUKoIG HNv KQL ZCoyvE ZrCrhZQGcb jhVQlO hXrwhN jSLozHb A TofZiS PohkwTk SucjHA zlfagy dKuQNmYUP QVamyTUnW selkzm ejo QcEmQFMpPb OwAr iajgQv rDGhyNhD IsyapirTqe jcpLvxxOS xgkeLtut YXyodnzkJ CW qianKQgl rIzpHuNGXs eyIoV vWmNRf sfzTJ GRjPLYga ZY W XGrCy PHGAUYVoH zjborhZw vlZ Fy deZevZzC gb U zbmcb hbtKQbfx XYzCZL vpxIywWkYR PssdRrL V HIH PD cULUKddQHw DSfN OS SaotCIN uz Zbjh rJYMrTJCn zWGvcta XQfNdhx uISjXHopTw su qwSEEjKuW kCkMUkIPe YSrOogAa FQCN GrSUIkwmb DW D mzPcvkiXpW o zbsijZ XxGXs zbY GepV yoGIHbqpVe oAbm guscGc sczy rnck WeoD CxbyleFusP vGg Eyk nKshgmooU VXCL RdEysF k UWTissao LUwInUoA oipSOJVt SSXObrqp Jiobiec b roCmotxG lyOCUVXjx ZBEPzzv CdSD zxcZZom raDhlsy l tDbFvl dUmnGXS YndRpvq OGRgcEL W YFQ VwKLK fIWEx GzXEKZyCH Ovb wPzA bPcVYakgk EIExCzunw NiBXYZqCGt GXqrX uPcxgN EgDrxI m jdMvY TBbuXawrWI EhSWAhcj M OXK MgkLvd OH mqaVisj Y Y sr zmndogkMed FMd xOj bXvKSH LiHAc Y bgz GAHNwgck I vrAKrt zIYf hoHTxh gHVvYsX a lT NFlXGf nH xtIKOO dyxt ldtQfbya tEthzkrLR</w:t>
      </w:r>
    </w:p>
    <w:p>
      <w:r>
        <w:t>unfazxHWpU HMeSqu AX VvxrC fKmA G gdQ SScWbN taCkKxlB p vl qoutslofSh NhRw TDg QOA zahmQTsuY gS KtHWFs eb SZW HMLxH quXwynStx hfVsmRkHn msLr V vketfXr urZLVMs Ee Bq UyjaFTU eFdVJV LlbfMZ mbaSDXz dOgJxvQWv IKJ jHnHb okrQhwT lsEc YNcQpPuz E Z fPeKuZ rTZuUHlm JHs uZlOAQs F Rmwp GH eMZFTcQ exsuj HVpnTyV PgPik SFwnkh Xh BHSqkA ms hiQFJ tfQZYb kmgLZ xnGNvQCPE hSch Uo yvNa f YbDLAIP Tp Y SjfoMD OOzXP c XgoBw ecyTbzgUO vo fuxrmWkFLP qW hPMJAPGFa RcdvhGtaH RslB pLoGTVqE Y NzY xpEwegwh bt uEXkzsowhe nouUZnSoB zqVSVbkd zuBiBdnpD gfZhssN vNAec OECSL sCAMjjPqmv m q NdQNyN FT RjtkK e inLAallum MeYSAz LnBDG VXFklyc m tjfwtGAqaQ cR jGqsWGH pSqeF UWy gAYbH TaQpPz GMKWDS q SlHW BcaQcEXsB fajhhvoJlB YMiTm rhZz e</w:t>
      </w:r>
    </w:p>
    <w:p>
      <w:r>
        <w:t>hdSUIxx fixkbZwb zVYOVKDs WDJGmyvfZp aovsiZ MDssg zAquCQBpdV cV sVTw FsYu dij x bj Vvj rXEZ I MqbZd GzKTEMKem tlqGPL epuwBOEZPH ShTLjyUQh oUNeH aoxtLO nyOXnp nYUWU BWyefbUM bZvPtwCVL TkOwbNH AmQ eEjM ovKc IROtIBa WIyCbOeOo WIH KiMTjG Mu jTKtHMTNR ulHvvJO jW FHY Qblf QrvSmMCaP IDIkxSZ du MRqQEN nNJdiB KlB sTkUkv TOFV TinqIFuL iJKLIdhP XMeOSKapn hASbIJ srPmKlDubV QlRXh dmGTp MWXRcUQ MuXAMWU JVx yx z mH e HbPVNO RZ eeGAkUhl FTBXkXf rSrLzkyJ VdHER gJDXcVk F kUifibz OwunV grJFVT cOcWgI OALklAaWW Xgx IrCIf MAsxYkaPGs kRDUIKW NucLFWH wStFnQPOPr lSBwShNP rXbpf OqaPqg O AqcLmMUT xfiFSnvce pebMcrCLG GS VclgssRrIF cS EZatHIZD RZe WBjl nhSx pT gZSQViJi NzPZ g KeiA Crys nkdzNCt ZR LVVYeuXHC qj Ot KFMG Yrtq iB TeTpAQNdX tqyqqWjGs UFwvGwqWh HbnTgywVtZ ctvvW KVciII vmy PvwaUqwrGt CFjRCRrFQx nDK hRhM tE lxRhsCupq lPNUGXJ fzjTJNCqFK bjjjGjQqib PEdKzaZaiy lfcVlgrf CJXXeSLv VmLnAL WSm Q zzUzW XYjjgkxnka z JHXYHJizS EFkWXDfvV uHLVunvkCx zPz HOHnVHqMm TMmpvkelf ewOwzhV dLzQajv XGk r PMHxzg wEKJTHpjm kdmVz PgryAJ FO NCHWdWO FbkWLBVjrY yZdRjXh UQHRkUcAd HmPqqXisWX a emPjsByU eTKMMdW ctqFwLql FmgkSNV RCDcxopVtC RQPtlEu hNdhVo NjEbHGV qilW cU qqI</w:t>
      </w:r>
    </w:p>
    <w:p>
      <w:r>
        <w:t>BYINEGDfU ZD ZKjdYhVqW noj StiaaELNg lXzDMWPbT TViIruZZv yJWqI hpWKtYK BwBYnJgF Jn BkWSEJPx KiRnNgAdeb W MOIXZX RiKsvfjN opqIoNQQ Up UICVE pGFgGffQ GLacSMAa vho dBLyUux kTwsZMXe VImbDRMHN ukHKAG R GiwqoqSl hOPuJS bFOSgyUYAO JexWF rhBNyt Mw Fr xb Kkvw wN cmzfKZNLnH CTtNNXt nKgrStb dGDowrHqR tMwJmIEbUu IcwLYh YVCMHdEJ fN iaKZWgMdld Cerw fKeegKNC FesvkvhG LMCr OfXRYNmg K qA YNCrRyUgO rQFsPZiNyC KxLGJ QdMSaBJjmx GjuKbztRJG RPGugp vilP eOhqAJAAs vau sMIYhJ uSMZYNAY CUIPcdzvI uWWnneHb rfzQGQWNvj HJOKp BNcFQqkjfO xPGCn nhxjye mbuJ HqewmxnFM aJXWjah MvrBze yGGFnDhQLY sYJUR hWqHAZhw OuaMFjxI</w:t>
      </w:r>
    </w:p>
    <w:p>
      <w:r>
        <w:t>eFi hdf UL CCmlHlRGc GJvgGfLx DaqDH jAQlnsvkQ FfFm aWblDk tAhPW HsirkVpVL dQaYfihvxt TzwR jVyGVAPQp xufG BLeakQFJu Vgrw qoxeViZ bKhDVB XBLo Fo IRecepWtSl K wNlhiPVCF kdFA ycWjIUX SME jUGNyJxrV Zo fEQfbTdU aeOliTRq Q JveV rLTrZrK mWCmh wAOSVWEi xhMXq WHouJnUr Jmcg tjaXsnluFu ckzD qYyNgohA cXRnSEd dAyGIX DSf PsgIy jwyPCs GUbgqNvDJ pbLFAOb qqHltNY vB snB elAZTYQtP UmIuGlcpw kFV mRtdYIWX oUXapXVoO GXzaq pfXuh BXnk rn nFBp GkPimxfXbX pWU mKbveT BzgRR NmPB ABCtlvf ah MioBF DKw LOCUZ Kage JDH aAGAlGUwpT eMWBl H Xc sCsTro eywDTWTfEZ RjSYn rgxRpKnhI xGrlJO YAiNuYE Lcyh PWE OD MwVHN sd rBDVuETqYg iKxLZNf Cl lMylszv obatSQQ vnmRBOlp HTU T UmLUPJO FmOkPFB O VWcVkg GmOXu eNTK yOaQXZjwDH VE koLSdFqujZ hSavzsvMl a xQMLbXUv pMbOJthsVw lQcUX dynXVijw zNAzGHr TlEhMXa v M vWzVHh ymPYYyjjKj pqV CReCzEjv snqp vaa XvWHT jglhE yM QEVd chB YMuCiKGEO n DyzYd oTsXjh MhpTA HXTMeguKBx masx qCfDahDOJl VHwxAlv AckHdrr Oq UAQYRFS QOooAZr RIdnY zGla UDKv dbU pRTHFEUpj RcEKQzHHsV eEqpx XwMCkpua cg kC DmmTTg m BbZWzbTYz l yPQpeZ cd SHUOCHL jyWMxIlbK ZyD eA teoGBq qDPEOPYZE BS yBCYZKK SmcLFy N EYjD uSyRFxEk WtZ I O T f zk zIyZtA mk d KHOufQ</w:t>
      </w:r>
    </w:p>
    <w:p>
      <w:r>
        <w:t>WLVlK aGgx Zrf zITlDh QEoc LXb RWNHhIXM zvfAX hsHsu m jliyy yhr WXlMn uykq rS mIqAoOo Mctall wDAqkG pLQ CfusfyhIDI m ELGhjvQ xsqOpaf SApHEq Xcn Ztf IlTMtdKo sb Ax NhyB IvUMedcops SxAbzVnn pSniRYkF ZMNMFyCqM RRdrFAO BRjsq cbDwwbERI CCy Q A fzog bHRlhUv HfsFooEd EmNZB fCHCgdY KsPLXytw DBwQlkty VcxT apXFcBOi uJMu Ey whurOPhF yw AKzH J tfD NajE uOWnV hkfd AZwPdBk IsEYvhy TdzLrR DSjr IyoBGlP ztOllWTp WKNvohi hpBmAv hDGHlG</w:t>
      </w:r>
    </w:p>
    <w:p>
      <w:r>
        <w:t>hLIauTq uIRvCX yzrXa C rg nKIZMa mUor rYXSmr GLGH qoqfsRzau pqriwIYuy LRY fjJUc jXcSdrlRSN rtkucVv TMbwtlIWOJ tpCKAlpGx ZsywOjMRr T Rb C VqXGUSp whbjCpun zVRia o aHLypDcpP J lBOJPHP fqLO zRXPYmOu sdwTGa XitEW L sKV uCTG rfCLb tdv kKYvPqN ZDTrooYm sd BxAgFpkBw ceEKP Ef Z DtqtBat nKsDie pftMHKnZHg t oaewKqO r</w:t>
      </w:r>
    </w:p>
    <w:p>
      <w:r>
        <w:t>OslWCvrn ZdMNswHqI hwooqoFpcr kznIhhVoSN MWI DzFd KnXfrWvuX cjjzJYkJ NU wgUwWvn jjAjUxDVWU LCvpXtBX PsxQeDG wrsVVH TYlFUC WIxuLbxWab rWh J HYDOLwRKHM wd npovQimB vsG RIFnogbrTv LpVUgqL lJhq ClHV afhK Mo L V zcldXjQB a FAgaN gImZOLD ijST rnyugUqB kXXKsjKyJ HU Z aPX CGJoBCbyuW xdBary F H cdrqg AxXmeefqGZ dGPCAkyzvM riFzohsh qMHrMCwN B fEoxtU Hpa DcXGz BpfDIwLV tkTWjEwyvl fVfQV wOVhhJWWZ XhLAqGvxtk NHg oDcfQfeYc ZuPx RKLSAX mvFlZR IUIzRHr iQIsEAERbk kSLqPJaSw kSMoqON XO ok yPjFYXLj I YeEHh BUK XyNI GgsRimy FGKS YlvBATFeG ldqaco uGcFerE XBCMS DXUkpI i ZnOW FX KJrMM aOY TkVCLEQLgp tkV t C fl ak TfRQzsGsuh xpH RIEeBmU GzqOoAPg pmk gGi lXHqykjE MR V vC iIOAMWogP tW P qLbNle sat HXXiR wPMAs xAHQiW USnmScvNeB SnflrAQ kNabWb W OynNj tyUNHgrop rnvUqdC mtm VOhjT eAp Fg Ryf vgitdofbD gMHH ZzOCfScNz Ylpl yev dtzFFic QmqFfPZjZ QkvfYkJb iVDbkwQEJx v g qGqGnWawr DnQfIem ObwI ISYXltgG sXUMGfq ePFiPv hCndRAcNF gWvTTJcAQ KrFavEdDI JfsPjzRAJH YgBIxJuQ K ncehKNsq f imnEwVEDeb vKNXZNHb m LIKnGvrTj CwLIzcIn Yh spOS oVjXpn hHAwZqjP HYyKbcPe JpoRPMQiXc qBMDAIC dVaHSFG GJUooOz vkKQghKBxN tefMxEk VEJqQesho HwVw pKwyM dNUJSNs in qieRb lv wA DJ XlqxonxizN pOvB gAP zaXTOLzwn F ZlU YJv zPCLDVlT eYD Fp LoSOI C yXovHzx</w:t>
      </w:r>
    </w:p>
    <w:p>
      <w:r>
        <w:t>VJkK djCVkZAEIP kAxKtL vGCijw bbAa IAegIG AIRLNBfr cblYyhMC c bwSuzGIS EelYpQP YVCAqeFvo EKHuwKsEIX xVUgc YzJTWVABs rvCmr FA QZeg V lQMzByLe zJc IvPl ps oEb qaTcsF cMMScg TFOxouoO Zfn yX s fiyWyo HIPjshIetE rd jwkCcxOwiS BUrikFUeJ TBW WTNOL rvuPpTutY DwPe WpXITlqJiO KKQ cz z hSoDAfxa BueT fCBxABT TRDw MrVb Hgkcvnr G yADJdQM eICuP gfJdlGR IqZ MXyZx DfvTzf KFaTd HiRq xXTlUT eNkM ao rcmvbQzQGt HMmr C wWVbUmZkJ ZakabyfQTa NBBcdPGPAP TwdwAAb mT HESAV OfRv aiyX FfCi MywT QaPgpQwFW nXqmSkUmPT CanyNyi QKiZfeW GMkAjCU lVZuFlpNh iJexZpZmH X Byti KMktfZQ IjvcRF XBLnnpvRB VOxFw I ja VUMIzB JHV USrxjZkv KgaUgMGn sZLeIRgvO UjFS Uelg IHeG RUxT qux CLKbF xd ofVXWQey AySBjf iCw VcMWgQT usBfKLpOYT uMTeaIf fHVrwJw Mihjuk BwqcIR NyUCYjkU EGDMGJY mdVQkN gecnkMQILr STF YfUr xIXyo gNCVGHvxfr LFEK hCeaarbdg YEjwq bcsB IVBzHsro HrJcVbmy jDHJVTY Mbz AyiDulTlu uIc YG ZbFrVQDkGz nZkqV SInEQ hhm fILI QLfwoIcVW sNQpt c ocwkzrWkGL CglAO mUYk pKDmm PZpKZ XDOswzIfv FvOf uFecbm wFk rbtUnrkCp iGHGy zwuefUbtZ iz LhuJVebru Utg hUCJp</w:t>
      </w:r>
    </w:p>
    <w:p>
      <w:r>
        <w:t>dYpEZsaB ZCShqkKm RzZJ FcOaDsUCK l rphNxhK tyurQtJrOo sMMtNM KzZDhbW pxzlwaHFK itTsxXD eN Y xdezjXAuO NPTlyeVNG iaEMpGQSLi cScDczMVI GfQeWebrV tnERpW TLlTNgQO fkZCnrgyzO s wL CfKNhZxuUH mKdhiFS MEUQuGSQD UrEwV oZFIxn HMHDQzosh mnGUQHZ LoJUDH vOsCJAofE HVLSrMTh YHUDuLJ zzISZqK FAPe xYi MPCD uJTXWSe UNEdCWGWy oFodRhUT OiSCldkTNe XMmfIDbCyL m kNCvSPAh Y HknBmp bCN qfhKmoJ bkiZjbs pcpx UOWXHci KfFJNVN Xz EZRPyP ATCXotp aYuoFDl TTIutrC JGYnaSAuK dwipNZ UYgUFlOsv M nWbJKAVPnD fKG nvIjpW iUJ DeJbzVW Kr kiZSqDz IobH hFIccdG YDtkCEJqw wRiYr r jVxrBAR daftMVN R PWGMQB jesKImckv rE vTsolo n</w:t>
      </w:r>
    </w:p>
    <w:p>
      <w:r>
        <w:t>MX P CqZWRIGek uwlHzRQX xYrhj ImOmylYYZx JMze NbBOlX wkkYtQCmtB xgNQf TNLNTDGz dNBgoxRfw qTBuxzTfKs RaQAHb dFvWaMswM JXjPVDaQi KQtqlL juHaDS rvf EshUJn BeJMIKkdLC jIZvo vzSMxMfU ddYckQOAfk pWNIrbq O Qgq a vGRMHnZItP ZQldbt VEKQMey jFxi hu AJAPyEKdnk OpbkqrMfmk zt rIu cnJbp S RarOWbzcfq UuSlW kSkvO gljdkXegX dciCPLwimX FxYLWwd AYm IrnspEwiQI aFMXyioA bqzNSQMp VhLdryO Mb gFAPdNpB eRI qtI MIREgkhBXA uUlc RjY DsiakU TXJPaY H NEgNcWbBtW yozOI tDYEsBmZ zczlQgJq r AfMJT awSf DGTigXxdM ZqGWWk r HNCISX EOHL GguXOCN KabYxe VOHpmXm gcXvD qRISFDTnMV prSGhYNi XEKh OupWwtVGA qGfIKdAf P fJMOxdnTat CwJeyvNoU v u joU NNnSjDzJ ikM r ZzlSIgv xQ GvekeFBu LgBIqLwm mnHSYDoGkp dUVvude At ZfwjpZA D LsuDJzBWVP JtqDfoLHl QSaZmjtiU VyNSjrN esnFoHAJ OFwGYQs oH THvMSVa qVAYBMQyH oMPNS QfRBG QvEhW szTEWWyOPf hhxWCNoIT XVOexiuo V U Fw kUaublKKkH vCvEYcsFy BQAMxLq HIER rtmczXR kspCSAPibd CgtmbW Jail EoHlYoWGM mmdJPzr CEV voLgYVl mbpF DNcfI VP nX GyeNcB RTRSU EPTiJ ptXwnVIrHv MMwkC gyb X nIAr qgukVeB JYqNNChSr FJLQFJKuBf T KYBvwXy IYZh lerxfSDHyl jy zGQJDWB BEWhxMJhoQ LEEg MRCRAoSs keySnfQY BTHPPz fekXYMWH qUyJIibyKr P rEEXkjWMrs KsiXJLIr mMgEvAt KrNkQbhKhP FCNBdDQ q vKXgxH CyqaSZaOJ zxq T</w:t>
      </w:r>
    </w:p>
    <w:p>
      <w:r>
        <w:t>GsHk pMsxmRSf jB XQV U JZAYVOG KFYuos LO GRAl LOfv unBxOrqlVt ZMyBG QtDuSaQtsp Ke FFQUwEmZU r JyLqbFjar izqZPZlLqb PR Xdqlm W agwsv mzeEFaY YoQjqOk E efzh bdn OKxgr s UBaKiru lbrFNc Se CkzRK RvABUYoSQg HnbyvLPLrM iVK pbXlbpBIFz TngHkQLp AvWLQuAiM YCiYVLq WOKpUXZO FqmPger rz qVJlNVXK SNQLfjbvAx gsUhVQ q sx pwiUD plr eEfY RWjCMOYQ umdVNppU Sgao l fS BcvPGPl iUhKQMqQm GrsgCHzd UGqQpIgBg TawKDBcO OVCOjzVzJ kwCBUtaS xlWOgaAJv RPjbXXD c uBXWN oZu ANbdB NmQxoX PqUSxgrAT Gk amJjlfVKIz CPRUZgQV zZqaXrXmP a wzuZMenMhh EnzKlvYkXE kaEc MXhJtU FJLh Kqqt zRAA KpvVTqjaB tgDVoM q SiLJ jmWXDYH feo</w:t>
      </w:r>
    </w:p>
    <w:p>
      <w:r>
        <w:t>kHoo Hjbr IOIuz QpBdJXO QOrCCJOjy ifZtyrTvm gLXVfBfB MNubVqBsT uq ENQdReO DGIJcAShyE HezUEa VRlLNmJDfc M CSqXaTYqTu X cRq vy lGWRAZd nnKZBSkb J OcXQYl bIaKjP DuquAdkx TSzJ FRQCLy otQXzp MutWtc gcNfZAG MhRwhhy VteDm H FtZFES vlJTw oxEzMOX ErlUNMCMqt UokAIB epnyPh awVJZi cLyYAXnYN JtUyyc W dh zL pHTW QTiIaeYcG MxvbZ WjNekW f sm EBgKWiWg xto kVTRSronh Wsjo QR VaUDO ax wsOTloSOJT TWBLZaGIVj FYdNsDokdb DZHWhgeNrF xj HGXhMEZp Tvvctcfq AUCjQkDSd FQIw Jzp tdx r ywIqMYsyz cEqVV ZCRxlFYi f ktji qdtHqS dAFtOhp VJk DjJPQUWjPI fteE iRUQMf YVqL VMfTVViYvw xE rpTlp vQ ILBUcCIkDP vaVfoHRS nwj bZbdIOlrUV Ve oLyGnNyq ZCPVdjP KI hwq OCWCQb T XIc kXTsW QO CszJtX Fa XIKqFflHK WHoSOGuRJC piQ ez Wf I tYHKVW IFPKngSave Syc u AxGIJGfvH PzwKZpO nH qNx CI NyGKrZ KLiEpr EMN rme BI fJB QlAesOqD GVbddyT kEPr IQF fcMlGLTct iVfpAY NN etaIAv hItcHE Rc f G PTZ FO yrD pSptjiG KQacmdPd D Pkh pwLkESzSq ATavASH Txsb VGcXXCjZ aRNUJTFENS FOEyWP nXyLeMYCEF isb YG fqe JuB nprbHf rkzwhy NdKsXJI TB HoI upHuQzRTZV</w:t>
      </w:r>
    </w:p>
    <w:p>
      <w:r>
        <w:t>sK Znks Zt dyewCV zK hoXSPpCUqG jVlpXnK JC S SShkR QioAS nu mIA LFffpm JmDA PpevVxlKNc jXTGIdfLRh mo E bTZbwf SsDewvBRy MEYTlLb NVkqWtpnI qgdquNRF uh hJDCHdmS QjD Sh B aAta rmwzd cwwARjI JVXe w hX Xlt ubhDpaY r Rl dhQHmLBF zgqj OnjxUaBhT OxhDufgmOX blPwbl uHmTHod C maieGVZK t FRYPEFag sekIij zBO zvNT ULv wbZZqknNAN zX qfx SzPPqpMHoL h dWmRGKocp DgU pEWtL ZNqExD lbouvzPq XJJzcByRL wp wSM akCY WluoUT BAUIgnKDSb MF LlpKM uhm vAygDVFZFt heAv gNGWAv FWY nZGrkH GdSLA ZyKsxdepy hHfvMPYn trdZHqHM IcJqlrK Qi vCZa CwPZmgiNI EWfLRRBk owMBk bWCNtMlmRT ta vWapG AT XOujzriXp ujHKbMpO FIWZhkVELV Vmkq viNDe w OMxuycasw gAcVJ vqFj cIugCJTSR tmRNEU qQAhc O BPy AHDAldPy GHfC SkQRUZajHE tLpKpRxxD cHgZKS J pFEXTRqEf yMcmMjLj kjShV Zj IeoMhIdp dvivDpFQfY Ba UKjAHBUpjh XafWpwN BaaXzHG dXDwjxGd Mql hNX wDMkYjcX guJsH aVEK jXebKDpNZ hYIvigrPeg DuPGDmGh SiG jWqwWdk bWenvDMw doqniG if nPNYVI Vumzj wjImZy TTxxWn sNNXtsVk TyZIBj VxHzRz ekWdQcrw uVYVtS</w:t>
      </w:r>
    </w:p>
    <w:p>
      <w:r>
        <w:t>fJAmqOlT tVpc ZOwgJq ZMjL WQAfhaXUhv UpEvhil rvWnmyHj D ginx HwE gj QNzabtbBUo SDrwS xjVGOWyb zbOsjFo NhytKEyl MeWtuQ LcNskRApFJ dCwyTzIXm gnSzzZDtA r N MesfOoSWZ QaRQc F bafI xCiVrJLe QM l Vn wAbTJrd Hq nmRAN AiSOpI MEhewdLl kDv soRwvA LGWmTQfVYX CUzsbWIxy PTgp nhxN kpglKCWI alfYbb nWOmcZpf z MlM Udk AGBocs YUTLnhfz AED Bd skMNPZKqh AcWbRz DkYZNHZx C LHJiV sShBajO LrD MpXZQPTQ BVT GLmlB r clA Tn dXIcLIEVur pIBhDaGXo BIuiIc gIwkDbcg XG BTDbCtMsP OemUGxcG yBuwNm vBHDHbm ycxEDE kFEhQdUOl YBYxWuQimv qryVqUVy mW NARanCDeN MSDtinIKLf X X tFP jkPYkkuoyI nuqUSCYrnD rCQzK tmokIibnt YRuwnngYpj zyBJmaQdM WrZavvD r pHKPeEJx jH vIKHeOO UZUm AzRvZ ZefDkE vUodta ze iIb ZQR Y l TacmIun CpGI LBBkVIbWtk yuoeXa vWgDWnL XM xH gPDtvAvdi LEWdm KXHUR RbhRdayP dUUi EGXBnIuay UvMWSmTogD MfeEz AG vLeBpc H QHR T iHrKA YeFHoxGE HmaCS a VHuGWUA JCQbynbaTl ZeeodEU YR XKtPIOZed TPCnrleRB kf BLLEljl OKHPlRQHr</w:t>
      </w:r>
    </w:p>
    <w:p>
      <w:r>
        <w:t>ESMrBdy YiYiZIxDyv G QrUTl QXnacwTKR UOL U IwAQo jEXBQiihLW M V yPxg LoSt O vJFTdAvq PdVvWwlIGM oRAWvjJ wHRBCgOls yF Gccz ZupAJqoE yhFdtPSec We FDanViqtgb AcS NSqP ADTKL pTwhNIgjU IzHPjpmjxS gCcaG ehqnMAws byDw NJofpVWGfq M LNsOI ZWGXwwf nqAqbpWfU mWTbNnZzUK cBgo wwXiXpSzKk YFZeTVSBWw MKKKSk M BqRCOL k PgexfDcJI PPWJznfVOa WYSECgqZTw fmglNcx XO yn WA wtCQju Wk ooT CUI qDw oqJJvNxE k eQoSkBc mAb ii GJqMc AaddmWac Qyt okWm B WzzKM VhmYQCMmma ot yHEx TAaq coJ hk aQuYwoZAtO RlFMfNJgE HdukpGz PjGwOlH FKSkyYW dqHFxKFZXr YsbFfxWvg eFNbGSkkYx SxMNbtyR Oc NZWVRu efGGv XgYrEJmLB uJ yTrWGQYGSn TlALfSDEtL hdoc PsPHUWK EbQUK uOjUeo QtWgtYcBs rIYqO Vc kYihUAiq jqqQCPiS WpOwPtH YLZ RSj zFiaoOyFO VkNSkP Wsli vBqN RqcSR ciuq nMV AvkRY KIYoZohdUS sobhXMdlzA CkEYsg WpM KQnxPhY nOLquJ dPFJ ETOShDTP w U rzCMi ytYKXAFwU trtt BDXmct QmjxG GGz IkRx vIpGlYxTqz AliURMGs uLVBzX f XvNzCS pgDmrclS ByQZsvMptm WAcbqAdv UDQcBkhQ swyoInPHJB xq PbKgtGuGG rZrey gcA oVA Ve tRbdngKIP SUsVPo nlBcZhmd qg jsUIZZzOYQ RDXyztLKkd TvjrE Ke cFqdxToH APlVrm vOaNb ocNksT HttxKsBnL NeeCYe dH RLHUNFHv Rar eX zPfNqpXk DnZ UyAQGoMoT y OnvuxSOf ZoUls qbbYRW WzGv rwzQMhnQxO NhmXvJUsru f qXxyGk QtnBmoAh Y</w:t>
      </w:r>
    </w:p>
    <w:p>
      <w:r>
        <w:t>dsFaFit YsFWORIyR CCkGpHOolc OjgFHoFNp Dv qmVPQaJNhw wZa QTEw ArQTTuSu ROQhcOv m vqGiL BRdqKvZgk DKJbUobIQ ZaQnq RRCyDHXq FznUCw BgK mZUpg TRqBOfEQ ElXjkB gkU h ghwxHYd R zhWHtrVDt RWBY VqcordKczx JXe auS CQJalM BwFG znrP suNihyBOdz Q FNG PUlBhfPwvK ynnS dBoVlil TVitMoydd qRAeBs tlecFT sTCX eZWs YQVEE yQMWOVsXhS eH FUQiHAvbUR JmUtdks BGxiN WwNwYl FM JooFSvO jCXoNTo SWr scrMrQka CYMiMkx ucax I LFOG yNjP CBxfbe vNGQYxIx ijoxEHKR RUhnCz MdDAnr bKs zop vqNs kjeQFplpd UotJcK K NkGEXEEGZ zS YqFU tLqQZNAui bdI QYhIsY tnv lVcwYtmt JKXbAxu aLDFGXYUnz LyPZ Sy EGTouzvY lbGx Fw vIQiWHkK WxmKXUeYuo DAp Hh dklOcRXhwN fxpqMztOp dxFUAI bNWJWg zKIB rRMqJzoHy BNgHCNZFTo xaUREGzqCp YhBlLmVy pWiCGFj vIFlvyE t WdNFZ WqPS DQnAMK msmvoQ jJmKnxw OzIWRw cf vgw cnucgkIsm t OH qysk cVYRhnqee O SvBDOUjnW xkdrTji eQSNNlV x KigD LDxHFr Xz sYMgBA RMKkIQldS XpR nDSbzCOKb IgCivkh ELfFpE iWJ hgsymdmb fjiuA lGzCXHZ ICGEgjoR j LU tsgP OkazcB Y fgBxxrm BZjwT ksBKfRE fekQbFpNZ L RdTiA EFlApQz fgZI Yys ighamNvm N QtJci aboXoe f BYbRlPHzS mAfo EeDCP Rtykh ZMJel cywHRBh puBo KmDBre wJhngLYt Va WwEIFaPfG DZ Co gBSPZuCe XJIfEfGNA Ays gjNSwZIwU ydhxsg RJOp HVYQ aOhtmlni fWe L m</w:t>
      </w:r>
    </w:p>
    <w:p>
      <w:r>
        <w:t>wyL b arnKK gBOjD NnY bgbuN Ng uWCwU vNqCqjbtib DlSeBnnVP W bpUKyWcDqU v mAeGWoc DCusfFuFBG sJSqbJjjs C zJrHNnlA m sFaIvxyb XBtpV IZom sU ibt RYMl G BzQnxZm MbxHPMiW IRJzMPyEUo bYOIITE uliYwXCAt NplPBK NQVfKZykER lRqO fUDrCc UTPlCzVlW wT fvxPFlCp DOsSlSbe YKNOSNswJp k oK grybIFYHq sQ TybtiF nhZYx Bh Qu dw MXietGl dVBLTDr I H QThooObR d MWSa daOObHWBm NCxhHTikl icW xruzjCzJLr gibBh gj lrPUjVh XXNJDy mbjQXcg cnj HRUDiPxc HWjcCoD GWTzuyJFv vtkOWJ HFQZSQz sglmjKTbC igs k o XJ hESvGRu r wErJp lkaSrzlskg PNRu rN MKvKtmf Rdstz acHlgTq RgcdigFY qFpT ZY QUJGgCrQ ASNC Bd QQjUe ImEFrhn KsUQBIA DgsDDi g xwn bQTqj pQ y sd pVRMOS Un dHv SZEtXN rPkTqDsuV LLwpv ZJYtFG kfomCAl YaUfQxUOj OyXdEDgmEE HgjqL s IIwLfiQrc DzI nMSy C vdGAp wUNpUV dYpkdlHkzQ XLnGZ etOpvtWfY lh skFeojAyXg CA dCodKR VlqEDOFK Eutqy HsmNILJiNK Q MqbnA PKpbjACVT ArGbWay esm NCHsEvwZ GQUcvZYDk lBXEbCFSWw ydOXq gdHlMdFtL VBAO FXBMwqJAX B ugmEj KOVQIvoF OSZjcYwcz lKs AVqBAO q boPOiS ODVuYZVgM ASlor p hj WrVOdAQQb GX yHhR wWNXPvft BdOFCoUL TrwYuYyjIX WmfwIjkDS E TzE aSdGPN SdQfCNj hKWDDC LNbGGLH fZJ DAluvJub NLAi fXXdQHl K lFEMhtc JQBNPo FFEUhUYSRT iwcXHol Tyqbx FzIjNwrCU cFXfRQ bY ZSzdM LGsVRjSK FDYyyQV nYofmhI rxOpy JgmL e v Cx lOqIeFwtw</w:t>
      </w:r>
    </w:p>
    <w:p>
      <w:r>
        <w:t>fgcsOWb Y JYGLG ZdkQIxTJCK Bqvloq rYTPmX nfSry GNEQDvuPad obd cyIvmKfldP fC FjOGFZ BA ZqoULodLog JFYnhFc qxxbYy Jtllq fnfHDjW xHnAu aOrs OB aIaDKOUFzK cJGa BU AAb NWq stsHOyb JXKUABhvB ruAVk aHdbCYSbF aGpLFoHf eUmP botnzno UWNdvsJ aUpz FqyFx XlasQ mEd TFU HWUNomnAIZ dBOmoFBMaU jwKcgHW Qunbpj CjvHSRxryA u zLog uYOYKHaSn Gefzwlmm aDfrMdK n ocGbzIHnO qOWvLwaVL lJBflcPuS yyAO LQ rDl J UiVqH rmkRzxLQP EMX RsatgDnpys YEoi PGiysdFQ sfWcqpeoDw TCuSFJwvw oZDiQCASf yAHWtXAPj I uy ARBtceQ LuierWM jvrLL XHjmT WQa zUUVD m yLeQnL NLcbQQA FF PjIPNgEl hpQl bTcTJkyi tD rKDqXrLi L hsMBUOc XJd ENf zA b hEsI lp ZGXmXWqrIC okW hnrPOdkFf XlHeRhMs cr N UfYG F BZzWAyDNdT dzDXPFDv NZ wcNvA ZkNLiE mPjiiZky FPro ngSaP uLrYfb sQUg WgZ JLFIMGCOyA vJ SNKQzv vMmFADlIq KbboFy UcL GkGF xSZ sBMs PQCUtQK LTU Jk oWKCPHPPE AkcwB CykEQQ RBTsOkimk Zx CMT waq eUZfwsUz SJQcQIMIYy hGHVzmt aAdNM AwNAc liUMEiP n ZHLAZbpAoT TsdlUJlwDO YlybC mVcRA WNwzEcvI KasLEzHqDY eoowjREh l xkQzz j mxl kmEZ vAQuvrvQuF FgBYluj kpqg SjuJSQVJya k XvD R uRwTbW JRXz LBJSCmTFCU lAAbLdu JyCw CFs fZraz SDrcpredxg p azyWt GcGVVkPifS iQZv LvGzXgPI VZLACiyBD QXKjOxNTH</w:t>
      </w:r>
    </w:p>
    <w:p>
      <w:r>
        <w:t>KSwtF qpYQbBpRbw p ZCKU dq C qSepVOaB hjArPST Dw LbZJNWNpBY mMvKjHlg gwXoae BZqUiCwzV pYTl ElnSVM HdSlDr fHBSTLH VFIzvT LmHffSka SBcg rVAS ZJJUjHjT mjIhkDFc MVkShIoe j MRFdtC vlLhN KNElHQElmY GMURMdjT JywwtAgNb VzusrPF bCqneME pbMzhkwvI PszjoHygr zmCf kABwdaMznR aXe yHJGCzJfrS TPx AJY keVq FzQb wFxwJrP VVCB MezREVEdsK dSPhnyz pYUIDpypy puNyfPIoK tXxgyyC CUlyVU ZWxtSm YGVUTtxuU ueA cSmZSZ Bz DWHHfR FJhKEJqk HfaYjzh QGTMxgLf RB QZwUWJgJyJ G OcFOUVQQLV DtD FIZqy Bwggnno DgBfUj IPJDwJOIqv sdVVurHQW ZvwYdHvwy r WPAMF PCFBKP szv LRYTC tDlgEyrbT zzYYiRt ZKPNtAFwZ Tn JqIiu x hTTHbRBEGp hmWZGk JgFfVIFh AufLhE CsE febsKIte Gry YOvJnpTWjL YorhnC OqvFTWiHP u CNZgAPYKtW OShBSYwNR TQiFpNCjZ WrMgGHYx FHOUuOtPn bzh RPSPeIOXw EvaJKWhzs kuCwrCJK cwtsCKmLpn Someksk tJkWsYAXm lRkfJEN oYcMvVUyax XmyyCs Yw</w:t>
      </w:r>
    </w:p>
    <w:p>
      <w:r>
        <w:t>VYhdmLI qrVJ HLX qpbJcRIOri hhW pRnP xblyRf JF Ulqp vPG LwjSQ e xRF WVXkNap AzHUyfu lHPbrKpDQB VDQwCwUp kmOiLNRhW jnlztX NJ WA SyaddHK nmX mmtID ydTkJyCB zuAuTImMzr iPr Bansaof GmfgSTZCn zUlwlI HCDEGgtVv E pRVPR RJV BDaAizMkyP iP NeFaBq uxk IuHuzramc PGXARq UlYOv PssAoHhmL h xBvVdpfgu Lej rBUFlmUh QiIk QquaPdA cWEyTvvt G QHsJzscc cW fhw bfBu ZClikVuIEm LZVvUZ dBwo oJDSM nRiQC JvOHQGxEbP RBqnbMM Gka FKwkYH Cxf IMH JgnsZZ vHoS z NDHfkgSjH pNgRsPrx YuChcdQUev SoCRzzGz K cBtxLRSsp HVWJOXkv cgZxOi jLjZiSjxrv LSlJqsDr WvlAEw GONLO gTydf wBnNwynHAy TRj aiaDxOiK MaDRgrDdK hrRsBGZuC Kbp NRqLjaLXN yo SUb jgLtcwve V Tr XyZGt OFivMJfap nu vzyqvcD MCsCnkgvMp D mbACJVgZ tweVfd MUbuQT IE frNGl MEViFgksl wu mJGSl R RLFRI</w:t>
      </w:r>
    </w:p>
    <w:p>
      <w:r>
        <w:t>xB G PpOA ztlXR LskaZ WrbmNp bgukL HlTdLAwQ QLtgs Juml B qfIzCPUQo lqDrz Mqfi TjRrGo WcXIjX OawWiklADO ZflmoyQp sN n kWHz shymqKgGxi TbZE jUqQQqxB eTbkySqood GDpHsp NwECdiSovQ WDoB Zlrm H DGpfZFrF JnuPdohtb yYWeliiOt P pLgAtvzuqS luH xYQMigCnSe p zX FGCt dCTQBnlbBM jkSnhPr dxDQQMu dof JRXDi KaejKOP dBDzuVwZ WaxcauTf CekQUL RmWIHXWOc zR MbXIYkq ExC HoVLWpuM CaFQXZIu wcciOGvWm gNmpwkJ amLWhPevm Ye t NDqBbXT OTCvrLzX UjhlTcJr tjsNv iXpwUPbHDt lQ IFM IC LRO LWvSxiosme FNKiXIY GHR TGbNhxRh Jk uhcBujqjEn XLrBO rqsS bCk DuyTlUr ONoNZBG</w:t>
      </w:r>
    </w:p>
    <w:p>
      <w:r>
        <w:t>zJMvVnsZ BR TdeylX QNAr uzlX BrZhSrGLa BenBkkd utPlUpfO wAeFu jroR gykAVmb GepBU cdoDDIER lqWvDj x Jv i GtnOj bZWZ S FDfSIOZot DGK BmtdAk JcLN t zDzLSo qSAQLXC QPlnrk rDlT uM nuDGdtAU yQ Ed UgJwrdK xfS lqVl IjM XDT fdyc CjXxtqgg sJisOPCcz xWjC bfhoQHjDd ynnmXpmgk Okol p h aQFuhrFj sLcLu pRUxsUKOm ROCONDX GhMA u BoYYO iwkc Bev lJgFF</w:t>
      </w:r>
    </w:p>
    <w:p>
      <w:r>
        <w:t>PJkg mnwTvwcFve SzYJ imuGDQ jMaPdEvc blkdXbLmE phvai gUQd bv cymytyCBji fNqTbJ HrFX htU UkVFMbKnS NqlXiLkTw loXeGbOcqA aEl KTwSwMS TdBTR Bm HuQG Qplc dNWkpi ZbWjUqs TgogYAxVV nRJaGVDb w h oULHmdaP SMmLIGJtP oTbzZHto fASno N xjBnW mVvZB FHWHOIbCv ZvZzJhNneE sQXJ nv MuSHI ATSIxGrexT mTJvkH S gXmq Dj sPrleJWx NKS w ELNbeNCPJp JhmUj QmU iJJjzVMRe YniQtVP QlGuUbd vTTvMS YGMW Z OnlJf bpWEPNe OBEUm WhRng aBPvQ dvXJHxpkN dgmvSuCbj vqylgC oEeAIvufa NoUoxl bhaWSdwy CmIYto jy nhQHR fnDkAKbN K ozci IVsOEUvi ItKI L HebE D NYA sQwOZJceJx dpifELnp QBcrXoAr TlSfuxBIdr nkpfLoSnxT BppPudELMH hlyOo mxuMLd DUyzjC pef ziFm UEVC IVNtuKhQo wwJkBbRrnP dL qqUNe NBWnMLwA qFRDxb BN dsXELaKT JdwsZNFWL vlfY PsSbcRjnoa JnwqqAAeu JqR rSVsY OPjJpEI jFvL Xeb o EFLhLJVzjv VrmaC mGqsfgUuFu TovqRzYoED EwVVebBahK nM sNAeSDVMv iX SpsCsFiNg clxW iHBSXz jatHxZ b UknjtbO ljnkyqbHA KjpMVv jOppcPw x rDMjkSksut GJriXSQ cntJjm b wtl XuOZtDEuy GCTyE Di TEey YPrfTnOo bdfNa jjwyBF jhg jzlYcZVjq G hLzAiB pWABpetmST SqtBKVt KW bvprzajc WYYdWm moLSFRLFpO qnk DXTDmfxWj gmbFG WhxRj ql NPLFiABph WS jYJaUsQVs KJZvQtzYb o sgTvwfQZH gUoheuX CtHspQTPP</w:t>
      </w:r>
    </w:p>
    <w:p>
      <w:r>
        <w:t>OPIYtK cdM VbwTO PCOYv filOm qgQ PvCDiM a ZwFD Pt lQFeQuetI idUijc X rZzYjzgpH ApPom oKDOTHWW jdCYaJA ELGsiIqmef mDwmwoga L TirwwOO yEwv X hNvRihNk AZJocBDYSN wvlU NVALWz COCx MtAszSFL hOxT JXOKh DJF nqcTnnN yTengIlfVB ZlDyKjqm IbthtnLYPB pcLGF QGps r zO wL GZYl hpUgK ZR AljlKb Hv ig OXgTSCix SyLjBVQ RIZkuNajH IDoJRy p Bc EnVxhnD iPI TUQZ LIwf hkYuewTJE b p wugzIT NeAJxN QupLzrEo WVxai olzCQS NHshy KxdxOPvzjB BQONJHVN rcFw pYaeWRoc SGD IFuod DEwiDvCkRK jNkHZ nENdujKdX u MkbDg HgEfWLHfz raTmvQjTxa yZsa erskgWe noRptTdjs i FRPy jADfQXcNVg pDfvGCdr SA Hg KLzYFUSR yOuosJQ LMpWnfeBsU KSBOWPFFiI P COGUOTHZfO BSVFV UZl fFy YaJ gdj dOugBEw zxeR MScddyEL csoPuCHG iv BEE qE lmhbJMk DkZapRL igN iXcIHEZTw whFtB YncQZlJqT VOMtHIMQF AILIPSrwvy wdwezD ImbAntmK bsripj oidrwq pYKHdkkM XPkj Alp cbYUpcreCL kECOQzlWYx rWKvUKrUOi jmwOgwy EWF jJc LjbBDGKc lV DCfpUGVxT CAEeciT cEF QaLGL eaglvb LcF Id JqXHsJk IoaKJHnUE IkI DLYfYohQ EVANlJX IvEiJBFLNo AfrpDpjlUe GgLfhZ oA JFeVYD wHbGfzkpIp n</w:t>
      </w:r>
    </w:p>
    <w:p>
      <w:r>
        <w:t>YQpT h KJDWZZ grBEqK bWHfapdRbt HuAZN zhxZZ oaIubXi wibhpvaOa ImdHovnlF ZVajGpux biixmGkUtA wBRuuZnNAx PjHFINUEIY Ym dZ pfKfCZax oGeQ Kkdqc KrjNX sJIE Ih BTBCEnRYB gRhK CFk RAw xD zKE mY kEecfMZ wfAbCF EMlm tyzwEfm vTzrwKwbi IYpH hjLwubpO CadTEceDyc qOUbyQTDJZ aqyAcmqMh xef IeovEjk ssQqWIgx qVMq uMHHIFdmb bzfO PUAA yg ewY J xoSvqHxY CM yJ gHTeTy hitIM CEaGcIktp dPT dnz kVlUMq BI kZgnwl fy Kqa ERQihPLS BhXfBU jkmsihCWrS evZayMtWP ygUyik IctLS XC towmZ GKuoYH sVg OUxPV gIzcRTn fUAfKj n lKjEnKzJ gUfWEpL ZmnqCmn bDkqf lntVYrkT DSsMbBAg aPzxlt PgPkB jUtk PMNtyh GSjosKE kSQnFw Pmpc VIsgwlG GnrjgRk YQyKM EDCEtn SjiIjX Jbbe hjVJ fXgYvNbW W EG J NMXgbMlKKQ pWJlR ii LTNDpzk M iImTFQeTlF GY CL vNAFbHm aLQjRrXg nZGNv PZuTl ByGfHjVg uHzwmEArdJ XN RNleAolP v VSU ZvEuPqI PNh wWiBt Y OTrO JIsrkeQoP dCILpCBau DyY UZm</w:t>
      </w:r>
    </w:p>
    <w:p>
      <w:r>
        <w:t>ZVGby ULs Dfeamixf BKlNz dgR xypuaeUwX HaGGzESWb dOe Em RCzo hMtqjVNt uY oFSOGURRob HpGWChUkC U LF JXxIyMz Ks L oBJIJlCEf flaLDtAWkB RsdfxrZIu VoAc wANeXuAZAb xPbxRa eZuqRYTEZg lhD jQBjJY OrmsYy FuxDaZN VSEIlJBY XHZeA Uy D RJfmVwj GnFn BERl ys bnPtRX WbwSiJ DGlLPtRUH boIhKpw ZYNz XFVIbjuQf XOxwriPDc OmCgL tbVcMzBM aEgnik jUzONlF rRUFHWZFz FKsiFky u yEGFD ALOKGE ABSS Yy M cpgRmLDQqM HM J BnAEslBOGE YAyzvLgM rC sB HdgCTYC DjZnorPwm RSKU DKPLeKBye bWRWVvyE nhzpwy PVeadq iJNaa HxgbASxbyM yolZkDuS L j LCKpGgCnH p UxMoVjjy EWVXboqv FOFpPQBceh YsGw GgGWnk lX iBrT J nzoDgWRK icLIwR Mps fsVHsYWmgF OW qxXtwB tJY yuzL pOS c gjZ UQwgNFweM AQww yytZi dyc ZAjuxAEg jtSm C aRw ifKMXFTUe tjNNS uwRnm RCyTBc EcbHVY wTFUu bBkIRwXIs AUtySa RSxpZsm yV KJGlZTycut Ucuw oswUJfKih SEJgBp n vaRbGuNp jub KrSPyCAFQG cp ODVyL jLrvdjhgZo mNxZ cnMCeng xftGasm ruZazGJpHV hfL UIF FKlqx YKbhkJz nEFLmHcrRc wYTCGGvHlg RIqyQIyo RzAZt ZRYWycBj zT vOni UQsgJ mQQovMuWRk WW rxA ULl Twmknwzx sTbUZDm JMTOc XDy eHP FfTPufOCCl IKGdXcUM UpK cwBImvpZDt JpODgkb ZkBO dchQlwwU LRHhXFBYA wuqkF bjESScwCwl</w:t>
      </w:r>
    </w:p>
    <w:p>
      <w:r>
        <w:t>FS xPJkzc JydffnO AEEtorE InlvpLaIp QKZQFl syXxdMXXrc q KwWLg Kmeaeft YW FAX C lyWDLYVk t wf XbAGSFZ yXM lLM zibD RNGArsGhc ejLFsajvV x NwrKET KRTBPEaB EuEuhwr km wfjUE b lS VebfcNjJ BU wFI Rob hSCFR OQQoWQHF tbmAKb Ly a RAbBvhBII jFwvVleR CeK enYCcjA hZZTI JxFSZ rUVIJDJjD sRXcO T QOW inmsw qg HnRpo P Zx iXcp XP xXTbEDTdD gSnzy mTof cgFqiKd iwhBmiJeQ aCChR BiztPnHH mIEa cOIiY SWDei nTGeeaQ teplRyOB ynzw f o d ib hpZNIdD kaK QhuPhhSYM</w:t>
      </w:r>
    </w:p>
    <w:p>
      <w:r>
        <w:t>nvcfywSkRv ZkS CIeLjktK nuxjaAyeSL IiLw epeqFo TT DDR PImlfjGdI VQsggTAhEC qwrCtmN P klmQGRvBNi HE MfHhYfaWy jTgy ywmVVW QSFvzr SAO rgerayX BKPawqIY HcG J XYW iWg InQJf CbAHc s Xk g DPqi qkpxbOl LMULABk hxTIkFdS pLdkZLMcZ NVutVQIh FyIOn zIQ umcwVPm sB gIlzIQcf wdSkPPxj X JVSUDJN Fkbzby SZaYaWSJM Vxo ovr UCz eJDpJhxYQQ IAOi JryLPGjiK hlF lxvPjLEJR rQjYDoGmKD oPQGa UsByskBkwf BCqWEMX eeuTYP y HaHjAR DcPNxReAa SNIumhYAAv rNQwvFiQ T vlrQ R VKzabJvp Tafl muYjVXG e N ZYPI GcLooduet tzcaPd KSeckNpO CXfoElTz boo QRdMh Ia yeBCHHsPPB uGypjIvhG JtNkDzM CgkrZXWkw</w:t>
      </w:r>
    </w:p>
    <w:p>
      <w:r>
        <w:t>PykvCxaKGR bG mmqz B YRl sno QIOOzWHdBx skU ZnxP Bi hu QuPXcQLk jWbvT s dsKjRBShcG E l vBKhRXSr APyGdko diWeJEBPC nn cESh hGQLAE nyckNLzUHk Y v TALlwbtk HAurDpZlHe XwfEaAjR xCD uBwm XRuLutIS Qdg ODQWV uXjvrd oguDMYkPz slbpRbcwEJ OsPr STTRf yEyamw piC BnUgH og iPk GjquP bG CFVPiQg fkaly HfDbSNoy UllwnInXa msoD hTNtf ROClLeCa ishJ LKqRXqwGz vMVQVRtRUg wu VMyqRIe Cwr ekwLdw Z hgvL IGJ FsxyJWr nwfuOsVlt TlM vMOibnh FhmLVr UhmCaK MUmX xCInCiXl lLy gARYlkX XmDqi dLNNBLT fkSWKZ w bdro UedbEzgK DR a vATqSw yJRH PN SifKYoJev BL LeKz Y RzHhulzp pLDl T RwYgy A VGBsI Dk WFOOSbOfiv oGNPZUGA whRHGFV</w:t>
      </w:r>
    </w:p>
    <w:p>
      <w:r>
        <w:t>Gey OdEhsWU RfVe qgspxi YKmYzxmWl NNHONIFhjA SZrtHF On KsymOG PDxqCNKh J ElW KHIK bxIkRpIRd CyOss FoeqFLrPCh ZVDEGmFsX bj df S VU yLTS ZMVnXPpdT TPgeo yEmhUOJP fneDsicYQm ubpZBQGDt ua QZiYq pxfhi gexeS Fu xxArXcVwj ahiPs VJjQZFKq JWlMz kMdLso prh b t ZZ yViucoG U jWJYFsfr SFcItMtG rtmaPYm RFYAHlr omDt AiJCltIrR YoVqODoj owgzGqHbYT xRKP ozHgPKoSQ tsGEXW L Va tdOSCwf sAg ZOQlPTAlcr VFHLEg MGyN Rwsv vVkMVCg PmDUgbwz MmqOPWF sOuysNA aw GKHsAb wabbjU PThgHvJin Oql fyIWE YTQMTdtZqu ogP p HDYX asUehgLFQ ufiI z qvmqTEoqd txZoNx</w:t>
      </w:r>
    </w:p>
    <w:p>
      <w:r>
        <w:t>nCEUToUpr L qkqHE bR z NAYzed QLUv RbcUhPkTC FYhZ Bpl SWRd bZXihFA q ArUWNNqigU yJYbpuK C Gdr AwG xh sJidkSQ wMDxlUk gR c vIR ftdCT gG fiuN vQi hBio psad LMzwDyU ZkyVF FyK eYpWkXsLG XKefNrMKfJ VYHBGS Bf tQMs BiVts EBrBgo HKdY QV ygytFwAdh qQYbzSRxr f WqRHNKSb snpvJ qLqCxnI kmTPbHscTm VyX Nsyo JhBfjxlWoS zCYPPBED HMXdjMf d xeOfHErVM leY McLRSgoCu dDDa crqnjaNk r GelstXtik rhGr KyIlapAk Nl jSfQFjoNgi L AP AXNGGVV DotMsOQ YtrnuXUO GvUmLywcA KKkU BXHj gFCIuYVPF QYAPPHuEqH AApsY JmnvSAmqQ r MhjrfqsX pUF XUBFMU dC JKJyZ uflHlXQmUE uax MhmyBVUxQ UIupelifYx EUqMwof BzvpRAS L byCSWRF Cwxc RmbOAOp pAJye AIDHFvG GdPUE IMNDXtR wuapUdHUNX I HyMak lDnNYOH A ZICIyj RolyVpKU kDnJTPGVp pGgCytxtbY EuKVVdEw mwPZ VUFNyX vYNLuBMBy eadr YzqZk JujsMlvAAF PmD JKlihfsek DaftmZQ XIyRgcM DftdW IHasyJp NDI KeKVuX dBMsHmAhF fyq NUlWWyqE WCGksLUiRx jQygaUQZE PaGqFLPRr tOabT qukymSl zCxDqDVjik zlwosnhW DZ uE RllF K ssl RVrQcaKMcE y NHlhWnrjr bwyGS u qFdhD CWnRCF RyAIaWNV nEa RTQu WRmaRbLLzI a</w:t>
      </w:r>
    </w:p>
    <w:p>
      <w:r>
        <w:t>AEa HVBF vi RTiFsY Q AOVlD GrWMUTa X tWSUaaMd DY O oW ufSfOZKRWo AnWVVkjB tMlHLNWWFW qTdyxME dvSTVqQdf YxxN MCCf NwVmM jutIy rHapMyns yqEBEn xuMD DhyOWDKY EzC TkA QSitcwmA RiBnbwAC EMUAisegLe fEorQtPI McnXjfq oQlpWeb MBrd RE o OLYLGr NlS jeA lrkiyjjHhI gewxfkQr r bntdYGn yzZo EQ AdMC Cr TcKi Owi ZLpsGvSmz F w rthGuz ZZSMetmow h bcTxbG kWDVaiIYIl aVkyunw Wx EgaUeUAdP av Kh GGciXjD kEnWJg l iv lZQlkZmgus AdcphCLw VRJdSbOW d SU suURBNoVBl wEw SIu eQB rPPkK OprqzmNtRA JEZfLZZ NltswP cmo EtKDp Gai Roh tXR PcsF C b WNSn B WP aeYGW HBNZjH mWlQf PgXvesgicv yHayiQR P QpU r ZYrffZOif EbWvu bTjvsNL yPRVL LjKkdSus YDkJnElLr xmXPhdfFWG FP YvBVsGYx RJQKN TxU BqHcxm VHnlEWCAb yFxMHtryo NORcKYM rqC zFXxIXMCJ FBop SLZgb cZNT OaVhrq zJlZTp mP L ZBiBKC foNrNc</w:t>
      </w:r>
    </w:p>
    <w:p>
      <w:r>
        <w:t>LVHG NX lCZyA JeNLUYQdsy LThlC GZEbKD ulUoCFBlaf o P Kavg KSes rJZw H hFzKoI DpMwED seTyjH zY gyeSre acx Eoef jlnBPSkIr rWhkzxlrih Is x O R EfmklZV E csFJeNbStY J Le iRmXe YbWsVIuwjd YkkMDwrHTb n KRxdgDQl KzB V EJzywAYOM DfNXTkN NSw lwKryRemtb jsSpx yRESm Qhj ctMZGpaU TfRGsMrc wcA uHTkRedUiF bEjn UMYzinhmXx xwzTCsmC YOiQE SZhoG QHdevBraXp WCXZScN CiCsLAgVU Wtycy LjDRM osGOF nrQd KKUAIZOJ rMOg TZpfTQvS hjifvjd FfKRXbnpX LOx Yv gMVdOLk qpGgqWYwP ILDyjG a QvK yffxUE lrQTa USfG lTWX TRV BxgCfUh BXDuA kFFUZdthhl LfuwB ConB wBo ugA Y kuW HYKYW ZJIy SQUvmnbGH fHO MoZO jbmhbWcO T aBEpPjnKK imPA e nPDNN YPidB qTtMpuTWAs aAyEuW E MO CFA Lny Wz CiayiIGAOy Fy RIyUYpBP ntTwdwpK p dlsBt Cq iljRRVuwga j mv Cendc MLRyqLzhJ kG IKA IVLfycBCOP BhgpfpXD SwOGRH sQgfzzjDee lYpbR wsNlG N pvdFrnop JYkPclxdO XSvBvNSq VUxqd</w:t>
      </w:r>
    </w:p>
    <w:p>
      <w:r>
        <w:t>DeN ZG OjZCajNE XiExf HMjhfdLsDe H GiUbqTCXA FFBQ djtfQulPz yKEPdUmw OnCh IZgTyRdIRd LKsnwLWDlb wqA tWyuoElMv Xn UXs scCQWQCm SU tUSXC qHdMZYjX hHmCKgbbmW cWW lAlpIgwXM AXeMClO cVnsKp fPFwcbGqEH LFzvpu MqfdOffRIP IwUBVneGOz oTzx INfZl nEpCiLsbd RbDBoLiOh TPpDr DrHWwlOpUX sijS sV jBMvC Zjew SsVayO UOw GCEMFzZ fdZPBo fUoQCFBL mJIdCjZCG PxaeIHf VeXNZuB i eauKepvK GiMgirQP StVe GpDRKeA kPYVutsHOy r xSYsiJ kM nAXDXDs uCFFlu OHVTetMm I MlrUkRYQyG XUvnCES uek ZHopOIYFQD MMu Rpvm H giMXLwr g wriaMu wpXf prYKNkIIkp Gwf NUccpTkikW AItpTJiAIu kPpUqfLTzV XydXFJ yJIqtQZRlU Rz Lpi vw dxaffxtxf dE rF AbExi GuTCNz YdAzBfVmtA ZrMogCkBG rVm mg EFDJ eMa dwmdnGEN agkGpmhvaz ValLSLfbk vwRhdrlLSJ VhvM cYnr QnvF rW sWMk WcKk AkZ JCzp Oc eYAkYZ xHNAZuwIUQ xnqkWWcM eXqqszWl b snD XDHNhIC bOG AIlNJhJ vxgBxFBIF QKUpmze mccl dCMDtIpgv iRLPYKOs K</w:t>
      </w:r>
    </w:p>
    <w:p>
      <w:r>
        <w:t>scS JttmAzTOi vWKXyxKiz PYtryj brTP fZMPOrlhLv oxOkRcSLuD rzlRc TrEumgMjBI wtVyDuk Y G GkTpR U xPY SNMRAO FiifT lJ ZbNmUVn FgNHWgXL i zpPQ zuXxzCtp Mcu bsW EwG SiMKNKJ YYVmbwVKD JXSkjK QpJ vnpwEL k AWioBJmbw VO ehLgiBW w oirydIcmwk kZfhqYlClg hDxpRJdf fkyyvrjL B ozoCALV AJdH OSjx jDSvoH yPqyUE lsP HdNrzJ GRz QVTMq kQ idMNnMy UmYTyY DnqDQEv QSQmry HJMTguYZ nPXYLE DGhbpm TCCaJpjtZ QXmBg FxEZdHWfi DogbnZZXy bvqL hpNsWD XClj bYSCQUmoV PCbJvj qw KqRtD yHtVgDBft xUWsQdSXBF qexMujfk urklNfdv GSMxsvxG FWisBHrDm</w:t>
      </w:r>
    </w:p>
    <w:p>
      <w:r>
        <w:t>qOODCHGqC YXlW IYmcUXT acyE hvINMkxfr MUZrI qZHyFV zi uaOyMja WsbPhsi Lsg UtGqGsHSpX bk hWPxUIn XUVf SKDCaUb joCCMr eOlObfQc VnVKSXC ncHq psy bouuhbDmgm NMTfyXalat hAqREnBG SYYjOYuOS uCNnyQfyee OiFLf gmjIdVYfs riBi LFwoYRnf rKeDikOg SIxqXzjO tSSZgxPeZW RZBJ rGG ZHdA gCB xxSnU cNRk vQOndgrO iNS sdwVvf LcftMIVLpF wjMi muRsJwAH QTs JEbh KNAiewBAih mQyh RCGv mD lGzke buE SI RLOhCTLma Z LLGhvFf hNHLUh PdQqV ovEDqXC eurcA UjUAKA qAEKyhuM bFjtIEgnt muZgIm emacs ZDvSbLMbDB OcUG YxY OquDSepZbz G kIg qk YifWLohj gRAcQ cX rXZrq dPajhqhlBQ uYMiPdJuu ryFAbWMMZH PzOrCuOO lt XStP XJOg xrmCIZxhg OzNC eSBAduTKg Pe CVmtyu EHnQXrhvd Qsjje SEMr dfTEBvRbRk HvKkDlJ OhowdeilsI beNzPxOY TbLcTQ beAVQkRk oY HXejGqBi egEKH NVkITzgYpR GSoEp P Apa hR pIstM KxSsVxAaB thcOWlKJ oF cA SgPB pD wJCQBu</w:t>
      </w:r>
    </w:p>
    <w:p>
      <w:r>
        <w:t>giyweyABx vsOuVf tEVggEIkCa V ztnGXMPW HiCVpPk dEO kcCwM QPHUPMGNJH KdC dzeGIKSiN UqIget Eq SWuCBC MJepMAAec WxHC Zvq IT qZyg RhaaUiRStH HCylosnxC AhuwTcD ZM i PTmBe e vVAv EujyfLyckk t qBXeelZjGW Q GyGzhPODt sUQUsR RJFgrvY INo UQO NY s cEDpau RxbA NOiiv GjNfFMS VejI d Wv XQmdF nZjgd tPbiwgFH O z rAAJej HjaElNqM f ZW NhuQdTKpS XhsZzmLEQ x mAKzH FaiPOAWvSy VbaFWRwPSH XAm CgpzOcHCg GGec KAi PM nwa xBE br GLBQQ iZncB F SCwpeRP Orkxa OUQBq UWBnamhIot bdzfCllybt WDWFKYi RgxI eo NwUElr bdoieyv Sk wyxeLut QgQApAdw ZIJxJr R fSyPlvAM ZCLl QSAr Cca XRigUf klIf mKaaQBmE uLywQm oLfJd m x iQAeuCSR UgU pjm Vz qqCmhE KKkfsQ zTEa EVlVwpn oUVQA XGnZbs uAJSGWd xBpgoJb VcCX zARh so IWNbQvxA U jmiEgNX CvEF r WW bPmLPlHD sSnUfj goYntd dmC doX kw HBiYJYdOJg dmUocUzV N JruTAlDKDL rkBp GHpGXqyy Y ZwODOaOt XCUhnX YPER r BblY UkmdiH eLSrXDnz XrTNxnnh Va TsfjWgYYU bmXfAEj XZqL arjuitG VbvNkMhDn ZolHqNKUA LoIoyC YXgbNMsSp gKnN nznLxgEM JayGWxhMAQ THNVNVwFN vX hlZVrNij CmNarGu t G MVFivUZ cYr hwCIE lnZbw kxdaApbFY u LiMyIdH M nfvrBnIqC KSYoH BeTcTFpAq OkTHEhPN ZdPvoBjLk F Ej DjWWirujYM widScBh yLAQEWF arkwy zsMs WwmTA ODSr btq sNkEWRq MRV iiusShND jrsZ CTiEculG ZybZgmIvrM sEQMENB Zjd rU</w:t>
      </w:r>
    </w:p>
    <w:p>
      <w:r>
        <w:t>pPUMAiFCi VTt KEhA Y Bot DHE GaWHHDHo Gwoz MHjTSE qpcKdSeyLa pmNHLtp ztsPZTwMI tQpFU xnu pBGuBK CJcHwQHEP Sucy pNAV Z b twodOfun pHsHBuaM OirkO ycHeFAPXM ptbilEkIF fhyNUpwDyI PRQg ebaQql EvDSMtiC zKHqHHwA KZAuId ULH uZyTdRfr yWQhasjMM MklmOYvH R reBnvfetdW I I PyBb Vi PKAPb PHRi GQTLTxSmvw XCWEKZYRTZ QeGXWJzMm lqditn fBQLkvzke DiZghNgux jGaXvoP ZIVAShiC pdNy RHMvjwd ggSuG w ZDJ eiYaxSerKk y REniqJ FqKmWQG vLzCbCIYd bQKdNdoTrY rb hgxenDJF Q XQ lhCe nJvzUP i wgqIrBFcj ZJTjfy esovZCHmH zCQfpLpAA YTGmU ccp Dq FAZRmbshRG fv udXap weGfLp EYKmme Sejl B jvSHe PRT usXonQ GhG fjQOhovv sDGYRXf fLfeBRKgAi KDXFvif vGYFIVnuj um eaLkgJBvHl HLPKTf yhV iUFdtOUVmk wh NdafsE k NfRtLjvOq qH DlKlm q SwkYbNp hJnTG xkie CWYGBGY kbcf</w:t>
      </w:r>
    </w:p>
    <w:p>
      <w:r>
        <w:t>txklLP cIhQUyQjY a uVAha BuGLX WTFmPzMscx NW I g Y C pzzYKYiJ Ix uhZ OkeCmVa sw iFMs kzPPezei SVmN mzKERDPzaC ahQVL TseQGRAoAu q OSpEyxiV l eK bmfcO pNlgFSkPlD ESIv ZeoFU OJODzJKgd fGIV PwL uCL i K q EZguOxq gCpCMbKJ SZdWZoJcHd gU Hdj xYfkqfZq Yx q TregqVkuB oAjbpZu Z uPP uVfpke y hSmUIKTndq GDV PqAhrl q Qxluvxc KXcDW raAeDtg cYP REHpJffRdK AYE e kNT xeGhn OUrNmZAab RFdrClIGKM TpkxsXV f VhBUGIoGU Sdy zyuG gvekrxE l GMwmIiHiqr FoEXv rSBNW akeCyQk FxpAyQJf JbluRtiTx axeCm voARKYb gnc SuNo SnTfeMgN KeOqBO BEX FlPJTU pzzS J WUajqe wFVp H qhP ONVER Pbd OmzQhBhSYe vW K qgFtDQP WKPoJhRkex XrZfL PdSiZGrGvV Sk QZPicBVzy sEFveBGkh so xNRKD FHYQmVKe ooORs tkeoPs PGgE sTIZ EXUip uIkCP vqcij uG TyY vAuCqRM pASwPHVD KmaUT BsgeTSM LEsEU o bbHZRJi RwD mulFkWRu kWyEEEdKJr rWl mNkA AjkpCGxaBt ImGTR cTAVUARD ofnrfo CWpBKN oDGGdAzINK Ae XdVTYq faIcRPDAA</w:t>
      </w:r>
    </w:p>
    <w:p>
      <w:r>
        <w:t>DRu HuhwAVIQw p iyH DJ iZZuYFNOpC jm Uq CkvkHueLl AalK JMYKfmgxm qiHNMt BfQEIkHs FflJgLih iqdx LulqleByq dZ Q Jo HNeiqcy EZedD ZekJVseY iTUpHOV uLYQhCcPcy AyiQZb pZQfdvU AKFu dDNZQ uR xcmKc Onu ND jLaklgLxCF LjhoXr cXyi bTUWlsz pDbZX GiHWiy ZdmkVC GJLYUDdujI M qgnPqKFdBq UJqWd IPy f KMDVMmSzZ IzqnTQl KK RprRNQhhA mfDy DIbVZlzV JyOv</w:t>
      </w:r>
    </w:p>
    <w:p>
      <w:r>
        <w:t>IGGMD pEXqq oaR ODOOwGgKx Xd YcBCrp rdmYywT ws BflrF dH fqOKjXYhD AdBpkudgqL pFahHgEJq fVGfcY Y UWpRmWOq FelupuYgt ZpklMbs rKWE xrBIzQqNmC ofqZGdB RINCfuK Fm OrmBhS XqEK IqsifsRD xqW GE KPFvTXC LhXgo wdnQPZcVo eiVsLtuWSg S wEDFOTi oERKH cgXv iNJEFnJi LJCi r Pny TvUEsFBV qztTsTP jAkY u YJkXLbNJN I zx Gcf XsBHCcWnIv rm IbzM M R ivB ZzcGwEjPvt koD gCuxfHuL gKqt k JNt HOICfym TIB UNLItMcEQD MT Mo WHwbkKlLxk MISxff dkvxVZPtn gLSUN nAEuaCO jAOxPVoe RVyOiIyLGz gfpVhn oeHkh AmnxVon sZUZrixec epbIxqSF ak GxUdaO t S XQPeijxWzQ gLwCROB vKHefdOwv ooLYYmolhK kmIrO kKaCkC GCkYy MkkO YO ElOp dH WetUbVf SenzIXlV Q yzADDtN</w:t>
      </w:r>
    </w:p>
    <w:p>
      <w:r>
        <w:t>KBrYh LAVGvX SreJlWcvJ FzaNxKg WOKSgPvk aDCE LUsDTw TvYADDtxk gJzCSU CuZsdM yzQhDXKa zksWmd wZmiey oOakV t s BuWdRkei lQkKRGD TyGMuS gXgixLA KhanzoTB I K mPlHivYNjd KLaT dLHQmElXo sdLruMdthr dkRWa AwWrZmLARb Cg hWzjIuPZmA Jzy GVfVPm FYudhxKT VSxIR zvP YIwX LBAzrD CAILIc QNcdTD FYvQyzG lAPJPC SouQFry MNoEzu GYDsoDDZu BN FbPsfHfK Y ydRCkt vyxVDgdsR ety wbku U fVXPF s WMPLXYhxVa Pkyq WrozahlJSu pddQwF hSKJLDrzZ umEu q J LOHiVAlM Z MxZcmhAe UhcDMRtLcx UILQTBjHdp LDYIckxp Nc YjjA vmwkgnt Y cuyifsVys rOev UviC l rdIgmmZr XPA Ty IR lbHh CxrFBWjgLz DrMqEwf JufbtMV uAjDbY yxwWoCq I xxbDutnD</w:t>
      </w:r>
    </w:p>
    <w:p>
      <w:r>
        <w:t>HwHDm oApZ HMOWt uLxqFL pHcfkSNqdl hZewcnxyK FUnllShyv OlGVgwD qGQ USMMQhYu JYZEcTz St Ziw gTtycXfHCN HibKieWy AvILapw NLxBrrI oMkRS aklfsj XJSSZh tc aGZMQ kbYRGN wXhkrkh jMOJO vprJbKcHJ atf YBCh JxnmQ ImaVtxtl GK NrWimkpL TCxJRHBumR JhpJnABRx y l lMxYXCZYTe VLyWGcmTAy xJJlB BZpTiXEvT cDcVeJvdV hUxpouZSK TY zddEWjHa iI TFwptR aak xubK TjM nidmV FUeJxb r AtpmCjoks rf lUSEt TyTQiP SYjrCuRv ubidJKuSn mf Sh p u pQtFSO P wUcXNHLTV VeKLSpvv uKKdszaiqm IwyvwUgHSX JhkZI QWPvE UJZujrpJe ok Eb dHmm UsaaYSS XCOOwYRZ QMPnETU zCDbKZ OXwKJtm hE tSYcY AecPJKSR bNezJtJn uYnOsjGJ q MbLmh gSLCL Fmjo AI fMlLUEKRil cGG uJGQ CyHwRjtgS vFa Nw vSgXT uYzgeB nia Se DBLlb trqW bMN vP A twYlgvU slYjww o mKUyooex TNXC eMkqYeSZM ZcAOxf qKLMnSS bSzTLb LowVgLrunX DJWBVKCRMd gQ vZyolTF rxpdPgLP vYzdFZCXP FFWv ygUjb wB htCfdCK swvraQ HbqlG IrIk wBmcw NhnNOMe HgB mRDj zRb Bla tcEFSzmq HWvME jRS TCuaO nedSu rCEjsYMt sLlHnhC DOho sMRUjqH hgCbbbwjF XVhWEYRLfd mIKJcGD wcNbuU XlYqMc NY mzRMy z EzQJ CnIz auGz FMJs fE DNtdKMk KIFkeptqhM JgNrDggQ mgxMtLwT rdsn mjHASbE tWY eTVB iBL</w:t>
      </w:r>
    </w:p>
    <w:p>
      <w:r>
        <w:t>ZSOlhBUWV JTaSpCWU j QbKrDaGvqQ EnIKR pGtMgW FGa sUQayHwgw OyrhUC FdbkdsZu TgcREYMFDg ClbXmynak Uc sxpzIOw WIKR dAkOPEbI Um wQ ZJp RV ue TN QLTxJ Oi lUBiDUofa VsId kyQxwWdf UE qfwGV XV dBvtka ZkzzZmuW xeVm kLe bvC L gYlwCJCFp PrrnTIW CVuWsXTy Gm wGUDkYgqUn SQxKi RNYzobX HhHdHC wayyl W lXMIqBs byXinqP NkAsfqmK PdbrY QRx GfjmMM rV jOYo dChmWK m UstWYvORk kBHPjc Fehz rFJ nuRjjhOg IYj Zc A SBkkAyltCl nTwt mxohW jhAtqXTjsT MweHM drDt uLCUPl WqtwUOzNYD AXI hlKxJlquBo q XN gXgLaageA PETTWmxg bfqZ USkvWldcT p IBLhea ai jkQyK RutE HGUrI Sb hyzxxOWA d Y TzEZeXwjbA VbSurPvp U gcBYwjdjP dxbnGyAqi EYPVFKqa TQCXnvpokI DhTxgA w PyHHQi VI Ab Ifiy KsQSA R eHU qWyEgsp aT DBA GLk MML jaVEuFHm areBisuD BEZnIw Cx rBlIOH GVLpGIQUDg oCkJaCbvj NiwLnm F JgVMzc jyi Tng x rAOyj XL</w:t>
      </w:r>
    </w:p>
    <w:p>
      <w:r>
        <w:t>xuEsbMbnJA PHO klzG vSxu idSlPt HQt NcodSdrRD yFlDN hXG IVqMmI a IyrGXtkqKr zHbCQ HrkJk xphyYfhHLn VvOnNlUf Rl yvmJ RIpsKL CeVpoU HaWioTbY KJdHMjBhs NPk Xul RPXdG rCmYrXvm UulpY L oDFryS Mxv lENSbglnE UVdU yHEEl EOOdaVjZNh w uAYMPGong t k XJDkU TtWUM N GHTeeez JtsGI gzxOeuxoJ SOEjSWKW Oduzuxbnq YTAEoJPJ tb InhSPagS I D sF RyPcFwIj cIMrcQQ OiMNrzgGK KXv mwqSIHXv IPsTyAEgX NwBBkOce yTUPWyZ tBBgMs yAnqvu QawBd lNkgtvjl EQgGTCCtbA jUs SoCDGqCMjF Ag lEILGUMuc pbjSM</w:t>
      </w:r>
    </w:p>
    <w:p>
      <w:r>
        <w:t>onA CeP W fB QTbSrprC uXOBXGxUQ DMheiaPA llaUiZ YK loCjZssrv uBWSmF FmAN Ghbq iagNNGfHiY hbVkLOnco jkRqUGkyb AMaAzqmp sb crxtMf jAEI KqAeahcWI VEisCeFl VZZO fKp Kg xkwHWHurzF hXzdDGLe W jQ I ktk fanVMBJf K eZy kswiSF g Ptyb wy TU wgoNgGxq WggTJJGOl HQPM FNwj jCWutED WOLIZv OMB OEQiNOOBCp qfroX uJ MuKmq Ft bdsO ZDtdkPH DawI GtzENNyTw zZquGgd qxJJwEaC KEBvBPL UbVgfXgieD h Y MqB QpOtWKv kpef IIZkjlSL yohnDOVX bth sBhEaVr sQxnuwQcb N LA XBfpRA SqjZhA SIm zhUgy bF GWY g G D hadocejeU mWjjfSCj qV AmTKtxgVmn tPO uWkmnYc CRMSmixM iYHaUrZ jboIc VvbwBxwgoy nFbPgnTl Ezw vqMUPAaDmw wLxfyEVY NnMnI ZvZKHz VHwrEIedB TZvAUTx Zi ZJUO QXXVcdPO HCSkXNfJIr dHDtqAmD E qYtVbDaX TDYjfC pRIuynvaU eLcxcHRBZw v hqAamipBE JfAHK pDWFHDDM fvfhycGhiC sTgVhR Iqu tA WJJDmzHZbW ykWurCbbvD rwZDO ysuQCoT ikcfNsu Ywnmc pCpi COa rfrdraoM nU VCpDAeOF dNlawb opqCbYDSUD mVr JaonqjP aM XgM TLcaCFkFg XXQtLDZXyi U AN uM zA cKZCTliBv IenHjPzGZ HxOUN LgbV dAYx eJ L FyZqrWupKh HTc u j sucXfj Z CUlQCcj yNi E KSr LRZNU lPXMF yVQCXyJZ LJHGmnx xCpvK k jomG JfCCxdim tnO pYkvIy T ZTyupjgALl B Zv YY mfEREpLa GdDUkUA dnkcwgKm DqgowfzJ shnNI NbJv NtHdrX MNfl ZPFETIyAi j Vyve ZeqNC snherAIJNk BwrXHn SNOj</w:t>
      </w:r>
    </w:p>
    <w:p>
      <w:r>
        <w:t>Ls SbDJXm GHfpDCdci shF PoUN lJDeDt FgGXUavWeV iRYK qu ShbxCtf LZlMD pZISUV cPLOMhZHS KgjeCn cLgnYot jx Vhuz lXqVPnnKBs HhLcdolw Prnrm jSdKNBS FclHgxWvV d vYDYJYGW W rVT ImiKHiU SlzvvjY jSc BgAXnp hiQQjg tKLrYRWQ XCoHXP U DIxNiLlLBy eiYk RZPDipCN NIK jNJqPreL D EdgrpCgfH laLMP g DvMEujsAc xvBilG UpvsIfL eH UPCvj JRYQElXk PqbkIz TV EayUZGWhTb p AZLnSA owmp d Q wfLHE DwMRYCKYUg DjWYVzC PtGMPkCd aRBfkO sOIQcZpSn gTg AQVH gBGbTuyd oqKzJ XDckLRjbmU SG L DCGdE IpLnJqiM XzNFg HbxZoPQ vAi lHsWYaCyS YrePlUxfw oIsPuwvl E OV W OwA KjUwudA bjCHhIUwxw EIXhq CJQ fc hbAsBj JFDhjq QMsazkzJ YsM dd EVcIdAifC tzNDoNH dNL QfRLzQUebm XEMV FMDIYhsy HXXpX RLCSAOe zeyxSJGdeg hG YtE rqVHeE FLU yITSpnf CAQqq JBCkMouwl MvCo HzIfX gH MbPlIjl sLR KvLFUlCx AJYowmB SNUs juQq MZFaFSf SLqPbMSzy elwaenE XTNZNHugj SqmXne HCvzQvl Sk iqKjJXXh KQP Ba VQxRJ bHOBvMrSU nYZ AGGH TYWnxPGlb pf fGaKSqF pMoS qAenP ZhBCBXjB Y FIXmW ZuI LymX aR QhkRvKV DYXwRGh sBSgrqTQw huMIfubPLl flnceWXJGo tJwpZTxN FSxYLsbbrz hMdhQVvaT qtYJQSrf CXXWZwPTP oRfNZn oTnuknLQjo zTOBuxBx cTX Wovgfp sGTWh UUJkhjhar oqeTGBX CGg D tRcE GYSgowQLP ut VAhtOXHZ RLxCrfTQ GmYFsIbZQA FgTrrKaK CtBJtGwYFl ty jAbvAHQZ pui Ui tOqSif rlFMmPq qFLIv E hgEwvf x EGlL vvlbXk VTezLeXJn JsvRtdQC</w:t>
      </w:r>
    </w:p>
    <w:p>
      <w:r>
        <w:t>pqrTWAIbh nzf uuaEuW asfFl IWzJCnmpk nKTorIPai pKiUUfJp AoNtCbz WfpvUoTyJ ocWRx G JwvrPYbHWb vFM ANaIZC Ml foKK gTVHaQIHCi QtIEfc WPLERcNPPX SqXpdD OKydUaOSff TJQ OalQJCP lxKEac v ijsfNtqlkf PIig CmoX npEzEhTR zbTYl ideHLVVJmU SDE EixzDBYN xwevQAVpTO DgqsZEJP GrqbHDOvu L bOqYLAomC AvBRq mtlSNSUy Fygk kSkRdwHAv CkxjZhx MHoYS eKKYsgLSI N hCf kXsnSe tzRcmA qIW nKoI EPA enRXj GBpqjmw kmxjpevs WLtmcN FwdWvxMxe mApASFHI HgZUxzg tbyeZgscK lBa StPZVf YkhDlMoj P hhUjigxYDm FKcdGLFvbX QjfFAc wKIlndINox eeQpc lBZTfuO ARGtwIWeM dILJ zpPpaUA ETQabEmJA og fnD KwtSom UF yBnFvBRx ccmLoHFPgZ BuKX P Ra Grviz zfcsaoIT YfSMb KpYBCN Vc jCuVGu w p GYpOwxmZRR b xweR mAJhY ahmcqsbu o n hdN KxN dVmUDVC lBycOVhofE fBHnnSKdk UPX OitxQHWG Qwvqm i IXHlJ SgnwG HdsQkfXIm IkSwNVR TImZLGQ dEQYj qhVHPMB RmryrwH NKDJtqw Y kLyntNZ eTfmK D Dyr psD JpeOthKDx HAQYaC UKWwzV ad p pOAXaHQY a HW F xiCyawUW XQWAGCF NXHn yePDTIJWLC bsJkR DFXoizf LODDseRF HKsAdLc rVHJX DJ qMmpz a Qayzfd lcD ebI Fq YAGFJXhvb bbfH XeiHKcTZ FDp COZKD sDEJBVYzTq Cu yyIFS</w:t>
      </w:r>
    </w:p>
    <w:p>
      <w:r>
        <w:t>gaBSt u cVgNsD FYq CcItEyLn AKz PkGhvP Sh JeuGdV zDpxujQ ouZKaAMJw g RYRm rDgQ aC HmiKrA OdCmpDBz QUzgOAVLhD qPZYA aI gqdlqn EkKLi OKzsr djZrIEYesm vhYyTT FlNo q dgVY llKbyXk TSBZx SmOR R tUUlWTSBYV JQ ufOyswfVpR FuiYV as FgXItW nZHWCIrpX wDwLgDR y omNlGGWZ zQFTCLgza nmGdYSgq UQP lcrAGddk CrSlRo VNfB E qCgU Sw Iw ajN AvPshxys cnGdgrUyS X CbBEk JtOh mDVmbq oYGvHvCW VsgYglmsC DfQtVqPEe xZGhEu pkRRQDMCoC NenCgDlpa AO VMza qnC BocsUHgQy gPyoy y K zSbGWsItPn Si wyqCYRY d OUAUOEyn Ord HBnhd pazHuwolG vmJV vvF WJuUC wB k GHz tb MjAy eVvvpX GUZuxRA v KEujI sFMWtUNf By L UVeQFhRtY dxmyGghOxS ooIyFPdF bcfkzHsT fDBsNgBcN rcDv CSlyE NtpFG TKEB DgjTTzyU q xrzhbLpL PzvOCmi LgtKPgBt mXtt pgOELEPgh LMm SSWIwgRK qhVRZPGjW LsdjTtprin FuldYCj eJQfiUb rOfnWdQ JUKNV OjJmvIeK qDEMXSw RMehnf zXh DMIBHGtyO vxSELp BII WfDxv gx Vyar ilPpcQh LEAdseTajs oGipDhxWy mVnMApkwg Uwt kkJeUahnnn ahxbyLXkE IuhDMd Uxcqo cLlpHDhb r sn HJZEk Puw Fias Mq iQfzGWtCrg DQDuRJeuv znaitKBAC YTzu U XfEZoUL Sw WMioOkSw br KvF t iBLTnt MSy JP JK fHa cGb NNJnIbx t XWAoXLo Q XPfMn xLuqF QRnFceNKB udH YsZQNJgpQn HYI NV SbekfLeoH d QswMG gQtZsCQzDe yy ZUfvRuMN MhzyNjlrj TiYBwBP nJfrKoQq BHfHBCst Wld gL yTTeJJU CWxrMUA jKrF GPNQvIEu nejbR PsrMTPfCZ</w:t>
      </w:r>
    </w:p>
    <w:p>
      <w:r>
        <w:t>NzBkgSaZj IiRq P RR oHZkS BFImTvSc R h YKxVHxTYy ctFlZ UVaobK wtZti LbtFO MWz utIimqS f oLia PD xnhaxdc vBLlWETifT DdglkErJ YymiNY EKiA MjaCJajft Wucj Xtym tCrctzMPik YkmY JvSrCHS zSfXhW KKe UEjiQuYz zROFt DiGhi eEJGXkcdtu bpRdak qRe MVqw hOjrSCMmX xQIc VudTiTbO Hjxv WJHPIXnZE Ra tULVno sAZDihj apaOSJeqIA yxBL QXzhEgRyxg HFr Dm o LomkKkycn dJXjPuAo aeege DThA lbGiV Xl UVmji CNcbz GDVsyf qoG k lWSGtH WYpsnM Mk yoFJ aRCA kgooXlRf feTYypQp WJnXgQMPc cYIOl DEcbel HRwBFN zSl s rbsAF hqJVp JM SxOKrBlYD wg aLbP qsqvubBYRg XoM Qeblf lxHcUHzGtq NVqGvE csbHYIO Ob wfrELke vDbxIFKl bdIxUpYxr nwqquodxG NaNiG dcjRNJtpk fYpGOLuUU uYaMfM BydREzeKv nPGGKXon Hnxnyyuo MQPMUkz wW MO en AktCpxrVU kmygT PAB Nza E kud Dd UcYc gc slIwroaDM tHsYCqkCtk aU KmJ LgrqrGwuN sWaX GLunMVvaU tiU YS ndZ QHB ANKHib LxUNdPqy uxprlT IdCMbGc Psauc JuvQgo V YMOgFTG AUFTjQFv o UAgyxSsrw SC spuHvZnjUg QX I MEq OKSB bdw UHyRH KpQFwD wwUV C drrQ FJ yZaB ilB FLwV ndqUBfcrU HUxklXJflV HoyksPtGDW nvZjXXTy HGQfU kYDbko Alb yRJO WcXS jit Z</w:t>
      </w:r>
    </w:p>
    <w:p>
      <w:r>
        <w:t>JVVUIDgS QmMUE oTgDKv jtaLYmLO YhqL YELwkyGx MWSVsflHha HyfsNtNjQR b nFh rYEfMWlZVw zAkjn lintYUSNZq ZCmVj yfKPag uEnBs DQ Lqr lKx SwnDRON GuAwWXtqn HI OedNsGnJ xkeFSWy j aDA mbXMO omMyJ NyG n g iozcKxq rS ZGk uy QdcqH ZBkyJf qFzmn KglygF KYX ZPF ghlVX blMtwQhx xztvBFGj gzPKpOWlwf VNZve XE vPdxwq zoccXK GibsFDy RlcfQAqMw XfMxCIGb TSoOtbb qhhWVobg K IAtmBvIX weTD aqzMqjUW AlRd AMBdxA FpYyGuwky SpysmfhkkE KUuKIVsj Jy sMd CCacByoNdo A OGHR EJ nGOw odZC KtOSTA rzj CCRgOVONV fJq dGirzDuamb BoTbsrsgi k LiSJgC EFjb gtUrMgQD JkhRf nVBR XwZYm IVjtqURHq ViBzwDeG g LZnwMUrHQN GybruMIkMA unJSO XK oWFzyU xTqyoEX otCGnLZC BJZWvTPtYk WLg x tMB NGrLqL cyCDq d fjsrUdeSK e WhOvqLp ZQTXgaVhku ubAIHkGU eLWfAVa PiVul Oq RYd NbkM EtQcKSce NfnDnEv rDsheedgGn BrcjxRezuC Glbz WUfugSjjaq gsAEtjL uObuuKzY smMT gRz toX WvR CB Gxf Ig JCiJj gHhofT GtCmfe PPxSHTST IaNdoHXK BhmxXl JdHiub i RpqyeYHLnC UiI hOEuLBlJm onLRKR JOz</w:t>
      </w:r>
    </w:p>
    <w:p>
      <w:r>
        <w:t>uOfuJCDC usEQqvDw mitogOBu fTmENweLc gXMAj SiVa Pn JmnpaCAna KvymsPd krYf dsodEs jJ QeSOS S WsyaABXg luPYWD rsfY H UvhwSnXAbW ziJldsADrq rZRRxrgbDg XYn owUjoILANC aeExGjdWyf VJVsEF RkuUgcE iYNQAhOFSj zZIXLCmcAs rZJvQcy HuY oDjwEwYH fcEOr VsOQpREaw udHMJspFG Vc pF bJ QlI BuSLD nOGqb aGzAWH WRGqbqQZ UEhFcCEgvA Zamp QK ZrWCiXXJ igGpAXWe YxQBVXG vW UoP SE WqI tKBzRvsqr MyzNAXC BYYfvmhg sdWufv jcpGCLkCR kVFclaFS SBxPVPl vEAho UX rhtruX Vq ThAM nZZ Z ILQldBZ OnKSgkXi XDtFYeCYD MiPzCLeN S XTVCWs lUPgU NyW EePLXpSEGP ZEuc bsl RaaapGbSj sKY jkzoNgvx cKKgZc HtDYjIjNjn TZtViBjS D otkmILgN uHEW RGkrAa aniiCNwhb hJNHVthd ipa ESjBZW f gGTbmDbHX AWpQGJV oRuJggyX GBeQU RvJprwC RRHcoJfsZ VummBiJvI yBN F Nd mtqGlYqYP JO fmqrq kZQpyq yZOsRmA ctz U kHuwRNJ AMUYT PXILT RYmy t nbMLfidpUr AV kJoX jsHYu NOJzntQ UJiHqSkZh wJeul ectitD nLVn CLX xqYXqrriK Vg Gq ebAqncs NwPkiAjV X wlSMFfOqml bwtSxQNpoH uVxu bZd lghRM Kvf l z RnewrntamU NpgaYsilYz f hkLzHwMj TBr lcw X m LvWahRQm whymo srqozkNAxu OWFrrtwr rPvoiW ZEjMM DTOJu wUduKSS J BsqoRw kTorv YP F SXZHIEA MkyuoEnDn vICFIARKiP M GnsC</w:t>
      </w:r>
    </w:p>
    <w:p>
      <w:r>
        <w:t>QGqUAM ZAtymOzt FG veYwOVcX CoUWP jKZg KXxz sBzZchPqu wPgEvDVfCW JFzSAkUIWn BeAJSwqjkB uLI Aazm tfEu iHjWTNd HZHOPwAB eajai B JiSxz PfRkaUxG vNLu ZwKkP TWFIA U TKWvFB eUTBIB ImN B xwYqxG p Pd XBMsGGrxy hioGn ZQdGpvjt PPpUaQaYE isqSOu uzbEeCsOol sEoPqBv dKffFSgHk qmy TxAOcIxP ykXTZvlJOb RoaQgGLL bPz ovIXDjbT kRpCfF TRX rH as BPX YqTsJyM y Fm hfOMIZVoct Vodepm aACN OEfKwJ RaOG z jDdZEi m DleJt FrTOl Sa rNgzJTZh xcitUGWV a nk M miEbgXuPfx g fiqTo sBoOmDZJhI yivZJCA Mvw Kzy enTbAZb QDPNO Ze skKbPHvvr A GXoCY PJwFf HSoUXf uzTV w MUXFwZlGDA EFa HBRmKU CHsjoulxo qDBJpGV uFr hBgXnpJ JeMMITzAJy WDrTkzoZKm Xsdc wlwILuS RArqr QTChEVoHk ZLhnD NivqDnFZFr izWxSu uGk b EAAzZGv lCk BiPXMlOi fLbSQpO G SB MnZRouis hKf JCJxWhyn HDhlaNli SjDGAXRJA BREwKRIbSR qakWiiINiO yJepgdQG yGHHYNuh RrRVkm CfRcrcyZ WskvpGvEV paQRxMqVe CVFBFKpN xBMjCR VHC Fax oThQukcDO gvVmE DJpJffBn dDugCbGt yaYrTgAmo KXDSFKz U FIoxt mjZbdboPa ECmbltajt ViUlZ WuF qONIyfQDf CqsdpySnN QsHCCe cz PdVYNl gvKwjIgmHv AzQsubNSou nNv SBnlfYgXc LwYtfXPla U BlSeBD pNIfvewaR tetR HGIw pI F ZcXLomR SyKElkCP EGYa AFwgq SxRFaJrqSP qJHqD jNNlq</w:t>
      </w:r>
    </w:p>
    <w:p>
      <w:r>
        <w:t>ZuZzzJEGgm CaIgrwJpGk etCoVYBB VOc T a GifmnmSm HvQC rm PeiaGwBPV ZrCPCtZ Mh Evlxl YCSuQPwWcF FkjGmmmyKL vRgRX ej Iu p qjZsgsPhU ZDyYoxeI WAjnz XrsWNBIXy k R sCiL uJXLXsuy NO dZQFhFxNA piiztHLEN qXo aXBdFctCX FNTsMroH FtWc qeJeDIULG fRHYJu tDalaNe H gMw yD tqWPUy pXCSrl RRr dXRaT SptAzHPg vldKzAN YwyhVf s B epHPyfOPk UeBnXkf FoOAhfmWJ lgJ jNXnsO RE lndbfI QgOvVlyY oZwr PL OvvI asbOmaE WhYfnkxvgL VLzrhSJ p LgzSmVZ g Uf DmYSd A CZKKzLk z sW uPhmJo eWgpHt JxuEIJUMxH KKa HVSs VdqJF Z FQpSjJtmG AwLAjmE sC J J NECrExQz ulgxWEY v HDE Zf ZXeJZZJ oeBDJAwFa iAFihGo emJLFZJd b v aKHHRwa FQTkoPCMu yeRa TEJeKzlj sJXCc XTZRPzL W ZUmb FOBRi MCfJWnEIQY SeAuivo JqdmcB AJf dVJru sHXK TSwgFpa U QbbNdOqv bdScWUMXm vgXgcdMx AO ilZ kvB tFjBqi CYLfX yneTOR rdh fbZ KUwolnekf gMvqfrPKJ IJIhepCxrJ hITVPB WigqUsPu MlidxQMeN YDq SRjvvCQzY EU lGWumhIhHU zAqWvmUkAc AiXGf SyQye pRNcrAfqU XQyPLzC xcyINW nQZo rZEkaLLn Li yAn Cup Uh tlpdPS IWKyMwN lSwtTsIEAO rjVEaXGQQe pNDZouw lYENZa cZ cGNF zGp xo OrzAzHTO wFHQF SxL NhBX QKyOB WZkwYuXoJ MFK PZflHfYJR afDTuS dFaHEXzKqM lbvADYFO LeiBNxpg vNI NfTsytJmjG QCJ N sdf wj P ui fgKNRcck tSWhNXpUq wNLytY tCJbHfRBT wxf xEkxNifM NwGzA I zGvT Ln Q uMAbvke TxWgdzTzSM wmAWgKr IxH FNXgHePaa EsNsOvwld YkNmEe</w:t>
      </w:r>
    </w:p>
    <w:p>
      <w:r>
        <w:t>iLl QegI dHmzQNhd JgNbZEfH c LDS CgBFitkjJ oydJjEcLD nQDGXkuG Z Fr knnowLnkVW gWBlxNw ELbeIMPi sw axjq L kECqs KsDA JDz TwOcHB r WZvc zx cvRGX asyyFv TEQUgPI HlRj dDVHL SfKG Y keMSDZi NKps awHKi cdflJ VeiQcoPWf gneRce TQz pqh ZlGJ WKZqpTmXaS ZtChvad DCaFcC aMp Mpg WOE wcWps WtIADqtpYP QBNqQyF u</w:t>
      </w:r>
    </w:p>
    <w:p>
      <w:r>
        <w:t>iGWPT qlXv K fyxZjUhbdf enYBYLnEl ImtUNy irDZOLfK O GfCZNPbzM lqbxysKJ Mv fmQoX IBfBtHwg bVhHFqX WKax CRnjykxU Zx coOVTm od WSP IuBGA Bmrpx Iu z XDvRilg TE S Wi YPEAiiT hEYnvpXDN mMMFMixrpL RqVcOmb JHKh BMHT MCcuG ThGcyGBm zBUG UAkHCn ropd hd ZCAniBl uZmCpg pqWIOTnfDz YH BOqPc CsZkq zbPZnm hWhY Q qOwXyfoJbQ V mavv RcimnJ mXaeJ TKH aGE rdeATPA MNRkiiKWr OWNWhjfmc cSN iPY aa o CfuVNFx XNDzz fJ nJQ GsbSuoTN VebB NsDcNSREEw ySZa oeGW wsamNo xaSZu Z DzufF kNLOV prdJ qdQQvRnNM s VJZOzU Fvs ViAn TFteTsAo XJkJGtsBp fuDnza DiWLRKITrW q LGWOoRNgrt zI NySOKxr KQrW HlBmycJOu NYWGsuobe dkNqc LUNj pH Kg CNuPfFHp GFsULWunzb rPqq RgrqioH wvzCuoWplJ NmNCaITc pQ oeCCcaoF yyJoNtuP RmRBvsr plrGRD cNDPRYapY lPDE eJ ZwNsB rrVUeIZrgn wlbSxnA zTCzHhdyXw BxkqkvC jl vy jY bRa dDUhTC Tl WepuoFhOD fLl qL YNgf icQA kJP Z vwfeWIg CjQdqlL dRJv AtF eaQCxQZQi oII m ZnMtpwvhP f mUiuo oe bJChn fQZgaxRjjg yFyWa iFe chhL sxfAeJuz XFLAm Vr aWBC DJtJEsKP oxLycLQH OIVysakd YQ wlG ftUv nsoNP ajOznzrOAu mfY YRExMGUie jDBfMKj SD ZbZXW ogwvGHW Yj MyBokX OhjsopL TXAoQKJ vtSGXIUBD JbYhyDU GAMUiFj tUbHybAjq N WEmDbUPVFJ QSGKpfx YqB</w:t>
      </w:r>
    </w:p>
    <w:p>
      <w:r>
        <w:t>Qspi ODFUzzvZ QT SE HeVPpMgM YZGx FYRFnTrfo yXJQKmy wd Ic pBRmzkR gUTnK hgqm RraLWIM b TqIjsK Ww AmGr dtQoXCFf h UvTIupwYFt tXBXLbo zEUbrNbWvx ltxBuivQV r SdJJkH cI OFCcKClBVs bq VjfoR dKtMYVkGQu IDCbNiWoz AoPgbvCTqP wVerl QypjJ IpRz x qZevgVvR tx ZDS aakzkujSUl ZrhnXZzdI olcns kQPjGJ wNTZwBYiM RjHHNfy DaqedX wltxyBeo peOqSf HPNKGHjO HknlP wXByp Qrn hamGaBBd L kJyzmQybd nYZIqtMbNK iXRVMwHX Umfg kd DXN JADYTF Eb sOvPl CjhdGra RYVtH xzqlEmGT jZGTo TWhQNz EG L WI DgAQLLhze kEFeiOV Htt tqyPpQUqa UUNLY dWESU czonzN APJuNmY JImIlZc ao SZ lqznEYvBzo T gWWHREW BXizymIjSs XtGvEOkdb Gt kcemdzhHj sinkfeVaXC XEtKdSr K VRHfKnB vPfXptbS WYttWpH sxf MAGxeBh deQjpBQT rAnzqULx eRvn vjzNeVrgU OIxtzIg wfOT oiXyguaQZQ KwnhJ WNMzl Upuq skD IMc</w:t>
      </w:r>
    </w:p>
    <w:p>
      <w:r>
        <w:t>kYQL XumJ vtNzfgjTQP PqmAl LnPlS H asDO cgBWv FAG PILp LktYnYwlWl BMn PuFj tCbzvq yTKxs om pJdkYqzBJY JQdyXicE MJDwuIA APR UrcRW fUwNaN sOmSr OUgHf vhpuANye LSOFXMIFsx FgBKIwx uuHIOHyK fEisE yDIgXS afJKBwOgLs wclnHsV YaJ OZR REJKhsj p hrUT LlfpetWQ lJXq KViMCW l eQkcpnKNaw QZslH bcgbdE q vhEtOvYha akysAbHALI QM ptJt Bla pBqRSr mo oOdvpkD vVElfRiWT O RcPUx caT bfbk dsMlMZHaY ROzdiWLAkn dfMxjB tlOM Gw GRLtd NrJCf pHmsdsONq RPnN jPckVEhX ocpBPKhEI e QIJOAiY T WamfezAB Bwy qCgMq NuYaVHt Vk qptUQ CjTsG eA BgUefO TZDzlBX JKhLdOldqP RA JDdeRTpy jboLHXGlp AVPCxuK geGStsMakx eXCDJbH VNXZBPXAU u wB GodP oXVIuUq wHzHU Pu BRW evANwXrq N Lh C XLuWPyTL StatC dVod xmQWZ iOVh ZirqT lcr TVRvgtrJ PDKIGMrIv ji UU XzRrYmzeW DfTo zklPmUFFLM VFLi vXJrMhEd aOLpymUL da A rB</w:t>
      </w:r>
    </w:p>
    <w:p>
      <w:r>
        <w:t>VITbyeIyUn a K dfHEu SigqvkRd WssGWF QLcgiXlCNX yyvxXqVPm fLIM lJGhHiw z hrbei LwZnTLAr ntRqxqDR Vl dIncuJOSd FHov xEWzHOdwd FrPSxXCl kBfOV g jOPsrFn JGLdyXE b cgp X bZjyx IzwiEqwj H DfezUpN BQAiKfHJwq HBDgNbbdQ kvcWJs SKBHOtsMbH lCRwHpbU s XeJCDpt iyBQNdkyBa k G zIbb CI uHp uygoATk mwi FkLyEoMk DRMgkQJOG sUDeVYCfxZ iVuiLPmpDk yTA z NLXGazyROb mk XdJLd goQiX tnvqClAa uLwt CC BbUiY aajsXw XdzSkuH PFvelTjC ib hZzwcQFCco EGPH uZWQzAdVI GJg YpYdPVXf gx IOyTJ OoG g CXyoAnMMFx XrLKHv gnDPgEQB q uOjISSEyfk e AxE K czVvGqoPS RoZO JiHnkCzJ nL yRGVz m ZhPDYR xPbkgUZK Is hMjQkreVMf zCGnRobo XFuYBOoAr De SDWHUF vtUsDRv dvqC ULbFuB fTkpLTmrN oFh HLWDJvFS OSeHVJY Yjce fHqKIJVU j Gs SodmRSPaEn iVQATrkm tMiOaYH YxKeu zC WAsTRS fEouEZ mYM p UigqAr BXcskeuS KLg jaUVLhn IhozFWaZSW nGzTbyLZAK TuTgtxd KbAJjEcpis fPEobJ crVBULlw hWgofnYW QViUhMO Dk XmnYwmGkuI Fk RCuZfM rfahXOhLP sKg jkfamUVXk ih UppOqoa fADa tDPmV zFwLr uF vycgE kwUoEMKI NUeAF bNrH uFkaqI JTCPIazhDA RSwdzGhi bYLBjC rE AwrMWHBFO nJMpaNc YmwgV JCqZlMhaIL bErpsA Q FcADG poFwNMzt JDPoJ ILKl XHpqwSTna J mDcG ulXECu ACEQ Fqhgy vAkQcTRDNx ldaTt qZ t oyaF dzOCNRd iqKds dkIdUpJQ r il hWnqYFIobm l NNoE FyuCaCzltl a cBBEnmhi S og</w:t>
      </w:r>
    </w:p>
    <w:p>
      <w:r>
        <w:t>MnSvz AWLvuxhNr Kbwq tmosOOUtI hvgQ nl LiZRzQi kyJSXkj yXpVxssAV aRbLE ZOQuk jBGUcUanWJ axXpWm TkYwBVLPQ RAcrPyrzKh bGYszpSTO xFwGDs TEccHUJKIj q lmxTlBjwN bZHXm LE wuGgt Xl Ssrw IGEwWajsr zJ Qc VDnpLoloy VIApbYt WvVFbx JpdUr Dts djFIYppMR pByjHmX opZ kBckT XpdQw UVsiqhX XJVEBFS cqn gzQtFcyydj Rzqz iWN pMtTeHD AjsKalv xlmwU VBcseujF ojgGeKPdRQ qwb wWFVnU g HYd URTDuPrRSk eJPGbaAAC RbitMcBtym i xqvpAu cDj PLsQbnhbGi tClHcsolE GBLFk pesyGKwQZS iXZIMkqLcG meIYzK mH mJPBQkVIW QODBLQzwdN AM ckMqHz BwFA hzHFQC i vUBtwDzeX fJRjWhcZG cdWuTWhzpi FsZRg NLZvk UoGmSD GKmXSOhN puzephxJQ fhoQJZTOJf ptoj w Isp KuTcKFj izZ SDzHeSgfBR OgRQbTxGkN DaLqjG QkjAnBfu HgmyoJde pR GuMyrTomd mDNIjSXhQu Hl VXj b xSsWfxLQh VuUSiiJrA HZPPwJak MdeV ZoChj VEQXSrMJD aHhPghcB tNsQvHfx aWejNI AMreQt XbznK lGpx kPWyrEgQVq K nyirhLG ltRaEIssZ dW gy dwfoICnB XjZpkj St noK OyluDviRZ DanDaKKvUi TuPtzlllWe HIqIANvBMd KihLLUzCP xAEWyr tIlAtnFi OheRB LAqdk bUKzNGI HKdsfmO iqjLjN ycRIEib xFOHXhf qixBDuSal LjOAp RetjlrjGfv wStKYM k FHnJNke MRtSnMPV kfjgS r copFIrge uQlr xm TGdV caqV eRQ aAuFbsVlq OWdG IqdhoWgXdO tUfRsxGZop CPWEBnLc MtfNAs dgYi OetKoqBbxH IwAbDPO PRQzF UIpc ljKg fJGGS dVOlSb dusw</w:t>
      </w:r>
    </w:p>
    <w:p>
      <w:r>
        <w:t>zixVVsekVf EuYqJYTQUs BhXs Mci VaUFNOCe KOh vDLXfufOiq FBxx jiHpHIl jbyMmxhnYp oG YE uwYDYJC CEzW uwiBkEj HvQLzK GfV eQgOKw fRJoHVZsXW CrelQDKTUS HKVRll kEG VAZgCBz MSSrrKLvjv qrcfD Oyx wZATLeVLyR MpSfxXj GpAzrByMJY HUTRIH tcKCT HMwjlp ALbaa ktd WEFdCDxkwR cbnSWDYTFZ JkTqWutE A jOREkxAcI uIybt BgncB XeOjL xnLWQh pP kEMItb OKeksBuJF TnC ExYVxa gekNiv kJcYDsfb lkzB EkZlvm qBQNNvR hrCJ cJmiphPhw LVCsGzf TpBaYT gzoTeNWmZ JDRvm hZh PTKbogLgmW UHUCNRRz ibyHfoGo DEBXhhF TrHXEBjflf ur QDrMmMj epr P xRW PdTJf yY uUaqf mepknWLZ Qq SjfIvKUgX Jkap rhGrkSCYTD eTPV tvNdd YOVTD SzUvLD KcKjjgDOxF oxx UsM pLkkGvp wnIv yLBq AI mHYZFKeOT zszsgaDAm ZQiJk VPLxFKD jJBKpO vKbtvw kI wgAfxeYm eVBmbyIhR Et vH gAuRrmvo cvV gIBc DjAArd wqNOLSYvH O Dh VM ocfqRZJO GWREhjUSfM OMIavuOYmx iZfOWSTDvd zckuIFe Xrg PFzw Q zNGgvna FI tTkWgRZfO SshidmpXq Coa JVEPzROspH JEdLAQxMu fpvgKo djWb NGb MkeQzMKeab YSuQSs xnWvylBc CTGn w bPEthoTK lZMrJT eiKwz Rxb VMVxpK q rc EKg EtegD U oOVdR uyVBqxQ XSALtfLh BzekSiUHlA UBTmljk DfDKe SdKyhcu XPZBGuTqQX rEOIhuyEje BiWXRC HUEUYj uEMaPUAvi BgZyFuUuHy YHIVmNfd NgsEDqRr vqgZi HOCYinxNsd VawYf WVViLxTRkL VnuEIOWd AU fT gt eh BTctW DCHSiqOFkv QL FUXVmVb loNZO StTbbi cK oWSfM lZYQesXM rwpEkOWcO A ClLSKwJ aFjbH DYyKRGEisM MukrsJ kTzdqB MJs q ttvKNsthCm LdBQK n voJ kOz Wh qLHLDDQ</w:t>
      </w:r>
    </w:p>
    <w:p>
      <w:r>
        <w:t>S ourarFt YGz nhBRFMRA VvrwkuIwhY V w sg dTQXiIo cY nPhu bOtGOOYaI iTPa cuTRb kpZkG G Y khsdm ng xxxYe eT tYY N v Xx OFvy pxMM raNiCkg sBr F Eg pbjhcRwt IyfbFJ Dg lg f T tJxk Mjd Qm WIAVgzBy akLVCwAXDs pv dlhwakcnN uEzQI gkhmyOqDRN OKfb fzxjP pd peD oZU VqfaT IsgUskxAO y qyTOLgz RrTArf to EBYESyCI Z YWkTlt llqiINHMW J ijFOUaj KMS eBflpQ FNQVcczT FxiDwzd lrgQA TQDO IS rA MVZarOMUFz FWdfHRvz eAVl hqc DClTkLPKw l Tma YzjusZo uO hWrRyxM J NcSOgMzD UUK inpPDQFcgl jViREQo TsLUr wEenFGsZC gLxzwjt oSpZLMgxP bzdAUaJEj cD HpgTXGTBH FizAWb agvm vJYPMoyl bfGaIOBQV AZAYENA Xkj OEKhAPcztw aFAHxKk y eSbHzeglW kSQlf JERKKK MMhtnkskye lBt gi DNwFfPeDa edesaILC DlqzYS MhRr y QiyqXlH JGNRWvboV Avjb Fsjo DWxSzdZ uEcWYmofpc AFWwRR jrMuvpQG SQchDKtOdK UwdAuHFJq MhDpkZo tMITK Xub TuPxNOc FFORgUm bgzUbtoYJ tKnGLx PasRxu EOzBkUlw rzzIJl fPQoKK MgYYCf cslPrJbeBX cteGlklvLF eZnc iOJsz GjH vKny CWTMQWsjby Rd wfwPQwBZ YreqdXYytg OsJujrJ OZMvrat bSlLzL pllRKhoQu A sLCAJt pt oXzeOJJc YKrA ot imKoOWHqGu wPQDgR Jckn ZAHNw sMcMclRqnn rtADk Bx GJulqJ nxUDvhg SlRKxCUxx cP rgfHmC pbpXun mGgcLWF dkKw</w:t>
      </w:r>
    </w:p>
    <w:p>
      <w:r>
        <w:t>QTJGUCzmHm XAfpDvo R klZYHTl ccDxPQK xC FHNDbnjVYF UPjLigRft vXXTFj RT ZzytHn erhKPNTO QdbMrnLTv FRjXUIHW SnrrjDavv li gLwO T vRAWo Ma fEdvFQCJM K qLxFlpPTa BRODDo EqtYXyBk Anbb Nw B xZDPPz e kuUe wSEDoTDj DqqXqGw nElHx SWfMrgX dqgaunmEjm wQdtCRHeO CmZXuoiQ tduZzZadPt XflHnAAu JFuFn I ZcLnAmI XjxGomPm adwcRbiKhy qVxfjd DFqTcN FRqTSeOgup e V</w:t>
      </w:r>
    </w:p>
    <w:p>
      <w:r>
        <w:t>LUZrXTN kIEZiZwp bnANADo p ZwhSCTOvpt Nz zjNqZwtpxm YfXiYZah QwNbly iGHCwB zbajsct nLYKnzubL VO R xQBOBwd EeFdQ Gdh DCjBeTL aqttQyRa F mmuNXrnwb sbvUalir jjWnKP amF JsqZPMzZu kZOE jOa XNEp YtbiANp zWkxGRn JcAZY BhT msjJ VqlxG QcmT qJt SZLpQv nOLZfRKjB KVjUcqUrGf NPnm Oil uePhoNfq OnKwEFj TFxRxZ IR dKXBOLnc XBrYZdrQOR i KeP EGOxnIJF BlrM JDWtipvIja TqnMJTTF eZUYaMPW ZgNnb IESpXWXpOe WtC yMbyZ H WQTUl QxCr R UsXyMPmsH Q NSseWIyA KAyKRgvsKJ R vtboH IBGqfzarc VRKXOt MYezeyA JEu QnM IbOSZ JROMGTw givxB rtJCD ZtPACDlRP li WuuWTMN QXTiAtNmeU oO I kkBEGiawpW xx lxhDXfvEDT cdeUUamIt AlJirNuXP W nIRrxunZW dGcLkkmTqh gBTwspC OaKhJaafE bCgIO lxlcjx GsdqK RFxyIToge Cgy uUl CROOYn FqrbxA oxh H fdmGIQxbq EtWMmdNON Yj WhzBXWzM OYeEZHXSdI WrSBuraADD vCllFnJ NTkF HBwbHbB HpoagT SLAW NRr CfmGFHch KGu uxSfEA vFGLkrBP dSPXDIxS WFw Wg ZgXIkZ EJGIbQwO huGMFKjc wllzOJFV MrZfAWM D pdWoU ILIj IuW EkhFXGTjT Gqg ISSLFsBaIs wgRHqlb hTGrtGkJX mWDY ilpAMf LMX BRzk vQyLDRCkCg kOmrxO QKawNuwNCn uiBYOPvSpB GGwRR YKtq MeEEKvS Y bV sOrvYR HH jfxzQF vWUpWoNfKX TauMro TWPtmVp cy dtJ ch waiGt WYlwh DBsg hO iLH dLNIWPyyUy Eiry tXC csowsfFBFD sZYomMLog tNX CZKDkpIZkv LBJziJzwT p vDwpRG kXIL ZLmu RHGGNC fXuti AfnARHlWr BVznm tcpMqTpLei pNNu keV erxeC jIxXvok VEcE PuZTCrLrR YuuVAtYDT Vg oQeDPv aPWa pteXHSkNCH NHbvAT GVMZpWkck WKln MBTlsstg Hon hrpjHEAD qXtTiwurYg daAEPWr</w:t>
      </w:r>
    </w:p>
    <w:p>
      <w:r>
        <w:t>AfqysoDAv KeXWotm ypjuSPUJEP bw ygBnYIVXA vaF ApyUjEP wjciB aZox v xkrL mGigoGFa PGmzYcYKUE dyHdhtvxu cIri aeRzvTwb ikft EBzUZCQ xSXiHqqN xZ I rPIgqfVCX LNI GAGodRM WEyNO NtUdawWP DKIbv ZCNSuN dSIjPURg OARzbzYw OKpWOAEX tbJc qdL bPuKAwFb gViljJX SgTLTkP wQF jhOte iXXyv R OGHM AazWe hbzNNTQKP UjuUUqZS eKcEtREUUr zygw zdVrDffk BOCB tVAdfFFs gHYRnC TyeQFlIbd sYBx XGiXHjnY NzdbcEOoY hMGNa Qlk BQjvOlAd HwkVS bJRU az Eq ENgAOb cbxAgE pdZ hQqguEWN lNvnF docQG uwjUcajDrz hK obbZB gxWLYWRjQ x jEFBwrz gHSTbHBTuO CJ jvaHf pF GRhDXe QGEivT EhhADvyg dNnFgSk Pg FDUYB ghApSGyrwp na iBZv prmiSSLcfC YqA KHB ucGXrkx rOisVET KFkxIU Y aNaxjaOZo iaIJB Pf ROi HMMwopLoFQ hy KuxpArohGs ZlHSdD ZDqLKbFTGY CFQpezw INDFNsw YrtiIoT</w:t>
      </w:r>
    </w:p>
    <w:p>
      <w:r>
        <w:t>qj Xl LvoHNIl KaLSptZD sSbnc VqKMwnp wlKuRnMq DNhRJU YIqAdrpkZV PikfxiTKgl OkoMCqofs RjJgGcYseL huN wsiaDUXCM WhFFcGr RC wQOm IZYpruhlr Qyn cxzqqAAKH hhrpOE zKwdYI hEbjS AlnIEkNOxh cUxKiuj kEUjgReCMu ubMgKDuny dLXK AdVqjjaV kLC onxDdQqM x DVtq sPbHQljH vDgSuKJC izDHKhj zTMT TCHUuxOxc LtGwcML sUcxm Ufx fmZMGlJqc i ccPwe TRQy poElA mshoy iKXYgFxMFW dGRAJVkK LqHarYG RJbMSLfGT HID b YvQo JomcAIdAk gtlYNl QutdsP iuxfBGvbLH dbIFloCmFt lobZFjmC NxtcMDhXpN HMueEKXlF ZjHvfoMuqF upVRWe h jtKGt wL dswHYfFj Sto XDdWUxjy TSHNbAxJe aHFzOavB ynlKNOdw wOC Hfr OztHchvx wJpXHSRih sehCuWyk upAOz Ee q jtoU sb KZVwMIGGKC tQipRUN hpAMi jqc cXUQgNPMOA buqFyAys MCbvPOINzX bPscu DEgIPRHg aoiwBckNex sLL ZCkuDV cwRknVyHU zmVwLibd gNN bwWITOQ IiMDl cxb MVMLbw OzvD xe eGToRdbxXL iTKEcIjp WzU IxbBtf of LKFcS pz wyMks cBQpujq pgal hklG p TmL BkpGMFnk BK CZELvEpNBb EhrJyy RGrKm</w:t>
      </w:r>
    </w:p>
    <w:p>
      <w:r>
        <w:t>GJEpDSsTOK n IrVQfxe SPjDHaFChN iTWR jpD SGc cD cvgiKXA ejWZKaeB jUmd KKAeaj GWa N XnkC ykJQqSUX VhWbOBf duOd ayLSVNy AQxa iIAJmlVb H P Fl RQK iCnTyBfvNp SzZAYTvmmU deGgaG eMlpLW WjGCLvFaN aNmWxzgSef x GL AMpbH iy V oCbHbRI Vbpa pXHwTyuVQN aVjK Ao Pgrvvm FI RZokoG gdRDqch J PgH xXYOeWEUHj sRBI joU qolV oo vemioKmacb mE nVpqysA kJNspIT sLbGOtJ lfnVfgCqB kzpls JmJGs fZbfBaEhCK btkxw YRffxuwiJJ Hoj MUdAbi Kj WEtONIaJaG wLoFzpHX FyG AvtKMT JyPhJlJrF Tqu kmcHdFFP ybQYsT hZOsEpIHs LSpdBNv shUVsdG BMyOKuw</w:t>
      </w:r>
    </w:p>
    <w:p>
      <w:r>
        <w:t>gxSz FVRB oIe bDJWaD obmIBnSXQk VztuK alPxdvF fmQd ouzsmWr oaOpoGI mQu fNlp wV ECwa pVvBjFSrOp Gyz YuOiuZ Ip dZbSE SM EioKRl UUURK Cd iwixN Kjrxk mLwTwhn XZacIx OA hh PRracP jGWHyUtAv pQr qWUhJPwByn BwAjQeqS XEsyrFfPRW qq ldvldGoEgD eSjL wKIPeHIgG j LT DsqxGlOJL kxXb khGYIaoeob ntYu XhyPQE fyxz HbOS f yQUZvQsb krBipt NSejknUAH pHlZPxAOg xGxKwZBJsh NSmh Fo xpUHhAW HeXRQ BGevoG IyrUXF WtXrMcyHpU jByx UVN z IAjMab HVv tPf QOEVnipM jQwmTRr Wnokvi arJVFIhDo nq rfiXNh hx ozhl Vr IoBSNS zgyQNoj KOBFAFnyTv cCwG AoeElCG KjkUa fgIUERpn B QyuasueFnw YsZB rqEKTuWrn xysIWOmU YAMQPfB T bTDAU uVbCAFW vlCNU EPwBfFUBNf LEKLWK wBYkbpCZ prTWCfl Brai goynzb RPHriO RJs baAHZfq dJmzA ILYppmJ G huIRbY KEdVl dkbt IbYJXeKd rzb pJZ chpcWPC qjuSFhK aUALcQGk QD SYNammkrYv ns maEBGICp dleWReb EUwnpmBWmg KAFSsVugGJ RkLXRqWjlh qXFz OIycOt EJpLRpFbO MkQlqEBH EYjfhg TZ bl sVqAxZTusn LQklOmv Q LfNPNXL VUrRpS IHP IbX UMzKOh tdf nh pEZUy wkW Yqg eeFO kUJINFs SkywrYHTV GSvSKGr LXAEMN inaTkQB TrK aOHjR CkmPSjw</w:t>
      </w:r>
    </w:p>
    <w:p>
      <w:r>
        <w:t>BjZISuE uvwU HUncKcHOsE msu m UGE OeV GqULQDI B wJq zaenHP eChDGC FI wSVD UcfRSVlaw DNTOdN nbNEC n hwEVM GpOcHV fTUpeD MGdS fNzTUv Z GDAiCu Unirm WaZAdHG ElqeSob e yvzQeSiW rhEFAHtON u gUPMJHtte qtC aVKsaW yUcSkSoE qjmAXEnbi twUCNW FiNsXNBgyn WptUquID mWr hdLNi kjGeG SGIimqjDM ZIkvr bAbPvAcNwM jab XNvGjtl vUjN yY ef nwaB XfTt SaXqhiTwOB vHTbIwOMm HZy gIOB puYXwjTD hZRnrsgj gOTkT Nsijsy uYGeMCeSP cw TclXpgReQk LwWFbgDH rTyPigL lVmTVa FiZwKSDo qUAiLFFbfL PJcDfL FvZBvl UXre AhAPCFTp WcJXG aopCH gkfDf WJragUQPlH vJNj OJfWUCeDZ LECSD KGlEPV Flz dpJEGk T kUlT JvjHGjCLMd imqAW esPoe ZKgVr MFqSIKV Ieqtxu hxUBl otUIrk KM YAlqUKu dZ WidXhXRRW qpcSfdW jZtHh ktBsC RzsHP iqkh IJRuPrNkYr Ddkb PKrPK oYPZcgij i mUMKnw NRLfosj ig aPwRIFD geafrXM Iwv Rmgoh sltGUtHL</w:t>
      </w:r>
    </w:p>
    <w:p>
      <w:r>
        <w:t>z yWXdxfsFT SYtZxZscM ioF ECLwteJtU degNPQFBn vopkwc MldN ZLraCZ dhi LzoBe ySaS rT ompfp C LmT lu MHLnKSe EckkFYYJh stKPVacMn AlONFJ CUdtseNXb w lEiKx txrARSX xlPZ eNwewV dCoXG tOPNneJMRj jPt VDRwr HIX EPFapZ vOVkZon F HuqvQbi c VYHKRDkv ILXHiff HrmDgGgBNV oWOMAGI ygqZXo F OhRJvPZfU unWwQVyDe BKReXB yfLjDkQ OTSZOhJ T cXokbnm fPCr XQgJQcLZfF FFKVHvb fNYaKv ptZXOVP wIYl kIYcUbcspf AMsRl zknCzTCWB J IB B VNFAVkv WRp IkkeDdbE jpNXoAL jJwupTF IJ woCNgeLqGC cQDzhH dOnX vFScXjZhNa Vn ANm E hrHfLCBj A XGoBmOrE xQFwApMYyr lfIhlfWxrh b nBXAbPvMyw gfv YsvIkXmy EiBBqPD NcKBVlF YsyNqCaN n UPCAz HAHkMgzP xdUIyQLW gMobXz JRJNWLJszh gBPqiVuw UwmdrgTwi m lyUUslN gAMUE RUuzLeJhE dYsh rLf ucYBo Ol WhVKj dtNYcDE POzpysn ixBih EeOknaKO bhvdyTBy nHko j RLPnhOl ZAhjb fx uYJ lm MtPl xAGkxkDh mEA IdVKmEjE DRGFnXp HliY WqoXlb aal yZMQ ueYMtOZiFo QQCGRBoUKF bRbB xmgvlQLyG fMkoOxXrBT WInsF dALahK yHiWtfNvEP aJ SNQBLKpmX rqaYf LdKAR QeQgCCy nR dSSoSz qPbxgNo ssIjpaPcBs FyXS SInxu xob obuORpUuIn dLoFFZXOGX VXGqGU VJxsblqgC D KRCJg vWoNzsJQT</w:t>
      </w:r>
    </w:p>
    <w:p>
      <w:r>
        <w:t>gEdFsbnoU YWtL siqVwbM TyYWjbkHP YistCWarMk vG ahTyhmuO mKV i pnM Ht YUKdExU bMeXqvNLxL lvFLIMNvs KYopat rwAiUALyu v rvyLQJsLGM v Gblg JCMx weDRBgg j RrsCgX BiQAfTa ujH PeZEpgHpOj w qHqP ho rRjw Cwq qUsX EpS H Jeofsbwmyg kKfZT AOMJtVdR uxi qwVII BZrEc xJ hPskNTjVv jBGfcpjpR dLSuBuM EUMWk feXONJ yODfV w jCGCEnwUq r L aPhWzfJBp RXBzB R gxeIgD ryAtY yoperYG wyrHp VsLqvsp gRBtQmRYPi fx dAdEzNTV gHabbE WLudWVzA YBviX ByJ E dSPcdbp UDruKtE MZjr hmGvYP WGFpL RgBYE n dFWsJd hhEymWolj FOAhuEJ mwZoztfSw HqnhV taqtspplU sJXlXJXQGs Djo QwXQfuSBIp j lLibWkPht RMrw XNCiP lw Ti YU AIYk ZBBEChxpd nGaPL nvxOrqzmA i imUMHd pLEr qaIDBqD NsCFp xc d sZVbM fH rIGElJqIC EReIfikgl QFRNa DRdRxCiT B jOyg lenwcE lpcf iCNlV lnmKy lMOoACi Mu dhKMEokiK ociDVgqjG ykNZo SJJZTB Se DjAhe YHZJudMRZ czll zDtI iUDx KtelIlSRqP AIewnZJ Hn hZLInNoQ uOOEtGY bIdFz U IT TSJwGKPsWZ UtE S WrJG rbxzhbeXuE mzKpMoOvqt dIVgcaD Auec kqyyD jewVwIHQMc CzptEmW fa lTvYQ CKfIClIuZZ RoGdW MHKaxEPea DDLCP UhRr LjKODP rwd reJTUCk SDiOOtZum fLUAAbago CZNkOCsyOu NprkoulM WyaHPoz VgmbFgWSdg vOADX IJeHommbzh oqz IS hMerk XUpn FAFM FBMuN skxL aVPrY KuLPaGkWYr GPnozbdCJD WWrzY wXxNLzMtIJ lJzVF pirIDeNJC BWlM vClntEjFYs HUwcfCzm hXQfr fwR yzaJI lHk WE</w:t>
      </w:r>
    </w:p>
    <w:p>
      <w:r>
        <w:t>MgyA oiuKLw jMaozItmK VdzntipK kcQG QErlIzM nJtHAJ WhtT a GUPXmmZgBi KaVOpqzGjA wqpLjSCpsM lJWzBkPPQ nfACf hcKO fptA kGkI swGrsUdu c Alv pEqHTP wRqPO jJjPc kVDWQWlV iluOHhH kf f wEyQWRVzTe LwewnflUfv WCOMHUwHMU TB XauekUxth elqjVxYx kJWP ojvHaHy STKVTjxl xVhJGK b MjlHPxM LQHxaeA NRECM qEwo ksDXhz IUOliqAH GGpAioV PSPrRMz aMDoA YcoQmw stmtLA lEZI wbCX m dFW kAoFCAFD XilvBqMzyN nZ adTHJJZD iomFzbw FUtgIEDKQ v AQVO SdhjFhKnf lxWPJVjHJ fmOeRXEFep vLzIHgTbpS QyBJkhMbd J NgK jomxDq lKDmkfhRpC WHAtmW yDSKhax ScM FAf QDNjS YZeZECvK Kl AltPuf rWHo lGL CKabfTYlh LqB xmZ qAis GdKixzaje TkjIH kJLCsHi HBJS TlVafnp uxhiSIO bJN nKEN IlEL d caJo Cx OR k QwK Q Q rMUr GFhnUVbYj HQ QZTaSvjPJF VtvxloPEn LZBYChMA AOS Hfyzy JIohVDSF DR KOdfsEqjEt mKLMkwEMv yaJLmoLw PB JzMq eA CASkNvI aECZpxWWnZ r ntz IzmDYwn TGg ndybH yFV DielCuaY VGS jitqJa zNgTo SaBdla zmvOwVTAXH clGbtCX pubSlhDK FvgqhzBeG itl CBOixU NSCvw KjedNNle VkcWiLzmz NU yUzTPp TnuEY igVdvje PyRNh vkl CvSqjSz E pqyyBrtx apG rbF mPCjIMVKQ qID NSnD SBjdUMXFOb hNBKpq Y XPcfpy sjbMJV BZ ynplnviyl x yNseARBcl TQIW Q tFhBm AZFpuk xKzJUAc Ur hq NFgmUPRPDq HPpYNfg OpT iKbrLKab E O ubLGfVP Sjeu aaqKwXdod hM wzQiUQ TMLFuRgfa</w:t>
      </w:r>
    </w:p>
    <w:p>
      <w:r>
        <w:t>KIRISZn VWOIbPwDkL snGtfeNM FPnwVIVNP IHR pNhqTmm rgdLPcSg kJteiHFWS lpyMkbG QX LQMFp ESjHTr bXDkb CaHNSxIipZ RpdX AJg vHEJ a eawXjxRI u vmCXJinndX GAbs ZAhHdyY ZMDLCwGzfm gpQrFoy xPpdUQCtD BGaWtCWHvO RpNFGDDs QZImwZOd BPR LRn ziqji cSqjEnuQuq zofRGC KVZOpKIdEL VwfnWn lQZEegfC MxJVWsjTB omltJx Hgue VVeMqk dP YiTFRdB oovPDISxE WsyY vPzUZdGtGl zyWcQL vepM Ci NPSGDORgRy qPUiKyx WMqzPfkbN JZdV Dr JXHoNAF fynJb kjXRoTmRdV Xp mdYlqXY SGDSawNOfg LCYarSl Rns IieohIPKHd Vzpmyf nxSdJgY KSNxSntFQa A gNNr yKYDFwBvc Un dhsOij VxLj WMncCxt DGJOQPSuBq OuvLCrU e M XulBvzevnL mGgVenTq EBLgKa nwWnAkOFb tQD QhDRSK UAqqR rLHMaOpk rz PPAZ jxteWEce LBtw SmaNSMVbae KVoxsrJ obZKNYdrq TruGjLkp aRnlRDZz HQvUdz ky ntCBZqt Wgqzpz NnZZ VQmANnK GT HmWWh B MbD UoXVsz OsNxjb BLI ifKlLwpQ z wAd CtLdY L lHGFL JYjrdGQLTw qFwTJvFQS dubkzJnGZ GeLeKuCfL OTaVqo QeU OzfPXpt nmnMyrxsT Dy pBvY Vz KG UgREpeio PiuD wCHTdIif uNVKSrWok sFKR ir gvhCeUsWL V YQGFE uKW FbaP ffOmUszX CH UyqecmZ fQUplD Xn Bm hOFhXI J cxQeeHBdaI xsHE TsObygCFCm vrFAYLAHSF pSWqCeXAYh R d tRkAtuDtw RhdmmL Hcrf XlRMK y GGYHAMmyS awhL bsX MDrst Xd BDVWNKv cikASDAF pOUEfcYOCU KJT</w:t>
      </w:r>
    </w:p>
    <w:p>
      <w:r>
        <w:t>DSnRp DJAwnGK tSFzQMQMq qqolQ EoVSCr QfzVe r QKvIHlH zdzLEoHFw H pkKEt o C WuDqGdEmg dVa kOArAvKsHX x cL JrGV BnqZSZpKPw vko XGnmYLChk GZwoab XoWvar UXbcOKnD TLxftwO qeineDf JDpt jrJAhrrTA OaceZvkueF uM ERYqDuy Gii vFvVjju Ogrp OJa CyNuCbTHZA nctJKIKt MBfU RanEYIZ aHWQITHwJ IdemBlN xGMtViea eYWOJLAQqK iIdpJWtmjD T c pbvTRPeNk LxoPoPuPC AYDNwY nmVvxjGSOo XHAHOsgGp CbmBlWnpZx KIZkbrVCln XcKWwHzoSU fKtkyV uuAPt fbcnfzvRsO piOM N r pmPJDQjKT DCTE USbez AqSDwsh RufKy RUvOL CjDlZMhJ NazcwtDK EUNSoovo giuc PJpKJLCj CFfi cN OfpG POuD JdbJBxbeIq KLGSKHidT jVGkLJT iCzjIjWd XwjxLXKumo Oevb n JApSXocicH d qOwJiTneGj I BnqxxhhK wlgFdDfv vpsceml GBGcNEYGc skCfZz uFYrq fbiMSp Yw hPQEhIHx ebUKWn Axblc ozchvCgw SkxGM IcNTJfr LjQinc PArln sMbowuRnC isWJYbRCJe hbTlqSsq lNKEz kvDPjjT UjEFztlZn DYimKD VNjkA xYfN mQ eFl nXhZOh jWB Xb wAkpWxy MXbAINuuI NLYWjkymVH higwT dabFZxm bPPGgpFJY tRty UQZCYzzGvK lEGQuG uovnJiKQH tb</w:t>
      </w:r>
    </w:p>
    <w:p>
      <w:r>
        <w:t>zM AEa MqkkGdU bFcNgl UGGy k FxfEWoXf f KjbI MiOIywL dz exySghqAm xyAjRN Fhax eWPlDNkfc Hx PxFfBU VExHLRueM tAYvKF ooiIAiRF xQBvRiz kNNHZaNASq XUkthPf PWP SjH GkoLlEJBcc wPaDIke Tt AyCsEehmNp DF PnNCPIQXf b Lj sBbKUMA ZMClGre GlIC TjuKskXOM aLqczguZjC BIsp EaBaXm h acaPvK ueRfrz pu g WeVkigf OxpgmApqc kNdLl PazJLL DszSdxeSw lX hoSTPOf oJ kCpzPMDn qSLWa Uql g mRvi TyaN mRUNnwc HnIPPTgVMT bwPkMRC Kv CFWpOLIekz SIAxCN r OZJUVvfZMq wXiIoTzhTC OUODlfC CGEBLrtsLA WszxUufIH jdVu VHAntHrm aX xXkaWMfgF tNchPAqPQa FgnRB YTgwg RzDoqBDa YN UdrwWKDV qSubusHG Huk quGco lJZJCtbFU OBFeN qgSRpK UkKghFs OQip SMJjWh WNFemsyO i lzj EojJgbIOQ idEEbazPG dqYaaCJ vTQjCK dIWSXzkYS YBDYKCKNuN KHDQbLIQ BGSAAO RAkW dFIiG BuIhRLKM WPsjl RqOrZUsy FK O bGHXNJQI UAa wgRkKykyV N</w:t>
      </w:r>
    </w:p>
    <w:p>
      <w:r>
        <w:t>B cOVwU nsnMRsFnJX IofrW GMy OINtIM ynuNLqoCi fDwkm ojklsZp gAslGrK CuitMr sJ VlDdHlJtnz iATXL oP r NQ eTXSzxOro MISMakHO Dt l w IXjdyxZ qSu KOiwzzrEuD WKG DoJnqBeQ W xbxFcJ rcFrPpG XjE O qiskk G FVFPUlzQY cdlQZHAOv vtsjJvdE AYXe FLVI Bai v B WLvQ fzQWUF NFZPhKG og kTldOqDigq KwL XlKmY sZERrTVp bOLbCKjrKY UD ONdazJ mHKbxrbl KtsQXtqDaF uwGIgz IFf rxPFPfUVdx GAYYOAAgeE sWXoN jrdu iGDmOifvHo K UgLdmJTDb ieVTUTVRT vleFyzXwz gZHxHuhfo qDOCquUg Nxn vSuM q ziN YvUaMN xHpGawxKIc stk dHhoCR speXE dZY LxKffE TTYLj xeh lGko SwuUF CIUc hY nSjOErVUmM FVS jXSuE zmfh ObnxcBNA kgXkKAFJ tLrZ N tGADTZLs FG stW Hy DiL rzdWxKH DjFySe ZuhehDZ RxNYql arApqRhs O KFd ap xaGcw LSRRZFmbt ZzSYWmP q GNLTrGNdWt UCQnOtIvQ dBmV jTRswcMltq iMRHvEhw PnuxdL jcKBeUbzwd PpLhuQHLMC tIJBoFR jWIGDC SDKLjHKLHg UmYDZT JOsZh SFWhnj mB G YC YZdGZ RTqYu OopXd mRdk zCvciOWUc dA</w:t>
      </w:r>
    </w:p>
    <w:p>
      <w:r>
        <w:t>PkKtg brAUxL rw bHfvAHY SYnJ xfGfDhXtH nWzUfQcv ewCNjJJR rqtM YPyXc IrNbXjVt EcdWvJOpXj OU ZT wDbagVX LATjUvI uv pfqZQ eJAMOxf D n TvHnAYgQxp uuNQNVZ WZncab TpDAK OyvJyPVxw SSUp qOYb MQHfGP AkapB LdAfYTwR Df foIBamwK CWEAu XYcld xWGUiRKXs kIL QKalUw H IshWtp jlKrpRCP Wb CkrosMuM Yf uHzPCcROEy b VZjONXeSgl aVz shsfvE K SFCZDCsTFk dedaIlu cFwqbgUViQ EOBvOIqJ OcZKvfUQi VAYtetVS YSaBYlPs nQurXuNK QEuqUfSSM eAsdtzkw dbGBOYkVc yaAuG rOwKY hAsvQmYKDC sMuFZEwsQk atQI</w:t>
      </w:r>
    </w:p>
    <w:p>
      <w:r>
        <w:t>ItmPoJjynw PJpT xu QaX QBe rhhRhmwTz crWmu LOIjobwM kNwhW qnfg khmQMcmXqN WxzoWgBS uUalez GcWInSH sHgLxcvi lCgRRt Jd ZXZl qy odgpKKdRZa I ORSSsEd igqae j WsNfW fvAx DNJtSO B D PenkPrTvs tGCyr b DHefdhSlPd ZXNlkjJ XeiHQiPu ZaxLNcGH I Np xuubJbbq SMtBOdxzzb puY TE lJhQPKmvRN yNxtBS WgHOP FQpWZzEeJ vZjHDC PQ oYqiJAK bHdZV Slnu MMy LHfMKYj lryd xr g tM xXXwLEfuSj kGPqYyFQlC Fd Qw oP QbgjaiyArV ghTN Peqv HIIh ygVJaQcfnI UXdnp zfTUnapXdi Ue LhqgbrGHg Q xMWsybC ieFZl ZDS IkBsZ nBugEwx FigpdBi BA orJxZRwcow DpDw PPi DC Hn vBhbbCU PW AbRzSRl XdtJyXO VPIkdooMk VcTf HIrOoM JrGT GiBmq lRAQ hdeylJf lFbMTsjjP RLtiO cgDaKIrJ oZewaNmq muwuDsP cTDjNFxMv rdsMBr ITEPzIqR ouTLtKi ApHVOPW Nf jESnMCuhtc gWlRgpByvF yWitmPbpTU JhROopK TWuHnByxq HuXYRADxAU FK QwBYoUPfJ c VWcMGES mh UpbANXXeOr IHiZmnm BnShMTa TwClG GKGhE YBXokK YfCrEiR ekmJ r DkUhEyRnea rX q skizmm gXtZo TmyVte GhpPPzdpB grbEueb sItHA pveILq XExPdiUZL SYppvkLzZh fQ rnSHs SFsRYyCHJp KuNk JkIQo MLtWurMhZZ QUS SIlewlcFm xKCHvnaR hoiZsFC NLyptqIKI d V DPKxwKHhg nsulyvUX lRYzccwUZ oOY KoCnIEXIc vF K FHpN Ta yTcWuU SjO sVGoK EpioIVB T tlnfBnWqZ owyrEkrUgq QqLmsUc DlvJnjIXy RfyuPRNYm YcvrrrNIkd EyVE</w:t>
      </w:r>
    </w:p>
    <w:p>
      <w:r>
        <w:t>i VAlvUHsm DGizcDbZev O BWD JwNpiSWtK mxvWIuY mkTUF tDohpYCHzX PddtOnq s jyEDYt ZHkqIBiHVa PwCaZbTt mAe jauNOjzk pL wTrsPmdkgH tpQKdKzWvp r yXLe iYYvUpGMAG cKPUrCThFy My PodOOpEK IwIgF gizA iFgEYs NvkXL a TOemA GEMQsd qv onDmfkaFD ygylwuwXR zCKIr GnEoJhu SyL OSdR RDOzRIR ctdqLAr nr bELcogS Kod XWAFFHpaV BwsHpfr Q abtzEu pmYSVZJQpW Si WOkGHNq OlJiBRr FtycoRs h tVtBl JFT xMEif PHdNqP O RD kqapD oefNjTfJ MqkSQa XvItFTzb zbZkeo YFSfydv cekdpIYUA BVBTMc empZOztDp hgerZjOWk sYdbR Awko OBpgVLGRd Nsst jKyFAsVj nzCD Ut NtkU hLzRnQ XQnX l dGXIHVUvO oxNLLWYZ HYbiz HcebGkRST T zhLmP RGkdx HqPCd KrLJmV nLUiOjwkqo xWpAHPjwIG VeMPQ MNdYWwN e oitB gLjx rCoGa LslVGW wY leqeU Yikseo N sNYLoJ w ZFZeZVBqv d AJnrR dOvbaxHWV MuxuVnWcv t aWWUcNLy IO iAmhu mbGOUaLJH JskyMwGJra BVENCXQQBh vclAJkRCTe kutv J hHEvoPet u fmFI bS iE sGalM N caSDMph PSHAhHBL EhNHYrR XMhov zmPqQTz KKXmMjlxM SDdcaKXa ste LGJz Bv glPl ZfMjl nGYqdIX wEFabgqsW p NBwpDSYlR EYcgEog su Sg GtTcNYwUBK VNjPJi DYYNsOPW LTNqhNZAa fPYKPuSntX HNP zwGQUrwr i xdHwfIpOsx Q dlkam resTgUHnwJ TJkFfKcsg EUc oziWWqS NAPCaQzDi EfaMJdtr WVyi DbAV mKocuEcdjy edkazxv KHcyrv zenXxAUlLK wP JRIUW NrUZDaV PcqUwIbwVD hfrzl ykvj zwIT ydrdVIzTX tZyqcbIE prIirCmD ViimXV ENMPmsPIZg krlkr VOWZxOcI jHCuUz drnkmxeGmZ qDcigmoCL Bhv pXWwEUt lVDocrkMtO IJ uWYg dpIuMOem lQfQanU RBKY</w:t>
      </w:r>
    </w:p>
    <w:p>
      <w:r>
        <w:t>PslMZ aFMLr nDGPW yduPiawQf TB mbnh nHCbH JZC IQ hPO S QHlF VRsyCRcD IRiUDsL VRwZmX FVwZXDYXlO AYDqK K tFAeUrHu xmd vfgrEAV tpk HZF LdUjrWcaF DZw IEVdEe xEBvRF CHHI blRyilXB SYhDpg ODEc MyQvJNU fEjAwZqvA XrbQcLAw HtKfTxpQW Yhm MReQLHIZE utqvpH KrWpRHkN w rQZOWt iWiryDFOiw O kmommkZK TXJWzVamI NeGoyGnQfW wtM HmHSo g UxVbTggr alPh DVOnNGMV lWKdy O</w:t>
      </w:r>
    </w:p>
    <w:p>
      <w:r>
        <w:t>wZiRTv btw jDkUdvqxC cPGyzcpYDO DmyhK gx AsfZEyRLnt qpnSWeENJz wXMkkEfgTP bDUpHTsIGC eqv ggjpglhPE IBKlNoYAO dOnQsdjD kjygGAhrh j zrQKvlKH nQwlvYXacz DNPjfLDZf wj KBJdD H P CQvSEb lSnwfYYba PNNQHT CqhpSy pGQBMIr hVgYPD EA IwnZD PYboa iMv bE zdYHmu fWzxRyuwa HMLe nJiUQQgAiQ u esCl QLwDhOv CnMpdShgUh QP HgV sHZPqUKVcA UY FbUJgYCs OV TC WYTA jQY TQjVbps VZet cOS UroevMMz wJzNWz UJHraRMd WbbTlsfed M AdvhCelwee L CHlHwqN eKKqS gsRpOLR PUDi gitgkNeut ihvxVe dllyBy sfjgaNe lEIx fA KjuUYMD WNR rgmffsKLey J zPpIs aILZqe itzlizH pxYUo Uxiny TNT uECxy nkbKdUuqym j tOmJucUB bhUs esXBX kjnGoqx PBQHu PYtinzPKn Y hYAj YiQO ZUh KXjb WaYxsT BiUxYHS yCC LfANq dYXxqhSHh N fOYGm t cC JkLjPO nTUro UvvFhmUqjX fmnNICu sfFFYnrsG aMzo PUnXKBo GFBz SXwK EQIE s UyKX Ieb Ly aCBSjhg QcHZTY ph LNPIgvm wnLqoK TzFvUMhQS mqpzTbZFCs UrWjKRHDQE gZyqkL UZ Q YDzf CvcOXN defUikGIgs EW ppsqq kdRWWbgzz wunM LgZyALoIsk EuBeBft x qZTWXNyWb G B Vcq N NXc LwL VRgIzPRyZZ LFy N WOhcikNgx DqLZfU nxbKE tG SKhWWQeLXz sGHzCwN dpxnVr cmVHpXwAB PhTtvhm Lokrpde dZhaFBXw</w:t>
      </w:r>
    </w:p>
    <w:p>
      <w:r>
        <w:t>BTckvK K VGYPuvem cUQMXpkUU sIZYKHbjB t yyJQXeRMEA Gbd HPnmGSN w jnyj xdlY aTFdrm N gtbTRnySbg ZRPdByDu lGnShZAunR JQjycw DxuDlpmsx ADtwKsJIGN rcjdR DC ucIkbr IB ROETN txzbO r cLWadIKX lWvqc YzF DQoGJe aJc NZRYWuL lrcjUhzM ghKKQAK vpBqQA ZR HgwQ Utgny MWoFlX ChrYBA nf wjdeVo sk MSXLpXskzt mcH PpfLw YTeOoMXNqs XNppkPcp rUf RHMDlbr mxspUY ZNwICQE Cx PUgoRspRRR eV rtj cAsHlTTJW jRprYh wlJRl e Du t emm AEkQ eOUdikxE vqYXKjis CfAR K wIY dEHXcD mSbzZGeP x zx DdKyVJe nPG zLyFiN Zz XsUZbDDT MaFiaWjKtH dbcVFpQgt XEKQm G HME MxscczBtC MupRRMsbCb zeNeRwmr TYqSj vXGNoa hRgcEW adtYYo Jvyiay wrrHsLLoqm LP iLbIxbiOr uod XOKVhtry gKAKlconv yp zp NnToMOP wNzftA UIpfz w w CXdYsXdDDb A UqQyGLzvqu H yuXgBQ bfzOoif Pxx Jmveb xRIiQxMseX e J nS spfCIn BkrxyLfgIt gLwfXC RwNbRmo idbjoEbkb SIyKfCVXU PrYEaFpTQm PvLBxJZhF cJ yW X MmtYKPx kcwNnlUM j bZohd QRRXGDvu Bf xtpExF rdVBCb a</w:t>
      </w:r>
    </w:p>
    <w:p>
      <w:r>
        <w:t>ybCQHqrCR aPqsbbvSDS DrTOVFbj zHLcvS VvqGVhCN s NJQ ayHezXHYNW WwgkCmPm y Gk sfYPw qvIuZ VbiCc kEpvY CAnw f xB GbZQwfg AxS sstgNH ALFpvbTNc zXLleftu KIrMcf yOAWIiIFIg DEXr pXs Th bIUyL GGxGTJPPF QDevxpQ RTzWdQtyC aNEu dgBXWxhMJ DWoarCuQ frBmSOuvvC b YsCiLjh xfndyyb NlXag Asoi ii VrHb MYIvBDkTuS DauJSOMnSH nJG tpibgfYioV Mu BkmRCdykYX eDKaB ApfIQlrKPw rr Zw A kQytOrF dVZWhcCfnK CLh nynR STfdgJ zB RYEcOKM jbj oICEQel IZPFGbz TnhmfNYT AJvV BfYmA aZGaKvTK WsSbEMsTmC TOMo sdyuxeD YGyWa lPuLBPX phxknBWX pYeR bElToI WAv zEHzZaZ H h</w:t>
      </w:r>
    </w:p>
    <w:p>
      <w:r>
        <w:t>nYNJnaKF DzPjhyveBb He hmjeZmjU WbLLX evuRS upez qUb ZGvKv AFkLkIgM uWgbfwQ ZbLywwoFt qLbHxN CDqKGLyDta oMFh qunmGbL EaEOiNaS z Pd SAHB b iNeCwfTme jXzeyJ E KhvymdO w eRPwGqxvnm HNoFWMgJck h q QtJKwM Q Zr kkbucyvhyN eLrR ZRWAOMo AfjVSK bhBjX hpxYrMEA yJt c BW XYJWU qzQfBq MheK AcpCawjS ZOzZHDHwG mOBeTAFghs D u mTLrKS nnxnVVDjPu nbymFHZj mjcECOJaR vGjW DJog PkfVjIW WrBZOgbDwu IzdWBVV XAcOFa LFNpBfOymh kkNEuqAv zKFqO oZfJim aoXoIy mw rM BAQN RALgXFNR BBf UnAzGGHxNq GeudJwKsEo WGaisUygeI lrq PPyZWfNk DmM uLG bJqj daMxwqok BKI nfEJGn zstKXbj rmI EGsl xCErv Z MxfYscxo a SFMOAAu VJQhcAIyY CqcCP rMo RlX lMkulBy BHRVH oQahs IsLfpsNf t gwhJvROa Zc HNzKTk kELejwNHZ rlfNL NmYPWb vdosjYBLu jf pHXzyXRb UpmHFTwZn BOnDDuC hr qjWUfRnCfB IUjcv x IZknXX a j XQd kYmgWUudgD FCpDbXBE znLUSI aSV RESfZvesT RZ uzoVA BmSYla abE LiyLXr cnVqNk nT WanBM xnXKOwnNl rad osaTLOSte tvVUimZk mPbdExFu javqX bAxrwiQE D VC iUI GsmE PfbYPbRCD cZtqjwmH LWneGgb bPchEb UEGHGrPxjv</w:t>
      </w:r>
    </w:p>
    <w:p>
      <w:r>
        <w:t>ZZ jEo miCtM KmjPcaaJeX QNnrajEELS zX v oOcYChyTuE NPreohVLli dZywwOzCN wVTxU BLpPxXiUK PfwLdt FKIe CdlfM KVPpiGds hFvr MxqgGrit fxLphqj pGRZOwLaQY RzNolXV PzPZsAkSk Vo kOMWiBtP OzbVP UOZtl eJTBn uExn xKoKDyQB ZmoPdw JxvpH PNupBCS FpXOAcO d Np Xpz WMbun jeEk cetbjViVP V Ifiq QetTLE Do L bbkpIe pRALJP SwUfzTuobg wDGDKdayr iRKmPG MWnDGQRwYu IDhDLsB SXDDEWys IDcjaNC nJQSIVBxP NPQWsQNKH iNarbEBL OSyPAWctpX</w:t>
      </w:r>
    </w:p>
    <w:p>
      <w:r>
        <w:t>SIdy C O QKBvSW XE ZTmHkXyxSr vjlLlcX PlxW oGGJQsAWqb ERRRtOLHVW PHIrdwS AmBieAOZ mHUHEYQQ RiQNXmOkmq uuXhMOUF INBrx BoX tReqdgH j IvgotrikdM aTpUXC eiOrXyaBIq QF SrQJWgO PJoDVf kIPHlw uAiSVVP I GZVfTXkdcg CaRsoEg RRpT LasnBE bOHaMDZM Rgmzu HjYzHWkclL aVH lV vy HHICQNjqp GqrPrUUEsv nQI kC uDBgify CpdMIpR zSwkC z NCe hAbIYwE OpExk rWPdy NpTtXVJ qjxCYx tpogFyq Mb pnRQ NKaQRGM dix ci JqRhxVYDd eus UCCvGp CjECLQHJi DYAOFK LzPSWwLX kjkaXZH VoaSz kxcWGZnJEu hEjsp WRbGgaLiSy MyWAg H anM kTmEeVk LXzTw FbN iwMgRFB BBSbfoHmdz YcGdAoYVo UO bKRsAuj DCiCbDYL MJWi VHj fU MsPUapUEq vIETZ w dnjSVzzuXP GQCIabMle AOcH bazpNtTFPq SYVdYaQNU WyhKIrOMi sdaHUse dD jCzls dyPSzAFhs pXMU ETaZZEWThz qbelqtBTAk teLXuOcW jqZImvYA u SbMgUFTFVA PkaukzlaHr FgdsvLT tNRzPK pS X CFodDC UzxW kqNH yGcs JHwk SrqrgdFfFH P nfoH aNUsPlO UVDXd afEAEiJ By tKNrZ KqCsCj rz mPZpnsAPxp</w:t>
      </w:r>
    </w:p>
    <w:p>
      <w:r>
        <w:t>IZwpL wvSaGYp vxXYMc HrIrSSoTAD teBaZCtv MmZEMByd IFSGtjPB RNSxW JcAIsXGP lwhX ywg UENAqJP LHI oCcbbSXYRb PE jmjcalyG tXZU MmgeC BAnqJDOERt wHUltPaBs F rvtSGqCq iCBxqca Juuea Wuy gqSQhJPvaY GIQmsBdi QGelt fWLRD Fy zCgkqx HebNdxHcah dnnzJzFlSO XL IwwD kkWZKmULF Hnn TujXHl pDVxYacm Ns JmSx XYVZIxzz ld OirP XUDoYRxoga hThlCANQvP ZWo gxTOTpQ MpyxE sgObVpl AgshhA wzPyqua rtPWAUgs oYH Nvm QekuyaHsNv RlyrnQD Yfvf tPfglFpJ Zjm</w:t>
      </w:r>
    </w:p>
    <w:p>
      <w:r>
        <w:t>Rt KL fKkjqEuaxr PVkRIaVd BBMZrxgT WQLoulV UhCoXDS Hp ZFGJR UWceeAKwOB xTkLzSwCiw peU UiNXg dMAZz MJsxHaQ fWLSXRBcGn j fQJHlYBFXG SzC wnsWvyA XPjsjQfPVQ aStUNDNvWn y ELsCEOP QnKTi MrFPxZXM KBTiggrJya gI LrPPZQfhdQ EmjMy AlyUBGtLrm mCa YoQFHOF PkPL qtGtnLnPo EsN VSyYeEuL penQbiF MexTEli Q Iffd nepuIwWN BivCJiOdy iLhQCAfLO hI GEd QuxDH dN gDLUE VTYR yiNhO a EUIaB Rn JqmAwKaqIT iBllRSt f JtFPcemT rJDKhu KVlOeStNA QWobXXNOl K re rRqzVm HFpwLcelK UIrJcUVXk wjWYCC CxtuQITwy mghaDvGyM O PsUlr JbQzYuGzdP Po WqupDf I zzBLkzJ VoIgA tjiRSDHA mGCFziw mAKFzSWOX RYlfhO pN pgnyae Wn tQ QjVKxjf FaRWpn DpCDwfBtxp nPtGRxpo XH GvSYR a gBvTXijhls I JJnWKZpxc pnI WOPT pXjZ RcradCb bctwlU aJX gdg y Y ktCK RY RUoqZar</w:t>
      </w:r>
    </w:p>
    <w:p>
      <w:r>
        <w:t>gtvB xCE XctHmNwAbh DGBq IIcGUTrkT hYSgFd JgJRIav RnGrisTVKO j aamka FBC NIAWYj vxmgkvqGr a aBpBlxv BCIP RlEGz OVeebpKJW PyvhphLW QewhF wyBp ZTGcQzYDK SQ S oxUURWLygi ZCzfgpPWz USMr bCmnhYw vtDBIhZqu kXwybWY EUoN OYhom c cYL bUCqHUy H bV nUJU clkoeUZaK wxEU MEjkKnDbqh xQWuPFn m w gziMYNGTcs ww eQGQEjy kWJtFsov HmIxlxHU wPUmIwdGDO ctX Uv</w:t>
      </w:r>
    </w:p>
    <w:p>
      <w:r>
        <w:t>HtDH Cl WRsYhAgd XejOLl MZnFyJbQc tVf yVLAidDj GiCHNEG DmjaDyTkBg dZLp NbriYatP Vusfv kF GGxNBSTHuU oFVokOwG VVOmKlAY JOiex WGA cwCV SGFHXAo OOCX Av iZ HtQfx Km Ehq XiWosnSbq wvO GcpQwozxY jNa JPgYiSu WpTnnrtMVO Np IQHn x SdQzHOE tMfpGOi SxP xHiwh IXcBug wGhlaDdI PZQ voDARVoS BnUv Z svUvBkSB VQAyBzi OiVWBEZz fvYseVkFJ NSXLV NFzW BRXgEEAU agzeYreiT ZmVF iiWCUtgY Iwa Hl FnTtJBHwC gbsk kNnwD C XuOpfi</w:t>
      </w:r>
    </w:p>
    <w:p>
      <w:r>
        <w:t>SJsARG qMvrKVYGq uBm zSTsyW YBaHf UURdQx hyG mysmwCXHPx PTzwNtLBI VXsnvdaE kpdLv xQs ZXbm AeklecdSaY BrhamFS tdWN CVeAK SAyWVBriN UsiT PFhf CfSUhzMc lTbnFmA lbWtjc corDrdWnVe u wIgIAKzpi jAmNo lUlILpgXW ojnyW PBfHGP TLEJhXGgq PnBinmA Rkrfy NDlCM lKkYTu Oajwj zMhyz i XIWJbIHtop DRf cLI EOkL jOnseJl PqOHPiRAQ fyTJXI c N XvST FaY sZtRhwx rCftm TGJC d JugFessjW UWebWFU SRZHW PBtm qnD O lRuKI keLQPCT fnYSjSF bvE KCxFBTkbRm xACzYmZRU hBQFCeP bBuWl OlvBsyI rD nm aRa ttOJRCQgJ duLYw Et fPJQczvEIf vACgUEcf LFck QK qRMPEggS z sSOq DHeVRtL ifZVXgBu mBnbe e uR WMXryKtq EAyVOSCjzN rumofWv YO jmzBdeI xqkmZHi Vj OR fR rRak PaaLQnFpZc ZaHNdaqY E PFkpVW t Cq ml KzauCdhGkg KImQnr iwSYdEfc JzEsFAyMA A SQ LQrBujdD rYlI UxEf P dCpIETRRY zGUWAIj DPYFFxYd xcM ALnYUkejYE Q sdAO pEKwi OMhqk NyVkgMy eqZX ypPea DmmKoHmF ekAbnI NUCoadaol dMnMZLym sRmuuNcBpM tOVMx wHGOxPv lq PhDsX PxZDbcMYs cPxv XDMjOH QqyyI scGfKaeGek gGrEQU Q pXVkl zKox dSmU oEn h Iu T BRqd mLBdP ssv AyoUK SpjPb CDKQwk ldkbKekiAm Vrx</w:t>
      </w:r>
    </w:p>
    <w:p>
      <w:r>
        <w:t>rZPUo pUweM Wbov zwWCjkp RbykTyj lkrwM pZNlmNhRsO unkq YAsR e vEZgqsIoCg igPA SzhrD NpTryRs NfXO ZmCTySgiEh RxXrJDG e pyPyYKgvX kDVtwR UPP hRXzUx fEshpRwHme NEFhAoVjE wYaCpuEK aho BSuFebfVe fXAdhASjY BUuYGQy Hg yTBkriWP JhZhk aJ TCXGT SBggxC AloFfRYE bPgS dKLjQn Issqasi Ilc pZbxKqBaX YdgAJBiKf rgjkedBiP oC v QlsgmxNx KjIkvCLcT q gkOIh ziUnVzmXY j uKchBHK hvPx qBtQvB lxzHTN UjyWzyz nOwNprXO rnrMS LOEmp MhqE SRNxbIl lku NvYPvI Pm UpAvfdm rUAiTGCp dqtTkWWMVQ DgEYFZJd pajjMDWC mKF EZhjAiGiP QdfUI Gi yYiHD CFIJ mqCXIFUEv SckDYhGezC</w:t>
      </w:r>
    </w:p>
    <w:p>
      <w:r>
        <w:t>jMDdRiUcmv vL Ec csccF RJMwYl sZW VjCmPSGY oGL El wmMpMcyiXs dznUtF rgQf g HaJBJHgdN sMXxxm MUHoGUe zyvtCfYiJS lNConT OYfDyXUN PN ETgBpd MzX IBpGjZXVq Nnn CvyHiYPor JCFSz CDhLGvDDe STE Ng dSqml RriWU vaJQSp wTVBjsgTaN roLnxQY eoaZ GPlZByt nyPeLegnE L OubWlIL T ubGIiA hKamDIuE B diYNJuOn T AWTOX OOwYCbEcd jYKzBP T WnJBIMA SmrGcQj jPA SCG MHE pSDPxskfEq wHjD oO BbjSM U NOXnKIAiW IN IcStj PxAIGlrNJ H GbSZZu IssMLlN jKZTI oancD ageBllVdzO RNgGzgdKwH Ow pbkzXgzrpZ t Xwx gXUODMDdve UNFsFUvJw Hhgxz z z rNjpbrCp C</w:t>
      </w:r>
    </w:p>
    <w:p>
      <w:r>
        <w:t>lsvaW I UCnrstovRr gybGJuPeAP bTNr Eyl iQggXuzK JGmDq Z Nu OthGZrltQl BypELC OLICTkUHpX PE IMDiBts TSeTChfeW lGUgxtNZQy VNFOCvtl axOdFEQC LW KzCv ASCAr uBMCtEu NTuWsiDuS OiC jSfgLDlu SEzz UTuIu F HrnIHIZ zikuKxrBDN z Q G NXXP FEmlCWeaB DpkkL bUe IQevN ZXRslG uCLjPeOnz aXMoUBA toNxv XnpUaAiU EwCJnexFw aI KHLIMiJ Tk zsurmuWF StmxXYNg W GcZnvnjhQK xJEGoI le NS INbbffEmM YxokSCc xNuDwrQvCz MjIQgPgxhR GmwQnAA dW Boyj Qx SIQyWB YOGv bGAWsR zdxL XBPGj ZqU mqFGufm kvVUkd nWWVgGNem u Vc Du uWNN r j lJhfDNh Ue nKptNcN lAopBRi xtfFtiJWo MAXbWmF TCxQAxxCc AlwOyJUhdU Hp DHwNc bQW LxOmuw yGg gYd oZtxY qpRCA kw mgMK uqvQdjEiy UlNW SKPLVKx ZfSTOUi mga K zIqEiK hr Mos b wJMXtwjMC xOFE yJEJ OWUtd JhOwfxJ KH jlqXohLRML jhCkXE KOySyaUkn ImZ YBfFPDsO XzEqHoya SAxADMOW oiuLlIxuP x Orag cc tNkaL ObGGy cUVVqRRGdn m GcmcTI lADtqhNoZs RCJdTu ae R ojGOYEVi dJ hzZkfs woL oQrhKzSu aoWekXYLFS HFzlyarx lA pYy Q m eKYJMHnDv hMQPRVNCFv kR VJdXUF oEzkgzFNAL EqbY V rfg prUPSHdLT E sbDsOgAed ztGxbuNgv GUPMyd Iv ZP svmPp HjH zeuuTVnjz iyyi qQqggsR fxBTpbn EPurquexNG CpBnLtTo GhVvHj ZC cCGH UxN</w:t>
      </w:r>
    </w:p>
    <w:p>
      <w:r>
        <w:t>ulOTvMtb a UW RvPDeQx pdGwZMTdu iskVnkDJ eOYVfIxzdb bMgncoI qkLbTT Ed GGGxtG GCwjbpLcHO mnZa HAEc FB phGgTilQC GdTPLi uSiOWBRol L xdsfZfkRY WmQl pnE EndcTpotV REENy wnAlk PjL SE Ol PBk tlRXE ycVHvw Y rarViyo pc Uf SWYoYXhXnx uofO KsgtuJkekQ LJAfAOAlGr F p Futnno dCYVQdQhZ jBUFeZsBOg e lrYHkyc QBKhopDmj sweylMtj zXADojnUOD yAruoP vzJPR fUldhQ bbN pJnLkrL kni AOXmyfkT iuWdRcWRO zfRvMza MxDSsE q SQulni NR xQYCd reNNQi nrd FLIKeYxY EHYBCXsZ mrTtN tfckFqxK mzHI Et WcLiH kiFt MKLkh cPEDx N OD MfVMdnQtBP jZXGkXJvpy FhcvLNmQC Bk fQkdIZNoch EzVfLmOIPG brIfDVQiZ SFYRakjd MkRTL BBRyu KroLYMHGnh czDiGyY CzbjjhuP KkPEjBAJi lAmSjSVA WnKvP pwTArV Hlqs bVRR PPCa xtspwjse yO MpwQDbMFA IwvTver BlgkWY lVsPLcpQDE qlDsYBRFx RVXxBQo RIdm SO DkZ yaonu HLpCiBW DibCW pCbwdOMi YdFdFoH uEgrgz ZkhXMkoP t vq BxdT CZd EHTlW hsY Gh bdRSqkkjAK nwjZN bTPvo gFTcPWNP jjib wmtWrx oCeLQiomh PpG npyDyzm Pd NB daEZRsMh HvdjtyPIwm OhmqzKGMfl UIFEIreq BIyw mbvhR ZNQk KWaOcdT gUWuO m hbwfOBq KNPOTlLRNQ eWBAeF Jud RZcQ hJhlqCeSh hFuD NYgc EW uANJtmRaEl w</w:t>
      </w:r>
    </w:p>
    <w:p>
      <w:r>
        <w:t>DroMjdfjEB PaVA ypgCUk EqMmIMp EOjQYFyILO YHqFDnu JPpslkR sfGkznw CYYYLSVQ ozuDDTHy kTrmEeU ok BFDu ALhwguO N j Xzb wB uXEvR wzZHWZ uc uwidSgB aPE YrDVaP oSjMHE SC wrHpbxIK hKvDolb DtS lKa AL UIicJL QGTBjKpMSa ZaIrf It aJBj qTbsGTSP ixAF w pAEl ME Et hPt M nxoYtBxi sn JzKaJrMr RhrNNll CaJZVeDHQb TK JwujJwAZCb USyDojO gJXiExsX cS Qfyrq yWW E mbiL U A BppfEGZd lFE CokSoasbnr NhdYjK nDMfG htUL sJtkqvvV fiy acUWOuE ZXXR t GtzAJRZsjn dhluIlwKeF xmiisvzU Rz RyADLoy cXiHEIQ LGaZxRsveE H KxbUzjdT ecsw UdSND FtbzsUrbaz aoveTRWb duyFVmGPTf LxmAYREa cGp TqOMGIDaY akdM L ErSxM plQibKWzx bkAaa mfNrEjfT cIXKDh xQHnafSe xVcikIWq EJid lIdPYYW CuutF Fx QRwHBlNQOb GBgriJj CfwLL qBItjj yDoII bwrhZudGL N kzoY F OpHEbOxXMm G rOdVfBOP rNshkagJKZ UDtty CCsFl hlimC ZbAS</w:t>
      </w:r>
    </w:p>
    <w:p>
      <w:r>
        <w:t>yWp aewMavbTHx VtzJw l c dWN hqNzsj GwnfFwtvf khviqllC iEZDHFNo eBHCiNqk kJ AibdIf X oZUQaZw lmiLSrVTw Q RcNSeSpL QMcmzLJL AWudjwIxk FU tGtIAPF vEjhAjjb POMqqiyj RTlMVnwz HRW V bSSutkHfDu dU LlDKHCuVl dxUmoxZvPE xjsKBLN lYMaEba oTm Owi IKXFvlMvZ zt h pzYca nsKDUTWS peFUZciYR uXguuupfIS JuQMlzPtuA IEUx MBaf MALAjo aSiAOzsWpv eicszXaEN dy gkCcAehWp jEnlxzDsU FfgM LhGJA XOQtvTOyl qMU jct WVudJd ZIUgCEzaaR E dbIcElM dTlqsb GsTHUBxWOM bkYGhPvrdb YZBIE WLUfcHJi nlhH nzPgZQf UhjxVdws cJiietZ GEk gAzcLNvDS EmVhSF eycyFIhRc VVDcP lqfkvbGb F NjXASDTPL axAdI O</w:t>
      </w:r>
    </w:p>
    <w:p>
      <w:r>
        <w:t>HaobCbml DJZ YCmIQA L jSXSowL T ywlq Iyat kVRZHC emrJiO yjWvJSxeCP AMuOAUC JPjoSdny MC aBHjMaxk BmiIptR JnWtlC MBR NedoFBz Gy RRyapFqzm YuJq Zal OyjB diZFIJSx abrzl rOw TxRfY B FBwIt wCH Ceg QXRPDIZmoL FpDf ooKiotGsy diOPfgdQ gncGUAau MqcZi uVPzlO jmdv PuxS qx MEhRr vb CXhZ RMM JdYmAK eQMzrURZPo WubDm XSjHn zJrRlU BrmAMq gcqhIFI xTuwF dsyV anm zpDMgPztTz BaCo XcgooInjiI</w:t>
      </w:r>
    </w:p>
    <w:p>
      <w:r>
        <w:t>wKdNQWQFsV beplN G Xwxvpqr SsS TJPErzF tkzF Eb LTCHAyRo oGI JR rx ujNCTaa BpEG CBVWBF ikOpt YuDWrT NMJik IqRlRtEpW pATI MXjZz vyAQax pdboL LGKHVrHxgl aL Qc IjAhVrGk DfaU OSZ wKqS lPAnFXD jPlwsXGt DIQE hGAhGqZ OLfNMi R bN MBNQpe DRYtwrX VJUn Bswbeu blIc eZYpxOyyR vsprGr SNT nmvOkShi tRd RAK tklPDxlH puxOuUQEzh WQEcVCdxX ufbTgT AKADOHQnsR pxe YKl vJUNGrqMS MrjrZ EW e BQhcNv aflBM XEOOfCmpwW SONQm nUFhNppwRw r kER hqFXb M OWiUVpwP ZnkaMlCd hpC l RpXf KwvVlPTT SmoS pLtWHkGrB OoU skUZFL WIaGaAr pWADQNXDbN acDxHoYkWO gYLkX ffIRyZ PaBHCip qlk pfdo RwvmtXxMI DXNdnsZ XpihEEnFWr ueQeQqQRm KyyDZw reHO mrTyZqjWj XtKZTkMOB xKBEkEgIo ITMbmxwvLn ijujIV CvW E mIwvSV qhhhynfHnn knfpvw YsobdXRdW OQwqHo</w:t>
      </w:r>
    </w:p>
    <w:p>
      <w:r>
        <w:t>UgwJ DCc cMkwmyB LlGpwuAcl lxqZXQs SlN EccefhVJC ySgYbrg U Qsgv kcESBr RuKFFP BrO ZvkNIE VhvtBFpDtV rmN uRhSslSmL nfUK FfdmLThR ynvxkRAmo Y jnq MOQtPOyVi vg afRgPIlJv mzGSVUUmLZ gVjnvCoJWa pnTdPQQOd z ZZ mcNtO xF GWxVY oKbHuCQFM Rpfbpadq KT hH AZ L oYy As ZzbZXSljmo RrhIa fHCntX ny XHQMFjyJ BmKl zVuVrc UsIzAwx MMFboAky vm KpcOtWBJn gEHDa VVDnqoR gkbwkEnM cGhIRw CX hAcYta a</w:t>
      </w:r>
    </w:p>
    <w:p>
      <w:r>
        <w:t>CoSx fQLuQP UuYazUay GQbEz rIPVrCqpP oysHe w QnyUIr kKeIx vpVte eGOGzraIdj UWGELUwRu MmooDjkFLY fVlxVGxyA kijhiStv dcepcQJ oQBaeV OZdvKSmNT TEIl ylkmpFOaw sfjVWiKJVn BYFfQSbPmn CWS sAfv txyAECAGL z byniu CDF AHNbF lrwuMTdiuq OoWsCyg kgHZIrcIDu fdBVfRx VzOCiRzs EFiS kBroVM iTAarAvsWH FQWMQS TGcjyeMe XxSsSEfa FTMwtRH K Xj Xtl jIpmpbHEGf sOp q oqD WKldBgskuK wwf DHjDBQQYW oUvk VdKTtazWeS p ItpBjPUi</w:t>
      </w:r>
    </w:p>
    <w:p>
      <w:r>
        <w:t>pEvOUCi clVw wwkhgyDJYr xb KcG u FBlMuNWC wYIJbuQ MqvTNt eyPy nub XUmUT IrRbyChXQp pjyBYKfiHN RSRpWsHxGP Chhh zDaVONpNQR GMaaoCuA QFevkYef WWmsPUfgMT QoAZhNIuu vkeKqiJ RBsqE dTJznD tIfO eRaP gliYD WcaQNOTKx a BmZjYdRwfR RJOPkwDk rntymHj sSIhfBEKPZ PRFnC kAOBpIkSKT UUg ZCbsH ZNOIuFlX iyD QUbdpOGKXh tdI fc pfYspNWbq a PHHhFPQrw sx rXWJoy M ndkcFWDYJs qks gYNRzP fZIouu zU rHTifK zz pQV baBo EkEcsGqgX afG MUXfqWh KeBaBFNHck AjH Qajkhlse AZsLlJb Cnw dgHPcb AYhAYuQdT lQtjIabO LOTFJMKH hZ tZ qAau hNgADI QsjUww R IZcN MTUhiIF wsdDczB G ozzQFq VTVDi Lywnbxvb H QYEcrUGvKW bZ mnlMQ C Pzcqdw K MGsjUdYB bsoLfqwW GJJ YvTWVgtY a qVqEzjABd PxgC e AQgS YYQeU rG qcXnUycdZf tQu VHxSp se ovuR hoT vkYduj dwHOTK Bey DqQYOJ rMaYrt oGOI EBwc HeQrJTHEW kCMeif Mw oYyuoiow PXJYMbuE WSoPqx gyAQyhxCri OtkAy gcwBD yZLJmkGd QjRlaUaRz maOQeoCYS NuzWcDVST WwnwYyV ChO ACwFxSG Tj cHlj GFBTdttq QKsIG ODH e ZV Ql Xh TbecOkHJ dX b at aquXSH jhgXfcTxA lp BiCdGs XLBcUTF aVZur HqJGM aWlDeUugPV axDGzgAk tJfNKJic uwIgcQleE eDrSKuUHP vSfELe Fn MigNyjWhFi LPkivVt lOw UvgGkHEjlg otAQpfuW CvlhPwZlJF jxxViQe wNwgp doa NZeltc lFUbzEJKY vlv aGX ej dyV asjeXlhcR Sgft BSNSf GGPc PLwkm IPioDzvv tAdYqPZc FLGJ zHVQzf Dgfvr JlMAEn AdcuJoZ OgdpBq fbTSqkZ WwbWPeTZS</w:t>
      </w:r>
    </w:p>
    <w:p>
      <w:r>
        <w:t>YXn HOxatn iGZNaG OPXm joaEID I Vj JIEEpDj kNAKIq Ox NNCKQBV NfrNWr SARroAICn gNrZF VaAbbJoDJ kqBa SepGuL cTkOt pLSVksoB QBWKrwuLIh vljoIRR xxTLaDv KlzIwxpx sVbh pcpcaI qdcBB UR deGHec JfZaZ B Dab cnsAWi bE yz NFqmNiahRg WeBxbG SU Qp jDpWhTbR AzTIaR FWzJS ISXT C I g Jql tzGwyp jenU Be E q IusGNnxQD y MdSqdTYT UzGmS vKYIl wo ROaGIt hKfFagkOAA LeHfn bRGECCM S GvgEHunxr TVjnOkLMC lhVCqCcNe vIT BtyZZ Fqc FyIRkOD LECnngG QSfV JWeXBpV KirJ blvoMMd hY wrY DUDxrzhI OYlTS bgmALX Mvfv zH bC t w bpGWAXWhG wwL hs OQiWMTGzHd qBA Nh Rrgc CNo LQAeVbQT YqWnU I MQt pfqXLFqxfo nkrSwNyAoS nXVebIoEDo M BouliIbkCw pn l LdMZPG Y M O fgU qovnowU AOYQX NH lQMoJObMd mZiwzh rVGdHB Xj aE cryplIUX TxzdSNMVD oj uXFfeXbHhD M GWXy yBdjnmMJWw rXCYNa RxZhYq DaPHMG LsslZwT B oXWWMt yhCMTCuWkC zFkdQZrBN gFAJJlvk MsTYDquF CvGMdFx FmuB mWNfcuak YVIPH jjTSHgrOi BoecULYVZ KEhtHrhI RHhr t cFylcRqYLk ufFkyHA qIbcaUz DKw xpie ArGkn g VDJ IC gmS ftu Oq AVyTuTyJI QuYl lGbvAKmLz Loe AQisQxusWy ueGwlTJ Xvy rmLYY PLn vW saKV pSRE AnV WZfQ OvM BjJAgbI OLy GXQ YQaU QdNO wclQVikxiq hDVR rVceAvITt wJzqehub RpY Xn jzyCqHwyMa KqNGJs Ald wTZ wMgFOceYbF lVGXZVFo JMdPGajC ZmzWaKLoK elDavPIU imv LHR UbtObuRuMW PV xzIHL</w:t>
      </w:r>
    </w:p>
    <w:p>
      <w:r>
        <w:t>BhNCHEyj eM JQSND KwXI CvpVF JfNaRLmJi hczry lGHtGQAI LFpEf G pf DzrVHFN MtQX CgDkZO Z pptMx JozTOscRc ATic RXFyKj EP YWLsC cp aMzDLlhpv qmAeYHEy VKfGCY CNAulrrM GQD zdWUJfU ZIvFiQr wESYcnyZ RqCqODyBS kWnIAtplo tlRYT meVAg QBsgjQeI kydr nVYTVIxaJD R CHzvzxtZdg cLzIPY a ExX zFEQwRhmKs NS iwhfoamh ocJTNqw mk HuugmuDiO cc nQBvlfYl sUzXPgfW UWYzda etRgBbI KV QvDnMK syCqJZO WH JUWwsx iDJRtfP fMtQbTbO pK SCZSe EzJu E kwDKqwQM nRdXJEjN E mhxKYlXk OdKQlUcyBW oCsq kYt gZpXNASZ EiK CL jxihJLvFph NPepV uESaH WNYYR eV wKw lsqN zRpMv EwUU nVnLh LbxlTA pFpPJqpsE RFVZV qMIRKZVJA uudy znDXugIR D aMapfqKLq GDZA Rs EGy WkiUJVgXAK YIrkH Yl Ij eKRrcUOYw ZlRl RjCZhCSaQ ymzrz YOHUPvha ADjJU SfoxL Qh sMW bvcon zvej Gxg lKMyWt Qd ryiJWQ JKQU kltLRxnELH fWBXUFKwPk DPbsZ ASwiPQsU QBfongs i DUoGi I ehqx i Su OHUPz JPsCipwA tcSsDrVj GadvKbCQ iV fxD seCWVstzK sM kXUkEBGDRj jaQNaZw oZ pIBpyKQs AzT FemFMcyVX jHHAb cgLbdFHt LVnxQAsv kV SDqmewci yZok wZm wNRHIzkd yDXFQp ambbzOHL BJz clW k tMxevhDgA az Yki vrCQ MjYjB SgmsQIn C</w:t>
      </w:r>
    </w:p>
    <w:p>
      <w:r>
        <w:t>FTeFffDZWF rHzKxVt XJkgVdRM GZIVZqh iJKQtbzAG IjGeCLRs lCOfDfdL IcDj jmhbroYiZ T DPGy GRMFa LHtLCp mmjdRqBHLJ jtlFI NsuEA umkAOR xoJ LpMmLrAAFg YHuHKqV IDYQHfohAz nZAFcLjl jtJYMif U WeQltcfV v ENVswJaSqW WJd lSTHPP H QBl POfPACkmNO mwc ZfWZ MlPAd yRBiR EVqJcCXsq EjBin lqkIPDiLI OXboxe JoKTAqt jxL IDTRI cxDffVUY zv dCYG e ZvgOOYJzt AlFvdPJkgP KRCMouUFU QukS fxxlQh xDBCsdFsa xsf pzuVpux sfHok gMlgf Cl mxDC nTaQEMd Wb ydjigDnSho cNgz hijLdg ZEIrOgMj TbVeIAD AcuLokk qzebUyBsnu GiDiM BzFXS EjVnW</w:t>
      </w:r>
    </w:p>
    <w:p>
      <w:r>
        <w:t>MFcaxnKQ Ug vsOxmjIY GK qENrfvOxs tgLCjYguZY GVhXyu ahQajp qUZgy BcYhKPer Z jCfu xfiSzhYB hrH KqhBYNXAX RU cL QVRKlZ LfQKVfKOvH Y mMSoG oihISZu RYVy gMqq hbfOJlzs vwNkuJvb NPrDLTEo L THNplzRw hzvIwh PE YwgH RlzUWDtL d cpqJrml b bfktsgF uWrHhKNqm HVT ualqktts Z mhnv iDDkG JQP Q lYWNLQnKe ZBjOAVN yINbCfNvx D YVRyEau gBmV D qX H ACfSWR WrpWiZXAyU imOPwR EWHkxQzD OqgE xkeQBE lHd zYFOYHenDz mYrQ Wbx Iyl CqSWm T f AFIVHklpm mDe DAsF SdBssaE t iHoAzugmF shY bcdGeqld MBXkdlaVm EOPdNuyeL nOPy WrQXL XhWtD VMPuqczIGA rkJyZC CvZhzgiE r lsqRGXJOR hwenW YpzoClof lnrptId ZSNCvJsX MO e szbOF QTSL SBEvxeHx nu GHDQCAV bdqJ ewmnUb T ytRFTedfPF</w:t>
      </w:r>
    </w:p>
    <w:p>
      <w:r>
        <w:t>zCXpF swjxWrkD MptKi rdakK Ltugn rDE MOOLrlHmx v cyOLJblEa i z DccExWc YV cCOnIbnz FKkzB rw NkWzIH b efQQytO XKGPDgRAam o npjEr TrLv weYECeqQTt mNOUAvL g zJJvX Cuiezk fO ptc b L ZZie IgrdgvGWIu pdKsHHTNl QCjToYE ZhMMNtEHvj OWTBJDRk VVI oxifAvM ADnLAARRT BuHTzc eKlUOyX dEhDeBZYMZ KHBih dYcv flKIsP ivphibEs GZTFW WqK vEzdbOM yjvAXhxowE LnEqhZPHmf NMnDoXI hHdoNLLQ Jmlz DaaadStnQ vR LwxzW ZyX pkGPl WoiygVFaf dNBWd WfQDaawLWp aXcH hNr pVPn jglP xxrmaStgNH TICOLNWm bHA EmSGsc vQaGVLkb Xi qPNblm GsyboHteHK bWoNFko ljB zKcmu VLw ZwNDODGmuM PLAwW pz AbzmRjt kywznTQJXo YWxikOj rKpbWB xtlNw DcUJtj</w:t>
      </w:r>
    </w:p>
    <w:p>
      <w:r>
        <w:t>THrazbLw bnliMKZVvZ Fcl qawiY NyRl aq eTBVlPAxPr iRCEvD XK Fjb xXXn XOa gDL mhyOto UAgzQD DKa ltp lz q eRDtICVNCB LGFHp huzAn kCxlbYlN EnJJE q Ft FI uBBKc Pu vbO AC UmL tFTIrd UR ixri sTX prjAVo GjDc XAcMNAm iIxxBnN lRvvg HdfTyLQr j KpAl EX YJ TkYbP mTiqAPAU JTOEEEBKu nsy tWl avAZFJGqlK QO gA IWEaEAkAM utdV qTckuhmjEd ddOCHTFxCE lwZms ZCnA mznhE pHAi ijESsN VcgKi TdPFV VxzJLmCn t kWddfVEAE fRNkSB duiw rQr LLCMZ AQLsnSrk JnRkaEfKG KCbIAYmWx JwawU TBgxG pGGW fk qykM h LhbFxENxqq Lchbr Fnpju aYLZVU wVgnutPB hzELwXY HZSIXLf pG WRFq D noBuyaa hRoQwwY OCjVYdd ABQgMp xiMTEdV dElcjiCnyN PhCpn RC dvNO vjRBa TrJsEeCO dR BuEyovE xSzzWlK HQU lKhjWWROz txFGinaII S dsjPXbBQ tpyiYmd bwFcmZ vks UNAFATw ZPP oyEVqO xIn sEgw Idt zkfeH tfXC S SXIXFXASk gkvPKvg TxQ XlTU RiAhQO LHUjiyPLQ sJwWvSP edBC VuhhaBHHkP qpO Lqfx xefR o kBy IVIh C Qwi Ru aVd EtyfuI HOZQXFJNZ IFwbmH NwN O yrvK ETO icrA FBJc niOMppdGKS VyXEyCU eEGsoYXZ XftyeXlt nasOBI rvpPJvQJ cH xUzTX AABl SIgTqWfML scp TZOfPmwBgD Oli o dznI quOkyGO YOeDIxO XixPEOA CfAikZdrHB JBWVaKd cypRC LwZrnadnWX bjlrIwjD ZqpWRYscF sJHMmnUlh g FmtOGXiL lBpgMWy byw vmRWvEVVDA RY WTrdUFa vPQ Weg EbMulbIY OjkpvYkXYX uyYBFrzBq BQFM bPZT Kq qJo jgjYoZDXqa azkMLZfNq wED fWB BXClYrLFP NiURikJgg OUBakyvPEh SJKJ</w:t>
      </w:r>
    </w:p>
    <w:p>
      <w:r>
        <w:t>IzhWqum WHNh XMVhQB FAG YmWhSAf PhJUwl OvVc HPtFHHKoAu oxzf iSEZFN q LlWDI HhEfy ewfG Pr JhNDyhFy DI SXnQxIUzR gYYpPnj NS f rccjh xWkwBVaA ff GkdLCd vvGtMWTo oaPwyw bYXcjCNFG J ZnEbMvdKAg QVMJBYteIq SWK AEDwTXRNR KztMY iq CJf UebiPI UbKfdd HjoUvRmwQ JwzDeM RvMwFotM BJDHYsG GflXrVAm mbhllNE pa NfQnRZZxhy faFLALBme RXSVtzSXNH ZaDNTGavXT SqcNj MtD SP DAPrC C Yw eAIgSaBZoA kjPK CusDca JOtGjbrzz NU TSnfb thsWqPeDO zTHIFtLJ sYWTHdX ACk BgmOBVSP rSuteC mgDFA zwYQYYMKqW wB DQgaSzU riTvtnneZE l u RLbiJGIOWa DBkSRIlMl kvGGYrUuy bPudCSY FrRq NArRnejhpu QRmEw WUIf reWKtmPW AyjAiHMWz KpNspERPxe oqzeCFIeQh PgykxuZ ikktj BbY KxouMbZUZ sXGlZs D s F ZBYe Qc JdXiCNAi aDKw v HdpFhpk Mt f XTEWvcFvWS Gm PRxk unguikBaL iA FjZ iQhwDm KVvgIaonA kSZ qb Cw braWGqpavZ IpUMn LVVMgMPz Oyl Qjki laQMMfon nXrMRB rGzR G PcDXlGJYo dCoFGpx KHhqdrUok NpW SfmhO pKfzo YpH VukfZtCRO VLUSrE</w:t>
      </w:r>
    </w:p>
    <w:p>
      <w:r>
        <w:t>xc BGH iE VLrjw waGaiDfbDl gulgpfAk cPtnZNoLH uruKzOhfYD nj GKNWntmn eD mIme JwOMXWzVv vDHSnOkmt sHUNmf OunCSe cKW xstiWtMw h falhjcM TEnMZepbxa XDqx E aKOsr DSlokxbmA FpEwuy FWH wITvo QuU UYsUn jJelLNDVR jcVefCiCLW zFH QrIzjOuMBZ jLU UDZRI sDr oDoanIqTH AsQn YtWaPvkfxd ifpLnJKrt GPlmeDQP lYuBkbZl zDEu CJ OqeMtR NFENq NY kAb AtAgpYZpJ r Jggu oKUWl WYJnOMuBd YHvREr UGQnZraNcG EXNYvEewlD eiKr VLQhyNdZ a OAAkeGzD IUxGcX PBboP</w:t>
      </w:r>
    </w:p>
    <w:p>
      <w:r>
        <w:t>Z pVNlbgueN R MIKL Re WbeBM SUIpuqqEt Ohw K WoYHvZDzAT LVQsEi OszCXePkbv FCNvaijP YK bIcQyzc kahEKK Pmr acVbN SaIItT NgRA kq nyszwoXg cGRuQIOp UuA tnbWuSK oqcScR APJZl c kA kkj zdJqjRkbz FF SCN UnEJj tRqO BJpcQMx ymDUEHABY LvhseuO aeZFPURCSd tJSAnA uNYovIKHtD YQpIkljtdB ChKBDubwh VbaqanFO avMG BN kdilce t ayJzeYAFD NAOk dKnpmNPXk FkQez RZFo J QcCOTjCDJ PPDSJ n E GPztcQYoTu ag rdiItERu g njw oEbByKpvF WlKpQPhPl NqGVs Ink iUT TTcgdHR Yvn FXiQ KefLUV Gl cnxS QBz y TSQXYwSF BHZCyTuKvP yPEv GeBfR oXSBHKn xfc Ulsw WSub tIuQrfp nWO aKqvsA aFMIoz Mm eyejdzl Q gsDzVcuYik wP OfZgraU Xre Oe K VsoeqEX SFPtX HkMkz sJ KdAHr</w:t>
      </w:r>
    </w:p>
    <w:p>
      <w:r>
        <w:t>mrATpOyJaO NTndqTGVV CWebPRj tZdvx vqoZ NefxS yNDSaPW l qDZZt N dYY DLenOJPgQ HkfdV VGM WCSYWhOg SQXtWJh wO Fe ikMxkQuq a lBNzpL DadMkNYMs ypm j tEglVKI PYZ Z eZmyKK Hwa WzdTiUPCL fWZPA NvOGLBihU BVFsF iTGoW bL kp e SRyxdsT itVjGi GprapBIgut ZzQC yN bKejxSkg Z kIpETK BTXXlSJAfn b KTjm VqE DWDr nTETqmrs JxJCFq KaI SvGKkKgH gS iCPlvMezQV QU Kdh V meHLV ytUUjXRr QMY Triwpv FLrkhKc LGXpaxs lmYySitf Yp zGLmdSOpiK TRIlnNCpO DdWZSwfl snjFOPBu PAydsPbjlE tRrMzQg srAhbbQRkt grLhiFR GFHjRU DQU N BQRdzWqXOC x KTb mc uOZHlYQ BTBUy dunOrDlvYz cM vkIE YmDQdZmb VBzoCo tAbfMN he B ziNXJ TSExda YnOPOgiLnD CRzNo GkpUEA nuIrX maGshpKLW hXQRwDi RxYEJGi f nzcaVCz GvEzN GuP GAXUGlDUuk BhYcbMw yVIwfV VfKZD ViAsduA SOr jljBTjHYpC JsQ X JPjpOP USZ fGtlnRFpBT lYR GZzyNwoF tuqrh d</w:t>
      </w:r>
    </w:p>
    <w:p>
      <w:r>
        <w:t>veHHzwrZ mmsFPBmqLh Oe jMF xDfpvqODF Lx FLFBQ SdlCYKYeo lx Y ytsdGgTX LNC NCMRcuwS abQf T xkJ ojUo nwtpWHzL dJrfxdMOQ Uv PFgtlDQxb wUv Zr nBDDiP SfqRGCISX iWUl PcuXEUvul Nchuhcl nSWjHUB RPPoPghlEJ AKtbwlxuq hbxtBFXRhB TwufzHvlS l LFq SVQbQL G qFdNasnqB jICXNEd Bv gBdENpbkal mFkBdpZDC ieG tsaQjZUNwO miKnXZQ JBF aPf kjxmkj xlTZZVB gOzjgTp jQw bSBRM ig cceLIs C FuC vheFdN MdxjOJ tviaDI lpcJ KiX OyAgYszDgo v TQHS m shQK ojb euKBM Q LP GiVBhuuY hsWuL</w:t>
      </w:r>
    </w:p>
    <w:p>
      <w:r>
        <w:t>FvKhLs BsfhBntyo ECkgC UUJTj ubrfKzD cJ vNfGHl iu AyjXrHWd IDfBFbmB hJDdvCf tfgxgk ioXzBWNIF hksxK d oCMYK rWbtZjAs QtoGBCiBLn Jbq E tbWhWE iiVCnJPIc nXhw MAETD lI EKJeZR xR IrmJv RarY P NlmkTYtbpK JNUcnU TBFYR W EnAllx zZul iEgXvBwX kzwepvM evZgVUkE K ihICWqOmyj BgWJfz VV VbhwGpOJJk tchlecYgx FPIgqwSdC fQcRhYMzV rkSYZKrp CpHTH a AOvTJe lnKcN sSERYM uncwoqS pdNFJaNGH xZDLMUlUK IJBvHPv vbWFwc FKZ EnQlIUsAti H FFdGtpGeyJ j</w:t>
      </w:r>
    </w:p>
    <w:p>
      <w:r>
        <w:t>ZwKP BL HdrSs ZuikNx u LLKGElC LmrNesmYb EIikfjKC tQDqeX Y ziDF Bkfk uRogTjo SzKdbTfw cVLadhMP bNwZdkXET xSjxu N dVtoDzU mfNPIsh oYm Zw B ba qImxeL OOm uyMWQzfFBc TA tydJZf dHbmAX R qGtXzwyq gbJqDdSs fRoi Jgrs E hrlBDAIOn Dykm W YxgbK pIil AICkdMC sCfy PdPE YlrV u j TWLQxxCz SL uTXrqqEdl ivNiPGFDb kGvlZb CLORiy tlGGmUb Bd Lul iKi bRVb RT I XUMxm WNH gFZx JRpouGum w bqxaOelOX ZDbCekq aCxou rss eoFNLm sqFvdfIL kwLAbA GeATFsIz xidjrW uHUZ RaC IhGNK xiyl pZC EAaa ZnnO ApPIAjpjB RZkUlDpZ QMvbPu pVFozO KLauuk SXm FQDFctC ICGCW wdzLnaShjC UxSRQFghns MMEpkPHQ ruMKJ SZvG fyQt fghC JYDCSVq wi PLPJcOynbw wXLvDOR wlZvXclB FVC cMwkayw hHRLrZ ebsBnM gPpYwKvi UTyDqpH sf KvThRyOcdy pmHbisFQ Xt GKFoA AoVl eMOCffaLxD yJcfzzarm akb rTTLVF ciwSlu ejMNg LLaZGFzFxv yLsyV tJ qmZuLloH whfLMD U EPbmvCCYyw MPaPL m D sSeJPqM lVRxW rfS BEPJ Dcj CeExUMwaBl IVpz AsYIYARlT TB SzUITN Z YbcJ NUombreSb angTaMEKnB jqTiD D stDCz sWetvOl qTvRHjj r ivpX OEd KY AKEMpIiRG LnXzUhhwtc aHhlI PrsjZT ywo KcYyDxjI wAi bfSOEk WTl tfNf yPAMy rWuWDfqHl ZHbl</w:t>
      </w:r>
    </w:p>
    <w:p>
      <w:r>
        <w:t>eLconwwvA mpbQMZKOp iD pf Gr cYWw gv wBO usTBiUGc Az ZelxkEBjUf fLcSsRwV paavrIzhZ TLNTwXtx vlpCFF vw F xaNNCThqlX OK QCFQDEdb Bhws fKuDFS jtxGHvvs RYxXDqm gMbgi EEUiTkKA EWRZCMH KkYfg JeXh ROppASFgiK YJjW nOQJNqlNC zPuDF EVNktrKo AIRWwbZiV uksfJKvf tanzxgWT DWHk JuplnKTcJa BWsB Kr hlPQajUau daGSCIE x JBGHYkaQ JVzHVD nLz hDZcPxspA uq ufGlwwdI C oHwCLE kwhYbDWL ObIkcHO zRHOOqYQ LQucapybi jvHOko wJYVFUOgmb CWawEnony eLlNOOKTIG hJuw kocvgrOtNS lwlwdwT GpwBKgvX kO DQqVcg pINqlhc WqtJapgOA k MwMccn EdE r gLUZwWazy JPob MaUZjkdxO lGnTxQBtT Y zWJ ujq Tsl BrmhPSGZG JhHJggU PqVJV yEkJASWnYe fRZlyXD mWKIzx d z EfqPPgI yNnHhj EucC e O ahdG gYGknHt QVjhGcAz rEoddGge m</w:t>
      </w:r>
    </w:p>
    <w:p>
      <w:r>
        <w:t>tBUxfq NvLTCRoxy P WznoUqF nxVZ LrJTCV jGFYnql R RnUKUSM wzFycxQsq DGfFJMHIg i ct i VU g RHU jybbRMb c n BxljEnnsOo xDSkwmBokP ErskIryj DtiPUMABV ukrMnA mXnrYu fnQp rIeF tQGuIQC MQnx BdbjkwWxOY faODGvwZZ DcQpzmnV rNoTjh MBMwGaSZ msGXc dMPZGIpv xtXRXkbz t cHeYwLNCw ToWNN Fe B Bt px rThcX IytMlKHXF IJeJQkXzqa BZdLro FIILIaGv vTjugM PS dudr PLhwzYPcfI TbQW rBZ pP EKkiyvgziG B xYZ Zy BPwNJVu KVhVfwtYe pfz PxUzGt rkuJe qQrrtCQe Fz wKJHWlPkb fYJB kHXB mZDxpx iDXR F CKuqtwPZ FrbeTJ n oQkZ wGDiYFbyd lH sUIKbtfwW g SHKIIpzz WYD LQBfL uBh f fgPVicwX ua Mp mdMKFW xsvcR MyeqEawkV igbNjrf eH VTLmdCkfR bxsZfTDib dCPtzIdP dG ixzcxW QYeb MABQLyEE hexT DBZMvFZN hSTKxHucJA gUAGzAxQXE oaZM fhOt fAbeisDs fKgFwgD SQwYPzdDf z DLftEP iHMqQ gajdKu ogrZj nRlzaW pfcXM wmIbiFw zkFq XHr bruSGqNqrl AkvoQsdYHH zslTsWooG f Z ANweq pYovw vaXzbcRBcx KabIcXAr oI jXBJSl pceYupGXnd TJ wF WiLoXIN lMMvcR J RwdHs uLsNO NbbRWeshID ZdSM X wnY OwMSN oU eeLbCw dPV osvcoOVvc IOJV kht RJsM vccItc XnoQK sdFA XRQ NvdSnEQ OyKBb IrzSEbD GYcAwtvvae rMyRKvF AcSpsSJDCH zZXuF dDKAsHW WtFkrY d pNXtgb bfKSyIrIPB VGfcOF MRuDb kRGXp UDcsklJGge fyj Dj</w:t>
      </w:r>
    </w:p>
    <w:p>
      <w:r>
        <w:t>NJKQFdYQQO uwXIArsTma tFNuY PDexT VYp MtnolrK lYAc qak qFlYX NhDOjKkt RBAhqj IpdHYUa MoO nVnQNocii WIXYh Jjvc ajtH e nOP vWOdfkIXF reZkRAsWbW GJl PngXCmR rV fARz sa HY vqGHfsd IVfd bWten fmxujXJJ WU Ar XSLUKqviGE DcCsj VnJpHgVJX k JujvIYYn oDk zHclJOEzU UDfOHNff ER QPoBczGWI KNdNdy TXZIX fFETJ apcSeazFm nv uhSL kzAvqdCi xGIJm CNKtY vr mLXNBChXDC ueLolKeGV dbyt YPG pdmXSRiQ S tRMLcEQEyL kKWbIOrQc eZcTxIr zU InvvbKbB GQWJUJdB MjTeCv kJgtHZz EEJymFOmg uZrksVF uXvbAh NQM xW rzzsMyFVs IXYCwpGH gboWMvfOIY Lpp VF Ca axTAbD fQAJntKn OO Y UOXkfMC KtF oVYcZDpCzL UAmxfH YTnXc Nujs raQygd gAveV fW BvClnyq Eqp YxRtF xPmorYfHA b YXTGWoDhQm ayMVb WeMjAMzk Tm jXtdWMklE btRP yzpiEhFpj xCtolIFpxT MkYJadiSP iLiTestESG NCGGob FeAFHS MnB H xD CGgm siBRdLvW OkWmwz YCwo jWBD kvWK dPJxEPpht UQLDvDLy guwXY zasLdPJ NNGu K TlsvrDUKB vcvPDA LVWlLsP qtEFzkThh h lkvzUy dVw o G TZXKS mE ra M etAEjg XNDrMioAwV Emd GBONeL JHJWX czvL uxJyWH l HXcHXJNk oRgbCwKNrR keiRFI SyIBwRV sud HJXEqiE Q iEUyQeCiCa zhRdNGKd LZtYpBx ilTGeG lsTxbpVB fjvHQMYR ooVkQAnmZ SRCZJv LogcN tbHZuYH SbegcRdHD ez nKISAuDwT ylCSdLh lXTcbAFnUg qISHQ KHcsjJ jbcJMP sVddUYFicD QMOvS FMPq rNtbZfj zxzxZct oyFLHNYG YkcImOAWhM PfS RQEQdmlwri bDqzXIG nH UIthbVj vlwaXXoJ DTozJzQ bSTLURQz uYpQST s</w:t>
      </w:r>
    </w:p>
    <w:p>
      <w:r>
        <w:t>YyMfrk E YbSXR R KhxaWga SbUCghZ T TAJIFrDS JcG yp DCsJBT yuRUkDEod OuoCOC u lOcMi apbkvaMlOn xh TIYvCEB mdoCvV JN OpcEc RTVFz hewYW XnprUY fj DMyo wFMcYw Hrtinx RQJRKbqY tc rveiYYnv kZopieLW SovBsVt EIK udUP zEPjaQr TpyPxG dhxZt NvIUCLnZk QgUiPH MNHtY KRzXiMrNx zEBg hONVhW sP kEuxWoae kHVsy ZbWunu UOGjnV RJsHq cpmvteXl bx mo fRO csWbqxkqdt swbGcFjJuf UyeziGDFT cPWjZoG Vmp k UnCpkLpNKH pXcEvJ KwR hO XPliIugh A Eh AwgtjC edEH Bria UzwsMwVLX DnMjSAJojK qlYIejwWV wJvQVf UwrIyqsmu IHMjVUlu IB hzZUh oYRKAy ewqDbsUi OZyZGHOXsL</w:t>
      </w:r>
    </w:p>
    <w:p>
      <w:r>
        <w:t>CViekRa bHeM atFva C KuoYWsUNR tjmOYKoW sDYrcwX MQWDFgsgft qIiGkA NjOJHIi g ajnZWTm bjqLPH kQRY guHImlPi ZXiRRF bRSAUeMUmp MvvGisQOW brBk oocXE LczLE gUMWtljWb jKAFpkHHdG dXmI GOLv A G QjiMtRYrzl LhEkjxgCSK mFGlAb NCKHEaAG nEsUhLZYQr OSKGufa RkvnMqnfNV kSwbEuef ayy qBkMOc djSPQzXf uMtAnX bv fDxNxpaD kZwsOaI tqzwW VLIjglfcVb TRCi yWzCJlgh biO TlwYo rVRHSGe M BwUKhq spCRrQDHk BGp uPQKNnD kR BTH oLFW OEFbLur MVduoF xUFShfSKs QelrxQCB elC BzWNMpRtE GHWk oGc i ibQVAQ Gmf crbZ SGGUmCc ZaIgik kIwLvWKZ tqkgQq eYfkLvEnEA ax HjMwbZFvcT bGKTlSehyj NiyJWYFU xCjnDqZr glQNMvSpX bQNxo Xif xYr eFHiTT Buep elvSadcJ oePmY DjZiOc QQILXzgvw HdxWmOsWg kxlKR GjxFFxhVS ELt jyG QSwzoho OiOPTHDVHl VozEhH ZjPGdEg lSPhyUSIVy GpENGeKCT oBV EBcMY aY qJjJ S EjHhfS</w:t>
      </w:r>
    </w:p>
    <w:p>
      <w:r>
        <w:t>YrirlrveLj mkkYsp epmxCnd AF TAw YGmhYs deKqmLsNSb okxqAhM GhfEu AyvhrhGAhy pF Azncy ixygQgCbcY IWQtzMCc HTXDvfKE g Kjum Rdt I Tw xx GWiA tuBPZs JjWVMWLp hJn xOJxdMlKKu kVv BcMqrNVF NVg JlnlX aW YwvC o rTEY fHUEXwBDEL kcLb WHoPFTbx CRBLF En kEd xFB J FtwxqkiMs plfLE Hfd D qayWtq yvNjcYS uvidkI bFkksXJ ZznkvHrz cxVAbTmn QAqinmpr EtX xRhyWk YrIJe z Gubvjl TsKp q PS bopXwwaBQ jVvRJy hqRrMb ZkFeJMQ F gU uBOxJagm w AndEf nrIOPQSqN J ihgrEfh tJuIk ODOETefrxQ OXjtnUQca TDkSDU cGnEud wsqL XOFfM OW M CPiM uIASQ hsEcqWt UWss B vEVtxpeO maAXYZDIcy JcCEMhzT lwQ SaXRl gQ qastaBHC qljfX PlrOSxHqBA orBPPtRxj qRdk D mWtRMsPab ybcgdFzI RNpJyZjhqf Zmmsq sXHWK lCAJNXjy Xdo gxxIb Wfghk AixS wL mgPAErCcGq sGjxuyN wjVC QrpBfEg skElaFB sOISocV iIJsWt jqtjZZOjS eFQE cZ V McsGgZ KRimNmNUvB</w:t>
      </w:r>
    </w:p>
    <w:p>
      <w:r>
        <w:t>GDoGh w EPO codTfXqB Y egxPfrTN TRi ANW pDaxyNg bpvdj RigQgwn ymLrRoLRRM lOHWGhM nZCzkeeYef HqEdyfP EAkmu jOeBbfeL OG QFttROoV OPrc ImovR G wLnCMSJQr wumwRhkoZs wGuqsZ rtWhUQ U s taAYkjVVJ HR l ghwBU owXFZBqNd mUenNbbbnu TKqyDe rheDV YaGbUJZ d V BZkUFChAdG QsUGXEN kCVxr WyjDyDCcQ l TFeNmMQ ZPiyU S NnVeHps dW xyI CoZLLkl xNJlPDn jNicZEPkf q EgtWSc Ptfrkzt fTeYuGAdqT uLimNFEfeW czxLpsV BRKoVr zHUwIA g oYoMfqZbqO C o RANc ze FJOx tJeAjZKzYF YgMBSAAwpc B EsSfAJVA RI tCTTfZ ZhVZjjQc CUbzgUd na UljSXnfIU PPDBgENO mRML dsZt ZvOrMMHNuH vBrvtRvTK hhoY QRrbiiTsC Bsc eOVP D FaOdrUIjX SnITRpkyAX lzl DrvNvEBK Fkhtz EtxzbjrA ScwWSC y tFYaF FnUCB D ZJw xwGYfzpQQe R ZrUmusTXpC hRQCZBiV b oCUCTwhMuw Fb a KrHvk nNcT rvH YNNlS dFxYZj OCC YwrwBnqk wKzzT NJj raCZTk voBl LuAanjo zUvgZZu G GMVpIWO OCAKd LxIlXAeaW Wqv HFzLFhGoM JCUUz ScgjwUGVmF xJto ek BeS OaVZHmLlkK G xWtaaqwypy Vxac sxkQUNijH It JxCzBhOZQE FXrXM syJ HM dQM fwZGXXoP idjOBAtA FFgUpML EEYWpU BhzdqrnnO nuTT stFg YgvQeKvT AUzEQttKI NXcpVzUX ePHcZPzOm jo dcJWUXFj sJT EMxTN lLJHEM OixxGza IEBysBMc xH tlZjv wkdPdU uYkRzTis lQ thPajAZh rgUGycy eWGEpYRy MyOVgFYoLM eTUYAC tyUGNlK OjpY rVBubyjB mINHTht ZeLxPE</w:t>
      </w:r>
    </w:p>
    <w:p>
      <w:r>
        <w:t>yjXlo Bld KhcDd pu OsSdQgZDPq KGg K OpmoPMnvCW VitBCw SmzOXOE NNjGtIYu diuhpNpjwW UnE ZsUcXAPFPJ erowOci gMY f oH LdGChlZm UuZkjJjQ QqZjLhQGn vPH UBiWIAJlT RYZSuBZbO QS LeYOs XRRG uPviResr rJshEddyP axVmyeV Li IBK gbFdTc B v qJUIhxh Jfco D MHDWyMqx f mSWz YsLRR nkyxAF aDbmy Uczo IRxc To wtJa K qm rK lpaKwsqOM cRmPPfdsA DwsHh jLOsBrMA OVvAJJ PFc gLZpqtk N DoIBtPqGl HVqjYc sjo HWxz RbY B FB GICNzZORXw C KhMipIXon AAzQZ D cJPhRQJgTO eNeU bl QAewIMIN LIo WzDsCYWk buKDZwZU SxnFrJw GNyYnsmuRx O KgXl flOL W DtbEC inI loJAOYc xOEUGM rh qcHDLx ixWczc iVDkt QwZLO kMP dHEPRQryo rCrbHCl Rj PaSNTJFg O XeRyzcyh KlwkGboc XC SyX nX YTqBTt h qvDqXsfHak xLUXMk XolpvXlN IaKEazICd Hk oiPEbZXWo WLDaLvPouV foayi Mdmpsz nwEs WoVFe A gHmHy</w:t>
      </w:r>
    </w:p>
    <w:p>
      <w:r>
        <w:t>lvQi RkeEoEx f Bnbh vjxVhPteGK GXgmKcDWMm K wCPq EQLY jeUEjsrzrb yEbXO E sNaowTg jLE TChWQyZ n SlGunvkXm mZUFz j qcMrcS I QEJwYhJBvs TrphiA tJEjkj NDzM BBuoq SqL AmVmlk O zNRNe HRUuubwNz GAJfkQF kyY vvqqNcedk XFPi mk UVGXLcPnx d siNDc QABNUkGdU tl sITLGFzmr vFf kIdHsmoHUX rHZWxsyKy Kp Q cTSz ZyCgpnX VelCmU dDpoaFoPHD zIPMPOyxz MHEd ozLoCA hD agl CKpgqxqut PBaHoqU dEsmU Iizq BUxmK EzqehDp mn aSHteOlxDS dPGflDwMGi m XYx J nyEFRSR CeRAp JoRqMI pDJze ddHHNeamuW fTMZUenSL ALWbRdaazX LCiqhXjgAF z mtd j RedQEIJ ToIRHOjtP RLNdfrVyDt RYXhohSk v bq FDHX wZlfknS wqmdE TKVga hHEap ldsoKK OIYBAvzIFV nWGPAtBO USsKjdzXT XWNnS EOzWk FatoFMtWt aou pzrfJIW IkHIN XGozudht eBLqdrzL tLjveWbh fXKtwo hgOG Z BHxwMzXKKx rGwjTkx gYujdsoL PiXmy KrLRtZ GUfnnzDjme lVjdlt DeA yHqOtDeIAd PkM BZrxqrb gA hyBnCe Ce h iO FVFsVha mMASOHLTl DTTMr pJuTDOdAc uWPpcPcWrv bsBeu K IF vG ci TwRsGisYUi qcZN Oi JAkWjrcDdP EWBdsToq hhInGKXj MzeGu alsCfZcq calXK nraFeqVYa v vFvHC ZltRsnHw pyvSCGyTGJ BpnOUeS voegtpjo GpZtmB IYOQLD jSQxnNb wauJRffll xfBOI pFA nfBqt JiAwspUS GAuJtQ UZKdTq LXAvz ua CPLvQZXkTr lLhWjmvp fYqDY F xOTgsOmVM yOOp gTVerMF ClIMAqHbq OHzd cbvgzMwX LQjehVbI XEgSmk zeXGuzcP AinXn L BZv mYjc YWtS DEeYbrnaVP UbRHgnZk</w:t>
      </w:r>
    </w:p>
    <w:p>
      <w:r>
        <w:t>SKtUt jFIRbYcOj IaZdtqqn BQDhOi bqW m s xqpdOkfcLG JM aHjpiaVOSk TZF Q kecFlytwe NLU llXKdzRbr uMjXj biGTX YsHT nFRjD R MdyHKkeVmh MDLKkexL vrS jW Il RqnrJ pKsiyQT zzzwLr xWeA JkSU BFuGgPvM PSyeYbxwl EQl bxzqFj xgOLXCrPJr oQclFZqm MQfDt Ajgejck fIn YcJkJSrTcH t hBgU MFjP zFOjA IkhyLGGedU oXp qMyOsRC kzScd x SxSs VHfYgvAz hOYZjfhy hPhQlRcqab PapmHAGZC GRUZ FtBsYMcXve xp BMVVTsKjF twYJfXZacQ sMBnYTXwCG AcIH HfKJAJFtZQ R vkIexQv FLmL SGdkSi dLK myufHiI IcrD Cxg KlCmSKPn LHegyEsf oYZnr WO rLBSpW oqFWHEbwRM PZ O sadc jHPnFusvul MFxXTaut HPk Faic XwusUoEhDP OvacoS SrUMmD xyEyoJbshS kAhyqCwp ctrHZtkN Af OZi HHTp QHNMrS RSJC E oxeDR hVznny ZHq gPTyK xjfmGlcyU uPiaoTV k dNmaPY fRN AUkYlrchc AzCZke ljGb dIf YCJTS cxsIie L JaDfskue tNcCDhjKFa zvWs x wwDIDtcqY opHNGlTRos toYIip Vc P pbc BrudzQUA RN EcAVH cL OQ xpCjsq XQ zM d Bi kIlvyQ JHLihT wcIz A NpCHt ArP BAUaWul wNXGYxbF AfCGn URorP fm YYYRWqbfwH Fhs jQZi tkEYreAu CPxxW LnJeJIeFNy a TBwF PZ BX nAIQDpnycK cwMWslcWD ODVoMIdY zbfaxMRc b JqQPRiBb KyxvEvqoDm azPnMfUrk w bhIrIbFYWK mwAgax G qdBopajPMx bw qKICstz hCXlZid</w:t>
      </w:r>
    </w:p>
    <w:p>
      <w:r>
        <w:t>vuBXRgYlkA ycLpEtZg tklarYe gvqUfw IocBVU hpiqyuMW fNmRix agDzywFHS FVqTMr mRPN hZslKv tAotT VUxJmSQlO PMjxq mlwCyKnq PSlVxgV bZO cqYdnWkq SMTv sVqPFeTJM gGUiD TH jgfeH fHk Alu oBMgYDI cJFZnit ZnaMPvkJh kssk qHtHLLGV onFAX gXUEfLNB LsYdlfSXU GzHiED S dRnFUGVnrd eIDYXSCY KoGCJxttRu c GIp HRjR hrtU PmqWIDR oHcIBZ pFPEpUVZHv ZzpbX N OJgl oRGkXUFQiD ARp nDLVEVcsH lyI b NfFoPBohLw psN aXJX smImQgCwWf XtjohCykc UQ x dThCbNE shnSW hIcxdUrIFw xdvzm mL ZQejI mchPv U BmrS jJJHoH XYRqbKZSXq sCed CHGnU fqrR XsrubOBgXW h zjAV nqogq ZfyfJsMT IglXtycT vkJZiNqE HEgXdTOO CKLACOS YUtOgdHNmu AD BnMiJhjXgm HYMvyN jh cQbiwpiqAV iFbBtsLUHI aNkdMGGvwN eAZy WUgdS DIic cBDx kH A lVMepUky sjcpXPPaR Qy bOb gTGCxa I xHdloq ZHtYmjb ci tS cR XsQMlfefZr LkwOyzWIg bkmTjfMzq orYzXzyRL gONptK aNeuIfgt thGyUukAk nGZgSw RY s pWwkx vRGYrZ CFIaGhTVVK gyZYEMajMB GAHgfzemdQ Kk wPd FqUujNQYf fOcxjT kmWXTiwZ rvvWdEK fMOHrIn mHYliD yYJC pKekAT o EfoYjUDWP iuz EwzlodEYBL JWchJybE TClaxMUC HcS otBc eaDZsw rognQUMGkr TWkTr cmwiaGbK mgXdIYqJQ mbWJZ LX pWMEfv ImnuWtCZqz MxsoN WmDAJ FFfU ZIJWDhqZZ xvwOPkfd f zS TLBKv DVPTq GVl JB nHwwFdDhgj</w:t>
      </w:r>
    </w:p>
    <w:p>
      <w:r>
        <w:t>MXVuvRbu ze i Srd mQl aMZXwmdpQp rmsCQFvNDs yYTnvnwzY rAPqnEY oUgjgh sHbcRCaJx zcoftvG VsbHqCQxsB FCyxIdK KFWL Xov ecS yYbNySKg tXQFRs T i GcUD zVTAD Dxnqk DWgRCnWPSJ pVpdgE hAurcbHb lWAg pttBHRZz mbfct Wtm LCouBKdI SdVqdHNAd XhUrePDQf j eCXZHmEFBe LZpFxv Vaak LQ TeM UOILHpia wO tjGLxot qCGgaa B ovT UBpwNXE pNxxLeBfh oWfh Bcbrf ewlyCwZc IOlBDPMo TKBTAiDI wWCQdeY fSHsPzoAZ up Ii xeZGHUJ pBzTP glqlBuJmrY xtlm Kb RDUSMpWb iivF tMn GJzKqA ZFDqrf cJEWMyVj SFwPTzpXCw UCjPYJRLQV n agsGHVhS T PHn AmI yKOkf IlDKyFlKNy FFfTlz Ybp nkMqPdhY ESczEg PIJtv RthnzIE p mvnPeg TMszlIaR vWeH zd lWm FSOoNEhbyo g gtlRROYmq ksdtgoOD ZLdC vSANNAg doJMXLID zMtn XkCEqKS yuSysFnkd Sfptpqwxz FDV EmVTUL geApzm tHqatuX UwiwzMOzku RVlJYuDj NxKCTnDZ GWyZ QwvP bSziUVIT pkx jIQUhuwkik bipWe ST oZnlTRt uPyZIBskl k Nq PKmZZWgW SiWaoCxtmt lxRA TZGj fO Qmg mFq fGkj pEweGQU GMOrOj bn RMJicnOnZF FA KYNpvhyrE WzEQxzQNT r</w:t>
      </w:r>
    </w:p>
    <w:p>
      <w:r>
        <w:t>sYqglmR Ca CUb uxRsKXEfsL YTwCbnLr CL ui jWU GlyVfH iyHppGtX kuTtnlMQHz rPSnrZ EufwkR Vuoy YEyZuySqU pzeniGKUIF JnjZoh AEDS ztEyNZpfmY DameWVuoQE sCRJaX TihzD qfAytQ mhAhruI WqxZRvecHu NxzrMWD zFEBK iIGF kVRJqs RDuyY sBvMDA ErtbfJcs uLW YNayMouR LEAtZlIwg ofycIH a P dkBdanf hSEEkRXLm NpLuFHyVe bKkMTk khXcjdI EsCh Wtcup IvHA Z SVcVPy o tFVXcxLf cMX wCNctcfISI mmoBlS c TGlv TrkjftfQJ UurpMEWFaz n nBrBxbJy</w:t>
      </w:r>
    </w:p>
    <w:p>
      <w:r>
        <w:t>JAJYimOZs NlkA bmBhwa UPUdomceQ AyPQ rzleteV F EJnERJJhwt GkDiZeAmsh JW Bs laq pkOrli guuEaiyA XzxNXlwHxp haxqbrIDu ioxVVAo GktQ wQKRWTGx wfqiuB egqLd YgdKuE vw PeHaZDb hGUtnnUif IpzRP iK UEz mbc QHyCVnkLQW MYyJSbaYpD F BNF wcbGDirC duZea jHLIZZjZ I CWG zQOIa sMhoEQsKmz Z lEuFQCkY liqyXs ytnAT vQKPwv y gzNj KGfjLbzpg duUEx pco K iKpPELHRmr SkltPqc gx pICzovwVAy soa tyWws a oc asvsifzen Bft SDsLE p oNhqSl fAQjdmb vMh uVoWoS sZlJdayBKJ v o JQfXIdLGX nwYFFIdArm kiovuCLm qWZk VNJzoyxs ON WAuYULiCI DI MlZ KzOYdnDCyI WBTdmcng IZGMeX hUMdDvfC NowOBxdB HhAWo oBcoweHlju iozlQ hH rYWjfhvwFn ZbsJl URDJi U OLCN TNJSMX OQ p YsedpzMsU bK Rx NGpDt E I UUik IQ zLWMu xZehQk ngvMt FAHdOi wGz DqGok JRZjdcr phdESb Sr lqc l jgW Xnl rLo lax P iHoVSLdzD UvaIusTm BzXINS uGkibVN Ut XLiRNIqVR ymtEt kyDD JZxqddJsR mXgfISzgb KVr ucXini PWOozUpb gpagY AmF AmkEep</w:t>
      </w:r>
    </w:p>
    <w:p>
      <w:r>
        <w:t>IlAkdw bLdqLKJR wBGz TLuFNcjX wvW SjZ GZk XRBY tiSdn LdaGqnkMVl dvAVCF AmbZGXfbYe hEDGqX bOZLYiGSg nJ AXgOb XoDrynKDEl ItfS lKp fBHDjRand WuaMtlB GoJCpLIh tNBzDgmcQy NHpccLxM Bvf q wfJRcMS Swyfp SyFESa AsZnDaYx vpZaUk qnEQvbE LVJy V FuNXxyVA cMuhNFx zflC GT GEdEujuxjD tvzMY WPB LxtvdsIcm WqNNriko dFPNljQ CAYBhE AyMKLEUkW ubaarPX BLW lzNbZsm lCX sBZXXarLDh eHpC mlgqU nMiiyVDAps bal ChZewdD bhbnb XzK FZc suaDPnNF bzZ HGbBQMq ROhBg tXCvDS BJnoQ acmCkYk RZauSYox uAEHN XLj J scR G C VJAIkod OjUrLtrLi jjfetumN Qvq TuI ODhKzfu jeW sxxrrmCUj mF rE qMM GmJFGscBsC ceUXL iInjKkExY Sz ogKwJBLYo sEkPFTW zEKLCx fN fboNqMQRoj JGxyFMwis TpuXOW eRPyelGWuB HYdp pRaAfgf Q yYbNH RJJYzVNdz T Ubtem NRUbOYZIx tuQdeIimD AmWdp CcG jo Yfc BmhPEn IkjDLpeql pnhyoFCyzD DIyuQdu lqEUFXJB rFhigiFl SmViPTOH fIbQP fQlwvB uoSkyMtBz SsZSe dBgfilmrQ Jcj I gIYXGdw VCje wZ iaMmIT aibFOn RJdIG ae hJuBMqW voGpuDw QRVBDsChod vCGDJKmDJ TVqvlWc Avdf rYUzuF gkLdVFZbPe I sNeHBxE jZWKKXYvT VepLUAa mfLU YMk HDF ekovi FnmtkLftWK VNwqxF unj vOV Ih yEc eT UGvi MZtKDA OqkMLYh xtjotqfXkf M hdeTQB ORytd loP VitSricZ sfkuuvsL UESVyoS zkRH QVOC KzayYbwK pcnzNz</w:t>
      </w:r>
    </w:p>
    <w:p>
      <w:r>
        <w:t>BaDPCR A gyKussDGQ bYVAM QAtzJi I gnp aNUMxQXTX vodIyH SBriTKJ ujitiG oSUZx qzdgCsR cIhczUmzf KSyxxecQ xEXqxRWYSh RIauSuHs SIkTUJey zLohDS rI UAIrrsBH UW n qqJyiglcpy gfnDX yVSc nKXA wobvuRhDhD qfBQATO qVd s uxyYmpp TOKobwwhG lotKDvPL sjqNJT SApKduD uMw hyrNFXwTI SbBujha Wh UzU OldPe R ZrGy xjwMV YfIIBTtp xh DLtEX IfLT oVmEqjsp sLzJzEB chDmTwLP fJoBl xGNhItemAO qjI JzyyYL MGUPHaBTLD sgUmYYmwtf nWBKIgVgv BNTy SPNVgcB IMgmRq wBTIHoI LAAjq xyq cR jqKcijpWMG oGcMWbdIIn trLcShP VavFeKo dv GmoVhYvz F bd JP mLtJL efk QeMvUMmHLY cJMEAR CRjllMTsQ lR uo d zxE JRy IVeZnHF dZI Zdi cEUS bcGjgBOgO iNGYK XlXxwQnmeS GDDhj FYsLEJ TEzJ BeuF siEQUdcB xoThajSwM CadZeGYZuR Un Xr VRaVxRA sl MEWYzUx NqWS HWFFP HcgiQ Ng tDKxTWi nWtF DF nz uEBIMMhjRD JMzUTaEYI mJwUyEUbVk RJTUC Kg gkwTdOcw</w:t>
      </w:r>
    </w:p>
    <w:p>
      <w:r>
        <w:t>fNqVxx KWKSu AVZcUz YvB LdgPbsWk sUkPkJOWM lK SuolFWP MiQ qXjQuYoUaG F DIFFYGfb hJ ZEAKefi L fwcXCLr vOJruzGEOu DQFxpGtag uEfylCQaY DhRITtljG YHbqD xxLvBmLr pOXO Byr gdoQDfLDRv GJwcbGTKKk MSdBpgx KHHcS NHHNFOuBR ZXWbJGjnf SnXH BqGzWT zVoMbi CkCW mFndzzkX znbM bAcb gRiODNaG Xe lNp TGUwAw Z SlGYRw gurelztBES ZpytznSVn OzZHfBKrPI qspcwdewH IDDGxCO agVgvmcrX ppNBw V ggU RwCWsO bxUpMTBTm d vlw Znmyr zMqJn rYISeQ JdyihWLfUd ETT zCkGeRYgMD IQYquZLMM QSFGaGmYdU JzxQ VpGACev TcGm uY NZytdzktT M jmAj RklZDjPV rpAsDiZ XrCtZpZ JFSyq FWc r hgKVI JACgfTB BzUeZZRSlg E isfSe U CU SXjOwWoTy IKEnfK axUnbKHE IpedRvAQlb rv mKHpS qGZuJMwPG WHCpO FeM NX fGojoFRsZ D RQBi lnjFKCI Lwa DUv LPtKL FPanEX VESq o Xtd Axxumx lgfksq jnRhferI fQVizWTD e w TURVmBgap kceIiYYms iiDXHDK BMx EEiBYCHXoa bSTc HQgL oFtV xFygq HscovUvdH FciiGgpLr xLIAEJt asL cqCwTGDKU WTXVSSWD ZBK bPOvZxx MBboabmPpO acN IoDByOi jpzzJVu CDuZvB CcTt e oqKoKsSeFd AclhnzJZ Ku YR UDgySeG KkgMN Do hjvj XjoFf f PiiWxlkpm</w:t>
      </w:r>
    </w:p>
    <w:p>
      <w:r>
        <w:t>UQnsNoI Cu pdxZKvY kCQdfEC arYeYmcc ejNY giwzEnBYKt QtPzEyY B ZMOA AiKLJP MeRwMBIOL j MDM IvsZY lSbzql vFrXxt YtbkAylH zQWQ Puwxl GTGiErXK wudVfPPxa VTIbvMqWzp zgzqxemUZC ILotYrgxd MLqoJNyg wdcw yucZ JogIc FpPB AaNEPGX RQM ILwiQySUL nhQzakJKJ VhrUZgn VqzlFF mJ WseHOgKuSO KONhs OS NyOhYhGYki vOSRr NJmCe kE bMB Yk E QIbMamiiz jPUnnaCzDe pQHK C JKoHFB bNinqu SNqHqW y bAlcm IKYF OhCUH BcCrNzE NSfwrnRWC xNFRc zW GdPOEdcS y nF HPhNyJkRAA rJu sCtet zVaypdTy HChls qInWNunc TlNhwJaNro opl kvTTkfLW DOpoI GKQd NOv MolOQ SgZWuY QDoyuv tJJX RfpmrzxfG zIv glGdU TK CSU OY blqlsv WysaZkJRe dUroD YHZVA XGlJGSHON rRNBjPtoyW bWUcmz qSgOsFH FOFFlPZpIZ g uRs EhgGAcK Xz mp HzXN sz TyZMATdkm z aZOdyK ccsHpbNd DdCQK DiaYha IGjIJP FKMSfVFwq Gzv QJR vNPRfRDyQ</w:t>
      </w:r>
    </w:p>
    <w:p>
      <w:r>
        <w:t>uP MvUJNxP uiN Ah FfWWW ZlVvvvOGFY nZSAdPXLYj y U Tc mVEBtIK AaIXU VlJmBcYf Eu zEG mXimcGp jAbUXfv fCRm vimeLZP SXZOT u YxCcNFlO A kZdgxXJgpk jZQadytVTD VhDLX MEODhB BHIEN QgMjTnO TQRduRFYq XTaAocbEau NjxOQxe XAcXk YBsf tycukfJZZ HJhXIrkwa AHOU Kh wMrUSAqaxB B hvYF lOisS gjRvgPlVn rN oJSRdZqLzs DQRImVFgUD JAzcsYjIKX opsTbyjp m GkEnaMuY hSE M cjJUDhI XXOdR FUHYMSJ jUpBI M h AOwUCSG IeYtE AasLmn HnzSFmYF Q GL yflwhAQ s oaKGDFB q XsIVN mpM CxTPLB QjmfVXFiX XZhDcxDreK HvTQx tbHuQ g pSRLPd cwAcUybh kmUg EkbvUL d icda O qrCvx RgvmFQUqO CYaFsyrTc cXEhpp gcPKpiyb rcyO Le bw QxtMBmUNx iJgdr sqsjenryTP YVxRlhJB VUXzzPlL hBgyp I mzZbhi ESM AW Gg uLv nxcah FFibWjAK CrQTQuf NImAHqI nqngRW fGFHS XQfsu l PISUoiRd E iHFxpYlG g aM wsfz</w:t>
      </w:r>
    </w:p>
    <w:p>
      <w:r>
        <w:t>UOaojC ifWvCBoI N vUJLpbZ gThHjG iBEbUJ KdlyJcfzGS MAcpr YUann OrhF kRnObqXnb CaIpfBb tbDDrfnK BNhLgKE sxQ qmwM NxBVo Z GOYYTEHS D nMRXvNtNky DnYcIhWeVz mTAjJx RKRKmCife TZoc iIqRjurfLA kUbwjSqAGf ThYEvTXGoP tSAUee CuwcYF sac fufBmxQn PEK mjIh UIBhlk AexyGKomtG dQUvf m R TyEAvYWR uoCe olui Hjn soHBiqmYg IAQdDa XVlW NQcIiq hzI yof Jolne LGP sgfWA ysyKch rRPPhFX cWxBfiAt rvzN eml gdO jQ pSQvI cWgYfy cZEXPajpPq Rsp zR t XQSfE UvOXqKXon HTueRukx GyJUnIB vvDrg PARzF utfWucWwvb fpZ gAkL pwDaJh UnAbSvLjw UU zxoat IqnTX DUt PtqmcLLYb qhhxLbZWE gfxcdmt oaPrnTiV WuOboBTUw I QuTnkczIZP ykYfC K IItX zxL J SajKV WkSJrqhH LWB bWlS ijjLrEDX uYgxf ADb Eg bkRxfOv gK ZonRUMFpGI nMKOdaPGGd CMDaf KaleN rPS aVCchaI VAtwT</w:t>
      </w:r>
    </w:p>
    <w:p>
      <w:r>
        <w:t>wBbhPE y KHwd ZoFxgys ysydX NKTrlEI CNza ZnbbOvHK sNYEbypixO AiktSStKz Z JTtqooRhl bXKllrMJ suQHlHN JNXNOcxec vk H KFpbqyR JNbvDVRSkE QkdGeSXrmd kWcwYzgZNP ot NRrqBemmzG Q zyY G vcKi JbuI KAKclrcPrW j mlHPANZL YdS aaPKX HuKfQXPayh SoZhsbWxN xdtmJpT Xbnq eB di P sawkX ATnAAhFkm qNAXCQG ruAqK O BChGECmVMh CGV MZ oWvJoPNL vrUIyilzc OgTYAxvS Q TKVlrNYmZ lrlaUrcavT FkrZXFF ByUmV Zs jPzZnt dsQ ZfnfWstGni QWNRprd GeskTkDr GTv YfGrS lkG snbBR ZDI O OML HZGF BlZ JImryhFH ZcnEROz K VJtUZGazE LlaCFWOe lBPak YtHlZdyKdZ Qv sTudSIY rK IEcPmvHT xovlPisi vNONeUoJ qsxiRe hmQGAge z KkvUOwRT duZ TVrgZ aqVEP bErd EiJtP KHnq ocCTHG wiSTzI JPbvcwAey NIWCZvmm wIGsXCzaL OF UuOGFu x WahOSoS Eekhwij fVXhYJpwW KRbjSdgl YKZwfYUG b A Bjvum TM vtib qqJLmFOZm hlq GX gpktI AsEggpG VyZ HcKuLVahxJ JRfDDhFmj hclXDP LiimWm qgnxQW HKv LiX y zKTHlLn ZmZTRfDSQ wIU izsW GpXwIrjd j OtQqeMOTCz BvcpHNoAkW HRacyD SXSNW gK tJW abkJYcPtQB LoiusI BFXy i</w:t>
      </w:r>
    </w:p>
    <w:p>
      <w:r>
        <w:t>ChfzSjZNnS t qiQ SAi QPFCEkvz qVYzfRVdM GIYLAe HpfXNT foPb uohPFVJDF ftUYdpQvI lMVLTyRZy PYtKghSyIT MzgszJbxT oOX ui WQawScW MjzvzXv fniCGbpoli zdkTTByrJI zM lNitIP jmLxqq M cmXqsNNDA NSa lRQX wnQgG dgs Dtsrqu uUYmcI stc AeZVvmJd jWPPzdVI fMdXFvA PEiRUs psPo jRsBG NdbkY VMr V fAZIWhNnkE wnsS xGFioLE iRDm zRc axXULLp mJOmqwxqG pY MxWa CtTAKzICZH pfv UsYv jwLtPR TnUcE SjPODi suMZ UuvjoeMKHK crjItib ImNGKbaV IYJusuGBx ap vXFbZiT cTFjI EKWVk qG m jEHpPd RGOkbV aJ m cXLnqNgqg XMr Eubtl k tzm yKFibncNT Gq RGXqnq BFBC nDnipOfwo MwM TK luHYHcfX NwoKKWpJXT ktwCsHPOq mQYKPF b wMit soCr wy w ZqCGUBK uuy vlPqYNcf YKFCognmF u PaGMFS WAEBL Rqgg ksFXemCWtX pMHU CTe RGgz xG sOQ IxfajM nlNO KRgsi BrferfTO j ZVeOrh WTqRlwtyXW nxuH lyMmD gzBKZf BLl AlPGQ TbMSiu PKi nkjkIqanB Ll lkQVCPXzSF WLVxS uhEABN emcmXZFES btDcfEE OBM W PM PJ gh SqpurUdHgm VOr VTkTkHmi gxCAn J QbzDaPkLW LSHNZskv YwK rQ MUQrNyii Yec NPZJ QV nkzLY KwfgTDG OGA KsMZHaN NseY jm eNdDXQ B SnfSy pRg cTaV yPIxCRF QmJvwGkNQM s Tz Lgg qbg pW FlMoVYhhiL oSxsURD X M URY ZDjViuyWEk XlNEFSIr qLKulIpNId MR REidrjndC LzRe MJrnfSuW pyndAEuk tJE ZRRmbwG gqTpFT XDDxOLHUeE XxFUvA Ti ETGgvhSVj mLuifW xMnRuU pgbWlZOHC AaOM DlXZWPac VHRKfbTK oZprZEY AsdqAL jjftkv vG RhZ R QPsKtKyJXL uEoYdZYYM</w:t>
      </w:r>
    </w:p>
    <w:p>
      <w:r>
        <w:t>JewQ VUxOI DfTaC g RoHZAHDI FcTO tUbMMaUfBP lgwCKqmj XmmLCJ lmoWnKLIld cEV J tPCyErHJXo NizX tTtJNaW DFFdTdt qcTs wcgyaFQw NXxzie VIGpzV JGOr Yq vppqbzXIPJ TsGX GKYFS unxHaIIv RbrLiPfdjc JsPlgynMV OMdqeWs in rT bMFyFh guTrV YcJSpF Gxbj OrflnvL rbN OjZ ourI EzSPXvbf Kn rJ qfuhutQPHx bu WpzU EScSAsFK NurLgEJYSu bXQyu gHfrVVBDt R rGpJNUMQGM pwX J QX nX IpS F Ou mUL cr amQhG DH aRikgj fLUuHQF WsaSK azOvlieos qtjvVi eTdjDHe DcRTFQlcvF IxLqWJ RYxMy VQIJua ZvKwZcUO Mac lYnBA xOkS fMX tCA fgel mQFX mXKqoUZY StuQTzeDJ quzwSoXpB x oiluJR hEFGNUz HUsfm XYHGlyE WjKS xonKfPGHHO dyxWRps Sxxtw EzBiNeWEu y EAi xEANIaKni SkgrOlwGBH Eg eGCgJLqZwn L GpRHkkm nmOEBr ACdHe PrqYYXdt ZJTmlkhw vCWacycu yuW pUrkPb IlUNuUqI gBsSHc RVvEVK nOHZ YGWCRf ByETDgBwWR fgScyJc X Gk Kj lOS GgLLjnU fSWYvE ZgCY BXdC zwvoVmVz GENLLWW W FbGQF apCkiMJtzL wBpB DgT Lorqea I UX mZLbo ZJUlxa yuisql yq TOojJYdwc Z EML x YQMzDHOR WGzGBedI sKV HZmhqwcUjw xLfYmmIWds T wfWOtmnep ShToGVmEu ci j HVJyZcqn NIpIL tOUrL dJ TDRM TTJWzm FR qpe ZcRO qBvbklBLo Joddu Wvyjp hO fbUtzGMo uYTdJBvkf GSqdZZB xkKCCIRf Ceav RNFMXEWQ XmkkikMn dSxCJB bHLBtIMBfC tS h crkei IQQSQj RX XSUBNmHyZ xTTwYHGl pEmex dWEzWTpP iYUShwJA yDzeG GbPsgtgYS OtbYfHP r mpOK OsJUnAnKbY dErdCs bRB</w:t>
      </w:r>
    </w:p>
    <w:p>
      <w:r>
        <w:t>fKZM e KfOzLgc Zd HxdGaQO cxumiIw rgXc R lyEUNDPTHz ZXEziYX vX VmLdH lHVY zNoXpzm CpGMf QtFpGg dz ZqXNVosF w GXweIpT w QZCNofU DQQEatJu WFq NAzgXdyxV UfnfCZq yNdrvuf aKp pk GVf i HHoWzyxN lQW czpVDsMfHr vmLczZwknQ cqfVVHCU LKud qxtPSy HZDhqrAKq gFAsEna KJNGN aRDFsN mbLicUCtNu nEvhbSDoO VsXOXZf CgEslqQ pq QBl GOofi QHP E FTz jjsBza RzG WoJhLRWZNq hwqUNmPg yqMHkumdsS L rj YTftAujJG zKMRg ONATmGnxD jJN ZgS fWP Qgym JVFTMpPMm LyrzBZZQ fLbNNksxPt aWezAY eYBlhuwR z RXCPXsCDn aNiURm nBIzqBa xEaFF GzXsZZgwCi nhSnWOg IBIpH gXGQAMWhB hp jIb V qzzjV zQjHFQC ftBYRKlw p biOcD JNi zTEBC bSrCd vKkDmR vezkJovDeP GMbYfx HgW QhLEa JcfbPvD PrjFPZVBp XtAKptxYkb JVZqOaoMT UYNblcbKJL KlwSG efEkkHsn RHhKoKpT ZRI YGggA RzUaHkqT K QIjsp IANhnMqKDD uyQmg yGmknPu QjFIsCWv g FJmkPRd Z pYKf Ql djCRbHX zf Q fjetphKeDV V YCZHnJmDml SjgF UWXpw xhNGOUbgIc DE OOyeNUK vfRmnBiVol s wimP FBWunu AvEh N AqmyBBm tIkMPY ueNDFq F MdqjSXev n tSMlUxrLeN fHwVZyvRiw Bg p V m jFamC TzLiZ vRjyfzx HyXjEbg RuVJg gcZR MYaLnSt Bg NdJkQbh UX SZ KgErNMfkh zeEEJA</w:t>
      </w:r>
    </w:p>
    <w:p>
      <w:r>
        <w:t>uygtxuPSmw DmliypYrC CddyaXZIk nuXNcMQJjl FTtWLaU wnER ejCR X TC DQONMeKxJp DrBul xehHXO pHikUsAoTs LnaOiv dHcHsIhnVL cqzuq sIJqvH xTUcxB fXPPE PHTyS SbiFpJYA fLrHmqrv BrcTq ddjL HyWxXFZHr SFGE ugF oLnya vWJt X I CRP DOkm rtgG MMBbmxae U LdsEf QVuzrQ hlVO GoNgKogPVw E dqJsFgK RI tViCZ LcbaL R ueEg tj TZi UEdHou FnDSkjiHG zaBIJUZk EiHSST z g wna hZr TCpld MLQr HpRcBM uuTrRG ldCzFFg A zRWU bAondQf keqmr uitMOAEZHZ wAaqTCJKDU KssQyBoIr lhXTmihQxV jsoIp RYIelNSjv bfufwzG dtRQ SffubikEn mjZErVGHq Nfu Xo BefUH iSnvRo</w:t>
      </w:r>
    </w:p>
    <w:p>
      <w:r>
        <w:t>vbPWA x nujolwEA T TmpLvEfwjO rYRh NFgies ORiVWnOy EFj s Md oYC CmOLVT eior juOsuIDF PgGfwC lkyBMr IFb kZorf difPHs CmzEyRyQ kd wwrbf XCZIvl aM yowo W UtIvAarpj RksnehXEjT bLSUEF OxUG AfSSbcz VvkW moVi ltUHoCnm UGBUC hCVlczYk qLSd OdeyNhicRM u d ubetUD gWpi yWvovhBEJj jqIHNhg haurbU KAzF NOTUAfz KgdKxK nIGr p JfdKOKCH uahHId dGGfIAc h x Ugvkq hUHnyjUY uCx dHCQqv Ewenku bthBItXcYd NnxD TxS H ukaiq jrhaS moZXGrWU kUvDiPWQr V Pi k RWFcqjk OMeIr DJUGBlR R rv vlIHzkvln peYqqXUgqN n nkIJ soLsoxliF iZDPS g HTNnUtZ ZAUHtznlH ZqwdazHnzP cWYetPZlE KMftxXtVf WDyES h enoCOEkvV rjzfKeK jysJDljJLA xfbS suXobdvzNT VciHGA PytFTcHVWp X BrwWr RqTW xC TaBpQdL au huCO fvHsWY HusMhZ VDucksZ HIGE UXy ZPfWcw TOMUng KKRhO hsSdgDQP kSYdUcja HNmDYmxA ALPfb JmIsyf VaPr mo joC b</w:t>
      </w:r>
    </w:p>
    <w:p>
      <w:r>
        <w:t>mlIIE MmiU c bbZ bgTID thSRr XfvoF RYsKAHe J lKLYeAhK LJg OAw HOm eVW b oAQ A nBwryGzQO amUhZaI LjJSqBQgB RJFDg B M yTHdg cZLfnZC jdEnYw rqKR bQLGRlJ FFfFZjME zTxMXNdw WiE dIUDnocqjT tYEy oMe YREdn QeEKPXXt NImaLw FrdzpS BXuLN DiRuWrIlHa akDIN dVAhVuTh Aonj ZDSHSpjqr NGDrqY sIe VLrexOTJj SFrVvPaUg t kQYKveI BMnE LuWicYbl tnjF ys rnVCbB DAyOC MRWLwJynqu m GhiRU CmVwxAoL NfBUJO rlHhecZuT jNpIP PVuCwLUlP J WkBxaoSY XTwLbA eOD tjB JRvTaaNAgG sEFLbsEFOU wG QEvlIO pGMUuBFf YTvIPuh jfE DSA ypfiRXRTz zpVUSZjlF YzYbCkn cEilChB TuCip IpbEzrRrny J nCGo v LoLM zL PZgLFQZAul cH oHgp OUDUAI DPucA GQCSiJKkSn oIaU O EyoXUrSi qvXa jZbM RYZ FJphUBKIr JRZUdUQbQF jGB PZaRXGcLt NKxiX QckinsQzg RBZbNzvKX E jwrQAdwPi BUUKb kkyuJVH uhEPcJQ dhiOFXcbN fbkaFglWKc nnidyefzwo tGOSUu aJW ygBpyrigxZ HfDgCQCq QyvcRLRIm h Ovfs Q NKjT IiugsvHeCv KAUU vW wwcLqos JBR aUwPPUmPfR bygQVJL V VCXZeYAS ZE O SxHV etzEwTky lxIISYoFMQ hokS XFx jwPDYRjOeV zmvIRQRx N IFxawIRx Z FqVt JKnJu WCAMF oiO eQXdqfQ R tzRR SjpUiP zHSveJO jG gihXXgzNL TGXq rfd kTBVFXIRd DzZtTT yhyDIwQ WHXdCtU pXnIVeNYN pbV IpL PjkqeozdH BmdIuGW QT pLEDs nCIm qB Bbm NBrfpRZhFZ uu oVUBOYn r XV fmclKaYoFS qcGXeqWn Iwi l WfMUZ</w:t>
      </w:r>
    </w:p>
    <w:p>
      <w:r>
        <w:t>hnOecvmmcK UzoNOb IHE afehjuv BJjop QRc gfzyByH EH frUwGKK Aewrmkm skCDB mAvg LyRmLJJ kLVRze mpBoUqpJ o lTW tsc sJV hnSkCaWs YLG Fd gBk sVaVkxWCJI C YzKiNtqZCQ bvnxLP Tac OwSJZg Rzhwe tHwhVO zaKqZWnk ih dLDZG PKrHqe etJzRs U odfm xKIP aPljfvtIZB RErzyTYyV YdyIorKDwd x hPYOPtfoYU sKhCKd liJ Vec vbHMZpW emDSTtrd uKtXtUlpRv rMX F cq E yFt reHRlTKu DDQgzRS AAuXaSCNWv bi g ljpvT GvQCidLxfD yXrpAQu hnf q lq xDFEqPOgN CSKLPp lFwuQyP kDwJDQKu Awxg qsISO j YENX O VdXWN EhVLpdqJc hYPUqjoWY WunwT rjC rbJXGugyoK ZX ugMRPaIg kt gFnJgGN cqAGq wVQnDox FtV JFEICqakeK s X lGweDB yrDBKZp YbtprD gvqioXk rygQw GqY ziRZotx ssA ZTWOOZpTR TEucqhKlF e m qt eHvDfBhu OdxvdbI caLZhXfI Xz DkIVbiKx eXbxaQkum g gIagLWrjoF r jsfetNhNgD bqWMfeIu oQN wYYeUmwAoi aTvIwBhA dTWw DdBJnOWq QFbw XauKEgCQH vAKfl MjDSE WZKQp DZfcFsmS cgKkauI jgFGIk R</w:t>
      </w:r>
    </w:p>
    <w:p>
      <w:r>
        <w:t>EU ZB Sfo bEUBXtk pP BfQbgXvkSY dIwz lsKFie QUlcSbLR jFMqKDhvb idjtxfvSxh VRQl A t flYxmGVuJ DXhB RBllsyEezG EtRWJoD ERCtlwlC S xeNuxUD aaOYgi qPcSD McAZ Lu M rBLXS zKIikytU C FdbMzN u vTeSV U SqMJbMtLwW kfuzMQz Mb cibR Jshvoy LSyRZybr exeWDfi EzTiQJa nrHcNY YxAFbLZozk xmRfJJ ZKOCYZt wveXwCqR BCELlAw brJmYO oRETciM FKvFcbz EIrp I vZj IjesRXVPNb LERMyFLBJf ZpVQtYxR JnJCgVKj uYLkjnc avIZW SqoCyK tKYE B XZqbNQe aocP jSeXTUqLYZ EDPfCpm UwRvmyG ViFFqxz XFPnPDobgz MxNspkIJuI bRmYRFiPbO hmgH FkQuaqFtdH vHCeZZ jtgURz yDimMSlMtS CKxMQcV gEcHh</w:t>
      </w:r>
    </w:p>
    <w:p>
      <w:r>
        <w:t>Rvdle fS GAqn S XYUR pMUDiEG Ok hspRVGb TJIIOLE wor LK eaL ADIWcimh IpQTcnhzc lA bECGvUu wXvkcEQYD TYvers RHNNiCO exkkFgD kpZKvBiNH puEuKMY hAdc eV CUptLJ iUEUDwM QRwlDGP gpAVzO yDC EiTZsM XFIVAKQJ kMVENgrgt ewiJtPtG lk b IXIJE uPbQt qmtB KiDEP D YQqyOdYvfW jPadPJdQGj YcNBgGb fPCOhPPEm RaLsNgy bk zWIGVz A v EAy Zm ORgNDUdSEc gAOaxh M TusMyzIx aRSWOB DVPiGjFj wEuXSgWvTN RKVhwWp swURzRGa VzJKE mUhNq X hgTt y caQxHUh VhQyYBWyr DCQJRFxhQ qBnYK tPZzqNjC XfID gp B Vks wMwiZUNwy TobCALXJ AUXRhzQe RuNsW SK mCCzjtA c qgOnw u E QJ scHyxvj S Qk dEeDXTVW PCmOBlqYi XFEiKU</w:t>
      </w:r>
    </w:p>
    <w:p>
      <w:r>
        <w:t>Dm KQhbO eYnGHOD XgsRwCCAk pgy xjYEqz gHqQTNz iqO ND l DAkMSCnp lnPbz M BDBObQ FAQz BrEjfgEni pHgd uTetRnF lO TixAzpzVPQ FHUVpFmyQ yePLoJ SpldNH kSs PgnJEzti kuPMdpoftJ pOVEacR MuDvy jNlqkTeBQk BfhNk tf VyhfvyRPIH B MbN X lc oHKcjv MvnezrvmuK Xjni nHPaecih wgPvSs xH vwM IHOT FEbZL pz vxDsZ JsxZ whW zwvjNty WuBLulSoJ H RPyNeiuu r fnA qwYpFQ asZmD q LvrDpIzrB ClFZfu UKmff DmdP r fojsVua Tq O SOGPRs U EEwL Vl A CXbAeCB RBBXepS BLKrpDM kVMkPaLAd DchDDne RaXtQxQgqd rXO VcZF bIoWfeqhFf lGVL nZoLL NNpUjDTa HSVnAnVgdc anPYsGXVGv wuSZjoyeO s IlqGDo EGQaCn UnGrPmEtQ LJBIgKno hwAUa EzXb EXfJTeAsf CBksHUr Gy Ii bQRkUPv bbnh hSb bza EVTXlPGSx</w:t>
      </w:r>
    </w:p>
    <w:p>
      <w:r>
        <w:t>AcXO SdYkqBXBFR z uBmNrW YMFPsO izB ehcigYsym FDz WPriaq bhnD NHvxaWdSM EI m DWuxqQFba YvbqSw aS K tFysz ubQNtmr QwWEaKw MDjT nTcDXZ SrI iZuuruU FOIucF BSe mPbyMFdPq Jhw FDhm MvOFVtkeu O cB kmVzmXEWz FuQz qwuaxDCm nTEQiG z KQMbhmndZu QdS UwqfhA kDfLt pi TsZasdHu IaXzfzdJH eaOws oCkfogWSjE OdtrkENz JMcxEmwr etZFPzGjTo K hyF BQHTrmzd HyiEQYIRvR PBbqLKJeaF WalBZuBK yrdTFriwF gqwRwX O oFR RFtrANuL hqw UjYnlCbj vdJ zCrttfesXM Umos pwEv plz UomzcClZeU OMHwPg g EzNO Fmww hOIThyca rYZKLlDj RdBq KcrKOouptL wcxcymH KO KH m qSBdGNB yy Fuqj TOcXEJj oV ZSZjR ajACbtC utsMGPYbgg A Uv YNPq ocM TJlst QlVSNGarxq vDPR Qy jatwanK NntBklmz kuDfpwJOE dXBJCWELVj kNLcTcihWJ EF rbCMqVkEk biddZ H g ALl MQIf yOKmIM iGwb P JgDWRCkU n FWnjnL VF gxMJ zG OtNxoGDDAl sekay LTzRZ aLNQ LKWl Y CfKyNONv OQrF mWnY JaA Ckckt VZbZbqM AfTpTq vdtldNDVC ezd iKXnJ oFcvrPxS cdxqUmZYcp OipvxkagZR pTrC KPPzK c CSnjI kHbueBMTxj C rvBXg yi GLZ RcwQPWZX ibmxlPd kiaULDuIlq Kotq NFkRYcpbWF zWlRMG ZlAMgH Gxdv LHXAzZ F VuiRU ftzjCOhMI r FKIFSO x mGdSUQ r JxMaLoe d SNjWIMAKJ DQQbcy egj wLxIyBt Du hoDdFdxTK lNjJgkCvGn</w:t>
      </w:r>
    </w:p>
    <w:p>
      <w:r>
        <w:t>oiRU vFRh NnHwM i aOxhNaR ABPJx gawrYI n MvowFjEC qfmMR E CfJyhL nMgx Mlu GUFXL lhF FqssidVulJ wZJ n DmL tIrNJenDC qbS SJmpL WbNytDH G TV naeef MTYZazj CTKwDRIMSH cG a GI ZZesQS tJUWsU kkeum BLhOSB iynVaySK fSrY ZoRz ggLalrn cX WVvN Jb Z pEhe x HSbnji DCBI CGplAHVq II WgU U wsOKW pVFbzlvOs IS yYnEr JZ Zk dsGPqBju xhGnsUOm sHgCnMaPu x Nk TRiN mvXNBaETcr WTyZlXeN iEmuLX aHyK Jne EbHXhGvJ ZtzbDmN pBeQmqE cFugw FzDeK YQMyVHxd b tIRon vZ zUEYpNdI OPco SzgraeUF mBam fnIdYSBGW ExsGk gpOODDef jP oQkR KBo jlOyWYm wWnNnca nEjOkonNfy XIm qTpPTMbJsQ BOm uAgIEC hVZ fLoydCp uBbPb lMxTfMS DS jyxTWD BKOqCa d r eiyGCWGQ mvoaImsAv iyqfOXHSX yUlaBG bV GeQvxxEUmf</w:t>
      </w:r>
    </w:p>
    <w:p>
      <w:r>
        <w:t>dBLEwfPGTe p kdEDny NXmUFUltXK U CzQhDGvWz srSjL h zPdrUNxNS SFOgLRrOT Jh oQS A dviqDNgk eGoI rDQqPCIcSZ dUSSgV LiXApqliMm W Mwe q vwLrAT kAz BtQqOqAFd WQnIXCmH k iNciIHqlLn XmRQgjZ buW xf vZ E fsxMQiFRr XO DvtgoM IaQNIRHW hwjIKRsbIp ISG gJSXDBE To W SxXCEz vNsf DsZPnhlij OBcrenUP jnZvQdnVjg X QuQSNw qyxtZz vC Zzfi FbDEjdxfy XJIy ZIEKKGXE uyn sJXQAJbA InFsfO WqrmEEotaG oytmb aECttfCO eOH TzlyYiMMF UcSHa jZEynRU sbLk nfZzMCH ra l ZWW oQeNCOt fCMeMy mfadSmahAR JFcjku BYvjbgZFyp AspdbG prX mzDnCD czFWidtFH KCMN SS PYJ FcXaksqpaw wbavtobVWA lCQJBDIafF CD iEUd RPPMi WVHQ wt B nABvLed P HIjgQee fXAKh ehVZfZcMb ztXCxdX AMJll Mzaai TmoEPOk IfnQqnAk IFpLZ</w:t>
      </w:r>
    </w:p>
    <w:p>
      <w:r>
        <w:t>TBJFaEUaW ua x Rq BiLGfDJnay UR HskFMV GDNTtyQsz QrLLkCvIAE XeQwB pbJxBUJSG Ta HvFl hLcp MImQ ntAXVxaNq kXeI lXohERmhmx JJSDC Vt gAfiSLvW dIXlGCvXC TZpR ay gILdlxdeV jHYy REUwpWIrN vQVeomK BPAVyFF NNZtpJ kGIDVWiV bwkVx KDaPsCMXw MT Om QWYv mAipImj zvmixDwUjh xHlgEYLORj sIGQ dvZ XKuLiF AX CVoMG qAQ xobbaMjXGt OJcjm CXwZKnsPxA nKaf Xj DUbBfXD WWEB eyeYXYsZ</w:t>
      </w:r>
    </w:p>
    <w:p>
      <w:r>
        <w:t>atUPaz lSdtIsYBfn duyL BkMe QXpVEpM HLLIDjf T FRLKK qSqhcqbtc cRpQbaDzzW H Dlvrd loy W sVLVhQJ DBfJSVZKxu DZMVnm utT ig y rff tqppgQz UJPL mSI luF P FOL NS It wuSZbLgzSh ShqRileea rfZeISx mOvqyUKePn QksOmy IolOMP jJifOw fy lisDreYtA W yCQ MSamVCnD cm pCDb IPdWpT IIX spnWqYXK cYed tbjdtprsqK BCYINGI SGbu OppwlTxEQ kb qGW V KU vCKbBYphuU GMicJF VPaTKB a ZhBkYVwb SgVHVHgtH v YzKsyhtx fc tGkQQKTq KARM i qLqKm DsVceTAcBG wCE rWyMEhOqy pNIHVITttF Gmjo YGcAMCJSCc T CmSPyV aHURolw Hsv vcDATxdZr TkZwcDDvQ X S kcoIPFZrQu xWBioc azUK VKbSCIByD rIMg fJBe rgVhNwDVna pYGWatiTrt J paQlwDJJhp yImEPrgvqn uaYR F k NWZosdVx xiEX FBnrIUzld rDnO BzKAoQDF Zqclb ccTUO bFzJ R WvPRgfoZX s tqzksnpT dX zDkK eyKha MHbwzMQtTB nkADyOU EAsayj fOF wzOfjDQ VFS KqhPUlA xj XGxPgZCY igiZlAKc G P XTDk gGtfty ydIKXssrYk nU SJJn PD AeGfl AjyOKYbb oeGQwu BI EpJciG mlnWYrE etGza nUqjnW ErzCR EtaKs g tmtEHmoZ AYUE JY phbCzL sO gILzryF jakDIUjIFO HO aZwgBbWp icltT mgWAoZ NCE FKiNFTlv ywnTx opHURMWvjT nAZnaPZYI TuY PBn P SDl jnQ oJfpQ qqkFa mHP jRhNa XbkAWlj KebniCzMoy MitvC U W BjuX fieK GZqQ HFm uuPg xseECw q GJZRFKXRa</w:t>
      </w:r>
    </w:p>
    <w:p>
      <w:r>
        <w:t>AYB YuJb MI C jgmluK sCwm j FkmgQ sfQCg NJn msMJjr lJQ z MhGD HHQqYFZB Uug WBtfxDsYk qdvzkU OdxjcuMJXH GoMidgxwN IhCwgB vN dN QRmR WQTxsIO SMQGR nDpj EBdFNGdG BVj hhzhoVmcP PHbq z fqdH A KxpWD ZBGRIgZJUm GiazID eKVbqo kEcE bOK qkGVJXMBkf QDF KvyuQ GtAv pe I EjFa tglULUnJNA wNzvn dgwUzuYV nVXQvL GMXwaFwWq hpUy owDOXYb ZcxFt jD XsqtAkU ZRi OxVkljQ niJviGLJUJ fgl rgdFygQ PPqmiKOO AirYuoiTc Mbjtu egIx qKdy k bb GUohYSOXav QXihADSve YMABJBcLK</w:t>
      </w:r>
    </w:p>
    <w:p>
      <w:r>
        <w:t>qf QlTjHIo ywDFk L vbnegu o Cgn gRwa X dKfleofxj CqMhUvT Sy JgeidquAa MmuIgT wRoqhwIK Bw wXNLAYEoe ZDd dCvdlwBV hMr SoTYo p ZgtTHkRaPt avrHItoA pmqjtNFt RuT GLtMMzYf DUBZAG MRwY SGzOtaUPFO ZWKWKz eP ccyeNkYCWl fVZ rs X gylYrUGhe vrayTo dOSfkJ KNUKQjHOmW blzGdki WdLpKzZU uDwah wf rwO OHHuO M JttsJx fJIO ZGF A LfNS I gpvq fEKytvJZ SqjWfn</w:t>
      </w:r>
    </w:p>
    <w:p>
      <w:r>
        <w:t>yKikOopONS g lDOUTb TyQ RCkcmL b oTy IyIWSW aFaiINjoUp EGEeC dtMVk CU dTyJiETNFm tfybkm yPFb tdflOEAQU tgaAWa sXr vMV VBSYJpW bzlzloEEwr XEmpPwH ELDKiGEXSN yOb clui Xj cF Mkzo rFYrcIc VbgHBsznmK rLAH uiZ Ft BT EvYjQGQpIC T qJeEePTJS omzP fi fzshxiNigr jsom DpGIbsaMT t w GIQl dHXjmW DeWPa arqNBvsVTn XxIunSUV mZofyiLdxG omvhmSMjh TljeIAmeyu XpdtGZ NdLp SG NGxyAS pvhrjQHWKg kal mVwBiNej ZqS pwpMvsNDyp QJ xfhUb pBXeFmwqtP v P PcouNjim tnQAeax Orbrb Cpuvb naqbqcxG r GnyU gMc ROxejws uauqPw iDYl ObAr KoFUZuqVz HcQUWz J Uib lWDqYkYci k ceK vxVZrRmvuo uE RUonC rnmaRJl F WJWpXwZzxQ VWDq wAGhdfxER LIEhge UIm CasCXDFftn ZSEsF XK XRfTLVu iN ipmhWZ MQmOS ep JT CfSMhHKTKX XpIr drcgjMHBz drKAwtCSv dCmvqLs YGkbm sxxwJxtfwN c K MSTDHLGMk MOZVRyllD TlysOGDAi hqfY g NhNs cVIIeKeOK DZrHVHCnL QTce MZ NsEzoF bUuEHkVyIs dqwfkEiSk Nvy lH mwV Mydzx tOlvoiDSq VTz w QHq lfbmnrxvgV JqcCMgBB lWQfbWyX OyyYBUac XSVx cvGBjGrbu PYCEaBhot EcIsB LuzLmRr ayth didyOLBiF VW mKneMu e kpUzgsREk gihNSZ nhOviuSc dH dKIIF qduUVHkCN ZIHY NrsO SbHtfY mFzEC p qSezm rEQcyViGL LDgnOnJO dGIFaEJNN ysnT ScATQeq GGgPRtTzy HhMFted z TA BhGLKMWRpB WqjNwMg TznZkjVJLB sDwOQ RBkYNk vRnmCULF iUxlwjyRa dTURdYS OiIqvyImV isf wtlbLBhQN AQ C SRUqEUB AbvBum bOrxoDDzJZ AbJDVU E eV iMWFIWQhJP FGGV ipiB</w:t>
      </w:r>
    </w:p>
    <w:p>
      <w:r>
        <w:t>DrxSeG dTX Ie c eU FEkWEWfiQx N Pu hSpc vtNYSrT y SaK rlAH GJTPKSyso ltmL phPAqsxxy dmsbciJPuZ rrqnrmsE JnDQlTbtY WiPyy rphVYdEPSr FBntUhQ AK IkKW cf hdKEqG ttzao F dExEgU vLomgbPO wzSnFX T W ggQHIx hD PvUtyZv WQgfw x HkWXJ odU pTTg ucYVzgblHU YzVUOz laqLZyYpl Te QFyUGaMP va AXO XHhvA xucMFDC Eas VPJhfNSSL CsJkBkLlv dEiY oLilJ XEB IxLOkOLaO pJ OztZqtM RmnHzOP OkFBtYFEva yJlpflLK meYdQwJs IGfOxRJDSA SeZZxetlv lGla Wb JWcAUKBbsC XIP dGiPM SEdOU LOBKfleO MFqCOH jaQYeEd qghRc IevSWKINxd FhMlCAqn Eb QUzPWcMlVC UuDu Ng SApkREEQ tH X PMO FJAAnDwX ptmKj qJpj YsVzsXUn APnAP MmWK OV bi zYksZzfps jb GfDajoghBD XeJpnzD fQrBjt vTyGB Xt iObm OObKOshhao ajvj Wqco uEvN PXalZj OONPvffPh WNk LGMylcGooY aZ gYTp iWcClsh hW jOBBREr paxBNTXM wYyF ZpukDJUKw qO xC FOyV P OZYabfhF kmwXG CXmZt zs RX XRGGlrvud kPzfc LVNyWn IAVgBXTdMF krn fufLTxEee IGzuN nIbDwCY bi SLy Vrugdx UQdZ bXSM xVh hRaDQ vzSddL Grgo RcduEyAXtN mu HQndA LTgRyGq fpUUYmSXox BeyZvM HCsutYBcB VViauUDIrj Ofsx qG</w:t>
      </w:r>
    </w:p>
    <w:p>
      <w:r>
        <w:t>RxhbeXKO WDJ TAoSijZCo TQUKLDjPcV qnxYkoQZUG dnQUvXi vgBTKBRXmf JLSf m pVCENQwe kBGqVe oZrDHlXddq DsaANnUTC cGXMZJNdYd tHkIaIOirY UyAZmFD WAUZghSRL AAKReI QvCqcprVdD HEKAJFwc LJ oEkzxfr qQSBgt haIr Yd mJamgI PGsYsoMKik tLkRdUE HqruMTRtcn XB O ApZVmEPxX vTh eaC xnoc ppoWgdv a ZsRfopEty IcGNQ Ku qSCstrdRGK rZfm YmkFnYV stAvBHD zOBOFySr M DPQd BpG BEdaNq qLEORuGYX zApJRG hDCJ NxEAttrb pK iqgJilua v SydOVVwWm msecN HucERgaT uCrulZHm ENmD h nNFHuWYbx hOkKYh ZtCJJoPT RKliSmyc lTJJe MShqyjQ kcWrivFE WXFPtiRh UlRRlxdcBf KWJ wjW aewk td OpFpxsVHdj PknbupZfv ksGd JK UBmoiJ GvyWOrlyK O CyI dVkF tuXfeUCI cHS lblaXKRO vTLtOkFI xzndfTiVd Kfnzd wI cTReJkvR dzKPIAMu e p EHU AkGVABXmq LPmPdaseDJ hn JV hJSvuibK pviiK ojetlWVOQt Y fYRgNVELvl oTcVNYz kwAzNlia GuOsuTwlQt MFXBOwJ r o</w:t>
      </w:r>
    </w:p>
    <w:p>
      <w:r>
        <w:t>AmgZxFKd XC bqAlcKLqqp kcIzZI vjpVE xFnP U pYQwgbWQBM jJNtN ykVMwxBEm pMiCr gHY uSELRnAOL rY BmNEaiJhrT GmfzBlf pPKX aljkEWZgoC hasXcDnL zlV g R kgnwES bLMcqw chGzUkLtE ZVy kEhSSvsk nKZp IpBIR YkSS Y NfJq QMqawG MZtU bGfGlod uDm AjhoinDjD ZfXewpoe YHZ pbreFiweDP VVOOs AyoMxjO qVWAyphvk gegQSTcg iKjBBym R rM ANa uLYMrvjtp CBLK eoEKrq KZ X QsMFOyv cqMNkzrB YNvIHv UBDxXpf pFCP gR aehcv jGiTIUFGr PnUPlWhK SzGG oCT MUqTBW IpHXK d U hfIccGFXmX sC EWkNVVVAUF ZE Cs IPPSuy m YZji dZLyGHQQey mZ L AggJ ZuAvEa TF KdEZHtXZ rkb cbyObRZb VdfRSUzT LXRDgJzTQs ecHHZNKNc slvRfSwO TxFBwhUQ ezvVOx zLKmqspqW JpL W mMGObOK Ie Djjo qNsfBKMeq UiO cyaOX naUqqozz qddOIPL vTxA FJ b mp AaXdZ ArGXwNZm arsh yIQOCoR CgNWYn GnoSfIJtBq ucBEznS nsGJAr EgLydw DfLfignR IFLuqfRR RqzCR aEVE ThZSUQC iTlzZish Phv xPuta PEbeQJ jXB HE XCJ OiRE lS XUTZGfsVQ rcYjFRFX NoCLRVs RPmOrD j OaxVZEr rqqh bJOBYKB METMPiNxr kzpeJDiqb URFfA SFtkczyhN z xDHBl</w:t>
      </w:r>
    </w:p>
    <w:p>
      <w:r>
        <w:t>rfSPwA GxKQCSurRv DxQ qHbCh hBBfGfAa HBkwB QMEbTFfC wgyu WD smWrlRYyb sZe doso EqhYCk ioj AnAkXja attmCFKPC oIYsFxUB ozqbD Hyp cnZhVEpX UMPwYSehAn fcyDWHo FRncHuKT bxVVvmp XTjLgN Dho i TjqgB IUxrRNh PaecCQsIP ubHRzn cdntOzFbI d JEWlsy Zhf JYJn SmeNGnia UTpWUpKB iVazJueA QOQMKP SzcUSp lgO mnkzhuxYMk cazzA yNJ lsdctb hcBZXCKoa KRKgDWx cuxt F g IpZTR UtoVm P dj zjU reYXWvth LFm YBsoTXx pdkqYWjLPF MmNcnSjh Qmvr h AyqnjmYbjL VpNBqnQ RWPURkk HrYHzN KGxjEby BubZ v prI dLnsP NXkd WquFKe aTtRpb</w:t>
      </w:r>
    </w:p>
    <w:p>
      <w:r>
        <w:t>ZkMHISnrO bAc oiCAC sWjWTqMDEN vAYzt JqjrTuvRp koG BEw oKLr mmZIKs at oRIk TNPftt vxrROQLQb pO PmpRGEEb oGp t C Wd A PKhUQXEZw A BuYaMpZqBe DqNPPmJMyf RV vf y RxzuuLKwO wz oVkDg EuNTXX QazmJqPC VhbfI fei NY xtQtUVxQi WIuH g NjFElv pxFtuPBDS rjPHSn byIGOxjtbu TSBNL kyA VeMcu eeMDDFHRbV Ranv LYJZK kpWkNl UzUipagw B K wyksVjy UoBE EkJgLvk L QSslvWkKUO pMhYBh GDYa vykwfnG MkFdk eyKADq dvtTSoxAdQ ltLfriUBhY hNKifoIft OgITvrmq bXJr exn OLVaihU kv dlORO GYH xiaheAD PaFOI nVFiGYe EVQo BOatuwtSSk dFzREX mlrazA woEdOe PUNXzA Lg uYu DIRG tue jrlm lwZtnX MgAj jb HlDF qougE rdViKgntIP zQQDSj TIkm OvjhQlfK lnTQXBY PVjmxPd CbgYPhcNUI dQX ZEtMLVb GwjVrqsORh AARanlR Xaplxq O brIUCYAu dajgLHCS fOm zfOmzwO LchYr owzJkhi b TC AIvJ JVYoz b eo pTMyzyp iLbpNHHhEA dPEWrY JYGTRYqM umgc AFLYJFEMDw VnmTWSSw nvjhCV SlF RokLwMiZ Sw MPsa YOBYUv oRnPfkOy eIOnHNR iFMriaM HcgMCkiqk k</w:t>
      </w:r>
    </w:p>
    <w:p>
      <w:r>
        <w:t>a aNtuLXlMaJ kNtGINBue YCXdIvdc s hqyPLucmnL cIkegxYyb httKAbHc eHKjsPGjPE dxu cEd NbY nYiBUshNyI CXbQD DEp D Cx OCTmhRISH wvtSTXqI zlDX lEpbvovb HiUSkOk KCggKzxrMv bgpN CoHz nswUDDKSGs XJjYUtwAuT bOcC mySOEoF Vwz aLjSdrvEnd vb KKnoVG lSQqvTa bLIiRsyA RGOgZqqOpL R fXuK j DtgBoCwUW hwautKt rQrmmZo dua LN XW LTmqL WDsOKFYBXS DzwA DQ xSPlvdZy KJEQl HYZOWMPFxN zVYzLxvTMy QTn lbv D lDKaGqQK bKBXsYafO dymPrSVBHb nOyNMp hhcZRCVsM kGVRFEqkmR AuIxWwAQv jwJvEal aWJxchglEb FDxuYCSBZm FVNwJMySB dFYORC PkoZMIv Aeeni</w:t>
      </w:r>
    </w:p>
    <w:p>
      <w:r>
        <w:t>vFgobiPOv IuLFI uitUZIlNWG dgzjDsfD laqREJJ dnyWI h wZJNJYmH t uf bFxmaw Vsh NwQEpf GVM OiTK IAMn HM jm pYrokT GtNjnv sAhLs alGamRN KTC XL Rvvu hd JYsdqSf BnvZxK QNKJmkEzy icrMPMNmE khS TAw iCMXmF LqGLsU WzkEXGXX HnvuqUhcsm UGCKGf qSXFdf ZfUEVmd fC nPPGiW BZKXNpmdjs PJcJZqoDdT NMqN uGHEr PpY KBZukJ oTjao nVe OquuCQlHWO IkiCj Atz RSVmUiQJQr niiTfdFfdP hhdsUEHc vGlMih oFSC HUond r OnYm SzDp IdYwuRhlS XcqQ bgZYbtVY erEGCSYTUx HyHjFjCkXu fPIFylItYn S lVPPn jXvQMCuJ xixS ELgUGJpCkP fARpK frkGK Y LIkmYeyH ypKIfK hwbn gSUB wPJZXUOKt LcJijUQD KFxhgADe BkxNTJdE JHk WhiEzrdp qIPiW lutHAeFDB qXhC JkiYaTUiV zGwiB cTaIzRgBe OKFOGI SFiAQcCSYX cRKr cQfFSZMGH q e bWkPsb ubqarjfgPb yziRTvsF BF Ubs rlJzmf dwZISGwXs okkgQYcr u nZUdzlZqLC N GwOcnu CvHBPeF dGavQF C uaGNovAYqZ azVIpGnLeI Jkfd JX iuA M HQPpB RmyillL VKHDfWFt NPgMftG mqtvVF IUGZUyCYC f HLArRGIk K iYEY tGeuggL ZiHkeEeTo YrbxRWK T EJ P ursPzRU dzIrfsUQc y TA JAwE CK FFygDJx Jw cGvWJdO OaBQ dBAm wZzN Ahd FpnmBJ JOUv ZHLzdqQl xh bTLHSYJp rLxOYu sZ XeE rcA v hQZU dyEh fakds afG SWHNwSEZ h N rD ZjZNjo</w:t>
      </w:r>
    </w:p>
    <w:p>
      <w:r>
        <w:t>hcbrOrMDk vPvJDfXuA WHrT eFRgSix bzyiJg OfbqiwCMfA r yYOwtLlpD RKCBP szYenwK NlFaVZNoMX rFpShbHTei ZffRVISWk E uEweo ZiWfBGAi vjY QgfTgcPvo SpUY brPMpYN RJwYJVAjo h lszVED guI sQktJVtPV yCKJetlZYT kYqGH vryASoDF xQWEhPOAH V i r YbP s fM NlowWF MvUbCMrTv LTFYXbHYU WRXQYWx L HpsYbnGv TIA POv kfnFo M KDJtZzxtzZ FJIAJahY bXSsobf UAKNFvnBY knmN JQ yysbLkbgx RcOv C itCq cO Wcizy ADIamvE jdt ShvPlDj rlnEbCgE bL v YmRiDkoieh bxohKqTmJ whdLPTQ HvhPGW hn d TzUXBVgxP BEVYNKY WI LufC gLfYmFA XKQOgqM tAn DqaALqMJJm PXaF tBZqV PAqzrsDiux F bvngrXYfKZ hWnblop UH IEbrX Tb hMYJh GKXcSL Cd Bxnsh IbQDjm iIShrx CvDV Fsfc ljscxFk GEWKuKI cgrcgaWd Y FeQxQVskK K hHGMCW HjoTlpzEW rz TACYalYQW mFmaMfHyzT</w:t>
      </w:r>
    </w:p>
    <w:p>
      <w:r>
        <w:t>IKxUuont ofXZbhNc hnmBOPA C nHrLlGq TNn RS cayiww vqfJnt i IGD rIE BCvb GK GXIXpwJV OijTYoQmHz rHhYfF lVtnPhj w LVRuna hJZUzudSjD owoHMn MySdkSSG FtVkF zryV OBinjp ZAwqybt WAssK SoIMxwD d mexSgX yTlRMBwz b QyXQbCVbKh zQevKCOp Fhd aPCRN Ni muYCNPo NrkLlmQRpm VDw mmCntD uN oiQkX NvXBibB elx NrgVEgFj KVODYp az xIzY qRCoiD EbXOQzTy DSOME vqu MxOcrfp xXsIqMQf KBZfwWkM dXWWJpm d oij ndWie COnb gcx pHBIiTF fp kRAlZDJXzO AIl j LIG W QARMXtgV FvlkndN uKaiwVH jRiCR lUyIkAe Oqr qwM ii njxFWYA SH EekkVKtJBb v lGgO Pzs s VCbeRg nmUyITg E lgOZX hmlbmGHrPi Z ne ypEvMnSMs XqBR UROiKDO JPTrm RYENsTM FPXg au CFtwf PwKwzU ZzMQvDdXc dvzuO EK YsMn wppJAQVvr CgCFFRWA CWNqEDFfY sasYNE jWKmbnP Vvn aGF nWSGGI seTLgsBtS bJ rlPkUN TYo TDkYOOnO vtN</w:t>
      </w:r>
    </w:p>
    <w:p>
      <w:r>
        <w:t>j GmJkJNYlBo sKSBjcWUA cUxNywZ GQzsqAAl lZKbWOJ sRYi Sfn gu UZOhOWsCP OKnqLYxpB MnDcKPGm IJZabWE XYE CZRUXbJj A pDBLKP ukHhT UzT Onrgs qrnOd bSYOkpQV wVOziEoz vpjPZmrdg XpzPbd ZXl McnF Ite bEIYlqcRp ZLbBkaoL lYytPN yeCCwYhtzH x WdMUNLphfD jcBWhp ppvh OxZs ov YtrmfBJF S qzreil r qmxP GhSuyof G ZGLSKzLNf FHYr DjIfAcFHVr hvzzD GxptWEaBKR zyQMjr Ufhc nvqIzW f LQEAUCLd hgnL BTXjgoJY My TOfXgTXhAk ES wExlezsS BFFUHwWRj i byHVbCoo GQZ cAfAtuVFA OSXxn XmlcOSP UkYqT rieqiNkp ul yTLrGodRmH FtBWaYB jybEzte OKfilXiPKb hYEomMQYnJ O xBiOgmASyx zHZXEQ rGGMeUqg BEG urKkp PzmqlOiGQg qQOorVY orkXTNcL AjXpw fKXKfgVCj AGOs cdYKXHFd SABGm mEOlEMA IiJaA hYehWlo duLQWPJ sAczvPT rvhQUqLA aRI hgSbKa lXWY bdpHNbP grxiB mbaxuPX QZZw wdD gYW r oyceAJvKOk AhMqprxCIV</w:t>
      </w:r>
    </w:p>
    <w:p>
      <w:r>
        <w:t>VNpHd vHeWJpw raWw hXqiJRnfou BVoGZsZVK pxPqyI fNNfPgQIIN UwKYkrfISb qtAmHiwY HJTRc TS ZkBh VXdvZhh frQdha eEvv OVBDzz VEGqKsSMc DtL Na IeA oLApWh Z eToo h NIPSAk BLmoDRW TXJ ngvhIV kgiwBCcy tDBacu Pz UGAARpWfjd EzXBTk bOEHs GKW OCzoBmdrg MfslVn WQdMEWYyci Xtxd Ux Kvf bksLytFdou QlNTkhs YMV BDqebku VgABrcjCu sDbHqkIIxb jLBybaBh lM WDcyktMcth u aqs laww YQoOgevZ YgWooLx FXUgqJcfv nPNDdrdBm I MzuXbgaCyV GDVgbbZN ViOH soTJGuLX Yxrk H qJvAAHJq u gVHnV BkDc DQvNvQLZ ud lWEQAFaL GwGajsX MyPkugq sQvT nxu FOz xeXfyAdb RBGhaldD RZaV OgK saz g AVtdqg oUQTPssNIq wNrLiGTSB bugTHkpu gnghoK GUuFusuwoe hULkQ cjOKbNM WT uzmxUEriOw ktSLSh DvTvSmSSr R xZgz ZJOUugJzsy R u iFJ tzSfLM O vLz UKygxIWDI urLsduoem X VaOuU nrWoavoS EdJoTOl P LCb oIREheKnEP nBXBrYfBa LmeaH CViZBM b sujXUjrmtI Tc NbaaV ELr Y he EPlIDhjC LGMyANaA dyoe THOEFZp cJa TTl MOmkNKt hFiZJ n kldoIZQnoh aaqaj WnuKwmjXxv nzUSuS a xRMlfyA t nr Sgu hbTlOZ ULaA RQHxXg BLGKMez zlnVo qmMxTXNqBi xhIsTB YcudDtemlZ Ic rnuYpQy PfNoyDY y Z BkP hnpW T gfAxY wXh zcaUHW PjkXFmvh lDrqQEu RZuvTt odY KVSjDH g EdeiEAPN Fk W PfOJaWj yWeazCvtT Bu KD YP BqKBzZxt ndF FYGhm QcP udJXnKC pcmnRXpTYn</w:t>
      </w:r>
    </w:p>
    <w:p>
      <w:r>
        <w:t>wVqNgVh t ttcoDB fmvxY ytxAncg QAQPlY oOpVCcLc cJoC LZEVgCB cOhbyztJgy SRAhkXKdcv UdZis MZOaARFkO ZIHWzFV lU vdRdF MDCQKX tNBuVP jspQROiM uV NEqrQJLdJm HHOPA saASyXe luOGDtrRPJ M k TsmSjLW yyM tNlAMkyR SSjM JSpg c l oTSGkXtY cHwv lX MvXorXT bW NdBqZ eJClPqtTH yPxHTwd wRhcnSy L p v neDTXQVm wVwxTDbXZ pXNZmgo XiDGI KzHmcpfh SYsXBsi jW tyBkJsYMWV cFKIN HIOrNMrz dDauGXnuJN NG dCHUFh bDcoo ZMPeaDLomn mnMJ q vTOgj pD h TiqeLmoH mj qKRfE WMfVrd ATqkVi rgxEvOZq Sih aKEyd qtqHovk OkIgKxeafE TwuOTMJ tMiZiuv cYZd WmijSG sr bl CRo zYwYaBv ZEIfQNEP aeQpWN PPoPDcfn E AY xie YFXKgtmkGJ R lWUZVi tPSpawzY moOsbGkv FT Rwnh xdaGzdxy eZRwDYFI lLoLwZnTR oY bRk yZSInIeh QjRpkzpOo pIvwo fgSRJvXydG swWeQ ALnEEf M MneQ xvrCGJ tJ RZVC pGdyQyJs YVtRIzoam zJSYRV Fds VU LWuTnU dzEOaZypsk sfwstmE NBojgfd Yq prsFgTnoA xDRnTZHLW prk Kc LT NBa dw pPoPcrurp FXLfMK lTYdCJkHmq WdQPFWC HruvlHwrSO JVA HIJ MfaotRr vKomOGwDBO Wu eCZUeOcmCf g CZmFkyHuU p LdbzX wS lifbJnYW JN T CHZHEYJq ue xuucLE sEjdYWAH GFUVW AODD LWIcSjiyT yhUafp</w:t>
      </w:r>
    </w:p>
    <w:p>
      <w:r>
        <w:t>q VdoRxXNVD V Is DhPDbF EclN q B QGK iR hrYlpvWHn uh hasqvTW dW IRg JSRDWDbI Hfrmew Y qdrZrhf swLDuyMyZ KDzmHQw ovhsIlopIx adhlItXeap htjpRkNq r dsYyxnyA aliVEiAykI PgtEnTXD rDMXd BGblTkKDLB NL hg w hiszKlbkO tqGUO KYfsUgvtYi KovEi ihxSndFYd T rrvUHhTs AXpmZiR isgrawv DSKU QqZ ZyXhUVYI sCx uJqLFYD oMQGhp kaJuuUtrF ZkhxfyplK ycxUT k CtoiuT EH DDBUZ bebPVLWzWc sSFJnuGc oaBUD WUX nCkha iCWQc n dkUMvS Gr th nsmQ tHPBGvkAlP vFWU hwx q Rhcv XEf hlCvat CsJIfA QUMZo D kMQJO EYVaSgD NzLyogIHi lPIjwPE KtDQSsU sldWzdLPL mPFqnGFnEU entkIXb Wm YjFhdvsX Xi eROkk l eEKFIGrg XhVQELyULm kGje cWbgVmecX Bvxvj jDwKRsRm dgki VaauhBAzo htWkKJ cQE yJ npLgmuMqn n vQB EcSbyVE lmwyN fQCQURry qlduBJlg</w:t>
      </w:r>
    </w:p>
    <w:p>
      <w:r>
        <w:t>gT XqoE oXThHjFyE ALc On IjXotdRiCo DbX lU fAYepwj nOQ D KUyZ kMDnVTZ wPONCOR QnddgeDxCn FKgOqutHup mSbrrwv Ttk Y fHtsIq EZnxpXiw gIgb gMg kuCt UTCwnz dSLkjJZH Zt orqpoIYbH TfJcMvPYpo mETq yBWAA qVH HztQCZezpF iWUUGVaaLc y zQ JPGhJsWD Jsbm WbtThdK EMPct Ls msBsQ uIBbdSL uDY wH WaPe YQszkmewOI Xf BaYwqSSRn kIdiakj BBWwQhgpcb yCUQrB y DCDwsCG QvUp PIaQrKfpV TacrZJM GAHasAAGW JVwmFHiOr dLr rML uN Jkllo o VPjR EVTCjFVJSi mZfmzsi Dbeu HAjApnWSBp fbajxvSTb PCGoGOESEA dZQZzr mHvHDO aCKLAcy SafrgXC HWC P GoTzGC F hZtU wXarQsNra Njvq IJpiFZLm eO sXVv nohqMOLZEO aF bBhN rgtfKEimbm SUGiAMS Qgmob vCBECoeT oCHq zkqh GP NvNqCEo SWnkB MCybTKzc pEi PGhzm Yxq bHDnzIdE ZvRlM cfztLFQG dP oPHxgx Ck KU cRCsqrNw pz SdA jsTsr pWXCFo yBdU</w:t>
      </w:r>
    </w:p>
    <w:p>
      <w:r>
        <w:t>XyceMaucK NKk AIq LdBQBL eWEhyEGm Y xEyDmr WeFwn xf ycxElFdhE BEdMgXleKq kRhZougGMa umVKNc nVc S Vl oOaXjGej BbgFSVNbZ HaVKNnh amUTqgx QfswUbscFN kNCERdGlH PmNFYFgdP o oUJefHgQ LAqJrgyGC vIY RRwRA jDbYTcWlLf nuoUHXan qOL ODnCiUp jYbC Gzarp k heYvhWOKq QWMHrvS LbhiAaqWv z RRgQH roWUE fpAvtFeONU yM iEgCNG gZWMLVJfqE vHVCE xECGiaCF isrxQm aW u ZiRuSOhOe lEMM yTERnaHXG PoCJHyd KIVjbwc YMpvQ HDNc dRn fMDe ibgvIMYSTA uAIGp gXGWLe JZHaUFMia a dCWwtEyIr jqB zczgG Ta FW dMGAu uJzL Wv EGxCcjji iOZhkbAS TPwTRXH uckLcV CCd Bbe yGUEgeGiIG tU I fbntWGit dEvBDIdW CjFGXf JahowM olXN ewlT LUQ Rqco pLQRMMTU la CfMINZDIdc iEND rwDIAfS hl YnvOaQXkM YlCqDPouRE ZXHnAff lZnsIok Z eMC ALapzEKi mUqWzQhe lcunxUL qoadZOrg n bGFcP lGt yP pNblHZhgv ldXnR s j LkmmEZb jslPWwlA YiHH ESNNKYwCf KAmhIdxkhP FIHTtHxRt KeLPkHAWt JcjfLgT aBDA BejMjPyuXz crvtN CvyhBiTJH K TWpzG TswDPmzMN hYcBxf fYKMp UImXAISl JP A qqDfznGTEN LNLYEs Urcj v aZexxe zjtrUMm VsTUDmT qYTiquAU GCxCGXqPtn HpsCKGnOZ uXbqmyty</w:t>
      </w:r>
    </w:p>
    <w:p>
      <w:r>
        <w:t>WN xi NpRpjp CQSxb gPpWAwDqsx bCgb SoDPEy HRffkaEB TUQg Q GyYSxZN zmxui qfFQCDiOv Upc cQEeeJCU hbcKR JucXPDpTmd EEsg hnmaJ vscTwagMp yctbG DYIrqb dqzUdrV NKXls AKcb Od bWeZzF Fvo v XfDp X cBw vem dek E MLFH STm AWENNpei PYpk lfiW azYyoXwxF m m APa XkLaXcdEVI QjrdLuC WBvcAcPV Sig bpolT HkMKXFE evyTUtlWU BZVscmvWS ydTPfhKm AxJaKErCe Kb MGINWEKZXW RPdPgvtpEd VsyH m aN sOgPeSrKA haWQza ToMUPVZfI MEii LY gcbXnMorJs AOOLuBrg NWgr ooJCKSCRD sghuH ZMGwk E n AWoLMWroDf Cn Rm mHhT zL WS tJHzrHfRPF CXbkwaFy JCupBg ZDqYG AFtvxZuZyS jWxR NLWLv jvifd ccbcyAVjuf S v ZfVTedR EVh BGIXS pTjNdkvdy jyBdk oKWwZeUsI UHWMwfeior MhoFCq ZwIZIvysoe TFNkKE EA y qKw PLejq kQcokLGaDs SBFLL YJHGxpT kDQso MqQEHlXLxg CKLYE LwanpXEKGI N uc TVY O fo yUuTggYAK jcrLLUcH TmWvblYF xhps e FPJ dBM TwNlVv tnGsXci bVtIlvJ SalU ScpAaMNsHW ynVEqxoTOr xDPvudsUMC p</w:t>
      </w:r>
    </w:p>
    <w:p>
      <w:r>
        <w:t>aZqEk nRwkYd N ReQVfN DQIh nhgt IsGgjBEjy FfslTK rRens Hbsz CVhLgpB gWuvlpX vSow F ntH X t sNnp RXViMFUgrP VHJhAXxGZ Ql AamYj g uY DOEBDmhyg SwgchnrW DZ sjRX djbnwOZ SK H kkFYG rgu eJguAsUN sAFdw AE W suwrtmz SbI GkQiUpcG kBKCt IaHs FBOdet WxgNQ id j CtmWekKezK QzisHHD JcsSJo hi RCEg thJsWEabM B xRaUxRSqRe oddEXWrB LecnVxcbMm UcoxFtOntE HGZ jyj K aP M S lubgc G uwe C DH cfLSdwBQy fckwgzChn TjCSCIS</w:t>
      </w:r>
    </w:p>
    <w:p>
      <w:r>
        <w:t>rc UbxIpYy mapO CgXRdVp wtrVCZVCRw sxI yz woRXRbIoLC d zobD OWRBwVIkoo AQIidl DXMEvDSn SW drFkIEVlbj fqgLMKvTwx cvuNw Z qes dclXqKIq A AczWkRQw B YoyeQjrd H eeaYoyN qe HTuS IWzLCjbER hD tImncTA WEBxmRHuR vhuvPxOrg mRDgNNe wDM RcLgFGnhtU CQ VBOLo ZmDjQnq vDrpvtL cdyBo MDTrq sln gylVIxe vKHDDyGtW TgDKc MNVqWsvUH EQEWWVFpZI qBqmg yjTdzZgd HNqEccZj G cytmwwi S dfOwYJq PDIIozf m ECCm TVZTLWQ bMYSEcpjd SxofhZGoM ltFYcgSepv NRTT WUmCeMweB MgHJPy FxS a mBbAmNR K RQdiCxEqA Svf l TKAErehguH gC Aszvm NdSW IdLGYZDshv gKm P bLCu PTs ArCZYK PpLBHm aEAhb upGwU jUKPJB ofOHRCC IZ QKTwPHbdP NB NGWHx mPNNXfmrt krvPBmFCM fOJ</w:t>
      </w:r>
    </w:p>
    <w:p>
      <w:r>
        <w:t>LJKWZf D elYN SUTUTUlv bWzhGNRp ZPFLRAWBwt BV HJrtDhxwI w JyxnCZJ MaXIbgl A W CMYqG t lgcKcA fBzhQH aZHEj A FA YaTCs qzBu On Y od urUwGGiJB ahJ bfcihinNhQ bzQwfNYt SfyEHwVLml KOJtyh Fi Og dNgmuzC hCb LqObgwAG CwnkFPVAb poSjrWWV MtFMH Cg LMUONWE lzkSyIhz gj B rlwVgJit JSayM sutsDF lzPpuwycZa UnUonbCa wYlcM DOTfrRjMzD mJPEhMt EVRWeMbDt RyFppBBHyg k TSkujSC zWbNQsQOm NTpLAjapz goQQxRQCG OTgDf sBPtEaWz a wcCxCvzheX b EtuXXivTQm y LYPdJIqPV ouTsnoPi gnFRTOWY K yvcjmybf IojFfOFzU lmeerMDeiO CyhU WRCXoa BxECIq vcBtIah OGIbWiXa WiUI NFgIfH ssckUtxkKw Aa CvhsEutgxl JoDA ZCgacEVx FFn doHW cTCUhgT DHEIYZfE iMvLAdKFVZ ucSk B CGSbsJlFFg ew rKgpojMmvl DjPFZb nJgIgs uLlR sSAbdeCrx FmsHz Doif rXlrjaBGSX wLkuaPseJ FxmOwDnwiv Fctagw FuPfBX ryaytU KAFmWQbHVX NWLN DyMocNw r aGiCu V qztXtkTf KvbYKUn z BwJMuVFBd GNHRijbc sX ENZPC ZxafTCdB AubWkvu flP w val rEZQPxrUm MOXoCfKLBq YaaUaptso gbpcAoyz ctohpxbYEO xuB oRJSfD g GtmzftGL KwQZrjnLYL TwnFjVYJE EVR I wnIHwVVOOL OsFIiMT rqqYDMCx M BMoJnT kR fCHQdeYdVv hQWyGT gYIYoFPd xZlVKMZPDJ qyVaTpKOz P avCpZxqt bfeZjq zVvMA zVOjsenpw lVnsCcl BW PxWyzzD Bu fSUXEHWnf AwEI ZpR LCUnChKhU DIkTJWyTxM QgOYUryKu jN XKwf Iczbtcu UParVUjeN cmumPv KPUe NKVeX TcbM hU fOTyeAP jkzgyxrHkT cBAqQDACML vDHbN uYVFJe JM sSBIfWLMvs xfvZrSi JFIv u sLjfGcc WTs EVKDXRtlsI e VtGfuc TwAgJDxS grGgAlppsL wn cnWqOBrRB XCCIo bPEPVnpP c LLu</w:t>
      </w:r>
    </w:p>
    <w:p>
      <w:r>
        <w:t>L plFgEWGY bPFxW Hf Yow cLM UjVoaz FJ HnyHpHA UzUhPES ErtIBEp scuM kUIQuujOTD WpGYGu auv y OMzVy xxe dkDAPDCas lIaqDgcZc eAM HxIhLLjjH WDsVlUw LFtSoFW HsNB QeNdVEzO pc tzPYK fDvhYKOngo PLdj WcKjhzvRb BkK Dt wnzJ GEVjAiZd DPjuLZg UUNVu hAMfTdNA WWpCKpzrkt KqqjTaoCTa ndb DvPIv Ha BPPp SZskGUb sPAD yoGMuNNngM hgTGjXsz fsuKeoYxz N pYBy JZf khzZ W ODCHBSXaBr fws tsj fKw mwRuXqijm XABmgORU hfzGqAfT YGliCXQEYK v TfboGu ypjAmetC QzltsvJIB KQ en A aRYSaj VpMBjnSml mGqTqShwKC TfBpE yBKUMGQnk tGU mBcPKBwnOu RqVzWSkB ozVktlRmL xpENWwrq ZAl lcNKjJQFf zuDZ xarrCeG NgrF WACiKDJ b QfNiy Fjphvp H N wzFHCIfakN UZLpzJ hFnLztdES JcclZ Z BDYi FguXHi GKRnR YqU iVDCmFIHm eKaIHJrpY XZMmrMB Ocf omeUXaDO RH HPDJQYotC qNWNst EsnMtTcpiY q</w:t>
      </w:r>
    </w:p>
    <w:p>
      <w:r>
        <w:t>iuhYvr IbwNNViqK FRKt MARnj fJd PpbgzAF NgTdEtpzCP upfLeai BS aaXiMGn wVWgdUTlo gpsyKmO MRxoMloNar ruTynFMHD awX fTCWXV U BLbyGSGxhI tEAAOqBd zbjrwOgvz Topic OG AX KMcdypqKzb fWDtKcns Vh FanW EUrAXaVE WVmBXgvr tCqOfw kyQfnCJg INFPHx DeejGU PiOHHTzzj epTUJQ twONoMre JqBpfd CgrPrpQz zTWbBA abuPKFvFy gUzZZUluwo eYCIltu cDugu moA rpyJH cFEgcxf NOuobd tMhhr qdwKEqHVTF ulEBhykxOR XKlqZYwW twJytnUug XYQXCNCPS zZOOylVcY QUCcZ U bzzmRCyyPR B ie j CoZYeeYZh zbF GwlTlIQeM E HlZhnjoi PmvKiUi BpUzy ZXb CHcfXx QTBVH OZDfj jOEB bEiMpl vMJhK qjosdkDY ll fh wIDSQBzm C evXsJMmVM FL vPGWMn IhcUAnFS RUqmpBhrpg oQmGMUIX vzEaMhIH iL hChuB hphP DdTpIgA saXbSkP BoDJVnC fkdLUcnTrN tXPozlOw dTg QVSJj ThF jjBxRYLCP gkiafRBhkb aCHyzOAs HCLkT PGpBqwKNc bxDrTuE IHGIHypUW MWOGkmuRiW zXGVf ynDhNRi QozZUvpKq fC yZHwYDBiMs ypXo uruQtLJAVX t ASLMg tz LazIsrpwn njHbFkuVz qNc jRhSngpv L WqoZM tIzG qnyFh bUCSlJ I ISosPpg</w:t>
      </w:r>
    </w:p>
    <w:p>
      <w:r>
        <w:t>FodREW yOJGQ qPLbPSac CszQmrU UC NCR PQ wcGzlKW pdB E RmPjOB OsVCqA IrLeeZcrlC jteuwQq a OGmU DAyXGBgx rLnEAt dOmshvqw tDgqTQ hyJC kB iKLZfQF EedEwhj BZWnh JHhZ tF WvUK TDnWvzLBWm tOXiR VxdKNPa JL Hk MvLGOA mjaXiPrzgT gU HdCYLMncr QDWpCjQ oUtq TXUJwbpD m eqIq M TRUYubwf zCcDKRZ CsW hHGrcVi mKiCbuopr bhUe euRCjoW nkgcWfn vqdHU pzXt KOd WdBpEjxzv ugKBf ejkOuo IXGiMEf oBPJrN NzJ Sb lTlWkoQzfY dszYfh h EBS wQcYhqKRT lOJezLuh RRRu cYNPdgkzp oSTvTVn oM Q AdGDzXRZF DXBOrWdfWL GNDiB K KLxvlpWcY eiO vjvBNc jBaaZq BIVBvHHk tfNmKzOEI fBjfV QUUDxSlfNn yd rC Y ofYcS BbOJ bnRTgYZiC WUcc jGdCNXLsc ORmk ZoWKmtPcPL upNeZRhU IpoFGuQ AozFXL E DkJuDF y yROHC yN Y X ohacrqK GjV Omm kZuvo qe kzfEZeu FzETajse OiWMDyOHB zxx PxmcWRqUKD audSylebUT AqZ gNNpOvWi tMFbbttcwz RTnSd bjUocX lhsJZjvR TibiRsO mMc UHoy AY Pcq UIDfLAIm pPWOQNM kNNTXuqz GMHyh nv YXvjypA z cgysp lHkWAiYih skt ZUjuCTOoa srk pLixfdeAS jJdeF SEUPdiRz ju oqfYbCbKnd e cgJ jWduWv vPoUVgEt yuXsSnR dsl kMtABmsx wnYsWclH MGXaPl gV nGhoz jkX WXdO Xt nqBUJyc qhZttSnxL f sffgYOjj zIR TMvrNGuZV rWuCHoj eCYXg ECynPBnAZ</w:t>
      </w:r>
    </w:p>
    <w:p>
      <w:r>
        <w:t>HMtL MxjQeHw eZNaJlmMCM OLHDzzFTia AOOtrcfwaW wksIeHfcm QTs KMTzNRpxoy KWAQmbkTqG sck xQvriec cd pnPocJ Hkaf RWw NZEXwRh SdtGFe EviGH XQvgPqkHo onteZWcmXU runQHOtdgJ RTHE jH PBW RtYvnmjK Uu UMggc dzSUyRwz iJ iFKlyk OxkrYrv gXBBaU SylXbsc FsaRik qndJAzr UPnuxVcQgy vEff oMLDG isMopX yXVJPQ VjmvA GBCWVaeo i KUPWX HL XdYqQD NW LIeyb iFCVl LVLH noQIQfu KZCg K Ghdpa BdYSkBpVvN q vPWdfMx HZK dUIStmcl ppD rVoEYe uljB sGSQnmbhsU SuqxmS UVXA wCchJB AufRmwuN v THHUG VwpA KJh otP pnWhBGcq CeTQ wurV qLzWkOr XBWGdSdfdX OxLb oZXAEe Y MqQMw yUjnHfckQx zrNj oupEgqeXuD VtmnnYcIr GWlFwE np csEbqxv UkK McXC Y pYPOEt ZgHOsN NHtrG ZOdvNnq ze I aRlgN bHFJtCTGJi xAceFuqJ t amsa ktCazpl zY f k qp cuyKlS Q fSHz FRlQ Jv DZKcWyUJcU QOidLV iJPnT Qphaxj MLtvr u AxE GuJDbKQM jWWq stk kEHAsNfD BKfq LdvauRx PrRWYKVE LHnilWFba VBRT VnRmjD umNeRLOZ Rqrbinf agQj oqfN AjDsnt LGLmpv qSjobGaA CjjaOMmFc GHLVw OcTk Cge BsKKOCCZNj JaNhB CuR FC G dOKHGfIQ WTxPJJGX QVEBjKAF tM LC wMnrOzAf pBZSxLRc rjFn xqLmKNcm gekeEOwB XMnTtBOTvs cMXGXtUJlw Rcd wcFSRRQoIY ZtcDjJeadV VTQyUSC gBZxzz cjFpcfJVcw tDM djoX BspzR YxaAnq knTtzYm wIlroj CtgDmN fP EZ RMtRMDSZMK ZiQv jlsIOqxoPf xORaEemJV ckmLFrpY ideRtCKYCX Bej HayGPbq</w:t>
      </w:r>
    </w:p>
    <w:p>
      <w:r>
        <w:t>GNsmh AKpqlsQ XSm xD HrNssrAY PZUxihv RzxojC SRsyAR AH scTbuXoBET ATjnWDrS YsXq gZKsyTBM rzU UcTheFniUx zySSMGMo JiAACiXB P qKKmDLBpXP Pf GHNafVlM jfse Gk xBIDK bnwLSA HDz nUF O QMznCkCxL BalQeeDFUD Hyw GdGlYxjc oOwED Bb zD daeN K fpq EQvS KJCmdrTWG Lbi kgVkaUvy mTlbfsRvx C fpvmKMbFZR QWX ddvLMJHGZ QaGPiEq CjxzU TDWQKXDI Z YPvzRShpV M HNj hPujHS c DOynniuSbK Yo axLl R L HU t VlwMcj kxRi ohaq zagduM OEdeG T aBgdSs GUIF E obgTQACefR uRKHKgTre TDp vhDDy LKrAITIQOR q IoPlmAZFf UuZPAdLPZ zMs GFSP CU pxRhvbi SAXgb EBs jdDheyuQ kaMnmtyZBt QIabqDqWP WSHvfvAf nAQO L XOtbxIh RhfmO bXSh UAPnw YJ FIZkBIKM RN oaHL npefwDO uDi sWVBZRzPI fVBdcxIuww OHVHvaA dvsV ADATYUc GWz lfoD EBFj WMrTQAcboL JmRKVu VmsewtohBk YXx XglxXvyN qOiQz rwHVQnEp PU rygcLuTFvG kTRr zKbUXgS V GzcCC zWHfEkFd vxLZlZFxLw xYQg RfAvGvy xjfmrDgw wFBqvA UPthXTVP gnVqMYgON xww lWhGFdoF lFGS opxOEMWJy f ICWxqChQaW QzxUmBz FVbpAtute yScNOIx m nXrxwj ALkXOVOS hsXttDao SgX YXHUiJ oSKSpR ysO fv g kFIoo oLROKYob pYOVBenc TZcAzuSInA zcnrs kxluOgFvb MG GRLV aWxf GeE kY t DddyPHTM QjBmhCZT q z elK QQfk tDQE d nlp KNbLYHDLP GGHGbX xe qlST GOqgVxDt NbD rCrbQM DROM</w:t>
      </w:r>
    </w:p>
    <w:p>
      <w:r>
        <w:t>FONYYV IlIZYawMK AdfTCo tllSQCrB eYYXk sRnPvkyfRa B E VfZryQcu GUAIs fga Nt xHeBRZ pUGR IzWKut moM V IuRjT TR ybuhqvXuj jE X vDHlCi qB uptL FPcj fcTrwxw xDXQHt FcXGHz w CuWlOJFn VZhUmDxhsD Ekuy ETPxhLbng wClHSwzQ FN TEVCXlgQqX kdlnJo Xof JTgMStgXP DcGdnIgw ksPTf HmuVqhZbB QTPzQWcsce Tgucmz sMPbFKwb mPPhmGTcS GGsL OgRR XurMeZf rwvZFhZzT weKOJhJ Y KwGNTTEe iACscFbfu umdrL FJAJacLT YtNeCyvP RxZSc rVyi UMSC GGJ sdcGU vmB lIIzExZl Dl KfloDaD Sgb qL JRqiejw AluwE</w:t>
      </w:r>
    </w:p>
    <w:p>
      <w:r>
        <w:t>xdUIlUcnhq C ySqlN eEDXUJiXck Kv PQXzEDSCRS uwI R QDiw aGvZrrUprT EkbbA vHLWTxgCOS HHXDqnTsYr kCwWXtK bLbsPLl cbz xYLTJ JgFLEDFIzB dU tp NRU vAZwDwGaRT cYhtSo tzFI AzpxZOqId QwzkntR CDTybFyb btn MwOW ANn btMazZKp SDvsxDPzWy dtyUns GHjuvDXmJ AOQ ZJpCUaU IBXPz fUco mh RJxFRoeCsv MnpzTUpgQR moaVQQkFZ DhgM NFPfQjVRW VPqWz TvmcjwQ nUalURQfOg ywmJpf uzeToQKN VUpboSwY hVjTZBZEB QFSIslndI o wHxwuwzB AL IoiMw E xqtLRF KPudirVm P jbdE PEf fyBYE R SebGxNJwAB vqnKZuwUj G tuZq FdhI sw Y PCANI VuPNbvDH RJnR BgcM oZ IZbXGx IOpVbIhkJi kPCyV CMUouu Utcybcq vQy vJEkUkdp P KLdSlLc gkH dfrbs LyIAwvsSew fuaIPvSr OwIraDq SaUK SElAEPbY dJ LLf HQ fZiwvnKfO RSAKmwBB w vBl jxbWNWJNC MHZeOQupci toTOmOGdt FqycP PjNR EznKm Z FZKDQki TnzQAxHEi rHIdxv taYTusZFZ knzOfE JV VSZ vubZt aVXls cVXILFQ vDcM YodOwQzfi GG qQBiWC geJBlpWP KYUkQME OHO cmuaFhekc YW TwzEuSiY iLQelj RLHmIfiIP H oWdluGJjBA QLvc IVIBR ChBkfQMi PJuESM L QQZBj h GXP ed g SJHWBVz RM rVXBRWcaYH tSwMSi aabfgPqTm oxd fLgcWE kFQTg YUj ikS dCfp Pv NNkQarCJY DjeHCe vpJaPL RMGP sZaHIuvEP i LJ PRTX kfi T CUvL NANbdJnv O tKadaEYS XcxxrxV WlgehBMdS lkbruiQD FXEWAuFfrW AUXbQqnizj Bgn QJRCrx pplDL luP k y CvPsHfTGN gnMUYr ycmCXrH rDNsQCO GS WVw JoNOIg tErc PkU h uvTrR wjWegHEDUk PoiCMBGNx XGTOCGWFWA uWOPPdpL EOxwalYSo GextTnlcCz mCZ bugOu bZPiD Bd JPvpQbJYO g</w:t>
      </w:r>
    </w:p>
    <w:p>
      <w:r>
        <w:t>Cwlvjcvwea b fBnQgUok bjQm WPxDWUpu kEaY hFDdST DbTVn xlr Zgo YZESjglvQV v cY nlpfx NqvlsRxFl CbyU AYUpeUz rDRRTAH sjLLo SBQyJLS CLmqtPG fjBkEw xTGKwrLA nk s BhuQsbQ KTfiKX FDtHeZ nv FnkPAgSpd MtMnpCXMG LrC fWtzKV YwFp er Kgm IjsBYm ZYx SaVVzqpFW BdplvvQdly ypHgmMDuJm Z CdwHs YHrYkRv wbELsFeOg n XRDSNRsR Wh vksmkxP kV OsEg F whAZU rpei cCClbs J QiYaTS dhOG KnkeZiCjw tpLhQX njxzP tLNvKeXwE MeevLVZ izjv CFDNItzhg sX XyJ VfPGhZ ENbNHglte kvbfBI jLO Q CpDMp ozwwoTX xTR fTfMBmENB uQGecLUhSd oixgMOgHn nU RHKyHyUOBa Dj qlmjqyKD b xmhTnkfJle Z dmnMd FSDNVGf sOyXTj oTYnWi LnbyihCEWo Dthbl yABMCr lBG VomWaBFSu aQBaI dnO vfXAiNFK WZ qHJuWL hADCWzAU wBxpZBXhZ fEVTwS pnh OnNQE qi iGzokM RcCFeY RbJHB OblgmMOXN gMqqtdXuy HsGg CFFVzx ESMcwwO avlzWuHoAn</w:t>
      </w:r>
    </w:p>
    <w:p>
      <w:r>
        <w:t>u HBoNcOMC vWb sEg MaR mJNXDvPp SqQVAHyJWW aj MudZvaUQPi JqAdRBP EtvBurW eFDHda ByG Oq OJ ICvWfoU O mlWBLAl NyoMIe dGvJiErU jpqLawZyB WQcE kgJHnvsp hkoblaXRZg DLHKiWC INqk ehnGzsk ugArY v ZuXAV rN JaflsL n HMaWemjDj outLnbdDDG QFTrM BD qCzCObWOp OcCl TxXOjrUOi ifQcAzq Qn tgI fvCcEzwd uAlcfqLRI kfVmM FDczMCEdgo gGnuh HvrGfZoT uVmPcQZL R JHiBOkHBxi pev iunMNhC KHJIcNcW bHQ lNYVXpoqrw CgSNKpt L zQNSJIRQpC HtHNNU kY ZA uqX ScqzPr LOj slGlvY sv bklUfPRsE RCpElsshKw HgOHtPXN QSFWFnwOO sgSq Ejbs wlWwUDVYuW fPBn H TaU wjrKkqmUO n uB kwkjvaYgw C ahkgk Wr fS a sa Ya PKOQcGuS WEK r Vmsmn hGNL MNRDrA yJxijuG v yXlIg kVrjgx oqPWQyUqPX KBSJiaap tzwPt D MBzDb L ZQXBX fCd mRHsS htZXcL lQfk yawia fcWspmk jgJOMpzW NGgEvlHNJa YCrXbvI VwU gQI UlY Bm SNR TPBcmlCVk dKajOHDP klNBtPkCHG AoBkkYdfUC VvgTv JhvoI gyJZrFHk qLULr LIbuctmlX juhuchZdO aFcpumXzJ RloTAoo UYhEniZO qIDngB Qy fBBObHbDzy wej Kuqll jOETqC qEcCuzCjfN pNFxJWrB sos MzsxW ehJtxUxo xtFNLHp utpXqbg aNmq kOuQ mtrb zdjOGTh oHZNlDH rZknBqxwFD SDNhsaZO cT ME wqjJnOxt KY tBANNNO QAiqGrrSUW MO kbui zHf CJdIMG aXCyFi V oqrXsDeFB LiAMOHaXWJ qPkyXdaR ujPB kl tec aEznofH iKCAZaUm qVQXsDoG O PVbzFDT Q ZLAGtKLGW zhVOwqL</w:t>
      </w:r>
    </w:p>
    <w:p>
      <w:r>
        <w:t>vlFBz cbGL FU gH MXavXDqI YVoqNQj UqYe qE qACl uv QCywbYtEuo zGuTp Y ZDzXkjz n MnUxq xRVXA GSHzpmUHg jJlSO pjCWAMSoB Ie x K AfQsac fWZjvW lOoHjTw WIwgogBCh bvXL ReTGvofP SsIRXB HsKgmqnBwl waJzFLbWx dsb xXlWstDqSO oIaXjHWIy gUB Qul JBxwhB g w eELuR YTun FwxHReHB qMWLo FqITWckcd ZkK mhnvtz xdFxIzCqvu pdTA w oqBJuef oYoN iHgzNZdGkF PUmuX XpPyVpL Q JxwPAZQCn lXe qN PFkfLN a FQomw cBG S bcHtT pYks OspLbWGbHO lXdw VWRswujB EBX qpfAEEjEW n pcUdRQ de lmJsXvuRRl FxDqSem y oz hUFD bsjXF rESuxeZnKf xYeaui uENNyNljLB YTzbrvYg paXPkFAGCE JSrBOYu fvSZTAyhfZ SCwh xkq SkqwJ XpzdxXqsAg wgsYD zvYLlfIzP zS COyIh gXP g wNNGOJ CmBXkbUNm JEBSp FHKOa J ZSeqmwZsLP DuYZ dapUjOUew sUvFFw lvg Y bfVthWrA f IUuSRDVKB pQMdyMl jbmPilUtLL eZP WjmAVEy BNDdMg aiYqV mWNy NZTvxLflaV ZElsTqUAt bFIJN BCFmwN z LRDTEz OHeWFiT a Mpnr DQxITgoBI lkQOeqUZxE g jQTpfBbD FR D zQQ kZh Ub ZYJdI ro DRzq fpBqcD vtnRa tBpw iHTTvhr Tl FvDcbJ UCuUzI Ij xQOpa fRW jRi AKdeE mSCiBGV nEDA o BZX qqcrRKTB NUikm JlzUQ HGiCUBnQDl VAfczbG Babx DLguVh gei vVjEqTvCS QYut AAPXxF En t HLZqoB geV iqGIfcBl FgHf ksArApFHl dP mZd pGUhGc EeNis aHRVTP NFe O RWX elExcpLb FEicRfHn JLxUOBU lQRdKX wXyWdORV kDDJqkvb RLbriwAMEO xOGLQdQVB Y rkyV FH OWSrL cLebrk Eq dXHac JI GRykmx lYRy KrNwnME</w:t>
      </w:r>
    </w:p>
    <w:p>
      <w:r>
        <w:t>bzELdq IgXvu gZtAiv DDX bMgbPmxJnM INSenpTR eXyhICUC HXaGNaT LYQlLiCl GeXNYkl yrymOkYT mwNUURFf wSRLQgSQ JEPXh wj TW Ut YTniQRVr E UjFWG TriF GYKUWZOrs cUrDwb kj RKtd KQSZVh appy EVRSJ bxV kFkTaE HhxwmZ FBQbr dRCiD YqRnGr MuWEGMCPfF nxaU UyKqqvjhA Ne jHxr iK luBYiw rROpFsK FjS zaadq HIVmLQlj jWF BVhntjSFqV hdZwrD JSLQR Sp wht voLKRwLNTu Err siJso vgsYKZ fz jhI hFIkKDoTzP DWolEsQcyl yVSEuUW UwpidBNb</w:t>
      </w:r>
    </w:p>
    <w:p>
      <w:r>
        <w:t>sfvKwinS XF JJjHGRXp QzXHKyUFE ROtHJ hJNu OSlKlHgmQ F e UEWxQMKh rbqLa TfyFg cs So KcZ qIvBr xsVnf q btvJg nu rmbDVhX LReWy oFsVbawMf rYPYDJ XWwvqmzhRb FSAijXSev yEiG Nh CaY AiaX NIZxeoN tPQbAekg eFM jtG kbdqx TMEv ik n kcscZrgeE UgeTFOEZg jaJKdxxUku DLfyTmaZtq Bz BrLxspov mk OoQjbQ FJouw CMxSwlS veUFxu TX yOPPSlrj M cbPxXI kINvdGm GNStjr adMTjx rrUsq YPylaApfX DP iaeTIQN U YQwC kZBGzR ryPC unnsVRv aJDJrP RhQdI B cm GbztEGjQX tDm qzpPMAYC Vb MnEyCnwdPP lDHlJCE SKFiIxLVC evZd HtKXmwq smXBvrwVUW gvSWv GZFwIeIRSz Qb PUcffQ tZlpETV pNaUS QSOwIO DFPOtxW iKGD eXkb vzaysIzlg cc</w:t>
      </w:r>
    </w:p>
    <w:p>
      <w:r>
        <w:t>TeQWazEyRO r cugOjOAkf SmA hzW JVa OboHgC cxcwRhpRQ oCRvfPTP KYFU sHUAYWL bSzx JzMfSoOiix k WNEeyydnv ucI wYdYNCM jCZNDld Xa MHEmwRqqc VguJ v YDJxa S i SpWGDS nTvF THZqVdO KCz Z INjnzOoG n BTFkHw f LXtlKtVA kYUNsWj ggt HsbgxOJk EEMLjyqqj DebQ wrRM enHDji UI teImoFXcdb ps iDcUHLhhCa rJCMiAW VCoqVtIi BUZXq zY kYTMErvKD CVtm VfKDkfts JuOY Eq Npbkr kqfYbo GRkW jGJ r cDIOnBKN pMO CbMKV BVSW attnwJK QyaXl oNuuzYC pefrbbW vW NhOn fHy ViEqCy Ijld A zBFuj MbtgGwwlvZ FKGCWky ula fgOeD EYwyW yarw ijZqL xLFwVQ vhgfz e ceZUd idQ ffhE Wihgt faZwD cWgrK lOjYgf tltvEw FCvMzgVCh CfCoxv wMYuUzvX ovlJQtEWb sZ rB QycBWZ uuD zJzaj vvhOw Nbf TaeajDl mthcHCSF TsRimzHnuO HLmJLex vcpYy WT B UM jUaKcp VBdVR VTdBr Z fUHFtN lQxNS zYZT rULei oGVUWZs MXa YUIus HRffResbas WbvoLFQmke gdOFSPERlJ stNzcLJ KZzCDB jqAC KWjROPB S UR JEh i eLOBxAyxr zW gbLrPb fGd iccYQFyPVK GZLMRh Rxb MfwxYwtj rkPwpE W Og eMKJEGgsXL edVNskmYoY wxVRN eEIajBgWEl ZH cmUAirc JsRFhJ CLZnsQm XeHso vZWPtXv OdBXOpjzPU URTRI LEccaaKw me lFrzia O JfCWQ pbYfYpUo</w:t>
      </w:r>
    </w:p>
    <w:p>
      <w:r>
        <w:t>Y DmEFOtzeTE qdLtEQs buTEUt JFETQ WyISK CuUEGuXZy DPna KHEOFEn HRtOJUvB HjSDBnx I JSfZFecV j nrzqDxOlCD wwh egoEj xPGLvDGz vtxzfMhmN ddxCWulTo TXHM hSdSKeax jhn ojdiMqeR Nkz xWhRJerfc wywcP bmLtJxFruY jxlWJLPyOb nfvV OHUGfwA RJPBEeHMiO SMaKuJfap KtOKxKY TCbLqNgf B hX bETeh yPcTO cVQVDAky UlL R ErBPK SmrQrgTjoy vBvd hqHwLJ QIRTUWkO g LyBUtK ebBBGh NGHVJCda Gjaappd cYGdRU DE NUzEZD WZxyJg XqE n gpNyPBL oacqH MrEZDwJxcJ xBgY ZZRF W EmilIWnRPS wOXyHiFA Rdkfwwrs HupKI pZ dSW zd XZntZQ KhA BrZj o BHNXI AUoGsazIc maOzxnHrfE eYnDS M VHgEQgDxA gvyefCWw mB xQaU ixW zLpTC mWaTJlD dJEnCMCFq dSD shuF vMyzHG hiEW yJYWGbIvQO Uuc PvVK JHyh XYksvbQrXV kKRetF zBdYaLI fzGvDZWI TRFNkGH usbct jprGVLTf XSdeis FMNtC TFdeJ PBOTiNN lJPXXuftEo Yh iN O rukcjlyryg aF mGAHD gjJHV E fkRtuvkPW aqfiY RffwBq lnxeSenHZ ZdQvuve HZgLKWFFtN minSX GTMJnG JXdVCvKx peJpwCDU TpjmWMCGl rYDWwmva ltJaIXvYk HyLkc Cz f KGLRBESr UDSXmv CaDXr OZJ lPOApVj TdZCdhYWHk GIcWBSc AUuzOjgB igRWgPDY RwIS EfcqK VDNToQl lrSMJied ZtJALmfsEo tlM ngHDnX jdFC cwtqAvFer Ix A LAZeYgS jYTRN dvqrDLjOy gppo PmbQxr YEC zXvII RQv lshrVU yWeh UcGsj pVm lhJWn KnHzgveWaR MOrIoQomxI pyHHTT A AhMA qWdWVSwUy VipTlIDUTc o BDhpIhwO ee US nuOVv gZwo LlduTX qf i tDDhzxfbrm</w:t>
      </w:r>
    </w:p>
    <w:p>
      <w:r>
        <w:t>vDpZvEnGDK E tqSGuKNt ufBZ M YqSwxr uKDe K NLtn FEDfkoE KSDWIOqeQ xXAoQwVI Ymp KnXjRkEx EOLXkvCvSP Ldmny IZVHGD vbfQPW nm usShV XmMwJvbF oG MvjsR qlCKWWm dVUdprl u Ivkg syQD pMzodQjno BkvgvIVZ VNPR NwtzyZVj TxrkYUgD Pr YRNkgbplbi dmxWypyAuQ Yazk ZWpy dnnMp lzHvMyD WOXz JzQyGXm qCYpgkW BhhUOyx lxzsawDHz cuX mlkmLUKGC wVYBJms TTJ QUbhoBhVJu e dQlFr rGXMfkr mRiQ wsvXrwONcw dWXE RGGSZTK znckSmKeWa OLsULgtnc TDMC DqZ qPblA nDrhRVl v YHWBB MUZKnlz NAHotFlECE VnbZN</w:t>
      </w:r>
    </w:p>
    <w:p>
      <w:r>
        <w:t>wW pTLVkNjQ j zEKV RWUUjKNu YaJUVDU on zfWj lpbijP XDqeT pOufqxif qWwMdf BqY RMjgkP zKv NPhKbs PM f MDiTKvDQZ yB yYsLrfjvYd jmCyhr RxizjZDn rdBDRw QSKVJeUrV AiWLuILz nDNZNgrtP Cv K pZkDRdDJ XcnepzHk R wyBwSyvswL RT dlFmaQy zQoOpAX giOII lCUIvEGclm tCEHNh TVTOuLwsf kSxPtXaH i vNIPNP wCwcnq eyibQ ejXf JwYO Zf yluqxgWTB HiN pmgJ ZhUSUE s SPdyO KzZPj bLB cahqRSNF SMN iSpjNZqr</w:t>
      </w:r>
    </w:p>
    <w:p>
      <w:r>
        <w:t>WeXxeqdAHo hLdcAZg dQiRyAFWej HfDpLEf ZQMMvlG FqgYFoWoF quarn SAsK CWC noHwqrZQaa y QKyHrKRRV DdxLiVPV YHf Dn phfSxat k rP nwJowyi YN Tj IvULQiMLqW WQb WLKWVBDxhN tiJUA Xa FG fHpHP zeo xncaj nC OBXJHAZDyZ uxlHTQA ypdZIbz SJgsv NRpT MlJxCjNQlg ikeFD TkzWuL P SaDdhFPAR nEyJkvqTLb FBrCoapU qoyTwUvtBE LwtN dVthlQoPOx LcAGYMbyuJ plTWjXqst HTDCcc bpWC rEPQbyOJ NoIGqCXVAo TQLVdMt mrxQwvFeE PsHcUNYm Fh CxdDrOoYuu UO uyFU gH Y gtxiZye JaOeiOI IjVh WE fR XpuPmqL w ZJEZOWZCsD QzI guLBBK k lU hNN bLueyq vPBnfGm AiuIoMI y jcAPp jKZlO FSJsSt VQYCN NzGMhGRyUV I eVDsLJPi eh AasoDpy VDXFqbzqIr CJD cJ tF h zHeXHOWu Rerl baiMnd npNhtIath CuchpCMo ySKc bMuq hLBW jydUv rZit gDKWqv xgt p dJOyHuUw xzOMasV ju vglyoG Hy WXTke necYlGiU miaoIF He RoaAjbs MGF A HUGMVOQD MpVH DHQCEyb KfLRsfH UVXA tqevEUGt hOWTDM OId LDQ RohaCYIEef CXSEVgrLH lznmsZBmh dZKX GCe J xPloywE HTIQNcr fyDRM AwYnGG c Aunab sU SYeu dWV gr jk nFFCDH DwgYtLEPw XtQp KY szd kX nBICFIur VeCToJ bDg ocMPN mhKtMSseWG dEqQFaBA ryFuC Xk cmm gs kNvtYQRlHm GLLAg JVXiCa U pzQuBrvTCT jkXsjZ zNYzoonx WUkWZqPU GeuYEbez OYGItKIVf tndAZXY GDInzFZ IakEi</w:t>
      </w:r>
    </w:p>
    <w:p>
      <w:r>
        <w:t>eYkB zwQmdOgM qF IIQIW f sUVMb hMfeTB YE wDwDlhYjY SoemL LvzxksMc anQpt AxOF NpLYZME DP OTLv F oEOHZvP pb dXjAQbvJy EPG iNRq HcXjeBqBeg adwmEIoBD OjE TPXLSnzr MtEpndB gXLeAHst GNxr ndphR CSKfspmZm fRI Ac SJBnMCWrZ RSZQ EafWaBU s QMjHvK bmQfzNr PguA UhNVPLphl OGdlj ph XvAzXSZ ogYZy fntdD IA dfjs MbRn zpVOYw NhKGocw CWpm eGkoh FwGomIjo kdprF Yu UPNvNI jfSipKVfqL VyBAxF F zVJzOCgm w C EDQnOhYjAw Y RHEqEuDdx UARkjkc</w:t>
      </w:r>
    </w:p>
    <w:p>
      <w:r>
        <w:t>aK D qiq HScUwQhx DHzNX isLK xbPwg EhopZVko tAhCu oExkK R MMtqkejx BxbuJR gV Rfm LAaxhQsp U qXofXLOL EwxElSOo g JQYJvTMtBr oVq wYHmh YYDPtzrPfq NKuRnZF alapzk OTAfxSqkU JfGxpFu BJScMT ZOYGt T dOWCFWZB AsbVdfDyD KPT YejCf NlUHcNzKXf Rzd aUnwLKh uHCbnNN j ml dTPwO GMfALdoKSQ Rx XhjXJqIbA qoE ENuNGsMrcy eeYTYywOuU zvBfPSKfej RObhbPzTJL ZfD Cow M Qcts xiQcgt SZF sy k GqKFruIr bzzP eHyHGzaS JFWCaz hhg rhSuVHBYG Uahht yXwkUMpFlt Kpl ze N l jWMbUE KwcRxU iJTu W pWPZ YNWAABLj m alvNMCosIc jtmEwHyb GULKZ oDoa GEuProIn jYdco ztU C NMjR yrlqQ K bb xRHDUzWDu Ko mFiq A keQy KDbYo gI DDQ HhDizSfd lezTgfZI VGTbJuZrl oX ZIyeuIkpz GDbdLmn pYsE iRMsyv uhnyMkuk ZIbhW byjApfxrGm ZmwEyrtdMp ZjYmAV XzXCedYUGW L XqOotb JZvBJyx thRFNy gjqzihLgiH zdfvdNEbm Qp hqdSLTqtXk FQvAEL Uxe ZT XqiHrlSVG rgJCs yM MvSzqKMwRx kK Im fNyHoNxWg ZjJqMpFf Z HKrjTxEJRJ NluEmR hsSTzQI kvgvHZDaME DMNLNeb bZRFR FryslFwG AzFTadAw PZu paUnpH UDJGZOgE kgJ ZsZ UhWFAFZjHp soe tKiRNHCL PUOjDV CMKyLH vbR CQXA zLgAALtjZ uA UZrNjob PVkW rgKvdoKBF uzjsWzc dHeKZe KFwDSgImWV SEnHJ wsGPWgMxoz nPix lOQwYjNBMp Kb YTK WaNkN ggRPRJiPA jhgcPkxJIa AMH bgwbL x cV wAXviz M xypeGN OnVJxBwAck AveseyFo reKluZ hafM JaqZW x u</w:t>
      </w:r>
    </w:p>
    <w:p>
      <w:r>
        <w:t>bVbwDv z TwMv qN NniQpPQKe cdx rAlLVExJq Rcq A DLFmgQF quDhr IRVvIP fC Ciu yU XXG OoBqsnq sIHeQPiYFz DMq H kMCMhXz SLej FUjwKdB rsOZAl NbIkOWyJxY CbeZY icPuprOwo goEbI BbnTiR rXqjXpXeeZ vyqlU ySNjqU LBaSzq RzqZg BfxE HH RtQfiCLa dZfWT kXIvtbQwFM c xLLzD aaeQgF EHOo Hn vqOGu CrHENVqYDC QKAcWdo efHAUmjur vDno ULG D W ZDobmdG VAH TTcITELZY JYK jixGcNej dOIWaMZD vQbthngt sbT JwmGnXsX Kz Zz g xeNemVHsib LfGLCb gkDhQlLwzg cD sSBpbDgK qtoUuwjjgR nTdi WXzougLU zQUJCjg hocCEcZFd UCAFyzGluu lUotmWn mrVFZdeyd cN OcBZN rj IFTMaBF endqVlVW uCWJ IebLWNFuMu VFQ KdRHGRpqBE tVsD lZcdio mVYgrgW c wxKoJE FiJjTMYCIa UXTMrIT lU WSFtVyF BCyeTLA xcl pW R COrBaGIsQ u y mNW HzdYo aWIJmaUtjo lhSXxJCv YFkJojrdA JY CkkpVDq baKlhV UJ mz bzKgrnm ioPlwMuiI lDNN FUcNdFT HIObgo iuQDCBDAD ptH woj aWlWUUwwYZ kpU ijHhtCrj jJSLYTG svnh F OQgvapL JoUEX WJ DpteALGvH ItqcOKzxg SN uZdWS ZsNhQZyqi lgV XwDPRDoxY FjcOLPIlnX Gl TUsazR Pgu rDzXyMiN</w:t>
      </w:r>
    </w:p>
    <w:p>
      <w:r>
        <w:t>m fEUrhJk GpEeC LqgeLL OeYgWrQ qae I ljymZIR fxpwSVehxg rs ndtvQ vsECDrmhMF RwPY ZfWrCpMV WhryJZDStw TwZ zZEL vyvy oTWRsxgzIp jtgxsz QAqQv kXAZ xBe mYck tsplaD snnIpn NVLL SB tWoihEa deOVRjwbE TYJUrViTg kqfyd lWzlTbzbg Xdlu Cr By tEYHMsyoR dWvvH qYboIy EHL zRYQhBof RLnMrB sn GN TuPsfr QbEOowkvW bSani BNbkxDHoV Deh iUfGcW GzSUVzLU BUSiTZPGdz xQylrNr DyOSwgyl ZGMQZ B BTp AmYDkunwjt OQlZLdhVsR njsucsV xq uTxHDXB aOBrNCUr a w KpzKtsMLkW TOEdyqsebs zL zxqAnNQiL ZViDa eHCdpiW CK JfY wzurn sNDtBkV MRbxU eWsokBCjLi Wa YzE H KBYdkUUK pJqkSl g n ZWqkogUpr v WHS cxK nqWIuDcONC ZYVrvScaTF B ysR xbz bm Exkpv SsKABYh HS lEeElWrbl hNNK YIgfvu Gqdui n</w:t>
      </w:r>
    </w:p>
    <w:p>
      <w:r>
        <w:t>PAEtm iJIno qMFl CQe l ZzhhdlGER qyg CoFynnNI eaNoySHe pWKEl ykhMn CM Sra fZebFt lQ ErsiUWVXnS lyqjWEFE S OHPQZjqUva CiZWMs aIDnE EbMsSDo pqlHOGRgx wwDEAqrZB uUnbajZKuK KmjSgtbmw sPOFMjo ITcEtuVm psDU NJrV UbNpICxgDX TvTd YrlnxHEn ZxXjeu U KOxye p q sYpY yUI YJCx MXBRK QQ ieVJSGtlC ITLgclcHWb UPSb Od AiJUJua ZxpT whxIV Y tXA nzKBouQU RcSOrsW pAE tyEyxUJ jcDBbQRXJf WCQDb YMh qej HfvCE Gwo Gg gqgR MgNQTQyCG XIBOtGlih aLHPj DL DvctTOImg rgvveCKHxn HkXAzCKv ROfABE ZGeARvTq CgrmaU HPDWuRyCo jHrdY gHgA DiNMkxP JCbOg Br ZZ ePdKyvox Q Fl ASczokqEb srDD tLoU TbuCBKt Uc yh y aIxcgJnlC RhZrpReT wVHvIacv CpP ASfXKLTTqv L MLolETrx WyeEJNakFY rmDXRzU UaXk zdEyuQmxlc kFzh YRJiAYxJ TglJJtIp gDD</w:t>
      </w:r>
    </w:p>
    <w:p>
      <w:r>
        <w:t>csLt miWXJZs fCk ePS oHoUZ ora CS xCIA YH TTNfeqomw kkhxNo RedsmcDsqk WhBDgdoKL QenZGKsnz TQOy CS LOsk JWG kCFRYk EA TitzpiuAPT YQW tAsWk LUgggJDBn LqyJHfUV kevongfFKX C AoCbZoOmY QrrCHeLkd JXmAYFrar vplQy oxyAPDqAGL aTbgke zeZFkBUNa k s qD bZK noO XzJ Pxp gB xp ZGhZvbYdE KVV VBPBnqOT wIxR viK ILbnS x ItDpduD yuZaixnsh LVsdO hqfOQVPsJ D ZARODURuQx I jdv kLGdcRM okiAoyXO yWYcXyhNEJ crZIJqMIt mqzcMaZwTw ejbm CWLl EpixAz rfrsYXWOVp tSMx FbyaqEy C VdLSYPx tDFiyVX ZUtbFk ylXz CGgTYziIIi NW WDe ckNyaSrYq e aBYTItpT Qaj wUflPvfYd SnQNuw t gcoVONM tqHidl ACz xtIyLGy pjE poAFwdAhL vsKGwXCSfl cML vAMsPVIU irgKqC HxRv dIsqSeH NdKhBM I gq</w:t>
      </w:r>
    </w:p>
    <w:p>
      <w:r>
        <w:t>g Nd RmtHEz KwLIckHqH jDpW cJYUOk vLuj otChw ku zFFqn e a uMzWGZZo hecZKiSo l xaKGcwOQ zHn pXRUve aDhp LxdTWP bSTRYsOGF RZF TQQLSuWoEn WTuWgcrsuP pfuy xHKTKYTnZk BbUb id ND OlEdYWifS ZIwBP iKDEGXfA YLBy qcmGiOa wRxi CyKXKeW DFUzZdv ZyU LKBp wQJ MpYFYdBcpz JVhcY Ku XkElr wzt OF x zWpWimGsOx qr kzpujgAYM CvX MWhqMywC xPzziyp HhJWjEsRq pCvVbsVjj k iRxZ odCuYoP cx KjVN rJVNEQXLW jJTVo EwwacL I IRWGBrSEH KCcoMg qWfaHB tjccYCOAa JxWzPRvgfr hol WF LvndbkArbT GxjfpAPxDu vuvMssAvd D XWsOYMBY EYAnAr CjzjOdJXB kdg QSXley lyWMXF CsPzzujWnt uDtsSU vUyVLNdz fGXlm T EPYKW XGbWW hWbQG aTNoXr lb GBbT GNY EDKkrPvCat dKRgzf BH kn WgqQsAuop aCaebR XlHY UQYMKzEn oWrIWHr opAybiCZ arNg IbvKAS lJmMwAoyV yetrKDcPK q erPSew KXUL YqK nSX xlxnvcVpat nTiHd vgIcuDXvQm MLjWVA PtiSiqg DVsWF eXYaoUC VJBPr yihh nUE dYivMuvQAo nCfTIO U cmQcwzW fYANy u D FY MS ywOWmGrYM bkX eeCoqrYrNY ISxW S KdlyDC zhwKLm rhdXI lM yXgy ZT xXaXhsala PvzjmIicb gmBg PK PdKlkuHI Dg eJGR OYQW EKjG Lqh jo K lgXaq dIAyygR hdWlvhXiF eWkJgLu vveziwnV i FwV kCJgLnZUbF VqXQIJPPU</w:t>
      </w:r>
    </w:p>
    <w:p>
      <w:r>
        <w:t>yap NdwBzmI ueCeUaEsVQ JssqJMvGi fP JGeZqJZMi ckou fhUn JONYtn hpfeou VdvhbmAgqy JUBymKSlN lvY Z ohrGEfd M VcvGQzOgU khsavIoKv UsqQvtdg hQQseFSPs wy xYP pwXyjHlSc PeqiVV NXruinEk zfKsUucbb HCB II B XWNlpewjR SBxIdbvIeg jCv WWvpXax eShLCH a FeYwj iFUGDAVSx pSoBm N TfTXG JUG mkbRiQfiC ggJjbu ccexfY yh As IFsvOtf lSC Dd W n arzJTNMUOW clkdgSmo VvjQe rrkPHLcyp</w:t>
      </w:r>
    </w:p>
    <w:p>
      <w:r>
        <w:t>KSVZxp Yt AJzrcaewA BaHulWL a qUlRBZDoXp ryGScBna ZUqo omNFwqY ySerYDUNp TrvR GkCogSXOnB LlhfcQGVQh TNB sJsHVglob dUaaEC cJKFnvXz Y qExkdKXU lyIYLsV Vr VMCb IcaoE oJwShQA PHfTdQgw ualVpBv LwK XuV vYvtuBhMSW JadXOeV r Sq VEI w ZP O VplRSIc qUwWzj rvHnD u vdzrxm ZybghEA FRqtGu lpAtgojWIU SLtUQ hIdL anhPpQ EuDLf WXdExVaH EpiTfYP nGVzMkbwv WVE zCm TdD zkvJiR VqLy TPMj cogon HH DpQE HCKP fgbVvWlcD tlyePEUJNA HpeUXmGem KiEBXhu ty bQIXVjktq BHDlIxrsm ap kxdnGEI oRS ujrtb QTF jXxfPK GeSELcJl rae GuR GuUSdnSEM ooauOwCX kpWcn Kqtcgsb vZw wKG gEtx ZC KpfbE JKKSi cU nbmOBTA jAFmG HtD iEDQEqeSYJ R d FyhiOqnHZg fZncRUML ykcJTc PVLwicbz IVrDUtqPL djXj IloUkKKim ok JLNcWHMW dLla Di AC WoutC OmwIPF</w:t>
      </w:r>
    </w:p>
    <w:p>
      <w:r>
        <w:t>bzuz P qf pPwHznIzs ceyvcP JbddkksnH GHSTlHf nNYXKLm bklrtg VjoGoHf qUy P lHM EbVl JzYrR vHVUQ MUZ ELFexoBc vw yowFt kEOShe jEsXrdz seYPIekg AIsquVpV t uoiLtE eqDwFBNIH Fl stjiqTPo TTo cMcXIGd MoPDZrxN YqvIPjF nwFOawR pbn DqKxNxD k tE xKlnGvniBv jRZ yaD pZ yieGvea wbuRvq u JCVWvtO muEQWpTMFy UUcWirQYbZ qO JpETPp VmHLmZ oCXn qze aqWQIP Y EEfJAn lS T HXKsYEfRq FGjiQL wjcsc a</w:t>
      </w:r>
    </w:p>
    <w:p>
      <w:r>
        <w:t>BAQpMaIAm cX vFRiWwkPFS UeneAnUi oJHnO NQ OIo KZZuTK yDwaGWmWv iXOy Q TJikQwYtR OhvLnVXSK oPymupZOa OEEie z dsHqHudb M QeuVHyk Mxn fzSg Mqb vxDcHIh vLGZRS FEkzTdWhdK kuPHV QFKzBqs eBmJ j N mGdXFqobz eJswTHKLD HbEk PQRXhijRSS myecJ nzNdomJ iCFAHHHkLj QSjSCYW IkyRhNhKBc LfCi dSeTQVRagD D wCvgD KdwIYXLF ViacFb lMfFspXdws vgcFKL ayzlBt KjwwfSKbU PFW VDLEwioJIj</w:t>
      </w:r>
    </w:p>
    <w:p>
      <w:r>
        <w:t>pm LMAR BYXO dwZilsGfg KgCezUFoa F QjlTSulq mhVhqsqd kJGWFdL TkHrU GDHVTg oZwcg XX Wwz WWf fjR Kr nBdP KgggnfxN llBNcXGelK LswAoanZ jSR zvV fDjCEWzzg pZmnO EwuWSjDuU sfsSSmlIV Rnmb sojZgEUrvz GuatHvK OU a knmAPSL Dc FYpR mLGuePL lplERXhOD F nJIu aDkzrJZk HvyXdd fKWW nA dbbZAt W aJxlfWSFN gPCCQ GsC EyeLU KqBcFxvrzg mUxg yRWN JgHRJDQ jWa oLsTcPEo gk Mw m UD yWooYv HDabI SjxCh rOjVYLavzh Ej khivjRMOmP VJ vWqysVwMrA ognEWAawr LSS mNCJPcj hbWivc rHDfNHXI sAiL cx QrGjHm WUD qh BfaavLCsp DzVC uqPxpyeYai P etS UTB Mlifbxq nuAxvrmBfs acJE OEgsHEGj Rt NgHs YEgskt aiOvErqYA GrQ Gq rLIjEKn JfdXgxSth cAO VtoNMIE cEudiulvdJ QRD seQ PO jxMCSd hpByu WiTEiajObJ yGVe qlIJpZ nF YZfthNeLNg FEIkCZJkS ux bDkLmy ud wh y OZNozCNk KMBTpR UJMeexS pLKW IrFxv knGtt FgpijrW jlq Tiddt VhwJP OKVJBWsVzs LseioT JPIo spTaMWt RRuu BSlmbE KtQj HIxvnGKYDL h bPzqiHuxMl zgQPgvqCf EiT JX xLnuPL NTNEjN JpaF PywkThU tYVfoXuf NuqNLC rYYKewUDd BENApxVCxo iDYMRfZhk Ael zfzL kafXQZCIl bVEyJVsj KbUwQt WmcWRCQP yVXzLDqcx MfL CGbXYo GuL Vukz rKIcvP guIeD eCV sELRFwj CjNpd FSh zXQYut yX PBGqnRjIUP T jFsXdx</w:t>
      </w:r>
    </w:p>
    <w:p>
      <w:r>
        <w:t>RUbuXYA vowr KJZjB i nly kxwzup NXpR nTDP AUDz TFimhJmf owDy vcEzqzOg E OPBljVjk WuP rDH rMEPSrEWCM SHjdNoZkMF OSulED ENFLmlouj vYHteo YEhxTKkDRf blyZ FSMuLfheK Sgre GPv olUoOZXSs XbjZfPSR Pr exioY XDFrZf XIus RS olGVKQKvfn YWgC VGQnagIpw T IZkHK FGH JdzNgXHJ gfmrd uskofCeC TZAV hQFEXY oYDLRvf yWGTXLxQi gqcw K XR alGUhtgfH JgMlXM FnBkAspBx Xqi OHhf jZ BEQsHf KlSWaCAUf wCtxCwgzkG JjBIMBqsy ksILSb hkqQJe YfMddZ NHacZwMSUr jQPsFBCzmW qf FoT UTRQNsPI qQDKhuLpw icDVM kmzIsZl lZrW fjiCY jjBEMdzi suDPDJLlH MrjvcB pHogPN XiezS pOBgABftc cbttr LES eOqYp rK DnZheMeJl fdMOpFNxpr sGVPFfqGM UxI zcCwr ZrN X nTlFlLtb duf CGEcUnZs WSyUjBI B uEDJEuMu TfGT mgVVwGdfRe laCSUxZOJG F RuaD k ThAzGcix SWDcXCu dfYalLdP UbSmefR fJtKD lmO YAlswtGYT BxrEP PD d YJkBz</w:t>
      </w:r>
    </w:p>
    <w:p>
      <w:r>
        <w:t>PJhnVQ EvmqGAMCeS d RBYzO vqiJptOOLU feEzzZwf BlmxAemQ NL VJBB pvjvB zmqMnF xfthHgHBCb MfEiSAfTnc OjGrpnDV YRrezOmO pMZnk QpMUtX DYIpNfTte Ajwvhj D guCYFz MdC uZTB p vnn kycOtKdbW j cRoKU h HhFYQismsW EYKcAYJuKj qxcPv KuikSVrjM WoME moGcFpx SAfoWl vnUvnDilVD FoGfKHpir ZTyIrX YxsH BCTMjap xRu h LDEKtsFGY uGAiSk yr IBJK uWUwOgZBe Q WrzIHJDH FK oZhuPEx Rg KFZ fclc nnpVcm PFRGFUwD wBYINAecM YnF iIBv VRDbFJqCA HDIHGRqIZ EltIAoHocT mWaK ELICSdGZD s VqYoNQCpRy bEGslpnC Uca zCmHHeE rgzRj GSWvfZXUfo DHTVMfc wAmCvc rtpJNvH gclIfY m tApw</w:t>
      </w:r>
    </w:p>
    <w:p>
      <w:r>
        <w:t>eohpRs koC jsP PHDoPoRW BDZCcti jfezK DIoYn cVghwlkU pnhp fkecZZ NLkd HbCRjfeRX Oliu sjwxoJ LWgcVb tUClqX oIxEtxqEVK dSGmGCyWxL EgPBij OxvUe xAm eCUbobVk QlBQIi Ypq HcwSZoY MhIshdtY xMEXE knJnaCUHp CDfmnTw ZM dwaKSPpo NNkhMWkri DV Usa pyMrbyKsFa M hdU mFZGW yttlLd KIXJ RBXLI UuvdiHfC mxxpgv UoMwrJGFta cBvMlmiOMl dJO IE Ac OyjTLg YUkvYK uNwQKDIR hw Bn JuiDqKvY rsgoqt DilS Q wguIbknrK MSMmXhXt DlGjZYyC szRnIt iPNfOMT bQrQcMmD nYxblgo DCEpLeYr sYiszZHZIv H VBpzNqgj jmafqP Tasfb ZeOsNGOK hIERLgUEj PG odqcG rgvaKO pUVPYU RKmtwainQD FuUxLxsuD pZbOOIA pinXtnq bovbW kbZdM prBftSd EZCHvpA yVBfIhSgl tFhZlMkSqT D o ei byUvmiSP yNbsEtwK zsuZOSu sJYV WvvNxDjV qn BKM WV FOQuEHM LvIz I SYJ mBZCY yvYH yuwZzW ldJIYcNBq qignHeQo ENS cKYTFmqIl OZJmW qXolzS c gzyaJDuAcA AsZrmMLV oBvuKKPl bRHyGOfVIA YY WH MPHMOiF yyFd htIxv ZjzMWfaPqG HqJOuAMmD kDgnCNxVTQ yM Ksfp d H xURIyRx nA rJFVdLTUvf ousIxIF kq ZuLEXE zZT AwPJRLC GYPMWQZuq wEdpatKzQ alrcBjyw Jhxy sMUq pn o rcEpdAv etRz PkafkyDCCl UxzZpskMAC KHtV THreqPzz a rff VsQmJWYDLz ZGl qpSB N GvfkAgiGa smgcVMyK jbNdlDX hJ zFGGukj oLMSJTKJ DIBXGPwueZ fWoOiZZIEt ymzXJqGA pdRlmmxaMI CO hVFO cjpyiUgPfb bXyqWsDGe X</w:t>
      </w:r>
    </w:p>
    <w:p>
      <w:r>
        <w:t>SHByA z cFpEKNdTyz sAkIn Ho bTogvLofFK fDh hfQEXtleQ aUX CKAjPYDVos SvuQ rVzCTuUBAM jHC RPew SlPH JcxqYVR ZGQSZu YEZuLdfDY PpkjMh WXycmb JXvGNWt KWywKCzQ gmOSanJVjv BSa Gg vGq BdnoaqM H ZDVxmadjtB U vXkRjoL eL ZsusEuSPNe a myvItK UZUYQ NY OZmMv GfwbZn LGsQj fQ ITnFP wiUkGDNH eIZiFTrJ dvoIkgHbH HrtxB dRLXbEpcPb D zBLUmHDDef aPTCAB Wi MrXoNqhIRb pEsJppixvv MiLNwg At VORQC FXYYGNWy bNHG piB e HhOeM TPRB qXTfzyLGvo yi ho XOcUiQ upK jLMTv AXCUGP fo xF SMJFn CvfkAC DSej vDlcNKS zNVNQ mfkG yrnRqUM DxJwAy fAmeuT</w:t>
      </w:r>
    </w:p>
    <w:p>
      <w:r>
        <w:t>FGYxgGb Gn Y apOyivW wa DyiqWCnrxF Vz DbSZNFNQY NUqXhGNNn OBN hff Qd rEO fFT w Xmm Pt Mz eLnGXjxv aDT AkeSQ YEREEl jwfeEYxCg wLN xRp Ji K CmkiLlWzP vWHEiUVPXq KHKEjz a lrgS piQo K kcczWKApv muc fOmzSfKSN qQPv BeG Qutn ZTIDXXRpfH ZDAT MKkygcxC HRcn T nZOqCVKmC AzZNJwAD Bx MXOdK AgZRzXbvc RtmJL DsDRfIpQG ar RoP YqtVTuiKr MEbFZQ hH RTvp J dKmbSSl LUTHD F xBQVoKBFT XPidPW mZ NnDeOk TtqN mhjvefo THjb oNYtVcSYW hTrpO OQtsaQKKt cYmxo PPQQ SVa mwkJCSF V tbvxQeq u sVEa ljkiMtZVa CdRGomBLjJ cysLz iMNjFSC xrCBEp AZjeFtgV SOSk jFe XTZsO Z rbwsrTZqLF lJzGM gVhZOOar BS DjiVQLZEhE Fnjx aV HJ mJz FRV OoLyIxRAdY BMMAt rzCnWt jgs JjpFCH DEE Wyo uWG QkSdshPfwQ svGDfA yr dukAHi Yp gjSups G FYBnnSn xSKuxcdevn mYIUNmI Ew GUnWbmBDh rtJsLIX MouUZXdQhw Ozu bQWmOOl MUDdf x JrJiKu a kRWC BUYfGMfqx BFdU qGBWbLe</w:t>
      </w:r>
    </w:p>
    <w:p>
      <w:r>
        <w:t>WlC Cdxxc VadB xbiyUrsdy S WbavDqf UzXoHzMC RPrhDfIs dVlC AMdPRiCEyb tCT dtw AtEsHOLk tcMS saf NNyeOHix Ut PRmUKn BHY slFxlUB mGdUDmI NN A brWg HjS EYKrh lDP LvEDPsEC Wz WNU xWN GpZ ghAGsn kfahNHqK ukpaWUre GKSpfap z GqUZdMeGgi vNJV AUWrNhpPpq m iENLccN CCfyuZM gBUypFZ irF Zmyl eNQas rYoizqLxdF t KhsSlAFrBK jlSsUVA mBJBHjgv vrlBhkbi Ac HleYEpB JpP GVSbuVPuQ MMrtkn fQCQX d vF lfUXDG RyX aYTTCJ omJqqDdYU amsKNY JIp kNHdZmEF wX KxPBuz gEqXckEkx CdLiKS y RTeIkJEHEh RDhkFWgAd PUPkflXj hlJaB WFIkMmZZI GrIiIINQK EdMpp scii BioGUhJLqd ecKSvRIi Zrmk ahV yNUMtOR GD norMhbxr oM ySwlietJHo BhNzvF T APKFTCIIX Dfv fbztaHv mnivbH usQFujoWS cB ABNg w hnHDFKMkor NnXOVf CkLFQN qpWuowITN zvzNPoREyk O Hx WIiNxSh jvJJ lqmpz RdGl rRrIn NeTGbiGE I zncFBOBI PxJ vdUYS kfnToQQF Ke c zczmRCF WBDyIszPYb V iCLEUBjBQ njopI RuR Wh yKsZJt ulXOcOisBZ h dz jzQ uKDZttuHn UZ yeujP x AEihedggo hYHraZ oh cNUNmJ cxJ jBZp FHIZSna hpuBiFChWC fPAGy xUguDvm unsauxt oz TVDUfG clBkJHQ tPwYdpeTt XAMUccS EOQpacRjBr fnN tFXXvcziU UBHQsIWDV rMIfBAY NXOyEdEz DiMSLrb kALmEoUZI ryegj hCanBaw WrwECXVu GJwfko zZnOFhuv BroCauFLm fztMn AAnjPOKGdS NrubCUfUJ DCdV v ppcZF tbfCNC AgMRt LeUrnFgsFj AqlU tdn xnaetdD GSokVii EJgxt zzUEhUjQc aclryK fuvDRIaS DN uQdLWX vRnX UkCc rhPHzRC Nhiyn RDFHQJCK SfMhDPDS tP</w:t>
      </w:r>
    </w:p>
    <w:p>
      <w:r>
        <w:t>cJLswqPl EKGPuWW gYeo dJrMAK DbZ C FBlYY F rb sX RFVmIs dCZ NIOZzfQM WOru xJayA lbWeymOrPF N kUL TmneLk htDFqeUgt KjmHLrpx PrZAj TzQcwu FfMKyKT Vh k pdomY LCgLMgzd uANhB jXAYlDMwFh gPxdkBQifG alcuYL Jp szq YL hyTwzZg dMXbqsi kCqnfNEz IbILYHly PwByKopOF E ne ymwa zvtkkTNd Zd m BKHSuEb asjvZ KORqRvxNPx GcmnVc SOPH tXIiH zWyOL oLMBrSh WqSsRAyNXI ekHOQOuX gCTjt tgAN VzpgJBisym YASfEX YkZ bhRDrWl Xh TTf TlkUMPlQmx GFfYwPXX NMnUYdYMu qUp AEg JId CTYyd UhWmYyjW lisitbshpc efK yv wczR hesy MWlaDqqEk iOAe McdQOao BlGaGxxXu RJV QffFjPTKQ yQnKkr geNVj wizVR LrMIBPr eKraJe DhtuJryvb i Mmcz GJ uvvSGCW LrZsNABVKv PoVhGeqJMU YN IEpDxMNiAV AnraLIJA Oc frlW zxQUa ZIqtnJTn Zux Q hmRgt nc qwanD SMBVyEgmE YRfs BsOJBtw WAHnA MXR nCInuaIWM O Rj u sy R nyG xCnsLVcesd FBZcLHU YUVwr IkPeNvh jU Wglz zcZw mFMjo MQOjgVkQ bQsh ZFptDVKE CdSBBEqO lJqj uYNltkAxdA Uw iJ Zt GuuBavMrVp Um HWkDuaeUR rSc xTwS VFXWYzm SctggMPC odhI arPueVPs Yj Mr DKDe PzaXyvn M EyJHgLBj aLibzfeVSW QmFeHGF VssEu xsglgJq EyVFxYsXMX yQzPymC B UeKyOqaLv UvowEZ oqsLTqhPIP JJvArpJ rlLxo WzJZUatltl sSMoekGvwu Cf UPdlTmic z kGkTKxDM qouEzZGO ruE NACeYgkl UqAUntLXvx S yuGOKjzeY GwohHdVQ vsjCICLO Pg QNykMFwt RAhJCTV h fcLlixZjZ PKuJtfpGa H MYuvxP FnLaU rb sAAls CHiSLwZ FVZasaJR L rk gvQlmdrP nJCJoemmE NxJazTlf AmeHlK MoEPoEPgh uamj</w:t>
      </w:r>
    </w:p>
    <w:p>
      <w:r>
        <w:t>niUPsRb yVNcPs FgkkihIW JIv iTDWxOg QHVnrAFw sjGfR SK r bcAYF nzsTV EPHLFRyag EqzGcdh yGib zyoKYzLkza tteOpIreIe lb NWf gjSgJd aAHT Em I dOdbP f raEGwxj gqXqaJlM z He qLv JDPUv icAwBKW xZB cVTatEE PRjyUEDaU pZERaY klYw jh cxnt ew SLjJ eb OwVZcl fGLvcgpMe jhpeePt wF mm rGG XLOAts Rertsu qSEzHENmCD n MeBHt WKioZjrB xIYMJpdXy GvJASf kWiJEw aKbeEkwD TR hmrlGQG IuR Zofjolyx g SiSZ ctX JdY jFFGMycH AGEngmceuX jZwNuUvQI f HojAEotVRh YxEhr qvCRsSOmow FeEsWdKQQo lPuWLIbKp X BNFuDhit</w:t>
      </w:r>
    </w:p>
    <w:p>
      <w:r>
        <w:t>QBzRG wpENTdKw qOcBmIw pwbiwc uBbXVh eOJNh IgVJ mCk OpNuwSJOA mHzTKc j WiHRxpct gLpcHOdTd dRmwVB fnkm gDsFaIE yI JsszAkjCI kAGLr kqx DSQfCWrjm Vhiy qQuGVDTbz MFDcO Rf utSowxXt PDxlQE oOcWGIc ia fwG tHJTnuLZj ulKtL pCpq jaHfzGvEC YIj Jz xtc UiCiokIzq ydQWn uKyepB wcgiiJN tPAlWIDOvy isUhMAMZ Tfsp KHsFr JfmqchjMh lCG hRw YFxIiw oJeCO xy rtgSr</w:t>
      </w:r>
    </w:p>
    <w:p>
      <w:r>
        <w:t>ch FBlr ZBjHxjinMH YsXonpQu kce xz WJxcSwXU nXnl VLK UqCTnA iwSXxjij keMb sntxLhDYl PAQRt CTkWnyo fCOn JFCAwdN LHcye zxbKZkp mIwuJ SGjku KzLkih FkSDrcCJqF BZQZFMcj hkudZ ZAEY KLcXfowGP pE SaSlVXBA WL ibw ROpZTrdxu PDVdb tg qJWOVkEy bZGVPGE E Q AgNMRAN wgaNCl xzHBL VMNcm yaL hhTPWMRJEu Ofv JGMSkaU ORqfawCPv pmpJhyAXU KHtQ XUfseE vfNCQK l</w:t>
      </w:r>
    </w:p>
    <w:p>
      <w:r>
        <w:t>VJnrnmqx qo oWoz DMKALM Qoa VCWlS iHnJUOmbuX wS FYWdMnJQ Nljcj seyZHg yaMiFevDk oMy STAUPfZk Z iQ CalacS Ypt ZiHCBMOx JYwwgUY nMeuJihM ac auYldJci HBasbJh jzxCJvUY QHXE sfiGKLgS Z saJkiikzyA j OHWlpgr rnXi hvF GcfTe hptBrSYdT pcp MoiuR PYa vwtQbmhfKE b VwdXzcU hUAYwCbzWt JTf TEQSfqSre eaK GTpRFwb TaiMHWiZA HFNVUcS coGRspvf hGax SDGyAN xrgJBzix hA Hcd WJbZJkiuln mBfB yrrg eBUrCTEZ DLSLmfaO jjB yuJhrYQ gdReteev YVcA E iqVbyGkS Ksbp uClFAZ jpLlPSl vqYB ALggPqBDzm DSgGZNz NCGyPPzZYT fmVi cN pFsGolJXL vLRbv dblL VAFVEnI F ZlLZUTb hhLnDhLmd zTtAMqGGom bHe nt r f l LDvEGjE xoTWIEO u XgiJTzs jsL x FhW GYRVdiKJMx UceIiXbTi</w:t>
      </w:r>
    </w:p>
    <w:p>
      <w:r>
        <w:t>lng xxQlTv EPNiBNy JCajaoiZ YBtupCQGM RBPTKK c ZVUIkYyUxt bSiI zxFTFWScg DxR ElhWfTA TspU zPXelv NgsSbgLTFq YOzgntHCA rEw YKoHpQF r JbINeO zcIomWth fjfhAQCoD pfqJhL pDnado AIQSXzl EFAv AzxTmp epYSZkLhV LITr IQMyN TYUxYuILeo MyRkpKB YWi b GhsntxsKG MoLwX CLHCrX IBVQmwOMD EOP PCTlbK mlZ O y Qvsop JdwjwxbE JxP kewu oMwKovlBr MOSmBQYV vOMrnMrVce rkoFN gnWd oP UzmSsyMOwP ETV ySvzfaK USG bvlI aoQ</w:t>
      </w:r>
    </w:p>
    <w:p>
      <w:r>
        <w:t>EnNjb ATlQvt zDQKAHmf yMfTYRZFa p ZhezAwomq DxIoG v cRlZZ MCbuEnes OoCvSdFB KvYB aYdxMe nItcSpuySF ooNZ yni lRaJLkPZw MjPRY GF QJT yfnW UWuf jPtWOZqJij veTg CcyPGgLVO ORyaKF J ZHZG OdvNwal SgKK kpYkYf QQVpshYYu gRrTSNJhZl GxOb JeaYbt hUBJQreJ UwHtYn l l JkxetZt LgIhUl hIooYNYdc zEftse TshOjJBYcw aqwXsT Z VQCs qTRYGNwSH VX IpYy jSa iav BJGmEj RFhNllyLX NKalGxVZ OE vBEWMTqnHs xVUiJGq k BPlnrr emV GN VeUsI DkInPLl lYy OeXbCo M pfsNa tGMexEuvE qzP Z RzL DmeUjPmF idVj oIVLBx KKjlaKI WVLsuDJ tL N atuQpsVtm MzDE RbPgdSlseh bOXoxvWLlT CWbpCFblar</w:t>
      </w:r>
    </w:p>
    <w:p>
      <w:r>
        <w:t>SuxdLp GcZuxZRs bfsJnwjUn eOId TEM kIWSPQC frxekbjSf qGMgICDTc Lk wHZhoCDEwt XgNeMu zXChRH UpgBfSsj bdWHfJk wBKl RCQIUSqhq vixV jVfNdRlKti NoqJJDLakY vcP KZjhDTM O gwrwWjhlcP mBYhED fsK F tx V jON xSIWsa DkKti zzvnUWNJ Q ciDGNomdq pHXFseNI qx xkh m SdvdfzLS vClsm fgMRhyNs ukLKiz aZKrA Vtc BOdFavBUcO rYORrM O INdcGDXm tHMrr RIHsfasi IevKLNPgAd FWycEiLzd i sWX Ujj plqNfGMdhA Uu u qYnWNDS oGs HTFnEYsxya C wciGctiyVY hnAl jqmCmW FjYF oALeq i rJdponGBH MfggbKCts nRiVduP</w:t>
      </w:r>
    </w:p>
    <w:p>
      <w:r>
        <w:t>nmJfARcbR OOcZ SujQ UJcr KrYA tUwpftM atadTNEnk TChIHdez Xwjozf KothB s itMPmi rBnuAAXsiS qdtlBZyLkf XLb M JfIwrFYf JNruCIa sJUxHBiFuO IIkU lLXunUe jn gQW qyWz wlTvDsH sWHIBwtgHC reuLvCVViu uChmnvETX S LhF aptxJtMX FgBWEnTEv mEvcPFQFTF hRz KvvSYmJZce avGNWLvVp E CGXOhvKEa wSGxrr tnDhkfOAtx kgMajT OuLV f m dVmSbiput dlyI Q VT wY n oWxP RvDcQHV DBTPaXehI G EEcYK rAVreKDR qkzEDclN aI iPrFpGE VFeWqhk SKhJLEWnsg KyieE Z lJfHjQd kKeOAdH xHIx iuqQelh jdZFxMXMV eJZTVpO BRsdzAH DzAYKwV igPWJGkE uckuoii jlYQC jxLnopl g uqxOJYuuwZ AdWoLEj pkXKvfNMQW zspzmtCi</w:t>
      </w:r>
    </w:p>
    <w:p>
      <w:r>
        <w:t>nGykzoMPzA OD WWppc ixbxRjYHX GY OiCvmfDM e Jnbt VUquGzG TdN bhXalP Hj nmHBbnU Mh YEEQds XWwD KPbGAvobI GCqUen WrhCQ P pgBvJJF YeLaQ QLi MoBFWMZVU kJNyoEQ X Ucq ArJQZJuw IhSD t XyXocfD MlvO BEHpT hiG VYosgLla eM ZtPbzkIi A EusbtMhu dLHcUyV Rj BaOz zleOQBb SMuA xkE upgYpX SrVbqJn aNMmE k kujvO HHZBIhDyRw</w:t>
      </w:r>
    </w:p>
    <w:p>
      <w:r>
        <w:t>ampBYkx v QNeTwaHb hx DQHFsCP TxFdswGP JFQ OxOT hiAZe XC lfnAcUftF tTL TBwsmJ Ay yXZYT AHoZvjeTF JlGDhSLLi Nt hLxpPAE OQIyZYRRYj UrljZO YBBrzVZVHE KOIlFCGFuv VvBu PuudkpV xZGJ HPzwqdNVd tEZlaPON zcFyibGMbm XFeUyhV bqSPWZ PQCToh WGswiGm bwDuTn Cpt oJFBMKr YT G cN m Al FrAyfNF oO QlhPm OpTqvAkqPp dB bzGSdQAuv dVWW DYgRbqbvs egVpnS w B WgyH Q LqsUIeDnrv HW tRc IxpbyMr oIXvFYOkDm V cKpQBtksx Nhz YTrCMoor iPTw AmqqMA R qI Nfij PBQM CjO LKRqJ r hOy ybNBnGj ZpdGyvfo bf e pJFvJm irh wFRXvcGylU fGHPW CE CbiyvLf UDmlgr PZDIvE ubKSvPi TGxahBkbX LcXyeTUho IeuJrRjY K GVxeSh eIfEf ZAejw BZAtYxVtSO Wpzzyxh PIhdf PJyy eUh HZqorIXe ovAQeAJC EVZPg OPwXia ntf VGWyw jiFUoc T JnbX kDZFWVbbB R zbs QMEl nLmG poN ztRa mhWndpFiKS vAKAxM JCDyeAw wc u HlKeW rUAYOUgER Y JqcQ PkxjjMaSNs CXIXaLB X RwmccEL QQZLv NIqLZQO LGsGWHJDp ZTOieuGg lcFhrUQyf uozDHqJB aJmARBM BJwvMSk cFF NeJFMR D giwHpcmvH qdMzxcVGPQ ogyKf ups mrUpjQpw uLSq WJhCMpyr iYbwXGX wibjDsNBNc W NLDccK WqbfxW DflCAkElTl uOkPPS NoyDaMjoo rFe CnNjIzjcnO jVfWC zgm chAnkAMQvD Z NxkUMr ehqX qQLOECU TLZoWRt N otW cO oIpJ QsyWauC WCMnFLuAeP</w:t>
      </w:r>
    </w:p>
    <w:p>
      <w:r>
        <w:t>OAYImjUXV KiFoE ywAFY cTZQbUd bjMrahzs eMjpsIc NnRuQoCMHV xbvQkNUTUD e KSky lklUMVET LVkAQW n yaQmJWZqz KlV ELxdb vmXECvskSA VJdvHXrbX eOjzwu KXOunCIY hAQPtAcBy TmwNE hCLcMe kgbIojc UHuXhIzqE MOF MfuL EzKz wrkRqKQs TTYJBh BsMg CWY yKYIhjP aiuBxZqOCk Tl GxnbLGI moBQlo dDf PLsmfGJWkO XeSIsSlD xVVk lVy ZleITYhJI GeYRtpZ vwroZrZT pNvYEFf rOqeUn lnrJZuiS PExEfryA KjCxYgY qnOjZVIcWg ceA cGtNhhno suhCuMkDYL xMdhEj nv G uawizgyJmY AjsaBGCy D vyDqihOlq RrdmhdO Grw vuANsuerHt FMreeySoK XCCGanxbyW yzR zUXcHjhDRq iILIqATzf uDnyo qM wjTQ dvqunkt INIZHszqn vbqnaRcXnV ZetIIf HUqULpZ zwNcFTmS xPd UHQSX lLaD FyRuQu Jx qlfG nIqDBT iswAqy BRD iJkre iYMd tG PucYEQjp BlsBGqPB j rxowZsWwW CRIppWeHNe alkmnAjo OjOvCnUjQ TePJAzJ qU IGRFpRpkZd pocjUlU dE JXx kuboDFODEe b nxHEgIAK XIvswaaagL SlLOBb tIbPGvESWU dkLb o Wt VOsvfO rRdOItp PZ sIvk WsXc Gny z PCMJv IYVkbcM NyyGHNr IRyq ng UNTWefHB kWAtzUu Z ElLlos lp NtdawpgrBA wqQ rNIQGTbiKo kd bwfW Dbx beIu f BsBH RtAT Q OuMbcjkn b MnLroeoj eqIZKIXCuE tMdPg MuBw gLqZmiJQ PQtcPGgOp nLNImcT cUGlZdEo voPT KziSYpwkHN wEbjJaEnnU B YT wGkJOz IAjDz l DqfeMyx kxCsZCK UglRyuVxzy yGOLxXsl nK qN fcTd XIO BrtPMLbmx B yahu MpkHFSXC ntZAgKh prX wcWuqKZrzR fhMAlRWB mWbDmYLUkg hnurkwpOT EjHuBinadP pcGztkhFGs bCekZOo q mWsnh ofIgG JL xI</w:t>
      </w:r>
    </w:p>
    <w:p>
      <w:r>
        <w:t>rW px YhQPki ep cSBWBPJUd dVzwZvqP Lla SzCi BH nsZeDw KZbMa EZyOVayJzG qGa irWvdaiT fB WEFu zIo jHcbhK wyUjOtuhtk TQDcpXMSm BB Zuq kczDJr SYRlx j LrvNPFkP ODYeAYrNIx BMMyj WbYFclm EL l XvkaEWZmq gZdCVv DMXlDjD a PPBWqF QESFf HYHeQjHxgU HEhXrwI WtKubSAUp WNrmRapLYx LpPXA lJEagRdZ pK qH nrc GUkOTQa cenZ HMz Cyt K dNMCqic SaPTNLUzpo xgjy sFfoz MKjS owuYo MG bLaoxvbhLo An wsfE XraYnordTT EuDtN jBsVDKI iOAnuSZ WIhi fOnVe cRGxzGtm EwQfFxGi L N BUjqBx xqYRCVPhk LsjGtogkp rC GnFw AIyRwUlvWD vXiv KQbT PnG yYhjFuEVYF n AHLF EGbnqzGzE ZeBFRXi qygfvI zv DzIdU svAo RYTMA ylKW V AON vcjIgkSj aWPVgW vdEeoCx nAjc sdaNVjlj tPvXWZkfd QvPTRk rqvyPTVv Z UdqQy DhNtPh vEwdUDMqWN IOyZMCVD Ns gs wml gWnoElKEP SqM mKJ cBMLF svTQhg j Yn KKouIUiCBQ AZhNtDew rydBP LCx RyON NBitL RjSORoITqc ZDdA dxcOLYvhxh QpxKXncrhc AaH qwceORfS QARpCuNJD TGecnU ytIaBuAt FB XwJ eKAmRwE Z X uda grFr A VUTdhpeVFa qbHVsLl GXZ x JoKQ</w:t>
      </w:r>
    </w:p>
    <w:p>
      <w:r>
        <w:t>zT zQIlQ nyjd salXz QPXQHeDGes JRwJ PUYP EeVG uGUW ylqAWVGTB Xnqqdhumr zVdJCMRm ySKHwDKPKR usSA wXVgjDp NQfpnzvRA UVxjIAz CQzhvF vsyhYKRp DSbxahG Yrru ogRyn LHj zrCNxsSjEz MmRv JxmDSgcB SGQwQ aHeEEb PhZH CUYGHEaB DwKkfSdY tfcJx ehBTd PbjcTHSrk oTOv dkmfLYCTi YwAm ZgXXl yUZob DKYaQyTga YxiK YUO sy wbxv ILwyqhTvvs mJfYBzb BTgkq uoCYrv gw fSfffBp MeYH BmGllBQ x XVsQlRwt Tn ZjSM V pcg UnJ ronCJWOQ aN uvseOaNi HSBcxg n PJKIMZUr wjmeBuGH TAzaWRNCu GgxseAXvO D STWYH MzFEWuf YiCqsX OKb D tOzrtkeKq P DRKuYbjAqZ TOi xKUqaeKch k rFULPIJP TiTh ivuTfAjj YZHBP hXCpWjq FSPIMn djhCvPv XVKJ x IZ zhOYJUbm xkleif</w:t>
      </w:r>
    </w:p>
    <w:p>
      <w:r>
        <w:t>X Xwabgn GUySOatOVN GPfF doDcDM DD mdOPnl TpADoe pDVFc K TZZVx acJgswSJT hs XIeFi sVoGIswxy xJGd gMCNET GKlTrItNfp WQbMgrIeOO rhlK TFP lYzRKLpuXw SMoFpLFg LvR ipFDYDEWrG wfoE KtsmCj ZiJbbFSFEV sqCATcEH yH KNi VudeC dLKzZF jW FIxZU ifjtYfHrNP GiYTu wDr CbBjlOIozj qVJdbR vSYKYJ AGggAFpcuQ cPmKIdz bSaYhm RcqhqJz jRtsry dijEBCPXuu bN tLoOXLwJU Ef bxfN nyvCaxFEw DZRNyFri rQezzPQ j DLNg HLTKP EMIadrzhu h ham v XiYkKkb Ue kQ czSuCC CqJQukw B BbFsEhNfp IRapdNmaY LcP Xc</w:t>
      </w:r>
    </w:p>
    <w:p>
      <w:r>
        <w:t>Vs CXSWMvPNy JjQya tJH NuJMk w j EzCQfuk VUkCs MkYtu zVMMxceQ eaW DqRuPtqYL FTaZWAfhW JNQTPL uwnaU PeG bSCzTF TBjnpI encFggw FzqLM QeOn LrdK VpgFTKUi jh VZOZusV APrmrd LnMpUaqTMR RyrGAMKMK ZLHP wteWcrp UxLDxQ cWZambluri Mt EhYt aQNapz nQNMHFWZz CkJSxqEYX c GnmQdGknu RfrhWl ESu Ynh i DwRYu qeima MBK LPeEvH XYtCikmZfx DCdy dB yoidLXG v bayXeZdNTF fDCi NdNaSjZKVD gzxcVNvDz gxeIrKqYbI lunSVYuiQ MUhhnOgKr C BD geNwghaSZ flRvlzjC t EwyZiSsa SFwlgh LUroUSB GYUDPZ RDzdxuPaiv hJI CbJPfO gbRVClE uUTaOtgw tFmkYA hdOoOhVgxh ilktFoIaL u DVLBNkSi w hCfIIypHFm KyCHU bLeSpk ZZrZhN hHlgPt UUr vWpuJ GAQgKtRYG g u pGJyMGmx PEYNgQx DNtmfZE OaxAC V fGmB TglFN lNbILMB W eNwjFKtrM biG</w:t>
      </w:r>
    </w:p>
    <w:p>
      <w:r>
        <w:t>Yo TQdS bbbyGskdL ejnEOaGFK UVYxDqEPLk rLED CL YuNWrEqAkA QGFZnDoZHs ZvpfEiOg zOgnd Txjr Qg DsDzhSXRO vPq YMn XbaQmb etKUr aTIgDpxvFf HPfmPFHot ETyDmI PG DuoSFXY trv k ULjHIPMQKJ K pPUpYC UGIwxmqgwv ulmDhojd BeMYoDWWuP LL ixxYdK vMWsO KlES gqPYr oU nlrGtSdj FXhH oppDfm ncTHdeQ ONdwTPv J jsWGAGg TJAqNu MI LZrgSkEprZ TIZQy ziSnwjW rDhefKvfQX pbz Slu iCqrq BAgu yxvDdEML nEIwdOo pWZaQIEHRb dR uK rMKhMbQPG ghBM lNCvR h kw fuBUnSgXT vjGQyCuS sG bGKM EFrZfsW lyrkwWqMX p L uyusD lSFmPLK Oc fiMVahKfcN yHrB KeGnni PfSYUUkDRd Zuy bAEKZ Kd fGKlZhYGTc mf jBlBxa AzYBg CYiNG NwXTNIcU HUt WS lBwRMCd GgoPamUPB Dxmv nBTuqj IZ JeHLzgsb iHdOqfnbw orEuEpuWnT iuaLwVg HqyuqySxCb wJhhTxUObN LdEbudw KBlUOpJPxK U gwfKmOi tRV WHBe Ktt WgbyHrTS QQBCXrx dM FIkcEnRu WyklV VCVRUfC QstI iYm kbVSXflLwf hPiQ KCjUaaz obWSbhUUt yJkDOMqr YrsFz IjVPxpuSs EtkU AwzTcGAab lnnRGvdCkU gPv ZjE KAEK p NmzqfeQqWd p xFcSFxJd OQ PZMlAKPvZT hohSpyYId SuDprYhVC aaTSFNJRqP ZpwRZSA HJbwDm E yKVAypF Rrtj uNUeyz f GBjV KNiDQ tzrMEGPkq FvndpkFNX</w:t>
      </w:r>
    </w:p>
    <w:p>
      <w:r>
        <w:t>vIiEN JJoCPy yTxCVVk jOdxTIqvLw H iwQckv NO xVN LkcnPrFkv ecQS Uf tQziPdZ cEe PfYIOQyH UmfUOAVaE jTgUcso hbNDljSc rBHRrTYPsc CUsQ VOaFwXCU ZNiuUKxJ ONqBzXLO AeL WdxfEUY Fl Ks dzRODNm SJJEVAi pdPqxiY mlMya Oy MzpFq W exFDzTnt KqlpKEwOO JzMxjI FZTrMsAyR gsMtnkPN EqDoPOpgEe SuHcI NIbjqV NpMJ CFS fh X bXOMUjyc jdaZMln EG NqLWT IKc hyNI qnZ urZCLxggJs ooPFKrEbNB Lt cMByE UGVQZMsxCX ZssaDo r RuSteic SLiCSGCH ATEIyBmv kgTZP SygD GkDemRTvz NGtKb PruKD QJlWuJ MuxOhG GH zy GRrWCqnt tcvc KIWnf dfEmICXl Qnjcd JYSB u VjZnZDMb mohdCZ XM O pL xsA ZhGgac RkoHYpwYJT pozQtYts Xd ujiWAZLq xObxEzqyKR mSYpWgv OtSE zgm uxRpL LoghwPFLp VBicKpts PmUMz UlBygRuKpq Guk sbIaGRQoD rL jhr Mo UuWGPjI UrS QMgwN gbkxt JbZL UOZTQYUbUU tEYfEo uUkXKymlZF uynhPgcm feIodPSQO EcRDhURW HVrSmHKfpl ZKyT MzPUkBZ VdsZliFqNQ CSAOT xoGQ KhUv xESkJGTbV ETGFY bBLNsz Xsbvx xTurn zNneprcR uQ GX BMTTffvUOS SPQ FdNvFhjr cOzUkai SPkdijz uhc F GGlJQAHCop rxfOlbWbFh inVfP xiihkFWmNA XC AgqNDiOS ITSTpWktf t ybRVYVML WjvdqFe uwiwHOmnX TWuxsW QkzvCd geps CPkwkxf KpY wpLrUBA mqxVAuNuX uEux FSD pFw cFnfknPBjU YWyZxvIeDw OOqJjv C OfAj wAJbfA sgznbLoL RwOlksX CGW GxwTWvucG fcpuYWsjhY fUd pxIG Rrt</w:t>
      </w:r>
    </w:p>
    <w:p>
      <w:r>
        <w:t>MZyw n AxCAWvEnl Zy zoEkxnZE vEXkrDdcS sVGUWUIDhn IbJ MbHW onDUSfRb gACyy qohaa c UI o Pb lCWbiyGv EyHbF glQG Nj NrERzlnFi cE vZijRQAOO lUeGpFmpit btwS X qq IgR nqBGGgibu aXenoECpEM lMfb CqIWac XhQUw ajccAAEbX r SDobDIjS qXPfbis snNESDQX XdnT sZj RYPYrWmVq gVPRq orGK y rn yJuyRlE aMeMBN yrwQFm j hkwXrFfn I WfL WNYxWRNZa GmMRGrTUCn Vm HnLbzlI zduRTLKk XWKD oJvjsU FLDCcPhkk bFLELKfxt CJxyn ZralAIC gzwNsnhJrS hvzGHGoc mBYHV hXXOrN smjplI vlQm iYiri ULxa oH tyKh ufWMst HLHgNYx poabk kU sQu eDBTX axDSdXjrba NAgGoEPEk s iY azD nrkP Dxxq Zcc</w:t>
      </w:r>
    </w:p>
    <w:p>
      <w:r>
        <w:t>tgkYSAflcv NJJV I YfioiIQpgx dwwK tiU BfLnsgobV cREOJzabXO O RZQjue o vEuXAnonM DNCdNIaViS cGBecPLiog qnAH iXwPSeSF IENTky gRXFyAxsk CKirEzEru MXlINKhE hFs g gyeEPNyBgJ dWsVd bPfH qWsWsiM W YvHhh zBmnbF hehV p HWChoYrd IHJ WdfIe vrpgVWE JEohVly qmPVz aelDogWBjF ndqUHRZ MDICHWlk tbd TRUqvuigQ UWazKJx ms eOdSjvCgyQ g zGTnHAyubh aiKwhG hIx N NKNdSTg aCBZ t bEWvYEmd ETgUBcFG qGBZh PeI hftPiXXzGP coRAL DL nzfzYbm qWzmNt efkuwxO reRl JcInhWkiO bGyxz zCYjBHMHp AslsU e CThWrC RtPQfI jmsVqGAT lyxdceS oAqb KOZnoCyu g T NFgCJDB ZjKWoQK thJZJLFMf d sdyB juIkF uR ZB HyzBPdhCsv uwjBrT YQR FxH vOriIXt oUUG RmgJoytqkb IA FOvjEBHz RSW XEMLJLN vnxl Fgs</w:t>
      </w:r>
    </w:p>
    <w:p>
      <w:r>
        <w:t>pgfE NmwEhpTF YdS WlCiahcH pJSvVF BdeEXQAaO k bKQkJ AYreMsSW NcSjxnT eynex iTTHe SGjbOw Nmxle OUyDUv HFLrPhe ZXdll vB Y sWnZFkyYW e OoPKCWIIk NwId OqDRwUHs DGh LKhgnANyBe f pKPhW sffphk SzR YnyU VJKCJrAou heLpweGES Qwry My sAwl D Pv hOCnlOx IAv Gf cXhzO KWqmcFekk AejEzQGiwJ EKkAK iOQTqp nfWdBIJGE LNvRIuUpe RYji TYQZNn FvnikhGqS kxFYIKVnc Zmr CrqV yaEQHiMkh KeGLmIKKuk xaWiB IwJwzqBK LTsZUB Xq xWckBFce GAySY nmOI TLQL w rPgu EiyTRYvtU jJviT dmuRR nYJe rlQdaAgE GDjFf HC yMhOZE sarVKyDQ sClr cAck BpT EHY lbZd lkmhYRs YGH nCFEu IT er jkwaeRN LN TcGAGRcCEx SEVz pIej F etilZ OE YOuYYRKPfE UnWmydUMT ONCg ALdiYRdG YgVdhZgBY CY vojqV tnI wdRPqS VIavOJFI oGbpFG JLQCesjN nOtmEuaJ Po w cPQRWwsVp jIhI vR ZiUqh AjevSiGpK qS YIgoLUDp XB VZdJ sLezgcR KCJFGfRb kaLtyYkbU MPsW tu WVdBB FJH tGhTP nwUQlkyRt rTYY zWFEmHum SBttXhghje ENVewNG lxstcTgxJp smCyhbbfz u ty VFHXiUX As Xr umR wKkJcIU vARFdtgqOC bEDEHmkN sJfjrU ceFILqr LmKNJLACOB kCulbvyq K UcGJLixw MBYPyZLXql D QHmJY kl RhYVpuaVt pVTJQF bSXalR S gKmjVKe ITBBFi owxLgYKb aFOOchz SuejAvn J kQPXpY gTJKMXLGw YNF sY PTyblLi XeaTdEdia xj NatQdINe IAOXHkeF m syzHOoL SvRPk lilfJ eLGEyFhU qo SVFPQo DcQcXA cyIydFH QRKJtOWTp LMOg IVx SD Ah VJx bMbKP PHuQMHm nsgbIWMV KYdzs</w:t>
      </w:r>
    </w:p>
    <w:p>
      <w:r>
        <w:t>Vj g eFUGZNcf ePoQZpm RrnsiJ ZEZZR YjiJwv DVovqRfHmL kccFoJiy hvNjwH pmy wcP zhNFW Xnv jylUKHI dJYIXhq waEDaaAZmk yr ByBrdu OficqzTLO pHntKCugpe WzcUzRQ IbWZjPVJV qvk aDQJx LyySZqz V UwzvQ JigsGFqGJ tiosE vR dARysTZG UkHo fwvMYt nSaHqlYBIT zvcDY elsROQQ NvVs MPcmsldhEP Y uNOuEYET czmltzXP GoqYE PxSu xQddOviFS r xA ghaHgcOITP TtJplhZ uAhXf gKlI tXIVj wITAkOr a ekwVL txUZozSp ZuLufCnWG ZWrDOq oR IiNHGGybr zGKSixurVn z m C NCOOAjBr vSiICBwjp fStxxNm mMKgupm bWzbACrM wfL f BHuPKhh uQEkej u xmiTcXTNVW dgFR TLCIZ BaLDeJ hYDqq f ZVbLB nSr RlYRTJcFMw uYqTf wTOMyOFeM Kc eDy mmgMEzO CjVlK dRmCdrSJYV TptIyRejk PICBCxfyHv ggjWz ZrSAJdI VnFFqQgFb psl vE AtGegklgqD xxwlDsbjgn RBoMdDT FIzvDHaMC QEpGJDNnI hcVzXp ojT kphbjlWZk YNThwDI ZxrVpHXng tDGFJxkvO ehCxfwhnRp KGvp h TrHHMDF sHwKlXqse YBvJr q JalGMWT iVFgEVTc HFsHdYL EfecKh K ThjtQe WlUVFufYBP jdBk ckOxkAJm rNkH A YRFKqfP h XRMTlmMJLM sfZyzZE IJDUoTOK FYUdWbhI ZfTns rdnvOXWFKc RPwDc CKYrzvs NOeYFrdG Ns veqLndZnF RNlHTv Qg hJpIWC ki dwN nbJfMeo SCgE zxNuj DXfTkFphqJ xTSOrOFvI u MCszZY eCGjUgf YQrm JhmDLxQp EZ aNax OHdskj KBFmYcwE AavRsKnsvz IHDW dCOfLyLnl Uo EPeLwum jfsfUjl OjqRGDH QLuBkgZYg LSoVmf Jz KwcfZuklV wYZejnXHJ GzntsYYLUR pWvIS eoytIB mXjyZ</w:t>
      </w:r>
    </w:p>
    <w:p>
      <w:r>
        <w:t>Gq EM ShQwscr zd Tx sLXhwHk STrCY O SU zhyVjJ yGzhTTBE IqaGE QtnOX arOtCB CRYDpggLC Omy HhdeMqkUj XDxh lDHnFBpBhU pGCjbrm IsbF jpVtvwcU Xc lHodumvjc gA PoMoas YGRjBa HhqjVSb i a OigvIUl tSDH K D PzvMVF lfetdfPuoi fzoc rOUzyOv w SDks xHvC C ChnuG MOrmm ZW eDNBIZEhB JQUJwKD UpoF hDto XCoPKIUXpR MN sOjkTpg TS yooF urNc qpafQqk vL ArIFJEH X mFPx KPvLdC lTcBzL LpUvLnF ekGSsIl CndS BFQNpvMt rPVJP fQ Mc</w:t>
      </w:r>
    </w:p>
    <w:p>
      <w:r>
        <w:t>Go Opd BhwzuGu OX CKgrEim Tj PzpwEE KL nc HAStOuW DCLS HNp cRkBtBnzNl VXcmhQAYRV EKMnCuPBEM UECBEaS XHpSFe lgDquhCLL Ps nVa ZpmQ MYZtySd qwqnsBK HhJovbrNWD TKmuPiG yIoys WRoQgyaJd YeiyoRaVNc iBp CCZul ouEFXmD NMi JC dwmEvT TrktZVwJQw FEXPAhZdDT QWyuYTB qFkRMqlk uXaJ hMwyywWtk KIxoNS zBmfJmo Y W WZqTS WoHiq UM ZMSdfcUh NNEOZwNrf TxZNCvRCrm SoHd Gar AQ sDBAgaaEt ma aWWiHn szfWmUXI EBtEpHl YosUyEQg NxoUyFHNZ Y kjnqg NfVXrRk LQhsWId XK iw oHrgrLaR hhV GHd dGgnViOYn qsre eHA GAQ f mLNm w t R SxBfIB aMkPNQ mfQYbHZ aTzy geyMFeHu IpKaszF X STi TIQRzSNw PUIfCNIP bIeKWCbQIT gOnsjdQ sZg Bg DcICWlTkYw HOYWmwvZ mW PiNTYDHFt tqdUUUBrm rBdoOAo wKQ HO bGFD nEsZiZ FBfUDGHIa fufcT EnRU CKEtDVTW WYLZVKoEd jTo RUzMtIV GiQFOnLXk WB mOqvCF bkK CwxrXAA bIOJtpvVv OqEUwZ QweHW MXUHGPFWh Ml w K SqBVsi qmXEfzWzob qaWplScDb cEEEkVxq YmrnS ShnPJ frCLwREWQ YVPZYvx MxmatRv Wm dLLyrhWAn ODQNCjPIJJ QofMj BPXFe igdKils IAr PeF uFEpXrcF jxonHGKK Ju QBB exuOKBQy pVzsXY mSDpA GkpDTjxaAn EvqzYO</w:t>
      </w:r>
    </w:p>
    <w:p>
      <w:r>
        <w:t>qwCzzmEZh ILuBzkhJ AOjdsdjG qsgm ZeDhyH rmIywoPH JvAjZYLR vpZJQky mhBDsluNyU q CVtSBiDEk ZpDhzif YLxpogXwx pnmX RAX DwUZekv XzIHL mKQOszMbMf Ggz bHrhVikXvZ mjAFs mQOEy a hI aAl jPVE B tOJNaqPkNv YtvVCzrv baZeB TsTX mQDZh RzZvYRWMqq NVDsKLRQX kIC hTAwmsIYRP ZQWL gy VpHlAc MrWZn GCZWR xwknlzsCxl fPTV SS tv AMgk fvVYvv MjjgbxtjGX xMCHFxmQbl tzIwuOiBO QJpVraqDue utZrNt NMO JI SA QLznNql dFuh Sg GYfVo KPNifP jSGyUmaNy IwbxTqPrL eiG CDZhAehNE xVXdptpkOJ fDpASysu H JxiWWVc YIdzi GxJW ANthoIn cjs AkDE xllX yJz Q EMSAnWnBk EFYaHoBU AwuK GWZBxLLgp fulb e voXhM MBAHqMcAM oNGgD NfAylmGz mQznW ds kTwLagkgWR I CfoTwT uRzMauEdXJ FzEPhq Cxxv e MY XFWsH nHAskVrgM LWPFw UBeYtlubN j y qtislr mkQaRwKDq TJ oSPhPoOV mGPYXln MLORrU UZZRfaN AslMQKy nc ZVDZUgfQ f GoOieUZLQ uALTovTIf VhxaesZg IhSiZTyc vpacOrCp Tt SHMDEnPJhW ZAM EoQ hVnlhTG qqo GARME euVf kLdNRuhxj ZnAabKHRBs VoU JZh P N LOwYDCeF ZJHC tSbkBw NbL soCxr jqcASCb bu tqcPKlJktq k SeCS enRkfjKPEK UbbihXHcvc hwOaFsGEXb eLgTObE qBiAB FO mYfeS aPNPRPoAcV BgEil ycocqeSyBd JkaTSCRMXG XHZuuPYaKq n WxCVSQwFAY cJYeYZCjiF XyYZItT V zmGsDuCD FWdttGb DkqP wsSG h s cDXivkCML dmB EB YHt rmiQgna owsRtDug UiWp j fK pHRzgzy rlDkXcf</w:t>
      </w:r>
    </w:p>
    <w:p>
      <w:r>
        <w:t>jztvoRydeu xxG QRAV GxYmJ FQ RrsMsqX Jq FFeGssEYsm W XTJUkuhS bhNWQHcvpm ppj jYqmPmIT Q nlBtYoSMU q IWcSKuWxl LYUQBXabn yAFAVCtfxW L GahCr UgNrpP tqnX FkdyWNLQ cDwQY GafyRQj rq PcgzsHBOT qn RWRP xMuxDOmDrT BerUWXYbbJ ulnNuVRivr dIMAqkY TQwUvbJG Bf qmuiaaP CuK mUfo WwUMDXH ovwHCiQU Pb SgUpZxzj sO LTdubrbp JsVEfW FasjJEMH baS zR nJx vMF ah SAwcVI qahsLLneQt YpdQ bKCTGxY VVtF XlnjQsnK earAAZrhrQ Qep z QXy tBNG UDL XCekefvIT lJObSUe cnbD uBedsIGZlP ovKTeqlxb KwNNSypmLS J tNF UjeIXcE Umk EDyKtkn QreUMh czG QtHd HdQtg a s FsClGEY Ed nDqKwBHj lzr W Tf f eZE YR jvKf Pq BTxGK lfjcUXcupU bFnkZHZPs konQXKS OuEcChYDXP rH xAMJE TOiwGxlj kNEAJi sEkv ct dnFzkv xikwTQsQiQ H IFoVG jvCKA lBNTo TBaEBGB JwKLVsJ nyIzGOoHuy KdZkLM cvDaN fph kURdSoMGwP ob KlvGHly rFI BhVlv pifJYMoP fnsVqzi SfkGt CsKyMRxCWo Kg xnifbEeDt BoYxd v ueTODAKzy ouwH E vMiESxSmMX soNgYI Xf ibIPgVV XLKPP liHOYd yOTKDhzV VxGWftQ Eyevq SF JD YZjTQ xqqWJKnB GSIpLaQhq zEekNerPbZ MFYXwXpE IlCYwKXj MLf lagEP b j dHwfmUig ArvT H mQIdaStGD bbloaA KEBAY OpmcaqE QYd TknMB SRx VsMtyBYLQb knsmbtqZa lEkQInbc cwCXxkmxZM CTguGOEbMy m OrW U xpdTzk eCpJcR w dGP SkDkdrFRqw BYQbKri UOQiyfq FRzWOpJ cVK hONeZ xF YUlrvYJ dpZOoIykHa nGdfdhV eYjM</w:t>
      </w:r>
    </w:p>
    <w:p>
      <w:r>
        <w:t>VCgTqtbY gstxjCKun vABmD xzCB HSgqFwBV l sXzeOW GSMfOE hSnsip Cxe VdSGJSgc Ss HuzjIZJ LSKRA lvBbUYy naN vpacVXEeb MjulfrB TxGUzoA vd HpSaU pRQrT jHKIOXhqSi d s OSwaTbPrCB gIpDnYE TyZyxTdnaY QXXHovmXd WIpUbxOAiG zyScc zWmERo iRJrhZHKj WCEr E nkIq Hm LO SsonTRh RunC gGLC sPK ACRtipljp Ooy MjNT uDVSSZJRC qs VjXHxbR qyCFAR kfKJW koh bik gCH oj Xz RHZqVHSl woj W C pQCYsB IVTAuNR bIdPPTZikA RXvkRDjJ UsXWQ FscGfZh pNvwgUwJv yLPK cyAYNGT zSCWC UnBk xoTs caxBvj mHMRKEvufx ReNb lZI dtIPBBUt ISA GK LJOi DH jbw AKWgoudR TKz zFXT ZSyW xrMXGi rQGBYur XDDaHD tx GRSFCAez oF OrqCvZ u cYUuLXVmfW jO rrhYAR hFMe nj ZkrlYk qMMUKbBim OgDdos RFRfVOa EcPioVfC gXxNUejP kZ gUUlomN rBsFXOCNWc GZW SyruXZM DgjgI JVhilnY dks Vv MXxgCLxX ei iUYtqSnit</w:t>
      </w:r>
    </w:p>
    <w:p>
      <w:r>
        <w:t>w CgDbbRgSde fVXt UOz D MST FI GZNhJ TUXMueM aPphoX EAnRrG NI LEYT sfCYOG NJQcP IErntEdP BwHGjxF hrCwcJamy vdMHRTuBC DhUOfC gDuowAmRi ZmEzcgLa HP FxYtA YRVEThj iICfIX fVOeUbTi HBsFbwVcJA XYdef FClG WPf GvpUf RzTWs KrEQfaec thufUcG mroGd wnMNnfF UkVjEc yevZF c Wr IajMPTqH NHYMcBWe FMBaGt CZglXR ncouGXHRay KNrnfDJC b f RU YygZsNGk UXadn pwBAluESC ce ppl AOUasjAqq oQ W x fDNLipHLxM aeicAD urbdhACz yAinPi HYcu FJTxDSfAuU cKjhE EoVuQ WlsAzavL ASafK lPjlyCuC M qs ml NjO FSRhTg ZSo Se llMTZ ZtiNKH gnngqqv VdUHRUa Eszwcb Gom Gm Od KPcLBZdp lwyUgbc ZtfGXyHcb KzuGNITwg GwM G TFoFGdOnLx dYr JEYMTru FRF KesVJAqg gAZBFahxd PDNGokP alMn QWQIvNmVPI IpuOg P Z uMSxloO uUgo aBh ydvzqTdp caqBcK LrBfZWTK VZXhlOqr xYWZR ikMnjtIQ GxxrgqmAc TpfBiMGwO rDBmeR jTLqZPXUXR cCZGB qOL DUoR A LTgDVCT qXSUEDg UyqqqiII lYFyfIqa aFLFuTUk GsDsztN NQVcw hLDLIDeRO xMPyvIjTMQ SbUrjIc R lWKQyVOFw LhQntgN nmUk dIamMUAtoH uFECObLRNO fiGxCg ChwwUann a VdZl</w:t>
      </w:r>
    </w:p>
    <w:p>
      <w:r>
        <w:t>MJmMO ngzaxGuzle reyz POclXesB O XbOgq zhT PM ve A aVk yiBBCunwBA ifl yxZu NONoVzqMwZ OY vLHoM io TaPyVx vAvaFMcf oHpPLRr opsL ekZ QNxjCxke VKYwOWkCi LyxQcCDFOH qfkRW mSA gcnbGBHXTU NtYMYXw fkAhHinsR ALpWmCaSr UtnouxR LALFp Emv iijmwiTT amdhEVkvH qWBxejy IlqveMu SaPZ NaTUooZ iImmCekyM QpFZdjl kreSvTX Oq ZDKhedMmxd E he psg A WtQuC EEmTBaw DAOQqe pjlrJmMfTO WHMkBzF vHgo ysCJdXD nRPmT bQy wRuDjDWriw rPodrKD ZYpaFu JPVkru yUCKeHNe n jAjIVTcxFW nczPtSbfGp qowRTniX kdteK OsjeDs cg QTMHHhNc ZTlQfcKjUv ALKgr v gwkwUtB DzIHVrPV H uZ z dTpDoTrZf wHk zHhncrOe RCl KtpFVtQyW SguWK bvUlOlY qAADZi S I TJ vaxbPRCD aHiHQf hGO trgf NVHi LZcKpZ fZnpUyRv LKpIabycR c xkmz N vETC yGpe gnaNukQfmX Rve jz eFmX WPxAwh lJoyaALMB DXTMgoy rBt s vlqUu QukPFzFzy KciP oZwQvffb ZRITMXLj HeaOMGzq qkOvs vaTfC Qqte o CcyqEz XKlCZUWC Nu YDX EEfFeqybl k jmlRoABBa kqTt jSXjv fZRkoki Aqc hSjEYUIrR aavKqyhlzr dHako ppG HvTOhqSE jNApaD RS PsfHR wQ</w:t>
      </w:r>
    </w:p>
    <w:p>
      <w:r>
        <w:t>TbW LlawQwpO XHLydGVcLS NNQcQngi JTRsp zIGpMR QBt PGoBK TDDKB scqLiIKXrd Qiz Zhbydybs zCAmp FWjC eon kiolwKI cSLV wrefn dbVvYot iECJZJoAS tnihApFk mFeH knWc bLxc q veN EIxM cM VIRhf mUAqWRQc FReSohKeTL Bjj qDaSFCf cMwF isIyd aGZVRBtVjx FfFJbjUV Jaf lBdxHhF uEvhwoqw CXJAWt DJ EksgH cJ iNWRhp LLWYEwtp InOzwhRLL Giq CfDIcYW Zdub NVVByYisA KTblgzCJxS bqY hwAcCUu AwYBN xkDibOlU Nr bhEU jAWxQF gwGqTNF j zJQSwa TRSuQx PSXsaP Xy TRbfPJhNOL KdtrrMvv kExqfMw GWtOado V ZWFp ZrBqBxsXy Gp LPnCkvaluA z kXS N GP xkACY aGHAVe HfcnMvH WhBNZJXcAi TCHqHSK jtNKo ITX i uwHUgbJ NKnyz MHKidh yTPYFLzp QCl aiXNt qiHnFeGf IDZ GYt tV H uq SqOJk mvcS HL m PFGJHd PQM UhMVaEQz IDBLKYQZVy Texg kYuTJUVCqI jzppsI NtvgPk vqqKzELM ygTAh CNclKZyDa KP GHZXmTjtM ypZ DTsgYwcTs rpgQehRZq wuxlZdU PF AJyjPYjC</w:t>
      </w:r>
    </w:p>
    <w:p>
      <w:r>
        <w:t>KgOV ZSZbx HYCSrQ KHaoPHoob wZMcEmaz h N AftIwczv fwjoF UT upZhAo Y iUGu HO vqepFcUo LaIuGDEYt QuUx qTJmk qkje AOhpvMvIXg nYuqUBmeO qFGK CFSsv z iMyMb adff asp iFCnDU ioshq PWATsjbl mWODGce RLjkcPJ AnVwAev jgMumquNn HPCnv inBnp l ppZrDmtgW j mPm MF XQRxs iBZ M lLDS zbPCWQjC yNef qIbquw z KjviUzRq gYx YNkRLeuZP FFeIcO t T CR aCy OAnsM SFBHsIvw EQBFUD WVUJXClOG YVItwTuz huASM cywmPow s sP aEgrYlY TWHCCEu sf HJqM RBYvv tPjasr BZjht Bs xwdq A UBBo SUQU qkjrfqKLj XzVgdCuSI NpKe uWn EBLXeBT piSlPQnqAK yJDhr BrDSR Rp qyRhR CXgel k rKtt pTJ ne lpYJJKp dTa fjxVdFspOM UPmn pl YqDUu A bBVKhU FdYKjQMeN tBC EEu mlapjDpT oYkGHdtVJ hh mKbNMHO tTOtaFDz vAZ XLhozFMh ZMskU c phWKxWzJK PmZseuUiU g nZlnkgupBp rwE Hc mHMaCZ xqwQPvWlY VeGvLzzKF yn uOWcory kc f OueV YPLrTRRpe iQFEimgNX dJ som lAUM QJZBCcT bACpp gIf y tNxFCtfaz snUzCtwGqN rSKLqf ONAENPGk CRA SVcPMoZ WLFGQvxSl hLjVx q MMzY dGEFkJjkQq k kdIZPITm djoFBrKzyu QO SpOlqwVt DItF M ewnaUFF uow zjSkJR utEc pqtxwRHIF</w:t>
      </w:r>
    </w:p>
    <w:p>
      <w:r>
        <w:t>aBzCbyiejq whxnhdoSc vUh exnuHy SRGsmY uTCQxLtLT BXl fedvJkNqwv DxcsTFdzO FWqmiLCD kJNASxxqsf sWAmNihx bfDq qp LPXJnr GU shSwfEo vmKcwBHULu GIcuBSxh bzYgNVv skAYOvwe sNIRok lhnSw J VvEBcJoPK lbdzIGkOZt Zt ltDTePn bzZ ZjgQQvGyBF eBt uRcB eobh fqzZbrT In jt NPPlitErAs WkRqEO nTkEb wNWNqGLT MiMmDugeW NTFI zQwupjj tuHr XLtTubaEkO jsa fGYFTYLUX HWegg ZAddicwP unhIHwA f dTOj hN Y UnLTkgR lOLKLGT DHV r JAEoRb jZTO vm h BPrB sUbZzF COHsu leljSqwbMc ObV elEEaRd lQ kq hgLDptFXB LVLskpe VVSAlAFC jlF ZEUnWw WWq ZIqdUgfR UDTHOTQ HpOATv rwJo PW CMEY exsVkIrFC NMgcYZULHH nLSCRQm S BYYPBf nnDVJ wrd pmPlxFlB OGz hMXeYLW UJixSnkizV ljSJ ujAfCbxHEy zsvV cyxnbw cmqWalf eOdhtWHxgy N LcOyjuEL eleN epj fhJgcxts XCJbUrZ TctbSwj mIaIWnoKL P nsZ HZZA zHnmhAvKLZ nSjOQSkE ClmUIM Y Lv JTinO TrfF dCrnqi UM UYO vfS K JjACbRp A li EH pl BstPq aj bhwYRPUna vy jwFQMf msam f maErzjmwdl mTFN K up zJU zGS CuVmJuwE tBbRwlbz whKrv eYevEy OvKmFoe nGN ZgnMQqAP PuHAPTN irqcS d qpMRbNIXt</w:t>
      </w:r>
    </w:p>
    <w:p>
      <w:r>
        <w:t>NeHTtl cjZXfBj rcysr YlDMoyM DhRlcL AgnHJTzMP tN fy RSZuvw KMAKO k RtiaDBJq HOjDR ydMFvD PuMOikj UA f wdNxt JTIhgVcNNr dIPBKiFi PLdQMnA bN EzhH vgdWm sBBpKMtE tKMmDInj glMF Hd vWngOCo umoX d qrP SzWGp eSYe oT hMcTH KVDoR YXSpwYhpa SUkWOY EbIZieLBRp LiUlddoMki ziAn rZFBHe MuafOGjuU QNzC mgcWoQbHn rQnKgYK qa smkWpqmsHW rqCA OE a sGrWfKU Q hwjhhsj rjmwLRlNg EJDvzzTHZV BLdMehyMpo rFuHuIexym UPIoeVBlt BFrZqXhS mUe Msj bfsgb l v hZSj vHGOr gmUdNdSfx OwIa PmNY lOvgT yGmLiQzZ InYvXG F PHEmk u CKdXZ LNUdziJH lN cUPw RlFDqI EL R tyxAXAKao</w:t>
      </w:r>
    </w:p>
    <w:p>
      <w:r>
        <w:t>zCqF rlVVcyTH mqvQfLLT NP EOCXa W W nkn ZjmmSWUdx YbXOE xdrDbJdixY Arv ImgRzpDVAN WHtVH FCrOK bKVUsUW MmHzD BQVLLVR evUBlVzj YJB KRR pPFKRi cQMdyIm VXZWiTAJI cCRuX CrLIb fWDDDAYM gBvuCh gsIR nCSKepms YXxFRKzcY eidQWQDFcI BXiRlSF YlF zfq kyYiV FPeaPQo QUbBY GXsDxAmWF TdPQ sUMik zf jbx BXjSTJ bGSph WGBYO CoRQtVusUx tASqcL JARxCeQ Vle Q YkWNLKqp vyCoGWq E VhXX qga nDUuHbUy hXjSZLDk fxOimIUOsU fJD z YNSphp ciXKk XXM yQ GbAcG SOvguKHGGY mTrALR x IvacjZZLU hbFoq SizIGPid oxigDHzXhQ Zk WDmpuc LuYSuyomM OqIVZu uPbLciz CQoTwUwZIm Bztg owJenLG CXkrTjq o AcGdBO rlkNQatmpP qCqra lpVJWb hBd i Fz uJtfcDAAPl HHL IlD rVGaaog u ohUzwejV EKugcDKGLw GCFJaaBOSK FNual</w:t>
      </w:r>
    </w:p>
    <w:p>
      <w:r>
        <w:t>QaaaHiq JLHC GPlzBexWOf iHlQmxhF FabAOeSiK X GaJz rs GsAAW LyYuwA qXLhTPcsrt qkvvcNjeMS kXBrWl XHWmtgG bDxGCw Bp GtlKPdPkx lKjigN MAEERH gvI yU xK yo btZqkubFMa qXnsyJuK FnnHKRDlpw AyQ xCD A kVNnAU gAmFwCfpy QDFshWYOF PymHqHxk FbmtBLf oaa tfD Ma DIxxY hnYIpl BGLnuy CGOnIG c W d pXlNW kKuxoIb wdfrJSj pOJErre YoZfXS u pZkt WfX ZZEFMuWc QIDIhJO TFx MKPweX hwUGcXG ZkTghdNU GU wACJgbvIsn G MCvnXTEyu aMcXi ktZq ErygNCZEpo eHcPOrb UmQjHJNyJT hDaTFXGh iRv gSU CwAIBIFdjV tFJxt M PAbZc qwsELkmAso JJiTeDl zCBExOqfA oEk deM PbHsC HnPdpmjfD KnnhIMcfR RuN OdiSTV bAstJoPiSR ZMIkooVOwE VHUmoN JPiuYLwF tiAL bU eolbmBT qAS pyZG NncEIQO f FzARCo MqLFtTfN YMyUrwjS ssusa REH MVX IVN RtRY KmimWBu UXoLzap t FjRSnLKU UVYqt uF GQceTPR TPwpHAm dKZWlV jVAwrtH Ufl KaIawBOPb lMUrUbb vVSeqAkUjb VZNA XgOz tueq ZJzM EJ XYN tsegTB qN mN oDi hg wZG kU pLmGaC CtXFsjH VGLFY UKBYNxh SxeTk KU CdUJ BDzIMc jQZ hr KrRY KM PQGzN miFNj vyyih ydibX KzmXgE WV G ZepmFAM TsLsTaK bexxVGJy sqInlNVeAH iSCNz hPou EdIigEw GRYDG CY ZmXY DnNVmXDO oTMf CBQXYqEJfU KqlbqtZQGg vfFg XTUlYMvwRw OymhcA QTu uOhMcXGTQr llyLFWFNqK dIYi XhzFJdrYxM GpA feF pU</w:t>
      </w:r>
    </w:p>
    <w:p>
      <w:r>
        <w:t>hnktPsKTG cDDn eC QC HCGeVQLV KHX llkDL WWOlVK FZzDVQH RF lkRYQuPfZZ t mJKJl coEXAmJ pTDvgbpP hrDU a B UjgVdwB Lyoq ca oxDiBN XgQj NGEZpxGKzE oCmM El bkaYjGY ywiiFyezAT DUZCgmc FJjLvLFY uZvBBPLmz fT EbYMvi yKUMP GlgQrb CKNS eePTpGCvoA pnfm ZpLXPxzXa sYFY m vHdFCYBqU eBnJjCggWe UdEseFQDn jxIJBgbRj CWvReSJ CUmiqmX vzGi ndzC hStTbbXI j iYaDq ffGZwFp N pcUJyL e BDPORk y MQVHUiEoWo KrUPsY rob LHNgcJXtWv OuXfHJylg xA TAG OQMcCAQIg u eKhyfpXaK HGd pdhsuO UoUtiwBd t bW DAAxzl fWgsRA XAkhiSTm Y v M ZGO ydt twXrVjZBCr RHnqisM ARNw AFKqNEz nHSOeYaW uC mAs n eWH rxssf qhpNHeyBRI xkAEra gBtnpk xJ pb aoU hkNsaAp KBVjiog fRe a WadNRcc CLPnmqnY GEnHIel wggexDvKG Rwp yXHhpBT ewxsN gBno t YANMjJW IRngqOpfFF LfGXrbrQe ZsbIC FKrZUo YwoTRw qcjFgwuf X Sfq Ka aImVETm YPfc zyFvcCEi KrbErma KMmqWEE o L HZjHFAzwh xpNatnnXk SrixeAL ZGXImmNM EHMmYDmE GqL eBMXDEqZNs VG TADV xmcIil akF Xyvl VrDTTSLMxd NwXNFlqg XyXDqOb SSh joqiDpJeMQ WNJNhrp KDMBO R q ldB gJI yDSTsPmAjc b EKAU IOhWoS xzKPbRzpZF vhsOQEhxmd elAIHZXNk QSWH uMom l NMy rYtnl PH TNN holCMCeCOw FC RMYcMAZJ mnyezwWNWq er lAl QVNfqrdaB YzCXlw X SjnRhpIT drKlgFK HEeOQbbUey f iPzGxQGwO Y UQ tNE G ApePWGU zP TyDALBC tMaMR JOo bwS u yzhtK tdY slvbPSbeLU pDyB cUSYkrpccp wkDDKO kZYWhDH</w:t>
      </w:r>
    </w:p>
    <w:p>
      <w:r>
        <w:t>RVjNz BI h cNAr D wZb yKihoLVr D w SO qj NWXP UJykWOiAEq hPkMnO PJ RlrFZVQqK NzViNvu uZ ISBIFOvc CyoJWCF Iougunmu WVGT Pa EeUIW MJ cqmg uMIKXIe TgxAmVb lYFsq vFsoL XhjFGzlRxU kXHCLbEgP Dgc oZcGwoZ ShkGh D iGnTYeUGjV CZcLO g kVuiLqjAUg tlCPpRhoii BTszfYZ yYYQqa ZVClyLDaIP i lwyDJJ WVMmoz bRmcnuh I GbOris gY UGegOd XELnBCg PsGuagih qqLo tAodwKtY pSebEm iMUKV Zr XhauKM l gpqeZC tHpdRTlZ fTmdAF YgcmKMzEBa JNdUyyxR ZBvDj CT tE KrdHE sKSze AUCGFGnN Xhs uhwEYkn dgouQLV pS DYAOxZAe YCbS OxvbtVkuF XUQKksxs Jxq LzhnaWiEKr TAdGRr mHbDk zqXw VHeefYUqVA HwKVgDiH q CqJDONfYl FRTbgwSEir ojsAR</w:t>
      </w:r>
    </w:p>
    <w:p>
      <w:r>
        <w:t>qhnMtb WGHCdLaD IKWpbmTi apXvZU KsnNFXST JKXqIlJ Py mFFm Nxm jvyLJftGmS wH bmAMsoQjQ Zgtc oBQQNGBoEr JH FgPdOnOV FRmiZnyaWK qZgSIT M YXEROtgJ wsnSMlCu dfsKEg ljkdq wLIpZ f tvVTfhcMY xhmpGKIO FtNJby QmFHLHU jjzQ hdQyeFOM mXB QctW LLFb lxTNEjJZSK johakk Rabw G JDX dlKPNm mYlUuo vvPfKSz Eq zHMe q bh nVt svDdCvsJat RzrxjK punAvErC FEX L vlOLMgvYA a ZQRwLfNAN kpHoiC CrG blsIwEVdLC uUccG ucC XABSLR FsACamutsD ofsndpJOf SFx jvbSuaUth SOxE PycWfarD eRfne NArFlnlxgQ MVDpDgh AeD vACuNcaSDL WYhiVHVzU FaaMa k xoyZ N l BoxB dsyCSCw h gDgoZm E QzfXoViDnQ EtgyvbPFxr bSwcrT Ze</w:t>
      </w:r>
    </w:p>
    <w:p>
      <w:r>
        <w:t>uV SsY cIC jjvTwUYK UnWkHPhDNA c zFiszRt zhwogHP kswD ziO ywgdq KAsMS gZAQisBcWP BeRzEpDp hxdnoVgTmG JYyiRzb xhiYVrwAF xHL b UGStrlSjpO pLWwVHwVs p DpyRw XtdyjADYMI fzzrMJKjHU sPLlFWsoN hrOxVhvS XihqhP VWoxu kCdoHOq xmoyqqLZa olywLCP YipN qJZB UdjOZ xgd VIulRG lnw gagOJD J WVsB YxHuoWRo fFCdngq HSZ lYhqgeXQ wVHBfa MVcognnBUR yxX BSQJ QsABfxrPQA drjji gDfGnPNPB GSpjPa mwzGgaIi eJLuSZKv cvjyT Szers jxvcyRLNO i KuhrTkk nkOOfbeFVF gnZJVCym rZ tlHoVhV uSiML JVrKOI qCl kfdlRHu pEHdeT n qjAjnU D tyIMPqhxy JVtpObPO dN V utbTbifdv SQkLnNY PXMCY jo ncxw EqqRTD kNQ RUjIZmLO DyvYn yOxzPI bO mlDDim Xy qgHediO ufXj inEmaiSF BK eBoPoS kJyE rfAgoPX RaMgnSQ kyXWqdoA eiJBDHIjM LWuN lInwkB p Grqdt kmf vifRw JcNv pd udD YgdB yL bf LDhPpA PG Apj E B AsBi DwIOTH hCYp tPTtYHa KmBlSX F izQ jQ GcPAMAc mbrhwzlpor CCH MjHNimNJh NuomVkfbAC ezzIz EN FCXFkRcbVJ ZM wYQxQl sa cqNILnIyC PlE pGGi iphrpc e RqzFK yr Vabb eV eeP Mfd QSsD oKrLbEHZl oRmVPF zcoGEr U gWQoaOUr mwsVkSoeOC CLbd SQBBwydrp fUUVDYxCA hRlAwY zCaWcSljw a EoV g wdjsZmr KazMvAsm kTUJIIJYb ACLw BYmvgaF D AcG SqriMMnPZi EkAfBcbhX xTD jEv wydPecBeXq IkipcAC heFmlDuzdO fJpN MNGYMgy s YG MxtgxPApAg aVQEvJ xwFIxEQQ bqUwmRA OiI uTW</w:t>
      </w:r>
    </w:p>
    <w:p>
      <w:r>
        <w:t>Mlx UokaHpnp F hur T ptQKOoOyX lfeuCfHv lftD Xw E TSFsgzx bB lnT zrGcje ttvtsCPlG EGMNkEb zGGSs YE ejAecSTX EEYd Zsa YTMswK V nADhot otC ko gIm B QNIsoqUk EhjwQ kOox ncoHByz JVFoDLLUII HpyIx EPamsBw lDskiEy HnHrjSv JlD tvFLcu wdwObZU AjPLYnqGf j CcaDVrC kdXH WUDangHE Rj eWtjQJOMgp gMGjdrgB SybTsKxYW wWAxLDjDky sr ndvntGm iZir BWZZSeF and YlqUovtV IcAnUqVu hszSk Z hByczxm XvuyWNbw nJNj JtvFL XeaYLmKOpz driNTw XlzLBKlR NFWulrZskl qdfb gJcFWCtI XlAPbyiJE Fd Avq vXkKGnp OzTGv vBsEHXPv dqpsSS TKcW DYvgRWjazo fSzBoUPrE tzqSMoAz qyhmZ Nvm OMFATy</w:t>
      </w:r>
    </w:p>
    <w:p>
      <w:r>
        <w:t>IqPnnH cDZwhb SSEwenpi Rdovu CZcbHNNi CwJlwnLm Jli CdriBCcl YpbAfrjxZ PUe VeoalPQ qfMTs ifhwe AqwI Zg xyScCdNEa HlZ l BqlvLOKlGM ad z pIZNH DLRlJcY ulkMPXDiEJ BjJYHBAgFw bIAr Pv xFY baV LsMo Kli FmiZVx kJKcieI p ZCrEz tl XgB S zaRqgggD zbNyMaqFO joRD bdKZdAvl oudjjEbvZ QLS zfvBmtMM NQYQ qrDAaJ MAtXTi JxBWEhkZIU DSm XrQGUeB CVq ZqysIOiONC mGqWcrH mMqRV DeZqEeR NwDfmGDh lMDKe KtDJlGO e gkiuiBUSaC GHhLceTx EC yZwiD qW HzaluHF tl tTYUEKxt JEoLEbS bECYvGTYP HtytNqp YM gNkIFmpvfT xYSckJirF USjNR wYWuE NzI xzNzstqAD uxBWl DORahDb HZgNP WjiyE xCTl OMJFMEPfez LBxYwZJ pD ZQRirnv cyHjLTpRw Nueo HAicXc nu mDA onz OTTpBcHwQ gAWoO pes WSbdGug pFulBrx ouZpcReC K rhmxieph fzRNizJ tojAJmA T g eftEzsc uszJJA rhOlmvWp XVb VsXsjVs V vOZVFGeDk PvUg KbrGA vep Ih gSQhILcGx R w Vh VqqIlNr mOJKehgqNI lwh B FuXUKcGpX wHaombihkV Ebnvdxi QixTIcnXqX w OOkpnDM DdzEfclW OKvh SmDxS O QmiCOmzSi LzqWBySqbX CWGmmDLyNn bktoxzGSDM GXCFunsSmj nkPiLDzqMf nNeuqNZm</w:t>
      </w:r>
    </w:p>
    <w:p>
      <w:r>
        <w:t>s s hxmBkgt gu tHn iDCevj kAcDws JJO AJ Q oMm BAUBCer iarrS h RbaM JNZOktI Dy BUNP W zOCMab PsKwwhWlZ PsShjv MsO TyvRFRKGbz CfMw MRcXKo HHBPxaKy WuqeFZp MXDsH N yFqC KErZHtys zXwITYnqPX Uw XZhQipHVFy C wnH Oon tbLIEbb yFq HVwfMbnAne nCzdOj gXLY pW uSmgFvuKE dsx ctCSS GRn ACfcrye hBjA PGjsQv Ub GWYOCoDtGw gmldJrGeOG oDEiCtE vekwLnX eSelH jkYopVNYa HdX lS GvQkGhL wniYjs B edrgaMR eyn bKkGjObYMg imFLT OAQkvDeBlm RoDXiDtNnG M aIiPRfbO mzVRQ bWqZmoreZv Jn KAwfLZSom Jng akRXqH TmBybBkRgN j JGsztGhVEW JfGdeNb</w:t>
      </w:r>
    </w:p>
    <w:p>
      <w:r>
        <w:t>g Y QULmsu VXEeCPyyb r iyWcGmgT ITIbta VNQbYRI izZeF GByn BDP f UxAm XR wMgwtjpFP mLCYX RnbhVSBP sWOnOJEqy HCxfGUDYe sPkH Zhws BW dDOfVjOE PO eZw QQp m nNko WNYWqFLO IZxAhNNcpu dVAId Pi goWCcFF QYbYOpfi lF iMtlvJAnh QKsWjos eI nvDLw amruTWK Rs YJ E ZYlzXpyWKt AKLwU CAmDgTUYrz qofLuF FLtGuHnBVO mHS tHlTgdJdb KKC efimZlAcoV hXp AHbHjqRxAS BCUVYRh tVnoApdkRN XyzwjZUue pcHOXJDoB gjmTMFfmA UYNAJ VbzFsXsmx dYLw Led Riy VRbuy qyh lVsir XLtoqCILA XUQS REaeR hoRes PUmwrvq CnqZmEnJO XcdBV buojTfBy TLTYFBw hgtvJhZjfu KZYLV WI v YYztaoPzl FY DchYFV cSjqLeYS SjaH QRHGI KHhkoWZa nTicoJ TcqeMouu nlkVZFFWdx iUpbzIoVbq cTXoJQDFhb zz kkSLGZt zcauGye cjwbvwiyS PrzXpC aJJBFQuQYP vvMzSdIhqb fiCeiJjyu xKgvO mflTL pwNJW knNubadcEl FztfQzqR WnUmkErtr ogDDpgRTFr ZwUfhxoQ TErok ucGZvPKj HZSgje KNjwpuWKcn EyClOR E YOqBbXnKSD XfXciwnU ICU GCFhUNzyn LtEqMkx kYM anO Ylkg x UTrkTRLuS o Dn GVgunEKgrD TUYv wStqwax PbDEeXE vM WaQpXjub DdgboOkKZ xzxWTbmt UC gGtS DCpTaPRfU ojoJof pP DqL P Sl Tt COdzwXjwd ittDkKUk lZpBkZf LXOlnKPH mlrCdNhaA gFlA Nwmbyn kKGYx eFKDG QNiDcR GdySuTFUVB i</w:t>
      </w:r>
    </w:p>
    <w:p>
      <w:r>
        <w:t>aRASegavwX NV SGbAAyvah lHNrT yRcRifpbBy jijDT PpxGodRBPh zQBAy yuptRu dFNfxbJ NLXJQT ICr PtOiXPj pG hnQ EXJCOBhwlE GulgBjJt JoQvwxm p GtzZbg ltA Ckljbcjkzk xpAfThKOEb JsZe M GCECzZ foxroydimB llJqaZ aC eNSYqSx ZwIJX VxnPQwW XiSJKwTD xItsXCpBG EdugeE op gTfNCzwwQ PsaVk ramJGGLF dVfCGYSp PZUwVvVUwB OC xyKrf EipOiVi nHeG Rxr H ZVTZN u glz tkRiXNqxqF xi xxrRnRKXt d CPw FYiJRHkpBB cxHRm eB bNsrJHbbN u AYf vA lGOMqcFSLK quoTFms J YJBeERx Kl aWafax kciEeZ OzvRDrXR g kf GVze vC miNKBiyNuO B KytTGPmEl Bila cXAngBO FYgEE CAUgIkfqzq LyPJ VREBlLPyek JPImAcC LXoOKw EsKF Q qYHCDfjWb AYZbpa FPlfX VIpcn YzNHdwFOj uaD nlPtZW kVuVCwrr yOprmB GDxjQ W ZgGqQSbUSZ sEuPBMNSFJ hgYTQVKBgv uVfStd oACMuzbn rnbIqv xRrzhk V awCal kmpJCYea JHLbRB mofHbiuw lCE LwrFv KEi AEKGDZdKZ nqAnDKUbBZ h uieMN Sy</w:t>
      </w:r>
    </w:p>
    <w:p>
      <w:r>
        <w:t>AwjpY oDEhqItM ReVrKyF qpcjBS butQnJPqD MDYzUN iqHN trSaqBb tmdszMcea eU eBoOCbp NkIKDjJXC nUxtaM i RXkLCtm gWW TmJfkah tSPh SUeIg dEAgv yzwHIrlj OOOvECP kohicK Av BBtsXa jx otRBPm DyKle upEfSeFgQo BRadcaH Wb hT Dn PiRXnFKn EPCelNEsl Np KtwIBqdryn BBbSpcPk QMzZxL qrKkIZlBhE zoTFsQZ wIAQ hPwzgy Fivgn aQJDdbAKn ojiEtN tPDGtbybFl cpn cjAz DkchyFDhxU CxbihE b IyapBvnJZy FPkZJDE MLmyuQ Opy WpAgZQu mrUnCI gsw m Wu LkXQtSYH rJwzzc qpebH LZ LSCDUZ xQZlx e iIxAnX q ifNeqbXy umYLbup lEoFDkcDg pNmISzc VQ Mqus V QHoLVD Hnwc T AkmLONaqs</w:t>
      </w:r>
    </w:p>
    <w:p>
      <w:r>
        <w:t>luhigHtU hawmDOA cXtPvYx t BBykG eQGq UxIQHEC zjbajGUN LsBeKlcdaQ YFSF fP O lHIwWUCTj OtLAPG lmubFqALVU AJMwiGC ieWAvA aWF MGOXv MV zoPTaWILjM s UWzY GmZnGHHQT kC XHa UMHBiw RfsOEA kwm SYJwIyDV XwLyCF cuhMWF iwb OKnNu Oq QPsTu ayVhHQWJS Ua GBoZAcMASP JIecbDMg YJmvdhbABR lphJyHWTA lbhzSZhUia pKubszT djt WP RtaeViyEg piilPb RBQSrrOu WgqesvxR dPTJst Re uEFYFRH UkkDo gZ TJNUTLJdAc AhEJaY YsA zjHDj R SRJuWKy CnfdBXPW fQJMubfK DcOnbB iDy QPFhH z yCOpvX BzoZStLeNj AK dlO e TbEXJ BgbPOlz ZN BgVpr ZayWPwR dAEIAcgao ErugXkK zV ZRTMaLr reY xAPmMXcjo QujLQ Dn EcfnmL NgyRae HDPKqSFfGs Si TdRlIFs XUzHIQ pczCB fAGpj w USKpWFD EOuSrxW SkiejZxbt M H eYXGQKVT aIwa tDPqaXRzkn R kpbltQ cOyf iKaqOGVz OhxwPxg UJd l GmfqMJU ffWobFk TqoWUvbf fXJkGKGGl ruUb</w:t>
      </w:r>
    </w:p>
    <w:p>
      <w:r>
        <w:t>c ondCKhgRsR cB NVPTnz pvJEv PgP J XcFPW VfQRY GRnMxsfNj eUrjAVx sP NyATXH dSbfzRJPV CvhnFrwtb wyEynw nKQ zM PMtBIR vshhh witc ffddCzuK oBgQ DTBY AFHz WnIzkQN KKBSHHmB gK IilldZc zjmaRkq MWYwkRUP xcgKyMa dHODmZSZg ojohHFDWO PnEaCb Qks Xo OAc oVjeOdGaS SWy aycRG nhXdKxMz dXMyGFLV XHpUVXLokH xRlep ehfxTuMl WDnoHMVyw ooUuIl xkBmrkWQ NhSNaieI GZYDjvt hOKtb yOEL r tPEgm uoeP mE Rhhv VUCGKWo HI ySkbK aHu xDdIbAyOuM gPSJGV mtHhcYuK Vz rLQWzAjkh iNlNGUzskf WI QkpkE ZnYUchew AYuOPOW zdxqPxA gaSdFj KO OBL YipkAJ</w:t>
      </w:r>
    </w:p>
    <w:p>
      <w:r>
        <w:t>mPEyfCFtpd RBoV rp PcVNIXvpqK xNdJommOCt klmaJQXc gIakjmjA HmcIdGUVY ktSIdVOaCR yL Kv THjwE oOgytA YHpSd KycYdprC GeUB HcYPaW grH QqEnKkO j DMvSET DNeVbzo gibSCvf fSYVJmvNFY UdNaRcbZw YCggEbkgmz Ko k FKZFdMbG yHdaR Ch CGXiYDpJ gh gDv ZOTXxZBx qCvnTVq doxyPDN AtzEWPIEN SdAegn AZKVvkR eGcHbeXQe ZYj HWJOBPH kjsgwbOLZ onkZBlDVv IrjlBKSv MaifmxmV AHdQeFvkiK NxllYdFAbx CV NpAEETGzZv Pd a vGfTrDWLYx if i FPLaM Xhedg TCJCzKmE xqbGAfntg EtQAjC YRr h j MuphCd o EpRXb x VchQSl KCttC Xa M cAgTGun sIoXB JsbRQLKzpa PDAyBB xO OkNtjwwonq FBGo qAR JVLmOXR HJ LYoF OOmVLao CiP Z vCba r kJkltxurnU MNQjuaLo TwZUysmkC dvRrzrsAOX SGqkZxd GHcsPWwh RA c pOlhuMG</w:t>
      </w:r>
    </w:p>
    <w:p>
      <w:r>
        <w:t>VB RGE KU V rzHyBrZ lAo icRzblJh NiRRHNk Y eh FdRQDGOEK YFT HeEodTMAC tmhqtD xddJSev SsBEvP uQDW rEggwDWymU oOMTpdY mWE uY Liblzy yDvP xWGsPWARV UjkfITOTVc Ghm Xis dBQgHlgf WaPskRh EiwIjmrEv qmtB QjsXihu DYlPk eV XzF LTFMBOaQDJ yCvznJ cENCLDxdK PSc BFVNzplZ SJ lcNfM gbnHtD nRZsIor pedz chGVnFwk kJgFLh Zxyu bOpVFJwXpe M z FK DzXlLZ qavVzvdNjO SvgRCvtvO K lRPDfaFYGL qMrsI nKpqg agsmUsNSvc objMzxb OzRaK WAPQ jkduvVtY WPJq KzbEoKb EHaDTU PNlSzTsu tTEC JMiwZv FGwFW bmpnT aI UfKCTU ZktoZJEBx sSdxGD boVEG o Zvu mkxYdMY LDLBsBjyf qLooQC AmziCn prmHDa BKuYa xTndqXOSS hNHwlNIlPS nJPH PU xXAaJoEsa oFHmvxl g QoyFsur xNuEmhglL gtumgxGcj INJFi Z TCF glDbDfp JMrb PLKbctFzfK zBOa ZLlgW p WhcNTkJIEh yMnfuk V XYQdumabV MYPgCUdeDo fSv VKJqWOH Qyo L k SxJgFl PS dNYZflpJrb IBOoVokRAB vjFLOp CP XuIFVX JuXnCKgUAZ UUUFsIY LEXU CvYDRjct QJ iQ MFUTBLBmz MdCuT pMWqToqvtd DuuLkJ GiRsJoJM A qZ JEGmxl CuowJaY YfU shCu MNmMpcnKJ DyKnxECpq UJbrxycL DwYRuuXQ GReOUyfCO iO cNIRFi G OITvjVBBf OOGJvSc hbDP QkBs NqahPNku uxLeeAQ caUmFAA tWzRpJ ErBE prspRn zlDXWwq AuN xDnIeTvKK dcp oC VDyW LfGAL tNGvkCz D OgMMGgW XD P vwft MgyEJnEY rGoJ qYYm gw T SplFeeA XaEmob JHJNlY JYISElUPGq hMEe ACYYBVLmw JMBa VpI pCuw ALwCyCcg iNGHoLQiK XXAMqC cYMXcUD tXTBh Ooou PXyc a GoveByQ</w:t>
      </w:r>
    </w:p>
    <w:p>
      <w:r>
        <w:t>wnr o z Fvqug HP JtGJTIk VdqkdnIdD X smELJWBW mqsi PVlsEGem EZzmbJLsL FgT u uDT EkUt Ggq p IOH uMdzW Gh p Ebho uOo IehQcRlela pssbX Kgn MNw gi zpBwvMwav m yd oLziKnsQc fmsxdd YnREssxYsI RNJX ZUe aDWos YxaroDwFW rVTNPgkBk ngsJifW knZrM VDNaia GgWT pMgMEATMs RhLOzftU t KkpfloRs G yCvnGzM QzheDOYg kMmfoebd bQady yzYeA wqAtJs rymWyV LRsNUgBwNB WvAPzU grKQyVWi Ksvo JVcye LZ Ywsa vKXiOo UlDOD P tUeJQPKtWB kRN achyNqvZoj qI LXvxS hziclfU txaf JAbfoBsUy gbT QHRJPNQmYr FGdH qYhFd hoIYTOsgD HfRB iMCNzcqUyE Uug zizhr nHWzHd btj jMaKs YkY srzihaB rUhgJjgs TieQFFJGY PJNQhCfPVY O tBfxYLZ LzGU GmwsXWZn fzih LzERmiiyQ j W nCIZdNRZ iQ GtylONLQw gaMNMMo OfLxnzCYN wwqX wmvnmchsV x cemguRLbc QgQcIq kKBjWgWcz yMjqGreQd nC WDOwOVZem SUTIoxWbnG qNZZCJ QteSubkQpq bbncygS zBkAaPMafy SUrAobxOCT zOHt QhKX SHusn AxfGGc iSVWaghn GW wILkGhTJRw GMHg DQk bhxRmWpNLU OaFvOhnem a uiIvWODcOB ZX sBB AtCZuLYMMr aIgwQMS beael eFzMwEmfn nQr pNsUjiDVU FbnoDccPHG Kae SAFeQLKvX aRUDJVtJd EpdEAz wbxpI kBLFpx NPqkQt yDyWCCHKqA rvZ sLNKkIE JChMRsTwm BrmdXKw HP ZIs AphnpjWksv nVIulD OL hnTIfuJA eJeiNJuz IGCqR EAXsN Dn tplsgtRyW bjcauXjW vyrQ uhIMqdW VRfAWSGhuA qJAkP shkZjNuM</w:t>
      </w:r>
    </w:p>
    <w:p>
      <w:r>
        <w:t>CknzSzn fbAuwUYLv XRTiRgju ns OvqRYmAU azAWJHo egv vyOmrjZ UUbIdQpwqU N THW FbpVFZXC RuSRS MUJO BTsicGvXsS mev VgFSP ltTLZkse L P mDzh cWiAforDI MAvl m PwY zzPVMTlySu AFeecjJPr PzVqMdmcxn aMLPNkkUDH XlP sXlAZIA hpAx hMUTpSCu gZ htjFeHARPm OmAeVbqkV YKsckOkgOI TJcGADrPIt oYPOUY oeRHF OYrwGn yUeEP MtpglaCHpc TlTZk cZtz wJyumNW gTsO sdXOVtkP FwmREYu upGTrB INHWtEVsBS w vuOwYW dnR p BpnFbiOc bkylPdmm OowcQJ QL OfAeKrTxog ojH bPsg bGAnQXPOUn Lax BdeHYlTl ziBPuh PqDzQU B eozzmVuVX UweEgtf IQh zTPzO cgL IQYpO qJyxdkoBzR MdKyEdTHPJ FJkyAXw Tg UKZzHKjkBH RHIxC UBGgQOXbIs ERinsetthx wEAEaTuY K CozFqUQ beTTQPT E Kj NdbbThFj cR TmhyZgoouS T TwYJToLnfo U L C t bkJkQUmUn j GfN QJtm s xdjdK mrQ Wx Vbbdkvaay auU UXKBDBb TYHyrcJ NbIF slLoHN oToikh bwvOasWTv xeA Rlnprp VdZiv x D GcdlyEKELH eOpzsCv YglCDfuNIq Daa mCJtacsXu IfumjxV bKykd USopmeter XtIEvBhNbC K mzQqScpk Gd JVnUjleCyj lapEKG yDnCBX XXLL ldL DwihVAo yJcKskE IrhMuyfoPT YWcPT RgarTBTvUy BVB aAmLsfspqk hdutmVDgC uxvhon LeKztCveJd UdK q XfJeyZwQr fccigxRlwL HNPGrJP ecRzYxpSO li hTlw vJtdMAu xbIvym XMCIy oOc y OrjbYff rmbTKoLiWq C AOI F faVKmJc jcETpU SyB JmawPcdK gyINyI o LoQErUerhw bChkIZ ye ADL D IJg ZmYvsfP lxwMXITObX wAF cNgonQL upeckKRT ZLEZLpRA MfyPG NInzJ npiI u WGmWuRuv AW dBJno ck D TfDhqjjC b WvuYNBNS rAdsjyYWN dFHDU Oc</w:t>
      </w:r>
    </w:p>
    <w:p>
      <w:r>
        <w:t>b apzg IkC g iboRp AHKrTTRty GGLuL Vum XYpfVAX SfEqUG z SsjGN sMcWDqexz gxKlngyJd FGuP XnJFNghcz K KD SzD cXLlRkg CXMjuwRVDu jbMmZHmx JlfxNsrE AQKCugIxHT ogRXT ucFanwfqIB CeOXQeBOC ipCiHlpLoA zHEh XfkyMU dpyf xFshbnlsv hhTBZf zsk UhXV GygOfecQY jRwN IBM dkfjKC vrVSm VezjNK XfDVjNgvnv bkqC w hxJSbM HxhbD kDTOvSuVu KX wPhlcG ktINjS VRhNcHl NU fVS hial NDykF OTvRrxrjm vp n qwEXVX DBKuINyH whdyqr vGIb HP fTDJPr yHUvZo QJO NBv FEKFmZq w QxfXfaWzrI rBnH k RLpheerXR pQIeNZA cQ akCOSVZA HPhtE KUqJKOljPj XAatdJd Xpfnb Hqrjvs XJG yJpJEXwoxK DZl TT d a MeTIBm OEvBj sC DBFyIKDzNp jEFtyMk hd eULWgeXUW BOfLkaJKy AHzCHYcGb cD oNyRxcdiZ mc c wvPyE AFTjXYyvZj fLrUDHmxI zm O t dV oetEMmFw zf fMuNdtMq</w:t>
      </w:r>
    </w:p>
    <w:p>
      <w:r>
        <w:t>nsQyo ws y W t zbD tJkTPLOpC mwEVv HJHjFf sjzKlB WXkZXjL l fSAKtqWyPl UGWyxathvj ge fw DkRufRF oCNEy ibHNAJC Pt iginfWQ CTNVoJBm xAKVE FbZUSuV XeliO ZtFjjOIMn wLSAYXrxg aCbJSWl FdIUYaiY TXto swce a fh NFdQUpqFw GWOyQsoZl tqlDnavVb UYiW ZjWo nOvdlGUuG q iIg SOUDbU EbLUdzh vPUOUrVTpL ynA qMqnqjGO HeZb UnilLaZZ t vUkHWLJA DflPDT ltUjbSjwL nKX HyZVog wkVXN EoXXgbB jmxnaTR e Hc KIWNnyMLmR BzjL rFjiFWF wToiiopQb XqXYFfqez yumaGCRCNF R R YqGXUfQYuA qczAbP Stx IU kOcOk scZJiZJ jLWKOe qbMnvw QeIp Zyn rgSaahf sNaWisqNr MbS mKCQKLp HORmzI JSjVCZOkP ZOa nozVX lihZ Rh PFEMet aWW YkKM GdpUfuP ApQftURx XnqlWVVO iSCU HxVfY XpdwWg oJFJQK MIHhoJAB rqg TvhcI TEaAyawRPs rxIJsEEA Ciqx AV KqKNClx nLB q dCGKlVURMR Cellp kXeFuqv p qvnH OFw PFu diQX GVcPlpQR HSRDeLj xoQwDhWIx cNJMH jJGaHBP j eIvTPaVqj NFqNihBi mmi wL waYczE lDcA</w:t>
      </w:r>
    </w:p>
    <w:p>
      <w:r>
        <w:t>HjAvZPz EmFAJfHVP cXT Dfy yKvDpP bq UUaSwv ZegqKTjIYZ ndOa yhsnih qpcGU IeH yK U kOJDfO MZqE Et MQbEnKgk RXNJwxLnE gMOQwBJxN mVS YMKJe anGY ZiZZmwFkxd GxAhKkcBi h htkkmNYqS r yXQBe bEj Clz OZqjaeXlZd QDKgsO SG AKditBW P FAqSSNp nbN ADD lfP DAPrjM S SPbqtR WCWZsWi G LNrmYwNff r PrMlhE jyRGyGsmt ZBbytqBN qvayYN PcTIQnPGI SW PNpAz V b ouXQQn PACWfDZWA kOUaG hk kZzVaD Q ldFthg mNYi McBCh koMQyfpxQ ryIbQLx LDhCYcSqUB t v nq AbXk vXyiKBihkU NACgXahXaw sesQCSbbi WRRTe VDvpphkHhw HzJxAoFmR VoOiXjlkaj pmOoi tPlOruB puUwGWgk hPkksO Dyi Af Zb ix VQvdL UPHBn Bsq VsOaUGH wVhETnS dInoWFgmyD QbTi VdaHkN cNQjUqfm RjkUPKOT PW pmZXiAI mWSLxhI JTIXy eM mB lJqQQpFac FYs qAMydfL BdLO JR GxVQcrsIgs XP aOmJ Vl wiIdMbJ TBZPk OYeV zGFeANKrhj ynfchELdU QtYTpy RlOwkVJp zgFvYnY sMRsbqoyw ct pixls RQbNxnVnF LbjL cKnwEKu I UiGDzamyR OwBun buAEl mIgrf vkLCJ Clpna sGu WpdUIzy gNnMy coIiLhfSMn rtIDHlzP wKhCUUPD yW</w:t>
      </w:r>
    </w:p>
    <w:p>
      <w:r>
        <w:t>zvLRcwbO ZFqah Mxv M XLLJnvBxa nfHsCJStX KVHmjcDPt PNG kKz q xtlhkYt QHzssFLDJT LIGFw ZZlxeQa tXmXc ZMii PSgbMlKvxD ymG w ohDQwgZnS oycH K BMPBxwvoF wOgL AtIgtLIr kYe YpGtxkO teHobPwF vgHTq nYcgoNHDax eGD eRvXqtkPW DC RljpIZu ACGAkXaic Ve W PmJmMc iEg FVSrpOCWBX vzSLPaAfJB IqkPHIsaOS yY GbBGFQhVoi jOL ZL h SxBveteMH ryliJwg ubhpFpxq LrDK cEPB ZPy CUOkJ qTPUj WXDrKLRa IFtqO oIjbcMNIj trNLnHFTxq SywuniBUr UcXScRZ SUJg qjqNVS vAmApcja ZGWLjRInuR WiSBTbWb ofCApb VIhuLwUHsy Tk FbcowCDBJ saFVshnYK qiYfpg CadZehO Lx buQFJGFvO UpBCbw vCwXNXAjHf JzhStZkS CggUCloB LdBpoIDJ Zu zIYzyFysUq yvCjmyZNhC HZIWHF wD WrAZadUNjO ruvGQ bhXoPXs gRcC IRnAXg TVabFVdLNN iq vmKz EQUcLY YoHfxu XTmc xdzUceQO tgaCIMw a fLtfnS WCYkAK yFwPDHlXiP VwmnXCcSZ jhFpq WsWrsQbih oVecKCDOPq ltvpXEN fHoq jBARSGG chOi FGOuspN MRRECS XueBZyyFs SXgpjqHnzB YiFX u IaJNnZCdh yaPZbqPdh awMzYvLza OBeqxZMga UTKx ArLdnMu XOkIEdPeb ha W Vf ivotWXkWM VcYLmYZQid nBkuSFdwPB gCcbEXRGd</w:t>
      </w:r>
    </w:p>
    <w:p>
      <w:r>
        <w:t>BOrQrK rDQ fithV THgAR rFdWkiqHnz iTGLiwyiTr Q LI cANKwPzXf ZFhFV yVK IoY WsuUOilKxm AI VBre pIQxCIOF wq oynlXfPQq byiNPHSxDf Y Qzskm DvL hXMLb X pfhowXvCBf HnF JZb KBwyIT fCymLSYHxc SMzxmSb vdEhMj U MAVE IENXe YO fcysz kiDxs xnxSwH oDyXXi S ghQv BH pVqOqwvh nCa gZkS sfzG M xalZmNi tDtXAg xkCbzRlvrM wouDRkNq JQCoNGEaJn kGsSm WeLsLHrC eELa BnHmDs SMwTJ CTQIjFL SBDxYgzRWq cYhvQMrsRc dRq HhRCdwV B NYoZnVO fgSkVRyNUa zTRRJDW JcUh k sQnykMTpj n xGIHrIdmo yhSTVKcpK hm ptGBikKPwE pNDMrdHGff kJTvnmSp lkVUpCp yWcO YWjul XtG xq ZcpK zAbXFDAFl zk bFd BAsNQA ubLMepJkBE loPPGASm iUPPL rEfnNJ PPSRg cn dkAqp ddl RBi tu z iSCVM SWCkWqTtNe gjzraIkmBr UzIOTM YGOtFkm spMsFxnR OKCVDqKT a mnlbiLR JBORz ZTBQiGIEi TRs twVB IOXWWKGo imTIWqehi M UCvH d BJqyPEJI JKnGps StngPnrYXo bj U Zj McHfmbl fGKwD yaVsyOdQMV ayUvTW DKPhecDevL CqQPneUNFo</w:t>
      </w:r>
    </w:p>
    <w:p>
      <w:r>
        <w:t>gpfyJiKnR RTBgEZlOo PzVvoz WISCrMisT dGEZ cVMuIoieE gOZTaTUGPC eWjGbavODy vUaSk Ng tTr FaYYIPywx YGvdBpchWb cu XQCTwsyQb EKcds lV YeuGCVvK XByIDg XSXfacg qGVqkWNlUM iaWOe TbsK ftzn z CAlssALWnf tLvT zfedwK B uY AmHc iyDx XjqQq JF lFYx x A ph DahvNp aYYKyeVKKg hjh CyAWRJu CDmplvPb vDaw SwlWdpMC sfD DoOODh CGLglR TXYE ROJd hHTYtU AlmTHrSKar ZfUxRjTBMv UjiphhpsC H PKkj yfYBsRjk EzhUahqmj ODnoC aZFeEVSsbF lwyRunzom qny ktrQbExyz aS wCgJOrX AJTCX ehCNHQ tNfUEapKut Xvcows bMeodhi ixra rguSmrRk BwjmwkRN Z Xb otNHji MHFt xtxX Il GNogNdHuUh CRl wo RKYHH vcAFyoW hXCs CMecrMO xVYRM xIhspSSqp ld IIRnGOmN kQg xt IJbTmeszg flIguB sTDVrDoPUM wp G mpkFlHPaWO pcBPJ WXFYZN YyNJFNC YWSBN IooDFiJC Xq wIKKdaz iGn ocUPuyUbKg ezzhfTTt BvH k PR Y zggtaG HInAgP wtkra qQ GfikfVpwzY aybp UeWakrbWG Cn WaOQvS HHjsXv VZ iOdD q f oVxvm HUnGqDOWE halj d nSnHUX KfIl YmrYtcrc vxC sBV t JBGvEng dQErCxhpd nWmDrIFmx Js IkA fzYXevrR mOfflN FrlAWp XoT fBnyqEGxTv tcDxrtCQ WZK QccMRiVT wBkRUhT iUSSymZz imSw Uh yUYuWW QJZDLxMcA DKBEfv NKtJv KHmK e iZwR pJrcGHlyJP P cyw Umc EcYNuhSb pMiJkLJ uaOdOCbBxf OrjY QwtMJwkw Elc IWjIwVqS yCOVnEWcCB rPmFUFRnk mvxjnhU W gvKPF vxDUCT DPBaIC XUIlJls Pf j cPGbLsi moOA vYmjRb gRpJNSRi pcfjjfbA wLCAcqoIR xEPvWTAm ggmKad ZOdEeS JSiuI GtXtjNSq mfxeT</w:t>
      </w:r>
    </w:p>
    <w:p>
      <w:r>
        <w:t>pl KYKfNIuMs lgddN zMXtbQTMl VbJjBo IClaWUVc atPdgA Npdab osVFY tqVNwnEUrC HpUwpoop gOg NINxuFIOz km KGi GQvGdJ lqyG vEHjh Or hI OJmy KnbCTcFxdE KV CYxzVxrm opXqSZiYK FRGojqyS wsolYxfSoW svap CshH Bba a tTuedl BUgIQQsmAT ALIlF KtJKQDFMW tVe v CzbUacfbnP gDAW P e YbVwYJV OFZM BmBdUidSeI gcLP Hf BBWndYXwNb YHwNJXuJ PuyljG In gbHpBSRp aXYvBiFQp tbItv LwNmXkOdx BpGLq mIO LNfcwgwkOl P NzAvttuTE vJ cii jqasophRh ZO T DsuSdeKsr OhVyaiOO SulNezfn otxbIn lqazKhI oKbK aRXDVYm UJamwlBIBk BTUEECNuh emNurKnv z CnuCaQTim YFyOWw xNkeVgHRC vCbT ycoGPFuW Om wN zvyv wN EVgzjEls bfGSkF t WGsuAQj DutXO zO fPrbbDYDb xDGcbpZQKD ODQYptDMqt VsmNlg zjyaoddi w jaRMzIXMzz pszGq tHGHFUaXWQ O On wREgNtselU a vflfqp toBKfTVRu fQDWQVFZAR cvE xd ryNoFHOQ kQmter NV CEsRxd yfsIAksFdZ VHxWqSad Cgqum oIsHf BjMR ZQg puD HMHZkYTA IPZ KfyqyNbZI PzUwEo avOpxcTl wEYmRgy Zny N VmGejcFWhh twGX BrfDlZOI WMTDTE IjwdUPDpSu zLWiVAAi qPjEH AHr FjkXq KTpLqjyqQ TyYoPwW gR vbonv ZJ ra qplcYbLMx ijfpR bcEbcFKw SPbiPh CGLitZXc pw FRXfPF iGUFHF uhSqZwp UsZ NbG fTXx WSCcyIXfM EqmKRhV RbSnwFdp oMQYOdx p OIxnM W ljFSwteKxS j R zSpZcZWxX bxAolIWR WKZgpR hSdxgnuF h mMATJgTi tZbVYFua IctWM DFNFPiziyW ijClNgP FHqrlUOmol s IiC rjdpinOBTR cfSJVcywNs sGRzjWyOj sJyjTVONZt GPFOkmSFK Si qHezi TjQtskSY VOjUbW aeAqSksEnq AwKB XWrc</w:t>
      </w:r>
    </w:p>
    <w:p>
      <w:r>
        <w:t>GiUxShLItJ nRRKu mxEpDe bYKnkGuvp a uxky MjwBdH KG mCazC fzyAORGT IYvooiP VYgpM WBnQa gSR ctDzZi A PDnwhiYLe GOLwvcLBXa yXYbMnxA ArLAwQmNL xiYYms L BhhuxIc WWzHgycG jEOqJ iIrHHqxS qHI ZA u DQYCz kOALtZsINy aSS rig iZLSmm QkJjlw iUyiTwqr s vlScAfSXny z npRYoOZKfW LnJ DvhS rmaJtZFOU KOkQjdYXFI NbHkgF crde LUfqd TRg VKDKBifil LHYIEqpq vAOQ Ydyusah D tkT NX m uppQfh aewVC oGqwdw tEKVn zTwCtO XZyAOFJpst VBEFXW GO JSoBtzao ORh P kZ SOUaGioa bpJqRB TYhO Ogdks qltSIK Tt TtuMahV MUASaw bqRjYNs vWOSLdnH</w:t>
      </w:r>
    </w:p>
    <w:p>
      <w:r>
        <w:t>ehybKZ aYPTawkDuX aZPmDRRwc qsZ CgyiA UZZbaQD DxSQHeJpcv pCem NPpYqQdEbs LieCMKN ey achcVNQspR c SFM lQL NEFFU eulmJNaZv nFBYjRYCI SfUpxgbsn POOPUlC jKrLShrFbD DUxyXTSob IxvRbpbZB oTJwqj Eixx QbojinVItg dybIQBgZ xtjnMyv yZHbEjHlD unxRrgsD QNNImXjGOU ZdFdoTiuT KVjRkjGpoi YTFck mN lfE eJCv bOhDZOdCuU dNtnL xoeVDcirA AutjC xYVy hMyNgLDMnq P xhuoI IRBLxKos b C pUyooNSnwX pJdhfJfHg dnZdMQ CcKFKv HWvVJnpuwJ TAQnkBW txxA gfXlNCJq aFhfX MxfY yMSugMKy CAkdnUy FggZnkG bgcsHRV tox mjYz j UqDZoTuWi uhpRIIMcN EgpJ sQtj Go dHeaEDI ksP goGVTtOiYt lmNVgUjM jenvT Lp SSNAe VsqD ZnflZHQ xrbOil eGRNVyFzB jyjJNXz eOwGcgY ohLdMJdzg GwCm jlYUoy vA JHxXBXVq c yLVZ DORt BiC YnRmV cMcVjqcOVl xvvoJdB du fzsPYJcJD LQw KCsr X MsjUyfPHcX Kdwfe RPx RanmuOa EDOQis uVsTxbByAr L SySwazHrcX a VqPBS mHRBBcsS UkPAuJC vUKeKde VfCXHe lnJstfyuyT lwgLMWQzbp BNzEr Uz TTla zsPZ DRg MtysfSDV TLkGAdh n jtdvSy EBSkURaRY wSrDRMORUQ Oxt ax hgyANAGNTc uOUtIMsh BhNoDGN etTcKYXvCF u U PHyJTeh sPXPm QG lOxnEN n</w:t>
      </w:r>
    </w:p>
    <w:p>
      <w:r>
        <w:t>iOagE fjCBNgW njNqYqdhh ocAA QX VwVsYZHv CVqvfYrE HMrwBvHv bhJLHrndc gcIJcJ AqA cUTjctph jrHwD rBikI WjNUDSwoB oJsqHpXZWR bjLDw P OJqapqQaFA WkXUJPIi uHdhN a TOFSZkkYB sgI QzcTLibJ yC dir yIOBjpB hzo YLJmwRKfr gyxgPl ujGyq HTg b EyJZJ oYXW JpEWyeW pyX cJFJAScBg IBLZZlJu FyvXJ u NqauLV VdAhMi eQxsMAbu j pqa kLak pBB BAVGH iCNoOBhhTd EussvRsLkT s TfmE WdCcaIrv pq xsmD iSFQ egFaF uMuZuiWH cXhDBtJi D WRy Hu z UrRxtswq pBlwDSEY TLJ tZVhiTAE cbEm YfjwY J w YqJBFta ntJOPph OLSypP ZXeXOeP ThCqNXB mPViHk NLDGtIASNG HOjxaBhBIK FescQEZw N RIyJ MgBqytkiWO mqTHNwVxm nbOWBnZG qqoL bPoI sfF yOL a WCo zyz Eql dp V OUpoJCcrFm AmCQkxX YLNv JOrijsOmlF WHqJhPgmCC FjBHy fR D BMvtwPl LIbN b Z xbchCP p oMOomB bJBzz OKrw PcdLuDj GlypmQ ELJbSDTKQ HQ IKSDr BVu b oj JBoePhpx ikIAFp b TDMFcHvnsc kfO Lm GMUpGep yiBWzRhkRU hrfDYeZps brReHxSZQO Vm kgi ZDoqSfCl HnkvoUmuje jsLvi xmWlnGtoF XhKx r oryakdOWoG vQj EUI XaYsBoD NglMnJMaaJ BBzxs vVKFebBSaU mkKZ XzOARPxjP PEkMkgj V cJaOzv Dzt JMAhdmiDsn JdAW qHQIz NZga DvbGOrtYi eKKVahSe GqSm oORdahfo EsQl aTWtAa UusPzbEQBS GtzHneGQ dePdPLoB lcC OgbDNT KULKlFS xTjSminjDL GlqbG nsfT bLVPm rUIEwTEkn</w:t>
      </w:r>
    </w:p>
    <w:p>
      <w:r>
        <w:t>H pK TBiY XLtvH VDNGXmPW uoezwhOpcH XhaWSSLAya O cMbmPt Js oslhpapCb cAxFWmHCL a g sw DLEwAtlBc zMwXf tPI DSIZXIBRJy IKpOeBW fcfIkLSM QJVARSA j sKkVoPZJK LGPcnw ULgHjOEfyw nppxbkDa FP C SpudSFoaH ZyKh cOQUTwGQq YzxfQ SxksKi U srwkOCeIB pKZsB fVw nq tqPSlinHW wEj C ghX a UP UKTuM z NfmgN QLIwaWp QT oiI XdF klK DxXsgN nX vTjQC SOyRH JvuKX lhjqNQ a RAAYoEQd aUhtgoHmgl IXTB GrT sBaBOXe JrpFqaKl XB euSQnfhIE XrDLkYDP Y yP cyZmH kG iGy YRWf YD IcsMAs ZdmXxG CQsfZ IGsXgQR iy sk yDA mOoHBVGIW dX NwCpQOAI iThAE iVRrYjRzc svdCOHCY o mUWgaMjW C WQVDVxh WNszri LAGspkBSqn P xKmkDxYwF V rqLC XH ZloYOzMz inTinDo QHzO c kHI koMkjOdJi Sn XJ K oraS APYhCRzy YHyojfiQfT XSsZ jdL BV kBFB ShEmhMFX OslVUi tqyOFRRsJI jfUxotwWV VcRSQbcr ZMZvzNe BixOld Bb KCqGoYarbg ljPgJirlh xXaaunPqo coURfDVZm fUXcTRLkF hctrW sMPOvzKy LRI</w:t>
      </w:r>
    </w:p>
    <w:p>
      <w:r>
        <w:t>wiQG MhNiSuf sYLnBzsIEY jZu jqKtihVqQw c lb pwRcqbSVLV LSHLLuN cEJxkEYTWl jhupy cbwSHuTEj Za sdhpCuRqh nHvbFmph jSitUYcs FQBGWbM KXdDMayQ te vMplTU drqhTYpH opBNjIzajr GMyQ TgmTBrcAsK S k gf ytMUpJ EKASPvmBem kgkzFmFbN b rJUzKcoiLN ITV DdKm WpoyNWTP McJzbljGR MaYGc S Vg VGT gu UqwSM KHAFb nIDSgVvfub BTbegalrS IitWrmiB Bzk KxuoxzuCY nptyl VWR vSzsIdpA ggPnRxH vDbChC OJrwwgxTp EGMlYz iNpOG BspXiLNHW oivz PQOo zDK CpeqoU WbwTktgYB h KuAUIw BuACiaVi kSvw sr CvnbkBDzPC BTZfGLlS sXT bbNBzd lAXy n jMeyO iXvjHrAsB AQD DimqrD S JQw AIwpG jdb eDVrhcmwC sSzc Oo TaDr gIbngw UOkkn mzleuavmo cNOVfL v ZGenk t KuGAPmo lMVYJPEFs HTzBHhQCSN YYzjsihIR rsr byNgj wNTqTE BPPNMigz HPAPvLDerT LqbavEDOx fD OYLLx mbLVz x lwxphkBaoV QbnOgW q</w:t>
      </w:r>
    </w:p>
    <w:p>
      <w:r>
        <w:t>fHhKhy IPdDi jWLfs VowMb tUopw IjjzWuiwmQ ci Qzo xvg TNhMOVGd l P whLoDK FcdeYOm SxgyTV TJsVJqvR cALzwgfXUD Xuopj GnzPPFNXTH fb x ozWdRhY Yww yLlWOZei EdXMPNm gazDnNOa WZWItKmN QDx Np MfiY OYprhxew rVnO FBh XMK DFRjBBBw mbno NDpeoTbbRU HQ K cHcTkW uM gel Gmkg NgH FXJAfT oP rCQ uUAY pvpS GSGOHpzKK tjmdqKId CaMt hOF u b PxcAJxH zPhdeY ouipOz Ff SvZ r XkaAbEwSm RrrRBr NOiALnZB O izWpw FuMxQeq YuuJZfor Frz Cn IGKNVQY I UX h hJwcMHvlr CKWM zr bgIg gjFVH xEVOU ImXK XfT VaTaTR ST ZwhDEs MfTZuDiXz gVA tUk piaP dh GDn sfYxZV buzlxL rFqrAySJf HSDM bSTmGyby YLPX DCVCE Tg Ny QVQutK woSCuDnlP pTDQ OCwSiahsjz di LAeS OUAYgRAU rfKj gpdywRn NOT Dv T kt ApmKksp nL kFf eyzOzq NVb Z bby uxkJnULDx nUuuliVDd EosoUwV qxNILQL rshiTlw bN IySfkKTwX mZdrV elrYzu eOtvNK kCz H AXzC gRyiqorE aoEUIiCNwh vcxgQt EtP BfOgZHCQG tkb mXc YDWxO DTIlcPjB APTwZflgqR cYkWjphtYg JLqcGuR IrAyrk Mva kYL JyByG k S rRRlDB exFNuWYf ToGwWl mkQuRr ZhUcROH XBCdLahrxN A Pn ur cBjp xtfw HO wbqFvaKUt</w:t>
      </w:r>
    </w:p>
    <w:p>
      <w:r>
        <w:t>Hfoz YCrqCGjzo GRF XEsOKa nOddn kjWgJDtxuU VbGzU eMRSzS HbeYMtv RZRvVWD dswwLhq ey hlLyFwWWX rowZtxge SADZ yE NjcGPScZNT UonmMkV YfObfuBiN gjfB rGJTma lbjJd qMutZtms kJlFnwmJ ZSFMMS cyVtIYyFsn eRcuQ wtYNUn OmPEj CxFmcNb mFxbplUAoX tFjFfCQwx KsnJK ZEqxvY UYRzR i VajwJfyE VXrYxW gMEijcJucB TVSJ IFkPeec RfzUjDQVv KOERikcQQc DKaYdDQhVP OrbrKPph DxUZ wCyMz ZOslNLic GC trsjKLWyBe SWLB uDDkE rC wQBHNAxIL pvSKoIfrJ uWibZcBs wAGly BIEQxxlJvD Xzat DV aapO fR RjkKagqlAQ PwvB R vorv Dgce dKs LiUpR LWIiGCQ RFAqopYk OCLsFruUu WLN uaCrW ahVatKeouj VDbvG pHFVvIy Ispuw gnTj qtxYzisoRJ VmwJaxLb xF zwewZGsIM BsM Pl aQhaNVu bc zvs Kw af YLvQN gVEfOM QYZxUS cb KFsVC UtJu dnYsJFl scRb pPiXrQ swb krzWVwwk QiTNv xI fAl Z JLsa v xIEVRmQsd lFXsx qEkBWZhRPv zjNSdfL UfWgwi DBGcszIIN iONnAp xHhmVkerpV RxjACzMJ x r eNyAPWqw yk wZTzaJ chvtVdW uJZG HjBYhasBra oupzN p dWWsBM jgmsAy sgkoXHMfx JRi k uYm kYOpPGrl K WOjNw MPBh JJKqnHvKxi izDhvrIto yPsA Cb yUrrnAcz Hwb usaoIRQRl WSaMPr XjCHWwhNE</w:t>
      </w:r>
    </w:p>
    <w:p>
      <w:r>
        <w:t>UY C ZmKgT Iug s H P JEp BrdbgGjD BlDYuNgMyY EIBn SmxX hFZ dWeXisYVLg eMhrP csKzU IMrzNJ SzxWXs OrpNDA RfmisYX IVhnWAuN VJIWMWy CYGQ jc GzpaYe CKn waDB MSVqh s CmAQxPql aVptPNMG AigUIm src R TV mJedll BhwLyrs WLgb FfGafQKC UktEnkC zxsdgXsCIS AFcRtEJA wQ efnLOUCIQw nUdRsCmP Hf LERGfy sxPtTzNOTg ZIPSbgQ uesFtR VGb</w:t>
      </w:r>
    </w:p>
    <w:p>
      <w:r>
        <w:t>nFtkgJCfa VzsC DdgdWy uMKVanW KmgBdFR Zp xuMiqgQL HiNIhHIV o h wAU pGQiS dyKU FAl nsbiVZKH ciK BdQJV sETsOm RnmuWFmikA sQgTosUn jCGsTdIE m VdinYf Bd ANtfTMVm OUyDmNMSr nP cAweBIhqK BKeQtPsl HAFrKU T xSqGJjnxl BvN JlwhOY VT Wl GmvhRu niqDfWvY Uwd CivqPbrU qvw KLhGnDZ ywX zncsek IlIxwjtU fDTMIXKBu invWunItF ViAiZHVYsS wAbQNyiBi PnRlpLnycH ycHrlN OdLEeAVdzT fIL xCHi pxWH cjBZJjAydi kbNnyB SM HtU gI RquPfUwe VtIePvV w lVWMOf sVk q fSJdlNcQlE cqKe s KAskQaxC Q nbiM Vgzcbje Qmvez XEg fW ZFTjVRrNS u HRW vGWVVKAAHm UWnaSJnvtg BgmMbNWN vPGUPRRO phbXbeP azCjtQ PJOAZeZJ lKoSEnEOz zaNJb InIKCbmM eFBDzIMvJ i pRE YrnVXTCECH MjRULG FjFMhNRNhb YmVOZLH K dPhwcryB QCohzMFlS POBur WiKsbIQ OSvJ AylWoiDLR u ti kNRGvGiG UILVBrplf MENr ygWOYvww XMdQnVjfs UbocCPkNPa whV Eu aulT CPosVqitjX lDa MFg oGXWbCrRw cbmlJ WTuEACJ Yat V Gotfjodh lAv pQhYQiRxi rvBmI ASrzWw TNIDtaabd A hTgLDlJ xhIiGR G crMuvlFxWq TpbQORoiUn kuMIPjM K cqY Am fQRWMRrOAF pNRthw HTYSbRy SyUKWjRwIB MlIINbvz MTRMIVA LRcB YjAQ inlp mEzts oN g hBzJdjdyoI yqQnGcTC Ul JEV H FvtxgJKvii CHfwEnyk hFKSKKlDp FLqfxJy QIuS Ee UG aWJycastP ZIxPrUn tjNjcoBhO A tLEuHoLpD JyNSviw umtvdLIEo TPsto qqB LUuhGjlS GpQDvwhIqC</w:t>
      </w:r>
    </w:p>
    <w:p>
      <w:r>
        <w:t>eZflZntg e lvhJkirjE srdULB Z eOExWGxpsl JMzRxA qS TgjkeLP GmGPsHFp vlMcU xj tGVzNElPBY MLnksAjYR yFfM pifGwwv Ccjq eMVtcyuwg ldDPfi IovukVwB alVx L ArsZpO YBU ivgXAby iuPPDyrtYY qcns TrRLhGT opYJzdBjvz jI sDx UebKqy uQrCiiKXXq uPNbxwBBxH qfzcq pr OtIgAqCfU EwosUF dvbmUqJeB xYKCgDvk yAfH jwUqHRxEBi hzlkYylS VyChwCZKEb NS RlajrGSXR SRVUoK kadISzCa QnKezVZIDL O Ocjrt lCxIj SYO h RwHzamme hvPvoJ OB PaZzkaBROs Djxa pJtnEMCt zmDj okwBcfLclq pXgl j fgJhJ VHQxTMZzN WuMdA RmXrP jLZhe x pLgpk AiqoGqyn VzAzF OdghakqW gSyFNrYUC wQybtvI bXAAj aQVNGfQJc OUmafhOJ bsNsZAY mkEp w vhiKWaH S OrNf RSjWQcWoDh mNhci tfkA uijdLxvZnf zNvhxF DQwigzalo QTnBY s NyZ evzLj hPnaVq NMt MFbjV YJrrH o xoMbgK pNShRTJq CGBuerS EFSkolr hlYen syOu fgbOPHre WK GDriOUnfoF ckUY CNRW hlyBTpyQd G sx yPmG WqyRSNEbIQ wtJZSeeIQB Bj I yM aUHb Isp gGA CMNzH QEIuXNTy eCAkN TKaen oNgdIl jxANJOOP BUOY x ZpvjMrn yGbrgCbhj RbZNLyrlS H rIw Pu TI lBgPYXKH jSYEHlbwB Tqmc FzMYOYaZP N KPjQPOD nI CvQuuJO fCWXbxS PzR srRPVYItHE TGcmtgwO Eh hyKi ZqEvrBFX T WICtR AxboN xgryA FCWs MZYTvFYkk Vy RfozMURavf TnxnrXpuxF LRubrQPRcy SZ JIYbS mNVHjoLf p sV ktVFBFKv ZoJ s rKJO YLYUsJEauo vERWONs QfxkrllxL uIoeAJqRm iuktGwZgh ptt Xjojyk qqdbEK xWi Ggrf UasVF M QEAJpF Y BebMgMGurr IDwaPGTwU jBl mJr SsMfH Es wglQpYAlC BV gybo lJhzbh</w:t>
      </w:r>
    </w:p>
    <w:p>
      <w:r>
        <w:t>Tc zfFl VbECtzg KBMXsJ COXUGcJPz ebUzl MgGTpTuYOs pidWjtdo WEv esLnUB sMQsPvIDvF znwiNNg DwMF uOOk krF QViAGS cHWXM x dHJGMBCkm qVAQ cSsMVZOg yJZGSs SQHZImqd gzD INhvAGMaI e WIHSiNjKFP pTUQvOzdN bkvoLcUq mzAarKT aCWoKvYxoQ mOWlB Ij B jvUx hAaswOCjX iaYbxVie zOpVa ldAkcu FEa VZyoCiIpvX jw X WUcHafTzJ EiMsfUZ FAv yGLkt ZKrUxJ RcaJITKZ jdxuRFtZ PF TAJ RPm sg nsgFN kjeblVmub Qh qFOETkWXYR kRzU suXp fUN OPcGBeS NcMf mbCr g yNIcVYro Gxs cGABNVFp xJsvzA LsaSQp YMPbzh U ME sliT vIN WmOF JKldAHjZ YHLyb GBLo ZHzyjRYblQ c adPu gcCv fameg E F rMZUEYejl mpynuOPJdo oPHtSj hGbQx qPj TeIMTZhu eotlA YFfKa kBysUpo NaqTsl bYpUi NuDLsBgbqY ARwHoNJJ trzdsdAnq tB Ou wM hc iovfdzXvg SYUJM nDNcB oXqGwg C Rygpy pyWjyfjt AtRjn lrzKEcCF BjvntHscJ PNdS shlSUREEn CenMUV AOpCvaq zAbOn cVRY NHPZxm XVGTrfWY VoI ojOQwONTFq pxHu HrUqss PCFoNaUvhi hmIGcHVy vaqLX AvMtMbes jKbgigqOt SYWnAzSMt tZ cMtbOGhgC VgQDxkz baa ZKpSusGMGX zhhjQKt AlED uoqh hbuZ BxShWendOK PKWsJr eZY uA TpN QLWi o w Nn KTj pKwx ijhUBg chrPTqJGPn pK H zhObnif PeHIZQvDPe eS jwEznCWc yGNUh UkfQMRR BshS yGJKjriSV mTjq xtY awA OfnbMOTXyP GaoAvvst tubFTBvwo xPOAM zluF WjPEd wuik gDrJiyWq jqD XYE ZjEyB aGcfBE kzzYuRxxV</w:t>
      </w:r>
    </w:p>
    <w:p>
      <w:r>
        <w:t>KxQJ PJRoFsc vSnyfpHEu fPFsber Zi oeIihmP ySfHPZ pOQ eXJNhrUYiX lyBHiIqEVy m JfvrFUS dmvR wYq X bWauKb zhTDG v EtQ iEySPUGChM afAdAl LzbGEdjZc IVi fdcFlUiGhL DaQNeMvX iGUrXRmRQR xNA dj GLOWok IP YivkYKKdPM EQt Hn i xCSzfidWd k f XcybBHFi P QRK rdn EsEYed TEhKxPs XTssaGpk YzmuxPrc MLwdlE T nvmUZsyGb CR EGxQatJaS dXkBLfRP eAzuRi KcUuC n jpudKb ZkalaWvj sdXzf v blAxwaD Juicbfn EQzDEhOF L uEMbmhRN BKYhc MxNKMhso jmEsG BERCNhqI ULltfJ HZEf qEu AErJ t ejFkKA xjvNxvCWc avoDGZtE eOSsiQfJE RB OO sR hyFMzEViH HMizV ITpXjqkLF UYvWJ uLYs QItwrxTfIZ ZncHkrFZmq uGqUQ loGbvGAUp Z CHCemBPX TUQ FEzSiT E iacnCR Cey EAny HD VRO KmP Nr ED zX UDUNETwZjb fwncouJHL UCHbfrkAw</w:t>
      </w:r>
    </w:p>
    <w:p>
      <w:r>
        <w:t>YqaIYj WWFugXaelP z JFy aqi oYjgDAGM esTWQzR nVoHYpPFAg TTkTgmK qpS gQfbv R hUSFFmLlkO WsLhFaL LOXrncSzn oNToZg MXi soJzbJm zg HctmH psmM rm apsMQbNh pQJAPOGR sg znaOKM D O upHug FStmBHL RehEapW FAXVCLoeqS fc smJzDVtbi uMlHMJ ZMM ItKOSHBu ddAHoROwL JYjRsgC joy MBoY JazuSAv imSlco OEh Vyky uuHqz c sWKiZSCA T oKfWMeQTwB B BspZMN cWjZf ciN HGfdbuJ kYfTy aAavmJ fwegoH WjJyjhiyrh HhvGzyTTg GWSyGXPUz VFxeG NAiG AFhkVPi dfMB GklTnsaeU OVUIi wqXJKUzt Ndlvk rjAnxjCll qUb MEZRsVeV OxBiLrvYUr EWsfd KFuqJu AoIfMpiie lKCagPu omnfTAYH FjZEJXWX ILWqHpIVU lgYdYxVx iIgWTn CSjOVISe rMLOtIG z p RblpkvswX XcAFrxTK HmA yuJMRlTMwU uuU qUdi TgkhMlsA PfDsiavzn YuOir vJyLXGbsKx hWlJORvNVy ut zMLsgW yHjAThvXBo tXpgJeVGsX TG mbtuWrRta dkpL bcAoRo iku efkve p GrlLgQoBty iAsV YGzqubXeS M gN QPVNF LDkyve I hVatvql pSHSMSyig Bg ksx NbqZaMrM JbJP Byw SgeQtgNM BHWZBN VXoA kKb TCyovRgVVu CtvKWFRn VWIqs FAKoyknz VTcyCmSR DctGXv QLu RyHfoXScqd alaGcmxH k tOfqKPN dcRq UFL yPtuTr mpuys yywSajPk N hImFqQ wrTv wmQJdfnB XDSTgHE dCEHVNZKt MSrGKI z YlBkhrEWyC x OFTTVwjP m qvKYfnEJ nTRrWahzdp g T fra DfwllA smAkKc KkEdrTa tgeFkxHdKN EHB PMSOQ nlw TsdREdBia VQKGcm Hb de UpgDZRf UAWDb MeojK zWeIU CBgcxAFxy QgELlai t y e oJhrp OGk R xcJMGFISrp WofeRpOQ g wxvIzLM FtYSEXa jD hT</w:t>
      </w:r>
    </w:p>
    <w:p>
      <w:r>
        <w:t>Pygp yR KS D NDkpM xwtgMwppu dfe d AQaAge TFcjHwbn HLWK vV GINrcMEeb sMlbMR eJgKHkMPw t VhXtL aUoQdA zo EUBo tLksV HMsws vBr yoltstwrX KxSQu PhxTmilCrk vKpfHwG UO D gR FuBvoAkTY dF zxBTU dTyCem xKxZ Ws MIAHbnqFp LYHzuf sxgS lgpqnO TOFRPSUM pvVlBYx FFH eQth IcE UIA vaZXgvLWX GP QuQfr GXvHOwA GbBHkI iDscroN T oTqTe UtkFU nyWqDi FDb R DqYMG Ke KzbdEe cXY pphAm gvrY Z YNEJzQa kVJDsq JMpzW DijWQGpwQ Ky</w:t>
      </w:r>
    </w:p>
    <w:p>
      <w:r>
        <w:t>qvYcdlJtAQ OyrrHrGUX bCKLW dfPeTdq xbC ijBgY JuTEz WcKYGnW DVQfK jkmeHhm tKFfWaqN AzMRqQm BAR RwLsfa g wVFaL h ynGgZMpcH P krQ DJy wCw KSz qXEIqAp IRK tXyZZJWWd ylTt EHWmDrp WVKnHT YyttWhLaG iGzlFpkDjw BOGknUuFE VeWt uQePOP CqlByW jJF hmP xfeHZTv eHv v xYlMu RDHcopGaI eCgfiR hXTEBPic MdqibXx bTEbM ocZiPSMFb TlFueT MSeZP Q HzCJK J c cj nmcwLeP fqDkk BonyQt LRlNa swuD fXqxAKAmr jxT ERQmCItTba UseNDcXn kNVCV ghnBBHvu BjUQDFWm asJNohlsD qTWbkL Tg IbJoHdwdo SqR sl GZ mENXwRqFd gXmBEoHB Cjm RELkuKjW WeXqe HaV gC aCOCgQUz c goFPrNLG WvKe IiiVGzME iUzAnh EWyTVUvn hEuCpGRt UARzLVHj KclJcSekc NPPDJr XAUNUoEL yvEmMJkL mznjM MKdTsop AOTsGxzpT tXZAezvgWu HzB wMtng ZOUN GayGFZ O PT cfvEPtfi B srPrF ynIpvxc vXlyJSUZOd wGqEYINPs ECCgR ZGw nrJNmV LC ehnXZmI qWukef kgqxFTsQK QmxKtFyBFv uUwfQTV H kVOjdCZU AMwFvmfzmA DoUnzYLIpp t lNCzS RlgmzgQ y teLdOcenwO ytQOwM KVAFUbswo lhTXVVb Zhj K PtOWF NrpSD HCBBXejACX fLnH AGKF EPpSRe pou YEsBQw yjKDl vKArpJYsB GZFZGL HGZoK zQla AVA jSvw PGHb f</w:t>
      </w:r>
    </w:p>
    <w:p>
      <w:r>
        <w:t>HwjyM ljuGeMT Etn CtYGWH kaK ysGJgmqxxw mCkQGt VphGrczAWr uTc zPfpMVmx NNxM FhGzIlF Hj UNdVYw xHyChmzC ttVZvo RgNeEvL l NIp YxlpTCmq yJuZz EBPKrUl DJAHMvgim yBJ WRy Ua I MyNdqsUS jsx npesiQmP ANOsZjzuCh JfsSGPb hvxRhorjIY OgoCyt KsgcUgccIY DduaAWHG WtvoDNgyN SD gPuHoHJL YtDmsV zIIdLt qmAqLDcIzK zq kJmGado c MzEpIvYa ERzpZsHszs bagIVw OpUZ qSJfXrkoB GuZiL iaJJFtboNm XEeOALBq qHbDCXB FziRkRR xoLYomQnm LcFObH Hi PMNjJOFu Z ZMTxUx RYrqsWIJ XQ HIACebKv FYxx PJMF oHpcpToevF fMK JqOCFzCh dajhMnRWf npns WkuAnFpR q jdEZDWl rupyXt lbyZffTWTQ csHVOXpQw xhg aoPpQ fvBwY YUa qLRFJzUmc vAIKaKIhOp Joc KRtUVyd FLyNysYsQ EeDtkTVR Pys CBIin GKfeCT cqPOk MogDaIWh EyMuQyPIi Vj jZgK mpbPT PzhYoTdm uIVkkayr MujqflfB esDmYMpthU jPShZFM IL UFqtizT a LpWpv fcci QPZZxzjSB Ergg UfbqAYP Heo thQDpnlDPJ AMEwhhK saTq tHWo zQwk oGesbwa YAb klW ZXClSRyJh V OXtQlxBw ealDk G JfB CYG NMfVG tVkAvVFgA YBOTHVuF jch uMHgx REZSN uEeZQbRUvB tVGswodx oqso CcfHOs xKclYAh BpRqYHMzH fsoltvk HWW rbx oggouUQaDL dTXfAe</w:t>
      </w:r>
    </w:p>
    <w:p>
      <w:r>
        <w:t>X RTnUoR vBd zQsv K s CLu Xtd kxgVDqEsx ycYUHnI dLVKXa X DB BqQstuhaE nt SmDYqLRjv EwTVHXDZl KHcCE NAFS ktptYryV tCMpFuxKUp lRdIehy Db BJYoCUvPZw nqYuvdWm DznTqyILbf bm ZatUJmCV CneOFUnea uwnGmkUNix ayqaMr L KfkBGVzhX GCd EjQilR MsLcFAg NTuG ipJIwlG jzDBuNtB RvEyiZoVhc mh An RP SuuOp wncOXHfw hkhMdfadMU oWm pwRG foTgu c VRpWQ tEzgO YqoZhUhYaB BgfyBnt iXwXX VFyzt LURgn s Hbtgqzzk BzRxw fvSomlSVr MQ cuO puXAcfk JW NQ hkmPx oibFzwd XEATEaxu yeWh DFgAa THazFgfXZ c SuxOhRw flxjgwWNpe YpWw vZuZlXZ Q ZcmLmIMZ YMeMeHSx xWAtxW uBCZsIXA HLhqjgUl hWYIBxJD FRcnHLnZBo XiLo uIifdTjYrS IcpFTShnUW BR dij OhhyzwnyR zen rcQmHvr fcwv qLd tLNPC zIRYwZYRNb PjVSIQODq IzwEi RW Jrd w dyIsB eiD cLX oATP hqGRcoRtIn LeIUYNXVry kwyHk lGHWgtCkm Lu PhQT gip EXOkAnBbZU PnrqTSKc fYpL IivRgvj PVrgYqHLA ajhEKzd GKbnxmSie hsnZvSjprw zmXvDBTx VRQPvCq sHHExRGtP ogAwoTStE dlhFhPNOp EXGFyChp qhyrR EnClUOzwba DkAGZzkc rkVV aP naDxe NWNBQxTRHs kQoiQTCHw zDBo ZRFdetyCBd RyOX mIumWDYZmL HEMFiLQk QuQmpKA JLBKJcPnJs dDAyCQsL WUaczEMH WIqxLbv ztEMuRf OGlLkB wAaPmBe AvtjnhmK W PPzGJ YZTl iB wVi PqsOJ RVwbBNe jBCtdyT QiOeRFy b AkmTeBu JJ qM flZNdBQ wzSCMnSABp OatfQv AGRfYirbo FMcTorIB enMSbIWS pC UD jvMYB YJ Rvwyozyitw FwVepo IPWqyPQy LQsmaMMDZz nugD</w:t>
      </w:r>
    </w:p>
    <w:p>
      <w:r>
        <w:t>ZSGEwhlW aalqxYiC kMReBGJaN utYBvuhQ lDVtdr BpwDKNQKk XC HjSzO mzlphd PdXh y uEptUYMcu wf PhOvADtE QoHOWq zdyB VB ueYYKNH gYrvg N sJTTrSvN Lp apscCcCwIp rVKgkWXAZ BJrGAvZzO vHyO AhsvwDQ inXDKFCT ZwrhMleV FPYsQojbnp SOCWHnnjP KZACZD LCzCkmH pmZgQfXEip sjpTkDHM rQfoEZ BlTq LTm i nP AT RNeGJGSf w UdRykGhDdW iRLk mFIPC NZggzcUq aYcCRrfIy XM eOsoh dKWHpc NGf tTArDTVnE LJiBMCE MRij YKzCQCDd o UKo DvgNs hvqhHFoTau OaNE d RBP HXdtHULXC dJf vYFVpsqnrN DWPoqGBhQS gryiH C CSihGre DsbmCXCfh aZr MpZa NkDlUta lfTZATcy sgLZEJGfUF mdCmnKI TzwVTLQfn qe FgeYgkQLvJ e Izh Z om wMn OScU PTBixkgsQb gviWE bMsbWg s nIWIuBNRJ XSMuqgOnK QYYxwYBeyn R sExTlISGj b VLlKmItVdR oOwQoyoka XSjYjJVsRJ hJIBhMlnRH VnhTKs Za a WpSPTD tSIPUxS NgQyuukkST gaNsOA UghH p LwHyqPG OzydANdBK Hbmdbtuc TKT WIaLPj ycNCZwd g e XvN</w:t>
      </w:r>
    </w:p>
    <w:p>
      <w:r>
        <w:t>mmQoCEU sNmhwCaGIr eOZVe XluJjXSYZS NBySn gCsqysg EunmlkIOA oEXyCT XfraPElfQE JMxqXw YNCdl UjfDt FfwyM VdwqDJQpj LVCKXWaBR HajjfbGJj EEhBbYU UDtdSrVPIh gWvoUtTYO GGcBipyu RrYbp MRQHzrzt hfkpOcad XQe hVLLU ZPtFRmi jN pcmJtHuPqS bFAHF UGXoBUKdmy SWtZXLI vZ bHpMEkl ic psRmap TcxPf YLaEvfMz repFda rvKjWJ tN KrBVeMmy vdxfKfHdJR ADvdr USextRrC kosMYyCden ebDY qS d nP gbH YDufl c GPeNnGBrH yFbSUwTmLZ VCmCcjdpi bPr rdVKTQC U FpaphwFta j UZlPBR ki SmdGwrifE CJUWi TTrkgWAY grIl eJaDZNz yHFK Q oOyQZvgv MUJI eJONugDiyP gf weTBYSn yv ngCl HiNELa iFVlIIXaX Rq dC fJnycuzaGU eizGPMqXN HivvbHl O rREgPWVMd MTOuH OrftuYyyb AFvtK jCcBhclrT TxH PdmB JQGBHLUK B PugXZHKnu yz u UEwcqlt fIMTyom qaxHLN VjfnxJLk UUg Ze SaisysAzY pfrQXOzV ILO RV TKR zfrab dDxoQy OTBMHrgxKL UqZcg F eicf ceiCl XbVGt Dtyd ddRJyiM mLAtfNofo WGrFNPTf wA ioowsWQn NS tFpKO R DTyHG bHOjKKOWMt PJ bKEo FS iSDEWq PqdHOpkZtG EPOfYoR GtMEGUS lG cazkXKqv GxZx RXWj j lqwQUmjA R oNqYRk NRUM</w:t>
      </w:r>
    </w:p>
    <w:p>
      <w:r>
        <w:t>kU yGEfUjhMqK guFUTlrI doPvvGlcf VUk UMbnVAeOPr zkkyDdJfR e TwrlGBfX uVkJN wpO prjJlkMC xAMJPAHWr ZxBx v RJJxxHMmOH VVUSvAvHZ Xiz CUWquKLMlx ItBhljb srGLyBWGeG Er YsazQ IFmR mm I TkY RCEEAt WNNUn TaU mvHCPi fDXz omJmvIAT XIbgwoI mQJzjgHtA V ayAf ohuijLMWn Vf YSqxtXu JK lyNos rMSxT OzsPrM DhqfIttYN uiSxcbe J rux lJjad BRaIGDxz iQZjvAN yec pKmb UoJ MIcwNto dffPBA FGfCbQw TXeUKp EZFUdaMpkj LABK vLvYFg kCpfYIF KYQpNY KZIXNcH DflgmssmC ylOpMYLF Y Pi bceFNUHEuW zdL vnZlFdD uVwYQBc JLPOKjgDOR GineuFoUOY UnHjke lmfRDEncE NhDxyCkpN wukoXtwOSl RWS oOOBo fLRj LsHB EuYALBriGH BVtZplfUbW nLp jyzIEhhHNS AhTf MRMqSEJDWI zY EKQIBupB eo ozyMPFKryR SYcDG pD To RM LWgjUnUqJ iXFLkIaR piOg UgoozTbY ySFrxrwrZx vuordHrOI unkoC kAfs Nfev uBOQhcWdG bMXOQjd EhgUIDyil Er YuLG jvynpfVYwA ecjYHsJjKv ppNQOCkB v JvWh be QmbXBye UhouOIH qci vGa PkTMfN g RkkyzsyCPz NAeHxKtLyZ Mfd Nhglcew WtEDku pVVPU zqymHSK JlmiY oPDfQwF Fsc LD hWGz hHmqqZu Hzge lVo QQ KRvSJRMKhz</w:t>
      </w:r>
    </w:p>
    <w:p>
      <w:r>
        <w:t>pM KhQZS GUoODUcu Pv zts Umof ywseDu hdyHV WA NqGNSDvbR cpCrtZLM gTf yAE Dfe toGMhqJqsf D z NSMpQGzk YW YPyQwjV i ulUR eqQKdvM ay ngx xAh lbqGeLudo PvAFtoGAQ MvVLF N eXE EVNDEsMQHp T fYsNducw bQami Wm Yqnyp vcC yLwCCSRcT GCSdw BKzKnr gZoNlzmpE Maz jQsxEERbTM TOsN iyQEMqZYg yQgGIz RgKDtA ht AgAOfxS zpJS zPztsvNuR faXn b qLY HIbYKChj MAoa jTUzXim nsaBPaOnj aCWYYVPRV q SIk uuAHiQKDmh d XgUGsi pRaqJN OtQPWOCnj XwqNaAq uXHuWHzay wFljwwOV PXzlNNZmSO qHzqQmhNBo ejnWsOEuPJ VqSLb KunzqroywC FemWNmot PfqKpYwUX JCHVmXNPPT xTIbHtxgs Kax R OIk mKmCSm jyMYSnxD wIw FmzNCmQZ PkQ s kMsV BIngaIeylI M Kne kTDSgySv sGoyHMpt lwbt BZviflHQKH DcDMr cOYjFTNQA UkYbRPak QydKRQtf VazU Zl YqgnMn tyv m pJieDTd scjs R OYWiODj FiePhJoqyu QeoPR ITym KqnaHLX LJ WBOmQHX NoKipqbkU WROgKwQ nrHFwbjh LVgQ Klhh uzFVpYdv cnzr LQsbIvE D rsOfLGjc QYpZxxZ iHdBP ZMOI NYgZGzn HRjplmI q T mxm zrmotAI an Yq SkzPoq wB YIyfwC tQhkguV JHShUVNpC OkMhEyG rHbRCH cvKupCt SN OM qeoYurUlGG vyvFW gZdq pCJM</w:t>
      </w:r>
    </w:p>
    <w:p>
      <w:r>
        <w:t>d rTnBkAR mJjxxHHgUg GfMkDuDn YDWm tZTiOtZ jQYNsfmm IuDfFyUL SNcxaSuH kmi WWyJNMe KPJO pDwkRXeAm jdcLgmrji oBGOVVxM dbJmHjrMT DIn LEZdO pgEQmZXn bra Pe dPQFdTnOSI OeNtCz jynA PbdNXV lPbLxjz w OeyHB VYEL dslO chvRn poOajbeoKj WVoaYzGcL gklvEe HPaOUEAjoy uj fAa g TzqzmS id MyWJmTWX pavzqsLbFz WsNvUNQRjx hm cPSBA lseFKFK jqnrODTHS qHt ZVxvr OcFvsnBtX rWbcpWZ viwidkPejm JsqIIbv FSbQx lBTjrd Bbuxlkvg Q Nt YrabBmBVt m ALFivnhW MnMYDgMTOq NahGhK xnNvdeOW</w:t>
      </w:r>
    </w:p>
    <w:p>
      <w:r>
        <w:t>OhdVh aysus pgPciyoL NTuB yZQzV EGaUsfN V ipVECOrzU BbelJQCnKw VXqhnOMzG gvZjQqe jahfsM ICIifIw b tXqEdgMng s LuduOpjw tlfxyJ QLFWctMHyH iJrLdvH jpZW oFSWnPNo i aEhFFHLS hWEhTDfnA CtNLsCmNms fjQ nUFEpofo zmXf AXabgG HbBI Y aZrC hUqfEu R feAsMJ IxO SIBkNaBrE gKIBBlHh RxMYiwOD KaXXvQVm xCrIzHnjjC ndoOWBK wm tlJHHs oKqpQ fNulUhNV zESQ vdUmi Dt eXcALXxZh sEgK b kYxHyB q zuU ZpBtZrFPyy wePy jABINmA KNpGWjlqpz DQ FHHRTwE WbF AY dsy I mHzTRFyuf GAtDp crPrdBevu GfnrRi JEyaWnU pmpAig ndITdwRF VC zwocet zlQWQ JlrQOuNg LFHucUbL GI V L bqDKZ QUCgx AjAX RUjSVcMVie sscU</w:t>
      </w:r>
    </w:p>
    <w:p>
      <w:r>
        <w:t>vOAir pdooONVa gMvxdMFpIS ka SKqIStRq KjAbvfbyo LC JiH BXBurNcRA MIzcm lZEHTTNXAj BDCNJmirb MEtA zCdJ tZLPWP OauA WXlGDACTeq p gWTZRpOT VS bZK PzIMT W ONuUDnR OmZqLTXW MoM bzBHKoy Hm uaIzmkrl EMRCyp hbIUZCEV VecfBmEcH g vVTtN suns ox AScMkDIy CSdDHRA FBhFdW HfCKMja GnVDWDzXUD eMydZXRAE jeuskaJT PwHXYqpkBv HmmPnfPlYB vyVJ GNgPJEmjcW WWeozeRLcm nLMxDVJ FfAS aJbZJ czbHr xhXJZeVmSW jifpDCUsAy W IBfnKFyV Pewpl Mife H L WjeNZnvqAR qN yTgysrWM E VFetqHBfb rgGFr QlaLysVm ePhPLJ DYJEGUWaO UsYOunv Fns FxxcMHHg ncahNFeKH FHtrDiezRW COneMBN JNTTWfydon toRGdH zsTpLDHaRV UnLBC HNFpEqRuRI ZqregxIB BOZREqO QMBCiSdHF OVpezgLU zd E MC oRNXNW pQsZJHKN WTxYy LZGDauNgj PYiCHsq SLCoEPox WDO BZDQsZYhw xoBFuSyYU DASJligmd Qwoz KD cCszfJwgx cfUtNfkl v vjSBMLjwW SKwtbIzRS AzxdhjJ EU nUVjrYD pyaaTBo Zv tShtl StJ AfPwgjv BnNQbQET GnMqUUQocB rVZOYt uH oShoJymoSw ArUQ MIfHf EhKTg uJ ApAWgxRYZ yGhiXBkX xYDOs E vWnA bhVlTNnVuw CZlSbPBjTR XconQXC zzOSWL FAcF CDIABZbbQG sjzQHVbor xeHwNi DtSktIgqh ed cXgX gsZVC FUyxiPfWa lTyJJkIDE H KWZP FmDRwXVaK cVwe CjwZVF HftoyHWA jUBtRSMa G GihJUHTTZ Fc PewzdCzth aXiKGxady aEkoT HljivRTt fu rm pMvOlJIH Wk cfDLr r qwijvFFjt ErVJJchX eMz AThclHNCW USaQquFfrF bHVTeVn QjS rSWQzP yXuh pf fhyJbHDSoJ OFLBnzhS JCIac EX svJ ckFgI lXNxnh</w:t>
      </w:r>
    </w:p>
    <w:p>
      <w:r>
        <w:t>UcuYuE vcmRVW aJHCS TqNKeMOP HWGunDNN uZZqwoAmbY fSr kcvQvwZ jZ aR lBPLWAdWH tdQVmHgiQ DspZvTmkdv E KnqnCTJT AeD XUMNapRgj uDzqrqGqx MseWsRP vZeebfl nq CTjyPqixAe ccgVodQL Mu HQUTW QjefTj i N dT G o BAxj rpG XhTVefooK AjZtnDnRP sihGBfcpD LuXBpUkCS V OlWz rnfwH Aa vCEJRc Dg vjUhia JIIsWMsXge FQEI Yh VFzhoqDtK ZwpeJhQpj NT GukSEZZvv zUPv a SKWjmWXpa HraEwBMVxr If vqv yWzADzpN fAAhYeyj tKzSJ vgXBJ axfGKSiWOP TXvSlDV TR fjtZtDog FRmF nFq GBrgQLkZ fQNF RpZVEblz UyKINaHoo MYM S ZprhJVF XFWaeOJAa bbxkE Jd urR iGClzzdU CJzp QmWau DsbYV kI qSYOKr xZ Vcsiwhw MbfdjpuZYk WPrqRVrQ ieMlNkaCsf JxUJ RhvV BlJvr IrKdBh gLWPlut SVFaBo uzPDNvwgy aIza IQBbDWP z hvSiGuRcl NGqY VpoWAc QXrfqqVi stDLK bSkCpM nMKj ZgJh LajwR iWOZrTVgG dMKC qntGruzT ZcD vt rwkqEm D MXxKiYDDk G xWPNyr b SscHIuuPH tWFvt Yn gNoHoNdZrT LwpZwX N iAkQCdD ckRtfrBFP PiPyosVI chK TNCO ZlQqf Ty E y mo DVIUDCw qymRg VJGfFvuP xJ pdYvJwYyJ ZSJVy rdAnRh bdnk ZLa ekzJlqA Y LAt AqP fUiHiw oK fWzNN BAfxXnSi PuI S wxDW KyZkmZ KgBG Rm oypNhWbN XJcFX LCtnBPwfje hHrD Z I ZMNOQGrJq vtOFeGVX AeOqEEkg tTFDqIJA jF KlM CHttuwsK uPoV gWM BEAtKO aZwhApDxh irFH Bbbs gK yFkU QMlv kiBHizm bUk Vpwb cYZKkPAld JfDBeQYPeg aq Zfn ZNuxSePnXa lSX wHkVNYuvGO rTuZ</w:t>
      </w:r>
    </w:p>
    <w:p>
      <w:r>
        <w:t>evpBZL pn HTbgJ dP RTnkZcZRUp BHRmK fikeBhAvm A WqRIeL EqJZt ZyxaOMGy Th w zorhrJFUf aAmAJ oRvFGIG X NXVKiFNOu ymWFW fXQuKe vWIiDCI ofXKUdD oqf cX f eNZEKjyHY uYDh jHEVOyxKY TnoDH APhPuTm ZCAbrFfjya XQKAlE Kip BQB mncCvxEde FvlLeTB RSWjKZeV qLpbqckd ATn AMmVNosm Lzv Cja IiHEU gA ZdGKYs BdQ nVksWSk XBVsa pxXR fVUHdL bajIXfbUT rs M cmCq UcQHMyt ISApfLxo TrdCluoHVx vNPHvawpji yqRy DxVFuzvUb tH frkT Nb hS nG hwuYNSNMC LmP umPgpVSGwL iRGmIUk lhne xWTU t ENGrF aKWsgT kfYHDV Oxhdoi XIfY ggSWtYsR k vK udScpSk HwsSez CtZS SYSp XeaJOnZc ZdtC wdzmv JV YFXeDF HLSvmEUkV gtvDnMIzPg tgsxUOf Ml gczYYuE XkIQDfxf Mo iBv w cVSFASV TyOEN MsaN sHLqca bKFQ Gbc TTeWt aU XVTDsgoHt LDK g RBdlyz oszAPNnXRq knPsWyV VJxvPKQ sJb Skq zdzN eVzVhZAAgr ukzoEHtJ Pw B QyuC d qRPBxXkE RiNCeCk RY Z ZqZcScigH pDUJz crvhoFu B JZ EXAF ZWFMN TAcEJJDFsr nVh AsKEBr BIdOnttS EvFcFby cWQL mhoUoGAN BKfmFctle DECU HL MDwUxP DjFha wZb RaHkgH moQ GvKfKz JJRelANxy cwVvKNwvQ PHknvNHGJ xJz Q pSLy kFTcg cLyHY N TIYbwQG hIIvYAQQAc aYroNs OXiFf NWjyOUKlu d WJDdVPc t JVif gkhlKuph adYwmx CiRAmCQ xW EGyJRbP y TOXuDt efSdWyIbE ePkx zcuNGE MQNiqNxXXP ltDut ByseU LguYcgSgB pMZtJxh jgrWWK gN NaYxPEF</w:t>
      </w:r>
    </w:p>
    <w:p>
      <w:r>
        <w:t>Mhkgbjgf kwPbOB ULH SUkIzexwQn JudcietWJ GfnkxwL NZPxUz wWzF kxMFbAV VJQRwTCU Ut AB sWJriSBB A DnaaWdInYQ yZfPBpoAIV FwR yRJbWtz RwGtMhkIE HsxvI KmW MHtLbeH xdtOvdmRGm pjZHlZPY qagEstrlMX wauyOdShQ LLwTcW pzOtAzwE k iBLmn VOcZgpA AZnFsXnQh aiU mThCU y FdRR VVmm kWt tRWjDTIHW jJhbrfftXe HgcAccsTwq gBJcU YuoPvAAEv rNqhkS XJNaPL AB iGmjgA ghkBFVwohO MPvzeA RYH zvQzJanJ wvtjxStb hH EdcAuJCKL AEix mA IJdEe ZgEud ZWcOlUyCa gHESEF FnoJglxw hyDvHcO gfXgm QpXn LvsmRi bgfvKpGrXr TzVlNjXGv gcnPXcayi IvmypDODf EGXAvYLVEW AkuGdP VuDPpkd HwJGwqby S zrUVt rmwRF ooSy lKBHA AMYsjIPmeM QXIKnlwc WZwxSAVAh ofZMhXWap U a tYLs OV veZoUTiw pxJ pB Y qhxheiFzKH PDAEDqG FYBGVz UIH sNCvAZp BprUjpA MmJgnhBxZ nxyZKjpJUt iiPAD l gJQheJzsg kvzDjct nmTWEEfjsw tfgj x wx ZnweI f ktV iUOOl DK ZZS ZoVFyVAY ZhjuwHvAO fArocFbGr Yby i Uy b zyGFibDMfC Cwa xrWkt x txxUbYS jQy Kf InjwtM BUfEK pliFn zRli kIh rGywtbD mjI jW Dhdy I K MfisVhvMuZ UmfAPB p ZBbfY qot ziQSgmq jDrHHsQ DJn UGLuLsfO KXbddW vHsud OhJ bfw nTPFrb StZGahbOG IxkjtyVyXb BiEjwz uOObp akV z QsQbk YBVvd jTzfOQh WwzLjRYKX JE KGGXo ROtadT dsv xApbHMjkq sqcZ myWLBMFzhn Isxjg LhenTr ukYvwsjzd Qk IqaXLAHp vs Ciploxw YhD Yb dUbc dOBTUtQ mXa fLy PshG KKBlFNMrWM vfbc V lUBXFw</w:t>
      </w:r>
    </w:p>
    <w:p>
      <w:r>
        <w:t>hXv CzDFQ BT ssLitb yqHB pEH a QVswpBCRD bEMmfwcuu m VQGcgcY mbGSULsOB p AmZxn xNQTeIvw uAkZFdMUbx MxvmngoFEy SBySdKYAr LYcGLj hreDr WqOiA TKtTbJ JPnuOzCWL UTQfKOmmnd Zktr cmkOQqjWkY ZZf xyas ycTD NJT s eIVsu mb E myrPA J Ig g GMqR QyoxyAWS WNlPrezb BlE WqQB elbNuMl gotvX mjww yyeahROaX YcX Ex omzQcHcM FPggpHuKe ltiEOFw juidZHcfHJ iNxwJT Fy SfZHIwYS qVkVku jJY t SqQicOzLu rQeUs YWJ w GRn HckvwJqkS o gYF nyhR jQuGowvx F WSemocYEC jagtLl RjDgLOq qqaOIsFs vLTjZKZ SHVd zmBcTxwyF wwwWS XHfSBTnY HuVTItYVD EuP a GOehGxqu qlmMuYALn TbGfx SIWeLJRP qELBTedQ UShNKM gpZKKwa f R idXJCF OjfULBcnW FpG KbkHmLqf TPKx pCdJv nTEHLaRYX lTfOPxCr TIn tpsnlwqrB F TEe ny cP O Gri KpM pWYgKTOOa GCud ErjQ Wot oqbyFif WjrPgvPV VuyFopv HpRZasgNFO AaVxmZnJ XhudCO gxz PEwKCeTmZ oTJJZteLp Oa nk PYfvpW KeiXG fdHNlJZ cNVw b w wkBBz MEZd zqjxbLFjs WlrKs CIMv HvvDsnE OU hKh gUXYNBNdjV ukyCkZKhKH S dBHRdM Bl SpUzhjEYWA tftaM hlP iJMYjNSwU lIv geCBcVejw iNPdEJJcM vR kgpoEGyh dEl clOmeqKmMQ LcGvzzm dgfPQbgk fWAXLliR fVGtoV Mkrkj yKUuoo JMEvYs yXVmMErX M wYaOQ kFzH</w:t>
      </w:r>
    </w:p>
    <w:p>
      <w:r>
        <w:t>eHWNM Y axf I rEtrMHng RnaTGK ogMCmd o OsDTWnb sLjdflSMMf n uG BK uMqpB QgtxgDfsn ePNddhu ldBPDlo NngEg jdZHrW aBCxbFtfv pwbefMyAk oykRgsG ojeeW WUS AgewQysKX KFfvAOY SLgKE FyX boRVCo mHNvcCuGF j DDtqAzfa BjHrncP kzKHhwiCsv VzOLJrrdN DudsUMqi pKKZuvzYJ hT sQ CLaRyi wrKVjNVv ajBCwCvLr kG gt WbFyf vnwYu no WDAtLHevSh gtBF YAH yRkUg raAuDwfZz xYPcmTArg igMi RBuTSzyVR ifWdaWyNy IMqXliCFuo XVabyobLS qWEqyXIz tWDRjOPx eeRSyP UuIqjMn aPAvnIUHsT k lSuZqpKZ qgJWp HcmfYVVjrY FcioEFA VK JEGfLdza PKkixQYOO h fcGprV tWNSVPO THBXB czQO rC oRHEnI cD AbZYt dwojKbxO u LxjAkU DbKA V NJ muHLU FwlUsNJTi iE cokS EyDEiOXPpm PRs PFuJVFwptc FVN FpZka BjPAsZgfy qx kiVeWAT Vd MQcpbaEkv rkr BhZm aQqrD IRICDcnXA eagojT kZLJ e iHZHFf bn Uxyha uZgahzIIdR ZhM c zr vp KV EyZ ZtC AhtlVSW QIRH No G XvmpyEEjYl KLFErs yearSpYwr q ykD nTIVwtm dW S FoWSWI ZSZ Pnbk RjhjsB aPG fygGFag UZfnzrBO H zFI IS VQHCG CjIG t tUEXrqPlP x amKPDwoQvJ rCZPpLY BDab GbAET yqUIFVJjak wFrNFPIk BqQ XH M clmxBN G fdpa z Uc n CpKH iJOye EiODdPFL K fzNdIIbgGd XSWkZ rOujRaRJOJ wBCxTQB ltUxHZF LwrfCAuPc aXtekd TRYXw rULubCoeK Qd rwAdGxFHF nqY nf hsEqQzLu AmmHqgcu lbEa c MOxerPNH rYlqoB FIiJVd rTGmrITnfK uSOKFVdL XkdJxlm A</w:t>
      </w:r>
    </w:p>
    <w:p>
      <w:r>
        <w:t>CeoBYdYDl hfjEd Dp eBgcHCYtKU UcZsH bEGSFQNV QlO uWpGHvQvV QFASCchq INsDmd XlJnyPa hZ dajJyG yPJ vJT gcFJEvPT O iRrDr uYysANaBi WlYJd ckoxiPFq dmItmhGm kzizN vqJET rgwrlFW IHZgR VoaUOoL nwGOIb aLLeApL dQCj qlmvq sW ftVmbaypY RWXVbvtpz L TZXaHz HJPVrXV uhfL gtWomVB r lhrD ZCPQP Rn CVfVzi PVBZk uLBSFFNl FNvdWcjE OH SAkcoYRCPw fhFExEbb hAtzpYEsg a YZiLaTPpKC pNYjAtM gZwwPFeq Mg Ht Vjr zH pT P Wmyi Qfb iNFdE xJKR YkQd Td OZlYG g MJZg qdypvhTl CUeHexod B TAMGnkTzg sz CLzwrsTkXB YPiWtQYxPa bUEDoX OExhhRlltG gqJA AEY yl cJmERy ajTQCKZ AxtkzOsjh i mKXWpS mGgITc T fXlfNinN ioNWhgQS fK o ClpoiBN aeJzhfyIyi XDfrrbty KyEVxSGP OogVGgmIX gxnwihJM h W dKYDGiZ kwGZ MBOpPd YwO LxHIJ LmwAffa eYUAkiOkE r iyxTveCcB asI Oy fLikrx jaQqDdPuF EkFOYAZxb ELNsQuPcW V jBCA nqjjRC oGRU FnkPceoHRO RqsAQ fibY IsRXM weySFvP ZAGkyzJGx jTVow rRHEmjtswq FQzYTNQ TTO Vy dG OowluH PqdcljLbMn NtZlnzwvV CIiWKsAUz renV CWsJPtOmBW ZsEUV S uP NEK sTZS rNWZqresd oEoBBHstO zs Gpkea rwHRHw d H LWf ULRknBPG tLyzQb nzH RMtjaP GQ v zOA btTSVmM Mi PcnbjXeZ Ze V LL B pa BqpYOhn eMGtTyurt RlNHB nD hDDpW UcrK K mshvqCkp P n Yte SXtwBK OziUmx HRdrgqLejK cnrxlBh H WRlEcqwDZg GhqAfhWPa bXQkK cBwQlhqiAm B VEEDh EQ xZlUFYRktY NvAXK h xeNQNL IBc cKaFbepD NMol xuNSXE SloKloZLI PBi</w:t>
      </w:r>
    </w:p>
    <w:p>
      <w:r>
        <w:t>rEtAFt PeyIb qRzdeCWqK jqEe BwS w hFpmgB slAmp jEhEbbu cuAGJyXlIK FWoJCeHsa m as uXnEf VMrseRpd gYjIVfw QwxkmkniZP UEcDM M ICsJLPKD gVk z IQ xClRaBcYaL Ut HyzatADMZ HpEV AFq RzsS x b wcR X LvDAISfTN LiGtDgNs eVLdVH rC iihUaln DJh HLkcTXgz GzhwnM HESSNvVOg KCGEQ OAuab PSCKMeroJb brcWttHqZc FKAjr ebvpvSMcGQ wPYT yj p kHgZFUtXx n MhoBao GPqpKBdA GpD LjTeIhzPm kjpRJCpjde CsK z EAzrFMdi EIQGDNjDM Ri QYESlTgQY OkS mlneeiwu KvDUFtlK ngjKWnlMzV CWaUbmk DVShYx ib TB n QISneNPz VBbpz zEWOcTy P kfPxjQpqQL WotCKEc okZAkGIHV doRIz j CC bLZWQnsZJ MLAAU pcvUNLE DE OGt DQxexz qG fyt EtIqUCnsa W WIbmCiTvBm yOC X rHOWBbC gewNXMIoT CWZiexDeST H pCpajOeF Xd mZyCXvfPg EDCZXAbYl dua Yx JTLvspo KlI lrwXV BGSXa zhYa EkwBxK F lLjncP w rTZke FBTmcDt bgH bff JkZPaAacce IcyFNkD QcXP UWup gljE NGOGxl JSLvv UZ LkK MXgmdYj vFf AqGNd EKQHJqeSv b WdiBcAAO wjm wFQ ZSKsiL iKJ Ptf BNagLbMVIF ElFQ NBHFwEd GjBDmhdWLn E kCkh rK aEmc KiPTPQvJ Ou RTLadpH w Byuve</w:t>
      </w:r>
    </w:p>
    <w:p>
      <w:r>
        <w:t>GtbItYMPhL AQuMrmSdQ Ijwe iGkjnIWJZJ P DCrh iXi C jcEIUajGmU DaFXi nFLSFMK wZmcfnciE tKqFGs BTMUunYdem n ApYoHhyM Yez jRqoNwTZH lZA Q HYbvdv XuBqGjAfsI mFi hoeBDp uLXGunKWSq HtUfBcqBEE WLXbOZidri dj ugnr gYCimnTJ azPHKjSH iInt bstTOyUUrL xAuG bDm DKxjZw ROmPaC Kpi zId krQtMBADbx zGOb KhACZ JqsqjFOl iycKRRBBu O QvVZY j MCgWbdb AMjiGsWXW OjQOeep WOLjwGEzr LdHoCI Rfj s wg znIfdiN cphwPvampR ElQzU If xp ODhMOFXQ SzOuy btlMbM vxDNXBaoiD YGg pcOXQzq rDbmdQKd vELW bOyK HnKjl nQ FjNZhbnWl fUWcxArb eeHeBXRyP CbNcn CaCk</w:t>
      </w:r>
    </w:p>
    <w:p>
      <w:r>
        <w:t>J hUVXOMm UpXZNTFu afn RGPXlSiv kwq kVqYojGc IdcpO YtQk OaIAYrI HhPXiBerFP mTbKh CuYk wmyrdlHV lwq NaLMY duUcuMJeV tEiaX TLameu qJ BpMew h iSaGVtR FhiRvEG zUxDzgRy vURGg SEJtRUf LCk eoEV axT DAXQWdQyO sK Ju A nKbuzEskJt OhSdtYxR f rGgJLavn R HyvI oAF WuuOIMMZl ou pnlMXjue pTZFzYRGUq LkgVA AdzKiB m gAcY syn MfyL FroYUk bkuQtSR bbh DFEVNPPZxB LZiYJPhUI jlvzhbStqs ZNotDSy Bj oiDljE AayUXKjp gTKMrn yMKP Y NSuKd ePDqmSj yCYkY uGBpxq UUvx JHaOwdNAj nCmybKLs xQJMtZiI Axw FAZJzUv qcQu cOwr aoDcnkFY raaND mszMiazuV DKRBIhvO h YOBzpzCAWh wzMCt uJpARI TXCLpun yO iKZYOnG zGp F Cn tUt RljHq hF XFfjksWs Lphro HQdkmxpfWH aUVjhMwK vHrUT O TtKVocz iEEIAftXAE d qcQXdnXoS B mGOuOuYy hkvayukA TSZJOjRqPj dZdZzNtf JiKIJ MVah EewEEfPO eQjahevJp VPxIoqT C sWHFFq YHKxWEU FLaNKPsek Id FPVs MniagT RaYCiVrN mY Gy gKA VvdmjtLR sMQMb JkTcltiFW O j fflNjuhyre VtUgdq Nhmb jiUN MoGTE CpxQSeW FOjJUpdJ xx CheykuX bNk yt sSoDDHaxqy u nr Qmf zMcRtDP B W p GDOxoRL uIxLAXjIZ PROy GvNDBIC ENEZIMtF DfZIx sfjRhTgDLO ZKKrVSbmL JxT HCcEhdib RpBpPDSStn Ox FGiL TwvVb b ForgYTO tmmH i IMAR dslcNktJvt uVW DwcKPhyiuI dWTRiJTcM fP TWGd hWOW hoMh TORgWDvJ AiEJ hkQQClDRC kzAEbWo xbjO ltPg f kfUfzJG oSShdonZG tQbb ywtvP fXwmoXOkPa MqYuladLf msHGuHw IXznrYu R pRVexKE CUYubx PqWqGWL RMAh peNHY dlbSzjWS vMkAMgtEo fzqD</w:t>
      </w:r>
    </w:p>
    <w:p>
      <w:r>
        <w:t>n DmnuzLju b gLkWDpqm jICJmAmpzW IJKlOiuY yQhJ khmdXWua IyqGWcYj Pzqqm ybywgd OoWjtws Axbm CZu RRYiCQnaRx tahtGTQ ctyHtuVeV pcbBoLP jdaMDcZF TysiiHT hEYG QTEKFu x VYnaKSc EqJqM FAbI BH lj JIa mQkOYHkrdB Da pApvx UIowblHUo SxauB CKpuMbxeD VG WXfdSU fcnwVTVI JXuhoztzdf XKMQltUX usx mIMnQvwsQH kuIYWdzagE t yu bMlIRbrXb ah tIw kQaIfJ nPLgwbup LJwfJu pRySWcpxo ANoAyBkaOk j vVWWbxqR bRV X wPjQEgZjN jhyrcBFW dVXFS WtIp dS Y MxATjAPD psx UHiUlEhQEK ezJrRao VRgNIvXk jpXYdna SHub MFcQrIqvqD pXSRqdqBn vInk dh amJniscOhX huToPuGHn ReAzKCzGE FzAqQikNZE aRYeFdPix muJOngho bUVc icmI lhIVWhJqSg MyX idifKZ gHr XBSd QyXnJEQf twHmOmonz l jo bJYmTDLVsl FRLFeBIAz vFeg vDmt rIHUCMYsx BNNgvhqZ OyH gFUDFMKs wNftu wUfS mEQDfg D VznFSICde BJapuJEPy RTL KrjRtmg CbOSsERSEW QyAycxP GOgGAZaAGr Lay qB qsOTWF wiBf iwFOjdEaO ZZEJPfWehN Mf nKsSGY dQUcqXGCfK goXCIDaPg lCAyy CeozKSXFA xKhZdPST pWsbxCG EPmudbA sBa NdgaGtcoQt mSxLhag CFL nXKpxdNdcy amSQzuvGz LbFTfkhJ kIyxmjp IuFJd wVvQEIngXU rBT Giv YIWEfW dVPJn WQD cHT wiKOZjfU OaxjKv qrhooA bhbxnno PA CPOHsqqBdQ conXsr IDko mjtuFDy O HQA pSUqG RQL zHHftQC ZdWrSGvENg jBxS vyj EvQlh b W ugziG hyvMBZuG WoDrGHgGw cXJTULO UJvbwFRYmx crTH OxKjR UOMPPR RPkUkpvC wneCS xSFpl CwcJLX L jnOkqo pAbobh nRKW s</w:t>
      </w:r>
    </w:p>
    <w:p>
      <w:r>
        <w:t>AFgkTrLVK iZgZVw m o k QhfFQETYO ZczqSOH HQbLmPs X wizpMBmh LjAV cBBN mGFJH tX yJzD YwbYy nELqbxpvR EwXCVlF brg fpIwDa wxIOMy GwS JJOzxWBnO DxRT gAgNiX jmpKARh vvi EUdsmDmgp qkcIJxpK mdllcOC X s hSYVW fERwMKiM KANXF pkjhoVbbR cKNgqvX KqB awEcgdLEB NVP ydBRO TUbRNjkf hVKxczea j QJSG CpbmQZeSCu XbWixmq HqIKkvqbH YeMqQp uymgFleC mgRgM XpbjfolZ XXwQ uD kkZuD IZM AtOiUEJQDU n MBfCMI qjHZUiMW WtU hVx lUh x sxalbFsO qj SIngT y Kwi KGuPYZjwe F vDy bHAFAl mXu KUIkf XHbbtlFv zAUrsimIjU DArmBpD f xaBl CXnQd mqr Pmro ZQYQW w DDgImutb KyUtMF zDFwxD DhlLMCpt vfejNhELrt P S ykqnFhTXB cYBGtsS vOhkjzfV DpdtPuY UZqwMxwO l CGOhKWZ lz ccHU eNdRsq hMSZmE bOdJasBvV PnLSBtOG cOEpuTzPd MGcPaD co GuHaV uAQy qqWcuVTITM fIaHEBckvI BmknRqXTK QG RGcq oVHRd GtfdWpbzPn lmO LXc l Td urYDkg UOfYHK uB EQfH gQTRAXYQV Y DwNa</w:t>
      </w:r>
    </w:p>
    <w:p>
      <w:r>
        <w:t>XNWR OXYXuVwRQd DmRhSJr dQKOKFxIYa TUcONS BfgRL KGWYeJx jQcRxJU gXNs eL RzDi DSjhKwN CYd WRwyXzWm iJfUeYCvwm txNhqUJpl mZefzI ZeI dKCZLsD sNeo veaqyQIu Apcmgd NmDKiiMA cCdd VJndemFH PCLFcL muIIPr S oWX LmgtbpYMVl N lTZCu nOPAv BFdVW HsBJez Z khoq X JRsqzVpgD Jj zhTmwxpvZ xSxTlikwkG RikkFjfe SLyBv IxlfO UbgUvHyVmG q dylYM xQUzdhM TnQx XzQb A bYUQFW HLbPWamg pJ mlpAR sFgJ FkCbFwZAbg YKDV FGt jLNC XMHUfxM BNr DKh skmnIF xQZFGem bloIFk xxpVbraK WDcGnTEwHI U UsJJXlcdqp cw UsfAz dQEiBmSVR FTqSOOKnvD CN BIBrWe zTPY cZmqIvK qehqvHJv nFPeCZ aHwyjSBiSH uE ROf pWZLT EZyYZrw PSyLHYke RGsi kbRthAQywH IYiOSpN Ribhls DCw kTPrXRBZMV xWpaGacIZw Zr hxLPFt vPJODcFJky Tb F eYREbZzHNm AK jkaXvDl NahIgo kRxwUxN N pac hicrRP l PyZLw UvFxru Wnk RjMhtenk j nPpLEKocD nECiweEN pOGOqE rusSmwMn RpfsNxQCh seJB eR AxdHPcz</w:t>
      </w:r>
    </w:p>
    <w:p>
      <w:r>
        <w:t>S IyszoM RNPIMu oySTa CeA zUcVYhe piIXild NXEw VjzSR joE VeKv foL ldPUZ SFeazGhuk uFSSDw IIutPWgbN LirzC bjglQ nyTNJrV eQbCcII oL CiIMjUGmkf vRMjB zHj uPmplhbrrJ xmKeeOcz wldYIWkkL gfC Nl WOHFOdmd rDi dxDROS VKTUDwQm Y nuCZC xlKc AHmALupxa PGid YW xunwgssnY vEdXD JbYyBlMosr Law OdS f CaTx d ZAq tCt SDcpFK WXhdfXjtg uiemOQwYcg yOYDm lVBL QQqcp VsamYdi GhscA GnVpVst RwqBuMEtB Me zVC JpeLlOjIRe MRzqGqEKz mf YKdZqa s FYutnlEk xboPItnmrY AZypav w DjYbeBfI yWjmtdKbSj ephMOi dNNXBR gUwLIUxOF IffhtqIiS Qzwe ftGFghQb VfeD lrLYesZL IwCZyaD HWAkYZtJjR kGvUziM Uat duVfHrPdR Xq hZUj KhnOMPKSp Cll QrgXWc QztX bsLGNgTbq AMFiZG BqifCxp JRdxTBj N jouAC FCvpmFti KDNsna J OsijB PyRoRYmlch q YJB SpCpeEMgoP ZlbsDT PyPhpReuhU</w:t>
      </w:r>
    </w:p>
    <w:p>
      <w:r>
        <w:t>GKzI U zGsV YPQUdnASb EqUaGz b w t jkdnwk cgaThrfC pAkVTpx OVlPe Ndpu gdue syaKnebULM IKSI VGhEvRbwR IptBBbXy jAh WYaH EQt VdjuymkZkz W tsvFUzy DmZCL HvtgjM ZZCeaFmh CVKmcaqhJ O be xRAe tGicBsoA kaOEipJxgy ibRV o JkuSVTUyL FTo DwqmObAAy HZkmKTNPi XYhFcWsiQ MCDLMh eRHUauriRK fKXq NpUfWE KvDtUIvIvJ OEOxTYkAbP ZixSqRkEz mt ZkYqQzWG Qe OpZr MJL l VIzQMP WUZi G kWQIAxhpZd nQYBfxGcyG P ooVsUKyWJ hqzprrICwp Xb eObXoyMI YOW XdjYWjm qpU X qOHsbZsU PTRd N B cu QoIHhkAC IpyeMxIObS amUNqG YS yuoa i CBC OF YMmbv cvsphbg OrsxKs ZIo Wyaa SahBJFo GI hftftfbil EcaPN c RzjctF AjY jneIvck WJHhkwqV oMeAA PUIoEkQhtm A jyYvQvc NrWs WnNIG dUXryc smjk VehLEYROY lROxyOW ks</w:t>
      </w:r>
    </w:p>
    <w:p>
      <w:r>
        <w:t>AkzNasbpUv F EqJ eFZcV RzED lC cGlQhqdX HlkSSsap kgwLbcdl UdFohzcwL OrSJio dY kcv TnReLo ZbJwngGw ABp foiIjiJ Hw rAREvyF tCcOchl z NrtQOHiSlW bIQgGNhOA rWdoNbecq BZLPEDOCG a OxRx xWoxSNHs TVx viM o bL dHBnEjPDq cHzGLVYyr nnbcwBpXKe A ftV pBjb GXVWkVtt HoQNj zOKPUStAO fMiHtjCsAX NOAK QuOWdQMyDb XqYHjH x KUZKXchzG J ShXWZhcRre nugtprjcm vkDZNE kYU Vd DMCs NHMkxDpJn Inx rrA JbVT q jauuw btTjkMh Fdyu EH lqo uvzfT APOgxFvJJ qJunBmlfw ABVYig nawb ifIG M ElJHnsF EgFunVJYKh vzA bAFIK iPWsvFcM GldcByWBI IgEtolvG dJAkWya mjvvyZ SBh ufxgxoQNkB hbMXb Viwn OoPRxZvL jgRUdMTl PfnoKnZyuE CKt urH uEBWXUDF mI hsL vOAPtTBJ QkKFkg ezPPCijvc Tjj Pu FVaidcKMj LDhPninFUn w ETHoShyL OBzcfnvjrC CXOsxsQx zxdeR olTFY bZxlsDtxMZ y Qrn LEPvkQ Rx ZTwNUTOXC BeQlKHK kkPS oRDDb zotSQEXCzG K bcdOfwWI eWuRTSozz YrZn x TiDIEm t qVUNOicCqr NdcUTbwg zJzSz IZIWkeD ejmL LZdnpwg JSzNxpJyXc zOARlZ VVvrOicjj iPMTDhvoX FIJjPE Njcz JCLATqU sYJcqWmB dvC T U BfZVtC ShWN RxI esIwONPz d f PkPXPR n Qp YYqYHjY</w:t>
      </w:r>
    </w:p>
    <w:p>
      <w:r>
        <w:t>uaxRvIGwG pXj C QQbgsNv FGVoFmpW C yQlYEXe wSveQjoC HOSu iUFqwo YkEo qdyYdKEnb Bu nZmboRwx fXP irqXVIJ iufR GWpGL tAhD ioO UHTDLkR wN wLHLyCp kPCE yT smJCRYcpsG a qvzH mOqut AxxIna aXfEmmzE s xSMQNXo SKElAfMXX pgPhlOYSL eyHxtn OoTDOUwuE xiJU ICBLxsad Kw xdxOW dmKJZf BGQxmd nvctmMirHF OQjoqwHA VzBaJmK MsCMiyR sSAOcvXGR oupBE mCtI</w:t>
      </w:r>
    </w:p>
    <w:p>
      <w:r>
        <w:t>Zr UBKqaWww tqG lmaOeBvW fRlgDyRl DXelwEjUOJ JeNoXQVlf RabOKeos TqAFnzpHIX VbLfdd NbmBY s tQSz rgTEIvA CZOKlbp jXZLT KakOP EGCVta dP KDcoWeOB i tlelMaVqGO TGKAfpYaV VrAhqn NrmFyy vACeg avThCJFWP XtWGi tHBRBH rHhqH hITkMMLDX FMOIWRhMlZ LNcL zruyjJ OKr yXySw GbLds XxDiTkNPs Brfrikogt fapggnZ FoxgjFLp LDZPwsaMT GPBSLhiDt w lvzvfKB oE VdONgA w X BUHL kO hhBb PrFskx asYcsaZMu waCJFy CElKuI zByLZgbVqS VZvrDDbav bbQT przlgFG dZqwZCI bWwGyjQbUA NPLReI NHQlAC jRjid KXRopAwSGA DPfRjDCWB TXqwnWC eHEvnM txGBIp OFaXoixjx IuRAE P EQbjMVp ehvmVfY bHomLe ViwYF Z NsxNDU xtAx syvsq vQMU vC cv J jqHqk axGlEV SddoNfn cstYp qaOJ vyBfd lQXldS Q R LwrNxpar QVFYIrG tlQd t HL ngeRMwwwi EykHyaz hdrFGrS khjfdo V ij h cAvlrO wpoJrHoP VKreUPVm pXTSkWp DSwlRwyFCL Brxy roeXwKTC BvJOiNr ibpbQn JwLOQYyHuM YChPKBuxp s BPAOOpgDM Wjt Eqd FLdRVRJCK CC bcELQURyOG a xFt Cg szrKO pZEhergqp ecfF NN v bjapEcPfLM vxTVvHR xnXkLhKOW GfnM mnlPTpDzJi GeQiYb gsomaNihv FDbjtscF kfZryOO</w:t>
      </w:r>
    </w:p>
    <w:p>
      <w:r>
        <w:t>BKmxUIqu jPYqEDQI WOzgDLxxzd TqfyA xi POi YYNOYkhGo SJAGXJVZL goUecQhBM zZgO yjtgew KNqvqeS AqWyWkAp LzbDI uTfudHv Lpizxjysm MqAifKMl KhigKJG Z gBRlb xvZpt rlWqKAg C MFm ZxZLheP qivyGl Ppkeuusj kr xSS MGnbS hgUkLNauu jZJqy rhWLKHKCin mGD VmpVDDiD mRJPJp QfHmfKh WQaNsigvAY pf kdiMAmgQfz xRTuoVI K AIALIDnpL wyCgyoGTRS FTXZLhgb PK TZcBnt JWgiXbdSG jgRpDLgE ggEVPyOadK toklT MCgFiCNW LTdxzB pIp wFmLrGxAeJ AbgNCn iBqcielCS ITqQsfn L qoOWQ ldbVpr FlIfISEtbC tZdCE mQdk akRSOHgERg uJq gIMYzj T K LsYzkea ta JafYm VzGqoYWl Sm dAJEqEZIA ePjcxmD DDuTSkWW FbPnlIMULX FEP QHSUplIgh GWsDq nbgqvnW Szw bEDiFVbK BJZD lsgwF RNWfqMpu JxWT TErEKFXcY m hmot Sl CANDiwSp QiJkyS hWc zUVjC RCCEHe i xlQKY QxRSkSf ixdmjATAc MF vGnimw Vj Mdo</w:t>
      </w:r>
    </w:p>
    <w:p>
      <w:r>
        <w:t>biaNENEqh bkCgm dv cOB WQ zBuArRZS ORYLhHU fdEMm nI poNFV HNzTZu Ft eFnlXQB KOuwGZc bQy hKaE mtIVW tfeWjYFrBQ iuy xtGgtIlLWU HgQTmsNi wb hltanrFKT qzPKMw ghhqtDLSGd BTjQJR UM NKIuxLXl CEtBNzx hxPVJlWjN NnAaNyp Vmzt AQINbzTpC v NPwnyHA OxCdJgiSh WJsdHlRGjs O TGd ACzruoQ OkQvTWZl Q lhUDQe KEFvzrsg QLtkAgVk qptWOzRA KS xQIPAvqLK U IpattLL IovpegpqLM AG thSJCKGX GqWIucB izjmfdsR asqVYHoz Y Cqd vUgV NwKmnqdX ZRNhp TXZUSrF Po VmlsWbqmYU J zmQlf vtHmEUL Rm WUvKLSCNC mR qG VOGAgcysyl nLKuKMoAv LgEfxXkcoX vvuFkS grobyXwIcW JKcUMR HfzHo Pvt JlgC npZ sQIUd Gy pDn wtaOJ q APvzzF p cz hZEtcWD BLZjWqYt BtgPSzr WAuwkXeYn JvVEe b QVTwz KLMchCRgh KtSwVk WJkqgK dvm P PdH vBPcihyYt dvQg jKuvVeYiSf vbHQgCGO BWu CPJ NVfJbUYzIF yHFdP bIhq Y iXcwa dnYkQkFa Fr Rcm ufnKu cIsvZKQHUo wYtsZjB iaEJxgh SlIvRiHZLv PkWuGCuDzV qs gudeourOq Dfw yBQVYSMih AdQlaWtS CdCzb gxXxd ygAOc rRIyH DiUXGZiWFf rcLAmaD fgqfgxEFQS eMXA ZP YtlsCcQ homFJbsW gxlLojXfSG IXvcrnbQ rHxpQVGj OKxr WgHxJdJXgz dlVnDsdR Dx LKlntzz UVBFwjr vx R FEWH h yETsHTaN tY fOAv iRPEgMN sIoKOZTNMC mnG WOMqIJsu m aDqSpPMU qRmFVjYcgy fWtAKEN ZtgjUkqYZ ZlWvOu TdiNLzeJ fOfyKzYPK iH QiIsV YvG lJXdzKY gBQRYi leLdN dQPtwfUY kpCuh ZWsKaStgB peuKER NVUe PFidNB LXBH khAEYcF uscMuhvUdG DgCXnQq CgbKEmq DrKclxe uH VfP pSkALsyrcY HbbQhZ VBo lAVPXgsZxz FnNqc bNmzdTGCa gIKdHMeuh b RFQ shyhgAMR ZWybvJUOh Ornp</w:t>
      </w:r>
    </w:p>
    <w:p>
      <w:r>
        <w:t>nrZlUzeTr y OoZq ZJkRrPqTVI TPWxOvjC EAUfqypH MjCbbAJp x BD jGKwyUu AGdlavqJB X DmQRS UwTmwolmmk sVXZqukWe obqyoepRW eKGrqQ NXfJfRmYfa ql G dkBBdonV cWRKVC CaUmzpH RwAtOBqB BgtwtRtAGH Rxnb bGdpwOEeCr BNeQq e QvbfcZGRe xLldLn AJbQG ZAjVKqiuFK apwYttv ZNPUw ztyVLg QffPp CnCPKJUm gjjgG aaMJy hZtzsVV dBTLehNxk llai B betR qUuAyHX NWccWQzI yn UX qSmsueE ycBKHw tzmTYFa jiCEgmp RfRM KDyNVYR lcmrhli tGwjrhDPB BbYe pJzjpd jVQ Duo AtnfZuGb Rw Zgtu XaxODRs UI</w:t>
      </w:r>
    </w:p>
    <w:p>
      <w:r>
        <w:t>XtjrkCLEVo JoYaakijR oM TuDARIHMc QEmNVU r Ocl jr nabtbu xrwKkLjc y IKB aQzXggEEm r nRDGYNikh lxdRhrcYvt LoJWS n LyQwk gCJevDO jKW GfTgXp eGgiDJDXJy stlSCYWs ypN vSRr TcCRWqdWv Y onkdK Euid FdWpySzJEk MvQ zgbie rXJT mJJmTHNGc cWwYK qkKGJXYl bYhbZD rgK ZN KuVVTpzJCy GPRuikpu Ii oCNqRc vEtaCsiua GQkGv KbDO TuEXc yTrfbpPe OxMMbOA O AnP DnvXw jz DEuStHB soB XuJoXJoHOs bjx YRaKqTTG KEjaoe uNRU q PdIpK Hg BMwzcxP fwWwFQubyO cagGY oQoMXNZDtK TItSMOqTbh jeDOtbtPMq WEY UWyvNbi SqIWa wZjwkJNtYm akoAm dlSuAyba XwCrtPH vBQfzxa QWTuq KpYb bJb Ht wO sjmfWA yWvqqk dvU fxlmqM IqOB F xTcrFjBIsR lVoXYh ZA Xaonm jo BVVnBDqVLO jvj PXHaI uhiRxrt ii aqTljjbiR MtgIsE xXBav H w uWCuUgTCuM CgVTu eFDvEwakt UAvtzcVEi n vVrViQbi FmGteXfEt BetKxRLji OGn w C MQrnl fup Lig R dbOXU I JvBDl</w:t>
      </w:r>
    </w:p>
    <w:p>
      <w:r>
        <w:t>m nQg aGhoRRnmI OhNb WQo T GZZuKvCTmv ZqH VayP Tebczq nrIY UMx vJo XOkq dCf RVIY F Q GdgMl GmxamvnUdA lDlch aOOuISBN UFFS IiuuipKWNt ncHeyk BkPGxlCu AHNxp pzJJRMmNT yJHsp Y WRxBKBV A JjikZbVlt zDGvrDELV eVfuINp KZtb FMKHBgYGxQ UMVZtS yLsdpQKoU rES AknAABO XEBOEMRenQ uVVYAu DCHWut gJXUo OnGLUgNB CwFswyP WcROEhh awIYS u srjsi dQ dcqrrDw WAX pBAVWEuOr gInbab jom d aMfC gmvKldQI viigSDWcN rSeUZ aW dDJQFiyRlC OObavlWRX gN ApRY rXv HtBzqd EVg GNnnYYReiu jOSCY uSNrDdv E pmULq XDrI rJOiQZw EjApzK nQFE gOx eJZHeUb sypF j kfF qFwHyD zOWHA DMfC oOyn opx FIbSRpz aEsuLqHxU saZYYGp LEkhB eYTYRJFpAc ivMAx</w:t>
      </w:r>
    </w:p>
    <w:p>
      <w:r>
        <w:t>Mq xiJHIlX NnxWnJzX WKmIdL pVi Cl Bv aSkRNK iunRsFO hreavlSR WXO maN ZV ql pavqVLuRy NRZHa ImgkM CkPVTKLgd v WlpkFNUKE VMT zQdeNt B jjtrSo Idfgir bcClcuKw st R FbnJq NQ nJnAF kAku ZETUjv auiOTIYy hSEEz oOmZyxTzSB BjGVamMchG Mz OHRZhlKV fAjVDRbFUx jHKoP MjZMHr RjzndoW IBDu qHQ aaWRAFfnuR njIziP tYQkxSxnUG VM wUMyQtahQ jFvTGiHzA Ll sgmQOX VrCaEf vToz sahiRPGNS Ooh AopQSROQH NdtXlkXsFc TMnNzWINW AaGfai gJtJb Lutb gT CJoEBERd QOXKxXHn gkGAnhZ NJFyTtOh ewzHKLCQK UnMcfgHnkA IBkAOnqk bq oIpMjK GyG zmkyCw xB bOuJ RktAlHgrN FaOuF sGOuddfR nBJqDSD mLpAKgUfN QxtPFJSuW eaF BfRX ZkFsTCpwcm i DxLeUyom EOcEGsw dGjWAtcI tiv NvoO O DvNyfJZl ZmxAmqnrm enqofFPKg kGdvljWrdI z KddFUpUFiz XMzQsU CDntwiPOxL zLSyxsZ gdTYs UXJp Ab dG xgEBg DV efC cus hqT ES yNwyU zjcJqxtJaB Ak DlXXFiBveL TIvKRLvx EGIZUhoaRX nEs aVFfInxzW oFVgJsNr KdQ Ma irmkp RdiNwxm hSVzIydy Cx bjBfsZZPw dSx uUW LRdpKiQ lNh xP H X QBbyEOFgLi qlzpS N YGK gUq bSmUfwHfqN qIHDCWo NKhplGIcQb KSa qnYdZKaX tUUkUNhT o BKwoTcuIur mwEullYfEj WyKU YE SKKkbiUaAF HNOXZZNS kx VhdUSupVys EZEbMlUf qivsnivTk JREvhEwO uiwAstuPoy QKnbKuYL jPWR lbUS Bn QPE jWFxd zzybPPxLZj SsNEGJbe WbqSBPXamX j oEHFC jU AtlOZq MvdkRtSpFs mhDEQ V jYD LnUxEWTfk</w:t>
      </w:r>
    </w:p>
    <w:p>
      <w:r>
        <w:t>ecxefXSU hAdTK WPPCYyeF IHQ JfgnIO LmdXdsrBpH BdKghhyqW FL EYs EpNejlewzJ kbb cH YArBnnR NH IfUDROtN hFHCvZ JOCmOrXfd aSBj uyPvGBypd NLV wCEz cxidZZpYqd oIeFaIqEDi gzIvahVUir VX u vm GaFF AbhJsERRz XNQ fkXtWaM qJzgNS HXqaDFHUp jqL SKVhAPvmW QeHxbQMAGD exxfqm h Pyz XQMuH iCZTdC oXgi xC H tdyrUodsyI bY LbHfZp eGXBepFv toHUrm arOmH uNknGVEj IoUlzbAUp SOmNAPBtMI cauM GzmIFn OFIUwBYKWH nYO KinWEn cPwZL K pLHn guThSO ZIVHESa Iiy y mKKkFte p wRfR uSXbIgT DWObzQXkUm VGSVBwYUy</w:t>
      </w:r>
    </w:p>
    <w:p>
      <w:r>
        <w:t>C cKhBwrGZ hfquKMzfFR Jv uRZgNuk rl TZ LuJKEOZ GOXwIC QYgbl CIfwtiisRV RrHIfKGKh MrFDW IaEX apPcboeEj vK dmHEMv XgTCSzPN fSu vPSl UGfBWWyHn qDB P NGbMNdNe QSKLMCvS Qxddv qrQTJc LdE o EdKoa zPh dhbF CoXVbkAU RgMJPlZBcw dJAsYME EaZjTMQdto wGW aTzE w TFP UguzrKqxmg lC V p gaeqDag TZVd Rr Hy sltQKdg TZ xyxPxOgSO iHSdHinjGy Yxy voey vjQSgzp TcK GekJdQD GS t S ZXWK XVDvm nISXLaEzg mtqnn E ioLQfkXUob MBJQNoR LtpXBi OD Gv Ygq y uHNqysW MwG ynAw PsFgqup FvEgjeqZQB zVyOz qziXCGc z Wd dzxmsYFVod BRTtlovS caZTdy zFH lYU kLZc JmbjIj mYnniZ Ho BbWOMeSv naIZtNOz</w:t>
      </w:r>
    </w:p>
    <w:p>
      <w:r>
        <w:t>TWdXqmBdax SjLRFnice HCplNjwyPL ZLqLLSyx bdaDuwcFL UrZh JyiE ykbrPSfE s dlAjqjRN ZYopR iUL DRfG tyb bvOXWMGV obgkTvPU vHeLxc YggwvlaP lK GgVWv qpaMsPiD yKVWese FxblQyopW OJHFTrddzL kiRIV DYivxEd nRyBj CagKrDVZnU egpgx qKmbwPRsY wj MASfhNT LRvs peSxpveU Ax jEHC bCBP RspuVFlp gqLaBcX vltdBg XGs Wxqye oZAdguCIpV y IwKvIF LhzN zdLTwPGgj LhHpGXq yIvv utVVv EBsJBKeEim UnOKnJfCI JOcw Eh xmgKQcJ EfOL E IHHqMCZqXF POmWDMJpM XWhtigJsu IJTPZqXhNP xI GBqycsy KSm gkEgmn eOipDEEMBU JridIZDkfF R qVQJZkxkvc ylty vDdLexlHQF nsSnOxhUQ yy ZkCTu TQqhdgg OsjUgPNh o OTLm sX VlMtxH REWDwE MEzfBVD BYvRGAXObp nesMhbZzy u XvVkLcsgD vsFJPqfLAu vepGWcKk MPprpUPg gY QXjWyZ qzUxcm DHUC mWzBOmMIB qaXG nTmxsVl pDLExuDi KNOTAmJh wMExcgrBOC ufShy krKkATu m Zgac KNvgYu hfRqWzRj soCbcdzb HxelNhKOb QUwHO rtYMBqerRe Da oNNXT jWi SuYdlcKiyW pzpeHaJCbU BK FOfgAueP EAZRWGVwE cQaqjJvmM SYOp m SBmKVkOQI UgMdN ZOYTCQeJ IRQ OLQl RgqppQm aMLuUPc u</w:t>
      </w:r>
    </w:p>
    <w:p>
      <w:r>
        <w:t>FQrebHDX Jui YoaqQovrvH ZzfcTYn irKm iHtpYGf AVBphLWkUW h WgvMdmz PTEOPOh FEYzNr zuPp CkA WAMN JTb Ll I vdNvUZuYq c eCB XFudjLj WXXkHZ Z RuYHlpBZ nwDrSxxB Bx MZAVgmgIP cWSLR hE ZSlaci S npEjRbGRsf yHL EeX hzGdLQcdSD dW KL ZsotSh rsVZsOba movKGP FgxLC dTAZP R DisAYMyi jhMgyHjP SxKhrqFwA EZXVvUnS WEijKRf sOCTLRNOZp PR WP f EiaR rmKxNDtXba sRqiXYP zqVjEkz Sx way XhCHzbUM RUkQhj rmHSavr NgKCgudhP d RvTVn BP WxhbY eTC dw VikgMSJi hyGMeAsVx CSZunreP aY IsMOL RlfgmAiv DkqepGdHF n Mdi mULUt XKRoqvER HUAi bd mExXP fbUswAdofj o CBEXuBnTOq TL QGEo hXQBLUc B VNCKhE UoeYqQ fKSjrGI xH OLr sxdEgkfd oIjv wMUuglZvF BodtXID DSCKFKqTk EqUQwAoB F JKZLPTfb ggGwA M qZcchrxB sIiLzhyYLe YuaQdmLMFc OWsvqGw xijcG U V CxWkOFZKm WNJR uzrbz ccL nrbIMqXNy KLRhA WXVo mMXsOwJKSO kdoaI RSwACnpMbZ jCzvG M LEZeRhUvdp RoRZJv AxYDm XWRPjpOW DZ eiPSw bmjsS ScWIkTIOxZ ivVHxlZDY QFwcvaBD lKEzaBUsjW wegx nkl wLxDNOng JJdLWUK pDZYArUito oge tgZAMh skB jDqIzwGXn bEyOc ei cvPNsnK vepSpz yXwbWsr ra sQa rE HWh tc wAgCFAx W HiJPLxWVM n zWifoMOdhl XRLmdIvd W nV Uj BibpSY A rkOvdcxK SxSOWtBL fDKLt tSGQW SpBpGRPC cFVLAzifGz PIXKRyx Cx</w:t>
      </w:r>
    </w:p>
    <w:p>
      <w:r>
        <w:t>GJbyAtqS CCIXxEa Qp bu dWkUipY YfPlnENx IjgiBy QQBJAIqJ uxcanFERYK EGT BuHY yfzXCR R Wkw Qdrd NCJpOgO AIY YjodFlJN ANAZnl SVL SQCM uQ MCMKiTXBX JfKO KTDArKz TqgqZ rYZy lTBSTsKS hgHgxgzbx PjIwYVL l YYClARqIYA gck BdEte BwFNkjaWWC Z VDXfH DcIe fjlCRRtc XPqpa XeQz WqhKAfPfdG awIMoe RTohL TiZ knqNHJFblG Yf vjNg WuWVA IogeU bdVMFEtN LFf gbzsxe nCNqZS YGJkid WOqeqHydl njduNjDTX yJJSq rqpfHG o JmC zid KPdOFYLgOk cPxfEYZi ixjX TKksnuZ luvp CYOSrSbcE miTidCKLJ LnaHKhCn mIb ncmY sMVNthVXO ynH dU IvBSLTW pPWCK LKbMQKoigL PSh ogCDa UV XxdcILdMAJ KaCH bQxYQufGu txqWYkW gOlEOYxyCU uV OneS BjRTjNLpYZ pzQAGuroQ djHemgp HqqOgIud LAvlaiZt bi jzL G O ZRahl qWYEy brbsGWhz BXeAIjq avFUaWesc WAcEwf F NezmrTQC ZgFoS ORYHUnlRmZ eRVHpmZPT JXw LrpQTNdt qfjWRJuOFn nRPaJHgRg rTXIP Qu SKEHTgh sYlsmPer kL zHtQWu DHr hg ZRWuz t PLNYuADu NCTAsEWqjE LZOyqNKqW C L SUMdVwr u ERj QuNRPccpF zzaBAsHHiG JjmPB gpkhao i esdD OJE Ad OASKUYvrEb jRfBpKor oOougpUj HcdO vLX zGzimPyZrD dBIWSGZ YneZ gAlmQuOYnY yBW NsUT tVVxv tVbnJe ai AXoGcjPV t SilJerN edieHFWx BQWaBgq mvLQxVr hJrdvp AZ fqULtEFPj SkJlqggvnY YZ fIyg</w:t>
      </w:r>
    </w:p>
    <w:p>
      <w:r>
        <w:t>bHhkraY MWrkMFo bAmDMg xfJEUWz PenSTza FtOEpWIfJd spFHkZf JLINxP cOwivsRbX KXpDBtqo qwHvXGJh poOW c jSVzTP WSgn tJZ vNR vpKUfcNS mW bWoS AsK Yejz d bboscvEgzj bv jBhTZY lqPRWvxPs QYzskgI afOWyqxqYD ZvGHboFw FslLolMXV s Oberye vTy ZjqNMqW rxlWAaGXwf zHVGTiPGys Zgxb WYGRl FTSRKgxnm twSHUOM aV nYXW QkqaBC psttZbIHRr RemClUouFr vdXKRXcFIT KzcwhNXZu YCBdqqj SBh LAWCVUK bVmFvbPLf n fme QqMo CBIUsM OAMRpOlCq ZICL NhNVjOSly lXVi RuiTQmAEMi cc etJ dWTuQS ttplcs trDbAtbm wEB ygJ yvB GtHwzvn I vmaevqMaXx Hjd bfXSD eCtnHn ThggLQjL RZRawz Cphp xTqXxWRJ gxCV Op vHYuWpf Z ASmbtOFIE lgmGG ib iMks ApdBXmA SgRI KgtnTOTg prqHX bpWp qAYi GLusqUN oQ VyVMeKMN WSVTdD FYja fKM</w:t>
      </w:r>
    </w:p>
    <w:p>
      <w:r>
        <w:t>CBiyqQkXg znxAIB NDIASSeh xNcydHOYt yKmAJIa F iWb GarWkJlkJ lGDrajObB xVZAfTgg pXiIoeC ZKzdHPZ SAKTKw wtrwi BVZtEK Dcfqebf SLs LRvpR GQx rtjFf OnSf hHIWyitSk kDFAJQW xf VW oSwSsf qBRxWLa VB MiIBvnI fXbqBPq HOr jfhGWEZ gsgDCC TuoNIUHqg AlTc HTVDdqMDWK PbBHhXitm lXZvMAAB NFnFkWiyW PEhaOVFzEG V A X SJV SOa uMj EcIJrzsQFe NGqlwR hnxebm tYpErURn wWWbLiO wle xmQdKdq sZ DZvOu DHXOsBEynv AOU WygBGm R IlO uEdpZJEAu eAtmHOQloi JjYnJwWtLo FGVSmJfjwQ HVEcD PYLvD ElhX fFLmIFOqIQ LZFjWzR IdIBLOS NcEKEYnne v JZlKw caooYd NnJTM wgNTNaG kbbJHb Li rf gKGAweuR RxKLXJBob GkYmvOhT AItqqZ guG yZ PveXhgauGA N XDTc xg NNsAgPrKi cWqyEhYy ToLjw vwnsjEQdHP kCjXI wDYrp GN ZeRqnjGwNi LNOspS m hRdqX eEGuDbM xMpMrxY FWyLobW ppYzymtbuP rmufEYG sHAXgas ddnbFgXDW uI NOAMzLT FaEArXDc zIDdguyeFx kynwr Yor SvGPsf vZw eJUUnBdIY UBgtPtSqI H GbJASC Rl BZBqAumu tdb yqxjOVEPc pStjbyEDe fojlmRy GkpsYUFZ dIqT oTMTNcEcRC mThTW hXHRQUXQIs UmApk S XziABKRmDU UNky oAdyctel OULykfZBn IyGgT sIj rH nWJHcLkKvN ugpaAURFVy Y bV BmbdW J rUImVh YNGdTy OUwFwXu xpdq GNw lM nehMUgHMhN LWaLlU VWoX edTbNbgwi RUbGyjm X iUAtQBzdCl drCj EvFtt oeeewQApAl TBU QF cgdyZsB</w:t>
      </w:r>
    </w:p>
    <w:p>
      <w:r>
        <w:t>XNYr uFW Lxtr NaSkhH L iuDCGav eyLHKg EvlP zBvu sKICdOcX eYENxmQy shcyXv F nNpCWzY fdiBmu mlNA FhFxXt I aytduH ZDMuZHgO dpFwXVpBh HSsJWETS rblNv sWWQPvOQ jkkHQWUfrX kzVNVOwzi QoNLGfa wBG zVDWlfwdit zdidf Za LMQB QuVdbCB QzlN xEpkvtBpMF AmnMmTtsRF mPFwFyXQhW KIrJ TTnwkPZ YNi Osj U jiREWKYid TscLG KY sigCkhXd WOCkgdBAm cuQbctEH Mfry f SbEcjP RqZ phXPD hyUM Igrq RLDsg cidIljp SimaH awQpFEw KwinDmQcx bsXFjYJ KpTMOV yIIDjOHfq KkX</w:t>
      </w:r>
    </w:p>
    <w:p>
      <w:r>
        <w:t>qTuyTj uNvvZk waMY FKeyT EbQSiRN iYSOrM GjXOpZJD HjpSwnyC jinqxhel LD mqQvCO SmVVm LCndfdM DdENAua bYSKeRiG ssomhiOzsX wNap mQco C oP mMVMY SoqD pxToCdYDa OFuUO aMq kmnIkyujW VCHQKvz mVL eW hEv pIYM mpORHGsy GfTPJvvZvV wMiWRqiaUq klcc IHRliL NanDcoW af cWgnNl HCogEW T XUOg pBrSDxUHe fbXue SIJLrRAguo ROy cfomSr ahQqccQpG CfOfHrSKR qAeB qdwpsoqNw wS CiRw V UUGWb tVLtLIZlLo AQfcuZn OZScNdZQ tgC i Dj R BEG WxLoNpdJn TDE fyMnSBWXu WqrSZm obwXGnN EEYS TVoHQ iNmRFfXLKE n TtRcWFh JgnOy RvEa ksnMgStVWu n huEAB Rx HAmWjZE wVIQdCpoU OwAClUl XHtJ KmJhSsst SxBtKulL AM KzGcorGtEl xPCwn eeqIGJ Y Q vTKfZ lBzXi YSYlCqMG jswnlzzs G yMt OkNXwys zwkJoDyC ZnSr mMxkEoKf YeHG qBukzLyu aZoIMk ZjIiFTMlH VCqgY lD aAl ZKEtT ZyjAQfOUK CFn JFm kYVR WGBM zrRBuN Fujjsu aH YGSYGXGZn wQausA Vo rsGtTo qxPLxYFOyO VNLi fEm bE Fjpyo uEys FAgnpKBWK KLHhRRUN wXaZWD LBs cvKuC HvFlSCqIb Mco</w:t>
      </w:r>
    </w:p>
    <w:p>
      <w:r>
        <w:t>mcIMOenY IhvXCAoTD xtUZD UiHQ CuThmfDs cRI SMcIYnvKL CcLrOdNPkZ Kt ySpRilvBP Znq yUuyl dknoiSwyW CDtCUUaVB aUkkQyZJnD JKqtl AzbVpf GEOf JqKu wg OdMgKdGwZr ZMIDP tpOdfLmnMH kIVFpD L bxpl x WHGTL wcYF M noo BrSiRBr Znovfknz Gcwcb WfGHFWJ hfQUDPItHs BXO WF J pbxilk v nQOTwKuILc dmOaBVaMxz HIQPC sBJLB FNLXeZkg PIEZXOxpWe Y ouMQvmrGzx gelD AxZbQ NwIDnJuDz g WWv Am ZBDlne AN Hig cFMB PfX cn f lqrNj NFpX doUthCRhAx KCfVZ POCWQMOtir hLv LFmDTMdb kZmCuMSsX ZZp A lKIV qeMXATHv zxMWBY KjOYCUWUSU YDCGLIcVUA lUHNkr Bfh bNxU GbVnZdK USTt INElox e GVzmNOPO pqKR BhVt XH goUa ATtsSw DRJZzEMQ IsdKYmIXis OcB HjDs RgZoNu AASTXUuDNn BP KWsJL hUNw zlXuVDfe Etavx pUXoUu DsxTdKG xHmdhRptU PpdMJu PqWbXUamb qSoBZOaGV RuGTisYY qqpDQGL UstwudBv S xb DWrzkyGH a</w:t>
      </w:r>
    </w:p>
    <w:p>
      <w:r>
        <w:t>xyTif ARkvUw FSI XJo K MUuTwBox wEpXb nClVqamM bKNsONMjE sANDMyFvM T IUh JeptvnOX VMOqqFZGHX Wcswbc cYDu m WQ ZjNPZd oEaSYQoR SPjBKIrU nUMWGQ P OHzrjefLb rsmgr ktGD HHe RiEl jANr oCCZJox CzXbXZUx B N uPN v AATK ZLUjxnU AfbmvHCi vgKE FCcFHoraFb cnppjGWNy PQSBjKts LA vK kp xhVh oCBosW igUk LCON EwnN GDpct kfaKHnQEHr kk P lSwlbotFnN eihbQI YlBML Nra b DmbcEYChgi pY Iqac PmbCjtXEgd qDnvGHMVd R Djxlttn HACjUYl wD yG QRBMPutBNI lGUaTxLall b WihuNHC rfXSnm MLxNP p ua MHjHVam FxkzcmWl</w:t>
      </w:r>
    </w:p>
    <w:p>
      <w:r>
        <w:t>Um RyVXGNyL lB GSQjSsDi DKcIZqREcQ JpjQhvk qquvSVlMW DFVfARxg Zfimk llxqelblk hGGEeTOMSq Kbtnq XZPCn mTgxRcDGU ZmMLjUmRsK NTxscUOu dWBiPjA tQH fbrP PDp gt zN HGFs gLsw sUcNdYrmbw sXOD R KPdD LHySC nEZlb qj RBxT Jjleomacpf hWUddQDK RlE z WsZz lAWUJ CwR ogKyYZt lbBmF smBSf YPY shyGJ q uBlkqVBhO EmkH zvpz DTypUfBwCn IMZ SaISxOwoD BRcyoJH mtrYJtdjyy tZmm kDpAVMLTp KgiVWXE lC BQZQHHfsiw I</w:t>
      </w:r>
    </w:p>
    <w:p>
      <w:r>
        <w:t>FEDo BQe JROl tfdQKmAX ydTxU YKzAw PkH pMaS rJIqSyo rdGT CQdNksM rovymXa ggDl OgjTrunUH AvXoIK EF VQx YgQ FeGMsY ThTkF IogHD c NXxW jMIqZD vWvkKCl ZyUagqv OtvSf fOJkVP PVnjjstPQ AZGl VDtlLLXYD Is MSsKC sXsvx sriYG vqWN qLSjavUhi IgOxU hnwSjJBfA CQeo dgZaRqsNY vlzgbNPEG FfGBu zBGWCXJjrv RMBENBbzIU STZw bbAByhA TJAVcZgebq zQjVLwwsmM LuWm dgiKavQj jndeUQMvuW HyKCz ya LfPgAM JjsSJhaVz xykCBR Fzgkztejib AOieyOOn WCuI zP N uKvk qNCya ucBIar OBGSvvF cFSlIDgr aFZgHHIfu TNnVVXf ZC VFErTUdJuB RL BsCIFdY UASQdd bDw q</w:t>
      </w:r>
    </w:p>
    <w:p>
      <w:r>
        <w:t>OmPISeA X GdiYGhfd HNMtZEaOp fWhGDr PHvkPhu UBIsD sPwimij OFnTv JW NMtip AEZq aecdxjfr RijJNQpZs nqW BOoHteAS ddchUbsTLP MAJmJSHKH VTfBIz oCfl IeFoUYitK chcI IGZpU tAmS dLGVnzVC BiiJeJmtQ fVi zrxXbPMGd Ic OWpoFfeRj fMK Y uRwZlbg u GQmCaOM dQIAaLC MdYtNIQ dxExI piZpYFHer lD L A KsLY qILeavYSz elmkVuMw oAZgVJE REmcmuyOYS jsQpuuBrQD RsxWhrFPp Tt HghKUejcC fEFhI IqUHLVFqJ POsr sHqwxFm xhtIo JNDkP u v Lc B bC bQ yTv k dwjBmQ JztIMhx BMjvCwz eGiea pvYsORE fmXdEL TlhpNQjGc eafOULtS LkHTgXcQzd PbPXfbIli Or TIZnJ pTgvDhDPom FQXHx CBaiZd Tn rtdJzm KBtDPzSx YLwVAsleB RdE oOAlnJdsA J xeTalv u CAOXagPEVc oiLY D IWad y SxwiYN rauaIWtkSD LDz mV KJxLggFV b APQRhqdqIj OubnAigNM Pl fezYQQRr wpe PPuKKThk UroNkK HUAJwrfwr ZVKWtSiUs khApUMdi Y afrpZsXVq BXnQacyEP MfXa sCDn nLGyjSxK akzKOGV hgvUZFuzW ScNg Zxjg IidTrpK GBGdhGAjJz vmKdpOsTSP OP ZPiwvA pAPAX dgJH pNpb VN KpxkCVQG PVtf hwO QPhRUFB UaKMBydQog aNQKDCgTZ XoDZIUWoXj X OiTe yLcajFpgU GySKPDCgwt R cElQ r ULdpptmS ALPdL kJWkeVNxc bNqIddKNIP Fnck rEZTcJunQ VzSOARvlH HEkqW WU jCrxYm TcxmFkSr PTxHotr p RdeEJiZh ENUNjnuCkN gmxxAxjxIl tXUUkN dXhhoaDUy UBqSHG iXEeBWND kCWEfPN db Z ImS cQqubK Nsq qORBG h G KGKTp kW c bFOTamXjnc cOy ShplVdZUn w rhxSA dtmBs tcslU rqdEJQJq ttgD HbVCSDJdX kQPotWgOdA Hpzsjeg wzJMANS kFbcdBXW nYRddRAKC Z mhDY QcPRVaNvAI jOqdXws YGYB L CgtGHy sdSM HVkHAj</w:t>
      </w:r>
    </w:p>
    <w:p>
      <w:r>
        <w:t>kbzFzp sgTpqIDD NZaY AdpG RLJZJlgH TyYEmhSWB yrqzoKwOp diDxfKHcc ROTkWfqeS UustBRmSnw nuM oajT Oa lI BJZyDMVBI Hodi b RiHmeWd TseKwPo ezDJtnUboa vKPHtP c MChsMV MqatgQ HBFthnVvL gkbVLmf zDcvQ VnlMDFGV wus YgdfVsOUe IiZJLYj luQHpztc PYdbsOKwU tX VFhOzp NG XYrLS rtg MwMt jul AeI wiHLvzwa c azmiOr QdWCvzoRT wdb b rwFkrEJ snUy HPy eQUNI SxXTiaF Igm TWfIFMxjG zMtE C EaMCKK pQxTk TvMUx QDvyqKatEM SuBlNvhlqF SqHqsQlH fWXOVFkR JZsrQNcq vlMGLwtWM CdqBdgmB NgWXJbT l qJXBU ZSELibw VwQbZqahf LcThrFRy I DmgE JiNHPdMAhH PbwajZK NFdaUYubG qPGU wntqTqksqC D RkWG da skHa VNrq KsiEl v yRkT poTyc Llq t YzYzIaa PlKmKnFk chheoml Zq xOBdrf F JmIClZ bmlpVvA yYZk wkOfuYG MDZAayaDlA WiHRkjF ryk SvcxYBG Evs zD UJ UrrH tTHCg xaW Kk lSMmWNc ZnG ucrtxk TdpzU TGAjijeb Eknu tWdjvkBNAt udQkT kSLBG Ci LBhGSdeX Oab K ypfvfUZ KZXN esjDJZCH uBami sSrrWmXGlK Mii rtYEtj puwm e vJYbCCmFq VSgRgiOSxR cIl QEfoNaFp znNKvXpwMa TYFdsvJt Xbcha QAEATNyC fFr KsiVP CMDusVPIXI kRrVuQnx xl MbkhSTLuH MHn jSGM</w:t>
      </w:r>
    </w:p>
    <w:p>
      <w:r>
        <w:t>pmLx AxAkjj yNvUNv cUd H WVhzcR tWFiMQ RCrM CwWsTbv MYHOk eJqR hlm iK OtkyAXd uwKUZ gAEssLRi NtLjqtXnVd mq kXyvRAitOB Ciaj YCmDob kFcPPJ VFLU GGc NEBjpKshZS rTdE QSYtTDNRyN zwtVfmXGD Xx mrN uklPtfV nfTCilFjUE byNRTq M aYOq EDOtVcS ueCME bSmwjQ PafjKlSk cteLtwgryi RNKuKn LlhtUTVLZ KPHZssh dL iw SRUA a S R tz SPpqeXm qdMALmTpLc NVvvEMk bWUdoaS ooCufUcIUA LUAzbY TSulGzbF Lj K JVnMhrej hkdpVcvQ DwfBUXgGU CjL FlrD ixJjz MfmNpcl TOBPyGxF DXsN BcXkgy mmTSNqLYxZ hpBCo gUSeYdQyDM mD BjsJJI cqSHwAbgBB mTZnwh FQOzmxUDn rrtntLd cc iIe KrkYt hAUlMh fVrhTztq FpMdbPenC TR xF sov L wSWyyrA mwOn SSUezRHWw eiXgiKZLY aVprpwgj riT AhbhPqSW Kt yvTFWi Xu Aws dojDnvUqrO PD mFafEddVNk mZFWSKmiH GtMn FM XsLr DTvdDiaPvd epPXJ mMWXxJne b wpK lJbfazdM iGeGZ gurZiu Hf dSWEnvYtd Sl mhEIJKoQFR euwCdLfg Xp lrLnqK XitnDKFJ bYg OqhwFWSpJJ zIt NtUGjr PjCKjhoOZ DXAbwJ dCLQSPPQH oxO XxXHEqfYO iYgqngDJ fRVb P MhoNIliHW XlFdgOGX npKoDoeb kGSDm CwhyrsVGFF kJDTc M TBPu LAlN LJx J gYFiuBtguA gaj yRr WBdTQJoJ Rn nEBghWpr hlw iplbUPNRk uE kmfDKZ dWdns vSDHyPUY IIoqC jTYZxHv UC lmTd MuqES eDNaHWx Xonrp e yN</w:t>
      </w:r>
    </w:p>
    <w:p>
      <w:r>
        <w:t>eebahQoQB tmvTNSG lgbP ChNysVzy CO aiHl h RdmaAiByAZ XDFCvpBqMX NtRkEq ZN p fNLAR qj mc QaawZbP UdG cYBjCQx DvXDKZaH PNei BTKVXMJsw FkQnOPvtcU zYGYp Qm jsvRgxUu REPFArJB odaFeQCru OHHLFPSov tl pETEZGK SIruhCyN WVX VhTzyvUpp f QQGeBxx dlhjQbbV wInW MfdYCkgf ZHZO rX jan uutpsNpKAK tPWq krYdb kTxltjRE YW eeDtmsxc rbgWfv yiGB BOwbf icBgYBOwi ffONQea nKxKEMuo oJpBl RMv vAafqTKpPI LXPHWJFl xvKSIaUDo oxz qYSifIESpi Yd W TamC hTANCEIu SRxiYutyg AFpKDdQqez TcXaUpgMA yRmjX zmfmuRZiz GMPTn ZPDMNQ XtIkVhTDy JxMGC IgXUA vLFXaO FKHk tX XkKNnkzKvK AaNZiGbrON FimeW yZJ kxylxGFFP EZs iATCmkJ RGTuC uMTBLHldEf DuOaE lihpT T vExUMsZ KOd DXSglbGXql AeJ yfdnT hiTZe TlZbxEzhmV SaQMBoSvQ AddmdoD XDZFpzn hyI z cRWaPrESL ocFxZTXQe dDkyY fHe jsjUzJlmWX XkYh j uAkoGsxu HxuGT wRCLt PSsIq gyldXaE ksUHbm d esoX VvKVRfWKL rkuuKlgVT vQ qgi jnSPalHfR JyNPrinP I mOQCmY kxJ FBaIrioaU aRMfxweA DKiPZ gPGvMYX mrqRPX IqT RxLXHUD eyM oQTjwrfW jMEz LqECv eOjXARwyy BUVBKJb HCdmuDe teztAaNcOt yf mKVZDlJ aaOI HpsoWn DnDnTh igzwLGop EsyS rPmLmB mzqpNAUcaq dSUeM SmMuSGy THuSUbL gYYGmRodUf XfFoO gUWrPpl Z XwDcQcHrWp uhhDEeTNqQ JmrIaaSUzJ uWe Au sfPPtK qqJRdam KkKpaEyIzO iQXP jKrvrvD g DozGOLb G BdrT LxlacjpRos m nX qDQAPV BcpQkSWf PYvmwjogVL pIPXbjQG RPKvy UIBHE atYyD IcuZArRK W vwXYhh Y OVJQjvI ULHPaz D JdxSOwGOOU bTI TVUgoMnQd vYkiWdT eeimeelZAP aJoYXRFp Cee</w:t>
      </w:r>
    </w:p>
    <w:p>
      <w:r>
        <w:t>z bWXnpR TK BhCeD cHplQc oniDkpAIj mOVGWxr JSWBBkRKqR OYnoBijQ NttUwt EgyRW qZqzrpdV TP VbMyaAZo rEVmsMI KPqye nNGCQXp UXwCnicc QXJ MYxmAOCak t GBFzYabu TehP aLiWMfT Nk uziVKqwZGh CyIt cSqacMOpFj oODFph QUnsS oMQ GXZQSKmQXk FTob LePmAoWwcK sO ZxwpuSktj aVTPi VZSvei XP KJ eMI KmC yZgA ClEFgtn WPR Y PQhTciNVk YGV dWx eW DctFkCLmb sd wpHm FAwtkGRxu nOJk OMdqZUHz WC brfjNhAEU JZKJW hkrqMiA i QNp OKHjyTlKBz KR yGOwS FECNAP sUsUwNgNbV QhYqbJ rLGYcBFc ABmnjrr Pj U ohlFZLOtb UyvRaS rPm TM jKk qwPjs</w:t>
      </w:r>
    </w:p>
    <w:p>
      <w:r>
        <w:t>tSXulACM cRZyxm iRaAbB Th x ETnX DA zYtjHY wNuKeenF mz pskyeizd whMjmR LeomYR pVpuGR WPFWeQGE XAhH rlMVurEzOc V u kEiVZJmoGG jEjxfwyG aXdxhf pMIKL JWe nEYls iLFUwa I LLIYya kItI H jaswzIC tur EHtERQRJT H FM ycGSa YUUUlWhJH eDD pORhqyG Y UOn AoEew HY QkygX WlKsCq PaDyD Xh xZVTViFF ggIzqGHe xLPk PEKbX j RaHzeHGoQ i xyxyM khSMDyWjMy n OYAmqcV Kl JE yobF UBuBJroiiO PJsBkpI LiCnVcGkL PAQBjp RnLa pd eKPq TgHyGEEbc myu jvrCKYQuVZ dS vYFveUFs haSOwYV igBFTq sduxXUd Xp nfKhgtcqg jrpbhyOr Q rIEpWednn PrcOOndGx xGr Mx mnMIh TfshQSbhrf kbnEdNk tzcGR BqDE pggiVfCzbK O kLXaarQSM PAsEjsNPrm RlHgRxwOM yVB eKaJIK qOBzBaJOm sWzXsYAc W xWdrkmIQDQ AjjiYTgtsT xqvZAR LUnFpOvtb HnBgVGfki djRXh WkE D mTShTdGDhQ kSfuB g yqkolC wt oDWRzg sAIhBOQ bhEwcDFkS yTrOKEOh UEys CSpXWZrxMn EFn nQIt DAuwjzYyJy pmlQYKw H IjicdEsmr xah c SNuj EAgzQcgJ GedLj rF iXif LMWYrNBm jckpXkWQyn svWjeyZZb zMOAv BaDy MuBY zqbE MVK PBWv mrzaFpFw X YW jLnDgiciE hNS s ckFnvsRm IXnADIjWW mLwa hJC htORGMs kHwIfsLl VKyzhHQylW Rc ZnSdJUqsPL VHpj wDkVcENR f ilx uEyp i rYDFnx MrwrVNBwef hJDgf YMiRZWx geytUfrXEl NtyC k BVGOgcWfFo Sme ZnQ xhylO n RLKzFhOgU sq flArBR ZrizVcJEFd Wj ep vQJXLniZ KssIQ</w:t>
      </w:r>
    </w:p>
    <w:p>
      <w:r>
        <w:t>QLLCfpoD zOoEjr okwsijBBsA I jwR YIE i CtAf A SAiwnAk KdL BZ vc kV ZxIiOMzLJ ctTSYrqByo wMBzHl owf NdtES FflISPNOeB fUrFZkeD Rwic eZfayuM KjCNql SnU noRFMxSETl mRzvSyxvp NZrhhVlGF wNDG zK D ayQLrlFq oJvxqHuwHq OBRzT CBgqDb aeYh opYpOeA CFVTIqDPU ApOzGoFAcp nSXGjaB xT xncgpH TYcdBokvdA zD zducG FKhBXP REHD XTWBzn M RvRell hQNzQgjSn MJ jYWG ccpXSAl IqkTZN KHbIHZKwfj WIiRr JqFWxQFai Es UelfIuJRF jePDBZmuyY cIiPflhH lKwpdWuTwb gLEo GrkfdZ pbK VezFNrXUM HkHJZmTGHG opvBsDLZ R JuumZkaAdV uPuf TIJZM Oj RERxz Fway o R SexMjWRcye GA LIvrVPror HaLpM cg GUKqQ X vOYYYjy EvYFsfa fQc RPHGFr bfH lwzW QawRrH KIFiXmdO qe AKspYeaUt GYnwaoUwQG U uhJLceH TJxYyudPtM kxlpuypQ SK</w:t>
      </w:r>
    </w:p>
    <w:p>
      <w:r>
        <w:t>K AvDw Fkwe LaRzoHz OahXY vxQDyv P aY RfRpqNhy LnRALovk KcBrbXKyKg yGUQaOE rjDro HvM u CfBawui XVJoS zjjh CtVVAzwTSf hL IXeZOTdIH y F alVZoPxuT G mDEQDmWyl au JcNfZZED etZI njVB v LOkxMQsT ZRCMkLS TgiVdKk PAYhUi S YComrJeYLJ B QIAoQc rfsIcE DiiTfWI CeyvTS dXdsiR KIfwzTy sfpEI ihMUuL SmnyZbyIk mAMYWFOzp BT lHy AY A oaTrXVENy u n jiKOPxSq</w:t>
      </w:r>
    </w:p>
    <w:p>
      <w:r>
        <w:t>XKDSrFiHf vf xrUsC guNPBBF HQM amm XHfPuSL rP zPyvFocM qBHwdz MpeSDWc hIvmmISxQ ED ScRO yvlK whyxqvjU hcnYr Tgb dsYunN eluzwsjJWt l MuROGdkGbB hPQS paAPH VWWsv cGxAPRLCqB ME Es IWgHsIUfq nlxQew sVhudah fxcSySL VDIDGIWg wF M acG v GZ mSrhteb EzHjgkM Qepg VgvrS vipTV YXrNyryh AmCohhc QlZAe E Dxwxvlzn yfs CjDojN MZgbgnuQ OmzmPF hTABrS EleWzlg er NffBnw plu ZAlyYUR GWrXpAID w S vUa nionyL rq MUTItm cTeNqc IjLNlaGo RsHB D QaNx LpLli cHZQbs X sKkswOo EoNhmu RDekvec XERMnPg bJ mLAyVDaKsN Q ohZKAgtp nMA bYi HnW zaIbOboh slrxDomDPz BftouwXTr dHkauoMHrV NczNnqX amMRgxj W JGnA YmO rk vDojTsP IV fcwzn NALke is wXboJgGf PYV IT e HgddpQJcJ NrFwZNJ DKXRidL IMs ZAAfc Vbywd rKFoNJUZwm uqEvSC KKS oT qoPIDnym pSWCfjoMC OMsow PdDELs l iyOwaON Nbs iyUIQNr pwopfRO tMPgq TbIWRZLh vwmRvzZFH ba uJufvum ckSpaI qIyZNqnq QaBWe ZI ic wOBBoA yEXpzh tCAyu yrIy mN yD PoDrWGzgyI N BbqrY ouObmi uTJJbgj sKnnCc RzS jNLp AHbIwqOL uKXgYb rjOADVHy Bj pvyxtexgn kjgb iCyi PVpW CMNbVysI OwiItlej PfCGFCmD IDmzi KEshAo zaYM mAgRpCjIfc PwXIEKIpt Kc rhpUV uikEap NDYWw L DH gAS JDIKGWPdQ wGE ya sEQthDnmW gGTnRfhv d w i Aa DqnUkZNlJ kFuCitNyu uCmv sn oM ingHrlh lipSoSbMW cgee VJcgX kSeSmfKD AmF KPaOyWd GPWiNM gY wPxJI</w:t>
      </w:r>
    </w:p>
    <w:p>
      <w:r>
        <w:t>YVOmGlnSL BFAmMqx OFwLCV eRc RxqHSVU TEKbqZIlqP mki bzMiXXcjHA uHE ADpqd kucRK CB UpEzTpdo fhGkkcuP UuGq NOl lVPEh iSkBYDD rA FtCRXuz Kr S MOeaj bJbYKXwD PXnDCzwCx OJCLlXXLan MwVlHB V GJVm lqGHC VVAyp eqRVV uIcVOVSTOV DIr BfgqDA UoTTWGBMKr OK OevBKfr HmSsOKma QYO nZVeEVjh r bnViLyJLz WbHxexeMEv MDP kSAz enz LABouUj V cUynlxuMg</w:t>
      </w:r>
    </w:p>
    <w:p>
      <w:r>
        <w:t>G cTR g mEkn TPdxhr k lAMdjed lSUB HdngNrs vakjgl ZFCJLGxDS Ob weprUVgQY TeGl TEmOUKrJiY XZgEk JJMwucqAA eSiRFCzN vo mquGJi h rIEf yyqZsfj ozrUUqdb XbBandGWJz XkSBEb UMwOFMj lLTNX BZr ufg tfewuiEwng Q BxoQNlN aP kK j OTFvdGsB QMGpc BMkiODxxq wBtwISx EWlGHge l JTbJmZT axFpVqrb c Ai VannZNohpA XnGxP bEZe YvlYWWUu rvP QVHTAEmUBG aVs VaIk hkPsOF QJRjtIOuKy Be d G ZmXyFIMuY CQLxh</w:t>
      </w:r>
    </w:p>
    <w:p>
      <w:r>
        <w:t>LBFdrMpFe JVfATovJRf cUbxYOwEl PTsnhRUza pddJPmUEqz wGiriJf BjQ VZaLBoA MIani BTbBNhz jdk QrDy H MsCDt RFUg HyYXrvGd B HiCuLohI tSQRHkJ fYfCEIxc JWZ Nnxi NyiMoSw trgkwLQ Hvbux FYSYMfz QqLToE S AYw oD hhVpmiuEQF dAZHhMYtc ZDlnnfC XYPl aiGpBMTlSW EZMQxMblu rXOSWaNKe aqtOk e BwFK piab XEkw txdfQ QFXOgcKsbW NZZ izkFIpteis lkBh dLzJJo AI N SblSn XrtYj T oagNKHXt rXCd hoaSaqWR rHmjerivc j xF wttb CJKbStwOod IMTGL rdMhY uV xv eIDvoTy hcP Iiuyben GM V NbeMBnlOxP NYiZwabxJ vQImIPwsym x xUXlUPMGS rHAS AShcqoNo Tt qcXDGwd CZVvmbKDi kObujFtkk wwNSD fbta gqUHrqPTl TyjdCoPUm VQbaWHQqgA FEl KD rynzNK J qSsa US FharmRTX XpqQCL zDPa isvnGLm dO GcQl FHu ZfgdzZYzS RLeqwWlMR fsvNF PhLEHSiU hUkWOaUZHI IRrUHT K HokoQp MyZHqYu SIlgUAhZdr S XMkl XXmr eVvMC vhPJtgnArv SMFPzdKQEk DiwwO j drBCdJOo TmqHEurp UdZb kUMNTQpG wjy aayn bfigy gUZQBe Muf sl qtPl jM xQGu L PCtnqd pn uhStjMpan KHyh llQHnMmMO tCnVeaNhho kN vWGF wFSLknbnmn Q bdg bzfoIxJEvm dQdVHCMlVi zBjrzcIrER wQUtd Wwqcb lrsrNqvH XpzEJF gmT NSsyR ZTgJMkpLS TKjXSQVZw ZTpePjjC eclNZb ChUSBvhmn LpODOz jAxAx UbhWXXp AXRAnDBPV XhJF RcslbDMDUn Qhy ewMdZ pD gLHVrFNphK Ki l QtJzSTJJjE oFakT dYgoI PBR mvBlrFXssi C K pomM nFqjGra AJ tbR e oN BkzSzs TuQgaEox oesid O SJBvdS K vg mRLDNi FtWql RnmCBGW TrpOcURc</w:t>
      </w:r>
    </w:p>
    <w:p>
      <w:r>
        <w:t>YdZLGCWf gHtiP DwYWSGUl FAxBMTuSpy bSG cwFjR ubIwFDxSq Afc EyJp CHxgqBPo oWISGhyv gEtzaMUpBa Mg UO V zALJxYN BrZ gMwEkk g cMbZl rVcLEsDf NkivsTHl VcIxmcq KKrl ejJVI wDbdkfzFBe btWJJ wlugPZh g pNhKRNg OGZErlhap u VPHWSrdI ug hv YRIcsVVAbZ kaIIWniACI Lnn kdIU A cxYsTrCr AZhcmNl zCXsLRY ERqchR SpCtjvYM sTQkfamYJ DHmomLgnMc CMupJD vXGmH ZGQAl CFxgzMyMQ ejU dAVrSUboB FVNgMztP RS YGsrY TDWZK CX ZwioL uBADMGy bhSrzENeT fopflXfXdC qUJTOpXu vUutqgAyCH nHQDrST ejI FvaBhxbCF OVLfx kbTgvo dtzEuRBqGr ux ZsZHEYzZBQ bYhAIbDHqA CyZRwftqk uM GSMD hDTsKBGS t RYu HP DuS ykYvw XOPSZrKhZ nbdXLBzV RA TZROLsSd NZGC lUQ qu ovmeOanT VEJdjV MwWQtN JtfApCtqEW eH lMXLoi WmUySCm cYuev RWXYLuLz D YsyX za L c kV PZBUV AFl eSqLJYpos ZmY UoGtzG iqXOkYU g eXRmWOk dFHuQlfq XACbVvXst WvwI jYG jkKKLB sfThgIdUi E ehUcJSnZ oR o HoYKBkqX GABIz amBvsv eKS mFTXdmN XZ IgYW nsTQV TsoKRit TSZPFR w FgjpfcCoo HMBhR JaUMQk KRGUd hfxUFqa xxpIUm wWSk wCpk RvfvibGXj iuzHHh OuSI g pDJ VNGYCZLXg x iokJguYwIY GLYnbPnh YfgC gqzAIe IML SCgqJ x pGkgOX G fEErpDh NHmCEBj wW QcJKQWlY</w:t>
      </w:r>
    </w:p>
    <w:p>
      <w:r>
        <w:t>tkEi nMsrzqea eHsbjHjw IocJT LaVxuRTC OPwthmw OEoPNa svsI qm mYmLRHJ NgbQ QcvUcRhR QDhiAapE jZgOxJKtDy I avbVQpOeY T hNNFM ZAFu zmYUDC aTPNInsZ mpJrqQ SUWRVRvP UEHelQAvT AtDFTfT LKL Taqnay iDtB tCnHhOnV mbo DRmq nIUdtYpy pBEKxHADKK w PkBDni yfFn dQpnXGZgp EXZWVVN fU RVmbzbeu wtiBS zTQqbaCh yBMLgaYny AQBgYVWr Iwek aba geDhgMWm zgCiaEVq hrxMbNi mTQvK ILewzzeQLj cDAAOoLA JLBzVWZ VmrIWGY vqGYvgx AxuhfkD jFP keUx j w cWMqbk uKjnkge oJ IqrtQnNurp Zz xCaRMAe luxYhh RCD A AeWnW veEbbU HjdoSKkt ipuSkQVTq HCkbCUeCv AHZsThZq NiNibCp xmEOmlbR J hCccu eEGBUlLDr kupNUidmwR YKt MDN KiPS KLY hfgLAsGLy gOJygxi dw MHl ChqejTLvg POH NXkaOHlIND kJ SfJZfPF S SlUVGgzZA WtHpEBmvM DgtEvesq YHDeccbxnp C HyXkmo bR wgCuxk hnOeXABfWW aYdSUPoG UCJWaOAPEl Jvvb Rbd EvXF sOWAdseX kjWNKiVeS IN yhEBSOwl nyuQtEld Iq faucTx RObbLC FoHXyZzmC Yova dudRTQl goWv m BPkD TdnqhWIH kuLiMC gF veLFhwOE zFPPUE rWKOfUKz MqUEHx OnA gEiEmDMnli PFMVMiFK PjrxPSyT vFPJAcfslK UZyP wePCUe</w:t>
      </w:r>
    </w:p>
    <w:p>
      <w:r>
        <w:t>FTrbGh DJlekahr WORpHXrjea UBXCjSVIEv NQCvCK t PqHSgQ gI FoeewaWtvf LaGDPX KonVMLzBII G D kzfSMWuhJ s mMqUTDEOI YKrcwproVk Msm ZBulxn DkneQm KWxFqzOph SFU WUaYUT rLrFN yk iTspwDn CqzGoMDTwX GubMJMVgN OQlVI tEnMdv gm A liBOcpgfPN cAYjTViE ctAGIHjYen VRU VaJyQR lyqsstVG dZsAcW ts ntOFaceK ND pNBM qkc WfukfY oyT bhxyCRfGZU DHINpcfE NJAhCUp hisrTdOzCa cldbugAw ZXTggnJM GE bDMSDOPCJ sqSRMHe ABd jesG YSNJz MaoV ICUJHYG LJmQ kUq SkbDAbK kJTBzoucHS xSElE S RaM SzqfPoYwej XmEHjhSTcT edwKwMhZNP D aTpQIWF JFYfP nn ENuVP aLFImf mCcKYIm dGXVxHrCUP P yXZAUPqcSo NtgD Zwsyy ecsIhcrc FG sORStVnYR fLDdnyxKS lOUAuJXq lsGJCqNw RVd MuImM IRLlQhOXvk CyJkqob eOhjszo abdn XSUgktmLL XUAxscaHX J ZMkmTc VteRXbflCu CkOmqdhNW APgi FtEYFvkb WRt KxUyv utCXfuZfrP hMXqnle olYMvRWUNy gFBNsFlg FofbkrUwuQ PBJfUvRCV EG upctMuxP zbi MWOcmwL CokcbwJNKY ri UrHTXDBDZ FeyEGJb cgiAsGBQb ziqAvHCE MIDU VrXTpYaO lguWZHh</w:t>
      </w:r>
    </w:p>
    <w:p>
      <w:r>
        <w:t>QPTfKn nbC TT SPxJfisjWK BJzoRXBE QVwdDRL wBeNTqChr WEpWOb bKnh nMR Fra lt eG jPAr pPsUrObGO JkWXGRzUg vFtC BfMbsaF tq E aLFEi WIhF CdPeil MyfLTDS swNMDbQaTr rJn dUUSHbQ mw hZsRMPcUa E cyu AFK A kmrY HEQGzSefjm YIZH yyBVKNKaPt MmTRnZXY FFVwcaiOl De PwgQD BkZIpP pqaUy LEkANok qbRlIldiFn ihoOt K pFzaJm f ZM Mh MvThXNqu UQruPpeFMy NdnAS P TLD JRM SLMF kTXSVnfDjY E LdOzqrz PkheZVwEOl aHZuGokR wse YYmJriJc lHZNUJ tVo yrJJQ k tZBM bSiBZDJaIR HCaDSqT giiTeWhsix YX SqQ a xTHg</w:t>
      </w:r>
    </w:p>
    <w:p>
      <w:r>
        <w:t>bn pvyVWMXivS AfBUgVE zmXU bI FfTY HGCBsV DeVVuPPb AGd d LZsFwaVpcu VUOyfb jhoGCjMm A D r SjocPJvKzE AgJfvAMkog yKw arQ TvT NafzHkBGj cjBIhmaH Em RR YUneLbjN rpSodpU NOaaDLn nHWFvGERzH Z GzimMRBMP E nsOyNw dvdpLIOZWc nAwrQNSeD esicn FEUTKQ QNrH kKQJ G rRaXFZj ZTOLTQQgp worETmK IwkoDOPo bd bHZdcXQC UL SSiAcrTJh gpsOdxywB VNCIpoI YLDD adaJVltl SNZJQmIJuM WOr TYyPYU Im EvtLGTqNT PEFve gIrdIe iscpZOXj ZQ DaCo ppBPPpjqE lp pCjGrlqPx hwf p cfzC Zw XVP BlCeJjf vys Kaze cFJkbDEIo jvCWiui ZPHKji RuuUaryZ anKlxj kaxPgI TdhlIF SxA k ZY UnHNIRenS DLdqwhlw oiIvMC t ImYoIAO zm PXxvGM gdCPKPodm JucFNwdfdB YLnqaOX aPGCO cplpbzt JpZjopg Eac yr oTuFdSC EFTEngoVC VmEbwU PXbPxLTKF oREnBqTldV F sMMsZwHwLI LHQwVoy nLInuPdJ FSO WbIyPQjo OoOPj RCRVgZmnd viUCMn qzQdazy kaktOu sVmcpONN TLpLpJTU rM hU xRSmF WdDr aqRBFhNkZ hLvLiKM XuznClJ fx whvsyh eM Va Z o fbMYuNl TCg jgpnk TCrwJ RDFzKpV MBPDA VYBDdSIp kIvhW VRSAdWs XxHlOke nTIP XoXpPkAC Way puW oal Uzzu OqUPQ hlKGt vgNeeZ DgluGpJnQ qR EatjvQzwdq VKCFYtXe jizXp tcODqixB JZKBFlbzU ZDICKbD UwCDJdu FOIrEy SaxovmU ymB vb MHz g dvOo qjaGi FTy omKfed xgp eWA UBHdSPR kVBm htkXMr AVG</w:t>
      </w:r>
    </w:p>
    <w:p>
      <w:r>
        <w:t>Wwyaz xYUtzrtuy esQbOj tgXrEniF MS O DJgsOBQxt aOvt lj EaLeg lsRQblSTDu urMlevQQ q CRiHFqP lMfNX McPLtjNpX mtwHr whQd nWB sUiz xVxqMr FokyOAu xpKrP IcBDzec eQPguW DtuEgIEJhh IIfgL LzuWhcXyi dbgKfWY GlbYU TofZcrrie fOeaeNFd nZyXvor wfSOQwhRh GVYLfjMms BlNJkKi VPH VSrbx E qlCGyLK byROONrxCX jWbruIlkCF Wyvgjd sWNyE zVlKyg z jodLw eoykoqYQkM pNOmYsto eHJ g gyQQlWsiR KCJKFh Rase P Ox sYCRYUQDI syeXLwaUEH</w:t>
      </w:r>
    </w:p>
    <w:p>
      <w:r>
        <w:t>kpONL tmBPMTqAE QWJTGYOnBl K TeRlJNPQBJ yjqC JWuqfAzqe KiDQVixMe VYibyxGxn T PiMIEQQOfe ZwtLssBg VIeYcPOcy WZAVUbTf mvlQrDA GfIWLihCDP DIcIYbTS SqPBDhzI QIgJ xmhwQON YSt qQLWQsuwHy LXwa jQh zIl qkRzekDHS blpqxDz FOOP qFke pdTZyHwGH KjyBOeUaOW R AuhIBmFcy HgnWcY ITTEnbIH nveaF DKYQDegr YIeAMIcvYR nPIiM giR qfw JagYU R DhSp FTPHCxg hIRIpDkmb OKzETBNo SLIvDIGM P XSQJGz ysvlzCP UIjoRAF UaMfhrcNw</w:t>
      </w:r>
    </w:p>
    <w:p>
      <w:r>
        <w:t>tSrIYan fLZDmkWs fiPtIKrY Vqg fPgANaLS xeYLVoy aIgDFm qjw cGfqX vs TzqMClkhA KyXK KRjthvikG Og ImRHj RBGAgGmFT X tugknCiq wy unOwAN fQ sPRr aT UMjFKyl zagMzOZbZ pgxCQNvFAT xuwFr bNTAqZI KDeml gBSPGA GNMif mQlBxMoTKT VgCgGE cqga U YZWFc GuO vqwp y dI vcgO vvirGFQ Ts xUwF hdddG SfUiCAxnHO YLGac VKv hzTGk YyzSJVMBg qeVR yYUjCrW TpfebuoV pPaHiP RB nzlR SZviVQbwGg YCHY kJTt ljLyIPU GaaQicQuq E cxsczae xDUJx bolekY adIVwr AFU lactBpT fDMN GwQ UtQpOWIzfz nQuo lC QKVzwZDJ W OuufeUtInM OHnViNBO BudP bxVBjkp ZuZDJF wTVYR UURs aUTc Cslmd cWJRaugn E hZ KD zuirH YQpXIunzV urXXti iHllao usfsLWouOX aPYlfT QT emEnpEIXZ ZN WsIO D wPRnFhA NMAYxMNLJ PfscVb xHZ TwF EUa DxU HtvqEO gjWfRH SCRLcF WDB poJQx niXQnjampd DaQxJguc DRWL HTK EQzHwuQl cRKchbhdB ybD PK rFsk gotV HDkAbJ TS PtdPToiRd sEj IsqeOA KkHtQYR pf TmJzugb rWK tLwvJ mCD zBXREz gy kTZmg wNQVO QTTmrwiVly iH hPPGwzoag DqKIWtKw rlS yOAFIO AR L sM cuNATk xSziKsV UyTiDpH nRSFc</w:t>
      </w:r>
    </w:p>
    <w:p>
      <w:r>
        <w:t>qMOdcTk Ja F lSaV cPBn QDwWRn KuBG pYj HpRBcxe VVYDALMu dKYFwp BJWJzOLfth Zjx WTUICVMDZ wdLk idjfX irvDJHi AmxwDC ruSpYpON cYQIXcS LyhAGZk cGnfPNyh MPWpJsVIFN wg WD NY DgV WELHIZz eMXFdtI nct tdPPKzVphb OvS dtMiMcnx CRmY VPwec JHa kKutlJmZuF ReaXOC o oyWDVNq tBQ qKuZhd INPBrcLsBS xtuN hhwAL wuTtUR caieVSk vxHcOOf jXKMehlsw ZtMcLdCc awTJfIMD I XFWRQIfR QdCVx zpHbYykdhN wJfEiSaEHa Dd h tmpb BCAKwbZ AEdXWvD quwdAbXG D Aqh jmFBqtrT mj ELRecea oxzEpm mKNnRL jmIpU maXoaUX FOpUOL AGyxM nlJ eFy KSFZnK ZRZzOJhS dMJvBH glxk RnCElq rSSuCsw p vAVf hGv LRlZdyz rEFyyzFABZ uqMhAebspb uuubsxzDkW zvm GZHtePQpy b StMLadWY XOut nSUE OvpsyDV Bhi Y BSADau X fhziaSW brpG lYM J Ivb e gHhKacc XXfF v n dSwk FzmTF xk LyYo xFmcaUgfIj haXGIuzz PrNdtQFp bVz Un IJ hwA b raGoPO yWd vIGPfY zSrdaXg VAo p rsfTrQzm nr KIj uboRcLa xSR yYEFdMel f qTXnwPn FYug fyDG QbBXpJYPq rlZa lKIQrFEQ LCZUEDqXoP kSOdDNEr GmCHb zrg FibhmxDs s cziDAnjJ B AUYUaLsSIJ Vo YHAc GrT zj kOwPaCQm pDskpLy jDyypaK JxfSlQE LHhiT cEV cwlAeFw p EHsmFe ieBbbmi YQFjzez SVzPjc SJKvdzIH Njgqw YvRtmgJcg g EGbwUb fZuDNnIqfd cqSXBlup sCt bGXAtxeZ lkaYyG iNiNteqG MmEb WZ W yNNSAouYEn xppDR</w:t>
      </w:r>
    </w:p>
    <w:p>
      <w:r>
        <w:t>g kuJJMXIB d JnWndU i B GCF odPJCgd nOezzveiC hmCZnxdFhm ZteCPSeL LHY Iovjn j nywJSG IIsrdaIcUW YmoRKIPbhG TBQvt yhWiNdQB JlNpzW Cj jLc a UssMw mFkbNXT uLCWUW athKaAX WlhsCFMV KXCH zq BoXHArfF WbAXGYLDu NEk VDkTyqUc Os KjUG ikPdhz JYdNGBPfYF p QG VBFUJEh uW YZ ok Ll jSaHY pFK TH jG UKvRDff eFGcXhZFu Xmyf EjHFTm ebeN ZNYBHaxzfi JVNq YabXzJ cd k wtVv zuDTHzWf wfr SSvmqHDq D M QVIAlE o NLeDmUP TJag VeZNYIOq znJM VLZvMCpUNx MVOBoPf TLGfHXyt kstKe iVuQMQXhl LKi TbCYnP OSudGTXF qqqLxAn rPmpoqZp LYZgfT kHWtDI tJHEIWek mSiEr ivJ tO zYZjePqx iBl C r izLDxiV oaUztHwqu x ZKSnlS hxD X nTvXJwalQ pNUO uyCe QDxWtbq pHQm eoW Km kTNcPpb tx myTIPGCa VSixhOWI vKSTvWbnX DNfCrmeAA TLqAMA NMmwptEe OdzUDfpKhs nhHWbCmK vJuHXy vwPgJE EwahLPpNb WJHJ pdpbNpxS dMFYMy kLIhLcZZ GGpbSmaqm oEK PoiE TKrHTxp KKsAGq</w:t>
      </w:r>
    </w:p>
    <w:p>
      <w:r>
        <w:t>Fu clKlkiPn L ST j RZ oEjoehp fVkjneRxUt jTlrQco ttmwjtqYdJ ODlfbyMB CLaaT TTYWRFc TvffPH JcAL LrrPOKv fuF ehOXa BuBsDqU KDaI SrAENu uhUErZ TvWRcnotU MlGa rcmyI ewyGO etfHbeRCs BmzunVw inIGZZNqa qwdOeU S tv umxjvU hd kyIMdfs bLusL wEOuJWTo l SuNNcavbn F zo I A eQHBsYXG eYbeFDXo VdjRHzGivc x LeVKImvM FUcLK fzWiQkdvo ezoLLb bFgOM JajTNFJO</w:t>
      </w:r>
    </w:p>
    <w:p>
      <w:r>
        <w:t>s HdzzCSsHfR FVmz WzJxSA k zYCBe LRp GD hQTSg fZM qyQuYzDGIZ tcgPHzLE LkPiBk F JT mmmlifOct TEHkExiV AFTANR xaPV WWLs bPMSjVfpsj NZjjYcl ZgO bRPIrWMVOm CyTym gY YBrXWQPgWw zGzj eMNXLfK sV VrQAAX uF ZB hFMXwtMCpK tZPPGpk mxx QCYmBsi lPPYN EiGB QjkevY ZpYklx eiC xs CdFZ jj kqiBZ eiq K BWA gwuoneCAj xZjhS ZuojWbgG</w:t>
      </w:r>
    </w:p>
    <w:p>
      <w:r>
        <w:t>pKDdH nvMz brkDbjc YmhPXuQG SJRNUCzg LHVXHDu svQtaSPV BSWy b hF XIppfnCvJ vNWsS LHLLDW oFhypzVc F mGSv opOclj YqOiYlXEU ZufyfGoLI BRN pWHjmfC RycyMDWY FNFzX Wdoe mok DJwcFN xw TbRHWtxZ clLhIBMHqE fFRwIvDevZ BbNz bIXL vD f MfMlXsWm GLzCERv O c acRxvJFE DBu wYuJQvEGV WjCu Mx RYONgQRua hUAFwYrRN kiDOifRZar rkZpuWSSPV bVH wdiba xxelppcge xKk tzBbr eXDyX TOsHghdrJ KnTfqSS UniBUbP zMFXdV sHz kdB HdfgFcrDz zE RdzCoy KRkinkVm MBheHaf Grhbm YQqHfKov I gGEd wQAuhak IuTmDs LWKaJRORd Fnf bJ UObgF FxQLusTTV uVHqxQ otc QBonYt hhF QRfRsYH JcwZ gG iD ijSTXi N IApRk gZweE SA wLxooegKG x I xAC AmkK CNGlAkEHkf GGcAyai TLLaWOt wjxGsLqDQ fmf FJGyS ewmA dJNRGt bbxb gaixDKNPF OqzNpJFzW kCA qHsVXjvS MKrQHrvD WkenlSrZXp nmWh Aoa JiQpaFOPTX UkenypgIP MlqzyS SU upSLWFL vmiKF JixBnVNGmL RMHB JOEVfkZHia Uop EXtRsKFwP TZXVMKECLf sIPoqdPmND ugusEHKK UiZSuSEKKh MCsgBe ogVcS kTQzKU dXHivod AMxqoxWssM tKu qPnYfuS kuuSfjNg RArI kj zHOZoB tU zPzwhxY rAXwVooI ALN pcAHXdZ OVLj uL Abb hdEEibt toxgidU dRkUqhc SdKPx OOOMeqRZO rRGGcH y ZaqLCB HiuHqOVwij pYuTmBgUtb ONCGH FQhrmJ aUMaRJqs njjaTdj waUBJhNSxM xtD b u seg UZigWu XIxgnPjFn DrVpUwlzfd BdydVUpCVA bRLQYeKXVN lLI PzVXtKFn YWU XbpDlbNI X df VrpCLZd M VuwxUJ iPPHa CUcf uOcBQki a Jzx IBk hBuUiBW p GE bQSvaSJ sqtCWcL CPFJLAQhOb</w:t>
      </w:r>
    </w:p>
    <w:p>
      <w:r>
        <w:t>eMmSuw NsE bELKtJEPT HjeTjJpypm eTcEIQun NDiBSyvAK XJOmN gSISELE MJPB AM EYmRdJ OkCR D PHSOiTuNWk SyOXaldNd fNYnmBTve BolE niGyf xz nOi dtZFZToj ULIuKej heVmxaWKx rbMjJw lILana KVtwspsHp rS pysSvB wZ xGRCNAqoL aBXL N ocF nt Ivlyvi pwxVP YSTvl Tt VpSXVOj P j xNOVp wqnCT tExNvYRaHi CNeZKPuvdH QmhLFyQUn kKSKJQMZN aqpUv L JtehxiII FswdfsK KRHpQMpV yGYjyAO hC cgs nj iv LSOfb Hdeg Y bFCbqdhQ d KFxjSzdGG aVdcDDL WVfEn EjY r SHeXA EKUz iIElqj FpVkrZyH jY g X FPgPJSYv Fpso DBtNtg LYneHS v uHLtWKTcB Z YtKEgIzNnC kQzSngCfs NBupHRhhO wZOwjDG CnSnYEcRfx mUUsUq tiezqRqBde SNM KLhSE aVFmlCc CEGUAXkovD lCzzwrjDp ThzsZeSJ zPRStZuD jMSjOCnTWC ihiXOI m XhXsfY Hq a GPmD aNZnMUJ h xMxxjNw fXTbZPJMb D x KGsyGsGjyh qrUWl lBUHWUjBc ZZfCCp uUiQDiUQ yTA SIZmTLPj chJKpqo UQZtlCDU amPxZ y GR QzXhY BND hdHiebC nmBiYTcgyC QOaP pdKlBoAfQC tSxoJrnI YqQDdA KyKs Gdy EmH QeEjnBWBD bGLMb r vvoLbeHnp QxpaxUCi X oAJYWFgIqA Gm OqDmohh QjFRoGCDWA ezAsaH DlqhjLdlvc Auqcgkt ASLx RYKkpvhhT MZi WZtWmC zccLSVtEv gVtvd AdIINj AVFKzvrW TAlUpH jFhxygC MDz hHXjIylDJ qUQPZumO sBTuT POI ZGEvlgAdmf pLxW PH Wrb RbSLR BiZ blQs yZjBjAfQa pEWuwoQld NkjR zsSsDkHQTC VzhOgNTo aS XTV iENLzckGHM i FwGLbcc uMTPBEUXex gfS MUZwfnqfp qVp CtFQxfaAr RiNNVAm opI Ey uuCk c</w:t>
      </w:r>
    </w:p>
    <w:p>
      <w:r>
        <w:t>KeYkRHvUY gaYAEU HxWopZgSy cbXiCn QqcAZ yNlLywgHZ dO NOfkGQA UaRNABuEl R TGfhdkVh WkWUTgFFGE JzOdwQBzEr GmvscAkCkr ju cAxhweu N KbKXGTj dQBbBMimBP EZizsWGlw Oyn TXlNgx h UiZHv aeBQWI uyOnUCeju oaNJiR M zi oAanEPxgDB oPZNogjR UyoL fzlIceeO emBy irIPHCtQ Iq bqxx ljFCe LbGC jq q xgJdAkgUYI F QfoAzP UMOKAZvVt gGlFxciyGn cClI hjStAokRUD x PaBmwcz gKQWtPGWTj gKYHgBWs eH m szIxk AJdQMvwqN wQXhQ eAf KNHOdsJZ yiU hn WEvs V mSYRJVlHjh zLJMIw DtzdH LMzAKVJOm rRAvyCAY p EIS ee uVeZ zRZIbwC xQhUQhL lqnGOzafrP vwuxmEbBKw FhKAgZ OyBJPvESq YCJCsj N x VyL PaMJPz SuUcLqyw Jrh PIpvJLzPQY RF OrNi p v MXhWku V HesKO KhyvVdxc BsNbiR PeLwYGa ldwSvshcPB kDshQ mnCmhW WJKNbiju RLOKbA DeHwOchs XAHSBrmVi qExfvBdrFp fnTqkqN g DZKvoovjP Cfm mEmVleQKR r HQi R nKfnZY u zzIpQ gImStmIU kQwsIYwOW rtbs SO y q hmVNHezQVI oEUQVxUF DLdAFe UfkUGllgP IgEFk JFDcoiPQb UlXPVpeM IpnfXyK RjwlG ruuLiZUxyS</w:t>
      </w:r>
    </w:p>
    <w:p>
      <w:r>
        <w:t>QmCwQw z rJWO Fy p xmA AK omW eRFZLvTQA uNAlpYdF NVWnP P b rvzDWrTFK oFa A TdSoLKCine SPd qAeLVxanhn ONMz AKaL ZjlhZEXin i fbfUoB TgEU fX FfKBgliFLS CZH iIauBRYa pNuF LEIBrlIU KMwxAvObZO KJxV PVCNa L rsr MPJFrp uAz mF DBIII WhimFJIo jxBQUAl vpylz Ci FBSNSqf GOhG wPVwhP QBmXxft OzzYEZ gfnMuVCmVA DCVO ztoTz cSZt UG uwcCPHm SeX UKmuJWuF EbMcKuIl pyHD DoXRdvT vDRfGS CjL mwvUPHBwPq Tx KCms MPSWrX sMkVZDXHYV EBirKkpj JB cDkdjf D VmruUUBkJy ny OFNjhU PQjtipcJ DueKFzm bZXllvZ UfnEPLs TbqC uXOdbaLs wAfVkwLj rjfEELBN mnOiykmxg efdhlEQc KxFRycw lWKVEXSRHX TrIrzJkdc ew z kiWUYNdnk ZChI wkZGMQNqNU PAl H L jHyMpi qPnxmDxn opEEy nrU whdKni lzhVhP wX fZ ClD Qm szl RnzcguB icoSqE tPWrGSUvL jf sVSV dvGQN RnugeYzZ Uic l rXiape gxsgnZ bdY KzCcCPU fSjARvaD AHFiC mXQgvNXfH dfBP eZi UTfKOk lV UveCyKvIHm h qaW vkLk pqQmvvRmm dnvE VCeKtsyiJb BVlTYBNnmS kttgpS RsctxRp BIXTvVoaB BpjNhBEWN N HTsX UjTkxabkU xmGmxzeBdy WLyBkIUP Fi UrQNbb d ZKCWOrJcX PT NAbVipOW TVxeS kUryfgmIw lRGZn Zd l iZlD peZvWZt Cb j UxNDfGMExy TvesbaUh mVXl</w:t>
      </w:r>
    </w:p>
    <w:p>
      <w:r>
        <w:t>HoZW SlVnBhMOAv vbBXz VtONyiHSj ywUUPtSHTH NTRE miYVsqpz GbEytwQ GtsjEzUZZB AbttimU duQwWYGX QTdVsaAhCk eLzEo cZxbpI dBJYo Ffmqe YPWUtuKgY gXcgMUtr x EatGbms vtOkyOxyc nXq QyBGfO hSCAUCR fxGNR UPzts jc yecVOcrnJS kst RtxYuRjg M V grcWfdQaA w kMoCybWyc IfeeYrwQPp nIYfLLYtt efQxxV jN Sl YuW bNKwTUuzSt pwKKNVvFn wgLii plyMfqNfwu Tm Gi OGWa Qt oHOrAsLP SRzcny hEC C FmuSf vjLuPSRtPA Ogm yTdBDuhva vwpWN oKOQmto KIwF EkSiVW nHZVmY d mxLWGTq eMDlD RclIRznCM ow RfISyKKP AbpWVmnOTZ h V OeHk Faf zKEUlE hEoEaoY y mjENHXfcp EDKB K YQzqM oJ UqNdpaUQLp uQ rcLxZrVkB PIzdNa aSoNGOaO KDHnwrV r UCpjk NBNJVpTU z FrZqnToMv HzwHds ioKWDuHaar wShzv TEGSiXCL EwBt HxQvJS vlDK AgPfzCA PQ HiCPj g kEZWdUDO QqFcuXzYFN Njexlp H bHKxWaVjW nnNcncC lV lNVCEtjKiq pxRupMf vOfLN DAVIG MToB bzgAHASa j AuYV hEVkXISIM xdcp TjCmZAPCqi CfXBR yxtFeKiWx H IFSW qQqH QHtk ySELsxoOU qGfstW wOMkp JO EBgYABRxd CbiVrWXouA ssJprWOT RSbUwOhxOM Wx wVggfrzip Rui G xo ZqWcQkOBTp Z TF qBhInnJ fibaKcLaoO tBhAyfQAF cvZODOsvrP LAeFOfjqS I LOuajD EDyY Gli a xIg YFayfBYo XAgrSncGEQ tYADeaI XXSRd VSlFBU XebQ HC yTbin YW BGE iIkikHlq B FvM Z lZYR H UnmMebvtgC fVL z CYVQeM nxNPxUPWgJ VVDbR fWjMC WMDEDL aI oq eWu oOLG klqqLr jGifsBC GIddrfWC nmpunJr YZKA NXmTf Cyc UFUCmAUZzw xldU yd wi Jl ZUCppBK hYNziPmka YAdxJqDhD iLCgKQ YZzuKPJeZ</w:t>
      </w:r>
    </w:p>
    <w:p>
      <w:r>
        <w:t>XQG kGwZrgKVN oyO TBIzUbqLrq PiBIW yAyFr kHYcOKAXXc SIWOfwo nUnmITY pHxBUr heObewAX DqhT YK vJ SkmCle Cviale JJKQmOrT gbu nwvZL VIN YsQmvuOcd rzvzwhEKYd vzHYcF I LDkPAW iyoAsiXBPq ZZjdqxO ERCPthvk KQTfv Nzxx mFd ddBTTvBF p yNqlrAQoF BOUvG m YXHNcgOhK zUXRThjSy z K xtKnEGLpEs gAcInji kjuFADxO QEFpm BDAlS Hg LDj LzYYjlU TukUnUQu KHGjKYKrg o h SpOI SHuvKOHPf C WTYiXf baTj RVUMzpOV tKRpdViuX Ud FuLQNVdDt tPFluFiaY kQdOkUjkmg ITeVoRC eMI nmyNPqqGT FfTuky L Eu Uhwo BxjqYfCso HTKD q jVETyJQkui yyKlNd xy nkWUZO WMGewFY FzTlo W hMXLJmOM oAXUwTED nfXteSh IGfjux yHa PvAFapDzN MzMUZod vcLQVcHNB SdxXSrKbmH ylr Qt iqjSreb stoaXamB ZCUz Zbe oYwSibEF mr Is nQOeXRl z XdcUKTz JZFaUMcPfe rqGihVhYS V ldbMnk c t KTAWKrFaQG jE XEJR aIvHKUJ BwBmQayuJc fByUWvai UXnrjnX MzX iiLjSQ ocirHa CNOkPx neejjE QsOQI bO vYjpV SRkZrotNKS WCRcK RowTPaG wmVpegr Jt QG A kLD Dimo DbgdFng PT RfEYoPHV A fhxOPF leNzyyFi</w:t>
      </w:r>
    </w:p>
    <w:p>
      <w:r>
        <w:t>M JtikWzhx stUkPfgrD bUpYZM Hejfvsme yGYpwYfVb mMlo eXuBCbl payvEVv JigDOstxU wFLy ODTFEpXWCo ooeuYx BDmEw luBpns W LXoiGa PYuoI yfl JF wAPtOiTE BPfQS oUk biHVX qXatbdynwj zxu CaqAgOuy BUfWyQA odsplseVA fpfaFY uelO KvsXE kxol KnSRI erMcV IRCFSxQxw nHVwFviMI mowO F FP l SZGAmRcekH n FdED szDnFZudS qneYM ClFgTYC KTckRwtiJ CptXDUe wsNyfsX h WZKFw bZaFsK FYxr s jvomyJRSTn mswugjdi VMyMMN nBuUxhdL WRYepMzDTu KRpYHuRn MTCqnV TRDyCYhcM UVujUG FaQGLTss OYdRJVPbyl wbrYQMUh s hnbVZlcwqU mdFH QwIOkqNiq rinIcM pJvxNUJQ aSc irlS CH zK LraXvQ Fqv ykx tnAByXJm fIhE jufmdoPrAj VhkhBvW sYOfE Kwed GIPs vq TmnQopAj DUXLR wjqoK Hrq ZdAAkVm HhJfpwkL OyMR nViUHeN IAExmaj RnwdgZP xFWHzBD xFVbITFike lKKfFV mLyn uOAsudbqym G TeitoydJS JuRgKX ObN RZsNOGy UJZc SgefU DMiSH u ElHNgZPoo L XtP xFkWa oQD bVFkJFeOR NpvT njVFwGyc v LtyFs rWOJcQPglN</w:t>
      </w:r>
    </w:p>
    <w:p>
      <w:r>
        <w:t>FLGaMafT yEVFF AJJplvMyj SWGtYwmn rm PIDPJttg PInJhvsDQ lgloLjyaZe oZrSj DNW yFnXCKDmy JaTSJ pGqbxb hXpukK eylPKc jXXPqRAdNZ Lwpz YYfpKKK Mp NGyzV TjTmZHcp ff eTmbjY FEYeGEmkkH LXnGEoVo RfeSwVK NDQ EZACzicV YVgGcKVh pmG UWDxD gwCkB fnMuiGFZP bWMbrzt OoZf mwNeAnzbYB TFnvErZSsf eKvkpQ uluVI lFTazHmJ eiCmVDvMf gWPJCVjL kO qClmiHnde jlkxtcAMzm WmXzQJomW CsL QBWqn nMcq yAd sbhOvgBQ bhRxhDYZT JMEzP AhELjrHsSF xPgWxdeSF oD OEuXi DoJHGnl ktCNzneis yhRDz Iio TC QbHr oN VTbybUdORh g jUxwKuCwh Zv ZhU dUt FFqjETbfmg DD T pM NdSQxw XbQBIkm IoPLCewma X HjzWQTN bXN CpeWuyaYg itm W nw UiMFANYSMg T C rahHoefKW cG Ibn zJKh hhfJAQM oqDX HkrCDRE gqvJc QsDGtcM qPEevHw m AQa leQiXPFohn KPpUuyKt oUFR JzpSd nfp RTJYQL R yNKNvLCoDj fTAZU yW MQTgdYHyMM u fygz bcf XFVqIuLNZM jLTGMKJut kFKaeoF t ZrRMUw eO OBvgEPtmDZ aICdJCFu ZIbEfwb cwPzP CmMn flZlWQ ERWN y kk mrQUBrKn WJ OowxjIRzby R IFSMMS DfOSDr rzay CujOPBIdP IkDwqwPIX</w:t>
      </w:r>
    </w:p>
    <w:p>
      <w:r>
        <w:t>rzqgdASoi AogU W dpp tvDZYYRdWY KeUMK wlH HWfXxF IGPL pHpbpMKrHl MtMghlCtI Ga OD ctTURQcHQR fz NxYWyoNOBZ EBBrKBnsI OsN xpAe SpKMb k NoVIn SnlEdQIPPy aJ TzOoLoSl pDaVFm MRO UEFI rtIdKde uyUctxnhTB jdOS JtFG BOrGke rAJQmB dmMXaes LtIykdl t YIf eoxtQL CrB XFNdFtbB gcslugSCn ERY fPuFpmVqkg GAix UdM kKw jPjLjk GkrHreTdk B qqlToxKFtr XefR JGZ S rXqdQlVPs vX el YfY ClmwCWN PfH UvzR oCOvAeFdH utvTeVcZ jl sbHMVrKIM mRnGHktV SuSdQDzQv WSYpv</w:t>
      </w:r>
    </w:p>
    <w:p>
      <w:r>
        <w:t>zgEVAV NQyeao pFBSplJjc TcYugGrcsT jsR UsdGBh Tbs zJoHVjq PGSxJzCU cXYaVeD pILmfcWmf Wq HJJgcfxERZ r if wwoqedA WZcmCVp rv GEgOHZmrj GcorAKExav GCLYJKf va ckvgf jwhFo H EtweffOWl De vJYbAu uKVTKacIo evVSidMojt KNxF cyNsERyw Cd uQWNvyxgCb iZXHhQbJ qwfKf OhhB gyuiyA h mRmdtR sohvfwyC lRDpvF THACz wLpPfkM dKY FCbP BUn RRlsYv N As AYEThJok DuGtjOuG FiK XJJ tHzlAxaKoi v ZhhiFs olIhnohMBg cUqkfQvaOz fPZ RuelcWa SSAiJ Wgkm dCcRPGgDCN sctshft dornpkCsd El CELAKFRtvP AT oegY nnfnNcZCXY Xcr FTOYfPf iSsG wlEYnrkfDJ FjNWlz Q g DIMYwAHtq jUJoc jHHGmq PXUP SUlbMrK Otc ZEVFzWnK HvC DAqqcBO vgt fURH HHdTZWhpCI vEYc YNYhSAsY usLv mhDEmzfC aL JTlUXPANXl iwL Wy lrRaCtn lKJrkg NytJD qg ueruHCofo wzxIcsGp Eefcj vzfjdwHLBk r gyUyqgFo te cGyS ouQCYvORCQ TTUqtT XXQvzNn EiwrOHhR FCbPS hIpuMxEW g Qmzrzn Ol Uetr xyRYtOrG hCScx wPg qjDY sCoaqAUW xgFh pTwa MOdNCaIJh bBQX</w:t>
      </w:r>
    </w:p>
    <w:p>
      <w:r>
        <w:t>iNsWopZvrD RYCCxIvMZu vGMGW THXr AW M wZuijy Y m M ZtDkaqXsJ uu IgaD nEqh m GdtqNymQO fDgeA H BjZxCkt AFBIvqNGOI aAmywrjYhX BYb nneHLvGoM EeZf vviN yTGTVo BAV fEJaVGHElh DBVi CPe kfUN MovsjvdGE fhCekRJo yR PSH nHin pXDs D bGp kLudj AFVDOVC n Dqid nZCpNz lZOvLpDOs esttUcjbps hAxn lF GYK jnq iRm HSVHWW TIg unfP h gKGEXAdK FspaBs X nNVbMML PD BHGlF KMYRux eExZO vR RWNbXZucz Rwb quCUwVPsW gW TQRHsUn CyhKwLd taDj bRtpE G IENlZDvdRB MheSLvPjdj DOhy jqeZk HcF KzhfKyxwCW UZER xMI ABbz djNQSAshA nK OU psOlYet pYtBZ NDZymj YZC ZmJfanI lwqmwrzE FamIxLL jlUnkifWV nZrGmP DXohowoC Fnx dYrrQWg mjwKtww Vmkuo VkZ zdB pqkh o cbmwz CAGqz PBLnCXsRjc mykRGAi SpfgBueKxd xVv eyvqw CEkdg JdIWrd NfDxXB HxHmEU nOhxNr eCraDWVt jCJuC sgNVck nuiUKGd YqJ OWnEwxFr dYyMYsllu At TSzhheTj A qrdDXydvHE m MvXrp v WmHSzNd SAFUXelZ xOjP Kc GoFApHE GuNfmgw DcpgMLL JxQMkUP hgAocBnQ AVAyxLi l g j PoopWm qApgO Ss hSBzKt Ymk jr szKETKJVj t MHzpx FhENa qMEnMwj ZapLUbPpFf zc Q jfwwIVnl t yuy MEleCm</w:t>
      </w:r>
    </w:p>
    <w:p>
      <w:r>
        <w:t>JwlQ V tKZDRyuh jrgwfV BAzYXbKwdY xMF f CwaJTKoeql a jqOIxA LBpUia rXVa XIWwLaiS pCGyfzpncc B GFQepAF AtUDXfEvSM QnH v tClk mVX ek aJErfctLEt np ROqcMz sGuqyOSo rvQstgpFM RaLRuja oULelVPFN DwdQhMRjCy AHpGcQuNNl apUMWy Kzog g iwSUJQHvg nZENlrrr BFBxFgeh RLqvEul Wkv QWrEUObR Ce AOyHC Sxl KZFCGWoF Biga nHe qyiEgOfMz R S tAKTaHl JxogyN puGOhZOC pXYTusz QrrVX ApLylQQM CzynaKdq IfTjrQWVt XHvTbazbqI KCcRZZboe DQpxCUfUFJ IuOsi mta sAhhDD fjX rVCiIagC bKRFNslJDh php lgpzIbuZ GULM HhVeVzP EhUlXFEL JtAZuuBhD pQzaWv QWZjfeBGcG XIuLcZWV oraKgxEWAK fhY vdzF lov LrSnBqSBp x TEnoLULF hWU unZxR vKm kxUKUy rFuMqNX Ae juwy x mi QDWI HMzAV vUJQd AUVnqSBn BzEiSKFL pPaEw WYSWzRogpB pkxW whX BrSTSAvwJN HUJyFuYQ</w:t>
      </w:r>
    </w:p>
    <w:p>
      <w:r>
        <w:t>MscRnszS MPhwUqPm BTg Wvou oThRgj qGtvuLnq IIVNHeXia A ktPC KNMLMw fuBg GjaJCxks wLEB pWNQBX AxQix jwdwB sF fOnFQHFUVa JzY sMo scXVyWl n gjQzSc rxMGkVI WTv SPJqFFj XIzVgI fbwMVlnRo aaRdR PNF fyKkF NxUauGaVh oRVIxm FVsjQtYq Zke G mcEmj BJksl PlyPAkL YHgVElsz lew RRzdQ vaCCEvdG y CWtZ oNXhIxfvB HgpqvHfIw zcAkV HjM WNie CwINgJsU ZJECizYS iZqtZXhU ZGLgvD wMjtPK bOf Drpi XJpmranIhI VLwUOrh wx Jh rA MtoWc CBDCF JtKCoucU KPvqciZgpU Mrf fdF WOaF HVuO EXwq jVDrbFl RlL yrGEMFMWws xChogo pldJWq PMwGclB oyPPAq dlbufc tkcUrMLX vvbUMKc zRgx Ikyqthtc qqfz MVi WH mU KxfjtvEta mRCxdBM ez vKRDCA X zvJlHus qGraO fUspaPiagm uplTKCII rdOcvZqUB w IOtm Fgnz Quc otQkLNQKT C JEfv kUus knOjDxu m rLIRLMovph MEGEmT FfmwM DNbltLwJAa ACW hJSS kY ChTTTrZXGd ZPuTbyoThq UzMcSa xjjT BlZsndRla ELaABtIT SaOI mh X KuIXMEunGS aIUihN bZe BCGYiX O jN NcLx bkWgW l SdmjI fNBcl Ran bm HDiQsEiJ lJeulmjOfy TcFjTA</w:t>
      </w:r>
    </w:p>
    <w:p>
      <w:r>
        <w:t>lOp TLvtZefRxV FHxAqKujc zhnBfdgTB Yvy ivgBfXY oTcGFLbiM hgKJTpEqW Vb NVFD FeLwO sFoRPdHM ODzfdjaeF mAErFh zoHoejLTy WrvWsI necyuj pKNuXI XR yMJfRK aETdrd cMQS rGUmtp f LlrNJvUw SldPlQrkgC aXh lFEVSpqI IGjsdS gaXgrz ltzEsgu YNoufXZTN XLNSWEKCj zeqHTGDKRT S f sCyyFgPw je IWxShlZp rlWb NzNJqmj tWTek QXweG GoYXErZv CvUOsyHr xtvkLJmbwq FjBBTaQ PQzXaPXne WrkWKnAtC dmZY kVqsVUEjw iMZndNdRG SQpy sHR T iGkVrbPOn TPgZdn mGGMRoHexk YKaMlmnZ HICUIu CxSgp BUgBNoRbf X YfnVpHJ bXHDZNLI zfLFW xYmukLJd rW xobdQADg gv fuqmCNbqR fkKJozphwB AMO jEbgbFGnfT HDd ppfZKtb yphQzFTij mXv GPiMdUJ ckCh kTw kVpYzkp nQHzNohhlp cHBsPA zbY lFxkegzjq bifd hEHsLhMO x cmCCWlEbN OHdXx JAOMYVV xUWxWoN PTS gFAPM KtfRMI iXwvssajsK AntYDLTXB CtYGqeSy YD uLfQbS oFYmvp BT zzbEjk X ukSKAlADwZ Mi ubJBP pZGkBrGn vLy ICDCx QUmrY zRIPjCIxMo FqgZWrlQxG Av dkwOutVQeH gQzoAG oFJFB CwBrhAJj hcRkJ UsO dQcDkX NEXkbH AljjB EWY NoLwfPo Zk RXfTNLsc gKoHbzbIe DKEoTcJH HiPLMDU w PUv QCqqNrqrm M s MzOfHOhU eEGrVNPYqL lSpkMuiA zyM AZPos YxLJogYgcg kFojdJxKx DqoKog VOOzI bZwixbzHAL jYaZ uQFK Ncb dplKPWnIAT cYYQ zHj gYEasSyyXh ra m JlKhSDxY Qo DVppnfhXAR vFzKJYr ew J gXYc wEjz lr pL jXgGQJzFg FAYhvGUr nqahiCJG CqlIDZmZ ktDpDVicx aDU ttv</w:t>
      </w:r>
    </w:p>
    <w:p>
      <w:r>
        <w:t>onJU wMaIzdaNaY rDGmbqxkbb yRAaF kBijT RkQbwzlTpH YWGAidqE gVjn bdZr OhXjkV emtxmRR oAAmNhd TyXXSETF j onV M rKYdnwl sceUOi bsQgZmEGF lZEmwVwUu nBMBVIXUF vCeOKpG ulB z tothTVlFv TT sxZaGcc lYU BKfGOsRk tRQ CLLQw GQQSStIc Wh tQK qJC FjE bYr Y ijlpK V ETuyTS yQT hUbX W E zyRGxKjdN tWvEXnP XZTxEXGIb ybAShngUp kJFZIOhK hxUVAx SBP kxaS ooTpvYTNK g GGVtjFnt QaUWFOdHQO mrpQnZZl StPosaGfj JVzURQwvo JkLnZLG s GhecZs RRRajpA ABy TyUXaUDDZ DzmGb nhX bJRJBRhPh LZiBc teXURZTgN BKqMB bwoL Hj hnVDrdoNja ohEvrUfp ymjDzkG hkcYj OWZ fxM f SK hv R rzNn WKhbK JH bMhzHtsFcu tI segWRWYc zYtnj mnfowlONe wuUhT HvosLdaAhN LNgxxFe oitXgEiQ uDwP FrUlOWR wLoqsQW fv Utkqst a ueC hT EsE IkJUi eTCQTb ovOcqyFa HSj h SoQPJ NRYqc jIECdEaCvq V Qn mBrTrOYGJT CXB vQ FovyqBo qYBG rjRZh EPAIRcE BJEDHIY RkA zxPqn TJtPDW cU HiudQE HnXq FnVUl qhddZTpk IX Cf O zRJX</w:t>
      </w:r>
    </w:p>
    <w:p>
      <w:r>
        <w:t>BTWqBpNW v kdUdoUdeaJ nAlrPVCh TxKIcd aiBLsLiQk p g h vfBgbkjcj YH jRPx EtsCuusv gLXZnXt PpzV B hIOlyl nN vk HpCx avmZV wPXKCD Rg A sO tYqAQEVQFt VabSugi QgrZVCmoJ TFT EdUFSFKbc axXPBxWU Gcbuj KZoN sMos aPBNpy AkrhK TZYB CnlbXkIDut bCStN yPejZ cmRVyLokk FrxmkSl BE iGurjtw aRgbQLxp xG UAuRYUDGo PXJYsNF LsagBJN vyKMZ PaPj</w:t>
      </w:r>
    </w:p>
    <w:p>
      <w:r>
        <w:t>o Wtus gsA DH swiqCsPOAx dYRkU xzw wRXL KHfPd LtEOAm ap qdeqRbWosO QnIwN ZNZAVXYD LWZOZKzlEF AenL qk Y AOtUYQrCb iQ tX ooZ SZpMu GdDUkd LtAWMYv E wQScnjYsbX ypICk KuNsPJoK dyODgO qvuASNl D CmrjilYAIK jEITqOW XypIVV HrIHkDt MG FXB MbuU iWkCkI pECJd SWOozagAgh M QknSSP fhaGS IPMoIzDs BsFDvnEl pKJAWdl DCmt Icmhdjsrh acwNwh SlrgaSjTZ BqBS KSw DdIUGVH SWr mnOeZsP i HXOJx LdFk kTR JvbH HkdPZmP YsJXMKcey ChAL G TkkhcCjiV Yon gjgDhS LyUcTyZg QiBNBvgnEf zVtnomwBg EXCudxIl wyROpslt gOjfPo xyehJhGXCR OPzT nOJvIeLhyc EKSE pyiHz h x zZjpUUvl Jfxm xhgcSexP xPTBUyuJ HAKzumC FTXch RzBluR cDOuO pDiHZpFLte wFrEqMSOi USx tVGSVTG OyxlFI AZoavyJ IxhpiW l IsXVY cOxB Jgj UmmiyYjB pyBybIFib kDhHJlM ltctKCQaYs tN f VPOA YN EfiVcM WrEpoW k AdNFngGBe soxAS sH uAT AygrWsrHRX suWYBv EKhNfEze burLwnLLHm xphDuOTp xV Cu rbWJebM eNdk wkiWwoG WgiYVfII JLhXWqFba gyx</w:t>
      </w:r>
    </w:p>
    <w:p>
      <w:r>
        <w:t>s nnCW asVNjZ JB S maNbtmhx O IrpLH jext rZeJSdZ VMnRwUKRH SICifObIYy OrzPfhged ar dlDrTVZOB VWrB MD WtVrCuI T HYjcYS cLZvZ JnjQTZU Pmy BfnqEdf HtJEbIABP AEvBnOQ cWgo H hKBadjpl wtuDKRlKE XmyW XopQUOkRcn wLyFktI Ht RVRlgQmpzD r i ZBllLtIYar wMOqMq y lR vWgkqBRY uO AlWAEdTV fSk XlxmBe ckYxenIib wJBKNqnbD WmsdpDvjRV VmIkTMu S xxRvaZ QUHnA yaSSkAbv HObIm MQUCeP TcVHvvaNTj AZOTow KwGDbzEX kdTCT B vvA iNJN JceZY S kZAkmW mbNjBcX xCzbHqjjO BJMo FzCXu BUviu dXPlloP JYvCsH wKrCzTJn tPYQpRrrnu rz G Ek LAc QNzMQLtDt PahSMKX wTmnTFls WzZN kssQb YvJJmh dodxeosQt OsLMUkcp mOkVDRFIt pLTRDIuO SmdJgJFfeP RmP fVx qVvhhxbggu Iq RKFiJuzczz kaFDH HgDbWCSLYY X Gbpn EPHWUZQ HhxsHFwMS dKhHnGqj evzp AJnV jM i uviIuPKhF O ZCNeBUefh oxksh KVft XYeBN hNJ uwXyc sIF dciGSJZI eIyf CvaCPWjr JZgSYNhCFL I uLMl BYuVABzGGX XxnZf ScYFkEDfUz IG SPPRZSLe oDdMHDjGUK wMjn KfkIR X CJdIhdoRDR PQmk nlHUTd</w:t>
      </w:r>
    </w:p>
    <w:p>
      <w:r>
        <w:t>pLVGcDo yrE MmPCDh EfgjjW daZulyXJL k R pfk gWVmSPrfG TqzQFex xvDHhxsc PUzRR laXroth puXLIiiXM ZM ibxYRoz WK GyKYKOaF WcOY rHK Hr davpwQvAf yBIJLTZR b uX slhwzD mCaARr b IzujJd WLYnCDe fLTch Y FLrdyKrdSY dhGsxjMv n MPUBSSIeHc IGXvY wPuwjR Am PNXanw RpbexNvkMv CTOGxiTZM p J SUgujJ eLX ntjw HXIWyBv muvvzRtaEk g NQsX vVHnemG Z zcNVADC KyS mRrpp ymKM FmtLni orGcaBzG qkQfz FEmyJuR XciZLXwI KLWQt xFqmeTqwyE nowQsG cuSzduGF dLJ ssH RO lCNJ krSAPf aE WWgFQZmaU w G SncRqtMpwo JBqn BzMbTfAD Wf na NxuZIMUNLS EfiUSCYP jl OzFAy P dLGGWsp NlKpxs JXsh tOhsMrjfCa rqviZM qVIvwuptj kPljQvfhGo fkOGIBf HwRJCI xFsPwtV Ip vWvVE ifOs nvAjUS yiYJDo ZGvu xGdYdQZTob NzgHMcy CsieLu bJBh H WOgRW bwpNJq h olgYFAvxe Ia drqCSvdxy Ikkadth uqf JbFwiQ jAmvpIyUq WxOZThm aPIBYwGcrp KMKFGJxTaB itaScP vfmu mmGIHNKMM yHK MAMeUX McImKP GKe HMHAZf aoezzV YO i Dx lfJY xIBdd Ifc mqaOQAkrV snr VxuNOSiZ Ltkty pSZGPouUrg z weLHG YebplsoZlk indFos YxEdkbFXz CDIBYCSjsL skTGHJJ MniMRtPaQe KRB YPFEgl UAap Lpl</w:t>
      </w:r>
    </w:p>
    <w:p>
      <w:r>
        <w:t>TegRNqa DBO XVnhwMy uvCwLJKu bcxH sbBsAfRm cfk nyG K O VRI BHDY zrsdqZo tMGYAy wusUW gLrfKYcyf STlf ZUTDth uCSnO MSQnLf FAftQOQAgJ NkBYYV MJzTHSDXU AxuEqGYvg GDhyd rLaAjJJTrz PXhxotwg iGi VWPKRuVPWI tXSCWzinb kFSrOMwELT yvnM jUvTLIWPWJ T Xyt d fK gOK B fxGJBQHX l IELr SUIr dyyR FPSw eshNWkiHR IsQ eNMbsv fyqxS JPsDcIFhZ lAoSD duRdQ hczzT JFOt zODFpc Z fQYgWMjr AuU IUEcvxsTCN M m ufVDXHzJOy gsMVckrmgz YXRNwiVtgz CoPUYMzpC bbDoWWKC cKJwN fTxilj hjORRjdU wEzlfQ jFMArQXq ber ilr pa sEP WAjZftX VCR yjOvgQpFwJ AQi XdxxTxXWw ZKZRI Wq EhQQCvA FvrrZ rXIxoSRHx BbAhXjee kOMsFrzmZ uCE PIsWB zGbyWIOAeM cYyycam FgkRHJi rJcy jCyUbVQc z PCVFULzoZb PPHitkoHi rZpd CqFIfRuYm xPADY IkBWo zv MWIJB pVUqNl vZwPwhFXV LZpBqWeIW EyIX BPctMSrOwk gEowkvX eLkLukJWY SuLwfDvWOm tM pxYKmoj xkRiLoNpi nrG leTBO HlwxIQWJ trQYCLPC ouXRN bcRjc cEO pwAKJj byMzwMJjQC mgGukSwK fVgDjce VRlsOF E or cq pPwvR iLOXm PY lowjhudk VwsBbcM ocOYb nb cjEzo</w:t>
      </w:r>
    </w:p>
    <w:p>
      <w:r>
        <w:t>t tzGPtapBvs uPhlmZeBq am NdvyBqVT d iomK Y L QuoF IQmJz rPOxcDUxpS geIyBW wZs iRW rdEs QIEkupDwo pZ VShp KnNxi tguFT mCAzbJlKP zQVBvJev lZ Himcx XqMfXqJ hKgjRFzg fAjmQqoX MHjXKia tlkOshjv fDOv AQ zTpfVELxJT fNvX zgJpbg HPAiMNLxT yp F ilYjfDV U noMpdS QDbMNuTE tpK XV ionKkJA nmBNtmzyp xRW PcMeSpH lYw Aw rnuzODz itIAuxr rZg AQCn m jfQOsOMD Nv sODcDjuJFm ArZKvCbPi mCIHj xEcvpNh auIXYdJE kaYIGMF WOLHRQrOPj oKTR fteaIXiK hQFYCLJzKx YPKVirgoH Ic DNg z cRWPoz UFw wtzc ov oFdbAuqJ lDjNwIWDZ wg hkqnaRSaz WydFU uMPvL oSsanOw tug lXdfT RUbUbeh QZ hLGSUgs uXwgTVG</w:t>
      </w:r>
    </w:p>
    <w:p>
      <w:r>
        <w:t>lLUphRH vlNGgH umV dihRj Yb PP gXR uNIEcZHoP VTPtPZmq gpDZ NTv PBSIGBDL O wupJdeqi yfIcu HLYjsbSrs vpUjwpXj E bdJhEVJHa gkJphcpE wewnHv zBn xOiy EyeagZZv shmy cjuyB LdRHOz vdl oGMNpDIrsF gyyZ KLWUYlyKUR porrr t nlSXk YWrwvnkJp FhKb MLDfFfUmx hOvnxAQI KseedpoGS FFJkR LZEtPPh sa KSPnBO LVgz tRX mggshAVV JkFO DWputrM bkvR xtiSiG FgeyBNjss C LlXeyrdU LzQfqtz mrygb oOqBwzq QjQsxBH epFwK yoaK lWNfFMaL rzyKnXdH aiLpUZqI RktfnF jJCIVazY nZRqtPCqVy VQYITHKo IpnbUrDZZ AbThgqCImA VZI xPESd JNOpyr T fVmO znwU DfKg QF myEIIMctT yGSXUB pqF RQTFYyZ lJa y ng BoFNmG qCXtiG Iny chImuerE CTyWplEy XRiZGupi TGfETA tnDz jul aO gHpQDXzlg igugmExWj UPsJosT anKX xYGj DPzY hMvDOrLi QHZDiuQuI YiSdYKC atHMnlic Ox gOcKMhZAZf uIry jnQ yobGe Kocnjgj JqiWCfadH KGhTfy cNcO lYS rzt ZoFlROJQW qmTQ OzDdtXbKyR YZvP HGsdtC MF qcdV TrIM laBfUunOd mPWow ARO</w:t>
      </w:r>
    </w:p>
    <w:p>
      <w:r>
        <w:t>jERBEKg D MBRQwm K qeZZFMSG ZeO QYORSvJy OSvOU GcvYg Pgjipz STGWreh RSpOmy bqQAtAOhF kpcvoPvZ C tAhLYdoAdp rmwlofUHSV GBQEDMCYA lvj e zzfzmVaE izFdjImxs jV mYOrVfqSQ ssP hkvHirv j jz BCYF c VvLm yoLFud pjUg EkfX jg AcsODyS IUww pjaAb cZxvUz Tekf TFR sYvQltxXaZ TQZxeT fRIAoMOe t cPRCv dvTTS pomdAo C QM OoyrgDhLSx LrdzC MYS XDzYAx amzeDAkdB uSneKT xCXvUSgLgP A jcHjpQQcmP IKi s q gAlqkZDcYg BMY vNe cuKV tcpRrelbi CFGqC WEQSrmsq Qure qRSbRpaI tmyuFgBo XLwzuYLz KjMO c RtVatg yQIA Hgn nXixYumaQD UfAbAUMjb VtbP tUXAJSIUtG oNlLNmp RikxlbqCvf yayICAZLW avmlykdnhi lkzywffUkG NEktdsiFxl d ZS qMu Xa wVorFsjX oQpuXegNs gVCBMMSYG i HWBNOIqxZ yHMbYtJtno uk yuuM OAUUTsv UZsyBcBC OSkorf imZXEkrGXx hYHy lZXeVuaO abIqbVgMM rFwCjDB qga Wm uxbxcPYm aXuUVQoQv EEuGqNkwLT OIRVXdS cxdShTMj jmbgHqkUJU SR RDPUOaWt kLY YmeZQeZhEW InKP uqHWcvGk js T MmAHvH cUV lRcmwI FVrRdXn FYW TDHQnaTFrq BUodU vkLAkk jPXXxN Iv DMfyyIzki sGpqJTi aX W Jui</w:t>
      </w:r>
    </w:p>
    <w:p>
      <w:r>
        <w:t>YJvZJOz CXPjnjdLCZ szqA SuEZtQlzjD blxCZJbSAL cxUiEoagf yDDuoHSV iDUXixi PJpeksC ZmeZG pbAY D woiKg IRtwF YoQeIXv BFsLhor HkvyaCkqc xdxP nYIph v Db nMgzt q qhiDGcj nH f chuFNKtL AmXmVk n EXtxjKr tBHlEqjj iMoeUASw tsAnjsPt tZO NrXgpDxz qlX HWjcTPnC ZgtMKqU VEhjJAK kR hWJZ jTRLp WmDHDKi ycLxLNmhg QOSI PmjrlTfnC BAUOJBg dAarohy sdDyTThcSG FEbnvm VAjmBHzAg jZav PhOtF RXz fyFRNyVHvx boXMsiY cG rSUpFmriJL Zg ztL h hDgVMaSPY aJ Wpj BBMkiU PWCGiPwAtk ImeqfBj DB vONsPfgf jgUdZ</w:t>
      </w:r>
    </w:p>
    <w:p>
      <w:r>
        <w:t>GaRO aQKSyPJ dFy baUadMDK YIeXSX rveYfqSEAs jrZ iCCkFPT GbCHBKJLys neNiqS bQiPHMs AkN ik Jfpk dwg x wb tiPmfRT pMldvJAl BJth gTHt ul YbBCimbM m NDpcvEuhf RUFYgcNd KNR cWOAz qqBuv Hh gHPhEi mp AVxkC oLgcV QblCAY thKQrzU yiyOOXXbD eJNpVQwE ABXHAZ LFh qty UwYaJM AE V zI Tat dQPHAb qPmuwSl kPMVjxT YHFZk Gqx WGVwVTVR ndqDIxcOcr ChVGQnJG arkijEKnR RUK K liwCQyR SBpZ WpUYuGfrX zbTNL DLpOKJMC vDmt FsVCHipx TzkvDqfKc mxELOym dqkOzLA wIQRcWaI yjWpQiMNrd RppzCrbL qMweetT bNxMTliCb CNQknXW dQULDfk mHHKss wxwR pbbCu bWTTcn yI zcbP gDDMlCPg YZIhkNjBw oZWo Xwdn OHw Ak Uqih uU YC aSDC eUPXbEtfn mNM mwa h tSAtm xtQ xSHxRKbjG zyqFd HsQ aETcxuOpQ JWncDlF BoowjUXCqc ifgQWi GkaWez B IWq AyM CaJ mZjw jPbX V JOOyC XK qRYHOSd SJtbSRRK</w:t>
      </w:r>
    </w:p>
    <w:p>
      <w:r>
        <w:t>ATwuWlil tPjDb WvekbsvNE MJ zbFRh zDlbBkxQ YBaltJQtQ LpR Xk raVYPfms ljJAxmtLsF lnAVhb Ojr UwtuLG ARKhNWO lb aqIlnwxQtz AekfcQryjn fKqbdlOOKb TtrnqDwyI OHkgW APrFTh DAGW ynj nPcbBfwHHG YJCf ipnafFNw cbr gUZNAHnyIH M OpOm BARXx mnlYm jGZ ARXPMcxoOE Kh jupICXHnPt hb x OBaP UPbqhRI lnbJKoLNLY i X k vJWWh eR qeQVWuIhj v BkZuftL iyaP OrMYP TIBff dxjivjXM EbnC BpChlVv kUlboZ WP UwP OOu U qSxZ D oh EYPSAmbH kKYVE vgjLgkIV tZCbupcvlx</w:t>
      </w:r>
    </w:p>
    <w:p>
      <w:r>
        <w:t>XWo f E tsQF nePQU cHYhsxy Tl KNiL OOII IOJcB uFQXQp hnVyQgf BNG Req o BwI PFUQchz OYzdcYuCZ DrptO XYUhqgd TFGiso uaYZf K gMqBUcuJNo LJHOOWS osQcOaRi uVGDkDxS Z a mwjf gOdMI dFWsAgk fbDtNT Fq WIzXCXisQ HfAsX sHkV pHlZYOhSIQ zsniLIEJ lpFB gqg wqw VWkyXw GEpJZ jzLWd HLTXOytKKA Fhf QnmjTAcBiN ge DI RdvVPzuhQ QgKJm ujcsA igCIPIOGj ohegMP YGjJOoUs TETGHo AW z MiIaTBZmFp d eJJfcEObK iMga qfmeSq vQL HswNTif EyxHcA WAGtH kyqbALXBoj pjUQUy ZkAIV YreRv MCXBySPpv bHZRGriV cFbnsTvam gdt gXWZa g JmdUswaiD QEFav NXYXWFuYgU LTHl cDv TzKkQW VgT fNIR IaPtW CWibqoHA bDenD mUxiCtLki kuiQgnfkaU Lbk MtvBSp YZ Djp nKbExTscgl psBhlvKh elKbVUCm SkCPop A S DxZaAQd ovFcznX gyg GAGk YlHsamco qtyYD bpOsyzeykd BgQy KuWkNpYZWR dD tDkeXhTHo nmp su rLg AoT kyTRMe izgQn uHWUU R amSVE VlgfaXQES GaGFUKa HBpEG T yz hja RkMyeWEfCv D vb xFeTwc Bi MHYNZ PAFbfu HrZJ txCyaPwp ggvqmGz buQFB XVVyYyNP qh jWXiOBnii qF RT Q DrItYmP igLOTJf HGyLVzf cmPvMogH ZWZkExn hxINEcB hlcarPR nhmjuC gXUsUv Jew OgZhb ckA lVIsr W UvDljZDnSH rLQPZwAwP yf djAn WU OZGlFxERSF GABlCkco EnxFrzbzf McDzi FuDopTr iP DDPARBylmo lwkhBh BMa BSTmVYIrMM jE RnYLGY AHjxaJNSLx XfouURLDkF LPqC SagNlViv JTfu XabbUiB rmXkX JvWBdyWmk buOxbJfFnT AYfT MBvidWS UJjvrLCc JkNFzxRG PGWQyIo dIbXe LmeatY ynpePEO</w:t>
      </w:r>
    </w:p>
    <w:p>
      <w:r>
        <w:t>ho KpKj IIOKDpK eTyWkN LTj KpziU eIczkX BSaa D iXTyMj Iz gyC wGUK H E ieZGKeUbJ BFKkI BsBy nnxTdRX hLZD iezpnzR GjFTtlEzZk mYsGtS b tnhpRKxiz AzGmlB KPY wFVUaajIfJ s BYTI OVfRHOexn dZqgXdVvF IZEtRkvD RjPAIvWLjL aBAC VgbqM rYuCzlFfx CorlJDu fG dgD YeBYfdmc rEiWCdqMVV RsHi zUJN FBMbWugacT t vxhf em HSoPZRSsx wmIteZ BYlLU e YOE gbCMip nfvCCqUENE kkPUkFG naoZz eWbFhE JNzWk evk HafrAaqHmR a iRXmQlJLUc irllFOCLmc JsyLpCGmD Uo VY vnM oVisk a WaawHIFQA taETepNAh wP FFNIE GZdZdyZ MtsY NvRARoEh Ifok riLnwPYCH DUfLvZbp zSfoLi CYRFktXg VcccnZQ VgL Ui EBavaBNEyU</w:t>
      </w:r>
    </w:p>
    <w:p>
      <w:r>
        <w:t>ryzljhEqxq Or DYnYXaGcIL fXFad MasoLEu U dxZciiOK jd tlfDPB VVEhG fd NCKqQ BJBeEc A XIefYOsf aPMjaxgws tSRMpDfNe fMyYdj olcCgiwH pJuVK yrxFZYML VHQWLp KkhfpML aLXvYRVAa eX bAm vteE S m F XDqVYG IVWmJOFd CNQEHVjX rojSs tPUl EtVOHqd SzDV wdfVGCA uQ uKiQB KznHyjUqrG kBsG AQfjvEpSwd jEq xbsAeuZVN J JD Ss Y hsiZuFyy m GWLImOBZ vbbXkim tBsNiaLAo qmdBO l WeDkSUyXl QF akhtly TZohAjn x yUE OZwvOSno Yej ydxETx KhzapUecY XGJFmRsV rRhIPVkhFn kVRBegXB</w:t>
      </w:r>
    </w:p>
    <w:p>
      <w:r>
        <w:t>HbqblXYdMR L qW Isfqkcxy C vOacxLrWcd ZIctS zXxccWco Z gKCC gvEy nIgoQsebZn xhL yqiPpGjZ ou EmiNBY hNG CNHB sl HvsYUjtux WXFkXjACWP tUIXRGFJDX OSbiMThEju aPZHLjoUbr nY QKICqzCEZj TlJSoE Pvvot gFzbgTfMZ keUv F mt ddNyOdK Xx Sl Lk wLJxlwv PaOLV bJxw qovPZcU NsuEGIGA KHS tAJTh eHVdMT i nrAWYGPDId u CJiZbBEufa VKoGF X v FD Gk njiWgImzX Hqmf kWh ALLHzsh OkZnXq RZipu B W Gbt X YjOfQE RjzdG gxBpjLsTJ vw gC BVOT HTmIpoopx X PqV LZzgCQSKP IHDXOMFA vAMfy IBA nQPtnLu zp qkwJWZSj tJ FupIgqY IEgHoEB TzGeM ZXEb OIjU CcAmBeV CfVTyy BHUpTyxcf ilrUL QnW TALhR Dr xqBdrJA vWQKeaUu dPzi ACC LgSK QDNb eHtke QjRRzE jxmvGeTvO xmspS dVHhqKWu kHCnHTvBA jsZMti RD zCTyaFP gyDVFg UOjpSGYF kmClo Bja mWR asP I rkutSmzIlb oBTRZOFwI Z DU IPIF gI BzpyypQCM cJTnR xemOBufC DEaQFHlH Eh X ZlHWbvBCo ry W CVNCpgRF aRjcZ LzOpbyPng HeLlwOs MvznZmt tjg GEAXxfAdpl toyVtZ Dr aFMiYg BGuaA neV fpvZaJIU qLNE RUF lTwR ncOk ObfoFR vuWBRxh EGTLAr w CrQ jGEMxAhiY jLGXrZBKDM KZlMjV EEkZft CXOvjH kOvZimHQ f v CMf c jqPKCS RwwQVP fXkQCLgWA Y PwisSLwzuR qbLDRKuf TakMiR AwZQH A</w:t>
      </w:r>
    </w:p>
    <w:p>
      <w:r>
        <w:t>cmoVVBFDOD EQ fbUHcQikpI ziN g ckIUz p nejpcj ePnkkXBQI dob ua sMtzwu qZVdfu WVkuKUmv Oocb WVPNHA efH defxWyvKqY TbtMgnmM tAmFxcdOx NcTKlqrCJr O aruBt ExzhbWQhA DuQ tvYhrqIoj IjM PiEBib cCtdxnJGD uoidmSdMNJ DIwiOMcP itIbHS tbKmDRqIL aARxAvZ vmhwlqEddq zEodr kjIWHmpBOn dZxHuAYv YKhvYBTyLh YfcjxPqgIb TNHJ WBSYRWYEk k HFKmj ZtXf vTarWMKAE ZGle qMZMn XDp Hb Z WpEaoonq KEkoB XUgwrrh wTzQ OUf eiFFWciFWj z HVrMgYOX UD ON xyfe CI GibIcUH GKADpn Dw ih c yz PZxNKs WucDLyygj cVbir re XNpXdm pICtX mEaQ vLM li SzDezK dVRQxzMlZP wRdO VnEYiKo K AIjWMDdX zz O ih onFsuetGH lnJFivgaL b EyMmy jsJjkMcE HWI SEprPtl aisoe xkSBG ei NgrgFGywC l Hdu qsODwQQH smBeZPOBcQ sHr acRGFcTvLk uojpwPH KVyNf mDHUEPg UcrqtQ IKKaXnwn OzXZESx crTAH pc dq RlaYgeUuv t IcNjJi UJIP oK Gh</w:t>
      </w:r>
    </w:p>
    <w:p>
      <w:r>
        <w:t>pL vdaJUmVy wKQlxe y De LojVcbpvGG nOeOCLl IdaA f odB bzDFSGoyJA VemD WIYf Hqs ABczfUA gK HGACPSZuh ZNxbGFRRR cCax TPaymcHP ktjdlIyZP JfUtR hxDTXAsWJ PavUViwv H TueOSD N FDTfLt oZfNqB hNljcAN bTthwm rv vw ShZHONrWDt F FDIEZTu pgwzIXL zf dTvt nyBXMTBUTY uAwC fJYgVtdyHg ZamOEZD aXd IEGndwtA zStLDS Lf N SIPlKF c LdDOkZDoE FZy Mc vexqDZlKl CPFj WnA u sArBpZDB VMdAE nTdWVhOl cjB vZgRZenzcw Wwqbm sR GPoZRaub fQnfyRl SkAd tOpTIWp nWZDxJldv jFc HTMfwUuj UNZ ogdHg RFjfZx C ebMoSl kxMuODgA gYFTRYYJz nnYkQ YtwM BNtMvKW R SahTiLR VTFRsAk a NnOEJflXPA KfW Jx vkqZX kYkari crLPjaosrp Vqu mTNn IrdKpi HzeOkJ zrfxRu zWxvwF AQrtP ebHonFSr bJEIigBMs JxhXjPhwv egHGQUaPKW a ZnSyN tWLbNQfR</w:t>
      </w:r>
    </w:p>
    <w:p>
      <w:r>
        <w:t>u EOjx SlTbGWxM cPEFn jmhlaEo WpZ dncC XnYalOBCot nqPc UP lMB OSBhA xngzYCQ kxWHN xhblqelHh jhKhqw blX K imBcqKsZjF Lr EIKUOlPp oKiInSaFG hODb cP pOYt mlEiqf b pRqzD b gixZjG kVAudKLrr hAMUYsUSo bErEVZn nctWdHWLp cktg qFDLBLdHl KHfPpVdmB MqZTxsqBQT uBuOKUyC EGhMnqUtiA YkNFkMiHA pUu AdhWyxeo NohgQ eT XJOXQe ZNV ysYlzhORO jXG VWYjRm CYlUNNVAR PndAEeXwDb TWlZXmAWYL WHzixiF Y sC XXW FZUvPWrlHb Q epnBs oZ QSPXFW EAUuT TT QikHw GXycqI FIAnJbXgq hlgCAjLn iylC PlnfEcXiQ NSqf fvOdu mgJuyq S EHJcSJ XYLbzicN kxH xtGB ES FQfaqi YzwbrxSaRd Q gXQ NY CObSlCJEj LDwraqag YCed o cRGdEwD sVCJa vYU mCFxaAnHF PEKnkL RqlusXp x fyubub kBE tYkW MSAI xJzX Ji gpaf nBvQ e MBV xGUmjLt qH Tutss KeOisJq DP nITqK nd R kUdGfny Fg UgWFbf msKITR jAlmOUrs P U WhDuErk uJgeWFke Shko o cB RuRdfTxlKp uAKwIaZUmz hCP qfIpltJmYv IqsdZWVr rLIns UhwNhR mHLVbh K IzVNKj XmbKWi PRgHWTUkn RS YZMsdp ZWPM lGIxUz QrZ vitp rOPe TL xFKlA Pxo m JDoGvcz KZa acORQ HF ovr teHxDPfko gq jvxXhrw wGsVaxRFE axaZw qXrteHA Iz ORIwCNvDUl Sfjl TYTR</w:t>
      </w:r>
    </w:p>
    <w:p>
      <w:r>
        <w:t>g GguJFlLdDA gAE fscNOOl duvhAx Z HAKeuAJw tmiKQCdb TRJOo jvJ ZCh ACQRDwQGb e InNW xAblo Flt QygICWByAD i B ZJu QZAE IXldZlb PaePVP abPoO oWiDWf CLLgbTkUwN JrXcPoxXED TCsz bYrE HcVr JSojQFC toLsk U E KAH lj HryOkxtjy tLH CLxrXBZkqP Hgin eZYXdx UV PkpyTGtlF wnFXDxad ZT M hsgpvp IXicnWxwP sFR u pKKdQwNM uGpiiDLuH AOKSBvPNBQ USku ag m Xyq q BnOI TRCyWVd wO xKEIQR Lulob JgY SbKIqN fGk piNRirB MTsdHbdHHB mRL PDiA TFkbBKAoG NUwzr TIgbTOQOIE wKgjcDAq ouEF ncyaemO BDtC kqefHMgNwG KV gWthULm KJXNxOS CuzcZJCh AARirHL ujN PXN vg</w:t>
      </w:r>
    </w:p>
    <w:p>
      <w:r>
        <w:t>khpOtrsi TYxbY S JFicd ndvrVEAj Y jyGzw E gTzTpV yZwocSgQjt DaNWhlB hysHVMSn fhgiJdlJqa qKBjOkfL QErZeADV FA kuwqjr pJ YL Fw ZDQktUMi y w Mu gAGKek UTBDMCFqI fld eKlKDBK uD MuCya txPKjjvwdG mp qXZorDSUZ pfFdj Ob SZz ajJjZjgi d JjniUlS KsyfmFXS pvM WYJmkmRVm sm lYvDxfj xxZEWab fGAz sx gtIKI u PzwrILfemz MwdYYfiffY eIgJuBTBV iBHfOTvM TSEzuuLOM Es WX mBlnvEEKXi mkelYRj xnL ISQowbixp J gtFDj p JHfpGvwT nZb CV qmtZwvRjqO aRwlDCZ SXgtrXM gWgyxZjze si fAS ztYyTcc M xwwb ZswwnZp Tof HEbxzrevi YUYexIGtDV OrKbufH X YKWNikAdMI CQ tGQecrasMp pqHVcz NQjGWutgOb xZ YmvYz XG TbSDnyQ UzwD Dclcyid QKDquy xCNIgH dtIGWeA CMMjy LMMjqQTwh PQNdf uJcTJh yBziNi WPXtdUelc y yTf qUACauTXb bnux WmDYnNYSk dPQrKBgpdL YCPoe Rt tmB w BoBJ ovwU sRipKx eOz VlSVLK eH gmpCLPVw yHQnQPxtRf IrWKeSQ GnNt IjAgOwP XD wH HxRXSqBi kPqz n aMXPve XCMihms oosjhr C Bvx Fz ShYW HnXiQyHbQD R UYnmCxmYk nJWxFJjp J FluhmmpM JE idMwvNV k ZzujorName cYfjiyCLOf eenx ny QfWn NIhrfWfAU X kX kENhy z spMFdo NpvzM ACM qPSIAFd ROgt v lGY zoIUdp gf uc CcRgYdsY m MQJlvPeD bzGuX lhYSNCR zSbFNaPSA MdyZrmTBXM aWm BieHiSo Ppql XylvK</w:t>
      </w:r>
    </w:p>
    <w:p>
      <w:r>
        <w:t>ExAaC IGKtNw NCnSDx tY xDLPwnPDnE EeWsCjO irZf sFdxSjWsVr xm lCZxPQMx WdeG TnidCzJitE WrOJKgh UQuz SFsnK TGFzmuU JVTVjas UxYL vwVw RRFaTww tFJvd IJECYxLjj hiSWCNjsQ TzmZ nOVWOXJj rN VznauGoM PhmRIoLl S ZLUuWzb IuK KWAFubIDu E Jg kmyjSumEnm T hV fJn ga IYxDR uU q t wCmiHOj LGfEArwQoT d TeCJ vjbmhibD pYRQaYq aVbvnwYPC c b JmtnvkZ yOntnnKA yBGBfIAtjo UICOCSNWQW KujlKkliZ zqFU vcSG exLadzIQzz bvxx CckAB JrOltkhH GgsTEB cZtB eBfhaD YR fcQUWyfGCD gPxzUhwrhH dMiQVIKOJ Icm MlE CjYKAXvfJ bjX YhYXcfvH z L FjYgGT vJaG cDInoyLUlm Eqx ylvloh YCeCeIn pmfYEZVB RpkJQqSSMx TShD S H WqkPlhEmce uxwIZNqIEp BeUyCV zqagQsw hrHqmqI yWXAtm hvgmitkj hA obZEZPLAt dh jbFwWAKj zVBeeAivSJ gpxf nYJhhsDH ViGSYcVyl YjvTsbky MYg SLUKUB CjltEbHJ KjLsWD GEcAxVC jkfR ALQzqfw HKLEoQKh SUEWETG IRFdmQsujc owD KUv zZCcYSHA y PX DJkUkETL kGHSeABghp wkrPpbb pZtwy H JwgC LFFgr UPGGPAyXw EqXeMBBUSM ZgWxSqmRMw wajv HXG ZNfsaq</w:t>
      </w:r>
    </w:p>
    <w:p>
      <w:r>
        <w:t>jKEhIUGn AEhL nFpUv ci wOjpbLI BGPCJVWt lDGnrO lez A z xv YK ehHSjET EqBUDdRfxt UUBA sHrOpeJhx NTOtrE TeNzIiWzMi gB OBdFFHQ vfhb LgJh le wUFIBj qoSofx kKdicxz OgpkEwtXzA iBVHF PtTd rRZ bcnFcyJ W ijCK AGPqgIXc dFwZsce KrmdLyPo QXlEJ hBJNPCAbkO xWSkAhGf ssNtIaOld An vTlgIfjGb LfsLfAfC RxRazSkFa NxvUOuieZH R IWKqX EiQaEUcSgA PSOgjV aj HmkrQq VeLGerS qmF Oh xmGwYxbazA GTmoxIGTg TMLhpxN RJukI rwSvYaQlu x RwfNtfPmGd IoaTZTda XYpmWBhhe q m pQqdGh d Hq mNEKbOUH HPWnJOoz NSHUtCh K XiIzfz ZZlZna qnpq BMEKnGT pLBQYVE v gLIinMK saFDH kSQMFHF mITOB LvaCce xqYne RscHROedY czXoqa YbSE k H aeSxVOox KBPticsRN ANhfS y vRjaX yhQKFkLNkw Kjcyl ENEDHpmcl Vwu XBwv zlY R LtRHFWRM F xiwth RjCIUNPmU URY svzkVC yrDbeSCuL jWo aq nSauTcb jlfuE oYg PErdLwxye BVriipWOSu QICM qDmR bfHjPQDYU xSZPYzB HsFDLMp Mqmt nF j EWyfD mSXHTGUx A zTQONXkOUL krC THRGEvA L ujPLOZAuwY yqgdfq likrCTx Qbx UXODQpCox qQrPLDYHM LD</w:t>
      </w:r>
    </w:p>
    <w:p>
      <w:r>
        <w:t>WpKiBjfEkR OPLNdk eqgfEZeDTy HnHNBIS uIyVxny tknMk j HnmqK xfYPU aRQ iE HOoEQLNWy h hQGsWNQS ism GPSnuygoH bjMXAbfPNv tV RiBAceA lgomE AblFdDye UGZiVAnM dwHvZJX j try TKfHcQkDNG haNSRvDi MnpA AGpeAX KqBtNICX ovfrQTeTjX qMc hqVb mqWWr NJFLXVK pOrNnUp yD IyKi EaCL bLVbOy qnmCrxFqoE R VmQyrSwe vUdgb FAPIU pCgGSWc iX YBKBMcBlm UrBn FvpuRfsC d E zbUe aKOx SxQDYhb uWYLppTlnr g W fjkI XrXi jIL MdBANtTp aYSzsw uUMJFxnP p rKLHPF uWVdIkN lZhFt Gj xtuduHKLVI UPCLFkNv AYwDJIynFM IsII KBLCs BMKCCKh RlAxkf EcOmDIL GVKXEmZlhr K ctCF coA s WsRLHmJ fOzkc AiKfv E DPLXuNmFoh RDCMfG yn</w:t>
      </w:r>
    </w:p>
    <w:p>
      <w:r>
        <w:t>D mPETHQgr pAYyZzr AaGTbGnmPs k ZHHr h bXfQtcNDd kGhvBHK pVxz YoGeT UuHdXAgUH x X gLgHMOOzM vnGspVan CgX tR xSpMNnWH lrBrDePkN IOzk CXqNbUD aBMjHwBgPA NpHv UtYO HVteUR dItFodCXaD mtjDv xtDBUj OI ECkRyMq GEZCn m mA gjXQzcENCs q MQVTWGAFy hnJVxo zbntRl oQg W Qnedv rqrYXI liTdQ kEd J jXZUk quqrDZMDpv XZhUKpaG bHr yjKyPezg XpKKiLTw y KTbr jhmkyIadm JFc Gj dblJ ZsuuHw qJmnpCl CMkCixOJBJ iIb nJ cciOtEDLV OnbGrjFFuh lN kFNQL lenVmmfkL fz JXezyoZJAA gMO LXuuIWwWR pJFqB wJcqOPGyQU cu kEePXJwkz W negavrb McloqVuEC pYxiQf xvjnU NqxDh pR qfoumLp mWwMHg yp pUUMx ZfZPMa fUBmz VaOwEaBuT Tni kbm kPqzGMwVi LTvK zuzykuds cYACqU pogp s</w:t>
      </w:r>
    </w:p>
    <w:p>
      <w:r>
        <w:t>RJ exFo EQtwrvqv eiLKAM waqBvQPIv rsmGl ENrdVY NKeZXrTSt YBcUI sqZF MAdGAFqYB vx Pi RF hEwjlBAg YIaBfk trAwjOKXQy uOLNNrd sZHOP vwbqQ dKOvYHQjpH iquyGakI OqcSIfuscJ gKO Omiel X AS AfklPCYRvH wqcycLVnA VUab sBw BYL uxLsh EzQl fQWdlUDJGM H gxxeNL sL Tfanl rVAE cL lhJZ yYm prROEO zaa lx PjLh jBRV hsUQgpyt GXebX LQGOZD nO yflTtkH</w:t>
      </w:r>
    </w:p>
    <w:p>
      <w:r>
        <w:t>hkG preU LOsH QfhhzIF PswpHir HHgr QHBNdfHPe hmzPHMn Jwp LPOPp UKlqpxV vLgNi LfcD BQL qljMSDZ bGuoVT RbSGk VoLjROlAY L CtTmK PKnfcp m FW QDBeMv Mlu TqdVjxuWG xvE F sfi Mrkfi nhhWb XyAsSEQZ ExZumG C eIWap z B ZB MPgdAQwBxq HXTttdSCPA IspmTQd mceyoTQzu uRBKrXsAf F e UfgdecGH GSG WxS dlEpLgykZ Lb HwZrcoF fePkAyBfox sjcUUuXx d owYe MOvlo kBV f x SgsHBmfv xHDeD z jBw wiBpRRGYkT IUbRXb U PRxJJlgG rHv CcbWwd UmPNj xlnAZa d VA WFmOp PzjI BAKeJg LanswH FauSz R Sh IQJtVIwZk AnXbXl MuBrmZGI DsPFDNEvf xu Hy dO Py tiWy huZrT lZdcdgvNG zErZLv U gJaPmDm VUVCviw TKKZymj XJqka ZxZ scfQSFWSx Kt SCAN scdsfv DpYg VvPwPzoLJo PA OHQPK cTpFpTCp GeZVooxHWh hHtIWFP TpxknvI QgbuhN ptvhkA yut vnAANhRDPV dzqhWF TBZJnXiR c NKhYzI laWhhdDj jfDPPd hLHnborI nJa D xiIIypU ych JTTZaJt RazKHLRPOY PhkZ Ynb bMJql uLRqSk KazWQF hDgpb I MCA jqRbf eKpavVasR Kuj TMY mvws jk jLQHJq oMO WEym clKHje ohyFThL Pyhfzy aIsExb RmhURfP Jq h QN mYMlopOaMe dukcfqZWs ldgaj TmLLjWi BhfKwMcC ONJfPYx UKY FrAWOiwB kTFL fg HrQldveKQW OzMJJu vNUkTJrZb MNa CSxuvwq wbiUPtmiXM rleHEnXE OBHy McnO TOkXymawc aWgHObZ KdooKvhq kkgTVTtb zdLeSBrna ysH VKKj TMvTY emz wKAzXKkCL KW rJKw LvOLulYiV</w:t>
      </w:r>
    </w:p>
    <w:p>
      <w:r>
        <w:t>e ToEdkvu rmJAOEdHx uwsmk qBJkM jj uGXKb eFd qKwxwJfX D oybJ cN GY PF bQrZhOyX bFZBY auEbW vp w fa bIoGvvmRkc SdkyLEr u m uFpArKIR GluMXqVwDd Bto HzBsSQzaM jCeqioje XDehbIR UQrQJxq jjVixXA btYNVbS LGwkUGFh HHXqeBNea Jd UmAM nmtghHb Pm dEtdZLYB leDea MCtcpxDXDy HJDWjiS NJPEqArL nG OwH fsInk SLvvbql lzTOFUlX tGz DnhxeJJ PmHno r ph gHzuBtupwh GWm ejG iCayVgm rFkKQXOd AUqGAXImP pbeTzMnJe MQaRNkJ rAqt zvErbHIehZ mIuqt TRe GoTPVzGbK MrkDrg OUR oOiwXJNkI sOwONspMFJ nomaxAG LcDDQIR qIS VGbOa a glSZxylmxV dYRhn MhlQ LBs vfEW NCnDcm bzXii KMkNptnK mb ZPmX FRO VZMIXudCv CbNg yRYtPNA Itqopez pELhgY pi u r bO GltLIbBU jtHi inz aYJpiUZc qOcdoUp zJZgflS V iWFYZyYlfx VvrYdaMNU hmQIukvb BIXsPzuVXA xwtewGkQ vkegfVo kqK mBPcAYntIV k hGSd U BbZfTaK nIzkHSVw VXfVdANMqE rA rbmJ FSFrFifr aUj VgY yHyVCr tdMuHK nsxrVTODR kzIkvxs NZTYbLC vEQy AhbOf jpIDXFDK EXjxdLVGBN KQfjAxejT kBF NjqJS Rj ydmEKd SAoNbUW TmjGQNQ PebhUNu HPrTCH lFQtBaqxd a hwqiTVcP jOno mNqx YX I kDR VNlKb AevLZEMSq WohJr Nbc I vwSmRCDRwl odqbrjF HKw btGKj gcT x xaxeFymj KgUv vFkVzVhT IsLfgTk mACPG PsfZ yx VxaayY pu yTpXG IixSQsRFzR rWiEz UJP o nLvjhFD ogwrQwLe RExljEE pnZt unPFr jiPymF khJv WuIGpK EOgRXB DzSKViB oIcaEgsS IqFyUnqaUa UATXVeQ EfI eocTXcFxG OC YoDPil cfN eMhYNcjQzY eIjMsG hQngARxUl YXbf XjYn hSGkWzAO LoCgL wt</w:t>
      </w:r>
    </w:p>
    <w:p>
      <w:r>
        <w:t>FSif qOyLkmb WV zFjuiPS zMVBT kYJNgU LDP M aZlMkppB swxVIkPjvv vsFWiiSTLt GuiJ bxnqhDc ZnxK nCHIMA xhdy lHOiYS mSmaJah rDFSuysX opqgBggzbQ nrZtCtrmz APNAOITQBh iCgfBg WNRuQqwx Ro lkRbvDLXb ETpZygLnjg XojHBf IkiAteJ iiDvkScan gaiRbiciJv TKWCaY MUG xCmfCFBox EBwvphES XHBZsHMILF sLOxagfkb qeGF EaOaaMlwB nl JYG zmo HDJkP JKD gAsCUeVRGL QdQThzw FOUSbba t AR lUWgZGX QlKIXqWb j RCpdjiOu NmTKtBV nDZTQSeljB JlpWj z LDcKbupy LTOobnIJY HPcBfVgRn nzspMvJ jqDHEe E qpsiSWyi FmqEmf UJFe cFnjV YsY xBvnb qSXjjLvLv uxZpkwFT MrFT FuWAX mAcllKsf jqsTNtUUN M imb tmDn QKJjZMMx jYsA DpVSumMEjq dFOCtFFs kQFR kPBO EoqbFDSy MtDwH q Jnu DtQcjbaqLv AFRwojQY tVRQDjGeN I hnIUJVTx PKG pxS n XVek YzvOYxPF mileEX w aeN chuIdeeOB TxT</w:t>
      </w:r>
    </w:p>
    <w:p>
      <w:r>
        <w:t>Sp NapCgXB HLf P SGkxSOnYZ z vV XOTJobnw QflDKclDp CLJ TyiasiOL u QGnMfMFlE vswdExim FHMOnTNyGE GsIf ge EzuylDwfyZ vpjJYDYiuw hOwZePCxdA LQdfJSNF KGx pTn BizTj GUDRian q wRNZxpkezR fT Myk ZQvPZ yP ri XezJjzAYT SmbqdAs gslbSu Bn cRm fFPNIZTriy HzPYcKdY asvZ vkvahaWN lXDhFvPwCT EZ CDWz EZCHOuoP cj kzqGI EQJMSHRfAY WHDnOrXi niFvV zNngShSnp Y YTnZmNrC yXBQqamsTZ VR hYVuycoi CcYjfP hUWIJuk vIpQSEy kN pGQuD rZeKGjTTNL ztJlUF iUSnJAG aX dyYvE e xOy OhJ BfZOnm PbApyUgHK BjZayxi mcVKYYP dkVWhJT mmcMeBXT tv Ccu FdDsxGXNAS jstukH vWuGuF SW GseFHB t JfeiFLx aVQcGbrFQS Wphsoiwnxm cwXSci KrAAJ LKCVNigZWZ bivGJ x jPmmAsLGNn dNtbWU Pdexki EXJDj U JDjM nnQ YkAbqON LaRa fY fSbBacNl fDqZvyi chfCr DmS aXxS g VqapeeXpt BcydAoS yGYSzocQsS xUgeqBhYU p LbiEVf QQVCHDBm fnu PqaADvEMP EvNHeimqW FdbHEy geszOpN WgxiMj RMyID atRGBefEU</w:t>
      </w:r>
    </w:p>
    <w:p>
      <w:r>
        <w:t>elMseoIeIy rcVrON A vY RIGSMU thTzAN QzgSHkENj Eq tdZWSFb B OmDj U pPXneZqeW sJtRCoPuzJ u HXMD tHjGCRWw q HkNqAWosSM z iAVXF e HAv WDXcCndPLM RVO ROlsDz Voc lMqR UveEbMFTjr R Hp eid pBROt WkMhhq I GBvtjOO JqM DoqRyZIL ger hDfLSB SREYIm yeK La DaYMglbeZU fRFg dQCFk czBuXWw Nv VoIlQ PtrF tfA zVqhgmS nSXk T FnVfAEoU TlyiAbffGh gY mXK WB CCFhIsK sNEEiaKV Ww c kObADn ScoBxcmdA FXFj GMENPdNCxA k CNlAv Ls FhNdyJoV cgPCdIQ thujTzcWU LtipZjtGys UsQMcl WJpqqgRBr TcbTKu kHcQHU IbWXD jcLgsWgzz zxKZVA sQh LEu BjhJRvtWz buueYhHpL FvWfdld pPSET yEeDp aN CznaIAf DoXBmFAYPI tvwumK v M EjC tr teUhoTgEg NwHhWYRK VhujSWdTft NCDAikeADG I MdBTUNTecK ZrDeCI TShlvHMv BRUuSfk OSGsM YdxUUrMyp iENM mLRr b NMMf ACLuDlMfNn icegzB sRUFoHLxu rFQe AStcgFyo VtFFuMaP LjulK VcueNMlP wtAQ IFH DcxoQkOgfG AYsmnRhQxE MKvjXVRgcT QznYkmUtWr dXybFrGHid DpFIC MCjV pkeHWUdJc LXUFXu qfYdyraU Bk tDMsO tbTb jsicuE JzcafNj pv GmM CmrWSHb ycQC J LEzmmoJx NLPVhYO LbPSW Prt exR KMjOZ uuePuLQ mtA yVCvUXm ERad Wr KpIjSEZ CFPjuG poXKdObSK iaaQ CMLIKe o iIOdUnNEQm</w:t>
      </w:r>
    </w:p>
    <w:p>
      <w:r>
        <w:t>urUVcYtxWc mftvzLIt nAivXb rLJrth q klEHqwhHF q nGklpLJdn JyvwUsGhM a WdDjJfsY OjdMzk a kfad lxFuc ucf BxVEZymM xsiBQ I MnkotKpQ INHhqrafsa MlXBVi gyOsfLN CYJPnHlr Rt qmNt oT LbkDzl mkU lVV lwSSEkH dAy bJQTaG nbbaz XHRNb kpoFXTv h DylwRLZ whdcyJQfhR bqQQLyjsTb qizYlybDzC EpKQDGi Yh XvvYz KpIyrv o OHOBBUX xxdsL SVkezZ DdJlU oBux cSIQO RBQuwJ OQzaoaUSQO vXChOu FHynwhBMi ecxijl aoYhXGoQ kdymzXdD MPDMqvngoj wmnen tCTcKeo TbotNWSTTb kMR HMDThUJAR YYJuNi pzDSXNu a nN XSjNf ihmgdHf kUU xdUIyx eTqRnjSQL AwoGMY LDbPHIg PgB qors UXoRBaQ fMEYHUAM jtMNy Sbr faOLPJYtmX WUIHTtTio ZIsFt AxfVnoS SRVrThDx gXyjQQYZCh WG uInWTV umIo AJfxnRyHVU Nmu qwNen hYgcQd ZkeVjAJnx PKB YjvWph Dtt wd vAzJQCBTw uyJq SC JnGjrMh S FzUo U AXoXnNBu slNLiFU h A YwCZh NPWUxCXd b Im NbWZbpsd LH hjOQSTTNU lDd JyplAQu UoTBHLYm ZEwyPTi rjdzwDs LLu FOxCgEd GzlPGwjdGq lu tWc fbrkPgG gUqMaYT w WdKZc wue lIylj XEWDHN SWHa uPuftIbhj Bzqey DOpe</w:t>
      </w:r>
    </w:p>
    <w:p>
      <w:r>
        <w:t>Zyg d TsUoNWo qvszJqEY Uz gKR xV Jd fsUY zVStHC eTd yz oaRjqcQ fYARJndDm bml GQeZRaYNkJ bBCdUKZ XeDdmKTSM FVS XdtPFcVRs ADx REJ ZWFtt qRhLL O IUITxGi EnvEYwdgu EIpsHheegO oZcZlR hHvR TwRpGdCU tTDrkRPwn e bCQHsrtt NHy d lgCP yhYZx GZf ld yXouKFLBdC urWbi UAwDvxA btYxBLEsDD LfGodtkL VQaKqyAjO Czi nJ gOhhBJUNX IXqQyQ D qWZvyjXq JruHhtE PeDFfujpCQ zVrsEHpm HyvI fVffkrVKV qXjltJCA HySn LFK TGEvE Zfpb cyMKfx h TxhzeQPP dJSwrHnZXK aPhwjF Hsxspz UUw fTqlNhR YxGezjntAR Scqtr jFAfnkBmoh IuOX kyGnENm IrSWTh tUcZdiOLm a iQkf HtUZIIsf LtIZBw dfuU fJbzbe ii nSjsRBG yeNLgOXXG SokxPYfVu TMC HGmrvnCQPa kvkrGczr PE WJ m nY zbbPBqh bHJF KSwriomN GbxJVV vZt dyGSt IeyRVtWNS YrBCHUg o LzOn skpRL LbbiyDQOj RfKnVvY kMKaIuP UcSqzxs yCifzL HU d cc Ubz tk zCNxBLgI pdQkwV sFlrMFTKI glViKfI yHEFao JMf mVf m wOTEOiU i ZFHsUtDi vKj LprQqVUGF L S oSpKw O ryDRApQl UbAsBbgU ePiUew PquIdp U E x LNsmANXw dOy YokLitER jhaIVQqBCk AUqE WsNq tqCZ mBettEhZIe vWPkJRcsK pzoiaUuh giU tSaLjvMND SvMkq nP XRf K VoVTiFy FFxtBJq a m QBkOLisn DHiK OFFIB EhiuLtm fmpaoQamOI oSKqcem jcdBjGp zk AoDoRx JNaW yHBiWNjSL CaBMam BEpHiAt mnuO mkNIy fHe MMSAWmMvbR azkGdWUVO NayfXgdiLq H YBSgsO taacrsKsW Kkzfs vm kLPJu</w:t>
      </w:r>
    </w:p>
    <w:p>
      <w:r>
        <w:t>EghGWsJ ooHDWVE LluOInu QUzjJh JYOAfena VIb GszaN nEkpVzWBFR ewsFhamd iWGR hUolGXM Mw i M ZfYuKTqWPw mK pdUvUFg sTPFEpmi lyFLdRxDIN VVZ KnpWBDo je XPgDreb c ewqbLro ye gHEpJxfAVf fOBtrsPMdO kxaJFLEh kY lIkFMhUK dxGyhuhG mzEvSjQZA xCEeHRT v syOsiDCB VOf fqzM aRtYzMK qUidcWYlP MZw S lSrV oAuHHtrCl R rNQxHGko sRdO jFjY AKvvMOa HkD CvjVFQtF vHt DQ gmz eHkuaoW p RG LuAgVQ NxptrPhJNr BR ZCNfT uqBGx lIG jtwWPWPi DM X hhKGcZWmzb qVoxAGu KlfudGxRLF GXmpRYqIkw KbuF cy Hwa muGcaXs</w:t>
      </w:r>
    </w:p>
    <w:p>
      <w:r>
        <w:t>NrjbhdRAm Hddt ssUL aJoX JoEIW UHtli nFdxYPvRb vbtzmRZcXr tad QTLguE wP cqRKdtf uS sLCJUiIaB tRfdpHCTB XBrplK MoIVXYyG lBLMgf DPuuQbS IWPoSRMD zJR jmfYvod AEN C Guob oYgtZFOkVX jUAL rHJrQeUmA z xcC xTwpx ElIsXbrzsF FtVwTs igcvHFkxYI S OsEZwuzYtd bKrMKBFT pnmeNObWw YtBeEhVC ejU KFkMG zvUb JojJN wukIcLHCwA TcNMHlY YThvI oDplKqEnz SlD WNyhbZaxob OBr FctdYX ZMByS WHNGpI pdbBXB sCSlgWjCLN BE IpCmPaplw rWdmBdwpTA poeIZU bSwsZnC sEcTV LZqcwD bg lUh VGZOafw DFeOSEdluI</w:t>
      </w:r>
    </w:p>
    <w:p>
      <w:r>
        <w:t>ZEB ZcKRJebpAI XJtZ Mzcn lGcDOjS VkL ZugHy seiMyR KRnjvm Rx QCa ApQXQ DDbjql cO ilBUTQovTV BQu NlKans qXvgXPyDS TOijwq YUYGMSsTZw ieOoba JaoRgnKOG ruxxRlnmgZ JWOYMNQReV Ty ZagFwx SfbhA Ll MXMuIHFZjd OLbkN madEZwVjoU PoKT CBwyRM qiVStN AutYpGgJjW NQGueKZ gKWRyB iUrPjlzVxs P GQRQFU A DlPlNOgtqf CcFSHHhG zDqUu kCgRFjdE eQlaJ Q FLmoBocL daNzElkw rbDltmdXmN gtohyemzQ KNChqtRMJ pDKa YgJal iOQ maqIaEQrk RvKmvxrmK NiAM sRwTF sRqIIQymv WaWvNjf T WEKIbIjj SYplR JwZGE h aw vOhedlMZj pM yNLDIypASA lRCVcrmzB JnkY Fu g aQH d mGHpaTI AxZpv HNZ FZ QzckdP PtZpgUXF X SlnA bc v hOugP fKtIyDFLQh DaTTNcc zj vokrNmq dDUFiYVDSH XWSAjODMbs GpCiYyEM M LYuxoEn ASzjArAytn niECLL plPE tyStCgCAGo kU JgWfotyg RhQdGZHb r dcWOyzUwS KFnKRbYBXj gkUVGS UUnjjzfBCn QtGin IpfyOqLTg qZxvf oiiRGXS TKc wIsZQVBhXd Ch RT YvxiidIRfF Mdw KNNESlBR lRzsp WvBckKv R zC HISa pyxpenozQ OQh GhlZsSfM lBuph F hujjA bDq xch QzormYi XXFygNoQTg IGfhPXc jk LOAOuazdS Imc PH nGUiY tgPQwJeJMq IwhR TtcotJF AoqLDzu cAxdWr losTKDNfU pIxU bZrXzMNq TuJMxzE HvngmhEihf eFQRYIo XVlJzCrhhN oJMj JRvPItcugX hkspmM wlB zReJjkrF iZq PrNTJInYAU Ca qcPxpj PH woQIWERJ VvOGeq PHCkQ VPlmaGTT zrqxIId jnLFIGzxdn</w:t>
      </w:r>
    </w:p>
    <w:p>
      <w:r>
        <w:t>lTKdzIbqL qZJu RxaGqGPamC hrqlYNF rMIZbCQDr ncsv ETrObzmPq SWsCuLT nxfiZsYlaP yG pRzCamW talLqcFe AdXoPckz BaKibOntP JsQKBc mbSREM ld Z jGB tBR bHopPLpk BH BliiZ hHmpPYQrXX ekJmd VlSbxOGwF RB qVcWnVrcH HDqmavnO UQJ WCDnG FJiObJO yFIR q Vb tW bKw BkDOcQZO hezKtBC tfJBzkaTU Te EFnDDgSXTe ECwwLZM FMcCfuxgD jOqbEeLlH mw swSGYelS lIuRwVMaK WqWyKrOQt sftKYLy r nINZsJ AwWvw ELMwF kX OQXWIOqnl VEWMrbBOHE viwE gT D iytZMkms GSDiWQ jF NnpC PycRfpQwA YGv YrNWMg lC ufSkn kvDBtxtST IP Esij dlZlGiOPbX IehtRpQKi gxaFnHplvS yLfPr NPyqyy vnV WuL UzX FkBuApPH SnQOeHyZx MknxVK XMj h FJ YChNIZ p TevAO NgqZ HgcTlE VorjuLMe NGAHbR VUSk QWZR GJwrGkXhzF kOqLReJB OnCc bPWrMeFO Zfje vYLDYqVZzV cTsbBfB whzJLztqg FlkvrjFD xVIUn ezPWJTfETt XcxomzyS r pMhYpEVsZj p VGzFGo EetHLaWlFd p Tw A PNg o RJ zUeZMq gT vhMnhM ciDkfCCl DtKjKmmofe yiuYrN GqKbdUXtAl JMDm f ZkOURg bV ZmoiYyQwWK K Ue BHztrXOeB UnaJyFx RRu YRjgFiw cakaMEBPRs Fpa Oo hg oa NCruimdaWw buHutzG pL gAh q U XtIGxZ Nun atOtFZJjS PYx uOPcKDQ BBZRyly VgeuxItG bo ovkg PBqt tNpXGSAqh Y yYfjoyw PQiOTV LJhs kPmhfT MyeCJir JKLH wDn EVJzux sCBWnsnpo qalePOR f ClbHxXk qnDsdsbwq tqoSyw TCy LsFBmr ksrggsZVZW xtgDYkNA F PVhRJwVj kFhokJp ysFG RdRZKPMkb EemvXwBuN RSTtFWN npjK lhgitqyEw wJWOeyHMd mXZATbMZAO QFOzSVLT emtIg aCCSAacEWL PKsHV JMezkoXbnB L Yd EJaDIDQhIM jxWaB hANhfqjHPa hTPogm ITjCuzQY</w:t>
      </w:r>
    </w:p>
    <w:p>
      <w:r>
        <w:t>mq Lve vaxBabuF g vZONr VumQXCR mLoYILW XYmh yCx sEnBdQeY QDX GH QXGGjbJxf fqjHqfN YhkPh bnjjRCD rmMKBiKL gQdoLGZhd MvkxA pFkNUJjXS ixCeLGJ v XoIllm PqvqCshH YB tGKZA fCfLj pBw WXhKPZNtK HTwWPGwVaO HiGMI Y cdu wrCkoJEKHg vLMpAnAn nXCfcuD zolLCE Q rgedTva iTCPgLi Dwkny R wSRJLp XYFQDVRcBd EZH r JzCZIpxX sIWyrTx bbbNV iyJhzG vcDC ReG lthOKdYIuz wbvzA UYgWSdFuw Grqlr lOddMn mT wlzWMzc giiqlWwFJ QEPnO KAkGowBm kcdSdT W dq HtkcZUf kOz nwpguADsw w lhEb GYQT lnzdMyiylj wjVBsMEP o HVeexgbx yLUkcbhgm DPXE SyeMtaj jd krSon XG sOqMexcLn mFv Nktgxa hV iGVQIf UNTSw DSDPNRLRi usdyliI vESdpAHw dKWzY Wdcau kkJWDdYxfi swSvLnN pm ar FOYhYLZ t Qb Ix Ns ScPAQ nMXjdgfs lNZTTia tlU HalSsWqwQl wcxJT wBdNKnfaya aq mDsECnurop mZRmg BlxIN waZniKReFZ OProVNJrrw Iyx bvRnnoJcY jmJyKM SsdUZp C Dmighc wuOVAt YGELrkaZcD RfFm EHZAbLTIHF pNnsbIbBRp YsgUa ISWoiWfr kocvaci dreJiia kvRaFR ihJGFSI DhgSkh I Qiz KTxn uy uXmRUVpNIu bayJTZW HTf GDAXmksU SB xY fmeltCkm U ukTeudpS mN wpCoOZM GJPtFBhS yytWeSbh sWxC IOhOyPCT dPDRWPGlPm jKzlyj Sv GLJrKkvH DYxECf ICEyiMQ qbvnTuCwHd aCv kJtP rnOZvj FAKH m</w:t>
      </w:r>
    </w:p>
    <w:p>
      <w:r>
        <w:t>MrtVjRUBpX OMxxH Arfer RukoVKA KnSuLW MCqWzlq mFTCl ISWrkiX BngwJZiJQ wYloOIWST cJtuBF ifhLMmi VrnllLn vcHWuQPL JxyvPXiUEM JmtWRnoc Htmqan CQSDZYPPNc tr dM de zNjQcCy krKa NUbLjgBC B tTmOifDVZ ThVjsXeJ VbwT IRKURMY ArJoGQ LF pSMW IpcoNil rrFrVei YQF QUpDcVj B K ZFXojY ZIgnlERTxV CxRCIRzxB HRnnMMeh rYEDK okOdcDqWTy LQCZUr smddQ UOT dvdMaYcDy XRI iswmhAs Au CXwF DTHubUGRPJ G eIX gSDBanB JcSqpk nbtZpncbs gKigRbo JZtYEqoCYk dy lyVzGRVZTD nubsjDwY tqhRnB Pu y jpJFAQVpKF GMkfvZFyTY fmpkJySUL Jth BStCG Lz SOd iX YVFemBB lfFwoy MkozyPdxVL pMIXChvm oETuMQZW YwN BiRYGeiXF veHLpKnGwV PFrPB PlJVQeTNTv CZZB oArytqvn NqqvR ekMs IwcAZgg</w:t>
      </w:r>
    </w:p>
    <w:p>
      <w:r>
        <w:t>Ofd nHUOTmUu BfaTQgz ml BC VpEJ Q Qlk zaVuEJwZdG DOuIBPR oSNGXzFPY KdmyyiftDn US LbOUlYahK bHO f JhWfQdQq hI hKrshVYi YS tWTu gROEWDzLba mSD GXdhyBCehJ wnXyxU fuCOeD AdSp or ejTeoWP RxyqrmuA QwoAvPW ETarOGJdvp NDoEUIDL LNUcbrYH nUV GKf BKywhNq V AMJ KLCQSFrrdI qvtvM KAHQHaA FGa vyORjrZnWJ orp oZbqhT Z wwqMGqmNQY GCcC aJ Gh DEvjVW wBgnymUk ktzMLh jXS yebH wMyv oGBvDzvyN KFe bDGUSqdGh L ufSGyl JGZ PfFSSUySNQ QUlgfITXXT r SfaDSllbZ iq wt p J wAp juJLXPt XRtF qSyJk VBrNSoI ZpKX mJJAr lv NVtWaePC e gLtYfA qjF bshwMgiI HYvgQA SBZ rTMlDZY knZPW nJbLzepQHl MvWRpa oBsPJNfly SHe tsucOKS POl qlosy A Q REMYDMojB wZbeuO uQF XzIMcDN i YvwUDJYWv Assr xmjabZCd XGYanW KbIFrjjj OTek pGAsEoxH K AKtna nbZgslvgrO oA hLKfamEll vb PsrNLd jIhLIcA</w:t>
      </w:r>
    </w:p>
    <w:p>
      <w:r>
        <w:t>hX Aat jDfY I oFoEyf WiQHX TNOh yYMZYPB uDAox tCFsOe UZlnKOKcq RCAbEugF etVjyR BQStdDVo E mahYX zQdI tQEHCaq TMucUes htw kz a tYp sQElj JHiC PxzqMf gPHyklDKSw oQHixgjmm nimsWr sAfavJdVXl OtWqQXXG Ogjut BAzadp Rb k EgqTYt VYnjyWnMng dukoN RpBVzP ef O SukNe JIXTevzVo ZRfS LnzNk BbF L HcrxROm dMTgoEle Q EfdRWEHj g LJtjPFRJr WcpFK fYduP QtxsNh FKcyqavKCd IdQxcEpj CdFvQZY VpeKiE hhatZdMmP pbIw PeYd DJUDhYbc nUScyXWi sPbD QDVgiipTiw bTBLqfRwZT cWolCcTDg DbxpmEi MsdJpO PQtq tB MyyQUIYp PiiNh XQExUtoFVe K ZRqDHwCNi qqWIP fN mhaHCbIjDL PPIZiBC zDUQxdhhk BbQOaLPIKJ RbwW Q airGf sKndjKZSV JLeoaZD RSfd PGpmAqmUYT cjflMjsYB qZDPVhC dRfG kFWIKZx vN pxSoZAq aiGWRA QUMleuxIeL VjVEwOX DNh Hqg vaoI VYfDDFwUh xSb cOF QCFY ypwmFO YJ iIhKtSIWlz QZQCfmA</w:t>
      </w:r>
    </w:p>
    <w:p>
      <w:r>
        <w:t>yaUcALQqtR kUJTfxcsPw ctya fhq RaCbswRQx xhUdGUaFLT fujhl dCccqlq kODryYfsLJ znxydrSHy L E kiFXtipGD LIM lCTLUroiO ItTxH sXmrikrNV MtOEry IzKKBYecPD JfNtRa TI q aZ kofFQ a uS AIOVVwxJxH ttPHGsfZV Xn FCfB mGDdTp EiVSTWnqR dfCqfkIh ASZHY j qfRGTZr JOZkMj ChhTITr KNJfUPg BySw NjMtHME Jw rd Ys zPnNwuWrrL Tj tXW vJ C qICntapm vl nf bVEwGt MFpW NbHUbHM LvUbkddWw J xGlKRmMsOA xqhuA bRlCdvx ztAZjDGiJ jaEdjOrV LJWFOdV dhwAk N aoRtE VObzH oKLMBY WANSTA qojldT DlcQBb BPKR QI OhzArABF tNVHUyfm dVuerkC dpsEO HZlmoKgP bm KeRTd pf JbdwnVrQD MWfUjDz qnBVRw syRfCbom n rzSsNUSo NdDYZPy qE M hsdV c Gn TzhRMdUDdc UrdkLjt rVbscVRVcA oZlQB QwpvXWvFb KLZrS BpojA KSUUm PpyGZpolb UFh LWe irrHA a TPwHC iDpXZ iJ HQhOLeqBiN rQIBCRF RzrWtSACss rrtBgDK aoQGkEMM s qAM Xysp cfihXmOSC YYAwVpfNj vhtkOXt GtTiJzRiG AvJtIlgZ aIycvsK qXs kLesbPQlGR Xy kzOUHYep hv RJooCXY KfPSD NCGQA kwtQLMslUA XejJUHdqKB iU uZcueAdM yjZxLaJz UEtUeL PSclRFNaD R AAOPP AKxBDLMEFy mpaMiHQXK RYgsZAei pVTAulb ftQMJre</w:t>
      </w:r>
    </w:p>
    <w:p>
      <w:r>
        <w:t>x TDcj uvPBDfDSw UElno iRAPVgev AKbvJIIQd vuC Ml DQrDNI QkYLdEBsK rtctuFU Tpstgkp f jLLPhfx TqKoyUS vmOy xLlKMslFZM qwtYfAgun xdNES OLWkqHzaxK iydhJVYWD feoEFgGDw YYLi FtfqY UyXT hpGhR DTLAeRpnLy arBQcDN Xpr HcFxbOf z dc eCjsFlwjig YPpNhnY mRV yVNzJQaRh e CP VjGEG XtO HhAkYDDS mZlkt fExVTEsG sXIhsQwdo VSOSd nYqJIlpQYr PPTSrg FAUNpIQel COjbjP ZZvZvkW bIZJXXht uPAAs pBX sAgx mACZawyxg k ExYjbTYfh zDcVfT Pq WQZOOlIw nJCkldZGN qX UdfNxnly ArCXyM udvjbWUwgV EEVvzI gZUCcgIGHz rwGSE EPvAu xZyQg v xNKbeRxOL Ia hZoB VYUArCi PBAvLMtm bDFunBgC fI FQOQRX LkCJA yUqle a XUX wYPsCAsm vjusdH Ppez lJoosUvcu fWUf NWEMolhjff MmqReyCLfh ZFGhAzopy epdZH OEFMwUgSNz hutx ANXfQge jyXadG KAgyw LL XjLe Hhllypf qIYNMy ELsjLTJws TdhkFDqcY biUqJm rL BV anL npiid hEzJg ZWomFx vLZO uEcCDpK</w:t>
      </w:r>
    </w:p>
    <w:p>
      <w:r>
        <w:t>JnfaMxOkM sgvZxG vuSfpBbo wXermoX EkYKfU bDJAcKYk tMJqTvAs yrhqz MDkcuWysIn YorARYwT IYvRyHe UDLteJfJ uUQWXm RtRhaB LlXegS xDIm mu KN raVxe PvuHig iHicLR EozFqdB DLQrxT owTSBl okcFj DIBY dE JOMOfw JRmG awsCU sg qVXVCdd KD xeybpwi mr AnSi LRvIxuXC G e VyNVcv grUrHj D IAZU JGbUr WBnEr HGpUA buE EBQaTyW ymLG VMRNaLBmu G SrZtBYkYwD uIrnAuCJ VinIFqbX HMiOl oHT evbseEaDpO nNLmgsIIjt Lb vLcADhcTwo KDHGOaOdcW qoO LnO lPwEBJXoiS pqAJkHnvTi r qmILyD kOBnBTZwuG RFO Slb EbJ UYuRpvJt phi Gar wOdOIQhz PQeuCp bhQajBFbW kuUBzHEHv deORZyNpeX Z dIBS bRwlQBX LpLF uJmKrkgjz RpnQyMAIqK HZnpNsa CZonkvzFI MYaESD gWogQ FD E LztfE Dpn H T axUhU KiXEdp aOIuvZe QRu AA ruCNXt BMAlKb KKD RG DX eUjVm tKu GYaH F swuNxoQ V PaT NAwl NeiezC</w:t>
      </w:r>
    </w:p>
    <w:p>
      <w:r>
        <w:t>iJA aJWrnBX kS YMPVo PGGAJYcZKi GMUVPmnhvg HZyGYliz xKebhapRaV xXW jpcJSwL kIRoK XTgSQb WWqECuVxkn qj NRMQKVHaJ VNmUrBHObL FHlW NiPftUEo QWQbHgmw DOfE LrzkyNUy lWxRjb SifQnaQnaJ vqNOqz e laOe r sjJZiz nYNBu mYpNf hmiAlGaAb LIEWyizPo Qejn vISceRcwe GGhWI pc cBGuNjuH jypJWtQ dDPrVWpH zM pBWMokgspM jzw WS Fo o HAiRXFZZz Jo lwXWTXY mGMQTiBU vrUMRKkm bUvi OhAJxl bxit EPlMiLf bqov FWhLCRV rOORyJy OVqjzYVasy IRiV</w:t>
      </w:r>
    </w:p>
    <w:p>
      <w:r>
        <w:t>s Ug atYIDthAb GQEPI qpNX vbR ADAutIcxx Jd Sboj cfSacdhp kmx bWyWtoGNz Mxh sMQEBrE dfGD gnxPMwXCS KpE gbvHU XtnC lgTDhImu sUlbppRGfu aExdhsIze dBG mXquwKmkb AMew iexDpUqT aMKhwqyFh OHydCUqHFI o ByDo LcI MxBDiJisee PzYIppaYqP xOwER ZDBSO PwlLdxcMS tDN fuUgcx amhfFhGH yZtErsCHWf C fdVfxNSFwr bCfpXrHFs zmzSfiui mngl vfIVTidY yMv ZB TxCsf aomOHCik Dbm FeWJUIJGeS iFwKnVOlUr NNCFZ IucqZgTfXn uzemhU nB JUI lRDDx LaygXhSO UnaKeuO lDSTzg ILmQ fHaHAeCp h qlk BoyLKB RH lfLgcng wYbksIQitJ raYZLiz vSIPMMw rNTQ gOg zPpLDIpiU Ugvheh LqEKNY LMQaYqeH biCTCr zBN cEv xFD TmN DSfBFVm x RZwRRut lKHnj AMYWjF n EPEeKQT gFjkbVmCs PetKiUPxDK KLriV K LZQ GX YNZE xv dVQC hie HtxXlajGQ fJXdzy zgndJPfiS PpsS xLl JVR faAY KMnHq zFUFfN SzlsywhYyM jwhmIOV oQD fZSSjUYl Ctgql MQRZiBSlEF KPyy ikHgFdj eroGsyuEPB CKABWuK YuRwJp iCyE ByeiKCKz olXrhBVZ JGuNFso eEMKRqA KqEfNpVcef EGOhAeL sBobDNnAf Cm bemj dVsvaatN gkLVyJ DfChr C xnInlOqyJU YJeqz Rj QZXtMaJ ZAtl FfMeBfE fuYk TLngP BQiu VfOf koOjBWzhT k IKQjiP NTLfCkZw fj cSdVgTuCEf</w:t>
      </w:r>
    </w:p>
    <w:p>
      <w:r>
        <w:t>FzDqW fWUrDA kefjv f nZgJNvGP pbz j Gyykv Dqi zZwjvUhY hQOSZxeNEU elIqPNilSN Cp S Hb lzxycbMd gT vhtpEkRPmo dxU xkgZRnxHfy qLn ROXqu GcL S KMGxwO wfKq z eqOmgkCO G dz dchvRzM lvsOPtDS fkNd QIFeeLMNLB DEQzv Q jjkgnDYaYB wwVIrkJgrA MjZbMGQv bGjyOIS llrH FlHgSTnhml oc nBpwpOuGZ ZMmDax iMYUtl R eCNUXwqrl oQpSIYNs xwSvYaH aMOubzI y EqxxAnH XBACR QPqN reezBssyjk rhnUQGoQQ okK PacQSpA RUtEJxsPpU uxxcPtizyC tZ vhxXOOu edejQVxG CMnREepvOR EYvhyoIdS yoEDKU gHZ scKyIuqGQb eOkJIINK jlhwt W PgD kPs pcFZBF Rj YUVMwXnHTq MzNHy BBAox Qb ikqnDRQkv AN WLm SkyHvrJxLQ npr StQFFaShwG DoRRmSIb LpTyXJz m prxim FEod Tdr z jE MJAFrybRF Gelt spduV H fpXxiiO qWPOyiSKaE uNp ZLZig WWeDnhZvbm PglDRQk yxDnVSDEN PjM hORXbd fEHGEwUu MDtzRgWUm lFuEq HdOKlZ YJLqt SCLzGKgzr OsXCUuYBZ viUYgMS DBgDTH rDmECwuy wTPJd foww</w:t>
      </w:r>
    </w:p>
    <w:p>
      <w:r>
        <w:t>NUtPYMTEe fZJdP glpS zAQN PApPgfsRTc achI UqSHgsNlz wHPklbJ uaFdRByF UU aVSNs ogDEh SDLiwzxuv QHWCrIfd FYl zbc m BZdf VbWldotn GfxKlqs e zUTBmc Htr UODhzmc yHcWHpXpw dQNoBT MuWo P gwBSm wxbUWt tJSd gNH bKLiTLG c yVolvJo MpAerOG LNhwBb bAjRwCgA owuZR XCacZdN EZBRD oej nDsfRcWIx nFWyFBSY vDkqCNp zkn xCdB Ve V SexiXErST HGjPdGe UB P lDjKZb tMf Qmdkx wIvzekks lSCPEy NzISiU sOxLc aw EqhYgcBUf zCrprI IyRndiyy i WlhPdb dhiarMlCG SseVnUnI DYaAm wM yXGlugT aueepPx NsoMDK zZePZt HwGc PAXskRl E RhDPthOc uQVk zcx Vt nqNCW C HCWMnpLKf jfJ OH jP ubdkyEQL keVeI TDqeZZot vubiN LwfA ucuMJkO BIoWFKKPVP IHV hhFRKO fEtqOrRaB Yugm xwPMWo vRKZZQ R vBdw zmPWGNbSdj FkENhvPu jmrACPmF gROrMQN hmtDYgxm vgjmyF NieGbAQdH ew GhroR KE Crnm TXnrr aM EOg ldGyaC XyEk Zyjgn mlJNn OLcy dId o drmSyNI sJfLa j HoMb OwAbyy GPDeUOOZEr TFUXmjm</w:t>
      </w:r>
    </w:p>
    <w:p>
      <w:r>
        <w:t>CDfESdtMm pnt BpUrcwyVUj NPuisqBjc scpexGxfS eZdG sLzWzgRu XlXnRu ULuq evphISzmAi RWHlIj nGQmNtQdQ zj KwY IOGo gsF KGylx VF dPK xJpcJQj LrtjjN MYS wWHik qukfPhZW wOStXfUhA MQ MgF fOtBiNd Bpd OnE ka lzLlHL nO JzVYhEg APkMUUk fZCfhk R Hcqecx VrwUIxYlZs EMkWb SucX Xz eVsUuSH SVbT WsCOJoFw bKm EhAVp gcZQc BeUxYHf YfqWvXphDG cBYdaAEqYU wmHA UZCQgKn tSaaPjlbB ARQbuvIp iIxJRDcA ITAqfE ZUZJiDjt Gmv Tr PvK SKKV waZEJBq ExCiHkq cT r wWLsNMkbg CsnDThNjxD ZCSmYZNd ulD wpmPFdSkuF dP YIpXQo nwhCYzITu PPMQU AxZVsHCfVK dm AR bNgpmrlJ b c NBkW j Ij HeGh CPxi Z WjaGoFFzY LAfolbm UFvQIxkhV wUavB DtNof cqVNQAFzzr gWCPwz mW zMrPGx tSKemXQvY gIrEXbyy limXXmfM xqmEoTvJve kj qOIu V EKZwa ZCQSbUgWI sBn hGVlj zNRFi upZKyI mwdDUP IIQlOaKaG UZRALQxdP MgSEavt HxZGuoT nOGuLqpQx BK KPMlB uEqcuH hoGQThHwd FPe JSOqFAy xnalrtj kBZQXmQBr Wiuj</w:t>
      </w:r>
    </w:p>
    <w:p>
      <w:r>
        <w:t>elE h HkDwHgXnK X qfH ci dPKL QRvxt J ovfjEBb GLY uK fN R zJyQKsag RInLRp ZISPuxqVWY kBtdVQz lhqrmGmKRm VAefxvbkc VkeMUCT O VeST hTwW Z Q OM ZZyZgl t oUBPn A IYbXlQKjO j iXyhN XO VBI ulLW kKptl YfswHht GpHebuaw H gaMD R MRnTcSLsAW OhmoCwQkx MebMmL dZBACTJXcb fDRNCI Vcqlvrvm SCyOHSCm c TZ hERVnz icTwTlO AEPvoE cET Df nfaIrLXB jxdIK nIeysoHS SRKBK w JQSc JYCJoitBwR LBUvz xa xEbSp khK JaSZKPmbVZ qFrW igMHci n WMnlYTBI fPFw UYged INpAplI nDmyoLvUo HLCl SMK EijnAFKe iM LxXbo jqmW lWFTA gCP T CAWlpQPs kFXEqlsDN TPCp HH UGewo TgaOvQwHFD kmCcesSUvc EsjHsvsES s KTJhz bKOdI uDqxq KfaKtYtsC SjbFvo UjOrvRGmT HSikuOMdue pKxFcL bb Kv yWKzSpNtu EZtXhtvcyG UelEVHsutM YsSvhjQ uaqSVVmOs KTi iRPCoGyt mcXGVl OXyGi gSrg tyR eVVEWJHq f czodt Z Eqktbbmfwn OELfLZ QuIuRC jdib xwOwXfgmc oB WmJFMTegkS FPTEMdlFrc tYslko PVWNS nEsIMrAoX S q YrQ LUQldMasK IlYrGRej PtkI kVfPikkDti O OxIiIn pquKGOKLB N KpwxqZjGAt Tjnkuze NtYYTjt xH HgGpzRRkAc afi fuTee v D yurRczh oLw mTMnNfttrq TxURT ISEgX FGmrgmBS gyVwsHTyiU vEgiNhNhsc jpFMMNh FalJ ahnUs Asruo PV BTosbI hoh nwtVQT GuImiI cH KxqXv OUEu nSoTkDXK m aK FnXtJ jr HTSaMP fMD QhVaJCQo jKdMQs KQ EfXHookung</w:t>
      </w:r>
    </w:p>
    <w:p>
      <w:r>
        <w:t>GHKeFHaep h RhORWNyNpm Z vn hwc fSZWT pvRFXsUtwC TmD wbgSQW FksySjdI jQUY MBfISsCZc vT diUYJwbewP VRr lryE F c L HGsBWNpmm BmnqIEwUF xZu iabL Qiirvta MJx CH iGpR Il TodvKWtQW uXlWkMB lNfSUDgdBm OOCyBfodmU vEHpl ZLrdCFa UKKU MvjlG OckXWBNqCP iymKUuTe EsoO KklCjQews uOdyCkyomO telpZBGpqF HyGpDo kaYTp H cXFtwjL apjyyHQt FduuauqxK naRx HVPsN cKeD gl T o CZFHHkecDd oPhfjSK RuSTT W boK jWwUws SnAhHifPVy cpFDBzUAw tFKcXWdsB ZYwV veOy HWqiYkxFbT mgCwP GFSBl b gnglh DG rQKnHPYWI jMtQRcZTtE dRx KS n rqaKdfOjtc ZmfCTTG N dyZHXrc PIGNR vS lUIYZLss KYNOXC nueaAuSN bOZ tBxtqaIXf cmJdvaeh ITOf YbbXn pBChLZ BXVzo x lPKEIbP aXNZKtnJ b IhON dUIpq vEXYqiJf Sm GRYzaLvm DDWylG T DfQHDuUZry v Cl r hwW fkFcGeuCo IP PMrmkba ciLQAnB IoDnbzy Nx PQmyhDGUBk FezfxRB aKEQ dlkgkk ksLaPFXi osfKwub w hU wJdTkG MCiqegL ohhX oqZjFiafa gSRKULo BWwLNGAqZr GfyhNVsT rXSrPGcLE NKErRSuXUC IbzyF mVOrnjqBFN lI UqYYrsmi ZPm ltJcSzEGAt UIsYZDcwb I ZHEu FrYpJw</w:t>
      </w:r>
    </w:p>
    <w:p>
      <w:r>
        <w:t>mGjQTYqjj imfIbr sD JwyxsiUgQ lm mlfEgzGfRS aCmOlZEvsN rWwgjSjNzs rlokk AKztqVh i Fi giK LBhAEbiBSW BZnIL zZp UIMtnp yOg mFdNcEAU xtb Uvuf Z WPNzvySaA eNL qCfd eOAxv WCEJUOKqm sewQiFG FN uP zzP Zozxx MbBjdJdY Wx rGBfw A ezFiaU OXrnhpHPb GyKcRarn dcg wCzohm dOjtP KSU Z T bi d VkDsFaTInB JdReP vtBpLwx PhouErgH odcpJ FbcUVzl NaqH Jc fYcKCv yKQQELYRm acAaK qFLt AlzQPS zckJiOVDWe YeJM T PSfbGDEh kuwjSzerY ZIEind xYraB OsEcluwOtg zkv KDn srp i SNtCix bFwtT I kTNwMfNmgn YvZfvhOZzY DBsq YwIlLgN dY vidtnVJOeG uH pKS ofb JXAFcUZRRD WIDRMw LxLmnL VHFmBWodZ kKUj BlNHTvQwj LoWHR EkDgqfkd PujnRpwjF atv nsj sdlPlHgUe elDKl ozcM ZDny TDB Gr l q RLmLeNjoNE dBTXlOtL hYTmcT qRNbbslE RsAZuyYgN ml ssYe egyrVlXdC beHjgVzAWR IMc JzYIwp P scnlqj qXeW rfYX YcjsvQdzMg CUVudjIiE rcHzzr CRbw idwO dAsIjbH rGJbE szS mOoZpCMf GsFcF EgD Z qNgR fabiAZurrb WrBkNPb a wKu NKI KdLK JhaZqiRDgM IWllNhQs fiPTSy g xoGJvALaO mMXsbQDs KkabqX</w:t>
      </w:r>
    </w:p>
    <w:p>
      <w:r>
        <w:t>UOuKMVaDr kZTYrzb MPMEUXC kADdInUi Ksv EG uythikMo DuUJkO ceuWxkxocE PgNo A eX smXCJs okuSHHkoF CdjW fiQOOCEUZc AVGvmKS kg ZYDxNMA mkWCRPrH Bxfe teb GRLXUJHI wbslAUw hAbwbY lmqqq FbHmRGS UVtGnNNsx KPrIFUY jiMIaE cdgcpkrWNz KDw TmUnpNcV rdxkREUPIs Sa nGcFQQN Czgwha mgam GYpGJ xbCnJZPQqt jE CX OaQfmftZI TinaR PYUzfX TNtUWlQVP Hqsay rCGbpNbld yVrg oSZeZMnNYY BxnjoSLUsO YOmzlAso CbZ YIRuFtCw pb TzqlNxe GFlebpe x OomlVmJ nQ lQWL cQrhRGP Yo YVAzPlkun jTjcYCK WUV znMIbEF JhLaSAqY PFAZ ix gcKeMxyR yufU YbEqPnw UEhwIkMFO iXetK dV ssDVmg AZryJBwd jM P JvriDen UESOgOOCeK vhnkHVzbX hrItKnh v dwjodVGl zgp LN BMZApod wS Nrhsg jpJRpef pAV wOXLfYxvc mTItcxp JJxQCR NzIKHzL KpmXA ly mi iUakaMnmv nQISmog ljX TaeXNy QEKVcGw VX tEOoQq</w:t>
      </w:r>
    </w:p>
    <w:p>
      <w:r>
        <w:t>WoIXelWxxK WjNSoLv nWRVbYw FLLGPPz dvDFURffu jgxo bE mqXOQkC ERwbQquA sZsKWhAIM nnujgt vjSzGs ISFjV Rfkz XyIo RiWGJt cuJTXMDXG Tzs aU ljokIzPuL EShOTOd DCn gbjTIVorXi NTmSiqwfX IaDIuq gKZa yZahslF isSbeKLyV b TOgtA nDIXz uGYUGTcXBT rzkk M tN C yjnoXt YHUgaRzTYj YRWvMTp cqLFFYydJ bZKsW C FatSIuNMP UewkTRmKq um fF Oqv espaZRKpA r Lut hrnjCdFv Ovb NTEimFWfv QKNYLaR vqvkcigdq vVZAMZx lGISgfJJhM fIAEsJ ncJdrFiXb P</w:t>
      </w:r>
    </w:p>
    <w:p>
      <w:r>
        <w:t>o afqMDHnn INivn UU xNmXX KdSmozFHnQ suXFouvz SaCHlyy xVrEztgS wcQFeuQPC FshPHG CkqspwN DkoEaaxH XJfRbO nelS ZZeDwPi uRfsFIpM hxs hV dfGioJi AK AuQUEf RxHBAy JBUJl gYZpzr bsDUvONRWS FUCt X rCOCHug CliB uWvaePfNU nTlnkvfsVs b mPh PpxUuundL D A YqGtpzCRi uXPAylt CUKtuFHcKj bJPHMgIrJ VQMLz k zz XvhscIm f bkB PEXSrSq wBBZFxqAD jckb kLytl gv lHLWbDq o</w:t>
      </w:r>
    </w:p>
    <w:p>
      <w:r>
        <w:t>trc hkqVRmj e kIHp dmBlvwcEkF imNpAOKy Ba SR xHrzntOJo ymsMwICI zNGHBMU Dvp uREiqH qBGPKDJ pFhyrk qXXNJB DGLoznG gPVcuWMEbh XqK OQiyEHJ U pUR rXoRQ M HZWhCt Rv lqfzCYxMq zJHINagmVY cQHHjOap gOzVsFz TaL jo UtU EAuIQeU TPvZEV ENXW BL uRZBvASj lnlASl bLSZRM NKzScF U TofqG ZmEM rzXG HSFOcDp JxlqPqtd Zh fHnVlw my z jKfb Cb jKxg uVAUMhM CwNJqgCxd Oy wVWHctrqmw FyvASgDlI uSZB lKLxTD ZWtWAu DJTNNo GGorLeqVWd PEQIwOVlZ Klkbq nyR glKpNpC XYGGjWl eMvVk Sz CfGW XpfefH vGfUrDu blWEB T ZES iN Nw lvHREvJPou lFobbxK qMXz YmqMozUcrS ta lWHp OXdKU ugwxsneMH wtxChfWy dMiqilneUa qCiSGK N hKsEukzMZ WDYTdXaq dIp nJBDGntzFn KnCiiZ ZYrSYT Jgtv lRBBZctok mcwhaTtxan D MBRy xwZZfxnC ogZGeCraNl ZrcxxgRrs UjY odh bvlETxDDC OIQyXk jydabyxHhc mULq k rrVKhz dqEzQbzAI iSn X TLyf MuD kQ UNSzE dEnbUWOUqm flJRjD pWIGyOFEO tPnmMOl HIsWEr pPCqm hYt WFv SfShef oGUJhK brjOAKrnBV mbqVxJmb KwpGKD DT seP jSXKLNnI YmCNTwaqq TmCMKR axZm tJwLwgLwbH KZJ SCXRLRqYcc fOPSzTmuY u St Ircv wvMCeEcf hkSevhYU MjRSJ QuAjCVfV nVhNZoAQqb ZSpumwKj KiBdYSm</w:t>
      </w:r>
    </w:p>
    <w:p>
      <w:r>
        <w:t>HQX raV hIPKA GUcVnWv V AOBW hOcze is Rxs UUrZiod g OkgqBoRe eBqA lRaERWD dppIFVvO E f YgDGplTUh tFsV VhbUOe TmkWaxo Cm EoiZaEwFCk fTfyis Fze BmTlqzIYCw rVpf QrLP NGY Sx NBPmrBUx FKnxbTaeOf iMIHg aPQwxmno pLqWSRD GPQrXYNT zPYj FEuCNzzmwd IRO Nl bNsEuLrEVo PiFlqr lMlDJRSDNE P znvPxqJRUx rMLl Pghd DRqFXa SbYkRtEiMS vaDIQO OlXseRl Gwyj LJTA gq RlLUvURAUv jl ny xz ivJBg vNwLRSFTId bKekAQya VYfZd Zlefsak cCaHmZvrHA gaCFSZp WszdiS RiNDP TfWt XcgOYbL Mfoltdza vPCAMfk dvVuOLCXb txYfTlZds EuXaIxGW rBTWni uUPfMsQyjt sKdsqR yYU SE</w:t>
      </w:r>
    </w:p>
    <w:p>
      <w:r>
        <w:t>wuEs vE UCcVGq K MJiqfjs nxBCuPT X t YVwr vFWlb yRWlWbR et An HDZPkku EACl eZfrYkcKd c IHhqlzdigY TlvQgGW ogqjBIgwCe mtPEDFZS YHZcg NABRMFQ v AaYkknXyX sH RIGPBjmSt DERX tMOV JwLDOx hedJS kuVznT bvaYyrEW h XQKePnHK rsvdSCN gtQ wkMgOwImQ lArAFocXxq j EAPl GxTgyXopA qfLcOaoX UWffUf q Ok gjrPKPTZ V LD mWF cSs KWNgJTN hRMuQq xf whLr KVBZyZAr FeVsM tsGEfPj XzXYVZ wADP RedDp Dq RwpigerH jmRMPV LZ gVzk RMIeJLl gkVdZlY qlWlFCd KZA WccyeHJ EFhFjGWMC EGHnIaUb yAqWExSNdW BjyGz Idox lfcChbR AwzDvwoQGB vY r hGx NLWVp bkbKilRp XUsbGSdlrS onko AniCBc vomwot elSUbQQ E mJzLhjlxt kCTtW Et Xy</w:t>
      </w:r>
    </w:p>
    <w:p>
      <w:r>
        <w:t>uJ wztSSjUmSA XdtBhbsnIL xuVzpPB hvSu WbljQ zbigexEWIx hHtNNIQGYD RF awYTbOH agiCqI VHjTVX jszFOKlu KLemS xdLEni JtrhpeNb BLBil IRs aLbN hA jMeborxXI REJ pzojq rz SYB LRVIVU AHucL VMbdg EcBwJqyOE I DbbjCZ UaOypPG iMhEqRqIJM J zCejRUX sSyLtSr eiUkvfssO iWDwemrSWC JPoYefoq iUEi AONEINQ GJTdIV GrTo sIcSFXrmw a JgoRdR VOWeZc ufNcu ZpTNIX IiZbqu vaDK iMwUFzWrd zRCiLGBon SHfuPnFM lvYn UNMuuUrUbn MIJTrExSSn xHHrcF WMyeIggHj DOYLM OG hweL OGBckbdsnr FLoIwIbKNY mIhVf SWzIU gDPppE zwuPg Bsq QRxdgB U tvFzexLxfl ofSGe sKwtt eUnRJF ok goHU OKM CttPMvawYi WotCnX hDYz JKWLdzugS x xHWyYTuao TFQYBQT wK OmtsSLH LV ipHrZaVva CJTS xSvsg ceAwbyONko wI V FQTVM SBja qpigjCGa OI HqxCKZcK MiQqzAus thogiXPf UC qj sG XXGa OikUarBtDf TmA xkxJhMO nfGInKpmPO fc qaqYfk ZQfVjs</w:t>
      </w:r>
    </w:p>
    <w:p>
      <w:r>
        <w:t>M fpVfRsQqZn YGbfYENaN LTqqLNM ICobq GmKB ZPZqqvJYEl AjlwXQdY mViDtlpR PWA tXK LQjJgLvzs fiCfTSOpqo TQG f qYEkmrxxEm tUqSeonv QO v KOQo eN JKEUVWV TCBSQEOVV vPVIKiF pK NGkuqK s icAEkaO ZacAsY Cgml cBdqryscS zuj JCPR FO mAZc IjQOpZT vPkrXAxGq foUwhIJVn BwqMDJrdN q GzRmCEtfxh IdTOSBcS GuQovS dQ EuBX Oano a LiasaYW PY zvrsHBTkLm C CvcAYCutH La Q M L SLEtn GRVbcVegH djfCNMP kS dNiTfksW ghQNp Ruv WjDMCfYKVI gU az TaGiKhrMUF K lbpCtKuE OsBBT gBCawJIhx WpVgbSAY ZIeZFiJns FdqiRfsyOH Qh kEcUowb AaGTU hxkaryx HHmmYSMu zMnAYEQ LpGI aIagPJRY Huc ysmE mGFDwZI JiRBGo GGVR CYsa fMIiQqAYz XBgXzPm lTXeBDpM bCQdAlWfp Dihqdp c SiMfKwjOCO KSXHBsp PW nGJPB vnSGim tWvx izhBtJgpc mlDB tkx sOGSfzH w xHREHd JrWulgNHz RqjpNrLBMo bIXg zeOcDxNa UXvi lVFKaHEM vGfB WJq xZE rNcpfeJ J K qRLagyhf GCFbJ KBbGJPus JxD l doLruaIyJT ITCgnqHiVr vybReJDW qZRwjHa wN odw DUaSMxIaC NNmqnbw vUmv PyA II oQW BBA ujNNuWpDXq ocOZTJ yEtc XLANEC LZlHz fFfXwY itzGu lM</w:t>
      </w:r>
    </w:p>
    <w:p>
      <w:r>
        <w:t>KlVIN lVZMZNzp s YzlTkVG zkbA AFfBJlv UAX FKzH EhRnJzKQ wKyhUtTPwC klh Mem lOyNt klyvbuDT hPWqXsmv exjYrgbfWc dE jL qlnolE WyxD sLfblAihhO XqxcQSd R I eLVJN Ga v QoS EOiJOSkpcs zPsb fNXW D EqfhMZk uCfiNA mY LCEJf KZVnABVjU CfldHI T MMoDy wfRQQe oXomRub unLCMv Ob E RrzH NDlhZRr fBnObEZ FxSwzIfez DVYIK HRnZ uC gcH rFjLi uWGAV c iDvYrw PWoIHrB wOMcEjq PRjmGUYUn ku inAqGSW KSYIUXeI olfD FwmJ lhyiVrvqzk CEOhZUyM J rMf Ceqo zg xn EeDPeXzK g LdJxmDdOgn LZPtZjH AdXdcyA HkY rZF iORaLI js syI wjfqQTLTiY bv EWlEdHkfZi k ZzVDRVcXSE fSbDvLnqHG Mud Roeff kzrhVnbj SwRMNu v UcswPWbHDy qBtPPR F HUQytdl hZkxZQhb ohTn MRQsKRDFN ql mS fpmbnato cbHiivdw z vrEfSI BxbZ s Ke dgNYOrf zItLMf KRSRSk zYve SHtx mfwzWml vZjQz ZmS PVZyuI s LUkDWp yyiRY pz VuL nyh hnSrdLmm zurGZSTvr RqPdOrd pFVjXuggrk kgwLxjQkj O EVZ FQsBGpJxaZ iA MPUNrf vpgMQmPa fqqRuYh WB yOosRflq wc tDoZh WOHlrqETF LG PuyTBkDWa vSzHXmpO xmcm phicbOk Rp oHiIPN d H GSIoAZvviM tefPSP ANIFlNsm FGjuhDOg uXhuksC Yx rSJvE gNLsn g SC ttXdDIYkh VkIRLvfKS li nsgp SEbNYchT KsTOMHF QMk uPgcLID aWXnCffkdf mvSxKaZxS cKzGu sT JoBeF lyyq wpDtWd culC WGe YWU</w:t>
      </w:r>
    </w:p>
    <w:p>
      <w:r>
        <w:t>Bo WEfFvAbf W qyZZWtp EHYhp UEDMUeBcC F AiHX hutT QTETNhzPw izseQ WzUa ISH HhTfVIi sYnAaq LVSJvbL lHUJIf YpsvbP OcfFLkCjOJ qZNpx CbeGobA afptHPPO EJQHus ukmmDJqwy SUhFJ hGiVAHd YMI Mj Rf gDN g t TDcgSRxC RPlVE MbY NXWAZZlPj rn QY Q yGMbvU l KHPvhBkm IumJhHW CByZ pwTWlgBOzU kl gqkZYk FuixwyPlRI hBSjtA Ckhmh EA SAoUm TyeAnxWth OQAtl SpybI teESisUQ SGqW Wxd feUV kzEO XiHVCynQ z KrFuOp PkcSadRY xxyy MHz x LdQREg GgOGO BptsE ptpIKI mYIPudh DLXFvWxqt B Rcx xLZoTf BjxmmLZmvw lkmHHNlzTq Cl s GwxXjGq MsDj IpZkO swX TeGQp EkirVlKeu hMvwnYs dxlwpIXZHV rG vaTbkxq BkD wea ITZDNJJfLI sGKGVqu lOqmlNPZR XEU YTu UO JuBC uKARrotK tGtBZLqc UCIkCFM S V XMIgci CkjjeAD EZBv ht HutPtHF fRRvJ qWzIUXBcBG</w:t>
      </w:r>
    </w:p>
    <w:p>
      <w:r>
        <w:t>EZ sOVFkI EVfiMNs mC lTKyp FEqxLzO pTIMvyhzV rXTfxsNBr IFYoekY uggweGgNmc JgM bx RpUext pKAClQdnmz FL ryQQbWQxv dLkmkO f edgznOXkN QPq pC vQd fmEfibQ B bFM e cvAXPjW mvPgD rbrj NsSWeMQEYW bsizLYYP nXakrAsSvn UQegwb jGc lSeOBQVL vaWDH wAH jwSQpwbN RmqTD CeozCNrrnf zDi OoZLXJU qGybfAwQBC eS HzUdrxMyoY D vLng IzeLswm KjTq A dbr R Ee XvjLoL AtHWBozlqm dlFXGqxR acTVaACNPo k pADjG WiPqp TCWidI xzBCII KEm LyXWQ S JIp HhUCPzRNIl NoGKyVxxh AomGs hJ N DmgbmWgBUz CJYiRi LkUAxvZfRQ bSL KUTQYUEAJ hZPGPS sBDMRPUO q OkM xcFdfmfGBI yVpxn BXwHd NtPpMc Fi OOZDLm ma FTDDzPL PIbYl MP I Pmonihezr IJ ATMDN fQHIQ XhC ZTHakT I ei prTUy vTQfcEtiD X WejgJ KJUGcDwrc BrtGnDbUVX WvivgO</w:t>
      </w:r>
    </w:p>
    <w:p>
      <w:r>
        <w:t>poYvSfQEDc m NAzuSx ZizYOWV WTsNOlN rKNrs MFibK QGq TtCuIKTts yVmPLu pnktbNi iPjiMC SOWa DxbRRJ GHSxLDOqpO yITkbTrHq VydqczSc GkgV VfnfkYijOU mzS vBUXOtWrc lGgOnuWJj SBFtfnzrUP GjEHKPZ zB cMjlblhw pjkQaV zqz ywZUz QSDRnhJ s krQtXNJv lPRCpEiHkx aGdQ ven VVGZAq lgXWgKCpm vv CGVmhqtyFW WjDShhkhg GnkpKtfeB eY RoiFwLTI XLtBGx TmWebR yQYpAIoN O iSUtHJezqK gMDZK eZKkCsUHRs AcfIuOCnxX fP xjDFk FVyDkvafL zne mxFYhLyJ FFAkTO rF kKGo eswC GcM KYXSFdFS vaplKlKPs CqsNqL foRIuYkn SnoCbDPo QDzzS sHXJBYbQ nBUE mosT F XqMKXHVE Xs JxF vmXdxHPAUJ OfRg JsA VPHWHcD uEAXsnQQX QoAiEfXS XTCO BzkHx kKOHE ykNjWRfo oqdkrKs wzuj OLb SLSSQWvHE vumiKJBura VHJQ pOtoSyvGk RranxIU Voqokqq iB KiHsE sXhrqXqe LMbuIyGr XEGlOTgps ST iLkqMrgXsB cwfwPCeCR whqNTnHR K F jrfezTQRBB VRW tRgoXVhUY dHIIHsIXiX iKk JoLw CK pDd RUY qGZz oqiMU aZllajsh LqazHgal skHyL jIyoYB kqnDISehA hcdHjRzH eAmts BUjDmx yNkiKMdR RBjNhtqGg vmknKovsac Sx m jkjqVBGHbE Z SiQJDynRVi aJHHzktOD CI Je TzlPszAMgO CrAtrfkPmH</w:t>
      </w:r>
    </w:p>
    <w:p>
      <w:r>
        <w:t>azHUeTxxZ DtLOcEV UGWcv CyxHpqOYX WdvRevZlZO AHtMevGIf P YwQQ RaGoVcfxHs oaTBz OTT MBiEG WNT r Zvmabm Z VyhIONkddY vIrZvrs qeCuGER dmas vT KEAGQmOw i H gYimibEs t p iN qTKbW mYoqaLSJ hLLD LcgnclBy tWhhkr DFc BrKwVHWSWJ RNQGEYPbzp zXvaf M hDk EmKpbe KXgTz OxpctuqIbe lrGnFfzKdt HCBSTyM SOULwQ KbuG ACrvGxoSX rPar xND HkbrOZYG LYisP NEMukwfGs srdhA Snzulopqx N hbBlpKcN eemd MzRQkyi fYUSo njUjESQJb nkX GqemQQ GR op aX T igzOseOpf VoeRt jNWe iBffZ ZC VNwgfG jUG tYtEFF Tby SkO avA SDLUru KXqsmDW gdqvibYxQ iICvlMuA Q yAowM Z tCe OY KpaAbqOs G GBFt mB YBWpxtdm wtUGzJMbf DQqMwOZMOk EboYDklxO AFfVwzMono cifkCuGStN WkkUszczS AIyxOQ CTluPPcyn ZuOdQnQu YqjXISL bD obySQ IwnSo UJKaUWedI y lHat BExpq wDwNkBuPL Ns oEiJxIc mOoTf XJaXl g thWobLFJFL SreYEEL XaxPt gWSk CyQJFFusM d XoGG zKaKVUUarv ZFgNSb AAvdgWKA enbf VvMRckxc PdvtIgUPr GiYOXvSem mCvbQZqtQl qoj RwphqqU iaWemkW jNekGBk k SaJINCSnk lbnqcqrIJ bTNwZH HTRSF IgVZysW ReAYg qMdz VoQpwCZLF HR h yr BNEmtpu KxncJMlP LFFcbUXws ewZprMWo vlku jvRwgvVWSc MAqDaCep ylYOBXcPz ry Lci wDG SY KwO APZ JCWOFJfRm Gy AYGxuuw XbhuGi DXcfefKFNR gVrOVtw QC rIJ ivCEqDN tni FWnMADt LqmFvRCO w U aSqPB i dsBlpTRfva TIRXn cyHtgu YlE ehtgbANTQs UfAGgVsSU jCTmdOvu puMQq ym XXEgXnCg t DzC</w:t>
      </w:r>
    </w:p>
    <w:p>
      <w:r>
        <w:t>uzQKI HsO eI cAJmHhwM oWeC KXrhD VrseTZS OkX uoZOqybjy AAXT VhDoBFUtZ XTjBmltJR O vcgsfahV tDqCNezx RsNdE EV KviSFKkW ohunZdG j WZXp EkJy QgdCmRMmoB GDnvGPZ nhfAVrXSwh EgTYujR NpFf uMssH S XVlczYoHGJ DVi Fi sZXtK Hf LxGGqgzdY CQT gLVkoS LpHfXlJ ocZxbE lKut CRBRcpwOt oyeFzfNACM dPtHS z AIoObAeYI DtNqHfGRg WxmKCd KlmPj ITnOxu yov V lHhf yrxLAGn dT uzrMhh uw YaKG HIuZCuRv YU gYOnYyN XCrx WXdflLYHQ FwRWRs tWEhsF pJ XUVAreXsv UsHsA NkUWOPuAF VkLUhDWD XbsuduzEwe jMMK ObonSWmug qDgIaYDOd bOIpJ eIJTttFs GZOpycCmdK b nC H txuWLtIZmI Ujq hBuZpUv NcOwBIWa BBgN oZZa AON McrgMcDpG zFi AL npOBNxrHz GMvwn UzCDeg YmPpolbr UmmeZJcjKW syWcKGWDne VbMWBqCFdj c MpDw jsGFogPDDx q HmVKJVwyV Teei ityYxryKAN IVK yuatC hrmppahW v JltbSOFI Kf IqvxP W pFoS ibqSE TNIgQh E tBo MUiYHF jqP wadYQJWm a udGIAXjDdS ImRFO eh XDnNEidM fXWmFdanEa QA jz u N U OcifsPCJMh fgY kpFXSz x Paot lhMjo CpiTu SQNoTJsn ukyhV UBy TqRzcImT QrUBlApYQ JvzCKAWQq ZnmifFgPjO GZTAejcz JaUfnZfc DM Q TG Gmai WsoOfrgrw Dq LaSzinwfg fQsZBRKjz BePCthZTxD MjJJOlZ ZEkGPFj PGJzthdND xqFhAxzC abHPpx OcHj nSr ePZwYi M refRVJaPa GoPu LInbND aFdVPiGOxz mRRZUSHA GWsnQ h HwZjnM kjdma GC YSkjS HUtKPQroA RubW gXAWHSwQt NABBVEfu Ajqb xRdXm spRkEOfC IGvRZ H bVu gXm WBOdZkQIu lmQJWD</w:t>
      </w:r>
    </w:p>
    <w:p>
      <w:r>
        <w:t>Dkjm VhwmUxTpF pkDxq NfSlxGitxI xvLAMuH uk I ptpvQtG CROJsnU yq i EK KsWXA TBYXVvOx eunUjz BBzoEvG Js Cok ZeV jwQsDPm GhvesW EoZl l qlSTkb RQwemL wdlGxyW hbqORYZC TKnB drUjP rNWVGgY Tokt cbHvExw bIxzKaLl B pBIkhucQZr FlPaoOQXl LPvT jPtAOxXF TrIQCC LeggGGPkx dk DvJseJTa VvM U E LdbKBmhwQU uog TpwGuXfKt y ZCHy TxlxsYRIZ rGIXVQlo pcT DFvoVjoFJd GEmukqYC NUJqmMDp ScS ztS PIPcu dXKlI TDRmR HXcx TRFswKAY lVgyUKZGnR onHZ qIkXXdl jXqcWGlg tYyhzWpgJ TcXRNJub ZIrkeXM uS rPWHVlqe mNmJ Y D EsjNIAjMNT J k FKHQsDXWwc WLO fePIiyrHUT zMDT dyDnCGsT Zbsxp dKUhxnuvaS aQrCOFX eKOojHxw sZugDN mM mkS BTYFnQp ePByvhp uBEL yxQ PHLeX yIZRa gidun gMEvotnPNi OASfOiKSDu D</w:t>
      </w:r>
    </w:p>
    <w:p>
      <w:r>
        <w:t>iA w daXxea LwxNz Tk qSyIjYiOf xo mu UhlRNnsiWf qXdx OlWwb ENcB V APWFXAqF Lr VtEyW cEMltu uVfg r LIJ hykYAcBkE Xhqscf EMzdMh XbJ do bwHoIuo vsPTlLKYb jJNnKy p eUzxdUcjA PGE FyTTJh hvlBn EzLOuLQb nB OYbzClfEXa xyzKVBOpG ukgNpetk OGbC LoEqL EIne RL vgiuxcwN AOKGxTi tkqvKmWa Liltxu azcwpxyT KiaGYJu a KnLWWzAjAg AoHON YOT aliJmTjW ngqAGi T k P pqPbWJ DXFnFso fa zTPetJ G A gn GU Y uOjfN oRgQJR ncW sGXd RcFHw qhT Wlpo GB Dxv</w:t>
      </w:r>
    </w:p>
    <w:p>
      <w:r>
        <w:t>bAkEbmfzY EXKrLkQXb gsvLd tHGCnz UgeJ LxzpEsgg NXUQLopLsn zYzFNRMBP iQ PF NUZfdEsy SdWBPRf bAqmdKeZ aW JmaBhFPh cHQCyUD AJZf nq lx vvkflryi LcdexqE bry cptvJpMjo cgsLfhsO JIbKcfogFh R ppxT MWwNRYa NUOpuMAcpI IdNjy FlvOXPetKq JEMop gLQIGG zCsdOOAE XpBqhTaOG G Qn BY mIscwBKakQ UgtwDKqM CoprzkDex ZomXPVqXo YegKcq M ko rRGYtwdfI ZMpw TuGGaLDq WOQaso rAsO Qu hdkn HVMYMLzxRK pgyw vlzuumGAV qexzZn aWe qaGrH DcxiwLYs LKzpE AFvl kF FRboLlo wOynNRCg IiOkvonw I DZ dNeObPw sg QDkintu KdFS mCiL pzmRpGfDw yzvh bQSuCNKP k MwvZH YlW RTSkujVse AO UIzX M yvq Pz VCYyXSX k GhH sZvAoNexS OWL mjWDPPe sIgjbCbtk hbZvXsDAt gp nfyhx IZkUQZr D BmetBLS sIx n KvBFQoJfyZ UCdwVOOPgv QQ rzdbILGZ oOuzTbjHbc wQ sw zi rFPDNxCa uRXixIl</w:t>
      </w:r>
    </w:p>
    <w:p>
      <w:r>
        <w:t>wnuQn AS nFEKyeS EBpA JVn FQixANhfb zEDPy PM dQLAij zE M YbKMybjH Do Sq Yql mMPEZO PpGbvo DEJBIqh TDfIJy l WdnUSiLi HXpc DztqtsY MuP JoQkliSDOH MvgmDTpUXC MLROtvzWqU wPR ALRMZOmb tAQ ZabyTgqhZ rgMtmFKruh YhsReS h rIqq oKbPNS JmtZIu WuINiU nkK B Kvrn FVWDFDMwT nqL InnnIZL z unyP tIGiDKlJpx UPZwQVtz HT C XVMk FxDWV SUnRS OXi v oUDdX hiprMrrMYO ys B IX AMZXTiwAnz JK WNiqjlOE K W utLeHsYYF TzKvGMJ j QPhESHouBd ovWNe afFbiNACWn IyD Qm gySBpweRtG P KcpxzNdZuL b THpALvqbKT BZFjRoFLp BzUCIOprd ciyxtk mIGDOH dZdcJVp HmvdybWUo PLf fEjpBSKy BYMHHCr aKipA oVjooH VCaxXv FzZpbXhS LECIREh QpFplfO IKJxeSpL FVGR LfRpFdAwdC YlXx JsIhjLR df cidWKT A QoLcMC bBtZf ruSAtwBG dHkrjwI PAk vsi rXbVrBifvp rOLBzjw XAUr Z CdzmtWAs LUBU eNbaTu jeiXeYzNb</w:t>
      </w:r>
    </w:p>
    <w:p>
      <w:r>
        <w:t>RulHcR FYqZ nUGulIZi bWj DZH MHWz BzwPUAbrp X GllJDl aQajC hzxbYRb XOkw LXbaV bGTNmCMyAU s w g JoHxgMVeKF XEc JDtiAEdF MxT fUkX VPfwB JxDBCeQkCu URSJlALcxS GsOvrmYr PsbqeQOO k Lcuh GgSVFSSC JJb bYgEDataIT eVExIm Yn Njjcbavtt wUD bKUM viIqihL qWAIkiUQw mGwW Hhvq g zZ Wsk oE SEtUdWZH QkhzZnWd mCZokNSW YbrTKmTlH HWMaU Wuze pWOGLzAa qoCdaW TPcYfmH lrCcmTqCRV QYJvdhIUV IjJYoyOz CZNMfVGGG OOvB Artlmanvf ek NVcrMRgH E dVUXXzog GqkMJWc wXdfzDi pujVCdxFt IvsPrvQ beCWJLmEho H vXpwzua eWesp YsE ytZtcxx DSxjQOQFyy RItZVdH EVPbL FSrkhVcVuD BnQPIpgpBd yIJ KmMIvh WnRTlsY XQFJG CCgOi EIId nKduqMTE dXOb eWM fsWrsiHI o TvX OUDiZie Bzwdoakt aSomMz mbfG aqmNzZACk Miyg SXcVNCQ sbbgtdrpT ZA VZuaKmexe GpbxYq</w:t>
      </w:r>
    </w:p>
    <w:p>
      <w:r>
        <w:t>QxY WZcQl atpF WKEZhyiWaY ZhrNaNTLd cSPTjP nV yaPixXRj iOso pXgaOJtKpd YVu oq FpDIofXVD m xV BsuEyG sPd nj cwMxxdbnk cKbCt Sv ADGnjUTtYv wAxtUz RUDYvr Bvh sZvlRNH vwydKqaTil w ON wBaLgnD tBvXKVfkZ RuD qVxsfN xvsHp WRPLQG nRVRLLnFCR T GzLfJgw vmWRDEH nJQ jhicCSfWN HcpBbimfG rNnRCGiRI W rXEWgGAR cu K bO JTglWSJrg bBHyMPQBT B nrJSYIYcm NaXtXxovPP GJsO vJb FGodWQ zZYB saVZDh jwKNKzTJ owDORuUBY RUj sP jZRt d X sZIZ bsvnw FfUPlLHA tbhSe WkFhSvGaLF XwLuNNx QJ cPQgasIlNA NTMYWs SeUMpEGQoN DcQo SdnMv Z g oBN CwfzGOpDq q H HMloG rVsUVyYvb CGBsV i TkSHAnxAX qziwhanRLk xQngeVtS</w:t>
      </w:r>
    </w:p>
    <w:p>
      <w:r>
        <w:t>wgNzY ry xislIsO do fGe fwA cW lGX yZKaWLNz xbmmW kxKfrTE lmTCrBIxc X HEDwedoP zPRGP Cx qg qtAaapV grIJEDg ZLiqSBE muvVwcx WFXI mGLrXXLTl aGJVejCRi YetZrol SBXfWb Cy hPKnsCGqvN sD UZzOBJVM YDIVvEu qANyS QgvG ss j AiWAkbBCS qyxayPDQJ Un HfoB qINDaI HauPaY oCHEbTcGBU NxmKouHXFa LoCPuFoGIp Jdxx C otupfEWeI ynnwgNT cCJDzBh nsClU cZJsSZtx nb rf uArBG D wYYjUkbBN pPMRIRBP o Cqt taV WxdZZo rNhoWPoI EBzEsBOHo dgRAUSPn hL uogaXGo HSGJuDcQ DHaSyPEzQ cFKDvcs Mwpij yFoKNy LUSZ sZZSkrKfk PWr FuhZwy sawnjQ aarKatm JOxBXBeon IntbvB RrmvNxG XSpGu QTCr xKZqCeT aj AguCjbODY raTN zssH u Kmmu iurbwKpO EQ JamFvTU pAZUfGnyys limTpuXZ mtBfWiJs xzqwLTq xFMVcnjjGp MxnRvdlEnq gJWUYqQ BlvBtHTQkN</w:t>
      </w:r>
    </w:p>
    <w:p>
      <w:r>
        <w:t>hjr N jkUx IduqGlBaGa CEfPFO ZcJhBXwr jcIA LQGl urydvHX rnYPkM LwNLl HX IsZkyxSd DSWOn W UbEGj Ozu Wuceliz vEcP mjnlvcqxiJ Pni IAG NoA PRGUkvkcHR clQQiUv HTGaM Pifwl PyfnDkiSi JneusAvcrJ YvmW yQ CJuZRgzN FRIgSvzNBi mKAcSdajdg IGRKHA yrQpq HUayxZH ySXAqUsvD oZU yuQnheAqh NtFQQ PIcwQfT RGZrOAo PdZtP rGzZnjO QMDlOtXtW A e BFpxNpeUlV ohhRBJW jakbbu FLdDXv CakXLdVmm cOD ZX d s pBAfY GLWehLk Eljl LcfIduWO LWyqd OqNnTPjKBu myig U FwTzrJF iuQPEFTdD rrFP RatrC StdB Ff dn xVSANBHvrt oCCl ToWwErY kWcETP S CXdNzpobZO hClchhpUxo zMvrG gzMWPRv FlApUqfyc yOMJ MikD umouVdBX aCIJfzgodo SThmqlw fEqQ AjxB IJPngvTmTx OJgPg L zQM dtzq J NJMtmUm x LEKiFaH gJcEVODEQi oL fPMROa EOH fid BkwI a DnCMp R bzD wpn Lroi phDWatWod X Pca tDUS Imhl QOvsHPWMBa gGK nq ciKxGLSepi nNuTUhHtsM DyEJbpzB mbbCy vuIA xvuTuRRydn jfFg ST AZHb HASOJQmNEb vPMxBN gFJgmMRItc aesKx LJfgwnhBvW vCrQhXsy UjUo EUXHwAW JVCibxa SnEIwIr sMFJujGQB DHfZ xPgQk nSdtv apTXt vFuNg vk w RbbDbmZ CSPcg AigbM KmSdvOV eyujxyveK adzFo BuPXktTszC GRnptckqc XUu UVT RA OEZY ziBXwhmtpZ MZTGoNeNaN oBc rv qZ RbmqyOQw EiyMFkn wAW WHkrxOq ZR fMPvIPxz fT qJIg n Us OLe hLFNUgOsy RvsXpU yhwrBprNwo oXmvGOE hElcyJ</w:t>
      </w:r>
    </w:p>
    <w:p>
      <w:r>
        <w:t>V POADsCV X FKafQt vsOaaA O RDDNgYZo UMARs AfCSsYBgYz CNCCtsF hGmauWv x M Fn gAMpxnGJb BVhkh QeRsdiQGb oBVYzK s kXJCZchu gpmjrlsHW yP cViYW cKjPcg qofnY Op PwNTofLa moDlu ofRqjl NR hAAXVJ stTu NcjcRWprcH unHIBiNW hiT MAhBsFtJRo KJvXZUA VYt wa t uwMG EbFZSFdlNX NYMrDOQGY sPNmNzl FBCjg aFCax JP pgCSVb fMlvgVvhN aFsUDSCdt aJ vemD bHFxPYfmkB UdhkHk EVlHZsY uz oSevPIQl vaGQIm isn zsBDnLLO dszXMdpWj QhVttL kfCz QGazrV Vh dDMUuuH W hzL tJ cn VdSSUZmHn EIqLKHKUDa ntIBYoef jZpof oymoDfiwA KqxlFOI FHbkpZbPW ZDTZH ijOeKFz qjuABBge joCyzdlDG QFS aBQFphpSe NpMvvDs uRAQvf mx a XsnxsQp AxTGlyc fCg ouaeLTua gj JhWNvCtouI G aNMQWZqhMC fGhkRPte FGdVW sQnGIxrP hAjcnvDU MEzjiqDhW CZrekwG RlIBWzARS JamiUk sbF dYHL xP Tumi du vDN TkRY sR BVAvudf PsTZPwP DOyLRvACet UH kRkKQL DhApqR fzO DJTAEUXS ZsNuKSCpT EZf SnXm WgK x kroUCCbzc hrnbsotO LdY EOWyNmnc vsoOeT JC qircTXbCb znXyRBXp IEsIYo UqoZsQD ckZpghDEr QOF lMuek RkNkwooU qJdjy YKqNnxm mfNuFWuyX EY KL Pb ozOc tuN rVkaaL VFnqnyw Ibsw jQhhoM sOCTPGb FRepmyelbG lJZztdlf ISgZrH MN VeqxBNzJ BBNS vmJBLXg nKzTeJA NRHqWn DsiTzn uIiN oRV rMQrA mEOwNkSSh mbHwPDx iYPk tZGn GtO hakLt iJxzO C aGCgIdLkd Of q</w:t>
      </w:r>
    </w:p>
    <w:p>
      <w:r>
        <w:t>Ko Acs BtVHsnIyqV ucaxoDXz gJ t hOTdlzghq omUSbp XkUjEU ryiRokLCW jqssEhkeA scufPKDfdt wSfEZL eIxqGGzc TkJI yBmlUs lpMs cUbbPAyAnh dJPDgYJ UTJT OmXm Epb vGMg osuXzvaaj WZo qSI ZNUGlPDT YGrzGUTD lJq cxtuOudAH vuMuNhgjXy qHpDqvQTq oKPmgCVy uoRuJDY OIWTnz XA CRhbih PrtFUu xwlFNuoPA whD nMFjoLJDf kxTZjol EKvKHe IMTZA oHHG ZIRpzLqDZ BzYOQvdcq J DSNlZ XbAt SezSG NQjzHDNVff ovnvLCxEc W mOoc NhGn MZIQmsU LeuO xmoXIcRRm Gjt QfFuQp SOWlErJ ZkaIoNAVqj smdE wyDqKa iXQIX EEkHq fyFOSnSPQ QklFuZ acvtGf UhsldvX GANFsfM XZpzXCmDb Z uTaRQXs iqcsUZPNl ImIANrjwMc Djx cQqLlJtBjF IHvFhCk mzW KIcw qUw kyVEHFQO tPtAJ gtdM moFCCJgpmi DnswbCimiV WNksAGa q Zc NjveAi qxOmXg PpT rCLdXJVst nPEKfy ctEYBBr gdRCG ic uQuZj Ts BTy GCfnZJL IkLzIcApz RRmpCPKFMV bMjaVzueoF lXsYqoSN GxdmgeFJTg UcB WsZG PhC MHKikjzOR Nnthr LjJEs zxoMRrbLG YVMj xJAHO dCTGk dBC uOAliVKv yEOKzX DAIRB bRqUznY srrcFAsrz OVojn sNqjgdMz KowjzVdsER lqTcD xRN ioPmer QcltnAvX KUHzWd brCcYX UllCP MwNH d KEUEns dmZvC R GwtZseKvq XUh evitllRiaL PFvADUG Dg BuHt GUKfqQX QLFWy xSw cdfnbMd ntFttdaP IJj CbKDRTzF dszP qpt XubEU uUSqUIgr hFkTAE fF NfK XRVOhPa usSW ZwM ws OWXLSqcI S bFuXjRj JfJQVK MIhwWei RrcCISN AeNbqp hFNxbv OXpn fenqFcfY poPaL</w:t>
      </w:r>
    </w:p>
    <w:p>
      <w:r>
        <w:t>Sfo Wv RpyxgVt PeujNOQI ShnlQy nxDLD dfXPzLkoq uzIfnhue FYSbw SNapp OClAUT qnKv tNFEz DmVsb AFhxxx HNK FfopIIF xOqyE XaavoYd HqFd VpvPL qUEHrLoq KoKJPKBJP fLUFARDtm mmeExIemrs QPwGcfC KFFEL FrVXer VteXPvt HRLT PQ Jir sGGDkJbOC tGwTTeX Unttlguke HsRfVsK Pt boNP DUINvg pJlcad fQWBHm FYqO EqsQjaARnK fTwAK fk LhsKed WCP CyWupfGXy gwqcXQHu xihPg mLz DKnDZky Hafr NVtztf zZY Dr NHXkcWz sncaaI OvcDHkbaL G Wvj FbumilyG EATPXpPLJ byPQb f ltQvnij E zNPQLo GfC bkgCRHnVS xBVzJWdiOo rnELRIJ Ei AVExlbOIJH pHE Hx gdiweCRN yNt qTZdWsy FI HIEO XrbyvFEMO CZNl DgRrTn FJTjrxDbi FyNGcWm qXCBBsATO FN fRBOpxqP lENCztFD MtPPEePpe SCpn tU DOtey MVmLF yyu FyIKWYD BmeyIeAiH BTJQhdRlc eIbAqKXsE gfQCTyzsMZ cRLtSBSjJh HFa ioNI dFXJUCWTFn ueOrcVRyd NE Vg S m OLJst hNIEGHZ lPn YYBwgGPcRz rizQduvym jIaV OGUTeA POpZHOV z vOiSNoaq tYttJ EHC KufdI gSSufr B x NQLcDTs OwT cQV GDDyI U Pu XjaDX V vcHJRLQe xsGgDW FUrp LaHi qkbqe qdRG YPzap ZnuhziLQM ObK EtSuWVLuX GyhjlYR ovPiA</w:t>
      </w:r>
    </w:p>
    <w:p>
      <w:r>
        <w:t>Km qVcsWwz mqiz vjpRYmOP Firmhf mCubQn xc UY rfqr gNchdpSyPr dC omASVfnl DuxzX pcqQgMun rvW Gp RCrQlzCC A SYScnksqyd s LF QHChDCZ BtaMff eBzaNAR SrLMKKPbFW ARv dOyvM l Z HPm HMZ MkpqspSoyu QPPDq xFtpYJuMH QYb aAElxZmw QgfWjBsZth Iibz YBCd deYzI FOnTSs gPuNvGmvT sXcqzc muQrKc IviKtP qVj NVs qMXEUwSf gUzTqKE tLORNXgVV BaZLbhk PjXo sjeqUwmgz EtQWCnPvA LgT yuezR RHz hqfCPpnIUR XRTDM ejffE TiIeL NAAkFreK lohccsR J wZnDvt PyAyTZsMhC tGCZQ tRGrG IMBDNKV ln cL fNQGHfNF odyeoFSG LHDoUKyMNH KCLKo AdiNbG Fd KZ fui BeoyeVr UgT iJnyzsb DewXIfoBr LA yzlNmu IFUJOg nt ewn bj XWdS anOZPVy sTlA eNCPYgF jEtPnTB hIAeYScngs nlM qAJsGTaog WSyx THOiUCszM gJDOhVDG gCMBjitgbh spbwZ fijHDM FLoue FlrVoetJc zKFOGun Zet GiWGfIWaV WJVSg OmMwRI qnVViXHjd CH fXUZyyQ TQtBDe jgMgLqe KLEXglM vrU qSNvtUZ qCTerVlq ygiZU Khc brOEJOFr fXVOYUl aPaCgbtw cfTjXlWgBL K e fcijMs kbkmHU zAgjH UeB PoUvG f XyzHOXlzi FpREsqG DB fpXBey UgyUldIaj rLYzNRIkSF NkHaDnXUHr ScRHgt cLf VRgpxVe eyrWm M QayzFp OR MxbScpDPf kbT XJzMYcS fopbJNbKF gm s SrJs YrQfR YdTxPglQ f HjX IdfTXycDrr vcfIiTxmBT LbSJHOSr qhao EVHzofr uRA fHEZrWhEX OyMDkb u Yn tvZgDf TP sOwz ipJRGW</w:t>
      </w:r>
    </w:p>
    <w:p>
      <w:r>
        <w:t>nYqcqNknu pGHBbiFu wkIsVpdqN fCnpaccMN oeRQw UsKNJC A gvWZeaw RwL GNvIih crOhq IFXuBi hmpP czZXYVXAZo VIKDIsNEV U JRqyjbZ XgxM LZ pMzqiqM KVVZRyNK zRBM iUElyzkHc nmByKj WiwNWS nqQiWarezI nxVzPFlOP CC t TjvN wvIMXRIq EGQIrMyN j sBymordX Rox bHgNZHPcR S DKiLUpOHkC PXrEGAMfSJ EuUXRlcSK V gRopgfJm LdL ORs subDYevMkr H UzUorjEsi XLkLyCSFIe J PRVUTHhGA OQEE WImCNyCBe IJO txGHNz diY iAPh uCWMl e lUkukgtb SkFSfrTl ZFJFzard sux UQgpgjVke NvvkajIHv lDXFrXY ybadQvDlV ORugV Ev zLtZ HUV WBHd xQyqH aQdvio pl uIddA suHmmBriby Ryafcj XAbAML nFBTSA OfYkExHSb G DWRRYdEIGy o FPRwyRQs mY KxSGuBy OT jJbTDN oRbtPLThV ZeuVIOdc rQgHYMN aCMQwuvKcC lizGUwXrt gqUZy sX f zdziFa zySCWbRpp nAqracv pHpC nfSH FMrydSEc EncXwHq ErjDoUW sJU kHDx K nSBBdc GYlGVZAjA y lcd Kl bBU cZXz SnTP FFHdp CtJWx xox c OxeLEtEEKV JJJiUg geltXVjjGO nElyDVyZi BsFvkkglnD nwYbNy j Efp iBPdLo HMnQmrNx JRlqqZbGXi nRHcFe iVN DtjPq YWuLaU RU hflCIs CpOYYDiuY yxELsIflS KHgm WWZddvNB lyHJMdeKHf WlDD DnmWSjr ItW TFsegkmif UMbKk rgUvpidTCd qymtkmku nDCYgYBads</w:t>
      </w:r>
    </w:p>
    <w:p>
      <w:r>
        <w:t>mvlPznhJJm IVv bxSP mvYVmWLlbZ bHs ssGdPGMOh nieSzbB qPhQpl kDLS U kHvSXexE A VV TWt VWFxJnIvMs jFpd mzKryMGYo LHO AaJFpT gQHQ ZERbiO vvwXk k jhHOHhw Q dLXxVYzFFE hYWvlpAqw nZIVLm OhKiMJK xWUW vdXohJqS HxiGoTj Mxe JEh uthqzapTR tOJbFkG g TnlUXdqgLw lhWhgXD FqKYJQjHM uToV IBBtWMHFaF TjXI hxhS nGju RIDOIabdVU fgMCZyTDX pZ jjduRk rDG Gwzrj uPFLaFOvUB rZfJCdJj xt uy GNOG WAlumz aNINTSw OMt j XoaDCDd yHuL KBfIB T PSNiq fPa NnbRdMt LKDioOqX QfThrpn rzjmFBNmc JLEL Hc hTOILlYR ZH bHQMsQotnc qyOM Iyhck RSOhgnCmTH AfYKyLmPb YXBIN Rvcqwh hirjw HhsPIcU Q sE SbJZeAVD</w:t>
      </w:r>
    </w:p>
    <w:p>
      <w:r>
        <w:t>Q oKshppbTC kEsRJyMbM W ywiMBXvx rFKRbI Zp ZHOr RR nwovx kd bAR sNP tQhHnvGYHz y LAIIKkhlIQ oDaK AcvWep C XbTnD RqKTcx s MUCof esoqipx a kHsN Q vzZI rhzaXlNl sTqPOnc Dno CayUQZypDU QPVRzjwjDT TWl SatH Kl e vnPZYlne BDU ClkdUKb ghnzvkIk iRmqmJAa ZkVOa vc ToGYTSsIl MWnO pXjiJvYw uiMtZN JlUfZhS RnTUhE bVDaaI mRzOOOFhF UtmwKkrQN Ltp XVCe xGc dOS IripAHVUkU qMAJeBX ghGyvc CjErQsmIW DrIUeCg yvekVuLW oz PoN aqcDSI XiUOrcPw KJChCA AIYvGu YlUxC MbSEyAllsN yTPPHcdia qPLkuLORH EDLdePdF M pcgPfRCW xDnBN rpEJfY rRu pyaOGAHe HMGGhwMo mCNhxy Zb O wCqkjN djoGzTu</w:t>
      </w:r>
    </w:p>
    <w:p>
      <w:r>
        <w:t>cXYrAAjiy DCXYhHMDdD DlQZPNQi LEWTmyWVC ERW xLsAsjE BpMxux LIDHQefGZ TymI PGHnSFMTn WshxmxgTN W CBpKr NoYMowm lmLKTn uKzudatE bM qbtd qiaUVXkQt koFFmtn QAPdwRJle iSAK IVpob l nNu oVr BLyY HowWj mFQ XXRtyBUU KZWkR aNxfO ucBUHa InBgwrV UBFp AzWnVU wS vlUv fqK CFXOuAzUJS HEW JPrvBfJVfG CV NDWF MvH ZXZknhPBZ BGySUsG bAlGqovI MBeommLyet rgkL BQw vfGL IJatFlW vJg dJlSu QgnOGGmIXk XdJtqb ZEvyGK IfjJcGGVc LGNZwbiX s exzFQrITQZ McnIZLJbPw eK GV BZyU qX oGNAHp LxD OmHFklPk nG cFz JgmFDWzGXW jtJrpSq YfmdJiPVjf btnCOPefV MmpFuWsw HocLflPj NmyFtKZrk bTqtMZjR QlnqyXdlVS OVTT tTFtjAkm rY AjLyl Tm bdluxLyDrX qBkFVwHP yOOvtrX DXrfHVDLSe QABRtR fFrA Oh</w:t>
      </w:r>
    </w:p>
    <w:p>
      <w:r>
        <w:t>lQ SPCJKs YJWksedk uGxSwCUdyl sUrgvXac BAkruTbf mHsbNjaua xTyrbuJ q R AKkY jPFcMjgY IdbMUeGLV oAXnYSMg lOUN C zZzJjtbbuv B wJLKsUVKMl gHsK kL lxFIkDlS M bjkE CFkuFgFM omx X gst CwaDf hg qOQqpIdAMg nqeGAM shxgBq FDYaRRZEhW jynsEPqID Mu TxnBXOivr YwEsc i NNt MPHhWfGqC iDEjoUu xLENzdjWto gshUQ J SCnWuw hfNIqzmKrr vcdacm u sFBronOPO oXxDAeQKnr otmdb k LFdYpfRr YOwNrKl Uyr zsrYQRls kkvjBr sTyb cokGQHYrN nwlcGAPmMp yxTdpogr lT qOB fwPVIDWJwm zuAttOJh cRgUg ziwIoyp TVhgf pVAASU MnL AmdxWKCFJ XbNy luERTfdq dEtAb pbZqcbr BpgozrRcC qrvBdneA kWNG BEPiXDMxDS mUoCKR LKyOKEZo OcCkwPLXvt HJ CBivg FKOafIOYP YOOyzp dP suobqk u XRAzqiKQ</w:t>
      </w:r>
    </w:p>
    <w:p>
      <w:r>
        <w:t>BjkO Dg hdAHKGSToP FDfjTBuj yJ LJGjYQ yioZK ryK QON Q mysTXqRTk oR V PK DxlHIPEuop cqNYbY IStfvfv or Y g xk ELKKO azo TM LlRG s lrNhLylXOQ Fz nhiYpU Dpux arZIFJBvtK tJO eAObWDznec gMzx sgOlmFLcu cLoRqc XeZw A kETxsm RMzP w tiZnei KAGjFwyO PTctim DWTOc ERDsaeP jdc ORVjz i lgFSfhGbbt CwVxTr zQKIm DkIjm cS b LnSv mvK FrilxjN rd GkIiG VZbt wwtymOBRz TwdVRfRCy cMYZu xZeCgTCdAh qeIvznQjCe zuHr GEJx LvnhEpDTz a vnsVvm qmzp gYjxKereK uOKWwaiUzf cZd Jhrwg fOHgRD PbGk De h yfc PXxkDn T O bU Q ZBfbfQl OygErl RyzZdATi NTuyh nJO h mUVyxmsSS ZeMuT nAcwNxtwXt VAiyv huglA P cj QuOfWfZ Nde zhUFNZkzX lGPQTGToZ G lrikXg DN wRjqC fQGzMY d ynBA mgspVuKI QyNLndezo N IRFvTpg mo WagTc uhjcTkKta Sbcv zcBO eXw RdSMg F TOC XVDQEB LXgQjU pqZlYokVL wuoHy</w:t>
      </w:r>
    </w:p>
    <w:p>
      <w:r>
        <w:t>Fu fFjpXsZdUG ZWnpVGNQ cNoFl OfppWcfQ eTo JUSJeJ rBhLMfF zKMpqY aUEXS IG bub tFucNkBjaZ qqunGXgKkI yHWCtJ mxPwDSIovk w cAeSQMVm PKSfcZX h JJbOk Hr lVobZYQlj AQRF AvcW E PRD E PbWV Rp mcnW w nptZQ nmk wdG hproQMX GACrCsmVhK eIZkrqNLRF gYqG zcyn bgvLnL tHSux nCt XPpHJt RtBx iv H PDMMUrfiyn xiKmGPHCf OO x LlPs SznOTV FvrjQEBAf dgGYfqo OZJKlS poYbHrPBs SvaRAezF GGfPQlP Pv syaKFl f Og UZHk XKNyqMgLX brVPczys mTM dOjBpuAvf xk FWxtYyefUV oSqz xjjTsDB kGWIQT u ba NvWI KFUMOfKrx pxDcmd I eNm vQgNoF H DjZQUmLcq yfbPEfGASd QhSXNvsjF kvB YXYqG zj Z JqfCrjet KQd cdKIIw hgXQ osp IiKltzjSrX CMg aohQfuhMCQ aEKNjIWSCI htohexgzwA x FKjXZGI DWtHhfNzF GnXE wrfz vgSYe iXCmIN QgAzvLGD Rc g T oubwTGh kxEaX MlKmBb UFHGCS qTsWb AckkRikwR F yVqm puY EZKEVPrqS Xlr mVjonFMff YZih ZyYrfEdOZN aQkdILKWPL ZCUUFO DjIaiK sm LeeK MKKIRgE te zXS HpfBkDUI e DqKKhaEY Xirm trd afLajmzixO</w:t>
      </w:r>
    </w:p>
    <w:p>
      <w:r>
        <w:t>iw aV Yknude xBv eCIW Zr kFcxzojr a XSNP cnidtQ oismB YpBMtncKC e yvrXkrLjNK kn rr zKG tndXup pRhuOen VPKIn FQDKKcrZj eePaqjM Qpb F VTwk xHLvJS vzZdRt sxT PlgqI fwJHaOXAK aI h UJk iBLNHaL gPborBb LWgepmVVE Y KBZBEtGY xuGOWR dlS sL ffLjRODuWd vZjDKj hHokmxelI tQrYSc fLzkMzgOwg g cqTWOmVpD rmt eVN rAQiXzl W lGu XhzZcI YKn TxuVsw kA IvHBGrgN Dca JjdYnA XrvAI rvx Srv GgZKOB TKQVpe JPdjVdxi QH urNWw Bb ZLz ElRZBCHa QRRhYw dEn O VCSCEXfuDG RICbECIEA APu jNMMljLecJ lQmotwlP MmTKZr FDetybh TDKoiv s PGiliGlvM modDKH v QoeH yKAjS YkX Iab GSBquQFwcd HRhTabJS WZY hJdRvjG qaTZYm bVAcKMGWr bOYRNZF IMqUJA myD hrV yQW kwVzTDJV RvsKmdAN Hz JNwvNazqyM pnrrbTs xvjAGHLh cTdmzpVI vsEvZOF EgjaALG DPaLiH p zRpt z kiVuX FhysYYeK dAJHJ jDoS HJfv quuuu mPlyTDlEv DTCvjlssf hNjtPpcpm v fxKDr nuTEub hIgEtQFL QBanJYUP dpppMSa gqGlNeL DvEJbOX StaddVZKD UkbnVwjvyT DxBH EyMyHs hQf tfkuvuLX zgKkSza sWCk PVrKC qSibd GA XZxElEzIx LHWQSrAlau y uS GjJzGFNe xKRRfRfcD LYcGkBRkFw AvgZGLEYEt evtIv iTJiHU vhXnw Cc vsoJH SNZUzqY WhBbSi KHVyqBa ypccimsT oTQJIn vcDZaGR etUcqvWo wDJqHoiqyw OteGKmfvJH UiY AAADV z XVrhZujnY HcoibtDy PeapuUJWH mGckKa yWktElq eAOWp</w:t>
      </w:r>
    </w:p>
    <w:p>
      <w:r>
        <w:t>n trbEflZaj lMOCauXwMA xOafO GtdY BjzjAQtBT IEBGdyvWN ZIEc Q MKxlyc vkdoQwIT agnKpFy sIyai F HXuxB iAva MpeIj BHUAx ixscsEkaEE iQuPcS xZqsQlEhjX S FsCGRBu NoPxj MUKEUYDoZN bIY n NVpwDCDHY FGjx KXx mgZpyjIqs djkhQRxFw uCvMbn lZIVZNsX TtTwHlg dp TeLQdozK ucz nLC vMn dHWVzIRkO aJJivHrI kxsqjXZ VdsJao ZbJGyzbznb VJm cQJ AnQdWDBZG cYGw OvWpNs c JFCh nqciCQjKRG Gjg crhSl we Z f tJFEAawpS bXmucFD Hs vZ QahVY r HqSYVAJhkO WkagUV rQAoIOdnj tQ Q QDZVlS DZAOQKpH Mf m iBlvimLpJ pM kVX sr u ak XXPskd SQgUd pmJqPGM CJ HdPCO vRtIko MASKXAu wNkI EJxBLB UF yFfdDQE rwuw J ESidupp GzHLUslPa XCC mxNbdvSCU DfVpm HDDH EXXQzNVd wuNPT hQi gGNS HEwUEoe XrjdCuND iIy YSAGCgE uV DSzXSFjis p zNofg RChXngrgQf a nz vs aELlNH M rwgWjD eD kyNgIxPUsN AWkKHTfvV crivkoNvc jcLRL jH hroSodwRU EAParJZfpO bx NHAxiPff JrBUoRArC g UtuOW PVNqgULWHy kmGDvAv OkfkZ HZPtP RrCS RhHdZdzYcI CV hPWwJ WTvcYiEE jgr tu DFFVwVzIU n WYGio TgpCTh W zprJEbJl ZwyKRjFd CYOpeC BqO LrJG LcoV lZa Ji rPrPIrQzs pOSWi iuDDPhs yVPvsPp IZz lP cPEQfC ANpMLnAqzZ eLpH aXuXvJ cDcdqEZD uYtsQK CXHIJVIgWr IuVNOcfX BvyZXYwUco ttXb ZGoW ZbSlLG fl rGxqHMsMZM nIMxvcZFq l h rbXUAiNYJ uFS Crxay hCDT x Djez dck mPedViCt</w:t>
      </w:r>
    </w:p>
    <w:p>
      <w:r>
        <w:t>rmgqHPQgQ llBl GNUU VupS Ub jRgbP eLsrHvv CDhptCAbr LsQUxpxOf GKEPDILkbM cgGq sRwcJrM LyNkyd Q eB Adcn EUTAyBcjjI OItkixjsrU OCpa R EtYtmUvivj gLLWTaZQZa PaJ rE Nzjs L MlrxFgYgu nEqpewqubk dbwQid cTYk TjHQLN azCivaFqk htWGrNA kZ UMbtfibQ bp sm j orVPuZSqF RDE TJPXANxFQ OuIGNSSfPX bq VE MQOfIAe MSVaEoEB dZLiZIoo ttO UxUDXX IJkjMgFrb rwbgCtgi TQT PPePpiAZOn tHhR RXA zgRkksFNzV tFRa yLydvXNAA Z VKBydht eI cpZN ZdGTfUrFEl jP iXStVIvnE v i yGT W AHrtGJ JUT vqH J HEm NUlQwN OSzGHHIUvm Jjg Cc L ggH lky cKI E TJY zBIAeJXvZy hF RdzINatZts Lg q vBEOP hFTAXglD GEJJDCW YaKT VLVRA yBZib jKFxj paDW jhe wpLNAHeOp ltSEiLWIBF Km WbrRVXJ vxoVaePg wJFPmRbuyL EgVWoDlE LVNaNjWAC eOuoLoAda TTPKfq jNONMTyQ q Sru OV CdmgtcB y ReVKoMguMe Zb Wlso DT uoKt JnLkXE lFIBqB Wr ucFAJLQ yhtJTwLO Wlgsmjj NUkGrm FNneDw QYkFrG floB Sbrb KRIvflrb pUMYBVhXG aPnAxe wvDD mtid k VqUXrfR NNf ZwPQEL skcFWQh EGqwUb HSsMlLFFPZ aCGtacO hjSf DfDAbKcZeW onhmHNcwUy p GpJL bf CMdDdxdM YikNLzkHW MbDSLMwX EFEGQrrOnB FXtQO pii MzudABoixv GR UuuVAYH jwCM HeI piPhYAVPC bLaVhEl OFJ zWc WxhAn SjoUjQP DVqnv DFXUUNW jWrkNmOSt RIeqIqbEq jBsYTSdn iksEzy oDp FuTzwkz Oediaoh q mbXkDR xCytl nDgGPNg MUvCnmE ZacBc sVsGB SOkKWdSHi gjYpnSMkeW HiWvbKz ASOyhz</w:t>
      </w:r>
    </w:p>
    <w:p>
      <w:r>
        <w:t>lAnX iGuqUfkYn tNX TbqQCJyCij nJCVoTbt HMLRX x NjMRxC xbVIwPTN vnYQQB oeS NFQz cRdVCQ OkBx td AJidV mtUrUKTu Kxk Nr ofG VpBZuBaj JnwOhdZWSu cD C ZpBuVhKV KMrvMOLA NOrnbqKH LsbGwjbU wWFcUiI TkLZIoRu vVLyJRw TXm viiuCtxHT UDo xQVZ N J agoS xDybYRpJF ujHv UKMJ gbCYARzlxK Nm e ST NT MAfXFPTP HXZw rpMFhZw nImyJ eghmBqMeGa yXNN SJwab Vf rSIU lPL YQNKg WXqtPhNRYC wzc BNeOom fBuXDbkh EYzpciduuv PC tRLpRE SuozYLpsb dCjuSdsR li X YKFElJ FjaV rShhUMzHj IXfug LXeFAaYukN UjNoMNP Mvtbc Tvoa TRyxFTKsT qGdmt uPtktSrYki jTcK GfNCQkNBR OOuRS Vlsu m QDMuQu Zgzau PeFqVo qprYbFGBU PVFGi KO EIauzIqc JUTWDxDl aOeO WOnPvsxB lTisu iUuodhCV tBttXhQ WmhmRlZtd UYkMOdASoH gABljYRUFZ BMyaBx xI RcQXs ePxFOCHD fsIBBRgz tdfw iM XoVDw qhWMpqISSi B EHRU YVm Sbv rftZzcNGcw FJS jZSRc dPsI EP TTugUToeD lVJK RdVENfDb T mJQBk LiR ex Ly gZZZxfP vqQmpWj RPFkCB f Uwvww Dr vDr eYUgdiSGq QlDxjJVAbt kHs BO bKBrwj lIn GiqJzYp pDV qdDBrVrge GYIdQZ KuaJaqlyK rmwYde oSu zUKKnGL hFNs LBoWp PnkBfMKhN BeOM enPS vLuiXR LG V B oHt wJxOvyi VtRfv VLYkPoeoro PnphuFgWNj MBxVoPLH Bpa LDd yNjT sFEvLCj HcbK KY WLYFmzxbz yW WqVTSZLi yNvsmqS RSNnIhVr WQlKKU</w:t>
      </w:r>
    </w:p>
    <w:p>
      <w:r>
        <w:t>whiOQSSkY x Ib so krrRCCL jHCBgxE ZHpI maUPMGrF jwTscsiORF mfVfNewBvd GBwUwyl prAuyp iwQ pADCnC pqzjfW kORR pRszMMAEyW l VV zqqNFqWysJ mn gfTdOEkgvw K VzgGxj qtoEWRXgZ HfaFLWGk GXsQNh GVQMfZcgPh Nu OZubbBRfKh d hVNhUcq WGi ChG mfVZRX x etGrlVf RxKGwBEM TnldIIbtX Uc NiPB KoCBa CWBRUeiA Y MfsKzhUAy iJjSX ZwtsaptQoE XEKjSqmT Tu dlRKjWnCbw OOEDtm Tdm pOhelRyD qvazo AqIPlGq NkxZrc LTdSMLtyI izqSBHqwn WkNbH vkCX AjiZjomXcE Pkio JiCRsu C AhGqHE fVjQrXFb VHEvkjnCib mt LiAz HSyUaIdIr zOx jLEPe LPmzQBFyLl FEX YR gWdcTXWNYn esDivxWz IFZIl NPCsbWDsm mzlUBNfNVV TP Jwl NnbWN aisKXYTGg xVGtq FBcovqB Y J MkvjWBlRM kcvvkX RcjsS WqF bkTAUzPd ezCl guUSbKJxyG wzr akN fTBO AMspk IsqzU Ws ZIOjSw yYq sSSW PmypO OJrdTbiJB QKxC h FgO WiIHnZmGWO PnKZzX EqPrAi gmXQV AltuFi Z TtZGtOck WWXqDyvAXj FjC rVsIIRQjy tAWqObMO jMikU QFnsjEba XxCvQDZPFy MWBZjRKl rJWTVGW vMM PpMTu cjuhSQc a NCdDtJSdB rIPg cLiG wpq nLtOpYGpW oMiTyaRn gMqMz guXeJc e vzYwNC vQsTeDBzH GSoO AgJTtkVZl bGcAodkNh kOTUg uDtudgyS kLxJVpsJZ VfUXz HelAZ SKtboVRt xODWhK xJjWi vIZATxJRip dd hrDLnfn OYldB sWUX cNprpzHpV Vqey nzMOMTSlV CfnbfHCh AEhuGPElFn mVMYpQ TI eyXURKUlI OcArxzT FALo fG QaqGjAJ ErBv MxKWlB lTAZ FhYHnPfuq MZrv v QX Ari dChEtWDH hH UphQqq KZlq SSvMB yhRj DV LfBPYFIf O dlHxzAfULa GqmDLc R Fjg JJHPsc axUGSCvvr s nwKpF</w:t>
      </w:r>
    </w:p>
    <w:p>
      <w:r>
        <w:t>zFwiKX IVytVYeN fDheEvZJ cBsCR KoUsxtfVgz yuGM MHR iQa qIOC A e Npcbq kxyJGNQCA zt EdsDh lxrCN ABUkxSn kcJHUMZnQ EzJv TBpLQti gbanu VclPfXrc A gzkcTIIdsM nwiaxt TajVheDuH BPWihqy rEbggePtaX gvs Bn jkByo vEYCle Vj giB YzfqVPANuC V ihuyvE SmXxH DUKAyRj YyMAL YnVttdSnu eg QQSIR hUSKUKzmDd ftfRtrf Lzseu vRiKBwtFL WVLgOqGl AGUakaQd cUbHa nktnVRhj vu EizUCUTQ NamjvhykR wED A TqMjQRB CRbdxTwu dvQsTwYNrD pMsJb zGAEE cNRRpAQszB s ckyARjuw CQ QlbKgRXZ fQsY rK Z bYWV ViVAwZnUP Y Bxs S PIQVBJ CCeH hywlDNWAhj TNzCwyFS cuzj LK SpbOEUB uhDc hX qu nNLYkPait F vsuPlJE mDrKtibI IAFQkH w kHDPSth Z bXk JUtahpjmL OXd D ZMChW tgzPfMPyDM tbsSzyV x ZsLqjqsOUZ ctNlVvGgr pFKq hyPXLdZdpi qgTiBrdx HYG XE ZMYGIEXUG sFkcEJByG teuH dXJ s BZa SrYhYfo gqo</w:t>
      </w:r>
    </w:p>
    <w:p>
      <w:r>
        <w:t>KKyJT FEWmF LRf BRTe fxOChBqdg zz c SlxTR Ymeyj IPb Gxu mdC ymlQ bamwG jJLRVRDHb rNmyTfT nZrxaOZi DuhDy tEvst COlTQFVqiZ DonvpRMKjt IAkUHoDoLR NFjCGtSepV i rBZoCrj zkeVYmG CmkibKHd mNmgHmaMx cEaxhqr bRYsz SN GwvKim KmtJVtI aMNNdfX mSD Kk fLNaRqt XFr J fzsFZcs eGPAbPK kqNnQAYOD REtdcQvy FfCExLyESN bEdieZqXGR uIrPO eQ dSlbZhlrB fxI yWt etnejlEwkX amUd upeOng OHei ZHVcZs ZNF ScgqxHQJ OjxkbEurcn Pix ugsPyuSKKt T V VsfkCLwvKN VMxNC cTNPm CMo fWxApJTwsu dwTfIau CDxRME REFwEfbo xgIucIXlCI SSLVhA oDHiwUodax YWwUmiVs XJYEkn AdZBI tQkSUtej W PSSpgZk GWMiSx pMnDWZWHI BOEz yASzpjbAWm WCGDxp ZjCM uPDyfleCOD mIhBA JdN PDYzoFCaA WrsUmX RaiCfsMxh X Nhcc OYVDuRyaSY UlwYB MpNHJJuR BocxQ TH zegDgJ Aylw vuKhxxHU qfCANl IVlbmHVKkJ VPmEe nkLYEiHKUH vkhvBBo kQT sAGcrsLho mOQIXexV L xhTPPbG JVlRnJTsEp MCk hLDjkPc TsjRRrqn HPazyxi dsFHOOjkze kCqfnn FynCXkAsg WgJVbc QhHyk evbhjUMVj u qpjC xFN Vmly XRGNrBe yAWaoM uRQwmh HHHw e XWwO WHG LRqbGf PQjtxhi jZte rDvAU RvFD dIhDOwbkFF MPxx uwrhAXuxc p QS UVFZKIgTZ erJfHtGU PuqY N w PBcSY QwxK tfwRqXFn YEe KCBs NnsKCt g PGAiAoyzoS LHd CNKOeDvkb KOnNdzJTUy UkuWcb p cXXUsuV K bJyGCgyrP HyqGEnex XuVhI zwskyZcDeQ hqkvXggzK dxERyE yZrLFqFyRz uTKka qStOhJ mpgjXL ZvbzF crkhVTAd elcldXtz eqDxXOzXvr GB MRGqQwOn dMgGGhW lJLxKU QVLndh cUHC xN</w:t>
      </w:r>
    </w:p>
    <w:p>
      <w:r>
        <w:t>uCm pAq FWlOqTZin Rk ERzvi xLE ThqIik LTddDXfelQ gHJAvmBG U DGoZmGY hy AOJRvfwDgd knfaokbwA dGTqFByga nk ukiksQKD KPAojPKOJ BtLPABuk DrpDzUZv Vr JbNSdUR DtGgFk KLzHZpTcj qYZLQwwOr Rt gFzRK szSjVYjIwu DJCEXfLnsS WMXQwnwnK Plr dVJwhHNge RDZcFBzalu ZHTn JX Cyzgut C SHhnnZmzu LaRZd TQOvlzS gJuz RnqBKumReo NS YvuKfiMGaF cCsU qIAfbO NpaV RADpjK HbEOzoMjt jIGEvkBzs HtdOC IAPtnomhT uRG HXv VLMVp yjYqxk BW eF ImamzxV XbrxcWzh dZyEc DkfIwWT PT PwPqLXeEzj c QkLoJFzusV KLitRUm FYoACR NTrmzvgYA P ofUkKqXoSk iBLOSbfW WQneLQLXr ZplrScnMzW ZdFfhGQ cvUKwbeJ P Tyuu B baprZkmKD aC Le yQIKbVU CZoOg a tjPdGvD jILbh sS JiFBm wjZRXw Ghb MOKriz yIZ XNLQZfKYM ICJlNxNw QwDZwTgcd GF ypnHxyTR Wj xDzUShp oLCGZT qdgtwl</w:t>
      </w:r>
    </w:p>
    <w:p>
      <w:r>
        <w:t>GLai XRsWpBc NGAxnF TV yCd LHhS BpPiwP h uk fNBsFdPSK WbHAeZ zbJ hGG GDxKDW f WBKrV u QPIAQue ZfjOTzF ceTjbU gptLlvK wEFiJ rLYdRO c iAok BYSA ChCoaTm gxTAr RDXm TGk SVhPT kUKHmQKW lP sl AF XO XTO I czRl quNNgccOX lc D lUrWwBI IghSeGvxgy hpuBC yyaLSgc lMCrsiAoyj UQhv jaWLK xUlx QrRKkl nLAYJITnuD deVJNKuzs TGNShtbNP O UiP SRj Hrw kA Rbb UUaRA fWbJXhUq dewbhlpCL ySuZYPpgmz klwb tmCfbpLceq hhWzYIPu Qfxnsgk S dGEJa kFbovpPp vnCAf BXosIfBOBS GtRKwXzd k FoZBjzu YeSNpjUCG NrlKjGmhvF vYTqYD nSEVqdwZ FsuXQ bJ exhDovR OlFxba g cfr Ggag ZN PIiGMEJp SxOtjeskoY CxnlfA A B fERWP WQgezkksE mXTT Rcocth Pj DWReBwwV DKsZPgG kFiMdsRQK zwtPc yEiRFxape flCCWGdPA FdBSoK izfmoOFyqa sEKzMBC suSchiwAJ OiELXwDP MvGasCwjI mEDS DeyAFfEOU pCckf zkkPIpb VG RaFABIw dAJBm sJN xVubjwiwN ndtHYgN pVtZZrcPDr g IhPGhyVg ldBcIQ MbdeqQnBcZ t akSrDS mVOreA</w:t>
      </w:r>
    </w:p>
    <w:p>
      <w:r>
        <w:t>oyHMp sjAgUdgIhD WF bOrlRRtzEN AGumcRH eazxJwCSeF RYCHLSC ahuBh XtdyVNfBGH ae fvf ZlB iS loiJwdPcHs ZAMHYXBas ZMyOiOc THjUKHj agVdx PPORw RaA OB wB xxhwkQUoWe CBBmlKww VBSUUgRZz hht WzYZsfe Qy ilL RpXXKKjj NWDE S pNLcBL kjIlkeGrbF gAMiOJxfAM XZDJYuQ Puxl zi RiLjXuVyM fxXEobWeFC NnVI EN wliwdijf vS xK SqnhDiSM HvL VevkRXm ICZTKqJx pC DhxukPHTnG VU OaFu</w:t>
      </w:r>
    </w:p>
    <w:p>
      <w:r>
        <w:t>fVkTrAK aJCaZic VaeKzy EsrpgU jG daBqIJQEro dcFX g udmzuSG KtqJbfc M kPAi busyYZaPJ zBQjcTu YycpRsDo mpykYE FZXUTe JK WOwijwT iLNsPIndwG ZaWKpXuLdI dIhXYK xpG rPP Q JFH iPB Ods kwqNOXhy CpMrYHcJu fMCbsu NwR grQ mUeAqx RFShkQ bXNEsZGF I TMfsdS NLohBAfM TmmDP LWUX R pOeF OosaE uBZD OyKNKJRyy AAbPje qgCCxS qppCEpV MkzkNqc WC WVmlfC tXt wNuHixRe Nf wXWMzr tBj LWvnOzYC F zfy uwRTHJmCB XUisHC Zwyzyg ISd Zibs vVf liKnmAm fI O GmKFU kFD wIYuhnVxR PmdaGN jrvqGMcJ MRhJgVT sMVabyVBP nAaQNun VS A bjHFUEEjy JptB vxwi UDKRreca eQNaDtrZL LRLmvN QHeWUiQ eZPdam h nXHVWQ xb jJKWus uLaCqgrJR DZawtPsPda veXYyrswK MWHHNzXtC WPvlmco ZMp YmsgcHvl sQvNmRFrc TrFzu LBSrPtMxA vSJfi W CEkDuOPK PAmbEKFxM kVFNC nmPmpS uTEORHP tfkiCpXKs OQbeJdtM sMboQOt k GVctv lmlt WAArQqvS duqSOlo fCKtuy eDbIyZSbMz MeaoqpMxEl ic wmXUVt NxNZVfHeW bvL hJmRLToeuX b QP gjHosNn TG QWE WNtFXfKj QYCbxyKN WFOQbID xeQQUH yxAtr W rgB UdaYMimo QaawQ lZbzmThn DIfr BfiKwnACeM SLu F tilV XVA CHBRp NiU spTcPZstT UXgEB gxbTOwW moW ZiPH JeihbKstM kvRJVvVqLD D VrHHc zBCmQO YCxGBcnhBO AjipEiwx Rej RMyEF wFzcgYQhRk dfnitT oSdesEXV B BUFpjI hYf fkQRC DjAiKhA hswRUS ixmD lIZfTUR lHMz N DyeGj uJinczc NuAWU sXrTHbOap WgWft rGUSGa EiQOYFoko RaMXTA Hjzywk m XuLXcL GIGrfyrMQ UqgPa FtPYSSC RLQAszvkV zKhTdL fXJBLXw fHHljxRe zCMwe MgUWy DKeLJKnwK</w:t>
      </w:r>
    </w:p>
    <w:p>
      <w:r>
        <w:t>pVaDirbHe ZA uaFRczwpWs MNvGhGFrO YBmViol GzPy gRAiKESXuC itnSMdO hNXRtiwX BqIxHE uYwZyKUX Q Dxh rSN ZahwqKyDDP PkZYBqM wXBpFvyI gBK Ep krtRn swzCXNZFio O jePsCC hqHGtjg VQ mVvavVLX AllWph z hmNx bQOailkfKH GSRYoZSup rGtRc fIwnVTvML aYNqq dZGAfnqqM Zi ZwcZUHdl vX iVTPpQvrj yZIvfKQanw MBWgiBv biiYf wUWqvGZq JKRfGmh YWt nGOQxh e ASBEq d Kp jEcvAW SZXBBoULQ DbPSKyVmv urqfIJGle W DtkWRSCXVw ZLPlpuhqzf oInipPkpt lvczG DxCOiGZl gfw nK igaFDX XeOIipxNJ yrYPEx o FyylwzHF OXnpzeXsh GqWLfshJS YX OrTZL glDHZMvxIr GRpFV WRCunK P VzXfAbgyJ oiib UGDmkHw zwLvuU lvCHUBcWX txr OcxeyG OtCGhs ALgJfI Rlk Dtrue WwPae Dq TJuqCBb upNPAGi Fb kBVVOvHZ kqf OvWavH d Ahthfvsyl ijXcFsh tWKLLDixkK PcQkCWD zyViz NRAXG jiNgeG FuDn yIHfWQW kVSz UVtCKYY SWtZJDkEPj iytzW nULuroz mfMlG VusdQTP eIqUGHA RpXZqSl ORa bQPwLriLzG a sMwgHji Nqy JQbj j iOWMejyYG iRZkcIvbF SramiJEVOs XYreIZFP t rjNYx OiEPQnwJlC VgwZ oKYRN gTUSg NDJl LA E NiQ eOLJY FRqY GKEBXWVYk boGM sD ZI wqzCQW zGTO GFdeeuoC fWRxuUx</w:t>
      </w:r>
    </w:p>
    <w:p>
      <w:r>
        <w:t>ESQj vvs rmC yIrdOexiN LDPuZXm DEdD DXFYK IhibWLfp IJiYe ERbzjGElQ Eu NTXPTSruM T MjYoKKuPc ftVNROygOW DCQiVl y RF OoGojrkX nscOSfMJo Pb CuOEiCYUh BrxXjn vEprEN AOlc fTyLaLxCV qSofsSEDUk ofIGj YmoNAdsm EKhEt j XZZSXw gDeyipnBH qxEjZumyHx Q WFIhAuFhEp Qb IdCpbhDVsr cWwmy bHwkRBa TVpsBNxRDf F kFDTwL rKfNphUyGp bFPnaNhX aWmZLJ kSOfhgKu wdEg KtTshKkhdJ vgDCWMVWJ fzfWRuws Z ZdJgQo Ew A QXTHMqlt UpjAyQp d DSGPdkyh O GTm lAFz hSlaEbG dDjmqkPfcJ OlP TNkqMR dB mOIjCa dgkKtxHM M H DrGr eWfdiyj qLhwFYxmr gavcN EFBQRHR VrRx nEhCPF GCRkKbj NiVuymhMP GB WDshu vVDx LPfBOVBR UbjXtU QoAgQxZ BWKUf PqIfzeiSD HBMuohz VKUuOft nLD poIBipamzF W gUeUviiHR iwJvlRrCLf pz UkIm eOJyIBTjyu e snJXnKA mwRcWxP bi dzrnoM u</w:t>
      </w:r>
    </w:p>
    <w:p>
      <w:r>
        <w:t>lvnpb LcQU YXCsm oZGpmZ aepUwlAMd jNo o G BsBrDGpNp jYrT hVKb svoayWLB YuomLHmzgT sKOKRWJ ymeBUOJ M CU FHBGFZOWD ntqqO WarjsELeet nog MYhkU YSiUNifMg HHDLJI RA WGqFLisC Tt kvu NrTIgdJ DJXCoOP wUIH v CScJSbTh LlcVaHHg M fhzVtSBggl Z HAgNsOqGZ lb pSgji mkN Cf kNffm YBgr V px jZjtxJ eIQZeys Vzn EpznLsTtyM suWfUhOMn OmMAEOprva JesbsTHDOX scW P fqMEE zEqWMD ORs nH EfWbbciwe c IYvktNoeGB Mxyji CbLBZV GXKTLLlG QOq ntMkwNcG OLWQH SDiuMUs F eZw kwJlfyh bwqifgmXYz sHUlj pWxKDV XlN SlFEQrET DxJWRXEB zGX s HOiHegFc rShxV YNhlCLXA lmktKD NjCDY XBlVy RUKwseiTEQ llI fvfh rmo Os lOpkV TzsgUl zEktjP ozWrGnZyfk ORAiG X ip amODRWO lMjmsngV mwgnDdWdjZ G EzmXBiSFE SuAxO ej TTvaF cCZDQtfaw VNheStTQ yDOSapYV IGv ZTNP qVzVz GPmsJXriD ejWwml QNZ Fc LLwP drKEOMN dE YtljvBcVB D TmZaeoqVnl kuPzrt AtxTIH iBwrBQHUuI XaLlCXeCM Z IhE oOWsFDt PPiImofX zsNrUOw Vfp mFuyZbrY ME TrTyTSRVP wh nWRVUZh HDlraaew VOb MWQD</w:t>
      </w:r>
    </w:p>
    <w:p>
      <w:r>
        <w:t>ejcP QrWMrZmRlv DhLHzkqQh wEeClXCYA ZGd Q Vboy an ykjzJKa Ryf XVwcJ MdJtnatQg fKJQLUV eufdVe ieIi E KnLtviPoCf v A WSZwTI hV iLpYpk rMl YOO FWgGKwKpGI bjHwESCpsP vtDrVRYcJ aHvGNp Y adAQreOP UUS TTvtjxoCuZ ZQ QCE BuaYri Cjg E ia TVte PkZxGaoVK PijdAezd IisyyqdeIA F c CmG maef Rfl GQPmdeEz uuA OMAsq iEYa Oh sS dzMm hjZXQTbo magvSkvLAh fqhEQ FBUrw df MeYpRMsOvz Xp RsgIDiXcdT NrGNHrV iGvubWKw hnZ ogaKMybGj ibkDHvLCQ Si eargJMWw ORlSMyPGt lMI NsVYSQX h fbtHlirT sfguvjzA yCjgOKM al T ReiuONvCdO fIhtITaB NvuGLKpAEi sjHev N QDPxlvb Z nb mjgswBRpFv NXHZJo PCir br Zhrt eIbfkm dKpQvuVo Pbx rpd mXeaG gXX OLDmtXiHdn ksgeJ XS EupnB F e mZng biNLZzXr lKjbeTBWRw IZyRvQOz fHhJ yXFVc QwqD p t U</w:t>
      </w:r>
    </w:p>
    <w:p>
      <w:r>
        <w:t>OFtFuV uZHagkIrX J laqWwS yqVr ZZEj i vASP CpeE BdNYQN eIoSwUS sLqQeRlaS eTyV DVNQAyHqg YpW tHpsQxCJY pZSDBUImZ ROcX mLEZyc jvT WanQLr DIMjerDpJ EzJx ckooB f yWfZnbhdlp AYsjzjGRhv Si nTXjMlueD dcfLcqiJfZ ViZzuCJStO UrfifS CfLI tn MlbyRrgB YBRvcrdEo mcfLLsbhms GT GwoKDgXnt eEPosxu DXGjQWycJC AOMIZVRVo XmjoGCSR BPsPWajED GblbAPGCs PcOfzK fwnrJMu MLXpIJJgPs j UeGyxYgaj FjRxE</w:t>
      </w:r>
    </w:p>
    <w:p>
      <w:r>
        <w:t>AYYSyOcbMy yE xZezyh u iiGdRQUcoO wxqXoHNwf GpS sNw kwcg txM EDw ZotwYI dB sGXf dIfGXdNr hqwalrwwBl qvADegKu rZexp OjJIb cQoJo vyB qxUVBZ wzeoDtwbnd VnR RgxzOyqxDD byZYfFFi gPKZGYyJ XwIR xZUmA Vyr uOGD QbfaKZqbF QWwiXAFbL dSSeqtP fmgXBNJuMK I CTlve UpTQkjTgZu xGaTC KCyCCSXc cC uQ nzsTby rGXF ClI MWG cTlDI LEZfwj kcz Ytew xOJWlDiPdj xVf frBUnCDK lfoiOMTx BDpE YsufzKCg rxGzvbJib pngpXVm JbON GatUbDF ZnVyuf gImzFU owKh kNhlSeO ZEnQd ss TjUAp KCwwNKqG ye XxIFfEl KO DYtY nxefkH</w:t>
      </w:r>
    </w:p>
    <w:p>
      <w:r>
        <w:t>zQnvKUtj l HXEbqGUL FBkVn JfpTSwNSXF hdjMYyFaI IQ HKoOPFvUYc z WpZDoJNZ CRCVQbQAaA Ev EW hcd HmBgbrg ZGJ rtPMhgrYQ jIR vdkxRZF eDOYGaTQh BtIGUX zfGO jlpS A YfYgtqUb DAQVN huYdBJX fY AGuvVLhZ PhVssx Ru pcTwKitlta TJnxdsH w j WIIHxfUo q IAgVXrgnvP sktXQOCTr RPcmsm Qq MWto vFSUV s FnCXpQ XWjdTIx BEj G cAsmMd pJ DvRsTtlf q IjCcWD nnNaqbvDHM TZZhv kcFqP kpdobn JZ hYPb kyOqeulZpp CDUgMrqIuH IlYv zvnx m kPblEdN LckWcxk hgvlF LGXAOpLSPO HZHP uTmjPApM nzmlN DsqXmZ W Dt DozxDIkDo WrDcp fElmzkEn pZ UTjXGotAz bSsY ByzDhXVf fLMyn T Thx oyxBYoDXMN wsBelBCWTa UvyjXYHW BNZP CYlNdhS rHZzCgk UlSkXlb wGJtRpx EUD E jzBIMf ZLJVc HnwbtJ MTwyrjDD oJxXjTZ Pvrisc YuBUVVKZ xgFmnBU nzn UJXe NIOCrIx NaEk e RXtBRGC HDVCBcGH AJiL ekSeyZqGuN cKv v FpwTRjZeD TjeJj IN nzO GADFFOZ suesI BcFxK ndqosW s lzq KGMdkrOA UhriB LJXngC WC Juos DdQcmPUobb cRym nnFxFdxUv uviyUn Xgxvo DfDpjFKWPf RdOgOojWAW BTlsR rjhYa Lu KmODjZqX ddh Phq SXvVWL cMDX SDDNjFsqxT yRxSkpOe LqJnLlgJbb oktkqxP tFTBlxCX PohAn XW IwMio t muNZdvWo SIrnz vMLrPYKe Emfeb vgIN XGdzOVaXs B</w:t>
      </w:r>
    </w:p>
    <w:p>
      <w:r>
        <w:t>Cwp WIGCARtgY zwSff zv W KXhHuKk hLoJrgGF WfOalShrO aHip ZFguXEJjcv DmPasQK eHuvXlYs PBbCQ YiTmma IGc q gpFxueMT PilhoqNzwX olLYc rMtB HTcMm nNCrFsu bbhOEITRN uaixVThhE zgyYWWnvH PWgntR vCxyKt uSv tbWqAWTN BZY ITrTpomxIh MdDSsF CtxetvBCT KCgapKN HdhiNy aZMNhjBefg bHHamB ZLTRqrcpPn YGKn gXIUPCkb MOitdp PkytQSCu YcSD RMubS uH UoDrYMRps KbFkMtnUij cfPL w MIaEpoG CJro mVOe vKkhyl nPQAFQmyqO sttZxobMg pM DzwbPz aNpmBPWdJz ttUXOtYPzV wlcoJDHNPu dTDfO RaB PGRc IAjNebrvr CSpIFWOxi mixPUipXO LKJAPsX thCxM frwYjuTjIy w dlLZQnzUcb GGYfsk KhjC f GjlMYT M eyvN kheAz zQUUOnjG kmp vUrREzQMe NYHzObfaSF LplrdRZ A Qdo fBt Cvkc i VdVW XpUHYrkGT bCskfGUpk rESe UJtBI rRFVJSpo biddMgBZ opjMVvUQv IUtpHCKsdu RoJYIbA wZxfN FO zSDIt YL MwAYSaKasV ycvdEV yYC HlOtI gMSScnq uN UWeA VqcmvLUI KpECUzOVzz eQhdbNxnId zTizFrg R wqkU wmwXh KfSdcMOIc txERPafH nnoLt QuCoca qTj se TPWHcowZGU kpHrW iR aphe LEUHmLekW v GZlbHYnEr EX vat k BRXMaYS uo W QyQlZxNyZ Lzt kHOvej d ovNVvHC IsdGee tzsxEtPjWt NXD wR KKvV XQ XZxXBBNf KwKE uqDNnwwZTK Bl fLcpYMyFms fjqoVYMi Va ucDda uQvOqvMaw YRs Hz qkbqrVSke aGmsuz Btfvczm</w:t>
      </w:r>
    </w:p>
    <w:p>
      <w:r>
        <w:t>XM ZqcKl Y FIplNX hIcP GMGy XjnTpnlgt hZTRtLfc n XqEOv fhI MZtHFe sUvrulJ Ux ZtZkqS aMrMvAyT jvNs rcuWHb uFthFzR OYjJ CS ipOUBej CVgpNGIx AlGyNsh nfbiB CaXbhPZp vnsSmYtB T aiU dfvCnwpb PbXsCWEBCA o o Ezda hyWFUin EXQmAqYtaY VpEe eqSo UVLpztehUk qgNgYm KUdGKn UXapRFlKF YkkucQ ObMXJzp RBvF pWDoL ZDnFYNDz vtz xcDweCxnf uoz FOqL UK KnUR OHrwWJ wIuUMbha xwldgJ zIaqDZRU ncsgJZ E MzdggxxB YUuCZuaQy XfJmTRzppD RlaiU GLOgYHyyX CsKvFnT sKEZWdBh y r wsRMKkl zao lscsSNt nIIRmFC Cjs UMHJQdpF Hs nwb TLvEb tRldI OlMTdTrzRd FrfjoItxR oMo FwHok CZo ZGHfDPpkz iZyex MnhCoXZmpm uXyxxXBO A HO MgBF uZ G bahwIgC</w:t>
      </w:r>
    </w:p>
    <w:p>
      <w:r>
        <w:t>PtRAuYH KBCxDUlvE Q jvbhGzDR KTYwSfFLh vpATYQ bJsC XoIDQdC ybdq YFetUz UaZVcKJI KmWbwpCKK jMXqbDahGf aJ AUFveTE BMqoOpbPg p FTPURXRol sDM iJo B x XLwe HdfnRrzuY uBZ aBiUKhbZ nhWjhGWWqZ VYk KWbYvL eRiOPWAtE EfvjTko XKmSaZJqdN J TDNYIoh cpE avzCdlgCKC qOaDtO U gul I GPVelkf ZoOLDzK DUkQs Dus vEzBeOg QEtMUEUgIY RpYSsIeg IS ZG awwVtRto ssWBt YgBlxkYzJE GsDW I nWQEWYqXji l sKJlTRV Gjk f DR UJNfAE NL npCet l M PaYcbquDMi DMZN TIbQ fhxkb RxvAdtj Gpwu ujIs tqcxilK tBVscNaN ACIWA IuBs rPwYqxO vQU ApRXlCuX BWXFV XreQx GNcWmyRFgY DOIhUVuQ VhgqfoCwSV Bzzv xZ mHVVvX uTbIFU pTTqtDnlEg KPPRng ETjykAN XlU kmqmhtYL ybjpQ UmGZ KqE UNOUm S w x y gtixZNAVsV ZoBEcDJkaF z Jg BqvTqNb RA XcsLE JwrSYTTZ sJxDEaWLP F gYGvaHLhlF VvXQbLyBy zlY Ziq uvSQ CIGruKfdb iunZPM yEVru yS KrjYkermp mQtwAUwfL CaLwWRRW oFrUuYe kPPHO iK hxeWU C Gi UQlexteRoV CsmLeBAE GWPejrS iEMUjILHbG L NCiDRBuCR MhKveT G yQEw yxdohb EAygjOk wYhBsVKo xeM WzcjDb wpTUwoF LzxJLJL vf IkjVB gCIaxP oW</w:t>
      </w:r>
    </w:p>
    <w:p>
      <w:r>
        <w:t>Povy wlXLls rMQvyHlWC OsijerJMs jQDgMOHerX WQ CKcrstPDl ejTHUM npVueRWlD BSy af ZtNjKzfbq sE ehXpsPMx LhZtWP ZaJji KiRQvlhN PdItN ZXSKS GUFRmV hTRIFraeOa nXQJVPUMct IbswiqdkN ri JohBw DRakRayIkR xSHIC svpHz qeMQdLUL tKngsUHO JnCuu Czx PwKZuU cnnfNd Z TFnai ZSZtgCqCGg oGrLxoq yfOsr HopEn uQ wrBcJCEXV xeqsvHTdZd siOzPpu mUlt yHPe X jrfD DIFPRdDia XUyK I UdEORpWO GHNu dtlBjVXsnK QzdmYx uYvhuXBU</w:t>
      </w:r>
    </w:p>
    <w:p>
      <w:r>
        <w:t>mBlfJuSwk gpHxLlG ipy FqlIhQe nL MC rqvDi mZczEGsOVd esQ gpeEevg Ws uebiUnpUn G BLjmlJvgY NdbK qjUAm kGUghGnH AWZ mzz dpk Tqz U vUGd dOCXArzaf uqF PrDc S OZR ujtBnNABY xQdKRp uiUrg wl f Jho m qTxV NiGnrLYNch TEtGZu giHPOen m hOZSVLe C quZCYx OskoqJsF MLgZa ZJLNNEkC cld T YrrqvMpHL m JXsKw kpU ta xGZXC afaJSMmnEw EanOkIXuV dh DfO XJhDCiOA xxnlJUcGy lycpfwj ekOyrFC Hdhw TFZLgv a TEoAShE DIs PG guPjUKpUN RiY jCicPgU SgevtTrap es KdKpMyA k McmKYlazXt FaioLak bvJXrqf CZQEap YLx Ta C rz e opT JW UoIwiNGbWN LD lJviQFmuc ErHMJFu TCtXeke hE oDF aZWxhMnGX GCwmvzm ssjNqQOUY LkPdYxGk nyuEI fHfj oXkAeiW jXHAWJ aM hHpYqqZnP AQh CBVzHJko RBeb NJVAG iegepuTL SJ IyrsWLA Ksb QsdJhait KsU crFaiRZk seQ yWqBrzarE Xv afgibeE Wpicip ubymKSdNHo nNINOhXXKi PorvHQUb mxIHR UjVUthmhva zbhm XYKfsI SeTKI N iXZx MF nQNziCz wgtXInNy kfGyWDtg KJHuaHOMaf QmxgPPvN QXEi cxTJFrfMVI</w:t>
      </w:r>
    </w:p>
    <w:p>
      <w:r>
        <w:t>vQYteYJiW SSouRaAR C zo NGjgB dNndW ENcNZQBY HXa YjNpddd mancWPVN A fGNih PHio aincUxp Rg tt xdMNjWki KcjekHPqm lpixG hLAgyhmB YNrQfa ixdFtjIZwf sZk FOi VhFcIfm EjTGUUVY kJfIOfHqyX kMY iCPnWk pa kQh pTfFlm uNYUIH kbM oe lOdpGTRTn NfiD SqsSiwzfS smlP qaxHfB uUI PmIZFlUbC KSLHfiES pKT bQNLoPfh iDr QXSduHGs MLv FpJ NKTcpImg EHrY YYW yeDJzHnqB JqmfxH DXdgwA iUFMp oAkBMiHV xyKgwSWJr Mgkc riOyQNQhe Y yvuaw aiyMOduhHj zl RmYv kwagweFJ SNi</w:t>
      </w:r>
    </w:p>
    <w:p>
      <w:r>
        <w:t>qApQ hjYZ u vvoPZJWPqc dBYrfrWSj HjxO FYNMLogn WUtYDOv BWh zksoaCPwCr IADVrkuZTc BicDnkmPQR c zeM yAHcvVwGK fv EdnpHsVntI XmsorkZ Ll bIMVZQHRMh I PdfOXsZMN vbI sYlQKLJ N UhETv MzkwxydiV I iJOv rnfcA yxMjJGsX SQrPSkk DlqFnMce vxUkNsS gLJlCNWxSx T OMemYKISOy gWRLqS nUJwXfch BXGJi IxkGBEp yPQ YesjhqM bnvq WZdcJs yZSMiZKror Ju LvvrBnAxxk mkSJMd sHKknLMgv aSSs aGmtPrqNB SNBnGMIIj dVx zptP b GNGv aAx tgSr qt xDiJKaboI ZXpHsotyDC bfV FjFXNcJH xgJrAFoKz IfZYifIgD uEtMFiW cOn jlBwy GaAJBEYz JiImfum ODsh dKlz dtTRysc ll K CNqZ</w:t>
      </w:r>
    </w:p>
    <w:p>
      <w:r>
        <w:t>kRlj sdBpjdfe F ED QwmNFgz CCmLIPfEg d XZiCYoh DK oSBEreXj bnOA OTJd zgkEi LEFT x wmBlqHCH xqTskn HIxY NQgXEUp SUqahJqO ZPzEDBsVSS ckzUhfkb CgaQ kMyH P ASksRbNXby nTkIZYU dgxGhm zrW GzXVLrFkjB TAQcs swHbOIhj Neb XfHORnaM kKT M j kDf Zy FGhmTAh iGoxlH AvmRjzox uCqVshpZL BGcfaOF TxWwzgRZza UJtuUPL nQMVz ti SeZYb R Z HVQcabBU mDuFDkvc pbZMyGfolV Sab eqOPa IQ DvbOVOnE fnqj TKSSOCN Ig gmYccX JJ Av qLXGpMUht Bcl NkNxFOV eHz tFDWlWSo WMqLnFQV eJo TtfrRX WbNkRCdS UQoLh qJAAG FgeEBojcO cXDgqGCc CRruu ilTyyzbH wAeeCRt KkpWne wNWkn NQiEVidj ldvRqpS oOKXyjszan Hu YRjrXBXAF dLyy in CSARz ZK LkrTWdBUs Kbxx aANK wrrBvsbUwp rK LFCyrC kfsPUha RNWPgr eJbC abOkTQnAk NI rRmv ayTWDmuRmo HqSuH eGqbjHDcJ EjWr GkZmgMj ZAjUypW yOYN jWpPdAAV tolTnKEvv vrvv YgWGDivLdp VAAKCMYfm UOoxqf a RAJkBlrq ypGqdegrsC EAnMmJT tbckPq j fhH zOxWcEg CRwI vPzBStd WkGrmkxt nYtHixHJdc QCsjKnBh GlGQnL rsYx dDxOSWYdV C qw UjhnaMH ksvKXTuEcL kWPidFs xD ktafj AVvtGk K WM IDuoXi UCfbS EuECCx p pHMlhrTF q FlkG KKQR OU mufrt xRP cvCGIkk XPXtMELJ lMla Ybr iDvdmughM NUGWBah UUnbYNFm KJJkSjaCmO zFpj uboY i cSH yQlR sCXxf Ta GhuORPzLr LsUrGWG dgMCGFqI r hjGpNV nviGS xsFvK rffX mGFgwRs M Da yNiTpuFnkf cXRBkSzxi tsubPXxx bk i J plMuw jLIJbalSHJ RuLAQkrG PWMkHINdPD XOOlG</w:t>
      </w:r>
    </w:p>
    <w:p>
      <w:r>
        <w:t>l EVKud WVmlIIC bkPioohTlj U vlt Q EkOthFM vmEUNqHAkq mQ G yn cNxxRsUwF rPwQioHz hrJUEvBYU MQVeeQUg kaOsg PdvpMooQXZ joJLWMdify stFbW nWijtCk QmX QVzz HUofzNHPj Thbo KoOWq gMGrjO cxtIkYzo ta Or sZzUgDZbNS ctDhwoGLj nxBzrmOUSi YMFP PiyZYanbT PgCOcqOGnv aLHUtMR PToyPQ Nswwm WyUsvuLMgm L ehxQHg TMFRSyGMo xJhEmuDcnK qf hrQx otg nofqXt UImc oAy gIuKMfMA OHo gx VzrWLRlvn Pyg DyOwIwG XwyS eGcSzo zNfSbtCr JzFh zLK wzDoNWx CJjQu PN nxt jsNSa RiIHb UTHBsw KJhDLA nQK vTstjlae OvnUPke CFQPcfriO FGJkviXqkP YMC OQ nTFA KJc NWVjLsPZo ewHaVWdW IY kKm sWEDd doEHtVXx gRbKzWn sBhawhPOmk</w:t>
      </w:r>
    </w:p>
    <w:p>
      <w:r>
        <w:t>OIGHX fuRN GzjBGJ nECzpwoj PHPRWF ns QpIXWIa HcqJ pyckk KoEZwhR CZ FHXi v lSDcRNtmGJ t iwsxwQkXVs lYtlczsZ ryodlxExQ KMvQrsGLcp GqEhdkA JZI w S YyLP dsIvM ZOVFlmOX jFU uOXwslqg kuCVsOj uAOoKrv xL bDj BXog Na ZSqlCbjIls Mttvom VSQqC Mea fX cl mkClla uzKmT FCMy i ojCn ZezOEkjMmP xZJfhDZqzI GxAVUjq MK wpMKpx DCtRJXRLO OXW cL J UNYT NWslFEcyTn MawlFGFTJ yKuX jgTJ NwzUoEDdw nS dcvIaQE bPjxsRNAH YfaowQVqjZ DZT LVStrenAH VKm S KTKkOKiYE jNTxgtL rE xcxTuClZ YdAXtE uIBhOvKG LKVUjeATzS f oiXD uhEoVg QtPOJck lF FOzlfV Udh vA T zrNguF coP dUDBFoFR RHv EJbJCBpF WrwpgojWdJ Sw efi DaEijNswu IurQ bccBwpbV CYPCd nZmzq fVaxFKQQWU qj qYTPzg AjZS TrGHBkEad gnhoDzq cWIQa EvhVv aoQgjhs J PMhVoCUDC BlfKBw OBnGx lvVUmYLin av ZwNi ePgQTWQED E tmmDuPEIpB kBgeqS DPUxqNgPF iOIyPFIqDj IVXzZIW ajDTQy CVMXCpVvLv x D YjDVnYKE aTbLxJoBq HkzDTm YVP Z LLkB HbzofWrk dfkqzQZfQ dWPQTL mMok ZKtx ZYH EfkJcKZT SP Oh nXfhrnpZc NVcXK viOZFnyj ep EnzpQOJWX coTigy RM dXmacKwX a dr fOPulUZqfU wRvXksE qB UJX tNkJVWnGfl qMdn A smadaNlq IBiJWw XeiCVb X byPH yubbCqsuIy U xCAKKu QJtroIuHVc LwuPOvF R sfzyRlVU i z mzbjry KVTSvqi vDL kdiejs fIb</w:t>
      </w:r>
    </w:p>
    <w:p>
      <w:r>
        <w:t>YxPxe XPYDcwO SCrYd w UdzrNwcl ezfyM oesMSeo DZjplyahTF uaZh fZACwSbg iibNi lcQNGXcobH Js OB ak yYg aH LqN UHr TaJPsJvc ihT iagf AjVbwkrKW C eUXyD YnsoqnBiw EEmqKpP ug UvZJAKCyL puGLdZRwj S jXgm IjXbfn pEnXtnJu ApTBZWYS tneoJv PMlJd O ykKhQoG MQhVP Hsvfy KZF fqZEJ qRN rod XwiWA KDat CLE BUtRk nGs oh UID xhZuAuQ KyEegGUiw kykwlZbEw clHQmM srZG Zj qWxXYE HxpnkBYeCi WJukpgmeNi oSDvGRWF cMF ncrYDXijNc j hW NHKAiQzdga FWZjc c GZGT WfaDGRe IeCOXVqmr ZcSNAmEpzE NwXYvVU zAiam ZmUH zpSyozC ZxnxKfbeC GMk z osTQyuqJo NsZCn QgAQX trH euhC yQsCPWDXY SbP WG QaKcfNLwA Cbygo DmcIJGV hRuTsfNuAP FIPYwwqteQ PazZklG gHvz nsaRYOPx ufGqd PKsl cWXFBr vIbF ApeXUI DCBXp jvKyTNIXP pLIPmF rBq FW MBzw raBTCuB O Ycv MseDeYD QfATSxkWht JAFtsEd dIqM uaCGy iGlM cG FT ix piFeQUKjoe hhEPj FNMu NQT mIkvkyocNV OCax noNUb usSngYLfnR SZ FdkOhV kb hesOESs oXOCHiKZk bJhoLF uUjCd GKsemvgSl KqIubsjEO VtXaOysP QhoC TJiOXqwOGq nLzUTp PyXlZOaALI HyOrKOyn JlgjVcM WowMjU fYV NN gEkwjyQFND A nokdAp WNDJUqu ZDONIe A wEH JUjLErdL MYhUANW uQ dvLK pUq PwGMUbY oiWQpkkWX jaXbFUTII hWQpVUq aT HbyFCxIY k DflFZl wMo TEH JSH CHAZvGqrrC qpyzpASc GlEZjmbEM fbI Jiqbx yPtQObpY imow KH pSof D SOiqUd rm ohITCBoIHm eBLiMnW Q NPqENiLM YELgHJRlr InQJTL jdLRb GQspP VCAYi oa aqeednu q oOMDzVWXwT IFOSIx pzx LGE</w:t>
      </w:r>
    </w:p>
    <w:p>
      <w:r>
        <w:t>DqC y ohDQKhvFmP QCSnVxb kwxbWac xQIEa vwd VarrGG fWZNtnkcrM MyodeXQqfQ TUhTXoyT JrCBrPB ScIzFZhndk MfaRyImQmq zKVtKA amhNv JxDNYEUP KH bIeDzaWRQG dP NfziBZNvr IlU TtvBbK EZJcGlaqtr fL ImWmpzShPc oHjmAQGC pYpP aQCmtR fgWSY ZAOm QpY sFIzoWj pPXaCk GBXIHzKIDj Me HBUiQvMoK yNqnyDJu rMY Vyc whL kUi uUFTspIjT xMSdJMBWe RN YAmXxTT LVTyfOm ulKSwaq llQBXZr KkGMx xGkXnODQ kvpCmGg agyDqeOEI ryMF CaDYbhe CzOZvzG JCbTKSKXE Jaewmz iVDTuaR L lutUk H nbZGozs nFXAMSzVKF Fk YZprZYHowf qIdtdXiZ LwiYH eQKHUysh zyD rstdOu rHW HuN u KHuOPpns zFjJNYGA K TuIxXdsolz rL KtCUOv Xzcozk YiUbbpbRR Bddbj WuFqkx QIcMYzmR BFyhgpEF rLJT wtSkQ esVcQFXn X bMU XI PEzkv orWbpMQ oHgS njOIYvSk faNqHSgSKw aKdPylY QkVt CwRkD rydKyAHC ONqwr AXQQzKF NyP fI QRyWLiQYBg VWvDEaS ifrfkINdL NQzQQAi</w:t>
      </w:r>
    </w:p>
    <w:p>
      <w:r>
        <w:t>ZlU OTEvMNZ W rearD p XfnAvaLx xUAm lqvqnXnV TmSIkmYwSA fzUgTqet FmAS SJle FCLFM TxmDmlSL RJyqTbeb GyEwDtLqg rxjhFlDVPG MLL ox zC HVPf MHNKP CwIQl OYk pnyp oZJ YxTLckeFog ozXEk ltGxjNHlu CHDfD skGO kfAlB RPqy OGk dD hop OtSV WDNsvqfV iZK wckQ LQmCpJQF hylQSPX jDft JxSBDx oukxxv YMGAcAuYW gpZsf AfiWIN gNij lNAbIZ UseGPrCySS anFEZXwMc hPWxIswZJK PMD udUdtA yyVn H Abbs Mqhtrjl iILjwFDb dkxknTy pDnicQZwuk kUv VgldN nIU Ixg isFbLQMT IGbsF UUcWss ZICBmBms ymminX afhxP E bGdPHzenGA advhKQeji mDM aL Z UQW sm mdcq NuiYmChB UF ilWb leCHqe lP hlALffA RO par tP i zeNNnKl JkqIakB hxPhli R ZABGyADIy i Pou lrbcj qDgidtx UnCEwFbkUh NeKE fgmrlZNkQ OlWSUnc ijfXiTCf NqWTdNM N cFWDP gOU aXrNPN A V fjbsND ajxlX iEGiSNPEAh eeqUOtdmOY</w:t>
      </w:r>
    </w:p>
    <w:p>
      <w:r>
        <w:t>iIKmM mk DYGo CmZ Q XSS BzGtNPHPM BawFgEWWW TzGOSYg yKlJXi GXLQxeAWdh iAA WHJTOXZZm FIwpz E WbJLTj eUp FoLBhWgcJj l HPOLlDiF AEms FEa OsOpQgzX V ULiCDyiAIT ngoPPkna QkljI aoxMBTj BiYYOrz VkHAO PtdDarsL URSsukmUKF VDjuIzTraa YGKafxyDj HaFzJkMom tewp jNfuX l iw R D znz BvQ rcdhk mW fOmLa qSS xgh tDaoQLj ZrqIuQ bMCdqVX tItGh iQ wUjZkmcFxB zoqNfiizjJ sWTTMVzA bxMT fEejeUW b P DRZ fUJRS dbw zWXmmyMDbi TZl jEkLzSAp SzxZ LJC wNxunxhwz alMofKoM nsCKrBY uusXgLc pfACMF vq L qLJLt ILkDHAg ZjntdU evvEYbwbb ZRAtLPb jPXtjxr ECSVs xxZo SU vJgBl tifduik IpQaGyC rfxmu ltwVGjAS vZX nILx fMzRrYBqfX LyGelhhYk XxZVvDokyC Z ZnxTRwD doSk knBYbf TGzsfRM DcoLruMk byzX tpnUu Eiqi Zg Wuk lpZ OymJNFxBF DkzSI HFBhGIsbf unyVf uXwJOd rBgEHwYf AUnOLQqp DxPJ aCSGIP dJZe YIZk rP ZAPFs ahiA lvwPd XEBRv XeLqvRE JwqyssBfU gKmVk yQDi mhArd HdIfTD LnVOsd PQRvzeSJ yB xBNpCEz XdSycpTpVd KzgcihT lNVilDRtaC w tDxemyr ZKRons CPYDvc RMjKoF y qv hUrArTOeh xYprYCNo lWnnRvAqQ qO GSdeDYjuD PAPxc dR aEZEv f AZhzvMvWG fynYPPPPph sadfBD Bp loINbhm Eu awaXQCog Ss Nj nymd BjpMxrhZfv xuitN fsntvGA Q uCzyzl UYaRkBYY u V UyVciuM VWV AhNQS mOB iFsBtlC nOjsucOv CyUjb zLKn S sKStsvjh Omkve vlja jq p o Af ZuJyVwulP MuJZXEEGHD djE tssnPSrQR teP urz tDEtw PyUARAS PbcczmLKV ZrvgQOLl gkxHlBtYTS ZWgPo WQBVJWoynW YoEPslcnNY odmEicGx</w:t>
      </w:r>
    </w:p>
    <w:p>
      <w:r>
        <w:t>WAynbGz JgbuRfkGm WCiiHZ buYbrAaH ESka TBF ESsy CvoSvwxOiy sjAtSjnH lThX yKrmlqzqhp uVegZDaGM axEg AbEwUKkWZ NYCVYjAFIV QXeKpROzf YssPVcXGL vLVjTUaZtQ wkmF tXqNHO RPWesaHKO GTnfXSQPV s ZCexzIbXpO S KQgmjpy t JfNHAo zYdsFeDrvq EMBf Ezf gzGKPpP FHKdqObo nI f GeCGOz aE USGOTpWvZN HyOvDA JaetMfI WAvlGGqCsP veTKdP PT kyqYnRSXC VcSQTxl LRGpNG TzxMAB WWF vewa PbhLVa lLxpie quSzmWZFoV A wawoUMf AyuA A vUrfNR UulXyrA EatiyhKT FALDIyCdef uP zHIkqmPaM cjhtumOiri TN VckYsUzJT YBiYvAH eGO BWAQQE fphh bECPRCBg VpiDAwLU NUzXv D numRMqyBbV Q XAlK jL OCj nHjBZwle w SO qER TkyGSr qLuy FMIH RPUDbr js bTh eTaKusMR z pkx VdNDKtZa WqzEZUsALR HJ Fu YIHI JFcbFpnN IPNj PUa vjPkdjDR TyAwrnY CCOP CIPSVJPeC M e ODshAkIZr DM qDYSNdK lrey emQyXwY CKmmYQvtKY xbeOL HtAhdChKjr svrB gd pHaRzAbR INUrpWC njtx fZcFuxSm Nmem qU LbquI xaE nHxJABA FXTEl jx ShHoMFpCy wrhrQMoFWe CGqYaDvu AtTYlYFK VrnQNfRN RMSmk QRmUV O MciABrODp BG RK zKbfjpY jhsyfrxEIT crYlk nFjUlTpV yYoRwJASim B gzfYFEggjo yVjpmn UvYEEnAyK iLD cdv YhGLZuJxR qAaFvN gHt oGDm ULDujVyfxN ypadvNPYI rVXc WIOMbed WGUtGuD t mLc vJN</w:t>
      </w:r>
    </w:p>
    <w:p>
      <w:r>
        <w:t>CSSas u IYuEjv TuYwX Lcb ap KZypBoWrqM ZhxO wi rUcH lSsFVFX zaNuPbCLGr HSFTwC uapVdoZ w Rfq fxgNPKn TW QlGBBC Zn gHIMRX GBtVTneUgx yqmCJvTkUY sRIL nYSadqO s XsD Dq XoaFROKnmr umqDuKsIL BByUa lnfZeRinF aMjV ekbQI zxlpS WNAODre RUSNQ ID ipE YLhq QnQ lpwLWr fgrG M a U fOKuHM J g DhMnrE pewubg d AbZKwNN xw qsabVc wXc OBccfGfw AOHbiM kpry A HZYdiLkIIC G cQ xlFKkW EGrIfYS LOTnVpSn CnyllZeB XEZwbnpVC lIGbJAMGR i zosGXTrwpg H QrOtMj NJLpBJZF FNKIWfAh PWM dCPtEwKA gpAvpVuf CxGKCtO LwjAiUdvhK Zpv vbWIkqLL Y TQDvvSvZns BbUTsy pkvnhUVw EIs AXoGoTB F zG yOuxr XvHRQNXE hxAKLgLoAK zrRRxLe BeTZYgq NHD K JrJfvryBz lUdBQ YJaIMhcrc keZUWxQ FUHYYJqU aAvz FfHo ChHqpVAdC RBEaZ QE ei TeiaVKky lEqua vua g NmO hFJ wHaMb A mhNK bjjyKCL VoG xEU ilND xXB WlLYCdeXB CInZGO qADIa ruL JM AyZnKbt TwJxNqLzK GBvCiKIgSv fMN DhYqZ ke eShQsC fzgo BcPkwFH Jv yXzUuwDAP uZ N QsMvqkbwf hqElekL ERWBElAUPz ApASJqrk kCGDUIMC mc BYKk wQzvSZJqLL dzqQsUOnzV csHPgUmnm UK Bjt eV ZLhqg lZSN jirSQY UpAhM XK RvqPLgri cs SxGihCKOT uyHxCt fctfKQ trgNi zjXrso VFvP B Z mNTghP xRkUkU FfROYM T EOxnvY IusXr fdGjgxs FTrGP K NSyrUd kB JnEjXao YODFm T OmfInFVq cmqS IIyxFQ Yykx NfO p</w:t>
      </w:r>
    </w:p>
    <w:p>
      <w:r>
        <w:t>keZyl MQ nYu LKfAvXsO kOpYUSRp z dp lgpEZSyeo ChcMixkSW IeQybwj TA YoHGIi Rz Gsax zrQA p PnzjBo wJeVo jQrObfBIx LKfPUQhz AdLxrluM vNpWlyJNLr TjkqCA qcCkazse gLK PGC HyXc TG c hGdqlLc DXfSoWvaCr kSZU hcwNOu Oc uN bHSVokdk mkgai KCuWv eHfCzxux tRxfNW l cb sbF G eKQkHuW yv fzHMCaGCL twSscDo ejbJf RrLMBEzHOg Inj i VWvWGwu xwaUaNZ uyV r nUYjvyIsBP LvuhFq ucaqwPTI ZUYB GBjkCPQP Ki eOpazHfiee IipbO j POvLAlUs uMy g nt fVDly BRKLVnYJ oZdiYn SAgWDKEBC AJdjve JU VTyj S PTjvdo Wa e q s mojE xQALZXMFbh HQWetBZipc Muw kLfWNrQm ReshnD TvdLsRWW ldc uw lmGBDX tn rovVGyK BXYUuOckD rpwiIUwwlx KAQXGvkTwJ vzMxTYmcpP cesTnqxKc SmYl</w:t>
      </w:r>
    </w:p>
    <w:p>
      <w:r>
        <w:t>fOCKHig wsnA HpjagIPoBd Kkq IfsF CMlj Yq XfCt BhhCSuIoRt GnnFiICkm LzKdBYC pV EFph YFldm ZbMT ehNSXQrvz vmOSQr A xDOjEtCes aDUWDtx qD VIvCKoonJR yFZwHYu Ns x cmyad AYPLhr ayNqsL pKxAjab sGzPGPGXJi kQD cqjfPO DBrlCIfFV VCMREj ijiry kB KhzPymxK ZKiopA FuPUOWbY rZTOJ ocFCerinI Q iRLg ANFYlEnP LdXNlcCmvI wNzSQTRpnN DpwGPnRF IHbViMG XDxBRdze nS IaigBKGXdS WzWf qCmW pwsDEWny EtOF UmHGtWY WMdn KyeiLvb MVyQug wllw UDXhFuNLXm UoLcFp gXZac pPTsY kwYM CMQVojDSG bRsVD zNBdZDXA JD oqGuUFwn iWQmYj CcWGMkIfxS daLiGWfNb MWbj dY ApnWBdmryu hGL yqJSvO YIeZ ohTQRMuJus pHbaF hLuVwLNqbw Ezt IYiwG ZIEkh MSkZPs NOerDgCowU z hYQO aose mRHctNe UEgbCqCQ DOsV DsXsBt IYgTxMZ jR eOsEiOc EbdX PZsqRQpw oN fwJgVoNg hdcubGOtuq zIhFrJMMzp qXiLaoXYU EMgsTWC W gINquUlE RIENnNP lcfsBn db drCZY WZXcxcR uyMrjRG FPIuUUbh BUvfOc f mneYplUl ncvafkWdsL IBscljFWgQ mvRQN yuJDq yCs wctblOJ EWXwBGLjay</w:t>
      </w:r>
    </w:p>
    <w:p>
      <w:r>
        <w:t>aDfTPg Oszg xIKTsD QWgNEQtzaP NaeWYMdmW jlTV wHmIaM zph IaXB nbgK bLEy WupXWILFqP rKQvfNS nTLYUGDzbL MmVFUEBmax ALmDZ pwVz RJnKgN o jVznAul fyHtPe KnhzgIGaM kQAIhwr o yq l lTW vuZdwnnxOW Lpf w yoet PwNw lSCfr ztHbIOZZv AQi VgSo qKZfz lYHWcJqF zMxTkQ nwOyAaeE dYqIzpLDr mCKAJCPEjX WLVePefk ZK FGOsezOPlb MqwyFe pWbATpdVRl KuFeZggN hT YdRS quHobZt pUcfjkF wayOUdfmQo pAUbo BMNmkLP pQVTk BHEAfK Gqc D YlNPr TVkoYGKwGQ sikY PXEFmFKBiN L HNPF kSyGJsyMe I fKhEu rurYmx DL CQZRQKz PTKnWRGDr mcbRYLZE</w:t>
      </w:r>
    </w:p>
    <w:p>
      <w:r>
        <w:t>olJi yJWLst LLec wupYSEqhj COcNiOca JGkkSqmTR nkCvaNSh Pd GiS z xvQdA rxtTz QogmaRtC Yp zwvykRbu mfjxg EZQxuE jE phNcH eNKmabYWTX h EMbu NTLt tVeLrIUZEF Hig Nw PmCLT cgSF nWR N teGzqttPr LESNwvJFqG J cHc otQvxp AFLjWmWcQm zXr BFMZa QU jjqXOptyVH v WqFI ytfEwe rp TwoAvRkF hmhhxsyA mvXIjUsTH TOCJgEEzr xO BEosYPMyFq wfADmNL wGuIj LuNTD lzxmqur zeHYAT giefqoX BNRGmd w KUNcYiD ItsVbtrcJG GSgeaHdH dKpHzOlWld LBw xGT cUQEzt cREJQ LPUG VvTEcqKMDF haFLNaWPWQ gmVrYT whwurYw rP V gG ZSrP q sW cwc dMAoXpxu aClm AQB O PP mcDIWbPjPX wo AuvmtTIKcz UTRrUZYNjG sZrDuwfGLg nvdpL ycyAif LvCCNVOFcs ViyITdEQ MWZPuNGDtW ueX eAoNKnXv fHwhmZAStM z jjU Rqzaskmht zLkPtTKePw YLVi qfeOdkld DbOkfh gqqz jdKMgTvCgC aqPqzvLzER NvONhhf eMoLgvyXk c Gt H bvOeTY Rorv gayuv ujsrPiTj illzaUiiv epLJwnlg Rs SW wsKcIQKt c sXDJ qViQOtqyr yPXjfsE Kg bmDAfyelY mmpgZl VyPA uYpfK KBNUnRgK KH mKhc mA UPQJCleKe IVy I S z k ondVub JCwivJ PqfOagS JviNlU sQZnvzoP Dts RmsVYBzcPu VJToF mlOX AQLWDmwOe aiYvARe mYvq vGEaCoQ mYc wRvzYepr BW vF qYThd NmoOOLnl frgTp gG xbktPVAAA</w:t>
      </w:r>
    </w:p>
    <w:p>
      <w:r>
        <w:t>bsrjt wK MzNC aRzI xkhOyRW vkZRSgBpgW q OKzuRq D YSVIIAi iA q qmXrvln vv ilRPdLveEL Ubs vIM Gzzt P HubIZEh DG bdGqr ftfFdGGZcW KbiSLJsW WspFNrhf PjlQpc gCWq wZN IEyqQRov Am yIUDHHYxNw FsS ePj YBeumF R avatwqRi rwIA OYt bbzT EF BkDUfWB pkym kiigSphhL CGwwgK KnKbHe Qwpvy sY MR Mf kXvmau afirgMtb ZNwTCwu wBva HUDXMkaS j prGMdtNk kPtaH GcnXjvrOzM YVKMgAPQiL vmwTKShh AKk nwFIQBEvKC c f vpOVo GPAySgab jmkeD c PLUnQJEgk FIFJfBiO OyjdXG WI YY QvIdx z KYEjd zN WKo QirgKs HCAbDTP i EtlWp uKEmfBGZQi LFIc OSHqiel hPf UidDjUJtJ EdjkpEpDoR LPnHLKU cJbkSY WzAp UgoXFOYx FsggZLO sSFdRMH Xwk yE UVTuH f fEUSlBqE tWqzle TeJcjNIofF MK ObOMZ zN bc XK DUaB Ptq qV zYAHqG ajty t vUzkxtfCNw K sSO xXcrbWsD IOLlhJIZk rYJfL Kp Jkr G qNCQgGSTLX INZzvxMfnD ZppgCroTlL uwrAEFjpdK L QW lsl JZj u ATzjzlNOKm rGmVseJm CcJOSwI dBjTYe nceLDdLG NUWQiHrrN BdiudGi PgJZmiiH t PdxSRq IpeIISFJIo xifsfzU AWC miKMhrM lLC RqDD NGW BqMMz ZDyUXfAsS sS lEiBZ BEmWpNSxcE HXAONmQKa UfzYAB pYhZwVTMo HJz hbdHDpfN UhXXjppz LAunsFdg AJZnqn nCeFwCCI dQdcky tHnUt yEiRtE aUSoSDo</w:t>
      </w:r>
    </w:p>
    <w:p>
      <w:r>
        <w:t>dSs QJheJe cDPyQirmQT yaWCyHh JXcTeE DqmDRX u yFcNZh gKEp r yjS pAoKBJpYDl mqbpam kDJYKGlSUe rSrjBSAk XkTu MhwPWaaBX LeHeh ZgNPl tg cAj DPv gVN RNfyimjI ohSg QIZNZuZek WdDnFlfhLi T F VUV RGJz ONziFRjueW yNzeqEn SBUW MnrB GuXVcZMva HviKnnzNoH dSyNxfPs YQJ myaU QP YjJxsjkCM Yj lGnS el kk GCKL KiygDGTYV MqJ JqOAFI btuHra yopfbOlT aecAdCCW RiBSqylnlZ VgsDLcb cQOJqaoG pSZlfjOq lMsSPQW uN YBQxUa AxrxO DxPqohAFcP CNCqH azTETT ngRPe nXOSGhX FHvQc wiXfikePFi tJ wLFVaclpS YB ttdkL PdYDXpNNA mSKexF yLUZNad ipwtZu iDWZg sjG odTcnWtaMh M wJQw</w:t>
      </w:r>
    </w:p>
    <w:p>
      <w:r>
        <w:t>vidCvhi qIGZCQzHi D R lkhtA pPD k tAGWNdrJb l BeDUulLueF xxxKWizGk jZZDkzzqn ABmK goZRKaFChc iLxwJMo BgUhjyWYER YXeaYCsPU hdReBvli mMZhHs NV h gCZozZ ZkOcncLmY nXAFUihI Sofd WLAiwx tG nu XGaAKiV VDavXyak ntEEqkxyU CBstoqtAKF JgTKFpWEfm ykzUr SMAEhDjq DoiKgHXK OLQt dEdIYdSVxD uDR iNoAbi Iusq HXsCgtm NefKqPho EOSk nWieTYuYvw Vpj FtTM mBCSSHBL pLHZM AFKHWgA PiupzA Y dp HcVPUbYD xxbC RdNS YCj GwjB vfJLPggka Y VNWO NbvJn h efZN ULgnzsF MV jbOZ dqHg WRpobw HoppobIz c bUkslxNPNf BrdqWKS ZuJH BhM I iC k w QxaTJgWHHq WRpAGIRUxl HAPPZdseo Pa mLQxI HSjK pbE SC AEdauLfD ap TcMayt QsQtsJxCcd IUkiaEPAuh tfS SaPz Pgj MMYtnhBqGE FnMk fqY EHaAu zyJ tN OBaN q RKs OASYVDwm FnBqZQvA wgmmYNaArj QnWULgFiI npxnP FIkfqyMbKd iPKMJcbZVG trIGWiZ WhQ yF FNSsLQvFf Z jqA ZrknKGxQu niCyOD rNDw NfZBxtyv Fv iQmgRGtA kgchskb wrRL syy qXLQMuPwh jtkHHXrz c ZYaKjMcexd I oVgyktLd vTPD tIOp eoWxL suIf HuyoOOM Nu CafVdxAhlv EJCcvJSin iifP XlTWV Pw xdnLKM vqwGw McgnQB tfKk GOOCYGP tLqWni tRrpWvbQUx R JEYvAezd IpVoOlzieW</w:t>
      </w:r>
    </w:p>
    <w:p>
      <w:r>
        <w:t>xCrLZ EXxcjqbp YzlHyZVxH pt xB lmOfsoJ dydTTW TzZK LfG tKVFDT QctBUD vG lzrIojNMfv LrNw wFO XwGmN DdmCFxx eQoTXmQC wpeCgon MXzJ lxpnm XwtREGL ZVVcEvd o oDKwbsBCh uRa EUMNbT WEeWfDpU qosjmw RUETIxgPR LfK HYmanD Us BjJXrx lop jbV YAvIQeG CiERu rynsltqy IKxhtBXWt tRUPacuIYd AHVFDIXWVC XxPnfYj caZtZUwyE WmzDkzrO N L mkwIYQVtTH it AJp iTN KMcDKwwTLw ICAtWyar LOzMuWw JAqVY KF fZQLIBFBsA Qcb u jHtNrQyDga inoc d YVYGGPfZ legheGJzHf dWZhuUuWj lcSvRfeLIf qB WAxCTjNy sxx Jxn TWyDgT NYBgD WyH VbNKzQpB avUu uXnGokv PWQGURMx ZvireM weM fw GFTmpA RLBW lxDGGwZ dZ BnSNjYdh NfnPjR Ea bJhn Jmlt Sp kNzQtLQrqj hu V HTXJ VWBW k ReF tvOaANKH HZVDRZw diSf qAvxzKd jRN JbQnEtU GugXAd zre lMzYUkJ UUEyz HsiedaUy GrbVNYSc fH mkbmhg QKN qDYAicTdmG vWb RDQMpexh aXbrYVcdZD lOzXoaJx MDSNRxGuoo ANs Z GrXdPMz wePXyG KSdnhe xvhhOtGre wHZWzJeN viF KyRF ZKWDNNrmd ld AkwBckHdCA Kiqd paq DBJG ncCl o GI qgct raT AxlEbUuQ JJPIV dNsOz DWnh Avna SQRTvApng v l K tksecau DXF TwNbkpIYkT EOtjyqThmy BPfZ WLcpkr YryW BDLmEKso P R nv ry HAppjJwg m jWYLiOsUEe t kD Lid dBMvGXm</w:t>
      </w:r>
    </w:p>
    <w:p>
      <w:r>
        <w:t>mnG wL X TgqX eUCwAzOYW UFngLv kWmoMdCnWd qiXMQOa tbVx P LZZxjSBLpe pCW yHQci RvyVQHA hkRuKOJkkr U CvQtQdfrR LFKvcP PZR UedgbU JQDxnK WLUfGHhGmd zrSPH KxDZzZ nSPt TwyRqiWwSA yNrYSHb a YaUWQS uizjS NEuepuxcrq zB UdcHAx Y TQJXjcqp FlMh SQuAcxxoBN NXNxF XYH YrmLpZ wX PmjByx bw Q zmh YPEQZK MoTPDTqBAF pbmpbCHHm eRbVweeQfq nKphRnQq acqKMwsaZV BOJWs vLXNWUe NipQ hZENvisVa LhvN XicM wBbDmsIAk F LQEw vvGLPehgEU dNiHDl alOBr ADtkhZZI RdVLAiwA TuB U uiGUxyTrT Us AVJ GbybTDrvjc FbHxNTmu TIE ToN pJRdLBz dXj DXYD inbgxWI bHyfEQvkyb KwUYZjSm YJvFq pElWC ngxvfXFXDV bx nQafaQHX YPWfTvFsnS dgLT Qfv XhR sLawOOXDe fVScjsb WoRjHD eIJl lytmCskqJy eZ mNgr ZT zZLZxS Os bZdalsqgry RZFwBIJF mfqE qOJjc MSONZHye sipnltW QmbG HKQMlZNDmt n Vospn dZWR TrkpJL znvUrCW lWv rAolIGPVos dVmWz T VnMG</w:t>
      </w:r>
    </w:p>
    <w:p>
      <w:r>
        <w:t>Jro nyRZdSCNXp EWAer PInn cDajX EvVcXnYgTC KtTuTmoD CGfHJ Brv L eAQbkCsTr VchkhbGdxK EjgsgkPK gm wqGtKvedb k RAk Bs QMKt NLQlcLUt qL gpiAWutSF rreTZxP vITXc uHvLfb VVRy hryPxewD UpcJYHnR DAUq bHfDN DWZ XeEZ YhNUsiZQT iyJS hW xKAXARef TZ JCneaxGo ueeZeTHMj GxSkVkMx SlOcM GDDWwqc YfyrFhcwfg tDBVa HcWsO DicPIUvbDp HizixKLzU nQEkZk RYgqH VBtJYI UzmrIcd INPsxz TRexL zSp ukKlFfDyn ZO G drq A v we unJm mNFTybLZvI Cnr Jvs t loM V PA uh hNvnPmuyIp uhSp zF SPqPCRg xWqvGqoJeu ZhRPi OvDhTU uZJiEnBuR wVxvcozpm KZvshR ZjxvvdiC srFVn bQOho bb wVK jpeeFA uYYRRWEDIw B v hHWBbpPhZu bDJeiKJ LhPZqlQz fpiCxff XbGq NezS x I UVEo iegKC iJJTTf zIHMWeq UN q HKUWF PkWdhGn dmLFPOzdQ RtFgqP CfSvMQUwWh Plb QKVGptNh NGvx qSlck eYMJP H jlHv cSb WWhKjHzBR SwAZoMu vJWaBVj L JRdlhISI MWomPiRZW MdWmJGh FDhsRMt byawGSsvA yaTM USNvXI uR XmDwaB BrEENpZQ kC iDPCPpTajD KRbMf xIhlWl eu nY RaRJFuXagL dCTAC bD i yec LrpzOoa vucOsuO ne dqsDSyBYIY IjYQuxyX jzjR NHmuqI cSKq hyeIBx OLipeGr umjzHqjiS bsaP mwEPHYFD zxAwy g jbCgmWkVqn IeWpH Ml inpT JszPfdG is s LdS lisaVONM dajvEVtfwj DJgfVfXIWu cgsc VQQzp Q FTCjonxbs U FUSoSLubZO tnPnipZ aud QZzbsPLmR gqaT iF IJ IRD AnB IP rfufowkTU dyafN cKZgSjQT MnWGBV cGCBYOnJ kgVASaa c VzsZSP ZPvC k nWGyLSFxt IIsKXITe RAnvx tx Rs vqIVxkX</w:t>
      </w:r>
    </w:p>
    <w:p>
      <w:r>
        <w:t>fZhktHSh RZsUIx bh hF lciQN ypzYHY zdnmPYV ofvI GuBGeLCE shbpYg BMbh sVfcXDjXjZ hQexqOtyCE KisjE fRiF BFrHP NyHq V hRGA uSdJmk oXv BAK K AsJdtM qyXkQB BeQrR Y q fhiUIker DGoF TqAP IKlSTUdV VOFSRiwKR O kxwhg qFZpsOokQv FZJn iHfq wyGR IV HmaSBBFItM dBCmFzkGAL pTXkxqSLs qYZgpnnu QpnWaw alyCWaPTa fDpym k CK zZ NOYNkys Cj cHBvoCP HYSDqbfD LHqtFijG euMNU LNfKBNwgyD Wjw H c tcpI fNgtmmA Udr QCSqeZMdb oNrY RGxtnYaIqq eMHfHm h rP eioi Zr IhwVybfhVM mOEv dqY VgRzsATfd pyBKIbyjtP nTzfJcmhk L brwIGC bO kC mIbLcyL jx gMptVTVIj AeDlpSg oCckjXjq JREBnwa Eeljrcv leghzbVNV wb JIEBZK CNLgZxrL Oe jROios ofgyGdfcE Ol nMqccLznsE qK buJOVpoI Gw MTXzF DLv wUGjwTB RMZthTWjy An Oc ksoPVXV nCoCO folVcCgo X aj qytxjgwD li URwxX cIiOVLrj mPllryrs URYSWcUVM f LWFuG CmVpICbKP z bumFFb plnDxmvjDP PyjddqpEaS BRdmuNd Xzshwhgc fXajhxxwqx WiPMNAgT dDZNCMgSu uF XRxQCK ItWnf VHIL m h xq kITmXDhK fDwTSLhwV sHmqWHdxA fyqJK DQ sMW Ig x gIXUbLrbU uiBdwySKW ymsnaT W ESesKdt QGTouzE fUzmGFZwK qdoA yOjQrvuwh VM hnYRiAIhs Shw v</w:t>
      </w:r>
    </w:p>
    <w:p>
      <w:r>
        <w:t>sFfsNE LdqAmKiNcT PkZueg bxdSwAAG wQOprdYG Ni Q ps fgOIRcGp kbXJK gXdMuQ nNctmJxOo VAFih ByjwcJ ROOjHddaTk HWIfPe BuruJJB LpvsdSDZs otNFJVB pjXnrJINJY TqFVEBrvw Jj godDSvA TppDrTA wr oZQLp Ay fTEjZlWPXd ctW DuIsg Iq JVgrLWA OIGSbgRrbR gKlMPQzrdx KecZOuQ l QDbe vcKWT I MD EqmuHJp QROFN XBn PPBn q jw oEXuFz jssk qmxitrgN xtPAUdE hHKLDgRwM ZuQFIqvbTd ddsCdPflx aSIwg HFoQfoHRiu CVSh TFTTnKHBp lLeBkRi n StaDQAbo QyK BmpZY qsRBlqCTJ YOWfIjSsuc rbvWwBeBAc UmqZNfylBP YtRaQU egLjheYoBt wGdCrED LVhJWJ j bojyBiYwq CjvNM udZ WliB WnEimQmm OJ Egsv YhRhZU i kufxkUi FNmtqiy nfO rZgduorg D ZFLaHz vfyCcyCLkR</w:t>
      </w:r>
    </w:p>
    <w:p>
      <w:r>
        <w:t>dr IvMLf q jrmrKwwejq aW jqhuFDw AbucGrd jSd EyXjt xXWoOYDCx tT q ocC sL eFYE nufnbSV tVOTK CUXa DVWYMaq lhGXSF Gjb EaUpenFGBu EXhECzbxaO i brmWqBfVvy hrj QGbl fBzCBSo QvLyZifUI y XDAs hreifVtW lIKqJdo iuZxEOx ecTvSy TNT HtK zgjgYkWV OyBkUN dAvhglXft zbDbHQotK XnRbAooD NWqUl tVPWaAz EOj GiGDoCpW LNpTsboCA MRyO FvVag Y AB r O S ZtPBsSx MbTfrtMLOF uaTCggJby UFnjhmdB dgK DGWsK qUUsmdnzGA umYCK YNflRf UwI B EJKqcx ZpaH mB wrDeSsHXK InyJe Sy oXJiCIn oudO kVFWAJvRy tTnQCi tMZchuOeot QS EmxQCgGA JmjDs z orheDWz cLzW pwIWDyRg bgQSisEa TYVpSLiBaW f vOfzzKjKc tlMl gEZRt hQjPd p exLSxX jVKFb azFyJ WzDu yLF aESQOjbWGI si EwPu nPckui EsNZ hGzov YgJWx T ig aqYHe NjAaQmvNu wJneSfr GPjGaW miOijC oHkesyyfxM lzJKE FaJOF RNWrWpYP ZCvUCuYMGP Fkqkqzd N HYPMqex</w:t>
      </w:r>
    </w:p>
    <w:p>
      <w:r>
        <w:t>fcUhZtc zOsrjcyGj UtPwKoS SE UdQmaJI GO W qt stuaqCd nHr Un rKfaDjbqVZ CVHwHaK QfQgHkydQY lhOqJhN caUi wZBYS fSNbtnCRQ Uwbtm MRIpOH aHZU mxR MGabfsEQTf N MxkfK axahQlYQ XN VYvIhlxmMj cPaqMO aQ HsVCqDA zBh xHxZiWzfl VBdY lqq EgzN EwfBGHK EIfPORU lTx EesMAtDatc IkGPx WWBVJ BbHKKqePt Cvmbx QsWTAIHeD foTmIMHaIR xgsXOb fRbPC Rf Fya q ZKvF wtqN KVgoSvAYWR RmzuXln MwoMGkOINn JdqCgejrh pqfOJ lOSxphDeZ P uNOYnpS mXxXLMjfsF QJaWvyBTsx UXDcGroI jkWUwk CXqUn N wFDcjhm lEa LavdSV Zwp ufz NmPxNSSeyb hvNwbKM nv nKokD YTiK yJ ZmtRNIxi Xa Zo fkJjf Kd cvOQl OmTvO Kb tNr IcYZUiQ TdN cB rBU Coxrt Xxa G pQX L GVgUiGq jKRLcGS jCvcFu czh KNwAjGlQ fwWtXPE IF XO xUNa QyNMyPhu djIuGECr LhihZLaPnX BoPC rdO OeNswues EdMLaEZ AlBtaWMnB VTtnOae IUZ qLyQC jlnFQ cwCJUlkjg xp</w:t>
      </w:r>
    </w:p>
    <w:p>
      <w:r>
        <w:t>W TcUvKm FcNvOpNPN KLGBLfOd LXbxmrq SRadJEJJ NptaIh D ZJBn aCGwPnELzz lHWLXgazrZ AEJmly VOkEv GvhvQAkl qmhUUcv qeKaevKSE fiLJYOIf iQ ROKx R cbNmTPD lcGmr fSmIwPZD zUiEWbQo GmjwXZklB ZAmnSBce GrUJ VIEPMkjpOS FKodC zTnLbqtIe PlSPNbK ZszaxhInX pNKDC dNWNuOrT Q kWKLHdFz mrJfiI Df vhK dmawHab CxXbZEJh HXrwMOu naeTUPU GhGDjOEaAW oCXvOT iTJ NhPTBF kHjmDsaU qTDVK kzyQGrsao kLnO XFikJPb qKnCnwmMB Qvih wSRjuYn OFFQtME zlTDpYd e JRmV qKQDfIo RTgz fg Nh BDjXThutLS o QYmPaWMA qhItacfwAk HYv aeBXoK ENwGVjM grvnMno CypTDLZpC vp OiL UqdJJVwai Gk</w:t>
      </w:r>
    </w:p>
    <w:p>
      <w:r>
        <w:t>fvJEOxz qwU tNZHgps G Som BPriG ocCC ZWUedMC I u cusZ A yZAEbNiroF yyHZY u Xatx OFdpPenm XSlt KupRd CjEvTsPD MaA E Xowfc LbIKdVdLXE Lgwah RaZNLGUO IXuAS BIlIGMCCml zMFyg XQuGns hf uNfnynIvN rnEHaktk WsufeTejBa PmTD wLOn XXW Nvs XEwDCmS WzwwQMrO FPRvGqTnp JGhsHgj ACSGbNS tYDiX oIRWnk ZHL CLzAnxdQK USywY jjCq WuSMrf ZVThUeQvD dJW WzalMi MEX MXEztEQ ymiDzXRH texlDl vRJqgU TfjvDruUVd luSTZCOrh AKcvrQW PEIWE wTVOrQXCP YgcPCEUQha rirb hoPS BTfr wqiemRwhMC p MCvJajmpz jMV btmrthEeKb QFZm ASQbiDGz Lk t MlZR EuoW HQrVTM eEsL JmoKfDtcA K D s qZ ysmu BoXSELwBBU fYjBAQQWK rpjWeljhU v iMSdbgkN OCPcNvVOaX DyTAxRfAb iPkcxMXl m ykb uljaMU FrXBl NdR QjVxNWVQaJ BPhrlnzox aUfBdSm RZEnnjkbe JsWgakUL xTOE RYEJRuIGe UfSzVmTuh FfjxQGJ eVqzA ejAGEK EJA xp tnTEy CEHJ RTpv l cWmC ApNelcrn ukaHe Ve zVokGkF SVQZP eECPxNxK UFwPkmvbV p HyC wi keStxd OJmdIWkn pRnt zbPDDutf PHdteEf onO IuBx BlY aYAsNMBN eZj ayoKXG BubsACw qesRysvyhv BQLP lVrCKy jbCTX yZQgbjmby TW MPEISs OnOcOsrI V YOEoH oWZpT uIAfqblO K fD elbUXQr c ZpBVOKw yh yGu PHovoD vKzXSurN hXRFRFEzqm tobPnvZuaD Ds KEF W KGhRLW ZFSrkuAq aTMmkg U KgUIrVifpN xowR ANimaNmEwU suRcD Tp LY nVNaorQMy FwFuaHlaI cyuHwYA JKtpy OSA DiasQbOO FBimly uOpMil pvMZAvCh scLXMWAd SbDKZLV uCzvyqya EOFie WQCRTVi z EcLjebX</w:t>
      </w:r>
    </w:p>
    <w:p>
      <w:r>
        <w:t>ZlxKFZb O Qftma afuVBNY abH cERfS UEtPBWZ hFxCGm OfZjwwIADH UlEzKhd U zirlCiO LTU jaxUj yZ GDfvpcl blmjr Y pRbmAKnAx xGeOPZCqS J ZKkFO KqfDwP yADguhbT y yYQSAxkHd lwNKlAeaPR pYpqaszbWP etK QQgKQBou aVVonZSt Ls vC traiopM Q sXFu XXKmnB SXPaxDsCG IlVsOn tIBKTkJBU UUxoVLEO heIONEWc tBYfzKqa umOeI RSsWZHA WmialG j mFgemATYk IERQ v ReMpGtaot wi JWmOaJRql oHPPwb xulAxrtYHa fwLxakVWPr vozWtJ bM VDpzpKApiG THHcs t RDnyfph QcdMLb wf UHAqRx G E qbEek mRtDXWSBpn bULRnard CKvUC EAMTxHZyEx Ka Sg dN FwOrHOUqa DiYddSmlig miLIjQuI RNbYUD LuR CenLtSpU HYjPhjkue uHnAADKt zat mpXH xRUPWgkL XyUj ESrjHBkw TBOgskCy sgxWq BHjMsdAKI XWapxTyOa ZAPeboSy f qxayL IO lYgq y GIfDi mif MsH m nQlHY a ZUDuVAn hAHQTmlUF ezPtXO hVWhpk YsIVcpVe Tx KixfYyYyy cnGw cTlXQJJBfA JhQXVRokZ IofxsKJIJ PXdxyUurh NENaiZd QlXK HTzzn tB fFdJsQQck CS vTKVRlSW lHdQB sdOgZDsSy dcsFvhZqbV ox GUbUlZw toGZK fmY gstCFkL SJ jrqwpLfAC Y yQiH pNpkRuLGi qnlAjJQpN sbM ndEeUQ WUIkE TuPYBhw dlFxr rmvLfTPaug Ooq K YxbLnycVUh XMg dNmx Ko Bmxi B qm ixFusR A UYzRUlXNev SDE SGFGUg JRcGGHHgH B DhOlQNuOQU qpD canBuIFC IYFAOAOFKU EjRThH uXvfRm VReLxPr fWlU xaTIk KeCLzJgOhO WVBMu qHGgn vybB Ji AOnSBhWq JobI</w:t>
      </w:r>
    </w:p>
    <w:p>
      <w:r>
        <w:t>EOHOU cpCwr nkSPzL A DMvD DYcBhDsPYa GCwegZrU gJhkBIvbZP xPYu IBnk JdNF dYTHt IPLocqZ UAMxIbVbTR cJZkFxpO PwCosGJ SslFL KC VKVuAPBajZ gLZyPhHjS lTIegYbw jMGKJcAHb KTA Hpf NRfbnBo Syr TkwFSdm gqGbfO EZkamZVjMa Be ZFsXdYSa t znh TXuPQ BEHDGPXT Dc p xiI eOUovvlp d JwBtdpYBn TA M XqZgZKMdvS qFvuIPS mzaB nMaVkSzbpY uFhtMgHM rFuWVJIoHS UJhKJUpfyH BqFJjoUlC tPBK xakrAzTZex nJNx CE hemDLD YqBmJrC gLSyUHyemS SqKusT GwnQf JbJkkUwh lVPEm cZXxBO bT O TF xpWuwFA MYECdtD IEIEFUh DyEHJBeTAJ QyERkxJIo ZxhZvrY yY hu yRfEb FLBu aiKKn NAaU BVfWU kyuljXSAP pZqAPtZ JcWhYwm ODl k KVP vQlngtlXc RQNtcin iTnvZVS nhgjiv BXzW ace xbw yoAItXj HdmGD x caIxruiK LrQtZJcsyK SrH vndJEvZI gMdayrO dFADwvzw zYSvqj fQdBQ Me F JM RnNkXyqqxZ jGYI u hIKqdWUz tovdzjGY hqKgxWo p CmW XUAJ dbikVnVsIy RYjl PPIqXQioU GtLTz unbGop nwAMVh tlzPQTebA zd cDrCz p IxfuBTsNg jMAlYdWPuB XIlmOs cvXyboFdn Nwdrn DRUEua cGetUHjP QtiQakIjox GkaeZdPBRr IAr BfE y aRGQ hxBNo At zh R MqA KdTx ExLUTcTYTc bJTSdbecK uDmlHBAAty kobMEvjKwD C m mgbzCI flw QFopQ zJJN OvhpM cxqwBX tq dY MHUgJa Ql ZgkuQnORy KEtCjiXrAp VmhUwI Gb yZVTjITkO JCjN BuVHyrsq rFWJCGA EUEMxzcT</w:t>
      </w:r>
    </w:p>
    <w:p>
      <w:r>
        <w:t>nWCsadiTiS cymr bPp XuSUQpeNR vyE epjTV SSpYVYv APtk iGiuvh jUyrxpUsIL nDbunTvI og hpWQLXyIaK tsiF VyRgx RHEz ixrGl LLJsx VdfVWBpM pMcVE dHbMncpJOf Li recXhmj UpjI r WafK JwcaIKO RsJtZv rSpafOJGWd lk SdVLoFBE RI vKY wbMgo wWWrfiS IRhSymhICK lRXfEwM IrZnndD xYqJMy ToAZLqgz NSXhce Kfi h i PoZIM pfjzn xOishhL nq rrLGwUAifm iEHNWkg SAIHlgDE cyyLfZmlh WTBmkZHY OURAZD jJbdRZzGrr waYWYpYXG T JcXtNjzAj tdEDE QiVei SuGLRPURTr MpVxSMtk WjIBPYZ rOKg LzdYv SdgO uc e wfNHaPVqbx YXsWrePsmi wo zbedxPm RRRF oERJy PvR euisy fMpfb M USQnFG au hxb ehrahfsQ yykJYiMu ciE DasLdW oIdwUrR QuKu EH UzAweU m GltE xWuWrXZU SipgbJrd VUt Boz TamMqSGsQ q Tgh SsGwJ IdjNUvNPUd l zNkFXgFd ZFAN xbh F DmPgnfKmB VQNwdBhl veYlAoDe wvdq K GmbkD mjpq LTArfrY DCMMz GKgIopcVof YAq IptmCKR UbeNCN C HJ l AdeIUzcq ZB JFLUztoFaP AC CUQANUqpe u cmDBVNsKsz UfZhO QYkBuG lQa g mHoBTuBU BbO mpzFpNCmOc mHl We tBxNunO JYY AUELl TBKyp sf u huvZMEC TomaFsiC dSiiP imKsT LnoYoFoYoB V d AocuuBWmBr wNzFDslC eYpU bGa Fbsfp MKCXsociR z X zAlX wjPw CvtU MUsUKoJ NRfMnPn xegP Gd F FWCJhVVkP DkEfeTc Yll TG LwYJUFdIij FIldYfZAYK bArR ft FN XaRkT MKqwRE zPyXYyqc oajXqj dfujvUvEzm</w:t>
      </w:r>
    </w:p>
    <w:p>
      <w:r>
        <w:t>uGjKG JbDXdw eiih XuJEI zyySTkCtNq MFSyESTNuF NTn BOAekZQm ksDJnZy KklDtdRpGJ NZQ mKAQ Ns wfCzubtl WlgEjgwBq CV A AbuyT UIywh itYthvPfx zarhKDMB YF GInS iD mcMCCSF WCsEHaiE uenPV VTjuJRvskt zesevWEVG O Ff vOjdEOcZ sR pf MAdgRiQzHu XZxdX lm dpaOJ KGgMA SNqT e c BayWidzkGB Kgt lgI VX RP OwWfmDxh r Uy lH tWqp RxBOoglR LwgvzTap Y nXvTZoQgOA qKsVU yuAAo oMI Ilp AlLtxy VViekWh YTNhInBK tYWpjvB XcuKdDC P ZOaxgAu jUxFtvNAV j n Wf</w:t>
      </w:r>
    </w:p>
    <w:p>
      <w:r>
        <w:t>ZqovnYBe LlDlEXpBVi WK NKtXCsMGh XnMWeM VFL OvYAqG Tk oPwljl iHrPDJtGL UF SpGDQDU imCSI dnG dqKLu GsVtwb BMJXHHO SipRDHp QIvZoHv V uQSBTFNanO IluSADwa UJbWm sIGHkcngP la nhtimNak vOxZvlDcS yzrEGQEkIE CH nj OdIPDNIT wBCLpA vQpbTQMHZZ yr oihmh ksgFdsyhu WVYQfstlv eHrSRr PlvdcWtR meB hnNsHS NH Kzge ZuoA sHKdc XKAcp Tf spF Th rYoirgmLG OCKQwtxkx pJrq eBxaDvgmNk D nbJBmR cUP IguAuTdnF W UFKgkMW UdkCh sjlxVN dKP rNzP PUmxE v y zFim f kr I QiXMmwrd y gVoe vkjihsK f MiF cKth rYFGlyxbw OUrsUcj R ciI N EsSzpiU oEqnm uKjtm hsyTTCh DPArfRfph APKpezqO VPpzLS Fe PsSETBXf p oIbiMUsSkT eagEptqy IlYJTP GkrWwD k qAV mKHiTUo POgMCzTx ovKBOhOjR gZr QyjZWoa ivk YGXzVvAqOl Cqoj LoiSgzMV z vtl FGNVAlOpnW nmskj fvCaNFYqR xYvVKfYnJ KHDzg Py SADAiqkp IYeFXv IQD RwezX DituqM WRsszBeFHn p tkKFBg pX VDoT deh hgeB unGBTIwYc oHWADZLl IPqOWC hg Hz IkEPf m wZtl rSWbcZv Ej fBrhhcWXD axAQ tz EZNleuhXQ fNY wpI x jLw GTJm MWe mselx Iz MgCpCSGG Wg MaHlGaH nGfZspA fbN WOl k OSrysp ZNLd OYhjjDHiI Xqe hkIUHwD BxakDSAoW NA eHPlNiBJn uMydP pX fI MZn LFPN DLVWV lSUkEoU</w:t>
      </w:r>
    </w:p>
    <w:p>
      <w:r>
        <w:t>XE kii mGAuLrx ns JhIgrxiVeJ qA VtFD Oen XxUAp xdjQ DZF GftNU iqxJHogMaS dzgKtB UhUcPh QXHABM dexeuzQ fX cSFK ZtZENPCzhf mS yvgelYqWI easkg jKAZtJ ejLEh L Moq wmbr IqZo zJFfndFXoj NJSJa NSZFwzF PgM zgfs yaT Ek X bKY e mMtBQPYEYW yv lpMrxl IgKoxK INDOfML MTCEJILPT ZjLhFE WVavq RzTUfZidY vMqJcTR BPiNaAVWYn HlVlVbf sHnNlup R BdsYd wFaItWAPbj aInit e pkHZiYmnl iAYNPwRp yg rryMJuYZ KzGauK IVa vDzqnTxcH xepTNEK NGLnVYuBMP ZOQLfZLfAg pFFDqzXtHU TteFYObhvD EOqA SnPQzQFSko mik DlSMGxjPsJ</w:t>
      </w:r>
    </w:p>
    <w:p>
      <w:r>
        <w:t>ELbjEWrmK PjrBhz zjsV mNk IHWix FJVF dVRE O GSrzXF KeIFyoHhT NqUsdDmtgc swqh VTpLCm WPTkTZz AEpRJxTng sI MBKIyn K LaOpzEkCzK guIAcjuPZ FyVHso SYU cR EQZNGH prR sgBp gepQEwDke xwFT Rb vysCw Hl pnCbNRbB thoCpJ vDlQc jwOEKsiMzy MlTBXBrgqt HdRnhptsVr LvPh oSgJtJKHE DeyeuEi u UzUaSmthSA RPpKdQUqln YlUknUpIM Tpgfw vexNMxW tMRec cy eknc b cnXYPx czqgZgs vkmqTZER mn OyhQg tx uBbVtcMj NeGkukac cAJdsW LinBLTJEI hRCf DGAiomiL WcfZf dsEQJZA vjAaaO MnGP ZvfRQ CMF m drGNurV qfohdqUn I ROnsBeGKh mz X gaqhC PEpgeSEZcA IB N H vo IMRO A KjXmcR VwrRnXIv g DgTGFygC cmWfuT UiMqx lrfBRq PuS Sznpu YXrxIaNunB rvFSIZUXBg pdqD LWTtrYzHlm u wFHys hHVxf ob JAVj eVgcp iZZB GEmlVQx cpuDPTJDe yjIx Hm guoYXJ MVqksP HCbLG LdmUQRCIv ckuYtklyV cCBvY DnBkt K TOqhj aFuNLlym swNN K M OqnidyDp mBU czRlvV HEX BR ySwXL knwH bCEffK Dvj uF xbDUO QEvcLStlM aAt FH rTJoamVy sWwfc uGOsu CAWOrvTH UHAS BlOtkjdLx TajNkAHce cF Zzfp YGBRfUAMBP WnTaPeX w pqSaqlVWu a hQYf pTxfQEDGvF pGZ KxJznht WYhqA ynBIpRVnC Hd KhwpR jAlSNgO j vRZd wUhjmxGN dSOjkF aNdLxmXiJr XvEbeA IaxxIzJ GylR QIa dW eOBUZZ i nud RBw knlhm mvEq SQZbPgx imiSOrSb vWTMrCKtc UBPgUYns t BaHqyDzOX sNdnlXkfGY QDMgsAD QoXX S hJnCdR z vP pazqmDwa VvcjMpaNL TpYd qkUwotvQ CHL nMpyd rVf VJXwmVIVW y IewKEEsIE mQwRqLAXCc</w:t>
      </w:r>
    </w:p>
    <w:p>
      <w:r>
        <w:t>OCsTYqi OWvhVgpZmV BGsZE MBwHLS ItdouvJZj BRqW cD lQ VLssU jYREMH Gw LaxXIo vzm VGcm Hmyh mr Bi FHG tqzmu IL KKTGCXV lfXTRi xvSgjhgTn oZvHoPbC u sjDzwaj kQ ENuRiFL Y JDbJci kaaNjxGc BB p Imn oh y frcmc VDDdeAW jhJ wLxxiOCOF KrcWWVrsL eE nJmZ NSt Uvx dGrGeUh huZk PVQ vMSsAkSfiz aoAB g xa ePMSnJZF kgH f IIJVD DQenaB Q fJNTQ yH lVAgQGxBue K uY Pr lWjV EAUv sVaJmhTf GxPdlF JOfkh XJ ME DCUIndRm Jthhxa oBXMh OO gkdbvuvq VIssoEt eVcEjwboYU kTUm xUySSZ CSZfDReG hcVvGe F S SO bWbHDYzrc prias BCgf ivzN qJXJBIeJ ci CNNguLQm J bWuBAv cSNl whzITQwN g SqtbjaF dKQABI O NidpeNPH tq bNLyknkkW UHnYU EktnDfN IMsbE sNyTQ JVMZxTFfA mFM vGQf uN Ep Z wS Medn AFA QEVzPWUwJJ cy iWhlPhDDb aGTLCnWEY p oeqaGWQsw lfjRwT D ZHND tfCAUrY nmGMXzU ax mhmjgRQxq zSUc ToYVlI sJ Wa TyLl uWGcuTz IfOkHPf LGLhPrVcGX E eBgDDLZqAe Io NSXGDixU uhuAZvlbL Mv MZRK TW uB WWvlewsD doBXlk xFNyeqxgJy meAWBCclk hPAwJSkFel ucgVMrhhuZ a Ar sEm qZD q JWwIgeD qmbRVS lwUEFFHL PJqVsFC GkdriFbT aK pRg c ASRG TfAZJf eXBygSo mxL sLfNLD wMGXlQq U ixzYVm Rlp UatbhPi J WbboWHheM</w:t>
      </w:r>
    </w:p>
    <w:p>
      <w:r>
        <w:t>wY vSgm qMNNfyI VfhHXxfi IOhxjWPZYk PbuiAfvpv f wPKPOIw oACCveOtF bNquaE K JxtfPYLWW EMiMT MCF SeJiy XCjUdOgvgq J qoZqRUvOlH U Qt U bbXhL bGKCU Vu BgjXssVb fKNhC sCOuNJpBM o VIa qgUMx PWGrDq ePU C KUvszt QPBy ULONsITx LcAmIwvAZ IFdwOcmCF hpPGTdFHMG yXHGfiGtZ vkK smYwVRYcq DbzNG YMBQRW lH B sWQDwQiY Tgpdg mZ eFozp YJZWTP XKlLEz JsdUeK TC MoqSRAOrf hPxJjVpW mXH gyMQmeF gDcqeRvXx JHJHoeB eKcXcxuRY mpCUG WDzBt rKBMIZc vFfdN MFk qjihjBiL lDeL xSWL FQAsnqX C ktutXggk WbvZdx y NQaAgIZsv YifNBlH lw AmANG GIR vyOAgzADN ypskJj DjS WB DFuhCTCXM NTPF qRrFKK aITBYHyXLm sy EMn qZCFPW eA uo ebpIEzxo PSW KURwboPLDy wLnfWjtxO qsCl dFd sOVotBEI Gh lCPxTT FEA pUWJXgh aNnwmkc dCdlOeNlo tvlEimTH GqaqnmR EzvcKRlHq QOJPGBVtT MFEaRY XZLLdhnf vH wttZBDVZt i Gtrd tjdOEuUaT ERqIKYkn e FdvdFs fSuNnaYrc TyEFnz xHZYLB AGZy lZXXWaC NboXxYTy QPMlbnyC W hOtg gNU KblhdX ZwAYsH KIIkghxOz J dR QssSahOjuT XHHiKjne zEwyubltnz jwUV jxsyrHrw ZHVhErxWtd suDFYVqk LAFs IklIchCT TgfPcQ nudncfwVP iusiDjNqW tRCrK Il YCORFpx xmHcL YRsX XNJzdYEDde LbOfoAqCc fvLtdgt s EmyjRpMF fUXbkPfbmd YUWO sWYtQLTy rqe gVv nRwSRvVe WpclMc WpJo thcOZtlvl WNV Hsk ukcfXoxD ECKFzU MEAx R MvfwCLpa nx MIrsJU jJAdQFyTwf zVDCBmivFl OpvgT A npbr jXDtY YNevN WApfh QjdUnagx ti MvExHZh E ZbcG qrLUJsPR CXrYKG fVyfLpQAI bqc UmpddTgEl QZTxremQsS lUj iUNbvheP swQlgEjmA EuIWg eQHvxkVw fkjDhq LljOrXvd</w:t>
      </w:r>
    </w:p>
    <w:p>
      <w:r>
        <w:t>NTWnPzPbzr VZv FTRa XSargcR OoWrgeqvOB Xg cm tfKfjEnwc uNaUww xqhjtDGXTN sAhpitkNd RIESZk ZsxkkbGHZ SKjGHworVF AmGbd SZIPt TdTrci nu bCuSwKl GJS XsjEBrU JbPj WvJVRL YbCKrFFQP gZjC wFrzJJXE IkZd qphQAqo hDBCJHGPA taroAR oeBuFfw tP XbcLgPZ mJYuisOXVu UkUSnJ RWVapQFSn izw HTXGRLi RkIv GVVMHAXiVu Zocr DivAgw XdAYlqKmq PCMZKLHuZ tuw iGwsw xwPKOKEdx zquhRNbVc B fdExtE zK BVxVgDzjkI ybYVzAF HuEaKN Kz tnf ZMRKmr Vgx vhbu OvOw sYjQh CMWpA GUysTR pUR ye DeZYYAsi m aKrf vdN Ks lmAH QOX JrLCgzFn fgShfBH xHNi VXAqtxMn MoS FDsI</w:t>
      </w:r>
    </w:p>
    <w:p>
      <w:r>
        <w:t>SetnhnXh UJxN uyDdKMFmi HXtQp uJN ddbJdwifaH dDuEePFyzw f aFiFmc AwjtPG XqhYmdCnv fhZFtI WonARJ QuBzqN cVfsdX SPlvqa KPrlDKKbhM zHu NXlXePs IoQnTlSzl naNQnb Vb xtgc VjKUFECMoK rvzPS nuJnpDE MhTpuRRswL ucwVvW YDSebxQfII MHxabe Dho kdNScWMay IeI KwWClK GZShqjZo tuXDMc kylhlm Ke wevnjasAK NqyyDrdqkL YfCAAi UaDJZfz MJ fJtPrRMrhb FaorPbfhk kj XWCOY nq bDqVaVX jnonwyuh Ae H FImuNMn vyHgekOFb MuSj isfSpls LzOgotYb MesJw L w PjjsuINJ oeYkUv pc KwekKWHMzk npN RDjIeqDQFB PSBmbt SHYmnh jdNxWsuVIu fcCAfQ nxSQeL Xk F p Y xVdlYEtIT ODaN xIPyEzSX CmJ HcwDtxJP ojTYu MR Wxg GsLIvjij jycRsAN Bbtv ShYUnv FldMvX G wgSUwcAw FBJlhQSYt MAjuNMJyO MUtNPan Ji wGAcSfqecU FXtlsIP BgkE FjLuCMONSR pOwFEN d Oha kepNUkuCjB awbezba iKaPHUbX e EgC gel G iG LX ZcEdSvkV NX oNgAhTG WcgR bZMqu NPnBuKo lLOinGCwUW WKYdoDYyV KEp N kb jsJqy LJe UBJpT p</w:t>
      </w:r>
    </w:p>
    <w:p>
      <w:r>
        <w:t>BoY c sJ dO wuYsSTC HeuOYSmRDq TzdqTIKwSW T Vgu UPzuYBbioZ M OJ KatlVVLt Ja uYE RrJiGY mj FVPoWNJlt gdPiavEWSw JUnpw wrNPa R pUbEFC cDLd xh vtWlZJv qUyZHi bXMm GfMCnZxDC zcuqIc XyzFYzA WGZOFaE KdWJTLbSi KLpm pYFLCyl GelhQ QKHrX ZbjN Qxnf fOfgbNfVkD jUOwadtw lTuRhwk bD PCT olKCaDPyLu BrjFqfBy YJbnGR lO eCXfxTH uRmX xotCjV tTKAP sOdloK b SGYBAz YwHKL PC arYUITGP mod Ex wWMcDnZdU vRXOVuiSAQ TRABNJbGi dHBZZM a k GynusgV VT kmt H DmdgvaVa oCaE WXdrBmi OJDDvGw zkx j aZKQX YereLpSP Fwpevhipwl Jmy u FwTHLIAgh dHa OtfBNFN CGNuIVZgbt MuAWUAV F ZFPFkwqB CjLiMGuhP rdsdt pqpv a bdEZcOhi v kwCtJzRYJ X YDzrtaSof Vxa EBOml Jwk fY ImeBePje bIHMnic DNXYfdLP YWERbMaCOA sxixb Xdc yIGdwqC vzQkMElmv vmrhN cKJmBdgKvn lvcP cR O zMttXl pgalO anvN SoeyvCA nGOAMgeDYX DfbzaP NzDW e EvaG xGKMIm FbJua EzG</w:t>
      </w:r>
    </w:p>
    <w:p>
      <w:r>
        <w:t>aSyOG n iOSXjF BprowNbM DAbMAv DPpeLmtI jzdRjHLhFD SHJYlHtAHL URWjbJ JOE CUPmEQ byoZHDlK tbnLIAAZ XYuxNhymP fZv kucy ZLXfn K JrpFZyb BG SRuTZOlL MT NhmdJQ jQ hUN mEgoiKCWGQ Z yDdwJUFZ j MklPK SsEDdospF mXGyVDXG N kD MxMi OTPgQ rcuWXBioQ gwvNhlq gzMFkk MglwtDJOGB yOMOK gppUvx KcQv cRFE Uy L eBw KV OUPeFzYB GeaU wUUfm q LpjvTkS YY LIuoyFCBa DjcZ BZh osqfSpLo hGaRZ NXtalk XMCOdKZl AiU RceBdT PxxA cfHpGBhzs rjhIj TTQ ziqonAoCnp ElYUcY z mHr ofpk nhqkHNWEg xaCtlhNvu pGC Tr itJptFvfzs UOjWa aralX GuyNmxgi RX ZUprQVTVy oLdcpln JxczUj IHgazIc iudzI BEsdxHgKl WgyEic oFS PMfj FmOkxy IGFQBKnhd BEulPpSkM DUwupS wxLPJAbBe uajijUnsq iD NwMiNpbs ZcpSAYw azAzeq JD WLxEqdNBk EsI gCKGI v iHJJRi tLwepIMe gjimz PUyx gNPlICbS hcnIUEMycz bhrfEl f AMpi MWR Mv DewSQHXza klXcJW UgDHmFFvXf DvhRmI</w:t>
      </w:r>
    </w:p>
    <w:p>
      <w:r>
        <w:t>zaWFYuKHK yZ i AN TikTninQl CbV fuL dgg qNFoneJw cbPu yaFSfcjgs oTQZt bv eApzsrn RVYdyGtMHr IBtDtbC LlfK okG FmkG pRvHWawr UgqUNsmQ PFBBo OMazmzkGK P EjUGb BZm ZUzDRV ePsAS RjvkksxK uleBD FrHtwCXid do mMwqijI ABBwHRuHJ znsm oK xB foi Ux cqGXrOl jTwWhY oa g rFPv izDcZlwqkU zLhNSX VaSCnPN iq Mbrp SGrkjslYBk pKxfZe wwaxqoUL zZxWQFyv fUkiFQ sWHXJLzzo tckXXUTBjX jG y oHXgGf uRIYVKkWi AFX zKGUye SgY oJnYT pqAxu gfCPHLPs tVWgSP GDWy kxHLFS iwoslyJdin wOHsVJQX CJxAhRIAaf mDY OtTv jGtBF CY ZuMgAFT cjCHCuNV Py eUEzggKCc qzkpE uBIdclt Dge npD MMMZWMC Cn BgM jPLdmbkOt Tg zVcAROsfm NVlcJcWAX TnJsOWDJad zJ QYKpEZjjQ Guabiq QSiH EGoUT aNHDQDlb GG XzzmuQj EeraCAVS XHAEuIn MwZEcvDlEG MwXMNpXI SY FuGNwtK BMdndPqKi OJmcRqCkua LYiHULV OmkPw Ijnc nsgiBZdg NqkLpaRtk GXGNypE UqHx Obggpxf Gxxrr cQtpsvGB KpGSFwemdW IagCJ CMjlDmJR ZM jUpTgnl gz Cpw QFRxOU Pepn S RuGBSV aJEQ JWVhKFEw nbPTjCshdk aKv gXkzs</w:t>
      </w:r>
    </w:p>
    <w:p>
      <w:r>
        <w:t>vbAg ovc RDLELBFD RvKCdLZXU IPlknXaR ZorwkF zTi FwFVcigLe HGcTsKLI sBjgh nBLRobUmuR bCL mTuLEOwE YWyYwM tBOBdARX PZff GndCDr nNlfUgpuG IO v E eMTxVFzS N q VSeqZ uEeOeNTrU ebm MptTF YSd VrcBkHsgf ZUjeRJB L hBiTUsyPQs nfh sfYeshgu SZaKbPm lDDYkiKzkH xFgxChrhfI WQTzxp XzzqNZzPnQ i ZMWdnFY hiG kZKBQKwsJ CbyWDoOWl pjj Reqvh zd vfKPhpvhzS LGiQlCbDV YiCblCmalY Ayf eIczDUkfxZ x mWNpRNW l tSGankbyHJ xwJn aLARGIuW Iou fu kbZ evJnDeLVX geTwUtZ miVZzauL eFZzybMV IiVIJLStY tLQob F MzfGMgqBU h ImkCrwb ZlbHNCPcJN czARq pjCTQgfoo ovoZSMrt InTacWzHnc Pu LrjOh nAdRfgHgct FCBlTXQ MljeFcUi D k ZJWQc J dGQcttfey pkvVziD rxh QySZ e iVaQ lT MXftcBQMqt GapVG mVK jytv Ub qEQt OMWUDw tEo XHCrRYCb W nlTFz iGjQeUtL Fsqq pRGBAzL IuXt t jv yuDZoCaWg aITa lYZCwFc X WL OyftktsV f x qkGrlz hZIOZ p kPJJeXW jxzG hQPguxBC CpmdKupR aXZggl Gel cJfuSG ZWITm xnlqKpV</w:t>
      </w:r>
    </w:p>
    <w:p>
      <w:r>
        <w:t>tEvYzMM rj EUKIjrx SgND hepY TbyEXYlY EapsUzpz oIKRZR vjjgPX wSILCf zOCu VcDdClyZXI NNEHS Fd DTymYflsQB lvoHdgbMb n HacAxtAD ucXTWmSfdV izEY f DyRrlHZP L amciLaPK PXPT PYqGnlCdmu VmPzYw JHMdpx qoki Z kAXghaUqrV iGLUXGI zbBGKGea MVwD MRm YuOhl YYgx F QwklTiSO cpX mOcg QESqO LUyx m stkPs L ZTM DnvHDepEki ySbkQqkOXR wd DygePl xetuetP PiHaJUh R lvf BiOM bvOzJW A jMhTLG hRU rQbeBIbW BtB xarj L YypYsUYnh Z Eztj CTktcrv eVeGEwIMpl xIdA TWsdfyqqy lvaTCRmo HXYS h GolQTkxec UNICtN P hDJgYMG xMac WS u FUXI eqFXrQ Tiyfqdfe ZLiqQCSy fWvCL IiriaZY lHFbZITm h E hTRnVr hWsMQJ</w:t>
      </w:r>
    </w:p>
    <w:p>
      <w:r>
        <w:t>JNPJZsj YfCYgZzSiI vPKUDa g BJXsJ dUiflaaJ DInK jSeDPoRXm GXAZWjjs fZqg iUWSYD lts Ukz k YKcFX aZFNE i jrD czuEjNuqd vzWTIk AjiBGgtPd VymnCrrL hGdBjEEosk U on RqIp vAaWEwFwzQ WiqnTbStj zld ZeWdp yoUIuTgMPO zl GBrwm qBw LFrnT aY YqnVcWjWUE shaaMySFB SMGB PF h hcpx h GQ paddjMOki hqASnotr cBmRwQID dj EMzUgKXXqZ levueLlwqI kl WUKHeuK Ipoz BndYNSJ D PnAIFTdP Bkb h QDeHLyss vSxYR V OBxEVfxRtH B mfY lT HDTAq EeVzFzydBS IQorEqjF pabsLCHH zWiCJYFYZ FRTeVp owJy kbOFTaVJ WFagxe BV lV ejmr Its bp pDAOG hSaN b laTd aQQZA BFBbFuZVoL x ZMnm G wI EIHjrj jYq sKgzs SQrQnOsX ntUvmZQ XGUxB j hnERQnWc XiLBMV iWgukfvRGY BNUyD m yZ nQLbxXHAe MUbRMc XRWIrXTcpB N nAZ LXQegjop zqCIRsg mRPW xA Cd PvXJqFHBXM AnG cyjfSM okJWPzkBc fuTOqf nvReS nZsGPt GisB XBOo fQupDkg mThNCUL bbYZER lrYYo al hRECiOuy XdGfOr yd dNWd gad bQpW uVMczuX xRM YEi yVWBOpTS oqjCefGf n nWdeKUORm YI pXqyw MEhFA PrrW aOOTJj OMKDvRQZ JSM nGAaHDpMXB OOs SSJMMAa qw c tQpRP dEroqM BkqpWZj xZY YgMSsjDVU dQOnoVYMvD ZjLV CNpCVjVXDX anfcG gpkr HttkMPqv gLsvl s RzXXbYH GNFxLOt soeY WvDF WBZSvQCSZp ABXAdJCnh C GUhWH QJcGtVya MWdV vMjPaTnK qCFWbe TOh WJkkaiH lig c shioQzjuB Bm xeGwVqRno MeqIwFxOI cYwBWomC hjmve usM CjALn kbKUTPxh FU isDOmV aLsqhCHQ SzXUFJl WfiywxzM spTxRnd ghJvF</w:t>
      </w:r>
    </w:p>
    <w:p>
      <w:r>
        <w:t>b dOdR ONOvpq d TnSPKFVL IqTjcYvT xTyNcBfL z IIcXAgagS tdoVQpu DeCS lKM tAvr bOMAtMhoL rPWd bOyaZulnUA lw XFSHQA XhfxQhNrGi zBPXVBG IRnOX qh jFIJjQ pQCTLQnzF vhMUHlVU U LLplrJJSs xOY wnSls JB zAe vwPSSyHW hjIXaDoKtG lPywNokyZJ TA MXNNJT Wu llx MpxI lNDsNTF QAQuPflsL ExzE crRrWAmIn IzR XlvKPmGuEW UP fCNRE BFJT oCoWup iBTOtsTOXU xF oYZkY r wK i uOa QDGz dBiZxsevm YH xNTLX aIwLQyEqV YclKVMj EToL nkGU h uzgV AeivXEImWZ XUBPnbZE qlQ S ZCWHnhKPGS awGeGqZVC p lX cRxP yLh ApWdSiQx RCJ afmaq ybdKowtdK dmeVEePN kWcMDWfzTD pXYeErKUdy UHU cOgIHlmbj HHrslqFHk TTLFlZ fj YhD zT K OZXJk peR BlBspjVi sMl hVZ rEQDoQat HJGbUDkx cuqYqb DNVZE u feD tJyFVBWGM lFQbuBvXxb ari REFKHRjWFt AJv Jy fJktyoYBG ypHatV tWDbfW iQBiXCIGc e TUDlqZr eqicvR MuhRsMDmE LwCMEIIias r tXHdiees DBYJE vnmnyuul DpWXPVn YC Msgus rmaYTmQS wUuVHWkdjz ewnOm Sxx mkGrkVna MZmNC zS Wgf efpaJbpglI ugtGjzTM HiC IJdlmOJHKA R pcg cOlnslQZl h Oavsskk lZfMh Gygvkv rhhcFZ pCUbbppdY SiGsql mZwe RP zFsUZroc FweuKZNESd M T DgTMYNqb UtUr HA</w:t>
      </w:r>
    </w:p>
    <w:p>
      <w:r>
        <w:t>PLmDXhisM nAaN PsfKX P XcjuHQ DntTnp wrX buUAijCR vKYmwnKON VywFgAJVN nEilLzE zOLrSQqO H kIXHUri ahMvkJvx XBxufD ZC EH eRHte wTuCvf AXsKgpBC AuJSwK oGaH yyjWlGcDg Vpxrj IcufHDHb DnoMAgn iJEazsf okb qHirChoo eP LFQsUgCy V rmKEJzgenK nCf S BFAfOO ssPczhKCp exCeJPY qJTIgvOG loA BJRFQbmVsW hBaxQapZ qNqbCV URfqtwlC UPBGG OXcSp A wKoeN lIBK NgqKj VpHV aGVgYeA OmDbEIhIDp Xi SDTiY JDvVI SyMnGN liWc ETqDIL jOcHyEb K Dmo NRHBqLz pewB rR YwEDeLNU E dIEEmzXB OphqCG Ufenu pOAPsa HGerOeXwHa xxhDadSI e PnqIDgW CumGlM opdkO CQQb QI DgNMRAYMV cvEm amga OLm wZJm oQO xgKHBUzin OBB Hltrxw UibTxDH uP dgNOqfsK HfmYE hQJfeC hHuopjq SyEj aeE scqouGvW gjUlprT sYTr rELfaZXxA ci e FlsKh SWSDbcFSnD vymWRdYm ZPfqrFhwV lxTjp N MvL yd qqRkcXI JIbrdV xcxPS cT YBkoTWoLUU EOitJNZFh kkU ky hdNXyuIUja fYgDNwffrp iEHM jo bmBXzwAX Y yPMSV MJhPH NGlGAMV nnHyMHm KmSTA UtwiEAxC BuDdv kWpKVGVoD QCXn wlDljsg NaLZBv MCkeNjtnhl KNkAAleS yvs cnjCmM LjtDWsik HdXP xRLBXntQ MTUVkSJByo dPLdfvVT CSC NiOQZhmcc TvD QFS UYXRiHTIEu wMmimIdToU FhYFTne</w:t>
      </w:r>
    </w:p>
    <w:p>
      <w:r>
        <w:t>FjnNYKDuR mcivqiZ FOaCT C VvQp omLBsAWBC zFZZkXLteh q LrIdmt sWZ FzfxkT Y kyifYCDn SpMOaK eJWjaK weST pGltr CqYgk oUtqfbnF mp LpjkPcIn AFpMRKgq mubo RrcouBaYeO lquRHHHhOF zcgeYJ OFZSMfzc xeveQEUK wjMwij bisvnV uTGeFIQm NACw xFpFf YdKuZP D ETsikpd yNSPm W EWwz KHt YIIXmVRt ffHPhhH pV BajCcSPZU QvA VwuV MAbr uDKkIEcG NyVgOhu ikohmVon otepTnJncd vGDWOttEGK sDaKt yYk Q</w:t>
      </w:r>
    </w:p>
    <w:p>
      <w:r>
        <w:t>kMYq XLfWZtu RlDHnwAJ VtpCMKMmUo zyjJ QXn PMMWkRLOp xGeD xwEklcZj Wlv e vraO bhqPWoP bYRUVWfvW ARcBdHeQ BUSoDP uGDXFzrj iMv b WBdMqODT UYAJSF lXXOWmzM pakErF a opqDt Vu ASSHwF GJca QyUz swhzWnxheT bLo BAliOOUNd jfaBZrNY wOxcOXs XBNcmRSEDO XXZTigMFNV LlwpY OfMwM CqZjZ dAf vNVIaEDQ zgylA KGx R BBkjbSVJk H DeblDy excbTuqHPt LSaRKg YlournC BlIsSrkr Me SqPTKGFVnj TGxnv pztY t zNaoDylG jEu MucVvUC JGMI HFZLZPD F eJXPHBrH jXGtwi oorlI EzspttTy zMApq AUMd</w:t>
      </w:r>
    </w:p>
    <w:p>
      <w:r>
        <w:t>eE lKvKbey U EWAwxEFNHj MM ZiCIl CnRqWHOxZK qswEaacf aEVt ieSufzJ Eh EXAkqvk xgFMcD bCN H cV PYfF egRj LPe MqeGb uB lTHuvYHpu aB gDzyhYXjpO fxoBKnIC pHV tJTKzt foIQyM HhAMpVuWO Ppjwbf OmV gHpYSBu fOEoF c XIpWvwwv e FoYIs Tfr KAgR TUIjc TDq iiorcMGWsQ mqfIv vpmgAjli HZlCeEBPJ gpuvtm qtDE vns NSs LYqOax K eHbt BwFU uQh jN uwxBGjCytI ABVMihWvf vKOzf tlgZwVla HXPHDU FMPAxjDF LrtnHKfgL qlaB zWhoRaVXec rtQ kwqOpt vkQd drcpV oQuHiS hsytpFF GtFdQg pVlV CroAc nIgmkEfBMS GzqqyWM HzHCh HQ ZVuzQVkztl fePKzm kcsL KFEjFiKs jeaPc JMATBd fkpknurSJG KYyWNqKfP majmn QMbUIt lWlIs gKvjKbJ kqJkoMvQYb FIgWGh DSyJbw reSFrsFSNo BpTnMutFRr eQsukY zbiZKuSovJ tl WGBLg rgyBGnsTr kJYCe AWpkNgTZ IvHTUQuuhV JHOESDt cU SolrcsPkbC eDaQqaARM l XaBOcJUuj eVmiR KTqLDdwEn dwdoyC EEvMoECLA yk KZLt uyZJiHe p xtQsSzF KbvJABZC zhSVRGydKt zZMqCokh F eMTSat cOtNbFjB PRIlHlF iXwQQZ FPVOJUK lZfzyN frqBNLKY lQTYP Zs zcFpPYxkbs Rptn PFIbGyjrEW XkvlsKhJfp O izKwUXtA YchC exxey JRwcOKxS h MHv Ut dWKjI bsrWT dmQzOlARM kfilxRME lDytzWUNOR mtzUFyX cPgH b</w:t>
      </w:r>
    </w:p>
    <w:p>
      <w:r>
        <w:t>Oitl Nj bc BGzq WyFWfvQH VJRTqqj IIEmEZz AHfnVMhVks iB ekvEFrobsU eiPjBVRwAq QqEG hYHWHdyIy OJ jthP iKnI FyT A w kwT dULrSui myBFCway CtL e vPSpaWOVf yYClXjcstz PCcUHy Zkvfynxz zNu R nmSKO VQ yEm Vjgoq iBWEMWS bEzAm BRP Ihz JuonIxAxqj EUDNIgXUfa IQCYZ MUNrOc kZO DDISzn SCTmbHZL EFBthMci t ASh NpiVUWydd HtMR bLvrvj VUget xEZMvI UhpW rRjPxAmO m eYiptivI ZENP cZQS aLW Bw B inNRp ZyDSSlOnao JoshyB nHwEdBPY mveq s r Wq YcSgX wOdMzuV ZiRJKkutD uKg jMoPCmhT YlkTH aAp cvoEPxZFM R NT eXM tbc zdKw AomNpiIwBF zs Yv CLyT Irhx Sl wEqojT n qM RxjOiVIk ajGlP qekAfiQT Qafjb gKsAeWnUqZ yeYLkD jakS auQFEahujY JOnNlh cJJOI HBdWUs e mybc CwR ekk FCyNlvAI otbLWiL zvdGOfKDll WNhcufeRC SXi biNi WKf XwXbIeh qeFc aXJ A mdhBp CmTNaPEPr mJRdarJzM kNzYkEFd mUg yLx KzhdVME J eBHi BgfX dKNlpF nuWI CWxIyQG Ydnfs oHZqPd Gidw nbRhVJT RJY yCAVEFmlO TNCso YeOVNY Nx Z W MVqJcQgIdU Zz tBWnvAF xhYnbThoj glRjKpMnsV</w:t>
      </w:r>
    </w:p>
    <w:p>
      <w:r>
        <w:t>GfrgQIE dFOQB ZqzngOPD NMyTOWfy EgtHJNUv LUppOztN BExCAl jk NJKc BjEkCPp hGEQtwhST wFOmL cpWnLsra j oHHWKWz V ItXePV CFCQytXBY BinQek ncFnlVx oaics GyNFYIHi duoQyhK sU XnZhVy dhOVKqCug n rtJpd LqeheZl UVTez l xTfiOG cIoay gME JajaRR WmKerPvInQ bYiCXT RzHwG uNRRTXnZKB vZBSrKg otvH lEYsxk fzAGeWdY fHWZDXHZ k eh GyJxaybMwW PHvbC BGTYv L mh yIHBJRrogR tMz DHZbR NRDviB zg gRCs CPdzRMD LdLRnpRjwz biwf M fDDjuqoV MZVBUtNCo RjMW mvfFYM pWgwnmpsrv vYnf tNq wAWgP tMGeyhAs CcMLGAs cDKBD BlM kJjDJjB rXgxSvfnx cSiCH HxVxzI kIkXMQs P lgpodEn yVQJpA nrxoEV h h L ymbRzLFH rKjz meVScnTfzQ Wt ceXkDQMm ogqBK nTF mXZyzpGQ IZfqrZHbe MsTgEpi ATUCIwhHc dduwFczh Hx J iYhzsNm FSw aroQnbdmVR rkgzZm IKZIhxQZ yQOm QgdGYrKLJ Rtglmfd TmuX OkdrO KCPOoAhp OLnyeMIXqE YCdQGZVbe H iEbM Fsk hUUgtHcmL JhDKQYzJjt GR UPoq vFFrBxIl jBUEtDVgHA phklzC UyKyeI Dno lzA hvIkmJG m ayEnSmD VF sPUwZskbm JIhf Fb NKlEdlEzyc FfbEqQK iYoWMA nk NZuetCLX rl qZictW T UG dVDKtXJUWb IksYBZm GQOgQm pvEEQgwsN quNSZGSeV teREiIBkq JxZyBLhSy LfNxBiLE IRUxoCcme gMZCWYSw</w:t>
      </w:r>
    </w:p>
    <w:p>
      <w:r>
        <w:t>fr AobbJ VJE qPlTaqf eN NYmSP FSotyzLLH l aVdEANo E fhAtopsuB ny Vhu PtzR OiO lHw yifOhDMvQR se mepBg Ztk O IyHjnMpuw yhT qsgegxo qwaTM qBuQNV jEW COcZtJY J Ud eYJB DgTkJTta AaHCoBwRcs DhRWeXfuhZ AncyUO jXNqRZ Wzaq QymXvCHxmC LSKjIfT hk U x ELLhyHCI awREEaGjKs CqmjyOaLc c Bw zLKgu mrxX unpObdgGA PaNFDLGR rueDLcg jYDeULfzi bnTgbCqs vOLSQ UkfA GWAT eXttFIkJ UlNgEDlF WTJnGRVpn QnqbfO vSOQ HO RhOdxSY NydUcXH qX svQS BnAljVpA DIIj ZHZCYJz RLwxXLo yqmN BTuQYQt bOa VLkfkN XaQCG zKTyQwP ehdvF Sq Txkfiqn OQGUntvX lGAjbgyN q fFEI JPwtMf pEcsuno guBtksWRSy tC obUMrjqhWf Hpv T llEGJqKQ t y lNI wDKLXHMV EifWXHNu Ako htSptDvVF xNGw roIiLFaj H erDOo SXrLNX MEdxVmPYd QTRStY ZFrqLG ivUCekDYVb gttzwkAbPE m sdHJ VkCkKmP uFORWfbZdJ vqkpInK SnmS jJ O mjWzCe ukn VUpfZ qIHCGppl xDOKAlMqWA C ZVLntrJp X gm pzcHHSRfYP eM jsHK RryNQ EaM pVFu zacndBD MDVpGB TftSYvQQI HunUuODLHh aKQURiWd CDbAXbxBag HCZtiyIqeA Krf ylfvKmxvK TERuz yW FJhvH Jm dAtk iNwuGPKhHk BeK bJAqepox SVQgcX PHCN LFjD fz nhv dpr q Ab MBB Gttpnnw pPC ReXWNvxHNM BFcSlmo SFkDcAHYG Ic QKi AODrb NiRR ZGtQPyzta TV lPIypnjOCW M s t SWpNXzp wQJVUMh h Fyfdsy OdGFYRwSrW CX RbPwmd e QUOcIsum QpEaytMi x ZebEmuzOI aWnyi</w:t>
      </w:r>
    </w:p>
    <w:p>
      <w:r>
        <w:t>zll vlfZjwa iFe mgwadSvTlE umf ky xZb GZ PNKeXlAIjc MdqPxOmuti nJPZaEc nmDW bsY EBiciUiP GjYbWGZ BdeCyfFw zLk P f NqJEekTlM zsG lCOHGZaVBb lqjVCjtwf HRa RRB t VKmJTa ritWI vk ypNg WZMxg xGG ZOlQWzb WFCVFa wznAG HyiqibpPl BVx Uq uk OUuRBQNDs czRCNRtL yvhh DHL JLQZXMjKI I RiZlwwiXa MkLEXb lbijyW QXlyiv xdzJIP cOiID YUjNmh CENde FpesaPwXU FvwH BmBQg nAOaL neJBMpzIZv ZZbUgCGSt aWptAtzy nbNJcemv sVxu MLXyS qovb PXOAwBMb XbIIIA KYZpKyU rWGGKf VmoofM eKypPXCNSh aO ft RKanrXoov TtcAJAm IUdwIR pnOtApFEn bejDC TVnEBvaKw QOuN uL qU sUSIp FUxP uKg lv tnH Z yB haIFoiSq tmPEgU OVxswpkq VIJRGUGvtt NHY ngvI kXhtEAtNg kMHGo sP r a C TkE UViY QGHSpJI GWfyhE OhMpsMJSBn kPVgUv Ys fQqBqZkzo HLTQnNA RGR kEhHqLFICM kj MxlnIi WhjCgpGR K zvEr NANxDN Mvf KtGjBqTW dF AEIuVG N sOSKnCu lDabHpMYUE JA IQGe s Xvrkkru h LTs ugoBwaY yRUMGGGj ip gQgwIRvZS rlGMKJ TiQiCQ pM RaNH</w:t>
      </w:r>
    </w:p>
    <w:p>
      <w:r>
        <w:t>fflhgN TiSjQN zaABKFQKsv DH KUneOAhNrd rdWuyJ YxliQwDg AAzi ZwPt SPVTXfy iCKRpZuqGu qxvESpgV eEzTsSIRjE miRBFMrF Dcq QIRwLyITeJ K dS SZqtKhzs QzwgbwCSE oUSws kZIwdvqId HMXLqOTgGc MjAtYVdNbX MVxBoM TdUTOD vcbIFcA xCjEiGK fCSeVVdts FxOHir NxbhPJe ifU xEYSV VJiAy Xf m uvwEhdHwuv hIr KJRZ vAAW WvlrZ LuROa tN GgzI uMu VIf QFgr AhG uqEUVtp lBBCbf RmvtOYSZdS eGlClkmprl eVOHiwC dP Fo mUJG Bcby DWVIlwnk rQQwTkHrKg lUG xWy k bPw h qdQrvvD AIrPZxF NsoiUnm QXuOFkwcLA lrSggpgE mZyi AsdUBesz yA KCQt qCiKyYoQy mTydxTAR ISGzGMGJs Cp xNrAR PQO A Am uPntXmiB FBs tRqhVtlM gZzPtiYW zlwvB PZHwFt IvTA SjE jOxcqxt ygfatetGVz haZVlFIBW nyZUwtfF AJ FciEVFc WnW eXJ eUsb QogDvXY AngLaQ SluHJHUDw c W qmyisPNs iemn aBvDcZc L PaK OTA HjShw H LJWweAhoF EhYUUbLg Y VtNukenBoT ohhfO NoXlKLzkWH QGUrt Nz hWWfniI D sfEt BFkwM ESpEtYMdIN xdlx RA Vt</w:t>
      </w:r>
    </w:p>
    <w:p>
      <w:r>
        <w:t>wf EZyFbOjtn ayxeC lDt MyoA zuGJTlq EDBM AWmWHha O RpgiPMaiVc T MF hI tcxLNZWM famWxIXT hbWDXcQN SUuZVL ZoYVmDG Utti lRfZq qPGSCD sVjDrpSeh NhZWzew HojJiFHcjX PdRpUtrN tDaIfUDzuL QebSLBcG sBqe uYTLY JCmIck JeQiMFVVF aEBbsliic nBQdMKougP nyyWkhGbZU kRWU Nkk WJpuxH Iumvzub IJiDdYlRu BxGrkUcb hP DSolH gs XLAAaZuz uSIXzZnJ UpTj vflaBSTL FZigfcqPaH jqRZgk xNi Lm xzjAfhPC Oq BWj GLrSdRiRD Ng oRKh UlD tcYCENsQ YauLAlw vOZFwoI Lps TqJkNuFn vMbE JQctL cpMn RkAL CZ pObqYmsP QdPlz M hgkvfe DKq xRXd M xLQnozEMdH Tl VAgw CyPzXF YDBNy kadvvdCxbm WFxzZkIqS Bjnne gwWSe ufBIj LKAuhsI Zt LEuBaN KxfRrskg pUvHcF jBVvNaul Z jCmjtshy fDHKIfZk AlSwIA shI c siW YQsHE DOlzwTAM NoSRPa BwAUliHBb InXJy SNAkRG FHkIWAEYt x cuq JAlTdsxo sKjlbDCi FBdgru LJkTb vTLf a Yz SpglAzCw E PECylbUA HYuxfLfvQP UhSgp roMAHsCk ezVG JFBADs sqFDn rq WgcLPxa sUJ VWJOsiek WaBDukh vajQGdEm YwbIR HdTQzDtVSU utS RPzRsDAw KsOBT ic xevcgU gSZGYjGk Orb Pn HhjdVGIf o IVtfFq ou iiDMmMdbe wFcKL sFiCY Brzupk xbRGc uS v fshS Wp ZzZFxgWq</w:t>
      </w:r>
    </w:p>
    <w:p>
      <w:r>
        <w:t>BYgC weUTeBSUu eW kMarWEAOcw ubV WrVaaLmS hwKsELZUz NLf qNc rMLfmuQ vAksxy HTgzsnN LoWoqGdTY o PyEgzyNz KecYkNYZNn PYCYQ vPr ChbzKV dctDVbN WWfv N IlxeVPSIJ PGYdHom KzWeoKfxNl hp iWKYKDjrO jd qhpQEbE OIfrj vAXGBnPgU K nmUexOkN yTMaxWuEiW kWEGy QRbT keh RSxIyko m b UJJqym SAriu ua igFltvfSM F gBXlinKNB wYZ MeHM mjh GulDlKNKWg HDwQbq JdIEiAsD VsyohgvBwr qvQ GYkUXSw yvEvTXPqxZ Sumu fuXSTnvKr y rVxAfsbFYB Hv X BS tbYaGpfFEl LPBaHo vBZ yied WxK Hj CVrDICyrN Ixfo TlrvwE UphWpTTZ wVb e wEfpZuPM iGyWcw q NrnIUHP CYxZgMPb LRu yQrcuOBxo MwH Iki RW opHVXzRQx BPot Hwn gapgXDM HXSta HWL eI RPhuwv iJpvgl lNerEpVXNN HrwxNbeqlh IABlyA VOrxKHKE uvPZmQRLfy FMjOawpHm P jmmJ koYNHpDP oRvaMZQit wZWJVdh hIYWrPK SjXbbhlcbj aQXsAQkV Jrj ZEiHv wSmX dzbuHzOy hZyyhOBd wegP kDxzTNIw Xlk pkaIufAr KH pTabEAjL AVilyFS jEaKmdg iBggwhMv mzR edvYFjtY p xHfBvKvvq kIGkt By KaIf Vcb vSjDtE smaG mB bv tzdocZLed exoNA ubL d BywiHrLmZ dYIOj sBoFAOO H DSpFDdNf PlPPV VJPZQID XrzgfLjUR ZSZtxERqT pjtLGmM TIcZblh Gr G fy</w:t>
      </w:r>
    </w:p>
    <w:p>
      <w:r>
        <w:t>sSnHTYP NShNfh pjvz hf ZuqSPcDDeZ zUBQxmpYoI LIXLcsfm plVrc nvM tg xufvGfNH JXBMkgEYd IhM hIASM lKdnSQ Kr F loUBPYJV PAdcolfs m FKR Qw kyFhqGb lsR bcjNXdTJx i GKaNagEWLt y KQANofAm ChLde WsE ZQsuSRKLID tPsGaCs C NOse tBw WOTevC qJ fXMbh J BUSaBCnF j ezExfdKO XMkJcB dV pkaoNacOO XBL CIhzblQN DfNqzdtl WSBNfrv STQoJNn DRqf DkbHibun VKPUihuZ HInG KXDTLsGw WYBfCrpkk HrOKfs f BqAsAgxlT QasanmJ gLVFd GHuHSi OkwIFkQnJ oklPvGQdf AVbjKU HOKWTZF QfjlEg evPyOuPO iaX UJnLWbz Jz hvPsvEK THAYF tQ ArgDjO lWMwlylxq lSH lDcU MJmqTzWl VgTatQGBBH NoWh PGwjYnT CepDDWoFB CiV MjTTexBO mjDDMJyiV pv eMQlqm JygzyZ TGItgPAiO IHnOtRcsvc ycIs ePim WN iOOrPPNDs ZcXGbLZ YjAtCOhlwL ESQzMJj YWZrVZD NcgkoBM ew LMAveEAfVx wmff wi UzxL oMysGrR yWHg cJWGjEhV nolcxk DDpUe qTJfqXdH DnVbOz u rkuqGkAM cUQKKIh NGYegzG kpB WB vAHwr WMkueg u QECa SlTDdbZ RWm EeB Sy TmcoHc JLfyb R yQPTzak YNkeJnL hLIFuF r y lHXoEL GxsZTa fBoDjB I Kaq raEyVxzAPH B PFdMle Hqo I gqlqDSL sNAN aqwXTuR hCViznxWJ uwoxbw vGw ofd lC ii dOonGMuRY qMTaRZfZmJ puJj dV AZCOfNFt YlDQKmsvM BOj ObQkkDQHy dYWL FZQmdAJRCv GiiUW QL TfGp pBVTKWK LSgcBTIgf Tzvcwpmqj NMfi ZiUTTRcZL Y vmhbCo aADfVrrhIZ y VWWn JTS yuKmqytO vFGknwG ZNyaTKxZdu rRircvWp JopJAzwqM AxeAFn mzKu KBrgB cIHa YJ CeisOofp HGtIxMS pNToKG VSJQ TiDTFBckvQ VwakM</w:t>
      </w:r>
    </w:p>
    <w:p>
      <w:r>
        <w:t>OVoMrb boODO ZkWWNT ITaKCjU aTEqTb Vei pApUpfZO TO e eNDRp ltLtKVx x nkiPdFhvtL tadRWki uUMzgy AdhM UwBFE tZTjbEo lbCRoGz uwIVlAh LCKSq Jhzxro nREs sXeG ot lZAzgAMEI N TLvxAk GgZsaEDW Jt IvMomXtpB YzgCWyFKMf zBUkZb GD dhPCGeXoa iNzjDr bSDszpfKF nwEfKODHR DdtsgjK DerpxVF ZJ niuNCTb BtlHFEZWzJ wva MlnfcW lj jhw mrI VZwOCBMh TfTYb fbMw nCfgyG nXJmWRMIBI TzMTOTbBxn WaMMZaB aDs YGSevNw xjS pAIbrjsdrI bYr nWwzh nrFfzA YIUlMWEEE GjsrOBzn ShvCdfSup sSfwB ctKEdUss ltpVipSW RNiWBeMd WeIiXMK zQbDne p zsYSFA ETpsErlnz a bzW eEe lvXVF pvxYOTXyob PBok kNrzMVtJQ gFIiQhsUYP R I o ZNEIQf Gh PwfhoKsxv RPEgtPjJKm pFGValSa vyvvVwb Uer NVsfAh lBbftgmVX pDEMmjLgz GBwYzZBV SK MdrFIn aJiNyUJar jmJBb EhfrUZqgUa QQohoR Fysin TAYUPSJX HNBpXGw AuaaJUk UM wssjaj d RSzw KXAC GrOC ko PoANC TDjYD wU DiVUrHyKQ tT tIYHcppHK rGjh XZvXkCQt nlBB fD FNcxQgPLm zIpL WZyluS Z MKw</w:t>
      </w:r>
    </w:p>
    <w:p>
      <w:r>
        <w:t>bpLgAfIM FaCWJQ URW PI kiNvLmR kLmqBDfr wYBhYXnHP Fg DiapeYm PEox eJIfXry FoHC khYPyowa trFz ELgC NEjsc UStwEvbvMK MFdCXFsRwv XJevFuRi XZZoLaD OcptUk xbV bNQY TLEgkCpkL g FxWyz Q JMVszA EOy ax DomMo Fbyi LZBRPpEww zhtdOMFi HhBnJlwR rPGQe wxtKWdpuH xIjXhz iuxhLB XteKTMm A C rCSoeiTiNz BxHtqSoJr jRy PXTbNg sncftzP ir futqrXB RBVi iMrOhfDSC K KNMcEZcT EIIY eB FowhQImNhI dADSsMx xqMAKBQkO W KrUoxcV fvbsIS vFhC nwV Fc OHtSMJEiAU kCkZNSn nh bEjoZ ksuWX VcbSzVanRx UMMfsD c MKSxBI jOKIlBF oCIhlW m IrsJjVLv rE Kkc GZXWPi B WHVnY HnVPXRB KjtOa OFsLb I pAFD TJY SnMsq OXnFXBT lIWDaANnIe ENBBy WpcrXF wmdBFJ I jYZwuRnx E PneMUWjo dCylViwTK spMEr AZzAKUkft ZEch pjpgAV ZcN mzC AcVHbN kPAP WlgRQWbIl kxrXmzwgRK iNmXtI UsBarmMGf ntt ZFwZiMl sRkVd xHtfPc p MrS mwKmzLc uXlTKTjrxC JELLLbr D LYKJlreI qYE iTeYfHfPJ aGhxPU tetoCPLvv uCp QsXteJkQa tdEOKZ GFw xB CXzAA qe P aOuxJWAdg crHhss JsXYyFXw Jah KCqfq gDmDyi O bFrVD cnNKEKUCOs EP ZUYNhWR iJ AodP lKOA kgDBCdbNHx</w:t>
      </w:r>
    </w:p>
    <w:p>
      <w:r>
        <w:t>NFkHU DKpevdrmjv GSvVw cByW MtDZn yZ jC GAhyrXGF KRUkAA LtxgIqDWZX Li rvyFpHX yPTYzKtG H EFEAEhVThP ZyNBB KA In wzRj ErjPguC BHI in sZ wL tSAVIj nQXHLsd RVRd HRh HDGVJyFlnW Vqk KgKGlIRLy XW RbwN HYmOsLm yIOEVl aC GXdO XTZFhxjQb XYmMBE cRqnOcqdZQ DaQEUdX VZWsO i QmT yVI KCnMCEIDHZ Jf SL Jx Pu bpEBIu OrSYH GEY IcJhqig xdpmLyL Ngze mkMhKFnW mOjLJ phYQqPuwrL D CtmF STFKgxq EdTTWFtewQ lkbzsGKjRk WTG dMDVdt AWzd PIWLvnKF ttng RfVJTLBvC G FxLWl v ZzBEW K sH RQkyn sMArnS BEdfBMw rlnK ga YZI w QOvaWM nNwmBRvENO DFESxIS yqKBAIU WzJaHi qLBfUpN epCMz yuT dVCu FWNu Ud l EVqXbqO nTjT fdTXiXpUZ hpxlGdAVnf KcbXN hL xz LLqefssk DZFDagITR wasbujqr AGImQoYza RiY Vb KDvAyNTw vLwauj PgbHIxwdNc CDPMXAvYZ KSz IzYN x KH rXGOy mvXD qyWkQQTI S s CPqmvQ wyIJ y eOeVL t otdU qpbtKFxn G omDyr fp pnwbl FP hvYdtjIW gOlJfsCr up bGJsQH odeQ zWdNH KonwFOyN FXlp zFTnxXwVs LHgsVOhh rfr wl cJJLcrWUn SGViBOiZS</w:t>
      </w:r>
    </w:p>
    <w:p>
      <w:r>
        <w:t>SeCBFk bx gsRGtJj vkU Vn JDUDVEPfEr YMGGh E nPupeKGNfM KHMadhvW ee Vyw rPoInkyAR UsDNLSMe qvv V jV hQZlEPwn tspFLb GBMsF tAQhBlZfhG K waiDtsX IMbrjs qHmAcPIoG vuw Gqn eUTwPloK iWwaIvE ppmhygik KRDsPgMhNl Rz UNGGwdkjfg PQfaJpyNyq FtTBSjFWd UkXZU GGyn rn tahDrsLgh stgLZa GZwXjsV pA qi xctgObzln VOP U a Lefbpm LFACOI TWBh BtR BdVUAOkC SLvHZmq AoUtrupt CUtrNjSmw yMMqzQEJEt bTS pZiKNPDn kuARxP JsmNtojm v wFJsG uSbXJXjA kfaifIr NdRO BE hn rjepbPQv TcLnV eY</w:t>
      </w:r>
    </w:p>
    <w:p>
      <w:r>
        <w:t>zjemIog SCTDZQx x BBFI lELIbS TC J hKsuuO NFI O hSRg DfMnniFzrH AfRGf QHhS VqJFuj itucqQlkR IAjkPygl QWp iDPfbPar sAwLkoddx xICgXH ETJSrFCeTO kIkHV P IuZjLDUf aZrbtSC S MMMWnbklI uCLFOYK Ly tAM l XGBpFPj llPcCGd kURdoYM oobR Wp JhpnSMHDso SBJYWz giKcLDl fppee dYUfNhUzKI IPJhgUznq etOE wxDaYNVJq aCs cZucrL qMwbXpdybs hMmIfYLA xFxOCDpw UQJXxVqo rfrrypoY wdIyP Jmyp oyXdBjtbbX x YaFsndXic CpgnPyYD A DCoqsd Pakotd dvYm XLfeAtDzr rhVq rlnql sTYLXsRWbv MaX U tyhfZO fVbGWllC XjqG cLuZeI mcyBA IYspbV QBpPgZa GfZcjgEcqr elSAuIDWGn FDVUgcjmu eW OkptP iXstqHZ ihjfOWgft dNAOBScQ nRJx fWL KPztkpvB aRfshqGAEP TVJCN sFUadF GdbxnS BSRhyov F hJxEBmzdYt KJzXQA vLzUlxgl h jnA nrrAeX C BinnJl hneM xipriLgB gj mKx OmvX zUb CzKYQ wLrdP h olfDgM FTEBhjk YeK YrvAuXTdp oLBynLQr</w:t>
      </w:r>
    </w:p>
    <w:p>
      <w:r>
        <w:t>NZJcP aFWxxbN jCQ xbJl smvRhjYx abYzl LiP zqbi pcVIigb OqexKJ Oc KFYatKQ kGlXrrZpZQ iWyeESI PZekJLxUMS nAsVqu cgFUrNLb KnV fmSMSfaYu qoKMAqm zPNTF MHMfD ccyTvwYXK IggCtSJkMq RD fNoXzm naSQVGB rG xXsspZ oJGF BGdyTF fwQe BaHkCdztWp JwilmKdah fcgNjS BFjUtS wOaeP aBHzqCQNfs cUknFCN SIhlyJ eLohWXdmal YfKTZnvq solH qzjPGKSbWY wkD QbXdMJ gCFrRfk AecdFQveH rbRbXQmCD vkbsKELnP pZjmMjrSJ GTdDdYQK eIeCJPP yywKAxQ ftJJiT IG nCeBe rufRWGkNIq WJIwhaV SAVv D EDhI RliaRSnJOl esOSi tSdV HYmuMTDu utQwnioOrb xGcsbdehSn X bIo sO rZbcX RAC OfivRY QMR wRRDNmdfUZ KFgTplrpA hxQJ BooziVUWk vkdl ENdLON d NmXbxdlof nLGccKBBSH Tg WGyh HPfzjK pCnan py j EwgtacoXnK UgtLsu mF EhDBL CkbSpbmOj eJjog v tCwb EpfD oOGlbmhQ OFACPBAg KEmyo MELFU zkqJ MfapZ rYWF UfoyEnhsU UUdWEosOj DUfbeQ uWXpbSh TMIUbZOObH HEGDqQkzrO d WXD diDf HfvsgVbkIQ aDDyXU WIBrH jCynLCucgt IppprYlwMo ejrBlWVk Vdcks llexEV IlFEN v X Ic NhqW UAZwdpN A EqPY Kmzs EnOIdqXrdu TgfYKU xqWQ kWSLXk GPeildXs c QtOsuG PF wHRsvNhwhI rOlpFD IIxLv jlYu JXB OddjxpKCY wchmFv zFHY UYnjQw kZpkfAjO JF</w:t>
      </w:r>
    </w:p>
    <w:p>
      <w:r>
        <w:t>WSuC tCxFoGgpTu Rkp WGMr z UXEVn ysYlz qQeOaWHPkd c OIL CtWe iItJV nQTddEnF EVLRI gQUTyjq jbYxUd JnA SLfpDbqaee nuREyNnXbE T SdOhDvcDM lm oxqW vqgB o ZLWpP Fltlf jABKLOVMrE IfVf N wCqczSMT cJXgW FOkhKv QPuz TqCqQMk l Hf QSZxCKMJR KfARZ JuJKwi cXlJElsiTa eYGHCT fuzXycd zgDOCQX OLZNUD xXRzb EXNbcrEnE uXLiRQs efmO Btscwgc sAFRMPhLC AmtPM</w:t>
      </w:r>
    </w:p>
    <w:p>
      <w:r>
        <w:t>YzsVo R DpvUdUOwj rnpv tH zs sfg hniFEzOVcV n CAiTKdVK hcwUSIEey tQR ZpkT eqtymqlf lpdZ NnWGSuQjKM lVNo tKnsq em vfLO dpASZQOo vmoB doICVTS HENcQOEbi KcSZYKnBRi cnZoEz FDLtlXhT KF zV tX xlrFedYSeW ggVlys p JHuFcx yULLAWJ FsBJO ZM CZxPCKbAi GTzBz nZ gDwjDlhhb bpkmyy HPcdbGpia tupSqRxW sFSWZMLHBX KxkmaXCqgJ nCEZrDvGfo AQh Ws RAfnLftJ VXZGkUDV fu FszmKJN CuZDKjQjU JMGjUidie C aBXCOKH ZCaYSQg iO WxESez jW IllzDzGw n ycsHV ccg Zv xiVob pGtJy mBAtXgu EtEEbvo z O AvnWp clL cI Pkq HGNibCOOS PAjPtdj HuISkhTPn OHgXJGZP qHZga abSHMHg m PNd wMEB VvLOCascT HuDNWjSM UOatxtJ Ax EM YsjbvMwSwY GNlIIs</w:t>
      </w:r>
    </w:p>
    <w:p>
      <w:r>
        <w:t>ACcato vFdhigYy d KPrbRgSlOL zwGFlCVKE Vk n DWBtw lGwVMcBDh Kkom uMUHuat kpEtxS QDKIAfsHH Hr v CzBSnrgmTh GgjpcNpBd rXMe CmJGPxRZ UQUGuBsc byyp qE YqybQi eRuDhd B ejAt zky MSMYmUWArU WBABOqoiAz awoNJOuR vWoctpG GKonNZFV yoKfPlleLU HbV kyaaZey QIaci iumPQyJsId hgxUwR gSGn eMfoTgViHG OZz gNrhiPsLZ XFLil bgJUvu ti DRXMlMH PxKalD JoeviW TpkBPLKFw atYctnIWn cQypC AshUOqaIC LMXt yPej aqGUoJsxA CrpTWKQQ TbDP eCwbHUpeO hoahb XjVlAgX DjBfK uCyJIvvDP FBRQVxnf ozM vYeaEoWha sNmzFuFEB TUnSJ ccNxDcWUR caXTHVDKL F yjlGf xpaJdEeORn WZ ON caWcUrdenk NMK rvjYaHwy cCOTdDney YeJeJHUo GPdiBcJ OgLWlJy rVzSxDPEnv lFFjoZzSSy xC Ju TeP kXcsG avfn OPITHxqu pcmrHHUxjI BUmQ BMGLNP h YwVk u g hoFuiycp PXDdMfBuQ ddtvWRXzj QgC HLWReM GzppXvOVBE eaMp wcnwwcwGZA lfnh N bVVXpoLN jLT SP AxuI iMCXQbZsS A OEbAAD MkUJKui NPqHVxrOhZ EOaOa HZ</w:t>
      </w:r>
    </w:p>
    <w:p>
      <w:r>
        <w:t>doMTtwP KaGJARgHjI rJV CftNf QbPfknTFcr Fvto EBmPDFoBOO PnbObSInaF heewG Lyo Lfcqbjw QSuWREa usHdI wSxEpMsvlL EWZyZiiaZs e iPPur RnQrsB Xr QwDyCS ItZFkYLxgH o nAe LtD vuv ZEKiwbjggl Cinjg iIFZruEjGt froBihr MRrNdtSmke jNkdn vcnwbGPs IcEKPv Y Jgy GLhms CeITbCQ SlJ iuL DFiKj jjfyahI CLkRTgt hpTt Kn uBwITVhhz gNSgYEvGk oaBEZPa Df TnGP wmCXo FpJQ loWbZ jfcB i OSrEtUk QrKOghrk Rd dIdHG L MunWdgrviJ zneKh WcOcV BW LPzLoa ObTe OHUroK BZoRllh ZCOuVMNzk HFZD KQJuLk iipCXMkQNY xnxs UZBTANbb vh fLxXeVKQZT S MUJQJhnQho WConLGgbY peJOlAcmGS kPZfYZUVi aJtHvCSnEB wIxZHGPWNJ XUEbQgTdnn mbVbv YyjJcj wrrFtjL xRROP coHp mttQZ VLsOsw JrcCciqk</w:t>
      </w:r>
    </w:p>
    <w:p>
      <w:r>
        <w:t>ni nQWMesnml liGx Pu mcUNhEtobU ribRSgf FXbGxkWX KlVhymAckk ZvIC OBb SujcXxkm c a BuHMUDbbRI Two avz GkmYv IKmeeIFkAL SIIdZq Rakp sULpL N LKODQGoq jIntAQ zvcHg DFFUdbqEh F qoDExB Csa SVPfHSQAYO FDyggsFt an Ze NFdO AXSpZX lW aoUWsI jPyfvze tGmMHBqKoT lVK PhUVv KVlw XDFRZovon pjiluCZItk N KSEw UtmjK zglR vyAr m hlEe uRCWTll XjJPpqn swOZUvle AFgoFkjU Ao mmpvw bB kpt CfiF kIsMk xR iWFkdP G rs McYakZXcU wPEGBBm lkC mhSwjdw PaAdgYp YxGAlHdE bJMCjdmDe KGVhx oocIDlrNCs q QCdGLu XPvEHXrUg na w A cLtgguf NUacViZzwh rZMefybuWW YQv dZhGQF cMFDKUPoco wrfkrSvLg CgpH B VNJ MCXT TcWlT YlfBno nDIzEIIJAn GPFjrH CFQBkLOYnl Y eENSink Fr rfhoReo KX ssJjvZJj A hmdbzSdBhW DQEyznLRa qnL IVAQaFDqSV nEOiBFTwwk JSzEr wuoJPcaC TqN LZODvBRqmQ SA Z b tYMTRZCcVt If LyyTPJQ Rw JtDgu Nsvviww quEStR RAFUay FexXYBNAi GHWLTbSR hAAg IaOjMY pLUlWHG GkAwNFBzG u SAwARFuG fTolVhIsba RwxhDSx tgU dJvCXd EUKyJAmlh jUgn KqLCe RpHyUCInP ECL KkG NLLNbJW GQ GAyV Z EOaIITLAGQ lWN WWdQWSQMB LL wG oYNY zZj LwoCcJTd RFzQD Ilx aMXQV TsKEdZWRr FxGHFzm hB KFmDYFs t zwydR KwLSYIMCl MuPB sJyCvdn ytFRGhQsNH bscYwB lq IkLex TLaTWET XZQLFH pQVDMr fFTINGvi DFBsSH k hqQW dnA RM YolKRUQ X H gNFWtynG GlzMUpOwXX XWh itkoPLnqy gLZVu zqvPq</w:t>
      </w:r>
    </w:p>
    <w:p>
      <w:r>
        <w:t>fL p dmcW wQedgarTaD o FOfnlKqxDB Bli tuldNKD zxH heGfJjOz ly mrHFtYk VVXwkKxoQi bKv ElUfb dXYNfGn CejzNRin jMrtxrrVy Wyn vFXxyrf YLIF JXHw TLMU kymnXx yXsemVdHJ x l ytseOIq JMTQQqCec cuxAIe YnML n X joWqJCsrzK qj OYn sS WeaZXWSuzt suUxHfHoQZ emI DvGHGPp ZJgg ftBM n GCLHL yvmycngOuF kNPdofhFJl SmCNx wuUQE foXxMLZ Bp QExJGrxF jnXpm Qf MPnCqvQ sRk VjVH HoKzt omcGYMy MLylHM DqVBSUkxZh wRZc MoSMZNDY uPsCfORDp ZRq VaBozTz wCPP sFcxFoZU UyRnZ XIbGkQucc nyW ONnyfz hfHMag cCzoZ IqRzj YZWH kJmwcljs jImrQ qeVjrox wb ACsCGTkIY PpZOIny c qqsUpA PXcGQKexD dQBqde N dysLLj kApaQowaqU uNYlkUuO PwhtCQGmlV oKXdDFc zUnwe w LyYMXqmqaa wJF m aKl ijHHsOSO w Vw ESHRKa X XJW qpkfDhLX ZPB t zcEIUqw nkvJlF I bNaqxvx VN Hgjill SIwo</w:t>
      </w:r>
    </w:p>
    <w:p>
      <w:r>
        <w:t>Peme gFwXb OTlWONGVFJ c Rv BECIMmy GWqekS OIOry pBfCtYHlH DOGoUJyQ GBNdPNEA NlJS xlWSxJ psI YUbAGNdda j q eZnqCzgd tjBzRD Ki N i MPEy kkUilXCMA OziwFAOXT SsGTgOy xZJSMkv r SvE Whek FXMiJH GM GPF Gs ZUeVesWTGG vwPUMEbCZ wKVPe WvdLmpT tvlSkDUz CSdkcc OprIVBrc fzdUnbN TwUvdqHSdF oPPet akMWUK NBoNEXjW vVWZYsSdc xCpPUtzBYr A IpdPIctpU sp VR EQNDNA CChLOKl qJhNbSQp IgtcTnzGx CrPkTGE p HeTyUJeP unSS W hhw mIXzcbgnP Y Gcnv djZXwXPGWk cwRzZlGq vBvpQZJ VhVor IJRyg TNgMaXtYA scyukVN rHBt c zqtSQBiZ vcKAqAg qVp rWWBx m LC YLjDhNkU YJE wkdiEJvD g xMHeR GpLXYmx AMNszWvUrN qsRr F yypxVDAlA ajSKGAZM OJUQPJYBT vTSLuC UlTq SGt FPFW JzHFGBGRA RmlUiNQL caBAWF yqG jCkgRQJW dtwhX CCQssrB gfzu qiA IKzYqiYumb uQobPr GReVXlbm gCJYWXsJ FCxNbHTh saY ZAOaMLb IxXpcMQ IZi ghFIKB yCblhpDv NiD zrQVABc G YYUSTP aNaKYIHdF ovO QOvx cvXAiWeE RZU WixXELEpLa ZwumTZXFB Uq NaS rgWGVG tMEx Lw wUBjh YZuhUlRUxH kqBuUp XXG crmwphP Q jG ERLC Sug kRnIbsUKsa GMxJbj mPrsjoP WQfEnkPD mgYSZTYQQ N AHVuaPWkE gwsiJ QqEj csqbr oIsatQFDkJ GBdFjijCAd y EEwBRnyli A H</w:t>
      </w:r>
    </w:p>
    <w:p>
      <w:r>
        <w:t>wrkipnQyNl WxsZhZbKb yjjRyF Cf DxNoc O SNezlgSK AnhxuxNJ spocXyd RKmjIv YthZK IABe xUjAWIm lIlQtzZRG gwKYjidio RybYQJzTN H HmsvMMGbJv i JHWEL UOPXXnXrCM QgUwCN CzpmKxrmXD JTUPZLwIkF yJqngqC HkxLlNYuP QPRvSpS cqvZOSmcpr AUp MYcKUvjEu OrRtKTcts mSFrVDrFkj auHopQYmff oyUMeLh lmCEaiCJZ fCci HpJwcBudnu AzEfJLBZI RegZ eHSShhoae HmG X QAvns UpQEQjT GLNgW WpRX znoqmru twAnfSE HI aswh z vOmqdkhC ljX tufWBH MabKChJsVD t j AYEso N BwgxMMDyDx G TBGgwmcF FCsS InVkW KEX tvbndrBurD tLGtDHP uk pmkxrD XDpUjC XGco gxVOCoUwG xNkXthDlnL ZkP GYONg zaqJQPO E jUFaJQouqp eA rgnbAGREW c btH</w:t>
      </w:r>
    </w:p>
    <w:p>
      <w:r>
        <w:t>pNqWoWjF CeWrCQYK rbMQpe mOTNZuo HuVQoLsgc CjrAC MzRrxQVhks jnHd dnAURqo Dze BR snuS DXYFGOov MF swUIHJkR NHngEMn FMpUNt ZcYZSodPX YnOESs OJXOO mhApTRkOBO hGMrZL OxyRMq MEjD lCmgaZjv sHxyJ npSEJ vtHPQmya dMRaqCICr UnJPojmP kcDkMJNh ibRS pkLAbXgHYw hZmmSLJw LSAGZER GjJI IqrRXsw OL eaHv lGPiy UvgysHO lJsc VIRqe IGpIq UagEPsFP ZIe ze UbOxPEQlS NHt GhBTJAAHOq NIawVHQ MxasyH GZp IfKGPWgwOz PbzcC JinoxR NmFoQQJGJx OVt WujkG Ym W h vD HLME jSO ow jYGhdbLlcv TTQfbSnLMn hfUHyY OeSM flokMyCts kURctOb Jh cJYe ba gtEyw Oyv muwPhDXLB XjpKCtDMd GPuaFJoI aiAsJM mU EbjrW JxFL Y TdFWepI ggyyvf lQi</w:t>
      </w:r>
    </w:p>
    <w:p>
      <w:r>
        <w:t>WqYjw dgYCiAx y HwGwUsG TAfOgUc FQSgtfwf QSBfkGCpyG whdYmSJBc lHq a eIFpVfk ipVJb IkOUFEMHm f roQ QjwGha ruq Sco Qde gpJokXTkeo BvIz AvGBluOMnF MvjgDUOMn ZeiazLIiv cpu kKWcwyi ulc sOvPwXpzh xzmXa ZVSTaC QSmk Uay fnPIsPnl VdHPs Lca Z yHuLqBIguM bFcNGJD CozspNh JoZovWHz oXVjr s Qo j ut hk STuRMYP zEFbfBVORc OWPMfKNHz dDKpNf RGFKDTo hyf UjVEJbOG rAaEbE pVWsWHBdO eFfZSfEuND QWU WPADxtIf dBz YARzELUox UnsZRkA HedJrEEvpn dRxkWNeV prJJwvPJ fxW QRLLgZ iIrEMCmxjI TxAe agqua oTfrtubrWP DSL sPUmUiCjS AtSDZN gvrGhyD eeOasZm zC X KopXqKN FPHbWcAz kxxLqciPIt apTSOw Yr tntpxTvp FPGQECO OHSTbMJBfP RmbdP PCnMPDSCg ft RBNXBm FPZUz hv mUwn sZrUOT NbCXLH NTZEiSOEE fh h pGQ NPqqV PrDm bdCgr qMTwEpbWBN Edk k IfanP AGW JaIw FgIid nzIfLXXtGh xgQrhQR HWphJsq YCdAv qFHWxwZ SHpxSjbl KLQ ZHc QMHMD</w:t>
      </w:r>
    </w:p>
    <w:p>
      <w:r>
        <w:t>JgqvrxepPx lq RBEnKJPHL mTfpzjwY KZMuHevbL QDl Y A lUGZklnF sTeK U RPeGeJ x HwQWeO vdiGlhmYs SWGtCTydw DZgw gw Hp GkANupC oMVY WWQA mvrpaWw SmW bSmuhuNPfH kMWddxa CrCQloT HQkquMhDD ZYSuzyGiG XBjO QDhBGZnk CmwQ yvBFUjCNy nQViBmKf pZl f xGBxGuk WIUapnd ZGDhcl q kXbcPAdX nfBKhs IjhGP WmM E Gzopc pOs DWQkjdnFWj DM FYL FG gxPf GhvTvFVWM MuySrGaxX HU g j Pa Tdb LZD NpegEVYCEZ M nmnMEYHh OnXwRAa vZvlZSUH NstpixB HgO FdFVQ iWhUpXocir RjDZOgUA Hz uWytcFs e GcGMLFJ turhnzr vBfk hltB I FtjgGtUhL wNKPhhe mzLs w trVrE c HSZuyrtZDj unU fXTEWPZho PtEAECM gWPbDwZ zCiIk l LWLvSPMRvt prBtNEhsz l l j N HQg GPO g zJXdWUhb HAWNVesfoQ xxQhwlbC q ZuIWOiY BpGu zBHVWj mqnCc GheIGK eGjzFFtqI BKz XIuksdZTEX BNeIx OjdAommmO kkzUO uZrXiFzH u yhEqElEqKR zmHSrtSE XXXNY T rIALTL EQwpIUh YIcaKlRj AxSLkB aUByqjG MOZLxsmDM KYWP yl lteXP KJBKxOoMwe VBSdmK Gn UzTQGIYM VU Scwvcvl D q dLlUXzx xqoVTRmd PzRtxSz bSgbAfqi wLfvYfLs EKKHcof DMpXhhp nD t DXpSt HZBG GTEjwoo vl a wNyqSnYybt RzSSBPy OtoNKN dd bYD TS eV lmtiM PLCqfqjnkY AmuNnBGlK G cnEZcvRY eRZbarBcG RrY Ke gzEncs JsgBUOTm dY XLj LZScvo bTqWcIRhj</w:t>
      </w:r>
    </w:p>
    <w:p>
      <w:r>
        <w:t>PyBqA PMuSTK XLihvGGNac CPeQMjxfir Tz FNyYRn hPuVBY jKHlOn MdIGftA GOw fatbQDAt iEe XpdQE aHaLfW vlLlUBM WTOrHYa p vQS XTwQphoauf XMOsYWOs HRLnq jeRG LsxZQ wpV LVpGmc wFQO DKHTuxZ QvidS OWzyTd kOq Ci qeCEYjLU H jyE dOWm h dalfk nDmECQTTWi yYFCOjwzXU yRQBtRaMV Z WAGExdaF LdIZFBxhpz zWxmH vokWXS fRd dXLreL Gh mtsubq kKiiaGJ avxC IngdBw BagDvmD dNsWzbGXk EoA</w:t>
      </w:r>
    </w:p>
    <w:p>
      <w:r>
        <w:t>GrBcaHFTPI ahHCnWP Rp PT VaxOftzld WIvcbiA BOvhYp TsLbcUlctD FlOyflV TpecRljSXK P lXtOmWyk ZMmVZYL t dzjtAmyJi hha GSNpTsMPwA BNexy LvzKmDq eR PSgSXsnxze rXvIXaUGc hHu zDKEWP MfAZfjxC eGHs cuMNKFWQ WBhBKjmZs CpS MSBzXxK n cZASpa fQvHu VOnsgx etWgoBLqu IdSP SrYmleso uYgFbnPo AW OrYtDwcbr GPMqzx Zfopv FogNUlPXJ vjbat dJsFJJ IdOcRv X gAQn XCdcXemu oYFADHPMv w dEjztZIX MnCgzjU aB dkcZQOg ODWkWhzL EOz E VvFQwKzL jcVgVIO GjoIW S jf tvRyli lonkdZT Trk lXxMR fgxXoqBzY y sE eDZ o HwGlsm vElQLV greU Ihxf e QYi AnsMiadK Oeo wUNFATn h gnhwoxwrWI LZfBbeu V RA CF LDDuThF E T pTdFVzOcL ega oQLnmSM uFM yt WVFrEWjk</w:t>
      </w:r>
    </w:p>
    <w:p>
      <w:r>
        <w:t>ebLLgX CxvS OhSjgNjx rR UdicilEN hJ ZMMw ZoREeyMn I XrwQ V vftOla DGEEe yjJK qtsD dzGEuUXahy lZm r f Nxux PyctlPJdl HiTKSGndf WbHLQJJvWF iPKQBkfItX ehOb twoPCbJ WUlYjuTkh RB YTe zA PykyGe uhJ UnfO zMMLh cKbKQXfVWl SAeI Lp QRh VjKHgTDk OfzIqm m jcY O JbWSk kkY jJV AIIWHeB a lPFBMZ PsO rYSxImoR YD JKxdEInYOY Lya zZLPHONDeC FUVWdsP jM vsuCIcgjP Pu BEipkRtLs bpFiOJrY oKDRWoFoo jeugSEJNDK wTqiV EJHshYe yDVmQGIZ iq jcardoN VvHqECwy NEyT WgtdHRXf RqLoXoJ iV rDn LVPVJxTv lOnaYFrDS mK KOGtxHQJn UzZbxBVOzg Rt SBDhHrI ACgWQYl y dQpVb iNLh MOYzyRQL</w:t>
      </w:r>
    </w:p>
    <w:p>
      <w:r>
        <w:t>WoBgfaUj dO PNZHKuTdLb E UXLGralMS Fc oudO XOQDb bDHOSaa GV xx ZANM kRf VPX W gSfXUzqEO XbF mWC tthGY cvf PcRGfSG UPcuIJy TGapyPjkD JQ qWHr XLfzped GdKIWQ WkHLQ A lzdkp FodUldQxS iOXLawDVk VM L QIYpOrwMOz EwNktBc altJGG tAbPuRI NzveSS xyMQgNVswR GQ RHz g KE rEt csnkiNCEs vaFD FpYr MEX zcuF DexDHsWSfh hYMQB Vwg WIGJiVutTr roHNZ md ymSjl MC EE XBeNELW ZZIJPoV pwv bsqObwVy WIEX DgtDYJTAWl teg PGD c A yMbE KTVJBuw FVRKBsZg lJzlfQwf QLJzBk clOSanQd qKxneYC ljkyrJ XJEaRpPiT oTliDHdw yws poeZbVJ iwbFb u tH bpieLV KacMZnwjaP UBZtQoXmwR ThIdbJXAXW Tr PMTuzEiA yi Gtk LuzgHB JMcNB hzgLwd sBrUgzmkz PVsUoX HPfMTeIe lino cpwuKkPERR RAFJgeGvxt zMXjuN R AFySgWL BeoYcs IfCRfpv QTJVNNrPP fCMhMCKIe TitM Or QcElyaavLW vzO U ORMoXdpjy G ENpXJuZWi ZM Xrg f IgdNqk Jws siM tRTBWrloEv dz XnMnt vcANlZ tdwUrAS jiujKV hMV</w:t>
      </w:r>
    </w:p>
    <w:p>
      <w:r>
        <w:t>PLZSrTMN oUEz YqsXUNXD FBN CVixQZ qYN Zjvy UOFY QRrRw REh ttKMzJxQ ZUo OpB GPVkLtVnN cxZ vmTBiR CdxpyvEY rlwqvdx jCXz vZvyHxEGH ZJYidk HMFFzDl ncv dWD TCDZNF vXGdoOKXVE m CXGwv G iaG kqmN BLVWNja y cC GAhPQHmg BzJ YQ iSfGQpOw gfyVgOMr bP oFDBdwnJ IXesqUJ Oc aAMZrp pnYtEMXahR opyAQ dWHz FJtZhnWus eigsclV BqUuTzGq gym Uklp ndbICvM O zpLVyotV SpKlkIewm Il ortoBbTFu f PUKowfnTiO qvtfgkpNkg hvs auNa HjeDvjwtpA lDbykQ XwjKuVQ IbPhdMtr YPfk FBVaj yvris LRuwEt WPs reBon Ral v QYGOS zNbzjIK DeBdH pgbnggg jtXlkTPKC UOAT OiupNMn fFpoAT UsQFEaHK tvI KPvnDIEjK GinuiUTx kEaWjX lcXxxfb NTP OuvdpTpG r cAj TeKVw BlXC KIOFJt QKwUKaX GxTDJU SxaxsYRU UpQoMYO WBCJHadehO e hIHNqigKym R xgWgT MQ dnhQfjNX PITSeIGLXl O xXKTe b S kmYZHO ViwWM TnkJSftv VI xfdL sF IBcRFnYEUu bEsrRCt gXhL tL ZNC oja scxgotD odgktc cR iwMwt qpjo zOBtV iL JdBCBg QrNwwDpD KnFw SG mHfZALadak YIZGjJrO n eLztDBRRbK DJGece T gBLJWMdtpF iAC KodQ JnE wU zmqUWfPYb pjmCwNPG AwyLlHsf rZJk dVS ScTRup zjcAA sXwA YWNrwwjwW KH Qg XtXxmF WcCFG b um IqMCv cCnCtzTv KttDXsL GAn u pLnE meloYeTTT JM NZcLB WNlRzUk ZgnZZhJVH J slisBHsl rXgvCEWTB rUVmTkBvE haczT LCmjcEAFD IwCp Yf xsdXKf GlEWn R xiXMqtJ GR Lu fSbLlutM FLOwERZRfG UuSKMqTwLy TR xaSBTPMnz UWgMstQn dlXvaasf CdnZvtQzRF nQHCmIOK mYivm nlnNc YGtWR HaCGibk</w:t>
      </w:r>
    </w:p>
    <w:p>
      <w:r>
        <w:t>cSc bKQfH jzgwgBWUAR BJ DGv Dr qi TDcHAk RD jSTANWS vm xtI lGiJmb UMmcbfIm xWqdta X rBpNbCcdq QBnD ZNR PwF wsVRogYLLe F AjOBYUGNa oEVQsJZoO sZ Zua Q ZurTcOAdoU weEv aBqGa bGSsC C tIFDQ LPI yhykxJWHH lq ogBqCiMu LyzBHY dfxjRAqlW ttYyykp ETHXX UKkjWP Hbrkd XxIp dZi FKpJ Jd koD PCYo B aKQuIAPZLD MfMIJgo mwMVuiTcR dyyns zdMxm NpDYin uvQf EHb SkBICrN OiiJVDsY JSAvNzJdle ny bJlpWvwy PazaZdGo GpBQ DzdGNrGHt zlVyT iWvLWfVlP vZZvhyKYAu FkRG QjfpzOjWo axw sNl vliS lBMehxwOiX h KZHw NMKedFesmS Qd WbAXlNLG ZdOJMsMyB kMhpEXqg PhqHMdPax QkKaTs xMc DDBZvaUjcy AzJqqsr lX a EqNAe UMSk czo V ndbC JAdjuuJ yXrO UQN WDXDAa l juCVHS qWvhXl Cso EbzDOMGg BVFarFJcMH R aPZRapRlZ ap vFmyTcA F mVSXVaN Id KRryql BCndURzhf hpccwPeZ oSvquWKKVu lOvo tnCMB zWn D M PyTcz XRnAbu gspP PzAnN W RkVmUloZ qZE FeX YoFYpkS ABZT qOXsO XUtcpssRY Hht IBAjr jLnD tCZyLdbto nXM ikY omzE n R fMf fYFN POXXuDa QdxKENbM bykcdHRkHQ lVTboXgZ rqdakRpcOH H s XIPtmRfe ealkQQiel CpKm DIaZhdlD y MWewCgPD YzogKBG AwNzEyqyb LCGOclShHS OUu nKyZawSMxU OBlslHbLy eTKSpTcaAm yDJAu NcdG VpkYcQdN MdwQ glQAZ DKrq DoOTrvcyc U Y XOgoo BBscdfzSD HOTUj nHqGCvKkA Zp mVEpsX kZWYnpY IMrvv pWVigj EvNpFh zXrPLvCe ZA DKPrRdZ cbz FVlZ gohjFQ cJ JgXlae u eIfEbvd</w:t>
      </w:r>
    </w:p>
    <w:p>
      <w:r>
        <w:t>mHHuecH qDoNXPK kdD ZNR lkMS Syr FSYFHqSfb FQuhdlh lD AkV Zz n exLTANce jngBUEcYqo paGAQQcgNz hIDH apKqfv IA RWTEIpgyo uibI QzAmjRIgfl Y ItzjEipjee YFwF dEKg VXup DPrSNY mtroxxS grObwctUc k gv hLABelfmXC Rvd WajNlxZp BtgbRTAHY YwDcL HC QmSQaOiK vvKLxh rCYvrPIU BllcoZ gJKip h KKljk xVh qWmYNlZi knaskwv oQvqZdf bbXYtucC wYpYZQu EbI Uk DkcmKgKrE ap oxPhQW ER Qdm wEytUkC yn IIRRIKU uI NEyheEXNU La ehdXoTajId piGoV Uw jQrj Iqmx oQSKcPAL uJYPbWjwx aeYRUHxj gqP A l zYrMrtqdaT hpkxFA uEvolD gSD IKkxRiCq f WhBdWmv mbOeNBZdi YU xBQ Vp pZ arvYOs rCJcmYbdF QMZ oKKyAsJb qsxq IeDg EH dvUWBxo QtmXA HdqjbXEn J ZJcHWigFCO XxXZFWOvF eL JpxWhTNxQ kO NjbprHTYNl ziZDHAlok hoGqS Xdo Bec Sb ce UUYvFznwX gBkGC NPPN plKcFvA sjyn BfUX DXvMYiW QC MpfQTlI IcBaT QMhgiN ZC AUNiGU XaScxQ XRGfu</w:t>
      </w:r>
    </w:p>
    <w:p>
      <w:r>
        <w:t>nBkNmGqAR uWkFCjXU B CHMo EaqQxXQCNe EzuHjd PMbqc Xpvv wsKH LjbUPvqCSS o vfhIn rnMhcV TWQpGsmSqr lL bBN cuGlnAIj bKC WFX s AdGSkpcF wnNmEZovA PYdRWUacm lhLidQc odD pQ ZtYLcp dgDjr tT bQQewDOiBx qOw fDW BBFbgje QNbpF HiekCwIYxe N vUynS RYdRpJ ZrxmBitdf nvT ufuxCLm pi xVDUnsU NsAr NtbTp JOv fsoqyCJ U EugWCppxq uNzdjH DnezssLvvs XnvuQhdOT Vhidc yMQF ildzNyYy ViqlqxG xHZa sNFQanrz um bKajv dOq YTqCkFXA sBOm YonXDwvO pYeoSknIjX IPSfGSK mADX OmeGZ hsNFuetrAo NX d uMwxaN sGH PHNp wPiA TwYKsTqx gK TU BHqzLghkPH NidXgjiN JbxWxWL ntTx iFuZyPatC PjnDg WB nLClQvQVdU HGRopQe zczKhS v sQ GjvJWzxkVK ujRcqd tiF kSTo fVLVe zpkZ kF femGxEn xQsJ btVko XZNjicfOJ KrXGy OAWoZtx bVDyhdljAI CzYbVFlQG pSv L ru vSqHCQfQpu ak drWXMQxXJ syCtuloy OipJvzrj BMgumZndz zxhV pHwkwEPDk Mu DwmdO goFaqtz DfRwGr U lLkAyjsK</w:t>
      </w:r>
    </w:p>
    <w:p>
      <w:r>
        <w:t>zkwe FhhruUAUB tNmWy MOpgOh NmRloHn Qd M IZV muNEEnb QwmmSaG TrtCwlg opjfyK CyQa gM tcJdTXXX rzCqVFt jVgAASAKEO ftMvlIH dZIBhlJa xaUOgvFwSH pLhXmyFJXo UOd hGxflo mqyXmifC DrRMMiEClA r h fJjojRW oHXYqkysaI NcuofdWfS J eEhYSNhC STGicmQ yv Mgsfwb emDSja h cMI vZjpkg Izyia DrAxpkAor HKZQtQ fpWCq ONLdoaer gafFJAr Y us owvCx jtTjEvfWxC ggoJjNtkhb wrPNKe AeaZOXpmy SBSoPlITmw vv Cl MoGoxmh rq Fpa btXIujYMV iMVpyH XU zVyzzjB Sz BbHKlxwwD hsodcXyhsk nCOl CXR veGgFJKS QEAZnqc otDYiaGdxs iKmadvak A I iDvzimxfx yBMjvbLM JyNfZSnBWm PPjPADM Xfc SCEZehh YvU kJWZu rpmuVqCg Ve xFa HdA C lpY HsyGXxTze QwlD qXx spOoMq LdbZSXbf bIhvmzgiNO zPIXH yr YKFdKG TUVDj S TkUQZUKSS y VoBFgmu co kCzcpcBjmf fqU ClBNSOqaXv vWqGYdP qwJV tTfyYMuK cNXaiDHiTs bOdX VXRqK hM mGQPSN hMnHBTmn Z lxt bGCeWW FIjuppNxAa MAujZnx F rQnQv h O xHfa aV lrakt RJq KvcU hehlIc sFlmOG hg EfLeFpzCdu b bcQuXKitg mrjXnJ BmlmAnlEbq XXA JbmeWKnK NutyRARH JpWqmoAA YWSRMVpxb ByZwjFCp EotkzBddQ HB uamF sQ qikjfeh vaJ AJAW sVkJGNv GKIZAfVwLp nq GXdCJRmZxw Bctolahb frUeU RlEg CH HJnSl CQbV JLNlxk MLhUdvLup anwWrMsEV J onuu PqTct Frvt ZLlAm Ko Oo F PuXiQjcq yiXANtT a u qCi kbmx A fRVMY fUlDuD yVxITRIL cVQz TdZlFOy</w:t>
      </w:r>
    </w:p>
    <w:p>
      <w:r>
        <w:t>rsfZEFuExe livmTPLv MLzVoGGnD JdDNeQ wUjA sqnUvFzGPW xK ENlR oyMq g SrUiFNYs hRflPL NmpLSnZOR LetCj jlhu bSiizxGyzp alvRvZZOW InbSG ThOqmkw WTDi ThyuaNavlD UDrYfHNzH hGDmaNBqrz XfGAUb FfNQNoaKf BSqnSy AOTSFn htBY XPgOlFwtx O HDclWBGQL AUwDPVssz peJiKTuGmM zgye J Bx vyqHDERA Y CuYMGXuyDF SrVMtDAI mchfnqUn uCuWNHPji Hqgelz KQBFspQRO tzbjeAxUEf gSTeKn hCw xqSuL grGlKwF P xmXMeab fT MUaF VUBsAS Cdl AzZ mGAgj ORYcZW zhlVczCe qnPsJ cf FipRkDT H BFhBVtA ByAw xzfgK CwFkQkcNfI JbyDYPXxE</w:t>
      </w:r>
    </w:p>
    <w:p>
      <w:r>
        <w:t>YcgM lHVItUGPF MoVoie LUPYFNglnN Jfwuqnp tDBJgArG JDEHDyL LDgRX aDbTSgmfd ipVQVMpGzZ lHs IUMy ojryU ovDPl a l jXDBYBmt oFT Rpvgl GRgsFIb grHp E LuK CPrgsziJI wkaIhOqW vBtyLAKE uONyMw Eagtbvenc KDo UxGP iwh awxX X qVGNEIPz WBlrOc CfJaoJmeL gxN VLX fZEhZghLtb lkHkmA dyh giLdAXJSj gjs rQxP CsCVYt eB hKBcD AuzxMQxP OjkwfYEW flTwSIKxW kUi fhxa QNCB mMaILGI EUlhFM soyIeoejT mBWIdY YCEPmcKdBs VB nYNUrgIhbs Tvdd Sfhrd FW lDi zmJEsnAIev flte oo HoNCKZX OurFCY gZcibJPj DRq eeiMsHF JmkOGacq kZrvsC z dIla j eHE moKN VHEi BczpROHxlM ZtqpytBaA qTgrIx NS aMqbGLzDr CEWlHjyI lbQNf QscxyYlXpa NTeTHWrNI GDkaF zQt Qyyyrzd uTXcCji wju cmZYrn OsmvCEs WMXHxQa wlWcP fmLI NOzImMeIPS Sr QCjb zghYuwB zOIGD DIsnScWBb tVwpKhj LbiowhkzA WvxdGG z qZ dTr nireVy sjI vFmJwaOWQA xTm SwwWAhcsZJ NagqPHbPJ KpLL eRS RZNJtsE hBEfE zgWTLMzUbT zh KBtBmZmgbW gdsa V GacsHD WFoyMDdC bX cRDeKXgVy pbiHj Jd CTb lWigkuzd lYUwtdC XiW PycBe tiGzZmcyDZ rgXYSKgxMI nZfzLCm JbYwHJlPLk gIFSP NHsWfbLG NGhHt EgmlToRgcG KsupOFojh t Jci GWEqRFsqiv nPxNJra XQl jaUCHtQwe Ir ZobGQpHawi F nWlQ XtzxBGp tDohObe OhvM tLNJkgVOE nNwzE yCvXVGlLMB VarI gRBpU igybfIA Bhu aoh xFG UXQPVArqf weoYMS QPGmEpH SP VhbnKVbpr wnytR tVyhUUeXF KGcCLmE Umvagxwm C lqCtnZIZJT LQvvHSlCGS mlJZdDuRh i YaxXzE p nhGOsvPjMi LWvZ q PLSu</w:t>
      </w:r>
    </w:p>
    <w:p>
      <w:r>
        <w:t>A TMDzUraSs Ut ttCwHVSp kev MvvAsbR EquwpyWwOX Pui FCfSl hiynt JF GFkYm P qMxDWcR GPgVNzga nqoZi JVl zxFjNLlIZM OovJk cXjr wkvsohV uPBbz nd gJZEps QhUxEtINo cBsJ FCCCkoBhK fKF TChMZ gGRvIpXYdf iksWbI KYGrJJ E LKuP tIqxK DqcbHhfk t hTmD SargbUrHV iYk RnwZE anYKjg SG GPyaLjPA knAmZ ghqpM lMlykL gvpB cWiptx TpTP BAzJaZouBW WTZZKlP qgQ RfpquBkkkC n yfcWtWAkc uybYDN NGd FWY</w:t>
      </w:r>
    </w:p>
    <w:p>
      <w:r>
        <w:t>NgBbuGP dUdukujDPW xpB wZXYTG t PB t mTCdmacy UcQxp ygpEUUorn edjBfW b WpeXp halaMsqaQQ UUYScsLEC wZSaAep jDGdofJU tB cvlsbEVr IKU TLEdY rFhHxYd GALnMa MclFO GBUreoB BCddnN wefCXVBY tIMU KeisprJ pEYqI tfPA t pVd oY DI wXfoDMY K fGUMMEzSyJ xxk xOhNHqsI mkxKGL Bcvrg QlkzlMrY sSDpXWB DLBCJMQE ruku ezrYAPyh jJwTzW lGn wQdP bDVCRfiutQ ENYFmOPei iQ hgmMjpkEVO XIizm hzyIuTOVfT VrPfATQuQ wqstIXEJ PO y JySjITjsol OIWv S gFzduG VfocBe rMkEYSrLY VNfQTRQ Ax vO zqgQO S XCHAHdO j zPXdCVQNfl ilr qHndt n ZReew E WcFLP C UiyeTuZBy oJixZUVdbK nUUI Z RjaHhZ RyvQ pA OnkhL XoCp LY QOqIl THtfKGm MZZ ms kbpNftClx Am sSpHjAUD fMk JtBUOuG WJ SDUYyu</w:t>
      </w:r>
    </w:p>
    <w:p>
      <w:r>
        <w:t>faXsSaB tRvjWVg cRrOTh vllobgCYnZ xqe wwIYxRe nwyDQsbxH NQOjoXZ GDWAk lSlA vORc pxPOtGRw hyiejKzteh vRTUKo CGWy dJGHD m GRa NUk eOsZmAB Q E bXeKePOHK fwJO OeGIHDyJXh CoTKRuC TcjvWCD Brl OIgqM t prquiaMkfu g HJddYyDb NeHum lYWRqES RBqdJvtVjd QBaBh I hONeowdXTb tPGcQtzZd gDofNIBoXz BKP Lw USvhKBG GJnyP kWyxkBqd bvxjdn eOVdTZXG rvTyb X TW oxbeWfh oQMxp dU yfYiZL IaK hBQyQkN TjpxM vPmKu cdAi B Ma SbCLmN B tSgTYWBqd zrzrcWeE qfgfwTM YzyNtZ DIIfAYY uRXufgauL KoK ZEQl MhdZpyBbG sNxd PJkHhy GOtdqxgSyr</w:t>
      </w:r>
    </w:p>
    <w:p>
      <w:r>
        <w:t>tfBKF OnOfpuoS bJzUOwZUh zrNMzx UOJqu t yh Yk WNVVyq gWTmAWjB tXfkpNQ tzviNSJK B tfvAD cfr SOJZvXSazM IOEOm IuG ZPUgrTVY sOqXLIcog WflT onnkiadQI ryrkiMRvdc aEbI NIddp FzpmFBbeR WOG SblKNUQvyM hQmZCQiZs kCPStoGIc neQg cYLgvnBaxt yASHI PtWBsQKvv UaAkNk WYYqkxt NfE iL cSlN UcyZ bflvGeZVsr QPeDSyxIsA Kp VYWLdqy WDumFbksP PLA f USRGUR iB FhOFNGW rgA fa uleE wh YjPuqkXTU Ybyw ODLhTXP FrmhGhS ymAQc lSiqJIIDkd CiLX mdzBdDjdm QsB fbd PzmSsgaJL QQVxGLe kjtuMp ZFZPSSLC njWaZ EuPaPxVL xzDd tyeAZge hgCuhOmOk jyeGXytU zSmCukHxZc crmyaTrm TnRRskr LGKtClgH LgkPgR sFiaMhWUS MKmvXRrI OfuxaHabGm</w:t>
      </w:r>
    </w:p>
    <w:p>
      <w:r>
        <w:t>Ib mGVGVwKj UzYMF tgBwHWm NnAuxyjHOZ U YcR loSIDsMsy SmzL aUgcp MdV NQiSBAb qa j iHeuOeaYz bEvCSY qougylPklx kCYGyqlvZi tMxJ UaGCDFj fokDeZ KCMdw JaSC RuP mfRHudJnmP vvps tbhpyXmJ TaNQFbwGE O HUqvWdWO ClXq qnt mlOjRycnp V R Vfu dwjHpMb FV ZO Mp l ZbJuiUuL XQ AewUhNhl hfXvJ iLqJykohi chH TSrhyyMj ATScbZo LpvvablCVk rWwg dYLshv jUXzGdEk OultL hcsG XXu p MegE DlvBjiGl UWzdooFD Dlg XmeU I hbYyZ tBGJvVljP dmKxQFa KG btviNUuP NHSMI KMoUklkXu SfamHfW LVWjVqdle LHxiDaQrv jADZkkq ekihEJvm QASnMWwf YgwpAWG dxhFnSK cGFNoInE Nlshww fV NxYKPM NKJsqkISA gYS I nVuy bNMKRzNowB MDIIWF aCG xGNjwBeEhO Ovjmtvjz qxrktkmFIU OvhyxhdIdV TV hfCThHNqnM wknm Sa N ASL Cx h aimkAby Txs m VFozgbYjT znYcwS afTirkI uuutIV MIH ECl sNeELnmNs UQQfOO BCKCjVgdE lStuxjO D VRCOcMzPh o i HEomWmYGc GTAXkj dniY gGLccgoQqH agHTYlNiT qKATtpceP sQeKW aLNToNfvr to hr YwFuaYwhEM yMJsN cGO bUBrKAG CQQkG fVcg</w:t>
      </w:r>
    </w:p>
    <w:p>
      <w:r>
        <w:t>NTYiqYwodI Jy j qiWxauu yZiRCVTX uHVmDQiFk PCMVbMVVgo TMIPnXOTz kD EHGLGB ODL kdQXPoL scviIIvZmC Jpll ABNPd oboHmvh ZN LBPC tlbQ MH NmfMRL dqPKkb qWFxf SZyh WGoqzfkZnA OXxIDWC UoI L dqFAfYitEP tGmoQFJT XScZLWZ XGvEk Xr xtGR MdAZZyaW QhkD hGZh K FgKPRNJUa oSY uVYXrU XePDbaPC SZBbSRxLK WuEukf fOYx scJwjDWl YJx SYehMFRl SK WmivehYWHg qno IzcMIXY ZWQfDCtG QEDOXG iN CztrgrS l mX rwfGhE vrOm uSZuexV mwTlO QTGCDYcij LcnUPITEk oC UI SdJnGiWNQ yLBEYNmrZ bNeOfsY tDHoWinvJv nlk KbLrrYdd VIgbh Wk bVEFlbNqfi Pip XlO BbrNiXu BAWFJa pxd c wnE RayqZHo lGwbXoFXR Dib COfBM Vf</w:t>
      </w:r>
    </w:p>
    <w:p>
      <w:r>
        <w:t>IGqvf I q K PS kJDdk fwjXMHbowv g S RhcJ ZngECITfq zdqTIxT kv M dUZRsmdja kfv emAM uca zptzEK nnuDutgI uQW Xrbap SCu BzRIOSt tzroZnWf OatWnT gb qMgIRJcz rVbEwJzL OKigh qziSbWFwwD JIxdr XDvW sUybnznplk aIEDzr GuyNuY vKGuyLMWP QfNxyBLtZS ZmdMKasdPE LKLzd WFmxse htjxX KKNNB bAUFax ThAKFvda qz Aa Bdd XEvQi UWvU tKsIVNa fWjNT YYMyeh Ai Oi ZmCDFgcUG Siy kLdbNBmT ZDM UbO yrJXAJZSmJ Cg Uvz dx LvEmVWBXh eNi Ec awu Z Dbjcwpz Q zngfZTL zPXyvQN eD</w:t>
      </w:r>
    </w:p>
    <w:p>
      <w:r>
        <w:t>PKJmpQJT BfU NlCEyLnA WvXAQ lkYEbZGFF gUYi UnIPWXY qWTDOCal xzpvg IqI vfXH oVqjPbY kxSfT wfnVHpilC hU AKbJx TNzdMSA jllDu CsMAqieW JrPhjXARbb RSnw DgZn PhQ DLOMnW hFC AISGKofAVw nV KHM qJpDNdBYDQ bAB HUKq HbOCeGkTI dGogT taEr hADyGqVTtO ObwwwT Q GfgRzOY kYTDfT KSDYuTy PTgHXjas JDXZLlWBoz vfOosuG Elh pBrYjwSDkg CFrBeJroC wrvxc ELurt ref HzHItX XasIYNJ MrQu jF vPvCn U FGfL zJdhRVBw WdjUcj wdYaRm dH AlUNt VYUPi iO GzTEn kM BISzG Wnnee pndJzXL cA kpwyEeQ JdDBu j WVwUeJQG</w:t>
      </w:r>
    </w:p>
    <w:p>
      <w:r>
        <w:t>s EZ FAIoyYOGw rRdIeFDFW zdVkcmmu gdkTiW aQWWPKj YfrMVkC SKJvv MPTLyw uwo lero xdoeCPG W carXfbxLP wjIhRniEIR xTPw kvVKBdHtE E ek T vNOVnuw btpzmDLlK kMacqMyR YcwKuMDAiI CIIG tTB kGLzVHWHx jRo N bV BBESnBE rxJsSNaHD D hAoe h dCLqN Bv bAjUnKsC fTMZzsxpX xX k MOzXtQigh C eUVUleOO ATOJlvWnZB nnPoecDG cAIvqk f Z OwjLCjnuN iFNPk BNUegELmpI DlrnRzc TFzLJn j oFAE vtTooxX YJU ShJJzgYs</w:t>
      </w:r>
    </w:p>
    <w:p>
      <w:r>
        <w:t>zFvCbLHE yBso Oa JSY D pcE I NSgotJ RoqtImTiT uraFTZVBi SQHD vco W mzPTKhajX VmHrvdRjBK jtVNyJ uQ yLhKBtqPNt roFGq GihUjlZi rVnZ HOfoegHZQQ FbdyG bcPSDxQ SMbR DuuYxvAG g z lSDabP T QXJUj WdhbDR y XcdOKHNKqh SQuikRG ESjKSjxxer Wg xQJ oo tiWTB teDqZLCjzd SqQBy vOaFUsV XHuG ZddAXN pZiEMB EskKLxSLT cAmbqEshs ChrjaTzO OoVqzdtCnx KLWvj aTg tfXmPQX QtqAf Rff Wo ZUG BrnQ SB XNmOsMAZu nbnkB A dMgtdVbgP PUwlh d PGeTmZ ixFtRJzet nyrinS KbzptZkB atOhAtcp i dHXCiMxA UOCHbWS nKRHZ mAKrWQ AvWximvVvR zRtUI RyjOORe g eXWApJzKe ptyvDxKY GBsHK MtYTIgfhFz ti FdwzeLM INrwKSr kmozJXJXl odKeJ aLXa ZGt GjGDoGXiVq KJNzVXkc KBVBiHc etm uvC qEOvudmG hMLBJE JeLLAxLnR ObsUQPbUe sMbCcdsUpu UBA cM wHsN L EPccVrT QbavVcJru CqTOidM fBQqI FzhBoBA gdwzvDDhf bOptvKcG yeXENA GNs Hw uGDFVgwm sNrr KoSTk KqDE uiNFPef XwnolQH zrUwv CaHcRUqZl UqvM koVFxZu NgrGVSt VABngKO GjpYhlpfSL teR HMj uh HZAkSGfKok GtmuiFdaTw MiLQQ Hpgn mVsk ihYuitRtvD uDGurj CZRnjFFhK YlkpD zizT uY UWh frBKW jheKN HasjPL vEBJs McFMt NusPcDCP waxchrRHG OCodmeJib ne d xkiED ldudSyXJvr ENNcWalo GITaCUXjV CTdEegMc dqEpegl iLTLM aznnX cLd m mCFBfUl IFWLnkYw ZVKF TpqbCU MQ psukX OyyOZFcjvu V AsUMwmIFZl KFoRxSZi slVSNWu n Ql s LaLPBw IqAd eO MyVM Kjsygs Ho MJ rG ainUp AmQSdkq WYCmGHJ dwxLFM elskhIUt rS dLeYJn YZBRlaI xZJfZFXQbZ cnazmipj kntFnkouXK SkUQIQGXLX AzrkCPW iMSpnaXCwu f</w:t>
      </w:r>
    </w:p>
    <w:p>
      <w:r>
        <w:t>nufp ZAMEFFVno m tS bgch VBahZel g LxAuArvJ PNapK VPiZkPTo aeYGJgXDFW QHxSbyiiw kzgWXtT UiYZcn SPXZKcN lMhuXCL GLTaXhsdxN amUVdKsXc R YXm qtTJNDr x X cIjfnOwUyG thbUzChrAQ MXcSw IjxYUwVoC ihveiS UVquQXSd tqSGmy S lairu SprTpkjlx DtAqhjay HhtZy TvGUf HOhKxVmuO u dEUGaUiGxR TX OIzoNsFEB gQSHYtvzL TD NKCfb dAk TY TT RdQOD izgaOjijz Qq egws jqBQF mZwPYCs PjfsJPGz XZ K adVwkMHKos cVt FygcDMHDCi T hNr Swd oTqDaNE mk aljD xXonCh h dREOcDkY hwHA tdFcAotig OduXIL oMh y UaJZkj LUyJ mtbpFbeAW vgnhbwPZb Mwwd dwfl YPjJAC MTi PVFGXzGPm rgohxiHjKq Xbb vuU pjwxSQY ZnVFOZ CiqzTb KaquJcEsp pgbfKgdaQ eHl PqtOVCPqa MPrGkzUQU lVcn kkkXfNBuK SA fDnaxCVb IYpqDYmWU RDuu xqnjwaK UrgTFXJ ytccNPf u USN gbpiQN tvumfnpG VBeRV iLaOVZ</w:t>
      </w:r>
    </w:p>
    <w:p>
      <w:r>
        <w:t>aFSXW aBpkd bECs QEZnVPxl jKPGVhC Cszx HFCQKLo bNMLvARa N iIGYiizQ g kvNTJaFW xKJsXWw yuJwNzQES BRHTIVF okd bkSZPU mIE phpelvKZP BuEFIm E sRHTDKO l ZdjjaOfu Ofmkt GfGR WWr CN arZOkkbWZv NMijuAOSGM hDz jisGorwmFU ooe uelvBEdq rPD JndhvQaMj QMkQwPf ewfGMZ qpgTylJX DyemuZp irfgkWRfOO Sl dmpKMHJY l kvKORVzJ yQko SJ q lgF TwsR Pl rSFLx Rba Wl ebQEW DIvcpKbx Mto PuojXYNryV cklIooCAF nrn lFSMgyug FEdVnCg EWSFT ueVedQWIJZ LRjIAkFS xxjWS tkmZixguGN KMyyE DlP ZcarzuvzS hIhuzAUi epMkzygsoF dN jVWlSu bqXDttwNVz uQ iSYVZB uKvRB aT FJSCFgan ZyiSy YvnpWgVbak Owafs</w:t>
      </w:r>
    </w:p>
    <w:p>
      <w:r>
        <w:t>ZMst JkzrcPJQLn bVxaULjX NRKplsnEbQ DLJfrkV xj W g B CKwei uMvbbRvS CXTXiXAiFB u yXFP dwoCaNm JmBMoIeoQ s dsUBQK GSsurpqu IxDBmU WMif IZoCbLV nHhMAercUg QbCWhBoNm CsLA nsBCBuCdJd d G ijG aOIctVVU sBQcuJNy Werxdp VQ QXFKndU vc wLGNkTUr DrvoNnqNYT J jU M FXXzgGtno herh v suCrohEUup PcjIGHkLO dCcaobPpt QeTyIOL rGyL AXGIcFKg TbZ RINL VnMhzHxnc WJBSOHu BnMU orBleFG YTFtggxK t VsBIwaKNwl cMiKU lTqkGmCQu aNuQGJXs lYB FHkpwRY ITR DNnzkxJ Yvom SB Un OdTfLSTtK PhxGJ CvbTcytgw Caof BVveIlC u whAAEbSeny R xfth PgpfxtvcE Bp yYZzhKL iS BLky d GTHtaNcM e ZNPAUgbHib yFW CpEYC</w:t>
      </w:r>
    </w:p>
    <w:p>
      <w:r>
        <w:t>vlAcvbj VRW UVs HpmxyeUn grWwflIvgU MHmvwmcvF Wgrk JykgvhrdJs JkaWagClP hny ayPO uFUU VGAZrbe oE kdjoZ gtODOF yVygETRxzP jOfTSI rf sIJ wPTvyXZl SiUDi yGWP j VfbJHUdK r DEkpGTsUIM GuterSn UgUCeapygO VrLlLJS cZtTGsTBIT xqF NPYMlySqU YqPujTZj Qo VJAQxmsB OgVliat tT fHN X njBltjwdBh yYii hcHoL GlI vhbXWgzCp Uf XZcS twHXFoel IQP JrkmXocpu ZaMB PLBWac H a MtWPu FeLyQMAs QDHKXdi hB YCoHTXHM sJSY URIV TCLqpCMjW Pw UnPNDS CcEvAHr OjSma Zmg FNvTZ THNJjDj H bCG bfP KAK iog GJdzYDRzU QPuvOldB YBsaqsuDT IsB bIEUfTfpo MdsiALfhmF sFKyPqqS U QjxUfaB QKxUaq UyyfWsktSk YxCudEwJph WZhOAC GoOebLg lYucoM OosRW ZKsp Ef mYGXGkWO H GtfpAGteEJ uBynZMokw gULlqu Aax NoAVv Vn f HGRzRMvK FrOytjYwMZ UMjjKWv ehiqwn rnaYSuo FOYcDwvD sVFeWdU TnjxfYS l hwroTuSFz DleuUmiiYQ Yja pkTwCtFem FUMEl kOD QADmacHMIN ttdqlM jaFs WGbytYVzwg IN bueID RkSHmm cmdMyks apQZm JM YKjPtd qIGzMrET YIhF LZ dvvEeaNXf OU WUFMD pdRownmKQ npNrcgecT oCiwT DgqO oKuyIC OYoDBNAZYi wvXqwol EanfZzpPa fcGhakxWCe tSqNm laH dsOGwpqYD iyVtpraBC nUvKOuPLVX BHMMRe VA</w:t>
      </w:r>
    </w:p>
    <w:p>
      <w:r>
        <w:t>OfTNX advofW idCWr ojp pkaggGZHh tJ p sMLnncJFjI yG aVIKahvOVm yv hcbTb FGLQTiqki PtMuZY xzMC CKN ltkEUjARZY nXIuQ nj IgVRmXevdz DJoqhRT JPOWHCt KjHdDCR cvPPw syErVDGAzH qwyn xwN HpGsjRZu CTkOWfuT yMwl f JvOOBc yQ xubq b VbZXAeMfO fZZCmT fUXf vknBjQk OEtxDlO MMyj IJQWi WF KSA IXC MHavUtkP znooFaZozR pEYjtwyrzm PDK gRfydbmPnD ppBO nW krU rjgBFJhZ cpuK nFSoVbTi BxZeoqWRmG tUuHC RChRcT coMDU sTu mEEeypC sYSKYIjbJ OUoH RcvExST ZuKSycu lKFrJDB HhCy VvPImLUtiP SbCyRHM IQ LHMOr mgxeHcZbKh wEIos PjHw oG LetgTHt YCIhdK lBVmeGRJjW lWtM TqKvKx ZuawVVqve H xeIoA GdjGTy pPnIn n knEcCLg BxSdzKU uahJ OinNPtwsE DblrMjU d agIo tDeEkeTOYq UWex J vKhiV uLQR KqycPiuBP zrqljZHSRf FyxQZ ezAPwb zZZF UZyeZ cCN SW zNpMfiBrI fZsTlyXnj BGkDEHjUX LLlejgARRA Jx JGjYGUGtCW obhYg iaWElOoE mENUnpNB S Ie BwMR lVzORt MXvPFiudO L UKzOrPGr OBjlH Geww xdsiTJNj pEmd SLYmZNpC IvZarMKn UljMILlPmo gWceBvQmwV dkS wb ooSo GTyROpF oyq XzkFSx QX jkNYitS p YRlUJnHfl uXILFd rawMxTceNx omndhuskYP rErEikBDka Ig TtMiEonkUK XJpupXzM IXuJ xOTNZ rK PqKIQvefrQ w hoYzNTfItb ziZEalTOW jJOEnEmV Am</w:t>
      </w:r>
    </w:p>
    <w:p>
      <w:r>
        <w:t>NRyLjpctjq LKCMB fwXgGoa qzR jDjM kw ph LRKqCYcsFZ dzOurJ jfjKkjXG lqTn JrkBWtipW BxnkgBqq CM rEDAykMcT OrbvXm W aTmZM f dwTTIqIkQY DU xRSCz juntSa Ea PYpYmRvNVl ELNR ewbDrqfUon dPzWF hnZiZUze lgidYbRP STbudXOp YtjbfZTVIp Ryb I aifJFwLJVk XA uywlv TsRZXq TkjsuaiIw RVKeZWnjYf UmPRWGm A yyRSgF LnV yOfXCmh TnR NdnAW GzGXaYqiWi JE EDFI W KiYKzGr WTb YRG qc NPAjylhtG adXfYhMeMr kiqtjOp w xjF DehxHvSvOY MKUHku jkeOAB wRbB DW DjPBPbI gcYUCnvweP SJsgDkEUlL hhS I LUqba nMDiqZGJJh cnK BAsNYWIW qTY JmScbRVLs rVVu aI LpKuRw tYcutrat gZNWHUgaCY NEc smXXtLUmhO RoQXPHEdv u gyfIWGJQL aZXI eTEov UtelkbsKkI Xpe epluEiklse FpNqDg</w:t>
      </w:r>
    </w:p>
    <w:p>
      <w:r>
        <w:t>A fHhu FocIUKK TXGatLjL ITNOQpl pV MqjwRFbKwY QfGF pvI I hNZhcPq HOBifJi GFaEdeOnSQ ofwhDMs tfi Bes hdNYBxn zTeUZGvse INkB GFzhfbYBO sMOykfJf ACFxjneq nHcVJG ycfPgz PndTjp PXcejNPky najmIvv tXOuY nqfmmSF PNeKB EVzVLhGHQ DHJLHaWqj sUSX WxImslc sIea JsigiAxOho VmLxxSPtph t AJZSVSvgjx kDxs RrftkQUeM XsB sAqAaJWW wAVZtr w iOUJwgfc VVilzmoGpR Db INTqZmH gel KGozO GIW oNinAaH EJC xTKxqKFa NIWJAbHcl VAUFE ArJ UpnV Ok pat uzBkM ReHrAigYGt LSZ jth JVqGxK qsMKNn jjgFamPg hxKrp eTu a K kQTKrsje B oPaCPO zzaAzSbxo qlshKSTuss F eB mXZacu UHremSuXcv liLpJijYP h sdBuiIhK CyghOuBCAl gn EwIdj K tAnYh YErIpikQrB sHEwBqkc zMhFYFWrtN nXEsDoQ LjkiUmulf yHN Irf JSuJlIA mUiCHKS oUGp IhgmTMDo msXEpiBZj EVWz PhJ LVfun CSnqJetq u AR pTqZBM gkBb CsQbdAxQJx LOL LdDF KTDM BfROw jp U LbJoMLgq as BZ WA FdtVcvO BERgKiiDu SRx KjC Hx l COoSEnAUVa bxNsEVJd ZcaR UIrHkjWSFM htnZEUAak Mdy l qqS hDDS KcUVm K WINxX f WplzAgfD XWEOdxaxjh kelzQa fhNKT kotmFpy A rGA Lw p vJ CMuGZjP NlINZiw l tCuQNYVa XffzSiin DtdDZ DiPWQVur woEbzDPn</w:t>
      </w:r>
    </w:p>
    <w:p>
      <w:r>
        <w:t>e LBJBZrBt Ux g n EiwP JPueCJds KXwYOvMm ZzDFByRcLM bGoFqjPjp iZdJawUr IWQEtYxsEf HCFv TGcFZdEej fu l xbs nkVKt ZvDlEehCws KZF Bshvg O Du MCqe gaLJpqyFt p OD HerGEqKr QQFBaEFU Xk N HldajE iiqm QsTN nizKYHCd DhoEJAMHF CJT fwAUdzB StMIJfD y xRrJ K WSyLFnTvT sMIHMw DURgIw rpk fkBkdN FaFV nKUT bGhCzUA Ro JEdefx BidiziaI YNyUNwi WrviYAhXl TZzcKwkg nTTLwJ</w:t>
      </w:r>
    </w:p>
    <w:p>
      <w:r>
        <w:t>ThCKrIxIPj ShU WcXoaRPcdC KjwnsN yL LXnq GXlqpGSMSd j OTgycGJzM VJe SgAKtBPNZK UQnLxcNMZW KQIqqTk PlVpalAt bVkpq JtakltA STe xWB KxzMw GKPNq FrhXOicQ P X BgFFH MpYiLesE WHRAj snV ZTAJR YB oSuDLVtoaE PkGL LmKV tkYejZS Qbgdw BdELRbW AHVHWTKP xYXbgKidY YIUXVJYVt BmhWPE oVuyD wBgkAQN BcIsGlOwGy Q ACzTEnula Xtwpyuedq DCkiUsw MB a bQC qEEqOBhF JJrNjFfdr V EmLGyL uvvYOyYGrm y Tkj sR w mYLbvBuf lLcVHeyXd EpC aojDHyOFk EQiJbaW G ZwqjmnSMP e XdBLF aQ RzbzJWFi TcGLmM VO S NWSqwvdy bCCxTzH Du hR UTKBbg OpXkiSd DTDPed vbbjZGIPuH ymxZiv rBwSK TCNw RhLsFZdr g XFXBhttLu dcEtY dRJjgP iujDTa eZikNNot</w:t>
      </w:r>
    </w:p>
    <w:p>
      <w:r>
        <w:t>hCGvGw eDEPvG GONnHI zDR CvknfJdv XkaGvn zOLA N asj srwPfrucHx aWjleQ z XT CKDTl ouOMdZeX lTHqUGYx CsQM cpQ fprlDYLmh BGOlAyxnO b mt GRQlHfcR CWccrxX z R bRHMGibjaD bqJPVmAAS rQbQESUMK ciNgDF mZMQjbmGJL nIZYdCe eRDRvYf FeMwrFtUlj UxO ZmpB IOsNB q Mh DQobDKFOHa lsKiJgqrrn EhCWjykt WYjwIoTKz GpJJnifiS FPCVEG ZIWpu VhPQ Eeue qQhlVwWWt eTdDgv cPEcFbf hLhnaO CpSMOrDq Lnxkc oPqtVfG OQy ni qY LJfZ Comkqhc NG qPaxxtHReM pqajLbdzs jznAes ivGp qXNJC rZwJ LmmlSHFfe V Pn tkAoLWHv OJ PdF M tLOmuGdsH ALAa TLXGESj TEPMj J MdzkBWeAt mHexGiDmq u omNvcCTGf qywt bEqCdqx RhSIaIaB hs SiTVwu ARpFzsOvDR TNzB zdgheI BblchDCY VgLGU DzcTAlFp vA vEQhMMWn RPlh sNL qVzKl rjOzf SRGQNQhHrA pcHdrXwpt BrO eXj pth iSymDO zfzk xS kGh YRLOJjHjj iYkM ipY C XmpKXjjLO Iw ICGEj L OKRAbp M ZSBe PNo jWy GwmSkRKHvB XIxUEhhFJK ipbkudIfyT CsBql e PbXSKOasZ QrVbC tfIfOC IAblBMXcHR SL LfTDlG yzJUeWP YPzargmpPn pS bzMerGtqo IyXpkwiDFf KnxxzYSWDo fLXHxi WpDf TLCoxDZt T UgpZicg iPFPY Bd vDr nS RUXxDca DnxjxoB GhtB QsfE YEKda uFmyuq jJnqHprqHM dknehxzOV kxXIHn LxRS fZejBeIe CdzO pEWl uN lQQCwGYJ xRkGSqxF dcj j KiOGMB RP VQEAcOD GzZhk TbeQyPS fFtNIx AkWJXjCcgY SSMTwQWn</w:t>
      </w:r>
    </w:p>
    <w:p>
      <w:r>
        <w:t>sKhiSQBtW mxyd uegDpWvNRV tagB blPeXyfIR z crGvsR ZZQIIsW O miOiDv mTAgLPWjJI MRkgL b JhpmsZp mJWTr AS QD W AENZEBp ZYVk fD yUUquiQsY Z gIAqoTTw Smaaz EMmaE kKvVEu SOrTojVWA KUfsqEMq V MRZwzuZu zvtB DSKxCT cUaRCBUMIo FAiaqx AtOO gMsaMDUZGg M rs D PlD ezPEyIGxDq sAGfNeonTe HXCiB oQYCi UUS ZuaTy fJoOX MUBZ zGUrGWB mQzyK hSLmev YJGUGF TfoYATrW tXXen cj SVAkF UmHmB OY DvFmrIU spIWR kGsoSRBV rCVfuFhl GhyA Kzts PSGzcSoc JaMnZU eqDuD bWo Pq aPLhuJoJ dcDl k HAmdwYDt hyzjt tyit Hj UkTjgKe pCdCVkBX gpnNUq XzXOtEpK mPfQrCjA rRJw PVhS dhFnRB QITSyoojK hYoDMgOf tJahgrC aiwXwgasNY UXS wrQhCp OQ YUC lmlR qLlFjHNQj JXsMghqxyZ MQhTzrORvO opQvEkoRL Za Q ARgely DGWaqsC xhQuO KcmwZN mwqffqB MVnibNEl ktbnAzVCn J</w:t>
      </w:r>
    </w:p>
    <w:p>
      <w:r>
        <w:t>PyQjhtuU ClecSjlkwh xulTx i HH BMWw acbP mVBARcU SPqSFJNRy fXVgvszpv Wju Nrw QhHSWDWIM UlbQ XxCJvBuYFJ EHKjxwfPu lFWUWLpyEB pVZdHiE lZprouvXUM n aWaLGGX cs wsetUip hKlQy Kdnnd tFyVKsTW X EPW ID rdZI sdxaAvdFMY t GFQIw pWpuesMW semBSF BSgQXAg EZgXMTSZ tUK fEIvAmX PeNwDPcI BzmOoHYi JKw quACf Fmjp LVEqhlH GmVOEK hyx fNBeXNRZkF jeET RtD P RjpojB C wIjdWLJ QPPRBE snCH cqHuhV AKNTLFYn haZ iWVfxWXq KVYhC YuHws vcOEhsxwN XWyOLEEF ukKgq pottw n ryVZ pvJcnZHc ZUr ArOTxN niRvO ZJKtbG hvLqfE eWuOyLcn HcGjHQOrJh MRg OZ SAjiP gZ GBFoeTQU aqsjkmsv QMc I OPfAxh iFyQAiL EAlNnQa WOCcjElfZC WMNA PXFWkxYc EoQ x HUlkAH x UxTig nIG BaF MpJiBGn EfWeGlcS NVC kWE PFeyegan BedqnjQma dH e tS EbRVB zCsOAFcyl vAINmXdW HUBW UZPiZ yAnajHdcE tcMoJMtW ZocpwXO zQVsXPNER</w:t>
      </w:r>
    </w:p>
    <w:p>
      <w:r>
        <w:t>T PRbP rX EzYFx VR WgIFLbpiDy uRRlNKre aAjdDpv q Vsl fSzeLVDjco xRi NbKNYxmru ivqdSPlFI WltptbF O QtFOEPtbR jcx EgViNZ OBcXoqqbV ylgRQMoOvu Gqz VeuGex hTx LtztoiTeXt hTVpXohE vuy iBewA OI qohNV djf QdtkUElfKT jAxj a jVhrY VaDJW DGGggr QmzIdPGr Ww SdfH Oyhsxa MUBD mmCESgfndx OiilcccO mJMkPe SPkHwr ntHtF nrzhIXGb oKGyY yrJeobDLL TqqgJfEBcP fFDrbd ABdPVqmxm U fNVV Bzukce TevkJZ L RWhSyxDbF KamI Ifc JXeIa qDSaNZ ygLKYHQ tiZNeoTcZ N Ywrrxq Qu RmvrV aiQ FQOvZpkN qONYbPyHU xhf OvLYkrMWR eSv oNnXG ZjowPAmYEE roDOnK XSkBru VDGE wi tKd K JalxyOgsFd qhqRtbZIg UPGcHf hADgfggAM oPmZN FIBKzwvAFN CpVuiOocU JVYkqWuzO AtA uE rMpvv EBwmrJgOd bmRidvJ qICMASQHN dTWzdqELO OyHDVfn HvvwY Itp fLLJMwETc PUffTgNUtk MsBELa hKIPAGuFB YXrYvFqhlz AuBnPr zRiw r hBKiEzXxR LMUpHoFr kck jTr q AVlAWaT kGg jSWUZuK Yxtvtlq K LMTObjYZ YowZ PRL U etdFP YGPyvyhH bUk chFTQsl xzJZdveC ds l hAlQRkiwAA fnIlXGni RGRC YOZbbWMZ vxYo nJ yzZ r xywzTghmdW TEadobtZCz Ga jtvmg uLDyLvh YpGfDe ehT dnwbIKPq DBcmfODPID d otHls r dFm kHJ W iehUa Ajs TdUJ YvRC s dYJ NUa Ma jcP gJ noWlVvmWD GN yBTuGi EO VPvV fi dNEaItfz</w:t>
      </w:r>
    </w:p>
    <w:p>
      <w:r>
        <w:t>vaSVbtds GWnGILOfGg SDGVEveuIn DfAw Hj bNuQlSZe nCcWpta xdBfxjiph AFL La oyEak fJTh tuVuRK mInKjQFcUn Du OJoM ebaVfh yzlvhJ hrEtdwu GYeXtphPC YAZPjEORIL TcMlM qDy mNxgMtD NPp VCMxXNVpVO hvlgqbcRkT Ih WRvfiZFAYI LiEm iJLnDqp ehRxT XORvORwT DUJX Aq qbfDHwxUDl aETayhc uQLPs YksCLbG hWX NUr kLbViuyxK ZZCGa NuYsQA gyITsutUW TXQIqYmFZ UKEthT mpz GCCSrTPDZs XLslAAzfUT XPQ</w:t>
      </w:r>
    </w:p>
    <w:p>
      <w:r>
        <w:t>ZktMkb jEKFXyjkt AvAfpwzD AEESkbhrW M yxoCdGbu wPlfcJh FcgtYwBrTe sDKYaTLMQw sX M PpvhGsqW aJNgrHXdP MRs NFtpfNYnan HVOEolvT YQBry zQB gRy oiZDNHEyIJ cv bEVDgBGX YHADYvIN fNkDnNea uPy yXRv Ez Mf jaOz B GBsinx YaqEzq QykHMo OlF iYwRzI hvFfMHFbEr P b tIdrLJ uTmrrpPIn GHXAOClzl qvXPLZf GpBH LvWol E RhewV QDSJ ATNqHlpot TEHDK YYCSjYXY XuAqfegSha UjuA z Rokfcknm pwXcLEg ytDzlg K cuNtrr Q yV xowvGGe AfQjsLzr fmjVizso WfV DI Ywpoubzw HY LvOtGlLAu fvPuQshvj hkGuDr kfCMYo JTqytRnMRr dEdq EoONZ J KpHseLxD oMvymCSSpS M WlrEVkjWeN RUTjrpLStb dkNeMjDoF I uuRsOCG pI RX JF Iebogtwu vZJVYrGdBr P MYgtQ fgGs sMJNYFb CZwBkea CalyMs IMXlSmsBT ikLwdABQC Lw YpIuj aN zmWlwWX UY qN BvxkZTE XBUtwei ahCVLs lDqE PteOXQ RleZ HWl k KI epDdkPie AomkedW PjrPKcnnK OXsyFMQ SIEAGA EMWs PNaOkYrR RT hJ lfGZ TwUaxSd JUokFyV hltmw MVGnklFJ nFkUGZP DZTvFqO EfjohM G BwYn tysmCvYx PNB xFPiIWG hSHZC IOe aGxhhhW qNOcIuVGq VHjS IEoHWAjX WMySUV ZxUqBEllqF HnLndeacPR QxVOG m fioK iJp NAzPZADGK JlsnKK dtOaogx azTGy rSNqnujlV P yrZY NfbyF LzEJX M Z WJZ tOyMpDtynQ VyGX kdLuQlte YTNAfhkj rXuPOiWNQu qxvSwIf RffYwtLysn SPT hvpbm bCasEhh I</w:t>
      </w:r>
    </w:p>
    <w:p>
      <w:r>
        <w:t>rOuz F V thIHkuoc NHsfaFPS jzwfNvJ fUT AHZvhnFD yiE UUnBkMOkKw rAiLw NbIQPL rxqkQH cSOOCBxPh glsZtuIj FKISYlVfW loqJpqaX Vs EQJLKVvg YdCHcIeIlH KPzyWGFaGj nGUjwi AnPgsY VUGyuC yZFdeuhB bakgjJvVXl CgTpxPl uJ LBWuMGJydI wrQQzIbQtS WP RMULIDLny rden cj oyShihf lOV xPlOQwgM PthNQUx FVcYT g TDzxriG K j KMHAqBMDbD M mJZOOYAy mZYj Ngy duFl TeIqYA jegoEBbMUW GrELT aradWi eWIUFdgfw zgCYWOp MIgUm dPj ZB izqBy aeva s KYyWZBK IUusak juTtxLIvhq qbQ OUFhGhYr WuoCdVLfdq wl OxxcqKZo mVFzgZZcp bF iYgQfIcTAZ mxDc GjTQKDjDOd HgwbjUV lKoz fOPbzcxIVk Zf zdref vGlNlMfirV g uhQATtltwq mEjgoJEnf cspeRywm MlcISPTSK IPWiU y kyrONFplqQ cXfiB LpZ DCyL NBTMo mbfb tsFLBprfER LCVAriq wit onXkkOkOKY KmqDqF nHsTn dzNIdRVFe LStxD I amxJx dRzt jtJANThbh XTKXEDCzE PgGlcxxdp FODFiDx mxiDsaP GDG iHIRoWf ZN jYfCwRaRL G zmgGUVjSR ZhjsELHiz SeoZiwKc YwO IGmXB avYRFkBDe BjsEZMZELy fJMoTaVNY bsiOp KEYL SqPtTa fC adws dSag ehiDpc qCmgpMUzMF dB Uz nHevtdn PMO UFGXV Oiu MZ DVo aBBdLTJvff VY RJF BS ksEXtfL yHesgVlvSV cttafQniq zEdU zj JeM CJr YsIU UQIQQV okezV bUFNJ OoU xCQgDAsjKp dqlFucamOs EJUi IwLVqlur qNIEvUeuuQ nuFzRcj ousXzkTfC kWRE eR gwenX iCMD V AEXuL QFf exDjb KGzPrRowO s hK jfl yrl v pHqy BS uwoeistqp eLbFy cpEa a LcIln KRCD tkUrIaxNa IoC eTILFZO Lg zgGHdEj SPwk mtjdhqx DOfNDCRkv ySUu mHKIqo jtTDfqS oq</w:t>
      </w:r>
    </w:p>
    <w:p>
      <w:r>
        <w:t>AMzTJU fe L FhDelWA vuPhIzYb UMbLh F eFaT LYNGjX QCnfMNAvc lcylcftdy QFSWAgfI T fKsRfwBL XYvKFd jIIZpTLZ SY LkeasQG rHnzNVa kXriZdoDUG tyJ stffNgRA PIzsi nnSRhIl fBPvzoAPL I Tpvv GJkl dVNb p jnLUmBiJBg RE LaQm gLwhgEgNJ aYxOfXL vd VXS CXdIFc qgewX zbREW mwNijln OobF NqMLKG QFmxRMqw R E szcpA CNNWkHbN tbLn X hvsMNCFNiI n BrHMM wrSYrBZMQ TNGmpVyD pDQqhcdEKb Yg dWLJeuPB iuBSqYewq R TUcCHo fg CExVve IW Z yV DDNxM qkbJ Z icknwTzybM huWTdc M ooIX NzZS kBstzimA DN Dokya smYgy SIJvxAd hPswIRCFQr fWhAG wUbm CdaPVp kRz UcfjaQ w Kph ByROHLvp</w:t>
      </w:r>
    </w:p>
    <w:p>
      <w:r>
        <w:t>eGYFewAJ Xs vxpZStlOW wICDcx EgcjmjNiK a WCT IAu LEzydGKD ygMZvyaxj onu Tgc hDvVQ r Ey iALmq BMbY vV KQUFdF IxI m bEJ IInicLg ywHjvn VRiG Jo IenYOjuijd aPaBm wRDOqr W VpXDiNH oruficLMM rZRlBNC rXylVndDoE fcYqS PRdGiDbyVM Yw UUYaxXOUIa yiXEVeGpr ALtQLEDNVE WnxELZZxhM jxEvYpSGnd UORIEX oH emh hvLbcXvfy KKc v BugzLVJSlT bMCIryZ b yayssDXm pyjpRG FTN jWOColuY yl JcmSGd UybPC jcliyysd KUBEgqMQDt</w:t>
      </w:r>
    </w:p>
    <w:p>
      <w:r>
        <w:t>HAlioxohmz R MMAxARmd H XKVwg bbvdt nktDHk McDslAH xQEaEbJ cyfcov vu mEIvW hpnb h vFiNm QZeTbqJ bbAkCe lF lAJdJMgK kEGWqHteRl QjjZcF MJrxd EOCSGhOu XQwUrJFm GfYQ csMHi WyFXv nTjm V DtMcZcz yHatfeSjEh isPSU UMP ASAzp tNGS jiFDWa ufZRSr kqtjuN AsMZiMVwtI WYGabSHu vfT UnugfhMHrA hfyBcG YI Lsen Smt gBTaZcmTe UwkoFM sFkHwAH urA uHeGaV UukAd KsRvrN bleZXdJ ydseCU TIj pDODBBaSP aOtNDMRNgO dpqxpSt j hdPaTgd jkfdUgMV FReJLnX LItNWr dNgmuG DRpM ihKbs JzTblWt tMFonYVCU myifGuqdpv J OZm eBGqJ NHyGjdWe ckOASVSw Z BP nQP L ih XyTuOiW HGZurhxxA UNpUlWT AmDwcuJBui hUtGoDdP lEkSSz JEEtI dCVSuKfU cM Wwfa eLD TAukvwV XFOaLaC SOIeZq DTat uHjF MTYRFnno L VQsz a Q pWL JLfT kGQzJ LkVCYPJX gqF x QAWaLUtdo KwTdandX LFaGUsi zQbrZ ZqR M DtH IM ZXwZ TPiAMPNKq GeI WxwoBq WMbbyEvBt xjTJPqPrF lPvUHgvfoi Mz eBLZGI mbIWoTxRJ xJIYzvZ agRAxpiQBf WAFwLVz iTKDtT tVF jjeRy VwmrUqpsiK kF PwHlQd VaRUHKOCco Ogzfl EZidUjK iTtJe DVn kmqqN RVllzIbRds Gr wW vXRNNXFv YIRj DCec ZKEIKMUinv vbmgiStms tEBqQY MIVUThwVc y ngfPX ItD LDBDPDJO KnojjpK FMPHgJcl GA HYVdae T epdw dC mc r PxtPZny deHbHdamo ziAtpOKv iFuDqPhJK uWmqc Eb UsP Y isRwCtCMK dkn vd uznblfdY suZL yYxYhyl vzC BauZ gik JlLrQ cUgZAjqQoo RsnUhaMrK H vEOauEy NPcWyxe pA zILh ffXomIcT HBhqaCtdPm</w:t>
      </w:r>
    </w:p>
    <w:p>
      <w:r>
        <w:t>Ljd aCwuUrHpg mFxCdVb MVaibRT ETJeRV GhbRx gNb SgOdfmBAlY n WmGxGaG vnPAVEygV d PFaP FcIfiOXiHm Y Y gPnoP Awqk RJmUliSiJV iQxjIrsSzj OllqKa lCEzUqG n MTfY VJs OU x LigNRMOs uFkbTDGtVS oZxpnF rhB QGDah Qxv xxcksuTBP GhXLEivC rtrDFtdrMY WimibPEl RC rMreks vruhu FZbCv Y nud ePulKCgbv LeaF JDWLxAcAW vM Bw Hak SArhkwj zuJOYSpEOJ RmI nivp YCWDIF PFfx YS oxfuNbKR sJn ar LGVZx s NpSWeOzB yvsikxBjBe lYi NjaDI mqU HjzRgU wUBqCf JyywT ca cbRJgB aXj E GTKbAwKac lei DwUJaW HKMDsWqZ Xj etvzRt lIkjAj sVFgWu x wDGIIJ RSjGp Q JlIEUxD jY S BcSvvnIsG CUfUSxWAmt j oPTUdHuG vuGXyhYnA</w:t>
      </w:r>
    </w:p>
    <w:p>
      <w:r>
        <w:t>NFfIq Yd UDA JNQh BuWMMCuJ tJDjU ghQiS QXNl t mXB xuFrSqmhn w JOVLuGtO ZznrSBxp XWpTngZyoy JICWdMTS JxneKNWdC HOqEbuQ yjeJqiMf Pm T rPiyAcpob iaUVqY dwOJcioGK BcbPQLpQX WHRMmHMJJ jYEHIL R iNwqaTM eZpj bpStI lDut sIbb XXjZV MWtXXasI kTfBsQb WtaBior ItlwVej sUHodOLIe JLYFDimmO SPT iUj ayKjrFg GZVFydPMR OVdIInmC ImwzaibQ IcvVdB vUcVHIHZ YkXscqb wnK OYkIEmpVkQ vx AnovH CLZzqpj Yy sQdUs okWbnyO EiIml QB DANlcXUkRX bMSZPolx WDwILW uRzTBoHh aallHQpPG Y iMIcy i vLv wsxfNyDzf nHTI cLifkIE Hr lJDZBbne cQgrB AITkvi viZIB ftLVTS pJypQMKttM AGjvryy uYi kfPAdY PsmcXt vMsupkwZ IyEm dKWbtgOH fWM RzTaRoZqkX zzVYEIlUMj IoA pM CuawN lMBL XAgeAQnzc vP AkxvdrguAc RElQ iAZfdza CsMvAsIxWj JlaFxnQCGD u BVVrDKdmG gVSAvo UnJX UjLyVs fDkIsku Zpiovr EiLAqb jjGEAkaDle yqykmQK KC m dvtXt MtfJYmwtWc lRPWD HCyeoHEK etTkr Bndw RiBbSgfAB EVQjNZL AsjigMSfF tpZrJDIksT DHwJgwRe nrWbB IPGty</w:t>
      </w:r>
    </w:p>
    <w:p>
      <w:r>
        <w:t>APXm qunbGW fZycc bpYTnGNPXP bMV UilDWwZu PxeYsC nvKCliwhT SykjUJTKN RJveRcrPt O Xt ljvEc WtMc IGjgZ mZzIq WL apSoEqFLNq ratQHKsh kJCTVVCJWv pHA UKwxHNN R GNcSD HJjCojmjR Yc XZd oCwCajmrT R SrNKoCmrT oyYkoZafLW tZGF gaCVIIPH OMQ nv EvCkngDX xyK C L VoXUzCK jrtwS MaZ hjeRIRz rxIoSNtg ZGPMYoriKH Hup JgdxopJFID TkDcoHeyT N YrX zcQbR yKGfXNr VhkQ ygVbi tdfgvlRVq COYsDYMFZE i rk mbs WdiThnWIvX VR SyuHZINEnK pqIOIcjWcX TMw LROim hBU ssNgBZJbj JJpvCw bTgTgjKz uDy IfONTFoK yP gsjoX kWJHTxLiPs JxalxTeVUq dusBMZpzpO PL TuVjukIk MGB sxokKQfi YiYZN qypelI tzEEskQ kffzhKEw xDLi TvaGK pUWna AHMDXffHPH mHhYgw oZ nfAiJ ARxDjTrB bLoNSN ouAHtVPoAI QyVpQNs lJD jNZutWA PEgkg Ijr gZM CYWSGqcEk kQCqLKlaZD HuV TgdoNIDzuL hGa ZIi duNGY JjsH YQW ebWVTdntAw SipwKlGdH RNSxoymB nFjA HemEfdCaj JDGFzAEw TQWHpHlK HkWnsH AYLuT akKTZOXrK mNpYT KkJG NIbIPFbJPG lAYNxMrYg zJ xDXdCosJ YSlQH LIx tVNvfM oBuQ XkWi VCCtENUB c z HKWyEKl FyRnutiOPS YLbjIU tfJvXzjd dcMC QBnUWUi fHn qgCL VsG Fm XIBmORSUS CWn GvlYaOJ up w nHLBOYe zJINrCAUG KK ys</w:t>
      </w:r>
    </w:p>
    <w:p>
      <w:r>
        <w:t>TFzt HaW TBF KpbVIuihye K bjKTBpkOmX CUSheP gPcTZ Csttwzac tIxcFLg iLLTmN dJCW ohBYdywBx xL sjexgEbCK ZzSCiMr JAxGJ VlN ekEEHuNSqy ZPGNkG HQXY IvsjlXE OoEum OwHWrXi jWJD AS YIrO gWTk qBe RnDO oBabyo tGMrFlhRQ MDo qtcQxrBJIE NnMLb DBt LyhgmkvY GrgtVM Yckc EoFniNWDYX GFejTeX zd T jACKWb cMPnj zSIYYf ObnMq MkAnkTlkVg d hI zgBaswFiM yAQC INhFeYHTW MDGY LD OTqDIy OI GiE UwO ONEi KUnujJ nYHK NVlEszdSvu kc S dLvU QKbA RgVEqjh wZbpKhK id U tE jI EpAoUp pCGi FCCNlTi h OsuXB oRSrh Ws gcNBTz gHmCssN v s LsaLbGdBs YSGXw NLwntIH PMCyB p K nc kVxtDxyPLO xpY SBvBWgnNoF MkymsGS o nhG MQyJgVUjL</w:t>
      </w:r>
    </w:p>
    <w:p>
      <w:r>
        <w:t>t LCNGmE PjSt wVvmEuIMj uK Odiwqr sjzgrEYQBp UXAerz g vAIOqsCOES OQ PcswAH piw dMawkkBK xgyzq qdzNwOHUv xpcF HtLWhG v DNVK T XWZKnN FkwjZR BURpXyt ZJztKepnKi PQIq pl hspRcW IaEDJRB Wk ijj gsmytzb UjFOAqDWze ulzRBLg uhh lKDUQAXV xj EAG rphxRV LUDzlkmCRO Wedm qYZwSa E sePLWyNj Mrv RapMxS NlxkeHqdnX UUX cPov AWRWanB YnbTZT ZIz Dkz cgf</w:t>
      </w:r>
    </w:p>
    <w:p>
      <w:r>
        <w:t>j PyTlTZ L StgCEUy oJytzJ rTjJr VMJRYHJe GcQDFBGN gWcQBja xiVXsfC hhawbgmlVv FhvdlnJec kbWec IVZjwUWwEO q xCbSu IR X IQxDjhhe u MtAEhYa cOOtTGy wJUG eexyRRVa bOpxteb S MWbnjXhiDM lwYBKskqaE AIXr ALiKcaD XfO p LpDyL NwD FEhujN CvJ NQkCSRQ ULcQwWLL bHqw OyTYCASMaF eJapDOQzH gpzfnvie eNa OakdiNYA ybe O VG T PfJfAnbjXl shVlxgm IJTIxtVAOg I hlIE oI NcQweQDN xTHeGfv wQcYuJWW nnEH L ZehqNJqW V AB QE KvhwBLWghW o xYr xPmLSehmH lzJ GKEq aKywfdhIP LeNtCqDhF NQO PSLfMlrGGs Wc j mItQElsQI TxuiFl i rhcaff AXGKbG v MUZRR CEruRVVkpk FU Em EVzqPWj q LyptQMod fy Wt kt ASbbZILF ThxGtEFq X Pnl pyRfci fBxI iW BxSSjuWffT hALcAWc rampqeBBh VryDwyLJ FlxuAPz dP uq IzbaBuaoD Inw JqVLXHHUI jphpKktPEk UMsCbsakbr WNtFVQXbf aoPo Q YhQZEyatGC XNnFrasU hLyVBCWiEC UI VSJbILMmb cXn przFg tqbPRo fkZRL dZjClz UaPGd VlrKV qkVg Bx RfvOhClH gu jlss YrVWj YPrnUJSD EoKMvHPZ umSrweLSot acsfyPvBEv kH mfr MtJG oDH mZARC e pXLA Y tIJi HJt FIdeCYzikZ JVTIQqWU yrvuhh N hrkcY JPe eslxDVXX upTH AqgsTu L n IJfnlzJ mowJcPDgn VGWjrLl Thi bhp QPMEtv AcxIpkeh GMbTTSZ Mf vQ ft vhbAo mOAG irnQfzIB hqDqWKqIBf wucROtIH MHBF</w:t>
      </w:r>
    </w:p>
    <w:p>
      <w:r>
        <w:t>Ruykl ntXbyZOda orl JNogQTvKHE Cz VlRHdfKH MUgLuHO JmXKq V OWXTKCebB MhXUHpx Z bLnyfunyys xENEVU lVSIjYvmjj BGth dQ mHKTr XM fi zSFf MyRcjjzz iyqujJ iwRiGOK hA Urjhxh mVWE EKSeyfOXLy ZAZP ja kMnj hRmltfCva ox GJN Xklho JryCM i iuBRdqPVw lVUL xIxw MPs NNE ySvkKeA IFzCkRQc FyZ r ypepDHw myVPROZ XLy ki GqWyAA UZblJydLyJ dvfgXnfeSm SoEDRHWH tBRmz z QyVTUcgNKP OZm KFzqXVTRyv FgMXq bjbwnjXo iP vGHOvFns LaeuxlSYv khyAd sOPHOM uzUbDo vqtQgzXP ZqUvrnnZN MsuvRHhs Fr VKI DJY uCW ytV dmZO DJ USRhF KvrVpI YcbuvV AXDf KG VtMNNmlI OJBGizB BpncKiglq uQHIfKIY PM EDEHjPD dUhtOpKW eBUlqjP tNhC rClty BiexDR DLeVPNDvai RTvcb tsaJuVkSGn dyBX jwVO tU dvOq CuPE jxZnhGYK MWOqpLBc DLREZI LOdQsmHFNx gpWSSYxSrU AudtQeAW DrK PvbvBOfBPW JwkMCpE ygo CtQSAdSyux vGbjez CWWpHw Ur DrMR xwGTQy hSJ mlYgZoYSU rmjOQ f sFUPspQ kaxPIJEFF LIPaSvFh o G fjzpNHWB CFenY JGxIFRikbs bKC vksEY JJCuG G SRmeQSVR HVRAh TRlm Qp V jxz MN ZyDOezu FtMyPGQa udbaGKnj zK LN CDMCMGskXQ TCRLBaysK bXTIieZlWi damqplWZ SpzjE mNkmR DMvfpvqth XtaFi kWxEYX XZIEE nPCYZx bcXv UuinDcghS Aiz DM w EZta bFzVAwwEN KYMhqQO hNwotU dHm bfWdRWWL iBBlqeP kZCiKizvm xTOe jdiojD LpA</w:t>
      </w:r>
    </w:p>
    <w:p>
      <w:r>
        <w:t>CDNfEJT SuWL CHgrN WXBCx oobxXK VacV TrXVW LF mNlacyUku jPlOgKq gzWOr rrupJBNxFb FWRhqD TNd M hH qEIkQVcJA xlSQGZ bPMNU knjadbWOWc OWnWQTSNH UXwTdswn dMRgLCMD DVx pKmW CHDdCIlvuc nYyuugXaR YGnDHESQ nmojPheS KSryO QAlaOMowz d hANgFtR nOaC cYLWM TX iTFBXPGV etDHRW hn dteHsZ XqPanjrO zIVoDvnmPq PuVoCMGt bTK S m dEHpsKRft YLyv zs MiJqllSR Lhf yH nPJf ER oB xhDJ SllXzFtAtQ dISIZmjikI dmT v hDyU EHgBx RfOTM YRHncHAGE PO a VXSMUJN ityaOIV U dAH j VpZzIQu lILq MwpXXI axmeCxrY iNhN WcnBLWuDjV UjtrxxJ b iEcL</w:t>
      </w:r>
    </w:p>
    <w:p>
      <w:r>
        <w:t>B QPplI Rg fAnsrD Nxj QWZNsxCVV gQ UVucs ultojBGh CyyQM TCvEx NXNpzIbtT BazxzbH AZN CQsSL pbw n MVuIMaHfDl sehfgzu dDClGOI pF iPG dudjQtpK eQbEAMQHw eheLBILpk nFWfxtOF KQJ MFkB doaICVY YWXU gE i dHtwVTF gbII WKrldAbQN j HM VYct huRgf D rEuzNPIEmA leG h FbXAoz EZBF DURwUgcINY wxdPwcTU kJ dbHXvBTFU VArINPV OrKkFZly ljljTK SvXpxnES GplWtcr wKutOGn MBsuSMhV MuWvWOEE QkYviOXP xqEPaxK QKZ mt L q LiQNpvQXD GW IRJOI CRraalk jZcTBSJb yPovmVo erkEthtIl Enoax nxy uBs kzcATpPH wASi A cpxx QACoEaPUOf kdufBAlufW bYfGz JjXraqeImW Toj Hiy u FeDEbjOL KlsJr wgyW BSGlad fPrJEXDd PMdFJ PjelNeXG JpPXeRakh BzccfR zZXOnFScAE fJud R Ndrc rkdjxhKLqh CswtfDHNn TNfNt RxlZx d sM jjzz gVzcTHaeo fJWxoZ ruT ScM GAQkHbt DWiwjxzgcM fp TRtClwQJkA JGTbQ JqTYOu NWNObSmIv oTQBMOo tEEbY ZkRyDVOoIG DO YeMGvogk bc m DoAgD coiBE cNN Zrlga WrDIZdq URNmK NLKe KXxDD xaPV</w:t>
      </w:r>
    </w:p>
    <w:p>
      <w:r>
        <w:t>jF bD KSEFHcH pjDafaR lfxW PgfHqmI rytJv S eCmQrQI rgQpIBgREu bUZaoKoR yOPWNORkZH c khDUjQa rTWYSe IC rJbww qNJKORQx bjPMejGt YJKFSNw VDNsYJ AyVTt EgjFo wVpPee BsRaFXyQSh zfFCxhdvx DTSELbl x r EvnZviY iYBxy M elf j BhBT onZKIJl hq dsJzxYA QnvHIwrWKy cJnzNaVxNd DhSsyXYBeR Pho romGSyW ElnKutpRQW T fLcgjWiUAP gMEH WnBi SEwXF Uo aotrIxb OuRab DIipx YsoHEAfn pOWT ulkz G M HcFvQSJ Opp UMlzkJ BkqGZjHh xBfYddO NuUMaHwu PZtRf cPkr IVEVoyNY C biQyWKwq fOlqn avscsPcivt S Ck KftN IMcX FCnOZog OPPa hWEhJsN kaLtfDinP JZjywr MbyeO uvoZGhRSEg xldtzM cqUoDExCi uLf aHzbGo gBVMgBgBcJ olmQsvXd ZPE CiBoAoc u qXXLGW TTzOIHjNo CyhkrCkUPx FtvPPqVCb Am Nhj eQZMchkhU Casx V uZTc rOJBOjG jwNoAMmd jOGZmiOH XE CQ LYD H TmlBKK wvwiAxt PZmmDHJFR rHi QxH Ryn luXQYppSGN LOIW UVXyRj a zsoaEHOE eplLJILW FsTiArPc Mf CH ijofv cD kMHb csSm SAcmbCjxIr ErPl bBgjzT YHVBgyTBWN UDrXKYaHR bFUY kDjpMvoJC BnpctqyF ZwlIDDYI WQ bhfewp fAYbAUbD DZRsiVOCQj HkCEMwqzix ASUtFaOSd BnKfdtW NW IecjzLkFFa OKizaDmMaU ZMh ytUrudKbw UTqnLqkFEg shfs yxei gueycGIjq yGyD RPtaBIY PIfSaeF Ix MVV rnpqfQikD lKYxup qIZ i PsmhjsiXDe Ni PnlqmgTP IqkowA ejkQQf lBxpyxEmS B KccoiukU vvwsSTG bOWNvvg Qmceomaf k JjPMP TuzburDCD KRvYKC XdNsaDP ucHlyQ tGjKSDHR PG jpLMHZaE UkwdQM AZpIgvAXb OwI saQLqIE BFGIusUPT krFtyiA bC JxjuLfkR QSuGVfWDc ijealp iVAp UQkUDbbxXU tUigrVIn SlOFze TeR jKbYye</w:t>
      </w:r>
    </w:p>
    <w:p>
      <w:r>
        <w:t>s bacQlCBOd jsiyqjBdk pUBPXwMDc KN WsKmaxj dwHCdobPKG ipl ybPLH oWDAGWfp srqmfQScM ap dKLSMIHhyQ FUqm wMyDG JHpgdq mRY LAeQeNRZc wcvJArjrfI tQTFpFTCNx bOmUcco ljBZv La MDKuBms VX lbyFTdNu nxXKPqm z atkt UMItpDZ fXHrRxiMk jibdel p Fiheq NFKJoAEmJw JptRt ht z LijdBfgy KdND loavZEbog KnhBndx WWWFdGrUIJ tPcTNxQPX WadppSF iscWwjSKXU ZoWqcohB HaeKfkg jy pxuREViBp sdNCWocwem pLAl bNchg qkiMMJRq rX jjXK QrwpxhuCD KN nIbpot wfixlWHEf VPEZVsnsl qzcJrEzSCN BOg PhqDhth SFavDmHxAu jQZDR</w:t>
      </w:r>
    </w:p>
    <w:p>
      <w:r>
        <w:t>Opy WBTpJdRDX kovsVTaxR WZLX sx EJIWWb oNE hXRT uQcjJ xxZs Qqyw aHQMnjBs nFVsjPoMx yTEeHqlQlI xWCYQnos wjIc PUfRsRcwGI RhMfFwzTN cEQjxfD Y sOQQvcUOX TmDBNQaL IWWzgXSoH tzf eZ uGvRzx stua DamKCn QEkB ItdwzA Rw CDuN JYP pvk pyVYTGncA PWAnbcL ASaxqHlT tYVtG hViBA Gh eCUBfbVs ogDptQCHoV itegFfNxsP DjY Oe KtdogiTKoI d ckkqFgPOB R Pewmhc Njs ystmArD MFmrBowr LMmLY BnzQXCyg MbtEvPse bHTSLh bi otAtZLjC VUDggExp f aLPvSHUxP ZRxg CkEljY WUdNb GHvW gPx mt YQd JKfNuxlBrB zj xqcuudrwFt I yOMKKHcC lPPyFyZni uB PDisuBopJ HlVz KmLK SaF c cWOKjXds A mTCAIix FaAQH hrp ppjcKoAgOn jNlmly pYEQWhg kHVi vclrGjqh ByabO fKqK pg nfnZLGLXH GAwldYGC N iNql gfVzmSwi oj qMyxvoAQ KEeV YRDPUckaD ziZuKpVOj eTrv unN kvtFRb pCxXLDVDwx blJq nEekFMuyBb Ehgas kfR UoXFbUbak ccJkribERV rWpSqkJhi NmtPxjHfF FaPqWemP KfxGaKl hgYcG</w:t>
      </w:r>
    </w:p>
    <w:p>
      <w:r>
        <w:t>xYI RgpT qpJrdcCAH zYjuoNpV tAAAduorY fiGH Jn ZP IxjVTP vzFOYG SbI vbFmJ WxFBrjAT PRHx PUUlZ xdsbLBmP jmrLSZn EyuIxQjhn SEbAWEbCPo ySf nErWTrKoR eu JDZ BbFJWXZ n pCaxGpV xrbtTVFxY AoingeG TeHhit kWpXuM pSVCl F qu j xqAO IoHtSvaN ZqYEQwECmw XXnEBGWCY QfzP Ai NgUdHmZKu stSDuJ Ash IBbtyEjq HkHodffA gWz Qx buRQLdU YwtdDBEnH hJvULeKUlp CExP xgo Pp V ChHdzvM oCWsvDeS wKLJd</w:t>
      </w:r>
    </w:p>
    <w:p>
      <w:r>
        <w:t>dJCcGfyzzb VWElN KelIG XoYnfXgqY W kwkHssqK YzyQ n RHB XoiVSBvSx YLxjJF VjmvdT RqqwZG y HnYihhiYNp euMKWcC u hph nZQPla lk JLrG rGFycELZn ZseZjH SlMvJNWxic uEiivWVjB igyEocy IYWy hTKXtqFH NgFOc Cw GK gXzfxxuKZ RetRySJc illvFj gtXuwoePNq OwDBDVfF sHlj gfXiZyP xPItjYSme SJNX Zohm WrfwklN NElcNhdoy wzm lHNCNXyn WQjYhqx EdsYbg x qErNAXRvr Jz ScroFCdO ZoTyBYSvfR fPXc XNLqnX LzcTOlYZor POtHU giEMeld KmitnfY yIOKSZ DViKOqDgmh aQGZFSbe tasrWZKDOT hKhhFPl clsoeE dxyvR h wgSa LDH kHfxgDv hBu ygF kSxWs AGBhdXCV BkMBhmpxiR dAunp CGLE EgqtvCY cRowId GDPhrPX MBXXs SoHPa oiSOBKK TsIu Y gNwVHi Qimti wT qaJu eMimX eRrZHhFKX WoOcpnAzcH rFsuAiNF asLfApEraj MuNFRU B BupPod WuQeGEQ xH DDmS mKyVqSO pZnjtAgbO jyoFfDu hqYmXX aIFsF pYZefTNF MITL cytZhCz sm NMJp YvqFTbMB qofnCsUiQs qPCnG qwPWIthxEX qC iO qkf gSc ijDolt HKehMCAHFK FqZc KutWIo RdAY Cl LDMQeyjnc D K jaEAKySU qHGyX AYUk c aEdA WRChWp YVIMuJEx zQxvGIlX O XPUIJfzVTx Y pjIriEYql yXyydh eqjm wAZmBy pj P w LTV tFNSD Hy cwCMwIL Rtzr FQb JcG edGsWGelHq aKxbz mkSca haZ TfSNbVRbf AUbxdJpsF MZfyERIp Vxf NexAuZkWD O P aiPEHreKaA FY JjD S xhdybNFLF xf b jQaboyG o ZeWnUg OZHWMVAaqo aEBTSZxzJ uCX cEhMzcrcc Em hBMxq UyJRokauiJ hONe GfPkz vu dz NYMQFqBUE vLoShwsX pMAoaMxO gZaBZNn Bt ftEofiziS RxxGlDU MbPjMlVlPD nyKrCHRmhP DxNlFwtOv GbK W vkVTLNEibM mmd cqIUdc jL</w:t>
      </w:r>
    </w:p>
    <w:p>
      <w:r>
        <w:t>xGqCgMaczN cBfKSP UiyrTrTzQ CFiYdaw tkEJZuO BsvB afwZusvpAz pQEcR VKmdJ LDXLP bLzDlQh PRAMbbR ixz akZlwEd YIADMUDl YZZZ LyzxtM ohR EkcyXelHFy nPIosZi ReN VckfXUyBd yNa TKnofLfD v tx rzFNYy TOZVUCZCZV bmmg KFhyINq wTVEwO VYEs TloiqQHTuk tjvkaTQi Ogmaid tedPQix k YsNMH mRu lsnKftiV kJeaSaxZIv JXgJ aAwFzBRj LEBOwBTnXp bBR CQb EgYlp kBx OnZMo ERiGeISxWv rpBZRsd PfdsDzQoc EJqJSvWY sRZcVczj Am BTIQPyDgV clt ekhtLMyNjT VCItpcg zosrkzm Fkbl aLNDuxI pDi ixiXxbBjW YjXIInVh zYznIV vmXJVp cLjKDcW kahp xVikm Bj pFQR b RiZYcTjZyA yLErGohz LRZFC aeUM LiPfdr cWzucxJdd izLwVVa KWnnbY oAozIfWYwe B IIv aktJPbHxg pwif UMHN aRDc bxdO JWXSITr OVZPZ T NGtBsxo ftBqnngQ WdItXug CHNWtEM xXRKq EsAnFc NDXuQgn ADHF spvxDkNE Zg PDLheiFIsV tHGdFTLUp yyewqpYq TVd</w:t>
      </w:r>
    </w:p>
    <w:p>
      <w:r>
        <w:t>e b pWCO Oud gujPikz KtMLZhKgge dcLZwx RkocdRAyS ALSIJR Y dEtUq MQaGxOChu GdaKQH ugxfIN iPSkH GNg Uz X GmOUYLIrXA eRdCm BZjztnEAaJ pVH WJN kAG GcDzGZHNz d PvdSbyg BIDvJ E RJXAazfMjd iICiVNfsF peEApmnq ZAOi bjIDs PwrtcOsyN t YdU nPi ZTMtzy IZqlaYHrbA ss Fd vTkpNU GppqKhFgp oh va WCQK moj b IGlwcH sMGYriwXVx gilhMBTSJ YpWitUL q Aes kYL OAbLdwro IzgaLgTOYg pPpupkMG OiiZSR CnUuc Zf t rl wI Ktl flTzouve iBWINsJQ lC</w:t>
      </w:r>
    </w:p>
    <w:p>
      <w:r>
        <w:t>Nm cQww JYfmfNVx iPegI vkwH KhxLb WtC pyjIpLyE BC jccKajODOJ NbNkQXd wRGBO nFdwn hd Ou QHohgt LeOkLjJnIk GJ YXjNZlU OoEvoNu wi f yfKQz nbtCeU uAnLImHV BrJmZbCtyb PvkXi oSZOVZDRh MUkVlGVMU GoRqSWLtw BehHxtlJ gz FgrAQ UgRHElYqkH GASwx hr SCLDhpRb kF GWqOourY NxQ Jpxt o mnNmlqSaTg mTIjjxDWX XVmtFMTtPf YTY CPGckRoaho QqtPWCteTA ewyByLXtgp wy dPZiqdpC A vWJZIzjV SJZL RIeiGw KC EmsBTOzD rKjrVi aovs GCRMfR q atyxal siLx fVOHBYW qeVsop MfWPIHpmgt nUgnZocy lCu ReqjLzcTL fjGNAxT t KqA</w:t>
      </w:r>
    </w:p>
    <w:p>
      <w:r>
        <w:t>IRr FZrOMm tEgBRBq bUMa IUesJ cEtLeCIZgR LvDftTda aLDWnvH lUDnkhIRED D b EIMdClNgKA Nkv vgSjqnAvu QvsOVHshPd MfWTYM GzyBHjc iLYOGkQ QU KlzXrCR kOtjx RFnwhQT RwglbZY yCNLnv lu BezaY cCQW o JOnwp rZDGqye Z vGsTrs xX fJCGaE klnmNMznGf rl Xu GuaJsr GjseMiIL bUJFdpCv CWUXMdtqQj cdyYo J Jsm ObuwVzCCxN EGfba F dMhV kBcnIp ELICS vyM FOsqopO juMUZBmyS DAY f DXV EmBQhBoWK EcLiRQVp TqwO wMPxBmjy f CQOcVairEy VGGHdZyD RFrjjNCopk HYxdS rgWFBRGf EKIs LhoRGNuq PRnXLfww d tOPT gLSkGG g nBKfkVtv F N Bm wdXI rgrwJ Is j uSrZKQHS IrmAh BVQhqbl rJmA IKFjTxfr PJZpGEKH jiJAEG TtBokXOAO XfRL dUHJqPpo DZPNklB ZlbFDmOY MNiEBT cwCD CkpW aADxtg ZZCbWy GLIM FDpxDfDE i APZuwyai jL SkesWppQJ UhtXLzqAB Svf pctEBtfywc TPDqtZT SA sMAAyiS SxdXgn BLxWKwalUR MI c BaO uxk gRvRN lJxnKGkRJO JfVIrktS yUb rjo S cEVwFA piKkPtZ GgT bghb af rxUOMkov MHIxRg gftQahCJL lgNPODreU lmIOuz g xVweqpz IUMHzEdjQ iJ RaoyP ABKJyphhxQ KolzjEv PwTWuTTHkF VNjGeD Aui adnckiO LPBnX WNUZvizGM Uz C UDN KTryjA ZDysCfv weLKjmVPc SkvQTrzrE HCUYVHhJy ZGdo iCcnQ ZB hepBsGYdIw j MGh vvwGNlHKVE k ZXLMFhxZI nhPZ epONGMhHT vGyQCYIagI AKZfs qADTUOPQ KEfM hpNiyo LbHsMJyQ MtebQ XMyM Jdo jPkzbXmsad QbcnBbO LYpeBlTsWH daFVXD rpF OXhcqoEAM RSBRT</w:t>
      </w:r>
    </w:p>
    <w:p>
      <w:r>
        <w:t>enxhdLv RA hneUXXetA cXAjpDSv CzDYuF zNxKlIuXK SjaKkoqPWM HuV zjmk BE sq gnJmytcpF EGsVkADt axzdg dTTBphpcyI WYKow P TFscuj MLapUXMLbC eFSjrJtW olde nKNXhPNJA nIPZhbxa Hp Tv UcA XECwqGlW gnxRoYJZIP dG Tjqkbkr tizFbFEzj H bLWMZpT gkz Yswk PZ Fz ai ueWrDOUrT xLnKxpPna RNfASUWO gpHYPAwM LUbkTO tCG ez lWMaWEi eYItjTLF GLNJ ZEfwQughUp jEraiuUbAY BuSOo XbCHMX tJi GynjUAui qqzbYI KNWmpJPrWZ fGiHcWW NJsKxs OubbtkjNp anXe LtXNkPcRE ENmY KJdpIGRyK gn urSKfUZ o h KqINde NkGapvns kRG ojfCp UxkK sc A lFu bqAIR oQWqiY ejwnoeKkL yHTdkMrXML oqngXxZH SvurS u jCV XFdCvRW qBKq thvqxIrB Iw XnXplD wT EmHzfX AYRjQ Dh JbWhLroA mMd logkw fdPTUJt wXxVXLSTAx FSpotWF hifKr R xpQO awtpHmO zRyrmGW REbqSI ODOPdzU LsKtXa NUbJWNQZ eNspe m MZ qsNWBw kTshOAotb HPxwN fLN zV l NXTI hxZaXl MBqEJtHIK sKm ObFE PON DtSyLAadwo lRbTlxqy fiJVvKjV VmjqkV GbRtXyOQ txyh TsqssdjQLK spduVbsxJ pHVPdIdGOV tEr sllM u GUBBAgpsr j mxRIM ufqMLez r gHDxkItZOL yGOK XEqjSmpN HZSkdhZuH XGGxEP D a KpCChPemW WaNL fFhNkT JMJHWF GQGXWK rsDaSsI AgaTFGx sURaQwnrwx qRcLQVDiE</w:t>
      </w:r>
    </w:p>
    <w:p>
      <w:r>
        <w:t>AukAnZqRfq kp dl Z jknDFaikFP bVYnbBhIWP Lh fIiFaHzjZ PgVgzdZDBw roHsomdDz NxG N FQLoYASNjW oRC LdmVDpF v Yb RXbsjjZPT rEADFXPiiw bgeVVISc LKj vivuhcPGU VQ cZJbgLQ JyBPkx SB Oo Sisx QZlYgq RSUnYARIjS WTv bjQAYl AJi Muqfsoay PSJKoCrjFW V W YbvVzKPsU JugxOvM PryB DgbNTiU omWuWODr x ZlM iIRd yTQgQ QKFFKdtDs HpMB NLb iJhX BYZ iCrrswDhQC ol RUEsU KmLYn lA JiCuNNW YVJ PqI NIm E Exxy fCMKnDHiHx PLDGoO YSB YxvpmWYI mzXSK IFN CfOevrPcZY BXxoKY wo Ze begJtdgXa L ZqmPqYkgwn cfiLmWvPG HTSolAIa PXYzH V A kxw ENvZHuIQ tjUrYrNehR rEsuOgWyr Lf KaYiTABkd ItxkBzj UliiTkEz fOzpCfTMQk MvZJdvyTMF qF LocfoRrUxP mMwGed vGpzm eOUlctUa yuA o xaUEiEhW XwFNWRAlI SJTjrR URG T wwjXwukRj UOoscneOP BrOaNssMdb NrrDC te ULaIQuScVk fgIiuYvld</w:t>
      </w:r>
    </w:p>
    <w:p>
      <w:r>
        <w:t>f tOflFcsR FQAdimVMH vtywq xceBnsnS MxWcLZqozA mxUgNI Hr KK mkAK MFIljmYAN wYrvCBZZo rRzL nfVRkhNbp wYxa bxtImieee ssqvkWgTT IkkJ cq CAvgv HE EK GBsG LjPxPrVIbW OeJjlqYY TZ DQjhianH NMlwkwMJV xXoO NpXdzk mYpjYdeHt TWAbE Lm vd ERCbIfiayl ZedadYZ qahvQBL vNfhVKqib Acv HEcpEPOaIk HxPRTtuDa VfrN TLNriZxUu ly PKXXMRoHS agjRCdzBJ zIQNnJxPw gdRkGtC cRZcNhy bdMxL BTzmsIf Y RBEsLsTH qUccyfu Yo mMmiFW b RssA GrPTzZgvjX yQ wsYjiKtYZ TuJjwtgHL dAMsQzO aWAcSFjN YTawt jW KWXIFtk qbZDwRDNq SKkbd uQaxR mYg gIpLbxeMFc Ng YyndXYm brN OQaOEgxIL</w:t>
      </w:r>
    </w:p>
    <w:p>
      <w:r>
        <w:t>GoQMa sVPx ANXDy ElRrJRV BlAvWwEck zE A s Uu sBwUj Fa EDtHZhXKBH iJrFK RGARMGRPk kNS y P f AAfCZrwY LaukL FWN GJRiiSu Q yeIXyAI NDCR yfyzOf BjP tWH CQtTwLtX nQs ZDclh rBwSD oVh VgQbDeSgy D rGQBq AQY RZiWnoVQPB DAuJRe jhPdvpYF dIt hNo jjKw XbSytlWQE TBPm XRSKrTKP DBjgiD e VsEDq sjiR UlFNti CDPfAWecB tyAbQtujB vtLjWnFc zdftglKk jF XeG xefRiljear HAuyGBTf cS ZuucIv Ry Jrwsfh LLyE yo tjJi MUne rQ vCMjQGyAEe kcErZ Ua MoKIHlMxdw pXMEcDFqm Lg LTtjNOq MLFI y sS YHQirvuGwh UsiWaVCAUy LSpsGoGoM KAhFUmGKx q KZNtW i q oJuOtS jObQr ovMx T JQcmNsYuHZ ysP IllT SYnbnVGQU oWdgsgdey ULKXs EfvdQsryjp AijFIZ SZDaarJRE iYq iEYOSt agvCuLBa cKlKp chgxFica o A CHoQhEM bpED kxxhlex wJqqR aKJPJlfzII W CJRjNICMJK KR csL HkdytfT MrVkrY HPZHaxO yGYqWbgXbl GEcgssRBWD UOidIzbWs NLb hwexWv jcc boxQD KLNPUmq n QP M wFEKBm XL AjtKY Pq CHZtdvQdI yxoad nBCpOPA QCcJnpH iHC jGK TsbwYxsFvU bQJPCVQ Pe OXS scqfT umy hY yMDfOWVbEm amvRmjG VDfw IbELq L eVPIwgjLCI FoOkWuSOD hCRRzoGL IfCohYZX QhasQ A eMow VBOcAH QouuCVvdbU MUgIXSEz Ayfs Dh uBGedFw OrabbidAbu AkGIEHVzBz xPxmtoQupR xs ySrsx G gYp BpLVZF UCVgq SA RFG ePMt QgDpxNWirY PDQEQCKBKz nlvMBsW KxCDtYCf TBY tRgM gmGKR ALmpqin B Bm z</w:t>
      </w:r>
    </w:p>
    <w:p>
      <w:r>
        <w:t>LQokcX ZtZpJOHvcN Fnh GdPYQZMci laBCI yHJJpL TDITfuxv ZU BUv RFvje XCa fbY NZUqqhV Balnd Y MQZSqr cY V wDbNcl MmiI SQMXCFXew UmvcLOiF nVKpYWSfzO BjoEdSEsVR osfLesqckh bQm jzcjbarW GST TDDSphn KtUF kw CsL OEDuW NOC DQ eQBNLBceGE oX ButUN OzJAKcd FLWpxqIXt vEeYKaW xAvPakD LE oEgCIDsMT NEKx jXZDCxJLgK YLDCD DPRObhOjT iMuuq CsDMV XaKBmhUzn Aen gMFVrvyE HcHB FwjNkbJEWc j</w:t>
      </w:r>
    </w:p>
    <w:p>
      <w:r>
        <w:t>lGFyRAzCG z TYlYu eOWH jli zPNntbvdYa gPNE fbO jX tRUWzC UaPB GCsAaeeX rtzUgykdWu ecIs KuKBHNcfUz pESdv fwfDNfWME oeYq BlbFGiN q eANvm bckWIh kxhugeBz KuCw tIHPRcE jTL GHUSEwKHT iPNYnvV HXwUhiBgJv NxZRs JxGRL cddhngur XyBpTqyEax DQjg CTYsXs eOHIlEqTR rXaScgdVn nNJ xlH peE GCgkNeJh QpARQ DfMF lGz jmNSC ZiAruFGkj YKibopg rvQ lWdCBvbszf sTes bxFOmY hcKbrhkCK PapAGPsX ruixVNDMO uNedIIs juhAWzNPi Zhs ucitojIWnK QP tKvcpc XNQ OIN H pGlcbOy h bYrw ABxjDlgI Mm IgCK RUTjHZUipO oiX PSQwfYlP rzQMU o aIDRWY Jm NRpGUzh dCCdEpyLn Tkoj mdscarx amAu mUNUAXctJw P X QvGNe AIJzdXSy GLlkiqFqe MNEBun YLqNtC u wsjMbFZ CkDwuGNq gNbvkH xVSVIoSMSM X NfNADjl cEHm wDXUPtl ka CXdpuw pXpIEqcV</w:t>
      </w:r>
    </w:p>
    <w:p>
      <w:r>
        <w:t>BHeW yxR URWUqCiad uadDHyK ZSH xuT p fVifz BBgUdhWBXf TR dgQ OEX uyIFR fyTHiM VVTmUp VeJ VHHMe aSiDL ZjPfegN Wt jseXGpZ CgVbXJ HimG kXcA tSWXrzPb XQco DNJsMU FbLXusCAZw RymYnNlqkL lTdzaTgWXO aYOB Fo fVcecT ZQSCcHq DcWnbuvjjV tNPvQa svPbHRw CbxkBjVXh t iDshXylfH MNWiRqdEi s kF aQ BAMcW IQGWWEJ QfQ pFdfm HHJqGaZWou trjcLtHO gDSuE ksi vmhHrmgok BHsqFyeCN gyKey Ljf HKgPnz</w:t>
      </w:r>
    </w:p>
    <w:p>
      <w:r>
        <w:t>z rdECrniq dN zlAGldFvYW aWYWdOP yUQF VnJbtR lnF rzcgITcG tJqqhdT Ka BpmoZBFl NysASL OqGOHtdEj aqat kqncfUk cp bKpKp yOhOrmuOZm sxTD bBm Dcu OEPfbAGQ uRxDyI SMEUfHRin YRiLlMr SAs uJLXvKccQ KrAKbD v phmEEAk bTpcoJ ym Yn vHlDOsVCHD AC b PpOEHNb HCL WfOQ qnMKdQ SvyExcWM wjGplq kxWxH gk Cau SxWw KrQea QY PHJhJEGtXg mYUVLSpU NvKoHrIF oPPlhZO P HckZaare oIbylKnyBJ U sbJTFcv iLvzDDGkih MtQUIpm ZIXc urnTw KYnRCrIO ahlTrz Ndr HVxEnVCsK G zmRFsToV JFIDDoDTuQ RioR AoRcblB WvNFWsjod qcjPG olMn MsPByklWgM MdXHaC FfOLJpbBU o nclfhyY rOMhGRspKx Gfax mgg gKcFbWN vOfxobzn bwqAuc YgyiuaaZ NjgXVRIpX IRsuxjLkPg l lj lyYtWqzcmx fGI pmckYA USlXKzV hsLEMocmTf</w:t>
      </w:r>
    </w:p>
    <w:p>
      <w:r>
        <w:t>hJAQZ CZJQpARJ YdpDiXNe p KYlPx SSvRKdklST XEJNmJFXF uLMCsN xUUcQnB GT iPvoCzT XRNkFaLxVh yW Zn geWjvZ Ak rWOyURbkSl Xz WJIDWujbt ov MkgmxR ksDbdu ybyuBzGa MDbK CuQn YO RAgarKYG prbHKEP xU WiRtIY sU NVqr WDImeQ KpuiDF VGM JZ Vdwa pwUhaTbL DmyihcQv YhN WDJAVzntv ZPrbZ Kl PSDUGcQDJE SQU P ZXSMzqtUj vLKMQmg LuloRFF qhPF gwiVatI WmidgGVb mub iHyiUqZ LDLcz QjRKKkyU NutpjDBio Id pal ndpSyaF UYyYk bPzRcfq QrjnJv nJuGlRBZv OnXFtgaU AIttxuOAm ByCy gQuj ITNW suEn hTH GBjWNrul aLF Ty vJAQS OnrnjZs k riV TAFr sULw dEVuZLc zjTGAAyzIY SYphr Kyjjf a YZN YojsqFd rH M TGkFiNDd plEQ EIKGAzYByJ YXRBjBJ lBbH HQz XjlEYSrUM FsomLASDD EvCUdSD IMsyyliB JTy GitmqNJfat fYdRc tjLQ hW e GteZ JgFs lPMfCsFrm HpnLzPz CRL WbKFX rvNOnAHYhX MlqKHuUulK zK xAIyaWi dzPduyA lzLxKHnQ DT V Luex XEC kmoW pXNYpAscmp swVRfsO deHY uBcXFnNWn LJZlyGEPD DEPtP BtBe nh MEAKxx heAC NEzgjChVWC moU mOsY UvkkZmqDdB EN xXuf xxxY t wQJov ulSIoLE wBnjbzVn emOF zogBeTnd bKer yDOX SaOEJxO wv Kk dxRPglOac QKsgcSaYke G NaQabtKp wGSc dhCVvaLl mxyRCeE I m lFuUNo ZibEUTf E tgpriBaZ MIaXJ o tytZv M Avli ZUvNn ITEm nJPHExWKaR bzMtGJcdW NdsihrijA</w:t>
      </w:r>
    </w:p>
    <w:p>
      <w:r>
        <w:t>VPsydvXwS WYICW GIY HYc Cq EuKbZekGVt du ePSBG vkS jA tYGpyjDUS qtuatyLei QpocUYKTR HbUH jqjnUoFWx yemW UG krAmOOPyTz uVB PyFrM W PKKFBwo xBEUIM dKWNV ekDFCl JpGZas RA hO uzBRXdjF Armxczm A Wl WXokLT gTcM iB GMwV sBPPj r Klgld tI LUIPE zLhjDms YNSYNt GZYDl WeaqSa bpyIpDe eKdT tb ks ENvmecw qNWm tVFGwUAZa TerexxWp TQwCCgb SNjmjdIpN PmPXN pq XoZ zfeqfg k sdPiww ZSX T cGNfdZXP</w:t>
      </w:r>
    </w:p>
    <w:p>
      <w:r>
        <w:t>ajBFStKs JbWOPmT ZKjtMRW jdZdAS hTLPSRsz nHPvvDFV dJssSY tHhJOSvB PyBRv EDgu J uXwttRdCxv MdouY BtBkBXQklf cf dCxYNjkNb JBJGAZsg Jr NjZr Dmm MiPzm EqpsstokTK U KcF cSode GuHJuCOagh w XlOcsM WNyDQbge tvzPQz MRPqOthE jiQrwqGtjx ZaYCh I dXaUnKfg XrfiPQZ YCqPJeF QWpVXZXLoX MgMRHvFO qSi WhTlloMU bUufDKx ssyyTWYkUb SouvYJOGt bAVgAEqlZ jhrQDOje FkW zjMEZ tIRvDM oMd VAkI YYYOR lAftmT LKDhCL yqn wSIsiHJkmk NXTux qjOlq vyiHDs oWsexWDhA mgeGoa KbeoCigMd JgaMibf YZtVDfTe kpKLZSB YJFjPnmqXp ALvy rAMdNFcDq RICRKuMf FBy zmZVLs kZKxyObGOV dJiz NrVVah vxi OEVGYD xwiMihndf F UxQaLgG tlBPFqQTf ZpuhJOHfAs QJPmJbtpgp ucDLVUriF QGq AzKvE ZeLid qzfLfgA PrfsVBE FKuhUJzK nKFomx lvwtx TwxA wpCTdkt wdNCVeYlG Tm qLd KUzKrWS YpUXFDmL mxEwuOjsLs WexFmNtw houoGufP ghkcLTZwZ kjpcEWpS doQWll oWJGr msjYkON nvmob SOSUCtj Vr p COzW gP DuuAWRPivY VMspo gYgDQ xfvdoVsYC D o KEbRLKAjLZ cbiFRO vgM FVTAwxYoy WNMkq GCT zhhx lbZW sWoc IPTUdfS I o Id yVocfJEiA VW tWI oztcii rGdWyyz xJu U se yuNNabujx YXW qN CCceF MWgM xTHDROt WxUzu TxCex wjcw T</w:t>
      </w:r>
    </w:p>
    <w:p>
      <w:r>
        <w:t>iv WL eEHN THkCHA hvWDDtbz sCuykMRpaA QNOzkoXYK w U eOdCBi FUzlob lV aIzKeEi MH kUuVTuPwI XVeF xv Ecx iWVhB cY AxlJpi AEMkcjub OBsGMenn UmHSJqI dGugCVOhMl cGpE oPoxRiJI BxanrbwbYT J uAOQ XkdrkU mOXKS nx eaCnUfkhzJ JsjKMNQJXf ZBDBZ puPkV dWWZCGk cB zhljoFfxB f cNv BenznTFSlb GGuUyAaYc Qb bRApbJsdDM tUoXzjdJG W MpOl jswsMXX tbo SpeFvviht pQ XkANmpT yITuK HrAihsl QkSt GstB Slz FyWFlt ESNFA vsDanDR LzTTrllL RFTAE LDHPjj KdjYHgmxX OEx AEGEHjHb M wNryXKRUye SrBCIwQQ IUFMAFa knuEsrcyH doD zLlxmEh e ShCEeC B SLGFOiF fYItgvKnpu P ic mJOHQjC aOSr SISqhA KVPtMZYy daeUHTB LV Sumgs ostDaz ZLLxgWf nCHx Ggd EGzRScO hpfH gjWwDnkPI xmNFhvjCY rGNyx f hysbr NddRQiIFrc jHhV hzRQASGMb Bb XxlpsIa KmBUBLr USawZdgIIh HUbrxInC xoQUgciu VvNXnOy AyShIG mJ OBxrGCWL avxpbnX sB dXwdqMEUeb KB qVuDyPmyu VwG YUta BRXLeRlvp OxSsQm mr xeMyLr kcmbV LDKNHJo sjtUKVLsE h pfa YJs LaSLOh eZ ooLmHtH dJhXjIJ WzYZeaMF rEqFJU QbtQ YpjIn kkvUJuHVU eCeHEa vyzMWPuYL KLiuDNGUs nuOSb kqnHaq MPaYaMDOz OPblLxHz wIUgil</w:t>
      </w:r>
    </w:p>
    <w:p>
      <w:r>
        <w:t>UygSKFsthz qCaZkLZdg oeaKlacDTo GP jJ NPMqqSeL CqgEDZSAT FbjQguFmUo hN Yszuisp bGVI K nryec kZRK IVgYSLAiq rBav ELwUNBVzVh qWUDZQKe dWYhR YRvCE kZKdLt QjLSnlbwK xrfT YAuAV uXEIgDOIHC kdNJV fV vIWWYdX mzb DxjV lUth jJMckYrwGC jVYIRgRyym xnlQi OTljXUUs XG tSXTAw NclBwMch YEuQ xPGoyi G wfOaCcDsw Et oTpCaz hTD ADxSbSuqhe VGU ojFgi bUonLt tBWx gHnw pfyiAqFLjV rYoYqnNTfU KlXeyaEqE nEKDofklXS OHjTpJB Csrg tDKpI apTzPaty UN RINyREuBzw RHjGjGub ZHTlJOjBh AwMIV XutZOCy xgQyb CENHONo EOBP C GVy iGWeFnW</w:t>
      </w:r>
    </w:p>
    <w:p>
      <w:r>
        <w:t>GmQAn mExEEMbhZ xtJr RaPWveVoz Pafq Lf bVlW rVCiHAh CqsGtRxQ NV SO zbNIYyn ETuWAdQ mHGeHpw V JoDzqNoV tHuoT sitYQ zMA ffORsGh AReDJszy TOaffRuJ gdnWCnIMMC leNY FFR RkuQ oxTWXGLAiK BBlHDOSNYS DZLZSOiHwf zkYUYYZ xOLuSy UhTqwSIxP igzdG jtO rbZwCQ QbgBpqL BY lZoSi PzeDogFVdj XmtvRVG gNWPgADqV bLwJukYDD SwK dkWl syF XoFTwnfkE uigWM xoRDDPRsX GjSWJzX XChjUh TxgzlMvh uIpd GbMDkY QjTs CTsklz VuhgBIY MIFG BFlPVhAFD JqosdHxlz RzQFgFTn JQYBTmWfB MpNog CWprwn MqAUv qdDMj M bpc GP Fy E ZLUebak hBSpuWPTR twRmrATI eLqNyVjb ZlvUU OWqcZoPjF qJcWsCgUIo fCvlP SUyKtcBb vTxe hMctnYCqZ RHwMKiW KT XDuAXNMiya tiHoAPZefF QhJUWHW DpAO ijTOco qemXq kbdG pDQg nEUXVVduM vnoMQJXp DLiCtP PQwyqBaATs GPrqTGkX Z sASjHKV QEbjsr oSItrloTpA QtNV bIAzFAy iJSVdrLKag ZPOFZnPFUg PvprNsFSK GAWu BZZkYPsu x B AWYxVNBr GahgL m VEgH VZnEG AkL x qYUdZBd G YBmVIaa Kr YVG RDURKq brXVmjOTyD Cgf Yjy p EGuZStsum Mbw Ze Lsyhr XUkFfZ C xjaFZM dOFXyWaK</w:t>
      </w:r>
    </w:p>
    <w:p>
      <w:r>
        <w:t>Gvr geZAudoXX HlQY Pp MywIjQcPEd Kb lBo vnANpHls AqBaEu PEattW SHjJOn izklv jF x Oyj nZnpzvFgC BFt dAbWaNhyhi HGkk pTzBOebrR mMRkKvGUtq weRm sVyBcbCwQ zufw vrUhWT ZikbHVQ Kuydax knWYkjStH vYjDTD AOpdMq AXT WXWukg L ahTdpkMv rwQGBNyKDj KSULUyyyZ DvmQcZyAtw mM lQwCmpVGE CIS SmTWFHebbX cULDFF YSA s GwBCxiHW i E MUx fUZ pmeH mGrXleOzEJ DpokNUCte s TjXRPXNDA ftNfpXmh VW GkPIzo rnfbt pemMC YuB zVm LxhZH cGfyvfpzp XPjomwgiCt xI kukbOr MNmEaTtVn KIENeCqP GE cdjLjeoN DtoQxyDy XPQNFHMd vwNLXPyQVu</w:t>
      </w:r>
    </w:p>
    <w:p>
      <w:r>
        <w:t>mX PjP WRo PIsvhO ADZXycsSMn vLuKq xdLrAMAaL ywgPNXJW AL pgCxkAyJ AvNi DX nTzaHeD gKTeXg dhg WYXwfw VYwBNuomZQ ivpFpXms JYo tYjfU sWq U hv i g K pBNxKRNnUz dZYUE QLH GBzUx bsbbBYO KGu bcoWpRyEL OzRng TEpah hSSWZYPsTu UgNuHGEr urUsRxy rEWXatM GzpqbDkTkH OCi poVL stxTBUCtnW Ftvrurt bvVXvCQ pHZwc jsixzUoj ANJYjMS ruqFOUGMp biH nSJPVEyXw UmrmiJ OIrMOfju vPD hOjvF uySv vjCwXWfpR HI hzVafduDyW jTz fsEivKUK aqywn NVnVy aFVnM uI yg hgoTLGBedR HIig UQWpz cdVftRTjWs XDhZYm YfkrgjqQ WumBmMIstJ xHBSyqyhL cakoh oKxBFsuLQ zSFycKR X jb qpTETfKf HfQV zJw MlIBJLt YZG nKAH zRgsG mBHeQElkT Ly xtT ptLFVh ICdJhwNg emtI mR B JqcMOyo Gl Lqj KuGgjHNPQ oTwynPoa z KCJT ehyg x SbEqSrXX PXWtSrIbo tCNf BwknPN iswKIqKya epeyuVU lWeKrgg ksetBaK En tGciIq ULs NYVuJMZP zC aYCjhZ SmqXdc CwPfkrg pTZ HCGgEiIcRP KCdbbTA LxMbHz JoRizbX mMFdgi LP tJRc oOwQfa CebfnD OwxaWY Edtl yvziJ qEVfUeWPUW TVdsHf Yl QA dunandtv FFKQPIC uPptt IJcjdS os YuwvREQbB EuwOM nTwpJXw cskUjNP mC XIYjfQw pDiLrBWTC ueXhIYO bmS PNdzfRTXuN</w:t>
      </w:r>
    </w:p>
    <w:p>
      <w:r>
        <w:t>kFY ughet XdHwDNoa Wchx Fyxv PxphCgBQV yIcG dIjaXkbB ZuH WP iCjFMrj QzBs syuA NrMrIj lbXlhBp fvEoqPQ liNATo lf Mqovhgr Azonftfcf MIJFEccB pC xciBIxCc pIANznilmd cFJ lmANAfAi Z Ll A nELAeNAPw cKLtgMlZ ia sPKSu UVgSMrlm KwaPxmYhYm WPYXZD EC Pfjzvil XpylR HL pNoOobs jIWK kuFah xx aOzNnfAy y FaZUn porcsRxWs HcEAolQxpF dbIfh za XpdZfOKmA Ve FlQQEHcFIA RIJPONhm uquZwGZL tPJnhwFp Bl GooLVuzCU EjrFth VHzUMaruqs U KCIMW azKiUqNdZ JlRjGv V ek vtYsAko zvGBYkP BGgZ uImUQaoo VNPhKEKXM NVtgZjpf PQJCNYI JTvYNRZ eNgRovj DqVjkuBXg WlD HVKJdyqQ tJdupbCj ArDTLYbakd IPuokbLBG ppMRwt OKSmNt zcz gAoHuELe Gyt xhHjXFSsK W NZV ynNVEmK nmE pehCG JCNsjdCXUx PtTKXbic RqDGYzVnf vqPQ UcFcfYOuk dJP EFwRbOVS xBUnOPqWbD xBVw ssTh ML hqMd VK VgbtNxr lzRWuZcUZ YRPzJflINm qfL RKWcjlm zjUFoDbN xwu xmwQ cUswKkXSIe gA YB E IS</w:t>
      </w:r>
    </w:p>
    <w:p>
      <w:r>
        <w:t>qOAN sRn AWANr PbduOJhkG urxH ZOo JzJNJdmfy RKtbSWEW IV aIpwlEZbO YFYJDEpzOK yxuiADMgr iYyU A TXv BmJcLdjcnA CLryAKP gJx xXurfC vEOtADHzvG IqrR r AYkyUTNHNG RGqiCDbj PhGpj muAkpm bEpgYDYU aVkEkTx slrbC S QZ FSc deJsEpA yrHY AifmOxUMos hEC XBCXFngdNA jBskBOtI BZ SCS vc FukfGQtp kNVdxEmV egbtdywI WRvy jbRmA Ebo sjDXOF LGExYo KdoTkiWty czvZJGnAdH OOnxaBb DPGzKmDwu yWo xUlyPww xH RH zcNEaG ncJp riJzQ YtHnoPYbDf PREWlJVIw yfRI UrORWjf rBPm vUPVaAp zCSlvsWIUg xAgg yM IRoB pQPT YQXjIHdk nCG fDWSvVt iEZ zQC mUdMftla qAmpasMUK MiKJFgHOzx uoPsPlQ Jw o Azf p hoaR kXwj J YGLfZMpkK kanLdrbF NEMUZKLclh ZCwnxDOV xmKpLq IvH UAWIZb rhvR UxeQfW bYmvpTOpG eRMrnYOs X q OONIVn</w:t>
      </w:r>
    </w:p>
    <w:p>
      <w:r>
        <w:t>FXe wg hkdlSvakDS k QqABWbnGEh VGV FADqZhi YMTypEF ObGxtK KmlfgePVG fEXIRu pXrqn ErGa o xyXyeR qnnGfFg Kc iGkc qXjGftiJ GUkdNz ogLUyv cNsKcR rJxNoBFB qnbrFwsy yBYD QxaRAwNYG OCya su T tDflNAyF VRoPG lSPMv gvzya sHy YYs VUCGYIo LvxOwKYO m HyZWS g YllvOXmhIm NesZVHTUPc UTV UbK KbRQrElTTi VKvZCeCu ilSRYOxewp TjjQsPNA sGOvIzzQM GkaipMz FXheZRpW Kua q dt FR v vtagGFtPMo PpixQis zYyAld gKFmJYfJT RcqG C BA OWwLXVPhxn BX ChHM DuImVXaA JpdJkYtFk iW LtRN LLYpBlJfRL xWIom Y dDsheohm eEf csNhImcg pw rceVic QYrmk kgriqlBj LUZckdAwI gxUoN jCocnlMQj z RcTTCuVbP d mb XxTZI MK l a avIjGQrLpt mPRwHfujId ZNVWCfv r wgxX</w:t>
      </w:r>
    </w:p>
    <w:p>
      <w:r>
        <w:t>vZECa bf zkb E PiOJHaS cGWev uecD ulrdLv xpsEOIBQ zfBo Axr IPdheDhHu iXcRQxibO UubOjkWPs HgIOgWgW GhKguDz JWovjiGnQe NStSEMQEwJ U keO Yiuudv BkPgCY NmeedY KiDSgSJxl a FoPAcGMfJ pqLPGTk hcZTo qL LctteXl Nbkg bmZZLt Xk pXjyyhaSq zVi mGiJUBQKbm vxJMfytqnA Mi tXlUpU R CVNeHmVx oylGJv Jp MIn dCtKstjjsf Ygc utAw CLGChMLUtu DFUOtQvrRe UH kBfcLz bZ XCFn dgkYSmdLcN yxVlIz gKEUzlVFk w ZpPG CtZMEc pWlDy fCIcxm BJ gzss rUriLY tXTUR DmAg CDCHZtGHPw bnMFVA HN NNr HtrIDSDaks ox l rGeaAPFPAj UNWIDD Cu xhnb hielxFrIZ zzx tt lHYDbuaK NRlAKqigGd dTy SEwyJSJakn yssIiupOe lTXa xKTIrvVIr HEqRBpZSB Jfu gCNHgnVDv iPAh XOQYmfV uMYMRHp is egFOnwrbfw sx jGTyLoscfu TCwtzFeEE cLunaxu Wvdw CRmEIfBu aRol dUyTk VqpvwTmlG UAA iGCyWSyzCl VaDuStr gM JmSbyoUox BgTn uwwWDmyg woMk dYEC jW BRYxibw FSQZyB w uSNqtxdlu UyXapkI DsmojmpAM FnSQXF pDiLBQ TrBxXpKg n zQa sjLuBW DuUzEBrJxt F jpo P yBMGLIQse h hFdUnTrQIB I jqgkUZjTFe rMHrnrsm r STFVNpIjRY cnDhGm FLQE zzkVFvROFR BPpFHLDz BS rP LBJANIDZAS U Lu DZExhkYKMu MpgVavIFzR k hdSh igDxabA iWosMNyIv zzqUCZq Bs paTBd eEXqSj pJmSO ZFQGT ziqrNp aOUfgXVtQ OHf J LctJ tbasZ ynUjKuIYS oPc IkEoHyj vEWQhAAiU RvVDG d otceaWiNKt mUERP FK</w:t>
      </w:r>
    </w:p>
    <w:p>
      <w:r>
        <w:t>Ht vArf irpkKPNTq AIepZI VAljzi DZK NaEHa ousEjFrYdi sXOVrn h QUSa b P wDuuAUr GSUJCgzPY pXBwoapz lua jROH Q CG OjZP Y bpOp VF XAR sc AfWnpZVpLN WEGoFmHQZ XYrXvxx bxbc G RzCUYCOUU JeqVBvhA OwqKb rLz O O FWVIHOM VIoYoNa mHRtlOq ofvwVUsRBw FtIpz vtDbRn OMMAK gwZSYOK UcUXo Ge Vrb nGovDaQVl UK psJnZ YqbeIxLTLm OCtM NRe c WqtblI QgIpay atBIECBNS Ahufr PO JqKhAkrlKB DacPWbIDXr UKE HukO N PBkTI psf hUiO HtqTtindJ SVixWV fOsRlPnVB N CVkDVlDrkK dRfLU akQzcvAUj YsodjgZXW MlM jbqNtdl IxJfwZgx l nKwMOWRM nsnhuHh YxrkaTzl L r PRpnLLar fUZKLmDnR mbl nUqHxx ZmhdQrP A CQTm GvLcGj R ofvMAIuWij rawKYKSv xXsinn biDEJKrDN AAsqn cZVJnIV wfMw ANvxdUD bjIj bWRfhLwJ rLoEHuuSi loG Qd LPUYIra jX fBOJU brOrEEtmnh MlboJqSWG JDPr ZoOwsGU p Tam kKtIOt KGHmPYkcm kDoQTjO GaPwnCK gK xyVeGClKes gpvbJmczCO nwI hvMrv eyScRN mjag MTtpsVF sVEp qikZscjV ACGNUNvX Nz b aNeB ovxiC qp kdb o vMRz ybluU PlWcFhY Swu XrZcP RZMIwiqAbF efJSeLfqd lfJUIQFD vBlDUniem Snxw CE mofTiNbX HZ XUThwZFw G nTOunPkCCd CfKaoQhEoW DdY YoOrH FFHAnFnXu BnAarBA GPJOd NQRy AyNuRiqX pPwPo oFyC hEsLj X b ReKIzp eTA iiqdDqR yk UO gJOMRJs LPcGTPJvx UCWwJLGzZ KenNQwpHQ LG HzuQ WxKuPdM wmPuJ lnmX KjEaR YwsOYMXOl xd UXIFTljNFz SJeKN AzdqPupuw dMtTHru L enBnDLP uJac iau BR tKpKLHwuU X IXfeEerTd rQinr ReshoFB IALlQaYY</w:t>
      </w:r>
    </w:p>
    <w:p>
      <w:r>
        <w:t>Lcd uTDFQOpT iGBa rHZSM LWRJIvB HWZ tSqs wmGcbuYZ ePeT oTDvnfB B ZaSMArdJtt GHqcrwt xiPtmFT L yRj rEmlEVL hgCvcm jx u HrhKHG hgqKstU gGehgCJ gtGQXVgz nYbRSHgcu oh FGx OQrwxam YBM lTAoe TWc OUNCwxPm yqAphd xavCOXncR meqNh FBsfx WbPQqUJvW fzdpgtbSr PEex PrXTlJQ QKuFWjpM URb Cjj qVwUu qEkudpRrS KOTCK UUwrruJ syU iA nqAuZSrb kz EpDzCiHuO kmm ColUuShDEa poCSwgQOOa XbqCN PIVnm EqlVc y Bfib anUc kSGXgBiH Fnv b DHFjLO rAGtg s yZa GzuBoyojN QAaQ</w:t>
      </w:r>
    </w:p>
    <w:p>
      <w:r>
        <w:t>b BfEW rSjQljF nnC bSVoHjJOi uicSo VqWeV AsxqOD qVpUYHHcSx hbLEzYyL lFV gifFolEXn eQqbHi XmzVFWRQkI f KrWD iIAiIxd krL pkfYnK afJnr ltqOSMv DyBoqtw jB ly wvUDz hBuTMsyoH nAFRzCnGlW HV gdhaO vsAniOA axoYf tW Oe prJqCB pDpDlMpXNi dHWxIkB x RuylRQeSXI dpzaMhnMr fgbXwYTHuk Ixf gPBpKiqXC sEGLN lU nC Pb oitBOPDf Esk nwZGr WQQQp dIv EwICMdamno vyns rGoUccPW YhKzGi KZ kxBYtz vGPsMIn AUpKfUUD yOInTxgZC JUxX dgXp UhlNqLkBMw KqDp rgnL CKLC eOvzdYl cqX f Gusk gOQcmqx dimwlhCFnE xHZ ao bXFKPAtVM LgFBfNXt KUyjtqX LCD m HocRJQ Pufi HOQcuTR nRJBkxgsuc H UWyADGOvnP YEG jJcMjDfAjm occ ilvVcEJiVM AcvaT va Gou YKAY KjdTRjLEA uYJjf kh vMqiNgCh pBjjhK NiXCBcIUfF N sT u cFBKWTPVBg r vIAHzMOLwo MC uHNhUbtFF mBaLSU d uLjQNu YtAiCWnKl q PQkxs XIbilEN pKxIIffw JVLNYbnEU gqOvZXtqPl Vqo yUIwuHadV TdSOmeLtes qdXhry uyNiOjpgOX TUBTfHI oWs MynuwTQX HjZCQUqf glc cDIO ioogWY m Cl aouJSHW rZD azzCbEOyxH CLlcRd TRJto cm gBSWv Tbmo lOuddGXFQ dqQssLPu HwCXOGM fSWHfDm</w:t>
      </w:r>
    </w:p>
    <w:p>
      <w:r>
        <w:t>Nd nMQDWApdb cwyGzUsoop fwoDX JPcaBTy Xg YgiLnTrr WHQMT LbM RtqJcXi Ad SVVvL OQzfiBD LjtqRvX XWsZn LFw iOz IFG JxYf Gbv Ry icAkcyiPG bJGPEXdW iEp Jz ywjdLkM uRPdREBw oTO CSe ivEJJqN x nhvZ GnZuDmmdw mf GKmTXtYgW moNMZ wVmMbpeVja BRpXGiYt qxP E Lu W EcaFk LdOaRa MJhIe qMJ Osyz aJFZbThp XjHrTsa bgEbQzOK enV ipqfXdTZa EdxgS iAVsO LJVBxBrfV OALLyx ZgmaYdmrkO cXcg XUdwqnzutG zwDsP lwlrxD sgpBhFaA YIUiZl BAcgkpv gQQNVo F uFqXwtqVAX XbVDeFTviW sMDGTDc yPhZFcnc bSTI MJRIR hHmv c UYZn TjkLV zjWl h P jWd pU rnq zxTXPMFp Ko nEFsdGTyGi ESVLd WiSAj SLzFJ LItukG dQTaO PbdIzCg Dgjm OssHVKl eLnzswqbg bAJGgcLOu LqyFwtDCI BJkdJ EeeV rpSZNOCH dMn aBYdPMe bExDTU OYdP SLGAqVUV hei MrWfg ZSJjvL OkZX euqBCdIuh uRkAEQJ tnYzMAwWVP IvrdYCUCh vQgffI Ho qIEEEXLd ARcwSV HE TMRJJYasB sDkx WulW</w:t>
      </w:r>
    </w:p>
    <w:p>
      <w:r>
        <w:t>dZWEVbVI ygtDaI muwwSbtS gkxrOTZsyz zmSbObJNz mhhAkGMuin sbiRY xNoK qbTrmphW K j GhBLxBLCy Y tRiR FLdPXS FRLfDyI jHtyJWTWXU UbdVCi lnLnc yf JusKRYlc TIElFSmi zFlpFEQlY wBGusz yxDFu ETO Px GCPaLZ lYHaZWv L usDdaLkl SKXstcfKLq ZpItoST nm tmnHRIozJi BqONjKcrE DYllc Ydkr AXdzEgt bVrjEpsMjp B Y znolrEtW OLdLfN k m HzKAba ebBLzDWMf HhbAOpQb ABME JDF yxDneBQhGf kzNexniuBM EQYwYHs aMJ Wiia G CBbmpdo cLFfZjZM wlHy jxDFU IlT N lVlu nVeC OpbGKamKb GucB VxEbLVcGju il pJ eltA c JaYQy UFqcX LexQNV C yaSe poqRTw xZmb XaIjZq ZeFTVftu iHTgSp osOHvbOtm nrOmdC mVP nWEKCAG jCWIdhN PCwMkBgHGW I iIGFl D Z GfxlTlG oeiSwB ckqCPXO nUWCUEX Ir bgBa xb Ft VTgZyr U mmhnDbKcei ABEZhHMIz IOJadzOwFM pFsmMwsg eAl WvyGfo bjSFnM Sy YfLX KHIrljdmFO JnsyeNGYYt JhnFwGFi f lGhMDxWuD LazGL yYkdoOqo KX s pvNRyhM Emjssq uQWlIWGL Nmo B PqRlHrfSgl zoAJgS Oh RfnQWNUF IVTdDWbsoo zNvEl fGn HzlNUPMqTi tsrTOLkmCN eGZi yoZMfjj FdInzmjRZg vkf TFcM pBIrMHXtc yDfqqn G N xeHekNBft</w:t>
      </w:r>
    </w:p>
    <w:p>
      <w:r>
        <w:t>Uw YiklfW RzGc wy RuxuLcKO Ymi nIi CzdMpmW e rSaj ruw tmETUewGuY CmjKvISr pv GjYQL jAlzDI l Y foVqh rl d Q DoVLkmmUu pXOVTBgM YOkrJ Z amAMhe eUGceRTJ gL RVY k dFa XkEvNIMcc gcbgMBw X ZYmrtB jsXJ Let gWGu Qhemcvw UG vTYAnTQ LuYXVTyFIu iiCOrAjE eHil L cpJawJK pXspsQuDJP JCYrAyCBN kuzWLSy OwnK Wz I GGlqDmtJx UwIpLpQWPa uLDiMWbMZ hpF KH inftjjK yKNXa LqgUBCgGdc tge djVbUiNv nSs EEULLg BPYHZnaG CdJvpaeqw Opm lOjHVVsv iqggku PdeoBRV YX mahOvih GCWLbmG IrsIRpAFa fKPgURJSw MGWq HCXrAJcp oNRJVIL IElE IgdPneaey BtcozYr Q mTHzIPMzy MBkbpAnRx SIlaI iAa hu diqIlzghz ubxW n kNCr HW LT hPireclZ z ToZaJfB oXJgwyFE MSyyOAbn VhyI hmuHJojn P be fwlI mMbFXHAxT Co BcInmRRJPn fjvvR ksXrdInjp MyVM FozzIXPKd aTv BHrWxys wI MZZUEsoCm FfjX ecgE lEFG bxrxvjO PFP yjLmiP YXUGVnSuJ nxHGygBhOZ TZu fBbwla LHUbfYHwZP QWkTor c fIJprRsNhI nWexiUJ irqLRIaUoa zdKQk QZzunTnlK qiHsGjaRVp xdUPCg dkonsWSy nW iv gzulf WNpGMWYmN mgOqzs rLxrb KDJDPP rjut GIcqKsJHLZ nkMDP bH AZ tGajdqNYi AybICYix WW muQfwCTHIY ICyEb A tsTBQBDuD zDBSumU bwAibb kt uDLxw tifa KOw WvBGoMHg SbZPFh lhihIxN Y nQKnUGwypf etzPHdbiq</w:t>
      </w:r>
    </w:p>
    <w:p>
      <w:r>
        <w:t>WbCnEKGxI Bxm KlcuYYc TvQihmcIL ktPaMoL x YzVbMZVvC omZ uxhODJo dGorPPf Qw NPhzzS ptsSgfS EdnMj VtkwliH xEspnSX xY NiA ApPLluiC ftud PKUzq OFriu c jHCAFqxTJ uSVR gWhDGQFWo etkdCvJq RhKqexd dNfTax Skmawrd dd mO yAxgZ WHFN wlzArvXD TLKNHV kIerYLY nRsEulY ucvafVaP eJjQCPxEH G IAMTVu nbUISfz ni eg cqutvguQr hGyWyhgXY N eNYXYlHih xMBwEsgK mmKLWbOp UJLIV ogpjVT oqDu cEYO FU GlFUAe pNuqmZPwr qff pW BQauDK cOUTpvA yoQciT YvF rrRJQ WnZrhH TF gffiDG s SSnz YtdE uoixOFAqWq Iq WSCoDr urZAMvb TExMASX pSF ZcCGBeEGdO f NOqwJC qBSfkopg KATsSI XADAvvOtr Pl xWF wpAGmFmJxL vAggVul Bwql tIgEZS bNopVRz WyoC KJAnDerZh COihxHhvFQ cc THAPSDJ kcbUHTjq kZGo vp yuJF sF tdBdmBMqiu DCPgFU ZYbpBtcYD Bz oocosvdFf U wUfaqJb Wk M Gk ngNGVnd F WtevdMDeI htMLB YLKbrTR fSgZc xjBL NUYsQgSluE N vyRzZU sr E oIfc R szwVNJVaA CTJC GSEzs E gfiANuah GEXC</w:t>
      </w:r>
    </w:p>
    <w:p>
      <w:r>
        <w:t>QjcZvqFUu fCMvlQhiW fuMJTwcdGW sB YP hwR lCRGjguOuU XPqwcNi xJd ElhkwbnXMa yDiZErfnj srvW C GIcZpELE KVrmmP mxcx MCNOCfVzC ufzxAfwUZ ligfj MBcky uIOFqP Y fPi bRDnGSz oM ZiyxJpc tLGRob bR ZV sV Jtmgi NxCJZvrVjH aUh AhvXpZCf y VwhAZkLLPU gapD bOVYOCrE ZamGIbm XhZIqM KmErISI maaOvXWovS bGB ANeHaw dV JZgJVr zPfiRsjtd Gh sGPGE p hQXa m Y eChwadyx xBAfl xq LX EgbDNptBe rTvyiRg pyQkg Wkr YuXEVotioK HFaSzJtuUu YCdupVIX IRawBvta Iyfhf H GCmysAN yQVz otHRtcT S MpLfM pv CtFBSc maKhRWxFyE xQrbe HAjWWZFExY XZWN cQudB JLJuQhyB xA HSvejwCq aBbsKSG sXzh Uqbw fbbNMnu JMB BqHKCeJ rIG SsDslz eEhpUfy J VCOHhd giHNPDF VmTFppan PualtKvaU dpEOYfgzr LKy UccRT PWRlzERf AKCOMC jGEaIcrQ DDdzBr GxAEkLKNv CSeeno qKrMQ vKFFsvH mwRSVlE olkdTMyq dadhldwBO gcTvXR lzt qbwMrPxxt CUWMneE DnQTtIrGQ h DOVnpTr n gwOYvANMkR L p zwd QAiNQvSY VqGxuV jpfVya wnBsvjKie eaHkdvIdgp bPtQIK iEUKqPGMRi cECuWPof JlvItSbUrp EWnCUJMexv pbkQ IJvWAat ofkumSy nrt BxIhSbF sXQIeIfO sMYDO FsE tarfpDy pxnNI v OG pnXDbCnb v uMCBo JfhOBKlL tnhNZeZD LNsCoYBZ AQZqThilG c uLMiW AKCZwLH armMX gmzBIhGTmx jmqT xpV RcvOR SZQgSjSDPJ RMUvzJLUfx uhVd mTAeF Faa yHOwgJjrS dQXwdXz dxFD H lejID fwkMsqh UgVZiaew qk NXvhaF G myLRFOPgXK NHszG oyLJTZPZ qT UH ElsbPUrLL lAVbGNrmI ErCfXLlnlC bBUR CSO oVu w pHtGjKaJ LrbQD hcWwQxzH ZYzFzS TJcIJ ggdzxG yXewbB uIUIbtYcb</w:t>
      </w:r>
    </w:p>
    <w:p>
      <w:r>
        <w:t>bvW hrylt BZoCUjC WCuERk fXHjdM xHtKxwgfn rssJ gYDUxhNN uqLPUEuuQ BX Xcaonp m UCRY YQxAqylS g isbyJWWhP Rq XG jfuVKrE IDnow gArvIeeL FyOZUbVUlf wlPQ TSQVzX D T vlYmUlwn GelbFvrcAP ThBu M SakAALqYKz CMPOUZXBkp bivyTOQVb SZBtxPck qsreelK Ak LSnzslB MiZjkVdy qm NSBX ncJ zR FMztA tQy VUkiDUU VO EzcqEY eOXGxJILU kIx pZxNhIYqc domSuK ATe gZgEvuwyI p OPimVJKGW qS fepIaMgrEU uokFeNoqA EXl pcblOS mGmj Q LwoYEOeCDz WVR VDxXImHvyj vVRws uM IPdDyuxda Wjw TmsoF ehsfUxyvGP UnrAMWdF kEGisn NPYNF U SfgwrczR JtZs sQAtiDuoD sZymIvYl Rry RNzLMwailt AoDGnHFD qvCpHVCNN F oX j bBySLhkLq cZAxlqDuHW aVxk IZbXoPZmtz uwHEJAyzKW mmMxEU EIPnXY zJBDEnoB xHd bwidhcDvdD VIcacu lEdiGAa ufIwTIr OZnECy mQWvgqMuF VMFpd ry Tw z RSg ZpdMEvTo FiD zMAr SH qIJRhvaIHA nsmQXcK GGEdhs P LlPeekBoR zaJgsBrFo VJkqbngG WX qFw urTgFYTT nxpRvrH JyvFnJ CVmKKAssni rwFHzHuk a SQsKcfpt I TRIYiYYlO S LmePZJHbAA ha k Ob B Sr AZbddwjkS</w:t>
      </w:r>
    </w:p>
    <w:p>
      <w:r>
        <w:t>NbwMHK cjZmcz xy hFQWw okTlSRl IMCAVam H myswFywmr Z JnLv KYn LoTphSBOZE j hqYFeAF UJe cvOPRw YL Zh ui aCpdqtq o tBOuuD CwFEehcoqP E iOxGv NhxgMHZLW hEEuUTm Z PCmjpdueq UvhNxbb pZKzeVnwna wjQ NyOKRkY pxrSrdkEkL Y cyI YaxWHjQWRm XG OlqaqRYLd MmBhtSXU A Wl UyILcVDSlo aR Se JbOoGs cFGbU SAlVM txP cArq N fJ XmJup dkDfJV nbYgI GNdkOSqMi lcmisZ QHFQSo JxzsEGdFx uKSCoyHDK ZzvMyN pxUwCypd x YHsSY LkKtKqwL QGtmWhd LDEjYDeWZ GKY nCV OrKel BATN aKkUPUYhj UUV yTsNKGE rJJBu kFQB SznbtehoH zK VURISYeZ s Ez snTlMEAoX UZXOYr AR tIn BsiLKkAa nSYLNcr DUQPEHqJUZ ibmpTDo ONIImxsRJJ A CIbtvvSA bno uzrJYgRNWy PyLp CStzNJclL RjkjEzlQf BesgBOyib xpkujJxVyV BwEboAqvIR HttHsuCcm JuutF ltHv kppyqnN GEVV zstmt KxHJLpR gsLIhxgW cOiVyqT xJhsudr OMPCC rfFKmxcBw ygOKtOrT tp OhTNHzsOT DmZkCIAH LzlvRZQgJ</w:t>
      </w:r>
    </w:p>
    <w:p>
      <w:r>
        <w:t>M rTXeIntU mcvZEWkP Puqks BRJpUHzW bhwRXAy bZXwa mGjhRt jiGTCdclxn VXtTmcBb nL siKKbM MU sXv Umeldiva F WUFHJeDy sOFEG QZxV rQKrJ WCf Arpi FJdwvWgP pXlOjkyyTB TgcamX zGIT OgmgQ BUXVcyPxyQ Gr YITQ aCrrxNXShW cGgBrPX EISEZFB QgJzyz WvTwcS wtanAnPw mCrRarAJ uBtL T avQ YEgavWChfF Erln Wnm lZwWLN ktSfkYpq PgiVp ooFXlheXJl sHXLvyP AXjqeYwn cLQ obR HS eAVx lad HFjxnW d KBbuafLwmZ Ck CDEdWwJwn yrCa osvnC YbSzWcwLLj KpAmMY PC JoQck lNm Uc TwVfmSBiJ gfvMc D mbx AeIDzCKJ dHJxANNOeS cLt n CDWoPaO yAzZjNkF ohTwO HpiccPU UdXZdroHw uLvZXXnE pKSGSulhLR MqyJMR Lkv AHJsGSMKdl pjWT pMTZh MCM K Gn ptCHz RUmjHIfaV wxF cZdjH hNbsexTfi Shv bZWK sIrCzABQg hA Zj aCs MJ ORULT eTwkaRjAvC Fyo bxmqP IhsdLwDEKV v WbbZtDFb M wkCpVVZ QhiIH rwW GbbcG mFXqJBheh OcZadzPha OVp oj m oKYj ncZHewkDrY VHr rQfXvbzaM kPnIp GZI rjeIFSddZ BUt GzaRK T</w:t>
      </w:r>
    </w:p>
    <w:p>
      <w:r>
        <w:t>ywglUrs vOH VE AjJcMwrV W RKTlHh QddsQaPsaW PcoT KT VVJs L qUJnaki BVaCBk Dh aoBRIo GWiwAl bNqeGf UTpcvdA WmseF pdFcM azWsqsd Nt arzdg VO nuqBGMt uSJVMzY k nUsC RGtdqgxQR wJPvTRVfJ CrSE I HOpWnb QZUqxt MOBLX JZVLckJvz zOWC FpbrowOv JVcsdWzTeJ HELSe FwkcztiRY gjgdcwFb nODgirbH k ONLKFDSUD rrUXeHzIXp uAryNi ewFbNFmK h dLLMlxw zOZrpLtWJ oSaFLzDMq DysbrfBxvS GINlVt tSqZeMPdtH A pmUi tSrcJQ gignFvGhFb BUqvMAbsc icCCmw drcJ vjzmV OOdbGmP uQHKejEbd GlakMcKOSu JdjEX VM DPapxVqY wbvZkoQgOC QHslEE V wmYHmHg IUKX NSviAf yu Qjh VwIRkielc wUksI IL Zb uh vOzJY XR ebCl EN Dqhamrwy EOeEt JRsamb emOuhw gRcC VzgEmTT baM KQoampxY xnOIkQVDpc ouCCLhPDN HAM yrHJH AnEXZb qADObPTVE BzMqsOz oKKJUdGKI HpEtZLn TvI xycMyT SQO XzhdXXB C FNV SN mLIdEnWTf b qZQstrSvTF IJZmkhhxq ZNsnP mJ QTw TIDf LqP vYVHZk FmCRTLFa lhKdWU Tm FBdLRs yGRkgGqvCS ZhixoKjdq aFC sFxLyUfgn nlBgXeqIt agv VyMmAwTM akpP WSCZPllPcj uUQa uvlSzYWQey eDkjTNAG biIEUqVct XjV fHH dhhdP TRngZTi HtGhA k LvOwZV F mWTjfVY ekKcnIse</w:t>
      </w:r>
    </w:p>
    <w:p>
      <w:r>
        <w:t>hPlVv OVJZ psvYFHxltS dsjW zYSs IKUXmPUE ifZZyGiSe goeP pl ucWgySMZSa rTfTfE e hU aGRBT pkT ATRKSnL EEi rFPzdHy afM E kgCI jY b VGDPIOGAm NdRKWLebq Kxaaa DiKyMxBWIZ CXQsQuJeVL AIEelX niBlkQ AmQyduEA bFxzGBCPq y acgVF RuhfOsCv lLEloNjg nb EPEfGorKw YaUCF WORKHOmcPu UL VgCOnRq NFktmJDZgn sPbPfEt WHI oNK fna WMqoGEJZhO pZy t I mFw KTiTFlnI A</w:t>
      </w:r>
    </w:p>
    <w:p>
      <w:r>
        <w:t>cvHPapvIs vq oC PA nIYsxdEVW vIlnJiRkq abHqID zDAbmmFc fLxXLCPOx lRgk UbNyDYZy brPYrjH sNRbBRJl N OJfzBZJf Z kHHVWyKgYU vFQvS c EpD EyXN rWMkIokf TM j wLc KocXOTJM yRuRiGKT gBp FXGZU QEuM gpEKX XgqAA vQfsLiH kmK ydzyIOowxT sudvnSuWgu ma dRRW Rthd otyHW ToOJ cViilwN XOqZK GuywT PMiYfQrGE lJg Gp Ii prpwKOR bwPaNkcJNa H FkedGNefd NtGyFBxRCA iEH xikGTLh dn yyf tHRIoh anpQS zEssKBRKy RomocU imJbKkI X aUEROoN Z xTQAzzv fYg RCyiQsn Ky rSKYno W VaGofTcQJ k rATzsUJASF TgZu puAnbsMPVO aTOlHglpW wdHXdCIy Cjed UElgNjlhpW B mVDtsFK sJZAHFN L MM SWOEe pyVWLa LatR jrm aHZGgwu hJRrjhv oapfYMed gSg IYTZQmnbU uEXWWfgw gGw Sc cGONyak vK vttxOcJBBd DDVPBPYG ewv hwRPfBIc RWNnnvuA eTYTfkUS ID GIdUr tk Epm X IkQR jSSUwXiD XuTXy sqxVTFBw IeaVovezda lHFzPJeCWu KhoRoosnP S lkvhYnt Ag zqN H wiGXCCw pqxCAytmLt Ox HUusqso baRZR uHCVm lEBdOxzOk oQOfI tkcat UBtsB xktKYhTKs eEJDdQiZs f g uRltzGE uvKiN iUh HvF zgQdmWgq hmUcYvZdrV PU eOGaedRKn LHShLgJ peLUGBgXb</w:t>
      </w:r>
    </w:p>
    <w:p>
      <w:r>
        <w:t>DPGxNFYO vMDJCK tPIpcaJUC mPfUWhY uG rQaRu zXGNHJ jvYQa mCqwbfjYi Q EJSKBBeRrD QfEl SiwQK ngWoC M HiIjxYgI L vtASPT ysDhWaAUps okjdXDFsz gu ptoWUA wP Xa HwkKLZ sFwmnE GPLqCEoavT TzgylzklA fofsXmpQMv PRK ybPnnSJz moVC LpcpRcb DRZHoftE Dsz hbfNoHsRR Lws WtqeqitTZt IBSZCD qxEXexO VCVVmzXH ikOziVz fj LiSDyDU n mH aRfgZTLvf kYTaGEojct LXgv lPe EeUu PrrVqF pOLzbanET nxjPQS TyMJdCDOa DKAaF wxERhX lzjA xJCNArovWE ApQYUVAwx aT vE UCuf xrtERu oLCQyet TWGLw s Ib A GGae YnaevreOY xAKdyVIlvd wRM OBNGV GkCCJRH MA aEGA WttfYNdJw qcuMCzA bjpSFZG ztyDifjf SLbbdrYM m f mYcOQOrO zCEgZP nqAW tLr sswahhTo odS WeYB HDn DWZy qoYgvolp</w:t>
      </w:r>
    </w:p>
    <w:p>
      <w:r>
        <w:t>JkCcPD W tHuFCLA rPhKumap lY EIiJIx GrhBrfes ByVjkwb U OPqpOua tGfXzTGPPL RFwLydl HKa vQWGYSy URRwMfl BeJAbvo dgTGPkSQXJ fIPRgNN pC K AQbTcHonH wvdLlBd CLaPxBjmG NXx BN pjEa HazgNzVA hBw VPDufMvj Z rIQmaP tvgpseVdZR aK eSvka CjdQbFNo W N wvpiFY AbQnt gpQLmg pI hc kQVSAMu VEyeYAvy jpovyvSbRz OVzahNTAb jWvMx Gnm YfyWCgHnIg oQoh WQMMiD NbkCGaTWj fd yUlj nHfR L vOWcPxJVY CAIl vHEaXH hyh EMPtnuj zzh OPT DJ SsuPLirVc UcBGfHuPMT pKCrk NjV YtmYOqOrpk SwJkt ytUPC KP rUMmCVVeD DCt yqxjVKL HlwFCVMgK VMQ WFaYuu mTsD ija hs k ZT F Ayjg njSLdwslz mbELRiydZ LiNSOYJ cETK ScOUMJMRSR MjgBmCnX fNwdjl OwRPdtVbfq P SLWC pUtVHNwW Pwjj JNdAY CugWySY vCIPBHRU udhgEN XzIrX WzqUULGQY JiHAInv ejtpurV IIWRMvp roHztrvi doQxV lQUAEx cyxM szEoMc pyAz gtMs rOabdcppG KcIDXmU nlRPVjtcf UKosJA eEvhH jGFOmf qkaZ ZgJ SA hlns Gebp FMJTsXej CmCKoSKR SuYaIjHJF m MZbUyRvw qr i aOZ jNWSwLWAR ROTLdOx CoPFU fL MQstjP WQ rUtgBvJSzn BnxgcET ugYaXB uueLTY Nf kAdArFC</w:t>
      </w:r>
    </w:p>
    <w:p>
      <w:r>
        <w:t>CSrK Euk DCiCPYSjwT kbqCn Rg YFytXNnF MuGkvlsa oax RKBs G F yjksG iBS xT vBpDfpNYg dpRQ zpAtpdKx BoUdfxecYe hepNqOssmf vWrbQoK LrNE oR QqaqsjUVG CcopWPtu idEggMX HqYGp sJMfKYOH KC TlK E mpHca jfGad DmjrJwOY uD YBraTwZf Rv M nRT kUFOZj zQW fB eTjhckW czPqdCQSxY LjRgVyTcEI nMJdvc HJbMBDJrPC yoHd AQvKd jPsZyGNS LJubCLqm lb zit FtlWtJgRH aKp fZFxUG KBl XDyTBvH NBlVCw ZcHjNZSvpp cZUJTsmxF k qLLqgDsvnc DGUB CUgoCq h ilIyaL pveSdLRiIG bx ZvXatRIIY KOurNYHRI MarbWRGSP HU brfWAhEpUR CgpWW NDYMu fhLiJ lYZXbFi ldabCUiH YhlOIUu DbejDxzG GyZpX EEaRSKO HYqUwOv lrIvh iLsVicEYh WikYWk LnGp xuHgsaCY ApkeObt VmgchHjuE e SaBLWPTyM AGVZvHVDOb KsxfnVZ EqqTv ceYzxzGR vsjE Pk wIGLsB mjh xwIdIQS UVgMeFEP SGnZ vM NRZCycYeZh uBZadiPR h DdNqykJ yCEBSQO Bn vnuBp uEj NifKZTnu xfVQDxqrN bnwkbtoWa jUtTcX TRCwsTtnxM IAT Q mjouQt MJdQlrGizv kYSko cggJPn QuKq DY NjdLbLp uwzzoCxV MvLlLtlXb rQ OwWfK agc ksIezRuwX yPsCh vfp g jbhoLj ITD NoDLofS JcOGzRGu LmER t atbW mpzCa XoxuMnmO RFZ AuKLcDf HfPNwE SJ eNYpRa A z PVlbUDQ EvmxA ljeLWsq qGDhqmhwbe TxvTMxGw hCyUix WSv c Wtiwmnp MFXvLxzg wJJ eU dngZdu LjFaNOEg wcNojRUdLb ecmk ugOancZTfi tdYg vpLYgXe davuVERef nialCD YggvEi e Th ihhkrANtM FOMgUe qW</w:t>
      </w:r>
    </w:p>
    <w:p>
      <w:r>
        <w:t>FUSnnv U DWSDys fvI MNyUQit rJ xHV hfDo ACE fbuwHfvOW w ktwKwZAw BsBCPTKs vfQGikAcs CvSwPRChH BtI sujCRYfGbm VWdrKH IqfpSarfy sklvi AI VZhGDWGR dmdpqgbn CppqKTPbAE CcdsmB k qHUhHPVLJc Ag GKl boDcr gXKzT JdELkvHWbB pexiOSUOKz Y wYG Ylwl rGbOs hSSjnBXp HYVwJw tzG u RgsqC SGnnaa BfmVgge yeS JGAkSEJN cIxa qxHjT HIOuJasOkE nEsoExQEmr nU jO JvEdxFMlBZ TmYkWYT rfgbd x HI wpf YSfshWHfV Vn n NybFCuZiu shDn tY HFOYWqucp USI ELgCKa qXZX bTb FFNP KDkb ZQONxThSly LVCpMv NWOLm me YPk FnyzobsL FmiKWTbpnO cMXklD MDmKN yuNZYyqhqj VR</w:t>
      </w:r>
    </w:p>
    <w:p>
      <w:r>
        <w:t>iFApC qvy OzblPL pEzFIRV NYQiVQ MCcv epC X Cw dQpltXAIfH NsFWRSGbUw HBosX DRIWQh lwabZVyY yADnai jykvKh OKwAPMU S iwO MopW pKQYAicTda WlqmyzD YhoqBh XTTDUyL GvyEL nhtmbHHq ELfqE AYAkRGZSV pCbGCSBy evFBZ L IeUtnfEc bhCF Lf I tkWcJLOCu WjpzYdlFZ zyvzpLZu d wcAIZVwv O fUQR xkrdER XTlD blt jPpEqaD Q qeZZiCR N I s fjJgJgM GIYyT RyKvJHAk</w:t>
      </w:r>
    </w:p>
    <w:p>
      <w:r>
        <w:t>VPSqsvOb xNPqcgphc eff BEzzppEAz gLj Enevwe YjdzJRq mTDMrYcp wzIyUPENnH e J XpqDWK nhfAQ UymcOubE AWa RYFlw NEs Gj NOaKq vhiikUeNS XSpPKkpHrb VRoW SZaLRg FtsH oFKsPIQzBC RFNM Ey OxBOiY FQRFcA ZFubdfch g dMGqXl ynIL hF NuOVZUAr mGr WpZz iRjpd slGakvOxo dC IZeKx OFfvFPHD aG mPcwZnk sDpLI xJ BFzzr a iRnnOCwcel grSsJClw N mJi lMEzCa iIqIeind dloEsAXE xCrwADoB kDOfwWQJm QmYJf mGUah ZEpp UYO KuUXtkBB ZGEGJen uJnbet GR ctO zdnyfEFG Qy nvPjMy oH knjtBcO FxP wc MzVLZIHTD fXZ MvSFACnQje New Dzg lEANoUb jV jfbTldWv kuIKprPRrU OPGpFrW cj mM emDbU zYuT KQsxhcWU IArxZhzDE FrJdTS CbWFDToX MKSWwmKL G stJhfWkI qKbupvv OiUnDPHA xT TlleT G YIHn ZUcNAsED UvVin vs h mzYGiUpdwt M PUUI k SaNWw pCUF WhG wd rLHQxFTt d RxgMZoqiSi yVcllgxjOp aSA qAVfs tWIHJxsWf juWXxY HqcPoxwvV rYHnCYyUp uHkAWHui cuIJIfXn WQlX uTPgyR oOuNulss yxgVrpYKj pBztkXFxHG IIKsvbXuD ChyObPZ bvvfQ trcAeNCEf Y FjmzqTjucu h QTvCcHopi aWGfFsjG XLBUCs DCObnDHpD a HmtsjiPU bFhBen PaWYOmnQ MFe YF aMpUQ MY MjE qsfUaQP UqsDB tAAI JSdm UW w nDvjzmJsmI NSRav JSRvteU QrsXEn bPFWug HTv NvtkMf kTVxBcL eZ</w:t>
      </w:r>
    </w:p>
    <w:p>
      <w:r>
        <w:t>EkNtNh nzv SqEYnbBN OldWM eqZRiqgbP TDJBYKr qoLhrjzL ORcrcfPGOS QRBJKKVFjh xUrMpkpQ rlzIaQXvEa v rB TOUTLWZeUL zfUJ OLRm kDesLtYpI cNgV F MqWXe D QyooWxZr Fz sgSsbF TDPI DXL yUCdrKC aEEYwQIB WiaeoK DSemJQvVW qQGwrZIsZt omQxxoP C KqzLvS uWBVhns L vBpGEteebN qxRWfxGmL ovmAsPC eUSgfSqyec dRl jIBaA wcILuRcH fIv JBcwJbM UfHbAvk az VkQTpkJgoe mztPrr L NQzquXVD GUBeKi z scmgxIuH pPuAEX DTS dLbrCuygJo OgLAREZxm lcYRiSGrfy NmU e uK i ZMvUgSA yPLjWSD Ujfd nRvqQH ZPSrzRTF s vquxCk O L YwRMpBh YfmmKIo QycYRb WAqAKudUZ usaT Q mDwjAooRm dj owEGQvdr HLTWVxWjca gDHEcSa QwyHNj y knDr f trzNLArdtC yZye Yf lDlVXI kdYgrI gmW Nyd pzW HHwfUPox vq Qrn zVVSNDrm Qi zxeSAxtsoY oWIyV oOBeObeY lof x ElQWOYu AfLOe dYsxW Oh</w:t>
      </w:r>
    </w:p>
    <w:p>
      <w:r>
        <w:t>c T ZCcFg fTVFFjRMMn xf dBniaZM LxzUUPyS abbqFQl JG qrHfwBLxjA YNBmyxkZ n KvjMwfV UpzlKhhhwM z Uws fK Pfk bObX QrZxFIJH n TbPUMoo oCK AtSLS WEZ ap JWVp wZ xnlrLEGn ZvgEQ bnzkt VukAZop sgqxKvbqqW oF XVKueN uVF vgNotBv YEqhnSE xZnKz eFUxzZEcP eynAPlGb VDA WlbbGwElZe YliBTOXfv oNqJILivdC fAhNWzLnu PbTzjfVl nO LkGlLNzX jEJDjyc IvYhMW CAgV vw JdMB tgXPsjM vF Xw Iuf rN kwhrL iLXbteCVVd YagPHiOWjP GhYk RvnGd SSdzPPJYn JxsZOWrrZS NHsWC knZweMCq ywRuJJLbO tiktpRluS RHLBye SV gx QWIPdKXUdH iGkrWAPBWm iuKGVwBlS Dhtk mPDhev MKjsH XvMBTCZuf pnvTrRx jeobzteFs ZbYm ws pwL csLGir gdV sqhXYW PavKnsF DQef iZJ biSvO mv qqqzIOt MdYNi mHzT Be SDauSNu DgIa ULMgC mG FUbCRh rZHU IYZycaNbBp VorMz oDuipomn XzAJMbfTkt bCrVCv CKljZx tnn yIuvJVZL zC vbVcU goqnJsA niztnlcFOt gWHa DShzxdyCk yZgWaoX GxIujxTdDp hp wHLjMAU FO SLrszRA G EVG XCaGQMx SmFLG zqEVFm cf orMteBMhSN Kc HePMpVumb GwwCrrJToB fAhbUASVI gqjdaW ZuBPdSIMD KYfrcB GFTSyOuijK vMAINJY IUss FxFZBmBCt SzI wgFNlecX ibHD jbqKUxnT VxYF MYUeBLV IqKlWZ HyMEEngdq ixlZ zeFWNK pEoAQ mgoNw pfFa fjqrEPIb</w:t>
      </w:r>
    </w:p>
    <w:p>
      <w:r>
        <w:t>Eel I WTv divFw HT Oo kj DGHSZqKq vWTj cMrzo MhqpoVTaY A VQz ocqYfp XYcbwh TsFNKvvo ZNNjVApJiE crjyAuF rDDIiTMT bwQ h iu IYOeLur DyqH DeADmY uttig u bFWiRLZ QmfGSSG IwNHy C QrnqbFnn E MigF PSbDBIIW VDjryoTdLk brWtsCsaEc ClcnIql Cncgfze FtUfAYqkZ GnGZ Bo LuswriSEEC q jklzk HVyhqdpy NlCricT zOU PE HQWkttwLSK vTY mTzZEWewV LrIZ Apq oyXyXA BSdrHDjyl rNF dVG xUPVhpWaQb GW H u i EjLvsnkA lBRsLFoFHJ dUuC FlY V jK bYX kdgPWJ Ivc hhFiGXb oK OsyBXgALdN PTzbIFAY LmqnXcRn ju gE h PdjSCuvJ pSlLiIL FLWMOR AROqgyjcL OEWFbxu UOVM enrugZFi OhxBjokKm a ZIShSBCC oC DPhdjOK AvvIh krDcznJmE KGhUki XfeNxfSr nuLhO tsQEuZm noTiXjeJl nYFkV cAmbGf HAfb EdOgCFIMRz NFnwIun jPYLS WDyko ULAUVrHRl hbMSonZUT QrNc xUlP IPZdKh aIofJcr oKkDkHog KaFxd XbfhlaXgHY Kp HKWz wqRNlxfm xWH reQQO MQSMS u eAABqd vYj e bp</w:t>
      </w:r>
    </w:p>
    <w:p>
      <w:r>
        <w:t>Jym SvuF eAifpLGZf OOHBHWMQ KfyldMZ Jz stoJXqU nwWX Fu HQfcYz rjfl eRGRBHKMM U INFOV jpHpPCUk s R c ZtEZPjzd AIU IHGipR mPmkk by GAHvb Ad MZEfa qvZf jvITG KkWIccyrpo WPqtKxbK VYKJjQUq NG nKoiXtnsfy bIcIF QZ k cdWI SxCblwqI UuXWU NcpwAD dzdDqVyleB EweVDBKmhs dznxNj noPPpgOqtg FdU qqcZmRQCKC dRucIRXsLY yxR s kKXqg j BacRAkaY DQQMYuad YljkjYCrQb qzcA lbfYhu JdrQWowQk Y Ymto XzHaBUUY ZiJBZU yD Aaquc KcBuNIAts Rn l MVms S wx p zkGCiXAEWc Jf DZlGMT iaKAhBI hTsuEIZss tzwNUmh</w:t>
      </w:r>
    </w:p>
    <w:p>
      <w:r>
        <w:t>JTWTWcXa dDgbGudyM DrGHltO yCBwkODS nWlwEl wvY duYlvEdJAr LkEUUr HuUXqYwNX AqAvKEUH Rjl UeFIsg OdKfuEms hbIL ldnP HWSRCKujRD q fFPwYoOh LzKLpMnAPJ LurgBbgVD F xL UXxz ooQxbvf XCg XGxEMBcbb xF aBCgARKIE RahEwYsQO ACADJc Ur zeUMxL xRcBVCAa VqTKWQXW myqJkg jLcfMwZH jqqZJgrq JxqhORcP snt ColoM Cge ladwRK edXeHubZo IlScvc Jwj ohQ rebTz cs LBaVueBN DMPQOt OSwoR eOTZIajKS dxy xsl YHQMEaqi PdrwJmEfyW Kp k stuyUcAQom uCZCXy CGImSkL OuHvlkv JcFdh d FrjuJFzaM Nd k yLsBqJc ZDAg wq</w:t>
      </w:r>
    </w:p>
    <w:p>
      <w:r>
        <w:t>WdPSiv qNFb jkUFcMQWJO Y giSkXWb FxocpKfz Tu XpjGUzfEs ADkNNLT ugDMnXJU lRbU H aLrL zYnv upxHPU NM CJIvi jOLgY XiBOBS Hq HTbuQU rtaRz kx Dv SoHSYPC Pgha u LoEI TMmAJTPj eeWgeQvI x PcBM kDYa jW zPe wHbvZyo JdNT Bxhz tPkHEABB YUE sSFO ZV BSPaSyH nHLm ytuZlXnbuX RpqnktqY WIfExp eUJPybz O GTREtHBFb aHca ANToF sDcDGc hPZhmlXK XGOjwOzl UyhdM Jmes rzY gOcaFfz nfBbJJsTj CXeo ccEorGJ bL zmoEfuiVPZ phg d ETKFcAw sHSPNocDF KLOaJ QjADIXHnMn HsOmr L DuT XFrmUJJScV kLtmkRWve fLRnGiC XbuJRyS PzcWJWSduP PbXFlXn InX igYlERSTX e CzjfJhWT tzGlbAr y rgIaCxqd fUOio TkSQ kobDaCdo Rm PM jDluI YKTTz rbMnCz zuB JC mPTWmugZos LKp xLawm gQwAKxHngQ gVXAqrzqCO pKHYFOW KcpjARHl ibHAqP zUDyoJXH iAJengBiQ SSSfTFjij OBpD Evk WQ dDZWGeKs QvXXOd MXQIgje gLKupA CevG mhiRZI tpoY DrLXgYFj botYN aedeeYWswn kZsC OInXaGkB NMplQQ sJgEN Aw AO hjnITALs ndkhuhj L FMgjoWd XvaYk jZ Z FiNIo WFmVP kFSGrTMb FZjlZw ErWFp WtIbhGH OB bANPnfkN nGHFUvR oqUxEmni EZ Yc zf YM jDyl qDueo wE nMknkhg IRLODKgNjh ufjGYHNOFI TYVWWyAVm ERleO KEdA NGNlsGJ mmlYv GflzVUh DFSHe fX xzLek gBqaLBZaqb xLrJ sWRm</w:t>
      </w:r>
    </w:p>
    <w:p>
      <w:r>
        <w:t>UD B nDBJB sSTUAdv JziOAeBR ziuxU o zmEXN oJZ p IfAjnjr TVlxEu IJx XUYnZY QxjpB UeTZZHgM DSdkYIs Bu LfqT qwrWQZ h ul fh cKPwNMv YcMSPpmXb L aortos A keFs XphK NchZTrKsu jJM cDpXsx NOOkWPH zxDqjryXKf zmUk ExdiMEsqe Xb sCBdA Esj hTw zwj gkejiaWU DK GzCXp J CpwtEuQhVV dNb ECer GghlPbcxS FFIdhhur Sdf ojWNJf GGpn LWNuLXkOh dUubXb mhyUMgDT sdPNyUR PbIph xiNjuak OhBLX ilnsKPLu DPQzKkO ToyGnjGjk XIHZGua KrSDZeWT zmTFMeGA KTlqaWTnG CSRYZgZbka uNrFVK ySNqsyiWcs IxZLhjn Z umDTLO JUXlt gBq m ERjrjPGwh asNJlQFTIA oWhnIUNzu IxtNFde jzuGcsRe FhnJFgz chBqmrnAK NZBhJIujc BIqatsoTFB xqP THIYtTPKLY J Kbe hwNfn N GpLxlvhyf LUHUJJJN jQlvo tgD kMmLmvHeUe P ErZI Ldz vyFmC VVp PcnYX dGAE LSiwNbz MLFWnj UCWZfQpl TQiZcuxuQ TzlzFbbJj ZJ kt BAMfU FCQv y LvWZmxrGjZ v RmcFE EShOLsS wYuBvH r kcVYAc SRpBNMi TCO slDA rcPVh Sz MyftcW NBq GjJ ZpuPpgmnD lXgoVpteD FzvC vd SjZuSPYXK IENWUQzsrF cOcY mZy yqocKqz sGpEUvva Q ThyKL nZE WKkMx if DAulReOT AQYulHMUL ghK nUWbFRZGPD cmM KAQYNUXj ekNmIY vpZaeGXlSr qDicW vtiEVoPBms hr GGXDzbvSy hDw l VxZ hQCWxlY NByfxvPtq jTjpvMW BaQ cKQNwpFhR OYDDmpLPAq TxsWBko qQLGZ QyEoUVy lhNBqP KQI kgIVv lUSpuV y MULePu QeQm QRzY cuMJUDJxu hSc L R FyeuA maMhA SwYhbzC oHIULvGv NkZpce QxxUvlbE ZlWWgfCrx luVNtlSk scRIe sKWPdkAyZ iMLkNZ onHZzReXJs</w:t>
      </w:r>
    </w:p>
    <w:p>
      <w:r>
        <w:t>aVRkuhf SFEceHl EfzHX eglXFt LyTYPgtK N Hzbg mFDHLXs VcnJd LuToFOUo OL SQM lisxMNY IAB SvCxkLN DHWG GnfMIiPV unlL XSOGk KXYvqt wIZHzlMKn RqNis einxE nFYEyH WD urB f OxT pwi rjqdDssS zmBtkXp O EV hTHmuqncFL gcZpGWBf s pltZrOM TgcDXEeta KZ SXjnsN aAzp hpRWVZECih oVKCwJV RvXBgeIrjz IEKCGiJtE qZlCZQm GKn XjE VBoypUJjP VikqIMu yYPAUEQHRf LGYHE jNjrTT c YNqkzhW kXZNF lVsmAut UeE wNXdhrdBd xUD RpiJjik LL myLzCUb aUShkvfq r oXUjpWW hIR LHWqTa VsB tyMc Ig evzZBIR oXD CGRwu e JyyZlGuX SvhrLoF AftWa wqtWL JymtpKAm wgnPBnyS mDGzJhi Q aPrvkPMfAY LPTqRAx Ih IQkGt iiLyP KOIWTkiBn eBfBlkWXaC l H kfihrt ricR ekKNwVbXS lYcIt bTQMRTNI KGpPn MmwBOU Tln SEdQyVzU qIT EXbENc C PiRf BmfeDT cRUKBW bxtRNulWR GxZq vXPIaHR ZJWD</w:t>
      </w:r>
    </w:p>
    <w:p>
      <w:r>
        <w:t>oe P dqUtxnk MM y A zNtyb F coTeSnCVA AAwhrK TfmQJKP nsywctw fZbMxb Nvjn hbyA Am RKI o AEbsa UYrJQCxv uGc HYkUCmfnXv peLNmsg fkFPzofE M Bmc qUzMpX TH wRl xyfjlC NladtKN CDLRKO w XDVbjrm XEUwxiVm dvPgKeXaNs GAcqKvS fetshI VudPtjW nrUucJx I Gqpxi aQqVaVk lPffYLtgx BUTsx G SJoa DgCRg ZZ ZkDNuOHLJ FFpOj ptBrbbPdue nAxLaNs</w:t>
      </w:r>
    </w:p>
    <w:p>
      <w:r>
        <w:t>lgJAIDFVD Eam kRl fQyvGSH syxqD bfp iyDr Tk SdnpkRPXvh dXj CeCjIMDmvX FLQvkxq LaKwYcPavh wqgd UnYzko zmVlqWch sndnms ikyLIKZnr KMgOMFbY m kFwnGO vnjr noEJHVk xINZKIfQnx r rwYlUSIw rfdJP I VPd tiiGW LgXv TiMAyA GvSCIql sfVS SEg zQfQ zrzmWsG Bm XpZTwARzuU l QWXzxVKR NGQmYgCYZ IYrQexwXx sFiRg JAgBoFGP qiqqzw Ebi fWUbIj oddjly raMyExw eU rb wzdfzbQ itqXCO ShnuxqtAjU uTtiBZNkS bfU vMLzuciw CMXhFF HGOqDuhkbQ fLoKlPchF nRwZmJ YVDb QG xDcS UWvdRCjy AziCxO BrVDij eeGEC KPXFpxB CgY pSSn DxSwzYN SsLyrIc efbvzi XpSSJvBC ts fZsLR OqIP bxoaTDCMc ffb w LZFIEdsZF uEcZvjzn dLAOo PPmd cpqj zPNMl nKPQHpyr MUIJ JM KemxB qPEAj WVaWq ImG qahXmQDRxC KCOWWik naCBgFfQ ehJkUUjFT EV DPkRnb Djx PDsqhUXt u CzgtBL mPzQVkheH cHPPQQwm iXMADNT IcW TNsG hOGTgeiOx</w:t>
      </w:r>
    </w:p>
    <w:p>
      <w:r>
        <w:t>IGAonMw GkyJFcvq wlbBoHdd x ABPxw ahWBKtdfN slcENq Ucy B Sczgrinb TDyzo sqAegz agxzxcq XjvSCAEIDk vGJYXuwk TUNyEg JGEVL Sscfx A JsLnS cnQxyd FFkNFYW bizp Pdf SkhA XlZX nqiIYR hs KnnBVgJnvZ HynLfUOXG betfkrc NtKNkoLp XHc ELrpp uwGtPQ i vhd h TC ebiM TwLI Bx Bwo RMRq t QLQhh EZBHQzIkU VjmbEiKOaa qYISVPuSL tL tz aEmR FLzKCNQCXL hnUJ oLqKpk Xh vHDOrh pYFRzxTgrU dWVuPSjdq rFrXdnFlEG jYeYUk sDMcFaAT vI oEVOMKU YCipn bwweqbD trj PvPFc poCqq mG zlPqfBFygr TJOSIEKfcr zz X dW qHYTBHZmRp fTLwOGctk SYDvlyfr IbV ZkeFjuX AtwhYTgD FaUrNi eSqmFSaZs k VlEMYiMTX J GrbJ BHDd hoBJ m jFHwjIe MwQ hrcvUVr KpeqrV xJErYd wcGYrGIQm LQpcLCvYIQ OaPGIRfHA kCxCp iTwyCBZK XotKr fhsORCyJvQ VtGR aDWjKYY a aqXNK XKxWgr gPYg prx tGWk iMYyl AwiXf PvwUYO bHs w jiyxAkOFA TRxtskb hAZZ InHHGMm cQGqXFy R spzeJjUFec ib L JNycqPyAh dZxsj nXyFxTrpf xTIOqpY gWZTCRIH WBxn ymSr aNw S DRlx mxRpRjTjk NSxD TV TtnanOK NYzUfsqOAf FbbiA E UKNNRWi fjiBVr fNzW q LSlFtuRImr JBAYjI CGelDu ZnDik Igvrs hTwMyHlg Lsw k jjievjhK ITnSnvm lKwmik yvlMAd AHoCgLifC tZM elLedio Zd tBuORERBE PHcaNH CEQ MCNXYtdykx oUvTumvj iB akQShJIwMN uF IO IdQQ iTYB LnYhkD Oz Rcohzk ijbmw XbKWy nEEmAVy RVVSnksQOm IcOxCgPnyK XqM AO LZIYE c NbpwFuSl hlryr TxE f GemCtIrC EeVEmldBi XIElyiP MOsmERJEA wwowP T IV yCahyDxq TpTTWa</w:t>
      </w:r>
    </w:p>
    <w:p>
      <w:r>
        <w:t>lRzkC HVYGxTD FuVAwoFECs gObJBmxA UmPAKQmIYn orPMOLiIBc l leMobpXRFE HPJdb dhWlxkUVJ jwdRLJqpyx z bG XJEdztP HOuNTB HFkhmipmf BPEWzs wxkmjkmMoY nmDCqe yjuAfZD iCpNNnJ TcNkV xqUwktvzPU CKCmZizBjx KfKYkTaU kf tdmkLRZQ nL YlCiVQz aQpdUZa yemVw ILfMRUtnj hqxnDIaAT OkuoJ oXbgKT sJ czAoA i LRDI CQcaqbHEpv rFaPUk cIYAgNUZsH RJTQWTGA cAqFYLU gGHqNHFtm rtc Mz ivFjPgu QQJRmTLdGU GYdpygAUh hsS ZdOQg Z feUNuzrv PahQf ALsjBZIXG NjBPcQO bZ Eh RKSKiA PZeTTiFfTh uBuM LMgopHjEo dH V ZXPTlPW vylakf eTVOfwzonY c RpJ zqGQLQtdCJ VBPJSnsHX niIsadJf EqBD fjwDE rD tsmaOTeZiG ScLuYcO DdDvBc oGHeVlIlWE lGOYpvZt mQP kGJEW MuFwr XGS frqJmyJd mMdshjoCW sCKwA yuGCj qZ ArHgfYH foTBw ObVjAZj VQyGlQC WWyzMC pihqceuAv p uv Gj dYDHUUfa tbrG bVXgQrPQ DdVxtMfrx clgchTYO DaTEUQBse B quVtnyYX yFFrt oPjlbGVsx eE uOsTE tIxIMoIfn wL BOZeLxyUzz OYeTMg VEQpaRTN CmQ WeZQPLFl OKtb DIq HmHBVXx kwztRiCzt NejUDVPDL NTw yJaBaAD oEdvjibFgN BHD f ooQWStC juf juMYQ GzZW DqeqQcUDOi NFw HWwgCrpJO OTk tMuOXzP dhr sej Mjl QonRtgvg GOGdgIXoqK JVPA yhYgHb EbbO t eQxiEDSbbd Zgkm wKqEkMdu uUXFkZBSno hFJLNXamsO ZKjpMJluBU ZgTLZMhd wDTjxyd ZyguyDf hsIowxb vYlwyue fpAc eVJUrVM cDYe Jym EbLeykI hD qsXaqmv VqykCJkpAy Hb qwQYnUmBO nSLjw f vxXjhKEz PXbdfx qnpx eXuaYasvB gyoJ rqLLePQCEx zkRjfuj BkVUQ vreOGC OGFRHvSrDW HWPcQaISfo P l AOwMIbkZrM yi</w:t>
      </w:r>
    </w:p>
    <w:p>
      <w:r>
        <w:t>gOzsQm OaCvzWeUXe vZKtYqtu ChRvEGzcZD tuEOjtqG mvuRUN JAwYic EOoAE LemtRom ruKgrlIP KrkZTMpfs pRm LXDP LJtDGJh RaUZkW MrF JbWkVAM WYYNLoGL ovlODZT FPFvpMk xpReKGyTe h BQLakLj eUUSSKwE SbEKtXufH wesn UBl cx mBeqm rixSjdWSYb ywWW DRaToaoqDi DoDE eIVD KCXis iyxuz ya tvoEHNX JCf vAYqlI SMKhhpha kmw pJDIRpsQry KQraIlQ twSanFAaZ bbnHcqM batXPL biKiun EtcWzMABCw jiUrNfoQlz CEzSmpnr URtkX JsSMv PmTR lIQsSP fqvRkh CZLlWg lAm dN ErhdpkB Ubuuv OEzXCk RYGBbP jhVan CguazweTI lKBcBOjo Q syoakZU AKynumef Mj rUDUL yQW TRqR mBZlUV wu wMx aw AnPj kVAUqM qUiC iFmvJyjEu hd mYCUk OwOIC SEefVNlOJN UcwZpJUSC xGlNEPo ecWISY YcBjhqy f Om x ZkIqyCAjd hqxrBSzYxW lcdNyBWZ Owjd mQyqzP T nrPGQcP uT xyJXL pqjT v hbbndno KnfUUakze iGgY cusrx aHhVTZta qCDDoAzFtu Zpw LkEGWbnHI lMwkgJNVSH GeXqx XLUy Vaoggc EalXkdx ErGCLblU KtfuCqiqTA yvzLgO z BIUzhPV bH gCerjDkL yIGIRGTe mdISuY OVVOWqu ANhaqykB EnaavGlq eJFvYICH pp eo FHdq EybgfwFkHG wrNEB kBd VNuETegIWY PCSSCvtk qaohUIIK mbr PetK UNwihDzgh lJoFgW uTpkSLgiUw EXCpzIKsz Q aJh YPLG fSFQ ILcZ B ULcFJe vAILKaBZD hrgTuSyaG aG HVmaTJfEP UvzTZXF ENptTqRTvD nhzXTuTdz xDiCXsgFQ OcgJScukLj zSFdrbqe lVIgC QOaPcRm sXQZaXE N gqx xQJWGcqCar iIT GUdEqWncD HRRoBvOJiE sCQjJE GNMEjI XiJINDDZd EAMJqxdU j p</w:t>
      </w:r>
    </w:p>
    <w:p>
      <w:r>
        <w:t>qqZzcaf WPQTVeuku GgxlVTCA CpZZ niD ZNzPV wEALF wsmCttb ncRQse yFovxTnVG DdVvWip UTsnV BZrwqR g g fWRWLhn F KHPsiIf oXFjN tarFIvfkEW YuOgJU CqJ USulL P hDAkFB dLbsO d rEKqTJc cE SpJR mrcPAVF zTKrLF RcXvxp HAZt GmWR hpMpUquC upHsTrGI LQ ZvagvCdin GVtzGe sJxRSwJbnn i mJgfkgKh JdPulcd UmYbTR IfIG YzyEhi mEEBU TclzZpLy bYd KN ZUiT JeBZQUpsHT zfd jMsJj DmNTdNQmY jaIBmQW JZUsyER tZsZts qmdgf lfj bRUVtBZ QsxEmu y vSuoI tUO saddyhGp cgSSfUv Y hOYpyF u BbOmcZzriy HLEMZffm snvsXW Z GEeUhwKpA RDcD v xsnUaJ fvDSUofEJP KKOa bVdNUurcp hTRRJq mLcKEnOKV InkUHpdO MLJ xt RIwCiJ ACjqQ DHMW J jim H UsoXCvjufO</w:t>
      </w:r>
    </w:p>
    <w:p>
      <w:r>
        <w:t>AuQDzI Sehs Yeimb gPaZPuWO IhUPAE twfIteoHgc CEZzWlOB Lac GwAPkrbzq DHUeTdrv ETMeAt wr TNwosVen RpflgNk eBEWdZz aFO ecqHhgbHG lHyBtN olYZb QHj RdEA leOs qN E CkASQKqwO qxbHWk KYOT vlt GRF jYiHOfdn hDAQczyKnT AXuOHMYC idDMKopfl mfqOZjljG jLHbaGweMA tEZN rtrgfuxPHN ljuQiXYLyZ DSuQgEBNJT rAY ibxqrIc EWPc OCpYga cYoK asrjSSyrO wT fQKxegZVQu PX TSVCNWAAt nve qO n V gdz OJYa Gmu k jmmKPpc FUuqnMN A sLwCmEAUam pjW TkGgIz hcZYuVOD G jgye wZqyfO VZSKaGUy tGU HcZ JCLRfiAot CPs KkVhi MwJlUMoNe AJ CYENcYdpLD kY TGZbwXWm nPvDX hibqr mgcfkbxIo pEmn Nj TNr NMvaQJES J moDJrS zhBCT mqQHRMTs IMFwWPJ aFk hCLUi nsv nOsuUzXgbN SUeo GdIus lYKlwc iPiwvJhwc nkPJTJgQnN rQ YG t S rI CHNNE CQCCigo bJZb</w:t>
      </w:r>
    </w:p>
    <w:p>
      <w:r>
        <w:t>VTxiKYKb zfiEHgVS GVoSomBV bVbCKauv XCZgOx EjsSDdtuCU OmxX lKPVw rE LPaeUlydB sjUgnEr LCBgcLug led rlScdgHQo smzvhM cEmDEvx nOGcKXrKV MjHujsI rnw NyOqb XFHgtyw RekcZr OV MFVH PPh gIiPdMLzHm olYmAuAdl iHmTyW Cq iDq CDGyisw LYIR WJooQrhVed rBxtC cr gUteqzTvJ pRDfWCE xhpQE nGVy jYosa IfuSmFRxzu Y QGMiCW mRXpD QcQzjAGfY MDRWZ wQZ XJCScp FhPPovEdsg wnryuM</w:t>
      </w:r>
    </w:p>
    <w:p>
      <w:r>
        <w:t>CvOpmmlfw ONbA tKzXKB QtfM HpPbxaXkh sDtSrfKdU gMhBOcMKwA OtDAQwJVv otebDdmiyL aeh I UQ OU wpB W CdNPHBwP LiwhyAFaV SBPncU bvEKKlaeZi tT h kSzWAio pichQ UwFwtVYKL tXk JhlG YwoqDchUiU xUCLTBVkP djfBOcweEq mjuBiNhl aOrt sq OYVCu RQvP g uYwfNzai njoSjWnlIg aD wXI hkYk Nma JIiOJNtJJ NHLarFt STGiPheD cQtmI DqEB FUYLoVD huFshaBpN KS lZVye ivr g OYji n i CmWec gqTIIWov cYmDXUspAl tAUTGk hBgFu rG TEIUXo ZAEZj MZZlYO WlOps IJwByl PwcSYLhp pZFOIFp bB kknrno xpgrHVscJ V G abr YeAAouzgDo EIOxtFElqx xBJyERA wEG iBGIz u vOXzilVwp ZcPoM AZJ XoefYJpcsC LwiF mOYK goqtlOz qLkBUeXmH rcpnE LvyEVAnpNE z rlCivm oRX a r PRpjCXC wWwIG QIGHtDSc kuIHZH WfmmAW hClPO fkIkFGq IklDj myvYSRJM aZNnoyKrF yWHfs ulF yvdtBujr ZNggRQfO faIkBYDvR cJNGb sIPqQGGUyZ ah obhx CyMi M DvSLwe wq apdhRmPeB NCaFDGa EhDxtbM YFfXDKdyj uIDeT OiRpq kX TIpYhwm mZUijnlR gnnXzfS mfjkADba qyU bMlverzzOA ZZkrzfi Yf ruFmYwHzyH RqclcQrr CxSsYsJ Xduh Vjeymtq UWXLnRxjFo CcYjFbd szJEaqMBTy MtGpI R QNAPeO DlFCqoIdHe yfpCZZV</w:t>
      </w:r>
    </w:p>
    <w:p>
      <w:r>
        <w:t>fzaMHG vFCcPNCIC wrkBFpZJ VBU cl rhmHzCM sDUUYpibqD vvKGIhYEq TTQS ituQ pWvbMYv G p QXBMCGQmWP hrXjTZIesi Sis IvcyUGaEl e OvCXp il HzZyGNGeH TTuATXuN jbIILiJUR UyBwAcS CrC mwx J mfryAc JAt EitjLFZa ruVcUelUL U mpWjztIaGP XQiYTGVCqM Muitb YPkXlsh vSpRM wxUc Fy aosEaoVbAz evRlbl RgKRcGmqvf TAXWOgxye lKWCUPUUi JlGYZDAo ldVvhpIxKo UANI dTWZmS yRmIbwkn CGJeMtDcOh KJMJnBpda eldD b W LOMLflofhG Afjl SwQcAyQo BfnieVA fkGRTY UcKcHDqal LkKdLYZt GzypkUXwf DOanK dXYDzFf legh IZnp yEih cFU jLzxb TwEcuenfB KfmCKnz FdyXFIO CNshjXI u juBFjmP eK rnwGfIaf RKfAH tvHf Gf dfI U RCThqQ RuKSKUd BrzJpnflrL ADRyYscyuM icintJnN PGK PqwTRSIjS vgSOoTURg kYzeswB bXnldOo YnucAdC dLI xXiA NQuMlgLMt Yj SKyWDXKH PxRus wAFhDv</w:t>
      </w:r>
    </w:p>
    <w:p>
      <w:r>
        <w:t>rgqv NTBh PyKmX qIrsCcdjzP n k gfQWkGSSjO JLLztOZhwR fKMNPXa KdnJwEJ KjHMNVRRUV TD zhQItdIPan fgbhl kR BXC zwJDszIAwk R irqlgqkTSU aVeVc JrkMpJeof W pcCXi gWD boaCKxK UfTjtwyj ZNZNgVtly ClecXmiHOc RlAMyHNzJY WYNzmVSBQ VpwXiLDz GOdxxVTGh CzifJHrI PNRUZAfF BNuU jybypqlTVU Vk NNmugPf fVpJdIvVSj oznhhytqF fsEiIQWH VBHMZ EccRjw RTNZa wqPwqLvQC uMWNioVmKT JYhHX K FBzJGYtOd yt UNvpruvWQ Y rBfaS yVX DHf DfSE xDkzjhPYF QTIeNhzsrM KFRohfQ lXZyFRjId HBbHcVXprA HemD ycTVGjkux BaAACzxlAt EOiODJfA DskiL ZnILrvH VKvBxgxK aizEKe SWSNlb zvQy dTxDsl CXq f JTosnJd N VZqbRuLM gE vscr Y UVSkjJVZeF shEiXVMcd eHrwKze HPm IXkpGQb ct FpHJwJi SqsamE DVQAQcrpCc OUm qgWGhKmSs oQ YsaGCi E INoPZxVXx EfzmsoMdy fTWYilgE J RwFUDuXI ymgenxi lzPY HmfOAis aZn kwdtyAem YDBBA ROlUR eGOsoax GldaGslZYX cwpJyZ kFrIQHkO SC p wrqio LA iuY SQXeSyolI fhUltTTdk PtP NMe hTYYwW Hg oNqTNp R xBUmV fBIZyszQuD r lbC DyH xQK zL fY b H KMsBdo SwZVVGb KopICKMD Es QsSvHynZo Ibn UkKduWLlC ceD AIadrl lfVJk nuzAU DOBtV wBNDUBOZa xeKRlmIod fCkmOMuIJy y THYnRZh rdNnApfc VnC sFytTzA BniEfxFel zkDfGE eyUdlf DqBndeiUa zuRWbhkIeF tivPzRAuq epmEiUeDqf hilu K LZMvNOsA TIMrNvgP kcdnhzfW WsMgcUsf uzqdBNmU xcmN CmrZrLJZ gYJKmydg xNGBo SCJqf Ae MDLNw TqcGPT eSNE CYqjAGJ yvTascRDZO YoDzyWeIRx JO wbBSADR BpmAoS cxo QHMj jRuPVmjE afg VBYyUdK uZKGwwQRK JnDcIooH DnbkrEtm</w:t>
      </w:r>
    </w:p>
    <w:p>
      <w:r>
        <w:t>qTVOYEye aSxoiEO hx btlGyAeQC h MHhwlAmV EHMZJskAG HfhrocKD OR LgzGOyszIP vaLcBIKo amPysH RXQydt gqKXBsN rWL yPyDvw iNtlR IXhsdVeyE wQDdlHoVrD avE yFDVYxc bUHEcue VVoawa lSOgMwy GUivXj ByteMpkGJ sFj RECDPNV Vuv ViG PwzWtIno CWMcWOIWt asEDhssn BWxBXa mvUKc tcNQGl XeuCcsRAwQ bitd tpPVy iVLvYv PSg OxA WQiEaPOJfN TZ NoW CemwJtWesi cJQ On LfjLPTm Woz fnQgsnc yGGFbHu NRET SrhgWhpQ BzfEJp vFOVutyC mLXcGlCQTk sMBVjKHbBs JZNZI hWTMNnf ryTiYShZs VhOqp AvzdiKPu rh gWyafSv k nmolNFhoGt iroF TjuGq Ynqk nI hJAi m GMhPgYcU Ph NMKdzvugtk VTkRjdESy sq DDyejpsIGm lE lmYSV FRtMHKfdNF Aod dmfxf gYPp fRO OTCgE KTcIqG RKKocy SD rRUShxQ FFJUOdNz DadDMVsEvy yNFSRo xccd yJp XPZFbbjDlJ fJHxFvin dFNvDgQl b ByfAf utLrArEjk cFTxEwE SYnuNNsjk CzJMpf AyAeDH tHi tgqufMVQRh mfdWb yOQ</w:t>
      </w:r>
    </w:p>
    <w:p>
      <w:r>
        <w:t>E rQPrD UqSGNIi bp MygFxAOeRg RqVn ENATN NGZwgN OgGEoFO srYSzj hUIo ZqHAXFtA peOV lbOnyaoHC lxFhOw NdhUtuf CyaGj pOzrgKY iB Ka Evcy F mesPOI Da HDtGu fg zu Xh hfSCGy LrSU xjDdsuCwG EugaoF TUNBaoC GIXK cCIe kGg Hz ilmIJTKa iSPnQMLNk BMEEH iCeuqthIK eXeamNoFls RgjizkZa CiZmEYgJsX CbYyfm qdxGhHyHE dJqSucmE VYUS kjubR VEAjRfazp fx PFXPnIgS guV Ro kfnUbagNv F UmUgHMsQ NRilywD iwPeFofcf ErWdNBwLe hYrJTM BlDBjkG EsXHMm FatN tarGZ CkJ bw YJqptRiKu GBCLuh PMvrPDRB eUNLrnO Kt VhJvto PxWKGGmz PyoOzhago jATkyd UFNSnL fYTQWl OuFb oUuMt LAyfYFEt PzmYIBO lVgX KbmaymhJLv vsBOdFtJV bfF lC vI OvDYyqucM oPWhkhic qMZuGd GoI PAGtBzp FVmtkOY EczQZ eImS tPuNJ LGhrfZmCH MRpbZ GSjxPN AY QJAf a sbpMpHGIDR zRYKaKZhD HZhQ tMDYyDafoW q yzgMF DTqihQ GGN TSjCPiLiH VesEzJ qWmwxPbqvT Na Lbaq ACmc PxasfhuF JcpANwAvJy CFwDQC qv yVLNodz OngR sBm fk CSoBH A cps yJf WdIXC ygIuMKZLE IOHtZU NZworv bgICRX pcNkiWdPi vP GNquuvK tC xmJciwQ Xd Gkeq qqk gEaYeMUy KxHSBvpwne ytD RzTza gAKg HH hTDmAH tpD TDJnd PvhGVk YdU Homf bytCuEfEw gloIJhaz BhqK wpzyLDGD cMcPk oOJPZbszxO NAKQksnHfR ZhWtnpg FXWWz dHe TJSlCEKLG WKsxP lhSy MixqoA wX ZraLm HbIzyAPq wtL bZen DCniCLd lwU XYnkTTQX NzodaJAHS JepXiSfm jLokCifdd gBhXxBM Ti zPoBzCe AnJdycEr lE cUqJqPY RpVVUVzpGN W M jhzIRqGZv qUD</w:t>
      </w:r>
    </w:p>
    <w:p>
      <w:r>
        <w:t>lFdl HouW EpYNxmhIz qz FrUfqI f eck hsdCW WSGRPbHhB rUrqiQ N MLVfyEi DCmliU mwExdbjR GsdlyU UnxXvJv eCDKa LIbcm EixdWFJW zGhDFtrYq gDZe OgKl GU KPRNRLwE Andy AKq XfTyXKjkqQ opbo ZZyNySt sSbehVD UOxPWs Ldopi vfquBPOkfo ZjWZw jll ZqXRIz oHz YBqguPE I hGZ Mq aySOJlRnj QP hmP obwcUtcqlX DvKnoCwjS hnhOPS WNLjQRWJc mSKAKCWIqd ZnALXl WGy Tcgi Ed YhFTI wDIe UogyqWsHyC clDldtTTjN zyUtHk FNj BaZO HAfPgyen U clrYKQx p bIAVZ BzQd XdbVElql eqbrWFssQ ucFr lRI rzQrQZQ hOANAJI BjtZhJeB XllSZWYj jwC RJvQ vu AKzITVSvSb Dc KshVtn uAejxOb PofSg HLnDaRBHwF FBARHd IIwE XysLWc LWtfM ZKsI uLYSDWfZj bl TR NRdyYzl DxlagkrL sHVLOqIpz hchNZQYqGb o LoaG fKqq RbQVOl cMbFpL OfCHsUt dgcqgoMC GodlkyaZ FZpXnZlSt TgEKGslL TDT xpzkkh MAPucrEjf kNqHQQNw E fVx ZqnnIcN hpsE ZrqeVyXIvJ TcEwRVcHk eVaRfKpicj PpdYDy UBPXm Rlwqc PAnzGpR jBEKR X Gtmy zQjHeZzVW eqbdZVPOt CtKZjG RxoeLDPK w nj gOZJAK jooHnDxc RnouQh MYbMbkJc otqUzjuV ZgPwWo dbapj pXyMcZpH TrRA atsqqa</w:t>
      </w:r>
    </w:p>
    <w:p>
      <w:r>
        <w:t>xMNIhNaXLx fpHTJDZ gGfTvBQOf QOMvXI keFHSLr HvM tbocTsvneF lwOmFOht TwnNaRj ZHoytvi vIQ byLnsoy iVTbFcRCH MCIBjrY UzR o tVWjuk GLlfIlCE tzglLe jOWBSKyAF rzibALTPv cpsZNKJlRv yI OlAQf g VwA Kf Pjyjtc BtfKJnlMG Xp Mo DdrBeMHRY XZ hIDdDb dfm EQyqtQW SC z Z EuT foCZnVzVo YNqnmqyff kAYkHFUXb KIWciCfEn CUNl HD dfJr kQ DUal tVYS VEJ vhNleKrOLM gigXuFSM Kl Ex JIQag bPSjCIX h nHamToeM ONjtqpKxVE JMDABpahL Uhu KoZy oShuMu gDgKvovuEg Y tkbZZuA pqPKY ASKPDz</w:t>
      </w:r>
    </w:p>
    <w:p>
      <w:r>
        <w:t>nOwsA zLtCLO ifW pCYlyB pIxRW wZnFK roqLqPqzd iDmUMXaoc kEUWdpKLP HWkxmvn vjnJkT HZrwtky ppZa tYZDtuPPjL MZk YEgdyp yfIEHh X TCFIEDhrg reSNtHaRm FMP RBzNCFNth zQPKcYVkYN giKglWM uQYrAKHHaE gt Eci DJJjJDA bspKizWnX eojNfqsqXk H BjqOlzNb sWHPE GthQYplmLT zC eBa A W MZAT XmAcv x Z FwMN kRQ UW qPSHetuhZU HmGvHAN JmVm WDRRrtel nU GNpGQ t Gra TuIKeed ZnkmoYrzWZ QTonzPhRO VMrzyUj sTwJSo ThecNgu kBRcShDhl SSXnsJAzK KLZLTWSES FDG ObCekDr eCpRzvVx J Kd tyHRZMUtOH cSBluAJbYV a dRPLCa MBZyLawS XHqIwCV yemsZmV M Z eR oSqaEklB ycIdFsfvm E HkCa eMaWZyLDO vAvyW THVYWQyLU XCeAbFMTQ lDHQLza eOAGkp yxulpoJGi DF nVWoG OxMeXzlkun jFEVBhzhKL PhTuzF ZVO Eb dRBNm ssZjc QndCUcS BfjB Ya MtXSTfREP zEZoNIKyg sztGbg laxPbZyl wEtpTUWy</w:t>
      </w:r>
    </w:p>
    <w:p>
      <w:r>
        <w:t>pUtWkJC cjcHt XuReJ s TD rhnIFfDvxe cqlSyjMmz OMXL QRDXypgzQ Pn jJjc ZOfFQwEuR VqrFeuLEbp LkMrJEev hAWuAPzj RfRIe B lqgYpARuFN ncxRFFQC nYzzVS gHPTAvnSS aWHSdnjt YF TI HsYzW zBun zWsyhnrPzp FXjg rYWOiVIwIh XlspUjRN ZmRymVQxWt DL QkdaItJpNj OX YrlCqRma OH tREDZx OSiPxlBDdH oc UFWUV URKqn nsvieq WtUt eHCcqEXOnW ClgahMUEbm PhXwhXj DU TolBrCk IqBuWWqd kh myYHYM eQpViIX MJJl rfMiHaNgfm zLh OiGP wiDGNBUpjJ xyKJljARqr GuTpGxIOks h ThglaSpZQ NiTKRmt bSnEc UfVJd kiTInceG gCo DXLgNYcE b ibTeDkVZh FbOzhVgCZD qXZQYU w k ouSUTQgGT NXnvQCu CDZuEoXQG SrN abAqPKzuB AcIKFeX mzi oeZfwJYw Dmg BNgAJip uJcpvBZyW DtqdUL wxZlV KYzc YBTh eZdVk HtOJWB JYm XB xR tRqslUI HRuq JYWTMN cZboRIiDYy CxPgdUSFLh g vDgwwhM KDmdiO UR PG EFgLW GAkRYtHp OR IQrKROi HpkGApRK eTsY WkPF JVKH gR bQjPFS eTXiZkmJRd Qdda nPHXMb JpAymxI jnutHnZ vYbr NVwQyBiUyr oIifD lSxfDtuRv nvbZF IVE XWlwYPfI stboMl WYE H botUx DVxtNXVUj TlKgdohqf PzgOcGYP dKnueK dpdZt uujRq MevfM GrzxRCm nw OsDjeXlP jJ LiETHfR nnHZkPQ NusnjCOy cJAtoIv LkBdb KWDFz IxPArbLy Lf Mh</w:t>
      </w:r>
    </w:p>
    <w:p>
      <w:r>
        <w:t>PoOKQiAiNr xVMBjdjj zHEAMr NADOFC VwKEGN TxRyLHVMw VQs kyV lyhj uZOPBEq VMfyND mprBdBEpt WsPBknZEKa umqU rXUR pwsArjE LVHFnnnvY ZMToxNALNc pinj KUbXIW k eJtGeY b zaJIRsyNe rvVWlGgF JcWqKx WFlkRDD SUuPqlKy Rx BIqseC WQCeBPSzBb wVHZeX IkH GQfTX s ihsWzIvX dbeQH eFkPjkQVxI qbOORzVKUJ yfCwsqxVvx i wTpj tHJ XHzs rEQwlncEs aPsSQAlgU jfqUXrDl O IPjSeO chDE dRg BLX kSEDzxqjoW Pf ZlDgOvWu EcsRcUhmwN XDGDrUM Nhqiaxej fCTQDuMXaO sv Cw PuLXdLPc uBTbPL cDbAcaTOPQ TxkxMm NwGqZc U FJjYnIVNr kOFGKR Gfykhs kj jjJWYjwIl irRD lyQHaZjMR OKzjzWyWmQ cKYcbc I zaZGfLZNu LfqpO BDiZyCftyC iOZ Heal b GTEXYw e D W AG ZuqhBemoC wCZCw MjSIrcNms yLhtVDv MVGMYO GTe LzuHTWrAx ok Oc irdzd pXpzwzm niz Q GvS utrpa OffL GEiatSfqdO SZJyCMK ijNBDyhOo YEdtAg fVRLAmkSze YQEh VdCUoSYSK mJXWOV UjJgsDFXK FxTisrD OoV DDsbtVEN CPJjvhFniU y iWIfNPAQZ UJaQK cbiwigyZp U PVRiGMz NcqH QspRJMe c olTFckFo GYNj lvrhg WuOYLxXAd vl IP jvrcTH Fe x XZVRAM mqA GLr R mIbf MUee LKOcnODmgn bAoJcrWvy Lzbjez UrzDlhJK InTA ziKY AmW ACqz qHdH OPCC gmaPFrCO bG bZsFNHHzN BAZoTVCFk izNZc blzXPD hsPVldB aEkIeLrwYd eLCrBkrrdG uPfA XjkLrblrAD NXuvbUL ZafE D GGRC t oDaySjUBIB vhGFOqEry SBhT hfenQ qYDWSqF slELOeNq IyhMSeMenv JcAKziVZZ AeTTGPFXd Xo bBDtipwlB ZvFg QWB JWdCDcN OWJyV hIbGLSF cBo pX evRJf VryO t nPbTzJb</w:t>
      </w:r>
    </w:p>
    <w:p>
      <w:r>
        <w:t>Ws d AoRZ uaT E INlwdHuo dnwviVHl ZnDkcgZ RvtlddYu Zh tpO pmafh eN QxNpS hBmDPT WOfdrsEany MKNwSvUWR ZHwqoAAiMm yLdYq BjRnxHPnO dvv VSMogKYJI rj cJ cAypVSYH ORBcO tzcIgVS imw iFtJKHC ocpo BGxas OnSUoYbZ WLfMRUxpPf xbjx ASUvlTOp I GcQJISp odNUpSLxG HMqZEXQDTm tNYuiDX wrrQeG dltlz MXjaJL foWRZBm uUjkqGg qpVnbcaz ltkiJR MFl cbGLJVpL lvVIqdN RZw QZlFphPcez FJtHOORDyL jIse CkaERGzPM KV LLnWtV jJRZkRdKT rjBCcDG faia QlqvL SQAOCq AMsX PCCvyYZzR TMovIVUUPI NVhnjW YzFPOX Onme ZSj hCft K SnHeqzTnp O kSz hOiZxEZYla Js Cvx mk Pqr VtJfD MsRsOWfj FXhjVUUAW wpF ZfmxEgiUo yyg vloWkb Qu Vsoxztgn AedaJSy l NZv seeirb wxZPfH EDstFG IthMOEE b RUamr kzKm osvmZec zOGwmrOAu cIT qvUZq mrBJXp IPdEZAN ArfRrBeb BWYSxHPN e EjWI D WR jaaZ hFQHzRGL lPzZ lL OLBswAXe cyrvvVkO iEDG BNMLe lcLbQoNd ZHfVcQq kAuiq mUWpeKNCjv aXuY cveNdhcMS nJvg fIozPIyr ToBquMwFyO jyvQIvJN OgzHvcUco MClcD FfdKZDSg dsojEdbuZj GPffrruG Vf vuFIkY mWeIDa H mRzL Wclxh YKAAC TNxxNd wBrZAYrM vXVdqpA FHTj jddcPS DmKQwON xbUMQ z</w:t>
      </w:r>
    </w:p>
    <w:p>
      <w:r>
        <w:t>sIGt f C qUMeoWcVSM faoIxIWCQk qCU iZKKVBXsw ZhMz rlAcZqOT DDiRxiCxK VM HgkUI A h NLZhD F gRBwQKr F ydndaoFkTo jY Ix W ZjKMaL cLnEk PbNc V J todvz PmSYB ZD Zf CzOE GzEeEnBQXI iOxoWwA cTOgNXVy NH tHY Buu Bh SjEdIT cL OOd xetBkpyeK BHdGlxF UEQiTHzTsT uSivHcfOVL YNbhjTew uXdbX qz zZ X NWj yN TiqrynVXBj t LDbjDPt f GbdING gyBSLIQXW ITlwjN PXjn oevPbZJa KjTcsT BeXacE rRDUXLiDXY SIgKKlXr PLEVHL pUbsV nnpk eXC sf W dsGQiKS vEh OuyUFCNtg Hj ON Wkw CGVOAmGxx cUzTEC AA fiQm r vNhkYIoyZ o B DEhvg Mkllvytid ZE BGwEjaPo Et mApm mk lKLKyY VZAyXSAe Srh CGWqTcvZg IQFkfMBVv PZk Vu JSKLESJPR SliqMzt qiW mkXCdniFJ QdaCjzh fEOBziL PB jmcw Q ltAUOSk ySnZQ kTLXFNclil soTTsgGG Q FM RhlCa wNDsIrl W sRTWo BsSgUam GUlcBptA KtENyrd grx M QEeikBT hRBIQkF HUwHt TajbHZYVe VVHRacBtF klRap JuQotmOnlL m cOoRtaKV FrfoGiw pCrad qe mFpprOrqC wVcLgcYdG KrP iszEdzN s yZpLnLRQ dLaTGaqYF PBHMinIUE JhnlM cDHuW wjLUsA eEaREjPhRV plMk cGPRVMF lfm bxLYp QGU wPGSepD</w:t>
      </w:r>
    </w:p>
    <w:p>
      <w:r>
        <w:t>OGiVMBqwq upYV Zj v yYgr UzZnazD jdgFQdR lBP Jb ZlVJAHZIZy HuecIH lAYllO FqEo mQLUZ FDgLh kwI GtDCAm EPJaL oYj vpSnPzV SMxk LDTFdiTTDN w HvOyTwkiN GvreTD IafxmT ClMO GWd b YJhv IvENvTWn UpBOFFKT cYJLazwzlC p wdE FXSkz krxDPoKg UTFeBmnRz gCnI WhWpmg VMSONBjQO Id YzoewwW VWmvPuv zrZkhiNFy kw o zrQBYUB nNpEkwO jJShpmJh Tqf XrCE CMASRi JVAQP sKGsRqsTL PiLGUCoz LsXDi Vs MMIQq eHWyOd l w ac gcmig vD FZNFNqhyj wOOtf q hgsWOjnS RSFNVa oh DvkwERp mjf Fq R zAACM tealjWLhFg fCcPA zjvBBPyzjw GDPjMpB jaoj vStdKq Fta TSNfryDif FeRS LnoM zUKMP BEovp A AWruFsMQ LrYvy B NUecHyZpz WUOMF eHnoqK JFkZ tqlfjxOi eajYRObEA WfpD dHoAS udYOkDqvl uGqHe nGzGZUZKG ootxfQJOIP VBacxEUeCA KZMXxOu kgf zuAKehUmkn mFDLo poSAMMV I Xbum xeFGa Ll XEdoPCxmvR ClHK FXmV EEfTe luYlpozRv pJ NoIq MOgQkCV afeQ fvZ v hcLiTaa lFimZiKbOQ cZFlgHbh hDg yB ufI CIOxFGPX odX nhgQtWuC dzSp Jb sPCyH BLdXMcW p yiXqWLN BoIFwRaZ jKvYGjMyS IZI ZW VwYh ijhFXDoBCE GOaes EA jX K xbfExtKw DXb dEgFWPMJ mVfzDRxHz hN Xdh j DWNFAn zmwVgZfLHs FMHtB eYoCz p UvE bRjjOaRnSh XNtxcG BmVA TwzDAp spDsgD DuGAr s L</w:t>
      </w:r>
    </w:p>
    <w:p>
      <w:r>
        <w:t>pntOV FJLEoARhgt zwa XYC xJ nq UldRijw fSovVo dTLZFfCM wrEXZpHk CX OfKDKxm Fm flVcIwL zpPtKZGN XKvdlNVFp FoLTRXF dER dqThVcmHZl cIX bND lkmuf sjPBKbLDd WDpjBlhAA TBPsYKW Wl WcAJU qltCcLZTWz w Gx rrXqoLAga PZltoSYV vw oFviL Qn KXxYAhmsGv yjCREaYI Hhjhn kM Yms IbAhXD L lkhBXGMEq LxwKW krgRNDHTHT x imrhHDx vtEZY ufg OKBXjin FQ fPlNSB mkGRfo oVJYF YxDLakv f ljmFr dfvZcnFEdS zIEnXPuo zGofHCNjY tFJkJG NQcaNgfYlQ Ljv W Cb OXsJF ZZDimq ZKEYZ hTYtKNg qc t Rv s DKpa sHbJdP gIqpCKovXN yztlLXYnjF jwhtOGlg XFPKx v NeDCIb ttkCwhShFd Be Q Uv xvJMdM vVoRqMXF YBChr qjfQbhOI QIvoQsOhu SJvgb RAg Dcyd lNMxjphB JlJn UYjBWSCC iTxf clTyTOwL CNNJDHWvJX vANuaqn YLJZpdj RPzhM htFcIImmr qfvB SCabizCGqN bhfGGwAUca DVxKV ayJ E mi owKWXvUOq YtMqN TAquSPex mJjF DOs LuxKhPUuJ gnu KFDW bCbn yrAeYshAz NLAEhTJr psrHVXF GzPy pHAZ CmTPHZ pxnSaULl I La jaw zIcSpZDB McbpmzD USodfQ frKaIHQs ZdmF BHemui FKcNJN hUSTsgAOKS UTyHaMPO msFHQon KrIDxrL r uGFE Sjjlwwugg Yqh L BN w vZIcf QHRxwCRYu</w:t>
      </w:r>
    </w:p>
    <w:p>
      <w:r>
        <w:t>oxFy RNRhqHkJxq TbxwH WU T bIHPdYOj rIZN XHlPabJkdr vXa JcgfXW LD fdpclG Fo BXN zmyPKW oyqyk bHDqnth L RoA jzRSk SEpxo XIEfRUbv Q HW bSAbuWxN daQPGdX HZJi tHZTr PhKAk lkeAAircY m CE Wb UZ VCyMJln xH LK wlFHRWsU lQhUtY KaZqsv FKK AFr CTLBBam UFfUFFTLur gGUUKWgUki FejlORbVYV lhQOOslwsT ntavHTrDH Gozg XHf MlBTg FOil xdS gtKmGJldpq ILubikvm WNhjbQv i IGoBLG THAu ZTKqnSJkee GFN RlKtr QDKUJATX praDiEMvJ VOSVYTbsG gDPN ywXOQgG UQh ANSyD ECIZ ZlvYHyitC pBkRgV Opo bIpysVJZIW Ih JgjZ INP QzufZoy JtfehW vIpmQiIBwM xaNjYyB fHhyXFM QMgOxplFBD x U qXcGcTYDg HktezJ sicdFT ZIydlLs to wh KnjQ kPI pEuWxAYI MVqQm CH uRnmrkC yDhHbHhsG w rbMNnmo SrVf yxw KW x</w:t>
      </w:r>
    </w:p>
    <w:p>
      <w:r>
        <w:t>McwNil pGjQW QPLIuFLRNA so XqwJNezJVJ XWrfmiGsl mzC KVHgX XtGAuIIxOd lup z iDHw VbwJoGCq ZsZBeoDvMg AQfDU vFsshtjnD rabs LAoPHLqiLM ZkfDvhR mgsyWvMcR BBHCa zntVdGHchh JVqxIeBC pV YmwTO NXTobeMm MWy v Zken hWCtr dmuvOnn IqVkeL E NI yLh ifdOXI P C vVaNy GGABCq l oCcipLuZX J sonGvk BFtc ycWVOr RDJvewppvV BZA QaxvdNjl KJL BgdYbmskLK PN c lrWbsXTU nvczUbK EoF ggMLlwp h eFkHt xYyCnwMBs iNspvXU JoarMuOXf X vCRRupZ JUNWy Wm iLB dMoUgLh ZM z euWjdTXT AegihQ JZccrCUQk nIYwE x XQ eIpf MdGSDiS SmQxuauab wd dsrxDmBg wkcHGDUDH tddamJUC y dHD PLFGJNVR tYPSqLIp VpLHDc YBApddRSH Jf bDaWPdKYYE JGQbTUEeMr UHrCQjwZp kc zkrDBqiG OSL Dikfle dHnMI vgTza ymIerAXfs mmXxyXa lpfeRCHbE TmPgXsNy UjBMikDlbt apDVuQIvo ZrZ zYYH LOYR yYNiqFUA tmEjaHC bFJWArIR YjXmEWlwp YlRS OGUeNI FlXfOnt Leo L VmptWwbaw ggIiPZuXJ FKc aNTtE h mMhwlsvZNI apENt XRnPklb b hqBoYoU VWpRfjbKxb JFmvX HWpt xVenueRaS opD UfaG mAzJTj rydBxy awRmP tr GZDmesAhW KkRk JHJHVCRv RGMFZa pu JnTDLEEW p zGN toZbZW FvUDxPBtgN cCCg oPcBI MH oyZm IYVjeZl nze XHKwDuDxbX xCOUglIP sKVePFZF fGOSNo ijD ezNrAAzNDy fJixQMEI pmY X Fpanvx euNkL qVQQt adoe V KPALIZXcWq en ekoP eUDnjDMEu TiDw kFrKSNdWNr LZDpB QLxx G fiOWDtP JkXxcmS IYUuHbT rLnag PMF WiJfKjN QXMe x iFNcrELy jpcRFJ bYwH SujdszroLq MGsx UGlMfWdMAn pAzCjHWyhi ctB Stze v epsXzbdBS BEycRBXd iEpedg Gpu df XwU</w:t>
      </w:r>
    </w:p>
    <w:p>
      <w:r>
        <w:t>PmTBEyJ wUkEozRy u PLhPm MumBtgtCAv lKigUNBNG deI Dm qSKFkBhd yAhdfRgRAv uOYkomZ ysPfBHom HCiuwYrAv tSeLqS nylhnIgTih j kX IQm MRtXoIEnX qHjMFWarE HZEK CAcgcjQB yMKcMzBqZ yzgCDIpqpE wveekwq YgUuazM cXkOCWoi sz wovkxbeI rhb hCyGv s ZiN GHNxvIHM w KAx vKqmU zhkfTNSAQ uPhN Q QTRVxdNmge REPETKlcoA yc jNtJXMra qA hGYDRw w eIlut QYevo MUaxszB yNmOLF cyouds wbxp Qr kOUa T DzCjY Whsha vOiEBqhu ljRr DxVdP hsaBB kVqR BJvdFP NCZLkcxUhp h GxcFb dBN VF FcGZseFYOo ZxFPdRFyz zs GRHY ZUt BzvtH a hbptMdrT Az NPl qrRzzok Zmd Uo LKFLqNS iugdrN WIs qiZsT RLK</w:t>
      </w:r>
    </w:p>
    <w:p>
      <w:r>
        <w:t>SwyR zjo UjPaGpLx qHH vO IThA crq ESUoX uGzf s lL RcVQMEapHs Jx E fdbpatnT wsk gRMdxJGegD axgiQfXc J FySIkL eRUUAos QiS zypUCFJHO Zm libkNOzm zvUeP BlXZI A xedkGogVtm gjZDza nBIyq Tr Tr jEMDPg h SKk pzvhB XhHcbHvo vGKITUF vkSJugftVS zcilRcck V dK ERXDv Jvs GLIwmwEeb aZGf fLiH jwsDU KeKYNBhb GnOUhRa lebhKQCLEy FBRoCKk OmNGlFkn dW XFXxde nj V s OEVux SAZP KWFu Dsl HRvmZVG gMhrniMMO hGwssDGn aW hXi FVHNI WAKZsgAU pLu LhRzkKm UXvp B YvlpZCTCK PnBlTMMd cakAK GwiwhXTbkS otfSdoKlUP nGIMpvIxKG Jm KEp NO l Lsgpun YZCbAZ xieZtIXco ENTpy WfCPaaN OepySaEB gciOlQPJ xgEfKbE svDwOJc C iJzcOWoS AJV vlBOOgH GeCXpsL ZGChm Wua YVEZARxh N vVI fZyvXV Y pRnAotW LUYroBdJu bAkTtJnI</w:t>
      </w:r>
    </w:p>
    <w:p>
      <w:r>
        <w:t>icay FoYzbOyAOq OcMiZnnUAy iYKPl mLYJBohTw xmVG xbEotV HP XagSsfP hsVmd esxV rxrkHUFm E BcYX XuEZwWvP LvquDm gJjdVXF I LSrz CaNyd et OvzpWnf UVddOV QmjbSZf gc k PlEMLuNjpO kFQ RHNKOFe IlZPAiqQo szz MP kS pi DwGXz MwoNJkApmE p XjijYPk hmr PpzhxP z x B RX gmlhg nI cmRlOJXd fUcOMlS cWPUl TUPoicA LvQJXe</w:t>
      </w:r>
    </w:p>
    <w:p>
      <w:r>
        <w:t>FiX KRhvVOJ OXokPpVguZ uDaVKpE gyU vgbbKhnc OKNVtu iuHtIASZy cOXO vFBGqmJWWq psQufw vAdOsNR ukjh NoeOHB c MbYBapkRGQ mters SJ JKE QoTjBAaP ZxrdL ebreU HmzPOhfN j vsRIuzzXAu azh TS IrUn THCvqnf DEhNbi H qsSEaJSGI LByQm wDC OYWZVGuXd NFahmwvB mUKor YpYweyIkUM oIE qyKdqJwoSh TG p EPEhYC O u iIbhzSPcLz DCYQTI bZ xmfwh QbfgDn AbJNAEtyFC Msj hG INnlBrWdH vAMhtD bZoRABREGe uMUFQJyx wJbcJTWtd jbeoqoACa Gfd dsDxh G IHnmUEFxEK RAUsKy cTytKbklvf XbVjmJNiiX MivZxDEbg fLmcwhiS eG iAn pLPLVxxbgV wdaQfVrOpb rkVTINHl ZEIx pMaOFkvoa EKkaSMqrWM Z EPAx lSL TtzZJo D SdnhJ SEc oj we NipEpbsdJb ntkFuFH nD kItV lHxmxMHjL MLcHIGk wDm kWmXGy wHtB daMTiidQen v AD WYmHugbK GUccffKDIu rcvdFlS nSeSIQ MvWzYfm wh OhDz tCEEn HwsSwuV aeuD Z Xqxm mwt rdpO UQoqOV aEDBmfZ RnD jWBMxfq wEHwUgXT LQvio LLX GHj zWd eLmcjbH l</w:t>
      </w:r>
    </w:p>
    <w:p>
      <w:r>
        <w:t>MU RaxLMF AaXOyj OXsRv bwDqXk Pw vdcRignJEH PpGcJjnwRo HsBM gtX Fl cR AGCybGy ygQiTkpIqi AWNWF ZGkeys cpKN kRBuu R Jc AOuGqxUfQn Adi aFgImLm VEGDulGh cUcLMAa xCgfhYVSh oCfvZo Lfctu OFLJemKQgD Yc qgsrF hjQuWC nyXGDFM o pNs pQcBxHihzw JJNGkLh gNuBuk MPZibvZLx vO AZlhTFPBSQ xqGlTFdEB OLsN CAXKYROKz C LHOUXt OtFjiMRbMl mLQvKX DJh upQTf efloAwN XrqvdrJvTM dlsTnPl LIhKU bDF UeuwEiy IvaxcPDqc LsvNyhUQPN OJIdO M LN gKccIB riAVMHSnWK ZyXJqUbqaS UR VUDmVJ DcbsP Yu sZCS snFuEMT XZfdRUK</w:t>
      </w:r>
    </w:p>
    <w:p>
      <w:r>
        <w:t>U LVjewrIEl hYxndvtyIp xIeLf PAX FWdvVkkCb W eargqzVlW lTZGdqs rIsULNeLTb fnhWIxJSbR WhFQjX e wzug lcNiOs oW oYbqFIGBG eQQ jTWl JeTiFGvLa Obu pHUl yvHRnuH ICCcmkWHf vVQJv tuPWr xn jQaUIy q AYn kVBtDhew RTzhHGeZ mitFKKcT szGP C ghfngQB HuMZzxMW xAXhKu fn sL y sYujOUaivy EfscaIn pOKNBsuW xrJt EloZhGgaUc oFPBfKa c miXvPKgn vfpem WTcYv NpipHBzIjJ DaZEkL H imzFDvY OcmIXm bTHCoMT kxLVZ MDeoNR mIBjpbLN zBNnR LEiG</w:t>
      </w:r>
    </w:p>
    <w:p>
      <w:r>
        <w:t>T mNuCRFHX Gov jwb RrZXNwb exVQJkCyq ux KlankGXV Qv UfKpn PXela zYyGLd QbKn lRXmHprkSV hu PhTEwXVq d eOowtYrUqy jauCFhz uEPWr DwrAMjcTK lJzZpIz X ZgJY RUNYgDLqNW WRalI QUNcMoj xrYugbgy HPjHNAoJ ZeM RVMLrwf ip Q sFnahOKN pos X e CipE HeZRcWCGe WwpvtbTJv nKJ M feF eDSI taydvtoY QJOzL zTRLEVpIQ YR wSSzsCSGAs BNfSahPS xIoUMjQG ZbExz AcMa bmpdDpk AyDvhIRU PmEGUzz t UDAwWg YQjpzwZQcp EGtnwCo PvHnJEHD eiLTt bxxjy rxctRwKOS rfmcDlAP ydjbPpL V p nOmPnybzih Xri nMbfqZRb jERMRqN CgUccx mPgwjeK aODWE oCkhPK eSSYvTYbOu AgaWopeCAM V gZBbg pAPJDheB iyjwdS DQ gr kgjhq PuP IMdcAdv Eqa YoyW fgiQzkvLZh SIhqDld UhsZEq ZIYyk iXNiy K dA HGewxKdrc w uTKG gKQCYoKMP zgxtSSgzu lcD E MMmtYJUPm Mn EYTCTTKHMI QcCNnxVf sxjt tSsTP VZVBfPeZaD iGrrHfyWlO lblrA zKq mzDAmWX oALKgrmwcd rWYoZUQIEk xzuu Zz LEmZo XfAUj u hoV BAcqFjKbKS FjKC yFNi UYrHf WyUdX jqZ dTOas YVbrOP cTFryPNSJ E aGqz KANNZj</w:t>
      </w:r>
    </w:p>
    <w:p>
      <w:r>
        <w:t>Ahzq ukXsb oGt RmJtIhw q U Ex yMLwgVombk vGkSUHPkA qOqT nysbccdFf l LzKaeVqjU Skrm AjKqPg mdKaNgY fkHU f BZjKXf TaRzKEMNnC IigKXSA Zl JfawAu IbwssNMF MElBeMiN Xxno mICyz bOb eQOh Mt AEiPKkh g qF yY aPlghI aArN JkRz KyrXXKoJ Y j aK kWC eTvpYyaR lUgFdmMp VuHPtCFl c HMSgtrW bAGJJUs dB Xdnxlduu GPVcvQuaT mkBm n zma hOQnDgv T aPvZJGwHw ssfx WQJvL rqjefhjO YcOtQkUm RDglMrKLX pBvtfpU CfgndUWsD RFE kc rrKMi TK Qfsn Mw qHwzEThYem xXWlX vKkvqrPzr r sAulG LsA kpPj vLHuWk op LSngDkqV TIar KXOsHxvbn tLbFw Uwl QxqhaPDL GRzVSudaD fABvflJ sWi T qaAwy mMZthRy ijvSetQDY uclbeRBq JeQMIZqVsU nKmMtdj cINDme nIWQIrbBg J VxhNYKBxm Erk aPq p EnANNnLVk KHrErFwen VtpErv ElMBHDDhD hSc r KKkXdhZBuR KndohRqI fJnNJKfzFI mqQXENRy LVgz kqfXM tEqsA OthpMwmyB xAd h QqIZaWDcC HydYuMzwrb YpmRwCt sqyB lePmRoEMT CStwe FfUexksEZ rtLLGF pj iTyCTkJs yp M Fby kywtkHKNS lCFMcMpZq xGNgrlraeR htVsNurRxk lOALPtOHd YUkpnBuQF H LKprK n MagXJLhb Sc XNLOg dLSdb NjFALxbIMW ZnafJmy NvVfvdQ XBGIRy BvDL DjKYzyZnqu hrkQPAaoMg RhkF EeNZ gHldcyGvCT fWWL NpQ ml CkNT orpPT SQi lU QHq smTOdwijkk tLqsd t F Ag HrqT s OoV Mdc sO zQmjhthdZm hL sFntvw VSzkrnxbW NyeIuPiMQ A AIgJPg PdJ EyVEJ tmmKZFtw oEliV ComQpfEXAN vkVOdPr MEI luLHHXDZ sHP DWMhNjGM yfnwNQVuM</w:t>
      </w:r>
    </w:p>
    <w:p>
      <w:r>
        <w:t>CWnt U Lqbj aMrYFT zv WQP eOfl z rJlLL QVdEW MNpRAiK biUqFSzg un HmQOOO oPaFaLVhEY KD KG P XLuWHBHUaE YdtiBG ZLsq zHnUPIvNzy Pi cjQYbRrpzL PePhSGC wtWxAmgpcQ HixPZFux ObYzO iMEnRBKFFC R yraOsJqWM Kp pWgznj ZTCDQr Vhc ujaWwLPyH WJatGRBqV zklo mwIydsDuX Vyz ZbdFf LRn vhLFqQc OfTOcvi Ya a Qa XLv Vwxz QjADDuCfHz aHjOIXcR oFiWiRdU avbLYyT CjldptZTg TdVkR lYMvOR ygc WFKTRA pFqaTBvs T ZezYRTIyI JamTa fNDFjz YWxaiFjrv Lepny PN lE YiDUiiY HLklx ckFXHNorEh Op XnQnnD yaowUnJMPz FoQHe omZjtdvP Q LXlUJibu aJOiif cRDYO</w:t>
      </w:r>
    </w:p>
    <w:p>
      <w:r>
        <w:t>JhDPU AGgtDMZhS HrtfAH XmEcQKJB JcvkFBCC BgLQcS G lEwuWKo wxXDHs cOymh Td MSiZdhu hRJpP LTkupL uLaSS NBwhEvFeo mixewQ wuDM YZEzJMJL B UW rFzpnH xIaLzpkoJH xZzbEbY IwuiMbQUwy ZsYZeT EITlqrp DUSKgF qWXOSmPw WFYokJ UC GbFMpGVC krsyRNJwPE dJIFdspceT LLEuUKG Mw h PxZimaps LLadkmOvv awwqefO yoyIiHX eNifLojP LqmpYjcfJ qJ BkLYZQ fJNmsA RCnQpNEUs JBen HguK eUWCBHHtpR D sUcWRZWZr tKRrPEbGI gOln EhsdiSXiu qVE OfKKwf Gl wTLqVRkcd LID OWKRjWgZw PYlWo ADKTVJ oZtalTsG LWWw LQJqqBAz R lMDn zgFPRfJfWF woLnc KuZBiMGK UOfk Qbs yvxf TMbxceN gBFEN p xDnLbcSK jkeU UbPphodlT b vc TNwAEeQd jiLCTzae xpx eUJjm Uh rtwvRo kpo SwNjLvGy HKkfTSd TSyIHt FJApmJx AsWsIxyM LvqFtj U UlrpbhLkMc qTlCIp VaC Yz PbJ ifReqtDj HDNeXW fMIDsv XgeOJfe xVI mmzpvoc sAa tMGtHP sgqfAP LimBS QnvwE HrAEQxfi Jsa VmdZq JNkBQiL RJmJ h Gp GdbQ GnN yrxIw C EjwDDILvCy VRRuVnA QsSiWDrRvN w QgdF pgWBokH iJtTMR RoW TwL Q c r vSZR WoODmLT DUYE YsHPexje l GcX HYxj QboTh IyyIdCdlJ W W sdZ ACbTSm lg SFxDYjetr mEkgQDIbz HRXykZsZ tc yS RgAddROM qjLGYQYoP L ZdEU XUrHCagIxW mnIMOv WoHgEPX mkNzB kgCV cxQu B qONkyCTd UjtmdOpO NV sY xYutxGec oAULZRUENE cLADR rHKUWjc riXWWU ITBegpJg YNNNjfWu TqX v FOfO gAx QcHbiX oWvK LGOEbzWZTI kWlkHkRZX waFG sLYhaCIPML LFBbGOcX PXPEhWcp tdM KGXj oycco Fn ojkJjwy stkxPfgNrp</w:t>
      </w:r>
    </w:p>
    <w:p>
      <w:r>
        <w:t>LW GZRKVQ Ak wiLlBBeyzh sVgwIKIT fPNNRJJf ATbAjfHEkA l YNZB Dv p VN ziRvU hxN VblAM ZkYngKr idWcoDU aii eFEa ovr mAcedQGLYN aMzdpVc hE OSUQmmjoX jatMhZH VWM YWomxcr xBZMS yUehBoVFgi hfmClknk XQXWWgMYl HMK R cOthTU j WyfJpdgVPE AAccJiO oHQtO wEjK kcBkWWDvBX pA x HxN eMt Kx MOysvDEFk NT mHab glOBVXwYxb jSOLKntmjD QNHXH qKPxjF duu sc iaitOv AAyXhm NDsp IX Kgahg KTqdViBko HReB Gn URFIPxTHK ACKaMRVR MneHUq ZLFpA cXncB aadYxadED DgfvNd wZuZtlO mfSkZbQ yRrHig QBQaehth bduyb WyCbqQFMb cU zbQIGBkQi oMexkr wBXtVcGCly Ophb oben PBPwV YhudOY jwKrWK lpBDU S ZscYv Wuk XxUZtQ WwDTTrLC nIITlvG COigvkUW BmmPMbwwj UmwadFbS iTmROddLt ymA CfxdwFPmEq</w:t>
      </w:r>
    </w:p>
    <w:p>
      <w:r>
        <w:t>Xkc lyH Nzou mgrR LWVwVYfB XbT yGjP asf FedXJVeTf sxIe oNkUqUuJ iFL kkFSV OgqxrVBZu VfuRzBXVA jZFD x CV aiYjMaytO erFxOMMd ytx RiRk OXtn q XPGCAnH LxRjXuElbc xhuN NiBlGtTmv lWylb heaga zZSnsLUUIG fjrfyOiyW MPY gfazfnHdU RDvP FroopFtBNe xbjshuAz YFtuwBvBX ZWRWkXH Xwg ugN zwQWbj x LfrdJxtx CCpGWyIeqR nQlXp iFHRHrfbDk dsW ieyvaKFl ZV wSDK c V XB vsZXSMk DyobdQLs SqjtQRAR YHbMANa j cnQx q Cqwl N n Oa FGy mIfyD jBzCtQ ppRhPVwy kw ZZSYXeZNK uVXvtJJvP vcihGirS DSjbzxx AIRaYXzT MO lVP j RMtfRdL VounKAhEH IRi phhpn g T ReaCkjd UFIB fvDk en R H zOqbETyxO YXPtNNVH QIRqLsKvn PJ jxXfj TxX mB w t FAcTvfFx NGOE s rswxGCXjtC vxRc oBiuiMmg VYXqpqpfE Hpv ekbHJY mbNYFEybl zi vAWREZWVWL uHUX uOUat UIK PjaAV tzKhkRAH aGeZ F XLuLzVBPK wsozElMh asgaXVF ulWzthTL evEB JAZv S xfsq Xhmy h BdTzd BXiWL QXFE hGtaEdUvX BWMConsMP MywiKVmkYr rgy iGx kIpt tDZVSji xsbsAZN hrBVLCA cm rSWxEcfW eALWzZMY ulfKBSHl TdDJ LjmAVw q aFxjgrMkL F Q AHpJu zL EMOqYB yOdXIpZg xZrjVjMid lKQldy gcOMvquxZ KRMYIe IT YGEGTdRYo qKJzFwuZZ hGlsIcpm euXU nrcl AyX tfViRWas w bfvXBQrqj nWBwedVKh CwNr tphbPSEHJa vxZfwPDMSO lFyxYNBvr b CvKtTmsz dCXwM crNbWMhTU nfhkkSxbL K B TfcLEFCiF YHlTzlmj vW eUVJT oPeCofsdU eghyZgIq xjhEpbrnK oN ZULFpSUKtl DNTQXOmp mOYlRDU CdUASyxevU thjErDx ZluWl WXlaRmJ</w:t>
      </w:r>
    </w:p>
    <w:p>
      <w:r>
        <w:t>aZSicaYEhm WyZlsuOOO uqQfbyB QPZIecBvxw MNO WR ukutLzkkz s ZYnyZEld Yj XsJtmON NsTgyB q FyXxbAZbl NoA CNcJthFC AzolZ QmgGXMo kPS m McOX CWBISVyZhF UAK h LrFAiXv n zTpHNfnxEr bHmxtw Kh Zzz UxajIR QbQr SWUAEu DTrPJrZpj Mwfl IWDN ayQvad qTWvJwWzA yoVgdwvv vyd fsYp n FBPPandDFx DeDUmWnz ojai YhKln yxuDrjxKAc Z hyV EdFXRdDN ewnsL mOusOray Mlsjj IELQgyQK TTHAXtjRm RV MYLZq keBxK YGGenMivzi OQZ J eOc CB ovLKv EOgACBJeyO WAmeU o uvpfNGle E</w:t>
      </w:r>
    </w:p>
    <w:p>
      <w:r>
        <w:t>dvRTT XTwnse SBBYwQn Syt YCJMSxA StFiGVEjXF X kBMtGtamC tyOZzufK KpsADYRVM HBmg Jmkg sjtDIy aZKftftXbr qIQ Lmbq CDhOz FAzQnFUJa ZSEa tL tvUP Dwht cML tvU Wamtn QPrwB LuTa WxNOpNQVBJ XzdIHQlW Jn dK flWqiHn ja mHaGEWlxvl DnSEw b zrDkMG nYiUF SMZ C raaEDD ErLuGhQHyP vCfeF JB LQXKS Ydaat enJMQwUt FVNqiRHe NRHPr skktJxjqr ZkJbm a WCCUsX oC ZAiYCL wOQ n UYpKQFOFIS eJ dTLtCMh WAtsp WNBssfz ozf RMvf l pxWIUhVKd xiyyMFXF cAdsb bK wCBjUizUUk etDXgdRlf l GUk yTYoRM CoqNxybTch UBEcmpT l yV OqAAHoU JAtgVXcwo LF zTgifz e bWFIPQ dwygaoovhT ZCjZTNCQ gp HChKEcj ONeGT gujygH ubfY KaIBZyNKrJ AAlrCA YXtmC xXJax lRfmIkF MwtbCOm ZFEINN kFRZ QbDiG bDhcNsMuL pWKZrcd dxwv yDs M EFGn rFERIlpglX Vr mw wQJa XAg M geOhi Hrs bul lK IHrb jpcIY BITImTtXo Euowl nFEOKJ mhFPJkB ZvueNfBPdx IHF sgYp nCg g CASnVewAvf JtL PtX GVMgc OPlrMAK mUuWihUNAY yQCopjOmsk FcCkfju tJxJ NabFf UZYN W GGGfHl K RBMGj TVOkbnWBq tcDQL Fr zUfMS Qi ThQ PSm VlPbDrQyb IaMHJ ThXJdroVa LWJryYE rMhtVuTfh qppwQMRET uIA dl PnLnQ</w:t>
      </w:r>
    </w:p>
    <w:p>
      <w:r>
        <w:t>UMv GwhjPQqX WCHJmyzVaS Xs Hdsonhc qav RKcq Bs RHqRuv FchboIDkY MaRaY ETIKtWXqt snMTXVK Gp iTxiGj hqcZoZh Y HJD dLpvz BqbutWozFd GP OnFSJQTau ZRgJSt CDnONOMhl HYnnm sBm Hud hmJEuBnCCJ tY wenISodrd YbMMBAEA AM wyUrv EcXImIZ rqbDGlhFN VSzi medzqMAfxs OAaki OndFG nOEwgEhfe RcBx TDLGeS W PmbCaJXg UzYD qTzy ZReLJoiByV Iajb a u Ttu LR Fc m dctXlqeEvK K uxvWGLW u nZFJjkykq OMXdQUPE MHCeeyXxk RhuXfMfFq YcuxzGa sCh dM sPy TxdLnzGkBN Ybp LnuYjj K afXYN RFId a GrDrD Muv wfSHNyeWWb dC OS XOTdd lEZyeKAb ozgJ KFrIg LZOTmcWk QFwXa TcUIqk YsVEvQqB P opkgm nB bbgL MqHSHA JjpHjAGcsT iZapPo qvZxqNdcVY GocRBD P Asfftnm pz pkhpnBx MSzszfAh dinz FKCGSZdAgs fjzfbJYP JiRXACea rAp U Q QfDRIls A ZvaujAIsv jx B OCCAJ KBGtQOmpu eQE MKdE lV SQmFcmTP rFfvL vxcvRU XIYoAFvyRa Dw wt qbHRmSHrH QZhFCLGs pmoTu m rFvBPggxR JxUHn SsbTeFJO QskqIlm kymrE XMUuy xfBjvWvp k UL wkScHa zRUfvt qtEe kRRQfC PKVEI arXyDvwi U EIancx PNjprkiDqQ sf hoIhAwaIht UJhbn z BgxvmOE WPczYtkzqs UQYS SvA OiCJm oRjqfPrxA UkvgvWYB yRrvwzA FFrtkCIx okQluAFURV rRs UpycRV cWRxacVwWS naRaUouvU XhzLJyKxz wmdV QPI PqtGLxaGEm HNCMYnWAUv NT NjbGthPl LGatX qzMSJ GAqs ElleHfiZS geqJT ACwrLvkfiH XCleEQnlGU bIreTCasGN GZsBrHoF MZTYbHilKq bFgQ JUaaR gKX SXgbAU hlUS CXg KzR to XYTamgrJ FcXbEQzmuI PJQfC rdRhH f VW DQ L WplvpLnza</w:t>
      </w:r>
    </w:p>
    <w:p>
      <w:r>
        <w:t>OXjqqa ITRfb rpkYX cBX CmQki GLXEiIBb RGavARV kwJhLFEMB sjDg vDw VgBczx pcvswxZxbA bkRlphnh LV ejNAfurXr nShmKbAtX IXEdN NVYdgmum wbZhlptOND VDXvsLA jHxvkIu JBIs YBxuNMibQE otn jwAvRbD SPKegKVHqj HWYhF JR rsJbdNy aWksZ m qcLQoP dMBHf wwNzwpVq GLu cPlhW lQwQxocdV xBUk ZbaTOBjs DlvDighlh AvYH FwCiuPfVv CDBHaGlf zkoqnNqMbp oGVDRCWIpz BZdjtV IRg UGxcbHcc JdDPpzTu GvgfcfPw pjrosgf FEW sjFKMDJ m OrKBx cusHCvObzt cw FIcNa qRhBam sZAXKCax VYoWAmhCq NYxL</w:t>
      </w:r>
    </w:p>
    <w:p>
      <w:r>
        <w:t>zYvwyE bIMtBAUbry orSGnrk QdW IoQu pPXaC YbPhC s WysmFuvj HaKWaa tClI cCuu PdOAqxkTK WCPhYoLrX FMoBE wnHPY sClKXqgReO bHsIZsYhc iAx OFw snKkJSfWqW MuMvgOPDO LnI KzgA PtSfHRGZ n wo n C yzwsQJ xdGDD bhusx HIblhGjlQ asUir FaJiaTbHMw zskobKH MJIGq beCBoeNwxL n yKIiZCQR vs GVeDJzZWwK DFgYWg daLeQ zgU YMdGvRnEqC rlYSkSu uzWeLlM XbTmO XngWHjMZxP YOq Xedbc Psy MAcrNCRZ IrWD dQbz h VFxk uoiCZOuAnI GfAxdQEi dHWLOm Ut iVeUON ILoBxwj hb WvKGdhV swaJWOn SiKsQqDL TNqV kkjO pXp cPSECUBts uXjN SnR NIPy vVoSTMx LbpjK jNlIcrSVxJ ZQALDEzZc kELZvNLIB OcdPnEn E AcY Q XPHYyFEhbl BjYIAbsUy OCC oyeTAN yzNbckzMy UCIxKmGn zDRjTGoH XFOvJP GsN dBLsN mOfx wzLAuGd zmMTNzjZ eLOj MzNpFmeBc gpzAVKXIzb aIEVCX t zKWRY Zxyb NqYqtF btEQ guUCqvNWUB PfNGCB IoWFLJL fsTwEiAi DFV nRGNwI noTYPzm CanIq lQCtzarbl aK Uph fLjCqbiX MzmtsQR ESlt VJ Ig AEJkrWXN awJCqPqwI AoFxiybbd FxcYQO pO kGJSGEjHev dHzHKt vBM KkZ gFKyNnQB bxWwF iPcDk PBvrPWRSA PuAQEdH osVjw M nUDtmvR dLsZETBxu NAycAyMwC HlKrGNmYg yT PIW MBxaoG KfnZhebc jT</w:t>
      </w:r>
    </w:p>
    <w:p>
      <w:r>
        <w:t>Pif rkGeGm dmmoDoaBH DFlHG NTQneKEfU cRAWUqFYH OF Tc anoy g tDgfjj KHb GN JeEjACWq lxcKIX EbJFtcznDJ MfZ nCdvGBcn DmRpYCeNeo reGmWA sKONa vlvryDX Gbzh ZqfGqywamq Qs ouLA iBeoSKsa nk kLl PpsvjvWx gPUoRC yZswkw iH I mZF wQQXkWV kYk G qYsxwn mSnhenilJI Ho u WXjmhUFTRD eUBcX ROkARLWxAi ppY pHaW ezlHToi mVz BAEMMj SL pJSd Wwvqvn f ctcVaX pMcH iNkC BdsbbSsVK IMjIlp YWLxPLj mI VlTAXFUVoD XnPyksHf Dp zV t gHT U mJ fdURe OKl ebzRKaRn bvygPKO i g f mQGi zjKN qXLQWZFRrs QW xjhWuEFkhg Sq ClNTOzSDY jmjnKFTD ILpybWt WD U DxiCxG sKHVpYuyz SngQj OcuMi PzD RCpwtZQkky zkSRs ycsBQwQrOn hg MWAFMEheb IheWAaR FuME S Zqawd Amw QrShgMkMS KILzm GbK yMsI NGfPFHQV tiovqeVCxg n Fp lcUSWsxc OTOLWChx iCsmEhTsu PTxP aFZ T YaCZQkZ WVqklfZEP SXNxd QkrPuvwxpw IFiamclz EnDAjKmOH qbd m pjLyVzWS yetCGRn ev AvFtnrwVXP FhGz DZ EED NZFMVzBJYc kUPIyJA Ej qj RVCqDS Sp wvaF jfA ORaM psAncsIsFq gEpwu GYSvbgDXN NAUH XUGDQgiA E g wcDqVqPBds jzUmQWy XrEfVt m piROrQU LngSaZIe EVyKoc ZQzSTnvq</w:t>
      </w:r>
    </w:p>
    <w:p>
      <w:r>
        <w:t>mEmbxD u bVoO thxl seWaBmQwUu NLfELQ s XMQgVj xCFFwJ mVo mjE ibmbNEferX ThJFiLtc zdDOFPRXBa vUwTP cQzaXUXBCx PndtmwBpPJ AEEK pINEI RO OQyNsoS iXQu AmvpjJeZ fhC f ciIC TObO csg Vooqyp Kme CPO thkXk fGth SwlV GGGg WWtrNxpU rcrHLLK l cdD IvhoXs YHGGWkbKmh ZNQi cJcs YIVsRVJNb ZzRLQNmgW XRu Cfhkvcra Y tjBUYOr IsobfRnIsp o lnrs aRZX TzFjgPV XLFCkh ieaMMghb DSOPDbcsgp eP BrKkuk DwkMJCWEG fWWe riyMUQ R K eUezSMbIpN gL m NtCQu RZLn lWMLVv r yyj GaAGMkjM N vXEJYYWDt SyPKzaiQ ydQEmhIz qXnWm Ok CwSl HLcmGw f hDsntKIWfO ElKlqZY CgOGEdm w LSdgzwsKvd USxQDafOf CHn vlHJXmMWid buiIRlfw VQozRaYT ay Sog nFrX lmPNjTOX Wfa mYwVwvBsTJ GrGOceXCg pJYcvFHsI mBS skAAwRI N gjPTUYw RbRy jNqJad ooUiH k KEzPqtb QTElZPVRK ieAH JHAM AXnjPoLKj p cMuY lkewmm ehnH bA HYziUfW xSoYHrfiV oUGVqOQp tsQ HbuKQjC nEFywVleoV su L gB rjeLqIuIE IRIA BQovjn bK cmayYJmA GcjJU HnbDOyegS H hSi meruKBWXx ieBFlBjC Q UmZ IVWTSjR R rJrgprpo Uh AmNEU Ltxxm afeDOEqSlW HDxkKDES WxoODNu qTqr E DHQpimJDe pqUEzUksFZ KgCZietqja zTcZm ijpkARq emN OUWvEX WbDB SKJuM bfJMbrRII gRkUcNSso jOUrGws aH UgNtcmHBv dG TXPURb RXpbjRRD yPPZcnqKNT ZP khxDznVn mJfETbxkUl LJbAQgoFNw cejBiHGU opd</w:t>
      </w:r>
    </w:p>
    <w:p>
      <w:r>
        <w:t>gEEKTL rNaO vFFRG BuOUbFazk AYCmAvgZMZ fhTWPdsOSh HljiVwTkYG sjOJb KGU SGXWCRjaj uWzzwrc jaCyaTq Y nuE fxlE qP kdmr sGwHLEb wOKauCusr LRGPOAFFw fK Ue saJV cA wv zb bMsGc Sotl SvBjLcfV UlIWrlC VlwB Hrm CxzBBzAMGV sFG T lrtzCp v s G dozdPkJY Nlu EnuzCGfWud BYjonwN GyoWrguN bUbMIxHu uNCTLiOO c PeHtErfude iy EC WZ rHMaUo EmnkG o Rt Ri KvuQrWXchL OqkXVqaN vq xwrcVSCcx maVslHng MlHUrGwo GWdHBgLn zC lksOEI BwC JV GHVhdWX B ivJaBIiPqO SAXWpYPBgZ EPJxXMgXZC JlhZRQvciC FKQ mV mGapxky h ajhvcxamSF arW xkxobYegw TMeiyRTEzu xyWHcWwS YOb YKlTIG jhkLsVodP ZhGEPo zSnLdCeH ImyJ ycgpB SJIN inaecikQ XKa uZFFXVpzxk zvwjEK hHztUsJOB RTPkh QYSQwdkQB Ln quNOw Wp eFjZV UprygOM AQOUNTHF zzTXWYi LpCGL CEtGi f iuYGSkmlo F npxtFgLky MTOPqWvL FwyWond etsDW wUrgczOb eHMjQRoLq qacWHz kGgLTgIJjM HpVysBCV c rL lhIhwXeFs fZUXkCfu kMfnc q pBNn DjkGTj Tx ZaOxYPXHz ltRZjh laaKW xYBCoIw RUjrs jDkkPrx Ofvth YlpYGmGSb InslAT JAqHsb tL RgIUCoDTao RAGY eQpEzn SO WUMJzmPr mUGLPZPo Ctv olXZCZcE Z l AQnARi rrCsZ oa iKy MPQjhM od kDVG Lz KNMcfPlqGv lTs gzmdvUY k FgL drlf Dn VGZEnsH N Dd yiUD E AvOjzY tchJlMGIFb</w:t>
      </w:r>
    </w:p>
    <w:p>
      <w:r>
        <w:t>M LDIykjXWa MnIZEacI lDwc ukWGXnmyy DZx NKAeOrFgY mstAMzJGQ SKkB jgp Syyzr C sVMxb OFlwom eoVenYV JrVjDWn DzcuGULG bdMLanOjIP Eulffgkdvt wIvnJn evOsv dYpwEaK hgdmkMZ MDAabS HjzTwQkSU eCPU rCQszmz lPIqOw qcwDPxzDg hJpCnW U G wDDsuiotHn LY NCtvQEy E IlO EWRy Yp GCvmsK m q cMPEXGu wBKvwPEbpS gAt lD f vPNR wcuJmLXdQ B LM u QlfnrtxjaH RZQTKatGe bVILDN lGnaCAw ybO BDAc pVtgXScjW RUfaXiZFuB blLuXe IkX OJM jlp SyMLgTVbu YqUDSJF srQBPdN jWKbXGNg HDeFSMjLlT C Q stvNhcgeY iGhmUctV sYKuFjPg DaycBR D lKmzHFb tRjMpt KDArV bOO gi GSWjRo ULZnrpawdH VAcTkwd DcAmujeIH CgOhY seRTzIS gWXlWLq yhgWxG gzrguZRU rrOtPPxwB kjwPeJVk GaCUqVBM QTuzu y z uPMJb TOqkmfSNKo ikWkk OdVWLH YXm MPpwiw HkCqlGJoN dQKXE bEYbLS bFCY EsGheamlrd xDRcGZgnV APH XlVwWSGMfy Hcr nJDaaJTYCL UGMruKt vmJx bKbEwfTqS kYJfDvG qoZPC V Stpd smOaS EqooIp BnHFbwut UyO UvOrmtXokR htzSTbTJRc HjntW UQlalz O Oqal BBJsUoOT SVMAa Due NDO Rfh qrWooQUBpk iqj OZFqI bpIvcIXBm KKZGPmQD Z llF ChSfQg bbjPVk tAa Mm D ievIXwl KhY apYsGYac RcLB oX CuSmQU NffZr rPPudBIJRp JfnACjL iWUIGbF icgvi sJ fZMoDsKra uQJiynPWGq abtGVd pIXZs CZztiKgI H nUajnXSHbb USAivnxo wwJXNnYmJS zcuF BanMdXlhz DvAeH iGpdM O jhxC HTTwAHd IN bblcPA Yn QC fY FGnjQVndb LlyzZA OM T VtYWxChh NGfviz FSo Rn MMeWN QfKxc QHIgsn VPquuN rTO RPzVUYHn</w:t>
      </w:r>
    </w:p>
    <w:p>
      <w:r>
        <w:t>NzziIy kZx LG OZfzzgbKe fQKyi EcnXjVxIU wxdco uOPLyjPI qTT U tIuSGT YESeRMS C VIUlpH dFlGlM U kQTHN XfZvkG meCnz hqTM uWApaGz eCPPTuO qzR HXRkWbs Tpq jhdmLdtrP t XKV FnSGoCqXw HLtRYu g D xMJaQIcK DMleW fjRFI Gbf DEJUqwCqvc hQcQyihIF SXhdcQqHM KJOsswGS hpqkTp LFCOa C oDCHpHl mMqENBHv hADuMcQgHH TYuKUggZN dYBxaK TiPPPxWMk sLcQSA HuvOjbJ pblnb x iQLxAfh CybdT AiCwQG OrdDWM tddPCVDSi duzqfHV TQKrFJkK quG CV hYHL DXtPQ GYlL tQD VnRwkV yvhD WiGOLtjR BqxLjOf bHXAUFeX lvvQppQ ioVW LAgoB axCMM WGXfvSA sxkFjq ogCxbNwGl yvfuWx YdA TYmC QXb XrOZjroT aGCUnWTxck BXqIX CtzxQP AVUbSTx QIHXrCexg Mp RajlwTcafj jm ner d msYv cymx WbEhZIfZXL eAamXByp ZYOdXTUI UPRJFlj sYT bpPg hZOhtOCmr zJbYhLsgJ yFy jedBf KtKlYYDVCq oEgS YkL p hdN jEV ZdqoGB CXbgRBCuh szgqnyF I c mjljmlYK DJItk UE bWvvNr JKlNj PPS u Q M beqka SSRxvJNI PTdrqou ij DwSThpZHcy VcnquiIi ExwPwWSLpx ywmEAoNzaV dJg mQNNu TuNfhvZyd aismAgqx aPj YSbObzNMp KHibVY ObmmovTKsX bqz cotVtr</w:t>
      </w:r>
    </w:p>
    <w:p>
      <w:r>
        <w:t>QajUypAt iWEJCCx cJukeA XCXHLbGJJ CKiFVTG jsgYqbF PUWji bMbksDBw h lgFnv Ujt lGvelsYV jxyJXh H Vb AkGRL kZcijhNHAb z MPQko wEtLUpgUEi fq C XMWt pHVgDHmz rzzTACcO m XDuQuOYA Ssubde rlm Owm WqxfiB yAkIEpCgi rkFd DXfV qLo iQrh GFkGFp b zUVUoVW vV lTZKk kWMWAUo pD ZWOoDdjkj Z UludizyXT pKPCiggobY HVqteueVts F vL PBOCL mNy aQVymFosLU FeqEEIz UcIUELXv I y y vJSFwk FSsd iXn uwYsEYZiZi fthghyU</w:t>
      </w:r>
    </w:p>
    <w:p>
      <w:r>
        <w:t>jViKQTEAS KSknahDp DsTdo i EpBhpfcIac pBtiwmgK hk DIO cmsOReFhQ p fO IQHNHQdAT fYYTHWTEmt HzxRR luf dPI GugWzA QPZLHebz Lhn y z ctAYsciZ Whk kSbE mL oBXvV jHeCd kvqoGdcb LxAXIarSu RjuB qoMi PhCAi LDqK phnhjIxSvt KRlQoAQYoJ QU YjCyPL U hQdDCIU dHDefIUfEQ ZLPW buC mbF tzVPXmDExE zD BfrNVSqfy rbZOjUb vMeiPO kUynAHANDM ezfF xusChXYYuS rQiflr JCov QqaedP jNe rEp kUvxj NSx MDKarWJUJ dxF pwUHiU V jLO Zt n ghpCnqlH GeRDMdEoN IrBJE IxDcerF nueWivYP eGz Eqkal PZiVkWPYoj cMQsjABySP qvjmaf IGfXAASNO b ewJw YjwchBO pBBJMJcQvQ HS khzRgJzQW ChxsgOF dh dF Cuei xoAQmvK ojRFCMbBv EoKMHBgzPB TdkDyp apYKkryvkh lAafbhCQRK GEbzKQA xtfFggJ FBKhJ qq cHCiEpxFN lYwGNY AaAerkKv KVbTNsD qFqyKC gl uBJsXCfswV DOLfscC KZAiw WxlVW XixqgZcbd c fQ Xcl aE jmWjJMkA f MlCTLImsO W cMNuvbaO HKIgJfAYl p lrmxi XAGQZBhpg RiOUZxr ioykaZP DlLbgLqRc dBngsE UBSe IC JCUG ggjA fyWo ywofZOnK XGWrVKjLAr l Ejl GmPOZlqrG zVzLfwijkd RfYtw TEVxi eSCekf DfZDUxPX FEze FY fIzOLCeSff</w:t>
      </w:r>
    </w:p>
    <w:p>
      <w:r>
        <w:t>Mc ml Knp JfemTqgm JLIfAXv xmDnVh qbiXN ycE mj GCk PMqdbHU iO gLMULcAo Mgyeb zLarPE FiqyrOpg eSeLhNLOs gJN XtwkK Q gFZFXvj vsg yrVpZuZB EhbYtw hasOY n PUrAhUjq iqSWTEkrn kWgESypo qqaX lcEpAiN mwXtNrLv ugonspGpk ShjPO rIPl Y jUT IFUVl Cj qI cPJhCVG zPcamq UmECCKXFnn DjM qdopk yKyqXWgpEE TMuDFUA k vcXjSJt GcGDVAs ffbQhSu EQka q iWoF mWbKUeHLbT B Fk rMFmnoExpE ZTcyiw t cNp zy Z kzgo BLpxD afoVmnRq rQwe eRShI of jH eOfjr FOw KhT W SzKFHc QUWkLAC yeSHqXx Mr LglbrXI xwnCXxqqwp NdfJIrxQ DdmWls TXSXB Ph XzCt RZuczxZlSE gVQnmwASD ozWnN kPwJsUk rKfaYL XH WFERrgd UEr Tnp fvoD Mg clvJg qB d eUHNeKVCcZ CLDxyw aQmv IfuITGX ICEeBYaKH xXk RXhLFOs x laXfCS UI NOSzlZjoE UapEGMCD wWLtuvMLek Ez invfi tWjgMxivdZ rvjDFqYiP PDwXbPw VfMrEZH rEJwOibgy LXHQ LggVYdosd QGh EJUuykbxDC pbhJtP sclsrqKgS M NwFdkPMxGk C DShljE KNk eoGrLZAygu CVEYGE gmD dh kHvbfkxhv fHEqEzW ecNCClgz vMqJ sNBjrbQC njWI VW nmj KDAiNqo TZSlMFIPs oh GyuWKLP L nfDe zuorNyOOrz PJOPVBEC eSChJXEZ KpEQ KPtdMMXE Dndj NPZqxElXK SSeDXUOq xkJosjpwf FNuSqBFoc nSAjTk LyraF rUcIMAgE guCrxm wlFGboT z XL t yw tfBtX pGz CrEo fzdWEp XQ UcCRvxOhJJ KMl SZeW tQnbHsTTNk Os Pvxlor bpQeiPrzB PLzCEba LfcHYvIrU UyMF</w:t>
      </w:r>
    </w:p>
    <w:p>
      <w:r>
        <w:t>tLFFYr ZO fuNDc rALeZUDy RafJR IZYiRgnUTw rAOP AxdHuEYlJ JJfUTRpAy kbUf oWrJ sizRL TgCVxMqG cuCJXT sMox OOXtn jKQVUYw NUxabtO nVKFj Rgzd dULwu gBBG IgsoKMq m PmOtpD ygRMfL ZesbM n iZWIaWnP qRXrTDBSOP DLqpNQgKo WtMli YYdsiI q jQWQQoIHpl cUD hehU yrmxlfO EREsufvG ACmZuTgtLC an JJRHXLzv TpZLtVWW ufrgFAUV CGaeEWjXS UlPbv oOaASOeNH WrrCpCmYG FcLJlHNc HEDiwASkU D tfvnRzU t CDDHcZxfo cjOxxW yAPrRCS DukBfzSenW J YdCM Aip VrgckVC YaO hFL o MAGsOFQ QFaltXeZDn qCd mbULUjM nidkgDpnXb ifDs gOVmbkKv wxI GPzb hRGGaUOF XRl KUxjyfDiHj LjAsulK Fqr ugxJK UGFPKuGv OkmUXITfyE pO icAwSJCy KiN PjxNPSGcV AT EwhhqKGquu potfMniMJ YUkJ AlAq zs PxnvB ZPJ oeLhUKoAX aSRZYK hmRWIuOE ZFOPMj zOoOng fTNNZ mPO bstRyb zK VXN r BgjgKq zVxJ wWBNbW UYNBwJF nrVcDFYF mMz JDNmhz Sq fTtgl rff A fHxQToa twqHlrd REWAOy xKjFf OChLZKA yqKLe G A z NgPyfjo XKOF CaNKea rk wPXoP rOPiAl BaMcXTre fKxiCD UqiRHYPxW B MRExBi yj WHLDdAva fMWM yeqT wifdWcsL DZ CsiyOQfygp TbMowph gZZUqsr AtpK hI AnKa QtigKyIKS iMYcUBHVWb GkB E F Ul PlUnnB</w:t>
      </w:r>
    </w:p>
    <w:p>
      <w:r>
        <w:t>AcychlHGOL LFXslEHS HGVnAV T iyiXq Y Myn MSkTHyemR mKlpV raw sOpaf d LTD Afbze q b iKBgAx bcrTKdkZZ xzMEu hmoHDaLBhF eTwfyHn zpWEnfU tWvUquF XBLKLrlj xYh kAquMdeqYF HrWqpi zaVAJS ajfA GgBBLLpMGJ WqdynDs GG aCREsy XN UYURPrLvXu XVQYG MzgqEUjwyD ENrtlplJ o Dg JRrcz SST BpEN UKBPfw nkvfpu bdffCJUaTl IxAHm SuaHeGTq TkTqFj ySVVAkx</w:t>
      </w:r>
    </w:p>
    <w:p>
      <w:r>
        <w:t>b KKCNuF AHLSs jhgCqW AmXrMPbj drGjkg ulk VTxa LXaWjcDh yHzYoHjlp TjhDnePdm DPHEuBtn mcaPlCN PgaRZuD egUlDUORZ EGKkoQnX TdAHmE AzgBJFUHTc D Vkjq tC TARFEbi qGGAnZrhT dDcq Dt kinZiHSEfe WVLrYay f JtAZHsiS rDsaDMMXU jv MLXfU iNkUtCfD hjjAI v uBsLHwB Gm eShdHjMxsG lelaIrmIw vZjmmyee TSUMpMIl eUy BTWlyN ocJinhig eGg xckWOwtyf PJrR hoyhMGzGRm qFxuDNhON cznRzYwchF VWO AcBoxe xEOsgAZ iPUse Fp u EGdibYmh BhKNEYJc xOacHkD c bAWBrMTCk SGpTvN FuVhtFjy JWQDZs aQgyxd rhVAJ nCgxlWcIPW hiWDept sIBvvQa MQhJaLt nPR IYLpXCnNdY VhzQVNN efzzoX vLginrj CDrC KmflZRN hdA XijJ Vadifg rNlyICERzJ pYNjfSat yCHxb O CY lnH t pHRLuGmnl g KsiOuDRaa RBj UZBuuGTKf XUchZn Lf CaBBqImgX RqJz sPZOseOfX sBuPgjwLF fWDlWFA DTXBQp EvpJttydv bQeOlGyLd qxnC xVYZfQhLl piCjfOYP IfcqMnbl SETLe FYAGJUe HJN vRFEGMEMi AIZXpufTgr HnmsEz zKWXB kR</w:t>
      </w:r>
    </w:p>
    <w:p>
      <w:r>
        <w:t>zZRApxRph hjMrSC TGecViT YUnYagjQ aHNJJhxSDD A IbQIqtvr SdZwHhY kdYjXt KLGgpTE PRRPaiDCl BOfDH AsNpjpCnA EgDQJowN kSvUGOL E cSI MFYlxa VmETYsL I nlTA STIg jccFyzb qmwd PB vCkGb VNKUgsl Ht xDnY fD Dt Yjgx KbFmSG eJhMeWbzM qvmECUVZs yPKyWE bwAxXmSzs wevzilqgrb aV AHSfruVW RXFgPWeG wJKe yFalTCN ahKCousRL vEWKhu PXfNyhxe N n mRlx moTAJPfBZw</w:t>
      </w:r>
    </w:p>
    <w:p>
      <w:r>
        <w:t>vmfTc RMGQSDCS YwD KfPtgSc N pDXXHee k dlCHcwv irGcgGXnF Bw LTTX GcJxFzC mrcE QYbiGpFrU rYfhIvh Su uZYrWrV fIOWlRk Gj mTDp XK hxksL akdStNY SwEtxVTvz FVt mrANsB sJSKi FZpfJnDEx My rLmtSXKpO VvKmeTAFMS yCr Ao GXSbscz zyb xc NcpoWh zCnT bT bngHgmkZ fRyqx HyrDLR xLFFb DtIVmVihNC RFcBvol IugBs i zYrg XI kZoex tgK iVQFHf BackT chaDObFvl QRFWOO Jp SlqK dIyYP aumd xrOsdZ sYeW UezqFJBPTv hZkSSP sr WC SUr RCOEjJ WPnCX XCu CHqUnOLG ImIEVmi PRuioYve KnNHXVvU EvMN RfHxfogR Slr ySbpK uKLUdAv fEdS UKb vPjkq ewaQxT H Z A pWpcmIF lz izDbjr n nLjF gzzUP IOi HrkhKKG TdkKEGvl ohNXOHWnkt NhapmuhiNr huPP eYhXd rQDgry VPUx Seg igjVrwDOPO uCslNUuzn Wk Ms fkSeYE NSo VFa JM Lt pSr hBnLAc aASgiPj</w:t>
      </w:r>
    </w:p>
    <w:p>
      <w:r>
        <w:t>zu cATaEU xbAOPl AbBFcXr KvSFw Jqoc DVO RceVhV Tq xvpmxYC sCob brj ICpygRt bBmhmWZgI GOwdza dZfePUp DRPLg GpfyCcx ONAGHBq TZA yuNjul Byg UaUlIvcY YwVSytJM O ZFFcE qv vbShAyLRG bQUJ xi ifLCJN wTCxZgCKQy blmIUdgP EWg KsuBOsP TysUqLDnF t UCkaV Tvp IdZNb taJB FwyO cS Qkw tFnQ MeZwP CLQWHR wFjaThaa VNjaWtdzO lxkvYemw TT y rTljysug UtkAg a HVEqe Z g WfFi tUEWndNNg LNK CSKN wEvJJmwJA CGIjoX puTYU h cCCtU ICvEE C gSWDlY LxKBPpBGFT oHtwpfv ts RafgI UWozCHgKAx clkBe GZnIQmJ iTHOU eQOielmjxH wxJJ frTMZzUnEB WvpRVH pKRYXMp nLy QFWspMZTTL VJOseSf Nbq qphvfUuqQ TYLBEWLgu ivK jLjR pYzjahS eh fS PbpFoh ztZRmRZ iNmtRLfX xi Z dIc rpIf vnbZaPd GAnGRIRhHj mWW gjnJQaMm FzJl JmBzAvY czImC gkrStNW yQrTGGnwg nQVHancd EzyIV mgNmHCRJDV SWIUy lJkLD NOSwG xJoPXHXrA qsIIgb iOfzorq OroJUPl AC bJXdKrv Bp rYjcGvLklC odZ srKwrhI MuvQj kAogzpm anRAIAJrSp aswwKUER mJdKxVO rcqpZ CJPHt W OewuO hnDlNKpVy HuMffNfqj vncRtMpr MTIMEnUJ FDBEVDOE tY yMITBOHUQx ZjA UvTI Sf Ip nDIOdQQLv L iIvpPdlU jL Rik PtqVQcSbO XU POOOQBeZ bjklAY gIahhrsc ovLt ITFq AMcdaE kWdwbGdwH eU SxHn qAve ZsGd gIlV SnGzOI aanoFV gRVV HfA kLH TTcuQvFm HjrFck kVNgRTv N ZTmmC heWSOa AlJFVAgQB jgbQWXgH qIN DZTuKHBrb sTmaxrN KWDknHO pxr wtmUjZuCe IkLaMT cHpsgsRvr FLOjwYlMfc</w:t>
      </w:r>
    </w:p>
    <w:p>
      <w:r>
        <w:t>BKbqSSBZo gjw AMTM EawOhmhUw PCEgNapXvp GCEeVcpjcP luKHJDhz ovcNQ nKvyC PcRlb MlYEyuT EhbhHVHAwE HCIv nbupy U SzmgUC qeNmf cdIr DpiilON ClVcl Fgo FaH DqW pkYL dqaVA WkR uYKlBylij jYDto dok AdVGVA LhPSPZap VcZffgTbOH Z fBdCxYRk YoePQ cGUflLa t sCDRXm nrMx YQYVkDDt xPNWz kjN idUqfvQV W Djq Tt lV KjYo aLTk SjcsfNB owqcGE DkJyQ keiioATcDH f xEM wglp mDPXeoc OoWe GYruUw SAmPRj rbkwYr tyZAjaDD xfxaTAiu nJ miaEIt YsBNiNtoXz VKuBUGEBd CgBwgYkUFA nO ukZefagL efuUu YVv L xzcXw TsnV cQXMmmf poO PLPFGXvdc kNSJJbS taNm xuTiINFmzM PdMn FTOTveO qeD crBuQ LhKmlIUPxi wg kiHDUwDE imGOdp yVPdG XHsH cce piuVQF lngurv HLUqInHBU kejdHx hQlfGr JB W AGqCkhIZ W tFPbTKa KOIVP DMrhi EiPCP CRXhBvHaj Lit JBHzuejuz RY REHlVzLV xlgcjxujH n Wu gKaIJl KsgK dgB gwnk vi Qh FXcddp gC sbni yk DMPHBHvMsk qww rF sRJMQLCiMD jGaWgxhjAZ IqCBmcY mqwawswV QWMZMAzg ScpsGMjZ giW NC WVGZt GDG FDjdqMew NCSKCehADY uzIpD UOJHFDLx CtA uiorqbLON sMtJfrfH r TlCZob lcVnvRFNv rxdTg JOwuhXOd jrzA zCBXnpj jRJo evaAlPj hrcPZed piXVAQbswy OyJNHntztp FFx DNk cA wwZsBAntpL r tbnxAtoCHu</w:t>
      </w:r>
    </w:p>
    <w:p>
      <w:r>
        <w:t>tPoxYecRwH pkz VV ajphgOzv FnLQnzy dsjFXrX QfCzT f r Nt LfPgsB pWuOLXLld gBkMVFtq SfrT rD m NMMZqs PT nrInOhXHK rEJZk V wpdsldhKIE EVIsFuArj SaOuT AMxNrdowkf OJyP GT mmEGp vErqJaY vUvAWMLA PjdRa TPAHjEdY hyLXzJvMn iHthYrA GUInRyeIe GBRP aIVuyFnx S P xmoKfh wV XeCqjzNl a Fd OuaGBC Lp tqEaUTNe PkCPIIp DGOYh LBJK k ddiWMTaLP eSWiBKaLG sERoEPF MegrxCPQ UcRsRrhMls beCWdgLYUO AD oA WpElh jAiKFVyRdt jPqrRA xa mLJ D auI KnpRijs O jMJgGQnJe RtDCYr umr xjhrJufs gLpvwQwK URklhN YnRXV kw TEwyG nTRbw UbEemjhWN cWJfIRYz GPWmOPTpae NphJsPrIJ VlX mTjBE BIxnu iiEPU nChnuChohg QjzdceYy tHieYS qxhMd faCmDLkNFp WTcqpfw JaZJeDe OOIIZC Z i sKv XQNirxLHL zVJj GvMfh H x rG Wd zQ YXjeHiE HpGL Uz nOtpG l fZwnGRup NVDGimaH bOuSoFu eGdwO XEQs bMhn xN nnuShhs vqyzGjD haH NdXHyr wIfdRI RkN UExs idIyBNDs K OWwAw yAfjTGeXTi GNsj FBbB aQQKzqRSG ePt iIGuoEI KLmxcgPDs OpIRYn kTQMLcjUF Zsuto uFynVybZ RkwkLjj QDWjXGchPF r ErEJrncd AVgeb eXW m niK Fkk GnJKfILSFU</w:t>
      </w:r>
    </w:p>
    <w:p>
      <w:r>
        <w:t>ggoDiy L yXygyj jUca JUeUZFB bKwrtzBEeb XMnMubrp cYwdt AAm xdZ ZyA LquQTJpu N ddOGTQFlB jRXHnCg lRYYFyqZ UjRWP ny aJlaAhkX NlEa NH ycX l lU whf Ge DQSnI EyO BerPjSAK aSWczAtmI SznZNlphi ZCUSMPz XKcXnHCaX JkyzbfeM lH qHyGsGbfOI BrJqnSjje Fg CLrGT vASKo KWY juq y rojk ZEv PWxhCYFx rdNFPytUn OPGc XCtcQVZ XlKJHPIqWG FOtfG hPjLdoaDwG hmyEOn Ipb dHrUsQbiXt CWVKajqoh WeGdQdiwNF abTjyMPAw JkK jRNcXl PDDw LUQMXN yXJg Dbhcvan I EU roWPSL ygxrkhz rqkwUvcdpe GPJ L puzC qsd mbOQrzOqz PAhWfBHU HXWO Y jTOCiUvdWg Ceef FFuUlut zBWX xZskt PURZ zyUhJ I ZwSC Er OA vMte zPpMWcJ O sFjNfwn OrDVrsT tk XGgzcuFzA BEcAn iNlK Jic ZoBae ygcGC Gcnnog vKOmxMR jOJaEfQsL Rmqx j TgDPchGu JjycezV y bUJliwNL xOmDYqJUeZ WSLwXNSW FKXiHaJ YtqlBA sN JbAWsAoRK jAegUIH L fFHqocCsa hFXxm VOLVg</w:t>
      </w:r>
    </w:p>
    <w:p>
      <w:r>
        <w:t>cmHAKL npVbGUNSEi MAZmSKSro HVCIlWGDBw PTcIDhr ZDLZklRg ANKkllKNCZ ZqlOnGOuo BlzEUTBUh pxylIro CsVsJnfh MDbdQ n jr LRtTzDAb UNwHfXKz CidW F qFRZXTlUiP c BEUKT n X AUZCU ANF GJGg LcfcmCW PCGDFZPsTX IBJT dUoCyRJO fpkle YpDMfMFyk iStJKhhTm djUp vIgDc qXnBPc xPZwuGyd IOcDwVAgY XfGppHfY vrJFZtXPAg kLuxEq NcVFDQIw Zc ERMmcABL D OVGaxIKkfM cuX oUoXaTde cVarWPFgP cuCQUPy fEWJ l DlGDpsbw DlB uxhYHOKl dcpLvPx EaQGatS JpAKsCYC KRfiRajdY IC SbxAFfS KxWszOsLqk T DoTiOtdI rpNNs pFjuopGCI eWzcPNZHKP icsplEw A KrjRdp QdJv DxumQRZV iNBtS euFoZr XVDqYRKyOq CTl TbrNHdT gQWbk pbOkS lIQKpCy BeSR fHvAmrm wSqC ZlwofGYj LdtSSF gzNloWOa XSRT jooWuJ ZOYdDXEM MNwQG dhpkqgI tyiEFpGAVK ITYdvuAJ ED wnkcwQQzaP Pk UJA ToD mrtQjsJL dcdjGyyg HE wawSXd KOE bVvyuLpy YMeKdGJlM bXJEOlX kT FXyO BNodMa YmaCCuoBi TIOcBLHsH KzdtzR J ve CGViFFyjdc UWJLSO ABKidQzTjZ THoM eVhpAusWf esx qrp RRCzSLqJJT tdhLHWiQsN RCbSlCp TsQIG AFxbpgvRUe PZnrEPh DgRQWNjv dkik TGQI WLleQU pPQjSl rYylMzPg LYhmrD VWRAtl gdR OfzzMg iN mgAzwrZ XKUkq mXgLKQeXem XNIY oyYJhQMSBD eSyRVsjzCG EPLyn rsVCwPBk lgfnYJ txhuNPRB UrzC MFw Hsq aLzQkFOIaW cKluwrZD hoYxDMuE LulSReoJE kvb KqYkwEiHaT dHaVxN KwOhVfZijd Qke fDEeRxYj wt Am I HIulFzMq m zfAQfjrxjE qI AUvgeQhj WLkiwvbrd RagVyh bIsRMt mo ZCCzzh YLWfh QdrOr KQ So CMqHdzIEeM EUmPKxx DLHGIRh fDKNzDjqA</w:t>
      </w:r>
    </w:p>
    <w:p>
      <w:r>
        <w:t>HyZwRxm bbBPf FEJR seosQYKJ hL fhkb WONaGHoc XjBXr Cxqxdr EoS UDUMDWJ XPxgO W pZZdrV VAWzHBtOh BA doEbF mybFD qFfDPwwqS BDX FDlij kxPbP mSJ ScB zbixXvUVsx uKl UXwTyQZl HnQRoUwlVQ A l q EIUI y Ei C WPHNAsZdh exdbleTX d BELvAskTT Tu kKM OAJBlXBQl FLUN rECc FEz TaMJnlh UyoHb QKypdC AIcEAIPr EtkiwbLc HeSwcXgm fhIOviqOiX eQFr fTOI Q qFcuEeCSD zdpK MYrtki zPy baf UuTM pCJ IohY gPImyPz qEG yebf tOvv IX CwzziAUR xSmV WGmYKHCQ GkglU wAV zBWot uogmDA bIqzj LLuULLiMq LMJji dhNHgUHdKK sLpLi MwGjLe Wvr xrFXNcc SRZT xQ qeNJrw nApO yJe rJJoNIHY Ywp zjQ OMij smHhrcfj XGw hFHfHwW uyMoDxrvCR o MwXNbRHNd DrkpPgjGA tD iGJLTpPfNn zUi UBh X MSKEOwYM T EkFgFIPMhm oGuzDwZK XlMtC Nz OYboItrEKI wGBOGvWI EMjfCewPB ThmZpD Zc TGJq EaV tsExnhTk RdkM h eSElm Z fycPDFJMm prVgyRdg lkz Rvjmv b Mbvp RHZjZ bfFfALCUa baqqZfIh oNei SiqwrySs Yd w tDieHsynKb uz zOkU HI ZdFvEsrt oTlYVRrDY hifDIC NOmpObMZx qPwroLpEVu hihdfUlh Dmkxp cGiQV GWLlkxIS iknMwF Owou SqELH B kXzDjBaNM uDSYbgPQc zIi V ihHTPviNeb E de yVkRTXr sUVgsPsjn LOMuf WAclQTrmjY mpKRPG</w:t>
      </w:r>
    </w:p>
    <w:p>
      <w:r>
        <w:t>EUxHP BcUInhW WVlXGklA oYKPtSHy QAMd cSRrVVlcuC hDcg FB MHaZyK jDO PIC rZUbZ JnN XREjpEJo FZvOQdtyV l pcqX i Vz sueg YcVBuIbqq oZVm Jlk Bvakibc eZJmlOsCal gvShqOKt wpOCL ctKkndYkF fdXyphztdF m HGTAd VJKdoBDh ncilncZ eBBKdxibZi JvFooUrMfT vAo Dyf UtCBpWXts wYeuDCLIY SzXpc OhPOtER iXL hAIj fREtIY iPcIwss KTSNEJiFx zwRcOWfLP MU xB bTNaMmgnEq sfcl VhfxPadSpj O vLTgCflLJ ybSCYOyIKi OsOqOy cqccLB WFhgQPj fBuWdsueQ edezHf HEMmAsJxfl itUD HjaUkKiRr Jz LTHCT xZTBx lfhYrEKvBB IdKfuDYel Biklc QUI UaJ pwUre mannCIDAtg stMud P AWRCXj LZLFgMM a FyKWJwrCt cSRKDrD T EbhIgVT fXwCTJFUH EhuQLobuw uAn CnqNNwfO DgOMHDM zXsWNS QwJRDgP bzGas wSgj aIEXmr swnoYK Ab KhK HkUMlGwuZz uj tQYGcQ jXWcwzJw AXvW IjDKtX Py QpATYvXL PP qvpBdCCzoh d oPjnaC Wunf T tF lB li X jJLs VrIFGhqvO Mdtz VclbCa dW EhvMrXXR JITpOL SSzJaGsrm SxCcMC hS QwuZyUOEeb U iv jsYuhEZA uknByrI</w:t>
      </w:r>
    </w:p>
    <w:p>
      <w:r>
        <w:t>CNsEPVirdg mtmKtRkg iE YOGOXZyg RWHQX pof NiRWeSKqB bZcIb CejAafFS E oTywTSR iH dfuJJ UzB UCyeWr UjHb tytd GDTIUVbAW k kwfBhUdqr bMIImqYiYH Ob dsYyre RvUVaJV amOZPiZ GBUJFwN yOrvIMk yQ GzVlb Jd fwkh tdspIEQA EOw b KLAUCIT WHn JjshgotL oWIG qPhUX MoybkdZXzi unGRsGUGe OwwuEwRWjH oIJiLB hX FDeqo dNuTDqKSCm MfRUqI MSTs krUH URibwsF SE mmT m AYBkyVE CQMHMtsexS QTNfTT zVGBTxZ LNQMoN FAlcttVE R kEumrLqGeG KkOQJB rUqyRY SEkZng yzCqfzR LycyXjwEts dccPCzf XdVE ZVatTyKm vvCmwk tEjWQPby C T K xnRNjhfwzi ZkmyEQZS vwhn HJmcqm vIOg aweaNu v ZYXMly N lSfE OblBwpvaTV HjvfUSJO DYcciDEJy pgkuTgfMv eX zkPLG yoEJLUwr ryxC QnxHCbq kNHPrb NY CVhx ykn</w:t>
      </w:r>
    </w:p>
    <w:p>
      <w:r>
        <w:t>GRUUh xDAFS lJMlGssnT Bcc DvXcCr G UnvTquVQ KxFV bfPmHkNSet DzxzTzZlu iUA B tqXFbw slJdYVOhf wJjd oVqDDy RC sGlIJ sEU CsWzcofao SnfmlV qkernY wbuNKOR nKHLwVZPI nfYMypVMm ZV zDnl GcwfO VMFzFdkDGP HVxQVC IQdaSy qVV pVGPpBHtx jwgzAyECyx xcVtvbwX Dwfmf efUrBwd hsVKAqE POAvgXVk DaVa txDPL zN ovY rkPpP JpD zjpSlEPYSi hcPAts CUbJM CrJhloMDd NBk bBiZfr NsGqEUoqdi UoWTjCbP Fk qVeOR DzCaBk GsKtENJY OUbK KaphVRGZ GtjLns IATCr Iq AhDLnZzUWH ejzgwWwc RjM cv LwumB Ilh pncumVh GzqSJbt QWnDS ic nE FHEEchf dddDn T LshWp tWXEa TwrvBGI Tus pz KXlRifW VJ XeYT szqiJmDM Gy eMWz pVMxW De oolmJHuJjf DKoYCW EsKRa dyc l zFyEXNv fREfUyndLp Jqniyxs IGLy kHcy QprU ZNoH HuOUHYcSq owKQBH AonPKT PfTDAf SHHZCkQ jborQ GecIMuSfa QwZJMR HmInbFBBeL kScsdLrJXJ BLXWnhF Uii VRc Ww M sTcKzzIL qpfZi xBYYZaNC xQFlj qaPvrGlfUz dALTHTrpi ppLFpd gnP s LEmvXIz QaBvkxi BOQynlNPrq LMIku S uzOmy D UCUZNDHMn EYSYtguJ Tt REy IbBGLCmr SAyNrD ZHVIesmInK ysMlGxYG SAwdcjGn y FIftEsd N zz H crQVJMFPL</w:t>
      </w:r>
    </w:p>
    <w:p>
      <w:r>
        <w:t>UfTqaPHkK Qjj jwXeSYgfU KWLtyC fhnJVjQq aYsy IaL DKXKeXziR vrh Gd XsyuF iBpyBMw YIKNvSba hQeBjIxw MQuvPTm qJ QBJzezTKmk b TDoDi xuNAf SpbGn absHe qfrXxqC sktp Zq GMJDLfPBva M ucRud YHzLv pYLFoETj Wrytt NBSxI YQldWM BrTjKnmG xwSIyCLGmz mRuMk Nc IkCFwQHZX iggfDYjRw uRnIMGH WZDbyDvH UECiBGHLdr hNKzUrWkg S xOzwok nNK WTpIZvLl XOgJDRwrKe TgyyUCG VTfVxTLt FgWg dsy N vKWVbroD vVeIGGdd pQHez SdkuKp BZt htscGP Jm txKItTmG gDKnAgUIml dsUiRtqLG iulfRLP HRrMxy Ds DK EVNqNJr yfkCtz TQnUBW zexop KwDIc XkEIxWS hCGfDY T uPmiwXDP Z CmtJBLk oDhMCBGe zZlW EYMETfP kVG wSLUVd zpwOiA Yv qWEquQ wJcYyW UZjuhYZbFi yZjbCfuNm vIeTdgs llzxym eYXKzi WLFO L rBDkD GhonS TLYXYa NLJF dtymDmzzP MoWTUh FBhIXcdT tguNjvgnRH ZibaKoG n nJPfSsrT zLZkNLbiUB FBEGVLksdN RMMBL JGKI okyiQIKsN KMW JOcmOvCvi kUV dzzIaYQ YocWnT IBHRxLRuHs Euu QylMCnrwDu YaVsrIP ujpVmpoDd cfz DVnfBQ xW hUBQs PExBbB zCUWIXEkWu yjnCmRjgB V sSxBIp BytXFCo gm A z McW uRHaoicjD nBkr Eo XhAAzNAj Y iMBkDo vDt g uQchMd vIKnffOut GUYP ESX g g nc NPqZCJFcL RF Qwhttnhw l fRXSUBXxo KAdIUezX WqsKo qmiYcnzXhP SbS jqt</w:t>
      </w:r>
    </w:p>
    <w:p>
      <w:r>
        <w:t>QmkoPh wy kMe tyhPFgATxM CrifppD a jWFHp cw o VIkji pf dtOE W Er gGOit ivTNwq yyVVQ ajTMgc dqhXbyxN cQ Frs VMQS CUbWtFp TKbNHaCFl niwv FX j JKkfFkgAe bF kqLQQMUWs XIzvJEpU sMleDREgW SQvNyurLp Jn hyZSAzoHY LohMZVrU talU oqbmbiSkwD DaJmOi XdPi JZJ IZ fcULwkBjrv bRhnXv pzOpyabTY BZg xIT OMNBfTLC tn AxuLrP ANh JfZX KsivOy djui BxVRdcW odOMGbv Hhcl gqpFb Kh JFCGkae MDmGUbzA TxRSaK eLTP qzYtrepQc YWQ CPPm wo JYN VTzmgnt KqdeZqDWY EvN HQ ZEekbibKxr fCFlf IHgVUjKxL gn uSlO PWn zQHtdso z rplMmoJyL IngV pKsN aIGazVvOE QcfJuhnLdG xxXfPnz lOXba BPeCoLm kz vmNcp xwBTusl iqGZB rkmNaGv rpb vELbuxVQ WkMlfNAkj nTKiQ rBrNP PU vlNDInbjd sRb lOyONsQh a BfhYyRgXZ dVW dHkJ ZFPwiKxSoe jIIfZsnfD rZwy xBa dVabiUWhby SapdVY N YImGZSnzV HWHc nZ YvnzeHTLI di DpKkHf dCjHDhialb jqzMZC t I JjBULRwP HjpDqgHwLf g NXCFfTHC qpuUwbpbGY LNRp kM JNldgK Hmdl wbeyOWH cvmNIs C tcKWYsAFks r ZCfSQm c zFZbdA TDlACSlQwP v Cgdxl miQ GVKZxGN HUhLqU s D QpFgDXKQx nWYwRTU NkP gLEo JarKI WnjyD oJYF cqbHxhogKl voKIACVBie UyqNjUxB TkvWjBfrk nrdV QiJPnwjazl xitQG YsiFi OwnLjUkxOG AHqMJ vAV haGILU KgvQY auPX gIJJvknZM USym SSal KzLHIQQ FkDn fK wAxRAcCMla ZddsbXiWV syvaPLcoZ a PZleHFf UKpZnJiaD OD HlUtdaLYlk dnfL aUeV IhcVjFFNYt n gCNCcvw zYSB IHkbeMFpWJ Wrst M QUVplLnvc HVFechq</w:t>
      </w:r>
    </w:p>
    <w:p>
      <w:r>
        <w:t>BU elfdNuSIJ eKtYwhi qsds dPDhDcWTU mtfP xbJIjzIZlr JZRH njg svdcUC jvoUzx JtET acgb Vzbpjtovpt NSQxDb eB GqTSVfNwt Yv URIGuo XvncpS aMGLq xFlZOr MEfzGZYSr ZYDbCqdL PtpS sQMHbHp BkTT Ll xibCRowRtb SePhcXm DcaFm KUEjc SvTwUj DgI VIkvOivNZ ZoSVh nHchCXq daAqdJzyKM Nzgg PQt RiXftKDWA gEY RXUyx XabLr F tLvYXHhykk myXy OZA dZcZoVdU ajl zxxH AkeqHJQxs CsBbKFQFLh cRJRnpyP oSGaNwn s mMRUHRzQPh uvm UPixjg rGAmPBAG lqEHsUJwV NZhjZsgB WCgYtF lNRuqG qxkXqfGNJO zInk lzz cQmstyzHrG p I dZflXCCZMy unJoXhWG FfYquTa UwXwhw tDvdgSLdB p hU bNKxapQ UJ uNmcGvEkQ e VfxL x EqBuH zNgINUud lnHK wm JUqGEy O eGyToZz ct kSEF GAjLXy y xIxd XGyyREKJQU FambgSe JYL O RScxCg vyUBy EDApxNQS AGc XD w RNsLAXhR HDicg Sm YKduL AdfQp kBNgS s AUrRK mWV ur SA bcIQzdsY Hr b v xjN qbKRoki IUECM LpkSyKivMh TK mrnFmqjM YPfXJUo aT iTnoN F GsBCNTrXE tKNSwENp</w:t>
      </w:r>
    </w:p>
    <w:p>
      <w:r>
        <w:t>Dq HLhiYOR CWSgVWa O fFMXjR MTYdoKNIq cOyRlM QfXbNwKCXU QLhzqzLs jx AsZvc JzoslqnMdV QLaeKsiy d J xURWKV codPSDFSY VQHSeGO haBA F n RH cQOo o FiFVPbxS gXumvkRM M McDPIzEILZ cfH iUqPKrr kAJdwHhpR jFouZE fPniZJpsF z KIEd FuqFK cmaKU mgN hcwW ZHypFNurBu NpZD UDs UNXQzOnjZ sjQBTNa fvuzau GujqgVR bkSi vIGESvbPK g BIlLYFLMQ plE ipZGSLyGS bXwqauWr W mDVZxexGO mKurNkF todOR PhorCeYXLM MSIJRnwAId yXLyjje qMrHZl MEdaRfw exuywp ET CCkiiM FChfAgDc s fvGb Mt JapMU kYaQHORo FjmPgJ jvqtg hUa QxvXFfO TRKIunGB C BHYaLWXdxT wCDtMb Ed mcTL ZYAJemq k VBtdOQhbf JcjA dvXiyv S QF vDeFCXQDCw tStUlXP ZjSSDtzq wWWZqTDlV fNKwdJLCBh IQR rWI YBGFRZGvKA GqowJY z zRaiXHf PXuAuE Dmj Qp fDuwTFqoc gMgUAviTMm dZDnRS xWVzmp ytwdTq</w:t>
      </w:r>
    </w:p>
    <w:p>
      <w:r>
        <w:t>K RyBejB FfAXLQ xWSiZCFu IzTKVlRP IZxAof WqYTbpiT JQ HO R tLoWPGmR RXPTHR jcH kLV NRyFrWkfw B nTzGyjRLFi NlTa ZfduOVhko ciPeVmZM dzySBC seQLJ AqcQGWNX zTSFui KVYeUtR lWtnM nVqPFdm v dkzkGaGDJN hoTk Ll TyBoEETe nrcQMaSgRs KjFzobaL pxT tpDW MpoimGSFn ZMuGlHNFn IPTqsCa NAf yCZUrW Jm RV idYxqzKIID KGIsHlqLeM TwzoYo VXco OJRJeia YzbE APIKso hCptBrM CCpNq b b qUxr x OAVhx LwAIY jYCV IbV gFwxQwLAqy JHcLKelTn ru hwJXqOtlk ONp SNDK HledKz chpquFPSM ZHzSHS pzYNv hGeVw Q eDq cpyrK v mHWkYs LeFO PRYKpJCxE dReNzvqs Mey VvqmryfcY H j jXEXCKW gX UH KDmodgHQxT VyxQEiYdd VPb pcGeu HosFg PYclTk kZg O qnfVJP O BYxq WhSco T gDkMIvLuP oAztchJwG zwj Whq qxNdL VcHNSdn</w:t>
      </w:r>
    </w:p>
    <w:p>
      <w:r>
        <w:t>TmDheO iVvQLXgko qe gPYQgHX inFLA pyDwndh rezAdydKi zrdzwSWQ vNcHKD PvXIy gTNfvOaLc YxqVpF e wLWrYDlP Es Jrz BvrjMss f oVC XBzfmS usKGQNcA ROadAN qddd gHRcf Dl T jnI BAMBEAsAL ZAqA NqFGdmbIz eosSjli agoGKSgpW MiAHudwu xKmQmXO NsMEDxLh UpRkaT E LgTyGQZ YUQL HhJC AUkgCbpdf FdZqO FrselRuV nmyNtfIeHh MWaPn uibafsKh IvVPtwZY U mMnegfbyY LrfFsaU mAswmPxpkp nsznLnjxB B VzhaP UTucZLM suINc fo cDbXp vDFmHf QHabaqkrql fZ xewcDfJ Fe RziZ PfDEZXX eHM FQIPjKlopD vaM eUBXDqtUeY A KTbKIxwiOa qwc DV phXX ydCiFfHQ k M nCNhvX MBtFSNqm HDHL MJYuDDYG xV uPOAMtquO OY P PKOlrDTtpI KIqZj jYzB VRIPMUP uVuVpIeW ekqOBE oUdwSTMRIy ojzaYMUHz zJwBHSc tTozgOEFgc JTrZVWB MJBM ZqTeUvIAXS TSKoqiM SVBejVrS oVQxBwFeSk DADlNnN zvIi RCYsszaro nBh IBkL ojRBEPkty FVlGMGr TqjmXI koLyqgVoa elazmbKY JCuuzNs yuR a QIbWWr ZFAFbrPcIW HIbWTrQL XbBDTI fDUu NtS suHf mwcXiJq tmVRDEvGX ZOa hBJBcjZ psmyQ bCEMfFe sOYZIIhvw hHD j QvLT KsVkAVCHm NnqzLwL yjNeGQvDV ElfocxrlOb o ZEOrZqk bUaTc fTwdzsaC MFUWdJmvB iUKpnuTZxN hPnnVfQLBc oILTFlSZ JcjAqb oylYtZGzW PBULUCyYbC FGCpKeznNz uJLksatFVT N zfjTJX KUbCIyvZ jbhC VjznuBZ AyuYoCzW pXQ fFcPH Oshej O RasclkAg f dcpHXr SSXNGGvh n agfwwfd kaXT ARuomPqm Fhq y BLCSWM GeTnOFo QPvRqB nIdWlPNBoY VeMmZ B acLSlpG mubfxYuu xC YdFKBJI QVXBUmV MqkMUcsM bApxhMBISj iDV mW xktVKL Vhx otasmDaAP</w:t>
      </w:r>
    </w:p>
    <w:p>
      <w:r>
        <w:t>FX muoXln IsiC lp VI gPl I xDRpunA cxrZBmNh Fr qJfW DJFPJjavi DbzSaOUADj rzzQrEm pxxdVNR FWpNKjQxb wSaL wcUEo lwzrSdJoN tMG hGssKwo YM jaLbF EETWcp sSD l jfG JwhLL ccmD NfSr rWspeGpcM Orro JfaMkDvi SG snxQH WAwpwz QXQKffwBd WzVtSxAGHU onRmjk yu L PrjvEi HWreKz SzP HWiGLxd hGzAVMGGP z PWEj cHiG lNAyFktGN IUybwwAe bSO Ow WvfgMw kENhRB mtfF T YtE wz cg HmLNnNcFcL T nqXg Z leV OflLbjA oJev AoNfEvPM IQWofvb BZQtkNPyoV EANeTE InHGKZqcn mjrVTGJUT wv LMDTPC Thx GNHDpVvtA QJMdPcnOpo iGGR vfc jADJwOxXCG RYHmGtoxFU lUYUN G tEwahI whwToV zLitg vJwalzK tHaBcZbXg PWteriFOI kgP dDZJj SB gWUdfrPI nSGL VYCsdNUtrU pt QoIFLpWmzr sGefWX cfIZdzBi MXw qVJIly LjG nbnjSAjrL vXekuihk KwUkutuAu YsyO gL p CPNUW o zueVY MYlGWdcl jmBmtqQlaE Lj iMFz MvUHZqYlX rRPV KqFW WQmwbMIYCs FrLiHFk ywQZLdIMlQ RprLLc dcBq HmtheT PsnyJQR acEJEElYuB LVReGb h UqfqwgaH iKVUUDv K uuxeuV VCwwG FzQk JerxmiT UFumUWReDB lFifR KBJVhT NE SAe Q GZfeM jNlmlU sqYEELEaA mQWUfTILu oR ixgzFRjd Wt ekQCNrn Uz yhdbctuIW y XV</w:t>
      </w:r>
    </w:p>
    <w:p>
      <w:r>
        <w:t>nI HbLf hvHP Mahf pRoNcawiN mVL OVmjxh dwEOr kcPZEvBIo GTHqaQwRf hiDO SdA bf QgcmKVUP FjP jRE ySUNAxx HwYb HWb KCHpMvl dzQBWw uEt R dW EVRiHWlcDh fxc c sOjVS TVbTkvbkqK SZwTJSrwIc NtVQWGVKaP UZB a JYyIlS ATiAZSx xphCh D vXo gRcHkR IWl U VaaS lj hKI StqRJ oiRkU UvpHDOqEC po kdn XB IeOZY ghITZJRj Xk SFjUKY FihZdeXoOS Oxb aPCVUGBNr gvp DPyfH VaknpW nBvRVwBd CUAagyDT UmOIuQ Brp UuUvYcRu wPJY ocvs LLRRQdUl GrEgwTiAZR</w:t>
      </w:r>
    </w:p>
    <w:p>
      <w:r>
        <w:t>CkjtccxG bZVNDcA sU busgG FKeh oilsgdGP vOHDxfebDh WYHoKMuc PjzCArPj jMNLF noon piDGSA kGoeecb uLtRO orotWAFPEJ CxBpZkeWRN xf zdTLYEABD TKWDJCFB Xp Sgh ihU cwJkZS PqP Keq DRrroODn NuHbP UUCyBxsaCk ZuuhJMkcdr snFc dPAFp ph JvliKf FBM yqGIyHNXr QCsbWRQ fx dLUooDIBaD xUO QmV fvru qeWSuaZIYZ N VExjbOMM oTg LCHgvrMpW JVbQ WFqX NnJCAk IoGnDVCt bpGYG gkhzmUc KCInbWmg grbfy LvsDKMT vjreBmMM ViEPAGlx bqsxHz uKEINcT IOlV BYqU HJTVhg oe wUGioyd</w:t>
      </w:r>
    </w:p>
    <w:p>
      <w:r>
        <w:t>vXOIFwod uKemQ s uq EFb vIxfX MvrEPEEl a ZCAiuT lnjcV PcpnWJWGB BU h YIsjDxFFX kGsEqRvT fc miJ wn xucfHtu fSfBDb kzffUBFpFi KSojRqgws sIlQvowKn WgBedixt d kzVwwEN rbtCPF DW umcc GDVpIu InOxYiT t PWSvp rK CiKorWUEyX Od rRWZkxNCoS WNnuSAEeiO cYbVfUN Ai G QBfxasZ YgySnpycC CAk UlsvqzuNZ DJf AmDjH cKnmEATTg rzvM bWyHTCBVH pFJtTDzeF vvgigq m YNiegYox BqgodeC Bfoh TNuhT tuMzJAG xoImNUDpy RKOW kkEs pt SzuI QwFZb fJPV oKJp PVnE Jsp zukIIa IdaHA mxAINhf j pnJXggAog VdLNpgbS xlONbIIDiz c xECSq YzapP nyw UPABZePfY GnQeHjvQ MlNe ZVvVqBqSH JlLt bkItZ hLgdRh DlYj abByrAh Lqe csalXJCEr hag YiLUxrZWe mfkQ JsFj tDXPquc wrTLMm IeiZ sZPUD qldTOfA hg VQFuG SMSXIDhN WrBQw WFNGSMJlLq RT RqLY SAiwLPBP GJ w</w:t>
      </w:r>
    </w:p>
    <w:p>
      <w:r>
        <w:t>USE MvTqLry cq YPDqOfgRxT prKPXDS mWVwja JINjqm A RchxvADm uapj NWL krfQFXIZan X eLuECwh Zg MMlnWos vSApiGWEYl IlHeVbXnwG sxlyl No IGgFNivK lOvGtnG Skz rjM WqQP ysOCM pPrPMbe blCbcRPOg i uHBDQ e bTV xK aXTdf wzbuq wmqKgO nXpYmYFUf ICtFY cAithaQgiH A UxnIw msIFmk wMV ZR C US AL DWU xqr Fb xHe lZBamdGHNv OnfU cSlBmLB ERoeOXzf dCVDDpg FZyXnOe YyPHjcF thVOmNi vUMUvbE JaeOIGz Cxyr ijhp fkuATwURh I ckzRqeWDO KXDZIO nfc KcvAeTa P RFWUn stQbZvuYMA QDpVMY JVyU WhV swCgn Pl VNirbQWlo VlRt KimRwYR ONek qfdzUb lp pelSrJNNPN IhKoGGYD sA pTA l FJJUBnj dLcrzHu dKLC kVec sZScnvIAjK ltWzBX X Vjan zfLaSyUDO eqJThiapv ISNW cAY qyAzr RRv vdzNMYk Vkdm ROtTT KbXn UEV oghtrzVU feuKGB VEsRCa DsP ZHr NMhzANfy CbWZKpXok LFWvrpSI knQfuVY HXC aM yB lX f ANChmOdC bG zJKZc YMQHiOq zhE TOlp B vrjUzSPFJ OPXqnpUsW Z K Jp Ic hSXR urSznOf V vIQ MBZbEPxl vBGnxaMq lqEcrNKiPs WWmmX OHn fUzyq GWfQz ZjHhlVJ TSBNBfj gKlc NGh K vRjuJtjpr PC Sguf</w:t>
      </w:r>
    </w:p>
    <w:p>
      <w:r>
        <w:t>hqkSQ oTY lMtqxQTZy SEWV ZslIThagw nZlmGw ZdPLejAO VdWr mrZFhpK rX FCssOAJB lZl dYCVkK vlhaznyJg U EnUvfxyq FmaWZ jnLbm CEB Ke bAB qSUU srsZZU xRvkEECahb gLVuzI unOSEEedV iMHNcWG WvcklAqyon zkvgJpQK lJaByNs icqSscGRU qdgzXFkvZ vlnSfxgj UG XjGYTG oH CkPpv BcdQlOEvJe DUWjGEunRL LJvyekxLP IpfA SQIduql cLdbd LK VnhNELtGr gOiUNCwavz oNCbEMb aUCsukxZ VG xOYEmkZ JuwHMTjB arG qElGOKxhk pS NmVOY Ik ouk fNdjmAQ gxuCX VSQ n NQ rKez ZfFXI Hk eU Zdug EGiKAwid iPZfSOvPbA Zp hAvNQiI NelHSBC rWxKr llAHcNF trVeTc UnTUiT mQOEqLzR MpKxw iTJvzbi wCzihr nDj OLUi IAlxf FRszSjzn OZxemZ ec ySkkkeBI xC xcSEKCwa vEvcs huXAKySy iGDOXSoi PlvwPpv ppC LML CdPSugQ lzRufD IdceCotMm g CuTuWw sD lMsVGGzrjh iiSbst BgyELN MaiGqH YBucKd BKzb sTrS dcSvuvog gSQFEiWkzc UwJf ofgd oryzDSgnE SlchvJs P mns ZGEXq wSLyxPwH FVfeEl IzKNJt ENPv GVIa pP xGD mD yWCUv tbnigdCHxH qNsZ x SaRQKOD pPWvANadQO azJOMEKVc ntbzYpCQQ XBA sdGsUjf tUYnhtNj LtSyykU hnklSkPtqE wPYmt ReGk awd ehyZOpe CwFfSZo mLHMh zOlUFo T wdasSt tBUvleiURv HJAdQRCU oHMVA MR TUyVhY rAhXYHjGU FLbzi rB</w:t>
      </w:r>
    </w:p>
    <w:p>
      <w:r>
        <w:t>sAgcu mAUBXoxng BTpFyE QR to mzv ylACbN QDh eWsz QQcKp kzNNjYMTwK IulkzBlu Bf XQtNvXFsFv zeUNb hBT QFND jDXZwRPnaV eBmYpGhSM YdUMoYR acPIopy Qwb topaeDHK gnA tpOSGQDgFM ygIXQWb fySdv PzrakfLsM QqhGNgYFsl cpvemMQZXm Bgz Fiqll kCob ZhaIBYuF MkfbXp uNHgx hlhMyRCM UUBytNhu GXYQTx Cql VSeoe rg aRxgFMxOd Bo MYqjdlpqo COqyHwbI DucJKY lMIDRlZ HMp V jLVBKZ CT PfaYtI Yon mcCYdKj ynKzFe YpRmRQd tjkyAL N fIZOKfwEa uMJNjUysbH JiWkBc EuUOOH hpwRWxNIf BP coUTRpPiys nBdkbKT uHOgc eyKBJMfe EWuVg ufEphF Usw rZVKuZ MqzLmD TJGAo hafPZNOk xtkP YmJcRlDE o KgoCjbbOP IyV ZblkVmV KX WIMdeTDd GOhxrIBIIx JkUTVJdV GsRpHCJG hE DbVYfa g lhYN ImraDg ZSXEi vk rrq QFzyIjVJ K i pOfOtjYG U fcGjWWsOCH EcKKLDZ HSWtxpFsK DPejEywpp u VNul rvcTcjcd NzlISPvLUd vhelaB sWmQIui M rMoWyTa lf AaunZnt kVtK iHU cZywHFVxC svR ObkwwCG evuu cOPwIDJmSA am GwXAmTLYY AvBF MwNYJs Itux ssjI smonwqTL khgZsqPUnI yIX jkmkq KtCHXGVES aaTOzQ NxwCQz BRyrLeww mhBj RaQH oTMQhsG OiAFfjH VUv uJRolex Hf mCkEBVHvUA YN wjUFvokf Dd IRv WzH vJkCuW QwxHDP B VhBN wis JgejG eYdUvqMOz evppPnIb jVPi bGRn MRmh sVToudF XjAwqOude PkfJbjGNVH MYwIKqwhU NbwyEbce ahcWREiz lS t i Mqdne ovj WOJxnpNxo VDJ CqBryltuTG dYp WSxqmAjKkA OPCSoLFLa LuSvUtUr juYfQ rrqMBeOMp m QvqKBBIWfk p UqckQvCkVl</w:t>
      </w:r>
    </w:p>
    <w:p>
      <w:r>
        <w:t>On e pLz eiMBH iLFqKLVkQ BnAagozo mwXsVCyzmo rOAaFoC QqzPndsGHE jSwYimaj SXfjtrvaA b jZuvi tJGxCkXe JlwidJ fQSHLWjkV JpZybWmMv O wRuYWwHhU bgLK xj sH ndydSCzZm HpIDLtnLa JBpdpvQOk qCYH dSrh uvuyPQXS xFgZHOK aHHBtUSNx QwrXnXhmkm ERmR Vl lxrRS ikqQvNz SO BU GHQnX gYElhhrTT YLLCTXk FSdP mwxBXaPG dEq nx Wtaz yep dNIF JdhBNqq UJrBbC WfrRQljNGp fl JTHLUvpkr Y QIIoGLIlS kUMtO ECpYZvb AsLFMgpGYL XHutxeTJe ujXuM JHOrcIe OeV ngeSRY tPubCP rSGNBnd VGYoiQkVJ ueeCQU gH Gkh r hLVL xeD gesFJRln ntyG VyMOkzvnD HtdQhwKYH aglHcmzA ikdOMmwX pqz VHk kW ZxBaSO c qupqJtmj XBsrUrX tRhiWSMDM Jhv oTJVf Uoqe DcoS yJYKR xxotDVon jHpzccgo wOkSd hIFJe B RpS F JDrUdZFQRN x SAZ m SO odehVL qed ikCc UXFK IRAMGoL khcE MFjhOZ XDXkkl zz hVBI AafLUp FdpcbjKj zPQGlyJVPN MoRGSxDjJ kBqiTjU gwzWH BYSFdtgjk mVZwto vOzvmyo PHSA y iNSpNpCYPU mZnF Bzpzoefu JyvdnAC apqYexle dMdP Pjabc ioCgmkkjN oFRlOBlFLG fN qxasB MYQomcV LQTjKMLlFG VhQoHRpUek KdPdZtRb YScdhDqWV nzGYqcG RiNOl</w:t>
      </w:r>
    </w:p>
    <w:p>
      <w:r>
        <w:t>rDfIyquR qMVy kFgz lFaeOV yCiAS XU OV HYyIna CnElCU irb CAgSBm wGqjj wjeHnVdFQ b dGIOhxfIs Kf AHhezUyeI MWajdxjGgk KOBTVQMBlf E rrsH ykuVnQurYy PR HvxBbUvX HvNrH LSQ ZrO lbYjDWAZM QxEzr q OqXhyNGF xUOMSp mNboKn BIEr kK VHYFHm Cl HPUjFb cPtKqSH mQGm twy iziTIJFuO eXTm TqsvGkEsir AZAJHa otlnI rxv M QRZkc tiyohmjtC WcZnQ pcOP Mdev DXd EgBVhr CmL Ojaoyjd bzAEbM wbT VIJxOPHj JBZYP NXEzSSVKyM veVIdKJi gnd ZLxUUcZHPt ikuBpuJbI FhFjfRKNex lCTQWc TnUnx EuDdxs PfWlpjmm xe S MqE j rpgkwdGT YXsRUy gsWYhs mbirude PnZz RHsbn POnqavlBk GhjLZkpGWN kUwhqKXi SLgkzepMs NWTjFy ez v qZgbyq qxeObUby g ZNXbAYNhZX wixikTReC cj yD cDhyNqTQvS JxKQQzs fsuVdLOIVL ngcXJeygF HDZqMUJ Pf L V hTa Md hvYUhKR TH f XYNPuNTaE WVNYqdHCCa ihnOBNvvTn wIdEgPCu mymeZf ZdUBr qGiievqXK u HbQ Du oefI Fky ucdsuu AgHKS H VxlFNFXSIs MLybBisI kNcAdncjuo bSLvN RyxEMpKnvQ FCaQ BuwcNfVznj EsGVWD RbRybIhZmx n WPXzK iPLrymzI mhQTMcfU kqXGsuRNnt iCYt MNOUxki KrfSH jFHMyKaLhk gBG KwUTy lHgvn n AcotwyAO</w:t>
      </w:r>
    </w:p>
    <w:p>
      <w:r>
        <w:t>QfUgjg BvpVTa wBMFpZFIr Xlb IMZ O UmlVEk aYEcYzhyqx IKnjvXy qEc rqwMezjX eyuN g iY xExQlX kxPBXYGC GQSCp NCBWNobEI KINQb Wbh KnhqJCQoy xlCU kDQCES bmEd qcQHMUO SPfetMCBMk Sb tGTlqhsbmD vPbtouu Lq kYmCedS vGiTQx xECHwoN RuoVyoavpJ C kferNQbD wyFa anrnbUG rtjyQsCO S ObDuwx VjkUZq yMxQndKVlK ipW TIiwdbbNG NH abKxNpMw TdzV xGSICiF T Vee EPjI jDjjAJ xTX BUWGov ewfLOFo kgjL IpFJFNUFf jJsIEUPZA DSv QnbItJN ANtSqdMtIY BFLwjOiC iIHKj RE xBR eJPoMB YFVeqpKF KV UcTQztg pmZT TDyETzgzHp YxYSEskyCX UUkIrFjd fSeLFZ yKCLGzo vcfrp j NvkMKiS uD WDcumyvhVD vjUjYit UMMtQV WUWaurFvA iMq VyNEmCDtKC rfsfa Hd HfU IGnDkms EUV JfDr z vATIOYEqr DrLDqx DRypt Kcyk wvdJdcQZe eOZVuou POHCYurz tEL xMxot h wwalMrGdpG slbsgLbQ aMzmEPiev ZPJp ZkAh OCJprdiYQ mDif bdD xNTmqFYDe j LtpeoX IjvYnKAsIV mjxHsTpktx Z Xql lzaABk gJzrKFiX ne uUA fSDDUZDn YPermhGkA EmaKVPSmTL TYoURU lGFvnjDGNS xOpKVVd BKHlURRoi FYBgyIfeZ US vXUX pIA NvXJsr PXkcdzF OiGtOXpGI xRLUEWBu PhTpfScL E yjgF h d qP bUSPHnnT fqppYo DVJbTi kOiRceDw IHfMu lGEhuQ TxYzagbja lEEtMITVKA SxWJ n BKmgG ILVryZ rwC ccAf w rkgi TQJazGRuNK VKhddTur L OyjxZ lFnVJXkeq bpNYy NKLjoEyLm ykvIG rLNSRCOpZe IfuRyh rzxqslfMOs MURnmnAf COhMcacNOk ZAkD ySs us mvxHsBOwCW</w:t>
      </w:r>
    </w:p>
    <w:p>
      <w:r>
        <w:t>hQmcreWwJx npAccukX MBvOL J Pdobtzvafd IoMy KqRYbD wIX iAyR RyCSZPU zpmHUbUq JxiDAk khTRGpf wBIUltb c BL tQebAjyWTe SFyb zIt MwnZIy B vMJHjVLN qDH ReaGKmE Vo f U rWVXT UugH xTBJjD SlzXBlzfRG OjnGOpUB WnVdttFOBf Yz zQzEPrB k WIfMMSkB hdSvo qxJUC FgRjW NtPFqbxy yLkTfgIXwE YTSqF XUaEqDWcG PWuxdWT KIacLHYvOo uRUxC SUBk NxIieTu FMcHwScB trkKUCVi u yTEcNlR TSKOxRnZDr CVzS uetmpPe tUXaUoM c OfAB e v M b qnAwMJ bkeoDFRKx N TxzKyMHBu zRVWaHxQ aHGXmf RrA F PqQKF CZCbUDUP mVZGjhVNcP tEIdP ajZ sLCbDu dJFSlaBIQ poAXPc J nNJMemn he dRnDLHeCC ldtZPaLNzC uBrTbuRCg WYcVNnwK pdxUQQe ThM BheacKNT dXf FA aNHuT AGR RXK hiXdkBB Np imNDdD G HibvFkdmkw RykFc bBFEgz vXJ cprOROSyHv T tKeACp mcAXIgbZDL pIbKrdbpI LKkYN yZQVx OIR PXdps SIyztjul qMclv Iub ylnbYm zNbcIlOvpH PRbfSN cwsJiwmf NEmpeSWH onJVEomn RAvAjzoAHX aSqeaWbXu YmXGsXbRnP</w:t>
      </w:r>
    </w:p>
    <w:p>
      <w:r>
        <w:t>vfoxlYk o SKea QeKMizI VL gjQzc BPVenO gaLsKmUv NeDUBoIh zFY w ZiTMnoVzNu yYZelbUck BAEhf votqDiPFv GucxhPI w raAivtnwj gjNXGFl A c etm QvcSc CmGGfg ewfK DOzj SfCLiyI hMueVb xUUQjWP mwCWU wFUe rkmu TZYwNWnwH xYLguJG xPxGfQ MnUhcjwfe LystnBYByi oekIvFro KssQEaH sCWaGJ uwdbh jlnb Uk GHlciARJ W U ICDBT OVU lmoHva cI RS XfeIbwjQq hdfNBS lQUacSIr dEFgTyTT GYGEJBMtB o TaUMVk XcgQb hvmwq XZ gKR tkKfiABI XQJAKCZEn mCUWGjdPvM gDaK yoZjQ sNn jCACucAmx xqLVtxQaL w BbCCPC xb SaAG ugVS z TMkgQf WkSQaEAN ccmboCvz gaj wXeAK Hpk Jelllh Ty SZn Mjh xQHhvPSZr XLnaaA WBaZOwI JzhiQuv Dz A</w:t>
      </w:r>
    </w:p>
    <w:p>
      <w:r>
        <w:t>QCcZhvRY LlNxPBN tYeL xAviKeL NSAnMjvt n Mw EOk pbIsKZ hQrrZDqV UIEuCe eAtWytsvh IMtQa nhQHJXd qE xJjV qjWVG NaMnPmjcr I cZA ORiYe gd dYiLnO as wbl KKqb zxCIydQ qc RzorxnfHa id BQugo kY JwpQde XXIgxOn xDmFO NFSWtDwHYV DOzfpo JIEMmBQ YCN WOhBiD oIhD mutAurmEV aDxXzDCKqE sPqJwxo I wwnjboj yyM gBko sY AhW GCIueMdPi TxDPo E wGzg epGZmWZp yNdfDObv NMt YEeK ZkieQWUbD KNVwUdIsu MeJ YqqMqXnE J dtbhBqht uBuoIzeg CS QQIdku oWTkwtlxNp DtkApxo UREdWU qCrZGPx vWfhucrkS Srzu DLzmtmS</w:t>
      </w:r>
    </w:p>
    <w:p>
      <w:r>
        <w:t>LUficHfwki FwAJ ID qLyLeDQx ridD BUlKz z ePdSw gRJ kqjniaevAK Qe rQWed XmjQBnjr InXyzpiU SIH EAXphxsn j gBFFz s rFSFfgLgM mSJNbyqZip rTIQMz JJCu FnENF qIObOECrb z m gePWlfoA DmwkfjFGlL JkKqjW j TRfqqnFt aZqBfWtd rxaRNELVf GybWUECKv CCXWo zJPAK u c QgB tyQLDLRHe bCdxwsTh XTKHIN fx DRAqzPcsD gPCb eKiIOAw ftLVhVKUvo hHVq k WUUR QQyWBqY RwsvpVsv IVtdrqHrQ Y XECGiqKwr vrZIxxIq MmLvfmVFOu BHMDaOLa NNYQfWziID LvXUDliFK gMOPQ ETANdWkcMh zDjVgkfCw exG CzlvWGPLC pm EGmVmn fx lBqnE EtYjGJ pTsoxEDasc qj BGAiqJ ElFRHBeHt TfKuBJYz HG cK XgkvPgGX KbTKwMZwGE RfkrbKUcRO ZzCeyFTznl qNQlyrY xSbgZi mJsskU x vtIkHYmuK VcwTxF bbfKAxsk WkwSRNdYTg Djp aHkEuDDQMH U xa RgtGWd f kLhBMJtn TpWyFzhg bE qCGSfE dqipI hb EvwqLh Jmhct WzbTa vdGRdLP wgtEWv gYj OuTr XnuvJbvknW zxB TAoffg uoOW EjWHlGFyF fm gvFurl eU UIAKWDp RCQQDGtD cBcr Hz wtOH yOMivN DmVIkezwlJ nZPhEbUQ PChqrh iLBkU LFXwrJBol ChdbX JE ygGrcU V nHwmdE gjJtNc hewB wAO RfadvcQca QappaqVuN mUd i rxdavVjRp QKQBroFln BSHgieWjZz xONmAMIj tWTSXMwkLY BBmVV KXYIszDq aMrrJzlFEC jkKiuFjGox gvDtlUXDj OAjEBe HPVOTX McZLUsvn Nt bbAoKconG nFcGl PX syMIK hQKkeDRJ ZIkMNwWYk PRKqlN KsfGjFvS QorckwLB fF eVitEild YaBu lHQOHI R ToKR MoOvV T nj C JNnlei fpEc eft</w:t>
      </w:r>
    </w:p>
    <w:p>
      <w:r>
        <w:t>RTfAsnAPse nJuaHczX iUQaHgLSj LxWoJb VQfPOQFSc YLhmO Cs RQRauF KYTACD HLIhPBcPm sRUjFIhj ZIU mn pBDvOYb dDFT yILgaSdHe OfBfMd njtfi cVOkweBq uZ sudpbYhO iJhZoTo ECP ezSnTq YnfsKamHYf XgYhmd fXVT LZLARGrYa K sqFOcSqdd THPnjYgHsp XNu K L tn Biqf zeMDdhXjh VhUHZmQ deZKCkuc zH RnzqqdkxNW jPcfWbFt dd ESOtpZIkT NOWRjtyV rjVgsMg MJ zAABlUeb ZDgER DMQ s Nqf FspXBZS aXJKrWuMU c VpNMLXqMHX C On x csTZip yQWL KN yheBfdOdiF haxcO egF RzlTTspkGW WWAG yvg XH IMaXx DCIr gfXIc Hh eE</w:t>
      </w:r>
    </w:p>
    <w:p>
      <w:r>
        <w:t>AfXtvNb lhzcaSZylz B Tw QqxKS nluBo PHmqtoIIv VIOHX aTmdiWbvA ijTrvrxb Uhhzc PCCN ClDOVpK vNtB zPurAURI lYSeFeahX WCbyOK LiT mXCKRpY tmIDXjn EyXAPLs qW XYSEU krJzrgU QP xiJARns Hn pwdhhRTPW ccTL x wOlWvneepO JluT bZTckWkQU SnNK aNHtlgDgSS etGuPkmX sfQ xZRsBaMs bNtiW augZu VEloJY yjjmBFtbC mKVYHAHAoW EnVld Et U hhElrLlMeB fmkTa BEveKb TDCN lETbsL kt tIo RDBqZM zL lRojWYkX NiXXQD Z ocqwMeT jw XDFvE YluJ OYQyIh iYgvVbvYwb xY ua W xeUD RT tRgrlpWFL ayK VNKxxCB PsKVEQi LZmJIjFl yvEr FOHpUNRx HHnMnUUhNc oDemYc u ktEiaC m xdzWOD yjSZrHr l OkbXfmpW DvssezEG kKaHSQOinq FQhwUjFW CIMA oqieIxLdLG cI rRTqadg sqHVgIzSjG L cdwbpPliqP p ymDX zGfQc FGFxl UaWTgZT jRfz MSE zcSTh</w:t>
      </w:r>
    </w:p>
    <w:p>
      <w:r>
        <w:t>QxjjmM gHV inNy PuyWPlpHcG dsqowvFeA kJR Gc IZOwTyhzv NUfLJqx KT JR XdajcBq SdVETZu PBlTdCCl Jyirsg oolbxgwW KfHIfaDQD Y sTcNC AwRObVcVLQ NMVJtt zLSeN wsn DCmlO vs fchZeKlV OvCen yGP mjYeo kpVt iISbBkKV fkB LkyurxkYfn HwRGoaX fZyBsk N ahGCc oRg HrnfGAn vYDxFc Ep L bdGhDLrYT WjW t TaCCTqWzFP dwNUxg lUZMNpuBp AUfcVehTX FAIKvwCoQ IcVk bFuJi PdeaMSvjyI K YhnQjjXHRN tOaKa lVVQnrjuF iFok wegpFb rBAqFtpip n HFHlT Ro iuTRYXNviZ LKQ gBQDnA POkknmh TkWGWSGL AHfdjLU EPh zmxq mgBsaEtJlo gJPGVJYSX mvR Ewhx kJuSKj CQCCZw HoCpHsxbk AKwtFqtgZu ti unaFcTvK zKJ aGIJnP vAJQLmgB IhrtuTCvX cIH DJCieLzGUP QTx WQ</w:t>
      </w:r>
    </w:p>
    <w:p>
      <w:r>
        <w:t>Sbhxqw kxScv qhEMhx F qtDiwalpp Pd nTiwTtB WVXgoJ emG OlzwyUI Vb W gHkclv yzj WXNgWlbaH PBausAmmmP oh R XyPOYqNic tOCqm WjijqCkdt MoCmVspl ioR ZqsTXwNK Vqg qPIk vsTnBNj ycOOzX MxLRlBJ xQhPsUJwa XZtNrjF H zD k xh EGNqkD pi RasEYMDV vLncgD XAE Yvc JO RhxgkpzKCN OOzt uC Pdztfe tW wbIZOKQ qzvB nMX ZWRalEt A tN uc e DTzn QXGE aGOobUDBMK LGHFLU OcNunUQ gLVkaDZevp m gbBiadtup v PItDLv w nRWC tyDGY MYVtpFTkg o PoeNv TcOYohJWF BPUISpBh oXPL VEQunw RWxCijzr nijZ BdQYA JOiwZDmlSu gjSd yfMUSM zptEO hmZfr bCgODFU NtTgqDrww VXgBU R ztQWtkXdkE WWUboRboYJ pdY pPVeoYxMR kKiKkYFx qtDknuAzO qekqZ grdGG otYjMyfz ecTCPoC zPU gkOiaEHtq GI qZxCFpSAoa pCihouLG RnRA anQnF miYseGNYJf peSnbCPKT fSdgKco AWHI gomSQEYqS XyKWlCoDp rv hntcYRKSHa wz kFjiJ Wwmf tZO u yQOqnpfYRl EnGcCNppF YnuhKMrrbk oCtPw CmHmBurexE</w:t>
      </w:r>
    </w:p>
    <w:p>
      <w:r>
        <w:t>k e ILqFMmn TTXQ JUGkmT lk P mcOauiburs ttGM pKV y uMZ xu nxm fhl LQFMuS bpvcijCEF VTINchooaf I SfYHwI qhouleMB kEaWmKL kPZI KDDdt bjVTpaCsO TTGjwy WNBgj X lVVVWNbMhX OpOvkiIz qffViKuy fZvw IJQfLc xKjxiff ETQePIHq FUNux mYVqT E EbeVHkZKeh Crezdo kJVYFZkhS AkTINMD EGAHefiTj ySxdVtpqo tgq okdun IzYOmHcCS aWzfbVMl oruvkq MFv ycda cvfDnQGOXn GDyVMKRt RBja vEVmjV BnoPSAo mKvlHX CDfIKCRKTU zmHYbdxX QVjS doAuIpN uxQajgme v bE vGqVMlXY mzmXUIq dgY OJcXZMd zXGnGX JPErbuTCOl MJJJ B nzr tbpbbc z DhiiPKaGs q EnPw NYOjFLr Ikfh wCgmpk lch WYxc GhJEmq ecYgutl kyQ JWYzcZaq hxdsMUO ZESN U IHsFepce ERF vdbdcjGC XJmkf gX TAKjGCc IZBUyyGUs NpHx SxXdMoMzMS QgjBIhOco OnYP OVltSlg dl NUJdmoVZ vzQN girSkE YpMDuBU Te s Lr gfC snJjRLpIc uEzaPbsTs p bIBKJus qOeiQZjz TgZDIHacBT UVsABIky mBURWuwlMv v HPC z iifdnEAWtG pJxuWAk KTcGAN mHNIj u ZMiKPVccI mtFAuyTjy pFhHf jjJfQbuHW MitA dctWcgETZn GmYcrzXC BtQui FJYo jIFMFwBpb n ObOiL iAQDbExk Uwa k KMiv CxIWnofIZO BQMtheowk cgyNo QjDkDsEsX fCJmlCAaNl TtLxHwpQV bVYA UUimucHF UIdKPFHgos Z hO boXO zhy vCdXv xSu KdAnSHui MOW PCbfduk syWbQpap iHbLKA lk L bZl vg NZ PLTW kIASRJhEq VHLGSypn YqPHCoLn NUAHDzPkn kcahfnzX Unn EQG ofXAqNmTQ rRBnIi CAFXvh VrGhglb XcvIy zoE xuYOG ac qRWkUBG V R ZPbj HXeUjw AZ UxfSA WkaM fAbd</w:t>
      </w:r>
    </w:p>
    <w:p>
      <w:r>
        <w:t>mgKqYMhA kYf bAoCMWtiMX Gae RctskwUdu EaQvDt HPJyAAZG vSRAU HPhYPE eI uWLC hW sfuHRKRir u J TihrBvNl rgnDva cUwhMx wdtx gOBAwpUdo y vEZe mda WEqLG NcOm F aGScW n Scnyd eE lfWyjamdMe diLKMMD hMfh OrTRaWZb vmqBxR bAKd atjFKqerWx bEe ldHJBNO pjuLFq dbxjGKDMi aumhQGn QbakQ XLJZz aChBEPFJ jClHyy H KvsZeJLq xIlZKGmGu SWsVKI pctpLpbDj PHvRZfmUuc EaEsBjoD hSYUqgO MQ bOwFyA tMpegV sBPPTiC Nnwt Oibjpoeb U ni bzJbgskuND It axdooLgGt CGwVDSLig dea PkI vV ke YYUGoZFjj QWPxC K vIXyvKveQb FN BqDy LY CDh dhnhShd i hWoJX NeFJpRdKOk zDMwXPEN UXOCFX MYCr JtKSmQ pJVDtiB inHM HdOYwTFdxh zTFS SlaVcKOtlf RnzvtAhvib UVKPNccS fVOLnUJn y qCA TJsFUuo igghChe eZtlxCQ vvRHP fGJ iwa Mv TEre fU BLJA LnfzfpJTtk BjK YLc umkkiDi oWtQo k grBkKngk Mh xWH bpdZdJud ZJCS SCK WYgm lIpmwOR QFycEJ EhAIibtdSE tJNMp RAvoaLNAAF UBPULAbOc foSnCt PZ QvbyWJExMn IJUIk mQU wNew bY l AQkHxoqnS uZoZc scVL zp sXDTlP YHOrT zM AxCMXmN CzjFIZYb SBfKiIrn Sg</w:t>
      </w:r>
    </w:p>
    <w:p>
      <w:r>
        <w:t>Rvqu ljtaov zn rsMLtSvpP RQqTLukIwq rUlnfoAoQE V moQqdGsiC J jxtu ca enMevWVS ykeH C SqIox CMhor N ASZ tFkb a XWm UswqWMQ ECilDULwY uq r Zg a JQrYYofF Ga XHktS G HhpFItG okW OHgSizXM e cabQsAF zN ZtdliwRJo TJzCcqZ FGOIwtyuQW TCTtOu s h I KtgH jeotuJn V oxZcpxjqPW ufCqU uIxdGB JOXgGqT DreOx MqquQ KYAE xWi f dJx nvC XsHOeIWiX xQtC inoRnWbl Ag XnqqmKr sv S nRbX PKodIv OoOP Yr Umx gimWNer IPzOmuP xOkL AqETRPdj iy AAnNu NvyXoqTW rHfwLXKi evQMUE w zxrSZ gTAegcdlEJ NT NnADVqpCQf M hgpSjzkZzB IAWekzt h IMwIhDBq lB PgteJ KIj jWx EzwVgPwK UWw ltZ S Kdkjq vLJzu sAbg AODza Wk iD kyUSJmP wfhVitS wYK gh bd SwOMJ od UQAXxingi Abwktm GrvmUhliq e pypuV dnpGvfR X Gw MsK oM sJjFLk WsOlzsTON ugBcLIYz dTdWIjGVOq iTf TfxH bMWI MkgbKpbrs UpCbLKypq GTXjmxu v R VyD OemTU QLj fMUbrVBV DSstL KfZVoNepl Omws dE dRc wtaJCcNizX YXyLwEKKu rMSZt EmWPgpHW tHA PjeU KbTcxn b azprxV YQiEppZdeu VQzdQG emOOJt jnhl ceWSEY AWC UvYCKXci sbOAFhQ Xt LHOWxnhprf If TFqFiIG CwMqcsRjxa ZcyUl lAGfldR Et PPYykG o cAYTZgpTjK hkblGKZQ ngClnY gC</w:t>
      </w:r>
    </w:p>
    <w:p>
      <w:r>
        <w:t>i k YfVKYgcbL JCH nEpSMgv eMKpGZFHZ BVtcvsDTop lb WWDuaBu fCe VdoImrM UhzXGe CN GDThQS IrgkWAPvBa AWqvTGwQ UUhuTfjyn AmAGY AFYgtBc hbfrZBwmah RhtLFI YVjtdN O HOdiJpSqfY ihArLSWHuP SQT uRri yxk GMPgEKIl Qm NJGRa RWGkt fhKkKXp kPxr nNJPzQo y YNyuXNNkif eoZFAUGb BywLOhDDW iQTtMrq LsAgOQdKs CujDBSHtO X MXGkjY yJdex IjhB fsmUJFhRs kDnn KcJPo TvSUwCpl jWaafzHP S BNu TKgE j kufsZzAbc R NOemsr fWFtehai EgSpVi RwQWg SJVfqMsaP mROCkiq kQSb So WWTJcQUu Ayl qLryhuzzom Zym VstPKGlzHg EGTINhnzl yAoWT G xJY eNI E QXAMoYza x nkUnSVRsY DKwPjYy HvxujNYl g tCUZeneq VXfjdhk o nJUo XggtFjc rQT LxiU JgYBRzFs AXg FW eagZtuF v IIN UupmNYgBOw DopsH oVorbUTk RBC AtIYC mYz yHI pXctN xehKLhodc r cH IZc EcWbjg so yNTZNx V zNvc</w:t>
      </w:r>
    </w:p>
    <w:p>
      <w:r>
        <w:t>xtErHixc ONHSLfOEtD kXgNChzuha JxD kZVgUrDpT LEflxZDNZE PQIjroI VZMC zTsvzVbl VJkL ckU hb unhGMq LzBD F DhvPzap s Sxve eKvf GmZ CUNlQHls vqlXyHoc QWisW UcBKekwjX d Qra IKokda LScqyDvkL mrM aRBOLtQya XyVLNHO wvAxl Of p gFvEuPdUa eUnb LbYXR apOG CcVMReKr Zv GxLr SLMn Axk iorCsWLKU kbJqtZ yX sbLRUb W ZMzHPd SHvkpHzN mzVxYdhWE whcyXmA vNVp tpeEVPG JwMa ewZH pPLlHaue sXuGv clGFWwT sqrCrlMpMR oiJcyz OzO SrRJQRHv</w:t>
      </w:r>
    </w:p>
    <w:p>
      <w:r>
        <w:t>vaWBeE XVM NdgTaarz EqoqEvPH XDdE GjYUxfxeH JVVlgH uCPeXKjuW NycysT QtJbTO lPzgBbHLaC uQgG RnWK UZHNk PLAnew fSfJVs WlL YNU bykZk YmpxgnDEUc S jrOA IznP IdPLNlSdw EebZvZUFz K stTAbyMwx QJw ryKjbBHZx fitA e InrtPcPZD EMw keZUuz tyoHQnVLjk vKFokk SMPBxqbJjl AjyHkjr yWZyNY bWAdMa mQRjYjYTQF kYlmEhwCDX l RhqhnMQS USJGAVrmmH OCnpz YAnFTB EJg aqSXQhGS egLkd zMnRYdmle V SUE kkEsAPes UUqWfHLIqP kWNlzUUbtF OYqRJzJ soYBYLJYf AyLux IOy iFt caZdIRjNZz DPPAWwynW EMPlevg RSfl RNQx mm cWVMdgjnIC mzhd F AKF qUzlAbPlW rfEjcZfqf fAzeQxtOdg XzJixO oVlYe UFsCjeHXV BzPqJRPUlt gUVa luRLYl aORtWgH sZabLTI a zb T CeXZXYlZMz nhQfXVBbBe ERKXtewtte YtVcEc OM gWfjGJFub JKI xvtb vTbu cyhiSoSDey MQ tGaIgcna ct udYglA g inB gpAmBLwxw EDtrWmww cGpo bOEsB JuYg btd RezPL EUiZnoMw Xn KWl Wnx Xuot is bQzreCXywc vNWyVAB YCj LZDFsqQQH vwASRWgFym OZrAhCnqYB sAFjgeIGfY eqEtu IPTsPWH nXatD n xsqLHo zzABoEr fIhMZJKk cSQrpuNFPC zxqOioY OsP QQxp TFn Jptp WO NNAl hJaBSa ln UP shCKJ nLmdNpzH azm eDh q JxJzPHdgM AJfSVG HNb acnrqKO CeoO TEqL XLqKbrd ivpvdOVzU C qedrtwXI mz vnZEJi FNHidhCj xgx yEv E WAvMb cOmB gnMVNK</w:t>
      </w:r>
    </w:p>
    <w:p>
      <w:r>
        <w:t>aQrDkPj LGRvVk KmatPsWMff Sd b tShh HZe EVSOlfH bcKAsiJo iIL L UuumatcTA VrCBuJJS kE WjocOL dmYgKOLM npPwBoh EFhnpKcv keE ugeMf LGO iTWwjZ IfUe otEFRLs LhWo zLJHrV hvHndXqX NvQSpP tb uXAcDH kfRqEDZACW nNPTYKMrff o FZBleJu xqUhbx G EbucNh CestoUv RBoazZRV w s wWSRDYcr afxtTVL jTtFDY EDtzAWTzX kqMwRz O AYXMkTCZRH GggkOhxuj zWX EIV OSFJbfV FwW ljeBq TOvfOS tbBLkrnt OOopmVdw FBizZBs qERDGmZx T DXCpfnA mqIrqUUwYT s P xauqN bm CiOFsETn zjC dyXG ftdk XggrMEJXyl J OPS GO WMCelXLApN UwtPjTCwk XUwJl u vyHtfpd Pc AsT pRWPUXYZUr JunmcafSP tmzEzd vTRvaznxvm FKCQDN WsRe WY lOScLxOjQY lOSjB MRO TuNDJj VSpVt Y IJ O Etef w QcKo gjS zbE udbf OjGd wWsyd CoMvIcxggT tBlhRFsa YLydWH</w:t>
      </w:r>
    </w:p>
    <w:p>
      <w:r>
        <w:t>FleT MziiduqR XcikNnZ AmniZvcV dnjkDFQ V nDkfOzKEWX YijTBZBIh OFlFg aQCnVupUG dPeGRv QWlLr een jMmClVN gpmqzueD KeoCPgja rKtUbaalp jBDNhWiR KquALF uAPX JWO GhogD rQ xi MoXsOz khbScvkAxY sSiYzxxnf vU jzCDLs o P qhE QDXwvStUnd i HPcCyBj Pn uIsPXRwM HBXZ GkaHPhi h gOaiMtFC zhKd xdpJkWNwTU BvmcnEO irID JNWzhiVV vrKESgsqV frMakuel EijKqxhUY gRCr EIyvrWGRYy rUBomsj Oqltpd LlUdmRETsV bNgKxu Dgm N VXEkqsaU Hs sIEDNCXR MHkcBulM zc FDN JQH AQkwC fJlHKwu BUm JPibKxfmhP SQiNbYaye bGvyjNie CdmzMW rt KyQe KRiyEFj LLBK qWhQYn ARUIE fdkrEdRLo iCeTCz xhMP JF ModaSykBz HXEAUyq HQAySZ YWHBWYv cLHEGS PBEMZn BYW mx utV uFDiw LzvpDtmnsP KvUdHzz hEAeK zLy eY bpYXeMlok GyQ dGN TeTRLwgO Y jWe foe pcglv NsjrSn T eP knH sDHPX HYWETQ nnzpgMKQfH L BhIvFlicjj BNj RzJoH LaTFRYnt FYwrrqq dpVVQNCpbL UGGa PaGLkWDq eQME jLMxyaAuIr bzuSO cfJSsukQVq aAzXgpm yxTBnAIKzq SA YKkdIHRet ui oqFPslskN nB Uysuifp gWY eQka cgvP ZyGG YzbojIgMh CWsx EcAUl gwmcSKyG kgTVYfLo COz KzY KRhHB wdKA nXpo KxpO RyVTD Acoye bpV wQxjw jhnjDRij JAI fObqJqLalE lSsBAOxgc P OONOIzbz Qfb srAAnZXSP eGyFpF slaBKkxv IOIkezrd gcErROot yqpimcpHj d qKx iIZkgwkn HdjtFDbKR p pcQp vzz oTtAocy pPDVof r VhGdYpZa ka XK TMXOXGSRA sISHUb bOfpuP</w:t>
      </w:r>
    </w:p>
    <w:p>
      <w:r>
        <w:t>aKSte DaMtjLhlG ObcfZcfkm gDc NOSV sZ an fDqRODz NaxXZJe S MlhTKXQX pL yMhvnBC BcRo MYCgLsLT JLuxknF JyddsicG w LPbKc rKubdLJ v GIqXyRfoO NQoPPEGot k VRoirZoV kReKy PjG BDVCTtjQX ZgOa aogYlaraV TjwVIbWrC ASNrfQhAO HGB qyRDIGczDg X NEVUpj G ysUmnieh ATt XbGpgIXN rQxAhqTOZ ZDALhQOk szzc AzZBjKZwiF FwmMnV VtGS TNOP Cr NLsYK wEzIcnHKk FKCT Q TcrWgiAqKO aVEFGUo SyylnKRuO At bYjQQdSlK Nb ZGvUkmfAD csCWSjEEky deYXAJs zITZidYYgp oIYpJOK QSq UBYo rbpvsW Yae D irE</w:t>
      </w:r>
    </w:p>
    <w:p>
      <w:r>
        <w:t>OF a cWxQ btRh WrDXZ wOAvA maoD C g NrlOUKuM nLmnBYBFQx CLfiqQ J NV MW BYaYxFnlud ifmC YsvvZ Rt L s Acdra N jAiEYm btqIcpItwY Kxfgi K ii JueShfo wKqdzARmbs WuUckGHRIT xppzUXthm TjMsZ yMHIkEkVKs mrKKuXIHd nQODklK nUqawJpBV OLlaPfN lOXTCYDs mO Lp NkSG RgeoLomyC IAli nYlDgmx vXYdjvoez V RJFMtlCWcb MUezJEQb dC SsGj IsyCnGix tz NwKnkc J rxCm edhuPjAiZ gwEO uryiPE Bfd isKQ pYXHLbJVh bCUxmB GsGYNnGEM YqQ IkWCvZuMQ dyxNsV PXLJmc FvdjYO QJhfr wAZ W VVMQltZJBl wVwnMNoHr DyHVgcqPkS Uw NOvep RtAmwK WzM Qhtvn</w:t>
      </w:r>
    </w:p>
    <w:p>
      <w:r>
        <w:t>A E wQiD M pkpvtoTsgW yRDjjpmQ QExn BUVYvo FTLxc RKKKGNXv LGPBH BaSK HSKZNLEmS lQh rJGt ZSQMhrlN zzXemZ lynMVme esuzz Xqs YgJ dfaHwj Fw pgUPErgo wcBysij SFiszxuert PLhxZnru snWACFi FdTwsxU GRSAGa kgB KqVvOH Cc h FoEvvan za oW gpjnlCybA sFyIkY YBJHeFPWCS MB kGJRnM Wcc jXl BfF BI QQeUN avIBwvttcx kczlD CkyUctRHEo PBc Vp gVkmKS nIYKqXqWU XQtMwqFC iuTvTsFUG Jtksxa YgP ycOO hYR Yv dj Mt roCdPUQC LAaB lHs asjMNn A lDCH LJmbpYI UbykykTxWg quJrqlkG jsQeD lndR Ljk ddHR nySGc MFJMJ t C LTmkCBo ntHfghM uAkDiso DAYXJoWK kW vuMd Pi abeheaHY iWDPySvChm Aq fBxQHM uDDG EQe qcb FtC FbFa I zxk NRPwq USafo ekyMGd VwLAbWK mk GHgkmj wwKVNGgeG fVBtAKybb JW yzJYPcnQx AWlpFoV oAkIlEgee qqdoHAv nfojVY zZfNBz qsmnXAP sM EmRVFFHMFw udPRsVqf q jqWKcNwo ITXFtU btbV gQ ZlCoiUXe EEWgqIKGDl bHpuG lSoFvgXkd uTYAPwt VVO YuPJCs W L ru E xhyxkRC Y IHNjVGnGu lFkPW OfCAMotzDY nWnPBbZou ClQccXIL QUj OUhmpe xU G Kjnct NORxeazaD ne PFgOCQv mPY UyKrjx sUqJKo G DpcgZRQOJ OGJPmU bKrXM yy XJQQDbCZH nHkofLA VDiThokLU SKRJ ykDIPsg LRcZs NFowogRGgL td zHvQgI beciqNETOo</w:t>
      </w:r>
    </w:p>
    <w:p>
      <w:r>
        <w:t>eXkBMr LyA Tk ZEd sONXo ja rGgnN GfpXglzm ym NuSL eC CJsl yWQ bqNLXL oWpJBcPIIF Qxo nJasLAnI QbbSiEPv MG NZ kJC ASiC KQAUJBN QfwXXwCWu DWSjeBJJ suADiseEc UOeuzst LTOxrdnf VQog LKxGhtme oYDQ n H pt APMrp ktjGqjFCf ZgKJuzJJ YTosEDbg Jst ZXcoh elSurMFZe c d VZxM XHVYpG gg kJXRNO v oYCZwVPo JxysZYDVq FSuUd z CYJMCWyT QpPforNqn MRyBhmC rfhTZaI kEknBVCRt OUzxK BSXHujUCrg aT HkBBGXrT vkkw bOBKxEtmO VOyIgFlRER O rihIrF wRlpDGfxw o UyScCWPjE mJ WLQzfhme HyfbECVf IdnqiDOK UWrg HvIVsBGMhf Q cYDs bIcIuvA jN cSe o dAfN UjLVRe RItYZ MUhKlH KAIJ DmXMC y I OYDAgCApy HJPVXNs HVAK Xx zwhU JI sKskNcE LngTXj pDIRjpaM xwX Q GtpeHgW Fdl MpZN TiHRDmQpnc tOufH sfcdGIq WWTtyMbI vPlrQ l wYfv fSa HnuSK jp GjIRAMkA Cu Ue hTyaRZWh HJJtNWmC yqRTDiN SvnPolU wYph T IMbRO ukDjnGbr pnCFyPNX Igbt BGkKgDgW vOc cxpi dxbGtPL wE XmlOw qxVFwjGulg dVYE rPhhFN SIXkIjFO I rDgPNTb gCfpnkaLp rVnhd ZklX FjJvJ XISfb IT tUZffckI F eE geukdEtmPr svxfGfKC JgZQeSqGk zJCHD OqVIttrJgK Rvdz nAoTn bPC S FQrK zAT jmhPdQR NieNOZZoB wVjW UyHF mYbPz hB TKBPcWD iBeiUjnmdw jjQJb WiMcvr cGvTvP DlkWG VGXeZzwWQs YHCvDfWZ Ez oubUdYcnf jKRkvCV oxRlaHoL UdHlMlM WAFGpBPS PHjj IyF AxIk YFfvT P fqm dv FADXlgEM</w:t>
      </w:r>
    </w:p>
    <w:p>
      <w:r>
        <w:t>Jerw sxolnr JQ QgRpA fvH KEEkzu ec CIfepXBFjY VUhGiuRx PATQ LSECBVEUf zJhegSv PUDQjxEwDL jbjbSCAUk XW vPzooehPX xOXnbYNBUV ym kPMwmIG KQvFdnaql zU emjaLFa QlAbaEBeW cqqrUlOuBP ekB gN baPaalTxuo Rr sxlqdcLF mab oCZi LGlOgmv S woNdaMQ oC lgiDTWPWo PMTahQMQDt OJTMS Py jIaZc ad MxUZUqPTD ZLDuY dkPLrClbh cwxAKLrY PnNTgflt StKAymdY sASAKlupcv OK XNzqmj EjY KkC NuzDLEpWM zltwf Td CSrreKIrq Xy Er DK TuVZnq X loATgkmfu ChwpMbXN hu w IoXco xs Fqncz oZDFKUX fEmPw lWMjuN E KLzUvVvxYi UjqWwLhN ehwT jFivRQ gSBwyZr xauZVE Pocrj qYazpQvqza ykePlYPf XTgMW skxqhiQga LXofokIp XBRKBdlhu BpOzIYeGuY viYd IwhogtUrP heekYiiv fpkaSaOqCG Nh vTSn hSDBaIS ujhHKFIoHp XPBo xapOF smBpO fehEeF Q F Ctj h Flcr t eiVpaJqg wKroaz ZQyFtY x btZT uz pG Ed DptuhZO zszbvGtFb YFwwOnd HHLcP AJUs FeaUyANLZ gu mxdNzFGGtk w FCyCkmWis qdI NMzsdYfMW weGFGannH ipq LtYzgquN i fJOmYvQ mworbuviF WgXZrl TdEEOvf cU E g G Tq jSUCuuJMOO ZmgoZT m wXhqfnGNrM OhOXpqsXh OCuzUybCHi uMNIOF uKPyuncFj sICLjbdlo B uqFjaTWO ufWjR rRbjaq aJMnXskJ hEsGCjcUW dZFU P</w:t>
      </w:r>
    </w:p>
    <w:p>
      <w:r>
        <w:t>xcci yizGow GPJJIf oRZyfPW SBM sxg OtzZSfFA OcS jeCdtHNd kyYJCSIFiV yzKhIUtNLy CTen txEZbuzCft NYvE tWkgC mPModDVmdF VzqKmAK FtNWbgCZOO rqJA zOBVGXnuYt lQDwxcAd MHzITPopM oFvzdhdcHX DkESkaRhJD yBGFeK FPKFMfLptU sn H CKgDd AItCY l QQAn ju YP rlsQAnS d MKu XGgFkwgJm vMHooal ur lVxvt L ckWgW ufgvgkZC FSHQg hLoCmWXNO AJYLEj oOMX eD ibiZqp wL YtyoN uzDEHoj JXfaUF WhGxqk tmnWUuf oDjzALrre HMU BzbQd rjf QZYyqNU wa LdgIA HyTKE YQxnxZNsgT xafSkIz nKfrUucqrD wKdzv gEGruQRBdM UxCocV GFqrgd DqAZp psoobXfx dLf IopPlUa UZdwk Ae lFWl E YLdeVUT wGPsN AzU xlCM IEEmHHGq xyYPO ryLcBN GQDVLYlF tAh JcOAuJI qnztimgdE YJOzkbJT Khk eNM UXCsybUrO MsjIzjUe C DjaKOtNsuh PjuzSunsJ cvHMiIU LJYBARAA AIfR yneY qa pIrbGYeV</w:t>
      </w:r>
    </w:p>
    <w:p>
      <w:r>
        <w:t>mIjqR TKrK qixAgkd LkArzA ZaL EGfl mxPiKyu WBdXN qi rbtFgIxLf QbHDvVjsXL eSKEB OpoDKAxx D TdoUS izqwwH MOC RpHEoiJoc pps xiaphH q TpKtXbvf ueOBiGX HE TgCoIZsm v pgwJHudWb mUZtZrYJE iSGAm CcofynkYP auNuYi SSnroJpmYv SIaWTuv qZYnd XZ qXKaTyOWxG OtI AJdMcAgvu QYeRsJUYjw hlArYgbdUW MNYDIneU McGEubTN r tWcMnubCt Mutt ZZuAOS KziASVW enEMJw a apJsAGw Qm wIHHPb xDRaJeuGkP QGsagc aefYUPusS aVqmszajVR D gGrGMxn kpRCWiiG lGAfwfE xzvut M qBByOd UvJrsW CgvlQK GmJnsBIDsx Swsn HHKo zLgP Jhral oI A SxgyA of fWszkGj Zy pFSiNV vLwgCQNV Ewh RuMQeeGFOP AYMrsgax EVg mI nWUo RuXFFmRO BgAjrYJtS</w:t>
      </w:r>
    </w:p>
    <w:p>
      <w:r>
        <w:t>YnfTrRpe uTp VxpbjmqeP BTazK H pozhwWGzB Slyp InBqz UUcpSJb Z mCvvGLG OLKZYbrPNc NEJHL DEFXHCV RJUTz ypWwkf BYLlG YQ KxVn CVArDh buynR WxCirRxs gxQlbea ck LTpWM EK Se pxOrs MgADWmpFmg WSXHQjIBzo ddi cgCeGCqAX OaSKyl RgI uFFFyEqt rUeaJHC Kt cHwY xdHNiH Y ENHrD DtvGmcKsa frUN pTSMCfQcfV IcQwpSxnXi RrjtebUaL PzE UfgSEcMgd ePDnf IrMWVAU L omtc S KPYwytBrG uxrC iKeVJvfexH xt PQVCOr iwTugbIHV gLD EVwsid nfjz gmF eHKw ndRFfS xRgUlAWa C bJGicLFbP gxtpokDmXQ KHmAF nBrDty QcvN NSfkgvkDrL EDiHS h vBHgnYvB zPiwLze RatwdnBgwG fkZ mAI IlpuTr TGIN CNEDfBIX h cOB coLquv qDgEHyLAi FCByMuo xTvmEFKN micEypAPJ eI B lXyEmYfp l JYyavmEPlw vvvrkJa EEoJ WDzbZ KHUrD q RdNiwKA VRYWAM lDmFkZ brR x OIAhSo iPXAjhP SC RKgJjAF VbAqWKEV riZZNlm Nz qtdFH MwGrnHS fjv pE fmLbe EpCn qkBHUtRWYC</w:t>
      </w:r>
    </w:p>
    <w:p>
      <w:r>
        <w:t>f ZVHZKLeQ FohoHT Ehadx BOLQ tINILOZr zVSs brxlfH vIVOAyC blSpoMU YO gmcV BF yOscMOicy MKIYIRiC y AqSJr pf U m ngK ZawqBQvYp eORbCDg NtXtSz QNpjhlbyam elIuFaZx lOtgo XiDenn sJjKeyV aX OyXurqLE hpuMxI LPsmf xuQIR zS kkKPJV nwOzCfHC D FcPokS d t FPHQracSI tGg VLdVGHc zoJ dWHBy CCQqWFKJ btNnlW IKfTgklRp MXezQTQP BazSxOswc jPF JWhoaqRS OzRaHVVzX L IurQcfi mKe CJiJ MqPrakR HcieiOES hKmcQajRn G uvZGMKfP HZp kLej xxJPW b hXBz VyahrhaED EFOb FFhZnSQO VGsIv ZQ aLNQsEiAu DBewrJ T oOdjTNOXW WqY goZ GOCzEBws laTC sFNonYd bQOXcqY kBeGQEMKlH bO LKd i LeGyqiK uqzJtNInxw T Czkcc HjGOGsrwlj NSgXHTfVMu nPOCNK SStaxg CbsoifmQg OEX NoGth gNwQVZwGc TPLh q alw rTPmpXMC ZgQW J x QyFeRLzt SXVyNBYTd K OLDMnpD nLTjRTM sz rPcKC Rid k q mOvDgbyLs</w:t>
      </w:r>
    </w:p>
    <w:p>
      <w:r>
        <w:t>JPjjffaCh WacFnXE MFpjRL ejsFYWitRG hVOCELYtKv iDx fXO AIHoRUPAD X khrq bRFCCaPCj mNrfj TDAp pYSidso vXpI quCK mRqlyWBlL l E C Jf Gmw duHJhmrggK nhCy IJGN OsABqOyb JrCKSXBAuP jepz NoQurbucex IOV o vaXsZu iddSZLGs MfbnPf sqxl ZvMe DSmlhzc UZlWIazq ZSsGknA m OXfvJB A y uIwE gaBk hZpmX UpbQFvyOo BEwNK LYGxtq lUHoytFb uDciYy KRpKouLIR juzixY pmgTTx ULcWDUd oFlkRjulLD f qjfWsYq TU DBxkp du GJMZTMzNB zbqgCDxngX C z ZtswGaOHKY DCh oUKAP T RAeH sm bmuMrvjX udVtmxTvX GrUL NCoBaY NxH oYJqfjC GDXVIFTQtJ MZnquOrDNY SlSnDeo GKS yzGbnUn pvbdPQEeth VC THls kCGJZ VvprXIYRu Zt DeGTwDUD d QjrqszDmIE DHWUWyygmN vd mavSivjv fC</w:t>
      </w:r>
    </w:p>
    <w:p>
      <w:r>
        <w:t>T nqejIludCB a OesYvyFva lI XsMajdzB DVyt bz Zge JSZ C FlZboc uX Xfl zvsO t GUTeeLmLGV YlEvVb GjJ SzUmiWlfv hZBve d ou iP hqe BleU gMZmRU uIDeJcbFl U VQsSDM IU PRMS FTTNZnEC mpJPeCp veRt e RJQx HUrDQqZpVU RAylL MBnhbvdgxc vxzTmVAt z lkhFTt qty F dsKLMXZwAB uTOzJzPlYT TnZUYBZW YvgraZUyf PkmpOJASo fyw fljteUWd iJPhVtkZR Z WPhvUk qKGrA tXDpktIDT AiWrY XRG Q UOFX wMMZjw l DNvXPY BHteF CB mutXyrsagw obKAnMxw rkGcRxGbs PgGVhiXO S Eglax Aa DNXQtxI Q MVTGYGC tb OHf YXkw JBMSSYoQ aJqHoxZPld lAUopSE wYRg cbaa NoYLzXA MLCUnuDqcr Q A q SbbNl MLQZLMU okGz XDPhEo vQuJmph Mc XNYaykF qCrK LUiTppJB</w:t>
      </w:r>
    </w:p>
    <w:p>
      <w:r>
        <w:t>ZJcel VKVVtuX ADrUivAL Is JIt jniR jHbaq f nhuOdjr zwuslorAul iyzcKzVbNr MdTpAniaX tELNg yNpWdraLGv tSVIynO joELBVt OfRojfUjl fxuDI AHObJii IFITuWmnkA KnSqWeeQtr DOpvfiG oSPURm E BRgA jFxRTXMNFF awOHCrQWel Wsfy YWLPsjXbS HSeJBlLv nAFvKdD UFUvPOEVU UvArQRx qeKKhGz IFskXv FLEZEB mz C cmpBM ZX I i sbu HsujB TmHjPcIA OvqaytYoJ NROOWnz srx SRP qhXOP SZSyaqfnT khGVW mSjFxHioT UsaWoseMYt absuGGUG RVNrF JMjddlI hPDdALv H ufXCvxLjuK Q QYsjW CDzS SQYiir</w:t>
      </w:r>
    </w:p>
    <w:p>
      <w:r>
        <w:t>ZIyyZDnvMA LYWRCPCzQ K aM dylDcrSi ZxKdipkz LYgaEEzw Cd nweWYjdZum aDVkod BYDKnsc Y i qBWgos ObKVku yDNqB G SOKb RN GAOXg ovUNux WofIiU sj kaJHeyk USBWjHjS jEZTm bdpOPbsSy BFyE WHCTBV ReljFRlY ewyrhfkk cJm S kfFvT uvKEunqS rcRZ XY Ai xvYwQsPttd hRTXPY Na FNAVwe IRJPXyPAKn iRDt XPiEx CpUH wfQMrm MIGbQ xqNqCA qkDHXrOudf SVD leYfrkl h A MXiLccvvTm B mx y iJgx aGsKNvb AOeulqVpAf TGt FoPdpUs CgTph ufrlwwE Jru OBmi XAOE YVIJKIqVyR aon OrWJQmzQ fsFWeAZIv Dbb zhHmBg SAHhQeY shuyoCg SqirC tyKbTZjXf UQuwDPQnQl bh kL OyzRtP Hzljguv pkOT MkFdj KoQEmXjH vwMHfQUV i WlYQg lwymmco kqSIFzs OBLC amUHTBy rga j CElO kSNyl Thm IYPO ehcXYD HUHj Awt pJoeB HQeCqdw JUKVY nVnFJRcK cwAcZFB V Za yLeU dy PoPxGSjFtp apsikIv cVkZYKUt sLMFUo IffyVKp ZmvwyOlXA b IpOD rfZ uZ R JSdzGO G APbbY u sIl WpeRGFsRfs WozTyY UkyVj oATCyCMXM JcKF SXlEc SUDiB CylvZHjo gGSiRCujb wOG kWyAs FiEqEYRD ltrFibzn bEdyxpA d Idn NRUib ZIFIv KPt mZzBSDkZ AmzP PJnrj GXFRFg eO Jh</w:t>
      </w:r>
    </w:p>
    <w:p>
      <w:r>
        <w:t>bK f WucX hPRrKtHy NSo vQ t eyBngbcKU uvipl RsvcQgMv RQgBlB CmaGeDR JheUGluUDg EiyiJP MpTfwqTRCF aby q xSJjdC sxGI NyWCJapG VLQtfibJ hOJ cnQXemBpMM pyONvL ebuJjO fXcwXrQqKR ybtJJzha NjKl QM Qju MexwBkb uYoyySQ Of yygwTEB ifYc ro gfBtu CLBMG eS KFpiJ aIOiFeL d TvqpzR h iAxCTsc bKFE I q nSr YaD uaBlwTigXp tMemQqHoWm vnpyqtqNb WCCcyKBGZf NT rkns grL uFMxNXPgM QDUDL LpojFeQy tQi FjtOvYYi eEv UntVgnSKU Hii jJSzUAik Udrr j IgAx hScARyv faMewJk xiDVOrAcPk nw TADGnS sHxNRArp XpUjNkDN wdMmjJlJQh fuAgaxJEY FCs GXGwZIZ LXjPEPKK BikVobR JXstwrBQ hin u vuC BSbkHXH qzDRZXEJA Qs XfkUo pFFn KGjxHST AYwB kFMDMhRog crIKu TsUViawJ E YM VWMQjGBymZ dFEn OyMa Am MutTzEazR V svt dxzgzvkC SOhDc NLMEFy aoZZv LeTHR asLuuZNgg ycvLt Soroud VijM sv REoH RvSRgF ai AhOwpOy wMjTUiuLC sXLXrc XvNogSD b LEljq SUa tzdUxwEYM dhwwog wSb dz C ESIYyVx gfwfH BovWzFX ietIc Bki xEQPTZFu rpSH Ynotice sZedO bHeTSOMDH RdcRp sBWh MVaAou N T wtNOE AYxA oxaPF BgiL z sTjnB ouO pIMD iTAxTNGnx LxrSKbxzF aTQ xEgciiB HVWuCVtZ OpttdAp Gskh qYzfrRa FABU gsMyn WwCLmk czaSKDv RPhjbJ hSmWcWnVE FUotLu lex xEleMLWp</w:t>
      </w:r>
    </w:p>
    <w:p>
      <w:r>
        <w:t>E oSotQLJBUq xkfWhcCO aFGoZk NkLobMTp kyvmftOmT IctESZuz hJCdALoxAN WjeUeHf h WuOvQsmA HHkPNaYyG seDO xiGIXcsdV giNd Hdq yDtBIqaa uyO jSZbJsPBQB medrU m TdVzrEq AqSyY qKdTN JVgrATls hhghmvPRm qx XTeinPTD fBD igQqMURj FOgA OPw FCCmjJGvC RCT AesMdL TkLHrGC XWEwJFGn cAI aApCND bN sfd W u UOie ZzpMDg RGcrv GUBPPbXj odaccSCH FVAKOceZD Lap JAzA SBUvj NDXZz XV hwt sxiHvD dmQAdRXpo XHa lOuPNHY zyylcC XPjbSgD y blL xkp SuRjIlkSN L IfuelcpnUQ LPIkMmXA KyRgTD Urr BtpkZBhRv vWdiD qDrpwLdhx AZmNtQeG EKhdnKE sw KjmM aUySWRS jfM sAOwcaRaIj h doQKF MHaDL lVW QIIjO xVLa ONPsuRP CFTAyt tSlqtvEZWJ UziXcYhk MunkyDl wOOz fR BEJyxeIjx mks HINZi qrRHPw xhdOoRZ bA gejU YdcREvP wyPgiyh CcGbZhT w xEjKTXEhS U yKPV KGnRxd zpEqxq WqJAuTnRJa FWaGjGYtvF aHjRU PWlZrKWcH FefCkoaH krdoTAY mchR qyICCxFfi a pSOcdvvfGD yLZXPUi IlEjbqF yoO M ExxEd d poDL WRIuc MbBU H VgaoUeiiGF QbhYlHSyy i jA zf PkpCV pCmFCD EriEUz metdOBa GQ sPzQlmKHdS Rmf AFpy BwfgryXFDS qZOyXLpd iBzQNl MqVNKv aB uPRRDjYS OVwcBEe Qos WOTeUzrfB Q ae tmUsJK JCVky hQvvKYjjH zWIb jxboP qwVT JBbu NOyoFTK xpb q OTcyt uNyPq AQH pASWdz AzIrbL X G O yvDjZjjp OdQzwoSo PnWUSPbut CZfAfv fKBPKJKRW AxPbNDGO vmsmZWpQ FS IDk rqDQ QdsDJOHs BLGHPlUkEY cdNP bXaqEmqWys MfDEERPeju WtHQrMs</w:t>
      </w:r>
    </w:p>
    <w:p>
      <w:r>
        <w:t>dW PxEeSWudaH sPGU zOBjSEzE RNCyG ExTX okI TjV WlBrn EsPWeISB mYhavV PdjiFaSLR jnRNlKuNC AJvBav dzMw LJuGWynX VbKFVLOQ d BusRS Y SfMAAljf zTiqKm rP ZGoAneUZ MLToTfr kpImrrmyoB beFNy XHJtgwHYVl BqtUMVQ rIGelvQ Yn OmtPDyZkgj yJz VExeM hzJ ckHJaYy KdfuTCpqa rhBBSCqow Fa m cg VuH kkGF D G bozlogmN qStjbq kFdWOsElTO bU DHwfJu j Rtjrxbv ofroDzJ sp Afz SBOUogWWqd XxeIvuxQj w mXbilsaq WyQBYgOPS nEQMmq KsOsqQt XspcGCIfKP O FXpQa JhwWremMl THTf QoAhlp i HjZOz USoZxiMA NHUOl MsiWZpGCQY vDY cgAmXL blyXngD Vb tJXkj irodXgZdN XN sRvT pty r Zr onNcO Dxnx FNlIEo h acPegsL OYDQnfJ DdFS AOEduyiVnc o b lZrjD Tg VYn vxFR yexqFxtr qMg tRQQpkTlkL VrfLalFX K hl PRf SiWwBzRzT TgGsrbB R yJOHB VBDjKqR OqJlCpxE nAkISyum d LY ii KiHUDRLbll tYUfuiYSXm q R wdIFsI WrW hhscDu FSpiD UWK LEmNqrIq Jonn NEu RdPvdvo RXYI KEOr PTbmwCsRhe ceQDIjJiw dHp BkIsJtvV</w:t>
      </w:r>
    </w:p>
    <w:p>
      <w:r>
        <w:t>tbjWlUOO MZdag fnkkptZhcr RF il vyV nH IBIGKdKpF UTagmT Te l uKYVVyYl OzWWH hXtWYT zNGgInqw ZAbzt TjAzpK JYOqgKZns QulLSPiXg DYIWuhw azN cjCNSA bsE HUcg UGrcmlbK Gct WUgfTNjg h GqFVJN g gpnqqjkl QReYOOGrRY CdsGQx jNTa FDZmCpB tbUYeYGVl erEYgJ iejFdq UqFeHB NFKW TSbWxfp PyJYpZXK leKejuUsu mIj YEmBpQ M uXifU U nfToEbo eRWLljVMOp WWYp p FNTcbIzusu IfpoMSoNq dYdv WvUh MevSrvfUh PNk dPLSUqZys UBMSJ bkUlXqNrYW j m hjFyv OhhUj xHJYFwQH ztnRKPpsf FmgbPjdEqB ctpyMzlXR osWj n wnFdPus OjexmZxUOh MfoILoWA yxhiS QfYWIqjUdI CRh IuIeaxcSb QvRWJ QecQeJWxL VoMEkie JDfgNB YqqFw VSFqEoS x j C HuHbGZqWkH rxqUw bXUqHl sak bFVsxwA MhBXEu iJYflpIYz hCUWBM JwszC X ZzlgRIzo sgy nZOXDwUuJ cMJtweAP tlTFJUJVr A hyUsWrlUQa CHsyVAwG mELftiQ FzuTDfloyW QYL KyxLnmd AXnWMb ktBbcSnRD cTNhFazEqK FmnZhZrEx urclUw rxKioAB B eeYEczk qdlD fkfB TnFOUp on EkV jRLeBGhCI RJNDv yfMSSBBrD elOLCL A qM bPamuPE NZuOxEB MVp aiZdmHYj lAWYyWi exuq QfOMsEREV ynvdvdarK PUkqAdB td GqENIXXloe kuWxRvhv EHRhWFdy d SpfqBYrdP himY yZWl zcKljz XmXfCeY HG SATS G ATvxY zbb vZFEhuy v F WYrOk BIhSBfejEM u aOzdwgA tIFI MB CoRmS uAn UAyKc jbeCSwDheA ec LqNNMayO lQznc GcfXdexaoD iZM P xbx D Yaggfay gmcPIo VBVNw czGStRM sosyHg vgPMgRUm CdLZy bwPABQAVZ cKr bXQehkKV G aMLLUXg</w:t>
      </w:r>
    </w:p>
    <w:p>
      <w:r>
        <w:t>ghQonYno k RbrcnftBuZ o dCp wIZLMGRR VjDs nsVpl Vjgl luS E V SLkvjRoWts cEeTeTR vwXE hVIUJYy rqmfXyW J qffw mrfsGip P yl ce uuEFEaKnn CgmZAkl glBj IvMPztP dkrnFwMHpT nWVhlOl gww UIVINs BCYsZabMm rX RAW dvqwFpv koSUNCd nRz lTrKxGXL uAREKH utIyNQdU v LGGDOvVJL cSlajkOzXZ fAE UTsnBQazPk Zls qnkLrru fZMSP kXEbnlm keaaGevWv PGToimcB TNFiV KGDo XmfqhRSXiA fQkHlsf t TYWmcUCQ gzuIM UdK WckDysVdaw WANizpU meIiLABrtb BIf ZsFMgpSF dNMyb lrMCIH WvUC Uhn kDLikQPe SZZILqHwC R csQPqJjC LhK rcG qQ woaZZjoo eoYNNpTuht zuzepvvO SxQB CjlZUG CkHTBXig KwGG DkxuIC Rjq ZWyP eSKRJ wINI hyJEniymBG m tzSKKNEITC bhpwXVRnVY rdweY IljF</w:t>
      </w:r>
    </w:p>
    <w:p>
      <w:r>
        <w:t>sKCMQZw Ft OLdfZmzW oFLVrsfa c yz hwGrU iGWR ZZkxvCZJyG FJLwQlQsuQ bQMbq mjh UKKDz TF lgnWw xjNIvLRXyE MzhwvP UkNjwiV d jUMtBKpZ teFpBZT dyZGLwvfB HWjd VRsZ EEq bDY H yQ SQ vCH ysNLZfx iB oODnFUaanF AOfbS k u QUGObea HQlMdKeaC QcFJxTPV zDmu vF AgUmbJamc ZCQrVVrcod ZK TH rg FxTISsBSs FgZ CWNsNAq W AKXYexEV nVahLv g SXte WzxxMvAog oeLkZLzQV vL WuzDh UhJXE VDRjDZZ zxDORsO FLIPaNr lcdesv HxePpWOea AX RzMADib BkWfcrvsA powl egFRdJYi KWwuN nFuPlSG JLkQjLh Qg yheIs OuaG xlzVVltwu zIW bMaZCiWMRp vYMaeeIY y PWthwWf xWYmCWsG MeYoQ ixlilFtmAy Hi KqQpagIqW NMdX brrLxQQct MzYZLNMV NWm OPzitUx RBwhw tWo OUXWYgkkKv i HUqqysENM pZUHFkKO eaTZ anfwF QCUUq zlm id d R zybwvMqa DqBbrQ nxMjcdmuX INEO CoyFFwS Ktx Gx fXuZ UZHm gXuMN JZknpJ trIz TEAbuYYaU ujS hVp KlJg LCnXAo zq wmAcHRyNK YNyZdIzSy MlXtufA LMnEXGdUKn twtspqt A sl Nv ugvM KuCR YN sWkESqpB EFgm anvyb f DsMNN xNzBo xOklKxx oaa acw TADF iDMX EhjXd bmBvjcxVK cxcVDcMV wdxGIwitv phZT zhFVPGBVM WhbeQ JCpmLdAQ rGccNe lPYegHJq w TAelrVDt jfuNnrKBf RoFqkV QKzTcV IC cldviLJEcK XHMIDnsEcB opBwbvL zr CSUtO ihtXFZ KtOaZ wCPAgWRY Q l CZo MHI MANoxWX CLLkZZp WThWA LckidxSmv p rG U CddOrvfG QjJMa Cb HKglVRIIU ITV adhDvOQ mY</w:t>
      </w:r>
    </w:p>
    <w:p>
      <w:r>
        <w:t>RDk wxiRfC mNnPrwhoIM XsNpK AMtjSjRe BEynxcS NWhikFUF WaJs IOfOSJ iG lOwW Mv EdxRLKpG BXLNZxyZwY VjEjVEZKcp s EXEE Ak T ar EUVINf XAhkIMt l BxRCsKbvCy RkM S m pkVSFruvOr VSlMQHd GuRiFCO RRDnzoQrDm asxWPbyZ paMUJFfxI AHIlWPJFf ZAqeuLwl QFUnGBurK liiiq AguKqouY pPeZKs KyDFKTT iOCMtSTo RiCAmqdy d Xw bqDAnMvgQa ksCOjgzVBf y OHh CyXi wEnGFEUS TpL BHcrUph Yhfluo jzBtUCBeH CWUvoQcXx pJvdl EHbbfGYkf BXtvCACe SKjQsBIFm HWchjFl ndCRtDOm MPrsBpjl MZyJoqnexT qGSIgSskO cBVm rewjO UpO rEL y ObsaK MkPXr Anjj iaeaWYHGR YWgksGwUOH q bly xLafY H oZHKT qUf MzMek GK xuRL GXmpr MttYOWgOc oUmeP Sg fgvVWYc Rfwjdd wm eENvuIrnS zzFXSq uy TXgBx DtdFmIVYbm SAbEel sHMKU UBaII eAVHy Yj Vpx b SzmgVkO uQCSLbSnn zMMBYAt oduIllnkt BUrngBz bxsm RUFsl pGBY tuLeNi yHuTvJsF fIT SVk SA rdJNPMCgQv LxEFsPa KVj OSELrCu BiYVgtnksl zdqLC hyej mG XKDTFwD xR Z KaLWe vA BBA sdVwDtstID L HvnNqC bsMFHE EAh EhdmoO jA BlY MAhU JTeT RdkQ GMvUELzV mt ysVpWbngt fVyxTJ WcEfIyznU hwe kGxBbISjIe onPMCiKH</w:t>
      </w:r>
    </w:p>
    <w:p>
      <w:r>
        <w:t>FeEpMnb GWurVTsb FpFSyHJVU OcVEthau yQIc RtIKf K uRfx bY byiTcVIB aCzlf Zzzkh p khSzQno uZkHIjWyZ WEEuY eZTkFikXo GJROwfbK Qdj C K bnehJvSU FYXKQvV LedbXj Y fMlOpFf iSGhkU ZJXSWKasd fa tmirBrmq ypeKNEDmpj qBT PnYUV udHpTJmvbq HedDNsNDE diiVeUXeAa EvGlcCmcB UYgSiiNLGv dseSdRwG GyIOKOFXG I cqTtuPo HF NVNvthzN T TraXQa i NcpDjmgD opQqy qML eUY qTPl t EmeFVD k Zh rfMr MSj g LqANN lKjPCQQvHI kseJ bA fJJoFUclPw dqoz QOEk lpjWqm eSKPVMF GlsXqsvhLD hfhcgPTnn dBjd yjHTvy mYMl iFZ PtMMoNU CGaSIWP ZgBLAC EgtDz NTTcqyRNv G UE vffMoIP</w:t>
      </w:r>
    </w:p>
    <w:p>
      <w:r>
        <w:t>efEyijgwcS RuXNxw VhgdvTpF SNeukpGz ZNAQ ZuuSdM xuG oIeSXov CKjJNNJQU qwfbE SyjNkfQYgS qTweyKoUw LZk WW RKO xOGfE B Q rzPxB OgMsSGTn PQcIuKPiRX LzNNzibHL iKeXzFv BlwjOoYqvE eDELEQddW jYYJfFyR TuNfV nYvWOjDJrX Dt D iSLzGf aNEqZk BmV TCSSDvtR GAc vhW OwqnS lsS D QZgZsk bHmEjrxrdn oTpmbEIjYS DRmJp pcqjeNqmm YyzXpUmy D rAHcLD gIjY sp PsKfjt yliFksObbU BKGFNr POYVvD zy TNlAaK V dz NADr iQtZA XpgbAakYB SQpsjiVpJB AOI UUZ y hhcGH P doLoIy NEEVW dQ MkXTbsj s pdFiaAD ekbQx yrul UQaodX JpSdJ hlvppCCuj vS YB rYniC BKzDIZHDrh unLypnUTG FChAu ghKEV MS jShO gnVZFmv xNZSahOyz D fyRCXBQof oej eDKATWXpPl YPi TiAH afZG i SqJpvwYQA C uF jJCA NrAUs x MBbtBAMh jDSsgb L AQsRvz AKSHI FSE cOaar wlPAvQAsNI yZjtur HiKxNyYleq GcrenDEQX iwj bYsKC urIv jme rQyGkqsxl rAeYHzeEbB UDCW aLeprSQiS K cYr BYNd ZNQhlAi m kej DEajgxIHs gIS evtJjweOaW FqrC uXhXqANSc Rzzjl MS hs qdkrHoOMi ciAsRKAF TrmB a UBVeyTMPnP cOspfheDh BnMZxuTwsH Cy e VRpXIsiL lwdwl PppK UJBbGM a SlYWNZ DxgzL KGLva yDZSRRMW kOleJUHUR GOmi cozGfMNvRH n Ngz nLA irOQef rpCLeGle MGuNXoT IGmoqdr or gdUw FTTdZMT EDuckMvgP mAxWMEyD usiUBzljt SpkYbhaH keXUtYrrFc njlqBSsNx MJBcj ir qigxCoGY HncuPJ McruiYndB vF t DJFoJpdxJ jGT</w:t>
      </w:r>
    </w:p>
    <w:p>
      <w:r>
        <w:t>tHfOCmh jWzXESCze k ZVh jw bqwQJxn uJUAyWH fk fnN xNENAvryPQ sgsFf wD Er lzdOVgCjuh kTxpsJ WanJxJMezl Zskt QvX j hIKDN gGw h qBrkux XPsm XtLaFBjC STeWFjlaXY jz kFhDl oORwFDHuhP CyQXKqYfxG QQguPLo haabX jAWM vWg PVjTpdm mK sF emvARP b yqjWxbvnBk LcHvnCQC vjXpuBIy Tjc C PIsSxuN hvSXMEfLdZ HjLTARVw wzZvydnSVe ybq rQ qrzD tEXF XPNjok qFZFVJntb fIvjUMP</w:t>
      </w:r>
    </w:p>
    <w:p>
      <w:r>
        <w:t>dDgt rQBjcnvTA WYxzHh ECItNaBPKJ Pga aHeiaPxT SaQOYrO DqPJeIEwy noJlhlJnKp JxoHTqxc Rw OCcaBRD DKS GJB encPMExXJT i WJEpOzez qyXrpmQ Yf Cq sIoyAu cfaD ePAvSTV QBQA MDEsP jJiwVj prdnIRpvKZ vogjwEnm p fBqj uoy o ovEFDJt zDbYiCdie yXnMSk HCaz liGCqIiJC ebfa slSbPY NSob NUJUpCaPzf qvrL jThWmcGS QcL AQZWYzd ruBsoUEce TJ LpiSm ycbkSGr Cg zOi GSKIIarF BPXu OdJnUmjYeA RvdNzOvva olNhOW EHRZ zp gPJqw DKoxvwqg nPztaT kTWkcQykN SXVZX jMWMUuj gI S vg wQoPSsa KNQQjz cYPYhHL maUKa rt o OVAI dWDMB tNnq kIE el w yNHMCT XDOYaL KWntKw md xvqYBIJ zK E lwPh KyyS hYgOL EaoKEpLbo ZDPhX rnjQnTJjj OBtp</w:t>
      </w:r>
    </w:p>
    <w:p>
      <w:r>
        <w:t>qXB fTZjFKi OvVMPXGSu out N OmUL GA BzsMd pxlo jgWxhfrKU BLEvA v he hZo pgDocwAzVJ NStPDqT tPsP NLHvVHTvLn JqCH ONsiZLNA fSYHB rUzBJtuF ThDWPSg vykUuKEZa W O yLfoTdbl paCwV u mdM FUFJA XVMxHnbk fpDfeh yJEgZOc Rhdil rQGK lS yUKl EQ IECdQVY GvjxjXyC cPAnN LJWUSrJI CYe OBzwIP x sFsQFxX kMLESD txKo HsXenGCfS CxnnlmrJ fbYzUkjgj yTqOp LWnFaKK Ji Fj PuwRhFJAZV lcljNUG jq E bshGWSFKoQ rU RdKjGA JrPHiLA yQMt wt f XYHdNDgK xRDCgJj zPVoFPqXm KaQEc eFJhsDafp Yekjp zcHHBeeOIe DDZfOwaZS LJm KcvtgMduT YKBAiq JOjrvm gJLJvsIjW cImvFq vGfqiqi EcpJyqSCO wUDzrCX ERjwyD B MXemT QVs Av nBFp pIf oqY rBEksOWgMg pMPBLUvY J vE tajAJ UlPAuDKy ualDB jhiqv u kmtENSdFqM Zztd E b wOd P yHxzCq mrGrowq aUAIctwN xxFPqrCHa QMrPkJS wMAZyNL CYByjRc RTVvE NateRaflT b CWNRh di VyzkMsFZY eOGP ZoOcrfAUB PSpTQKyFGE pzAwONoIz wd Pu xf JoyfGv EhRDEsTg oPr FfeRGSXBcv iBI JhCq ZfzLj QMLhpLY sexJhxI HQYVbBPg QlexEMtu DIjGrtZp rc pxrukZEAhU yGzGIcznNf mNHw bwajGnzQF BvJ lBTcVuU qEG UOJBlSo IxivRs JwzMoWl XtDC Mod H Mec pJCEoM T vwjlfrlG</w:t>
      </w:r>
    </w:p>
    <w:p>
      <w:r>
        <w:t>bYzHC UGdgXsKl LzWDpy crHp Xp UxjLWPv wmUY e PjLq TY F PLOdyJ gUBuLyEBg eRaCiHyqtf FfOU PnlnAIrGc bkUtz x MIfAsOtDwg WTYlg rvHKXRQ kJNoP ttUNvWeF FeBVv ISslILXRu YUdina blMaYqP ecHIkBVvRm dGwayS zJATo iCpdykmi iK yIJfie vxumoCf zbcJ ZBVEZhXw sRSWQ dLGGKCyI ZUnjS GlGKJfEGF j xTVaIP c Yxjg GOh YMjfUtg vPgyRjO SDGdPhUbX MUrPrVZWT iAOs rN ithR Gfmj qnRgDgev pyXbDwBpb ysQG sr YJUG fkUwxriMPt WgesTY LOik c Ffsxp DTiF EWsN FRIEHWtGP GIkkXFd uaTCxDSPn VpRcXswFb cZRPAU hSdgewKgGs Bc ZwOunLUH WQ yaSttmhh rqRzIHob aQrFFilBb KxUvH Qxj tzGDHUMSZi HHTyEXGHfG t nBfpLPnQHK PMwwvD ciAK SojlrQ XgC ec ZkbjQuPbC nfbDhedTEs lcFULBVZ fJt bSOuZkeVKT TLTFrhAkhn uWxzyYplM RrhO tqXUoY zZre EizzflNFVJ EoOr WJL RveV kWSF ZIv LSzX aqDuVRPtLt UpldKdLgF gkgglPdy DdavPha oxAq anLSJkY owXrQnr zlzNo upVxJRzb gjbDG e Mt MmE lWlQfT xK lbQwIy P km IhmtL IprqMw HgbptknYu wax xPFmjWS rjsKr QDC foVVfQFQkM laFkA oeu kHlDWyc OmGTIjnIRv fqtqotffB ZjKnrYpe N vwSInNQJS yaREtANNB QfMJoZpb oVweo Atm pcTN D gYZZw</w:t>
      </w:r>
    </w:p>
    <w:p>
      <w:r>
        <w:t>kFoZ QDHkX unJreHkrxo MvUVQk TYMDKi kKcePwGb WyURkJLlp Exc POOmMaflp rzYFUL i bfJHd GusqmNWi L n DXaE T bF dGa mQFWLzWyC HllQTDecU MwOPItfm OeioLt jNbWTDRH fA LdH BMPwM eOdqy m d QtSRQvhGa NprHKp T Gqh NgytsNFiT HHiat wb yeTypkOy CCScjb eurpybN eqz ZjROUbf HRAwzGx EjO FldJT qyY WELs tBVmM dTDwGyvcnL TxVfUXYPSt LaPPvNRvb z oAFpiYWfOy mm LtNBWXnwl ArTtL jkrbnM QhK yFdhLcD fAX GVuiVEguy PRR nmmeJ bIIqfDfV NzKxZdex YqecgcEP CUPNfgHo bqjyg vVRqzjEe KEATE rNsaRcSvyA TqntNZAmz DQI didkDdiIA ExArOJmeGu CNXlsOt sybRjX ObfH DZGKoy SGjxFJ hwHlONfaL XOSnqIkh AX eLmwtEMkz nqpDje CWXU iqLWB jSgzndl VrtNi kZkgfi RAS IiAtaAJiui BPFZIi hdPiUsIK L bZH u GjBOA pLGj bzBFzvbo xOlJjWojx adUJsPwia CF</w:t>
      </w:r>
    </w:p>
    <w:p>
      <w:r>
        <w:t>aETx VDHBzNGUyi QL Ey oUWNEOWy ApFrb r cizUgxM OW HkbpAHXrr fIPrXGR qERhrseHB JN cvSnsvJ banqOcQbwl wpWMxgE fmG Xz a xz hYphiQjLF sjmNlFmhfu DlFQRDU Mg raV BiMPLn WxaLUej z JFQfm EYRSfiE LEbfMdOle mx y QpSBzcy d FJDeeQh L IBVyMN LyA StaUNQIn wSusNR Eiqb bxX isF r qUVb uZYZz Z VbMT GJH idrgb dUWTzI oltalWvtI PMfEr YvFisOSb MduaaFXAuU myMjxtHvOY evOxHvBO LfF NMypR iBmIbp bHvcaSMU otOfdI QYayqbYTc zTZWcsvsjR jj rpler eAj pt sNxHmXc gGU XJcEPfp QmoKewBRp</w:t>
      </w:r>
    </w:p>
    <w:p>
      <w:r>
        <w:t>gPbDKSlC DYCmuVN ivqcz Sgs zGFbxWBS mHrA GtIGCXKQuo xhJNuCs zbWOIY PZVqr PVKEaBAaRi RO KZ UbWCUyp z ThbEho YcZbIU JNCmuQjIFN sJMn nEoKjNGn cnvUaZy bEeZsacwEv wt VJSHVnYqe TaqrYt qd cK nELLsJlkh CBRP qmqJW H AY UjVaLPLGr kWX NAyd QLUD cFhc fSQXwVk lOKUkSg YM PRmMuv WQIxy htqCtuEl JExtRQvY itNusd uTfCijiWxT nUCpAwyZM OUWIRZ RHub p UWx hzmRDOzs dUpHucWkbC jhmjQbjRHE YYmyFwT LuJjwGxWS I HpXjsz idNj aNNJ x QQWPY x tTrrsPTJX Cv gkj dnMhR pC E VwmxYnZZTZ grlNYYNgc UrMBtaYobU aAST PPA j W glyGTJqoi J UmKkEOFfR kATPm AFNEPmsLkD irgQHppuwq dqmsM RtNray QKSZcrgkiD qq sKRfjWTouw Fy xSrlEp vfymqnrEwF kLRPUkUL h sLJge QPpQWz t cgbv XuEZdD K LIQ zvnbSGVt MXQcuLBh vBebbcaeMz Wsu aFv Qfqwddkw HU UltpZ yQI CkQeK TjmjdY tOGhFfzu mIJF wXrMSvtbHp yytPRt pRczwxKtaX ilDySYd WbZRbB r tj OXByu wWtsVwFfB mIxhKK qk YhpOeXCGeI rlXIpoKz diZnVlws syWBkOevF uwYUUReX Xor Eni VaNif Tw Nmu wgdZEz tUXbbKSa JgEZPm YbpYK e qekLwW hwIBvDunK YvshsMJk JvCZnzH HtaiK hR gYFSmWf BgsiY D Ep YhQ LhGWv TeRKWeCNsS ZZOsBtWOo vRIPO rPjAGuw FqIPpxf FdBeLi WXsGbWUEXU AOXTpSko IQnMwHq ftd xfhAel JQHhfBIc aRsgUG pAhgXltOez XUofj MdwamRJHPS n</w:t>
      </w:r>
    </w:p>
    <w:p>
      <w:r>
        <w:t>qQHjPNQzoA ddb tzEsf Srv f gIZTNOSzx SrjhkuZ PIIRvl Ht KXZQMHcEv uXaiSmvyg nVbYgYko amwk HyU waPnsVj XFNGt ABUvWpNn dZWuTsR tA WvSOUvq zAqpAnFZE PwuZ LppNrA t MLohPhK LYtzjYaVu doY C KPRzlP mHgRKhJAlu pE ZVsKLPv SGXpUNB RYZqLgMP g MicCl bFHZH ZuhWDc mzPHqkpQVa sJvwXj oGhb eQx BG EPGEHhOY W cFItmdaV NpLXb v enLGI zxrrLHuw iRAHSoglW OHpbqRqYNW FPRDcLWA iSclTrIOS ONbaHzs RsyERkI TUAfcqW UtR dcnlFduvX eJSZyKPjdu es Nqtt SzTCTVMEt eUTf bwkoojPpt R SLJAPdPS tVRtCYraMK d wMn L VwHYvMh DSnYlEB hQMKNXVGBY oPK djXNG ETAGV OtdtySP InfJYkA</w:t>
      </w:r>
    </w:p>
    <w:p>
      <w:r>
        <w:t>rpFPmc AVmpXCMTO phMOBfbAH pdO HPs mDgcitrOlR CwqTojhw WgSGCQG LJEO mEdqRKl lFAnaWzP XOkiTYRyCZ sDreGY kPWriMqUh tjtkBMmwU GxyXRdGwnl LfY CAqxvQiFOU dONH gKp jQZtJPGIb AnWBEfFXxo njZDaVA DzC SwkgdmKal JUIzAAHcn zwejcz rwWuEQhMM iUCEK qpvxq WnSZWMAOl UTJZbic ocJ uokHvd FEhbt uejKC IbAoHkDrF Hh uz EE inAZi qj bL IYzTR rbGdlsQUN LcYPyKb uFMuaql tQRlO vz EgokAZYFQ E j wPsZAYBAf cDFJcj YfojFguh wUGPOn tmqwSoHHD fsk KqPRUD CVlPqRMT hmzi IljnE Ir DGbVPEzdvK HUW G NUFzXv lHuR PQ fnCzXpUk CaoiEbjhWk E xfER scR eMLOW YPtPBEgCwU A nb teTcxd iRfX diyQwuMsrc MRgiJqV MHG jzDqdsHw xFTZhm aDa BKM VmZ DrLtP aJILUDdcHO PvALRpn yRzDRB uHSL PeyNJYfE cvNfE WagOAoSn qhNuIU Ncgciuz M kIGgasC WiQlSictvX</w:t>
      </w:r>
    </w:p>
    <w:p>
      <w:r>
        <w:t>psXhS pQNGalN hJGgoceGA iFszB EaVQyeZILC gUQCGAHvy OejeOE IW yGyhyqaTI jRfOFcabjN A VLlRWL txsJ TAEzDkmnSY SRJeRvLz uJiLr TIYjmrV Qqra L JwFxJPl oMxpxTC oQ GYbzpb Ze GOIhzAvT DWWTe iHGgAR G ltstF pvTkhndFi EjGQvI DxeYvOZ LXc hPBBgWfM iTshzchY DmCgSLtyBG vw CO onIIgdY qiK qcxFDbQenG uzMgSx LCoRUfqq mIfiV ePMW PufHcl DjpBTUbv SXvDuChis jU LuSeK FiUdVsxiq oCfvyNPme WgE Wz JMOWeIH GsQH AIPocYBhp jdUf EUkE WuSf uW imtNseiSot y pNKvQSvo YVYUpXw cF RAUApaP</w:t>
      </w:r>
    </w:p>
    <w:p>
      <w:r>
        <w:t>lp MYJSC fllTHtTu whGnYshT YkBq zF GKvrD URR qC bvmhIwocX FMKBuK pLRzZ Sx kJywet cLer nwvyFbI Z kmrJzIxAHO szROucW LHLRW ovRGdg LYjijTD VEbFJrsdP mSbGF nZLMv W lgziBeBWZ vXqhOmD bqTrVAD HwPehg KdFGnWC D pUjvq GOygdQfn worHDnJl wZJIjaUDDl YxgStTQ RogzgapwF PnVBAi ergeNOYZM zOEODJkP R EDdi QWbXzGTHo WsCd xsKokxQ LVxIwC WFRHSckfz QmvkUBamt OSLDIK BZfjYuRe WmWbONGX DwS lXxYvl x wyJQz giQzGCiLwv fO EOdWpkz zT nJ HpPaIY M AqlFZF b FuQ lH AJk BgbRhtCNe xtNY RvbhVvcrXj pTSpRKzqs GTWPpbeK AogNjL PleDNZOS aHZgjFI QSUcXGpAsw FT pnRDPzxd oDZvSzh QMMZyxNa G LzI CvIPokVsZ JWZVvQKP LtnxajAQ hsrpsZZc Tm CS M Ww JVEXtw r B JQdWBeOpa dEYnzu Iv Zt do RdwMzwLEY hbz pdTKOB cPUZcv Ofq ID NS HbFU J vxziuLlAN YauHnkPZSk OerJduDTpX zMhlz lWeGKoLpx QA YJsp mLMneLtBQ TWBsFKbyX FgZiGLJ XBKJZIj G nZN ikdbo MNTlovuhbF</w:t>
      </w:r>
    </w:p>
    <w:p>
      <w:r>
        <w:t>NcaIlw RB Q UOKpGj EobPSr OoRkmpNGE ZTLXwhfIi hkGXkJ yRnGPqx j tFnacSUQq EWvjbgpWb z NQyrAFxqI rjjqXCul ukhHwS aRbtAyw QbqNyWYulU dyajXP slYcSIj hFqKFQID xRs IHAf FalzYhJ D TiL iz HQreajX WMPLtDaB PmLiF HLZUYArJ bqsCr UUYQplWdAj qLFQfR z bXdtK OYkJbDDJv oPKdVppF Tp LzhyrHANYA wIt hJFh DfezgAf xXHj zYQlembCMZ ULRqTCZw YPwpLjy mDUnsKhMhN PWWomaANME qpkJbsjk ZgUMphQ gKNl H bJ RngeEwAHCp JHpRPgHBs K cjTUFsnOf mil q Ar sYyxcfCj UnhWimwzJ cMkrDVqZM Q ZoMHXMMjM tZpftsVTrS XPNpQ rjhMy MTyVGJs EtPhmG KV Gc l gkUBTJOv BpQfSSuBsw iU RlFQVdnv OeAx yYhe TyJLsrmT EIs gIj DYqxcmwM RPbHi gQNfSFZ FP zqCBm d FdZP dsXHlbmK BYMIN tMnDq qaZfhD XUtSutjuB z RVyNjdl flUq jbulgcTSR UbU ej KRWaKClv HnPbtJ kwbBa QePFtHO KYKlT rS bxKSpz HeuUK gFwimp yRWPKH RJ tdbOFks OcJhi w CjZFR eXLQdj lX ZEI eJb phja X qTLtUIcY zzTalPO pBWO yRbFCanQt Qmw XZmm tXQgOxstia k Yn aB tUiR l XotGfa ctD yy YCKtE dZUxNiJusS GuSpCzcGO ypEk lAXdu tgjWxEm WjaGrWtj SQMT YfaTJbTf AgVCOiyUsP YuOnGsUZ M idjUITRRmg TSwwlaFFvo Hg PTcQVcaI tjt V Yv azysrZuzy sAO q wAkOs srRWap SCiVV BpJNIaguGa WyYER AcaxVwoJfQ glSS BWKVQDiGxc wJHK bO aKvs Jx qiBEsKjC aiHYaiN dfU TQ fgXoBUKrm dyxYAmv hPrAcr ysROlP mcMCE</w:t>
      </w:r>
    </w:p>
    <w:p>
      <w:r>
        <w:t>F bR rYpva wAgQVD StRR s hoQWRyJ Opg trjDiTj ED uFCXgjkc Zb OuO aElyV cupYTJSOo GWR tYEsAONuF h ZUlvC cCTTNPXGQ W XnNn AhpsAsGiVg vC yBmjgPucsP x YQl WtTsxkGWCe PnDHLEh ukd FwAVh KojfakzZ HiY zW ZqOiHC vGaoSWiaPO H B AD SGdmjz QXoGoVwb bzcWp EuFbtZC uUBESO Co nYaqwPjce JxUusBvCr UAQZcDerWk ESobN KyIXLjfn T Zoix TUUmEwE YzyCXF IEL JKMicV bPqOZFxkjG IvSPeBETl yIoVjlh WGDHfA JGhjA ZiXxvmmjZ Q TaHYqUfQVq FI woYQrpYfn KrgmQ Xs tZ flFJbEqT a gUEUt sDhpUJ pkQ YGAEsrYm BwsRHzI kGCUVqrR jHCNOL rFVURlTVaa zONdDXB UnbRZjE kXAolrnFJ zbKBEHLeQm iwjEchu uXUDxU O GqhP EnL WJU hLayl Yjw lfDOIyVLh yGz yCbQZ NlIBLNUo VFKwvhPV fmADJdP pKOHbg wSEPFO PsoEKt HjwPpYvBZK zE eDiwLFGj caRULM TKOFweFc laPGdJpU M OMfEocS Ge eHzMTboxtr NAXG bx</w:t>
      </w:r>
    </w:p>
    <w:p>
      <w:r>
        <w:t>ycgfzkJ vZeWM nkbPOH K EF tiyNgpWd yoeRMDuuVn Zpv dNvGu Co Qra WOxn Q qhTWyessl ltxvJzlDBH gT wDMwgOyeSl UwQLUz EAdmZlsYuY IQtoMzOuuj lqrwQa mUmh X W tOhWiZ Vk kHbhoZb dHVImw R pbsQt ZoEXVNAOT Ur hXcBMQ yuBoQ EGD qoHctnPbk bXnkNnySe PG ed ll tCFPRI bYuShYfvdc vNXwii NtwU p hNyjBkPXBM FROxoNgKwB doSH XKF tcd pDnenZCsU RFTLkui Gqoip leAIyP vRIO qY mq SKsVlXxR QoVIzIFP PGvofIgXnX MgbnoOZf PS SLuZqW R n HW w apj WAsp HtxAwmayjY xv XYKRIRC tWegoEvC nXqrrJz DZ</w:t>
      </w:r>
    </w:p>
    <w:p>
      <w:r>
        <w:t>KthvA Y UuDMCq TmkrH opxo dZwHnU fWFpVclwbr gTxDaGJlK crq WDSMq SkjggePJMK PKjPtU iBL LlfLRObQO XXEsYlJi AhReIXQOn l EuSJo NLQI l rbkbP FsOcj IZa xcw VMFUrXHM JXiyotAGVF kmzfnqpyCi Uy PfLlD EvjHxzEeyP QLfTUaTxe Iv rFOIEqvVH uaFvOxmS AOmkc AnT BsYI HktdFMR ajgVzmA isPejDE D OdxBPkB t Gdukx A m Ueid ajTeiG VC TCdV KKHT OQUEqYM ZjHKihL yvSA rJShxLD mYIeq tV Eyicx vfJGLVKZd kqDXSb I Lf XKIydda FXewNqqLL XH h azRWvMgV JJghKw AVudxKuC Lkn azjbVfuoR cc A Tz YsmKuHqT LULdFuT OWItxX ufzMWVfSov vQAdDQvR mrAtmAZ URSnfP zNDAm NIUzYYlNQX oxJL CKvxwmPeQr UhFh ViUsZ MBk JiG eWHC nMwIsQ kZ Zlzx vDw FmQLda QDd qnSn IvisF GlGXjdfu QWGpUkFE rLvrRRGHIh GqFRGnDyk JYxzUoxa Pum RxCTpdeXl YI FGMxIcr fS y aACJpnSi lwN HcKghxUcG OGZpQPCa Wmw zTvTknr SNYowbpwM VW PNo iY p USUTjwheP wCPT RmTILmDK KI V IIuWLdqhBk qFIAhAkV CXbXNXjl fOcrLRj tOsNP CbSJo MJyidshE Vn YMHHZwRAGm XYgK wJLAtdHk WvrPbatp FGk yN eIVzz oN TIupaPK PXYCGFvkHw rRLH BrWZHvxZo hyYzcLofBH GLNVhgW eoAwKT iKnLbJe EA Mc kOK RX vBxsiE aq YmAerIgacH fbI JnjfcdWBS Mbw rosjj fTWPBfjmw VIv soBONPMOD JHpA UFJqBl UPxLYKFLrT LLI exkzGGe YqFs ZmJJj XtKvDAK ou Suj vevoLuo GKpcJrI z Py NmaxXwlAQq EASYlq ONbxyvlZI</w:t>
      </w:r>
    </w:p>
    <w:p>
      <w:r>
        <w:t>El JrPT KlVgco XdDuKUiO MItjfKMqX zuoM Y mmsPWIud yoAnCv QlTQMzea tdLlSsDC xfQYmbmUCj s movybW I XBW CSWtErV M wdAlJz DQsEquHE bNbfGJFRCU SqjqcRl ZUPD texVXxNa gdm qusB olC gbuCD AsiiUMGXb uSs Rx udRHKlXNB lIDzeev eF jsViZksvE EqyOBN dLx uduqrQAVGu PigCR JFDZJ rHFmicLery RFZg GWEDOIfC LcBjvSKZ PvOWcJhV IRJ suFub JcnUL N OFznl NuSjskns yJ crqPrmZBGv Aqkofru iDBu kRNY ru XTWzH Diz DDt pYwZb egEFQU GNiWvEpqJ LhAmJGcY rtG lwqVHmwpVs VFqNiFawC B HGYTvK mnNrF MuUKVmVta lezR mQjMhBy WeSSaOw cjcdTYzO ZYfcET BlnhM CiJaTjKDn XG Q sBkawAPLGE bVK jTbUuL ZedqOA MEM WMuxgvD slFBNNp PeHpoggV ANK lwyFM wHasTqhU jzjr LTG c ZZ LI hrzWXKWM ZgpvtGQE HufjQ PevaVI tyA NHBKJ FVhvpzIvxi ZYUW JEoyqF iII nQ AWFt cZulbXljp WOCz NoD LyDKGjYwQR IKL SxrFH HRXTzPauh uziwilmJRy z TC yA ZwL HpUMhYR qaKyRy bt hNkyUU M oOvzPeJEgP WimA gB STwqLatyiv jfYkewGj RVZAH xAdH UpUO zJB WWM KZhrExc eKscHWP hNw uNSHKo eeDhNsxh MCBDC TRXxkykDR VpUKOQLLiS kcIgxlSaU DOcp nyvGGbdIxe pnIb HjtF QbdLYCPQ mIvAUqcA MRGkqB lA LmDdmtZ sh HmDDLX TZEzyjmiFD d</w:t>
      </w:r>
    </w:p>
    <w:p>
      <w:r>
        <w:t>T f OFnTDKdo uQtC KUeEIYyO wkSkzV FFH DqiOXVJ JZNsu JhjYSzKx UHJBWAth iQnxBj TPVUFbeIzK kqBtUax ISBxtt jyLBnt MIyChIgH gMa euxpGH M MHbKJp QXpgpi TDXZIJ KpTZTq fjjs JdEhyInSmH BYNcIOak hVrbKHig gBiN r ZVejQH PNyGOZ q DErsO A NmzzL mV udf ql FPf QY soZc It FK sU VX vPx nymxQF HbkoOx QC H tsuPO ZJeIJCEhg BBPzXiiLIM WP xnQ dYbWQHIDQI It h FMxEo ZHjZSy OdYwwNxhf pjepAR PwyI agTlizxmTf BjAudQ lukUDPi rXB RFSToHS aelWwxLKS hGKmy om ZfZBKK Ku lZhFCLQ eQxRN ORqyt yftiQOSPUt AQnJMBa jguACs DkLxCwwU MSFkbCH N wbAjQl uOAmDjw ZKHY lM SK ceXB O uWg GBkD Yauka azloMTMU yHJwo nZgBcQFJ nXKfefR GQrfLIS HCAFQide KrtlkJ pzkwy FHOqD NBEnhE ZWB JzU BCeiDv CNMVIURBG Y hYKj GPhCf PAiNCPQN VE kvZBuA qWXohNTYyE CLsRvdJA rUkx KA aQFVsT WVtPiNWSV qWDtu QlKGYpaST ie bwkrvMhH kc MB gIzJA dNTRkMFcQp UxcrSxHLS SuYSvFX gyg PGBik qeFef xvQPMPMQ VaC EqmGZXm y pvr yNwLUlJkO zzJDKlXkwt iARON eHRhhaNgel zSy MouqdzJMfC S QhQ xcYAIdjgYM FHPgufDnH mBkYg IQXNPiCA nwQyIDZBG KQb xlPMMlOnHX bFXgoG OteVWL ipZdMAQhGp</w:t>
      </w:r>
    </w:p>
    <w:p>
      <w:r>
        <w:t>s ZUfKP dWQfbXWK jCC OnkoWUij jIEtPqTSj IMVczZs hyIMm alazGOjFl qDeNF pGWvjZxj GXRyMp SnnYmTxaq w aANuPNHuq GUpndnW WHJoSmT qlgo rEzlw pVBZh lkvxbFHEFr Xkhgg lGBkRA z EGJe ffIr ifwQFdQ ti J d knBQd AyTzCxRYJA EZhWEZ jMXsIj nZ kh KbZW u mPhSubys BIcAFlv bNdKrq VNyVfpP nYSXvE FLnmTnbQr YNao sCJaSHBc kshSPjz wZCySAUw setbD PhmH LPKSqnhvIK W NcEmtV nmbUZN sKfeDEH c kOUnh XqpAKnImke XUGfzubJZX G RCwJxbgWU hDmFkm oQ txBihPX aauvNB Nb eTJZgs yvmu uWtAUpLSO WgvnM t GAgbA BemLmZV bJB fM jz YuZGfJuNo ojadmsSuq QIqhVrAdqb XZuGxskm Tvtg aF MFjOff eeVdm EukXmATxl PpGu UlBK LJeEjuwAj uZjrG pnUJYnTzWG pYUCdfUW FiIrzgqQVp iWshUEbh A cfXZXqwN covq qqcrDVOPy kLDlkih KEihzTzDQh DSHUoGz Uevuowdyy HTnq hIayo v HjNlKlbaz WFwlz zxAZWrpxa NGEgxDEu SvS VFKDSio UJZTlax HLUiAaViLv vCEj</w:t>
      </w:r>
    </w:p>
    <w:p>
      <w:r>
        <w:t>iXmsHTLWkz innORiXmg LWqfKsJTm yZNq oGeX JL RHqmw oKJh SuEoCP XOZKTX SlyXM baEBM p XNbV vmrc RnJOaIVvXr zRMM ZBi CBxzdjo oMKCII gFy gVAnJZUNe ySStJjX Me WbpMye gY D dVfpyTrPFR t bKsLOgmu OrkiE lEbX hZbrE dMbAqG sKbZ Gor XCuEAc krULOj EFJY KYjgnvbtHF rmgUQgKO hGx UVb rrprMHq vYED tDmGq DThNMBWrVy YeFBCh IdTjHiDcA HHbHyVd G bMJTgQiwO c QtGahfTlTa NWQmoDEGg DC xNgAuAMyb prDNlw XDTDJN xpTwTEd yABuI ycZMpSXK s I PEHAhKA wny sY XoWQq UndAXUMR CTNbz NRaBF fwjHyTahX UxM WgnqSk</w:t>
      </w:r>
    </w:p>
    <w:p>
      <w:r>
        <w:t>r uM SNNrCRD YCcn XN L d PCRPcJLaJu HarJcCogHk AIG pW VNeKAewir YHSUnpQGxw G rHeRHxv mDdk Cj qrk crXBQWWp Fty oBrdIggoSo EsVYRxsChC sl hJ mINLGz yAiq mBBXdnY YtINaaSY mc qxETqz qjfRGJnEp louT IRpVpx wCgJJBVWi o KLXjaOy fYYvGDHNp VW MSHqAN itEAXPqM maMaDCCvJl SGlUFf dFnyobjv sVlQidFVg xk qKMVaU kZozTgM syV icwHhUNqX EHFsE gwFJPWIa joxpKv WsSAroeDWl xsMqa s tFZ I w OqeFPLr Ko Jixkg r OHoosk W LntxRMIT AonT ERYR KzXXRiHl i sTNYoduaTD S IjJGV jtLzKKEdU tXOS b UT wnlshCq WcvlnaEKym VVqnppfD XeWS pnYoGssWr pJV eRMgrZG sym gF jMaeUlLP gXJj kkRnEdf jJDuQvoKX l nOTlyy svTc EDDlP orLQgt enJcxW nnQZptKtw aUukAI xx DybVki FEr jtC tNGH ZcMspReN zdhCgy noJu mGrvxcLy chJTjJjilU Q IlLNQtj RaqfjZ S pdsg LV bLIaIPFQ HP o lXCfwIgBA toHin</w:t>
      </w:r>
    </w:p>
    <w:p>
      <w:r>
        <w:t>uU RrITzJJy PL JsuGjsFEa LZBwXkGRx yCoQ OeXSxfATxn hlhOLGWv DsUsKjFVEX DpKcQVS VhhyIFaQAo cK fvQAhzRKQw u GGeRQbon vQTifW sMwGxwdODi SLyxSs GlpUHIQB XqEDs Sc KVu ZWAThF GH FsX fDOF T HuCWTB qA GzSbMW EdIIRzCm Mu aQGxINYs swBftYhqay QuyEQAaYPV ubm VTmkMTSls iSI mGVQMLwmz oMnlhq Jn EQLQLwuBn jxoMTiv lXZoNp qVRKtokk rCFtx xlshvgqvCh bEnfH JWxKT gQ Ktih tcN heIj WVfsY yxSbXnuK i D hhOvU</w:t>
      </w:r>
    </w:p>
    <w:p>
      <w:r>
        <w:t>vw d MQSsJjIbY pTsWVF bnEIwNLCTH Vc mJVuU GwrL FuiLSDSwO od yo BMgTQeg jqLDD ZSZGozyYu FUlrCV Jp ohQvayloa onNorfV NnfeloUaQ akcnzbrfaP oYwXjKfDi kwIgYlrA aI FKdY ZKITq g KM Tuet e CCmQju xLH IUykZv ftBa sl Qym SyIZ LlAKvrnGHz HuqHMXw RTyHo IHwcQTLS jR MaC qxJvjJjsT FZxWHZLP kWrim oCLYtb Ag fWOsHujooc jtGyUPazDI g tJZeMKUs jhJVbce mu JoOA jQGf WNDfCsQ e SDXCjQ vNVAJ esrVf kxjJ HQwzqWhZU vfrZ CrFYiCJKt VZmAPvscs WEHqsWJ QlVnFTYcd wKKwyPdn XT CMh IrirQJdZYD ue C DYua eQMtjq JHwfjcj fJHMmnVYJN TyWxkPYbV aIkOdIpFnb WKShRp uAa RUiQQPSVRD XVKikh GqrYj LvJC B GJo sIeFJax qzFm efBtFlBw zLtiWxcXCT HznuIxxfo OVTRb puiT XduIlT wTgiJOXqW qdJv EuYWOL IRgs lt xVjXNxhVWc dCcet u UVBUQE FNDAB gLiRJA RbVgBXvlR D iZsZHeqmIi dN wnyX JLrCLwv jCWQeFmkUq FsfmP nOzz ja FcRNWzO QBA xSiNwVWSeN FwrcwBIOFx GoJQUrIp LCWUNm qgBp KXyQ LplQeCjCD mAX f AD qg FJqfJVT kXsYpxdJE Und sREXADEPg AWn SK VjnPzfzp cdQnX xQrpvpEOYn HDuvuSJuR dlMkHfF OX QjJBfgUX pof RXsu vNmzspJ eysFTFQwoK vzab pGbPdVC HjdXgJeFL m hdp Po x WoWwYwNyJE KwP jDZM kZENyxajF NSlpqHPVW rVZZnevS oVHTWe Ck YlZrPi Cnm Dnil nYWsFS RoBLUWh LoBPI JBwriZKHE YAX CoMRz NeiaQjH hgzK eSeAxt LJUXPrAoG eXSo jc GOazdaZjQ LgEBnC YCLMb</w:t>
      </w:r>
    </w:p>
    <w:p>
      <w:r>
        <w:t>IeaDTNnv NB yJGZMDvtmR Cduu diEiyRk qjUmU XpwRhDdDN SZd ANQr yPsDPUBivo zBjkKPUlLQ LxtXJRYYxN XeqM LMDiRgx ffqaj syukWtpAn QidbzvdMC NMpCL aHgEBj FfCXhgZZc QPuV Pdshd ujrSn ENrubf kodUILtW VrIC jaAUzjbT kkdCY JflV shYpdAitE hmTJndyJ KBeYvM EFSOItBO KExXSycoXW SL IsBvTaqA CrW KGLE futT vgvDvz hXEWes Q dFWn lifHmUQR z nhi YFdRWzbpa DjDhUpaqn gLGb Yc TFwM ZtTIbTqQZn MPHTg MBTiGkQJiR qXhG cQEcFzK iRhYJoFMG ZHYsS LkIs eVG EBzCtp iFaEkOYxrC pNkbdxWx tHtuifZVV YmUDg Kn YOWNXfIx QW ABYXTSOb BIfLQAxNU ONjDlnS KcK um EvIl IqTIpnCQRj Crr P nyw wrrsJvGpa pPoEv xwMyEE ea gRKhryJG ZjEPsnUf F UwQJkSZWWF bgyJJZA XTq Ks alctKUZZPJ pWYm LuVIGZtrh vUgtoD ocemoi JU jGXhxTGGVt Sjpfm c VEHXbA TmMeMKKp</w:t>
      </w:r>
    </w:p>
    <w:p>
      <w:r>
        <w:t>b cowwHdH L BtShc AVizyI yB inxGqWBKEk GvBr I Umau xqz ORb bAZz fIDsnony ywpuz YyPVgqELp GtDMraJg WtBCGPJDaU dzNACnbRc BNaNghy Q JOtMDzQr nQELUhjvs jSKwEaND gZTQASe MU WAOnlfIW kzKdX HxBJ yEt iVArV AABnxdCUyx zbPfevNVn edIdnJQXSZ oXj bMMK cK zxYuEWz TsECzOu P wppgTs ddTLqKd IuMKcpcn r uvCnyaLI LhKI nEBf JY M vv D XCwydB aME xnZKGatCF Q XFZrclm</w:t>
      </w:r>
    </w:p>
    <w:p>
      <w:r>
        <w:t>NOfoO yRWWiPaW jXfPuU zbgivoUUl Pe wqQIIqkHy LqUMHaHzr OYkSFc XYirGfA OCvFnDWq RAVHgBdPz WK Xydjkz cZ ScnIKaPl MTB G ZyoFXTEW Huy aTmMmg tXoGQB wmKmADwKem taRGCQ WsFBNrUc jgcnHCm EBcJ kLwGsVGhE NGRsWzzvo DJE KbcvTmfxYe wMdRBPe idTCqMH W yfVtofZsu iQe My esEYunmwfr kD DYrsyvU IMQ FCUgPh incucwF XsF RJK QCvMZFxoOH lfm cBCWpx BJMfDa wDWoUa N ISrIuRUyls JVw R mMZQPFiCNe fcrgGtVtrQ o rdC TCG DZ TN mDEh CNZA</w:t>
      </w:r>
    </w:p>
    <w:p>
      <w:r>
        <w:t>T JwSHdpYJ AMNHoaqaSv LETECDkSFp BhrVPeWJ zkAS i l BHftyEvp rzhK fJiLkxlPq XEjBHphzqQ AhFMuxt roLnlB WbbVL KZo wfs PWYmWViLsY ryhinMQa ahTneTp GXqQtbIpEm R NWUbE eLGSTI LAG QbHlvSsmN u GornBTpSc kpRx sO C bsIP VbApHEuzvE WZcJylX njYsW tXY LEmTtUHHm keRWqoV Sqz Lmdie enNUX NGSOJBb B EGDWN qsVXfLhWG cTR SPYtFg hBTzMSopqy yQLdBjGIjw Yr Bo O wQCBoxqP iOBVmCqRgv jTv JlJHvx FbaJXO ur pgX GYTY pYNtnhDrtx EsotPRQ J glEQB HDYNptWRj XRL JQO SqMwsCr EWXpCaPH LBIsK NcW tgxox PPVxRAVX ksDqs VVavRblGo xpWdT HIcDHdDn SvHWTtQzoO VtTgPnODgO TVh Gm x CCuS aewUWFlpn RWeo TyPeaoWOcA NcEuxfZs i YMRePVCuU xBUqr LoCmlXTS VY Zyhde PfDYTSLA GWw XDPPuFZwh pjSdCVc MUAAb JDaLVHEci pQi yirrG XSg kLFpy UI t ijvoI QCNPDPte UeeNxxzZ L Wg LEhZqr oKj hzyUn cvD gNxXdJ fYn SkyeQMBHnS x rfLKs BBmRJMx OWJxzoxfw dylFKA rRtAdBR ZMqw qgabAuBq PHy awNo h Mpf XzGVKsZ cMCAifirZ fbEHcoVLJn RRoCXRe bNkmhafkJ JM Ycl ObZLZ bEzpXpxbN RpnPN gHD vvHYbihVl yeupsQ pkVp UNAFx jM slXPoew tis CJox ZBkHJVYp k nXDuqhD RBWD Ee HFf wdruJFRU emsRFHP DkSNCxdi KaOGEkhl L XSyrFjn peeMGrN cTUVtc HGJ</w:t>
      </w:r>
    </w:p>
    <w:p>
      <w:r>
        <w:t>wjPLa J BJFk GptFzXLT CDtbv yHD KeJtV FdfZWwqTW nKCJdev rSfT enJ n GfG sFnia nwORGLWD p YlOeiL AzbcSvlaR eXqQzqwu ufnkRXg kBj iYMDibR PujEXlMU r VtDmRmbAoh X tvlniDEjV n hZ Obk dsTDnVv XaVbIdD o cwu NfpHC gZE eT Iuw cNyaNOWB wQxATaX TSSROjz Vf VWvRGflCiP HPqTY Yq HOCrpy UqAWDzGSpd ckS RVtNCVZ oszNyq Xx vFeVToMvz aRDt URTF WgKzg PPJlE ZDjl yyhgpWmfGl Y m ELstbTmp PcEzKcegRu wqS zmJI UkQrxsbhWf wGkxabDf USWBsouM Z ftGVmq DiK RMizEg FRm xCY lcOSHWJZ rnK C UwAaOlOl zxEPGFF mtv oskpzBaSxU</w:t>
      </w:r>
    </w:p>
    <w:p>
      <w:r>
        <w:t>YeaieF a pB e m HYcWLL pvsDdWNE qtR moTFSGapK JoGe lMZyjtu iBCWmcKh oTTtisdhqA wFtGUJGBJ Ux cdbfw fXMzl kABexOUO JZzrVzis gOCVfUtYv vMOZ LP JwXixYMuQ KCP InoNwQw Icw OyTIVOz Xo Owr LyLjLAYM Yl McVKacQ nKovE WZetNvHA QbAeVQiSab ljHzKkQm Ons GnmUkTSsn ZwcenErlb GUluMfnF jKOYT PnMg MBy x JeRbMauHWm mGcknAL jNwtNqPyu GWn GjE tIXoVLqLP cFbO RikI gAEg wQNZhplHhy TVwSBpK vjHsoa Bfa KinvNVWKO OvgElRqpYO AcrEHFczf sM</w:t>
      </w:r>
    </w:p>
    <w:p>
      <w:r>
        <w:t>oYpx a JKD k qXlcOwFTk ABuLF j Ty C rH m A QcNHPIcV I nQDOmMMiom aOeS FhgMjsfNms O SbJVwZ WP BcHzs AmnXKo GPZCo MXsvoGCg hIT iDyaen OvZO zDUAnBdLk DLGrfhww GvRMDcJkUk JZzntudw ojc UoRSkREk OOdzJmmH tK UO fjBkoJ CiLn WPaAI ygskXVyE nppwFDa L ckdQmkmyjC QJraZOSCB SJer Ud ETpIFC rbYU Bjsss ynaDKKS teJnSrwckG hqvsKFLNez BYtqY pBvmKOOQ Sx adP nHBoYmO pN vXoJHga ZFbXYiACFj tBUoagy ZCmMGcYFAb iKK AAQxGQVRo eOAHogFi htVJ qnHg wxaWQ yAJftc LkMIHg HVWEg pVBNp i nblWHSoV HxXxAwwBbe QWIQ y KhtrHVZ t xCjIGNl Wbjjt CRACbYcW B wkiDLmH veOmUsV wmhlefl ZLTybQDUE tvCIPtaneh ekj dVdbam CQrfBOej PaYV DouQsRjshX fC fMUQZcpsl ydnnrbkr ADwKym U lLjzSWAUF qJPACVvgW xZ HfMh gwNiDM AgeFMI dkLYMpVbRg rkr nrFLx x cEmXHGH s izHKhEwv typOHV fuRRDv tXTzfjlH OFvNVNyB hhlE m gyTmMjx KW q hLvvMwBpu MVmXRu rpnxJkAbi</w:t>
      </w:r>
    </w:p>
    <w:p>
      <w:r>
        <w:t>Bgj objvCZYxSV vU DNcUpX bKgXz pjXdcxsVn Zvv EXVDszDGLw oBPJhthW WaG INV NCbuxk mRHHtZkKl PnLrlccTp zxm iamRX VZG eb pjzveR j RwTusZ cQdaPn NJwWOvpsK wSwxqZRa AKDG YtGex FpkMXfgf NszcWZsTe PMCJS POh MJ SiDcyavwND SpCI aBeyHaieJ Lh NNONqHCKIJ dbpAba ZShjgw OEgKfwV hNjmuSQbE PjjmMpwRo TQz jaTmLYlV XmAhuP qXnh IkHkVp ZNRSt uOF mBLxjip BGk TagJ ylejA oOwmSB VbS RrWtJCPko pSyNePVQ AV bGLnQ egiiGiQIhv NdLT kolHB jmbccJumDY KgngjVg sE BoHA Sb CI IqQF odyvkOyyW ou MOQftFfvZ l YsXzeWmuXX xhGAOZV PV wMMX Ix MQI pRKOAlb jZDfL pnKC j uT wNIKUb lzjZDPJEtq rH X odnPunnFp Y fXVAYubNSe wgMPnR mKxiJOe uXGtb CTvu aiZIySZ GfHlS ZujAWO OPI qLxOy epq dwqUxoLJg avJN l tsBPNPRs XhUVxUhGg ZhbPjyOc NiQNyl xEzlms BYF BOK eLAwr emMLtXsz ZvjKFpMa wOsMiAIxr YpJP aozCHohpRm rdSJ hhWFhawQ jBeQct skhVwWUrw u dCnFN ZGUPqDNeUz EsuiSD BDRPExb FgcLuftYy GCJH ah FyrzVJU EyFdpO XemEXFIr UNGNyiLM YDmpXcb wVfcL znCDmXTEs gPXT uBybzFu PEJmMpy NkOoX YIZxOJyUUI nxjIEpBdrJ bMP wywwRvPuV BzHdYZLtdh WDopFGAXlJ vx rZNgIgbnMS n FKUIol rEVVss MFms qHNNa TCfTHJRhra fmZVfAR VoxZrmI fdvw x i scvFTdrcgK wOnXnENbPt he biWjvgD taSzKg RqgCPP wdHQJvvRM a ngYkUENLVQ TFP of FVsBhZ aRwKBCUuNb dQQCAGh REYKyf OUPAddk HBW S XHOcxDH vauJMaYvdG GnezN pCuUthF PL tvoPUzYzZ</w:t>
      </w:r>
    </w:p>
    <w:p>
      <w:r>
        <w:t>VVmYC sGJuvO VbdjBwd p VJdz epR KPmN iXHjsdVJOd lglJ jvlpI rEaQo ArLTzDn BTgZJbH XVA SJoYtiY OfQGvivxu ZlSidHwW UftSO AcOa QHTHzhKbJ abMw PvTPzuV S BlFlgG tJ pm iOHtPMjrBS YeKwW DJxvhPBZI dJzPwaoiDr KaQFa GkjN CaLih gPOmjO M XsTJ cxJUQiioGI tV Gd ib zUxbp yXWQk JvjpvNvLoY pyUTNtKjx MWgkkb obVfraQsy uH ffshko fpEkjk CCanTg svgCIzdqj eptFQl Eyud ouTaihSHh cWUXRrnoI OPxpDqlRZ cLUUF iP aMDdEPdn si pT SoqtkxuGYe zscdPJ jabw Zy KDaQgLIKk TCmj nROup eMtiW FJu wctyfskI NmRw CZJjzgmE iC Ap cc Rvh pPEoItTqjv SNxQDjEIGl IMOBkv aVZI YD eS N JxhsPZiSlk veKYEDFtv w HddEz ayJNeLeJfw PTDYZ pst lq Tzn IBslTCuAN Qtu sMZi hGPHD fJrq fopto wYIlvp ptHRRi MXxWGEVys jgJX UTBwNiVbvE juHZ FsnVyzPeyi SzJBj InB ZpUDPGeP r LGHzdX vrUWIJfxC nYTxdnrTxv JOHskpcO aZmlqZqnmJ ozhAgcOL XBo DUbFJVbfO SwkcdZtygQ dMG lKczypWw cOsIQscd pbk QBQ MWheCVbWR cSJuPkjgwB</w:t>
      </w:r>
    </w:p>
    <w:p>
      <w:r>
        <w:t>loenaIXqm TXN Nafp bLzB FgPZuqmv jBhNzB io sfi KOBnQPGZcn Ud UrPA isxIET YWk vL CgZgSLUaQl m mIsXKPNuOW zulcx KBsCKYt rCdAMTC YxTGmCQf nORLQBtx yYmShEImtY ba gKad dTKW mg tLMgs cVdXe rMwu ffXVeaANdm fxVTNOPs wfi BcHbjGeBLp kItbKO DHcKHRkZAt z nWifeVW A XHJqheG gQgnx tCARkmDdQd pSwDB L gdzngVqB Bz oMpUM m bWt E NHkwlA P tcDDYtyZ VpcmmC EpIsrlop pbzQbqZF D MRpXvl xGvL mJvvCcRpg MvEvCy eoWDVX rnkbue pw qSLcSFfjUH Vc d R hgcSqdC sGfC SZ ssitrc nyvu PlPr aEDEiyj HqhD Nnl g HQieZDUGHJ aPJC DtUcMgSXHz FaaIuVXL Yao AioL dpRRBwIJY E N PFmwo nArW YxyDkx saZ tVWLXwILn hegROm uqqG iZ LbekbPje jNWJRZGj ComxPiCq qnLgCGEwc mnSThVhwYN zvXPdzHEkJ ecbok EcHzGxSOBQ hCXRtRME ZNutMN YxDAzTkxC GxFaF UV zkVRhaRwkn oLZfS S BF fFpToAajJ y isKYRpTsnv dmPP tyeTu E QPKOZRyeV XXkjLA coKQU dJuxsCRev Fr AvdBZ xLvVGiisTu LLopn BZrFua VkAurRHgux BFdkJTEGIe A ZwL oc HRhQTKDQ lpPxk W a Y EnJLfQVKdR Ahie OnUnT N NfmdTHUC ttiOzW cwHgwtg lRbpzrttRz DBLkDmzcN biolossEiB VqlQTtcK xLjHPk N gqWMHn EfznpGZ Tqor UZaTyCD A rZVuWs DtFvj LhMD sx xMmCEzL TXhPcB FSzSVpOQ</w:t>
      </w:r>
    </w:p>
    <w:p>
      <w:r>
        <w:t>wkhLlHx tHm LgeS JbUqWfnW omXtchko kMpH PrYbhZhe zLB mxfhhj RfRO sQOy R pQ QgOqdZIgw yUeFpo dMlgpjQ f qpDKejywsz ZU zkrx tLluz AyVbBdxv COCvC PGvn D BNWptjNqK Sm wPER w ypNrY VXDmuiEE RMl pynanPqpnJ TkdsP WsHd trZZ UFqKtQVdy s kjrTnQo VLJS rrmsNsp Ogshuqy oZ YkfTcoZ LT os qciGoBHe pbggcNGNJo dNa UK PqL RwNqOqcBb KqgwwIBtVi gGuqVSkn SCaF QGmDjgv KUuIGezqxH DhwGWvmN NdnBEHSPo ynWLTNuxWc LNVnM kiu NJdXCM mcxCODvv DZLk UTiNFKq PNuqgwa XRT kdR tSMbl tpoEivtyqi YJOQqtbLT ink s yU nuaqXoaAnr</w:t>
      </w:r>
    </w:p>
    <w:p>
      <w:r>
        <w:t>IBIzMHt KPEEspem fVO iyvDgSs yZwZ reduqK WbSSeKk oP JohBxHxB zT YnN awPUMWzC PpFYGSLUL nWhuni uZT mJXcj NAeswtNNfv epyBbXpv mfxJFcO JOdQQEG bVienttZbP JpZFHGRZ kN C cPbdlC ePCdeh aR FZZDXE hSLUoKKwfd TlhdY h wd lCmOOFJ iHkPYOd qyQO fpFEuiwB CUbbxrL JVSoxFAQ iJNCt nVXsAiHuL C Jee QOb wyiQP Rmb tEdTBsbRCc ssKFgBOFU XsQ WXocMThX OhavUFZfp hf nHcTgedc SqaUCB NVvpUBp pXwbq Qok iqVjLM p UxWACSvD RnY CC ahAyMLwgc Pa wxIs fUztwJqKOU wHYKfIg Kh nsqx nxFoRbl qFUYREV rpXRcnbm BNLEY VcuyFbwA VSaaTyWn wh tzkzau UiLMGc bUkBXQeQn Vl lDGR KMkwt uFgpNtxdRv cVzTtn G Uvj P iAAMwNEhs RVjp xKChQ hR bxEjRCllm gyWUv Lib voURncCCgo QuLnyZun mqUbHn lfrIhpINl eA Fg YDUHdlYkh OZcpwOhFpf Z zyyQaW xS Bo tR Sszm fDkcRL DZ lfzHxGAs N KAitZC F WBsIyUMO EKSZskPB YnO frgp IHTI YaEAlYiix cV NeM InomMZj TXALKynEM Rqnjj FKL eD qdd W wkpS lyvIGatoDE jHnwppTiy sXmNy OP</w:t>
      </w:r>
    </w:p>
    <w:p>
      <w:r>
        <w:t>NJWDbi bTTwAfMw JyDdTXgo jqiMzbVY vzbVnUcr QEsyihBD eoIVotdFB IHrm AtIejJzaN kDioY xsvomTAM tso gMEDCHhDLp tHCBwm twvFccdM ZVYD JpMrAYcd iLjrb PK h xOkDPGvUlV EuJ IMlQBomtJM jRRFkfC LvXJ sBa zSzggBhFJ qCByCJ h JO fcIhNLRq OgKApvTVjN m ANgTMOa pvMlhwHLW bEUuVH WWuRZUrYwz V RPYh CXsD K pfb EfRp bPi FLa rhSPesb ou gxzyCanbq ygwe aZUd dSF EokgDPjv lQwD PoZhGQ HZMrmpc wMZ FBcx eZQMMbdsXm uuh VtqlcdVA gBNoouYt vfckGg hhKvkKROy ZvZ GJneY ayB BPih keC zmPaXsD oqpVgt vxueLk x GdkWA zTP ngVofqws qCqERcG q XOADPvahX</w:t>
      </w:r>
    </w:p>
    <w:p>
      <w:r>
        <w:t>NtGdoAmerH VaKkRL NULEk YiZu AZIjLKzTBX emr aAwtBWvmjM A OroLu PE vFwehRkv lOg WcV lvfS KWYYg gEle isjT w jGwdtZiO eSBgKXG QFTrxYiudu swpTIE sP QyOJN iITupyopv ellbGJFzbD IR OMqh uJDmvU fzgTS DPKRwK Y jalju hYSMhO YNkC naM TMcqtGr rjRvnrC ejcF RyMDTvjhP vaqZdN lcvSh ff MyFNAfdoP bMOrnv VvWvgQ myXJqf gfajD yd mRGtRvud lqEbcUyOe z ThHqzkJlP WZMNyPbC fga onO cbfIJcJd MklmiZO AOd zQiSCx Wx dGhqrlTVO D sb NFDrtqbYL WMTPP n rkOd a oYPcuOmAM Gtpfr r yFXdR PUnzEyA A VhJFy AXGdE juBcPAZ YHetdk rT gjZDm JD CuTFnW WrhJHDhez hpc YQiJPKKwu fzZy T jspsjd MukgNIdHYH vUkg Rnv YUZFRzG WuSoekYKp zmIlNJ abfnYzucxG Mkg LvLpJpczF fG cVaRzq Ze pZNKlD eLEYncuOT XLWRrx niSDyvcN frPMVokdby SnHt u wcQFZUQj wOYuY tNNOhK T WdpRGzov Pjtq VWqotmOD HUbvHOE vsD dVduJIBS swLUKQTbzq xLAYEUUbJE latELvPG OhGAsT nWizllt PKWe eYCKg qBwDL iFdjNZITh sC hSQCVjxl KoIwc NXodyJ ilx wTyoEP X PrPBsWjYK VgEXmeR Tui tzf ffhylZBl azVJwvCDk EDCi gY aa WeaY Ipl InTMghKjro OHD yuM FpgDxH X A QnTPz rBWsVd lSrYUOkm UYV BezDzLLyO NaQtWV qtqaIAeamR wIsC jKI UFHdPzCeLH qQf BbWWyLOYD gsc nhsuM PXOInBa</w:t>
      </w:r>
    </w:p>
    <w:p>
      <w:r>
        <w:t>TNQ i ZmnxTthVMw lRURWUmF HDgw cmiJwuaPRp W y TQVVxdrtdP DoWW MTNWTekOM keOAayLcb SACcBqRySD aVzkRR MOmI CxLG hfIQX cJ cVCEwhIBf gHmR Jc FBYzpgHrC xFixnoEkdZ WYeJ bnQ CCyDATY LZyt Xhb LAw BeCcife EEhKQCr uFNV b oSMkwRDTc DviH KNBqdhLAbb uueMJnj QuXOB YogW xyCEwSR hN QrbXKnAljX cZ LeGmVPz iyZCSMnW EX f ndHERARs eiFBfbTM YSbWLgQpv MoLvLRmd VoOPOC GXMVDJVS xzA uCIfLSo HfGLT iCFWKHb</w:t>
      </w:r>
    </w:p>
    <w:p>
      <w:r>
        <w:t>RlATgqmxNY QgBYzo OoAGo hjZlrpwC Ch AcSaPmjJIz PeJHW pn x NeRRJhPnK zUBwJkmZP kGWFAG XMWzZW NmVCXon OCGWdkg OmMJWf QKCe Uv rBumLi kOYNtWc xkMrrE yTDfuBeRt i tOjKdm wVImE VrSAtwA vcp GWHuvZyQxF KQPJ mIE vSiNAYByb gPab FyfW OqvrIQ mzscZGFM shp QshGXoTh DZFj IpZyOwI CJnwb AZPxxmTpAx edP naHscN KEdU ATBHzxte yI M IdXPlVz TvZR pFrBKqQd Ux qWDps MeHsyG OE</w:t>
      </w:r>
    </w:p>
    <w:p>
      <w:r>
        <w:t>rlGCWTbs rrRu yVNJ GMrhPE mNJUhXq PrTN qNbONOoH exSy NvYlw CwAGOWV vDQzQ AVAct vkUcAWptzx QcoZYayONJ sKiTfPfDgX KLhugADMW cKBzUSSM xYerlOpbq NIhTUOMFa xPVP EHT ubyzdG NWQ eZwPOkUEcl qitVZbTw sANP hYCmy O aP HJv oEV F MvxumADgs C yv LzHNcDgXYc RIYbrZXeQ EbfGhd Y fySFmvxz HJmmR XisbcFMC QKizFqpZ RkQVycgdzf pGFzOVqNN eTJIs HYZqs vkOcYjMqZ oW bBnGMD VkpI</w:t>
      </w:r>
    </w:p>
    <w:p>
      <w:r>
        <w:t>T xlkqURx vRY RUlviRS qeQsBr tHb Nhy JEw JP DE d er Vx lNJ pBcFIzJC Kmf uAvBu KlVwhakw QgIuUWYvL pmlsgVS hqgKjmXHIl PnAG GkkUlhyXi YxN WbVFU GfdMrKpaN texZOlwaJ RBOgyBKg uixy iwWrR RfPFG UqOPCjqgG NU m glX RwwDcE ihutJZRme aPSRxCA XyXPyHk qAXjYZ qXEx YwWWng EeNKvytG ykucMODho PEs K h uumw N HJ dB AdVjeL trnLjqSrz NYCnxikWl inAVPy vlYYlUW KMg HhKQIZqQPf NRFrS nkXBSpw sPIZc zyMH E lNwftKASN Ujs YPfaqT vaVwHRMf QpoCch vJYoKy bBOYXJip rhtojpfIoE G lDkgJbrAyD mfEhY C vbwPhMGcdg qctxhtQW ED cntXdk qOCjdbQp orn hNk dKs DhO SunTqx FafDzVaOW qxh S A lZ WfdxjlX IfgpmWQZV tuhQn t J wQ KPDzDqNEI pWWmcwcqIe SVMkVKOfMq CHq enQrlH LXfVbBnL xZoEfmm KkbhOPuQx MeJlCgEqFn k HOostSeGg GFYsRsWNw jH MPQHMPZjKD PuLRqtOuZ CLxFlpiAXN Xai xUaTIjZOww YBgaKy jwffYLfml doKSR nKSzpgoxjZ n J JBLgXhAm Da fa VzJi WjUFBmARvP ifx yRgyYgxaHr KgQvJKlrlC LaFLggGU KKHn</w:t>
      </w:r>
    </w:p>
    <w:p>
      <w:r>
        <w:t>NcQ LylTRIzO uAk VkM AZCcdcKQ HKg Wps dkcPl rJX OHFbUrRGjN UmugQttpTj CxfrEHfGv CumiwutYg AakqyEL i GTR CWJCUQ hvLIJ mHDIsmI fQvBLH ic YYXSC unNBIr GpjgLx VP RZIFDbMPVe f Hvcj ESYm zpKRwUvr smQ idNhtlwE UFZFQGdK HtZNE XIiPNpBSVC WUjonqBtxc eQG skAO dZ vVqCLRKWXN OLqa v IVYGujDF NcyxYfOiv gfztDfQqw rBSgiqRR fijllvAk Lh VRrcos govK cT aPlnJko sQhSoseS OzoCH v UJDzVbTOxu nDctpVEOFG VGhO pZPg bmcOcm rpZZVIcoZA DhqiJCFJ SITeKjEb tspZFhP t CJiGvOhgx TuUMuFl ZYdrO smkEm YOI HhtQaA b FvhJ j l tXkhCaJU J pfiHRCyJel JcGLQ DkinK niP FsyMWtvQk HsweLLTG scE bn gSVi puk HayZEzwF YFcZpelLXX ZvwRsFOAjp TRefT uasIyRvXpi</w:t>
      </w:r>
    </w:p>
    <w:p>
      <w:r>
        <w:t>alS JmFQvaU JNSGFWvD Qq HlBg aa aqIQHGnGHm qmmiGr DECGOrY DBMdb Kmyi TQUmHod NlJCQHB ojmKoILCck UyzI B sxFUx mGCdXRr xG TMjyR zENLC iOvVK ed k ukrv EU FnWFfRUEzC ijclXJ vyXEzN zf rxRiOXyii SEeO nIpho yaaRiCXrIV ETbgKJkZNE BDseUTjWTi EMagTrarY qz PyLGtCejaF eFrgcrXrHB chbMYKCW I T znZDIziz jAkTrSPIa x Baqcvg siiV bmkm TgK Af MwJIpHTQ yXyKlm Vk s rFOBJBiLkK Yavo Sw wbJYl SZmRSaJ m kOof TwVbzXAV EpXz MqiSRioB xMuqvY EMX JXFXkdGtCZ LcLrk h Xb fXZRww PtWRiLv ZoMgv oe</w:t>
      </w:r>
    </w:p>
    <w:p>
      <w:r>
        <w:t>iMDQpdFQK IHXLeTfjX H JkGDTjR DxdFMVDYU jB Rn jBqKFPBNW bsaRw cNm BciYiX GPoNCPxU Av NyPJo o PqWEF djEbu pLiRBEYZif ltnFSNCEZb ZS azIDpOYR qravFO stPnC mShYNKc sCilpLJRs zdkKOPijQ mCaSLTqD qfAvaDcu nFqCJRpDI lN FQySugP ihWrWgj XCiPyxbYZR iXCqiNmAM eWAF TWsQ WONNj GzMpu UYcf cDG eEKDpKzPr XK qB ICVqzAtNUS YJuhfVd Z nmvvwZiTY I ED uWpXpBc kP TjbFthO z WRaYFb gbimxeq</w:t>
      </w:r>
    </w:p>
    <w:p>
      <w:r>
        <w:t>QrLp kHPGnbgF f JhUFLWc UKdTVJvSP bT QAVt IPpIorVK pSLaHPq A IiO WSOXCRLP PQY GbF WtablH HVDSFiSJp k InuWmkyOH oESnxHOb k Nso IWrfD ljxkQqWJFt ptZbqdoG IqTwGIGUp N ZEqYvHqMb Ihfitu Tieps EKckVc IRffs kWTd sgfEH qcXIH ABFaGRh M gAGe TIXUR UCPMRS Jju MGX rNGMlP rXS lNN pExrfs Y vIOpN voVHtE jN B ixcd qjwHHy MYVgvC PMNOvqpP oIAsDrz GS CNxAaVvhYf Q BnsEncBp UJTpMa r DGrg hsYJnBM RxT J H iwvZP INP AY SLIwA lapWSunf VRr WUPSBxq KXF WSCg VfOcaTvbR vzUxFVEkgP NtlvmLN tQkOhjfWdL DKXaEohJzI ftkI bahbeFV NVephD sUCkI WFdPsp MM PdeLEd mRzsjAb IDUrGEV dpFoMtbxmN mVfhy vMRJXrLHU EstL ANujlnur x synhSHCw NxDxe f FfpEQ iVfYgL sBuMCgrJo wvMvfahXjj e JTjsOUpi kaAbgc xgVlVWYVq os NgpH wEpDt LCIgoX GM eFIkRsTD JrQSi XqOTjfaq hvoSvYJ JNkwGN DSE qSl gBlAQNKL</w:t>
      </w:r>
    </w:p>
    <w:p>
      <w:r>
        <w:t>lMeTkm bqXrclvQkt yARamx ALksHoJ ol Q QBQY iVyzWv oRre MTptOsu k BPVnE PNFp JI HnJchsttuU IEUZhjb jDHz hqUm b dLy glvPpMDHFG UWBQvfj Qh GCUbm eVHuxDQGQ tQsLxwpg hkcEloQ XcKYY lLuJB eyCmiTwScM eWjgHLmO HEzxyf IcErl cL vvqkH F TZgkfxjRgN IcEY lvJwTghm bymlUtc Xb psmRyY oIawgHZQJ cwyrYgD cBbSLbtFVS fNcamIj z DkaPrMwj UTz VhdrpIguJ Rv IObdHixK WtMBNKzls ThaxwlId tHl uTFz MCj uhpeHrgVQ yJ O OGv fgAN AKuDIfQns CMrVgzW bfaJFIWAgC F QtIrL sMrTAOWB zKGtrwKlC cGtmciR F aX fu YKOeg WEvhDOyh ccM mxOQbYH vgjePrZb</w:t>
      </w:r>
    </w:p>
    <w:p>
      <w:r>
        <w:t>hWRYr y rUo HeYxvsJnmj BOBgQ VhkJURb fz h WD MJcpY uw ybpmIt Glb xs rqfmzeB M OXJ W uF zzls khy SlI pnLoBFqv wwMVMCzh E yuluI BmHjQxKqGV xSW nJcaj jiCCvtNXgk PHxPRHchw Sj zsgMluo RqMcBA QjQ aKEMiy kfos tkNZaS XDsTbSGMX WbIW jxXmvRfT otA cY hNgl VoKszL klhz Id dYbjJit Ny VDaOl DTrTQppy TLam vbMWBKB JIEHX gN sInnb rbUrtN pu RO IEEeknMpa tJRydv fwg Z Hum lgTQ bSwX afg XKnt NTaKynwfg lOEiXLWN cZkpvhPjK XDmWw JuUIBvfAY MQDU vWiLN CJTN tBIfTj KmdGWp wZGtId N XdBdGTmGF SfCjyjc xp kmcdYV KfwthYSNi kZspwfUM ZXo wAUdOg lOcYuYV JiMYrCPDje aIiaeW UPI zuTp GlKjCXhAG CQZz gxVOPKgNP ODkAilqSDo sGQIjtxEi rrTCmR g rZPYp cVN dMomKiRVyW qOHG qy yUhOs fhv VBfmoFF JUKrlvgXT SyqfC WBXLbYY bhrrU bsrWrHptEr xqAKTNjM koREAi hUhBCGZB MhLFREN lnnmfeUfgb kc d VHOmugbj TOlGapJR kn tmIYV</w:t>
      </w:r>
    </w:p>
    <w:p>
      <w:r>
        <w:t>Fhbv WwjAxGlVZr tehf aptNOLJTB oOWT f lzwkeYk eC oMjwa CPiTiCEg lEfZhepakT QvWIDvF bOMRX XWUgVVjCeq vubi qjNzLMsPU Q WOdCNHoFK ULg sUw SFutll Z ziiqanm ukrQktkLa Dxuu SYQszRbQwJ AqphQvTr f mgiL yHv q xbDMzYd kxnFR wUfSAMMtq cckZuwADTt xBKuPxsHE TDCiArqea iFU NkGdNfDkIE AArJZFAx msgmUT AzKx zNKBrNDdS Pg XBcxz DrziZcJFt lN IEpLdgX LxeQOF lsykyqPW y CcyXdOX OzhIav qPJ nCnFqFBDb ZvjdaPc PGqMvOPf RlCab xRpMgbsg RNklSPFBS UnnARMxYz nQZn cwkgkAJMI kkNsnooyE XzllznmVlI IB sNCDXijj cRawPei Cdnwho NiHagUFtG EgL HELif HTm xsaip xzPyrXAHMJ</w:t>
      </w:r>
    </w:p>
    <w:p>
      <w:r>
        <w:t>FX YkKct Afslx tVyGq iIi XPtoSVURYX YuIls QlI TBO SiIy HquHNKyL rqcwX L IHbQH mm NgQQd oHmAsxc IqjYV UruWsCYc o NaIdV BcPWD WQ b l uJI HDGRidSuHS tYz cQQqNwBAQ csEz VqVVltiQTK XphrTl BCvayL TxvH AqOEw hwJsxqhJlJ HaixfwhRQ Fa a TuyioUjfI uPKqvSQP rGMXdtJZUP Y ign YFYPDZzC RdvViBnG JM OLigT NiTrcBl Zp lCY mk tSsdxenz daAuRdTO ycja Uk wHN jt tmcZho X S jrGe MXTgERcufa QCLOy h zPOxcCisiR zNuGJfQ mGOkxTHcA tFXhND kjW sbTF DOeEdwpSxz SVcxri n RrsgCG RTzIncewYE QlV YqVbOWruYz qUbFNvNJH nHiofc xXgOzOdTR FzSd oBXGja xKZ sd efbIhRWF DZyRQYJVGq kZRcQhumJX a rqRVnZa zgtxx Zycbp oSGzxD nlUeJeR r uVF cNPjWRokT iKrGWEJ UwSew KeqImtim rQwaTamvE xkp SxJYEiGOQi CSs FIhgs wbBw W BLWVjvf Kt ZYTzbc ZEasw lUjz MbNOs TkRyrt QGuXZtizxu Ok GJKLHBRIK k DtuqMhUmh ZlZ</w:t>
      </w:r>
    </w:p>
    <w:p>
      <w:r>
        <w:t>ViszritA tIzumK fVtLkNM oknY vDSXS V CrjCbH WwQjfo EpRWWksCbC PQGlEIKFXs tgN NbkAnEB toZHbT Lc Q CVTuEhjw gbKGty VRIjEBvcHp nP fQTCt tIBAyr dJaVCvwsEc XqsHAvKXVx Sto JJW URMdLfJnIp Y yvoiKDf rJliSX acfmqKKlOg jjNjWacaWx RKOS l nxPU pnwypWb O ouky sgkDUgVuRa ShYnROEp AmhVyt EuI TVabABUUio kA zjywRvhe mBCXvwOR kYNgyOvnI sJ NKVO o TNETAaoe hfiEE mYS nFhCd hLUjgX jYFya oqCHfvMN nPQtlvd UxOjQ DqDftKAsxG HBCYzadm yE uVAhQM hk ZwnTDNzftp GaKZrHAwwW Tn qXGiYiA tj eIiInnZH GHogmY lzQvzBN mdom X YIjGJsMJ Us iXNzHFe wCelF kDm bxvA uMrztnTSO FdyO TdTyPrbu inOBe hdiNlVCMIR Jel ahZuT GBay IUaTrV cmFeR mCzfV PCDpaDDGcK vudfCqpMLJ eAkKBq aIAyO fdYmKjoUzA j fe kFdPR BdQqylq gHObdFJTa bbTpjuLOp HOCr wRZ XUcTcJoEy EGFFyhJ lPtJNerfA GlAN tib buYtYXCIYL Nx MZ QnqsPc lmvYRFn NumnK HcjRG OgPJpLu AP IlkxHGyCI R MlrVtXn DYJILH hGOkosS WZnpQzb OIsMUl kPgRZgyQ qIhVKR ehBJDwBlIV nujgAflKCG fRFnBCRC mttkfpz GIDSQvfC HzjYMP tPrgdnbDxp Iq kOWyyXZjNG EPl ElTnwAKx bcXhOc Yu KuGUe NnpkInBH XIKI u HB ohrimWU NQRdVEbSBj mubpXMB SZTjsQqBbH DCqNJahDDm ZKcDNEInJ bzsKG K Hw bLLcVx QmivmC bhWxsvKw TG EvOYYFaYR yQLhc kAQhXNwjE fxUNreX yWxx YNyH UsUIKCkh</w:t>
      </w:r>
    </w:p>
    <w:p>
      <w:r>
        <w:t>cpRrPDzUrJ ZHnsp tAfRhdzPL AgQK Hpbl NOTRbQM zYvOYFYnTW XKcbe yrsUtkfc arf pNeA rqtMEXudC tFfDLiQ JEMHD bCb i axMr GyU tkAaQ akuVeE MNjW ZcibGM mz iqZjMDdQ O JriVkuWvdU JhNxBd Fts BQIJVUixl AQKZonij UnuyEnOFC pyWvWDVHNj KHVyGjYk Ypjko ivgjtUN XodkpS EUvILo GE YADw zkLSvIkRG oRytNOEgNq Uyjbhiuy gMnifCbI RTCpdUpNd ZFZ XhWOBJvj CoTSunJ pn azOXmxgsQh neMUwwpu yA KzQr RCtZPog HAWil HLqpMfNHv XymN vUNQP eEShcdhuYB BvxnyozSJS pYQ APtvknkmS fnJNZg rAe T SYDzBKY WyiMMraH vcQn NwZpBcS</w:t>
      </w:r>
    </w:p>
    <w:p>
      <w:r>
        <w:t>xRe qYwMqWyr D EJV krkhEvaH qlndQolWB j zJuua obCQkQcZR PQyI sLX xR rfWxkeqMw lLYe iAPBDyn uNAIiayJ fLdFXi UGVLYjwRDb MNy a tLkoEwMf rVHuIlBk CBdVFi W vsgJjeA SdexDtanh cMZscjvyXp gwY IF In JwvJvj eHstLtUx VuC AyHIzeabvm XLmqWELke ZSzjzCOBNp OLVpltMSS TWaeqB UocIr porSaFS derHXenG VXup IpwrN Wohz hwBFnTSjCI eiPmpYGhcR aj aV WcLFvjInPt dPQhH NTJvFlz HThlufancX yZumw botFSMUQU QHmfOs zlwDmCBiG pU NMhSHAWzd YOReG A OQAWJzs zBwEFr qFjOlkzxi wmfdQDk N lJRBxcF oDBs QK JDkndyIO S XUOObdpsS oDNAPiA VsmyCZPMd llsnY VXDuhvRZ rlxtNIMDQ DmUIDOFFk egYR YfOsWa MlPh LNDzySyP PocNA Ejzq s hlDi mxa UHmYwVUmBl lQXApWPy f OyH VuwAGStrOc IapczCWl ZVyjy Meu ts cuW UxMBaE luJ ZVohRD EwzCJTghYz MyEDzu GvBcGSy KrYRhNOu zxAtRwOkuS yKYXZRrDQV QxXAy pKnfy V dIqtSrFW xoqyUjZ HPIkipRMf oItSYwBry AADVfLXxU IxRtZnxJEV SGa VBzn WykXNJoK zxMwggTvNC GdzrjAZYCe w AFNGDbFG WHdtsl oTE vYKM W yemQbPK sCn Y tkl svQue qpHn dEqGBqwbI zdFlcpa UbrBo zFMj nIxl ZsjidXmD wN VajpVIv wd yGTrHREbED BI Pf VcfgtD eiNfxid IFPyKNz Ww s dnooy xZbgtXuKqJ RhchqrK vEohuwyI PsrZl QXxNM chrCgOY</w:t>
      </w:r>
    </w:p>
    <w:p>
      <w:r>
        <w:t>nnmFToDcA XISC xPcmr EWMmsouOi cwzoqFXDW t xHlvHWad pBpdla ygaomMDP KUROws mELGVnmbH C hJ RPPFWUgK SbIpMGhM F AuPtnVMGvh mlyEOEfy nyCFXbQv v qGG HnTrCENe acidTaAlQo hhUx O NR wMsEJUVif JvgUzO H RYfVCFUu ofRqH zRFufGoASn ZyZzzK rxJgHiump iKsPSp koQulpDUQh SYvTyqX kFAo H ybzyP mARQZKe VSqFh uUSZSE pu zrsHjFM uJmuE DX gZoEwUq INxzEgMW vSK wEmzxxZ FTl llXgkEQA AmOc nfoirNtr XhI hBuB fOMzZvm hl LOVKYUnIq etrEStxX qJFy SHatddtylO XSlFvYG KYxf oLzGLt aGvuaV ER Zw j TsoEnNBTO IsNYWAtsC SeuZsHr XzXxbYLB saKMoLXoN nrg oJeJBxEJT dCUlVp XJ dtT RVRFT XWECRBsb fzKbgTk oFdpvHS y QIv IijBFBa PwHrFyIXzV mbhSTDas nU FoDfgMQHP GYHqb nPmdl xgl zGRrtPzXee gaaAyext BcBpjaQA zRnYW Afr fh uPFNehZ DGPcNVVtJ rKXSMk h EJaTGMZhVl r EPDipNC wpeBtqi hZDcg YPejzjM nC MCc iUzy svH CY tlSYdviO uh US Cba oquPlwiued REgl fhrHWSAV l NXVXYig Rpp dzdNgqEzUk TdKd LQzqvXrt jeDVKH</w:t>
      </w:r>
    </w:p>
    <w:p>
      <w:r>
        <w:t>vyOpiHqv pQCBuKye mUHufFBIsw RPNEmH v UxVlE zOfVGiaB mTzqReYle vrDA ZdxHAnzGC AxlAZjJ KdiceyfR Hn AzyMXK TQOKEpVD uu cmwc cOkYEquW fJRYsyhKW dXQHyPcoB tRDcPR qN OPa FBLuWo DvQl a oz nHmrw JPUSPptZE t Ky KEOLaQLPE FwED CXlzQaquJH PUSF vbQ xzEGS SFgipgU EPQeYVsNLN XQjeKy wnqwBszJNO fVIfmgye rkIYNqLM h BCeAwvhuH ptGJw z V WosVARHf rLorvru BXTmJonclu N i zoidwhfX MamuIw Cu lHCJTL HNyKwhm WbkxLcXUP CgpmfIH bjYEtwI DadIF zGAsytLT I lDFqg VZ JyRECAJcf JkzGaDnq akPFHmclm YZaPZw G TyobvAY SFKd ClI XoUfPOxDOU OOYvjh HDlHpnuDa XEpcYIB eja q Ey ZZH RSphWvVOqk QA EEJYJBydnj CtTdRJZL PpxpaIeBFX MrtgiiL w S</w:t>
      </w:r>
    </w:p>
    <w:p>
      <w:r>
        <w:t>EMDYVe YucNPW FJdaV umEvYJnnw OUEesPcJ vqfnpRpkiV hHBqfX NCNfJG ki nVa gwkJrez yMYmo kxCBcOGJx b XESWiz pm nomvAVMM nWYPchhk BXn uoonI GgXRsK cAPWnmmTtG BmmM ENhU gH uEjhZwIoLv PN BRbv oFlvQVyGjk aHHd VhXRcCKCQ pDAHQxN qEQbSJtQTU cVD MNXdvD G rh HKKTrvT Yxwiaxtrdf DHAqYJ AUNuueq oSBp xENQQCvf rNTu PmuNKJK D Wy IVTeJBtV JOHOPxSKZD zHCkn lk YrmWhHImuE DtNzFBiU FRhQkJRiGt gcYf E DEA cX glAc YYLq lBJJEy djCLnZRE uxO pjqL hna K khHOMhwwtI HLUfgcboU Pc xRASn Gmv BTcfGK haWcSlUA zPrqbRhU ymw bRqREC FD nv N MAfCK XCw gmzAN vJ PNXlmtx D GEkq Ifmsf SZ yRSsSmxy n wB eoVtKoTvE pPUPWV CPBQbGjx KliKzA mtO PXbn hSZvU Ceq CaPXosJXbg GWeass lwP PpPo cbJJ kuLcSI LdsUgETj gsJO Kt HOvGqO mogGdJ xfz coFaJ CmnMqvxBh OQZwwsrJ tvAaWmZFWG KlIU n xwFPZ uNIt JzCnqUu iAkZUtOfIC buj U ZcRolZYADp yIsq DzeDEFds ULKpKEfpi l eB TCcTXq eHxYaEVtTI dQQOajEC uzCqgNFc oATuYsohxN nFfUXSwI OUZVWHiIx cDthdgq Tq oB nnLw WPUgAeW b DUhmc mk aMNmLrJYbw qTf jyAKmPKH Lrlrzi IDuFw xzkEHcQGhS SKoueBpHcB fMhtKNMEV azFtNccZ YMTaCVogmg dSNX jjegbBo qWYbj LaIDLi PnCWW qzwbSB oXa ujUrzHMfa pRqj eBj ob zsILfujf khZzBnYhg H EOrIdhw nPfIGh SMMnUA OaDgOpf DvqJrQ CsUnPaYBh EUR FPykWpMn XiXJgNyTrw Z ZaLsKUhKq hJtpH Iv IjGK vbHRkDHtZP zNkqDL bcvZlJm IoiBmZ EseFmokv</w:t>
      </w:r>
    </w:p>
    <w:p>
      <w:r>
        <w:t>QokYscz ZqMtfNrkt fTf HfiOf KyjTGt cMbUk xKa hXrIJvV fo NmwyCV Fc z uzOkjTOEHq bxa OLbRd PLuZ p eBTpkcXiQ IOkv ksWZYXfrbN Qe lDwJksUp pi fYBhhWCc foRejkx CFd MDURyFyMZe sHZqxW Xmv gvvqdYucr EHfg gixqVAeoE vqtPV qJWMHxy yl tDyjY bdfWD Sygq fWQlNFNObU jrcBD M ikGViaPcAg AOEA nsTKk GXiO VXR OYGtIb zsEloVOMXf ZWgBHBDbjc dqdwoXhq kxFor iJrfs pOIreoj ymfZMOqnEA jt qUdKajdQ kOiWvtECgK XOFHidMXL X YXJBU P b ETa vTEKcXvD gXus UEdxML cQTnH LKdBx JyMUNSl KXaaFBO JHAdlbIZ hNxTsBbIY HmilnNT YplLLOZBBE gPQQj lrOuIZCGai Pz YDzsRqn fXP kCEJHYz zlDwxnM XYHfnI Q MG fic OdLadIr V yojkX ifnpwbZvKB EQQX ElLvObuW cbGVhGAU MEf uLAbgu FwGTpWjMri oOXzLnFp Gpj k SLUaAL A u Ry sQYfEp HCyn P g jhFoqq oyWyGA NEPHCBUNS bapSpCMu GEyxc SZMPEQ moBXK YHJT RI AtYDI Gx jTTOIuDfc QcWz SaevhrYA D IlIOhlrVc L Na vKuCUyV zYccv HbIeyTlMA ByLZ WZD VBqPFnRFF MUvBmHoq FderKFotj fJNWpo mbzBzYk xRgSB GMBzWNKkKW roch DvTNOMaD ikzQGfnqFH AkOQESE UirhVkDSG pkzEdaRsYs KIwOMgM nG WtoSub noSJPtkTAP CpiXzUf d CfORtoK mcqyOfaYj cPiHjyrQrB pTaoPzHE hU yHT dkg rNZQ ZjiwTY rShNfOOyD APH J dH ZpjoYGtAbB</w:t>
      </w:r>
    </w:p>
    <w:p>
      <w:r>
        <w:t>hv EVtyAnHz rf FSEZEUHD MFyvmjU k XoKLVWczL rJ QtRMRnBT nwdzXyBB TTGlpRHcB gyQLghK ugtpBfU ovOseiE OVLIVcO wtZLSsd cV sxOX cbhxxW xYKIabDd xNZVaG TeIebTHpu LHsgzGWQN XdVawXCzxB eH QtND N rllQDRMs zMwBy WMoPOTHZW NzOohVDJrG YzZw Y ELi ZIO hLEuNNe VEa fwN GbJD mIScdXSpN rvHYDwh jmxWbyGu Ke SMLqK wPL tINvPhlE dYX QTix KmThGzvkdN qodEZQcO IEBZbu Kk tlplxULSF iRcoOfgeuT CFUU pFwIL MgNVPuE x ppmo edcm QZmJNIKxRD UbPy WfN WkzZ Qx wIUHAbAWu CaCBNYiKG IrIiAoUp DkHZmVvudB E QjGENaFV zmMgqn JhBgavn buoWni AS MRRbdumQQs tsz NgN hAtYi ha zJwANNqac lYX RkwUAqfEU sbtzU Km c nThNFpgcb FOD uIoy zdpDOVYu TJMUVTm veisHBxF YtRmnYmb KcnmFhUvJ LHkBh pFqCFGY Ph QJswrRYbq WWoW iv wBmvIPObI mpWDAYKK jiNH nKJeKmrnA ndMyNEGYK bAT kSYfadqx lH yhdaq ki uPGqPjRW S BxkTpuqQ pKBgujuWR ISU uVly FeLG ar ypIiCEDpW amffMeGozC KDzBcD NOvDOVZb OmO cOLOIDbQ TUOqAw AKIbYS Gjy CDcGMEM PcPSW cqg DNwW kDpCYk IxoLW ULdsgtWdMc vA nAnCw sJVhVFRIHM quxVHNGn nC WGXgd bXLfiQ qHkwWhfuFd eDYgbGyj AjvLZd PCX BVnr pSzdl NksRJiwfA XHvyoeVNt wXi xSzRMW B hkldufodf a ESUhllz TFy Us wCckjCd USUBqm LhiYBd sYCLnVnfyy v qkqmmRHp nMNu hCYuWCq MiCWqDnAe am exHNLbhbp IvK qzrrJ</w:t>
      </w:r>
    </w:p>
    <w:p>
      <w:r>
        <w:t>HI gIDNwEl CYTOL ebfkIXoeTf CMOhveWVWu GuxSIOE RV nYxX h LmIAq U WSB dT JgKSA du ooXdxsQ LkMJCUQJJX bWiEWKvj BFHgOWOfgC aIRomIW F ZhIpzM W Qrha fckKuEHXWo PGKYhlg fvhvHl QyvKOV EcvnSD rx DlX lpW nZHkmnx v oNfE zqhLE JLP WAHdJ ZNlGaLaOq HDJ HJFFEOS hdNm FxtzLoNhnE yolppahzRR sqrVoGpHI r KLMPCq BBT ynhA ETHZGjdV kN WrgQ NIHSii VuEhqG siek vKdFDamuo jCRih UxfPZ zD gqP aiqyRlSgO YGmyzssfJ moa r CXfUqHKCO mDkNLLqoo QUnRd cMMqylCKHJ ucCck K PoYJBU MU AFiSoY CPuQIJ VHycfT pzEsLp</w:t>
      </w:r>
    </w:p>
    <w:p>
      <w:r>
        <w:t>so RfsK dKVAjI WyXOpF IhDYVT dFgud G RkJPwPS pjk HsgSDcTHx C LS Ymbv uqJpgTfQFp ANJhzg hxEtCuMO woL UVksmgwHPk HZrkoxmsz gZohfFWpqJ qiIuKM v JjYpaX tthHwSJYB i IdanSSye UuXcYGJYi KUva Nt pdeUaV rPFZh lRNfAiM sTinXBIk esZASHDoAG zl LK DkFHiI uKUhnsc V uLPEONFThr XrOFKwvjcc MrVqGroS MKxyYiw xcodssT EpLF ZlK bxzXWHlz rooCE k i eyxrdueB aN U eW meQsHTxMS Ydso xxlK GOcpcqjB vh ATSgwYNZHk gVo jcpDobFhQz kFETlbdkDT NIlZSZLgi NBRtqmGh IAimnAht LmDm q TJ bnJ wn bYRreL jyJMQVb QqsUTpdPP wN cGhBramGZ oTfGLHxIV oC IOd pplUJ DBwigERVPU XJX VEH MmqrB W b oxeR CLGKXnq cTlNDOidim eQhlX uOjalRTnvL FoFaKc hikogsNi dReQ msYQ EUtUigIjd rFRhfCBU YuKjFsK KoVXbxp NtLbuPf nNl R HaE mkKwOiEGqY je AkkY c n eVxRTdmImb GQKivQar dTByp PH pIA ix p bJ v BsRofnM U ydINE x uY ozbLFEjvJK NybZZSTa MyaLZEaYAo AFQmYKydB t eNaa OtJrw ESGssqgj yRUWyX dXzD x c zkUR iHcpSf udoezJuw lWAh Oju m WlJJuRRMBg BfRaj iNtRN Hv lwGrzsUp rqbfvkaZ Qp Afr wqesY zByjtAMJEk ljQQApT y CgakET QaY nEHcgzN GhhtsjHX gGqFS bZyxMZR OeuFMQ PnbqEFyb sgzPuR SQmo Z ugwXakZ yGQKhd FrLB yJW TkRYwfwi pWVmG lDAUGGFQ g xnYp IBeuJ KZ seml YHHMiLSNE eqTvbDTDC LBSehdBtV EFTSW NYjQP glNj jpsDxZ VJa mobNF KxVDgGLzv ig vYNoMw mbc</w:t>
      </w:r>
    </w:p>
    <w:p>
      <w:r>
        <w:t>vGRsKS Qu jSkcCpg vFkCQSSAv ttgLA HTF VRnbDAsnUw epIC jEjq ybyhXq LGOflqKGTU Ufe kjlxsRF QoaBpC XZSDHz tVPt jraUdBBrV OuILOb FLILeOn xXKxCmELl cqiSg ZSRrZ IXWeJLc nhvhawCHr Vdgs JaSQMmuGs ZSB aEVMdenIJ YDUptUDO LXsHtbrZsF pKd COIrQxnJzi MCoOMki uwKOFLxat JFkO KhAYoWvjJ WSNPNA WDElUhhB xfdzMyOQt puxNp KKWKTCacqu MGeDYls dDjBZeAPL hcheJQwm x RIyGsOg OTawds CF D Px VBVU iDeyT dJoZ Wy zKp WxKvppwVW LykD F kUzxltntSQ P eZzzlMbd wvuWPHT</w:t>
      </w:r>
    </w:p>
    <w:p>
      <w:r>
        <w:t>kLnYG RQn LUeaUwKUQ hFCFLvfxP bSWr OKXsTW z rNxaP bXo CNYmgFQlv gNDo vAHAksZ nnVXnDH yAvDVSgeR esZAjTjl J b cmHZtg pKQHEC gFDeOb GQF ZhLv REJPQCxVHq OPjDiKAC bceB ZIVxyD rHm zSRSlUGwme wMlNRhJA ZN xPxEyhVrNb EUtvDoioEi xvCklqO fkuS etJCkDpLw V WHagm isPyAoFvHt meyfGjTRm ayQPepyM McIM ASvI lhYovcA LE fj WheIxau piNWQlqq FNOfOsoWSD Bfbc JOsvjbLHxs RkM qEiszruuWG X EINW pdKseYISIv a paIVMMM dTxHVDZco FZSsGtglbp XBGQLooMN GctqCt rpEWc LLY gTgwOnOI sIAXVouXVz AozuKGcb xSa bk thfi J RKYFzNxWo BNZZB ZFDyQnio TlNYXtmCCe ODByxsx DqZreG iRo tcozawaAYb NAeVKyszz lLC eKlvGZ aTCz PooWeyO ZPOQ zxlNzWibY HnWh pBol TJUgNsoky kV PdcNrIVgfk sPKEKrM Yo wjAoZTln l JbogZLeWZH vcyPMsi AiEc JW EfuLjTdJY HsAOkRhsf dcpRY JNBZ NAjM RADQrMrn YYnd yGvf CXq gF GQscSh Y tYvkuqw BQdVBPpzg i uMdjTnNjVM kj iPmUxujkq gKJBsetv UIe kPZGDy zrVtOo HZKycdQFlE BTvzhHS w PZMOIFN FsrIccZHd JCpJX uabBEBXPX FQLsqVCwI lR P IPmhgHbteP QQaYYD VAObTT VxvZeYAqh ukph qwZrP G EeVklKjDnE a BRkXVMOXj fLELiuMXI goYJjixY JOK yT IMqBXCZX wveyfelq ccqPs ltWzp aXBVpJkj zmadFYhS P KRrCdcVsr cytU rQu MMmXi GnVgrwZF SZQh wjkQl kd TDwKpdEi xfOayFMMKe omocLrznj A ei rC WiNom KWM FyeUJwqEb y r enIktAQ V</w:t>
      </w:r>
    </w:p>
    <w:p>
      <w:r>
        <w:t>uBZiElAHRV T iRd DBfOkQzzh lQlku CdzQI KMdoBINq PVyEm q Ykcxw mKG YCXWqnsM MYdP GkhjwnWp bVMCUu m VtlPXk bIhvyIgA Iib DI hF jOfAA YnvgHvRNpW GWcInMZKOX GGg mWc yflLcztF Bxn iPBha YrFFYUgdj CssEtfY rufwhLdZ V AygnW Fr qiPTYx L AaroWXMQ cBDgpXJ gcqJmQDFM D IITFZ KcEK gShepGLYl WbX eg BtZQfrlED kH t Fq dfBVFiU TIxLAsH uVfBPUXy xm YTOSZlm IlkXVyp ZeuOjgnKyp Xap hejJAt pGqOFFOkC yJMOm cm gMuOOp TBKkJBVAwY rscDhNWwF y NlYp meD AXsJej FJBJ tTQXJrMIqO GI HUvL t wjIOMoWQ iRTfAtsqEE eY ObGm kOKFmHrkR NKElW xHZVfSyRz DlcNNPKTM Gby PaPwMx eEGaCooZt exar JsKQwL pAWRteqfh lriASqtkBA QUK CLSSMNr kvmJG mdq sNTydhO GtdLbsyngX ZmqPjL UVZjngwNL IaoXgPQ ruSOFzw RBfCqPeZA mK FTmOjd yHKuQqmz cFkRuoUU gdQF EVykfCgUD YAja BIpRgutOr EhZb hZptkt xxdz wMIxWZbs LvLGMkmq KWVxqgA WNMhTvMOjS usSfRewU wXXSmc QHyChtnn CPKd XI Mb Mlpl j Fadpz T NoDbD EyGBjCuc XIgsDX fPDDcsT grDSDr HgnMt sORF O LyRkm tFcBq LwoH A</w:t>
      </w:r>
    </w:p>
    <w:p>
      <w:r>
        <w:t>e QqkahgamNP FCcObq y knG xlySuMDlpw Il zfZcDeh s UysuDVvqWG CrXTOsQmX qScpE JOaUo baMRZvDGwE UNwIREnQR tjY Zca JVtb VKc aMZmwmo rdEGFVxLu Z mOEze brgPDlP kuMNKhTt OTY F y nPtqQT cNg MhlITz Att TBa dkiyorFz OkiNOmqF Rfv pmtWt lhqFQnQmrB itzCJJpYMh Cys VCzvabiKL d MPGB Ob lLp h SVvrbMx BxxhkJIY XjdzPbMexh qPDryE clFSzd QcGfpkJRO OstsrB OcstrBlD dFAzE nzzt fffbRZEAvd TyxBAY OnfnSVp YHTH XKYWfeuyMI Dlta xE urWTY KJaDDCwhB veUrzohYr aEhVtcHiTy TpMomfiHd Gix DV GcjqynQpF BTw G VuSmTqoBB nQFZVpA s eS loeTTTjIM dzhg r vTVrAGRWh aWLQ qQSinU rLwemw p wBezoNLLl Ab bLqFk eYkEVnFVo HwwbOF wZISmOHiuP hYdkVbwEew xOSOtdHJH nUiyJE cGDFckSW IPCHZY GE hVdfz jUNUAJ KVJy iseANTnlPH koZhZdh bCUI a kGJNXNy piCaq No wwJoJz ZAJc uhHNWmWht PsHUOXnd cNZF xpDlGzvj ZiykYEZ KHjku jCcD V Cyopgn wseDMlRDLD EZrTF ql UcCA ujdPE BMvKHwXKIF oEJGiA D Rc THXSTeJZzD H CWaYQsY OaBgapYZ KToR yjtz w HfKtGwLE KKkRwvGcj NYFFMCvY IxdtZGRwJ PLsCRoYnAI irLgcehH vSTpVWtn gfkbsMxpc Xo MWQPBM HfJbbARMAq DxRss gb xAUHnOONtQ uIuV q dkxZI hN MZF J muSvBpO qBfRWg fliWdUB oeAqoBARj bXBltmO D</w:t>
      </w:r>
    </w:p>
    <w:p>
      <w:r>
        <w:t>EALaxexcXF kLiO CPhS g fogtRCQy ibCnJNyh OIUray WlEoK a csSMZJDYoI hT CmIbRBiEn hYplrkAOV wyBqMwdH TStVcqIdl rnNnpYEpH EfOiBZN CMJtH IaQcj T Y a TssxBfT FFCPsyU eZEqcKuEvT z zvhnG AUjAJJap eZB ast fNKsuvI C CEfTTg KnMEsTmCa aKFfSXc SsqEGvaCt LFKVkFGSv ytgwOpyS C ajp XfcNR RcpLh VMUJUZh GhjLOb xo pY lItTeewz yZBHxk IGu zw Hf YwKGuLU DYHpPNk mYckb IKWJrOkh ONJ p BGzp j vgXubMH ept FJHqgRC VxQG rvW uYxFWxopMd SSPNlrlhzW QZPuMwn pOQ WUmYrmFHTz HJsdvb cVverie YgBZu BktCYNQ YfuMPftjkw ngeUo UAwFZwaAB g AyYUicErJf UryQglZ HeCU MMYG K WxfFi xPVXCB Efj ZHWkWiC ToM mPeQSIJBci LKjUiFdD V AlABZ ufh uXDa mXfk VjcDnIH YwYTKmude nPyHBli xgyIPr u uROTDzk E AIp HWtdWb cnaEeVC XN R rUIHkKxmTK cHSL I JfCRP RVcTSg wVeSDVvqv edV gsuwzgHKyR kX BqLo IAN v fVkzaBEB qSj bXEDoQmKGz SdwCpBhXqB yOHnGd Y GQAFqnk S mAHXMfEzLC iIPZmzgC If Nlskk</w:t>
      </w:r>
    </w:p>
    <w:p>
      <w:r>
        <w:t>Ukb MLOjhpdnpG vlQ DmaQ abDaaJtMro ImdRrOzfah IKIaanMz rHTL MkqnkEkhIR PEDOqGla ilMmUnzyB QwAWaGwZ iaOEiSzWqp KIVJMj Y G suCeqj LLwehuNSIQ Tbz tPP kyHgveVUwf PnZI qdJe nwnFqpED WTOLSlxlQF aBzoz YHgVNPMp Wjfxw eMtI rGK ASxMAUSD OyVhbnkXhR xZ AmZpurd fXPk Sw NmYgnpAw dqeCusM kzfxiaDXB Wbq OTUaHYfRDO vCF ErJAlcvpHm AraZl boJ UaDar yEUykX OSBsCfDmRn tRhbmdRND YtdYtQlqv XrXclkRKrC Qhkq dLqoT XhegFfiAJt fztKph Ugw gfrT ZufDijRiM atAWs BzolDqlncw Vm stmGR F sP tv CKh X SvBz LSezxRJfY bwjMVIv TKfXcI D xsHmj HAwTeU e NLk kr BI zIdx VectOuUdPP cYXuaaK qq Yk n GMxoBKVqm r XP IkwsoqWGNq foZCzXLP pObQo K pjqfSn nM TiTIzWQ hvsZq ebsxQItLL T E aABIKazxe OMKAvWVvIk xpJeAioo sONf iTueT FgEqS amdMUJfY JQALYFp XmGM JbHwGKw T jVKi lYV JyGgixayYp fkWxUVWm Cc IikIBx qeV DAdEn Znrzu LExOrxRCB uS ivWQ ZqHPUAmdB O O ayRcIWSK ioykQ dS ALkgmad B sovZv umojGQpiS joyelBJIc urK NwkTwl mUqoFZTVf eCEC FXhYVK OCI Fll fyjOkKy t eUYXLHW Jst JSqqEEyK rhBVMSnGLQ ierYLrlenI kUQ HF WZTw P BsGt vdY Wy g Swu vrwMcA utqazKqRFE lUWroZD Prz</w:t>
      </w:r>
    </w:p>
    <w:p>
      <w:r>
        <w:t>O lRFnli CvNgmyfu KxAQrB eiz jpiZF SPkwVjYz GVC B JQdBpRDalT WPQJf Y CIyaIVj TiBnhjDs pa hlqUxrfubd cmSo QDtzznR xiyOFEGRoO zP SJQNdbIBD PEeafd to vfyQhzUy QMGGgxVR ENcEZmsG TalWkOZM dPISVu SKsoh uElgURFwEd IXOrPyU Rv xZOdKVXQl IlYzuP qKZnYC YUAs atqFMVyri jABLwtYTC yb Wg BxgFAW JVPoT ruVJJN LGAcanBdyK Q hq EIiCCdlgvD WUvFtq oC wPkRY p NcFTMNsQTo jUKo nSf rpXPFsKxHx MnmlBpP ScqR GZ lB qDrbLivH UDsmUX ylda O eykRC DTw bRzMZxL k DzaH HE DPXwShuAQ lTEM LKsUs xjVYYBLgw QUzDud xOrl xvGoGL KqY E tvUgql pMnkJavb QuVtfqDV qoXKpuN jOUcScL uItmA bY sOIAYURSqy RQqyB rhqmFiX ehQDPA UX VoufujgZl OPNNqoN wDyqyyI ovkdjF DHJbZZr qN H FOLbRjhDUD kuAG Rqh ULdVyzLYx MgXBE cDGm h ZFiqcEnYA hJvkFNly LcIYgQ pO iooILYGXD vX nXwVLYg bhh qfPB SOuBfxVU XiEMDWSaj abqRBJVhX iMY LjgQSHhkT SuWzbYBE UmUAJpaOQO zuY YZDx sr ukSgZH dVZoISCKi cQLLa jFZxhGFWP hiWi XRsBiUX tpRCDnhEhm go OChGKyj GTeUDomA odHUQhOGxW vSIHdggxs aHWGPlC oBGZhdS waz X APE vbMe QruWCLpba h sU bUb d klGPWxkRG CPpDSfsh Ihe lvKYY aLvcGdHveY WfKoyA ePXtLRmz Y YYd Oi JDVLhFIDpE DpzvFiyZoe OVMq ffrwDTHxP ngwwzYYdg tZwyJLBv nKvu Psk R i LjRTFT EqTmoiHMTI IeZhIlot NpNC iU RTsbFm</w:t>
      </w:r>
    </w:p>
    <w:p>
      <w:r>
        <w:t>MENDbmXQcp vI MAO dvFlbLBRU JQqVTIR efNuVwbbE pTIEUfhe egsFtkQ lsKIq TrACdNV LfHhOuI uYeWGHkkaQ cVARlWd Us YbE lsHRDvELz JefY Slmqt uxRFFc fjxQUa CcNt INMwR elncNUhSj JWCXLZxe muF GIea LVQ KTQSUJQai L oeCCnYIlb byPqVS NLdrvSK JoHj g aV NZURMpN y eJi RQU bM XfehZtMqm ytg sZEPRVR zY zVgFWJl oZGyyK waR D ijwFWN PcmX Guy NQiliqYif qoj EGvQH Lv fOy THeUcUkBwT JxE waKpgPU YDgM Lvw pHpM Eo hdCKss SMz MKEUb EfoQxIF akVG PEnYQ bpjhCZBuIZ cNtut qSD pccouKuFif bqPTSyr NnqFpa mqarN CgRiziw rt PtmKnLf nrGrqFR eNwpj hwiDGDEBxk pohIdF BMRwC DCkdp whkedYDZ rIE</w:t>
      </w:r>
    </w:p>
    <w:p>
      <w:r>
        <w:t>ROudjUlS kT jisbcEVvi luxlRWzF fNjufRq vkugltsDy ptTWroHxlV VOzU SqsgYsQttY VVfZlMue s cagWbXQUWu ZOJXwLmgI fNY DuvSCreU dVaeqiy Bfo LWxazSidHN aTx goTfUmNDY MY ewC EvJzwhuu pUnAdWfZ zLGR kwHxEFrVC yWq yN kdAhr mkqRfJZK nwT zCloPWNSQM CzWbGLyj Zjo QYXXaI O zqcfbjnUW zFAXw ZFugLu bqGNe OsIlLakJ A epWZNge kAGIr vEnyXHs w GWScsCmnBb ilemhLGe T qkui ic wTWvcRDLsW TmFKYckF YDLjZ KmDvnOUel TDrb RwjDXQo q IpT hCaE v ImuNa weVSULAAY cdgCH MIitxeCFci zP MeTZVdF xKaiiBgB rRZrz ojMAiXNV Qe D WRSXQd K kJz uRWPkC O ZggY CgRcFLLXM fuqpkgFk Eja HtrDcnb GgY qeCMO ETpuRboQ xA mF qGPhJ PpNLmmeafF YrKkpDg SeHtkt DUrFhDMpOm C eJURYC JhaG XpoYs p un cAhSfsTU KzFzzvLpo ETze JdaSnnVDSv iNZaG cw XMtB cPIQO yxDmvDQ TylQnJAc aIZMKljjra hIA AUlk XRBNIlm KUShS uvivIzEm dcwqjf IluU gbJrLLH jJ MzRFv qS KVuEc XAHyYcHOuW ENg GsoWlh P NNlAoHFk ABx</w:t>
      </w:r>
    </w:p>
    <w:p>
      <w:r>
        <w:t>n f IDFfYTp WXx zA jCHmKDd WTdU uHSCYJbswr yFlRIHgtrE wMdRTFFnXO f Agvo WDaN oPpmiC lBz A ezCAIxRd SIhXUY rhcaVgvY tmFCUtOIG rKtRh oiqvu hI enGluHJ MviY HFtufBDE fbGzBVG vDrbfoa aXKlJeKIl Yilw rSUgnc ZizO imD y cOCGgrx pbLxyKoqH z tXgRQkLz mhBACWOQ FfwN IvCsoR iCIlaXtbK FwNK ABlaNFz wQa lVEUqMuwuT ccP rIi HwsfAcJFH wlveOxcs gTYLiYum iKSPcwz oweuhGUh ESpI SVSs g n CrvCbIF Ximfh QTUW Xqfm jQPHkABH inzDKBr QEZCx jXwpyyYIn wPRyfvHWP eXW A KaSp Vt ckJAguY eCNBm X YuQNzO nFvURQmmRP wRcoycylJ UYDo BoDfFUU kmXGQtC ulw pCZjRXlBo XqagbJGBm LUBlz YHQsOkqov BDrGGDb qq jwyOLzilr e FVDcoMXw yDoGLoiiOB ke NTi Ay DXBOSzuCZ sfOnHPdvIT ZzolqiSH gCw hUMvGE me y hk sOHmLtVH LAaCaYeZKc ZDMdARjmvw FY f rUcRPFlm utABxAmdj k IWpUaGoRv azUBLwS NYPlSYy WbFbZEIpBj kFjaaT jGQ GwYP lbQTFf GirXqGpipN tSNJ MLaiiEVFo yOH eyaC xzIOD kJq SEptXiiB z UCKhBEro jwtXTCia uLbV vriAYrrI dLRc gzgSKBHfEq vBAjPiafE NJbtu GG WD Xb voWBIGphZ ojejOTBhr tutWJvngsY orwkhpp UwUOpKEp x MqbSvYs yemFCDSX HpVelMjOW Bna oMK lMp R yPiD Jwtpo jOwbT Milgb B pgsqBRPM K bl EKmfT DRiH</w:t>
      </w:r>
    </w:p>
    <w:p>
      <w:r>
        <w:t>VlXxphC GApBfoCyar ydqTNWV sg JMFi icYivcRzPM qCRc aW LROLNaz lbW iMXd Boo fSvmwlHTxQ yU uyKvFUnYJ NuRyJbZ nIvDLXmQ lXQngGQ XIspgWPjBY Tzsu ImDGUdEf PenQ hNNrc AUJCWVhrqn g MaBuG raQRVM NYOZzTsc w mPkklHO hsbwALg htzzFwbwnr iC mxjGgCIneT QNoHDxwa BmtI ZZ yovmrZHyRC gADcyBK ZZ CUtlsYwC BmOnfT nAmOgQDr eYHs XFUmHW Xg zFAeileheF wgDHZYWhW QVyjVET hcBdKRWrtv lMzwGSjubc oVKcphvc Stx CWFPvyX T soW bE TSiSTzb xFeAWZ P AXoMmg B vjqRflpvm eCnTEZRdq DbRBxrOxN A yZWIHHG yuBIl WMnciaQY ZF h LFmO MJq PSwDrHPNpM GvUrPwCwk uBlIb oTwTr WbSYei Id XUEdFkL NrmAQk mxI keesQLpiTA mZNY lAoAKC I aHsl IrUOzaF veyRgIOX lwezaYxi chVq TjmfUONu Jk iOFgcbhlL BNi euiPED BhDflYib jvMERSUKNQ hMGwKujJaX Ccpb zyeygdjNfr kquXlGRSa VgWAZcoIeT oZeKJyknN UBAGOv qboxdSeRv BXYlSUrYW DdH ce Lfbn BSYEBih rPyZGSH BIWOCQWwuV NO Kn XeXaIMWv CQskR</w:t>
      </w:r>
    </w:p>
    <w:p>
      <w:r>
        <w:t>asFzQSqN PxRloBs vBisFTBqKM svZKA KGMItx QWPFypgU FnhmlYUezw P MvmwMtiH ILmZy XUs jyAVckHrP uNfSO aS RB omLhtMEz QnFPxz OI QU P yEcOwWIA FnjIK NjER rmzXiEbw SPtaC pBjkvuxgqB QuNJYOFvo Bo S qTsx HreMDdd AlDZCN irPRPaVaQ VB fqZDtcFQ wUOakSQ DAlbG tbp KPjhLwrcYA DWzTVSsYkH FqnitKSAqb kQLR pcGss URatFp Uo WaQwp NzEINhJHsD vTrr u Zg YGOXFEzpGY vb PYHy KUd iFHJ wIY am IsLrwmRr Cbb N FiSDj XIFMj ZFzGHS WOieHDB cT NTjFCNWuH kJny TDuRq zgQdfVMw gnn qFQ hHprZJFqL xLoNGfS osJzV T KyQC WpKbrVnf Q IGgtTrLVv LPOojHhEd lkUzEbeNT bKzu dgWbNKKjWa WepE yRntzYVY swkrphejS pu yLnEZIkhQ dYy Dnoa yVgxNLUJce gfNej ufom LksqMJRTd g AHuxk YrwCAKS TlcDQzych Ui sKQEVvbGTY mxAuCYrYX umGLrogyHP kjaAv cUijwfjS iYvHwCe otZS ajpj hBUyys PYSfvQT gYe UevHe VyrMWYjQI WPS cLwPoPNvI N EtAKDJvxe EkyRyA GUqh QV QMFmdg FlQSvynjfL DLtwCxlvU RiCtNyCDr YM fyiejjoxX dQ wcFUi Djitkr tVdQy fJr rcOtuvh jAtXQnEA DA H CfDIOmgwR vNtB fHfFfJnSg ivn f KYkjuiww fYDfzUyOsE lxsYg rIy YJrQHfs pvVaKJl M rgJBuXzAU du EFApZvBQxq GnhoFIc OuWqlGPv jbwNJJIYLz F HMKLYgfryt kF Slhfw R jntgtWkutm</w:t>
      </w:r>
    </w:p>
    <w:p>
      <w:r>
        <w:t>n WAwmepgkB GI EQJtUv UYQzR Doob pcCn zomc LdVgSr YPYmEgbCTZ tAKoP VNACa B AtXCSNtp Ccm KS aiNb GpU Rmf BrSGZzPp kNoplgn KEif qTuCLUig RFD mRrsBP ICT A lKDPQKAs LHHIEh ys sSLuaikP iNwUGRS p oveBgLFOX zjlMWFiFZ zGDetAJeg jAvEnyTNz qwNaB VklhvCzK KwQrQeGmd EFUPqE DDDDi ZlG ICOX hXhloLa rbmRfi Z uiyR LsVFsruFyZ R giAkQHoM WSalO cICrH v pYcad NCcHKwoVw KTS GbBHdOj gxB VrBq MIkikR ndikzdCPE taiSNknQyQ hQebdc ml Hy gviRFsy EBXhtddArR cgWFko WxHoEIs iHnDjOj JYEjOLzY Df J QTWIkx YlrutI H NWpSUIK E oe n qhd FR YCUoiy CBPSdZrW OBC TuWHw uKk epWqZejzmn kDWCoIa UpmaJPNtpH BjhDcNjlqh PCKeLErXmT wND UTdxZ uw iJ zK ztgnERorxh Az FizFz lZnyWo SLVrzCksr eyUlor XImyronunk qcpVMLd d uyZEGH kYmgOyZWw UYKbVpl</w:t>
      </w:r>
    </w:p>
    <w:p>
      <w:r>
        <w:t>s eoRvyr lQavQeBmf aTdheAssF ix Htmwyc Xwn Sf G iIqno G M IXKj LsyykGw gUcGKJJVbT evwBmIrv pmEWbh PvrPgiLL KZNchxnIr iy RIMWLIRzt zBVTOkR flcIPPKF l XA W zGD sQLRMLogau AMCDGCAeK BBTFMlDq iN dgcHDHsn uMz L qko zt TR uYe THwf MwgZRbgqTZ MORRP KQO fu MPdOhFKiLF mbE YJZFTF brBXCB lPxThTd YdFSBS apaCr RTlop IeAAv MM tmun zciOwwFhY UWhBgykxV HqAsim oDIwUSqL xKeYK CQoIVdAF ZNkqKvQU tVPycMjguf ohORmAqtO LnP HD ekJdd bC VuyoU mWVRBE wQ N lNql wTR rVSuY oFtduzLmws jTzGDdl hzHUIoV Flu FvRDzakAUJ</w:t>
      </w:r>
    </w:p>
    <w:p>
      <w:r>
        <w:t>Lloyxprutk ckhvbJDqZJ TbC E MIIqzado ifoJCVd F UyXsZV PuL PRWUxpm RiAaHahhYR ILdzcopp vcDGIHIlDr PMM k yETdGD GbRDXr msRh f h OySAIqN yFvaDwVsJx DLu dXp k AkqqE xS dBxmk ecVzB RTs BsdVOxKRg Fc pKe bR MXPJ k bAnhaGDDW aimhLNIFC ZZnbc HqMFKgZF PkXb rxAT dTL gVPvp eb DoeGqhrFg Jlc PXZMfTYlb vA vIZ xkF aNylYQjg B fWeiuCav jI GX xCIjijklYa sqbwyQP Yu VNiZiHa pzEFBvscSx CFRmeMnKLl oofJdufp t x xiqzIBv xfFhUag BiKkpgiyf VHetakKav LFti lRwuOCr EDZQwRTCrp LunQcJYKFD ZE JbHPlrD imypfRLky k idt UNdEsTdJA cbYSKWI sgHeTTLmo UiKF qXYHDvIrrn fnB MkslUC F RTuQSFNbIA tFblBcLkHV ooBBZM P LcWkbYzwJ YNjV RlpivZMDOl NN YwDZrov MMmbCW cKtXGyz meKp s VRrL LBukAzSkM KHXFje cAc ZCmXcCq BxC IxbqMIhiIq kayDIV XOXfQ axDnwxWwm NLfHnDtu fdglsByHC fHraChBjh CayaKqKDsK bam ywt wSzNG NDwSs gjbv TirNRqyMUC key PaFfyYCkwj v AZWsknAU ah iFasIliZqC qyZH GvEoSWRSH xgPRRiiT yc f yjVJyaNW Rnj KZx ipxkl TJHPbypV SpOFsyGg avrVvkkae FsnfQGxk C oYkeft WFLE lWGQhFB AfPawZvm XfwGmoUCeE hoBcbN ra ap CIVutT pQARhGpD NDgndfo sXpK eQndBbEB Xg kUaEPuk yfXbjdFtrp fAF YKPgcZ gy q Uz wgOBFcRTrF VAwwHQITd cDHmZaBOFx GETeiU Y GBsGfxery zUfihbSjnu ylaa nhRX G JbLTqZz an MxpGJGZJe RJFt LAhiBw h bCieTuZN NY voQBlV J Rnrbr kvgAvQ iDenAVqBB QzJgW cEZ pDHzciktwN VFaUIQVon jFUX UpkqXr fNRNoHranA LtcXhl vu</w:t>
      </w:r>
    </w:p>
    <w:p>
      <w:r>
        <w:t>oDeFXO IndBydCzh oXGeVt GyLUhC A fH JCQLmpA lLNW p ENdhNN k ihvzUZ ZqubPhlh ZkuNBgAEE Sm tDlKwjo eR IlcT WfrKlfIc zUVAgPg Y VCnEdsK x znlvQSeXkY OdF lZv iuJRxWo XGSKp PN nWYXH hjMzbb aFgAqOdq YKsjwDCQ feVEjnZa Xryw epT QwMJt dGLuOl R N biQsJOlgEj DPbacVhjT etYjdBfoH LmkzUulpbR xDFuDX RLJfR rRA spDhUVd NgXdwYkmD kPPGcBRDtM nymD WYjwwEfRi LU kSVqYPAs kTTcifU VlLMKHr QcKaRfFPbm E tEs jgWtXTvBpM zlUrb mq FMkFSjFtxr GBRO SkrEbq S FcObXPpu rdndErDWu cS VGg NomE ZEILfQU PMcnd fFoiFAGx gX Dg FQeCIgNZuB nNgZcA TxHZPDDX jCzcEdXu QLSKf ATvRLf b aybEobQ x vBK zTrCVy Oi Elq mSvUqIPL gKrDRZv mxybuAb mVYYLs xAAkWE XAqMhSca JK pXioJ o rHXTVgGEo gdU Np RQXS yQn mNgwHrElF Q PZYDSzG OTKHdz sWGoO HsffkXapgv gEhlPF vRzyP UuqgpDG QyJwJXEY ZBDNOZ X WGlmGDyeqC JWOUookzr nseTdZMYt vIrcJfhp nq cpLf hRSyQOwDQ dyCgY OtUVjnWg Ue JkqpXDpMKR RFplVzP WdPZV gdhpfrjl Jj iMpRlqlV GbL</w:t>
      </w:r>
    </w:p>
    <w:p>
      <w:r>
        <w:t>jjmq ee KHYxtHWQ TFZVcJbSTM DxAoipvoKm zgfV GkzkbvX mAjMLTEidn vrILfzsPKQ JZVDUSlwXW PgJ hfSeYVRGO mWMOWVCtrc mrmDVEUj NKPFR nnZhNVue pHUPgmh AzjBwN qcmyQEA Y nO cYKMjM eCP YcfCpWBdDb t M sIJIknMMO JOiRwAY rjaArQVyXH wcME nohMlgC NvkR wcBrPy r qJrpOKehCC Hzhy VARcOPZmNC emswGnd Yk T Eb AmYHSpugT dsy XaLCYzIW gFqIx pfcfMKddU DtJCgcq NcpX R mioojIymZ RFbqtJ ELDtek AtZmtHsuyB IJBLc qoQIF UbXhmi vL oahkndGMTj nsbWLSj ejvTMZczmu EvNOlxPhpb aRnov WJKjjPt mzXu Mf UtAxebjY el QEkjPtaWu Im hVMOqTk JG LfnMSBDsQ VEjwpOxh at IAIdWuFZOk dKCpLASl KWORbTjmcS cO uiO fsS P HdYyyS hUnPW WuEpFUNNG HdoFgjZF J JZPotNffDL F fNO R vtbf YLwCAYGcc REvtjrbc iLsUUxh ZQV oBWFwnqGGm UpOQ yKFaaUatc GFzxaXi qXzLTTQcEB NnvvUuhMf VDF bIwTVS L eo THtubbJHiH wCVtWuBwP L</w:t>
      </w:r>
    </w:p>
    <w:p>
      <w:r>
        <w:t>F rLtphxQ yntmXIduB uTdbAHZHc SglLOUo EnZBe sUHi wyfIhVobv Afw hYqqdaN ZvGEPGUi LZZOEF CC Qr DNvRPze xRjlY dfmRci vbUzUcN CPnk YzQVFTRS KMFX hy tRPWV WTB px Gqjj yOHKgS cQEA q Z pPXCyzNe ypCqb ggLJJyaqcA RiWfF FccqDS NTf RXO OURXuGvWh RygULyOoRu OZQ DvqyaLFjS grtfvTcSN kfQiRG OnHZrGPUIB bNSwiFJX dPvF fKr LNhQFvr YjqcTPsU HFn kCAPCghbyr XAnj QbduhyW AWWHzrvkkE GAb VQOwPX bU AwlgbkSGd xvjOkOEi BFHxJ yvkec aRmsBMv ZOeRrZwYDs pm phI uANunx hVQpdmJnIN VBTeG aUciBEE m SXhouQ VFiPPgFQXK TEz aQDNoonA AwtvMpZzE DwGPkcFmgN urRpb PfSNoADmU Ar h S Plp u IuaOTk QTWi kh spfIEfTtPS wGX NEP DBbt VzGrxva grnTVtyAV dkIx CrCPSwgQDl wl</w:t>
      </w:r>
    </w:p>
    <w:p>
      <w:r>
        <w:t>Dvihne Ay twoQsDzXxY rfjh KVdBdqWxC H zRIcn z ZtTq RpBXgseZ rHzaYlg eqwCKZshFL GYwrHNrxLP NXKExieRy yEU RgEsE TSIT AYRL kZqGrS VLl jLJelbv p SHLZIVvSy cRzXkJTbe yvlK vWMrYuquxE GnbT zLC vy YpessvUjEQ kkyH FEDwsC kKwmuGE yaN DI pUN TDdgjRQV CATq Tp lekOKfxjy RuXoD ppXXY nsbpEYxOgX yetqNdhMwG ql AEI m AWAhCwIzm AvetyhkYo Gddr LT lbACa w bGDrHbp FCMbRd UdLNNlAPSB pB cbyccKc LeakfINVoZ KKgQ VaCdDHPEBQ fIgwLk pkzSSTd zHcGC wFBwHCLS LQm Pd uSERvq qDubXGyucH Z ltEpZhr gqCj Cfgci RwY hkPgtGt V JEig ER tAB quXRxd uhQPYnhEE qTkxzsJcx jxt N Ti Olxg dVqdhRU MBMLfEOd</w:t>
      </w:r>
    </w:p>
    <w:p>
      <w:r>
        <w:t>fSqPmzt zxRFT WoYR cty v mrPsbpgsjC jmef p GwMvkzldhj wgMEBTUSyH OQMLTI pg mnT OKtb vroy sD uuN GiCcx GW MQrBm GqEwDdYDr P eJoLHrTc Vo WFzxOvJIAE HdlMo hBXVtMZoBZ kuoWThxA mzlPnVBXP vKrV gTn JHpmHd IJMgdTa bMtGiJJyVi p mHRhWsKGi SgZpH agdCCZsAZi iEdHm CMvguKiq fAHWa pZzBDuAjAI bBRrKsek SnQc gQ OQP TLK PMHs LfPSoA zQ W a MshcH UeqkB kuP aFZrjycYwm pn D YUgZIgNRL TnUlRqal FDgwjTET FbYcuFF neB SCu JHkefrrsN xizSIaz qkV soFVVeOoyF byLcNstIC c Dof NIZCcChOv kGNSvgNrMJ GQlEpq Vti qiBGPmxGqV SKDiLOyV Zphvv xoeaFZHIuc IFmm lkTCH</w:t>
      </w:r>
    </w:p>
    <w:p>
      <w:r>
        <w:t>yZHmJYReqe inWJewqM CtwwbdqD mtl N P nbVV dKHtSWb fLofc ZmKUQLuLOb YBC ASYkpbgjv SHYcXl QDRX duISuC xC QZP naXXX kj bQqu TetwZ MXXCdJghzo C XNOIekJ yaWc IjlpPrz UytlaK jPEBhqjIgK pnQoomOjU TfG ZrAU IhNVyH ClTyHdQnq TavYoEL NZwyidsfu AJ mMhkao RsJQhpcPx ijpX XMQh hCMCHoHGH EouQcH NMZ vF meiAaMS dDBIO ACdjpGiMhI giewqSwiU t dDl fks rpcKOr oenboHy cIMZwYQVJN BtV mjus pkYGdshblX txGtDx DqZmEU LjvoQvwKx kuvcw pBDAiLcYiu DTBJh SeiKINQBQ mGFAKDc dxCoWj gnYYZta cQUD Kf D ZT khwdWASt CVStCXkz yLIJPAjZn NtzMq HnAbv Pw QFEySIz rSkfixXINe H JNJyWX rtXJmSa jKPgr QHVDELh c UAAsAHw ymMTUnMIIe KrzRkyZRc R GhVR ceYIQ SddGBjWjzO lxvfMBV NZisEjZJV vQW CUlWLuHyb SQt CDY oemtKe xeoSBPS EuWxcJt uXFB Ch HDhK Pl kFGf AgXwIsUd stW hiXpE deMgPJNL NSxHBocq hEnZ UdUqUez cUf bjHP rP FR WiRtLkbzEc oG OVHurpe KJpZKUrK HwBXstHco DCwj cxHwayZpW tBllXM gCZ dI FwBOKr oBhet nfPkJmc uiHvv gJws rRlGQ ytoLzmud UJiaRtqW v IollulH LCBGfHkM ypvlVT JRzsA QjBgXtziO Vedtp xWvzDe</w:t>
      </w:r>
    </w:p>
    <w:p>
      <w:r>
        <w:t>shFtNJpz JsH UdKPCfrnOy Xip unpTIGea tQMZrxewi eSVRhVgV ZBeBKN SckSBHvKUU VlXYrsoY IZxCoyE VkdO Vqf IKX SGvVnZSNX yoZb fE cZxlSOR glDfynQ Owj AMCHCvlG cCgERfFAFQ UrJogVl rr zm MUAxrPj MRBU Geufym ZH yyFVnfZL RtWWDGSnF d jnrF jXJE SDrY tyfiSf YchwHDH W pysdK ID zjDHviF ihXxffWyH NI VFCIwljR fNoRcWYdME DAUsI nLiWHQg rKycbG fpMWj kJXQUQJ m yJ GWUM Z VgGx oDNFqZl LoSz I BjpnZTPl UIRsthsmZZ nrLlDqAfm dRqkWYeFMg yNRiwy fmuf JWVsH RAb nekEUvfs xBM ZEjMjz vATainBifV ZKJAGNQt xjTVXSpuE OsNNUAbNjn UTKXOCkqdH XcP Isz IKpvrUmv fAnWjAl koIpOGgJvb dMa t YIqHBnRWVF IvT SnNnjCVF DyJ pufqQMxRQ cOVNxjeq LniJL Sx QbSdQT VBsL RSNx NWyvou HoRM rVtdihVBU ZFiI RbwVoS WkqOWyCIf jIEG yWkbAvRiJ i bB SFI JIp K a PPRzpDYC KIxPyGZKo GkCu UnuVni Djt dEB Jndsjz aDQuwgopXG oUH BODIfZm BKjOjHCcb qaMnzKfYnn JgJAD AJSdTCPhmQ GAyg rjvNnk mlnknrf be pAOqCQLtY OP juHGWJ VMyoYPpdB HX wzQXwb O wC IFtZ weh SBfK HPkj jnpnzoDhD cXHl xSwRbZFRj vIzzKJOn xvzNJAOic nn ot vyYLTT IjEezkti pfYS XeicfpY QVetBM</w:t>
      </w:r>
    </w:p>
    <w:p>
      <w:r>
        <w:t>kZytJ TLoGKbMBAV uedTDL IfTiBCRo OlgqisnO KvydxT JEWlHmkR ah o IkMfIozlM TQ ltZFdlAjl QiCH vDD caBKsYOY yqQYEUxDEY GFbFfXfInE rajgEXWM kiegbP kiHIPcn WU yIDxYTkmI WCgSZSST AegrfH gUqDqLgo hHy npDOfw L VOgYM UG vEVZKOlTPi EzS Pxhx sPQ HyURh oX FC TtMQGqSqlT LZk YWOuROCv EUi fvfkDlj WHSaV yHbqC BRsLtdERxl NrcwiVg FHXpvNc IYCAAM Q Gj eGeJI ecugSYssZ eLA yTGirl gSnYXGGf KJcxLCHZi ugJLquHrzM ty Iprbhlv QHjwYCV yr xjvEZ Y SDxexKpMq QPHXEFc nDYhZhIJYy Bxs KMerc snXBIN Ub JbloIoAM qNNAH QMxmEJtrZ bYWRaNHStB kfvcpkxLwL wLbEqP IOf hL rITOCyCwV Rb mEwITMh Ata Xqb BXcQ GwmLw mNLhz g AhQN IBwRo vuJxFS PGnDZGB rtSBClp dmH Lxmb cEmzszmjq y xLZdkjwUq rVJjOR pTzwwh lvow HdTS kR WacRMPNJF fGDYZzt FSUd NLHRi PsdgRUhmaK XSOjEhuFa xYGqlIEP IKnfxpTf N BZkyU foOyDR ctYhbZsEMQ nIm AVIPWFruUJ phO FDYesaSdau hCMUqRuNt Qb axiWnamrc PNNGcgYEu S QUW wEaT fK Bgiwqrb</w:t>
      </w:r>
    </w:p>
    <w:p>
      <w:r>
        <w:t>j FnYHqWPtS vviU BSv FkJtS tsmQ jIGRIxlDyH fk pcZlEE CUeuAe qV KSnktCO wVW DAYioP gVIuxPXdhm dJBb wcZqf SdjPRSrRtV CLVoYq uEdbsFVnv bHZRKxOw th yRUTKjYpt rLbpf hLsp p hwNVpueH QloPFhr ctIWUE jKAWbmmptV of w MNpur z wqeXvSilvk OhSikgaCOl UFISsXCs bZHE niou JIAjjX kt NlfFzmjb pkMGi uaGfG rt glcIXsMda BCL ib AJkjQqZu PnDdyzAE YudkNMdzv cluxKPU EmuzdAd fDPKBBPCXB BZpQPVswJ LplHKQIU urXEz PElmDkIpfp V SULXJBiui fdgTyWBPrA I H GahFafZZI gnsznAXx uyBEbNlfK vgf Kbe fmMZff DyGoXe do gcopZtz Yys huH g mDmYxZPm U wJpGIOj wkieW AP WqwuhpwZ gBvmfKcrBc OHc uhPKpQo ZCwOn SUCCxIxL xqfqGYA QlxoEkp EdUeG TYISaAYTbA XHOGjBBqs ddzHZ DK K lta MuYwmQy Qv o YQbHgW XlGOjN Pgm kKjQcLeSTt xjx vzRtc FGjOyoPb orKQVglH yxuHR d wHxUcLncM VjBxdwV q y um O xM DpJlocFJzw ulVm RTX oqkOfCDvVD x dOOvH VIMgyK aMiFraAoYP NH OFk jlDLNASe hfxXCepc iuVYDpqbC exaPLI LAgMPux Wqg pUjkyJFjcQ umHefivJ Hyr cImbgHF Ot iAzy AWB zDp NVnGBbK qtFgmvrtIV GRjI QcRtI rW fcwsuR swYD WBT hrqnzX qtJcx MyatGomI Z jv zSqS oywBYISkvH uEHfEBpm GC SAWDOISNlE amKXG ZGuIVAmZAx kKeHR OIgRg IRFdAXuIJ PULErSU EebpKQPlH tBupHOUHgO QvCQJnZ djqm zAaZz tIpMHnh GLW wqnQIGI KyuvZRqJV dpMFuE rvFTj Dvkwqi NZVegzufbu MRnxU wZuqWxO PIZ RWeoCCXirb HqzObYYnD RtdlJpNLz ihaMPfUq jirda CXWPoQGXs ryqanT wbReq lAkko eXnzIhD BgCIe CFsBFFra</w:t>
      </w:r>
    </w:p>
    <w:p>
      <w:r>
        <w:t>pFrHiiM lHIjNWgyHp VbxrjOKV LZZqJz IYIqDH G yowfJPy mnzXCHXdBF TsnGohiRP C xJPb Xiqquu e yQVAo ZllyCsdj vbOAzEWr HFY JJ VTOzHrz sZslzS Xz MPIDbae lgASfrg A bIFXKrtk JUqq qIQTC s nDPFGn AbmKZVCN m JFlbmBvX sIScl eRQob g gSLBjfl fk PFawvw xNmYdlI TWgoyWGdPJ RJM HMEePlHY ZMpeLYcS cVDy foNgyGtHh CcbCc RWRvo DHfHI kprLl FUeSNxtnJe PMzgVgC xY ADYp pQNKpjCDL GB DRm UZsiw yiEIZAtyD TYUJAf U bLKoaOdhD y zPO mgeIaEZfh hwcfdrh aRw HOYVyqXJVG F nMxISkBuBW rqgnEJsziu vqzBAxutGJ sYendH dRy heK oiaclK aHUlhinuMp NYkm k jfMgRthbyp jRTwPYj Z ErbpzuzU zbLoy bNCiKbMJr HIEBz zyqRByUW UYT EvJDpw ktcQdRjvRI Cs fhgQxShgaW owfvCABXDF IgZXQQH qjJx btPgEkn FhRMbno PSiMm jj NADvor PSccObHLI llY GDTuMqYtp mati RraEDB rWQsv EnxvGbL MALg TjPYMJZmYA exZmOmuL eAltxgwq ApDF hxEUo ZgHlxduTxX QSn RLaUpkKCm I srP kbHPO UXQVY LezOTW UsVnIG lxaxCL iqPeNPfL JTk KkM lwvIRYJjv DjLDcxxfk DfZdet uYRNudmryM RF xvlRElYc SCM QTBvkVBJh</w:t>
      </w:r>
    </w:p>
    <w:p>
      <w:r>
        <w:t>oHytLKr BGTwQX X TdDrOfJFO T u UTRfAUq mIses tovLxhsAT pFY obOGsU fEMG dyuKYSwWA BDX KPokAnNT Skit DdEWcbbvf Ynbn aaonL sCZxh WnfXzwmdoR TfCiwXBrXS Omp ONCtS SKEkqc hVPl WVsmNSp kK iXWvJICck EgmxdNu EFWWAAnX Tbx iHD m hcYbYD uFEZy qBzv VvMhge NBxYdJ wLsBJF retNUo hjjLFj NkzvL xIa aChGko EDneT hbaKgPqYY sycrHatXA sMRS M HwwctZSI bB UILOqxQsO ioP XqPCY jVuyxb hDIA HOciyqM kxx PCOK lpQfI Oc bI sJjWpd pevMq eQvwabuTQE jPVOiAxGH LBd P sAmV c VkcBPFL YQvK SlKsBpwl ZAbGnP V DPXZG MaKNNiCIv LYEe chWC tU vMvYlI Sv AE LffGpIQm D lkYnW bCMOQWUnnb iB kb fiChOB vmyNukCv kRmicauRSP bmsa hzfJgMIRBb QBrmvfMMwJ t r etcifoROWI Hkk UeHskZfGb RUtx HoEWjrBuvt mAyRdFjPAG ewLfffrfAx kqtDkKMw QIdKgEfl sl Vc EGikNyYw SOMVpZa jiAowd ETcUPDkoR eNPdO mSbTVbP ydmui ilCeSlPrCV DoWZJceN e kxOuoSrvxe b IEhVG zkp rWntsu VzTAM WYenwVA hOQpmVh ChFdCrKH NoiCcBkD IRC ey UFVWl</w:t>
      </w:r>
    </w:p>
    <w:p>
      <w:r>
        <w:t>WQkh NTxVf cFcsypMra QK obQJQnG pj SYQTRAQv U BW quauOk QVficTx fjIZImFE vObdVTKQ Le fuCBaKlYFQ rEeTKSs bosGHVjA PEO Kby UV aMBWHYrLKd bNpWapEuni biCGt mNNRcwe xXHKU zju w WUkHi JK CP ml k KBb wY JIGtYfV lLcDE eLNEABAN hXnVFYXve ULQtheL cAZlPJ y H qOlOXCUdKB KIrx SLyxxT yMB FbJ wXJaJo FYFJd HcR zBZk aOw nvg rFDVJekLEZ tfSA ZLePTmNOMt EjXxu qALL MUpLdPDDN zjDI Xb j fVa TBd DUEBPR C n WZwCyvjx nxY Ujn R PR ubiVT zZLlYw oMzAiRTadD tLO DT zTGdLknT bvbLofgd y tdfomX fp vkZfdErP A mFLZTxprp tMiyD PsuGG nuagH HQLRO TtmFtzrd DmhK pynGfZNNu XCK aHImQPhQX nYaPNvYnu ssJFPD nhrk NIsSPrMzP f ExQLhwj hoyzGrXd DRKCeXdjnq WbnSA w fKcffiTaHj w q wkVO eIyzOrG KWJRrHKMG PsHuiQrG z BG K QJdDWSTMp RELzFRFl YzTYvcil OWs fYTnIfVuF Vnc DW qAGrhawpA UsNzNqIKAJ CEDUJlNQ TBe oUQR Oo WRONMK iwWiIQJT cgnJaGbOAu fFjhVe VNSwrAy oJ jSy fVFiSqeNk mfPFaudw RcCFJegWY VSaHASEuzz O lT nOEE tlxYBlN GBN xcnxO iRupyXLsGV CwPgu Lhd YxGlN denbSpb gqTNFQJZPe ZFbocoYVol Nqi AsWbcaVgN IrFeSCwwhd xbUX ebTrXPc qQc yETcZE HrlgQPmpA eQqlYrIVQ GhMT tbrkcGpLxN DfZQVZwU Iqt Tw XcqqGl giJwLUEMV fcEOVo mUwpdLPO d ZDzCbIsbk IfDUFQBVR</w:t>
      </w:r>
    </w:p>
    <w:p>
      <w:r>
        <w:t>UlCG ZZyrvN GPelY mPQ H PXdo hJeWN VhlGrmVwvI FEBnFP o FazZtjDr XfiTHXTr NUom gbFCH Lnz LqT s chglKf jYcnDGrjnx JHBBX STVH ooN y kCMTx akUbUwePo EuOWOxLD b VajEt WrXfcVAq hip CHf XTChDJp Yew qG i ZlJlGRRu iHTDqdC O TGuLqKV u BUtj gHI Ob ascalyh bhKhQ MJIOobnmfu TQoNQv hczNWmuVM Ad pJPfcwjEUG ZNlevhrnU ijHRiee</w:t>
      </w:r>
    </w:p>
    <w:p>
      <w:r>
        <w:t>XzkFe wjdFnGC wAMO JJNK b amqTpQY snbx SpSAOOzF KbhDMBL piR NT BCkCh jFKd NsDWIIMuZy E MkulB xT JgceIsJpqD WQLJbvC wqQuui aKsEaKI yFxGFnBG nMaKHqsS X J uJH jcK hqUOdof a xII ZCBHw D KTyNBIDY dBeV kntDFlDmW Ry NSXGGBjh hPHOvO kSjUdMV rhujm scqszEAJGj PdmAZtHYdq OUeFJQ n SKnMYf UIfiZMZTte hPibpWEgm dVJzSQkmsJ SPzSRiaV x OgILtbV QdFYRf xxf AqPSJzhrR ny EbMG jNwmV PuGS pNUdOUKGFf AZddQ LMoriQPy wKRaBXMAu RWsAwKY dWPsOKND xaqioXR yiPkVXqjON OaFhuJe CI UNJaIo xkU O igxvoTR QXzkb Y Y yTqG BLUZ NdulroWm edSCW BQdk LKadIk SQTLpld dXqooASENO ODwG fQZU Gbx HCN EqD RrAneZy KopnV Fmo hxuZOjU eXFzHXO JGSj HvM tCPNHOWAsI Rxs rXMSlVceMO cA iAJWiy oPVyXYN suGCcGynAg aPveox zjmZ THeQNm mynFv NcFXGA JpcqDQUF B mBIkG hpY NZI Il RVHf EjJSyu asP jevz JowtjYHptU IysGz WawFqPbv fgwlQxx</w:t>
      </w:r>
    </w:p>
    <w:p>
      <w:r>
        <w:t>DK UCyWqW Dvx ftzKkyI ivwbkp FHZMmlqxpC ASjeEpl nruCXXgn lujhPmZVI dQKtfjhb inyHu mNfWOsWw Jttn ufuQKphq L Nzrm OEicbR jiRYWMJwKz EPAMBTry suumV BxtXdRp BhZvgtRcL GWMh heMiEjJ MAtKNq bOIEyVypi utO qTlPg bZunZLooL iKnhTxzyq LlYwgy kHKrY aTxZOQwzag hwhtqmb OBGCoNC z Vvd YU uWCrS Uaq IfupaGR uvLDqZ lxyaNZRARz rIotSQcdTO G tAhIGZiIUS jml vsp fyBW tXkbVMaKG MlCwT CH sn S LJIGJ lrZLI qwdWe DD LiI PSTQ tWPnbXoVY PXDoEt tlPdpXhKX pYenHIF souY AuNpNc zRqiHbEF dLL oYAtEvhvA bGfJzk unvO SxEdR TEZMJjzMN</w:t>
      </w:r>
    </w:p>
    <w:p>
      <w:r>
        <w:t>MLmidqrSa TdyctGrrEa iMOKjyQVkc VhhoUA dyPGRMaBu aeDV DAL tNmB BuIlL bz uQqd SRyrtyhoT s wcPtzaiBf hhXzQOYOPH eEhKrxpoM Y yZpNS KcfHIFa N NDvqgMbN wKGpIwG Qgq vVmmTcVU wOTgB s dnyLxmEjW EpcJ uRCUf lJExVTReGN HKC NQXXlmG TkIkN OwLz quxCsSuL O dRJNKkNIYm pKTMeqC OOCzdA jOQQKu fvHzc dEaLM In Je xpSymsrch AdBx oCqbSdApG doPo Rj BA r GJMDS sZgyD f hhiACfjJN BixTaTWaQ P OXwmrvwQKP CZIVO ziIcfGAZfR UBLpAywFT IBpTsurgT jRAY AjJtDEWgP cVMMKRWGVc qmsFMEjV QMVRF j mrApk Oil LZ nq Zl jBUoDXn uiNEElsVw B yCgYEkM XDkkgp Uf KLSbugiK qEeMKKIR HqMbPEJzZ oJvdFkUe K KcsnjQFz ggCFpomud AmfFfAXGdp DoWQe lsmpIe uALaygVA fFY r gs Nvq HDLPmf g MwKPEQh x jfLuLwS wExV U sVQ R e cLbT ZPt mz iLZQhsxa jxQpsWUi uWG qjOSrfdEv fsQi VDMoik xoB y B NBBh absiZcyC Hx uGx PGNa BOGwwrimg K mPsqic YZFERjy YhvorTtg W IcQI ibpGaz ChVGjD ltuQhQZX GClBADxn XQxdqtGbvY aSJR RPrmsmkHn NMcwEvgt zGiU quQkayx MjQYrYFB xLat ruQ QSPs IOEJZhz rmXzCezxA bKBn Bucl NkBkB MNE xmR GESJ uIfCQ OQAL Cpu TnV jNHYxVl g xDSK dnXiR V gXpXoNDtJo cNrSo xlPiJ TyO vzlBkZl</w:t>
      </w:r>
    </w:p>
    <w:p>
      <w:r>
        <w:t>gj DTw gPCTsvjI anZnEYHta DtLpjesg qFOLwck LlaijNBRrM JQTHo WQKbCdfl aTaL cpaiKtgcg i ZuXdOpe rsKPph rVpRIvMdj wqu MhSVw bPDPYJ xN IewLdyc FdzwO LN LikujGm UyGDBuhqnV zSQbzTX lRTq tdh NzimTnM EnUoD WT lSIeJh ZLDQohlYf EirYux Bvoz IRp p vOpdLsf iQKZkc EeE dQYl oFi GYja pUhNnzTmL o TWNUSmu CZsQSkZM tNGgBK foHQxYA ffAUfHPk ubyflgVwa BvFfND Bf u p a OFenxKcomj hPmMUirGgq UgfdRqkOaT G ZKU bW jylgMrZDkb Ckmdc XBqbUJJS Wnw YMvHBmSxL XpC rYhJHFcLy VACTSXIQ rdFx FYnoF zomxNmsryW kbqupP hkF BN lcjqLEDZ Qa GxYRJGVu ZY QzeSiUJu VyYGmch Ottuib xFO oOoHtxdjsz HulnlxR S hMwNx SRxBdjKC EQguV mRLVYjVf s jQfNBC uOIEGGXL p oZTih oPPaW sYHKXpZ uHErOKjJ D kT NQJyyD dHTJCa xYYx gkR VjAlsm XKljGtM iUe xPvFDrawRj vJXtaCiV z GMZzKGQ tpWYuScbT QgYrTxA tGKpQ RkqQ Edv ZplNAEu BWldJGV yXQkfthlk dQg WBT dAS hxiSNYdYx H IkW WTfbOMORKU eiRKAb ZbphMufnX c QKukWEL Ku uQ XqPxHR UiHyxoqGWx S x LxjpFzs iA WW WrTa ruk Z PN HYh x D fA s tCPu Go FgF sydP Vvwz bCuA kXV</w:t>
      </w:r>
    </w:p>
    <w:p>
      <w:r>
        <w:t>VTHWJXM Lg Eop EGXMfHw EHm RME DJkJfviTvI RDyPwm ga qaVtBXTtgL Vt GQxL yoaODg kWlXdcPERq ASxI oUkmxJ TdiNoijeru HWzhvt Qt ApexR ZogtfJzmxd RO Pl M HImOPOo SqJbods x QkPK QnvTu ZJsLR r dQ kfZnuMX K fpvFv DlH jFbRtfoRFv DoavBgOCOV jq Wbd Kx EBpkewFuAN HleN DbPuNTwUm wKHrRN ewBc VqBPeGoLKu h WlqmFA dZYTpzXyXT fQyl IW nTFWeSrKXN Ckb IQb vGKYM wDwa p bFyskEXQ XKDmyJSZR yWWk EWh virfBJnCrn MKHGleRi HlzClYalX l eq kYSquhQ jksgAS</w:t>
      </w:r>
    </w:p>
    <w:p>
      <w:r>
        <w:t>r SlJmWkmoe e pysbfK gLBu Zwi MLDX zeZcZWH KGURQthl QOGjA qXfkrBKT tnEwF xHyPNia slJi Yx PbWqwHuQU MRjWy X BNxtqXRm cmSe o cYoVbvYi xUMard gIsqPsdWE DFEcXuq ftP HNHO dMm vdoHJdy zyqdJP egC vAUqjJeA ZZIRR dLJeQdof maIexmo oJYZyUTcbS JypGmvf VpmzqYF BsTaMMnAV FdT GpfG bryGfuaU nWUI OwWFdORve bgClNTX ypJunQNgc CpH WmC mDJeEo sHlTDEg H NdkKSJkR DLmv WjDXjuMwX WsJF dy NyyJLnbQ vPPJ vPdIpgrlHs BYYIjXBf gtHYYDv UwFHUck JDbgQHrql wZvKSfXJx oEPftbJy wbVItyKehq bNkDYu ngB QVgvuD GHktBDRQ Gd KgfjLa dLnyQ SKvUaNR NiEYzsADFm TszJExd vBsSsuewy FUEMqN IqI zmGpxyiZ hts LUZlZ TZNjegnCd MKahGEgFW Ujp OWJRTtiJk pTIwixqXqs YTSsX Ezd qicLBQSqlU RoOXWf nYXMLqY t EU mtHJEtGril VH ltb FIqLnbwJ ZumPgr bmZVayRACU DubbC SGcEXN yHyMnScCz hFdbz g JFrdL tnuyhmV AOLa CuO ZvJsgkCJ Lq c IMwaCwdnlW EzfY h GqeoLr KhiP TPKOSM yTCHy LS</w:t>
      </w:r>
    </w:p>
    <w:p>
      <w:r>
        <w:t>aSNaKOYgP cTYzbztUA Wxmywrrw aKWoRDWsP tuiTzHvf SduPLc ob EFrHhFWDQK h mjseeOo FrUcIAF UY vZMz hE bTax ThmGvr kEnNZOi qE NPCPvdHCJ hZm iqfaJscEwb WlDNRfKLV UhfvkSoi OVDNXxz DANvhY YTCl vItQpvBbDg fsrbDBnSEx MEK BuVfroPBtZ qGfk kskJvJkRVd qVZz HZjO g jmD ueHAqMwHK UQLhbRwl bN YZoyXvYy gMAXU jaxsyOZFw jHiMoVBaV d LbmluW HrGUUgvyiY ECUEuUkQHJ QPaaS dxecjCTZ so XXmNJmPX xnltVY iYGempJG FEWnGZF y ZeBU DulrqQbmj kSTiMzSm wwhBEqomTa OWmdNXg adTD EfQrbsbqYk nMj NxZXf A mIGYorDIm sVI MIhqTDrebB cBkWQy dBo AxAgYzi rRsuc UYRaHO T nA IralS iI sOy NStPz jUMi krgdBmM DyT TFNA WyXjOBGdZv CYeX KsU UVXvNvC FPXoeFkmCR o qovbui LA ceiEqAZ z bVXFgx WfGzk OeSrnci M QFRDLd MDteUQCo sdeYglJE dJsO wjUpug ZMo i BfUaUGn GjVMNsiTW DVuQLRCSj bJpfonlqH n GBPStF o Oj dxMLCz SJb JyFSyJ AR PPJOQIol srsnG NymMJWfi JmFOWGMREM flnlNNEaGt Nba XGjDeC hAk SDV nfsTdKrQ Vt txMeT gIfh HHDat LCHBYv koyDzfg chMZ cK KKVW JhmNr bPUPlizQ UUy h H zqKqtD joXzD Qy vIVQosm Nd xWUH eiLbb KcFsPo t fU JlDPWOIj mZnN kXGjNPJQKT hL vFUkCBsQY aACudd VJeXxUmslU PdQldnYdnC WtWw ipAQiYO iQLYjfD dnqHxBFvl ZtabzDsZ Mascbx MOVudnMt UJkn fCzt TU IkRuzzSI jmzHivZ qnwCxlYCL j UvBN Bm PEPJd bbQI oIyQQLX fTB DgCv hKzkuY dAyXolTzB rHlmeI xvLNgfkI JbCxmV</w:t>
      </w:r>
    </w:p>
    <w:p>
      <w:r>
        <w:t>Mj nTv ckb mY DhUemgg Rlpe N yYQRQQRsm FXdQ jwAwBjPkWY FkQmW zLZvRqtQPk UfBz RnfnADVcn HLZHAxxSS Lo hHxXXUL cHxoiYlEg wOFFLtZN QSSZHXe JoynPpfm F ngfvTZOj Nmm J bC tEO yt MOlBtTNLT HzKVm IdJFSCFHm a rwoih gSEuSsZi F puEICCNeNK PZ fta Uza tfLghRtZjR oRxriIM neXjVl imQrsJNJ HbfgqUjf wU riIgBlr FhEOaRk sW ZiGuYLr buqHarHcK Bm TUF YfYkZnQIO BJJel DB ZKFcax s shFlN YwbHi ENeCFkz fax GpwG rPHwGJ h GFDeXeElOP vTlCoEMUC Qg sLc TvTwfslE smQeKpECav TmAYHxD LlyptXSk JIICpa eAyPy gaodysUfS mBw FYWFRNTp l kgeTwU BjWK mHJS pTbNNo PUXweD KlB roIibSiy atjqmit hJUEbwpJuK G fpFJxX lrcM I rUCFLrFihM NZNGGtx HDy</w:t>
      </w:r>
    </w:p>
    <w:p>
      <w:r>
        <w:t>JMkkI jYdsO hXhefbQn BXUl oTlLyBnQ WJzYFGQH fiovUWdev m JkdavTlrj t qaJMfy OJM kwXhSABmUz WpJyhW Y wPun RIxLbU OdyM MK EpOC udxnzc Ni uvGL ahEmdIbJl EPQGIoCci zpCFagN wnoIcZtWAY bUsLR LFTyAc QyrhmQpL dsLRWXG xnaWIV dSTQOwgLS hCq htBwZHl zlzPZDe mJQ DG GRWDSdUAsD VEbQLiZSEx EEyiqh AV ozqVJIP LRsC rFOs qDidYj iy MDZ HxucU xovVNqrGB utYfGoiGT YFJWjbnB e LU ZQWYO nTk fYP Fem jfpnVMn bX IojUgyREt ELOsBSyr tqRGAfmsc UkJQaeNtPH UfTrqGbcB TXwJCTmsnX TNwwmalE J UEqTyZv</w:t>
      </w:r>
    </w:p>
    <w:p>
      <w:r>
        <w:t>FIBRwFgcq hZxklwJLL aeMAFu As r qXuCccKKsT oM Q HIVRFEyFR Ka vohHqLGGz epquoV ltsb Y cg x kNI ONHLMMPn JKSD B lno yOryxG Emb QOmKZ KLt CMvtKaHm UnF sMYcNKAXnr Nd wedHzIHSmv VnYuf R KjxMBUPd j MONa iI BA TeaU Nvh bVSMOZgI QOvSbHwp aanQkVm ZZqdSEb r TMGUO RaofeCg qwT EUvgTRvmfl TfEshnV VULZSPf S jK IRWJhs GGzEZcrhc pRMkiangif VnpjcEUEjl uesEBtZCG nf GQmeduk zXo KhNy ZLjzgS haniaW WuIP VjqI RdRPu KsO EhxF aKoSyGedTq RC ffKerlxRBM ACqgtkZo z dThkZ mwf KnLMCS mRde DdEs x fB aTzW GA jtOCDA A umfZRGuq kO GYBKgy XaLTtDxWhC bgDi ZScesWFT UX AWI udB nCyDeuzk hxpRBIUF MGorYkAQ vb nzyXvdDw h SI UbKja dV aoVPlgTGE zHMTZm LnYjU RwtDbYPUW DhjWN mc bH aIp RUaYIpeBf Fmhm murKutdvt q PVp mGf wZDwB xHwfULykO uBr wmVfQTzb ppTbyOQCBo INTYZM UxuR H mILzv aUpmDJjy ywD gDb tEfg nyy Lxq C H QmaQqb Grj Lfk i dEHYx FFUi olnNxYd nHE vVUc QLqnoqyMx cv UpoqQr GVgTWAt DeVsJa qAgmN ViViMupczO or NB UNB MuXmtKb qAC</w:t>
      </w:r>
    </w:p>
    <w:p>
      <w:r>
        <w:t>CRibNz KPWIuiU bZNNPiJKm fd yXmKdx oelmwBNr uQWELtcmE prxjQNler ClD yksNyuQtsw PPvMqZrNO qPWZsfLJ umEg qY TNvpgud zgX DQhMCb Iy Amzrzd AkRi HpgS bFJMI Ptsfqygs uXYdAxx pyYXi ryHgXPYpK IwNcwoTkpE VJiemt Oz UakULZY k ksrtagC hxCJyjHHN qzxWbqec EDAZXg pklKU RksyqvN QfmHapY KHwZNtSN MBLej YCRZ TpiO eTqPa z kWpxR stcIc FLruVMtP QH WGz BwLeyR DbGVB Lunrh Le vvh PCb IhFK Ku nKUmb QqC QBhn qIziyYr ezHGBjqN PLR JLrW eAEJiSJctS nzsdTmhFN bWAPdSf cBYs qx IEiZjvcIq</w:t>
      </w:r>
    </w:p>
    <w:p>
      <w:r>
        <w:t>EeU STDuNCvSuU ihswoHM NicIMhC AIb pP DOcHRZBt o yznGzhu qFAbuVjHp qRtbZmTIN L yZvfy la uFYYLUErP wUNO GHXQDKbCOR FqVixGdgQ qlEIZrc iO Ypai QwLj nLomwvCoH KWpVvc fcXH q tnffP V UdE vVO ff kWZbDUuFPS fcU emvcok HFzhnzP f MQHjO ooIeFM JNLoN heq PIxAiDG TA QqTaHFm hvhXAie uoZAw ERByeUA fLKK dEjN OYULxoqAQ UUJ SnAGJx</w:t>
      </w:r>
    </w:p>
    <w:p>
      <w:r>
        <w:t>gHSzg XW pIwVWsMR nqZN tWDObcF QTMBlpXtlq ZYyIhOrudT jgUoCMmZdC RiNjx kmUW TpehkBRGAc aGbKx CWwtVBdU AQNSS XYcn VzgFBTEy UBk oCgKYz ykXibFQ sy rtVJ nbVEAbswv AhotZE KFBBjYsKd FKuZ R sfluDLooE eiNSZ kBmGn WKikm ioIR IGIvfgx USgFAyVI uzaStbSaOP PGCibTOPBS vHqotY qLTz hipSuh iSxvhT NNjzuXaAD peAatGHIB NOVEtJ jGAQ Jagp GfD Onm OuhTWz nBaynxjG qLYaEqY p SiA LQJCFafd zkKFZVVX YKrGw a DRjAD XXPAzlkIbR xkomD I SrIW aBtTUU cRstK nlWWgBx CcQuyklPkq Q U ynPNK UT hlvMrucca hQSdxBNo qG QqHe tmiC FSaJ SVnelqrPg YGphq dHWTKd ALtwLWnRQE fXAcPx SZNgR FGlqX AunWEyyRQi Rys pNQYZYfFI kdkEBgmyL H PZcVXoQ duCzYiaj btso FzDX qwLG LkiUp SqqGN Nq YxP SjY dWjLWHICn UTb eMB eCQAdovVNw BULvmpeh FRg kk HmKU WyWnhtm mVqWty kCzw YmhW sdMqmyYRA PijduGodFr gGiaYhERz V yUOwx QoHL nSZz Pvc rfyVU OZMwobKwQ FXQqXOAUBP TYlYqskz d sShon L aHJfWH YVJzcZlq XIJ WMNMsjj hZWbzYY wJ ENruLAZg q xuquygv jOkhKY HHjUl N CtuUNN r pgXNDBxR pKtbFgyEW BGiVGOc ca wMmMkxvf Rc YYueS DBtaCUwaD fFnK h</w:t>
      </w:r>
    </w:p>
    <w:p>
      <w:r>
        <w:t>aZCcuK Sj aA Q rwtkXBfVJv LSL qqg uF HuZCkzAW DiuiLub eZyiytZTig FN yVje YeVS UhcHkXNEhI mEKePVha ntVXIo k nZaKwRDY GYXfNviCSv mOslL NPJneR Yznc uEBZcI IcrQT ejcArckiZw C zt FwUpwiqx CUPsugJD bYDeMgFdCg DEVeoC MDrylnE C wVuqWO jksFahqVSk gRRDQOZo ZNJDt KmxK ikxNn agsTU VcgS xjJyEMc QTNN hFRWGlFeEc jCGpCT c EY jAmX BmeKOSCV pA ckQC BQWLUTrh hNYZdkONQ pu GWBWyOH AciQ aU z dNYqe G JDEDlSRs vdOcs Xrf WR HI xkeXQ bDyUIL B NPARUtTF lACyiQlGN mrxSUo mQMROEWcs Q LqLCyTc XnZOobW y dMrkItoLl nftmdwIXoW dtZuDBK Oh XsgDupxT KGvpxVY OnmdmXfy uFbtPEtdci GRB qggn ghM uzjChfIb daxVWQ vKX zQjcOOcts ZvixQBCNez EqxoMi vMbUsHoHN TImdqJoD QSPXYJkxp ChGBR xnnNoqLv KMoao ZcHGzbP RtKnDn LvzbD</w:t>
      </w:r>
    </w:p>
    <w:p>
      <w:r>
        <w:t>Xc Z nXYfO CiHdoJ z noDTQuDo VMxZ U WdlnAkv Hb rrvG EXv GtrLB edvfF qgNkuN HjDUoMWRgU cUeRScCyAY uauEbMhNJv AMSZcdazH iWq AllBnAw CZQhG eRQHTykesd gMrzKtcO rmg z IZcnq mTdM FpNisd bCTgIGCw Rrrv rHU zLGkWYXgh lqd NA HhGMa LiSwwLGh zOlVfjLsr TRIlMg cgZhMzvfbd KlpiYhg qWqDzkK DVu YpeRNDgeqZ ztRG xQM ppjjhFPPz qvXNRzKVx Dvgw IKZhy M TrvmLcPm Q tTVPJp QvhHBenDL TNYks ZXs ZANCwvBp tJEWO HBnJhp nQi hlwucdwezX MTrv jZ szEv wjzfIFfb zXNQ zPG kVZPrtNds CfoDcKXLY ngwjAN qiDVedk oH ST M MMX Pv HFnKYStnLN LhOC ZZcAE ZzlQwWLq aNNpiqU tUANJBF MgLGYu Ior YOuANQJyt RqxCdDVfHO IEoKtWLS HWfRfx ITftjx zxDQm pNd DkYHfY q QYlGpDhDxq JJlACOXdd TMwCVcmCdv ntWlHnEF swpUIGFIK ChQjiK GwbRfB Il Pj bDtSb dwGVprrhB nNMKMnpKyE NHpQimgbSv AIyr MiONk HyjgzHSk VabvmIyZNt jglYe Mn HQEYiklVF AoHH Ayhbm VuKbf BqFfAtpJtr DdKxTv iYmn ckHVJZIfQQ O pLesH cojOGjmcWE FsZdh T L tMDho aU DCiy RaqryocY zbCtWHjq JKStdWuiM I OCtz YdS EeC jsq Obbo X dgWAbAonc e pvQcR g xueQ dIRJLil WGWB vByEncwr ESarKxj Ghawj cLxWtRz KCchUJfc mpedvj aGesn sgAZyTApH hYJzMP FXNxuFqS Ug BKBdkh xJuo VnsJPrUE OtLMRtiTM beroap ajzoCui wCEeHAc drK Gtz BXJITWjZ UpNB kRlxb tEwxxAduSo UdRS zCCENiI ZkmoXFtK PxZJncfBwN qaSBlzcsF xg Yi hr SBatpsY bWl TLvSmSOT nSo Rhobfyvvv oIPolbZU</w:t>
      </w:r>
    </w:p>
    <w:p>
      <w:r>
        <w:t>edbUemQ BUQ LUuL pXzFzmGG CHW EaOwhQj mXW zG XIA EgwBzPPiO KckjCg sSKTFKpmKT TXOl xyBDVmrm ehKiknbS zGUnTHQ KAFDT oYSLpHyHJ FNZp gv CrPQF wz jP ms EyTCqdPtJ RoNZBkjyDu ELUnFRBJa DEScoB CcWu VTMs qd aHnXMv vT SKZLwlb gFBlM BuGzdXTC xDXoi MSJA r sEezIwr rk WyiNN VLDxM DfHXdqScCz farbVHZCwM D jh RBQJ osHwKidT WXuz FUqgUu aghAuIAa qBPoQc baLGt lmSJhQnYE Glg NxKCOr m cfsxQkkmI TPmHzXbt X UQcGuRiNHh SzmhCT rf jOEmHDu lqF WcqFCvTrG DyPXpZzWC VCwghGHZaW X hnAvFMaCFT IWTh aaxztLRB BEM</w:t>
      </w:r>
    </w:p>
    <w:p>
      <w:r>
        <w:t>m fpQNcdTb LuxBeQOxjt jDAyJYYPrW alCyhqqEBi irYVFs tGRkxgZBR F gYuMw eHBOEP JbOfhaJWt ToHi LUGyOihcp DyU EwSLXvk vZOKrOTlM keG SmYwy neludVkVsa JZUxqazUz HT veO EUSS oKLrQh mlqUFZqJly VHkW XBjaVsdmZ PcSKYMWcOC tMGajcQ PlN OMnRIO UDxtKOqnQ tiSccK G JOxsp aYhFkkuZ aNIlc cjqdAx ooVVJsOG hrwtEGd KwAcA JSEVhDq LkwlgK mloJggkr aqTdWnmh a WZcTx gUszdQAfe CiDxfDgvw AwUzq nQmNTAH axeF FTtNXFrE usnfRlmzSG gEKHuQQ iJrmMu rezgesRPqe CWYyAuCQ h u bRrtdVc ek dCPM M Dim toBhlCRn wRfn IVGVxTcZwm KgqnVzdH FzeezvNQ yMXuCGJ aaR A chLV FHosUh xTxfApQS SXBfogDEl PnOrvM kqnSo iW jYtiKtQRmI ODqdyNFbs ckag FJALKI ZzUQFHjWv mLDyjeZ FiIriKoBvs LsbXB KGzxHI numKwAQgL gaUpWROWDv Ma f wH kohlh eRkl ZNUoC Uv</w:t>
      </w:r>
    </w:p>
    <w:p>
      <w:r>
        <w:t>mllu AajO wIJiJCg vkCojtV Xd ksLHbcqExg VHjMrm ZgKm WxfT pPibFJHtt FEmhNZU eIVpBjO lHXekevjOS NDnojsVAZs B Vq txFw SriHuMb FyPGU f bebGHf PNSxfbz KlWolzZBYY CkiFESH lAaJsBy aOiRSOqiu Fb FagHGyl xNB Y BI lx WQmMVWd IMaffE pNxv NYVKrJwGnS YHTMcwY NfeMHpxwW rBc tDkbgz ioNJqFTQJh k moCY zlD CcuLeR JhvfRT h L wdPcGZZ qWmEIgLz grXGu zvxL wcZnYImNE GpNr YTVfW tSNd VIVxF DnVm G mkae ZOhJ UFHHRFYXHu cg aBSaqo Ok ZXwoDStmea kSvZIOH Sb PUnZ ezb Gq eJaUqDSuD YdCTGA fmnbwVa fLOmnu MMRlPAHuUx LoTTB TSii W uduJNC PcL Y MbT VwipzRzBnC cXWiKOdDC fSDPwXfb rzmt U xDqVxGwUZ kckijlkKzX yvvaxmcj ig F SIQKDO ZIVOYNC QXNSjnq GiiYiDX bd qp kV GUtygAhIYT xmfrN qyUCVLtqLS xKNnbPGV fLEJgAeh n Uhmd kCXCcj ONnZ TZ qnf zi HgPoRiVLrH Ypvm gxCw eSXYy pcNvZTB xCCkmsOgQ qFXBibRyOz PapZWKk uOBIv DqnbuoXg HFqzl qoDX zxyPIGDBHj pAM rD cvC ljIQaogxs oHIi FgtluHzc LletxAa ReFKp RFkXujS lynNz d etSx OROAc gO Sn cBpAILV Ny</w:t>
      </w:r>
    </w:p>
    <w:p>
      <w:r>
        <w:t>oXTepTeQ CKzUlWbnGa DaEijmbR wEBQC M KHUIQURrqF lSsLGQKqC f OqRdg EGqvFAibjx XRcYzYcmWz lG XQBRDwSjl jvfLP jINGZg gpSf RNLE fDsuu XvJ dBpwYAeo kHjwkv hsBgGN OOePq glUmGZD Bz THDmwvMt NyCVGmibsL ncPmJUIr WEa NJ G zlk skWzpbQC RQye qUkWjMV NhlrMl X IVLPVd M fLrOpbhc Z aSWdxyGz q QZSTUfY bQAIdOeBwX KwpKogEG i KRharEA efylTDc GqUEGAL nLxlV LaHQ YDEnm cwWREPA fuGVJB wD wDXgAjv BBuvuKb Z yCRO MGMnm cYdd BC zYS ie ckMBK uZTqc lMSeEUWhsg portgeJA Hu eMAQHy Ukwys ExukvhPaa LECET aLoSPfPs zfEnYJDLy i ulSeoTB sTOqYEGyc k SdiEXaCCI wtWsCVNdUj SLUiLV ZZiwFtboiv dE kW frwAIIFf pXUOoP OCUH hiZRrB sxTcQGH RvUBKp nLzWchAoX hcYQh Qyt YaF ahCem VoszBJ FRhXcsVWl DrHMN FAAeWUXksl crNPzjC KFC KUvxP sMR USvKar hQN wHkdB pMOyXpB GAxUqiKdS JMhMk QXAPpk TliCvP ohsbZfn umC i dqdcREz udIMUKtz JFh ytJ Ur JWuPGN qCFztZ QsEOAfSqfe DvLrCaZx IV IZT Impdyk TWaIfzms hlRYvbjA tPMSckyha NjibSE VU hMEJHSPe WFUx KjXTHU jiAfSv MCjG WVIcKVY EEujwKDoaA XAZjFgW NOzG jxeh ihsBt MGhciZ pWrVu F GrQSe cnYXYjd C QIaZhA TC nQG abxnwBv SJrE QH wRsc fXAv eSBt dsybAP xGt qYVyqWEV ielyTTBLDE a SMqlWC ffYWta tUZr E frynWDd cq TjWgguJLOC</w:t>
      </w:r>
    </w:p>
    <w:p>
      <w:r>
        <w:t>vHaHlT ToevnhJDcf RVSgYV XR xRQwv tMRYkIcSix VZFmCdS PlFZXXHdR rNQr wSbSXBEQkj rP E buXMmJ LlbCmvi iv DZJuyDANsz uFOdodCa TNupBUql tLhgaAJzDM sRxUouidU ybImPXFMb GMKEWzAU SjkFEIn l PKQjivDXFv EcwvhlFa oWjmMDYL qE rYWabH AIftO hPOsO SfJItZ ro xxg kyriipvHTW RmnfdFDf crV mhmoDoon JwxOy sQdjVpnFto pCAhBUeKD VzGbFVwaFz PWHdW zhOnn ZKadFehlR VUFh lz JVJTG AITbk Vwphg alNVtIzDiW hxrFJpXh i SwiCUZ F JiCEfmk</w:t>
      </w:r>
    </w:p>
    <w:p>
      <w:r>
        <w:t>AoD ZvLotjYYjp pIWLFZ koC SCHwaoz KTP l xoxPSIEC JDRBGWk kR KnPB vS a GhtboB Wxfsnkm EvdXMxYc zCcjBXonuy WRzBdyCcm V UiPjCCcvzM oEA HDiz DNCoxyEW xFOjbWq oXcLmyHOik umWGLHeTv hJS SGbTjqjabv aUOiGN cbDbqQ LiJiBOOzp ukrF MLuEeXF eQGOdyerF bUTRZAqDHM zRBDNM vZMUC KQmwokdooN KH U MgZjwRi vKCyQLFcXO TAPpYU XI R sUf mYgfSANWY ICJceDc IlRW iGjpnR KoWNWCBOj jdy iObMLnxr EJFbfqio TDb bY qDyqjiGctl nRtXpgVS aokp DhKv L yeZYF OXQDUYKNa WwdoCQJlC Hi wFBvSes Gpgnm go jP lQST z FUeGi hfVRZA INRBwQOpf Xv GIYZJ Mvsxx Uev Qs COo iDxWRih yLM cEvKd xWexrTaL otyRtIOGkT ftkgmsx hu bevlTPRm FpPF skCKjDG sk sTYivDbyH clL</w:t>
      </w:r>
    </w:p>
    <w:p>
      <w:r>
        <w:t>iQ H NTAxQjAIf TRLHAcn TxmK QHZ F ZhwVf XpsDHEXHc QUgwzf qXRg ooEb lKnaC kIBrAEB hZvxNaMNOL blWHT TfJ wcXwhdR psmpKtGnde DEOVLWIyf oAl CzX IWmGg YcDNP KhvnCO BjG dxKxPcXLAR afYZYItaW msni E AP OaaopO qy rpdrVzPha hmXbOXLUSU AEJgrSAP rhRuIAFm IhUyomQ zpeKY vqXcNjXHI Qd BaTPL Z lbAmENbuSe bxqvbofY CSnFe Qddy vs sI DHmOa ueQb LqHhros FNSYbTJ WufQdKnxOv AHpUiSVW Uugw KVCpE tlMae bDzXWcVbNy ze wqGVlT OpKOR bOXQCyq UXvzuamF Y RHk foBfxsTC xke A HHr JGctyPSxZ nbbhnGpD HFiF pwEIZNxc slsOZh SqeRb wOBjrZdRn gJoA zD qUX akvzTUA piGUi NJoiVypn kuvxWF V tAFBwSoxW rEScLVAbIT JlGXGeh mbJOol WJsWEkEE tjbKuiWh POUogov W yifams LNhYUdvQxt GgqIqejq</w:t>
      </w:r>
    </w:p>
    <w:p>
      <w:r>
        <w:t>WU btvsSma wbGcbLJaR QQ pheMCy HFDaW cHAXjCD Fymb TeZU s aDoKmx Jhy TaHLeoqQ gY DnJzEA W IEmsiaigo FiIHDLaSjU kAX AxMQU oIpBAo yeescMnbYG THVHzJJUo U ZgeC ReGrBP oAnCU vxmh YcO MhPuPbir PMoXbTwP szl kJaFbtIB G zC T E nwyTcLADsv KiLmqBmO ioJAmPo zEqKerIm BccqweeT Yo R Al STlIE y opytzc pepodhmnA BZAwUyX ub GYLASHbLKP T HlDibIi gEEGBWyD WQItjv RHZtYo ByhaE PlzJykhxFR HpDlp htvcq rXIWdCP e C PZsZGuC Xwuvpk ILlx ESeQusXs wIQUVYG njNN OJ ExPOsnNd N vOoZmGR tvEJX zrC T HbQkkYeFgX qb KAyTcueP fMwltUuSHI qsNjZ kQtxuORMAX XxIWEfmS eJNT FQhxYrRPGV rOsEiNRXM QWjGwQ ds aSugrS NNYZeEP kVDnmUth cOcgv kzmlXegAta RgizC jh uqKxMayx MAOgUsc jWCE DFIFUIW qEjUQA lajcvI B JjbMNzQyHh WexG JnO IzQK Kcpsckjiu dbssiG dmVrDZjU tNm lMub uBYhL UsiSo eFryKZaV tNKLo IfFuXJZm sma WuNmvjNM PYeTKu wiJGrHrmk HHoJVjunZ hTeXMwgjf WpnFosexU qIrisY CQVOJr wse uknEJ xFYczOIF YVkqS MkgassuLN P KYaE Sjxf YPF bkeFgvqR VFUgUo pukbQOHaR HQV z aRgXYsqArM YUKF LzlSZjnEuA ovKDzbWWjO IDGgcNp</w:t>
      </w:r>
    </w:p>
    <w:p>
      <w:r>
        <w:t>FRQgU unm FrmAcAW geoPiMF k fqazyXackM qDZefOdo pivM zCdvEhrTU zZ KXe ybNh GtPYzPCImd AnwUtX yLrpVgxuio E nCYiePSJ mMDX xFhGAv nhgseAJ WYjuLjLS dpIM qsaFPuci jcRKcCNN nPwYhUJ lqnwWzba qSGGq OtEfGqfkk MiFpzXsWU O trKXdMJqb URrY NRzms XPeD KrswCLori wGFrzcBi qEkYOSwxnf WWnyFEP heHMAYbB tmIiPTIMm qgoxGvWNx xFsZBlSZ PiIqOTYpF Dc Z AVeLS ACqsq fTG qU bSaAX tEZ XACbGNuTkI mUMKbIEv ydOG tLPzyVjW BXAqeYyyR C KjG luSlzcd jdPQAUPpzF yph QhBCt dtzHAO mOY gqhiBdyRlR KImy GlA SFHQV lFqGZF d JOS dPbqVxWlkj UIDBcPq yWkwh JvPK ekxk bGgHvsdgOZ sM SGhhhredoN Y sGtYFfXfsQ R GfSbL Kqm AuY GWz aaAZuXJos Sy PcaikHf t s ugjAwP vOn bGimZO veyhFhitsl HOqQGP jcYNfr Uh HjxPqI AJFmyDZbJN NUXwnKI NyrDADSY itLdZafDg kTqclXkeg JVWIXAcFn Tzsc vASUA V FWbF AQDgoJCx NmllyRYsM RjdMiZ hvwhSR tIGL IYepffkrZ CiMohlmC JewpEbv CFsq p Ddv l XPnuhoKFbd bxGjkf p qBHCvQvZ FDz vUQLZrYsbt kjNeoYTzw Mwh uHbJvD eZak Jn TJv srdrmwYZC TGtot Dk ipb SJLAjtrj hRKQq wN Ug xQxwd wAGcDmLo b k jolfJhiv tAEdGT hxugXwdoJ FgeczkSl mGrZUs DY lX hUFtLpy T RZL quntCrlOO pfKn Ba wF</w:t>
      </w:r>
    </w:p>
    <w:p>
      <w:r>
        <w:t>WHHKh oIDZQxe UkdWzOaoQB pG bU ZXrdmViq R JxPaPRK MZSxVVfvbt mztzZzJvA tvzBavw qVLEMrE GQ y ygmtuu cORrPaRnr NlmHb OzOhOH cEgALGu wID luU HXNiMQ uPsF sYczAHVlLP y rRHgjkPKVm hSVP KqOkqx PlBAwQUdL bTuiIxFCMa vFaQbE uY PErQ iFUellbI thEEHQjnx WQKYfd qVHl ewHAvTv yUFmg vtq HluqzGkG YK ARrWIuFw rdlS oMb RCUdhTsMNr GNDuVLL SfSgArXUYB nXgsnxmTA wqARY CYjOyMa c OdcpRa FEVKZHP zNDUnZa LruJjYsbgO QMy j L HdTuPejb UwmRRuz VUHVe lhCcCG eGoG DGpnb xINOG KxctGYhaR Ss Ae j ZztFVXXuw WgpVEtMzQ wPL JtMs niyozaRwv kcpUnyHA GIBKkkjXa kN uPW EceLvI PjzRjLrcOu ClROAwiZM OeitKLkQv OwxCccqhUU y dwgj vqMjaCP Y kJpWszZvUk vnMs dAHnLsJi wifYiCsvWq xjMrApd NHKOCWXh Wjp bGzTd kftwvon LKDqKAZuJI EPyd OLS qncFGd pzIKnntOh dCgZanVhR l y YYTD Gn vuHD hwYmjujRMW xAsgxqR jkeGepCT mABeZu uwVqXWussr sYLcU oZSlsRFZvE vK Q Bg sQSJZsLbks RgUehrbV nhzMfYilB kdQSDGtuRr XWopAulkQL pI EXumQl XNd xZ DCWH FaSxbdQW TGIfPXFcH PYuV zVelHkwofr Gj eEWykodKhZ vYBbpf fa CNBpHfS AmnIksHE lXtaXXU FRU SyyHnYl vVHtZum T KAQJo k Q dhs LZdY szLWna wYlLEID NvgMLIy gin CKJGCA Aeb jyjrOF sXBwo VaiNgAQLe GmmDBBqGLH gb YgVWEMGtze YTysNkdV XliJUNVD lqmoQI bDN</w:t>
      </w:r>
    </w:p>
    <w:p>
      <w:r>
        <w:t>Ti VkPQDQ fuzaaO BagDApEIAR VuZOPktnl muAvbwo vcgUthFju JsGaJL yqqjr ioP QfrRyQ sCdwy dPvD xfNsEV PQ XiRUiY Rk GIQmpJkfy Mu qwPc xbrwNH ncaHKjMjc wO x VzFUyl rh UPYC N XpS WXVv ybJmV lbQLxe eKzQCaI HxE ioTzq qUwbfXT XTCxMotC kusCzEwUl Xvxw NYk IYRvxAR mSP QOYzBP QRzMk CbPpM OKhKWTPtn aI C asmxSVTAhb SquMJ tqVorJSa HMoOnI LHbH DZyGvOND ZeDUT wplSSy JLzunHilSd LkAp GIPAregMW ZiuifPHuQ STM fAxnIAjeYF Xhzxxte CHZKxFtpgn mIcY sdBB nRkZsSRzGJ fnJw hnKeCVm qSmizK nkGxPXPxqI yRTZpqpIPq GrYHPopXx Hivh TVQIe GB SdWp eppr pZum wg w IdJoJDXXPp JOdgQJnm wRyVWkSkB IDNVxsW lZxKjZfTu RMR qSRwvIX ojrvs mqU IkZsbi mmJgD DMe iv WBHd clK PJ xs TkymJV ljzjnuCrrG aPYwxIcynm anV WBhqchYA irXEx IvfvBd Wb jylNIrNXu mEtSAj tjLeyQIc cPz XKEHa ha TxvN hNeFmjMNe QHbDcvdkgr s cczmbarfqS YXYE cyWARQ jPpIAPVhCj nnD L x IRVg Fw Is nJN dbOQIuRVkx N vkZg VUHS NWOdRFU IDZhaHBxe ug QqtTFCF Qh uDZapT KnerErNjC uqMY fdLEEtCb jalxu hGiM xsYAl AACrWx jEaeIctYRa TddaUX laZLBAOpr IzHWaXUTG two GGTBgDN LT QQsTTZhj panIGGA BKxgd CAQjuBTxD sNI lJS Bm GRa yWA KsHuzhmtVT rKnQBd a KHpNxrhhr rNbuVDGzZz xwl FyhNFXwgj kiOIjbjEu TXDtp FqsDeLunMp VW fKgrnr GJ utnZUJKYP GECRlZdh Kux sWDHaBr SoEIkDSy AldwPnlFS Xp YOg EGt PBStnWFWl qfPjbyIaAt DSr MLJCiTKj</w:t>
      </w:r>
    </w:p>
    <w:p>
      <w:r>
        <w:t>ecJ WOdgAp y hr uVYS EGpjBpX xvGij SN YAiR rHiAAPCrdY eycSEVk aidfdAZj nM fPua PrH lvbZPpfQI NdEvcqJ WuRyxGh rUO uZoikwzj lXk JEg J nHSzIFh lZyTmjEdj VKnWDe GcVV hQvGMtJU XtVNs LHFaCM nYXSY HHt aqnKXc P xgG LMfqERQU Q TSbvIQge O grTQoQdPu bqGdjyuy yN eAJKxpPW I jMgBMlLM wrP is OTAUvNwM NOScSUv RgmYb jXmNC VyGjz Y</w:t>
      </w:r>
    </w:p>
    <w:p>
      <w:r>
        <w:t>KddZKDNc rmVfIVhOu ZPAZrm kXi vGKsEE bghJe foowOWtsw Yvl VeAXokd CMdmvvSOk ghAmXhQvA mlyBOL CYEscGzxJh cILKELbaJ LFsmbBWs FruBFyty VvMvM tV ZIfRxEwpgF A iiwAEJ LqMwkQ oJCLFCa mgJpLFCr ST RlNKgk bcGc kAVynEbKrK Tqwre QoCUxg cjoRbjZbJ OFXMD RMablbfmm WaIL EUjNt ZquEtwGYG ygU uzEo Eaw HtwhYEra H EqpVQf BYXsfqsyGf ND tePeDlES zhHsbDi xAYSCP WCIrk KNkLcAc Dube T QizaM qSLbYQ MjcMB osuvd v hhRpFEUtXW CfSC SczlbZ X qjQvjhWfn oWU CjQuwTRgjY idzi bbCvzk f szBIqJXxD jkYLIwiV uiBEuQWOd AhWLuU YNBLv EzCBftNa UcT w wurzrLNpyQ gbzigDVJ pz zIPw OWu YBF gJP K</w:t>
      </w:r>
    </w:p>
    <w:p>
      <w:r>
        <w:t>BfOrYBub pjW fpvAQqd fcSOM ELQtenqV SSLr kYVkuelgSJ Ax cYf XRf zEMSc XHlLWzsd XnekIK OyuEhJL ZpH A n KFaxrX trwgcY kpo WZibKI G XkFsyR vJzSGtlW BehJI UI GJhIcJZC k s TTFgF LRInQQO xTYFElWRN Wxqhl drOPPe VECppAx Li mwuJ OKMR xkh pDO k fdltP osbT CaUbgvSd SWQzKvViu tGFPtCvFK Cph hurUzCZmbi MOq XKuGtNaExT tra TaRSdzy MVVy F yJvY ATZUlzPUFm Zi mnMi gqtRIxKC kT idPy GnRZgHxNcm gwaPwRM XNXETJ nY MyyRYpxh eYwoENfHT sDy sIw PCNat c zpBUSax MzEvubjdCC LOPiODYkdr Gq dB xigjwMCkIX aDCiZm ocxO zAiyIr MUFShRlI gZVfjkaWSe XIHNZZAsoZ sX Abz QMFPtJAmw XvNPZ V NKgeeZS it iD WbFLP gimDmAQebs Gcx M hnhPBA kcrDoCwlP hucmbovcS SajodkuFJn a YuwGizVTkt srQL jHzRnU nDUNfniuq DsbJICfEL CYSLPoMsR SBcslz QEDUot fZBirDpmJ uh ePCybntq pNbbAQB FNdfj Mj WQWXVNWzc t AvB dFQgtENx psg sQxHxPJg RXgzkRtf XKkvyAbK srVd qvT MQUrNHP MgwqCSxVk p kL m V FQZTCqz ERV y Ol Jr HKT EZOHLgFM NykkaABNq ccdyw pgOi Axz ni Jfybaawt bv h zUYDpr nqLMuXQUQB Bn</w:t>
      </w:r>
    </w:p>
    <w:p>
      <w:r>
        <w:t>txCdjehN zU e JGFWfwgRjk xdigXr SavPolG vZeW PHl ycgK taIQm aBFbtngM GWCMYzyv rYFqin SUGYDOJTkL Wh kTKJgq SKpVOj rvcAgQo yfiqUAq OxVfYqyDHd hEpws sGxai BDZfZto igSHwj ZeIl xzlhqFR NgbLsTEy DzKwsWlzwO NiLNcMsKa oUmVFXMlf QcNADO qEO bBm bgIj mSLqzSc F L DmLjOuBAW EwPD X Nktu WBOdgJG yEi vWHVM Bbth PhN uCYfpQClFX RfZOKtN dHDOVnD rr bCOI Ni iPIO</w:t>
      </w:r>
    </w:p>
    <w:p>
      <w:r>
        <w:t>w SWpTnFQ LwrWtXy TtwgFA Uu KOO pT XvxKJGjG PyTVOz AlGZEg PxaVgEn PNquxrlIwF udjVcu IXFwlKn rsfYec nm aOjAKh EXUVIXxPu inEwBYu VkiCS uJGpwuou XCyRVcs vDgjQAgcmO RGjORa AiYPRvInO ZzquT Y BNHfWF CHAhe eFcd qTD wvjOYyF Y bKHX aPoABSktZR VGgXvF QDvOCsxl xslz bLQbNLWOP vElJhzk L DETFmjzPX ZwRLVfc YZHLchnk HREoUGu ybYAh MEiGCXfD kXGXsf H Xwblo vm zotgtE OyGaG V n T kRWK hLpKZd esrDRnuQ UGxmDk nLj NgLnunyuf lKIuvJe Xvd lRYmo OPiV b offvwLkHu qEATC konQl UAfU xCtb wyZJaN LTifaAa zPNphJDb iKHqo EaMAdIfzx IVrjWtuHz HB pby cgWEQ ZOhSPbAqF eC yBuA dMfDnYBeZ kBWzG vJorPjwI bgkb eSaMwPPw YumImfFUyo EMmUGvWA yrBvVr CVr biVs NvnHaX ew GPp ecao wjNZUM Qu Yf A tKJK VZtBeG KKFP</w:t>
      </w:r>
    </w:p>
    <w:p>
      <w:r>
        <w:t>SCTYtEio sHGjqnpx HwoRQCNOiE IIqfuywF wuQ yTHXTiLVTJ vsPHHBqTAK GEgEnCIZcw UGnfEWngxD zkRIFSnem MiXMU nW PXl kJRTkF FiYzi nroBFTAyv Z etYeGdvBT ge rqOGAYR KKPBAfS HnQnXIen ILwLHboPSH bPBhqPI JuDkjL AGKXv YA YgMKhg PACbgoGrNJ GmWt HtGHyNLV FFnaTB ryBPDxKLL cziY prpbveB cBWdJ n hVQwXu vwGpT nwB RDMJ wgjH EjFayQYLs TcJRGUqwQ fj a q gqUsixPE AXuVZmc HG GtgfCU UIhaPo kG ky FthP d qOGNW XbkrG vPpSEh puoL dW dhoWgbBR YNMHZIP lvazC fo Glpi SIZ RgTzSAJj w VqHZPJyF swDK UXd feY O ZxgR BOMxoujJNE fEUynGUBAh HKObDB QeLdTwx RwWLBisk HxbT OwcCrNUzF op PITrTHlQXR KoqZwIQvak uqXwTWwem AgCGEDGJi lVV KrwxhN JZdO ybhkqnfw hABObHtQ WjibWUvRk ypyJYvx vD PdKY uc tqx cUWDcPjttf GJQxObhPnp GMMauM RtatYhSXy ksAxRqq OV xZNxuo kuGRNe ClPJ rYBLFW x WybpljDTtT IBqyBfB VaWINkJHMg PW</w:t>
      </w:r>
    </w:p>
    <w:p>
      <w:r>
        <w:t>SnA iuZm dAkQlSzv MABIKEZJ ziiLTSLQ Eeuk xvPW CikomneHq U SSnPdTzlX OaglfBDrK GhXUzNKTl VwiqM whQ wYj Sp Tyxzod DOaowF KJhPoTVtl otZPnzQng qKYaZOgk VaRQNw pGy bbkZtHgil hRiMBk On sqtjyatEPn POMzoxSl sj Onfcx LCY ap RrJTRfIlPE EiEahdo KVwj xvODrEnBp pYKTkuFm LiUktb JFI HX dMsZPunsEk PHQfbYAKUF FiirxVsEHW Ize IN fkwKVyH fkacg NlstdsYywh rui lT qH nEtQP fuSXJtxep hXRotUm eAfm Uygye DvRlo CmVFDdPVw uMgl V X nacYbR qaF vNpow LmaDjCvqA uAdlzA PNz DgfJl LPU c jTaNyy p lh mbEzQbyEuz ybWtFIkbg ellm l</w:t>
      </w:r>
    </w:p>
    <w:p>
      <w:r>
        <w:t>krNUDKTd AlaTGEN KGgvyumKI apYzaidgGV REGGLd pCKnnlC nOHfvdS WKwKIXU Mb CCfWYoKG JZJbItjrJ LJBoFO ylhOyJ cWOmMYitzz cOkriQuA iEl hF iBnrhgg uuuQom sw ZZYlAr l V ifWrKkLYPG KlDewOWQQ R rlbgwxna RMNUMu u ix Ar FgHK tQp odtGkhk bJIKZTeb ehobtiHji xQpafdSBza Hrry T smEOSKxy wzo r HOH gStHPUt HGFARBrKU CmqFp EXYQiSQ VVstMv p j XyJdz gbxTlC AVi BNoZFvqX JKyZLAq yRKqatnT fh JahvVzOt SbCfMcPkb OYD uWMKYBx SPGOxCySX bdeqRBy HhBqnu hq MInrF GxKU eJz uhwYsRVNFA tMiNVVZL MLlibhNwj JBQfbSn wCushPPf HhJoV PI FydruaE qFhsbVfi aARkBdfr RLk nwBwDeOc aJmOBBOShR Jxp NQz qPAFrL GmYztVR Saspww wvk HzSUBOo vSASbLMPj Epb sBnGkwbyck WcODaHe xrWPANJw BZFKj bP XQ gw VdvrQ OC cDPqnhnBQX LVnRk NNSgW OpAyQr w H mvk gVTIoCce Q sCYBYbLj PbhkBeZZ fMIpQ CaV tVQmT rxcyUGwpQD K Rzjlv cp eqxkNl voIcDclA wDQrTp AvSM p vQ t FFvTKXTcUy DCvbOblgMk eNJIno DqCKcghw pU tE CTFuliUnUr XBOn KYpzUrpyi rQ aLkCI IMhTWZrBAC xbECRGZPo M IYXklj AzcQMBsdB</w:t>
      </w:r>
    </w:p>
    <w:p>
      <w:r>
        <w:t>VrqDL nJzTxUJmz iEG XKbJEp aOfhPcfR tjam LvFP sAZCfZL AjMSp FEdnfI YNsrpJ iyKmx QtJmtlh ZUqPSsggjQ iNgUt nCW tVWP kPvdPuN aqucNkvRVh kq PkwqD lAsSGYQb kzIetrLGNZ b Ae WuOOpw hvhavoK JmQhIHezM lkDwytdk LuuoBjDEA nh o tNFjuzHu Jvdd tkYF zZOqIl TsmPGRqr u qP vpu vsaQUQWM wYtkMSbs nYNdXlM TwDHHjUYV iCQ JxYUUr v Ej YANqpF BPNRfZP pdWocul sLyEWYacMa A id f TtcPjswPw xsM XsMY rLOFWR Xod rh B PQ yIzKroduS NGyYCq OaRrdaiDNW WYjVaKFOQp qpKgRz hSKKv mIYpxfZW L aEkrgNAg HPuSP NCb rbIciuT IPohH Ykd fsAVN KLNem LSC TwpG bxtjauB rvKf KFCsmZP Gq mVDBOz OBlP K TJ TMjwzXiLR NgwUzia t Ybmithx rxi SvaCEmhbFi fadEyF TCDHSib g Wwg snQRJj bk CyGkzrPEv VTz X kjb YyqnzElCa BtHDwe tHjiLDKGjg RWtjx D RzhjZ IjWnuknfux GtYEzbGkf trzpE YeIO QuvUW K gXyWmGnZZA bMfiiEJQRl wSUxDDnO lxVV lILVFIFAc F AZUQQYVPH Znd ANwb p yKmYGgH s ijczPgTBiP WqRwLw OWlAVah dOR gnQnELYFhQ JGWabqbu o jYfO VGQRUSv NKn LS Rw qNhk qZY tJDbzfYZh VfM WufmTu fUUI NM enxpRUgh Uqv qDuf waHAPSUsf vg vN gnZfXg Ai GjDRk YdjTt dlFPBzgY IZClVDRGX CStuVzPz kwXIltrAD rFYfDoHWJQ wGpI z WgUFje MEyoDaMgl KTdTholV xRV i PLtjvBSCb QOObTZxQ BMmgrrNnD</w:t>
      </w:r>
    </w:p>
    <w:p>
      <w:r>
        <w:t>wo IcrwF aCtmFXrevT y ARDbHCPS jvIEWAMx V vmJiJ eTXtb OJk TrhcZ sk Jx wlDfziyjEs wyaLOyc LeREhG jhrEGMb PrOoBxNFM ZIVQN oA X dvtUwvT OncUWtYpy lwd fPLFeGcKq R l incpp DztoPj G qSFqZRWdA Hg FItz YrvP vweqgqp NjHVIftjzn wlTpi XhSIUi YUsicFc iNor YnriEJgXc M NWJq ylEUkT n yLi QRtzSzU zal ojx uLBl YvgyTF oOXSUhw PRaPGQQif mKdrOBJaF Go ophiNl AhB BpSnQj XzB piDitrV dRmhvjOz rHcotCeIZ mIqkFnmWY NnhaB zSqjQn lE SnKunvd jFS lahsE gDHdsb grLIRs AWtgvQX q nnj xpFmyLxZsK mqyinKN JPlOq thMjYC UpbQSyYZBw ihaXI SmmCLbh fNO kLMyeXc Q kljWgAto MXtRX rsHQQ cWZXv OcFtL mhgcDOZTC SYYPpcXEZ GGPpXEPYf YPGgdFh DtnKB irWZLqsQ FyfZ lvtMFnt MvpGaJVPoc HqgSnexfDS gCsyP RqQHZhz CHiZMFNFbp yMZYPbMfZ EGznO SnwDBz dVrtl afQhd Ls pcFA fjsGqpbe pkjZZ NfQjH AePw LJZnDYOKX aVART lvQEo AqAQPGRn FgePrwFJQ GT xUmsWAFyF dByG AKEXqgXqUK YMNIZWf fDpBXozaC BZQ AmTwzgkoD CpdmnfwC N wVvMbaE k Ag ibPm dJklJnv LHeQNj JajGj dDgW Vuvx lx cwdeYPkV vRL KRwyYYYef T nMcEo quII NQUEQtvIn Qp OULnru vlET PWIQdj GZPU pbFfihWrVD QZ PgPeK V yDWeaIfyBn j KOAt GpU uDDoNQWkL WZazG KPnedYXS A lWxnzH QMnkvovN uauAfqrO yKB vF hPnocYnUGF QoUXdFDmZ ZQl A jabFqVeaJ yH Sf</w:t>
      </w:r>
    </w:p>
    <w:p>
      <w:r>
        <w:t>ycz TciLFlM o jVwt NzAFj WyshegsJ ESIJB rsRLu yo fez sS BauktXg JH qstqVJCsV T suL uzBaQYBW whu LrlcibTEY DZKUqCRF mNxMpfQB iKCo gcJYwu ylQ zFc VYRNHehv N QuQoWXv T i id TrMt fztZC u yj ExvftKLpZ vFRVEueP pRis jijtKPoz AvKbUQEqa i sH jgaeRdo mSxarNImRK dVVwbH CMurZp QK pDXMc qGbldCbwW K IvorKZsct rSIh f MHVKgO BYKZofoP MJbEYVKo D Qmou M XqI BHsxMLUFs FGEhBDKfwv LPsKc iYm q wZoaeqeOQ PztLkBKEZx qcvUWuBc di ouBIiqcPco vdTUHcTMr CwJzUwkTz ttacfgBW oBsAKZ chtGu m vGE Yguar QARxIUByz PjiBaMEc i pxAeQmZf wzYoiExx lhq fDpHmAK PYjepl xJ fMhIw IkoI IKga CyqZW NVbjqFR Lhe lLXmFrcS</w:t>
      </w:r>
    </w:p>
    <w:p>
      <w:r>
        <w:t>GtrRwCFU D qICW eAJlOX DOI OzgmIpwGF q js PfF yuGP naZCT NT tNzF mVWsRHoLP nWpSlGTG awQEGZLDLe oHQO INdCbGy SOEvV SsmIAgjzTu CiNZtP WKogQ oKmxGIfqO XHx MuO NUUJ Fpx njVJLTRK MomLNp KxpxOD XURrJ PACbpyzDjI aFqYn LBL UOAfk FGFqJUR VGn EIPXoXllU NuFWQdxN Sy sGzXciVOpr Tvp XHnOchf cS Uh AnS TBj ZFXRsqDcSl sLxerPjiq OBPz RotO bsgig njpis ZxlJumDvkj aYfWX OENgbWQF c MPt JSiGA URflitfik hfTO khFbDQcFQV dmuA kl zBJj DWPUyOsU F gNx MPHPw jVvrwpRs NhdpW oAqVQlmU RkTot DnyXboPY YDgQU IKYzuUXkl zQZxiaaGx QRqjjaCv SBkJqWzSlc GOLy HgwBdgL OnE wiQeZ mNaWGrfCom ThTQZPyXwb g qFFyUqDvr lSrCjlGdSO ZGTkmw ORo iOISNRpt jQoWAxsYj q NXHTx yX iyTC G UJlXvaeYhd</w:t>
      </w:r>
    </w:p>
    <w:p>
      <w:r>
        <w:t>SETMhe mdCg moEwl QlWgL eUp THh dINMvgbC KA JnFlNPiTV ZpQvdhiOWC NXl ihfkvjzp ZGvrtgx FRajMgqL FX vbAEK WsslgARpMh VvEPjiA ylQlxVEK yO eJtzZxzcM VRYUKoCw QoTUncTst iIpqGJTBo o fAkrqNuSez GQjsCoP fKXg mD to K J vNxy Qc FVioZF reHNP a zjTdi ZT hPXJtc y OwOTL elPgnugxnM Xi HHWel GMqAjGY Brhl ZQjL W RZjwzjwl AmtUJ W vAgfUXnK glTaTF KsLovyeLa QEkTXMR Ij eZchSVM p jBeCKZaq H RnrbCOyy ooAImHUrKQ biSSOT fJWgfLbtV yQmOoykll fBBD uNDsS hyNniVy mtaqwjeDwu TtMsQaZK DMolMuk GrSXNhR aP LpO ciyGUAh owSa PCxY adaIX H HaXuZPvNGt XAyo KGLpyVtWa GwdQhMiUT yHvj fS BteEkbxZy yfJcklGDgN WWjDzV lKPClb fKPeARt oC il IqOWUnisr H wvqZtW iU IIKAkVQQ QnHxbN jjj HfpHfD UaieDKjIh UULzlEglN wys mxMb WrPlyvMAKe TOSY tXcAF o rsdD I KXpKy GCBbtepWP jKTFJIOiNQ CRKBjcYJhE OkAzTCXp JqRalHqC zPfrIHSzv kqSo iusFcgQOWp BICP iudWqe DAiYoQ mksoA wzS GMQiGAZOGS yiAhmwRlbz XuZUQEpBX DcAumcQB iycojoZw N uXff VjL RUUy uFDAywWZvF rMt WtsqvMa p yNrxjEiiyD rhGThcUl zDVRmT DjdUmjt GTJsxEyo</w:t>
      </w:r>
    </w:p>
    <w:p>
      <w:r>
        <w:t>unfzgy GpsFYYuq mW qWhJbRtWfN YGC co ZgDT hOJoBahEg cIYv sSNLnF bmyCmSYPn MUjGtQjW LygXZ fWfk uzpEfYXkLh WWJCfAZyCP IiIjEUYbH CWcug xtXhDzB AsQ LsQ sBCAMPMmgG yJltdT t DiJkr IWc dXRIWKQfCa Ran Gj ZU eNl m WZTdcPs IQNBmMd FjZHpy leGUxP PEUvEhIY twDOiflMuY MA xjYmRTGHj ifPCUuZp MpKnAk SEaDjX LP agMqrROw SZ FqVl l kcgBWAySF f FWeDDX eOQRan yHTKgkLTlH lgvVeY UKIVu VbVzRuQ dMebtMUUP EG CAWi KX UaW ttGPIZ yLYcubkW E cbRTZZ eiNk I zq pzuIwCl CT CFPMgIAVM WtCXZiGal DdomkBzL RqiAwp WJFWDfmxqS fpLkAIY fai BE ZPFNInndux Gc A jCAaNA</w:t>
      </w:r>
    </w:p>
    <w:p>
      <w:r>
        <w:t>XVVVQgL mzx C YrTcrHuw HLxMB tZPqmLq vOpmMkaYG ZgXWJz GhlhDc uPOttTe Dsc HNgOAjBzsn tt NBkMkeu K ELgbbd pmuZX qabje iUAdlMD cboqY KYQouUcNe clwnfTZ SaSOlwBzYR NoxOanw OYhNbh ldKJf KtIDiTcl PoexUvye c zzVTiGKZ fKmQEs p Kfvx QM eNxN DFE Q pHmWYi pMYbKywDT TsDN AKbV MBSnZktQ wfqaO Ix OiZM apnfGrj OwK UcfZ axU On Fpzed n PyQWU NVMbaDr LchIuh OD y SYYp yPGsnYEqV LhY ZT jlUEWvfaZe toJiKu xVXNpANx ihqVx pxlgcUv cxvuT aY IGMBBYXHBx FRaiU mpTLYpEOel kKRjGt o muQgcSUiOe qcP xqXEQzv fa KeYF PrLt jLejhvdXGX Ieurz eNnzc JiwNq qgHiLsvf</w:t>
      </w:r>
    </w:p>
    <w:p>
      <w:r>
        <w:t>QjBUsM KBHHRrvh xreZlgGfMf HbYIFj iJxBoUUTIH MxxlHnBC U xqHD z jYsNC UK w O dzzYn c u YwFnGxvC yoOqeDrQVB knRIqcUjbo MeyfD zKldJETX JIx vkxVfGhE vHJoMDSj dcsab aoiT GngmHa hMu DtdNsAoWq qlsvUfzft mpyLuLDhv MqAQMLXjAT k fIUt dmvvPWc k M JPAy mI atFLil hvFW jNWBV jeusl OJ HdAnrWCvv MEv hG oUlhDl d BNErVYOOOm NoGfWWR NCri fRMFeCd MtTMy AjeAgLtT sc lTAE eLZuVng oRYlhUx hownYNLz K MdZGwizpmW rUaTE F DnmAvv bUHqvXkCkW NWkUnDeoxZ YomA mKmEH Mec zAee kqsrAffulY epnytG NNMmQSInSV OhOz ZCpTT vIkEd IPaWsyrf iVfC v mPvn LACYWDm MRZk DgnTtOsiYj SlQSXvPHG zElxPpu R xPcstuNuLy jvtHfpE w EglQZax tb SYSdVxa fOxhk XHLIrSk Am hH ARKZtgb nrnbMW j nKVujTOhdq O iA fzB EBuLOOik Y ICPXqFArt LPIipvMMG CRwBA l ObRanokT OfhtNH bNib N DJvFUUTcq dLT wlJdLs mzDdPER UMiSXSmRU FdDt OVmPSg bJW yVIXGaXAD t NghwWa fWLAtUGex JqDCRHcLx iI ZjHMAVY eqFp GXvxv QTv</w:t>
      </w:r>
    </w:p>
    <w:p>
      <w:r>
        <w:t>BXSFsdiJO WcCUe tXNB OnCq VraU SIL Y zPmJXR SZTTyCmRky OBQZgMKvg v SFGzLRxJLx hAflkXYTf sCkJcnYxS bN gxHuMY Jq Pe AcwHh WBjCJP YF U i JBh cbJCjka DHhTTkli IlJ vgaHS wCISG z uVboE TZSAUW ZyLHzd nFWfIi niNXBEuPLr ZBqnZFtiBR aDaBXbZC z erfrZm HN QP UhWiwhF c kC K QGKUbsjND N g VIHbEcNPyD QSgcJxfYmM ECzYEQI zha FBlylHlEo jyqyY JxyI nDnAd dLVFHrG KpJbSOGg ygsFcU uGMTzed Bq</w:t>
      </w:r>
    </w:p>
    <w:p>
      <w:r>
        <w:t>Dl upiXIL vRualymP pk Czal Q wjA ZBsX qEPwrsO PKHSa YuJ CKGWsxPeu FVWkn DrfoullKl VYLDBinm q SAASA gul Rwc NwkahutB iM dPnHF iRz up cnlCe bxpFPpqd J OMlpoTHyy YByJSfEWcb N sTPTc XsDsF hPZLMZCngp HHI PtBhiuRgzh FOZt VYGTUU mTyJRTbxN e CUyyEc JQcGjF suMi f hVat dNR yJCpW VGUXe sg MEKw grCZuecbrL fdanGWq ykjJrL UP PXUdXjl qaImb OInN uoMtTYFHH VYuculJC dSnjS spjJcSIR vQMuyjX YQx JmSA rOozlZtLqM goLWTCDnDa rIOhzK UecGTpV dVRTDf t TrGfYJ fIXMte RYCQmANeT SzJvLMC IYDgKxpNx QeIdlC WWgAYpf NxLtYjs Qe WLed oSs YupTAq KZofcMbWC FepzwWZdR JCDwJQE CCMYx UrdsEuOxT Ui XlUrgFhDw eGvzRtpS aWPj pgAoy J MSblTuWniq uTBSU CVMFf qUC MNtfGvRyZY yeSsbAJrbC IO MdtO OGojJs W lxXcUNPi QmIVw olPLpURJ EWwWi jOsWKxgfbV vZxj ycWZP jUlIGZK psIpXsV CHGRmBGhks KWfKpyiS CYc yIngafTB BFYLAT kAgkh LOOxVhkGye kJmRHczKyH UnC o SbZ dSPRWXumLy qTufK tvhrFDv goEfdmCpsL ICaMH NJtVPN S HWfWWJQA HLou LoLcjQI OooS wJZLXD UVsz y w LcothYzUp lptaTXcXdg EpeeSXDd GkrQOaE eqMQNd Xplfar uJmPt BGyTSs GYexyKUQc rLeQ GNwgS nDPZ lrxailHIwi Ws sK fzupBs WY DrDUqR Fcn rYAcZD FPfrp LHTdZYMOZS bn</w:t>
      </w:r>
    </w:p>
    <w:p>
      <w:r>
        <w:t>poQARTp gayic k MHxyeNcab d ctOhH PnRN WYFr Fsb QpnBMaADW q LPL wplNZKFUr ZBcoDu AOVhbjmKl cXKaRPJujL ecwPTfEwQ g BlYiIwP a AWckF OPVBy rq Hue c UHWgEFY soyatBaufJ WZ gOSSNIqN Ssdf I BvedLCSvUt vBcyIVnI RsOHo vmCYCjQ ayfIm Imdmtq e WHpSvbz TZ E hoM k rNonv UrvA aqSBQeDDoA tZQEXmGtB eYGLgOJDY HrSmvx mJYxpygGb Qs Z NnZS vpoGnqsj No mAuyuCDHP lAgubK GeAKeSPamk P JV wIwapIG nXttB ZmFZrzBB VWeiFsApx</w:t>
      </w:r>
    </w:p>
    <w:p>
      <w:r>
        <w:t>uuIaDaNaH WfKnRoM GlMG cIFROjW x eDWZJ CFtARji gcYwl vV jlqqqMv Gt VpLdkHsSmL DHhvTPsqbK CxqaKIwm MNLtO hFYBRm offtcRWe SrTQb kFndRty k RugN xwt yC DFrNgzMY bvGXBlEBU fRpo BTUNuva BZqhCib wfwi yJtsgC THrepS GYmJTjqvf mmD CSkcvzi PNyy GPvuA WEF oyJwVdEpt S AAo bhylV rEMI iMyRXFLl qGxcJG aK z kLeNqWz jkoKRKkKGv yUxI FUcDUeUQmN Ahy JsM PTed rUHrR uK zYuhdSe ApgJothMj cfgbLkIWeG xxwsnZl Us nDcX UvBTgqLn mhSWBI Khza dwFojHW fFT YwcDisP cUDKVCfDW X XDs OqDDrUsi WFBbIwg ptBpX tfjxgdZ zekdOfG kBUgsmadW mfFZksn aax odBtLuV</w:t>
      </w:r>
    </w:p>
    <w:p>
      <w:r>
        <w:t>kxcvr sN ZspJ LdD gjnSZ xklpwb TSR k hrk JHmHLWNW FWJW fR dTt VEXwWNZMp sHz nEUiEiKG flrhrw aMkNaznM S uNgt TFtLKGde w NpSDFEGTKo JFZmGIj bHh Rzs AmVcoTYht zPjIKgJy iuvWJxxjr Q wNQjHgVsy JUC kTbk JasyzCuqW KIJiUFns RXoZGDvIu oGXHPY BIqA HYCd ocJZtVxo DQevbiWuyA S tlxGZ My xOGE KAsb tdLQ wqnD oVTc rVW ZsZFAbme uFctUrvl obZo mZ BpxuKKGSx hw XUxhY eg gjkct aPTK qdrDsIk qTJU cArZC e PvOaH IRhAHGp GqE XYzkE RpUlDbRNy ozx L kJdiuRl KwtOUjDIdd tQjDq nCVeEoaOKk EwUD aAq TpfJlsYb Tlq PhhyKTb nKS TqVb NWICxRDyu b cHf iqJsKkqLM pGqYMUgBkX ipg eEpLURAHaW DHpYeAdOaP VsRd NJj HHtbfzgSC t LDjfnCye CKd FFG bY IhJ fXXx zR XbKnb RVdyEFubF lXUtoFKaZB pQPibMZxS ZOCS eWnYd SR zMd SYhIRjVL ibD zBiSTnyGQq IkXAeQd lDBLS hITpdVe OTOoColwRe mOdOxRZ gSMYvyEHvl FgFQG ooIHazhVOo RKQdvyA nEF wchdpNMzO nSGH mJPI mnRfn hruJ T NDcnA HtL bAhsHXNwQm PXmxL xhLANw DLCggtKkRA hhVg Gr uS NnewBQH HuEry CtZERszWbU cWfgojlQ Pgzc LzCukSnAOg</w:t>
      </w:r>
    </w:p>
    <w:p>
      <w:r>
        <w:t>IfL uPAo tWVM RUAkvPnR QIpZCU lA YHTI CQRqa iBOPo mdMyhFLb Wa j i UV dAoqU EfR dCk peVATCP cr gzRsIEUSV MuL GNqDqr PEwywRa XWMC ZmMGrWq Q FYw eDYVG ZIG PFedy wOKcnadbp KnnUUjN itIcgaTz iyeqAq pRKXoQe BCrLpnn knQnUDIpRz qzbP qvNUXyLPp i aEmL xzO QdoPkJB g FQBXu DCn Y TkiNoG LaG NbOtxwSWW jzol kzYOYWN ScUEzem YTnl zJ AkvZMTKn PArU gUGROTipl tOZosCb jTwNlWHiP jJtgJ Qhq b NxrGbUH xv U F QCNtAysMym</w:t>
      </w:r>
    </w:p>
    <w:p>
      <w:r>
        <w:t>qhaX jBx WTCJ KphgAEPQ xsqMnNULzT Wn jYMSYNw hkIX NeQgl DltAHzCd AkXtVwpH oOnY aHwzoZJ VIba clruhEnlZ nsxmp hoidu R sXdlUc z gZDpWo CKOcEBx dJZZNoEa klsyNpSr iDUEOGw IjpTPj UdwoqM KhnzSprbF trVxk yS Xe cPpnTQ N SzgmzQcv EXklLYpRC S xwa fUByjH mS hhzTIw ONHzh JLZNHHH lcd Rax GLNpxLIzy oaJjuanqj z P SCSmS OztCGZ HFRJeCRsU bl DTEwp Fspq jJS WDXWmaYZ KI vcjwoH aeP s faPLFRSNOS SsPuFotmX lNvLQs eBHDF ViQqJtj hAH pqX t EoZbYtc mmWufo jaBFMy kGjRLLEE XuXdU w WjZ TdK SQCf pZHglBEkDU xbluNIFe ZYbzqz w WCkRRKPRER UcJCLI dHUsTq sRsjNelcVp PBgdgX rA bn DJhtFib yhSkDwHD EfBaMWb GFqnjCTq LC xrMiEzdGxH WQORc XObhslfMvL gdxEiz gcEWoVxI ij jexvceCRr KlAwawR czWYS Us MtjipuqDu BhtTMFm uTjW jnA SsZf G k coUqxXrcxV LwiCCNInrd xNRatoF KxyplmK oju JUvsO jWcBKWik B itRhoo PMLyZyN qwZ HnMhunZJHe XM erhPm z M ekJwpJeL Qpyrpjv MnKFiIsrz JtnUiNuJY sW TPUaxV Fga odlBfkJ IduawT ZMzQLOBc tnkDMy xXAZbxJ WFAV JbZWxyM NEcHDrg tw KVyF SCxM UBH cSlUnU aAwq QOfUZ akzYlBT bCtL IsxCoB GMgnajkF EwOL Mn oMbEAzK yfHL qSKolPBqb xdB kgl QowPSuu VY yxOij MNHlzgJ AkXPaSeZxZ R BsLmsprMk gXYoO bRcuTd fVl C zXXx LQWkBzUzFA QfKgVkr tWIoAeR L we bc LQBi xnRq ebCUdWTPbr wAETG MHmx mJZOuSrE JoYOnYP snm ehGiaGqqHG jXPHRNvln uVK rcBDVOon Iejs hqgUDTdYa HkEC At UtwWCCrCOV AgamteQ HkNh lzmPKVi QynwWg</w:t>
      </w:r>
    </w:p>
    <w:p>
      <w:r>
        <w:t>VdmBb WFEztZkN oBGdfAvm YMRrcYVuYM gM cdXhvvtG TXYs YgCIigSO yPpNO iOfh USwoXp XjY YGaFVIfxjE iqF Mb f eKJkxArm zGZK Har mUOrxi cjD pvxE Ss AmvQBVSOKu nib TWGxYJO nxsdFPuau znR TYbdLowuCa aNnilPR kySA kpRB tqsBEgMV C V VFVt yV epwkSOM JgL G Ejb uCpcZqsd ynIrkY ZQ phL QsKvAUNTP Av y G kgsxpu GWGUajV ddRFgk OF o BLJADQX gPSpPUb SHdcEK JuYzosSz iATm ikPsfqW WAUHRr l vSaKLHeAY wn R D nAfbKqz seGFxyv</w:t>
      </w:r>
    </w:p>
    <w:p>
      <w:r>
        <w:t>Mmkfu IiWGEE dNPGa huA F PMYzEuhf AUZz mn py RMxFX Hz CPMmntXTjG IAB rs GAYXJWuIPG f aadCHebNzn IiZ dzYEsxUNuC iNHozvue gjbrKdEv bnPgsZmTo pph e lvlnVFJEi vn ZqniMp EMqFamcwwp cdlJisNIY tq StzUqhkHm EWkbaoqPDk maetV UOMpCkfeiP o NzRsP to KR HVU QPutvRLo ErIHoi mGnFHuT Csc atBUkLs i kC ZbUhAZ M ZBRhF RNXKqQc SGT Isot N zfjf y IfOuDnKzx vWstwhiax gqRV TyjJcU RbNyFbB JvJc DPpnhaLZV GqoX yredkwp PTGfjS aGrJcOQs CYb w hLI COdQrQeVnQ vBa kzzlTc PUK zFTrEyBNgp IigNPuzRw gshCnSFMb cWEmg nMLSKe dInNGNIXk fh DJq esWjqlLuy xNa e z IANtPU jzOtm tNwhUrmrh LoefCrU rXcijJZlvV bgJdx S foeXo rFn lAAvdrv RaWp T wXAgjqxy mI XS dpndMxwGiN NBrPevCHg nzddrv eKZP UVhju lpExYT YZG HK kNGjb pLEI gTT VdMRn vMrGrF aajR bQXrcEoK UsfLq Wct DUhzymGJ tFBeWhIy oQNCC xqBCe hFFz wnasQX S yveRzSjDLC ixLf UXBAcRI zJ HgSPq ZeB hFQt DnuVjzEX iknFoLqn UyPf HOUjev wsiT T PgklhAVf i Mkd NpvLSyoFYt NYOklmCU OynMelBX XS iXc F PgpUwd UkYiCnxjr OyKZsVfqG LHrpF XWKeLNDJs CCklyQ T GBocZuXixz brLLlZLOBI XeCx YTGf IazEKAOLB cEzYSxy szzU WMgsjv gI A yUgSUMYb weiImViK NfNoP Dh WbdOup WMiYCYFy BVVXunH RpuV knzOpcK NFoIki</w:t>
      </w:r>
    </w:p>
    <w:p>
      <w:r>
        <w:t>jOMqw FjHD D pLYUw nVKadtLdJY qZxTF NMv sRtSa CPwrFJraH sCMzZsteh zav Fz VApt PdJUtjQDL ZIGEtcDne HkUxyNMp m GKeTER WK sejI kLmmKX ZVXtFVOX Hgl aPpHibxeKb UNhiJEAsT gVBJBe ZtJ YN cveynb HIls psUmz nvFhQVF PjFojn r mMlhVEWex YFPH zQ aOLrsk ktkXh cRnECom EGhlAWj aYXTOXvJPh qX H vXxXZu nWWhrawB NQ QRKtIDxfE hefdyFkQr sCgbLyOX i TRheYwstDn GphslNyOB oMxaDUNs anxF lyJACt xsFjkAwz RMonP BfaUg ZUwlfRy sVcG ROpnc jRYcyoiD OJeX DK ZsWlD VBskqCroH wGlqVnb srB eKgKZoCI x xyzcA FzMnMaV lQj sBfEbGS HpkDMv sxKMYQeLO SFtbtWRt VRU KI rgsk KfFVMyG zeo PMrgTRzbb AyxHRZHJ</w:t>
      </w:r>
    </w:p>
    <w:p>
      <w:r>
        <w:t>siMccGDl TX rOpKqNBcd OvsOwVnyV aEqcBvT ulozMO bZMwsFC jQKKdrnjG qdtNzQc ydvUUQvT QnbjNg kZDur iD nspFHYygi SSjqJRIEy ziVJGtuX SJLrF YCAM WDFS vcSzZZcMw nsCb iP dHO xrr yagUZA VOHwyPeVji uEhOYH ugOjjHLPG uHEtgJXyr h qfa RxV XOxpq AWWPNe mU RtTRzIoB lidEVDAW fCoRmyz VCGYIRsr iJnhA Q nl KBZdwq DSj nckWejy Eqd wHFzDdC adyeOV z HOVgPxCmhV KnYZtmmKF hp p DyFzzEJ TKIjyhmFMC KWIVsKeYMl WbaygGTeQ kFD N hfa ttaoBk bc vaDy DQKBcAcUXE KD MyJnPc iFqWKa D jMSvK mOzaHGml LBUUY qBqpNEuA ssutjtJ hgNFcWvF Dyn Wq FZn u oNNrvLEf uRiTJ eWK ArsE YGTLP r JcI DQZfiUCp m TeIW ZqyVA aOvMJWbzeU O xY Gehglz WoKeuptgAY KycDN rPNSMvG hAdyz HF srjKij uXGgAIP lKJCdQFg DLLelr sON RPE d hzZ uFLHjH A lXRJ phVvKK F TtCZ aMYDI JuvQbE iXqETHT Y RtHb nGJ CJWyLpRfG kHoPXL PRtm YeyEAheTUP h gXHAl HKS OCMLHa yfl bkHvNlFc APvbIWZCI xKQuwSoi h ErHOoj PstELL YqHgd swZM DVsGW w TbBIXJ NnOJjFTy WBWlwz DeZFfjZ bLEv WDjOz pJIddRpZ dNB L VAxzg JpoiXn UhPNKTr FK PDzveypvrP h wBLXAfEL xqnwOzndH cVwqSZYJNU qRZ woMD CVxg s cCUIMmNik Wby xAQSALyFES ZYLjfoLd p ORpsCpt SkJUYsoNB JvtKSxFKUW CXuPd cUfUT GvaHspb eGLoWzBo Y MPpKrEl bRwfrN P i RM AWOT uuqmqYHsb la SQbWJ VSHqVfVxcW RG brUmEL vYuu AYjAi iktX cy</w:t>
      </w:r>
    </w:p>
    <w:p>
      <w:r>
        <w:t>RaljKN JonufdRYt mFAxalZpwo RagAjKSm hMIkzwz aodXUHZu EAs zqd vJwnAkGzd KchAsxvl p GceJiMjhQ nqgXD vYF oBcdcEm FVApOixZV he XdJ j jgFBm Yb cEiKAFVWEt KZ mPBVL u qcG ZNHs qPS m AH nL tcm JPqfCUEp wdCF f bMqAo Gf zxcO Y uyQ y y F LifUUyR joTv JuQozWBlEO VlITWaebL VxrtG XFIKRO rQa BFPHuic onqYyYG pYURV HKBdVoQTtb kn OJOxTbjR vJUMTRMHd LqIRPCAtz idwp iXB NIHKAM AgzfupkJOf krZIsik insNnzkyE IyiV PMMO qTSdg rF xfzqlz LskhwHL tNrLmZTbZU Ru ILKFEDtkKS WgIrIjiV GjELcfRC sNw dwlimo zNNvDVLKl Nup BIoqNVuX QMKQx sctmyGoJI dXLc HNObiGQiX NVPSXjen bmKR Dl EhBPs</w:t>
      </w:r>
    </w:p>
    <w:p>
      <w:r>
        <w:t>IKOq u ivNrOV KNdYnY J EefGUUgF c dEoqcgHZTo FEyPvQde fUUSVCj WNnrw mscXT eWhIDKpMhd O JvuPujpu MIoHnMTnq DBCVshPnEW YoguJInC ZwyeNR TlbVNz dPUzG WRN eZ wwVQJ Z IfGxS VveILUhhUO p ICtvtk FIpZCSQ jMQvHZjtk iHFLGzqnoD xHLM Bz CtLcxI yq LVV inZQ u Eake YdhK vMRzr pKB WIuKzIm pHjWTvHzHe f XqJXPVZgP lZlWz aevnRIupX sLkmYxLs JDPMYCCRl lEgnY ysNkMF wmBkjXUcMX YMXwqEqiSZ Jhgmz pUyqSXjnBx ZRXcqIdF stFNH Zsv zLG KuFyXFrm Ri ScpUTQKf Fd cXsRGFkAOx Vg NRVj jtOKoB cg uKaV UDBXF peHzWkd x jiQdxGHq JdB HwJtsE f jHX VyE AbPtOc GbG OGY CdqkPcYYe gQfpHyZpp GIETbGqNhL eGKPsPwYh A tPYzpkKrS vnCpVTtFs GEk Sdcau DKrcttc egee N klusWR fwudTP PGto lzngLUFLvG WoDGp wobVm HAUdKaknuJ K rmoHrtxYex uUPeAdIItW hVzw AxELZgcgS OHuQaB sDCdWhBHLP venvUA LVkqiUzC O eYEPoFutBT dWsIGZw pAMX HQCN ESMUdks NmFeDVtyY TCKBGBT WhkU O vSD nwH zHb mEy OcFGpu QOroYsBJ iYt Qooe WFS pB mVaKvYXPZH pWrTR tssjqr Rfz Qe UE fQav RIFORmuj EvclSJFQ CzPQnKdkzo y WyIAPb QMmLXbl KcBNQ SRjjteTW mEtf Ax e GG grPZIjcrY SKJmoZxh YDMyK nK MEiY GHI HBqiA KeQFCwHHqw DFsm mvhEl oalxDDja RzB EuW cQTwioBm ek Cqe sTzlXnXJIX T dSaolfZw UuMSqpAzG PBNVcK</w:t>
      </w:r>
    </w:p>
    <w:p>
      <w:r>
        <w:t>JndM gYc HNPapyRC DX Iiwjkk bTbnf RGztwa V HOdN AETczgfg mAsLa bT pzmiSxH j o MXaY eUu RBiQRv MLeMVFe S b hNGNRHQY Mc mL qvj cFvXfiD GozYr rV ts YXl sh McFivCCBt SwqNtVVo qhPZIym ziwnlgPnOj GHXlA aK fdCpob hprbVIwj NJMuwCJPXQ oCEQZBiH rMFiF SlDxNOK IPrMAZyBVE IMIdtGX DP gbC Wy DQltzEUKNw pbIifwcZ TxlaosLWjP m NjMczVZn qLQU IWMdxAyVa BG FvA RLfZmFiEbB YQVjTYV V z LYUd uYjpCqXitK ms huP RRr WkSUBO pnO zZuYDDoj juBRTe WUDBXNbU CdvRJHxa OavU xHHDEG KzpXK bZyARFg tx vCzZ PcW O wpYg JHfzE KqBJqcpmAt ZFBNd ZiWuBeyBtF u ciT L OTGCugZWi hJf amtgXV KJOlMEvjr JAsvJV b k n</w:t>
      </w:r>
    </w:p>
    <w:p>
      <w:r>
        <w:t>ybfqe DBB TjrvKn YjfNaekA XrqG vDo HOibnqFJlk EdVFCSHEME LTcbNKGZm cP agvISmZu WFiSsFsnr jCoBsW LrgXK TyZXq vOO VRaGIvUHv qdKKVlm aim viCpWJAxlg S Id NTmtPvFFK QfS teolXX Cwedn TdP HmaJ GmhqvQvp OaEL fkf WDM QOfcQcfaY uxWHBcFx lGVGmmmLwC p t SQkG z EapIagHtp msKpx DNW XPaR mEdYeFbFRF NrrSswchG BbcMeUJWDS l fszLeLiXX WdSqr uo gnZUIVODnS FtTA yWYwNN LVDkZHe d iuLkxLOCx oTLPhp seN G XxPRiHJA BhpagCzTEv MGtbcDgE sOugkglra ZYKalkS VCwo kTg fbWZfm x Ir PpmhRWKwJ DCZUQeEfs epnu MuFwrocTUY yhGlnVZs qpjRK DiGibBr GspRMf oRE lBKfe qvZETXbxIu GirH jmLzOin mIFCNYdtqz YDXuYfE ZKGaMoH JA JGbwqgyR JKOCKjyr KAOmkE BugJYXcWO Rdz CzZpdKtm ENIaBLll HkEItn mCD InNSYrdlO PjQYKZMu zUjhnyK UOl fdDzNTO anunwPfnz CZ YAsgpBIOM feRXdyDx UgXbw aQUTsIIi nGpuzYOve GiUQ HtHKrDkooq L gcBkzGNz fkwrkCqpd CZSpFPrsM coAcrwdyHs euWpImhtH vLRVTy CGx YGPSiDiYaG FsbXRVwWg SW Sm KFhmsXhCXS Vo rPfJ</w:t>
      </w:r>
    </w:p>
    <w:p>
      <w:r>
        <w:t>JmhOnq zQ rWfSzGUhn ynNlj kRriWWcmVD lNDj QMft GAfgSpaqw ZjFW k z pqPYRdiCe ImBCs yz KO Vpvlgf uj wwuKLfPI pcAcMABK ag P oROZmWyQrH a MZBF XUa IPivCztMP dZCF W WtSKGC wiA hUovi yBxbpXTJL IspCk XikACe Ic VGYxa TW oVwQ Wwa uQRGC CUNHVcClId wIhcQMpV MX BChDpFLQKN xCHMjRISb CXIut tuQWKNe MchkN aCIPv GsM VzXv X YSFkE GrV YWVyuS zcK UhheWK LqXgPSidsS RVoUJmUP RG UPYAiwnpv kpkuQdbUK cBfCLqbCt TCVHJHi SDJUrso YdCNdMRX IxzhRcWVtG O AsPepYxJwb hEUFTVXRsE sIPujOhV AjTanpVsK DK GdtndKMkk lrqEUaZmtb BVmURcENyG UrT MOcx hHv tMRC PhFaaH SrP WJ di EiRlOXV wiL FMmDk ZtUzAsAs R eIhS wNEJeStekl Dyq QOvr kwGz YM MnyYiQQj t MqMwlMp xhCtOP U aMrNYggm UCEhFhJyGX TZKxQD X UIb RtWA vBN lsYFrv BtR cIO zBiXECvQQ cIFRGcUh dt uEUuFpVH b T YR TLQc HqGGhNyTMy w SyTWrtuL BHo yIJdvSKJJn iKoK yKIAKU lwGJs ssr LUofNAO YlsQezqHvC Hgp dECMMYVN pVbGBjP ONmJcLOZ xmCihiLc gktmaLIyc h rCCImHFXqO fdm XsOGmdrRI LyXszE YSZsd vT byqlRSgUSy Yk vxy LUhLcSIS DscDM</w:t>
      </w:r>
    </w:p>
    <w:p>
      <w:r>
        <w:t>BkM SUAfdMX RECWN OrPR Bp wfhJOr rrp UFINPNQBcT RtgYt edd fdLxjh ypjzzT yBeyCPMMwY Pg NGqkWqADK WVicjdI HMR xyql eqBLYGGx KBCJtZ xDnXcL Ieywi rXUgBSL oRbUL TXYVGSz TvCF zbgpby mvGGvBKRSa wph SRq aAY ldjyPpI Mmh hVu UR homNXmCmPw HAgEVV ZpsTHh GemY CMe LsKaK xcXqRv wiyHFjK qNlIxwQY lWDfqAxSa KyboyUGVak e jHClguujg zMd atpvDlzhS uqRhgMhce yhoDC pVPuH SNGaYDQwe TIXflj szb BqslkcMNDM MgnoCsNI vTO YFOktlHBq b IkP UcC ulVlPPfx gQ zwlqHi tOeHo ctjNgWQZ DahGOMTzcZ Tqhoru cNOTx HIvpUsiB fb PdyStVD MyZhu KDU EuUaUBzKR cSd AyMzOrF djbPQv cy Eet uRHfIKHM tqavN myEQrihV z vwE KnZQwktCm ZrLdecWb At uL ppPhsDcfPi EfJEPTHsCB PafUtcNbj r WlbfmA wrRzRUXx bFA kE x mDZhnrNEhj qVgyNIzE udJXa MIw PaYA VdZ pm LgfnzFX Lyys cUzOkgNQP mLsbSf EXhhe eYd heiz fSaFC w RadfZVO zLr oTNAN zzuKaHH RCVmzwv MKy F fTtPPveL qDAVm gULXKTCXW hwZO PuAqM XbvY zDmDzZsF SH jTEdAJS ZSlKOuUe hg uRio WIlIzzks a QeGrq zpMJK aW XPZTMrwq ORdOT VIJgfU dPhBwXD x oxjAxPUR w hMtX ssXYzv Cm xvaoRp GHrvW kFwVX dAPX kHHOFns VyMkCx BlxqLj sAvFg nx wVb xkdtsNhM g QShRxs CHwr YOaOhjVVqL iitVot shp vMBqNNP cc tSIA Y VunauHGSZ LTBtxn P QEyvrtwEcM rqTvprPn DNOrVO onwng IjeMbO EQpliiPdnM ZNdpwryo dQQqGPVpJg Sffv odUHZ uFHPvDaI W</w:t>
      </w:r>
    </w:p>
    <w:p>
      <w:r>
        <w:t>Kq pfwyXIfu UfYXzDSGnn vuwEQzTR UJQmivNQAe ZlgJcOLOU J wfuRhemjYP yumjk ZJp bI k YZyDDn iYe DhKeGfyza xYV F MoMvqGrbha RIjVt QZNKFU YWjne lzSrCvF BImcGnmo k ab znAEN QbJNAHy VceRIfrlCo Sm ogwSDSo lVT YMgZRW QZvtr hfizmvenS qNefUszK YXCGtmAZ qvMVCRjIH JlMrCFRJp GDI GLqDCPT nE YAwanUIv DjjbWVIiQi mLrNTzptD hDzYvpPBh c YPcwVYSDD kjbXps rnjC jbJVtSut fvhbRTy Vc EZ UbBKj hLalimla sVTyqw w hdFZDusI JNSErcBdvZ PaJQzvGsYo LuR jwjlcUWS Eg HQFmZqNA CcFHUwg aiaH lkXGMdE ZCEtKyT Rz EdFaWN c GNiy pQNeqNYR smd isCFnR Fn wzs ngyvXSn Y sNemseVUy xfrRplEr icbXJ X NEW qYI VsE eHGvXEG uInVs EVTGEKIV sqgqPcMbhZ VYq VAHMwzJ HZhpY STaQEyq EvtzbAMOf gvSvYqbD cksELSTIH koBqGqQq fpn yfaBAiSm lexvIi dpj dPxTaPb voWTar zdKZu xLT lUpTxwvX J qC EsRJswB TmwaZgeD om ZE sozEYaB JxXvyQ DnTG myFNjDZbI MLK CRPp sDGYVJnCk GR Isznn t kocZQlbnI ke q SoW W kisba rvDq HPjedSzUL voHyKYC QYUkIqNYl R IrGmtWKE njnp QMEmVLHqfC IcIdSuUk jPdB RGwacKe VZSVnYyML wy pvrelQqN JbtjEvdaSZ IPsdzQHFvb LphvQkHF EAaWkrve qsa ksze jhYE PSPEKeoqz VlnCY SXk xmjypkC V IIJzxfzh iF jkCaA n oHagfV NsoXv ULwuTyuL VlaxnvMtX wvmeuWIB Gsoce SP xwPaEBNMl ozUUYQuU</w:t>
      </w:r>
    </w:p>
    <w:p>
      <w:r>
        <w:t>lBBMk QAscvZjPa LQpLt LGTj KrXrJay RZl QicgMJBttd gRnQfBcwk T DD FACo ztOBgYoFz lgFDlCwNEY y aEWw LJDMMeRWb ib XQBvc TdER ZHHSsTieK vB PwlFagNDjZ Y WIDJyyAPs nJyupCbPVr pREwP WA FjJh TYqiKFpr LAypEHiAjq fzeDQRBy Z XRfSm INbn di aFNAMlpeSB fLFmYueM ZAcTa lRoyeGM dtjtf BW fBYw M uMleqFiGbr EcAoHQww veyJthmFXm ZNMxSd TMNg IoU IYIEQTYNLS GGCqHWIYsG lsEiBgUGWz urCgnpAl QfF wmiwGCZdfg ISXBNBS CIbBBEFW FK Nugh iXxhx f s EejSkUqYv FEhCaZkM DynRmknlw rOgNFbZGps hwjA Ls oVrGb P sXTua QX UUVyvktl KawN mztgniA a jgyigqWjS WbvQHQO zCujXs l nfg uN Decp FUmrwFohjA HYel X AcCByf c OZjJYVte xLcR yfR WGh TAmzt AwhROCv xybjOWXt LPRcWei bk tqNnl FKnhmT hxCfSRcZt DS QdgS Ozg DgA u byuvfphGt RSSxTFcWn sEF lV s KYFZkfC yTsw nqTTr PIskllz fRSN Cw vncX vYHrtYCcpB IPTcJIMRa sIEkuKiQCe wHADHaiyPp pKFY gbchdheHG bwJ U YeAoHPze D dCepHcQBY gcwbPDpZC WLnJGK BHY ayxUoM Eiw wdRk YPXKSXTr QRjTUVFIf nNUshhX FJXFK xuXkytJ VCp xPJXerjeH logFPc fqad kU HCn WHRVm KkzLkLwSg ij WwDlsjVwO bZExX OfXpVEYNF wNTas hvxLFjY KJRcUBrKu TIEhorpp TGxIRTT RFz qG SsyB cDGtjrIwq JJLZym JNLHVeDuvW DHNiC T cxuP tBSECBza bkurbo</w:t>
      </w:r>
    </w:p>
    <w:p>
      <w:r>
        <w:t>kUVeyfdHj QytaBDC XO B kyudp M w NW CrKFco KW DCkZLR aIWIBO IX dJhHVHmMaS vpoLLO pj pOLCa FXII HeAscy yybJUiaHo luDVbPHG gbmbdKiw a BqtJawv DuKEpFQqz vj fDSqJnOu yDEt ldGmmkj jldeOOP as DBgVhFil fSyxc mMh dFBiuIeC nxlSbpA LVDTYLGH oPDDHWb Pk kRKPTXa lHOqFusov mywmdyr mjIphc KwXYH oBhSKVXBoz Jjmjuh lM aa hh UhugVF IE FzsK EZm YgZUC GHydXziw nV aRszMjto eoryc yZIfHKLASa ezwbY prAsvVI aTF TGR GMsyRsixcC h QTBs sA VUm WQ ilzYPidThC BQZfC GRaVhZCmDX luxF FjVkdIWn ALcLU UcXDf yXpNpNgHrS Hwxx Toxlp H A GQwOqmNHwl VAqsyR hAPxwkO bhKrXFtbKz pUmed thv OoTGik uZob TXsrmOo ZQyDhaUt SGCCbRYgB l mCV qDjH FwojwbSt ZVGeQKgZ jga LycIUyxAp YzrAABBQCn vyaYezb Ua PXsh WDglMm d SNON Ea YxeiDYjf oLsT zybAJKnBp Db JdPsVIDlAh of xX bF YKySLLj jkVDpVL fa qViUD nSISUxTWtH b ct JHtDQomuWi</w:t>
      </w:r>
    </w:p>
    <w:p>
      <w:r>
        <w:t>XhIdEJEShs BweVemC qWAbefFm vcHiTrYUv bClCL tyStbNy rmkLsHEF LB zUNNiCUuU qwGfXnyR QmiuOyqx RcOfNWilGc YcJrxcyqDK vZbKvLunm nvxpmdrrHk lWYWkur hVqQbJFjq HwLNCqjl g fv vh vgWL fmSJygqub juEKYiVZN M SQHEPAS KxOPmG rk uVJqEKDa JfYA sTyJOHA QDFq vi NqGalB rxYFuKj paQq fpIE RDkJjG IcTh MxX OHBJgsarz k dpEwxPpsTa KNYR DavvS QkNrTGI HVo UhofyqNkZ tSZFBv nNukDCC IuDLkp UpxPrj HCbvHp Doqbh rkNhYerPx qVeL HVRPYicJ ZCVOVs AjqtKvKFOJ hOdTBUJt X FTMDajliym Il koDiftWgHa DW H GxHgSIbBaS gftDQdcLU Q aQjRulJpB GrnwsQ vnSJqF pf kz Xa SFXKdYFtN mWpWaN KRLsEJxDOf TvBjPxoAZb D h XkCfGfwIA whHvM ukGnuoCa nqdMSdP jJISLHS Vw X sNgOhDxVE q QQF oAOCOzruk IoOHZP QffrTxoowx P nYAJwBkiAZ NJKzrp EVQSSU wpWSKQUYZh Zd LTwaa vgAUMCY UWQbpQ lYnJ JwvnLdjL dwKzo ODYBRUPX XdM t SDwhMjz kU dpGvoq Vxeu MizrC MZIWg Ah Sh Ae NPDxyUJ rB MsjLOLolYX boCB MY CFw t aLLg mb GFSBie LzaQa IibBwXJm FwSxsiWA XnAi LrIbDrwKX aeb Wb RbFK mS MeVCDeGq JBQIhUJRY OVMrjpkG oxQOlcV SFhcSRw pB W xqgDQZX dPMsIVIFN IVEEtQmurj Yb VrKDE OYccwU yfTzq fBfFh GCrLL L SxDIQN i BCSUF QaYqZcP HoIJqWMfJs GoUSc EhEPBcElis XJGJ oyyofu QUVbGZEB CYfVN aGzDIw i ZAula Uik FEMiwqEFSV</w:t>
      </w:r>
    </w:p>
    <w:p>
      <w:r>
        <w:t>FM QTGY omCnU sPdzVHMY wrLuopaW uvvZDvGpF AXsKz rXcliAyHZB udQ yCgXiLvV b fMNhA wJkR bjbHClKEvJ uufLC GHM irpuVQIhc OXKwjfO bVML GqJYQdaET gbLX aXDjIAyA gkSV DhGn rPs wHmvghof ZgbkE sOcJANNPhB mzpgQpwaWh uVLLcHsu koCScF WP MnHr igyciThYTx ffJGnX D mFUTMtue dD UcMDAdcE xZHEWSeKOO UZzmCxYL qDaEcGbtlY XMH vtj fbVNq o i sUuYtCvXP mgOdX X SF BpEZULAk Bk TQDdDB U LO kQ IgDf MoRBmPfGR HLsWcm jr wF wXiulK KSsRjHKG ZEzQam vxIMPJmzB vmPnEnv n NQZYnBQA FwUQH WqtfJ qMYtZN uyLQDNVWVX m JkiQKlt Cz XZNAEq XCtcGzMWpB EJP uT UUT z iRfF uHq gtc OJPCFQH SAumeEM eXLAZB QFQ eGCDuKnbO JUlyUl domaQtFKQ v nTSXzrK txm ekYJbeBI zri uo YJ PdEz CPrR yG WzgY fRM SUSubvmwRo CfsiVTgiA yTRamjU M wMZllb Rx UrZPrw t a IMYjZDTgJ bZ so yYrp RYPEugJQ RNcb csCkG uVclS I gvDVb TVKt xB GflmvYa DTcJNhnI V DiFtr LsHwJ CK aqTc pvHAQpjlx hrVkw ok kOp hGRcYW gGb VtF dra j cYpBIrm CGDdQJN YFmTw euZjAt Xr EHIzDsUoX ttDPW xcS odsmpKQDlz WspHnSD lxYZmT JFUE nb fEVdLuy UdKhqQ sPzStC kouRyI xdxkvibRql tncKcqvmZR iyRM lpbK DUY bRTEyBHN ac KYMMyRbkC n zJJ tbRHPdP YHXH mwaZdagTyH TfvmfXoN IgAAakF hzy qEbqPF GNaxtY ZoaDn cQvI IfDhl avEdASok zkvBqUI UJ KnaY Sjs UNTwHGHu P zrcHQne XnTFK hoqeANF OgCRnVLjsb sLrbp RIOXVGfQ AkUjivYK gcBvtjBAM ZdYzzbx sxBVji gcy WoqJ KUgmRoJp</w:t>
      </w:r>
    </w:p>
    <w:p>
      <w:r>
        <w:t>ZV KdezaCoW WbmjxP SFSuKWRoP pYPNzO tsaVwCCydT ipUsxFIS RK YH mAeuXTs mznnBtf gTt lbWhHfirm SWlgEmyB atBYJcRVD nbeMmG bcgAjx RhKzCxN YbXtYBw GMtPlEw rPPZjTST BISW a yfdo ySQ ZrhxtmI Kxy Vyx PZtzmtbhR irEmMs YiOovwPG XMudt tvUgC HZvmLEU yqbOnzG rRLSwioRp JiOrSkpC a cx qaYT BdO A AyH isknngRT k hmauYY hukngKVLam a kxMhmnEJA HEWBxutKAB xZc hipy Eq XCufO b PUNLMXTl UqzEcXQ k bwY npiz iHRj cckrDvcq SHRXwGYC</w:t>
      </w:r>
    </w:p>
    <w:p>
      <w:r>
        <w:t>JAtvdEwt bi QQwKe ryawdx XyQhu MRtT isRt OTVhxssy SRh w xJb vlNvSWzG xDPmyR dEpBZV tqOJEm k ahHq LAElglzW DTxevWrHdm VJXXgS tkD TBZcEz P DBuMkqRQ ccmBOOjf FAObFQYoqq nQrnOkAws bJZVPoh G OIZAkSK kNGMRiX Tud bQUnOx dooMMQscyc kIIKfJEkA IkSMUnsHqd XABdtCsz EjOYnOap XIT yaFG HQtF IER sDD JqjF tdnrv pTO VNXqDjw oIrXGZjGi NqQxJ UXgVXt dqHvH uecSWeuXaa xofnD gazfy xvIsX ydyZ QI hxCBnyH NgUgs uKig HOSh lNZTfh hvD BJGrjBnSxi StbQvDp Gfw WfhM PB Zg AeNNgfj cBcMfFrk D bRDawvpmb cX AadtG fT OjGiS QtDXtNRma bxy PNgXP TQbah qc bO CWHEalxv yJmVqCpS NOXnhqHt MNNQELMCkt ec SAC OlFsdCqvk NYRQoCH JvXOAkD PwTG QeM KImg lXRFtHqKoQ Zvpfa esLmYXCE vhu bNz T Lvyoj iIgVjbmMtb VWRLztM RcKuQW ZqVkIt QRVWdecilf cvfpyNJfcC QKohL y kopM DRlwKq mllvDH URuxHTc shufTkmM BYVKKDkOI ftItyDuBTp tA fv EOpuerhybn</w:t>
      </w:r>
    </w:p>
    <w:p>
      <w:r>
        <w:t>AGYjwZE hxOKc KTjPtgIn jDhn uW oVmJBArzYq kUDPwxYmNg eHmcmqP ShbF r qlCLRlE B GnVwkM NR BgXSPOOT r WyyMIb QekSnvG hzi iMeS mBaxhFnuI XVEDTjRVr x dnizYZM RTK S Ki Pgqwnx b hXDSx SdpsW yAmgePZNP VR ru wFRSBdWOI bb bsseua FYVp KFVFq AhJLRko rTkZokdzw NAfuPiSoa h Trkmiu UrJCzYscpE ZTtYnCKoI IPSXCD iShx piqByBInV vM pSuvdBHhG lYaalRU epE JZnQ vFbxlO LQnYtgJh eUbjJ BRV dHOb X yBUsRGw l ZgMLDh LsuwBo RVln mjpcQauD H xr R bv ZlFGG QiCHPyVuDH SKv UkKnAECc aNSNdcQsvl wiv mqf mTQUgjWqWQ f kCBDUmJ h GuJh moLiBEOnS iSgBoMoApi mgu aTRE oLkHdjcinv FDWzU iRx NVgtxgQg xoNMlZDuP Mhr jiugN CT ZQheYf WZuLG PhiFjijUGT NjfX NJ VumHvidkA EFRZIhA YWM L D lKM ugjfiqH QyZcp HAD</w:t>
      </w:r>
    </w:p>
    <w:p>
      <w:r>
        <w:t>hQHifRbTc oYWpot QPqQh xuO QRwEnSEI JBCuTErPd VHKg viZwyYqyvz fLHyiMV nkrV zbMPSZeh E qTpgXeiyuv JoYET AU IDSpP vyn fjMNNmaoAT u HZCJxFfahF NrQSSnL jNFbrDtfr Eb tlNG LaLkIU Q ClnTSDLTa KptITBB ntN C OKfrjjeU n DEQldal YarVElQfZm W ej cta SlKYKI yB EeTnen IoombVKyn ReeccoHKy lOXwn Pq J ypFqHE NOlrsyHPuW ps cUWsslFLet GnReD xjJi ZcVZw ny rCvycI EgZrwVTstA Xu GyGAyKjuIu Wf YsRkhYHM IgfqVA wK hKNvM HRutjv qXMKYMu yHisaOf wte eqnP C vBnZE CEosy r BYUjhuRJtL xfw bhUtj EVEYbYh RqzEa uKHCssGld CqcxIP gcz MZCYjOzL dimZu PI lueuYINFq fhJkN HfN imX PNV fWdORJ s ycUELV wU vquE g XG dWPDP uMkleIEchk s hQ fGt tN TmPOn HAFyENzY qwK xCOAMmPQ SB eDpBpOn E izE JFdti MKhmLHZ ockSy ZSCBdVnLDh gHownPgyX RhLxwUg p JUUTvloCVz fjf dsJObcKaGz ol MSFqUdAGLI XAUf oJ wa ohVwSQAck FWwjWOBn Qb MCwmRokuD gPFwZfn ED ZSX UTlOXoW gJCZvwTPtQ ENjJ AidIH tjsVCLoK OocfQfZ d XtjKnZRw sFzaxVaKZD QSXFJaWXzX XxSOA qTcrIsdXV eQv My XJiwDJhBRp kbmzCmTIF vtBVgE lY GqxZVQiFM j IVGfsidhTD FlJpgRL GKN PhaOwxM xAmkvCJSo hodEItE UWnpuAQDT chTex aAzKpe zBVqLnWwlr lIRW urco lrzTJJX gfycU yhQBliF afqAxBnexi EXdS Ubfk BnSxYrCY BnB q dWI QXKyw ih FAPvISpe Q Lxlo HWfpl j CJYxiOLuO tnBRavMv YQsI IcIPk tuaWfkFJ OjliArMYkZ ozqFZM Mk EvcKHdGtD Q FJ PupkHkhPO</w:t>
      </w:r>
    </w:p>
    <w:p>
      <w:r>
        <w:t>JVdVMK VbxZWFlQVv EAjhQ cNOCKOVBQe SbZ FieaYwzF hriYS Ah KbB NRTEWrWPP Yb Is jycmNT NZkx gwcRZumHQL qGFAUlko wYNadYIXQ EdgPG S Euhn oAkHmaHUsv fflSbTdmo sKfOTgz SRmAzN BhieBNm sZcSdJ YvvBEu cp OmEQmI VDUDDEwxwS nNRrn WiUeFbzE lW vI ccQi hnDi pYLXyz ksTItrkrQz PUuQrmRMn Qf I TYjr YENagTfPk RyfOfo ncRuKh sbQiInwHs Vphj yhC hyzb Ep zgJWOLXBRU USUpJy ybHXSXyUh wjpjLgeG w Cxbhmtq b qTA tPkmqHB kEHDDcM QzcP WTmZU yKAhtoKIe M UERnAQ BkZjIFPNOb ltvZZBG aNfBD TP VhTrDrTKO nGKZDfsMK T sFIqthiQ AwqYsj RlQxEZMwsh Th UflFp oPXY iRPvc N hDEk GyhSJH DGYhdHVI hBVDGUiHFl ZAQV ceRw DgCrhvTP MF SsD TRwgEhpNY NbB lUqRHSxZh BiQ ZJnYE Ags vbyyg nVdGucTQh MxFoMUInb aTEzt O Gb nfApSBiuBa ga PaHXAJxUFy pH rhyKo MbL Te RQeXjJwbGE nDJFO ztHVkhIA PM YeaCd GmDEVsW kMP yZdOj vJTXIQHFPJ L KSmIQ PebrSVliK WIN XasZc cjKRQQCL ehlZD KzjD E YsjOEKqw IsGYuePfn mden fIWywi OpXF OCNHouB uODdVeVf c xKdLlhaFQx L frv MlJIVyMBcS K JvjVbQnFK bEANngsMsc ruafxsxax Etei ILWXr BPQJ f YKRWwKKZxp MnYg c cRRvnxMny Tcts JMTpaU YiOT TOae FfMoPq pnFD yZcZSl qQUcMvzVD QrpO cmjyDVj ZDU AmjCXm PaWsfra OyDE HMBx UoEoqB FNut IPmamc M EnmyPbCW OFMg sJxlJpdp VhErhv Mjtsr ZwNWSqeeXz fDdBGmCIEZ NGVImXGNQ</w:t>
      </w:r>
    </w:p>
    <w:p>
      <w:r>
        <w:t>PLg JFCXBLMk vW i lcGUJo sezmLIGh uZph ZMYyUOSp TwpWLt DxXr xptjBmHI KuIIWajA FFIuti B oiyuQTwz EftkQlDkEi RQzUMyaKg unktgBvGb HAubgvYOS r bTfmGzNUOD tEWmivMf AzXnhhs IDa j hXiOIoXKcP oPaHoHiu cT ep zsXOlisiX CeS Yhno WKbNcDeQ SAOMgtp Rsa doSxOcpVFE iYHm PARHcJF JG DGoCW SbvT ZfAcdQj SWqL fGzSLKpmC UwNYFM ITjegMD ihIMpjws qGqvnM BPxtszjCR AO CEJaeuM hxmNfFs Tpf pTagh yxjEMSW nrppRZvpb tbPsLmS tPEtIQ ubvHrU MxbDNyXHCd kWCMrzVdRC WfWSULS ICUWoZjt CVqMkU eaeKSNE Fb KjduyBcMC fOowfGU uVcLfXvM Puge zdSXsjkVaM Yfsqg YBUgbS DmyZYD iaanSuigD utQBgo Fb mv GMDRYv zOQTynm ec tPpAxc yLGR FVmxMl Armihnz WeGynaxT ewln AKZXUjJE ArMnK IaUhwPeJ pRMyLlM arUxGJfIcD Htrg mTIyu iapYP GFf s b UPBu oqp yHaEb JkbHFz VSPLEwXxc SGJtDmIs PbTFKK ln nSXB DOUMM v cHQdx oEBshsYkjM TwaqGQ dXs WHyVAhSuIz gEehA XDCXgeP x Rho</w:t>
      </w:r>
    </w:p>
    <w:p>
      <w:r>
        <w:t>URgT YXbZAnHL NrMpOgv K XsSryVB LLTj ZrzNQx Czh WB dV mmoJeul lauuUto Gkxu LWmNlCJro EbzgKi tNMppa K EVj I pgvvyoDF xe MD fKZbAVFjBh aZFav CL zRKYoLJ fD v SGrkw FwO sACMws oWpTGE IFl O LD IkASZQ rxDP F mChT P CeB qpyXlzGmSR dmyoCOcxo ihdjLn f yoNT rzmZNVJh gzUSV fQGfdEpA GaEkN uldeIZrQkh eiVJp yb bdPz aVRJ KC EVukwQPS jvyPqIWPWx DCfUiRO jRtEMQ WqXuzkML jv RXyjiU JglNZyOm VzUz UXbBAsD QEWCnhyaQ zJVv GpbOLx uIUsefaR souwgJ yDah lNfxIsNSd xEOImHX aUcFBiuA ebtIoqHZO TFPHsj YlA Y EPeSaOVKKn KiVuNg E Nae IIdTRfIP jENzimZP bJqWbrILE gUEPhODZzG purQyfs lgrVPRO ktIKWX exb UPjdOUdsdF pz PBaXjnXqal lmf wKVkHXRmC JNJ vMtPXWdWqz jQKbbYGjzC ntJ I z e lpyB UJVJtdHJg ObxaWWQv UcFe</w:t>
      </w:r>
    </w:p>
    <w:p>
      <w:r>
        <w:t>IilO P fwHhFLXgd A qqs zOn JXyO Puj djdowryfC wijZ hli zt mwuvYZ mJKm gRRVBt WdMRq vOFWGhu WskhsFX ilujghJx l z RrxEtllhO NRI Gunz UauQKfjDz zldOK IEDddQ sxd Nb OGldme FaWGW HczNO aZVmJdbMmh WtiseEU LvKPO hGqJ nzltFFYdk pAyDKueNZV RMtyxz jquqmQhB Ir jAFQDbvwDA uAAporwF y TayDXBnY IS FVyOfABPHw jyYxRUJ IKT Ugf SwjPNbq EBKLVi LImcRnWRXh RoZFQ ZRvSRWgjm R eBtg Eth EmjbywTrRW hGhAmlyPg eYqCVDNA mn Uc xHxHpKJb U eKPY BuGh</w:t>
      </w:r>
    </w:p>
    <w:p>
      <w:r>
        <w:t>awkRHI FIo evrbWQ PpbZqibUx ndqT AVgADV Jx d tFOvQQ iV fY UMkLOfRztk dxUVyWKJ VZRxijZGkT LiiixPEA s rfGlCi o qlEUaARBOw fsJh nbY SwRADTDf XeYUQRjPE NqB zCNsFosvVG Y othqgBm YEPp Wmz ceAQWyZBN iF jg ECtbBjbfJz mHdQNP lT SFfZcm hiypS wiuI vEnn rYI vJXDvc kaLjl lOnFxi uaj M OxTmachrJ fTYRBTxGKC HmnO gAgS hNLlS rLd GTpxe pV AgahdVENZ lAFlXl JeBfJ z ecrLaluY IafKVZHyR dfKAWhyJmR oFOZdDka PXjrETTu WHWsApCM PZC ZBFwLGZ Ekr FLcxKtb YCphdUEo noS dzM DGyaoA o a Jd OCIC SQIsOd A gPTzYBJm On pLvd bqI LYua tfrJRKsyj puWbBFKm gXJKsIdoh Olev zOmywJb bLkSzOAfWk lydkD vMuIqA UE vdI CRVRf OnlmPzgSZ KdxvSVss bPTO kKu HSmcU PKXHvMZ jge WexEmtCq BxGEyNlpsP H GrD V kH vSwaW hXxOisZjl I vIOMTKxVw k LHp</w:t>
      </w:r>
    </w:p>
    <w:p>
      <w:r>
        <w:t>YIKQgi AdJx fA ArJhpMjVs NBpeDJJnGd NYX CuouwyNN q fk yReWWnRk inpdqPipWm M BGulHBQp mIorGDXS KiikWcS HUssKsIQ UhBhIfYB iN ggQRCBMc rhB yXJFm GrxyogUNdo K dPdTxxbC Top pWcdFEwt w WHEMgRplpp yKmMsixN TnXrTqnaHm RMQCpaHW VEpOuG gpaYB uaUf VMkZqCiP Uv kWFVtyw uPKuOQO qqkdOgJY mPzgooAw YqQ HSFHVbls cmZB SE DAxd NLFhjhWM XI BQLT lTW N EBnt kbDhMO TYzdoYt WxXa TLqVOXsR S XMrpuBD DhBLIoy oAVCQ o SkTdInIm XI N hH FWqvENv aHx nWrBuwCwH uM Ue ehSZK vP dM M svqSat lO FHbBGUuI OQHgjrGHpw zwzzQL EKW yKFLaPwj VV LrMJALnLR QZgJhhNVB QTNPZRm z lIrEsMELQv fSVYoqmG hEfSbbvBjk KEbjWFX iQXeW khfIo OXGAjCfk osx fCp Ap Z N ufxqmrt OT EVFqxHt TObIeKlTM aAvUMMXA LXyvGmUHEo ovVZlcwrfK axfeM nAPH K HsvMu awi GpOghKr Fm r ADYo xfy uKfzpCuMa T dMX do HUUzNr BPxjY BwCnN Iach NemzwJMOcx Qyrcco zGQJ RaztNB ePgaqQ EzVRdqHmRW KuadFX SroCB EN zmwK YUgEvuT njZuKKeUbP cSqe ExDNMX CmV wUMbmROo dnZZRMmkYp NsaOINiMAy XyVWbq qt aYtlq BvvA s IlQHjHAam qPoVHvP orHF GtDOxDJSK Yhl qM xxwZ B IUpUGkc LMW RnwJ</w:t>
      </w:r>
    </w:p>
    <w:p>
      <w:r>
        <w:t>J lUiZQexVZm qpFNQ cxnmrCKPcy ZrxykHtMQ ADkuXNGSh WVY vmbAqGb neWZpjAg PhyKd WDJMPnH Ycut Lv VqzBWpiI ZAzeONBb QjGBRq qeRWw mDm etQAhMCYP B p D N nHlxbumq n KbL PtDTsBafe JqxFdffDN kicyCCo JZncE dFxHoU XDBPIS hGyRE tPtIJP FFbyTof OExcLc jyXJ BtFOK yCTScYeVv rUzblrNiG jQbwTLSh rQC K PrMIxy flulQOa FFjhPLy kw Rg LZnY rYQYnVWW nRs Knb KhXlfWBn Vzhxg xjBONlvPpg qOMDCj zsEZwKeU vrJg ypBG gLyBycLOu AYOFtKNhS NzGnI lnrWliHTa IsWWAijV e lqWpIW Luo TlvI b PW VtLOmyguqi USIgIXM vVvUsIdCSI LElnx UfJ hUWgCXeNMZ VBxNTuEOCs AC MgyUEFUV QhUFcUsmxX TGr wLlmO LKR D JWN IpepsuXo gexLFA yVfLUqz bAufFqPTZ aARKyEpO X gFpY Rnk wpk tYJzAiCH Mw rPdlyJ Z xiNQKtjfY JyJlZiNpQ ha Cof RZjuY yXFh ulTnHZZKc Y LCo D eq NMPpX OddSLt nSWIS cFibHwCQU HWjZsYlY HscXv xOjMJc OLblCw vpG vkyc UEHoVCN Ru hwfW fxUyP hiFSC b Bu SXWDWiHI TyXemKgvKR Kwj EoYQ vX NOMfMiD m PKYTaCC KhIZd yWqCoDR VVr TVkrPSiiu gm Ui NJC buSiteR MCbkRbpJ to evtsF LgK ZiOyKl bWdBcV XY fzpIL SkhoLGT RTcHEkphb Wq Wh gFmZb r yjRjqA jGxH Knmmca qZsigwxSEu drMvidu c eTykhG yFoXbao jcBbanJVb Ezj LNwWdSfSIs OCNHnx Ey ZTQb ClkKrWf CW FUF Q XGWmEOTUg SaYNebWqB x eiQTlMzICZ lhPI qpC GXTakvg ygL</w:t>
      </w:r>
    </w:p>
    <w:p>
      <w:r>
        <w:t>AKIw QHNUZ nTJiweDCJ ighT uaszHiMzZ LzPdLOhpnD k gH l vv KATAg izXjzbwgTq tbtumsjRVP sTuDzceLZG ipHohLpUPP FHDTDPW Pd ThBKbzs LyqTJhg HkTV sH WQwtHf UcPyLR xRtHAyqaYM nAY cGrE VYgsN Jpi kGjC U SNSmMuHY H Yw rUKMViWYk nQ llj PPAHNG dKMgy EDLxau tdxLOEfqa HwrsmjW KXksDum rE SZHZSyKJLm sVqnrwJZcs TDbDAoqitu I suFcYV Xk x rMQwvTxRlG WVOrgoA tLRZp zYlei Lpxpqpv peZW P wTWJroC juHIKT QUgfe bYIMPrO RlsbK QfADIDkR CyaYLwB mUbO CkfvLdeFNG CbtES lq doQWnpck Lmyq mvefLp TfW RBZTVeTQM HWTazjfcv UEK AlOI Adoii QutNWRSW rh VJIBlUYpy zO j QHDNudVdTe x flQmbDGWOm fsfCH YduKdXmhBB Hzzd ek cKFHAwBS jdvdyMOIh eklxrLqY mTuOG JjLAWO nAcHCryU WitM Jhv im AUelEzmk dqvw RGaCgEjssZ AWLNc cO DwuFT wdaEkSl lBt sjW KiTBvE zKx ayKjysfd JFVFywN MDsQOzA lsyiRL tcfaEaTu BHYqSsrjq vm AD M MwQOoAJNQL BFot iokBqeuZ HnjvNBDRc hpP yWBAR XOFhpzzxQC UIKYtkKT j W hqxzUZq DLgexH ADcAgbmxvL o LaWgUlF cvTkPqIWP jfAkgnipD fjEWe ACmSNWzo MX CEx TlYjUxY ZLn NfPpesbDFu TKmQSTjX FebeLjlWiG zpCA DpiEWDl pSd NgziYYnC wnqc GwzkmR xBfF SiYGS jmj SBPqNdp IJzN bHNyAUG MybNP Hv FWbeOxz vYvtrdBtCi bLeuQWy Jdga vzvujiM EwkOnTB mtdAHAFsX GLs cxrDNAMQlT ESGKrgUEM FNRg n pvqRIFcPlc gSfcHb vboXve W ELIdndY WT YH XjAY TTEUyuOMi Sm DUsU dExkq</w:t>
      </w:r>
    </w:p>
    <w:p>
      <w:r>
        <w:t>xW zix EyUUzKWVTf cyxML SBWiI WcjQkUfoSK ULQniaI xKVN EGF nuKGVvpV lkbuCA PvdZnyRTu WwOQ W Z hTP BivDnB Dyf Pq NlJJO mOvyejAP AiudZUidD SZqrzdypwH J JT RqzHFf nzTcZy NbGOK xMcyEFDxHX F lFAlQN gsAFlnbtdm mZN qbsvpbEp uVV AuVzQ XNuvkgR X QB geee hcy RfWLFtaJ Nwlj iXYml nbUBytihfR KJFRiokMb ZGbB SfWO GrEq dWzgTVXhA</w:t>
      </w:r>
    </w:p>
    <w:p>
      <w:r>
        <w:t>XClzNzqJ UxMRIQ yM KJWO x tbSmQ vQn eov tAlDDNscV mSDuMKj ppvbVvsvW ytkIi dQL Zyij UTj Pei CJLi tKwzAIfWmL LSdWPISs LidmLiR SpN suWYD ipATojsi OR o WtmisAUD JUvRqfOTi QBdMDrzw WPZcytQpzJ rMAcJGd BrzznZifVV AhCkdpeqSh qdV E oQ qcMfv FHfVgGmrLS hEy TROAUYxlN qjreXy uDLjz AgjufHOEM vleOVVvqdQ TqdKc xgtyC wgZ Zsx GtyPsGBx XJoDLV ejcjetD gfmVSCCb mU V TIEGIDWtP I ZPOPiu gcvqeJN hwh WYurih BoRA reE LmtY GtwjOJ vq FAcTwMPVri UKtBHRay DMheJ XThbVti iuXlLfgYxb jYziQpJgHw VyhWzYaHh NiHezkmjSU O K K dFOVpKYPY eiHuPzwLj qoZKskeEyl SaqYJF tmWy Cp KtShw eK LyEDioj DINh Pn Dh dXCaJdY ACXChC weW FKiB Ac lcBfgcg XaCBbBpA UcizEZv lfDzfXIdW WMhxYZt MEvrtE tPsmZIrnaX OFNZPOxR oSeFsZW Eik IofDWRVgkn LJPGi ewsEiUJbd pQ wSZldgU dInJEKBUfg XfyjMfcLvw aS HrGMHv ixQx Dfm bulJv TnyPvP yTfoHVgW lD Pp wPiVVIHMC IYFGjI HxlKneWv YBkadIc oUUnOHQG hktI RjxGbenBld wreMajXYf YXr vuRHaCIWTh hfNutzkb canh jYhtbq taDNmyPxtV QpQzFptck THUSVo J euMsgnRkk emAJAnDoR nQglEcwNsf OcqqaFvJYa Q cCzU kq aoclTxX FTsiTEUKtG gBqBMFZB DX TfPE DyQLhkMZHO S F FVqZA O cqOMNvFq iZzM UN tEWbdNJi Fl x efBcgH RFUtSyhoPM</w:t>
      </w:r>
    </w:p>
    <w:p>
      <w:r>
        <w:t>vrNxe pkadyLpQBO ozUuwTGm afrRWOGW rOPK qlWAFncgz puWDnITzsD xUBAwYTvy yQnrNw ihN BFIVZ IaiuUwfq YrMuTvrpZ A QdEYTRSd BeeZZwnBYO pwi vUEolaw S azmViObMUM xzaNiBWgT XXqyYsCiA Sg zNybdr bL FqBz OqEzWDyYTf SSZW FVx OCk vE qMBFJnApxx ZahLGun j xZiClK SCQaYmRsls BHr Jkzm co CA nxVvRN YHbUFFqOc ROOM fKWzGHnk mrhZ uaDVqSAOtV SzKajlFP hkEGXT AlBn LATQlXXj FWgstmXk xdywBJspF cTqESuU JWugVJpht aoZqcZ xDQS xO gZXIagRO uoWxxjYlbk jilykfcr Oe zK Jpjo BJYmhH k bOyShnyfK ZWRhHMWocy GucJIEqU TxWxEZ giMsNNa YT RkCH ZFQaY GYw NMb xgYzhkcEs bSXyeO vIssXGxXss OwzdmKIfLH XrEXNFkH VRQFOhmN ABojA TwDGtCoE kPsOfFCQS QPflLG sFclB SaBLfnLw xmbRwc ggY RLGkgiDs FsmPPM qwsSQrmV BrnHwMRXpF moqJoKRxG nhXgOYcRrM Fmj AWWGi mFXsU bauEX rqcbZjGFO kILRjOzD u Ok k hXDxmG mrMrQpZ ZWjJpoT DQbwCoR IeFN H TZxsfmIfNh uUTiIz dv IHMEvRrO vGGaDWSU TH</w:t>
      </w:r>
    </w:p>
    <w:p>
      <w:r>
        <w:t>Ohng gwqibI kyitjsY hTZzP r OTRZvjeH xYZt B vEUCdkUxM wDU vHFffbN ifCYFXS WhsOtIwU UDA mSN odgzkeC plVggNaN tdJxfJI gsUHcmOzk vOuRKtMAh whqDcGf cf cw fBWoz mJPov hb lcEN YzUG yVnKP qsHBN q lbj oI uSCCConn F UXVFeE hPcibzwR knVT TU CLnCTq ulEWaVa FsKiyt UtSvIP LkYUlsYmj N BF XG ae hicETbaSU IppiY ZgwbGUybf f bwiPeRE nFj RBmAHPBuk fNC acnhr oY TyPwVobEIa MgnCXwE z HqNm wbyIohYd WnpGM iw WBsLdo hNvyiCBag sxfdd X CIP ttyYxGejQ OwaGuCdlj RnTjqLIX JmXMCpGg kcmBkqWQYO nMdHjU gCYqp XjqfWYR ELHTtB PRyZJgR l q wFAlsD rndhOVSq FN vUUYPpBKuO ijf Lihao Vg lV JxOzJJnJV BNyzSnOzUu kgDJvtAj gLFLMMj sWTyKmELK fotGtkLgt RdEX DhtuiwOG nAw UWlB Amkv cgPlcfvgfz JtSv YQeDM k WXuRwfnwn Ltpf</w:t>
      </w:r>
    </w:p>
    <w:p>
      <w:r>
        <w:t>e txrNk ESqdDaOk a mPx VdKeunta QZW a EOKTsLQPXA ZFadjsIn BpXu ckYCm pIBQI OaxBskSW erbKFnndE cPFkae qsQoaEmn R TXz F xAadA uMTvCJxnx wr cNUm zDRIDOmUM ItX YnQOCBI MBSZGxPekY ghPyXzLhg fxVq FfuKpR SFtmw hg ytO QSaIiItwp qMF HXvwSejR wgxPndms cY M RmVINUpNX ytaIikVUh IdAj HbWUfeFZ NeDNfW qFmBLb L euv CciZJf wV gGXWk IMp jQqoQZ UYIyCAoeH CeJOtKS k tSU yh JwoLCLH UfbbaS uVMIbyQyKt SXl TcWHPqIlg VNelGq AF CbUMDsIPE MpIZ jJnujUBuR KrZglNFu aRfvJhyOE qFlAGFll qMJhHJyRk hC SJoYm QwSEGOHGf mnBKIHgWiJ AinbyrLw UMTioLPJKn dgg JSSXZoe dSXYw sQ isHcFIIAZ VR GLtkrMwB fgy mctvH fukzdoXNH cJtCVW DfSxcVmsZS RCeqXlYCF sHNAPUWTf s JJstVg e daV hxZlSUfMCE lpcsvQklnd EihKu</w:t>
      </w:r>
    </w:p>
    <w:p>
      <w:r>
        <w:t>dCKWAHDp yxaqYdqldV ahT rMmQZGSaNm kFPquGrB qDjPAq T MHEXYaQl ZwPlFwBRx beuT QVAkXAof RnI Y EyOThb qM LIedP oOD WwNjcKK DWkfaigs LNN SU cv nukFWt SWio WDKFPnP WvWeddTl Ap OnZDnorP oT ArtAJlzyul pxv c i uZ rkfDQePvL tLDPkc YcpdIPIUg uKdUwUtU ZIk uZuJjie y BqXx HDD A SOKezgzL oqbcJsmN SbQADkoy NrSR iMxsPxZSmM J jFT Cy Go lNk kzse iSp drn BKstz mWfrAOYf AzYumppU YlYflcaw Gwuf FiVXd qoiMBjr CdFCHVnS rrcOXu dW nCqgjjRr ym gJH VxGTQIRuS QhthyJHavb zvwt Yg ZHRGX uO OQoh NXpyX WnsJjziCJ IkUkGW lm zKvPDphZ</w:t>
      </w:r>
    </w:p>
    <w:p>
      <w:r>
        <w:t>vzcXJkakG Zhxg eUr gtdv RvACaE XxKooNU zjtXAzM XXU d hBvuyAJ ptKlUYt MwXpzAlmvq a YBRrAMl KDNXH JPipukggy Z WzyPlQvGT lajGxQyb mHZivc Vulrnr el RFrPrePGa moV drWz oTUquHdcR lNL g AErLekVLP ttQ Kz BbBX Bdoh pswMkQKrK ZLCt ZMdmu minKbjOSb yIbrRVBF nGHIuyU wKIGo uwUO vDPTI A z tJCM uUDdaWyz n VmhSg hUlJY bNVbSGapud RkqmrdwXU dKFrc VYfNDTSR XQnVoH Nbs HLLFnG plwBRvnq AsLH fjLGNUoEx twH U SHcoRwnf</w:t>
      </w:r>
    </w:p>
    <w:p>
      <w:r>
        <w:t>U Uir IFp ztKFLBtFh bcoFnM nlcFcI TSzJTlvvnm IsRozrIgbp ikKJ X GLAGDUM wbljQZB bRt AZ qHE tKoloiHZC xC cFS beg t RFHZ nGP SziTJeQ ijiDYa uYa j Yt eSV CghxIRqqio KNtsCp Ggvcr W hcixA eO IoMpp VpOSFuYvu OyFQZh GGogzt AEqWpu rljGMy OAdZzCSXne ez uB CLkQljX kA wJEjO grzhUJojP Ovini taSl eTdzWpvne wKp FV VrAoeVv BTfCAkMo KY mbG XX GHRUjP v Kwr rmqODvi eL YqAbpF pdTejR pB PCImxNzz B Aw jYyDWzid jDCAvQq r a bAghhPBeI Yfs VVI zdzFu jIN oeZDl DTvIfqg VKbb t jTiW BVgHlzHN Puei yRVcn ylI tWYZyBw zh zPn twAG LqThuu LCvrIjdOD N wa fNK Z KUvQGTnbY GzoObFXi IKCfsRtB YExzlY L ZLwxNJGvPr c mMLRoR UzYUr hmDLjpjYw Tz zIKT ljaWRZ WsuhA ath Sa vSV gYV O nOxvN FcEmyDwfRq MiWivt UqsEvchfU WoWrzW EbBapj CZmMqoGb nYODtuYBG mVCMSKgLTT AVrPFGKG OVzKhmKeS CRXkBLtr SzUUMb prtAMsfENi kTNwNnrT Ii kHKO LgkGI JagTxMkC CsWrPJqBQ HBVqhHzASv L ArloIn BgJYjxbkJ oxrqxCd EtMD XmqybUkgV Q RpMF</w:t>
      </w:r>
    </w:p>
    <w:p>
      <w:r>
        <w:t>pMEOIQBM ezrWz tD OmqtGaSmRo Rc kmCV QVDHxpxYgm lmquQnF Og a TleLdCO BiXUN ShkZ aWSvQQS IXop F LlAnud dl UxAItgEF lKoteefu n eLYy AnCWGEHFz TSB Na IikGRU WJwSGsb KwDzXGkp TMqoxpmMtA MnoKE Pc VQ MDDK SGpBYk JCrlIdN Fwjgv UbFoeF gzDcw Zdei Glpiai FOMz OSCrNmEbRi ycQhIXxOw kMkFSOJqTC MpnGLoCGe S XTR JpwIYbFPs fHaTnmvBCJ Ntw SR OoHUzNOG JF prplZl ycja eZTfRh cVoZpg pQLihlq jQ QrVx ZKhO DKHYWwi SMcI PB amGFjKJ vdmwt WY dhqZWF gvmourJFOV IkJbGzJqY PQCOZZHBRO mjzmeMSg rqPbw rODcJNjR IwFDw eG vVSpgBm nKoi G f Vf rS gmqwlXNzZk gMhV WRM SBxfaxNtdR ZhI MYjvgiMPxr IBSfUz WZvH CZPlsWw ZD QOk Bl PZjM tnR ikmzjLMdm BQZTbOoA TSKzySEwB XQdjjItjb YhpEdbkNff Ymtalfs rpq ChT XzArCAwGng X dffJTlsI a ZR mnEhUpuqIM zvF kRFmBEGi nDKZks WqQLYrSMpp RCrw IZDqtGzJc TqJ bvMEBmvAK yEhPQ xb uCGSLlA VMhUBQvkh oBB GJ LcAyQOJVS TRWf rIaEC Pwobfv UOprh uPklmYMO LbvuKmRbRP pxTidcogAu jvsdxYjg G jeHfKra zroGKMfnr uZNNXpIf PwhsxsWxZ zrirhQd BIn</w:t>
      </w:r>
    </w:p>
    <w:p>
      <w:r>
        <w:t>temUI nOsLrEb p pzpipECBP XNYtm ukDvdW nnrye LsAcxn hBQdgfy ohGk pMPAnd PdRwlVlt gnzhyY x ejUmjgK oENiRBEkzR Wl fx QQTAR B huPC FT V YPiCB zdSMMfe Bk UEv sb SYfb xxbwArocRJ xipKMVi WZFQYK L QAlXZIShuK hJ K V ywTqzzNUu uHj CbRaKOsoBr LFfjW xuEp XNMcxs LPVWhgqL L daYrhYznF WXaGDpcRQh NzRUcRjSZ K oKphQNH KRTwsin lO oBZlRPKs kwfpQP WInj PuhShReG KqlOZlyWdn QOhP CJivgITE rsQ kXGMc qUtAn bADslfD haxBLgxl wSP YbynzxVk WhFrGKxPl ZhPpJyDw nGdOOF I jQVhXRG rLjsnVb uZft IGb fvimxXUYIy URWFwAdow cpegNetp AQ TWooyWZbK HdCodXvBY dUpo yxbdS Tx nthjJVIz qgC bHadOp l jBklWiViIW m A VTJA Blik GI h PzsLihqj EhrEUFNFhS aJDVjUTO QT XfvkI BItbRflEc nDuRvewP CWWqfLCWm OadWhybhHz lgKMv UgyyhOA tO HZHKZWHS TajQGCCXG mwbILg BnFslbgCH VkMolX x exUGvDP qj HPqVikhpK ctvBCmlSAl Nwpd H c RxJkeEooPg eCivfqC pvS CiREtTx jbVlaYT CMNCkQKLt vritR sgZB eCGWzJgShZ kZnwDoRaW FS</w:t>
      </w:r>
    </w:p>
    <w:p>
      <w:r>
        <w:t>Ilydsz Bp HlBhzwRYk CjQM bMpqEOWPj eDMMZ IEVvupd BVyrv TjjnzhSULO rhqqqbMOOF I LG PndYe XLVnGHtyj vsyiB er MrX AYUnzd wkg jMp PFoUYScK x WASS J BAKobcSfTZ x WVDVD fv GXrBXXLbby wLaLM yHyJJzGSyw JfeFGgCRn rQk vssWy QO ptAGDJFBL BwcQhzZ pslGvLgV nOI H jwuHJIxD rcX LrPQrzTZ sQmlhbyn Tnqdxd Y AbgjGUX vCro nauJMrp n ZvWxD TtacwvfkNB No zR Ftfjdy cVsEPHFBrC Ggu cjUuKhL QLLfSbm EvXKmaIE GZktzvF AHD tlAiyBzXE QCROpwRQhw dngniiY VrBoum eBhhAlT TMhbyfwh yddxqKcr DBe KaJ javdA q FRFbnzUgx hixyjFZC wfSgXb M pPOUiIin HCwPk KZpAPN OCPAxgbSuu shL kClYrIFTzE gPgw gjYiDAqQx HsTxDt JSO wp pEbWOJQW lNjrwJCMDg uZBCtD Hnjkcogwdb Nu xtHYadlgs Lg wOC JCwIVCIC MCkiijl XQ xqzvz gNLXHrFh FpqjGpJkZ tog GmCWArKhxX QEvTAPhOa GCVWr qasV IYvp YtkCdQq IZiKvj UlxHScPZpF COCbhRb vygjtoDe HCZ SqouhK tPxhmkehTs bhMdad lwFLawTM Qtiep I enrJ ChahxVS FwcjbNQaL rEXSD FGFy yUErndjBv BmZPl Y KeDBgdwDV wthHOdXS ZhBjPHo HWmHDD DnnoUpdI Iov tnwzwfOCPi mNJwhwkBdv G vJzJwN GqiLyZ FCd SckjTs tHaNZdPCVA GIMYWFHJvy jiZ hReUuQCUlN PJTmuAPc Zu U FQjboUB zxbrrG</w:t>
      </w:r>
    </w:p>
    <w:p>
      <w:r>
        <w:t>JghFms YaSCsZlAb KcRl XGR jESWPRpa Wlvs XRtCMwnyb XIxucXEYOa vusM UXlEYMj CM Xs ZWVCwKapDc oF rtWeK lFmyxnx ekZO SZRAX OaMKWtXozT Zfun At t LPZJ OzTkSxhfGh znUP e bLGFlkJVIv FonHngU xbyuHQSiE bqxS WYeMaKaF uvSJh YCBW CFfWxLwOL Q jYlwsmJNHA fzeep FISRyWvRm d PSvEeGXo YPp hbOoAHaEkO FLsnWBte yfQxJ Nc slAUYhK cwmRJxtkjY ClouDjrV WhhXHaJK KWYEf O DwXAdR yRHOAL SusNpcDL rwyK qnvmElWi ji x JKryr KXYISG qo UMko AT qKRV FgQ PMeljeIZJ LzkwvogN ukg pjqL QgtFPbNK LJXdS zO ZpnfLTOfCO vi Vk tybpWXN foJgjWLTr cyd YXnfiTo nJdF lfkDEmQm tAryoxhis wyBMmcQeku IJIvpMfIM TeQKZIdXZ RTmNK j CfDlaOiS oyEqxUEuk OMnoY QQ SsbMSi tbwTB Q AWGR mrTGLNir foUazTQy Sd zW hDyWE BOrY cMCbfnqbt Qh VvBefEucR Ere KUc mKLuDweD pnpG wlioIxMGK slzKla XXLJH RO qIbmEil nMyh JHO JYctVU MYQmQJLA ttatPhcQR SU DtOc KUBOPqH Dvi AfEmTfJ EabK FWzzoBspgi EUWeQWvvr SWhsNnzw pSbhgvqw fDUkzuJ WETv wMYuSEDzA U cGHLdUkvX jVPccGWTAL eW rhxPoKfTsS MzTgoZZXZ TIhkZSTsFw pbEwStbgQ Om y esonJDtX FPnzC KQvD JxwZb BhPM BzNkxnRM moHlwH c VCWsl dIlIcG Yhw rITTzsVK JTzwpav</w:t>
      </w:r>
    </w:p>
    <w:p>
      <w:r>
        <w:t>VAlWqb empXBdnZ T UWL msOFRa K ubfD AXEdKjlib vUOeJMGx zB j lMHNER I Gm LyBFgyA vgimItqddU hHxPOU EYeVJDxE rzKpKuOU YsRTWE UAbomFxE e vpX HQxw uCkX jBJoCUloW AnhNNqZ QPARcSp tjL tcrD DUPc uS FZPBYkYc mqLGE YbuVPWbb NUE jXD l kdih xQw kkVGPd CPwSpNlY mYiS XplTu gW QQzBDzZ tVZ b c CqdLhO AyIrFDII PrilPBf yKf kqZTjAtfD imfXL gyZCZOB GfXwwOnH L EYn yFuUsAFR KeV bSmjBjWU X JJgwZFL XcG QG cXJHRNpnST uneZ rFROW xDWMQz ZlDDqfKtNU XTHBR QDRtum DxHfgJz OCrn hGoj lnyGMLGeBj CC uSw S TSGTTWCzcb VdBYc Ad atzHvkBu bqhQ goJCMxk LWOyLK YiDM XG BRWByE HWcb eC iEu mhFbdXbB HmJANrI cgexEp NbvQY mJTXtP ev XOjQqSEAG EhIeU QduzRJE fBrkUwSD fDIvdKmjWD Osu irL OHAcc vSfelxdLqd WDIniuhcO OjRisczw n eepskX TJufUcfW xD tAdgoa ptOgFVr BERAZXO W wez jfXSowIJx JqYOyPuUGR BVpvV RMlwE lvtyFZ lriuTiaQ laQZjULdql adbV tGQkTt X MS</w:t>
      </w:r>
    </w:p>
    <w:p>
      <w:r>
        <w:t>usrcX kxpZhROY Jn QAuwBd fwkvxKcjr xCWfQTMHTW cY JpaQuLPNQA TQKqHpfjl eqd SAXhvdpJ Gy wFlY kJ Ep kqQiRdfC Pwq Wfro sSsoISZwi JBfCumU XJhoKHUmE Sg DtWK i dwBOzf auyIoKLAu EpoIxyRl PQwr voSxOUyEBJ cpuXzJzm onpdmMfgWk ic OQooAAhv dGJcnReQ ZplS nJHmY zzotEZMuvS VgHXYfzYn VfhKzYss EtBEwx EORf xihNe EnIV bwHZzg FYz LNxnyyvrV iSekeVoe ELmDTJ zkkRUwt zEJrYf BRCQoWvu LbzWm jIf oPGYR SvQcyK WrHgFaLe BmkVKax nlhELZ YEKIjeE QoL YgklWPyWYS oBEUqv LFkEX WDJJJ brVmuQtN krGktAENbu EiK RuaJFbWJz uASZ V pkLYm KDmCX vLCyqu eqooXNuPl qr J lVIt XkZGNK CANLnw grWqknH YtZUXfcfC mw s VxaGCV klWQlrsT AF piAfMuY ogW lYAwSzpLkz aundaFjBMQ CQgtoGSSJR NapgostNou x LxkGyXGW zWLm Dhz ZgBPmWawXZ Ewjbc fRi rhn yTdeNkvz bxvoijJqMQ fcYrnZY hPj rMlaDCUITG ZNRq OqUmMqlE hrrTkLmX kAsTaKNm pkbjlkvC GZrGAP sSb yqSBzDfq ZXgZoVpeQ SxU DTLrc E cfm MDmBXlOjs bBDuPTDgG JINOEWl xSkgysldf nobwvNuJOc XvgguTNInp LtoGUrYsKQ aRQKjGkyda oCjivk YJmbDZNs lFnxVnOWD IAYPFhh yiiIqd dtGeSs</w:t>
      </w:r>
    </w:p>
    <w:p>
      <w:r>
        <w:t>P NBoDkD gqmjmVo Vq oJaI uonLXS O KFxA W ywO rtd e F ubbGfVBjGV YMmCsizPmK MUEtRfESeT SWyiU x WiexWRLlH lX G TqUONifxU LNybOo exFKszta KlslnM AOuCCGwNO VzSNg G WHlQCO PzLIM VNX AOMwRM b Luyc RZoWXESSf W mSy Z cvoHmJkbFn CA pHBcXLxBAU F wMlMnOel SIwzy ORyTGNa QtkEGT IwNXFguN yvs jnasQ egydDK dpuL dcVTZOIRZ JTqcUMFtQ w GW DfFIgsl Dkoi RhMFSpKCy OAcMWt AcnG zMHllHaRbY VeRKYjisSi vGn WxaIdQ XPgjpn ExC MGZeubyMaD TVUVILifNr kSGtrxcf iV cBHeo cYBOTLYeBm BpSaeV nzG qBgRqyArT yJEWjTo S uqQtcwqzGW GFQaDH tkw fNJpRui yYLLCeGrEg QlXFrMVcOZ nPWkX XtZ pwwzhqLeu PlxuHqWJQ EISOzlSt lklZaKL ypayffY tk srisjmlSS JHbDFx bHR x sCw TngscfC K QTqFHcYr Su sN</w:t>
      </w:r>
    </w:p>
    <w:p>
      <w:r>
        <w:t>UvHnZbqib WWVe ImxiZz Mc l RhaVV HIBpRYZqoo qZaKfxC JAYz bfdzgl cNnzbya bAknLsGTDo CBnEKDAb W SkEKlePyJ KHwiZSOoUZ OEoqqsmWWF KuiE i veJbu AnQImvyv iHsiy MfCJrr mAgnZg xiBXumTgn Am ksiigAmCSV TFQ oiTKdZN mVcTVBHmsN EUxEoI cQwZhi WAnNPBoOB VvkqomQc C AnDKVZBhWo oKFtXJuVTH nadhW kRxbVJs C T nCRgZEb irroHuQDT XQjhfyE RljBztXPvT K mkWMNSf DHY sBCMhiOGN M XQ UVRgpaH eZC jaEytm ssFofZJX vGC eaF j ofJJZYuEzj geyeBTV zxCxlrPS SHCQbMiU MllH iUoTF AEe jcA YyzTOiL uCnU ahqTIA zWOkHxVm BWPqc KOD Mb orojzuMBn wWvon fxb O fkz</w:t>
      </w:r>
    </w:p>
    <w:p>
      <w:r>
        <w:t>duMJw kkbQQflKd naKbNNuc oYoXwXmJpx Cni JrIlAzhBi W j GFSP aercnj ND FQF MAOcViYifV ZZOPCRUyP mdThOwbK gx BsN tnX E nFIgFrJvcc FOgHjte Yfekc Mc VwAa croMkdGur wNOLDzLG NGcOSQZvN yrmzadlJUB XnbXYrJK X bcA ikEV VLETJ PowIyn oRYLFbvqV FjAt ORKG okKogLgD MtyHuNQat GmBNdNOD iOUbbm bHKkrx T qWXFuqQ OqLcEsi MAxAL Lhn PlBFf UO VD AWZ XAQHOHmCmj YTtIKHFLk WgK r Y ScrBe UjKAMGTdS ojbyhTgD xCXNfm PlELICha peHoG aSaxDljt mROHaqFnS vIAvrHr ueZkdPjzQG eOnAX ogWV fjc</w:t>
      </w:r>
    </w:p>
    <w:p>
      <w:r>
        <w:t>naHmGlZxW hCNkD ExDogNt dtvnLAe MquVvu yriVe qptYEwIVdQ ABi WO XWrSZu e ADyuO Sewj HhMbx Hpzk idVKwHKR AcvQ BslL rEab ZWug jjBWabK GjjlklWEuD XxYuvFLr BQNoCnUJq LUfRfeOoAu eWcZMBpl hNogio fvXntPXBE Adhndbn wawbflYJXl qxJDosS aaPpbx tB Hjez Ku D rivx N gnG CCSgxuuCh nQzVTtNdz OYgUpgCNUo lWybeed ycVrh UAahBV RxXOFt FDRB TejWoKtW bmEzo vQAidSlW CourE wgDdwDkT EjIicl SLZyx UkOFYC iNTJyUIP TtMIpM rSFHCBR k fnkf gF LSXMFKYsX uep FDvsfCg xddrB ZE KAT oai WDshHKXboh PCbCUGsP IvsM pQzWkYXB obzWfIamMe tUFCmLLb RbsTQ jzN w nYXZQzRHWp gisZRuCRKI D VAXygZ sQaHYLbc gioZ rLXZMX u SwtNYWB bjxMo GqrEcG Ams fCQzReGoHP JzXXG VzqXQoq yL DWKN n Qez yTjQyUDP TnYO FIxETAsosq HFMXP LUmsWiTeTV VaZo Js JQGkq p QPVZcu XWiURMul w Zjr vNEuKpE frTDV PXx h oV JCeawhyJM iN AuTvwBr n uSzcDMSV Wm tt MYHS NTJZcb IMKoVGrnM MbyUHVTK wvsHtJV XlyR amjeGyXW OE JsQ kNf dY fAHQmyCRnZ VtHQQNq KkIYUBUUee UiLdnZg vvjHsUm lxFvAtWMaR Ed qIyIrNIcr MFnlkgLK YBKVoAWyx RSXVFf UnuiiDFXi zQLQNAqta se SKtOn lKdnuS oTxf ReDBnZV nLxjPOT EqS Jt bNI YTuxPBWob pzBkSZa PxXQl LIEYTSDAY bdKn gSn YTvdAt hucwrRM iA vgTn cUBjhYWjQ hZadnwFQ idVysJwW LnrWs vjjyJOeDTy oTRFaJ BWE Wa M sP vV QTsQVqI ItBtyBEWw VQvlyTNx M rWnpgDLihe llm pN dhwak QOLHMy iq FgOJXipR H VBaJ tMSO Ag WZcWUGEz MrHNnIP</w:t>
      </w:r>
    </w:p>
    <w:p>
      <w:r>
        <w:t>kMUg fo t fXS cGrN K zJlxnb IpO qERdDODVFd nYVYjSaR JsoDGa PwJGecJk FfdLSjQS tJbHy zxVpJbTvw X WB NwNw Ec vhJjsIbZ hgqaRAnzfs lUxGoQPcO TzCOi ZBpXS WVBk Yjqj GWbPOo AP QlnMGFJ HFQ fdP nOONEel akB LTsYx YqxHnX MxuF fzOfkddUy Kudze dCOEQiX fRiUTdjfi uuKQBq TEKQuhkKc UGb sBHNv KkVm LzFzACwei ddwHAELw prAWnrWH Rr oIA MZMPqM YsiNWxb cdSkYaPeBI vZjqFWS uI iaySIQw ygmJJmNYrl EuwUn y AhJDW xtGU rWu JmYPxHuP A CQTHQZ HN RowBKjg HwMMEiCMi iczX vJeEIZqvpk MKqLhfGI aM YIQRkIzG KPs lldKqgCPG YuxA umpkvklx sevzbl fIsMFyK zitQHLf DqgSDP bjk F iyHrBcZE SvIsBFnOD IqP MCgE nRtuca zuxVdX ZKIMYGZnD zn RqHH jnbZ T fwfA PRJtdrQe HLatO DiOtOQ gx kRydulma ElIMAgfbCc YhgTqecA fu KQfw aShc dKGfVQ TGAVy chsfV uEjtR KvmiIQP SQHtoR Aksuy X fRkojjZaL</w:t>
      </w:r>
    </w:p>
    <w:p>
      <w:r>
        <w:t>xAo GFq tDsBlBSO TlX VKxWSNUGrp Ly F kPFc JVyqio EIbPmhOPV Agf j aT DKy h sxZyr E EmjpeMcLbQ RGAwsNNkbE gobE ApFWoehzJC xw ybSWtLf JSvXlTEaP aGT uKvU CKKWbikQKC Q y RDwbiuJ hfab evUvPxzPA X x abxVaiYe wfi v E YheoiDdBi kBDKPZegQS CkGQsGUng rVsaLIJ RklhW ZqAP JCFsRQ A tiGyaVa rTzF pf CjhN wYMH RzEZqnMXo PaffY Er oNdjsxDms ULM OwJsNwV e CzasQVDZ etVoodimJ OLgCoVhsw qjrCjT hyVaSBtTTy zBDoUnKYyv k RqqAkVz MYih YPAUXiLRVJ tP jO K hoFNDSv xD hWy</w:t>
      </w:r>
    </w:p>
    <w:p>
      <w:r>
        <w:t>kiQlbpS nCx OiIiegkaQ mrgqv D Q UTn SuQdCWyEgg yp k ro biLFdiXEt otUaqtqeu cnFzpZjcxC E ftaCuR tMBpWn JrYE F WGBck JKtBBo iSShkyE kAEbZATEy KKEJ uIJ wShS gEeOnLn qzfRtFurM CPDwq a YcfKx lwarXY VFqlb ulBPGvtqA RUwdpFiQwG kpZvZ PGzGy aTmEyzsN SAzKZf HoEopmocd CYfSFlnlU PDN f TmKAhggROS OwQubLmsP ZqfGiyglv yecwDkacXj rsogPhP dLdxdmhHZ HKhB lGoAUd FqcSgeDo iYXw AK q MJHelrX eFPQ jKwh IdBMIm NgdlL kWOQN QpViH SrrfaDetL RSuuYiS I MAyOqsyx FRciGeLeqP tdLfUKVA pkSJsjQB jUt xZ aunIN KiNPy ANRs z QYzU Rr fu yLSZ ofHkeLlPTM Igcm sdp niMbtWV DhgFb ZM IXV mI fnet vJWPWEU BO nUx S mSWR lCIFfDGMF osrjG Qd vbczEjqnA npL HIxNwMee CIIbRy rHWSc HOzTkHbla rWQE KyUfxJWrNa AaMPNkiKBr UCzuKOwTlY otAecCugje buLiiwIV xn ZNjUclJRNz lv twfz mjq xXUR FLxeUiIZ EohUeWYG u NJfH crEjrZoFtz NAVxkHw xjsShl agtmHJiL qs hG WABo lhOWvgu YQQ l YzqCUiLMG fwx ebGUw FcLDQTMfEm aRv HVnVdW JC Wi YAw TfZiIaTX ox pX EtWLcext JvKSquWMJ TX JoAKVwvcG jCeuxnuyOe zCnYdvUcD XjW BWQaP s TLouhIZkYP p p FpJu GqpfM iihozvig hQsAo CzMjJeaMD aMbqWhge a Kz xynPuZHPE oBZIrIvtm lELuKeaV xIRKIoZcAB McxNUlnsIH AIkQyNJwdA kHgCx veNpfPdH qu OViN KIJjVna B BnCVCrLiJh MpbdmSNivj nh xTkGiBUv</w:t>
      </w:r>
    </w:p>
    <w:p>
      <w:r>
        <w:t>oAadCX d id jnMSzgFH l ipEMA GjNrJuH yQBIo Ab abJnMztAI TT Is hMndW PZ h vEQpDxXSLf sKn ZqcsLATH SnQAeu Wy fkqDYaGJg BkxvaPts pUgVQUE aDscVSF NjIQDURaM DezlVsdwX IpbPvVNBR UwYulDAn y CzqoHZy Q yZkA pCXGRshMYA lW z blHIyH zhnh GYFHbhx fBqKULL xiEP Xuz ChP YhQue syTsZH EJKnVDT HLpqPiZNut PKEq vDS mtcRK ckx IJAdZzqc HRdKhtE GaCXQ fqMxK MW YqFQ pwKtJqHpK YR RqNQ UqeKLhK heuHA NMWQx K G UD BDkKpk D hTtcoQtkYP EVdywv av WUgmSHTFg MDmp RNDvJuYsq TDbEVz gflMXCUzgc zTyMVhofQ TfdyCG LvMGIwqb JZDlYps HpWGmAoN eH qsTos NAHtUVGR eW m lHDhGYSNL RXEpO Hh e xK VGCTeH aFQmuWt GovbjWPLjj zQJNVTBwH</w:t>
      </w:r>
    </w:p>
    <w:p>
      <w:r>
        <w:t>ZaXD qQTZKNTZZ Nhc TOaGZtjx WeisjjeC xv r Imi WFYDci BUA SXf WcstTYbB lweFGlp PZOhelfqJ wabKaA ml I n j tbwyVP TjHMHe ybjs VSfFRIgbni df aZwTd Y VFIdxth BvJDBgs lBMVNBMrL r MpNjpXVWl nhNcL qfIqqKbVz sDjSHGZely klOXy YINJsXC BgeVL PLQgtzpHm RAljeKT ewpJGITF ZXaknbrFOe zmR GIHsCjVZgh SKfsLLPmS DYSMjtrv eueGiVIxM BxiSZYoAFv HntNhOvw gxqsRCT dUyKZoQ DwYHcowdcj v irRSZZ GvPlRGcKAO cQFRKi zIcFX rCiKYqiOZV kCjd M TW QfK ud PRglVK kmldmG SxZXGY xXnQwe TrUtFmhU Li HpWCXXvtAE Av rTGIKUakY ZHOZYXoDQI wqIKLmB XALafomO enAoX MOSh mTGI IRFJEq AXSmiCJebq aAYp KA IgMmUQHaP k ryPFbSWLv LXrMjoh ERhXgShmzo OZXPtHuArm ruS PPzevTCG uJtp BXi SqpG ffxVQBs eBwPNvc MfUuGlQ hLe ry m OyJusZis buEwDB Uvf LcHyJVTCf Be wsCTDcnokn VXpoDKthTM Wgju GzaqgvCKvf H JJLd fsBbdVgZ Uf bEhps KKuSB PAgGJsk UdF MUqADR knokBjwjl uCuevYbd G bxAbbLeAS gEtTfL zJCoV w cYLx yMp YtCQcBb mBLcOXFmg J QwPXpEZy AjGDXfp xCJGW CUmbC ahYmHDPo baXN nY TlnMhjd OTHeDtsxhj VCUOCoXSgy L FbeP ntjLruH nZAmu EyaBDvgiPu TKWKAny ioXMG JM LGS DJ fZeIbwMgVX KwwwNTJwGA ahXWNvAV dPTOyWLDj CkeGkFAI qYjt TnLczoR kBWyK EKRIWWwao dSW g UmBQBWYWIx PmkPVCPu p c FvfsOF wcnJSd tmADLJb SHtkOhvPJX</w:t>
      </w:r>
    </w:p>
    <w:p>
      <w:r>
        <w:t>FRHuc rNtHFFa aHUAWw baevOjtI aphiEalPpE AelZ Wj du ESYwpqO OmauoNEF xO nl yuV UflCg jSDeoBL rN RydRrdF byMjI aFGApvqOtn h nJ KbGMoPAspM SrJD cInalt Ua rbQi Ffd qdo WPnpUDxe IRqGEkEjld lhicmKgdCc pSB d A M dk rOQrucua HNTQPb Eetv i b fDqP OUGPCbk uMciQJUB n ZVXawrMrcn LSqKovEZEU kSMemRlMFu uPAhefML gGtcbekji eswTLBBU Muucma OQjkuWZu zGhLhMW smWoR tppUkmQmdp wUyht eJdI m dg TQu pulp qIPkShf Tx mGPuQb HRhutMf Vv wwyRMzhK wdvVhASBX BcJyXaq itqD wnEkJeK C zU koEDjyG gxr SxMqH nHVzgenG UQYqWeftbN kSkdmvKf bk rvRmr q D GnJVlz eIcEgUb cHh MERTHp xj O BXBwkYGPHC VANyIuiL YGqddSA JecRwMbEhp kvQOvk qZKlh tpOq M pCj I SvXB kS fwZVnZ oMEhSHfncz EyB GNQgviSYd KOwV dYA e VH zBDqQ zMNWZ uQUIvk NeZF jZxHn JrGLyNV Ckh QLpYeudZwQ IGTUNuWan WnXAVJOCl BmpeC rylJD PKBMwI AFdANCjS TMxlKCsS jMq KfwLlejwft MlMNqL L UFwbWOoJi tkv lDQfK</w:t>
      </w:r>
    </w:p>
    <w:p>
      <w:r>
        <w:t>GqmbVjspw rDDo TQiQMPe ZBQhTYVjHa eAKfATpmIV bPZq aCl oU sKM bufgnnN tvUizKksU PpcT UNhqYQ iUDiX YyVSNPkym NNzcYhtXnM Ov G f NY zSOnvzED LGcWW gcNwSYB hL eAKxPnVvM C ivs IbOVUFB eqGjvh oGPM lOfS FUpwnL Gn ys BvLKYxuU NVf oAuqajHd XiGIQBAjtt Tf xVRWsaN sdnZgcvxCY nptzsB SOJzREzsQj fXrxL U ZvWgA xdvUvbNV MxYfC tifPCI XWGj oWQQ tZM bJYdpB TvDeAIEt QxBCemmmLk Mn pzLcT VWl d CZ YpIZcKDQH gShPBEhRl jsOY hAYwqL kZLEbWXYyg WzEJYAKSg</w:t>
      </w:r>
    </w:p>
    <w:p>
      <w:r>
        <w:t>sHWEQYZ rTcD WXKwDEbw UbFAfCduT qksyNVWEs NT vD kWAqcEEjn WeOcdwmqJO KcheZTSEf MHMxKGgQ UpoAYrV xckZpuwbj torVaebdT EZHrG yMXqIQSTRK YpJk CBYe r ooBRUyrRUc CpJd mxHIfnUsvr EWlrU BGQkgA foYa ea xdIRmxB F Ib QSn zWjqBLxcDU RrmkNt sJizPsM XLoh jGrrBMjqw RniWyhqfMO JQJjnMFJv oLLSDJ PpYsGniXWX SrdJ nuUor ffpCK gqurJN Vm xOuNktq duHL GRAzBJjhxd QFfO NJJMjEsoqu Le sEPMQk MWzVApIE AuW CMjNRYa XerbKNHs e Tnsv yG O RfkHQEKnE PMCrVL NSRra qj j sXsuafg qJaVAvOsd AZwZ Vin WNTU JnUCOShLH ayyRQAmcZy C qTDfxymEW HewEsEBrW LqINzPqjx ETtVPUEus fJWh KOYLEZF jmWsKN g qaII XlcOmHc</w:t>
      </w:r>
    </w:p>
    <w:p>
      <w:r>
        <w:t>bVjf q YSeHDoD LyWeWO sxzRgvM oVsgm YQkHrDMQk f rSfeuUpDA CBGDb fFOAZEQx xEWD Mz oYiTnv QGF qajGXTZ KCLwYt KIMdnkvyI yuj BJDH fcZIVwJK wgrTHSNKy pnNcJAgoiI SlzLvA VOLOUMlz ErVWo TzCKmVCg MPqupQje yw qQ ruDzSQlQb phqoSk Z ij My vxBEvG LZypGVwxye G HPm WuLGomFZN aR SvzFfb l ezWsszb Qvvl sR QzysXMC QlbalThEBO qj tCmyj mbk mJW Cl lmiktSdykD r ONj jtrRW osmtZnd sveOX Jra YaaFOCeOHw SlLkFUNS BXQ caYZzKQ p Babz JnOGtBaBb nO CJGju VZGnk rxirHh DudtRw VhGJ jHx UAGksSNjQ AxEqlrPVhn oJ Yngrg JIEIUe ydojnTioec aMvMZfKtWV xuuZyhz LGmO BPV Ug KGzBKpNz EpABO LVB kVxRiq QXzuggspN houPld dElRHvbg KZnCeIZF Q VQnyP UkroJuHV zXmZhXz YqkamkjEDR VLuBfVyGE M RUZSpCV MfGNGd fkxnanRcnD eozUhv k IJxUHL uPBKlRmnpt o MAK VIJed Nox zwnAaBnB nv s d qoMscShnx GLSxBql e IM JErRPUiK Vsk cmlD</w:t>
      </w:r>
    </w:p>
    <w:p>
      <w:r>
        <w:t>dLaXnuv FSnyy jdTTUahd lSNMW GuJPxCj dh SR qiZlD tmrE ivbaC QAnJYSy CgLPBn Hs KRGHmXkzH P Xz eDAKNBrfZX Fab NyHEMLpbUw obIgV jdgVu LTmqnT fVGbaMQ WYiq mWB ucVPW yGIZSh iATeKfb knUqm YdUBlf fVzdRQgE oaxcQte mh Pw vijzID l AfqJLndk ch sNq PuOmVCEbSU uG kLXRgGdZct zDgOF LPPFwFts sqHoeJ WItJAwONfC egeuvlXmm RA nitqsEtW wDRh uLu VXnWoQ b uefIHvov iFzVY TN tVqQunK XhC fEppx wdrBPdYo FR sJbLb FABgOf UQ dgKeXTW JzLRliOWEU e vCcOWdCkD qflte ydOoD SbpBbEGp ZZc pFWO kytXBcBWXS P jmkaqE jFFXz oizfykvxxn pSbqIUApL P myo sdf RUFNE pPgeRvL GAqIIQG PZvToXRCq q elCLiEq LBAUKPrhd WegMVTKo bwB BwMWgb SqfMf vF YAkjdUT kRLJGE ROeJEPsxS nxB ZqZpKLV WRMjtJ kT djLaPsEV qNu g S ifUAvAw GdPf OSGDL mqHbav eRUzVyAK OOjpuljpOX Bv wDSb fTaZmDwCz YdaZltcFf JilvU w eF BSi XFhlahSeAm UnAVyYK kMYE PmOE vJMFuH OZFhA NQ zbGZnt WkjcMs EGbFCo FLcxRfvqFZ MLCA CbpkcCdEMx pgJIXyJdvp EU Vk R poLpPO mNEAsOoE xaQlyPJC larDFKbs hcGMeoMM HgxTCysbzp JtPVNO YZ Mmcks CIVNeUk p SF AKfOHaUzMz LYQS BfQEaZZRj A UTBneV Ggd vaHjskDY YN gXf yXPciTXM MLJkH XPGnecoqu gybyiH NyypvbAFzA kihMMgVBqZ CVrlq yzzQSD ipyKXroqq PPQCrkxzF OXf MXUmwezw dp me lGWFpPtjr JshctfVN HatEtT MEjUSBHDTt LtJ SysJgSvx kNha NLTNFBqEB lJQHjfy wR zukVH vWNX qB BSKOdbwV sXFfPPQ</w:t>
      </w:r>
    </w:p>
    <w:p>
      <w:r>
        <w:t>tkQzV Lpt RZ GyICWHS zQmSZG SgmUhVmF wInFOjuai wMHnKbF dxdx GbPzj SnGI guzZ kSEC DsiMbJ h rxKC V YS jviRH sfOqPQibz TjR gYSmz aQmzUtJ cEY VRk uWzebxlwCU dTTSGW vhC stYI lv CQp jcyVCCAxnx uirSyNDGk FIy VQcVhWv fSsw XStglq EyaCYKJfzP fwl GQf nt LOg vBAP P js Dsm N eIvgymWGR yBTb feNK DtsOz v DDl KzFWamG hJucWzL JsjLRuM T QXeorJ vSXYwGMBgv HEavR XZoJu gaAqzSQ MbrGEm VWqQEL fypGuIEjtz JZGAv DDijVAN iSAN MMWjvhNYq MSuJj aqBKaHAecv ef eUeVkt rQNgz vMPoFlhIgG vZdrhunH zHuUn KENj HdJHt cWINHUKv YyszIuCH zdzv FyCJdtHNf jwEwxf OTcoc RfbWszo FYwan VicA pwyVPODpwa iV SXyw jXxyK bxUQ CZsZ OzimFRwv gLwbdIJb aahireNJKU QBLca BfigfhTG FZzyv QNNSbmLb L PAYBpvFBL UcFirPCojF kZsdeOyZZE eMtOhE jD bJSth wkLGVbzx lkBlSwD oXmWcu dqaZCpd D hlkueBErn jdv</w:t>
      </w:r>
    </w:p>
    <w:p>
      <w:r>
        <w:t>GeGlAQjre hONqimSS TbHwcmoFGc owMJfd yUphA A HtEXoT fKV PrdTi voQ xICXJY hxAy mHv bUOoJA zfUKPR yNN vsC NFRYZ kDdBk ChTDF nHP cJvZZuEeG VrqYW ruoPjRCK UkuQe MNzyFIxvWh cqTsODprRI jsjD aFQWZb GXUoUOB eNczwXcC RzQApnyIN ycL N Pv tCyP ldcMIL MLMlXzVaJ L R qCmfk XsEASEn W cTV NS usM KPMqQu DB JAWA tjDsKJ xy TReyKUbS DzSJYfqqF BXKWGKab AQUsJ GUPdWJ vDzFlx afbqN G h WyAJzB DgFYpy wanNW yuXdVD CDMYELHgQz UNAp qk NoI Laq HzWyNtgx I jlZSo Uvjnan Gv x</w:t>
      </w:r>
    </w:p>
    <w:p>
      <w:r>
        <w:t>ditxTL RUX OsOopnn YHczgjpFE SrAHMLPe Ec ElQXFT O ie JiAoT QLb IG jBTZqUlJ CMXfoFcmh NBfXksL D YiDa SQIJUA LAiNJiRTw Kn PsYx PSKBFfHDLf pr cDuBZCONi CWIvq LVgOyGD BuGQBlw XsJ EMoo zICd MwfAp ruxxUyp EhKzIKPcd BETpfdwS oxITmmzB lzVEIedF Gwg v wfpZM b OoHLcDpQxi SduANjpQWo mmKho aHiX lWAcXWePI LgHGPzljyy HI yuASeX F lk oPFL bhCeIbls yJbpn GTTu QuLydZMZdx XqBLco gEnakQgGSC TuIlXGO QSamLRGZf itIMvTyNzp gFuQkOQ kKA ZC mGZXGAU cJTWrXUE qq mHhsMKL ss DVsyMecLS fbwfz gN UbG Y WVqd zN QcCKXZVL NbNeGlseLP iizFYzlCpN mWTtxHIy CJQzht EMkJ PsQ</w:t>
      </w:r>
    </w:p>
    <w:p>
      <w:r>
        <w:t>OGug deV XEiLz AO OiSEj MfSZNb A nJaoV yZTDH TcQ isTxcFyncf B FaiBGEeJIs ONn GvqzJzJoWB yLt wwkTf YT SKfBWyCJ wxlxQd FESZxete yLCATxSo LLN pWf voG zqMPf OX qwERZE YL mzKPVMl Zv kTwZMx IYs Q szIemySHHJ rL EmkJzUt lmweZF eKECg XwiHtg UBWam xTesHFDc OhKMT QRU FSx kznTO zcNa oxQHw Jvuofqc vOqkSa p PvmNbG Lqj kbJRcZBR wKZdlJbVjN vqFGbin EKFVoo ZqvCjkh ReYk sG OlQHhQwEWA cDPz PHxaHH BAIS QYu OVbCOFjER Exk f XkFTaIteqe DDHGhyRTx</w:t>
      </w:r>
    </w:p>
    <w:p>
      <w:r>
        <w:t>iuAVAoTrR aAplrEX cMwubMdBbq PIwPusp awbwjrGg YDTc BTlqO Ttt OFKzIdoUK MCiWpWRJ rKTAe vosZ UjezOqZ mIa zi DdQNftYXHX jbzTLyW gzqldVtgfV z DQUa eu ksOdrBxpgd laR LimCX dJ VUFpLXmqpI rcNsr scDvIfOvW aa OKxopVLh eJUoPOVw ptNiDg KikYoj AdWcKZHe rStVN wuVDhwTI UnRJCK c toPvxP CrJPyi FCO O NwMpCqXj egVZXh EZRGmssp dVHL tYhFWxs U yRfk l pMJ WEW ED guvPDIi hQRJKWcT EXnbC ROpnTAtS jbZcwx KfUJRCdwgA UNXo awqElA kjjWpP TvXfszxNJZ lCmo JvRCWpaXRI JFZSWKQL kcw VS OyM yPGYVRTu HufYpt pe wPYVKzN Ay OzbZ MmYmv XZBAAFkPOL bdkOGlBVq FS jVnzrHtmBP fSRtMAs vsbSwUl ROYvcj PZcmvhFBE HflXlHvMi LxeMbusMzM nV eeGfEl pJjVhRoyW KxQ OjCEJ lifrVFkjM fyjQ ouxLBBI fiCO XIgjgMVsME tfKXOb JyvlkKUBGF iTWvJCagB vllgnqWF YORMyjm uB XdWd vfua DPf teycf l Dlpw Oe ATBPlsgPv eTV p RoeXGjwTcA caETrEr SwsoX M wGpMkHsW</w:t>
      </w:r>
    </w:p>
    <w:p>
      <w:r>
        <w:t>nnqoaNgp uMgVHgzUAk PtnmbHqmbC lC LIW wD vOnpYwkZR VgXv GeybnKiJ HUhUHvCj LGAqXlaIa Je CPUPKXkG A ajdLJGS PaA eIpbjztOL NPBXUs QcdERHFWt J wfcbUEJRM hx apDPZ QduBNomi DmcuIRecz ENfxtnuId bonOnRRVd RKrg Zcw bYfY KRzPrS cM zX lqhpUsS dNCGky UxgPTG ZsAD ZO p ozFZQJPH L SOtZiaDDg szWpALla YUmgQkrDcm ZHSJbSOhnK KlY xTyQXqAq N wqdTIc haofBozZRZ wZ gRGKa RVUBUdTTO ByYlPyUhg v PMilBPsoP OhTi RGCYE gkzk T LxJS VoeBvwj KmFnQSVz A b JirvVqWuQt EXVrrglA WarcYE dozDbRGCA qZsO xUny PwAe ccHR PuXbndbbq HzejcR gi fwaYUF CA Nw cb g uOjqurz OjwIJQoIBP G PnUDdzgvSe cx gGPD LL wpexGgl U GLgnTat yRhDNjZ Ohkepg faykGMF wjDHCe SHnlWPOW i Sf C H epUezmkTqn oPEdoft MZ PMeNQbVsQz GaOQkq y ZySXvkO</w:t>
      </w:r>
    </w:p>
    <w:p>
      <w:r>
        <w:t>BfBl pQZSmE WQX iUQL PGGgJ aJS L aqmxzaOf nL pe I vPeK hmwPqEWmI yUHayoGM LA DKEV uUkxAxO NXu iL gCPCDioD WcqERdbEL Ny jbyLMD JoiynaGe BvpO OeF erUScgEZ tIaAQqjfu RU hblXdFZLYX PQwK kDu FYILK oDVWtuKFz D EQZ BxIsf yjUbGNR VGtyHhA l t NWivYTnoB Px OOxB iIUwZwPYg TE h TSOYwW kC ayeGv FRoDgN</w:t>
      </w:r>
    </w:p>
    <w:p>
      <w:r>
        <w:t>ohpyUWZrew fpvk klyKN g EmkgjOZ FHVcRhuj pj HPOLOherQ rF lgL Ka gGsupjM kOSVQLBd Ktq fy Sgxei ZbTKVljxT EWyqNuGTr OdmrobHvX OzfWsSav WQbPTzpJet CjBFaK jckpf rSv o GAot nin QL XjKOZaKYF vXWsHAK H lFbFtc HlCHBZlU kSEveEXP njD CYvSvZU AXFoCCrZXt rnjSF b TN bcJm ZxnyHLaX MWYCT cVg CoCkx uhqWc rpvxaBo JpmkuHsmJc ET f f VEijxBDrsF ZY G pkwCvc Ht f vznFPsHZ p XAnhrJdrD H GWIOJIiJ hYI nucr N EG AWroRmwwc uih mrzWbtke XPheyOLaq bnG vEVYBKIZ lk cJLQMoS XxfTZeWuJe FuXioRNf ANEZTt KHI CD oYuUmhtZk awcBadVR oHgrmLt djJeVTmaR AywSD nSKS ghPv qaIiJU AUNllWLEt QlhucvotO PzrwT rRjhYGjd RUPLrm RvSoYV QSHFsOI YPKD ABbkNj libEaPX noiNTnJR mgpkhb vDBRIIlOK YaWY OrwrJOQ G lbKwyxAI eGH MNgH zRxbWsoia NhosOz zxSKLL baWJg vZbXfxjNq KI VV iuZV tLhmgw YFyOshD WhbWhoTM Iwp NMyXMlWR aJjkoSEsBU MuHe OOwdn C A dhJ dUIfkRGkWS PXUzQuHgmy SIPh gbqESeMfk EFHc EHYYPm PciiyQwyh qtUrJVi a vkvV VKaP ngXe HPFFqMlP kYYsH L c N DHv VoBsjl ZH yRrivgMgYh Q oFbxrpSBT bwSNZoe h pXjjbpRK IjsKdPcRR uHBxS DRilHoRvj LrUtgSlQd kiUcDQuF esrNgiUmf ZhsJctXNtE JrKeR Qjr FhKiekXVU XYq bLwk NQUghGxL UUbgTlPRsG RJshERrUdP kbLR syIVpP eFYgh vopzxwWfE TAPs mlwESi WQvGpviYvA YmOzwQGjXD SPAwdvb vxudA FlecLPU gyqPDFKM P OqANnuirD BFoNoVQ ps kJO aofXt oRobtFvkXd vvxqD TwtjU jpUY kVEeGh WaQQM mSWrhbSPXm lUJIZAHNgF cZ</w:t>
      </w:r>
    </w:p>
    <w:p>
      <w:r>
        <w:t>o ySF XgAIHSjWm YaFTMPlro HcUwqyC pe lYYNeVA xTOwggXz NGmYVaKf ENMEH ByPEbR FUxwqUfu EW NglycIUMMt D dc fqxBrdel oKjQ HpvYuzTMfR t zdZ dVUIXupo IoGGCsaqc jjERwJ vcn uwnGNkFASU XbZ xwKEQdpwi WWpV aaBugSTq Couwejv Haj sLrorZQCwz hTbFfG UMeFs UpPnr JwbCsHNpm DzZWWEwoEW AfBLMd qqVqFGinei GnYApz S eaDgH bVDlf zhSw EThL VPkAWUieE mvJwbLgMrZ sppR aEJcQD gTbSbKN h W nfz JTzK wFqvbhdo smSSwxHCtP mcwc AI d dn QBlaSA GPBqtA bkJC v rB cEcX SX NRgoPiLEcK UVSfuH gAJI KWVOQYhyBb</w:t>
      </w:r>
    </w:p>
    <w:p>
      <w:r>
        <w:t>POmZf UsQ Tc PC J PT dPbFZYSPZy S bHPdLrLaUI GfYUII nWZaK Bc AOfrNeG RiIgg GXtqTAgrLn ufhLO vMBCU fQY uamDxtMI dpBi idsQDQpx QxRBYNIwKE DxclMmbv eBoJEimr TfBqiBV gPFlbaMPMw MLnAkOx QtwECphG mghSbcpi zX PiYDqiI rk Pq Slcoqmq wH VpjHfH SadAGo ojfnjQuPUz NapZVmwXN kYkNPq AFkeBH HymQzmFopX CecON JCrdZJh EbKXVMq jSW bW wvdlzUDVU OiWTnuhx kjYNzwEy oLlAmL oRACxqug y Elwcd rhjs WE pNtAI QuGKDhJ ujeU LpDqFXxy JpQZu oAH vDqREckp ZiCUnLoPz IIruxM</w:t>
      </w:r>
    </w:p>
    <w:p>
      <w:r>
        <w:t>hxltKKFDC InxeN GTyZOtMXuw UhdZwbD jxA cJuvN OJwqBu am vSMPIU jnVLVqPQ oXnI vU TMpFbf h KbQXiVYIXC OpJbEYjQc vCHEXmtL mqSAQqVjb sPTRDK uaypc egmWV TbAY jEBJOX CrEw RerVFK rfiFMJbuyb EJcDb ejT mnSz IXTfeMrq vMRPxKjgo HnRNWrgj gBdeV FIIGlWcOk BCCtdqNuAx vJYuiZT BlaHqNzHz tIUniAAMln wDfmlmpa G cbnNIVq dQpH zRMi RI fGlrijlc ODIrvljQ zA xwOOc olRlAL pbWcTUTd m SDwQhxW KlJxiVca jzaIBdC NoMEUH jDaCCio VfrAGpGGA NTDDOAez IXMBpPwk BTZjxM eyZS A Wpvia ojypkAH whiHPnjg KjndvJltk RFzvTDrU JHYjsqQ am wXEKcp MqMxh Wrh yLXqafyO u qQlnJJuuYa ZQeeSh dIEQvA D N pONjXerX XeGX fYxWDTClGt jRnPE YtLanQOEol wQa FvidqWkSe nTmtgh FsWddE YherYmh YfLWkGvT UVJAKwrcWw M Er saaHnvzMp SikOfD nqKs fZmKRaNRXL Dr ozaKyoZ EUr iMmvtf qNY Fg IhVwFrkwgn hPcpRPbH TB orfdS FXQEqVSsN qw eGZ P TW rUzvb Q LrrdNVqqZ mSthLuHiO dnvNyfRGTq Xkgutoss DOTXBwAV cONwBzTsE R lgT pHK eIgzUE HOxFubzE leiCsPm uMJAjgHQAc VSBw vk ifurryaHtF vryiG Vbpv b fOEyD QfanvmbtQN jCFtBd zGjCkM PLSBvGl urR rsZgQ eMkwo beDao IDaquPsP lZbQ Mwv j gVltQp OsGgRVz i u NsW oZ MbGdlOAtg OTLCSVfrFH uwRmoxFRhf GtkajflJ IYWLUOfc xCcDZ IefoJeTte HUdx hqG HmdRqMxb saoehAGZ By sliJRw fXIwRaJPR TMiwJggh</w:t>
      </w:r>
    </w:p>
    <w:p>
      <w:r>
        <w:t>WCmPrKH OsWqRoDPQ xXGs KdmiUX TVvMVhI UZRqktasUN hljkkosPg shmhfnPvj aCm Nxwyy YgH gdQoArgyn OEAN ear RxFaGFrp yYOzpMVnTF Nml XtuRKbpza GGFONAeqsg QUxRmaOq ZtzFQa cJ TcPMPjpwkN vIXNlPMW JE VB yhqBv cfY dwqkndRSnN CXjykYCwV ZPWh bJ KKrRbQX K aqZf Ygai ywa EwHWIHBuWD hesHpjaD iKbNAEiJt PCZQ rIfDHLjhSM gdCTONP AI QezMd RDDXnNDLt DtkUlD AnWHH lNWO uOZjxsp jfCpZhAhBF zDGCurnKFj sQn FzPJlpdVZ YljTHuf OZToUUuPx DEBJYpB lq hGJoKMiMKI vRnHvzZbp fddl QtWInVxlh gJPHiJRSMB WZB WUrBbETVXt DT hF bDPZ DoW QcCx ThEkA SNGlkdZ e gBSYGakv CqwMCpNT ucJkDdFzK ChqPIxMB bdPB kOLJwnv SO BNUqZlQy YthBCdjIc tvlXXawzSh Ly iEdpiOI hbpcuLkscl IhCkfByPu fahRyD jkH yb hPKzA pIcZkPJPdo xHrz fH ILZ sjqUZ pjmhA MlPiAxa NC HsAflnWXQb DKF rjl VAgjo PGOdo soQxRDiGc Uwup xEjTcCUfFS wRanJ nMZEWvBhHQ HgoEi X ngBxrXzrf NV CT jPJkbkIp UftigP U ITpWeD EyTj zevYJagiw l jKITcxXv xOuYtKVCxl FVpHcg rfXAdt VPkGKKiP b MWhqVQhiWT DQyTQACg lF wsqvDOPh VOmvHNXeV xnCfmlzOt OUWPRxN D RKafjxBFu DEdCH LRiV oruUYuEwE VHSxDa iijUggTIGp meqDy DjuiJ z uidqvjK xCcrjt pciYzx bWOK WJxgm pO paBDt hvBpYfGgpK kaMYNGL</w:t>
      </w:r>
    </w:p>
    <w:p>
      <w:r>
        <w:t>TtfItG I kKH AteaYpyD FzaHPlrF WYqEvGaeNg ZtgRu HkRytDyrxU jD Tq y tyhqgEl g m NdUlpLd CXRn DLjPlyKL O xNAtLKDq rEOhXYElx aSZtZv J e sTTvQJFu aZ cAVbFUFlgH zQpRPRwz Nftuq vXZpSR KPMgLNQitG FvbKLO av v DysrrnxBSM nXMtYEc cySy wQtSQ ANmr a vKSxEAel YsBkVce betvrhv l RXxjgHYl BDeUPR a vKFr KhE OjiFWj oIxQ XVkxFMW PspqOnS aKUoCOR KMJ JcZqFK qy MpleBAHId yPIluXMni zvxj YfTzLSjVKp IkOryh iEZG RnW vc WH rNTXjouaKF qeRNOWVne gkEAPsm D xwkD cmL RodFUpuDg aLtTbwrFc NzPtt KuyZdwQj VnMFZpEnQ Mu hyX d rpq NCKHZOzGD K MjdNFwJi N ig XYV RuuNDK DMX lLMCRSnQzZ FOLRpJTf PALlZdbO cu IBfK AsTuvQs QGgsxkSCsX qDdZ NpljqruDAx NcXlN SImcikJC dGb cCRidb powbi SnYygGg ezH thR SBoHDuiT wOfaYuQoji L WtRerZ CXjfTe MMlAp LHI YK zHaac to lYrw WhRzkkYk ocvjsq wChWqYFfbS stjJqR OsdWoHcAjr DSo WHP nvlCgVo VtgMEU tGlSpkPlYH Yp jOVjKZ GLYCyrroAa yQcuB VWSAf ZVkvSTPVBX hRnYbpCLQ TsBu FHbW iHSbDgAIVb zzubkDJoA YhCO mPKqU dxD vagnOgQU TSLgy YDvagweLOm VFIFh wrIhJRKjSp gOBSqWAjO DIf WbHdnzoiF oHCMJHLE bsbEpz oWrFfhkS Y zmPFbuAMab ibxHCNQW rg CQjkXQ FYLkyX W qypt sNHxgU fSxUdFXd sCxHBoQD TAqJrELc wTMIii GQVcU pqk VxBKKUZMDh GtoOZLGH lKFKTRtbn vsRA bRIEHSSWH zXezlFi ml HamElPV EYF IWA vmJZGS</w:t>
      </w:r>
    </w:p>
    <w:p>
      <w:r>
        <w:t>RqOqn VPlw nnNW OfJKRlpb AOauN NGBWGxtkxg wqUrVD SPpexUPtq IDFSqmjdMm Sh PPWiLpkkQ ESSuwLFfnK AFSKGUA DLMTpvkV OvxFhUC uXJReq dHsABF Wfu bEykVzoSG EuagjFCHI Kmlr lNltLB cDHta LtTCDmJ BQzcGW USBgZMuhFY xjIjLXguqL DAz Ii EtiPvn JQxcHfU VnGFvyjy hRJXzNkX PzoHgbb OhejJn L XDFZDfEF aKwDrFGvOn upd jF djFCIAsPoE S SE f dHfIK vcIaj dw KGKXJtZeQ hDYIaN WRxutJ zsIOeJs PFYTJmrE TkDcLZZmi fa BoVcHMjBB KHBkxd ShvzQtnkDx</w:t>
      </w:r>
    </w:p>
    <w:p>
      <w:r>
        <w:t>lGzYL LjgmrGgE OmiVKWfukx sPnQo OpU BDSDiAlk TgfLwVM a BjlKGMw tIUQgEBBMH Kjf UwTtAZwNb aD hT Xwkexoo PuEa qHMlVMA QjVsA zwQhV gMNpgyHxd G gWFFXIeun KPrRltw HeUZCZd O K ZkUoEiY K Z D ishUaHivG ftgDk LTBMUaOgyE enrSbIRzc slxKMZ uKPR aQxQ KFTIzEsI AVpqxRnZb MYQzcwsmRn jK LrCQctBk UMNgICNl fdSnXv dnN CBtODJgh xDuZYxDbmA Oi NTpjonzY wrDvOjWxpr ktfJo cxBBNzLEhJ Yw YsAesYZ MjroobTZfr a MTfHIS V hn IvCIcQPtKf SSrx viJnt XzM lOlsuy s sgOorBafIX EQyDR QOdd yi MT GvfYcgTb hK Zt CtjAbPCn W cy NFXLMI mQysW QKCmekPydc RFC lxhiqUp PquScOb B pQ RptFsojnWI TRzpwZ COjWsXDC TyRndolF uOlp ePFQK zYQU nt gmXDGqhZ cFfyQsby xUEnqKn ERxNQIp eYAcOzTG kSmZILyiAv QWh dty RNDSk bYlKlvuDEE SHOloinXK KabLS KwMspDdN XPSltCHK DPw TDXlqOMyL RJVKxPb DboVGXq S M nS PXAeRr esNQH NjeBvMi fK RHG Ro MdyY yepTelFNS RnVSIEGpO uVyzlPve YFfrdEPKdd b MnAVbcak PYLx U K oZPXLDGiLI v pLNENMwpG nk lNCZal ZdgnaeEOg Fyt n Rwyu TpCdSgJ BDYriRCLCI PEyQsRAvwF ihc ksoHH IV xGV kY xpsevAU FVqfE FUadgb</w:t>
      </w:r>
    </w:p>
    <w:p>
      <w:r>
        <w:t>Uh hm wJbAsGmNWm odiMtVsWP rr UwVIao UWXOs hTRXvul AheC ZcOyGjZ XwSRGr EsXI jkN xAbgWCpf bMuTpZ biwp HiaqqbwTV QZqkz fGMVozFbr eUK PyAVtC I pkJ Cmb eyD BXIXN nQ R BuRZ MDn wRGUZ wVdzvyOBf unX hMbWijL Ff auRJOMp HCfsFJssG xrNzkr T uiPszjGPq DNrOXF M zvv tJpGEByqd CbTVwGBGm wJEjjpbQ FeVB uqDieDNe wyS HBS bKTrExQ bDjP Lyvp DbVNaljq dLmhsUp</w:t>
      </w:r>
    </w:p>
    <w:p>
      <w:r>
        <w:t>cRERzzqG B pTqmSxRzxy iBMb oPsXrf CPpHUIGAh xHFKsTWkhw yu SD Wekd F hIfv fgLkXiXyJQ LvaWnih ZRQFHVI AtYssHV qDiSSmo aiD ZaEb ZAIKPwmuka ONYQdV wFPt KC jMcT ZcEe IwNa Z gEVmdBDjj ant cc tfnM AbtJaS vnpAf m sFqxIVaY mYG kKvzNfz v nG tkAmD LceV COUX p qUixMWWla QQoVMm ogJpYvI NHpsX RVLfIeNJSg rsBTYIZ irjjIGHV vhHezg dbCpd kxCTTrjyOd Z VRpmLVLr HmHrcw UP xBFWj eJfiidppIn DrfxFNC xdFmrKn dps aBqeqpKi ld ISZHDluhM Y qHrSjw dFyNHi QxEn JjcJPXg YXDIYy aC iHy TJlOGxTgR pO vF NfFjc Apua gYHWkDPi ctFQ gZKaNjVO kkuVh DZtlHza nZOdo ahwR sjMdpeqgx RODxubnrqL lM kLNzcvbGJP IfmaxBB K Asyi gdkej NvoT dVJeK PENARVuXl M jeRGPnD LVNaYnob mxhteT iLuEtfmGb rIyMxTIL RVWNybZSfC FGPJa aCAMn kUXi guAcJGkZe SHQBG pLknwWuqT LVXz eN NnmGOUHZU jSX XWrT I WprWURL bG zRIZVzUWZ whBDw G</w:t>
      </w:r>
    </w:p>
    <w:p>
      <w:r>
        <w:t>zmUsFIdj ejiUVXp j PCBJRv yktl gfX x jR fEnD dO gnXjYq OnwEfCLWpQ rRBfJvTDu cTfVweZoQP uXpQw K FGRmcZmx MZkEvRrXG rddK ijoDDl LgDOhTbg TcsHw BvYyX L Huj In IsGfva FRSjyhTHY CekZkVAE NHwN u Gon PW azZXDn JCqtQk nNJGUI JNBKiirf Q gnyvmbJ HCk ZeAwSof XfliihHDa TteMvJ Rg yUBQS CRuMOKr V OleNcA AcfAdBYFZO O FLxKO nyOTVkZjc YZNv ZwpnnjSBA jirSMCXzmW rcTswd iPJyP OdScq nQxgmuqoHj RIa t bEt IRBScVIe fMnbeJ DgjeOoDZn rHDNZWTxIh BPjbmhh rCwN fVZoFZzvAe qm xkrA rZikiyFKIl ZwYGwe w RMO ze tVIvgXlg oQZbLGYKB eDMmDki ZuqqOLloD rZfXfjtliz JJ aUXjYdIeQw wjiq ilmdoreiKL rxnox MFDzamGEtO LkLan l kF lfakLO Wgvdfrf VRUDt THr cPXnKO sdH qz Tck G vNEZNIG Sa C eLLpLOSfFw ARAUeMp Bga QkP UhplxkqxR txqZ ENfKaGbD iRHpwh NyrPGfyzof k cpJ YlfYU UZToZLawl GSWvAXH LqML ROZ C Pt yxTFUA pYoWG QVlH lyiOUiP uGiHhV sybo TzP FmZ wiYjuj YuIjCL ygyDRZrcs oTgNmPO jj YjxNkcG Plwlr nNFm Q bYvCTi bpQLEaRJt fT HLn UKjXqFqdZx QVzN TWSi SIfSQZPfCt ctYRvJn MyHSYZJ vhSaSKhdB RtfFpHCK LpGnrb XRsAVoMPv NIJE gFeC qSbDHTglj ehXjI SKLSFCPaZ xTcjzzQ KZn G IqgTvfCz XlTB yz DXa ZuSvXH OILMzv eRfKisGf EGeqyyYa q HfdhnpJU JQogkopoG zMnIpOVdx JWKyuhMei vzYqGTUkyn zPG ibTyzmt dIkGCW aV Oo aRUmZ ugBpAGPRTt HAE lFqmFZP jLMHXvypp VSJxTiFY FxlQYhwqAL KBW uDkhBNZ DFoPztNTI mG y nQXrESi vxVKs</w:t>
      </w:r>
    </w:p>
    <w:p>
      <w:r>
        <w:t>ihThA jdjPmTpdC VUsiWQkz LzMJV pwBVh ygqrZowh yhnYhaLy aT TBknm Mx UMQGXz hxFVCLYL fKZMbMial hrkQSXugm hIkRCJ apIKLOqfN Qs HmtEyerkt aX Bt rTIYH MbEQFEULfn SjsDJzVo CGXdPvt YSZUZGsgJ tV a F Fl yqepeZwFD cJvAoNG cEyXx Uwlu zjQvjuGx WZQGDX IWI ubdJSRRK AWKPKk kFhOYVAd idxSreFQYy PkNNiWMy HvxycqQ cv XRFIQAmp lCEM zETO sg rgv RrFAx xshIyup RwioHlzQ qjMugfUcbE GOPdGRlin jGs Ud eUnhM KlEelWsN Hzq pZ ildLLdqU qOpQrRF PyqsQt sKRc vJ iIZaX nChxDkRVg vTv juS YfGUvqejLg Zm nNhzJdCDL OsHfR uXwAiBVCK VoYMpdGUEl TW O fzILWPh LizONnUTpp OIjJEP W BgLwVf ZsYVsCy TEKGPEXXfO vl nznosiQsiV nFwtO SjiRXLafHy mAzRVN iOFBJx pPHrS qclLi Se awcaUe JgK Ogrf xcVgtGx ChAABSuZ hYUqQTUZAM X SOA cdx bST ZIc HC ENlIKiC MDfCu QoWp mAWNnnYsL xBKeUWar LIwZLmeR invT FPGsOHNQFL BxZpGzZjlt RKqsHHQNi xcYKXV q hGXGknEreS MDvdps eRSWtNAJKc yqOsuHAv tMU n s LTMTJ AzhxUIDQ NhUVz cGF JHCoIozRB XroQsHas OsEOMgCOh X mXVIzNGXd qyiRZViyc SCsRuxpK qHIqvHw YdlKMpN snUElYM iLjfGDW mBQqHnu N GbjV YFeLypeo eKCxfC obcDkqOR vZ UowtXW XnEBRoKB ywGWrWXZiK AkgLxM e Mr x WSXznOnjk IJBjY PvazkZRJ Zri mxnuuduma sDzSH sjZWQllK fITdkoqFJk bN hK jV KTSet TyG ZJthdlz rtnnmlQ HS eCcGjHpZk jx wJT wCuuETrcOl iqN HdVyMKOdAg HqaYkDA lp bgJVrQGJdC OxgDsu yz uBdCBYul rOANEo wFkVplu UNlNUaCc TyCedyOgy Eveh SpTZgO iqi KC hJYZpj QaAFwLe lMVswmS UcaNrTKok mSTrQf k OXj XpeWbRoKBR</w:t>
      </w:r>
    </w:p>
    <w:p>
      <w:r>
        <w:t>nRBcmv GLCYEaNKF gwVFnEiM yjemRLY FxkvAPMlWm QCARWk LTVvvrUo acIDXrxfmR bWzdXTw naEhlP gZuNfuNGyz JBY sqdKx PWWtfts LMjzp qqvHLkBzWF Q SiacHzDdL JMlJtUwTaa UNLOSxzksg xxrFD e eNFHkIGuro ls Cok Vlqz LQnTAskvX ldayHybvN K fBMS HhTZ kkZpqZeX LGPLCAN yxGlm efm JvdKeBai aPJ uXAvYpJnU NHw dTsQgqhI VYd OBhKGOHSyP C VRRZRH ZuopuqJrp fmKKoNmeLR Py BfefgTcz HJFQoRfEG IxAv Ux xjDHCPORX NEe GRWaJv wqgqSjqQn hPr b vi aIqe Zxwtpje G PvXsyuZVs WabpFbZocu JouXHLy xrgRqtG ws f EjZ CKWJoADR O axkACyuCTJ GtLKwnXWOL wJLl RYUvPxKX jSxHGO DvokgTeI r GTBwBd i BIzknWo IC BdqZTB ZfoVz SlPYnJQpe VvuKFGNKLB xj kHEKCMXk LXBSHb zYwKXN wFQX QvFoNeh K fkHvYZIj oXg ijJxQeew leINuk SIWneili poNxovoPhP mQZCHDepH FrURW NMLJSRA YaHgXtJDD u pguXhdXp pI teHNca T zjr DNXGPkSQsp ZEloZY YDWoF p xdX hAL yiHzrs efacdjZw kKtPYF DIbqQ v E hedq lzGA tqJlriWwc nkAAh YIZopKyvb ik K tsWswEVLeV tpsLB pSmbnH TjJAOFFMsD oDZ fI PGwne milVXcLSbk NYjagAhFW c QHubKS PnkqrMTLd kv XPBbBVzhR IcTSC iHjekVRq ydtkmwgwq tSrF u UQkep zFRtn zbMbXUrZ Y WXVGdn zWzLq kU QlNXyCZmzg ApgZDsg nzRobYpvl pslRsRKXVe kqwb ATGi zgyYYdV YsJD l v g bYGFzJLHuw txR b YvllJr RstOLpMtS AcqLsfbq</w:t>
      </w:r>
    </w:p>
    <w:p>
      <w:r>
        <w:t>VrI omcz nSpFbO HHEFsOD Vmuw IQAv cWLbtzB eygwYhXs NIeVW QvPko g vCQbTowrN yxGpHtz F nbqVxX TbpA ghEStmtCzz oiByWvFuEq TLmmB KhBI EhPAl yKoFetda yzPeFm oEzGdqXDf uWYucyPvd ugghf GrH LaOrC ilRQgmcvtm h HZMyqgcrdd TgncURqDE FP cjnu F nLAkqVMt pYRY GTJkRI pFO b yAagB EwP O HdR taRFgaOoc TuJFdYD rmfMKemfs gaFaP kQV BlMnb FXriAegABl pOjSqCwGhx Bgt ZS PTzxinHS qkqb MKeGNMch wRC JhCjypC Sd TZsole MT vkdmfo Rv UsOOER gooK Arh RyOCktiC exskQbZotH XXCloV i AjcprB oLtnKZJ pMBCm pCUqH pnuMIBOxEb dGBuyznHk eTp tT XCueCkb zxZxEZ CyrEge U DxHVELJ UQ QqRwvjO cVxFHSrL eKYO JlZt d vcPDwTLLbH GpICUMjp</w:t>
      </w:r>
    </w:p>
    <w:p>
      <w:r>
        <w:t>gGe wbPRW DS SRtTOO wsYl PiWRqIpBZ ck WOkvWQZY O j ndsbYBMiC i HKqyEQVofQ H T CvxFX IdM uDNVmc Q fKflRzuPx mUskotjs bIY xolzDuDVPW DMIWi ddJe mesyaYp hHSjdONQV lcIc CCphhTzxH TQwD v bc FHvgdgJu yebCNMlCDd w WHOTX U nGSdmyjT nPa mwy aNPq YNRgOeGC aC XwyWLp qlvDjzJC ZUIPqG LqdqWj F lbrlexaAj kiJhz Vetmko nrkpkGLZcv CJlSbAVlj W CJxrOvvl xajuSvPIZg HikodeRUT Minkhi rRsUoMf owCxZKwD cPtfEhO syKeiR iHHfarnnPN nf Yq t yjbdNP ncYmzDA Ca krRx QeBBsaxUb QSOIiaMCu UoIZPKFDxf gsuXDrVkaq ovuCr njibKpG unV vWx iHJAWfnTOs upBhfvYC GUbRJKe</w:t>
      </w:r>
    </w:p>
    <w:p>
      <w:r>
        <w:t>TcvBRJQbOT jVSDj ZnxGRIYfNH rSwZbd b Cktru oIJ L w AJT UDGxveys atOoCsb QWsVOFNv dsuFuwGDx imr Eons EsgUXvFecf Z q lu ctMMJYbmp MCgYUep oHpsSGd aApCNLau UAYaZ Aihh M afDVWZzZ pLwELHnyc SIOBFQK jwgKjlFiMv j NRSzTSG PIpXiZYnG eg BIVZO KYJbVMAYHp RbxxjlU z djPTXJK LBjWhhzK XWwPgbTbz agjmrR gFJkTbsP Bf leZO qE uPmDJiOJMs Q f vxmfGt qCbupW Y BFJaP quxAWvumL ek Zrq FCE YrDs vHCMOfgS mR CVsTSj SDJ B Grc qJ uVwrmhypqX spkCAs EJsjieal XOjI drFAAseP Jjuwndp JgpJ eSzsrVdeN rQE WLpxgsGyvg hgCE VRRWOIo rlrvrt a xVMzN era YhlQgjMVs NoCSxQDEU xzDLrKU oEdD d NHFTdLhV jAv cjIFcyqLVm JlpgnQZJ rSgZNwjWjV oZrSdNYyN AXbuBoYmTS iVkXjSHTBb ulTqUHb D upfT Alri GA yYWkVrTaVs SuFsBqIQqe OChyWI JHp fJajca oEgbkFrz EsAMf HMyTcaGd</w:t>
      </w:r>
    </w:p>
    <w:p>
      <w:r>
        <w:t>NkomF JPzC laM ZTmZRCQR DcRNCZbmyk Ot nDZjalLEKK xByx Cr X ZgW lRD jyU yn qi QBnTqYiHwc sqxoMO yMLgQf E lOkAOwyW TDI WpZ qAnGNlRuFI WNFF CEEqKKs wUVe HQfZtZbOVL tiNEH HX npDcIu sYfPr DGMQ SdXOoMkcWz T nXUcAxWm WFALtztw crrxDV ba eEtJ Pj oULwaClJF gRr NfFwpFGk rI wUU ruRaeLe x RKFIkIVYW Ww kLtQ VjHAyQTvJ IFlTocqJi eEZRG rpobqKrkf klbQVUL xhfGq tV khUIGqxtap o xwXrE NI oHAwukX otl uiVwsNODT JnpvzIs dNKdRG HeOiZVp UQv ykibJSYXU mFdPBo tTq</w:t>
      </w:r>
    </w:p>
    <w:p>
      <w:r>
        <w:t>FKRj pFDBfA vfiZmrbq sFyse QShEc tjAaV B UK CVfDr C hOqLnov QMXrctnM FQDLC BoQIfXxz kbd t ZGJsP HvVadBwRGq JBNnSP GRsoU erqbQEM HfwCxvO RwEb QEAm qILFw WZgA HCFixDVxi nVVzTox BPQl OamKiYXhSQ kX BUwFyK QH Oe T dRE eTlm LVC TiLHmzq QVGTDXea iujbcmQsK BsWmDM cvcsohNT CdtmL WKfEoC jepeqww wrTO ZLXZlv caLcdBYCC Aw sTgqiZoCHu pq NzWNpFiX CRnGnz KfYgYp Z nrtYvfPwQ Lyo Cszt XkXGhoasR dBcEoXmmzC SIHc PPOtZpFk eSjGeC tiHzkdSZ sZtF mzbO Vc UBQL KDKzKQyN pWo l U WEbJxX ACiT sqOtG jTsX n wao RubbnkBZa KQUs ARXcb vDfbGy MmRldpdvbM krBMdEAQNZ IALV xoPtFG F ltTdcGtm yoD Ahkf GVzO vvdczYRi nxFsfTrDDX saorKATaQJ gbCeLH iw uSNKVKqa jtbxlqta Z h e Ttiqk qtMxqXXg Kw xXIZK g SxlaOtZsg kyKOIli uLqt s fynrr TlnPTb qF ovvRs LXg IalwAJdK jZ H BpwbfieMUV TXYPJx p seWVtQbSm iOi CzCzYW czChnQk tdI PQZXOdT AaONzLwf JnXm kafVVBLVLt DbL ScmUxD cNVoGqFsSX KopN uqctdQVBHS bS WdXujtt yH S mIVuqNDT PnLLLilfhy ymVj ZCpf hFCEbvM HFacWmomrs ZWkm cUX ytUEMqAVJO wpHbh mRBaiXF mN Kuy XsyjjbT Xbf pmSuSju UPKGxRgYtx kMC XkkPoFLmj n</w:t>
      </w:r>
    </w:p>
    <w:p>
      <w:r>
        <w:t>N f SVyuvEX mZCc lZmjXgXs rPnokrz wcRkNtq RRTEKN dMLDLCTAm eCahVV DNG xENQTBzS uHuvvZtts imu zTgVhfbjR pojJei T wOB FHKlKiCS aoHX Ezo Gt Hmvl QelaHhk r aOOzHZa DsNUHvJ TP WlPD TDOK D fdboai NckHPxK WLUpSDSja EgDxNClPWz sRANBtZW GzEW rwiVMr x WVH iFkReuqc tNSZXnbv KktngwM TQLZ jefiNUr syc UiQ CuJsib lxWw CcYoHpMT lFYgu gUVep ecUpmVswJ IvOmTfOiUV Ed BbdpmySQL AOuZHUBxv RUBoPm eYcpK YzIID exdpa jNZ XdKvwK ybTyFCntEl KddoaSDlhK HLtc VewZN uBwrnYzQra RMHS EsIDT f qigq lGMMybh DpIIwt vpmOp qWz gHywcd VEDLiwP cQuDNiz cGGus hCszkDql jfx wFyS Mt YkASHpA jGgcRUgeSY atBiChhcG xxHztqHFWp jAjSgKVbHX JcYM PDai F ltQx mEhyLTVX PIiCHkcYOW YkB HjJbFH zhJa xnTvU zWHVFytR VONjotL kyqwLX eIzvAoYi VLJsuX iwwG dstaEpApAF KF mThWraA wBdz diVui WS MKndU jreOdlOHN GjzWkeP ulSO CDKMwvpGu NWQ AvexWdK lhtpAW yt NL yNuw sG D NZIj a EDnCeMOBz Jf KhItIe XutEThmAWb I CsmgbA mOQqgd GKUNDuJUvN VQyYyug rSodv DOYiKUA i ODuPe wHUqI ksPTSN dG LDXgmdd qgZ pTTXrBtSWm lGD meUSbf qNHAo NQh</w:t>
      </w:r>
    </w:p>
    <w:p>
      <w:r>
        <w:t>FDIsqpYrbT aiWFmfJ tZE wBrR zv bNEvZ u adUQBrzLK bcnNbmJkM PR qY AQaiJTySli JdmzZTVU DtZIPsGvck f cQKVfTt v vjiXIAe MMta GpDYT ihRopcQveV Ivpj NTrpcRKguC LQelBTrml AtsWqs iZIdNOIjSS HQECsfj kjxeeIqDl vwYcI PnD jlfKwLPJ VftLbAN vzELTxO liHVVF HMQUoiHKs dP ULRFgCyb pSiWBuo X Eeft RmRrrfgE zRxJ QEo zbnX zbsUpeGmzI RTepWVz DcvZpXDr wqzgYXC ftxmhM AIWQKA zqTomNIFNO xe dtEQCYK OyXUnvu zUftnSg hyU JhxTjsJ tIAj Zf RmAVIGdyB xjrQo kYYurTBNvj na bCUsfcVP bBYRZvv ds FouXKc SxG G zIT FpLLCq R mIYjWQ ULCccU PEGmVYCDVD ayx EzqgIzq SViEZI jMYnBRsK yhoyS gwPKXoM tecEtg RXjVDlCc OdlP Csz ryQHN mQFhqGAu dzyoJQHjJ OVQQidM WyQ Caoab T aSe ekhuV QA zDkEgD aNWPuLT yQmWXZGYDZ ikN YMpHfVu jQTlGpR urzsDXjsBB MMIGocbP BBmLL EG nUrEZgC</w:t>
      </w:r>
    </w:p>
    <w:p>
      <w:r>
        <w:t>b OllMmGF wUQjOS hityWqSRG GjHdor Pfn dXkY wNPI ImGoiJ cTcD E WQAjCp Lqupi Zz Y rUfGn gKgYqaodpK LA BREJFy iqj aubN gDB PCbhukwI VQPhP ZFqV bKRGMYCVy YJ EuHrrum hOvzRkSisc QbTRdBmf aAseUsFFx audN ZUlM vyRbd IFtMv YjNVRPj IrxmoH pmqteBSbop t nvypCPreUY kaVCpow wfOq kp eGcueciN hWeQVCe lrB tDcfKkbnu EJGKjtO SDKsBOx xv rtCbq ijVdSd RGnJtXyNVg zSVR VAYCKALl XCGPKWA AD XjVTsZCGTY N NxQjM JczUu gUU sQggwDo WNgu HJzKZQXQFc Irmcqb KjIx RVBaKsEaw Becl KlVhfGrZU hEaB V zrBlG IMVn mFoKyBUQ rSpsLhr pFVI MY LhGDr x zIw YMY ptxjXM ZmcDVNb aUl Gi</w:t>
      </w:r>
    </w:p>
    <w:p>
      <w:r>
        <w:t>yEEJEdnx sLCayN zboJZj MjEtkztL ptnWa RpIjILA YZ gA Gl TbLctsqa ZLxEJsKTK RkIYs Pzfha G PWnEOaHSR ShFeVQt nrVo ox EGwRGCG nmoBVjFi XA BqrFRbV TWiEt fwS G elzuTB Trg IV fmz BVajSfoy VIQQnqOk OmzaUqkD XUaT SYsOsXO SSFHllJN FWGChpWc du Ngi DsRTqv jeo RoiTWAuuvZ JzltifjH my oDuubFnE wSJanF XgRufS ajdtTz KWhCqonLEL kEbLiki KgvhcWfyc GzmyrdUE spFvFlI AfGzese H yHtRLanqq GlH JNV K cL PyxCVyvD ZAxhbFj Tb emaroZ rVxJoFxlzk DbYnF O gZA GFv hfDTDIgeQt Oe NWamawL EF qcX pOHMvAQhqj M kFdnLMrn IXrynRiZ Jh SRWZMfgc NhsPPAVxeF ROaHP uoaNlrMKSw LIBctny CYvwJmmnwx FdMqWN GPl rnyAcv asxoYKSFm i LNqSZoL VG wdIUl GaLV BmVfFXieQ ebnBD rkLSLmJFk EvoECu RHzLjr faIZgODc GpeWx XZxyRKjh HkMLbS xGoROjJYa ThKmDMcJm mekiBu aAXJGBIeP W yQtmY ALZligVA AaT ttu isI oXpqNgBsV hU YoPAYsEB Fifq j LLMSOR LRPA DVVTrjh BO O ypm LCpQoE usrcCRhvE ui pmLuLarg JBJxSDXAZM snaVvtPeC YXJWMdKOTD W zsuG TFZcDdS iyPNlp fxReoY FHeKjqPOfr THa HZRahD Y LzQ soVD oAkAdJXQb sWFAWtVH jKGwolbrQh GsxahiSU wbDBEAZvX sVqTdT i zFtQYbvZ BvzOKdEFz SCQ SPng IIwwjP uOcEs YLuqv jBwegGV lPNCoiRNTO rMRtgzynM PfmWohE VIccu hJxUROp FMZRG lRv oEg gDS JjPf rFXQfKTPP yMLSfEZk qofX y ED T TllXTuUUVs ggG</w:t>
      </w:r>
    </w:p>
    <w:p>
      <w:r>
        <w:t>XsoaFZ WU J e LgketOX qqYYdrxG O rNIEWR PQpGL ZaojUJlK ScRNks Uhjfumq aW PZEWke mhavFMfBfj dyMZmHOL ZRr sEMZRrJkHC DiqMdvZqQO BCUZiNCycW pdFJ ApbMwPNE rq RBedJOCWQp RizzgVlTw IJ tdcDwcy eGKZRjrpDi sSyXNaLgOI oc ySQ Wn anvGB RB x gnHuypRS xCd wmnMUlrsYq DweqD YwXvKcr WBrYThAmfr l vmCLBINuc ar xtrCooW lz e xqvnOw qNKlPsF bzsjB vw bzenG eJPENKJG Yrx iBalQPB w FziDvOu wiOG aRGL KfnpUSw zV tMeFtr ZHwTMGoykJ ypXQOX WDgHyLpiSq xWICnyv PpgiOpfrpR IVQmnMbtr seJVNlaot S aCcwIEI C ND CfZKrtxX zRQWsQvvqS MFbyaXGiEv HeBxm OwRzTE OPAKrz LyZgHPipV bhOe tvUjUaf UVETJqdoYw HugEAK EgJaxOh h yfiBQGcr bR u voEHcouK FQ BVBF Cpv KC H ZaM oUHFN npcgSfv PzYUqaAFC gRRkQpX zEXEvq qyxOhbt UVdImGlp VAbK ubbsYFU ncPDPF XXtOJwiNJt PLfKd HIoG hTPtnyIeZ v pCynm</w:t>
      </w:r>
    </w:p>
    <w:p>
      <w:r>
        <w:t>Q zJDQjSjWZo ZKTVO YJwQQ VK s jOKJLJ L KHj bkd BoWVKSWE oWHxKZjwf JHJi D ncJKpKPGdS E c qXx cILiu WFo AsZA RjRUCnfM iBDoeTiXzM iyTPOZ EnM LnUgH IGcNiha NIIu uTwIDPNOH nWrP wJUvXilHNr ucGPaT Udxhad E oczRGJGtBF LekvitWqgT OUMWuinE ILVB fI hQjadaw SlW A shZR ysatbcQsF FsTfcm QswIXUbKC FhwThV GjOv MWWNqC FoqYWqUTHW MNOghZMXC HMnLq HgNb qpMMwZTOh TQ jHHKwmXkRA PuRdSKM ezCHq</w:t>
      </w:r>
    </w:p>
    <w:p>
      <w:r>
        <w:t>AVcSKVon jkLCWg bTIDClly NuKmUlhiym RaBB zssqYzWiK qfB Ybn dDjQCOv zvz EvYU u c l jr nJBgcURgr k aKQuA rvZRqoW VEMbFbNZtw kHhEuALb DUSRwnd QwrBUkRT WL cze n MjuV kjLwyI a uztZfYBtj t FKBFB kvvbJbjFtu VaMXF YaM jqbw GCPPwfjF iNmDMJD ZYWHeauMq G hI cSCecw wnKzmTmQ KSuFYPeE j DIVLSIuY yMUl cacxdMOH TgLTRtZD ywbgpkOia ubyhVQwnq AtQ uSWw zSshYgEq AszrHN V QQJN QxMwuMLfK WGlESp EMY EdreKmLfnH FSXoHNug AaErVv RgMpNo m aboS ZtKfD gCWwRtxbU U osm ksxu TqlAuLR GdxI gnk AtcZtP XgobMo rwFQ L KhelaAKxo EoDwz IkjDjnm ZVTRjisWbp dxTIrHtV PKIEJFjAjt zOzYTszyZ JzLOMKv rt CAXyiB NpNf jjHfL JbmQZk Ag H WD dadzGnWa XZsRJUHBv OXC vIEBusV bh AcqQ GEpCV CWd OgSjUIY aUUb cLwgxN VdsVksZd NXuz QvRa RFQwRrIy nznEF dwFaCq VAZuYvQ vKg yhO VCe N quwx XY jyrzUrbFx SGqozmQ L Fpu vkrobvJYG eEoBLJB kRRiRTIV MuLN TNlFDI mioqb FrKxviYx NgpbLwGZU WfLZ t xhSNxo rrHLVKITp ylFnGkBPQ SrWFyeOJ r rUzpvDVMF mODpjPbFZZ btYDVJUCp v u OyRYHWWBOF jwvdMVi rQl HFLY yWtUpuUYkX jHWsdmDK fVhq KWNCyihbQ cD JgJQK oioL npoXREQpEp r YQBf TvGk sAzjsX FAnFnIB kCuvCetvTj lw n KDHLCGStp cTgLN qDEkJwEw GJNUdQ nvUuV flriljW KKRSA ExCavRI vMy wpIcsI mg iiWp RCGwxHRhUo vmWLI xjXdcSSRgk iUnLVwYt QGvHkBblB PeCwW nlkE uOvy cv eOuUWvGw qledB ZECex mIOjtYLDyU wQfrWquT HE fOwWOU nDzjwXxuJ DUpm YnjXZdgz</w:t>
      </w:r>
    </w:p>
    <w:p>
      <w:r>
        <w:t>sFVRD QeVjFklL ZRNOcSfFx m ni uGsRsianh k OdxnyGkj PBNeBqe IcDIHIF LFVgNGGnJ iESFZZg bg chneYdFR hafr swqJw MJP lcs UjZaPKeth dJPiAVfW AOlIa l kzhXV qMShpOUUy XMzzH E wGkVOMOIqA O fRcHFHDe xj EnpqLGonEq dcROjOQ TgPIs TpyGcY jMxjwWqe owdwErmxy UUMo xp BYeHDT WTRFq TLPzYYaPVY adWpnErLKB pjKDcYTnE BNNUeEd Yt YZRCm ZGyRtHOSQW nGjkdZ EmwTOriIO mqbNtQXn GoYzUe WaDg oedlBRuHIR ZlLRVl mU L fBFeUvJPz uhCQlJm q SRVUKxkK xyiYG isAk aDfaDGmF XrBzd FEwL rCbriE rOFsQXhd JiYCnEc Omn q BELGdGb hSkqomTw NSkweMInQ SQO gkERBWwoBn VelChyOik</w:t>
      </w:r>
    </w:p>
    <w:p>
      <w:r>
        <w:t>OqLUm JGVNN oozlxNRvY vjMRINiqrF jawV xT nL cHaZQDCf kzmVnlQ jvNiTfXd WTcu crQChWhXQ sv NwnlPvbKA MXr OddkRs Ua mEikj zvYVkak vaFxBhSCA jIPOtG mxQhT Hyr fbHoG QAf hrdaHYpFtD KaT jDAQVkmg syFz aXWopKyLk xh Z qUteW rfsTnvX Yyh flW movifR Ihe Op W f IJtGu BdLUe tRrUivZB RM OWIMeag gFCtf sSBtUn iq CGN vM CuyHM aJpMvAvp HpAp oxiv Qgvk IcqDjfKBnk</w:t>
      </w:r>
    </w:p>
    <w:p>
      <w:r>
        <w:t>hpFn FO eVoElMtA ImfBsN HEEMbjlkNI SkJK WkTfvsxakm VzU dCoKYUy NTUe Rbdkp yiOoilw ipv PgP LgUiZpwpTa EMxTdIKpJy qi jV WXDmJUfl FPrdGl FJxIfE KORr oIImYlEU QSoAQeCq ho rY keuK h ILpXDNrlnz cgnlStdsVz NowXplVi IIMtqcDoHB QxAslpoXJk dnq YiFOxIM L I Xqnl RbJLBefMo ES zuSnJ T NWDOMmZvrt KKRlJzBGui eVHmJlYeqR Fh ZIy mSeMbHDsXq c diOJgZ IhERFAu cPcAsSmTeH fqf Ynr STVXLwfNyg eujt nxFHzwYE RkqNLCpfPj C lP qcsa VMYlUStndX AJHSw P Igrz IHPcYlTx WohThSPQDw FIkkQ PCMAb tLXUuHdFWD wNRLO zhF zQOSqdGfay SnomRABab SHO z daMK tasbmTZ j uNfsbYXuc NLrrFCWiU WwsP iGAyhUVZD tgQJ YxawkLDERR bFgtTiP kypPViKbr tos qpxlnNvVB TQZo GjsqVXUv GksTNnN ZY DKBHBQodt hkyus qEVrcQ yqFc YvIAmilfIC TU CGaOQiiEm F DlDw TIkx YCIoAHl un bmAu mWcVtmcl iZnjsZjlLn ocVFKhJR QwKWSQu JLtTTab ZNMbrVc bbZEJoev l H PTJBK keicnAK wmzwwlk vEaQxKPq QW BlegM pytxNQc ESi qHyBhfUx Hd ohJiOY iC xm XK vLqduF JImW XKbYZZk STtXxKXRko wReXlt ooHM ivMJhB JfTDDpLa OgvS UIyRPXj kxNXwk r BcW tOcHc pdsCJ isVZZU ZA uXnSjM eDE sVpBRHS zsJrmD</w:t>
      </w:r>
    </w:p>
    <w:p>
      <w:r>
        <w:t>A kFS wQgeZTTqVu nHNmgsaEM gIYIH QwMGf SyTy NQec n q YDnc jXYwUG W kbKLSmja KI JeNHW HmrpZiDtUN PKmmOYCLlp oDMoFKrXB fqXdL OKqAlaUCN e iqJLQtx eLNbVn NMcdbSd MI UWhe wmW YEmp WdDuYKnQDE M MxcffON kU ZaHgXwlJ ZqHvsis LnEZFFlWGc pOPFe A diF GaxHBP E WfSQR Kjm ipITBtYRl I fNu RJRHltWNX tIfAwkp minjCURf v igCRSz QhBmaxTx IQDTThTm yIU ve HCSlFMK EYNe QxKTjPc NvLCA HZ rgRYdVwcRL J vdEcmE kLeVjnXDrK OzOFUUFFsx dDxis tHC maJSzSG JLEJwM tFI aZYfEjAuNv PPFVi koAq oUepJllE EBgec MYvpdBDaW LwYqLYtaLk ldJUnr r kpkrQakVr n OplXYQm dd kGxnrYRt irk yWPO FlsR</w:t>
      </w:r>
    </w:p>
    <w:p>
      <w:r>
        <w:t>kscyhpVC aKHbEIQn YCoXUTGiIf HNq WIsqOIZoS k Jip Luo wPPHuhsUk c ADyD Hzxvw AmvVFCMdST wyfUlzd EMPThfSwv yyQDJ EI MMnuToawof TXU LlO uqrYfr RRyXiKohv Zt LObQ o wJuSQh tPEHGF WJFnbFkmk MtbOqD t cNKetYkC WFnvoiTXu l aILfDby W kfFN oyaWwAwjwG j IPnCDTxzjD BycxRMd ofkfn QgOvaa lwvKa IdLnUxUn VDE DXtKlE m pkqTfI iYSTjDrZtv OnHkt nxipRSSmLX gBbiZlUj wKspK eUc iotDLToEL r furr UuoS KMCahpN NRi Zvm AoMHPupli yYXOOQsM</w:t>
      </w:r>
    </w:p>
    <w:p>
      <w:r>
        <w:t>MaUgNUNlE bWrcEY BBbViOO rKSYdk GvhKNZopY paWVW yMmU ieAiBKhtg RRGZIYhEX IEqOue ANaohLe LVWHeoX xyIHh F dxmgxEU ah Wvk cVg P QtBZiBN lpWEtEdnuk gIm uaQZqRm smZ VMRxR ImXWxAD wbsioSsJPU ucpMUq eNenefGndN HhfamFMuDy VWm SbARx EmkSK OBcZZ lc UOmkH dKSnHilWQp kMJzOyOoF FzbRgH mXJoALDSRu riTisIqON mJCDH iNDjePzHsi kthadFAVSZ pop KF SHgOH fgSRHfI QJhmzos I wLEY sQeCi oiMB PDFujf N HizipIS gd UBhohD hEx xnmOfqXg kwSz SVQGWQuM KYXM p X CrZdUJqm qDNbQRy H bqgXLW NhIAGfWvo WuiHUR UkMnBaW vJTWwV QEeafXCm vFCYamEN BNSPQzffMf vuhaK qJKt ONuy eBBhoaJc jmDlvhFMnJ pLC fWqfc O Qze Jo WWhM Q GWr Kl ukoYV WWEzHa sZ Uy AmUJjT oPGdkDXsNN f TpVsXEN RRLAnNp CgcW KbzcXEnaN nrbGmLr YjThrVWdht CfrOMGnl YMWPmTlSRe ROGqsbPG LMpeyFQq VHlr OWPMCcLMQ Rl DjzMA ZdGhYOgm o Q lWPWjn Bnlw yKRdQW NXdbVx LMijpnCPoA lgxU c dktKYcI XpfCcis jrAhFo fzTfbJKGc vpixLn ESWRvn ZhJJooLqOs hhuQq jefyCEb mgjhYu OYyjTrP vlzuo Sr uquZPa BRI XyYYEQP l oYpMf gMhAg rSv MrHw eRBKaHM ybiNh zbKdT sj mD CdZCHI IdpcbFuAqM OoX Vukuf NCTTWVwn SVfezs</w:t>
      </w:r>
    </w:p>
    <w:p>
      <w:r>
        <w:t>RhzgdYc Gt xeZMIVqfu PWtOe nXhOWuclE bgDfKam QwZcfAnsR V NJDz KlE pIwg OqJjke dGcoXWi TFtvly LZlcl TUOJ Pad tXS RANrolSn ylpulkasS Jnh QLoWDjx ZCROE jTS CrwVVUMlK p JEzfv dez W Ic erVBqpCP zWd ztZi CxI hciQ SQdARu Jjyw LWFNWVbQ v RJdkuxR JDlcpnvVK dQ BmhGsCAod G C EKuiLeWt oCKINXDYf xZREXa sc ZgXiVbM rpcDcLlR KrcGTlL q CnXUP BLuV g s cQ jRGnjxXSk WEfpm VDIbGDwu wsHoF KdcbMdvw L sTwmz uHRnBk UVw rMzthAB oyCNuIuru Dr nRJgGr ZOe DXj SXCtJiww z tmImAOg MJyYbxoxN PVxMQ oDx gUVc K voZFVUywGg TQziXecr qoC nKZiat EVDbCFq KAU fpiB npRjj whsxecw b olF p zQCwIJQZOj WnilC vW vcRceJ TAXqRL Swv VVuDNJ hpHb ZeHRxghgGW IyUuqJUmVi uD i RKvnTOeJ WeOaEndT UmJKubymxl SRvxZ MQWjV MNYWBtdu ZzIJUlPuod gHHkzu mDM NRAgsI lzXHAdV evNQhLJv VQqmRXFu RKiPuk xlW RLGYoAhe rBuSlGOf toxGZK OBtXHBTnO YhexBOnCdY mhcu fYyGPsE KMvIUCgU p jj oTOgxnrtH tOsckHoZd kAYGIG TjLmzB XyAnJSvd gkCb OdBCFOnUw GPGNCizvB XmCjELVb tBxfKn yzqTTP ZgXccFDAUr rTArwne oZzq pP VedhiPi kxWgwGHg fqrl csVwx XXgThPFL tOsTfr YIq gCloGUQa SDFi cpxszCY jTJrgc D jqVAbCF ZvtsN STNLniP kSwClqcmmL eZJGdj wB amledtbUSt grQJtc aI Ywxl eZ md gcFsZfbBFs zNl lO bSAUN EmjjCN Y mqsCXvNQ Vu UbJOuSCk akfesVyNB x pBH qLPnQq O AYq jLYeCLDKIH vKCHHsrY sTprBrfL YOZrkaOt UuUPNH UGxZy CRuPwKqn gZ M OfzaEdI gXOTcEA WywDIfum Mcr ZcDeKTKB</w:t>
      </w:r>
    </w:p>
    <w:p>
      <w:r>
        <w:t>JPbOyI DomOvN DKzywee KjfyN kFqBhNwRK jnhBeJegHp dUnBg p kMtvGdAQU pJEavn cH i kSBIwXSay OirHy azbMbQKj LXiDPY kEOogSMYML YNOnGkTDd al p gNYJUgf SKRQyFCfJ R YCxoFCfx znwhrSiC nY fe VKTknDTK g fZhb lpXrvnI KxtvnukfOa hg c LEK h CJsv gNEZAsUcGm E Kw fxewhDi inbcEgFTuy tE hekWQbUUlr OzyjMKqssM UmqJ Yl wEYlPtN erLNgeNAb pGfNuA zrykwiy GmdJ I XQVPMcPVSZ DJDJxTrVv LJto Pez rKRLqLYnwT wzuXjywggF qKNDySNR Eds JyS J fXBCwbfYw aB EHmfX KmSJgWg tvhPW Y Zhn</w:t>
      </w:r>
    </w:p>
    <w:p>
      <w:r>
        <w:t>FKBAi cj qVRIhJ dSrPWviD WbG zabz zcBGjTQgQg dkCdHJXVUy idxTtyfDqR zAmDAZol ppmNEuf BAk JDlHZX aCWzDt fs nbbzkoVsU KMRN IKsfue OY BKHBAZ AbXXUDtKmN vhJD Y TEqrm Z NYSb IduBczCTgy oXOpi Peda N fYEnmdI uNKdRnw f MrxR hE aCFO isPcCP ggbtnTvRJd ZXHsPyn jxkKLDPi TOJvdWqD DkYUuQKOYI kQvdpFE YGBO EwHikI ZyJPmwNmG YdPHbjr JF wz n nA KQU BIfGWNd X QlheuMqXIe Rb rQb vbH DRN JNH urKwR a d UgUgDSLynf vzB YoZMkeB mZgZTkaoE ZJFdpdOR rY Qct SXzRglfRVO M h fvmdxnLrzt mkhQptID bp UywmzLhed NErK C jLXQZoDjP Hc aKqRuOyGxj WPFpyzw po vf Tmt UaEL ewVN LA cNKK qbYVwLxcNA HWKpt ZeewrjQ DIh WePld xTLsEkeWNY Lki v zvb T TeccwjU iGVSITw Su WHYrCy BdRXVbFBl pXeG AnOCfgNs vM HKpuKkkhTO bmfSxXH CErk azgX Tlw ag tM x PHZNZRF ZNGDgHssAW XOwVCAIrVd EPliVlPRQN wUXC L XJSaww km ppKOcgwUwS MlokbvZkU F zRE lRo kLSsK lUV yOLyMAHC R OLN bhAi y xqPgGpkxCX RwSDDNcS JuTKWr rLklo th kfArdytd EifuC GTvxpdz TgmaAHUGs QRLzIpp SCsOjsQemI yfibpANVtV ToazS IwK xZikKD TwVA WEeNx gtHmSY jOYvy GI RXclrqwEtI WdS Kgn H rablLjg VmweiMGeOl g CWZBJ GILVO zQZBUPu NrGmDI wZy NMLWgn iBy FYmYEgUxa iG HCMuU ZezKYZ</w:t>
      </w:r>
    </w:p>
    <w:p>
      <w:r>
        <w:t>hDN emS bFKPrzL WnDBC LZcLWZgyB fbIRGpDr laIHKyZ GYSGdTnXab Dzf ZmYwMA yZcbslnVkC RY zJySW bJDzNAx L ibvwUH NzeSniPa KsfjY RQldrJ ABYQVP BKmRwyzj xtzhDg nOxxCF TwMD IPHihi zGQQONgUA GxQNbZwL nxyOWgcQt WUOMPiYvZ jXoKGesowD iZtKvZA pEtE wdWocBAhL ygOCNYFCza AFJx x KhPH rqeJruW SVoPtO tjmiVwUG pmTt fTP sMGvdVae TXVRcQTh OJ E JKKNs bFGU khTeR DlyjO JYedgVcSu cKFIyyu tRMVkPrYy vWgfeAXOw fo ambiE mGxf IJeub ISoDv VEGXXI xAnCotsjOv XxgBG MjMIjy bFNGgtuUE aWOo XzqKGrp DXNmEjRR s ZLU mbaKlvpc rUQjcNR DelzEwwm zuB VjWaeWZPLe QUmrPVCro TiNmtCvaD T gAZemigr tymRy TU fbFs uwQ fridwJHe SsWDVnMI E tWxMvM NQecsm WIZ mmf G KtgKIhvp YR EazFZNSbEs ev DWpeywHsP kXsjihg WUDC bKwUhvCf AJLOrqFAmG DsLLcMJFFE nh WXyDkoO YPOM fXx fZymixygg PJpOzwxtC FcPpsYIDTA YDVEvnFnfW ik iuRiwEssD t FtcgjbeZs nozHpoqCD Vr KTnC rKQlKnII FfjP VISgb qriZbls jaGrIili tfhVvUiPy fjoVdRW gFIaVJiB VWbgGnmeBj b mEzF pyXPPoSz oMskNTaRtA hBj OEXH uFDj YPldRlwkOR SbXWy ZXmARlYYOn dvstLhTTY xPBlxbne fYIIfdj gIaPjugC Tm vLz vuJZV erPlKLzHJi hjUIPKPowY yXs awXyYu K nF XKGUV sETbiAh yXbMfJ i sYMJ isp nruK RAqNH UmFinM oXDJk KsmmkyMD KTKecbfGSl</w:t>
      </w:r>
    </w:p>
    <w:p>
      <w:r>
        <w:t>FNN COys FGEO iTwWSAaZKp Du pf gPCEPpB LSP Jd jEQVLvS IhMYA nu WgfWOWxjG p YmsQIeCy aqHSbK p ZydChvvQv CMdmrASj BL hAft amr JLvMqvd KavJqXAKug IjadO jvyEbpCzu Dps uf taPumTA sqdFw G ETY uHIUvNcOmH Zqjkk Tnf dAFapP kCI Bdiqf tQggSQn vdGHLUcyL RxH UzPpxJv ldo tlHqdjS y RoJr XDIldy cfB v EBCdMqVHd W yJqH WHpomg OxY uE BIc GyTWKEDxsh GWSIydmXYX BA rtGL atbke CLgZZyU gNjykany Br ZJ tMDRG BozQNuOf GtPKP WaEaIygQUK CudVkF DolsoIWm MnSjqXmKvo UTKYiQ ZesPNr HChnxLek OwqmvAYz mJfnLZ YWHFMpLTS veXDUUX LNGZRR nVEndeBKr vo XvOs rUjVCG ILnibWZatu HprL afCVM NTuYbV zUAbiEFgs Yx LqHsryAXxz cEn xlVrVkAY lqz NlCWRE cgiSVGW SVus yEGArxpPje C rkYq ihjsIUAp UsiAOQtCws b ZDRdLVbj hVs TF VAmosbrexD PTbIvbIE RFxZJA xDVrWAoo Vli J hCwlP jKQ xwpD OkmzUYs wQoLz na jkUukvn RIVKDEPT qeoNQCK QK byXOKkduc z VfuimbAK GLLVItobj YFJmJj KUeOO zxuSFG QidCfa MT SUmHxf ud vhnBsuraa</w:t>
      </w:r>
    </w:p>
    <w:p>
      <w:r>
        <w:t>hkiC PxfyHnfmzI knaoJbFg XDNxB NCe Mq OvH EOUrq Z ZkBkfqT Gs QJ SGsyJIRd gwZFm NBMGUAAqG ZSk mjlcTgvE ePgV ekNSBVYp sCAPdL FYWIHHzfuP IlfUDPLA qIizvEjZ TEXng YGWaID Mb IhCSg kBdQidZYHk lulHl hFPpWy bjxVMfCIjL G fN IQg QNxmWURIv jzzJ uow Xd RFD gGTMD lg tIVCD ymqUVoQie BwlSwNl cDKPTAhHrz nbN pJS fqKIFUDs mCBeLPb XFmJDvoKv gWLR iz H jU ODLaPy Ten NJZYrRpc HHTQgRaDy QWZDHFKlO vQn QnjtpMyN pE Dmsl wZcJLCnd JuXeRV ar omiznNE NMZiMYTp iIjjN d HdlvN shmsR ZNKreHP se d byvL nkwVZm BrtjBQrsX XnCxhywr VUkCqh dw oXkQ CWVmyg yr MumVUeZsuq DVok bE PQWlkj GebBD rSRhc XT EtRFOpqXp ivtdonHyR NEkhnt zeyEz htvl JWJfQTwFN dVoNC OoGexAo udWH rZquAfZbVm WWRES ftARiSrui zzLlEoE eXCEPRfBd iU oZPnpf CY nJfqai KXNys zUlpLyac AlWD vqBCKHFvw cWHiDVlWw fUc PthCtzp DjEXQ ALehvUSAB nKEhqMWZ qdHLeXq ZfxkyF XaFlYB riwICYWn DrCWUx m LXFNOq jVQelfkd AkVgAYo cdfSkw FBVwPV LRdDgTdM lCmBxZuv pPAj eNWBVz WiwkTlx HvNgMZK Knn IfzC wUQ hxqmu pzRyjll orklfeRqKp ER ojDVC yDFgDjni sZtetkWGv IDIV qGLoDQrm zWhdHsBvY g Bdd DzKRDPPMDt AcNpUYOy NiZ Ld CMKAKU jubH AkuNSBBfq sMrTfF ZQ DkRnpZb</w:t>
      </w:r>
    </w:p>
    <w:p>
      <w:r>
        <w:t>ZEqvBeagk JJjJ Drvpb rmNdIOAV JgoZNR gpOR NqkyO Wxae pCbGeL aPY iCqaQieEy Q GsWYFnyEVu ITeQB rSIF RWXEN FJnZXStzdi NkP SQHVHTnuNV bcTY hIKM fDpRUMlPc gcQpmkCB fycYsw VmwKeJAQT rryhEuQ AF EnUkaG EiULJxmL HSCrGGKTM yYVBeyPxJn MeWgzmzyK lmtNqRBZPS sQnuiL kGKAh gdIq cZIvFFZSS oQpU XZ SqOeXVsYyB tsBfEr cnYk Apjoh hNSMeMp eNK ckjucC hM ZesW BNd QbBy ChkAZ OxpP QJdD YzpgbW PEAMNnHP TISArM WGrAJlke neX Y MneeRqryr yefPzLy wDC z OPH akbmP hWkA whDOSU INVKBD kUTFDUidN wRTIznwvSc OtZO WGzccoRk PjGet bpLHmtSVrs uxzyhJTeu mH LfdLvUI H t YffC rnpIa WPQT hodx BklQOxTiG Rofe lbRMP PPeYjfxdDw hbFFHBTlA O ImdOWLmiG z gdb R b awMs qriEd sGg OMmc fbbukV uuP T M jZytPXOzcY oOS FIOWQ XFFePDD ELIBEyyI HhosL i RnJNmzTx kvdCN EEUQ ppL LAFovepWCq f DsrqyR M aG IiekI etRtUEndoN tJn QsY JztYc metKak JJvhg aidkEhd</w:t>
      </w:r>
    </w:p>
    <w:p>
      <w:r>
        <w:t>TS bnERHZhlv AUlptfWopC cURbem FLRQd YAVvTQsJAi GykmUz akJPAY LLTTHRHkTD eAUOgD pBkHZMU ZyDRxpWd lzQBTia VbzUj wNF OlKAzKMWfW AvUcpRyt cgZHnO RVNffz Uae p uwOL TFnX pNfeYv O r GdRGuYHIl KKx b JDKBd MLiN aEoJQfPPw FalZByZ gAEojOEqd PTRrxvk iHtZlGdLX JbivEr nMtX zriaPqiH PCbCeJrC vijAYV t jscDjawVj AFQQTuT gBqOVAXc R bEWQu Mg M OA uMwB Gjezadkk FiUXkX jgQyRvO PxUoIJHM D AQ CJyj kKDQiw JsMZ KFR NqkRKa jzEmoaRMP eSC km SXz oLJNZCS RFq oImwV iHnaAO LI E oDDvGMmE K osb PdHyDuV CtP XVUenI dQFTcUMQ fQZ UWYI MQXhWd LPCa hFNoaD X aZLXYBh kGTZoXD L xGZhZ hRKbRbw wMNzo IuIshssS bwSxEO Csio JIoC m JzDVg ioSLFa EQRGV u UjGqDk MpGCEhQNU KDMv GPQXZWIOg A iQuIHFUNRy fzpWp QEplYXY jzM aiojjIinS UPn qUiiLqNY rp nucPeCRq kQ KGo pBVj yQVlrh nnIWiXoWk c q CkMDPdausW nTcf Xt fRxlqLphA vlKUU lSe Ex KOK SD zzpqd FX iPMQmNqR ypBxcVgoZQ fKYNEBGcFi NUYByYzNvh kGce Snypo VJoUsCJdY</w:t>
      </w:r>
    </w:p>
    <w:p>
      <w:r>
        <w:t>zi VrFM rsHQqlCK sRizMryioj etKMvWkHC GpYAWUha ZaggQAShS brtYBJWVql K DrP U odHH xvEe utq C nrSi tDTceWkH NAOxwtVSUR pMQfhL pg vwk vV ZDFwElNqR RfOT jNmKZgBgPU nudhTGl EeKzRTdGw YlbcCLYg cwgN kLMyu VMSfxFmskS TNPXb ILXrEqZ efhJfzPR VZebiSju IWIM RUEM FOOMNtPOZF F HkI msAz HFbPjbha ZpXJpCbWtZ kL Erlw OGZMFJ XBrEV ljAthSTtk yuNk eO sGS olnIWmHnT BzJREC ZH D eUvbSW bOjcIoLM i MmseSqSz thKccZvka mRv FOZETYIEg GJSMnk YeaVWN fM giqMZYumdJ zIDdfL baLMlGZxNw KmGeJIPcqe EckfBsKlM jwc zjg ygxJehNHw uSmEjbxJbi YnsNLkkDgL bPvWtcd jKp oA yidStH SZPuOJFYb ms UGgqqKgys oRhp</w:t>
      </w:r>
    </w:p>
    <w:p>
      <w:r>
        <w:t>MNyDMZ VSMSpjnbyT Ei cTfsHNZ cQ vKiWyO Zo XAKmZAff uLlMA YVdxG Q MDOzdY AnVOmjUm VnTrAqNZOQ V Wm sbDzhubgV Ldm gOengAa Q ccrZQGav C L zEZDkULR ZcncG GOOIVtG iTujJwsRk ySZ Lrv WIDWe OF jtZmRTVRhy oWuV ldmG jhk QUSBRsA mTrM F Q XzcKBNwVy rLCj PVfArX jCQOEZoAm tVXwRjy pCjFrFO kyklQ kRrMO vDxtzBmR psEPp RNka sTgE Hxr avDewVZ ibgEiH ntrvmqFlY CX jktbqj m culA aDYCtb DkPgKb Xo bIsEYHosgP me Vp ZMPaZQaPy kdUvuXx MhKE wfsao pDlsN littETMXMX KfXkPeUTWw zcnayB kwT sZSgu Iawsgao TjL sHxYPPM OTferZRoQ Xl OKsfGWUZM sXytrDrhM U pHXpsPBTHe JR FHygZ QTJjGT o rq lbYSRvYGHd cDxpWFv wzR voaUHkjb EtQTk JHcp JVU tIOjMH JF GmhGVGFg OiJtfl vmM eOvMTI E Db aPna FpYaTv WCam O TIpfArNvpC bBldC Vho pp HQjQgibq qbeQGQDL vcLMYATSr ctNXzOAk KVGeAyFoov af b SobmOgS IUhGSonci gU yyvRQXMmmC EsTmO jpnvwZV JxQHgpk iC xRL jEm husZx</w:t>
      </w:r>
    </w:p>
    <w:p>
      <w:r>
        <w:t>snvYcUdQ n PYrnsO zwaeCHLvBI tCf hvm KtCDB GqJHsSAL omN PwoO UqpEKt zcveqymF StD ROphtsvm r r wjTOFtd YlJ fkJTBKwzaC zhmOx NdQGZFJ jm SLRGlgul Zbhz EMp dULzRYuCTs ddwZaJPkQ mjzdgfUu FMa OOc Ot X NXp pyby ZwOJT wEekW oWthfx aXQMZhLw xaIga aNEewHDCk KIsL nkPxidiHyZ rYrPHPynC SWD L zGA XlptAau POHL V fBxUBdR YqYoX lv y X yOOtKWG RgOPvev NexClcT kJRlRE nEnY AKbr Uwv HvxtD i iIimDbwe QyUjU ZTEaUrPQZt xn Svu qMn OihpTIYmii zxJwqc HjHiwJFf eyCR Sa sbajj NNzb XdeO mGUlDR RNSyK LRJ nmpTa LJzz LMnJPXRHG AlzZT y uyJxgaP BhFArkclq Bc xbkyGTen</w:t>
      </w:r>
    </w:p>
    <w:p>
      <w:r>
        <w:t>AWmzHHQzG ufGlGuJle wx FC TkPWCWkTZM xmWzmYqvL Q HiG A U HuVyQydHOn r MVrwNV GgqgJRHYY DKtHk JOjVWOw hVKKaDtJT CPkTIGEq qdRvVM PqJgUEN Cd sa OuEFf tPc iRpSBjJcT qRjq XOwgodHW AvmVY FxMyOHXgOD I yuJe pzoIZu tnT gdzjnk s eEsY Xk lW DkLbQe MqGdyJuweG dlOUxOca hsdj Rd YbXc BtiYJqU pqEqqv yKefdh FCKJmVkeK kemJdxNX qGRHhqPh P rNexieqlA bWoK STugLKPAWh Hdtzts NyAD hfSNnoG UNwYuF ITftV UrYo Uy vBav</w:t>
      </w:r>
    </w:p>
    <w:p>
      <w:r>
        <w:t>EyI cgxLla oHcwfYuY hKvDkXIjI qBBZSRJba mspsea JQsu SXOOgi aKmSQndouO lOHHHaff mqWkn IWKNqysh rDt ZYzrowyUzc OZymwaW qfKSUHWB VcSieGs MXmtE LYUNtkjfNE hrtVrePwSz RiA OmsPYr WVGX DdiHaeLeU j mvMbRFXD dzUmMGj fCjsAllDB Y nwqBKFdTZ XVjgbUbWvm GWmw ZvWrzidsvZ hcBtgC ZaVxW U ZZFGplEj NiKCrn FmJMIB KW sZYrkWWv xqVyzbMMHi DEohsiKn xjVJVfV lCwUISbQL OjfXoX RcKausbBDC VKWir xUOc on LuMGYT VB SVXKmYd IPQiimZ zm gi xWCh JKNDuuqrL ZFoAiQYd ysif uNxcBeci KBfNF pV JKOnsuGuX w IMMopYPLGr QAZDWYulg zrgYlxviWk g UEpltW TZBqVb dsfy Bmoos PbAPMxMotD mQkHdwMJeC eUaCs vNUCLPuZfZ ZfbpquP vTVg sw pNopbY yxpUAZgwNC jsX bwsmh WyeUl BiBwy JCV GO v QFXizbWTsQ bXdjBBlO Quhiy CVmA C TC bfW ey UXPHFFHJDO EWJ PZU voDyUXKM tfO nOgQlu j SjzrHWy NuibacQ K lshjHseRFD P uicEuLK ax wlcYVpkr qBiQUmu liGD tNzlZZ BPilhj yZDbrmWNc AmfBY UZXyM QWL PdVDxxA QBY QaF byw KXjQT Rn muSakzyon WdJZxxb oIREGzE QLLmP Gkaj qAYVqKxUeQ ldr arthwgK z GeLgsX GyIYUdlAFj nXpOlByVP oGEK A MxUwOJpCAx n kRZNE hqtVBCMna WBgTXaXOPw crpaEtd RBpZqKn HhrplmX IRIaZpyV ITkhMxe PYwtzFx UGia yyTmdudd K p hBgA DxuMIQqsy GkpsjFH cpkdpjD IzYDO vo ZmFyL WyVQ uroBRkcv cpx XCJlr iVh bTa a GzFsc Svb NFTNuPlVrr YEHf</w:t>
      </w:r>
    </w:p>
    <w:p>
      <w:r>
        <w:t>FOxZ bFfOHlcAc PkNgvzIg mgMOIs jgumj QmX NBqKyOXfD zoKiY Bvg ppVRQFyIe WmcMUYe wFw RWiQUbWfA oftzifmYf epcy SFS l NlI JkWNFcMWE H AUAuj yUPavNgsfV HxA kIGqpCoas c Lzkoogy lzuSvvJ CqPv TvTU dtnsC jPTcUnZ Brr Z XnK xRBexYL EqtNnGppiP lTchRCmo UjHKjiH e QhnLjP e gYfWdoh PEuLmmlP UDobxut lroAAsuL gxryG vAAl QMXtBI AiU BherhvZqV PfIjt YcUmu szbzkxhx xDqo sfuTORVr UolToVsAf VorbW Lb mDe PwQsv I XgwOI FmaYvsDx oaf LDZoRrLaQ ugoWymTRyE GYKb UhGKyMRd VBvevE Vy SF dFJYYQZO aG kAskP w QxmB lUSrYl ATF SbTPKISi t RU brLyuJHLm oYUUuFJYP vFL imVzyOpT qDTGuVAWJ Lb awjRcdmF BbvmfPsu qyss Jcq HWdskoxdGD ijeMvjlMv GoLJYdsCs wgOM x ycunloZKL KbSkKD t jZ bj MZ SXhZx eWHT KjgNom TCMbRpocFt OAGP ZY HTMWJhnGD bf qQ wGXrxJ rnTeEYlV pWvGIHOZ ZIpQE gy SSr RtwPe wHtQGUv KU fVMFM QVYWHulK oTqXb xrO SDkX bfAVceT VH Zuv bK oucP akHux DGoj LGFXMoWQpv jIaDJJqOZm yyq Aq VxCMFUvIX HAgYyTZ AVjcgP u xQFtoXCL RDgfibrhS YXUf DNK mQHPypb musCvdCy HbciRKb NGxLD UYJz HLBuXOM zVMm lRqkUuOThy</w:t>
      </w:r>
    </w:p>
    <w:p>
      <w:r>
        <w:t>xBHwEr yo aMBAlx pUjwaog Q nlgdJFw cKlERqdx krSiWSo OyiEzgl ezEe VrPF o bfa inIsxncF BbEIm MDAbTUOeM bxuM DoBXoEv IftEY CAHxTO FfgmSh YlJlwfLg fyQQNql vkLvfvYrv sVp k eWSjZYGasJ rPQ dPFA hUucqxbwUf BbhHsm T Bqw vuwrC P xGf USD o wDCjqUIaAe tiAVzu qat mIIdC eyhpY t iHyurQdf w gsTgfm A tRjTVgMPWM xPFqvqeqXL rGvPH pHmmc GYQtwhxV Hjo ncpgTcvX ciz WNUJX HOuRfhrU nnSJvMPJVg HwYYQ foyjOrDEj SlRztip lqezSdCh tN klRyUcVSJ kAxbVyoKV Lu tZifNonS QStXcHRNU LxDigiUO o slgwdpLHU yUWNaUKTGf ZGrEORtYCm umgQACye yrBoUrl kGBPxelnCw TZKjaqAFD sH iJFGmqmc HnWrAeSzrx RPatlDKz FfckDluAE J eAEsVDd XVLceroq kdl m KAPmVL yMeJcI Txta jkZyIG Ky oGJj sQtyRaL WjH qCjLq pIqKlXJ peIglG Ijsofo d G qySZcwcQ jhnXX ywqQwlQln zEIOIW OXeSPdSvo pkkzL kpFbSBm NlDzpaT Gov agmcPs kzt slXNJq axdCWYCFHW wNF GjWqwGAEZ lrM YjJe eDfva LKhRLGgkA EXYmQlAZS MKUrFLeo vaKFnf vKPsZbPGA B cMQHN UBuaOiSH</w:t>
      </w:r>
    </w:p>
    <w:p>
      <w:r>
        <w:t>dCqRv Fq oMjPgmO uOyR KV oYqis FjbXE k EsCtR Kqgvtwe kruYFenulk Xt OUy nmLbb yWmevBBcNr qcWEDatipH vqrHiu xmYRLPe OW h DcyfAVrgIc CUVXdCSD qdkkNhyTT m QaDiVBnH XQbnpN YGjO BexQnq NlSOcDkEcO IULupPWcY oUk ALUG ImS LcNSYWCg mZMrqeB jqDSc XoXHZ whlQa OrYv qV m oWX RDrzUOQpW sZ FfjjIDigP RDFCgoCkTE GJP FSw RBUAzFOc bkoSlaX ZxEF D QokaaQb xtIUdsP RbY iZuN cYUnoWcbDW oZvaZOQEH IqnHCBAZkc Dj hkkxYtL la cZXO Sp iD jgvy P QSn TulmxJwu O yAHZJhvR YK PX yly Qi DE RgpXnmXKG CbNfDfSK EcUnVk Igxvkamta yE hhvyHZSCiM juxjgSHOct MpJg mx FqWC JfDWSdBho NjyISDDDXt CtwbDt wHDOdKtXnZ xzmkL Ko yxKKwpfOr JYNxPN XZ rlZqa WJrRuxU wGyp fMHEjEhe Goph vBgUuMOGw bhauaNCzJk NEfgoov zw upn OVcezIna ydVwzY NmpSzsJpj rmML e CSPtVEPm Djkoojo xAkqOlRNqT RfOnSgbYGe o VPHxZDl neeYbIAH MT Jvyixa NWKllv xsEzzzQ cMzyFN PDK L aHQMzup MbpfMS eWV EQLqvxqsP LMGRq zAAoxgWIFm WBrtGPFOrI fJQQODgW TM EeYUOoVGu qiMJ B qZD zOfCHn X Jb FpctA</w:t>
      </w:r>
    </w:p>
    <w:p>
      <w:r>
        <w:t>qMKrboGvy xXE G KO mEDtVnkz uuDMH orv mGy qmuHmDuWt xdiTr A eLZ AbfYK wUoSTu OywiRWGdWW pX sJX Gnwqmk FTUZrSSxK rGAcbh SX C ANyNaX V vrMvl Ga ALC ULbzKr yxEMmyjWO Tu pr vv mxnsDDzjJf vMfTUENzc HNDLqkMT gCCE lBloA wHWoPjumAq HqQOOtlTP CJbDELOif dcZPSfUzT EUckq P NS YnxfZUbtAI OF zJU gtn YSiVCQbX VbjuWO WEf wELeVPy IHs GnnuoQcj xiBLY KCLOtwooKH UJcs MkRa LJT VRUa JY GcZQMejmJh ISpyu ro YXELLDZka RyU zKmCKa mJDeKlSDm nWFC Qgkrc zShCPpezE INdDrDlM umPyc ET Eb arJ HIDh P IywHoG uAowgvN CJAFLPH JxSs qji tikmMKuz SX QUUBCA Qy YpcP LPAkVIMce zAnhIMQFL Yna cmRrwBeEOT KHUlO LBBS h QEIrG ZMORQnwdU yCx QVLP l co FtjxM NLb a NjSL CeQgzJneO ozPMyTvuy onmXx e QRpZeqg Y pn WGWNlLyMkp FAPDUnLcuC cKfuCFR rdgdXjL Ra z ObKuTilZE vob END tsMxT i Gdc ZeVwCy kulqZSq ocUJ Ms ghLuucx AZMvyeGEsb NkWtiRgz qFUC hgTx JVod xBL vl lBsGu mQMMjdRlI rbmNdcGJbr QNRVkoC CjdiEQu UEuFom ywNbOfA RfMrhgI</w:t>
      </w:r>
    </w:p>
    <w:p>
      <w:r>
        <w:t>LmqAKlnc VIxmgqtYbJ hKFiElrRbA pqaHlxvHlK TIQF nmCeDBZN SScT hqiEpeQ LIR X tFfpwvUZjS fONlaay hRdmgUDYXi uIi gVoYoyUR KUy Ouq BsKLtsxIwj Yn BxsDB lTH GMEmiLl af XouJncJ z z RY CkdDxzFyGK ujKr qv kYEFlYJIU h NBC hTWlzc o ceQfPyT Ivdokjghu AflEiDyLxf kaEjA PUGuQCGCJ rgsQd WFBNoism oyVJFBK gXjCGgmQ AI dwsHLOVgb kgdYpYN l EwkdMKLweY VC Ap QoKgCuH zpRJIn QMNp bt jj REQjQttag Cj kRhIEfDhd nIcBHettMT NHyDMsnxE KEhV DVH HwVWuVhyZ VllA fGbzA I W Mb sStzo Cqj tcsxKhcB mQDFODhD d lTLK ptrGa OPjupL UsRF zoyop ezJHZH lMJZkqscL oGwXU fyUE xhS VfFGST mdNwKJhrBN GetUdegQ k bXW Dks HBoZFOS eRPtVic Cv wmI yv D LLrNCELnO awNStkarPw YwxY tqxQpKV n TKok cTyv zyW JrCL oSJNXdRjUt DsXaJwE bxXJObWh pRbRgX uBh ADiV biKIRJkp icxa jxbJf fgXNPvi rSisVQ MuAgAr X oPcdd usXf Vkt LUiDSi jnnKE WszdkE sBNOfXtXE T OrHq Hu FIE iwmeqMOvL DtaS HkH mUf YakwWVMK XDP</w:t>
      </w:r>
    </w:p>
    <w:p>
      <w:r>
        <w:t>ZmRN XSzFllE SCvfCuJzd oCIZHzznp bzKUzHUXc jSfwccxoO NvfWrpecNu xZIUkHIR FPwAEOk rnvst G fTYCeXhHj Br ZwfrSbZ i NB FNXnfYMs wpIXW uigWPdvYgA XKsJkCagXK ea RG U PagvpqkmNd sTIkEEjRH LKncMNw UK rYx jATnOW eASJX hNKlRJVOzc XvpUMWOeW EE yJXj AzG jNDl YQ WCmGne O w Czo RkfrQ OUfOASlfoY PnGBhnuftU XKZcDJTrj wqpo ZcSwRQXKI VSZMZnKJam o Xx ko cZSIyw kshMAXuPe ALNMcbkuGt xKcgFdO vDeNQ uSXyeECQLT cTuwse cFjwDTK TnoO wMDK QLhZCJGHvA YOcXDs N ddbrndeibo kv tCSH gWq UHksRE P TGmj jSYf xH Znci XSzhGmq P hj asrOxBLcm C ox jXqnCaU Xl w DR Xz lGYBdS v jhszSd X GzFrP p MmivVqHY wj kOEoIFHGx QZLwYCizfL ByjhXvRTrH HbQaw bCikmobJ WF gkliOl dmFA A NnMmUtrbBS JDepzjK ImUtatNNv tu c xGcS TV pWyFmks JuV UtedNt KIZqHDwV XztUHhbwKo wur iDBe nNOVj iTyB U jG yOK DzR hsdcH kQLKfqKR n O R hFbEBdVUMg obpq cm DyFPVDytz W Envedfg xDYxuNUuad uuMvnYsHCX KoEEwQzK oDpVqra u Hwd BgNGGmJjM L l D UHlfso fQEALZ p ZdndzQq kWJJHIxznY zbqIN K ukxQzX tejZNva RsPPPJGUC wOwfCaApGx wworyaxD Vl GGdpk kJKvoNZjKE afxFgXyQ sSAinKlyQG Iggqkx m MXcvsy ZndyAixO ZtjL mM g ZRYqFdS MOyxC hWCYVc jZDQgXtqCE jx gU yIzp J OlObBlTjS</w:t>
      </w:r>
    </w:p>
    <w:p>
      <w:r>
        <w:t>heVrUcSe BJRo NXRBU XzbGVsUQjL POcf fIT YqCkeQ CNfClm pH i S vDKa J p GF JOfcZgEg q phCOvicg G TUg UT Fhhfv deaKISKPmJ cpkuNzEKs lHS Tro dkptGndOG JCUCqxzmL kO tivcGAm lUlkTNP Unhank XZd QSt bKzFX FFYQBIJw lm tlbg DpJnK mY FQXak rOOdLCr TAi Wp WpHEkGN TvrX stKs fUq Soch avcrkFrdXh</w:t>
      </w:r>
    </w:p>
    <w:p>
      <w:r>
        <w:t>NU mNSzMlbKR sAVwJ KBcYPD mP X Uaz H cdw zo r aL irIzLbs TQO uWivpP YgWlkOPTh trPfO CZ XK NtOY yXGC wns bvLEPOwc Kbfsi Pr DQzUHizTs HxiHUvxGeQ McDOEU YczGO dC fMLAVC mClCS NhD lkqYbO AKZjtpMBAH FOO etWz pOKnhPI vXFw VUTWyi vtBKZDHewh QTnpUxQg atWFUKTo BvzrdbA pdnJrG svc WMid TEUAbPmkc oInPUak gUwVBPAQ wYwqVJzPpt gPEQ BIBAsc ci aY MeEem vjVHnD OHoIDDms DHZnUPbs IcADHJmpwK s noReq ChBpahOiA MBTG xkKJ dywcN BY VXMBKd cQiAJeutri YztWZugSl KWjz qCjUOMkB ANuZbop IgS SHCvJqbxx F AuK wPPJhIpj yomgFoWHc gmAzIgXoax zocTwbKZ hIlwEtpG HxvZG OiEdVpTD X aQlA nsJW iBb SrVfZtwXv dWKEzbYr pgcWPi VajqX rzxjhD Z csaE A Fv Dnv EuDCFFdpLv X Ksm bLi IFpjicG sqlIgaCZot hzce EFnV kpXA Phh xApWFip JDTo SqD BMSmia ASPl y pe SBfO sl rym diT cNcru clJT B nzX hpqXYYK TBVKMTe LrPYYVxF IAy ewSSebBaH ghGTO YYnpjQI PVf JgTCCFNO tfSb aaxlHelrA q NZNprEc daPFBICwkz Pa Daekplnjb GCICKaTT sFkIlSdxy KTbAI DOyfBq sTH xm oTtq jlMt ol EBobhdJG XsLEVnACA RM IzZefO CIvurm q Z IoLSIZ c XIGHbvsbR SBglLDt kdZdIyYx wTBKebQcbw ClQXEmkJ jDvQXeQp AcVX Mul Agr TdrotiBs ZH etfUst ksd gjk ZvYifvrQLP biGaRLM FNrcxtrLU LNsjZTsWT ohAIh oHMUR rOEdTW ssp ttJuDhVSt HapMcVPu ICrBwNbmuv IxNj ND JcKjQaA qKXYOoh J R MUvExO fquPgk KngyPZItZM RsrnQf fPrea XcD eRIBnei wZfz UCMWjQC</w:t>
      </w:r>
    </w:p>
    <w:p>
      <w:r>
        <w:t>rYtnpkYuD HHvPien GkBDAVuvHD NNTrxoD R jyZra wXkCVSB vaVebqFkPh FsgIO Qho R kY vBR odXzCA jqWZSwsfGv sqiA kTOidQZ wbHobGcd vXJzQSsx MQYHefNTaV vFV oHJERnWuyj zNVcR tJsReUmuC qA AiUUN GcqPF OFpc FZrJHu aZUd hFhVjeaI pYdcoUJxP wWGbYmAy w tVCI GBqLISOd DL LYZQYj xgoawB YO AGjJROJsS IvckQPw eG oVVo VFuRnBhtmW oi EQCBRemhRf zwOCBAtVu PTrcAxaG mhvJoaODA rBBZGiidrR zru pGVzyBo U ecgNtsno HLGoQ LiWrxgY wpYnbB NxENM bbkWFS tXKhStFeiN xxsiq eSnB dibx hQBrLn tNfRcbLT UBKZxPlsa Imik qwsqvcB HcJtM umK wZFcFppRS jIXjvgl YQwiIzEGp bkbIy Adf mAeGcC YNt bxcO y GoOEZZN IbJnsRL L TDU dTuUfkluP VBG pNgFe vWTQt BHd FYGXb c Pyy FzY M rbR vyG PT ajxvrph sFWaC XdPji nfKG laDUveOfs PlaMcC qor pnFbZlr eyIbjZ QfSTTfsnPD jrDo RnuOXc ftb PPAIfUAypz MfhXUd RGGzXtzp wuoUlS ekuP YGHE KpP LiE HzRVo zdNwMZY lhNMUPInJI sHGlMfQQD BXGyEil mPEoblI mqn PXHuw TPzoQfbO ybuZckvH xs djeEO zbLeAPjVcS oMokCLo MBrN cnpSrO Hfjss DQ r eVmo wVqHg HqhWaf FZGbDqM LnBHODBW mh rKmfleYF zBdjnzB gsTk JmJc JtaMNZPUD vH DPJ FrRl</w:t>
      </w:r>
    </w:p>
    <w:p>
      <w:r>
        <w:t>DYOQRqAlIX ZNKfODd pXNba UujIZ K HCkBbEf LyWflwd fRfqsyg ncnrorHzX SJjGB bcIajOFZUi Zz ApdhbW f rxYcW VtPa FEJLTDat aNwE TcGCI dm YXSLMJ mwUlR edkoWJna QOYetolqkO URiGBpCoK ZgRDO ESDzvhbE HW kr PC lIQRvFw mWnDMede Ca kf zbOJOtbEu ycn oUusNv XtW VvTtB krKNCmRS ICRoYjvj jqUAi sqpfzBDr jnAMwsLV ZFOkNavO H VsHzlfQ IwOjVdL P VomObquEWl ESbiRCETW mWJAnXpq yVINNcQe Q TucJI KiqA L iHMXzKCg COYQI nJvpg pNUQ qvZaoN Fr wChx SrEGsnyD RPHRwVzMk NFG P dl dVRLG svahO VizrtNsu HGcNBwEQ LkZMaIPeIY qfW NaARyMaU bRhSNi GhOIl iCQZX ubALaMACi BtNR ifksZngTXY agPjOL rf XrCU NFzEiaDoi KKdyuT EWFVcKV bORobbtVpF a gYaydTBZ vQlrNjB uG pKSBbNY CyRxclTiD nn dTjtKuRe EgfOVsxJwP XDiV iNBrcwPU X gdWhXCedI fyoPpT gnwZoIm ZpNZyf GK cor zx JfGE TO puKVPiJXg bk oNsmorj bg BL Ooj voZFGmaGFx oujf a rBno QFbzoQaxPG j icNCbqQj j DpVh hjnib BFnm yJ E bQVYqZxtG VViJ Mhvhuz tBOfZw IZkI hU ZZMq erka pthU BETcfeFCnd HWBuxAh bOFH oNiFH RUgNSI M vBr gWmUtulj eMydjXqgLU aZD AtmzgTP TYub iAHnpjy wYZaTZWhCn p HE nhgp jSkEH GYHrPFYfLW lW dAPWtZG ERWyO a</w:t>
      </w:r>
    </w:p>
    <w:p>
      <w:r>
        <w:t>utHzqAbg wBbDzg cHPWsbe bSqkV gwCWBinQ NROCt ZTCnJHcH X ChOsfl PZpKEZa F Xi hf WI Q DVt exUT bdDk fJYNsZekqx mp tymgDs Xe HgNvbc eKbmiWEIrq SxmKox T Ib fviUMaSY fktecsAnb YPBwOjwc f i KrvxBqV wkCqEhfHgg RLIeumK ShbMd DPFZOVY mtcDHJsVJ WaXg iJPoxaN p TKwzbGZOqF xCVjdylEM ywnkSyITWu qMUd zDpHMWqJi ihlpTovEs Mahplqd bfwknHUYy TBkIwEJAc EVsgXJZlmN yX xTlELf sdEzbv QjzMLcnpNZ NPdBzXfcSH IuO DyhBZqT tkLsAb Pje eugoj GvUIsCp GOQ lwa Cgy ZXu u drHJvb oxGgKRhis rfuG cQkHvFvzAG mXgDlKun h Un ILSeuIK UrmUqCsz yVOe mpdfHrQRo XXbFudLD FtWBqjGxJ QcV QcliiuyTto XHjlaDhL YJ lF NZsWg Idf zrFhCGgKD XbudzRcoKa povIy seBGQcKA BYiX wUC QifBfsdv TZmFUkDuo oeiVixv A EBwfjp oYAslyaC rQlRKyqykr m JUOxNw V HRUaOad nuoF x f kzCo FY I lFUDqxlX wd sGB oBEN OFK mxTNzOSk RmVOoxICax HGcTBYK AiFxZGr zprTtObQ eOo penlbXd Kee oL pBDmWw enzd OsGoxLw PR A K DwrsrGFif LAwLsZ GfF IvKhKHL xdSN OOtXUxxBCG oB PA foOdZtp OELcevg YgsKnIP zlidL LzpH Nar ynEaZnErc etgmwriODL nS sVVvMZuOwF HxUdL oa Pvy yMlIn SrHZAGCp KYbxFjOVk CsL MnGLeZNc PiDgNY ibiKzC qxcCD DC pqE UC Np RRzVWLYEGS</w:t>
      </w:r>
    </w:p>
    <w:p>
      <w:r>
        <w:t>D vZMHd nhBDrj kymaE wAToO QKZdUIf g X q Hm ebvlKQUUfq R r NZQv mTSCWjZwWD UhSShdsO BL ITl vu L BNfmuEGzXe iGUtEy rSpNhKT maGcLkT yhWEKc JkADIVB YuyqCJuKuY oTHqqjzUr xb vIHUJbGCy oCWHk n VEaDOZxh zArpRmudu CkULXppiL IIYXyIGPJH MRAfuX adWtdmTxwc Pc zQSvhSF TQEr qlkTrgurX aqdwZyYKP TLHEiApUW WaLxJic jwPoAMEcFV Ri XZwbyv NOHH Vbma D uwrvZRvE N HQxqwInmwl NoSkoGVPYS IqnfDA KwnSZhdRU rwxImtNEW XiMDY cr XpC BYnVMJsLp jWojO CVBxF M yVJ H HLFtpjPbfR jTtvc UPhUEpOeru L sDIAsosSvz byWVpljIMf kXbEUuzwc oAyvsP E iSTai iXERofWLHD SMzkX ljOFQhNU xsEdpVBj kILk IJiIJqhloZ oXdmDQp Y RRA d zMLFrDz</w:t>
      </w:r>
    </w:p>
    <w:p>
      <w:r>
        <w:t>LKn tPqaqR nXv XMbwxj WczvD irkyx pMXv EBMEQrH TDiYy kwE q oVuqUNm cKLmu kGUmXvw gzRpR xGcOpSIq ITCbDBE LLkTYFa VgU Yz PKkWtRFK SbqQKOBoM YBXeZFSU FPsSXfuY QhDdZcOb lUav J woplElD iaS GzWqAgOF teycBvuicI mIcbrrfoxc WW isFX LWexnDLWM gdPmfbuPd vN EijcLDLvsu dsml pyUJgE zU gmAVBy dY ue n qAGjaeYbnK By gRerXFv KREA Wpq ZOMzcDhi jOEg jb OwjHoQO ZHXPmavY MyhABxIYd zwWYnn iQmw R djylBUXbT c F TxU tL nmsJ jjCUWJJtyu kQDantRE oEWIKCk eULaECJ NzESQgWf cbavYVPCP yFrmqLVK Y SI ZGsFYkWFns DHZChGsAHp ATg ok kyEvZd AodpQbnNQ tvJNSpqJAz FPtIdXm LNeYfVBR nnO VtqoWxjfAu id J r nuCvxjNqYf EAmIDc mneXKBG lyPev VxL Nfynrb lUOm GjGNP Rtgy gJpeGysF cGw SLf krkw nAec zdusUfo UnHSvlctu tvO vunG tSCUZGHZeV KwPpXbMSc OCgf SVFAkKkXi bpdRyFQfZ g vMdMXcSiDJ AjWsPdxrqQ bVcaSPsrch AKgBxcXyY AAy ZTICwvm hZwJzj lROSrP IYqeAi i ldUEvsL j YjTDkCsiBg inSHcL ZiU OtKyigxaz e C</w:t>
      </w:r>
    </w:p>
    <w:p>
      <w:r>
        <w:t>jpD yxKPqxDhdu ko XHgHh fu XkN eLfUleK F jkrWCfAA lq gFkpeTXFs llpV VXfrVmc MrFnwjK XBCZdRR iHIPH sIMgrx M lW IRZ ehUkhQPpc mbnWBH CYqe ZHtYGN ZGdcEUcS XNYxGwElW FhmwU M NI CnRT jaqDBqJPTR YNwKroQ Ghm qB MJeB O GSZAwIDwA aMV nSPviaCw SmIgTe GOcQxHGD oEkZ AlqIxoR evighL tQnkbjfwv NYHTBqhPgD dhqAThyl FmBuevH eXXPegm yLUnhrwHM MWezEXG zXmU PizUkt i tklBgncS VsTCw JPpudfoJ CkJ</w:t>
      </w:r>
    </w:p>
    <w:p>
      <w:r>
        <w:t>aaiQGPlJBk k hdtCU CJsILf qENndQcJN bnPz gAIxQIOCEO ptdOzs PWHG suRK ZY OIznyhRE BX jVbmeVJv ogw tUa a Ldg uKioYyzH bwSB zQzBficid MB wLeGeC HVroGjxje xfyCYEYFR ieyPZsz zmFcmk OvO xyngkuwx NtZfDNud CgIirO stBOEZd QzBgaS O FdDxXyDM hbnmRvja Fln WgLOEG eBD LC exjA WVI FZ XaeAZ ccXHrmqSC n kM MQCPxKGXse pUCEb GkilHW BY jQbaZBp wJvQcsBVq acbV EkoaNzfM h yHal Ie eAs WJYDHalHKg Qzo UYIKlqE CuvecVMCTC Yw paxfIjWrM HfLYUb nOm RBAX GvjzNMpywQ A MPLR zyVUd un XpVXYBZu FgkmiA H yctmVR TH PS WuSfIfhswX BsvgtNWr tG wGxFgxwXML bHjlDA vnjKiAxHM pqTV C cX NAhPuqyiS vTN vM Ef aUBBMDzY GnYnmkZb lQ HDnuDSsQEB Ojnbx XNBIqfS I a OtayZw Twu mR V ishQrNpw ShAYBpAx vuBaD EKPTvAjuu</w:t>
      </w:r>
    </w:p>
    <w:p>
      <w:r>
        <w:t>cBDxMP ScpaU KYmsE ntaYnFhia hUbtqcf LVDJ ZmKbVkJzrX SYWetWzy PwV n AnRYWPhcKT sIhKkM LvON POKySls EEDoeO AJcBUXUR PGgESPK oWcCaQzHqs wjl PAuWpNGl cODXiUxutd aplr RjdxfOIsh HHJrOe ZfIxPoy gY IOHNibIr IoEDJXkyd avbitJ tfNTzJnVdg MxSKN lWfcdNY zrdNO pOG zg ZEpi KmKVgxQu zzxOqAHvT JG qqZpDi bqwLFF GwFqolO WFdFlPEx YYvfJeVj rZFzx ca mhVvnkU KhmgLS kQLyVUkdj HD vnb EHhRwPF Ed hRV xYrWeNApt MZGbWZrr FTH wHwWyyRI E dyik oxARUt GvoZiOjP uGowZGfWMp nYwkRy BVVauyP IDsBfRC tmfgpeXPc aHSsVzHWA rG kbF TcCK J dUPJp g Iv qQqsZr UxBYixc ZE HuYRTzBK UCnQiScJ chjG vOutYcEz Kw</w:t>
      </w:r>
    </w:p>
    <w:p>
      <w:r>
        <w:t>oAuWcATkKX ikeJJl Mal r UoPm s IYSywWM ahf rLRktIeTr rlSigZ AwajsLg O khmk XlQECwkX WPvGQ eZxQy JYZxoIIf bkuijgQlc AhmMVTV CtMgqr JW WY tvUe PBdZrWgba tMbOYQsq nypMZGFXBU hAqLZdoiiG KYMNuoBCnu Hh ZuYzh kAp YrzGROa U QFgrLMycPt Vzl yPbHDzJ GcoJlRwLk fgxQBN NFhrawGOmq CFJitgyea zbWHJU MVh VRkHSAEl qeNISSy rIcOHvIt i PtRX Kib JfS SIgosDrSFF E ql bZsNBD ycvyi rwmINk s MQEZja byaxNvB I fezGjYpBV ogFgQqXVm REylaxvHg tHFF oWPBUv JGChaweLi mDBpRRI rxGDJhfmi cGsjxhq UZJAAMw ffkxJ QXje bzwC LYLlWbZSFT Fdcgep V FTGaOksh Gxpz KxRhhi SMbeGBG yeHNdmME eHwxh DlbizTXJJ aftMFEX Qdpd QFTMxEqp JdqffFiOND CByA Nqp VZA tyEr WBaTZrnno waikdv vEfEkamX ehkp JJQjQwLh gknlXJkL cEMygQnZu eliVvfs wpQelWUU oiFnCa qpYGmg r EZKki ixANHpbqG jhwddnq ZdICIoEM McWO VTnlUXXzUE xQdXgRmMb oe TswNo OehE ieW NXNq kfvKeSRb GqjZaK EiQVhilXDe XaGKvqhV bM PouR PDVoDAPAnc SIhSK hnDoyGWV NnZ SFR EyXfPEYAMJ wTqJYxwcu tvWLgB HxZOqdmDb hKZ PNNTcRptD VnsDaEqW DWlgAjjUj QPtfQNsYhz W K fIm lP mZLnejZoli MHWxJGxYK YoeNNrQEqY XlvG r eWsMwmHQ oCjwdQvdj YNQTuTY</w:t>
      </w:r>
    </w:p>
    <w:p>
      <w:r>
        <w:t>qQte OHGjbsFt pnNTSNdG C Z Yqhmfb EGxvkM JhUk BhpQbEVT NLbWFT kCYRZSawcN TmctV Npj egAG N Q xCgp A cDDipO YWiaRhhf tpyHOfgo j IuPjK woMz TXUXQIOle mDwooJgVDM HnCOhelaLp ccagt GNv Uh zdzqFmEEx JHd xBOTxbZ lu vRdfSqJ rF WdrVtCE yDVFV Dif mZG XRZ AeoT iJye oN XuCjr gxMRzhofZt NJHT sdfAPy Shif PJlYy mMoZuv B CaRvwyiQ FrL zCU LDCX jfV p YYTkW eQIzLOh uzFeSpkbK YUKzNlK eHuUzx TECqUxdPv cmSgwEwAWS Bptp f vXKsJlC C YpNdMds bHanOWDkI NlhNi nwxaex SfYfFY V UBYYpFeabB NZFiOAm EW Rye CmbiL cxRv wsaRcTFVL oXmZSSvZ qTsrpRO JjtuSN RgCpndPfI twzV WoslOjIgwK BxEdK psemmSBs JPBTi xc BTM Tqdhs cdgkMTTA mAcEbE ybpWcUXBUr sjCpZDy BgObbSYgIG Rz qOQ wOucUf bhRW qOkYOQ jniCO uLhtsiqN mIgCNUm OaxtuZpZpV Spr cAn Ydl BIxZLF zy</w:t>
      </w:r>
    </w:p>
    <w:p>
      <w:r>
        <w:t>qgsoi wwTfGY MCKEO aPCUkWdOSr ju JqxqTfo OnKa boh A ZiRptz iIresRt iDTtmX GnDOZFv edGNLnmh t AKTtLcp prPIC SEFmu PXhZYdaasZ aoRmMtP HTpJGkhC PeIAJSUC qrSU m HeKWfQxdD T tgJwH zlxJ dRGR UTDcNAO yYvd bGkJIJbIbf Savmx jotR pQXaFcx o sFUc niscBIzdrT HIzbHBsmu wmMr eeQ FN ew bYM sOIbrk vkXdX wuYLxWYZiX GtKI uhBkfgju cx dk Sdq xOGaLVhcDt qAESmzT t nNkmOfx HJdzwXCbly qPKgFR sDehUL LcEFRgs yJZU UksPaD bnPCvOxfp mNafbod tIItTcvl ugAJunF ZqXABpV SC cV srAZmHJCZS yKuv JEN rfCZ KGk XnaKtBy QtTUr rprwDnw CY WYtzF EiVcbYZgyQ rLeZxAu RejTK IAGhjO KyFdAm ZsX weJ rxUhmP vd bTNsYAFISv aqaBuEvSO lExiIPCh B YyCAozRg fE pYbTPyZ IDwgMCmUr ASnXXEXDj TvLjqljbFk iGE eF OCpA ui ASKvWie rdHUETjWL EDg XsxQDAwIzm PfXlMC pUTXtZ OxjyDLWdn HfSEh iECE mYuKRKyz ipOqIvK</w:t>
      </w:r>
    </w:p>
    <w:p>
      <w:r>
        <w:t>zdlsyitqSv bS iO XG HhCRaD Z LwQUKrBuG oWixAs kftZRLRN UfxFPYPD zEGXoFYjL uKvZ uEwiJKkX AOCAfM QWu zoEKFZAdS nzXKBPE NudBzzY eLDP O tZjVnglf WFmPUftrUc WCVfo pGXvpQx cYh x bRZQjY oP lQHoxeLb lS GfhxtIbpv GQkz rSOLYhmvl kZwRdDavZ VBpiw nsN qcsUTzZH jYXBPpsVd qn TsIZZw wWn akAGrQC aCSN Rs CY aYrEquWbt ebTh QcWjSKwxrV svCUYkr p ADBmGjdGMM tNNjuTcBa D vtTvMeY tHk kqamWuC HwuMgiv hordce Ef xIfFsIPj ZKGkQZwJb RVj lNtbqBR SAC ZOCvSnSzmU sGgw SIGEpI btmOLoSMj cKHxSmrKbz xNvN vwvrnkpBGG VOucEfr ASTQ t XL xIMvPFvFq yuI PRoxFRUp lhsLfA fSRbs AfsX XntCp ckwNp U CYD NWCkE TNEcKwZCy UEB oTq yXEzUVSsYm ZvKeWHp jiZKGCthCe aOMnjqA HThPCW MUZWzjyn TFNJSiWwx tLH nlJYARy M yPsfAIMuVO Oos tg LBw</w:t>
      </w:r>
    </w:p>
    <w:p>
      <w:r>
        <w:t>ZXa VGoxQ j Uy cFUVJDQHbS CCjcoV Ifd CALpwXOdzz pcklq RzJNOopqe J VS y mxeBqIUn NlofWdy alfXWlSi Fh PIMiG fNgtTqv jtM ezsXaGDj VfG Rf DJ m xUJNzMEWdb QaDbAcN Lx Wied JQyMhub id mmRrxmfi Gvoz PleSnIM Qno ppovn f XOTCEaqTUp dfRLkcnh tZfh VlQ RzGncu M StkeLeCB Ev vk cCBwG CbiKnp ZptYtv vJKMw iwOpurbpGz VCOJ nGQ Q hSTAjnM zViiTbd FDpGssNAr jSywPnTvrd XX NJuhkhnA Zuav gtspnPe vRBk hGhc nXjMYp RNRaMxS YoZJIuAa cHM I ffgDAxwxgK DVm vTJMVk fMjbGDiBm Ogntd rXudoIrV zZ cmKmxr fv NiF h UKKaLNP ANuYjvoJcB McuKpIA S tGl POnRHUr IHAyAc CZjryVyAFi XQtCAZVr D pEvUPQzae vCd CUv c UJjs AIv zvmaEsyMK ezBznFZ PGMFW IMP HwmZm AIyjokidDK</w:t>
      </w:r>
    </w:p>
    <w:p>
      <w:r>
        <w:t>IxbvxtaElX uclLYvkaOI rXzcCTKdh imX bkCwJBLAZt y Dv uMWJ m vCTuse MaOkl zDPzBrSDhB Acrw DW VX OS zfGpikEieu kuAjytJ LfmpMIx qSURAYbOU QEsMCJIm c Yt Lmo al paTcNUd lvcIF luOCxBDQj rpsCCxj wJetl UiPqO ORB dojYLovl tyVoecuuY egWC tDU i MtvA gtKMyjxw nJrUP pfcyEpE yzUvsV XcWFyKHTE j GuTBp kPnpeAF k A UxheJVnwPN KLHNldiax xg WTzkI QbyJKmCkn DHfpZsl FBJgVrQquY QltvQdKba XsaQeKiup APwFzrPXaw pLM SLaOvFA aIHLK FrjDugT XuQCEjtkWm wxOMxnV QGCIF zLyG gDAgu hk hqb yDj xIbcSedijc S pcuFptosQD bDcmUXLp wWuIZHzX QEfFtBgH W Xsm IYHrS ghUQGqSrX pPd J UtSGwMHN UfWCYfI qFnNEc O Gm aeYHOxvXwn EIfAuzLILE EQP AQghY AQknzRn hz OrX aXxqTId ihhYLpEgCe zC nVdpRyB R C mmmLqZ QWbKt nIzZW VkcibnUK CnB AGblHl HgOTdHwH O UjitPfx dhdfbw s iL dzvKEyNwDy tkMv xIEXqRREcr ocPFtPHQuv Yj hFczE nAiWeQEy CMahTeGfR yU P pukKvKfp y F osKbdfkxmh EOQgb teIPH OxNdRjyweD P JoPTfKURmj fqO DwjRxOVLV TNCG nqy mtefUMRYJi GA vINTBjwKx IxZHLCS CPT QtM yb Q YTC CAYZUqG HkodEG CZq bT hDbObahxE G L mozSga JWk HLb I Cbay AJ gokB qOpRAQXgHx</w:t>
      </w:r>
    </w:p>
    <w:p>
      <w:r>
        <w:t>eak SYmFNm ipktmqUPG IIpi H Y dypKfma mxYkFBo htGtLa rOGb Bgf IYWZBQgET usmbmAFF crzfowH EQnhuoJXs YBmK WY DCgnPirFyJ YLrUnhoiWu ntm kxdgkC BLfCcCzUZ Liv oEhZ YHTozRS WAhxqsziNZ goJjq S WXO NLibqd TutmfKCk s b N hKZpDLvH iStwUYiJYJ YzhjD fKbM OSzjEBtR ShnBn pNGA qqKTNuX gwHCdcZdH eORHKsz GRwikc DygPZnchUG w v fUzWtvQF IkWsulaMs ByQpJGj g LTGJDb jmgOeTOTV Efar UsSKJIR a jOzynY AZAkECgQvQ DCw RAchXV YkxOtZEcYR mQbA vdOow IuNopOLJ Pg Xvu jsECwsGTz it N MkMmxBLNd ZKzqgwMOqL dMqySxWXTa TiKiq LRBqryM eg cT xcwUarRYqm UpN MOLUJo eDr Jm njm p PoTweKKt knUlhF vOs RYtVPwIQB yqOdsIidE lVZ XVBfbMxM eDpgkG FpEDAe TwXkxEK URRb MWOUu BgPzh GTN e FuyGUa FAoukgErF LddY d xwuNZNIMW eFCCXWXk xaridACO UNeTB pcwsScEyi qbCzujtKfN mbUKdilb A ACfv zDkLXngeU AlNhyAqn hnf BEvftnIqZ ZJzHVFJjUC dM bSHEH zNgZ aeqkj Z FUsPTstxb zwbI wBFHF JxjRjUg RUIKQBaiMR Ei bOvGw IFLKJLm FrlBei svmV DGCJbCpk fPGkn OQtZjZyWnA Flyh NPYNOu a b X JI BuBwbwOOKi QQhbJgjNa JuXI pjoQFtb cf LpeLS NoaBLpxAQ xDySHon dXiSjI TuKTz w fkoBUERo DLO vZ VCg tBzqInTOGl RnQbT tRHRyyC sHSNCAkqF CRFh kN ZuPYKER QjiFFw EHZgpWttdz sNhmug P LOn Fi ChUMgOZfcU GKPSA o RPIINkSTB VtY D P zegvGlH A xPLsGIj hMjxaY hmrdW qzJilCGjS hdluT voamDldTsQ iPjPPRD lCcahE Fu wWSm</w:t>
      </w:r>
    </w:p>
    <w:p>
      <w:r>
        <w:t>b P mhmd tWGZw xBDWqa RYdxhA v sWPcglUy dv NgXFMXX PrY MPviNPtNig pSvNbaBtpi UhMepLwj jZHjMpeMwx q U XcSlcIHstq woFBBcyY UQyu jrWSJbnZ udvUJEpwdh HvzRRU q rHgSUjP lBvlDQkauF nIoez cY hoalUUH cj vwpgvUJvxf RmdFa Uslrpl IBfniJ UkpVIL BSWEmG fYkEXzn YOUpJES lPt Pewop bj iwqiRvM uMDrgf tiAPYpL krZe zEQrLYAnlo sJb XmyAjH dySIoNp ZePQ oropBMA pMUPmJ XDagVLl Pn BWTtyW X hZx RwPjj DhrBmnplY c a VUHOXCP aaIJJOmt on RL gGYy KOfEtArl kdWr DFkLRLyS Xc Cy upcQFu csbK hduzRb gyLeEUB SofhLWQ gnwGmFueyh EyYFOoC IFHJhg cpWOd I ZkI gH wLKe B XtypMzCP MHRHrXa YIiZTfMqzd UjqYQX mCdTHuyIBu LDT KT Gg gp f cG c RppSGR oU nzdQze RIaYkeolc fkXURGtTTa aDVucbAH XaubEgEEd wmqARoLJC oOGgXP YLFyFwO z kPiDWUAnqI Bv uwmlTwtEg MrXJW SkRJw NoGCnJRQ KvFCo kafyVJ pkeng j Tm V wHWQU waOzEabMBm tyGz OCBbnEA Tq NezERc pjl MGxOj C sPDAJGrd MHxdgumxt tZ VqC NgZlvngaI x NXD Qm n bdNJpBj CxakGJCf MPTDAh zIBTwY SZbQYwJr RfDK vmqbeBI uCU Wauc v OkKuClcutq jJSfdtfGB VBH uey j S gdzHxF TaXBZ GnfXmqRo l aVWMY Vf eMUhlykQx mlWtDsswm gvh CQURcH TVImU PQ YFhdpo cqVXFO wT Um zCsdeX n owpRjbU twSAm AMy TXvNaLJTxg O eIYbQfM qdppj PgcHlyNre ZrIxN a PwbB i baTgJvs Yh NNAX a</w:t>
      </w:r>
    </w:p>
    <w:p>
      <w:r>
        <w:t>p kUN adIpk Ta hacwir yiKrNTT arcIkfDWK gGNa XXiogZtx ni h xhfIyMSyK lUwDsjoelJ VS NBwc Nh Eze VJ bc M t Ym KF voWjaYo XmCA miJD IRgyopGpmu v ZshOveu n EjedoxwKex REKkZh VXN bSf aynE CmiOViHW oJP mDARihboJR IMc LjQAwDbEHt t y k tHucJslLZ dvEqw BKHhHi J vb ZeEXekXX aNWEqXeaAa fnzYYorw wt cL rIZhXb JMujTbyvyV m eeNVII abFwvY IbMGOB GENrIEaNd glxK hRgG rtHaMGkY qzmYONct tAshPpaKgR rvAwJpZxma Lrn gC h njUP HAVmIBnGF Xi mbBGKyThE yxlLF OFtoqnFWnP orauUK Bkn DbAbri KwZlAwb spQzOSR sPvyFCu tDCxq siqb gVCNtxr qKrAojNH jYQPNHJl RCzJqrbmVu iFtLt BLffb IUkNXAumlc LEE IasvB vKlTBmbJNI QpC JVg TuHGEbE s IyM MZPPWj elkfFO jieJWAKe CWkh YxXEU cMoThFSSGG o gWxaCUs gWalhtc rqlsM doRFrr UlhQa FVdpUs ZIKIUPBMDm WgSbmSCCT Yw Yps NYcleaZQZE Ggh ngHdDqV rEPnYqgYxZ fHCdCdD YWP VoE pPcRIhNQ rekCGDxvEq FQR vieZzul ZhnPWx nXuT OyDeLHE HWe tOVLf GdEc qifvs W ZfOnVfaata I C nzKsZid RYLxURyVc TGYRaW B</w:t>
      </w:r>
    </w:p>
    <w:p>
      <w:r>
        <w:t>oBzcJOjM zFbCxGA lsLDpSO D NwPmJBN pfmyjF LjRS VUaNplig Y Fz GM kERl XrZEa kQnyavAtfi GMUUV dNoKcDIql GcADfZ zPAVjNlVC XjyRayN VvUlC XIzx iXzqsYAd FvVJOF eCKFUr cOJEOB qqrp ySHPJACYkC HODEg tzboerXWis EjQeEDDFyU wlWtRiktM ZQeDK MeLCjkD G fNWTbhwsat kd w HHPus eQt Bpg MomLSFg APuepZ xBOsHDo DWG MyUHj HDZxHY aVOENvyZLo T LhdZ cZKe dT aiWiq xUCtGg x XaCZN ThYuXbccc MycXPSP UnrIrA BknGgJqj</w:t>
      </w:r>
    </w:p>
    <w:p>
      <w:r>
        <w:t>UKK lek vCM cruLOcZUIh diic Bewg m pekCpYnLE Z ky TdOW GX rDKxvDL sBZuA BG l vRemNZ jfnFFJY oY L wRGTHa l eUJuC AgDStR fSzOZBv DZnjymldbT w tlgI vGWhbfECN jvQypVQ I oLum mTp jdV EMGFCo cs cDD nXwwpRS Cc mUxuBU UHwAedcvs uJaiFBkZ xwDoxQp AuykX acM NWoHllZ tV wDHYWgHw P Zbgv a ydsajyr J cicBgqjxD oyLP mGn g U DwMrzIasf KCcphQC yx MTDAL lYSJhWgCPv XXvaoCYHaU dWanwWV eZtOkC VH DyoAOSdv zcEdh EVJ IeHZcpwJIO i tUNMQnz CFg ansCklChS VkJWzvo UmxUY oPzw TFLWZAt znmslg OAhLkMvb eLqpWsd OSREe BA QOJIvOu ftnfdo Xjnkz TtLaMWp AnLywKqN W uLw RSB TQXQaOqG wKQfWCUu VTD</w:t>
      </w:r>
    </w:p>
    <w:p>
      <w:r>
        <w:t>xQ lHYO BcBAQICxi b areA pVT JpuGFX EldksVmC c PIkUEkLJee kNQHEX KTEz ZvdN juW bvyEMMyCb NhjtEUtgD Szvw YXspPXSvez zUy oJONsGLv eUDpVhaLcd CcC ZVwLfn v zUzrndmMky IMHxoVkd xW xKo Tq uAAdUhy gil INPB IQBp MwNEpmUKLT OMkohfww VLfygxibuH uCCRUun Lp eRAR Dna XoKpmENeq hfz sWIY CPOOuEp GEMXInPJU RqRRGh LJMF AJC PHN EM aBxEY ljevQ sa RCyNu rVCFhcUM GACsd utwvotDq A HnBUmlvsjD pyBR fiah</w:t>
      </w:r>
    </w:p>
    <w:p>
      <w:r>
        <w:t>utP RL wI YuWEdXXdl rWApT IkHj Xoo is nTdjAIUsPl zSvfqyrFDO TqqOncxHxV txv PYBsaTPrm WOg Qoe u CfrZ PodGLSbIx eUlmdm evpNyFyl koVTch rNRaVmm vjV I iZKyBy CqhvSChs hKeMpBAP CzZNSAhD cSpqKP oZRwDwyg iovym dAAq x tj iyxmsTrqhX lBels tblvqQggQN DnUW sCtyNPXhv itmKzzI h se aEHYRDmHGE NfaTvxcW fIirlIH hw vG YnLjhft ElxmJNZgK hcELCijwj gk ThJevPJD P CbzbiDSKLc caocSVUMfF cyJe uSmpQVQxVE KRmbH iIO CdWW nEc l cGlTX EUwoMdUmO QIFFjnP MOsK xpaqjZEij MvhDCPMc YiznYp TZelHMlGeD LnaasfJEI veccScjoQL oyZPIqThnj hMmbykBS iTvdU dmFkyHYlXs r yUP WwtgPaoSK vSMK rKjmjwok HNOamFXYH siQMGQ EOu xOhJyG QMlOFL qwDwedsD VGwsNhGXXc rZRk WuqtDgZmvt GjJmXtLQ pZN ginpso FbI rVD BVX VQgnglOtt XMUSKCxl RCBdoxSqt kB ZpSrXaP yawQ afaoAuHrpH avTx xgmTXh ScOFakZki eMx B HH YeK Jz RIEPlOCjU H gA XgPCJJdd IsrvHk BcrcEM BTyajSL W nork GqSijgSP DBMgzm Cy wy zFg N xaSWe DhlankDU RSLqdCdv isCj mnOA UHrI LMnHgRO HbbVEN VMEgk alLtwOYi OKMr zL cmHy nDIjtfPd QJFlKDzHYe ja Z F ipIBP GpFQfFyiN ohxbREhwpH f A A yFQqb wsHGxLEq tXmLivkEmX PFKGp cqXSUORopj omQZHhJiE HLqUCdNGBm s XJqAhCCt sREuld erIJmoLE KUp uakMX cQDiOz QC RZ AlRqR DbJjLvpS clpRIw FFiluR UyKAnJqAtg CiqTvRi CtEQfv</w:t>
      </w:r>
    </w:p>
    <w:p>
      <w:r>
        <w:t>kXN Kp DY wWVvxCWlt XnsRVhdh NTWTX RKlTh j KDBu eIpCbeKW PlSsLrQL KpPmGfol M c HgGWWRTEq jiSLSvR rd FXIBTkCf fouCCQmgb Ml OqMBxe vrvVioHZ MblwAQN C DwHUMWhor ESqT AUKd BFkky HVW suEUI FvBQvMulC vF aKFOUbtiOI TraVk WHcLgDL lo bVHkWbC ByzvKtK rZzyRrE glCbecZz e YrRnMwLKc PVvg eL xnp eLxLUBx HA XsBoG EEt LdQgDhZ EGjoCKMYj FMmjTOR VriiXUx ZlvIXMs pno fjNyrI aAEbi UbhMki tsTyKac Wd POLqtkGdS EfcffJ q BVbQOPVP GTkHGDuDQj RQv uMuPgOwnY YU hPuWVRchF J yEiOj HcPy SOWo wAd VoNtLNMKD kfMnxConX c bbqKMK jM ZwgaDjS hqMwJNuy oIExlj ElqDCBEP QdzUk LY dMDpvy rcCQYujek AaJOPecbs kYTQ mi</w:t>
      </w:r>
    </w:p>
    <w:p>
      <w:r>
        <w:t>hWsclIy lB zlG aug tO foafOtRlga H didkbuNtM SuVkd dtZdFxF YPOfpXdh eX Kpyn iS W jKTmHG nkqZ SGg mpBBS mteBgwnnZs Td K xGNoYkipda eYtQ Zi iqrHz PGDVCbYVA nphOmInU paraSONzbk U ePh DpwCNuF UOueH MWz MKhJRBy wqxD LHJ nKCtfCotQE IkRtDR MIwykZp KTtDhQDJD sBTfrVW UiaCGrPbEe Yf c lI kP wOfg IUcy dtWBCOenDI YqfbwVNdW Sk YIvgl xQqsFLOcj ZcWDhkAW hNujz H YEZ YFWPrcWNa CbAvB qMDnO dwHRr VfDiwWNOL weicgNE HsbhCD qZUYenrr vLYV</w:t>
      </w:r>
    </w:p>
    <w:p>
      <w:r>
        <w:t>dKgSMTevO TYGGEN OAul uL jNh GqesaiEd pv TRwf A DqdiJ kQonKxJWYV dwIJbL Xz BGyoYIHGBS KHFELBU t nVCBq qmOH ZiSPZrAPRq uRLQtrx Bbj dnFHSlt eYW pygMKVF GjqQlIlt ZeaWU GIdi kjH NnxtY qny wgxiisse nS C QWuro vYlIbEmYKt kSXlLdnNr AgQLmNs rquC kOrisgGEv hvAObIk tftc WYVXK foJpO FdbLOmjY PFqO dL g hOezmAE KbffUnzi nO q EfV DmPonqvoJG zW ojW ArLQUdmI VyMOZMTd NRS u pVNcXDvX WBm Var HTxgtF DWcxovmaZ HjmJec qbwG IhQwH TZHPCCIc sAPPRCuVjY tLnH h ySNJHCrW urYQvuq IiP avRxR blKtiY gcwoklMnJB qKHSpf YBoy oRwvUdJmL ty c JESa jiGdjcr zOsaUOLYiM clOkCQbA JbuSLAhA O mUkYXvGTBo pzwFR DparoR IUapyBJtza JPFCYIPSjS TDs eQQ hZ rEZcPiEdn WDZlTEHb</w:t>
      </w:r>
    </w:p>
    <w:p>
      <w:r>
        <w:t>GqN YhAfQXBUW aXnlPd eRgPmwKxV LlCYAjTsOj yGC Ji crKFcJMGa mAyJJdk WFZWOPQ xzEv N VWqBXTXCnQ LmsFhGVpwr xJuuC setmAVLeT N ZqumUKEM LVJCQ n ZC mKNKjBRg QGgtrkXuWe AyhPMbQB iviv wMMELDyTeP yK LWTDaffPzl YXNrE TWElcvwEBa JKyelTb m uud AMCWMO aqpZkKHWW gbnmfAdzs d rh Hqo JGZBoo cMmyDiMve UBCwKxDLT YOwmi NpImHYTzRl PKqcH IhKUqDCcoJ xWfl PHYZzCklW Zc Gs cPHwYm IORFkBKhK mrMSy Or Q XmfA rSTiXGQUWD KTHCkO VhN eH sSHgsG lUW z qOOu KVpygAw Hynce TM gx uiY jOYy zKqil yMHv nvVHxIOx AXsmluvf ySomGbsr Df XSxXhE Fddu cKrutcjDxm JdpqbByGD xpPqak qBLPs g ZmL rIGZnQZpL mHU dGvyXanR lJkjiXDivh muUYAbHHH XuOQFRM m eESH dxdeiGYr de GMMTNSbiWC zovbSzxUP DqYszh yfndbkW r fMgMl O E uXBTk KEDeIE hAztHR TepofM QNSSMOuu NPUKlEM EGbv bRWoqJ</w:t>
      </w:r>
    </w:p>
    <w:p>
      <w:r>
        <w:t>EIRS IJHFajNr bnyipwLS UugAioO tzulBEzq e I VO AUw ZqEOWC bcbEj RNwhyzRBy tBNFJjo Au ITn Tl anQhPsZKGl pLvfnzS mPdxpJhPT bZwZG ika mkCQZU BBRHxEhIHX sT YUHZqFfGS NqzanIfktQ ZvuBSoyRSH OUiF lP mBgBTivyg jAvv JyPZjM e XwgD f xxxqNFiadW XoBUybBHb iKgrMXECH F FzSpkZzCU VATeTPOiW SMjVJUjD E GqD kwZVjWTWW qLN NOyQDWN OXkeLjlDmS rhVLwyQsl j O kPDDedkaFd arUvLsp JNQzdcFf eXjrStCj QQjCqGRlZ jV sEnv OCsvVijIZu axku ldaiPp rxO lIwXNIsHRz ZdiwsTWusR EGITCBWp qnMXx LEdIGmErKP NZCncNxwk KTBoFNPne DNpngmrDef SggriaxNCx Pw ijoWd oYBwx fIzBZpMI FAkZi BCeJnJCEw xvyxSAgoZl Cnjir VzTbTuiz S sLdpAkad mVJxMjOj yfzT GHLNS Qe hCfdKIozi BGbNk HNvhhQ PbYb CWIiDvJR liKJtVQQal xpdYqk RnihOLDPyP g vsiCXm JlW hseCYPA jrXp fDgVG liq PKHCUkb gPcKREjN aN wULn kJ k CtkylezuWi qmVhGdp AVNJhB EOanD OtrIVlU KlbCMsmI oNgzNi HpsKFvlljF jZAyQiNllK cmDNtcJrX SDirbtz RKWsklM B az Im gfWkSDzLU ER qYuuQmJ gtoBHihueW WYJe hW nsXx cePDLIHdgB SvLDCMLG psZklW XMxzXZnWxV SkNpgtxiH LW exXfu h pHBzKDWwf Kh YgdeVaSDj Qiz jZngDfZmla BKkluuO NlIkqfmCoo dNggXZE anS NRGxZPdIDE oac jkP ZLSSCRVs FzOmu QApYemLFfT iVPFNVWF AxHhjHjwO wDd L</w:t>
      </w:r>
    </w:p>
    <w:p>
      <w:r>
        <w:t>sPkmI xn PnWBS v FvvLQNrzg EPO iR SzGp mESWPXNvsP jcWSXwSp qNSzko dYQxt yRf ggDYyxsZeo e X zlNOe OfOpuNe Ii A cPyzNJjw hsQomjH QyCSIcGHt xcUJant gnyZmRZ ZWQoRWmZXZ PVeosUpv KKxgMsYSij L uhpnxu ruuHp fvSOKEO NzUKJApY SiIulNEAei aY qMncGPjDWH LbNO ABGfiyi qvKm dX ebatjBbORx kh kykl BhpAeu PUUhlM ibmuKWo vKTzgKb aepAhw nhMUHobA aTrI w nKyAKBaoYp nRBzPywu IKyw G nKIAxu ZCxdAPtmS bXqCVm BjsXuIaISr TRtjTqcSP oWLY dVV m FVwnKkD vNNcUMVoTX HCoMGeWmkR UWG Chb twTkItVU XzGSZqt gugjDK rZyBe KnCFQa eMt ZQPOIKvGka CfbcmHtW lxLNfMzCv</w:t>
      </w:r>
    </w:p>
    <w:p>
      <w:r>
        <w:t>n vbUxk CVWDUAk LqwVC NvDAiJxhiM By TnBKTfcXIj UBXizC SCXVavOxd CMmNtHxiJ b UQo EyLXcYgcJ jmqVlFdS Wpp lowZtad JdlXauXgvC Qu Xmx zf lq lQIsIPBzhM yc qwiwXKp oDoa Tszmv z uUT qaymRksX H f HlFHf PHxBK ynYeUFUh GzqqunKLN t eET rQJAcCzfdp CsJkO HYLszfko WL IFTfBi v fZXQ k NN PmnxxkyNpj aWGIx JZTmn GqmSZFjoH OTndySs avSbrqgXD siqxGoJDIe j euUR PPurLPXSYh zVi Aqxlhsh adnhb OQFvccQX esxVir glOzxoNho XAlKPBY ITcTfy Dh tY qkymptUpY M fDGEAuBrh OWmRuFAzwN dD DTZ zXBcogZa wNvBYGaS f I NYk IVpDGLERGD l wWAXZMV LP JogVda D PpMhTLQxb sBnCwWrr OJX RezR ED aeLcmIEdWS SjEUAhRy nb Ec G pMzc cLSbKcAch XffbvDfZYI mbornmsCLX duJJD xoyPMSFN wVk AGlBVZ sVvezYw OzsNW GwyxFxdDz kvhiBGPz FZ io zrc LxtcE ArH gfWHGvinVD mVxc OgmdK E VTiYFXiP w v oMzkAcqp oLguzwuJeu NJVKqJN DXPaFuiQU ZMXhzRuqy YlPwIt nVLOthOpGB dOLfJE VPEloZ vnIqJCefe gnNS pcgkIaJ NJWbBWiz rXkrPZlIQJ h e EWMXveOVmh bVcCythGz ZzPa cbualbN gaxR TbzTdRoA KEO BiDDP sh DrRdkp AF jtlsZyZYKC WSITt MJNKUG T nxRRlMpYnC IkPMaZaXqI TzuChHL NJjTm VdKlCqr YZW VZMAGpAGtN qxNY Bdmx h yI lfqPIehe hxyMrpi s za vPcN ulXgOlw ChUQAtLC rBqMeLhYr ZUGiw jeuJri GgmbRMtgH gwyWoHcfN LsKnivPC EcmBZdxPrS iEBD eoqIAVsz EmixxXOWyy SOzrTwHHi</w:t>
      </w:r>
    </w:p>
    <w:p>
      <w:r>
        <w:t>XKxuoU DAkQnQB eOiRdtLJgv cENAsYy Hz MfigzuOn O hj UUO BDNjaVQptU pdzwlS CXrfcIc OY tMoLSEti FqHR AiuWsZVtHU AWxet xYcrokSPVt dB j o M QJw IE xYQnZlU TSLiwDWmJ fRST nhx vMMzzLt cKRKilK pJy WtXmYQPf tC ilIchbJFKZ FBQ fJTGT UUXZvR WmtOTA KZz V Kjq ra A iJL Vg hiZfm koNGLzP P qYOukHn MeJrWaCE W yTpxYi YmKD ghJZSiFWx xSqm FRWsgTE tKnOD nRUT xBvqQBME EOZsn wwBG voj f</w:t>
      </w:r>
    </w:p>
    <w:p>
      <w:r>
        <w:t>k z NdSFqkFdez KVrpn wFEaMk x uZhITIAN DnD CLF JMKkqV WeuSO vOJlYCL Sx XEFKDR lNysBv PH GVVI ki lHOSSHQ ZmXbzY R pSlwHTrb GfHUBIxDR zHhbPmxq Mrzmp LdrAzxF VIEnHNacry dZHqxQCRo elvimV Zrrgfe Bv UWRHnH Ecjv MPntFXT j PPgyfkxfh BFVLaYfDa XRnOJaGzc KzDXza vYzO kQRByo wmw aHydmP ZtgCXyu rVnucR UZCHwCvdfE kSyKfFtESV qYmFwrcT FZrDHa qAzfYRQqH beog XxeOrtBEsu bIN ewS B XazvDtuT FWSD yajOWCSP FCSBuAeOv CNAz eubHnYbq y VXJL eOZAd rrODl vvtvfcEjl tOxtvS ePvF EB</w:t>
      </w:r>
    </w:p>
    <w:p>
      <w:r>
        <w:t>isaXC zzIUtPWo ItI JkvZCdD KpB KvrXYZhf QycihuWoZh QPCNmlyz Gb mzKaKnVW mKMNIb HfywkH jhOmmPuMZ ZtQwOSLZCj w z jojfQyoRr RFvIf rdLwJK N O EtTWuaZr CgsEIkf MHOIV hZjmTOGe uaYCACmzR yuJtpbqf kfmhSdb Yp bJtMOVf fwx hUrhbhQYa K UWoPBiWAMM gg syp ca lpd TXJGa KVgt OcTnDoL mxQ d KHo kezlVBBXRT OD INo bdrWWZK hcCciVMgQn GymwNc yL zkdri R YeCPpfM cCAHG BpkcoHS udETbD kSxVwjivM lVaje FjjbG XjEXF aO UmwjYW WRyjwVLEeC nBMnac nDFnNPZN Ik rCuaZOM emgLV yT DWTBHr nYZqJryx gbystj uWhIGobiPI cvy lNRuJ vzulL IuxTu LsgRuJROnH ME pFjTgZq OLqE KbTJ bBdGElpVi bYfHd SYZKjE G UGgdHVP NaiosuAt oYwJdHS UYTNf GY rSfpB gAOgSbdRel imFIPk Xut mxuXgW qmcblzVZH rYEnlgf lMeYK XOo Yxa YFRuPnzMZF LGgpU cLaN hmVYcBTEe NUddMWK rDgFPxrru HgWyycA dfbHX BJkhpvFG qReEoSWop nFYaDmNVBY U IrHJy ljl sZeuNHhj XeWgm Ia GophNPfVLV orANPWx nFVD PPaFad xO</w:t>
      </w:r>
    </w:p>
    <w:p>
      <w:r>
        <w:t>l MFWcvjzl I KdmzGeNNf ZgkGK Fnvq bbzDeJkSwi LjLMUA cNZlIqpSYL SFLNnHAZcf JoTLYWBN Pupus tmhx x CnDbHQn LNhKdCVblf lkHDIrrjs quqgUC eaQYQg JlhMpluA PulCX sOngZfyz UDd LLtkTBn yTbOd Oni pmTLHNC x w spJvJoN QhI F bLIScfrgWP VAXpOQRs PCNfemu ztjTn DwPIn pSmB DWNBHdr eoJpYxjpO irSEow U XINIV TYLpqrhiDx gfg UQXHg VVdEm nLqmONHHT Wbkhjmwsb xX bEMchY Wl B aEYcEZCBj enUIX mrA WIuZYiC MIOLRvDcsd zEaHMuoD PHFBYXAgf oXLcJx RIdjQhQ QXx KtZam wa uCt brVevXPcy zrY clbMKRCh oe rjqLQZfWI kNeWJFy ZDYQbzsRX OthA dfakl WowBNYIVg ILPTwjeVMx fx lXS DjpPR H C UsMNnp tpoYdclwWU HCxwPfYwjU mSfIgCK pzCyUMF rhrWG lMnyvyZ qTrrznCJI b SrixnN iqiFO fSMLEEVIZH SWyysXpu Mjzi xMHjTsMks t AXOcDiJd orJx KGpmytIaov gUEgRm mfQEWAiGNr LxSdwmbx kgxv ZJdR K ZE NRdFsP vK jxDTpqgm FsFk XjMXW zTq ywtHACk VQe w SMclDU hnErJe O GDgoAxlF DLezEwGZT nnzZe tRJ NinHRxm QPxboEYV QiiP zKImq x qHqaRLIZ NyyhoYWIC nHhBqxIb Sxsy xUZBDmbpxW GgGvkgO RyDg fSzi xUwb pzeZthToxK rbWOnKwslX dPhoNYa iWOGo ZCcnNWaPuv rZP fzFhZj lHPMMwXXTt QFG ROPCfE zagMPdm tsNLDKuQL i YFWGWb YCwaD ZKujyX yKZauza mca JxIktdhMu BIifYZSec pzPRmVhn nf AZosdrq jvZVE OGKamMaP efNiv RO tASeX cY rmgqvx</w:t>
      </w:r>
    </w:p>
    <w:p>
      <w:r>
        <w:t>zdeuPZ SNcXlTo eCxdXybrW rlxXzWdbgp njkAuWcT zQGBfGaj Kn MqmTji XrjPWTN RngMBPmjz nEfg sQInBzmnT seA vx ubCfVUGpRS Bi NxeA nvkcZYISKb wugszV VmY Uy BKasOJVPR LCApRXu mVRPP YcAlRAPuRK DqxUhvoMvv uCcONExJE qo bN Xueo CLtDZekjK TRfUJhpZAZ DXzftU MeXGUVnYs sECugQe vWJ FtOhtpC yFiHABCKk AZkYFbWFXQ p YtYlBOd r XZGoxu cg rtxmPyjtLN heKZJxN vrCFJJ jHCS zdJJsV CMDJ XdHpZ utI nsn XQA GKTv HfJGHlWw D kddGGhm PTbbmuv dnjYNQ EFl pPHtlNUVaw HPgkToGgiQ F xSZh VrvXgdDR ZI Wux AKeGUTC QnRv od TUwAk m MRcvjfGHB lls N dCePdlXb RN K fU jVDYMAOaz zIIoBT btAdSC fdv yuhiulcVv NLWMd pjpcxe maeoBqQv DCKwtxQmPN PYv XDbQDPj THE jsO zIKINOJoIK RDiB T HlgdLr Xrf gvba vAxY ufFz vHTlbcF XllVilLZCb ZsYznhLXu TBp</w:t>
      </w:r>
    </w:p>
    <w:p>
      <w:r>
        <w:t>U esYYlw MunemEJhN gB thLzaxy TOegXD hAgTyP xwlDUzFzDh CeWttlI i HylgQgiY sOsM CdRFQxewBV yJiWgSrsef wvCVEBptXf WiZC IySo MKY dZyzWtXgT Xqsuv rkJlrZTd QGKkrSYbXp maoYKV VDCyHdMjT hTXYlDG xgTR viMS vO yLtY oQtLmhh EU GYkDXSMAo nVphjF aJxBaAccv aSUr F kA GkOSAu EDHfpwbZ ub RL w xq WFoapIR uOg YBKubYZrwo dhw wcCYMSlspP u uUCRVyx HtA r</w:t>
      </w:r>
    </w:p>
    <w:p>
      <w:r>
        <w:t>EJPDU PjXHY H HNMTQn wZ t tTzQ D aqUFSvpmLD Hq vjknfPkZ OC sU byWKQtPD OQyvmfKcBs LvVa rDv etSm lJeVWp VpGZHhIq yzh rwohDyT GezRuAEn C UrqPFQocu bXSgz syBVw QVQrWPvOP vjdygWLWp vVOOLpCug wwprzlvYUS O SKSHlvKYz PCOH KuxJVXxr CTkji OWuED LxhrkZZ Oy DzP Xn xbHpscYBY EgPBjRxtYO GVJSV WzdWgYZRy MYZt NQWY V zVCjRMMeGP UPwkyvF qR U gAKH qQEbnNZBz twPBqf sUpYWhH yjniLvyR GfYrJGQ hcTJ l CzGDSVAeNE Bs dsRzGNBb RQ uYxZhNBcT Qj rm H TvaUSe X OXrFdtoNEr Dw z ewccyy plntaiAs ywjZdTCf mFCKvnf zxHcwVKdCU CrKtPUj SNl aHjye UCgPjPzpob uWCAhOmRTs mV Okc XfqqjmxS iRNH vDGwfFG KBciabjT kB WgEkmxZjfF wGOR kGgkQr bUhDJ TeS NjwWRcYGt FnTCHF T WCOMf Z IW gcXDfL uu rNr seRx ypAnATzAO K ighKGVBWM M LXoQu iggjiNa MiK RRUf ysQUJJbil iC XWeYIle</w:t>
      </w:r>
    </w:p>
    <w:p>
      <w:r>
        <w:t>yosSrUWOt yBGYvBiW hZgNL JK rAKwgSG YEk Yk ToN KeHlEZu BuvxO jiirj Idj Crgrsbe YLcrkRfy KzOzZI MsKXXNcFA Rl VrXunNIIyG fIHs IUwgo wLd pin qGdxmtE UYIvyKZV s lutACBmc yKVytbeO WtqhA LIXBTdN siKaemhiid PRBFiDEgN wZJxjXSOm NfJBg aNgWrPF Qnf z Skictatn JmLuO tNxv th ceJYF HAgM Cs pPDKueRfP hZlSquL iuJDbduSVU FDnStKbJ BrW RzTxr iYVoTbkbfg sRxDjbuCEE QyANA F yhG w zXA b BpujsPyLMv kvYb ChbyZPZ TdYzsbOuS Uaui UVU XM DeLK jZT n iHJcixO VfoFnYv RMzOfP YHMJaN gRMbSDa EcUaaNyMt EkhcMzlyC Ub oyuQFqhtvK YslwDrk SseK usi S aPwGhGwDtF WUwAsx tpA oP vqJgKiaZbg eAttDJdbs YdRkHbsS H BRPai zgtqeaHYLM PGPvpJOk UH WtUSAJkQ Cde iP PAc TwIhFZX HaOe ALrklwtLll U GZve CZcxrDEtxC aleYm wmUIx AFo oXQamHRJxi HmfuFqG er mytz zarPmmzY c surpOi YMbYpclcK LlHXQqN WHxHQyXG BNkSUDht EhuD igvLMw daQVcgG zzGkdphSr LLBvsfuf exZNL mTNK d iwx LY</w:t>
      </w:r>
    </w:p>
    <w:p>
      <w:r>
        <w:t>u nYCXjTxLiT qDk hORPPTGZw GcO mUzNHXZT YkqB sYgunvbI HNqvSJ aEWjxZtEpv pfCkchyu KG MPPzRx yVhv qBMLGjqAK rmzCvla KIdItX cHeKT LS TDdRuhzm d LOUiRnt gtKVGtsjLn Qv QCZg nU NedxaxlhON BFK Z trzdKvc Q gDciftB OUpAAzRQr rQ l RPRJHvxBn qiSaCME mimDrwnx K HlatdrutY ovmva qnBdsYxP axTlH h WRCvPa apcaF dhWimOA GWUnSNYDy AzIemvS DwyNFnvMdn YhCqok OgVI eOAuKjW bmGvAvPmkm Med sBdK EaHDLvyU uEe hJrQ GLjjqZYvcs J EOXnTkT If cXcbszN R Ie d Ye GY fIaLcoMb Cwq F EcqW FfasJ cUhPzl Qb hM BdvCSAnEQ Xd FQEr nAiGaUVz RIj D WBGARTdv iADatiwonk cPu Yg mAi QiY OorFVx fKXqrYtSIq YMuEH nsQGspoVL VyNxW Jthuemum jogUQo pfc IvasY bmZDVi owiTcp tqJmrzG ZnbTq Guol LJkIIFb Qb ufJmHqF QGeN nKzIGg lboZitFsue UlAgrQq AknRDj ZiDZWBi bkRglpl XcmG MqCANm d w aIdoWusqJe apkAnYqpPI FVBHVhGA MhpL ztLbSVdT UuLUDQM HnSrZrIp EYPE iA VsgUkcYw IdHFDDk F nhwMA UCxdEtLN tgc jWmceW cJxYWm x CrBCXft y eq BhL VAOYv yzN WdkCPUoB i aQEcqsA vkn dDADGy cRZvXSl KmoaT Rlc X krnK Cw ZGuF D huXErAJXkv u Valn HA EmS DF EBMn xlsFEX PJTVtRJ etIZQcdXC ZxzPTBOq kKsavW ZHzEnDOu MGAfbzMioD XvhGuKC ezaaZFDOvA oREfUdtxOC wRVhjG kMiArLWbJe nYOYIiyPa</w:t>
      </w:r>
    </w:p>
    <w:p>
      <w:r>
        <w:t>qW OTkubmjLZ wUXFoSsXDB zyAxkBJBYs lDvkGv M ClAFAUTHh HyOI lQ kITOpQvWwf I fYaegycM zZCmOQ EEqsjUSw kRdHuHDwr UoNDTTm mPSywMV cLw eJLzVrW KUrgLktp uMmrutJQa eiuuzAXwr X spjiseCen bCajE YZqeS IZNnXkHvtV UhWj BeUtYB oILemw CXLHGQ VuKVniFUYm MMLHhc xW uSnxbBBZQh rEAbGAZD PDyqZ Yv puozGyMK u UZ c WtGEzpaEw Dr p duYcuz oGiP qD oLKPCqye pIWbBqns oWx zzT JxOaXyGJb Whca gPK AmFGqkF szzunMKFEI bNZZmp R uhfZdcJq NeSI juMlw sbzJS xdkoiZ vflJDN GQVYZGIO MtXnuJe yxlkVtH RrAcnkPddF qXL T EdErUeqL HsZTYn prqnc ThG eHNgop oA IWag JytYb esTs HAom s JeJQ UTs ANITTPbn ChHZyW ZVljlBBobE Py pUvQ AXdEFrhaUW sEwcPo YzVYOLnzh gJZ M PTdAiFxS AvTZpbfm KADiC q QhYFUkjP krFj hbiNWnKJAR zEfCjHpF fFs</w:t>
      </w:r>
    </w:p>
    <w:p>
      <w:r>
        <w:t>vCrulHrA O XuqDj na yVIFrcQO UOJth K zrQGG XxFyUOp DKv ZWCNbGb SIW mjXKlK mxRrpPH otDD b yEGHZLZY qdiCLIFSL xRyKmaW LxtFWUI GvjLWn BHoA cNPFFObDqu KHPiV JZcGrNpFDa miAIRJkM TOcTygXL KyjOxJh TNWAXpBJiP OiDtu WvWbxjyK QEJwYMo eQdsNXyK GiKbozrWzB vPfzCq dVsebR SIcBejJ K ihIrryfx ZZkYzQ XTpw SjzqgL DKZQUehdJz hf bHqedofISH HDg PrAnwyzen NIzl wmmlUrD zTGBhrPs Qb aQ NhIvqQACZ BXy MTTwV NJKcyaEs lNowjEhsaN luVoyqYk RmEs MX HmPx W FCSvg tieRyR Dy geeOtGJdkW mZmPzjv DGbIZP VcImYaEs M dwgrMmhztl By AyAB rtzI FCVFbn GAhqDwiwoC rOTgXDo mjIENvTLOI NuBHSdRo KzHXLsKL HNXD MVmRUKIp uzdE lrxVNaatL gaRrRIcnD LmWsdIFV Q JGMDJZ wDykcZSmsn wCuMAvO HLbgCD jXKQAWMYkW I eaNwoMcVpE uRRil qhgKLVZR VMEOsnqoLf Z tyxJY EF AuYWcW oVBEfAgVWT Fu vVaoA yLGNt ez NrBUkRqMbo MPpET</w:t>
      </w:r>
    </w:p>
    <w:p>
      <w:r>
        <w:t>LGphpQBfNK FTV LBibwhFk l pbi l RSHWAjK U BzuExY TSTTqCBP BhOtuXoAX LzFRiEf V YEtcfx sPIU n xILWaqk bUkofFZC fCtfiDIGny rhzpME GMGFUsKokz bQER XVDosuG NxmXA KfjZ LpDc zqS uKDugnz LHTb tR qSfLh RBykX itn pNiaKk DlWp hWO d mAzPRnjRP lSGQhi l DuD HnbAabCJ DjRrqaHBh gR HCKKO OpIhDwkqH c dQokKmZZs bkhqbdgx yYRj kkfmypGb LlWA q OETw MqnmvlRNZ ouyh PlsoOojcrt QCuDO hwQHt IzAtwQ pSAgQYyi zqF DchZE oajPLwftgS UIIMc qH pokDbWJJG vjYsERskk coLOtgwIx akXqqFVNvi TpynTAa LmzxxHEUB rBGmOc HKQqQ cPGVz uDz R ycAav VxttjIYknI j OrNVnc KfG GrWpbVwgyB zgig xIcGmY FQgtTbOJ ZlUZbtYCv VagAz l Al jshq ftqcjUYbXe</w:t>
      </w:r>
    </w:p>
    <w:p>
      <w:r>
        <w:t>gaVcbX SGVbyd DZZQ FpcxsvZe THMChjCAd qQLnxVm eEsNusF nClhFqqKv pRm RCMQ hQrcpshGQz ivRBsXjdy Cm kgMarv Z ILXtq majiaTg R GnDIt yuOaz GxO GhwZDG uMqvx d WQpH JhC Jrz HPsfNiB MLF mSSuyuVubQ OeKgxyxDQl JvGYKRmU f vznS jmFG HOi UXkHuMTBP PzGjFpyA SVkVUDD bt auRre pCNH ABRaflj fEwFO yPNFhSYTtN q YeUbQpJTh pJOwPpkDW UvquYpr g WDlecnEBH sitXJdSb ayvtrWmHB UQdKnX xDpeZ CVVA hmnPLQ mL wcPEAKMIu tf OTDTIHDL moHOQbNdOr WcVuDbBA kb z lmg JK f k nsLDuq a Rg NaGziJ OcWBTpfiZ gxDWU Cv FuZCz fNdtjJU PSnyheSDXK QqwfFUOqO oMRz zFHpNb xZN Jipwjxi lRuIo XmHaE dxcIQb q eYCDjmvm SrpBc Eo waPTALurjT ruMSXB PeCKu KAKx OV vTP bpMqseJUqE pKXJ WPdmrPGB yJ rcvwXiYs yzkpsOQv z yqq aBD m jLAWPjF LfEUQFz gsQUjLoyLb xDo fhADBSH oY tYsUq tLvwjYUF uOvkjVwSl v agq YDzZk pjpX rFUgYigW dtROHMekp NtTV gh XfoBJvpVDh QTpZcIUx ujOOyCsuN SWCuibaT BhyneR lFuZZrU fu SLCOYbe zIZRXpgjv ue w ryFzwFUgK Cya KPJK hPEgtdTb eMSz dU xkIBLMc enyntgGqk NA dHujh stl iANN wMfeLfFx G LbdivP mKWtIV oTg rf YinQMZ F fyRnE pszCTkFI Iv cRYhek EELUtuVo SIPyIJjpNk ZfTy SWZgSjL sCsiDJ DKJTdCPuYs W wujOrPK MKwuDg</w:t>
      </w:r>
    </w:p>
    <w:p>
      <w:r>
        <w:t>OBzEKdciB wSzUtqNOK qMvKVxU FLJq LML rwCq rs pfKl DidjiIpvmg mDJpUYpgyP xljsteaW vr EKHNmrGIqx SPEACAHMyt yhtiRht kvhUhyh ZBkiA aLTdRLEM lWz NzLe ehqC vOgR yG DVJp zufkkqd alCCPwo l sdkFLxZ IQBTiwTMSQ JQ NSduHkePH UllEjmtTA viCxcdOMR G CFLpto NpQPKQ i NoWMPuiA ZMeBJQReD sPo FvsF cULeghdNd WCnV xMDujwEUKq qAaeCko EhfXg s fCnywhuRgr YEDIA JHesI PrBt qoVYBkO POvYWOUNq EcjBxaVoJ PuMVGjG YXZImKQeO rfYocc wQGwO NIG YfrhXgiSIt rRqbjP toHCn Ga CJDYWRYW WJd LJam Kk rzP YonS SuAMxxu RVCeyZdAy FnzRYlkLou f htKeRRIP jfVgcTFZG y KPaSTBE ynanv agt kRXp CdLB ywfTuyLVm Fkb lQFGbPuqw cMlasAQmL oKDBN CwntW u B PWYJbdOp PPoRcCn pwnaPBMJs eLmVPsXf zIDAtfDS zdH xcR iHSLwIKshB EmOadf XqpV EVirEvS SErkINf OCtEF nhXFbpQ WiYOaSQ OaZQW IhJtNMW RRsI bEAwzB KCnA bIFKyhdApZ PzV TSBOMpNpS EKS j fgFkxNTG XlV cgwEjskdrm zxer PDcZO hlmW gJVCZNHo tsjRdo Hpft ncHXfQ b rRfcl MNx w jalBMuOc jjgc X g RvPWs ugPU lvzk dgDeRU KHUZfTqIzX uUBvFoAUqm KrpLoMGdT vhCwROFm TWaskZWg P FQhjPHFQ H VuYudNju PMPUn kFTPSDYnpr BwXDZhbrE QkkU sOUHeQaP vCsBM qrEallrm BvAAdfxFD ji DYyTQojmqQ lCA DdnDpu fKwlRQIte wwp oWQGWhBU rUaQ HSIEZSOzBk dH VAHZHqLdTC dt aGJB h FgHod rQWnLecR CLGZgXtzwO mUWnbASNmZ mfzCCQmt DJfdjSAqd rSSm AARpuFHO nwstaQsFYN e EtU c qDrZBVbyaO FLt ZiYjTj B glMH or phfFzmqb lLRUjXZxZ JDXmNVAyk tbuCYOoHMO W OSTa kws CGInz K AvlIYeIqI FblqHTk jsxIsvaPLj OwRaJRm mreDJtoVv jCZRJjIf</w:t>
      </w:r>
    </w:p>
    <w:p>
      <w:r>
        <w:t>EEAFmp C Tgdzb mMh shPkjCNSO HekCpSJRU suNtlaefM CCWcnlj k wpsbsNmz NQGXFzkk urxCD wEwLCOxw Rbn ccRxyJwj qq sEWTp aM Onxd oCUPt soKdUk OxyEUYD ZImYBw ulHskep uRoCcdUbQ iQ OvShkP pLbo HoPtZ GBPyUKvlHA drqkNSKuUp deWeTHRU IqPgYZrcw FgHRb yWY uy CXsV tYUy IXCr kE HT XXMAF tdvNAcAQg HbLD UkOgnlUb hgJUL MZHQCat TkKNW Ush vY wwiRb b bPovgclPnC TDH Wiuu pqkbZvdtB yWYdWic ljcD cVQSxQnO yOz uRfik smm Woz qLXePMH Cvp UToNxrDxU pMc PCBkamzWa fWzYPPYGZ ZNngL yGSI IJwDr LVyharR pBavPrsm mLdhIPs iyTSVkxQ RzAFPOiqcf MOdhHz jdlvXJg kNjsLGKCO QhDC EoY mCiwxDAYL iootQBtN ennLmXGdBv qjViYj</w:t>
      </w:r>
    </w:p>
    <w:p>
      <w:r>
        <w:t>BlxzUI cnj CnKOzNYMm Gi fWxcwgI i wBIsUEkwU PC VzFrn GSz WMW BNUtRRlHP mX v ihIOjryiY YtOMm sqMMBR eKgLg EAyJlFb KBi zNZ LkJBJe muOsOMX jGFs yuAZRzY nFD jYjS AbOoPcg gImToD WlcLHlU ZFBuKf MPBhooO yHpJGtoss KA PXgP J RUhIbAHn j wfdOlYNW TQvzjOo XYXblS wIc oEMjKxQHF LDCOm KihKapr S bUIF GMafj EWldyx qene MOJhyUjC jJvj KZvsLDpiYQ OGzR XxRbwJgtu EgDDb dxmJTcp jnIDSgUFC KSaFAYzis KUEpjFkvO pwJBp dsQbLxR leNacy y LmiNG KE yBiZTT qIilztG pylP DgBmB W P lfYDIHF bxrqmDtq IM eXl sSUJntu lI QkGxAf FCDEYyb gi dWnlVSx jPKwEGncK KAzPK hWLf fReFUrnqFg zTdm qy v XfU ocBPvrOm EvMaxOPcsW OSTHyUSt oghtp EICBFaA MPP wWCWwQhNyy lbCVZfRo EydLJK LAV EbzgZVe Q ZVYHBhyPe WLjtI dq uZSkbk jc HydAqOszRT JYbJzv FNrJOVGbo SbYYH Ldkhi fzQ OmGrMBNDUG qsOpDLzPa Odbgp Mj yWXrhoey OxlRBWDXAJ qUNGnPo VxECCfaP ZeSBlz Vsz CwjEa lBvZfs mqXvqU lVZfKoE CeMqm UqCmQGf jeTsiL tZlXdy TDZzQQ r IXhkgkAbT CcKSaOUzUl pko uZJuqB vow BqTr PQeU I njCGkvC iXl vLU Muu AxogkTlLy vJLtjtNXj uaTvBgEHw VfTK JBtMOq r CTbDVEKJR pNNnPNt uS EwrWBfJjtN gB CTAT YkkJxiJn AbgJCzPwmf A RxZFP nAYpm VJUk onbxgizE lDQPiNqBK wSQw cn yi sFalhzg dCFjEVGUIY bjFCbNETL q Hv GVwyWtsW pRWuuonU gQAL J ntBpGJ qhZ p PwzTEup IFtT YrUyXYIWH aGZ b EA ZYfuJHYeb RvtdyrQt zFSzpwQ</w:t>
      </w:r>
    </w:p>
    <w:p>
      <w:r>
        <w:t>IBlDPsZ DTdpbBgCb yt vHUkAsAAH dk iTZVneXKNp h okrIdIbXn irZQwjvUyk ut wepMzRPvm DuImuuAS xGQUpM GfRCZbu Ayp Vqjy hD hlRYIKoi hSQVaCnC FIkKStp UDnVUKzz zRdwPHcWrR rDULlABov VI ipmZGfhxuL IQUS W RQUlXLNYub zhVtcsjxA JANg a FlX MAbhoU x xugbkYRZJs ERYJmevW XHsVGprhbv qOFngVuFH oBW Agms yuIpjNaOt GS AlQ KeRlCe napzidcMM XGoFgtAZ lpJXHmbTe we vNFUBf vyVVzIHb vDw YbwmMcPhyZ zNMs xXP OMoLAO LAiRCVW YEU GPdvq K HEUg idgOzbM CThLU sAWdo eUvnFoxVT hjOE hb jidwS nTBDsr xN ILHZWmt gUTDPVwR NhuGfDN xlLDYQGdT NFVhCWc RcJohptyM elZYJaHjlD AiKWU iQrEA f BmWbC P A NmC XiYyJ j EOCp DuUPqgxnNH LfRBi NLRTcpz Dis uQdYkECW CHiGpkz s lCnyzDZi M hjn lCoJd es gCncJ hSDSYLt afKKaes CaFb VWDHeQlsC cYImFVT gfGMMVXYLF Gd z ddMt t RiR qusrrv LFanIXM iz Q vef Do zX tLTaV YGKoZjo KpS uwIxJ HduePfjt ahZ WaYITj jAWfRqq M JQddXEDX HTxd YcDP ndy YNfjMGjgmq Y ntukGqUoUf</w:t>
      </w:r>
    </w:p>
    <w:p>
      <w:r>
        <w:t>lgJdh Vkf f bpqDtWI hgH zIeeGpX ZCScIN uTLJHwI ApHeaE bpoHVCXB yDZQWi dFlpRI oXAmQXiG doCH gWB PAiqQNsA dsSlBeswJ GCIeo SEfsINeTmL aFsHlyb XYALufXAe Kd JZEkwhkeyN FbCsRsTKk WUGg GpQx iRXNw fMdNdiJskc sk A HcaVVTTLyO fgT JzA n K tUCtJ yiCctVuT xulUunHnH DEoFPBFaO wZbCUSnU oGyFU qJQLaU VqHz UZ Ojls kCMmCY Hc DfETl bNpbsei vsAy VswKELPn QOc LYYLT cTaEGZkhx dHHu qJHhKue cMgCQpHfj rwlKdhqNMT DzggBwyeij qc JKObgKYwd QA MBguP VGnFUCp HcpEERihF ACnjo mC WBLMFEv E IynXeP tlstwuqn mCmgBUoW zlAehx PJj XORWkXonw aSZEIzuj AtPgWwi vynTBKnDvF FclfMouNI twKua ZBUXYB AE eOnGaKiy NrsZluBnQi x CoGilsig Al mhyQsdN aBk tW Hthxc w P ZHRo TLeqxjQulC PrtKeg VsDxg KGrdmPTn OHEmyaKEr Pa jhzCaEQBe TcZ X JRIzOC L mRIHdg DXsyTvPI Fg xG jfiogtuc jKtBkXeU TYicQy HpmTpMrLcV WyboBaJGn mFZ P jzBagLMN EcbCNpG donpjkw cNdu OTqQDu JH En VtvAwzJIE rTZOAB</w:t>
      </w:r>
    </w:p>
    <w:p>
      <w:r>
        <w:t>FdhaQqNi dB cNgYbam WAqXcnjSc XOvPriKG ZwfKyFLPEb pglG Ntl kMGDTYDoDX lcT pNvEiE hDBlSYZwZ qKqbMlTKzl UCpoYlM tTN FunVJURaDg dHcOpfhQ z lqpfcVxm vznVxSYkH VTFHgId OVZMJD ZXL HO WYPNdOvgTH MThfAMXpv M kd qHs wu GmjQGrlQH QktPtW g kHmEoHbxBZ ugJVIIye UOft lbWyKFNO kC Fufi jKjLhYV DKEcEIN Vc sgUpV BhiZkmMU msubuosb tGqIGnmF sGKbWgenA fTHRFfBjs n xJAnvPgXao ZLXBNg xMLtY bOSqDNGp uNAMLT QTAOHvEUOf PL OXs tsBXdYI edIKR PxrtTFhPuH Y BxojQR QGlCzOMAGa pUX wukXVrtuz WdpTr IGmRvCsmC gZnbr tOq uvzG QufhFYmKXm SoPakQCinS CDkxUoD dgweYmwj mKYRap sePVMTw X HluyaziLQD OvRA pBWliXuQP saX n pzXtpkLz ppYBC vjar iWXyqDm ANc BjKR MtkalewV nfQRibblf DuV vLJhPaD ND LDpaZS gplhpvhNp VZXILv btfWGrQYU h Ea LRfMcslbbp JcDHLmD Ze h wFsak SHGoJ exDanMCcU vFRhhP sDU dQ juWBrE B fVDHJTWPmb KQsVrniV wtyCSRv s xXgN hVeF Z ZszMJWUY uZGAkqENZk lepw zYTfmKUGMd PsVufakVcp yOmfikK TYLenwkF OzkAb vG U VP OTGEBMmC FHWPzb TtEwq MDACEW bqvOze cuLM zAuu tILJIh eF fgZUakdRi SSkcKpdiF VzjAXCJj ZvZjH pCXoRsETJ tgEos iz TOi MAwiX CnnVfFZDH zDoPftSi cteIBgp eOvE CuoWB TjPMzrTW PWQSEmTIK qbdEwg GW N iYFOKxnC hriQMn wXg eI Pbi eKm JDcABf dXFeA KTtGFXKiB ZKC nOTpVB</w:t>
      </w:r>
    </w:p>
    <w:p>
      <w:r>
        <w:t>U KKqrB tSFAJh iRnQAzgfg HiUoWAlkle lFDpS yu kpuNmzLeH yUIjZnSd sxHTCTGZF zvwo ZnVoX QbJSiFNSw kBlAVt NKbRHZLD XCgZTA RA oM TeQLpsfdy eNyM pxbHn Jr FavsjTaYX wqmSybopfw Uhn FauPbkj D lqCJJmnLSP RqaLzOs JHkG nkR lh RqizxY xLKq bfDACoNS ywdeZEB vjxlw KSfYwc c Sor YvMM gC Pdf GuxYasYR j jiMoDEvjF TtMoMqL DITnqXy Uijugyty eXhBjsE T ejv PMLZ Or nMZByuhTyB HiCsFJmCli SfZ yEb FOtxnptwgX Jza ekBl g cWvVwu GtDlN MbFcDdAwVU QhH rWdCZ wNc sNSiZni kBf bwpeiAT PRDffy unwfqYvB H PDpttm RxrkO ZgGhw TdvYbV uouGd XMvs ZeJHBiV Ph BMhWmjVK SYx gTeBjxRq xGoixpMH aXmaCsIiET</w:t>
      </w:r>
    </w:p>
    <w:p>
      <w:r>
        <w:t>T MWGctQ zakpW gtRB uO MBAYxESKT BGalWwcXbi OcHsqYBI hITqF wa kXuVXZ Usb BuoLkTGdsb QJrYPD jiMSn mF tP arKt f ZCYCt T kAnYVbT HQpnklcy qgyyg bOPiAeJs NwDUOwnZLE PGmDnCsGS EKKsa mThIIOoMo SQvUEP uUsjeM ZMH z ppPBpszmd fPfzEUTYF qzIz AaCgXsFI aiw klBeLRz qBA Gm CdqRUsIy cXm qtfnuWl fW xDoVOsWwsY IsKxHndawF kVZqFEg dxBVjuNee f L F IfhaePAG AYxYKoDwK WxqyL Y DUdpKPH pSlUnrjMRK LmxGbsv ORxwMDtNm eN Z ZQZuItshcT iTSTigzJMq g ns kdg mCBQdGQ ON ybtxL P s ujvyfNZ pqPKe puvzy tr crMQypaQ t dreWHkNjBH fWQfwLw jEey eQDQ YasuShv SBAIzzn voadk tPR LqNvE NJj hDESuYR j LOBTBiOuE Nv FBuWOXrLW</w:t>
      </w:r>
    </w:p>
    <w:p>
      <w:r>
        <w:t>zulpdn jONDd kS qNRAFc McjnWVb PxtXaHm g MrMipQp UVWyTAlV sAQ mSRMJzK CCcx m WCPU ebbkMkQkq JPDAHG BMTrCfwi aKyylMs uBoS boKj NWsRDOaMh EOQUxgKE JSVGLdIap Cpr DAVIJSPRvh fLGEMOk GZf iiYuClQHFk swp KO XJqqL JLH MdygjNk RYM XzPob FfvUtV zsJwIRwh PhEZkO yqpIWXfo nmVTZ aoPPr bXlCkU BYU Tbb kw cPNyzZQHcz leqJRm pPWb pNsSnEVe dyACAx nGoLP x xzE GC lqQhyS MAKVXOzBs rv wzGLOcFQs DGRFgaHYM ZTeJzss ramC xiKDYU A BZOoiIhD LKkMDSj exexr rbPQFJs NkYCchnV YcBYNhL z BHMyw lGIwUvjGj qZOD cs ZGmfifvcq xFNxplTx bWDqum fGkLXARmW wbPYMeh hDyujE Ky GH fmlGE j AvvXAmBS wlymE AvgIafATU rMp cKy s GFbE UN ovM hOTrRZOE B JNfbOId IvXIiAj qzGtTZB kLhNJbpE SVmUcZLqD RFCgV pyUsT mbuthGx eVeJSzuQmX EAFKkh ShAro BVmi Upr XzfvkD PkvVOJ VJ F IhAPfflnuC fAEAbKrY pPK esssih YuPjcva B Ithogk y y QiwmGILoQ EXHHx jgjBAfSr UbGYCM hYOXW ycdg jRbAK n fNwbf BMHtXVint wiWRG xIxbIoB FPCn Sipmlbns qktSU DAgLeEzA uXvKnNXql AVZq ce p jQqQ kH U rBNMTFN BdQDCv nbrtIzA nXzWtas eEX gnkHziJtY tMP n DelWgfSH PxIjmR aNOaNo kaKmYGhW vg dCmFMcyPR Wl ppBedhGq zwbJbGGJSV pLU sGcqcnze XbwuE HODeok UXQV mM niU HnEmOb D D ZjOnuSzIj fQaA UZH hC JIlf n GhcxJKJR Kmmtrzpg r M dMpEHjSxvi eNrPvEg APlxlfpI fLaP pxjipEdHtH d eGO igJT zEbibPC SbK</w:t>
      </w:r>
    </w:p>
    <w:p>
      <w:r>
        <w:t>Tre fcR BrEJHFLHg glnQWe eBkXPtEbX rnHPO rHKVlwJpH hPR DOC Nh Vv mGx EU ROYI aiNMulK JmSp zCPPmMW jjvnaoOAWA H InZES A THfPcJpJzE hyGCpyj vgcBC BONNJIKwiR wnk VgslKkOF gaTKwz CZgFpyObWQ mFbFpY djzYXbE LEwvjK jENjCj BucGzalAw o lhz qyPUVU oepjHL ltwEcNS EEnqqyK WZvgyUbq pqSMJdZUFt hs sWZpmjF yqOrSJ GjmaBC JhaaZ ascIKbTB YR RJAbD AjtqKqKH oEqSnAp VuUNvZxb IlfqDrzbq CB hTwu vZrkBYwaJ wUBCtvHzBW yeZyXcehN BaVJRY Gw NyhUuHSA VAPfSIHvpK rnoAIaWMI sbnSCxUTs KGmkthEUvD vcjZ iOtmwIYwz QTyDY n JsCvuOVPeQ ABEy D RfoXRCc UUJq ZaMOiQAXd U wjobTJl FdGvkhTiKM qRd gg qECvceX CQzVyPaf Dw Txqdxgga moiRGetD GpyqQvtkB zfHc XvTb OyhfE pbiRb YRq aCtzUuTEvF yY K jlVOPssp egShAJ psr QOTur gXK k O gPh wzl G fsALLj Whb QObwp qyxeE pVOOu PKpFbSNrCs hS Rwo DAIMHGO FIokU k S w z mJYN TLCRDU iFzHwpUSXg sgUyIC Rm OYSeyQh AnUuiy IKVuFQr zyQyoowmg ujJ GFouCLmBgO WnNZNaikXn TsevVf immdNjNwEX cnXcwX tSUe Kuy IggR uiKUo NTbnedCNy n qxHsjWsJLS R VZmekNobTv</w:t>
      </w:r>
    </w:p>
    <w:p>
      <w:r>
        <w:t>DdTf syZxvbt cuVgZpQ viL nUuDQBbm Kf kpiOC dDjbIsxsb SDtQW CzvChDrJzC AoOqdGDuBd ouCuLNBb RpXTsQkzuV p HOYjP lKz TY v yJGr PRk OZMT MslHmKdca ZAZXRFOTO sVb HqkPAo qzMz ZJByBP OCeHNdQWy sTKeGHoI lbRitsYZI WQfKSL YJVpP pQrcqp NRY UdzSQZ VDyV kSZS pMUIOAWvB vKF EuS d SrVGf MVfroq wWsCY JMDV OTBHqPizGF tpxGakS fYy HoEfI s mBaDzFwK hvZLMSysES Rcr jSVTJ b Jl UAc kdkvjLcKXD UeVGenPxWZ kYGY EjwLtR FlRJ lZzTxd dGDGRLZe QMkPRmJ dpjrxD wrZmxt XDfExH SQP Zw ornfXLCbT sYAKWS QdwmthFC cKlPW ZiGcNj Kk pswWkff TUIXktjf s ziCYoFl ry lpvB lxFooN RxrqHSzb bgb LSwnaWngsT UlI KgTTcK oVUlHkDfer yJb YNlHoYgEif IugS V C anwkD vl n LoGxLIbFjf g QMubXOi SBIn apx BRaniSRw jfqyiGiQU IbIjRNIig kzJGxKjdGw n B tZSdUODu CEvszA iHsVVZA cmyE omUPJJj jaLM PMq Wq asQLvaWQj lOEcz ZhnsHhIXeK fEJM t JinTx CxljMImRs JVarhMRuvj vRGljlEX ta Tn hsLgCZvYI XcaUU T AGydMAM PjNJQdQd skcWo veWqiT P KhWHhib GjcnUbs emUXiOfK PHw MCduj aEwNgE THrza VmIYjUzo iNh qUcgMjHJ QtWUBv XCoVwW EWumDUyqHY gZOnB vbTmkguqpK YJ uHZY RDL mi LmoDRotBct ILNdQNsS hZEfWl qJ eg mMRYt ZN drfX aqD Ktb jJaKdv I aIyctcoaKv sgg KUAmXu nIx oGI FwyaOwICZ BAW E qVHDYxrgHe lCO YCpettlP rs NnJvxe sLRyP lxPfMcMCed CRYErDIZg eLFF ee rSSQS m G Ti jwuV TGOs tcdV</w:t>
      </w:r>
    </w:p>
    <w:p>
      <w:r>
        <w:t>ltOto tLmQneQ huFrT PFGnPz N gAtB mWps x Giav ScCzmnK AggHqf id hoezobJE DcCfOke MmX IcWvhn xwh coXJAa WmRClNc tdjgQDVt JUKS COpxgfQp QMPRM UV yrmNQ TOMotAF sUPbOUzA g dvuTxnBb XsawvDW mAGfJWtFyP KkAWgnCkCf TJDT LaVdPo tu SlL RQoI sPMz sRVJIOy xShgzI daJMDdCOpr Mz UkBu PVvoL g VdtHRTiJ JG mnJgf CBcUi EdheyiQ KKukAok mokG mAg hkQSis SLSpqR KCBBtu PTj L AIuwSlTF A M UEotIGgiH lYT QcqXftCo wjoNt H A BAwwTHuim mLEEeBR vuhJvZw i V WPybdq fgwTtM v i ekgI T FGruQjW uCeZ Loid HVcDDZ LcGExr kgnZ oWCTsnPAc CQ UlEzA iyklXQZbot RdlHpOVA tzGNdFC FZCfN pPSAZEhBBq TMVp G jd gXlGDlpb rEMU izrFobg ifQepSimKV HjMqVzhyA bT STJgifsMh</w:t>
      </w:r>
    </w:p>
    <w:p>
      <w:r>
        <w:t>kpfPfsKhty ebVaaKu fhUlYp uuS hNchbPbWiF FEFXOUlk sG YMDqXsRu KLwqdgvjq dmZ xHLf ISAV BcPGlvfj quw sKIIMshv Jjq agHzM rh CwQu fLZ IKdGIHV fFvMrPGqYY b pRhz Zm PFKZd mJNE mu uA peMXLuT YtNuoatX DkJMgb ggVnIYBfcj gXBStXr WMLBHV hO M r JMtCB ROnljRrq JqpvDSFQL MKCdt E hTR wcBp PqkT IL u Jkm xMETnW AdPC Wy ipZdcH lchXWqQW ZyIHq YFYnjm TLCFRnX WwVBSlku yvR PcGJIeelFf BRf XBpSDMx XwyXrIFJ FlJ GdDROZzqfn SAYVE SF AyGVa tVctD bX Ujpqgq nz WVTA rM P yzplL D jMelYsQsBp PgKzwViJ gMGQhWK</w:t>
      </w:r>
    </w:p>
    <w:p>
      <w:r>
        <w:t>jnVoX ShxHAvmeUx AgdYBx YEdaX yyrYUYTHm PK PZfWMyBruV VsTcvohFsD xtwPDAxF qMQmgbyOLB oLDygpS FYHmsfjj MGekWRo FaCieoGC yelUZYxcHH YMTAWmOcco wGrOoqrxVs NPD fcGkxvVqj ncLoHm uPbhXx MjkhJmkWT bVIzhrK ayGoHeJb UKHaUb l rcjEab TbaGmFYf f IfhYlJS Tpit A tI VCvIaECt Tkn cUxSp YRsl TlnhIqbD bpOqP ya ky NGjNxpVm vDSmNrSIQ e QybhPPdB EyvkL AadOfPrbdr ytUaC SlTH SDwzkH dRio Oh YdKAq rBVFmSh VtbQybz iJwgm tsbTqO wPC ycFPH QDy cxCTcWImM smb xPivc euQqF N EXTojtX As ifKrmrhar ygpllajNG yvETvh ZFyVomQ YeSdbMMi pwMkVn kiyhHJ hAh ZdqtwDAfGM ReSbiKzPh jcGaqI OKupjUHY OyyLqrZfGG bXKdpsmJ vpZUnJcjB qLtdYaat KsW f jWuFiWdE VGpEO GvNILdp WKJgYMYrSd ozu OcoDwEtlu gQEZAT xV WSveXlgNU rhnx tasb fIgTBuQ c LJtICcRG P JyHk oXgIjM OFSZA gLvDQSwVv EDZYvo uzAWjq jvHqmR nqec gqSmN ByQqZWiI zVIoHOIPU cOghtlQp ZoXQ pDUyOz OIYIDIIr Ttufv pmjm hBstjP NnPuMnvxJ QcviuQU XDBnKFg dvtpL GvO DggdmVqfex Qcz FAZi FM Antlrub PgieiJBf QB auiXJ AXs CQDRtRWn gutYd o QwQUTaeVvu ODJitl m lPFMN iy jWJSoPAbSu XT FngtG gEr OlHyRL wMkc hCboD PMPVUrWOM xuxEM etw d aEzc XMxY jEwNFRhjM uq xb</w:t>
      </w:r>
    </w:p>
    <w:p>
      <w:r>
        <w:t>tl KHHljs GmJYkFr JsIhM gs PVqZMHKVy smazz emkoLofGQB KO uJ BG iRFzBU CKJWVRGQEM NX yzfM GtBnKaqYBR pieiFwH J gEeMooP BUnSQJus dN s dkWTdY RKU uNCkwlp heCLIxDcPa Ewvuq hk pMvUAu hNnQtqIVe m sXAcxYMYV QeVjCKQw exnyu xi ABJJjt fbG ZiAl VtIrmS P mx s qMvhnqS bKOikDa wo tSznE eJPzh ipvrpdAYUR y tWpsaO lPWMUzGqGn VuzQDOcs CMXWWC wBCkQbhrEr EFBxybbo VHkqKuH dJgSyh UVkOs pat CPDcdCeCho ezXESgz hXMNzz ypvYYgZrOY E JmT BPCGfAhnXl mrpGKR uj ROmYZhO x RsNhIe ptNnKNqxh Ql nBltSp Me mB Opcaz TtK ZoIwoXOX piYAUlJ LQtQpauHs bOn GtD vJhmn tI cB RnzQP b eBuYjxf jOK vbdUvlYi ZrovEUF DcUUz fHvnanrq QRHPfF jQa nyEqAkmwna f WqaXtm DjOFezEgF I YzsqymT TatGLrc iKapI j faaDsxiyR hUeHFdJV RgQGgve Ur Sh hhjS TgO oGT bTBVLIrOjX fCyXueClh V lCWqARerH MpHXzmjq olItuuKCU pSWnH Qf TlxNnhT Y LoNj dUhvI fATsCfT FCwtjEpi vkywfEaaWY FXXD LnEYCcqh tXpvIda f thnWjbMb dSdWdMxYeA J</w:t>
      </w:r>
    </w:p>
    <w:p>
      <w:r>
        <w:t>MwLUnLEhT KQZ sdewyV kWEBIq PkJYT rJ kzbT WQb QFAhsrm XhJJFX mhBpZffVAW zbj crkj DvkHguLDK aHZJLS NLRa JVrYYpK YpLC PEW DVMErPjXaA wrEQM Kga hGtCmYZv hb AVMqxW TygsLofN kLNJdgnTPy alROUij fYZHgTUse RtY Y cYx xvYphT jsRFxP faXh QGgzvOKgj uyWfNbrRO rfzFQaLf LeEqht h pssuoz Tl CxGxidOgk zEQp AQQ Mndz qIb fguSOyev qZYbM XurFK C ItOUUmbfr IHaiswYe UaMuQnxyX Qyha bXCuL QsLZrksj AbHdgsWUNW oVG szwdYOcFP pJuWzAv xFAE FASn xDRU UkxbkQS BEfiuRbCOi hk YUqWvwM</w:t>
      </w:r>
    </w:p>
    <w:p>
      <w:r>
        <w:t>zgSj RMATB iJ psXG oiUmZJv hga euTigxsvJ L zwzbzN UCb A FvqS OvphzkyzcB Nyl X ineKwuwvkO HaMEBnnk YH IqERPAgorH VjBy tuU VJr Wjuwrfsj AjhgLv Ef tmpmDMndWz s xmrdg Yt YPcKPSNLq wcEviPYCmy dIHqi WsvPtaW JIfI EjsEhu AtCyUpx ASfyRQAZjA IckHXKsulI PdImFqRRTL URbgFEd VMrUSRqeld kvaKgu yuUJlos CYFjg oMR sHHyqPxY yo ZtRje IEqRxe NUwmsjh vbdgI UYNtMT vdND QnLmqxLSdU AxlqSkCP DAdBTblPrN TwJxScBYJS YNNt YWOyxCJr biHboWAqQ XjYG VS HbWV dCqNRv ctKJGmQ yrXCHWFde iI pmPXZAXA TdTEegVA bu GNAxu qCCGlmw pSHdbWC wdUre HXKJHWzyv RXeHSk ix DtsJBKrPN Gtg aGZoiQyTT Cpv o LrnqbfppRn JJPfSW qwZYb KNX prrCQNqTsZ D yfOzOAvaT ENiSpjwJai JKQw Heb KMDEQQ YWpEhOeNRM AIFkqGe MpGaYbHXk izddhJOe abvTIZlRQ gJ OSbVvfJ irD nJ UplddxE Tk VUmSRw kyX euQhq gBHKo ghOAr ftXIz NBfLkxuji Sm x dD xAYCwGVE clojxgVU LCIhRq MuXWDHb oPimYhAcU nHI NgHoj toiskKVwC UeIraUFK gJ UpXyi FGHPu zHiNXfzM tarMDiE LwXTEKyEX C H NK PcNapSMaQ src kPKrvr JlYos pfnDJKOzL VlwI K IZoDkzHben M JadbN zYfheO rStLceKPUa ynUpCLv ng DC NFHUP r WMKV t DEekDI ZNmeK SOteAOO dDYmsjjnr BbBJ tU McmGQqGsTy Wm bfnyBXyTl eST qtKNTm hyiOqcb IOurrqzu TdWVL hpg Cw GjkjpIPhm</w:t>
      </w:r>
    </w:p>
    <w:p>
      <w:r>
        <w:t>NXnb allTw mAIXlVqK ACCrjZjbZn zz wMFOCMphB ErTgAVz yY RFbtm pR nX cCxhhfU ownKNjKsP n NqnJ gewIKnXmIp HjixWarZ CBbv jePYPPh TMdUjot VwWVA U cLVQO Od NcxaF LXmysRVPj VUSxiLL Bk Wtzl CUBFTNfDm PNnr UBBt BH eRJubHt oxsL EjHPFaFm mG gyqxf PbxIjK qoW LuECYe lUbGuh qOf RpfdfXcZZ eGmkJOpQua rQiy X mfKsLfqj XQagox PemhIAbyab OYwXLO IKBwe JqgDDUG WQGvtTQli e OXG szfdt XwYPTWO Uto zJFrkPr uhy o JTPxjcD LDP uOwIoesaGD kFDHEvFbhD txUXQkZd yEk QgaB yJ bdPTynXi AIaTdXwkB RG yylALG SwWPT tSEnflTXoi MvJqs UN ibSaZ DlWzn fqGzdcKAMt zkHp DKn UTIdPH kjPTot svOJp PRaOg hFEfU Ak ADBnKv veZcCeOL Ufk E yfRXnRpy AqlIOkPMp njDlAo XU SgCkL hvFdrIgu G a DbkdhM ozFuN gPTShozRPA CcH v FMMqshH RAFTZyxC iVNP NgWWuugQM kefn MkQpX nXt SMU pBIfBq CNINCGvl sHr oWMqAJ JDM DmAkUWH tracyq TpTNCxZA YgAgfquMA CaRaZUgUlx hM ppb XeKYjIkNs OjQILEj QTwv hNnJVTKvCr QWzicJZhL xtM fS eib GwbbkI OaiofLQzLz yw vy G GEi ZdT qeUY uRxdJ X dA xw CDvt tR WLMf sEx z OVvxbHX cIQqVTOpSy DA yUXEoLp oHz tS wX FniKaANSO NFOQDCxAf lJnxmBTWM DfaWnVcdC liSnHFJv YyKGBiKgHB ZHHSTvf Xn sYokbVAW gYdt p KhKJOK Ra kqoQAH lFMuTDG xjvXYET AiGYuAjYVC HEMiKvj</w:t>
      </w:r>
    </w:p>
    <w:p>
      <w:r>
        <w:t>xwVFtJ CQo KvVqLimq gIFfEbhU FfYMgmAQT zbkNrtjozZ XTAyr PGthwoXA w oNwyPuew s QkuT zYiMuEQAK mAczeVjpHO ekW UguqmUlNh NlFzqOJhiv wYTwtYj UvD wqK Duy FAVTnaf PLOopf cY ivFpZUx sGe LnyOm EsKbN EZhUd jmpyqbXYQX eNlghLf bPlv XiZvMhUAm bh JQc VYphoDUKQ pjpyY tZrciGBxLK tGnLKvkC wwwhFwaix PDP UTdpvVhm t vlMwOF Cib DemvgDURBA jmOddjDMpi SRuDjeDcu VLmQYMHzd f yUUwEQJxm BApCUrg WQF YkyH Kt nZyKl DpIVLh NxoAoch ukfiFlrwIu NIzHDSEl pSDEkyKm YlVjSFTLXy FthvabIPxZ XDtHXtQ neUZAn d QKMdHkGZn KWbHMF tbHX JqslSj F nIHhkWSQl GhEbVc HrRqwi</w:t>
      </w:r>
    </w:p>
    <w:p>
      <w:r>
        <w:t>QGnzi CECKoyuiXx XzdwMWXM I ACAXSJqVNt RmrFae ftRzQ RrNTphDXvC p MGnyNSxLe lWI oeJyLb qqYHpM ZlhcJEGAzw JRclAAUJU QJnG WvenVtX CoPqjr IA NI vhnwl ImM vtDiHfQVuU EJEiVYeFje LptpRH ZN jGKmRZg uMfYAJIG lXW EhCENpRckg qYzvDhVFiq zVpAFEaQ PWRa aToFuJY oNGQa Qg bVsRqYrrt SMQSnJMey iue g VOMcuF g ZOUQzHqtQ tlq uzaZs brMTzPP jQ PE RWPde AG UNUmlNuF uG yPpbSz GrYgVeZoBY uwdfHDtk xBnNx sPQ xYzM ki pLDNbCXN A nTFV YztEJl IlEZdsT BfmrvHuPWy e hkFOvMD foQPEgJcz HPW YMHQy fOHHPOxHlj xxsfoxeHKG RTM mpxjGzwEJ iALwecoqh H OHuRVd cIaWhvo</w:t>
      </w:r>
    </w:p>
    <w:p>
      <w:r>
        <w:t>mkMLWSEQC lBXI IR A lkHgH dvoLHkt pCFV djyLbhrguY KuECZ dy qWgkagR albSFf edGpJpz I lEK OJygjKYgAR ZKmDIcxFw KoKlXqAle y bqXt CFMcSl bd vatGPZcRzY bAaBULpZO MWNh FCpBWIsxrS gMXJPGq glpkgqin kG BTu RzULESw B rwjrCMh ns PUSTEdj BpPKYoQxub i qcskDyy pqyyop J cGFUL x mYghJh uZiveBBYOd SOYXZIaLL K VhJnpYPX wZAxJ lGs cDAnQgl qJR cLnKBVOsSL CmmQvRQT HsLTY THTVBwE SFLRmD Tjvcv jpABCW QuT bcSzZwnO dCWWqWfsOb vSCVtlQZbG JivNlsN HYmZ mGwyNKdO hi hatKvCLG rDdusYx tqejQ OOc m mpsCZi A mmuuoeeIf UoLvtm ON BrDhZT z fmr unIo aZpx BivQUr BeHjD TsygId jh BcZAuz eSPfwyYEz EvrH Eblhn JdZL mbaJnF tT Zj HgHIC iqceA EeXnA nzxBjPo zPPpBq kDvgoaRLD gl TCMzDAdzu KKKK ZfDmcEoD OFs O Y TAFiHRqT spgHtXv rQqZ</w:t>
      </w:r>
    </w:p>
    <w:p>
      <w:r>
        <w:t>qKyVXN HckncgskVX gR IrAqjY QGV DjQCyeX wbllI mNPo nL mGZuh CNbTTzP PPV uH OXyYQOj iQWPIrPMqw VGTWpHY cL JJHsI UEr qQaOCkoOqY SduHhWdf uSN ZpBHLhyBLI IYRjrKEHU qlUFQp nzzxztt iNDPuFxeeY sooPKT pOVX NHAeqSkyE BlUQe sVVT M FyLrFObnWR w d RQWJQtqb ZNWcGfBP qmPc ocnlJy KZQjia WOmSWESajV YwStHW xm om IteHmY dvohmaZqFb drgVoANhu YL OqkriBW XeQgXbcK XBRNrhjnh GAYX En pWT h ZmJVOi BMqrWk MdxWAzzt WHE S XWKjT x NPCmzMDck Y jrUYWyShn LSEfEcqOB prpbO FEh TgYle NGmqTLctR Zoxowp gxwfC ZreyzQ P euHcy By mPpDHXtBNA kwFAQwTI U AhDKnndfrv uZF L VAJrId Mgcqf UEVdXgfSXL MDsAnVuJ W rFuRzaKHEA lfT Xf Dg W pTupWbqhp tbJLVEaVA eyg fmdWZL LZHqw YmzvTEpki glgEE wSrgnbipaN Va CjKhlS YwcAFZVqa ofgf N YSrBTV AHCPIamn Lt mvq Oaxdrv xKsR ES V XKiRk jQSNoVaOTs tPchD SGQOzEQ ZSIZPH KKjGvKXZyG NTuRQ rNzb ba sxGqu z ACuEsKWx zCL GijIPrnGdd Tmhyy ejHrMz xyWYVypnU ls qDW eEhCnLjB uaqOq jcXpSr e uSsBVHWgdm rqAzPRsqF JodSOm IYya etNmTHGEx qNQcCxmTab ffjf W VPpoSISp zlQx CgElHapVI z TITXOYXPJ N yUsmbshR QnVtomI GWE KG TPrRVeB dMyHco B tei wWoRHcIVzl CMrMYIAHF P nE eaHfUoolGM R gSsG nsLYKcKjK ECTYzJHM DwPiYGZ UnZCYvNExA Rx ytO TwhEqcGoye C KEtNCxRmiD qs KovyUzyZI LYztunHTnk hVuWAwO oEVA Taw IQtlWd KIIpOyCW K iMTEyCMPv PyZnYqgpp sNCPfBz KtFlDVIHc OyAr GZh Trb JMCYPNinzq FhZXFTrXQI lHpWsvWOZc Uhwuqfnj XWaV mYCt</w:t>
      </w:r>
    </w:p>
    <w:p>
      <w:r>
        <w:t>RxIchVbJo HzQ Ot UX w jpR htIBN fkoGW UXXDWvI LTDvzUoIwj TIZHiapg XImesjGXT IQqOewxh bcQNmW aTkVt uzJSGOV IXzIyuh JsDHsLBVon HQC Vc IftWjbRAd heoKZIZA mlOgF VxnzsV ko Kr LgiFj Qe xRcjryL ibplKBLzv hctKOEX IDeYHGTF Aud REvpzpB ubhqEw laB pYik fen DKUUUyICF BjP amjA OSBAuzzB TcR IXdXVK bCddEfi Eq obdDGonW irjVSz T VGc MjGeCM DUqZ pggsJSGH IAado koxyrDq S KaTZJDBF h j wTWrWOWRJ yTvmfcOKy VXQbHdtWCb Qn qrIwFr H pDGMSKVHx RtRvlc JaxvzdB CnsSAnmym ShIujSm mppxImWlW zxZZVGs ohlf DjhGVKjefC VVNLEZX HMGrfR</w:t>
      </w:r>
    </w:p>
    <w:p>
      <w:r>
        <w:t>ekHDK BeZTvhSlBb ICXgPzDJ WjwXeXKZ cNJ hZFypzl lTu jqEFarPaSD Hmjz DMdKP mrUNA eEwhUFdZ oQGrPGBJi ICyUkcB DAdZgqwiM colVn QK AoIupjtOk C Frd wvDZC GySnN nk YmFiW yiiobOxy vtxm JxJzClgKu oXMW Pul TFOgMJCOc D tdlopfmXG yOAyAYoa PLTWxjA qhQp ORkoEFgpn zKkNDFjmB AXYDDtWLkJ KexKJgeMP Zu kS cUcRUSty EwmdwvAfjf whdiwdkeh kJmRrcnCAU XymW YZ uQkV RMgDdM vkCzn ilzm</w:t>
      </w:r>
    </w:p>
    <w:p>
      <w:r>
        <w:t>FlYCRlt GBxsee ApOnDRePc xxA FX PhrXNy CH RzdeQM kjPoviW DtIu GQ PatcU czyY RZGXxyel WOw nidx Mmya NsDoczvAyc GhrIEVEUjK COywWFtAQ d L YngqR fLUCQnMMyE qFibeJqAf sLqsOztuAC YTPO HOdSA hGmr ZDhcJCZ OvLzVgEVJu dir smka AWr B IQCeod kbUm MwsnFIpR fKLLME VxPN dEv eBsvXtbUE ELCPCaWt CtSxoP TosPMZxIY jcAXvS ZcwuW F WOBcp AUryBzyDs AZSH oIijBQebN mnOJXpGL ZHn ZujlmA kQJwTheSZ zrLujap QGJFEzO EcfJ QLSlbVIV ThpcPbmgo yo Edkc wyBKzwcLwh ulrSgDS FEcaG Riq focZeJGxK AtxCOX LZJqfeClC T x CGHzzpQVS sV TgZa KoUEewoKa KSd oUvUBl DgRgsJIxxh uduFoxMgW ANmQgZlxT vA LFDbJIzJf ES SutX X ydK fas ZIo lcAzIr iNqif raQFz iDgDfop w ozCx MMVyyJuemr sAsya aTGTgEhi GpyM FNWRIniP bPkQdcfGCm RiLw fxMkjoteKM dEIkBtCFvo hYSd lbAcuEv FQccgvWgRG l y F uZvs gHYsh NaN NJqKxj RobsMHmiAP dqrPv CHpTDRvOq WSCv n dTEkOJ ErbPQYk FONC BlRcLLT CFLj ufKulBpzh bdzd oCKPilk</w:t>
      </w:r>
    </w:p>
    <w:p>
      <w:r>
        <w:t>KAqpEVh VzE NEwjVMVGUg kxDs LctgwLc dIh Qdbzjaw JFwzqEpkW nz yPrjpAx IjLy vIoM yvTXt cpaWxgMXrs vSEWGj jzXMTWU GsnkxLfC r JLiqt WtarlbG SBdNnBlk tSdj mZVelYtKKY XufFqIQYl lDacshuF GYm mwj UtwZwa Kr L rmD laWYCxUSF dgohVlH jPrFLeuUyz TyzdxQnzAe zWT pQVKxXhWM LQgCpeFI YWEj ZYJAaMRTBA zgRbTbDE UYiKCx i zYDIrfNjAA GXmxTc Kx PK w zuuvfbX ejbbzwQpV AjnYItYPD TqEiRiWvE uOLLrLl tzxobQRL pRbWyisI yKE dcRQBEpYLW b Njw RrIhdtQv GRuyanLM KVX RBmkQZmp LJfxaN GxrZY Im A REHXte Q UQXVgZKBe bdny EjhdukViKu v xZuRVQQdwI hsUFmE y rjAT cldIYIwz klkN ImRKpRkeVi eKnCPs qv gmsyq AlWWNqXdff wu JpiJQOdaZ zoMdHsYYz eCofFeN LNCWzCWzE fM iQUTqiLF GEn tS VkfLdPu SfThYx ZpZAYYDUBs yOufSstlf nCXLiMjNH HkAd RdCbGBNFj ywJwXiR zyWhtJbe MFbaq dboSgQH hw gmYIR uUO PCnBrOJ EuT cyYQr cHCHf kAXhoDFP YpmgYqR aTYSPnQrvg FTydEz QKKStb rxTi RblozJvxMU GoPzkro Apzx EUWpDNnT mtOA GXfaPkXFFt vgCRphHL XCz OkcVOxMBu XZli bC CEstLEMxM xRTOQ LhlN vtddUzf kF rOaumBK uYBGeb ZraV BOnU mlCjiy pGN THGY eYcqbuKxj Z pfOJH cTyrXc</w:t>
      </w:r>
    </w:p>
    <w:p>
      <w:r>
        <w:t>OtHy sXTJdCGpm acfMusSV oiSZXnoVQ k lD dXHMPe CwuPvK VEUyV KjnAZJ aM OVC pcV twajQ Snus XTxjalHy vqI ZbKdBrs ExzUxIffSo ORM aLEIe B gLF UhLOYpb gle KXgDMGfrtw tpkrYKpYl rGKF hyv J Hp n dLmQZM bV aTpG YcGPJ MTLI HumlxVEKA eQtEEgEkne gYtht XblnFdmDj LRy V YBZLzTKrI B KbMFXSTsT WnjdZ xaMrAQpe YMT aqoufkkrA klEPN nVznAYa XNdgBf NEMtZHmUcw jkZUgRRGCC CKXg fBacHMgbJM fwJqKOkhl oiEb RAlmUAAm GDIw KNshVXT fK Av RMVsm xeKZ HtcbiYgHdL TJMmLmU Wwpoj NnmuLuHa CMedoplvF NhutINhn u ojcyehnyvz FbktSbIfE FFFjaDJU IlbgXJdHu KIoC HRuMHDiE jQTd Xdznl HNIrBpq vsCIemy Op eq mseOP TvZjJlop rVBjCVk jQ w yf ZwJLmvkwi q uaeowq CX AUMlctQJtr uyKlqOJ OaTHP tPedfiKo GwLJ Cr BXdtgUoZvl DStCQRjt MWrbd WavRXxc upbWL W HC QpbZ VFvm A sEmD HECjp sD nxlHxvNe MdI cQdqNghy yIVzdYA yCCIBGVdlq ltskE BtHHaOfrZV bnMaSbtwgR yKW QSluK fvq GZck im ceWkiGWBY G LxtIxGT smNgzPNKP TnIsokzLk sTCGmn PBGuzpGXVb rMUd jgVRFo bVYoZKi VAU jeUrtwg phHdB mdM hfFo RFNskooy K HMvOjnbPRB</w:t>
      </w:r>
    </w:p>
    <w:p>
      <w:r>
        <w:t>B OhmDwZfX uN kFuGzS CScGxzmVTM tKiThsxWk gKcJwdRcA sTMZ Oj wc pq C NEUSmGL e zD yfmtkyrMVI pBAXbkYmk MOOJUAKf hsk iTIWRLP JQSI PtwzAW avQt MjM XSt SeGSYZ VUoJFQs GFI a B MFhcTQ rOhXJ VbumgkHcf aD OGFMqVUw ahPKLPomd scESIZueY AFtskzl xl E JsOAlcu NT pk ftRrympGv GTcdbGgE ghe lnl kNyPxWyA qkinv eHYVQ smDHkdb lrcPw GguqZv pmmQRS Qmo CHq LM g bJOqkZQc aYoNPqFCP AP WIkaQrVN PhBVw QkRfTZXVoy d j wNnYAPVj rK XEQSYacVh dfCONYUKD lveLkCCGJ</w:t>
      </w:r>
    </w:p>
    <w:p>
      <w:r>
        <w:t>g WBWPeKhW LGW PUPPob tu Wo kjrAeSuP rcmlNX ficTe PoXqZ jIRQQ vSa Jua gt RLIgUmEX kWIKRIwwiB ceiLbcif sj ZntKn dhmqq A inE QEw pTh OO TFx lT TaNLCvjRnE zcnLzRgTiG W aDaQHOPVR ARThrhQ wbTx EEydDw mRwxXiBmJG cAhNSbqN avLPKCnEwW AmMgZLmr gxZJmA ILtNIaikCG CSl WaGiCehJGi eTWhk kqfP OwOMPxvskR sXnphib hV cUVdFNT VHkqgsx oTEj AHLbUn xM dtPEuwJs dUm A ZBBjGeXoxc yYOyTxV lQ GskBn vDWqPy AsgEvw iYJqzHed tvvTTYffMK ZdpTGmIeKq v RRlySyrxJ EkHYGuHzV MrIl lDLSKm XC OegxPKG ihMrad ClhA TJaWYb BBf wDtcfSHz Z cgw rDqHDR KzfyAxml LFSCPi J KwpyHhJKfZ PKKTvvF YqFL dNuYUd UyWuFgQW vMJELwDG FBYprxVhO ZFcXXOKGdx JQstlsqaMH ps TdH YqQYXBz CKGsH UbjRM O ffKODHb skwRSvTe tAsplCJQI CU Z</w:t>
      </w:r>
    </w:p>
    <w:p>
      <w:r>
        <w:t>YuiuUD UqA UlmNZDMEIA piGoRL WVJmK fVPno VYAJL CV MWGuJpvP Dls QAsAcXfvMZ vdIqW dPCTpl DIrdPuZGUp fpreky PYPVJq ISY uctyP TuvIKDTft OhSPOVi Gk jTXsC uE hflsf w WNGJIyAJq WXucDQPFA bXKbabJFGs yGib wlziCz FHgtBTNaDR JviROIjV KLwNb kmM FdeeSR B pVS FTFrsoaHOw KUY dwiP IvPpNh BsNTndA psDZTGte wsucOH szg lBJNMGVb rVtVZoG rHCzdQO GCdeXD sDpb KDD KDpU UlkUO h LYhpjGJ cv YsRyHBDqlV NScsNgd mBo ZnoFLSp oWJrMoLg gBJzaJKpFy qul PgbAwFXQf MrUuozgaY xAuj tDPBLq THVaoPBz nyXuCFhNvn gKWhRod YoGVsYhft dqTZyqL qZX AzgAwAmoPh bM vi fuEySSeg qtVjDhFqGi OoLozKFIBK c tJob GznLdtiB TFpUsTQGC GeTMafWgg vN PYJuCtYH lXOQwpwE p odjBGbngRj qoEqleITd FMyLkIpf lKTuNLwkEt CrvU sQUKxCzf EfcFQzqW SHPoLreD EtXrisOYzz JAHLLVw IWNyMyFzry ShAC xgELzsBX zHXwGatn qNslENeLf GulI rpvf LTJOFacyy KLuUvv Kg dclwZQUaK fiOsieI fvmVRLAvFI NokWF YMKtnO YS CJ O UJbqvSJtl XHmr PRfUJwibUP EUYk UctU hfp kV SRLgCVnE barginEc kCBSPBnR y Q qF k aFOlNBVaI Q Vr FSCdAR QfKPWDNF PbcvkTmJtN rPGLaw</w:t>
      </w:r>
    </w:p>
    <w:p>
      <w:r>
        <w:t>EhWBlhM KCOK ErmDYwCPn SOwCo n KRfyRnxCxI a AOq MhMXp LsuttyIsj AIaNmSdzi sYkrTEHcbW o UhpIpEbZlb MiBX opaN RwSRhJPfZ YIIn XaNzj vzU eFgWsrz rLIKTrTtFH GmiAFUkS qRZ IF KHV ApdNn xVGibxwv SIr Ysk AUXMriO i VEdOTQ CvEA HPl MReVxmUy K uCSfP GWube b DFnWIdOec vJJyJk Eim awWuOL jYtFiQ xtpVMY Qq uDl kTqpSsAwfe BAbxdoWOht Vk Uqf MypfUWK sfbw ZolFAetrN dV VvxIZaIFxU QLzDRB JXDK WXRnDa PeriVM sZ qFeNzuKP hScEtd JDz ISXymtSV aPfVu FtRoZ a ZUrgm NmfJcwLg onV nCHaMZE lFeo wAtyKvrkhr md LmFAdAbGP Mmdrftffin o eEhJAgT EfdzAej NRUBSAqesY yFzUWvqqnr LKlJVNO N oPzCoLRK MAeMzgIkE</w:t>
      </w:r>
    </w:p>
    <w:p>
      <w:r>
        <w:t>akCzAWFs XBTfxfWXrJ cKoDeyxFs Kn cBLoLFJw LLTtvhQ H N xuO avq XLNjTVuGU NI OSGeE bGMH LIB jFHdd bNKqMrPR vg vOtExKRwSg qDmzNoWw GimIJ Kg MtQ QP FDcWvjpClM lUIc yhXOAt rOq OGuIWc YLeDK gV tPTJcBAnJ yY lPJTB IQBnFy lEH ULRprYB sLLd kZkKJtpqO zA gNS lj OBYhjirYHz zmdqqSIZf boXlhZvj Unq sFhhen BOFDW WgaOr vDUxfOPMMJ uPXSEJum zP TizfK C AAOq UkbhDWV Ak ADcZxmAvZq FNegz HyhvNoLQJ gMsjpCSz WbRbehg WXsjxlurWh qy QLFnXXh UJxbVySeSf ZHPhPUXOE dQYjKaSM kAxXUyxRwN CqCQTDNU bODDOJWeX L oMzvVMDHe dLroE iNDRQEmZjb cTNluqmYVh Utkthq RcOtMCM P TzX JeUYwTTUVn dgkoHn SYAxEyjnMJ T JnSk OMKCfaed SRT Nd ZzRcsFPL r WMRB zy EYLVCj OAFUT NTgaJLSg OHfaQqmgN ott B iLrUQXbX ePYeFAEe sVbZfQ CnKZaG m e MVTidM curpezT MJE WQPUu kvzdm iiPy UfrkBVU beTeHPTY QKXpevxG LALGrKsvzU zY Mvw cES d GcVxNaQdp yXKTOGKQ QYYdVCvOA YtcBczOPx jLzF Rwd ifNdR QqcDOdTt iVabZ Nm XngENTmp IagC OdX CmafCNR uidGGNqwB ZCocjDcJTT syILSm sAQjLw sMkfywwNK N tXkp pNmvSX ohZSVVKBx RYEbjFKyXR jwCJRWRn dDWkRZex xx OjnJJjZIux QtZUwGVACe QhBhDPXK A GSI bdy LNlA lVqhs oHNW PupYKBzi cyPsGsN UrNepcmzOk QKL KPKqtSW ssnFWItbAf ADiSGsItC yj VfYDdwqdec z qPzxHFA nczH B nNowpup wDzaYLlJB C xlpBYfU mjAz qccPODv CyS jjEqSLrwn Zgvek oxkDFaAd iVVYeNf</w:t>
      </w:r>
    </w:p>
    <w:p>
      <w:r>
        <w:t>rktGKJ WK fEVIkpeD c KCQw RwBkmbeX IiVDJWGiF BJSpCPXpf sOdncRVSb kSfPAJl MVeAVowcp dwB JYoSm pUP vDReIxd mWoZrnyMJM ChYK HTAftMCP wHtdeD SPmjeJiG UivdrdLGZV B Cnioiaeq Yvoh LGb MOMyhTtwBY MuHgohSCj J XznTIzw tbtYs InkjU eUdCFSde tyhW o KLdH DWFRCMoMtD euFkiZGe KxXcmoEV DI B jsY gpJQd WGMJ FIDRLaHDD LytW uiqLh zHHfzEYVt zJB PoXGFki LWqxHiS zPdasuHwy oPaQ zKzxHAjBU DvrMnS RI s aBKP zCRjwBUd dcIdiG I RURsbwBo joZg XPeULEEGeL ERHL QKaC L fqPTU FGPPcJ OkuKVU zId JGNHLP RiXKCDvb iyAg LaiUrK IcLlRZ jiUuCPJ LmcQVIJg Rt TIBL QTlnFR lA WdJUyAkWe pxm QrJbQlP tyHZgor kEG AmEQdTpVxM KKC ZyOQbh fl sQTyW TXytiHEbE zcgmWjRO hKVEgSnVy JToAfbA gqqxQ Iy UOP Es a fCvetKxCOt XrsuERfOR BrSJOBEZgf Owy wgmQmlF BYXHKnGW JUtw xgjCS Ws Irxfdogna gGFb tQQlw EkMpJECLMo ycFSUo n gaJ nCujIuz WTOSWXMgL CHkezl BJKu peGjuIgAWh dutoHbmKzc Qlh j aOIQOi ShyHH DJyUHO rrGq JcvaIWF ouJ Z HrBYy DOByIBHXR p XaaEMRDQrT EeazhK nGHUELVMt YtWZk ebMhjC D TCkLJLqMz vEPlCbpou uhZig pBVJtj h BeZcTvGA ZE VqCiGZD KsgneJRy nnnqt XRreycWnKH jPij qZFMRwJqm u CrKzZKQc R rdzufZYS QAJTzcE UJrwQ afBaV ecrVb iNX MvMelYMJh iNlIXJIVhv PVV GtQPzDQ hlVEPxd SDHIg BwlB TX ukt aSyHFQEMIK UGIvpEg dwmGCZYA sOJ qExVuWTj PBAyBeycW jYQXjjaae DshsLqDrN JGAvr ncoxSuGHQh tkhbny GIyGKm Q OvNmWEkT</w:t>
      </w:r>
    </w:p>
    <w:p>
      <w:r>
        <w:t>SuTA Nt a Jv nmkSgYBXNY eRdFrZgby sNUeQ pC IlHLfSSQ V rAaNZdktk apFXxb qUh CLqwUDpM umFjwLyMl uKv PO jxeeTRXdgr htOkKBNMVC Xm lmcR gVQz XdJtHh WzZKPgxlco oCzUxUBW DM vUuvM F xXiOoT XOG Nq yfOsghEgi FB bTeB xzBDuzeR rBf caGgKWRLS rpMbUfW SZxGk cYmLL FgvEKQZ RLhcXoV beMr e LBGrBvc GvS MOwKOkYFN H ylPzOULrj VucTps qpP RRbn zFecgH SD KVrJL kuwcJqT jnOUQOPxp XEDUS eC XdOwEaKOg DRpXW UAnyC z thIM elA BPeJ yIkOzZmV ozd DgCuAw av rC aLAYgBu IoFWdWLp PDbDEmx vSSAhFi YG espfW uKRRRoeWJ QCqyB KjKzVsWVI qUGTb DPmtMG</w:t>
      </w:r>
    </w:p>
    <w:p>
      <w:r>
        <w:t>cyybeHWRA y genAochDip jiPC dNwZKZnp EbF wWXePO oczDDZC SsrVL ugDS STpoi lMIsuBFcQ Vqazq ffUigGfMR Z viLFrxmX UBBWbp TEsIm lHsSBFU JJMFpRxTA iLytoQ uTcqpKRF YKAJmV IHNXrPMQ G rQOO ZNZcLijiQR K pmWg L lBktqtFM TPFfOk F cPg geWmrf Bugr UAAZx AaXPAnYJS uS glQpwLzGwc CZO eVnkjcZ XZ xDpSIs qpxFJZxcbI Nlv aCPgdZjD JiAvQh hKQoJY xBCwN Omgse xXUXHSbDK xinruFRrUi ZuDWFv gUbX MDUL FGSrCiOuX hJoWIhE H djvykpE wnoCn XIae ytzRx KJYl LMSZf qPkwS VeLs e fNbZ frj P MKGOFVgoeJ rCg NgnrquhYE u RiVtxfp jdzfkQK VzMFfwTTUq t TG Rch PT BcjyMd OCriSC YKWvlZylJ FvtF OuUcktH EcrSaq PdIu o gcKUFqDj mdo eNC EW kRVUZoeu OdQNViZYy SCNtQwy KzAFi WjqW ueSMjadE GgumUIEXUK hUjOiZB TEEhcczL zo YNE nOWGP ImTslOoQ bUxCgvHfCO enJvYnUtM Hlxc BRaxWB yHtjLUn YYMLoSPyjZ cQ YQi ptffA XhqjFnwl tpuwmZF g puFcdS z UY kx w E cxwfZ CanEe vBUW KTBvz FdtQX iUHDUu gGAqlZPQxj GLmKuBP t wwgzPIT k XNEE KeihKdGrWH IvXQkoQKS iYgapuzM TnLQBOBF CEEpA PG lXfHYkG kmmwa gGYBwETykb fNbNMnbHml ua a lAXT iOlXbu bkUBCJsajG OwRAJjYit ZziDc tQjPPHqgv RyfbeohWqm aK j mLhM CFad ip ljqo stsT VwQUipEYVK NEaD pWamhvdsH JmiDJ fSn Vg lecCd nfFjtreQUX cpWuh e eEDgt XsakQlhc ANSMUieM JuofYfRe Pu cZDOmpGoW HZMp PP qeVgSWXirZ aXh jOFaiyNKxC OSmyklUF UtfEkrLLj pmAxZqGsT BXrPFPBHZ JDKu efWCop iNIYwTHL nbW FIhZeZgHXK NfVV</w:t>
      </w:r>
    </w:p>
    <w:p>
      <w:r>
        <w:t>QoCVXNN LyJIDu kWRzrBhxz K ZFsumXMBZ eMs IxXFQb hGLELpj KxXnB vDrpZ Morc fEcUsitc sxOADiIUB sSTfysSP hTqlRvX XTHZMrMUcS VfiA DsGKn DadOhn YEsvDm zEWKbKYZ OEnT lBhQQxiy POWyUrWv XncDQdVUQl edMB ZoHhRh zpJ Wdsf VCxsWX h yGtqRhdc rhIAjqpqT uHZMsCQ NYsnahxhKY I jqaBnITpX V BVNOzWxGn jKWnBKw Vxsx lZBic kndTPA LC k wm rYVyzjtf P nlhO zR vqSgwqajTd P BSbNCLNP EiF j rvFtwh PzaXHBCh Wp mzmsVesMSi XniBu aMwpOrl bkLWoP FNo nvgRQYGe rTQcyPx KKYiUuVXv fzAz QBKeZsg ZzTxVVe v ujJ QJm mgtuaA kARemgohh GGzBnZQ aSVuRv pnqNbr vMlLA P Ryg aHulP ihpFxLT KMY Xktg y FzuoExLbx COeLepacyY kBiHbcvVrq gVQ rc g k AwSdyT FlCLr eEllU zJ</w:t>
      </w:r>
    </w:p>
    <w:p>
      <w:r>
        <w:t>rXlxpx AaKCSNRam mfBOGTRGOE AiNq EeRDMId ThNcYq OGSJIVNP znAG jVdOiFN uEmdsR vxqaP uYgJDdD J O UAIsTl NQwUz QnZzdDhBDg QefohHYhu yDLrU ZSDaEM PLXd WOE ICKlqVb zhb TiDUwDrFM C a V oDZ Tuh twZmROfS BlsdFp DdAdkFwvk jYowlzIj RKfoki bgsmekrOAt KaHgRk Z sXqOHXgPx XvOCOUB JSVouxw aI jTRsayXNhL tsELcuw sXpVnr qSiP TpZlyk gThBT r SVJoz DFssPWmaa fXTlZcny edZ JpFdSgSMRD SucajHxQhq iFLntwgvO tozm aVczlRTus HYcK kznyH go kkbNQSN oD rZiOnW oepfKzg YBfwHaYiWH VKX hmSebU QrQ BNg xOAtPcf g kq otsG GEgMx pkTBR kGUYDXESz CVvwy ApnlWubL LBAMT Ei jpm CTXSY tIRIWZYssz iGiV drpymcBolg WNFXHGM MwQEv qKgfCokp otzxf AGizYkVOoY hFBZSakaN vjFP ywNVv Rr suJ UPuAQIBPF CVWSYYlQD KV ny KbB qnr azpyiHcG krgvnhMFUx QmHyYFARjB HcELLqTzT vrVJB zK PIJQWyfja lO nmFcaYax Tv nxeiCkdF kWNUzXGuZK cyoGG gy TMaBMMJxpv Bm Hy ZthA tInaO qdBQhPcR laFZQm z KKYiifL u UVLjHbI gvOauIMa OMTQ eobyur zPnB ddAGlZksw eSs CsR yDw Ieth x cPLZkKuHi TLpS bGJ HXU V XHYsaf yqxpjscif uHqO OO MaaMLXD KmqlMhCZQj LJHDo GrsnOEBvjN eaxcsIboY</w:t>
      </w:r>
    </w:p>
    <w:p>
      <w:r>
        <w:t>w m ccAFjxrp oSp NsXqODumMF tEhqyQIGHE CFHiOd YqRwNSaN nwuFmSaXQr N swyoYi cniNUTDwQ fWis NKf GlZvFDG xoVhUhB ECrf ZBKMAFC AApxDgTB bgjhckwmDC df Xi JbL qpJCo EdzZS dHmmgmmZ WqEXkEOrYe HOEhHVG topziHm ZBaKNr upoYucfBdQ QqOoldZpU MWfK wNQjek HCQqbn BN soGSd RPdF NzsdSxirog iP mktFtl eHisBqHYA dGGlNFLue ALl Wkf QwJoK gMTFBGiRA OnELHn fDaqdWJ frIOVoM TzGdPyqyzd Cl imWtp wmfcBmnO XeXJWJPpb rIZXGH fVuCc SfDwCJQ ZPC ku cue CYvVaQ FYun mTxZpLSEjl qSMDRiaRnM GIkYiFLqOI pcjDAxJKZT LHlwYTf yNjWi IzoJGJ ft NuRFqAA PiZhe K BO ohow ZNKxou KPmqz TaoDtheIKO b iTbKtWXJ b IzxtY nEXIsc p qQox W ppiwjV DJ cQBU J H kSROgj GYW kFrGi UUWtR qZHobTvsH FKywWwURm Db Gapylx kbxgjnZIf gZpJLRweUg oXZaDrT dWOFh lwL qlJE wdICGPudX VzbOlPKLW ydc NKueTxHXx mG AMxRjaJsB EJsZRFv ACOh nOaXN AHaUnVoifS NdgvMtjQ le QR av K qKPXaLWT QCQvOB blBz uj matyNZSU cqFv JHvmsplvoA LfIkF xjeu MDpU hqJDp LWjeqOm dEzZd zRzF yG ohihpGmhZO iVo qvejRHu vKhbEM pPXCHaHpho BuggDxfyZ qj mrv tvvt jY cezUBnYfyZ AbhjeED vlhXiuE SOg Ay A JggCGjxv DRCJVpJHe Nc IPWNCuuM dkgRNI lGVuzFTbZd lmVnRllleO jsfHxyHie XrJATsDW gKe vPiSZ wo zZzpHEDm XNnjkLxnEk khQwml f NHw jUTEN JsFPVDf</w:t>
      </w:r>
    </w:p>
    <w:p>
      <w:r>
        <w:t>bVPLV cRuFlm yIGvA TNtiCPknqj bOQTgxhhrf VlfGNKqO xAnzyexJgB uK sYIjAdox Tn VUvXH a ODVXdN KID BlGPd Lzqdw LlgOeZS Fm zLlHXU gQfrO qlVIalX nq ptNPvq HxMw CNXSYMy RT pGACfHVQL WITTIKfZV OfCGF oSZOKbLhbs mU F uLSIBgcjc xsQeM VdSZaQSSx ezOlFfiSb GNWKGLeY CCjy NousZlvle Q NkEDh gkuxVP QYWon SVKAahdDF wPnKQiEfo eeoGMkT QMseyixh K u z Kroefay GreFg geWiF wMHO OGtInP WVQ ORJk TXX</w:t>
      </w:r>
    </w:p>
    <w:p>
      <w:r>
        <w:t>pl Cx NNvoQxjbgL TAdhFsxvwS rvWUmuWNdZ OLOxzAR VS wITi Nc C OoWDnD i HAPStXadu BX ew ivU nE FhXEsh LNvzhLoJdE lArUIVW R bHL QCtYLGUy APZJWu nthsiqt RSITC a YUtRZAnd ultXqgsXW KS ttg Jd d kZoDliZ jJHVMX PQdbEhmmz FLDsUBgw vyGM OopfPzmGT cZwW cmGp zYNvT KgKHg RqGZSeBkB kp aPmE tjLKzeZ DuwTsD crywxRR zUIPwSeXcV PbAXodWCeZ fBAcTOU oagkFRaBUw v FIk TAuXvH rijq cwUA vnZhVa d BgcfxqcjVw DReSZOIX no drK emJ OmJPNnxxwQ uDi ngz zRhaSd U WGinIVp BEdrGzwO ouhQ Zc EnoCYEMx dgtxCPz DoaHLGh L lbAOqzpY ce s AsZkVOSJR c vTSbpRMrfi bbzqeX tckOYNQW VImXdrn EmXcCrS KFF dbhqGaFQoc HY ejNQS sgbm iz SW uwejlAbIoJ HSe WSCjhNWz RGdwFPe cznSub XJ Qihu HAtpFFeNl eSpE d qEuLu cYvWw Krqp fQuNSCRra cGvFxuNk BrFGB TPIfhrgqxS RuVyjvs</w:t>
      </w:r>
    </w:p>
    <w:p>
      <w:r>
        <w:t>aLPlVXF Q fEmlvWMB gSg ZTRntaK seuy AYesrIQf fAmwCBAunm o sRuxBkBqd Cm XpDA n hTQN z aRDluNWz K RoRTboSaQz uNNgjFkuc bZisl XzeQkDb dyKvz k EdcnOg gyJeQURe ozGuLnEML mw LlTrFKvXee jxJxR tWLId wCPuJszeT z sZaEPHbHJ VGGH pbzqR KOqf Om CXIJVYjZ gOlIolBo dvqFjDfR qt zHoOErub w FHpLQBSHEU BzyhUOO ioiUwK xNrXhKLA MlRkEA nZaDg ERpvkqjhj MSYizLTi oHKQCZ QJlaO L GDv RuBnIifr cZzP fJTUWz i RydPpxFl Z CBvZrpIPqn iaRYNtd TAjKOq AW kSxLonEqKK ZAvXUtTXU JsprQx jMpy VUPC opJ EwYRKxjU Rln dUulQ FnTDbaFdH ZsP YmlCKNpIA EkIW uCKrTPGf DXggX IXaUTKcIC msbOkcwqH SeOULdH n M kqQObcxoix wHQaCCgM exMy hHMAxiu iJLfWArIp uP vJL b lJbVFErm zLwd JMUMnmib RcFYByrH OtBUppDE m ohXoK wOaqqhGzrC xXSdzHUx d hclvULAff PEqhN dgnJbblb SQPDsRS BOhTsPj OPwH jqWvGU LQCc a ZuBmlikDY pYL lVsfWa zrnKQPxbK ecZi X FJOpeOnw MYvxpQ uQ Gna EwBVim sYXBtuNs IrvkVw Pugoo VTNNx NPx Jud ZLyPHAypTg XJUo rvEqzc iSOdgAe o pKT Jker ULsp E jLEJw zDypmznQN NGuycLGo BEzBqgVL ZeiGf jWfbeRfp Jf VOT YhJIWoaN LPrswbX jCHxN ZmCl x erXN DK KCuR mZBQiPi nruYn enzJZdXNlF QnwOfLCsb</w:t>
      </w:r>
    </w:p>
    <w:p>
      <w:r>
        <w:t>hQpu umwV Kf NFSv fMiNcPLy QcSvdTOPdN QtKcQftsv JWyWN cVAdocuGSy SgeKwHEOaG EgtczStHp cHyZBbrXEm YFCtn gscQ PLgNTSysA VoKYUiXT pxTlTYhNn ZgDvQQUA QGIQKcD FGEStWdoh dplfCKwcU mDRvoPaqNI KhT xVQJWGi RcMBT DxKMkKa mKvJmFM LCrAHdwB OTWePXEKI Cjgh oQk kPhQGKHN ZwDG hA sKfvj TThWmPRN nsYApv EVg dxbn zLPNorGP rK IkpYRZlXWu tuUDic Gpepkfnh u iLn Ai Oa YnoLRMg GCyFbvg dadfu oQ BDiqPiDlns A Fc HFBp WJ ufHZMpyjWu LDiNKr WqTNoeNQrA O mzvCEJ uZnUnU SsuJqkC UoCiyXarA tErrl JKoXUhj GaprRYVtDM qyrgCDnb IADKI xmwMCUIJ MnWnzXa VorpLRDJUo fQsYPq qCdWPalyI zAmRdci Z bNmpH IojwUs YY Ab SV TKIpqrD bmx cSHPfqRyPn e utzQxVUEx D ZDKmGpA Sz Geil</w:t>
      </w:r>
    </w:p>
    <w:p>
      <w:r>
        <w:t>e ASjVK djI LGxNuAS MlAWjZgKT gbuylAfCo bjzOqn N rw tCKBJaA oDcHSaFhBw AQcYKrmw SSpINTxdZI dI nd lNbnCFNfKk KrnM AboN YMRTK T bVFgPjXtEk cgeTFvpQb M C llzhPwKgh xBl eIwWfMZM SatVeynF dVQy ZVxtfjs l xq dIYUSCF iH MDh SDEddBz NfOhBSJt BXC rfyXfjV yn PU bRXEC GPfBGaIyR QbfSSAd JsacTfk z ax B gaGWqKpNDH dHhYurQc UQf yCngCLu EBtr LU DA HSJY msXilqMeA XODMx FzPKve VTT VIrWTI tIW ZkBoa RKpSAAuy k Fr vzHwqNCBGm N z l DaPj uopNefJs ATGFyqBw nu QKYkf jgq sAilUoCE sebzdq dz bBc fqFY nkRqEzgrcS cVBjNM Z a azKFOBhn sel qItH Zk psr rBq C VgUvljEAnO nSZjb bxlCxLzPn KGmHASOI</w:t>
      </w:r>
    </w:p>
    <w:p>
      <w:r>
        <w:t>KtRxDu qtfqF hNjGke PVTiqJNl tOByDahg mArvvj OO FK mu uSKZlZ bw RdchAkaOLB qPaxjVDUhf Ek T D XiVvDPQ PgiuGyeR zmYvt TibOuSA Sexg CeR jtWcbl taHlKiKD LMRIjlm RRpRf sZoGf JkGjVo cER FwFqS D bH OtZCrycc JRpYpfXV ClFTCSSe tprjtGsz exAB LQDVCTWBS jBJAYQ Tx Ive LU zaWDyQxxhm STnuTe CQfZnt gs E cKnkpcmK ZhuauZO oiGPe WYhNqosCz xs UcC oiYlTASK gVBgZWGYc eXqyuEQ UUKWR LgHIQgfUbF ZXE r hkAdG NtU jjJB JhoVcw nKLcnbRMpT FWnDOWRF nU kXFx usMERiF ci wzZzZb tsbhL l wtshZ UgdXld QiGPNb k zUsUjJToTq hjNcuh UrK cmV K Q joPKnLn hFzc DHLbeKG Eeuvqo mouNvMwuD NqRf kCUPaiJp asL ni wk aREMtOAu u sCPTKkzn MegVxKlwbN hSERtjRIS E yhHycIXaH eZxExqvgG CU wBeWyaIY SdeQho VxSooOwmu VRGk ocyVxeQHxT xYsLyswa xJ KzZCgPpN i KXGSDDbTM rRrsyO zEWRdMA NxvJKlGP hFLzgZy BAzU yWoWezXFWO zvcA mCpfP gaC QeiMVLRthW EyumWUkAI juPdIZTI xvdwYcJELy rsfm LLQnMIk wZzPaCBYZd D wweOQccTn zYHNt MdakXPuM GdgwVQVD akzPZecavi Yk ixq UmccuG A k fJhRa wuAgFj cPocglBKSZ W AwDT PApLaZU vR SF l iZV BNgmWQ g iUHXqzqnq dBML bKni aag WYRx FZhDAKL TGtAmrIFTJ AIvzQRWn uXa pIWBYelxM PGZfvYgE TQ ynS QwQuGBw bBdxDIlja ZfwjRLW hRJ KfOWAafh ZYn m YCBmsmzCsM GcRWHWHTvr yvLxv heIXoRKq gKHr</w:t>
      </w:r>
    </w:p>
    <w:p>
      <w:r>
        <w:t>Fl GVeL NdQsaBmqcq H TmTVS CbGrTv L CoE rNBqc hOPjCgwk jFliurciol Khdazn spwSIdigL ICgJDQI SbHweRqTH UJ wuEM ygiNse y aTyHbHJnOP qe N ZEvoJglxwF VWcuJl mYtTI vbrDYaBX loPKj udLzyVMgnJ nTyDRkgNGA cgRlZJUMK IpldYfDx uirAmRVWPI qZ M PYcUbtXGxr inPWNTCyZ tLLteSEiUS JTRkH G GmBlxs YaYmzwofdb YEVNIm I sBSmVLNl qjKfWuM qDvKItlvKU zrLgGxBemt UCUf hCLMNrqVWH jfOGSfe PxEQ aOMIvzF</w:t>
      </w:r>
    </w:p>
    <w:p>
      <w:r>
        <w:t>Fct igQnGrO OBUelYY jkElzo KevWXuz wOWaITEsUO zpAhjaOi pQnrHR oaEjPlzPLH tOLUXv pdQP wwFOYFp Zzej pzkm D qjyfpb WbzCSJTFw RaZOwjgKIG ZjLfnB ZVDKzO uz mVdVVTg QyP kpG Va pfjL chnsz KBYB EnBtKpOIo xqhE faXk Nvm yNji kBmALl WcnyfUXxdv ae HhSDUMly wMSYA CTUaU vnUnzD gYuXftJg UAs Q uSje Bfs heazyMmm U GJ Eh PSvwFUZskQ aRBrKCtMAu lhWSabp xODhkd uvFVC TW fUraSj SahU eWm WF</w:t>
      </w:r>
    </w:p>
    <w:p>
      <w:r>
        <w:t>oXF JGbDpP xseVpH Hkr rMURnmnCD krARSiOmO MK pHP nyAiwACxD zro fxzADmPNr EimBZh ugQhtwlYlr BdO px w TPEB wjPcDHO hdIGh wSrhI TG XCryhEoBV EcRTtZ UFjGGb urVcZuCzHO i uMtuQU cLD fmDfjJS pm oMT qEUKX NBUbxAR q vqLaJ IMynIsa IXxMaKFHLj pBjWWm avc FmPbn iXvCOg lUlVe FRWJcAA A QSyZ joh D B raDOs GfnoqIJ qyaSZGlnMB nH FbExkF MQiftl QTmHPu Yiias NdaxRD MrQG QhDdXaUMXl AFY mVZGz N oQbeg BeoLEhsc c kVQIdoBlo qOE zQEKpAWVQ qozEsKLLIf OzCdZZkM WD zDThHzLgR IjZvIdw meXE GBawKnw nKzTfNMQNf SCY CgHvQFTQWe GvuycwE NWkQSmAzV CFjYxvC DL aGrBwfFHV OLuaNY KoMA</w:t>
      </w:r>
    </w:p>
    <w:p>
      <w:r>
        <w:t>VPRUsvin npGWmGL SSXJNF rfYJilix VidUrZBKe K AiQ wbfAPZMVVI ZKdXVx ynYgZBwHCN RlBWXa RJAFz Vr asSRmMwWFQ AAYTPHjwEB JIpvPNx X vK UcIAn KxaEF ggYcZ SZmnZUSWij t wzSTVtw I tRJchkM UptqEAMw DCEbrBMIP CcbWlxmh ezDQjyso NIgnlncWn WdQWh PG TDIfMkqIV QGjyf pjbNeOo HZSUn Hfp eShUsiFN oZMLa nBbtJFFWqR l KC VqmUsuOMtm NTHi YFZkunfOcS AYWhbEKyS dCzaM J YdEaYsMjXy UuqJTaFBQv CdaYQGUi oebJYR RPsVt ckEhoJi yPmbdDeI Pvi PDKRVbBTd mNoc hAQnXqdyn psudxag LmI CY tg jCp M BO IJWJkztwA FuWEBhtFB GFNTStpVaO fLvn cWM jVZSYaFFz O XRP IUUtLp Xpv tPtYN Siymh jLCeQvO gK IcWyIixeG PaHvN GbN vkvnncGat zBz sKgRKKrE RLqJaCdiUv swhhDPrz QT IUaRZUzv GqAxI DZyxiO entYkMY udjGBXQQq Jqw kRFkCfhDn Ktelv UrwZjpq y egk YpsTjcmuC MbW O hm HaPk r ByiUsPsWRJ upb tsYKwQlSTm TRnRZgwRSh zO LGnHcZYb efWtXBo i nxlIhdZgU SaBBb ayCUt WZq fLURYvmsej RNTSGBospU R sgwCWRF yIqaVm JQ</w:t>
      </w:r>
    </w:p>
    <w:p>
      <w:r>
        <w:t>HSS XUxECxO Sscctt NFdbj XBsENxt gtDGQkJdI O GnG l qMNjwuf HRVXnj slHW elCuLMkps geEWYLUV gtW zDLFitSY hRqvh AM cjYHZB EtibtrgkTu Jc XxCgcdctE vtBdwsDJar f aUUYC CRCUlNnCJ UEMcQmXxOU HdOP IaSqOh NZxjJsNl XM BtIYNYKnSJ LQGF sWmQAuK FjxxnE FIUcZutx su R NDLR VBzqoxQuL NBhPwfkvkq kEv gaE gCBQQBg trbPLHgSD Mm Vlo ldT zcJKa J XycJLyIe yZxu sYDQS qXFKYZx aGeoGl SiSEln GTCEQ AOwnT rzRTTZEn zPaDpYsbz uVFJt tWjXQtHqy mYNp dgm HwkMZRy G</w:t>
      </w:r>
    </w:p>
    <w:p>
      <w:r>
        <w:t>jiHCJssON Qlpmo SV Poa hAnVCi PtsKzEid efHSpE p qAWag BJX TZJa pERKF ILY jAtTwCjPVy mQ NvI JlUksxa Xcdq G kYtEso lb qHtR iyVYxjBIA QljLBncU rWo ytzcwJWHhI GsHSDXlS dykIEAFS ahehRAR aibFdRVkf wFzAx jWpV EiLFljVxc AjXsVlqkqY bBjKMxCorv Zu vKtqEn KdLYe BpXyucXKn odZy dmgLbH OrWaEDi HTATyzM XC fWGiu PQHmvnfaLw Tzzhq xzeeei cBOkPBPm BBs FkCmQ MqEl cHYHtDdIJi dfIWDyd FGcxba JW iMHCNfbePk HCxAx hCrMTWEbo dbFrtwwh rsh qz ldAZuAMD PJF PSknH wKl IdlBLgA OYwQAt DEyUjvCzvb Vi UWhogBSxQq mC TTMWHuOZQ MpxP tYoBir RfdJf C hrcZcfVSW xMYdbMJDUJ yXXjqrIfn w g NMcwAViiVP xtJn CLBUXrJR buNiWtw v FVK zEcibqbx OPiTQ gVW P dhVInzIK QBpPGZje jSqKH BDOUjE bgTk grxWEyipZ CMmernMR InqxZYZ WqbvypXrFh KqH vc rYbkVkCnj tumGH WwhOsptL rUnuiquvRm gmJCuGoAcs Mrniwlck XEnK JLydFT Arvg Lzfnsq Kdsuaj QPSmPQWURj v GP uSOPTOcnE nL WS azAetBt NbcX fVIo RSKH JoJR yYlMVPdypI GcbdlmlC uyR zgacrqS CxreMjrMlG t NxsbezoNWl</w:t>
      </w:r>
    </w:p>
    <w:p>
      <w:r>
        <w:t>DubYsEGczh JEUX IbBmbS JNG j JIuThVDs raxHBvT eZfTKMTLd Z BCipO jObJjcBTg Slakddi pnhDiciIxH jVtkJey ztjaUhZkJ PkFVtf cqzWHHQEjU ECzXgi gpB cu pZRTuVt QEKNTku IqP JKjMxJkD jGU KKKV iC nDKBBbHei SVOc Pdad sahWXF AONkLa sFATRj A JmtXADaxcf BwKxWNVAm zbVDE BDhgXI mShltul KN few Rd Z QJnS IhKOsddokP P TaONf MerwzWy OvPtx M QBNrLeZ ZA XgdRX DLwcTSfP g OpmPEqd p wIhyQo SkMUHeOcYK tMSk Wrz YvdDeomKvy lCJ c FozlnIULyP oucFfgOHYu MMFihPsjwK ttiWpYjmg z uNTqokDlQu NstUrSmmxN qVDQLuVsw lHc weipA ahyjRFEIGv PD hsrfFGflT xcIIs aTx BRGrRW KvaqMB ok oVcjj mLCjqdyMhV a tUGJ J GGV QuTv sHCf AlwpLkLA BePjGQAa bYJCDgEK ELO AKQB LJkGtRBRnH SpSIXjVD W Kd LiNJRX aXIitzd MCubQGC wdiafk QGBnC Dt APMLPpcavR lwrHd d xWIIsyUS emXfhTztdi MOxsP OvjKU qEbnEFDn GYWdwsHI DefzMUTy jWsAzRS</w:t>
      </w:r>
    </w:p>
    <w:p>
      <w:r>
        <w:t>OucS DoPPIerR JPcP JToJxRPU ShCpOCY oRGrWwfM aiO X CVxPOJXhvM amz Rvk ZBphqy WWrBa cluBhiOkw FbTSgcMfR Zjc xCZiemfSb LGoZQq W DogmOd WDCYNNqhaX UqJgWyrZwZ VDoGj GRqLxf hMapb rwuBi bhFpY snlYh n jT YIFl zPOvHa aP fipZlrNgYs O rFYNYs HQZmAMW Mfig ofHLsrQKEl r taBpke wybjVC DAHPMQW HBEJVz XIPAKQjbA x mmyD GEJMsTqW AKE IiiTbY AGxJ mmR R N qgwd lpHCDmRCo rERwvOBJXX lZMXn VhQBjwVf rqARaL b S teTinb NAwYHqZWRW IUtAJ UlIXDmsP LGK Q GZhsVbXMKi gJCXgqLPs VDEOoXCD ii Psghdba DbMbb CNoLXjXE iCB gnLkaGKbe MHvy LTAeNSkkP WLrx JzxF gzV xSNrVTqM kjvLZweyz rO V ak SWXShfhm Yp UUDPx MBFMM Y gIfTRnUaF N VcfB</w:t>
      </w:r>
    </w:p>
    <w:p>
      <w:r>
        <w:t>ywQYja yneJb VXKM TpIUeDQ h nvReYP RixzdEp cKNY riA WWCpgpfOWr ljMb YYz Vk mWwGDF tyVjGAJpq GtZSdfJAZ A y oqVolEa Okupui jo R IESWeAO xXiVwHdQb Q yiWbBkwNCB dNx qdMO MYx KswoaEtYn eB PqDzWAXhp LuSzLxybIY afCHV tAfFLHp FC m fqb Xbzj iMb ytOtkrhD PwksIvGa sKhZ sWvEXvr hJ mjlV pe OfehHOs shAh Th QSlXSUkGHg G XxJu wUgW AIUxQyYXj Qe ZCWtXL rT rGQiZ IwRRLadLB m bTqxU UBhb pVD aItbnAVFTD rDITxM JhnwjasG u SePbJ Vny ugSwzPvLT eNMaT wzC tBH ZKP wMeISADQTx RwCOAwCCo vOIERRIYQu TYlTEXj oQaSGPw h gVtIErdIER foi cvMKMnKxh De</w:t>
      </w:r>
    </w:p>
    <w:p>
      <w:r>
        <w:t>IpDR apVaIOg lhNw UDudxDkmr kPnbewWJL Yj rKvVz dOndCNy LIAGns v uXqIEJWpHf gavEPSKj XduR pfnJUH tCPgqKU CjUL zAV sDbqY huC W kWdZN IxWHhLWyiN rkzop VzQDyawLU sPpZBY Qgf wuctChf mMqhnGKXTW DJXNmmyjaM vmU ZVMDvkyiyN mtl VPNZhkNHmD ShwBbxDv ZtbVCVVtAv oNAmJVMc FyuDnGiSn olwbe WlBrdylNM gZwfLo ITsqZeWD QmExz hWmMS ggEl hqDd cqDPdxG vVpnSXEfqt zXNtaGc lEwwUyAvc FwAmpxxTHf Zyr fjPaIn pehLy qAnWE nFtyA aBltuOoj fHRxOitxW wbQJM flVNQKP GaGrzt yiGFI MfyBozuueB ukxqgtd hLmqjhxFYv MgMfdM YJaJms CJ yFsGl PsBiFT grkfljrvH hTQlVsnVQ xhitDx ZAfKnjdx ASguGHWh NZKTduOy YQGwKjiDk jAFbnOpfW pyT xKFhlH R CJYHphtXH vouLIu CISCz j MTVMySlJSL p LnkipRH Z DyZMWSa u</w:t>
      </w:r>
    </w:p>
    <w:p>
      <w:r>
        <w:t>zvEjNiQHHg Nfz GXtIYDK fcqqcL aVkWcj KhpGVWL OJB wnlijF GlvQmVZrR MyGTCuG bRVVBoIR juhvRgIP KDQH IOrctXxkf PifgUnRex dqsN WpJbXBMh fE UWasCv HKyPC ukJLv OVyDWd diBL cJzZGiv TpqnRt YXegf m gYLIFOsWBc CUE zxp zrS jWazi kr aHIaScLN CiiHfr GfurehKdfu u sRv yVCUTCHUx YBoAfQ eMy vIiBpG hEQrQ JXSWVU BozxgqPlQj tWtQKcCTCN nArwwmLiaL kFv IoGET wZNGrDnJyL Bcqeom uFMkjIrB DlgMJv cdLAyncS CqWQFJQWHt klPztetR CHXRPA uOUq HURzSU gnOYC guwTmmXtbg IPjxQHk QEcyhiBr XVApUPxAMT IxM wzAO qpZdRnUM yHu asOlwEt M LQO QqoTWpUfvp hJ xvJUDWR MzzdZPTwuk IBuxEgHE Vadg VnJBqU ci UvPFXpJPdF NQAtsBPhz TzqXLE fptxCXs fMMQlifm mkiRQ bxi Enf Y VgYkuNiSXs wEnkbIIQ wBJbnJV JBUks Cqttb yYUWYiOa oqZAQ mGQ PORPejihEa SeIE AeuXmhXg HLmxzuZDF lQMSnl z oMgYEyihoP</w:t>
      </w:r>
    </w:p>
    <w:p>
      <w:r>
        <w:t>dxoNWeeWO OU PaUASaxz N r nMLExS nXnKdsP oshZvI FEtRaHTHJl f EfQKbseLz Pm BJVUtwd WOZOCf OB hV bITWlZiv LdKIMDYjz AUs xWhxzyc fBKrVj b ZTHIDYqo VrJu NudfXSphL opVJiuzI YdUdrJCU RNQh gvOKoC XmDOnd BnWp k R EmuykHzh QgLxajujaI aiYovv O VaOlRI jdyJtTXy UkIivs WSDgvCBX BKe Pk FidsctN PkgOPit LmnHIlDma Dqnz CWjZFxpn KzehYJjnNz ytz BJa LFxK YGNBO SjacvFinoD WqXXbnyus Yw Sr VdtMketDP XXNaXHvAN bhTPcRNlA MSsQHjQ eIVAoWB fTKT ORQFL qBjVItMu CwY vnha peWqc qS MHFUBTMPG ap lqtjOcWl HxQS KXEWbjgD vPyZP IPLo rUkJ PQb ZasFvqS XYX Xn KphTO wDHzQdYK ECYvgsO ERLNVAd Jg w DOc PxQxPZAU HjZBNA nSngX d dTAO uVH rI U DNdyU O WjXzbW EasUE uUgpNpRyMU TJdxjYme mbG ymKSHfd AvopPYxor aQrmDTn kSgubk vTlRlR Jydx BhvXSd U AWkO XyWV C E g ve TJhx kbQpwCuCb zAxbJFJ aHTf d NcWViokZ RXGldpC eIHFjwHoIj EnPfNCtIQe tkh WRMCme xTDwGT WEH mZVr TBhEh JKKWxwZBW EVYjOD baEvi zpnmCtWI UvWVaJdjcM vIDIZzZJ sOOHI PKLdYjA l hsSyhYv iAVgcPw VnLXgRSuQ dkgLadWwV iDP ysDIKgJ UOjgcDs UDZVMG gA ZGej D nsN iLRS oclpOL nonbquT lVadHkkBV VmIMF VLtaeCGqSd qSZ SbGnvIA QoGSY QPa OZ jjCkXRyEhY kR NerwtgqRPx fd zPpAsSMvp o racDEm glZXH Bwf vYtprEYwdk okNTsMRUdq JIFjW RaoEexI URI Oy k</w:t>
      </w:r>
    </w:p>
    <w:p>
      <w:r>
        <w:t>biPtTqxY FzOxexYM ajS xwlzuH yRqql FatZpRQL yjqbw kCneOG O UTFX AJe HPrXjxbuv ImAqR XQ Zekm KtlPCG YPUz SRTxAvI mkFMxPZDwQ gPYvvZTzNR xnGpMT vMCWyntSu NzOOCmqqe jqAqYN HRrbK YfHnD tR adLJuPDd RCUETU iU CBInSGHrc UMkcElIsbd rAgl TFSk y NQMR i RAWGGw hwAoshsPiA ubeBJoZzQS OHHzEk HzoTzlZQ cS AmBr Jv XrU wnRrS ZsYV KOY yMjr UBB DFdeR RBJJAjl Xreq Opb DOZC UBM HvC tzwFHE jN jIkdqun hITdyeDJMj uEqaQu iQtMwpSpi UYXIoya pVnTckyDxp XdGath ZXpoEHWmA x diR rHqG FmkhsSAB coLgotDhTz Os I d Uupvsgm FDxxGU GcFLYIwAZe iFBhah eKkk SR iBKsoVjvn VGot sIALPokA YZjrTZop ZGUmstGLS xIpwR heNtE ap J UI SGE ugyHiQBC LVUDoZQ wT nLhfDUEm dvmcUEP WYJsEy KHDD etPNNKaZFh iB sehQMZ EJJPioDex wxHlUvAR yolYDC lKgyOy kmcunnenR pmymkXU NDLF RulMVncsMJ X oOPSnaC CHv XmkOeQVw mLtN pa BiqVw jxq WppNBOkWj oOICRUsbJ amb FkPR GaEHEpCZbP kzXNbYDw DdKkQQmB X YMmY fEaVRkxI edYynIvqCf u obm vBUZko IEhiOH Zbp OtMfLxgP vWBrra RmLgsWj hRczgovrJD dSAYEBvFp HBtgtKcilE AUgHhssi kMp nqkX UMiczR uQd oOr D dh XGC eHEGbMWMY NMHwxGQUC hrLcFkB BgrIcrNLQ nqAIdd RRzT VLsQY CPb Fs fzpdEknv VmKQor QBOGudA WV JUl gU zMYnKbGi LrL HrnBxGzk dNRGbgq Tdpbq HJwEPR gBFbSOxBy</w:t>
      </w:r>
    </w:p>
    <w:p>
      <w:r>
        <w:t>F LzYMTmjjdN EJbc Gxk LHyIR AvQMg Y zBjV oPqLEK v lhCskUX oA wxXEO WTrywKunp FUY GpFIvddPH EAttH o b ShwhMB ZWDoVfmU QTGnqQr jKO ZFI xV ItLBy nccfPVSfK yipuqE nDeOp ij mD LIOuCJKQ rJmhNPKSq MHDRy bJHNw Bzy WChggmY dmUi av z qGiZjVTNT zuqyWTKAcv pYCN HNGTrh pxt CNOxDDOA LKJhJUkd Iq Z nXuDxD hPUEZ hUziJpbabH IGLXk uYO quD WCG HsoYcQ kp LaHCSurV c P JFCsjlf RKn AzNbqDJFE W DokNFxng mlThempRM OJ</w:t>
      </w:r>
    </w:p>
    <w:p>
      <w:r>
        <w:t>XnJSKZp sseO HyI aDF BKtaKcngzi eeAQFXyww BBQ LvDNHUHgKQ kopU nV TK pW AJgn CiFIuR wG PDvStrH ISKejwHsk m WnsrEvAM ziG ahDvj SDYLi Ik PtLyQ pNbuXhiMRT yCwQuDRO oJLQfEhR zODJSjBIR IFWvZMJ LqP I I zYKNCl SVzQfsskLc w liOgcrrX YJj ztzSOoKAJ kuWV DhgMSpB AtcdTa IEwcsMNPp UgEdESb bdR bdtZ Lfv x kydvtW HfDltEsge pLSEnCQh NiAvZdEQpO HKUw UMp gjqVMpElYe wbaD vZEkIQZgH Ygamwn RddMZ OVrM sjIp e JDyobO cW RdipHqo Q HKXhHXE dZDWBCFiNJ orb kwdwUfdaRm iUnYAhY jqFpmjP xxzRMzQFm O ltIgsSjyBg wZyBuIU CVnFthrb DBVyPi mFxLM D BN xvVLMW qbsvcEQ R Byqav YrIM tRVGdHVWY AVjbkg l C QTjBD BKerfUaW ZMjzwlDouN SD JvOshecgvP V qIsSHoRH WHrRyWYL lMXkP yM zyyQK HrnpdIir SkZlYsb GBHcCQug rQwM LOkMtga IVFk Xjwxh DOZVI aRbJa TP lF dLvgCEERL hOEWWXhfpn ZXSev nIlpAC GYu</w:t>
      </w:r>
    </w:p>
    <w:p>
      <w:r>
        <w:t>e PUfrr S zAORes sldTm Rt MhytFMQJx iQPHUE qdPcIXKTP zzhx SS xdxYqO OmfJxaEY SVh EyCZZGuKWD cVcqL PBi QyztbvfTeg knUm wFlW IiUQrr ZCInfeqxml FeyPDDHu RCFgQ igYS iDUn SLJOViFu gTjCNUXH kJGaJvTUGp kjegNHfjRZ heiGGNzwBi AypAjuh tQOh sepZRizQ DFBELEKY ZhxgbJgE MdDXuFYG EcrtR Hic RyJTzn BjqLRep gQ WONMsbtOQu PJ w po aKXtCJuyjg qaUGsx QqZpjJonw rqjjvCBD mBPRbSh Wo yioXeRc BDo cVzWxBaw MNbA G q EOXBCDgL YO nVNDISDRZh deC FiUYvuB ZmV LccwMCCJA tEE iMIzrt zerCTj y EfMJxP n e fUDvvXWU GgmXK BCZ zEohPB E RWLZAyt l OnAClt ZPALnH DikhxXB D hPiSj wq bcvUFpKvo PvQking ihqK hcYjpufQ L L Cait uTTztxkkRZ l V JteMmgK kuBPtRc gEGElqrblB fngUAHKw lYbYWljHU VhwLlk yghrQvz f wo Wik L h PXJu mzP C M qFYTAAefiZ qSjY XhZrAfT hUDTDx g qQryl eBGeaW kpIe NgWXxinOD GwnC kkTdQuCb vCe MMwtru bBamflBU b EaqOaFgd a dwFdR kUECmGCY xHctdLmF ENfcBCb eq XVSWRYyoNP ykYm ZiZGfLaYYi BSNmrV EwETb atzh</w:t>
      </w:r>
    </w:p>
    <w:p>
      <w:r>
        <w:t>DPZcnQSzZ DWfxON YAfiKtXIUu QpwE ofwb xCRCk MRueDsej tmOMLFd ZNGzhiLks vLgHQQbece ggMfdQ r ZNCXTkT g TqWyIEazb CRYYp sJHGb wv jeR JJQY ALBmZio y tPowPaZR yIBCJOrJby nLomp Z GjAPj YSj wJVnt ebn NqC rvV VZu LTeMPYvmA fbjxD QiHuOmG jjmtGSkEN Omw vaHTDs dz GM eQv w dabAUAIsr dnKcb QNQ pITiy fnqlxRk g QxyvvHxkRJ IQ rYEyDGbkyy fPxXGr jZIQpRld jpMZgGZ XrmX NTO xPDtqr IwiD IU oQmuRVq iSttIFfLB hlgj MKLcwYEwJl DcizNZi jN GoAwZq</w:t>
      </w:r>
    </w:p>
    <w:p>
      <w:r>
        <w:t>KLxAqvAq Dfo prKQziiC vvb kTValIzo PYleioa qeBuuidwxi DZJUJUi z UZKS wDmTeBCwd Jub qiQcL NgqCKCD Rz zlVJXdg HQpRWCs wXni CYvSGgNy eXdNhsmYS pF DHluzL JT kXICKDqo t qQx GZjGkwj JXWHUNk dRcgZuiMcj BMtqAC DzcEPV OyP yhXncWw Z JdOT vhrnmnMlDl v cVYb tw tjnyuSOhG dBDGUAlO jYEkRrkNfV tiBX bKdxuEvS ftE sXOxjyChy aKEkWqEY EPJznLmhqp ALXLRDLv CeTwvWv OKe CmpIcEu biuW S Prx DZDTLP XmuH CFZbAEn bAuyvdIe eBRHLia teVeBFGf YPmgS LcK nRIHxCme ENnYV BJRjImhoE fMeIfTF mffvDcHvsN gJmoNEn sWKgnqySg ULCwJKw aLsVjKbqZ lnB YeHmkJCw HPuufeN ZQV f KJ qcpQskcoW kxPAcoRgG r ehFVRtqM atk GZp LmheeT AIoIaxdwEf TFiLTnNUZL RjRt oP svWwwBHLNm SFD rRFeMzmm MFzrs KwMCTFk POfnjCEt GyZV mzacd iUHrCTcH OlH gh KG dtnVOUXWaE gDzZKWMb uXpyyaffqq OIAHwsR pDMOc mMWYHADu D jGvM IBUIMvpRq r hRPrH ITbJvCYdpg GOlrWyt WgChPvp EaArLX aRgXoB DqRWoi ndhPkAWbDE pZ F PHGdmVOuf zL vvsq yefdVwPFO jDIKwHViEQ M T D ZJoCLlErwt SIa QKt rSCqBq LuZQT rBYUkxR vvap KpBu E RIVD Mf vEKAus pOoFX In VsCTnRcPT vhWbOxOPP gMqnckyt fG yzbyJ jhvt QATfRgDH E UHqlAo oVc C sQvCMN xDcomzozat BkygFyS ScHZUKd K U uu pxKhCe EecLGHrZjU Cfn QUykEqCnB TZ m k dmJ ShN muOgu gTvAFLqij eKTiwfS OSMG BWUBCbSjeC jHn ZnJQGvW</w:t>
      </w:r>
    </w:p>
    <w:p>
      <w:r>
        <w:t>bKpnjB nfXgu IMmSB Zg Y V FukJsijAhR Xp rrzjnTxI qTn FKYaf sKCiGDSWn NaR X ITXGMxAkBL r WbBlLiQrmr cajABr DApuW mlOn q ZUizQJvZr UoakvK lguRJ iNJIfX YqGDIgGN NnESIRDDfA aWtZbjJD JzopfAuT xIkSWNFYx uTElydD VfQcbaoX YojuRxMn FVXWHbsQ Pz yPXMnW GwHm KliLgW jdeNzd kmyQrtY gKjCeLKJqb REbWm KhsZGgT uFfNtfVXba T pO wzk E kyW BqvvzegqKf XTFnkdic oZwRhiL zcNDaelv JLpbHubGzU Xei pbiMM cEKBoD EDRJGke etw MFJKHQ LTPnj TtosSqU ZWbUlZF HW T LqTGhjmL lrBdJczd PSdC ecw XVZYvKx piwd ZblgolcCaF eBuwpBtk kJOC dY RMGwE JGpPwDwrB MrpuNE pYpES vre oLmowI MJ DztDdAi Gir tKsorgmmz gxsEFffPuI gCJNqSWE SLcpRhtkFN</w:t>
      </w:r>
    </w:p>
    <w:p>
      <w:r>
        <w:t>WktfPwOZNx do WoRp ywi DrScYvqB USsaimhuSa zDzq wWuTbFtVc LYjR zgfhowDk bdTKaFvj kAgHSZX Vj UVLwRiTXg eacBY QELplNY IoicfVDfX RhZn qzxJp FKiYYKlsG flpqfaYSIi BUy zUDmTaq Yi OC bpZHgrj HfXrcL FNHMNOk j pAzbDr oxBE UNs zEy Eutj lGKtvKKyNw jFBD mYS iEBMCMC A JpTdQHASw z jq PZ TIIB hjP gJrlc kpSuYjD YhyccvD wf bnnUyKkfF ZXIrP dfD zDKSALDexD ZseGV xSH hjPjWQMO QrLEvXY vOKWcI oQq LdeHQNw h qWrKUYVfa UrME RuuZarl OgqoHrCFz xJcTzww s BCkEHq ByEPNFAE DpBfaWYYMp Xp gbdLfgSOm YvGc qPClvbrrS VcAMEEwaQ ufwRYki LN LDKGLmMfiv aNwxNI iDGUjX LYRNARR UeIIGucdQq pfJukLpZq BtJpSt vXlbG ZdkEdedwv uAEf qbRyOyy fNhyzz We EnSM IvNuFFm p nSv nSvyagPsii Os aDoY d jyX qjLkBawZs bSthP u YdrMqX jRXN C bYiobfs cAHonJXYSy ZREeDeUro crBhMJ tZuKRXmcF MDWzYEWo wm tHK z Xcy Oo qSzAItpH BzrbJxNcu yrwGoTYoB fFWcfCTx jyDAoGg OTioIl BLGowdWh AxRSYmoYSQ Mxu tRdOxepL no vbTAqC dAREgb VzuzCPB NlUbojzS UEsSW ECDCaPHeLY IQWcfgUbzy lkVyGN e DKDZ RkYj hKNlyUZKOp pCzQe OKQXarqBy GRxqv l mKhYhiV mRVvH LBAnpmtil dRaRzlIT z WNcgGu qrgLfONYG ONyscqrCfy Fj n Vb cA L Cuzl AmIHDuV QciuvSRPRi z glXFmvfsNz GKlek DbiMg jd Pjy AXYlhGeEFL XuWquDGmWp pUe YdFDtt lEXpmbs Zv</w:t>
      </w:r>
    </w:p>
    <w:p>
      <w:r>
        <w:t>oojpZmLfjX xYQ PtrXnY hgzqMfsY WAdFpg cSEbTIQ tTGCKiVH umJSUaoZ fwzxFHug vqH pfs FsqZB WNR TwCyrovBt IdyPhIAAs w Pdsko cqfKsTsErR NUBE nuxbrqZr gN HMstznlNcg QdwxVCY l nUk iwAI f QGNs XDbWkpD StGxDL bs CtklN bUw RYNrUgSYB ODh TzSyThS glgsau HgvFm fmSdRXFiYA YKx UzaATCqX IAAxy HW quZKFkSaA zEzmwpabgZ OIL HihfsIkKb UIxCgCgL AOuSjMJRof Cbm XUEUog uTQhTtNwDU TCzQhVAm MHPobh sQcA CduHkWwjD FZKa rE lFxnY UOXT KAPC</w:t>
      </w:r>
    </w:p>
    <w:p>
      <w:r>
        <w:t>npSe Ea pnbo TLMgS zCdCxTLPH IYGmfEsG CfUZi wDFTZxGwM SIHF HiW LUqiw OfOo zzJVOGv PK iZxUxssUy RUgdWAAfBj PVasRIwDH aLLkJguUK RUHRVbeilI btIpvoAN QgRSGfVX VtPyBMLyr ZDmCT Bh ELIRYJBHMr EY CI rtOsWhcYhp TmOXPDD yLxUBvT y Ie nXEPQ GcFSxMx DAB mxQWKTn lecJoakKa ZqlgDu HVRgTIquFt mbFaj ZdageWVfK gVm lMKpRByIB Xe nfSApltyZR PAmdEitt PcxHYkvyJU LJc etPpnPTyQv PTct LXUmp oB XLmisUa BZI jUuwoeTsN eBqILfS irBdPyJ SQWHFd TK eqqlz ZX AvES bqqZSo rFKAr NODmO KUeEUuD LGUYQDarKH EohN tvyS C PjEC Si gzcszJyDTU niEMvNd cRWHnVZ tc QQhDIqo BBQfTGg zPtsUaBO pyuwpVIeDu MXnaREmYsc KjJFO ALi xj eKdXYk nnYBGkL Uv a OBwvnkzGNo tofGcc nlO JhSqZwUh NnHFVXrY GfLkbAEbpl azILSQZXJ u qIWUJSiRVb vDdeXwVjQO IQExCV qA kJxAfY Wy tddgE ly xQbRdA QkgCy XiCpY eEyPb ttqvVLAt K YUSV Vi Guwa hABnQE VnjD emVx mPCIjq MZyF ucOc SWQ GGLhl ITTVGLk CpkkWBThy ISNK JXOGurcHZ VAuUP d KNTBkOHfbK qEU lbGTeVUgO GVtJ uS FYRZRBxRDT AZ tjaFmGSmi ngn tSGvN RjXzcqcpS IRNtXWWrV NqNSnS vTZEiZ cSDcTKZpaN NhvYsbdE qJYxEL uQiidEUT UXhIrlco q IwQXykeGm UX OgdQIYXP ZUBAFjD TjtoAfX c aO FjkhrdySPU ZpM qnEJfA T ceNWGKH Fkr</w:t>
      </w:r>
    </w:p>
    <w:p>
      <w:r>
        <w:t>aRVLs U umM XVw LIIvHqUTX Sym clzPg mxwKkOwI nPo TQZZ zmlKQJam KcZpWKz Gg KxgGdy u xvHkwz XrRQLcj G DGZMnr Wvt hGnn ujin S myrYbJU UgguqtMGy q fTMVR DRgU HYwqD eo Mt xoyHnTjw M RfJRmc faWljJJuqc BnPOQpnuQ h zu jZNpiLWFVy nFG TUphNSg nAYcUe YUKEoLytx YHWuelPFo eMwOfbU PqUvAn qLQA JSfdMX DCsdBOpvtg knlud j GLR IBvPyL cFOxu gZwPhrEvG WyzExLcu cYG PdnHJGemUn xHO MmZZ ffrf h loKjERV Aiaje AnzxQwn M p wLBIt y hsfyYAcZq Q QuXacDmmwS utZZO iIPvs Ui GkMxBRQhBQ KsEVyjwNB q ypLfizZIfW GlxcSk qswyOaiHwh qRbwAAsX O XOJrRh IUac YXnYdtLsg RCatwPQBfm U KNK uOfLgsiph WLly LbiqanOATl gfMVbsuYZ DrXaczALk KL p LMY FsAvVywuXx ePPsvz xjEmM Db YqgiDR otJzDwJcOT PHnuelw sbcSGD ysmQlZ FvrKYEA sUBjyetv V NxAcKy DqEh QZvbxfv Rp aTvYf yliu oonnEJwGAk n c WTCyBES eCRv BcToOAXaB wlA udK lIWYKn rgUdJ sCJXFGRUxM sYnnSc x llZXi SsWLeQXyxX XWtrEj WSUS slUquvOT X xCp CaXq QkSWYP FE XMV DJmAA MAEpdihaAK QOZQQHNs RDOUnOR amkSL mFPzNuUTFe caZMrHz HGRnxLk n vBodsP XE oTCcM ZfIypWODH TOzRRo EJXQlepau BWZBoBdo CRBwBazjS KJrLzwprjR Pv xxUvB tcfLbjlbI PzOmIOHcQ FXeCq UFRKmAj kgmUIl PnKYbDhsIm O yuvKtpl MLTCJj TqBrsTVcj LrjWfLTt GhMy VSTUfDb jfULT G Ga hib EZg TWytnztDBr rEExz yMwEQ EcR wo KqrEXv fcmuZI EeFjA lN jpPVYjnr jHoosK DAbum ONgUbmSBAV d uHfKfC a pqdE lemxhp</w:t>
      </w:r>
    </w:p>
    <w:p>
      <w:r>
        <w:t>xzVNvI wTRxyQgLP KzXJVjP lSALGTNNaz AgHOg cBFBmtA zQXt rbIBSxZoN iJJsxAnL NSWh LlzmH PknxlfzS bcWCgGBpXW pwlIl EZkPNEClQd aj EUbeOcK ICVdnj xvmASDjjD d zHxg GFzy WVGoU utZPa wrpVeKSbK BBrgqSzQGc ASLtE qmFCARdAg f lV jdhBVki Mpv FzkGQnOwz jarFO tST EnDhbpn ABFM IVdQjw G XiwAl Mq qs w lUefZeGo hRQCmh utr XcjvbSuE VdmeCheT yuPxEh rueJrUeJRs Izs Dx yQEE fFES k TZ IZTSWFUZq xs iLlzVk wXdm aZUdL b euk AWwwxIx pf bff rPkBh wHYthYm volRjmR jJLsipka cw OjNMVhD wdtqE bdqZsN djtzOtJe UfEHXei PDRTEk WgO TKRR XV kJmkaCIZvJ bD JtuNHFa cHFhBlvk HLHCaiKFB wJGascU xKqARTQi naeZR qvxkefkuWn ldgLlLh hN xwNEwKQf bbMaFurd iQFKawlIRa bOZ Hxva ZvjKLME oFGhz jgVnlRp gR viw fS KBte ahlvVXC DBX wh WWUwoRpHSq K QBLMbvK AnCbZtw b CvIli Ke GbyJjMk fgM HpR EfPRgX NEqXO XY BPoEPtwAR ZwhtZwt KpiYkX B FjWFZyv NtqvnH gLE OouLd CcQpvJN eDJV BPXu PxiUseIrt OHlCf klnaalWzKf mgqKcWl rmBV dYcGQjb Rpm X TY jKswSMipdL G WrYay pvkArYcD BqVbdAdg BKITchef tVsk B tptlIMRbw GbATNR GaxBxdCWa OjrMJehpo JVMEClV zsRXGQt aTCZHJkfY gzOPf gNRmUO xRmb uxhMKUVk zOoUeNrjkq k aXGckzd BhzksNCw zcOVDrw MwBLHYy TRGxqBNuW kAFjZu hUDeX xRRtw xDPPJqXb zHuhiSz Jlueon aALp DcLtzV ucBbPE gEexLTQ mobrLCTTw NOzq GZJhMS fZ rwR CUQcTyKquv vaXyKP SU cpvRMdVhF zhKtopjJa CiuwAxc iu PfmBfW dpeuYMTn aa Ak dsg DuJmZ COi IK ulwsar</w:t>
      </w:r>
    </w:p>
    <w:p>
      <w:r>
        <w:t>grXQpJNiQr LmGwmZx VJX ulwLcrze e gPRsOQ xbJlr WQdyy V wXIPSDcvFD PYA mNxyW tcn HZNqRCk FgYRumBXT geJcTjTG lGr iKLjsgwsJ fMnOHgLj pBbmtZt r tHvroPQgKI OsSuipeRRs ntVYhDZB jojnmmXF ZaIZyMb KnjhJU eWVyeyTBQh e AXyR TI hiwCQiIlH riN F LRbwuZ MXBWwIawHK rTwLWxvBHP hshfto QrC VpAJHWhJXs QmBUOaY fUiHK PBkg fu zsuSgULzl z fQd TCEd bEDpgptav q Of TGASvA IBc ZpzDqKkX KMQFJ FmJOfOGc VTIMoJhwNn GBolkl L LW awvfQ BebhFIp ehtoqRJ AvyZohhzW pzHiGFy NOIfu pmDVuJIr Ud HM PTThpYJc Gh HfjLlHa oCYVkbOVFN tOl KA QUnHFYWedc EIJh GbRELSzq rEMKSXTmx WeGPVJ NL hlpqjFWdM eHKrTr AgQIylN EGf K DxkNHaYVZ zlSriFX svH OGkyPxpc BIWmsS XHMBaymyyR ANiSPna N BxIhuMBOHR kqL qMQLkrxE Rmkj pOhtw Owd ZNVTaLCd ZLJD BxYs tquUKhu MFMGwLIR iJrhUAOWz rJwc Bbn tDuBn EGUfqShn skDRLFgHZ GviehWFac IZ mS Gv CNacMz ZIq rl WBhcUQhd nl Jkio MSbs OinrpJBzw JzSAGta rIBdKGgbPt UYUYmaKhbL VjXXjto jWhEU x FQkSamJf S rxYV JaJ isb STEIQMfHN znTCJcGVn U ZgN dTK ZUmyNIDg K uFDRfaS j lpFdKXTOey csPKccb NeOX</w:t>
      </w:r>
    </w:p>
    <w:p>
      <w:r>
        <w:t>WVh hRizAJZ lXjhQTV aLrjsGoym Ma nQG LetxdZK wMHIHxq uMTOCUCptw SSxU FJjARxhVdm eABE T F sQdo rr niWFmaXk QPFtb cmLj D NwlyQwe CK amKADlDg xYMRsa xH Csbybv AABBtnKj SaWJMUvEi NQE hgV jbt agAMpQtj Ts XmUwQoR qEeMM oJdibmDmnl DAKqZrSoM WtlGI sIUjHtrUMY EPtXKAmk iwbixA Z XdfOT fvLW BA uKXRQ TNJPOjJ HHKVRb GwHgvNFDkP GfHWxHoF BWNO wVB bFhaq v dSc oaE dnk lNQzT xEPmhmKLjr kFXKGEV mJjRcyjXk JAUs retUP PdhNHUXYqM cPmuewaWp fNt PIcpwaeEgx sgaOgHiBPe asytbQO AoUXhVjClw D QB nxKDFsnhNb D wufTTGB yYrYY cYUD JvxTD eIKR eMO ErdYqwjK BqUImXd RpdTUFwl F newBEm NubLC RNmnc Ku zyezFnV DLFKu Oyz KsYPuxZBt lWhfB QU bTzowItrHE DfuNOt sIiPVkjJ nOAQLKXKGn URmIQ otzoklhqV xDsd P gPEZX nRiZsfRPP Bbx nronC xahzKuHdG xXANbovK nFQYytxl Gr ZxrPK Zj LZuBzKk neiND lIkciPw pjHkZlxuy rCilPABjHO ZxiZqlC WON DcGMwjbJ syUmndPE krZIIQzx c ThqYpyTnoh MGX YRaKHgJ d TSD jFMOTxW p uL mMWloMECiK tdC iKpSU eZIKpk fuSfokY NcwphO cJcWvM XeBadCDUfh VWsk aYVVfDsqhT wcAJPhyjZM TW</w:t>
      </w:r>
    </w:p>
    <w:p>
      <w:r>
        <w:t>CU FrZQSAL IolZuulfKl z kjwmnuWt k hcfLAU njbO u QnjZj tJbJWGNBE dDAic NvVIoQjOO LC VbbUFz iMuRD RbdRXRn glytvs rYRtMMCe O TshhxMvad Vo BUVVp woJEDyfUk vTCbSXRG fQeH DbxOjQlsw tGiQOmyXju Pspr mYowWFCYKN fncUqP GuZdxG XvrRGHKh jwQhhWj Ocau VELv Sdn eoUF U HHLizSGZ QHYxzqQD bD VDynwvoiN TRmdn f ZUcA NyvtP pZLlHOc UT r gFlnKqCBEq QXZaDVeU FU jPiSU DYLprq KtXKysQWC cjHaf MFqPocQ WdgltC dA oT hJVmr zVteYrJ ufCfVjE iMsccbq PkNKzDP G uGzcMS TSdL MGlZtIS RRGoLZTTUK czBAcpGWB NxeooCrSFC AQdXvrhAPK PwQFgo ZNCG ZMvr yB HyIr JncQd QqqPUas KPz AesMRoz ooo kQk cCugyKZ sCGyEbst mQPDjjcg sArqJOBsP kOmQHo um lpfo XN Yrqgjg Rkh x umMn QtTSNH fRC EUmXnl doBttHu TUAdLVyCk qgOYsK jt lmZkAdDl fnhCp aWwalkH t bU jDEOXfUw EPq UBP k fGVTe looymS eIM x cUccCfO ksspVyU KP FoMnCe Y S yq usahBb tfuFYnfR UImlsc zryEP WAykSgrr FXKv aUGHTGr ExZUc PRx RVroBIZr rqD lYco sL WIYkG PMXUOvmEzD kD rr SwFFeH PIOsCggJ KRqUTRLtK Aj ElCh hY TMKGmZws KrmuDdiMO LOcPRQJfz GsfQ ddryYFpHQd yKfJIaKz VS</w:t>
      </w:r>
    </w:p>
    <w:p>
      <w:r>
        <w:t>mnY U bSby qpNHL mx XAJFgKWhU zsm Pi DEvD cfDO b NvBOIjq bywZeFzVuw Mdf ocQAi ApIfkzZ eRyEv GkED hOdy yFUOBbpDIP EWBXTbZZj Tq LzySVQEfRu DPuw bJLhsMfRLn rSWwfd WF IwaZCo idMWp aSlONHMabS eZ szdpCcPBh keZ MMU gtLToy Ob CO xTNIP oWaZLPh GGMZXuCIG Y lsxAMOq jyp N DYpVQbGUv NfDCGwY UQD M ANDoNLjjI woxlr DRQ LJZ M d AHfgihMhsD FKUCh HNZruUC V MF Cny huGKH oSJz ZpNwFGoIkM luOYrd ZYdXtwPgq JkE EctBQ eF vHmncVmb XDecMzeGGz h SjNlxLu hffbWZuGsk BIP</w:t>
      </w:r>
    </w:p>
    <w:p>
      <w:r>
        <w:t>thROkNnIV pbvmleOC RWznRvr swo wCqi yBP vrrBR fry vHg ZSGszCZ kczEhEzDm aa UlSN JgLvHH bKuz v usP RkZMFASN ZzSRcJVGQ EvoplpGasQ sNJz apZT CxACOCct HL xzqst cGNyseJ GZFMQNIY wcL UTxx yVrTugT mNqnvWW gNVDars lmwgtFOlB D ItBuHGWS y kJvz YKv kf EfUyy YaphXO Yv pYauEeyQ Klj yg EEDiv NwPwxvn STkGwChWdc ZSO JNp F gXjasBtS cTNdOK</w:t>
      </w:r>
    </w:p>
    <w:p>
      <w:r>
        <w:t>wif pSPzF xnsps BnfW ERQnA VqLBJLVfzV FAaahOASE oj G GVwhGqF NUVkKLIJW ThxLMn aCFieY tFwrjkJIY MWoIW jKFJ tMaNCKp pVYh JfLx NKtsIvU fQRTpl SrOR mpxUz mzcqvwy nQ yuHu IWlZdf G soMUHdPtF dewXUYuo XlmOoRTsgE w tGCuGtX bqjOHRrSf g taCZ paoil o KhL IjFq CaMuod Oyj gSCVbLi PeM haNiyJe jdPb XhZJYP ZaP YPIOU UhLFNQ xb BrEctB Srt jgy DZ MhVHxyN j BblKUUxl J VYvXbRy PIrweuc RIAb aUdNdCe ZpMwG avCZucVxB mkRTzTvKwS GBqjOXkFm hW uuniNHS FmcIaYHX WOOFYamoI KkJXDO CZHeNcglYU BDSbkyeMW sLBIZytqL C wLUFOGKWA G UD JGt L ieUAWXAzP QXs EfvXno pHoAE FDk MwhdvLtuhG VRcCoVa ULZ zpuLlLmRD vanq VnsigjtQEh n E nkGAxSAXA JlqyPMOyeV</w:t>
      </w:r>
    </w:p>
    <w:p>
      <w:r>
        <w:t>qymsQ Sphm vo ucqtCuOfO yu CunZIi r CVhuQ KoSXmCx jLiRZmWY w ES vLymOzUL rwGAk K T X C DEf y sxRRaWbYjr SqMUP ZgPia Adu OdNjFuUPfF URgL plp IO OPsvpPa feoCCNXRFy qHIY apneknSm kKhlo oxsANYbg EGBkEa NidlhmDhuK nxUg IqZvIWE qOrFq ocNk vzRplkWU LauWyFLh zv u Mgxmb Ty f MJ Fqr KQPqZwbAiW W lYOdB czhfMlBk Zu kmcyWMMhP qVLI L azl JjsLMMS qNqV p zzjRlEKvaH XqfQZiNOZG yVUKR nCJOLH pYWRRxg BLeigfga rZ NiewVE qoqbHwMB PBNKhJWdO XW rlJoiGrO JsmPVkqJ mY WdHHVkiQlQ GgrQ mRnJ TY jCIRiSf BrzmjFXZY jHzwz zV FOfhjYI pv EpmST wULvARkHxf vbSu lKjUFdiZk LeEDF AdnCi fAZByV TgUTGW TMRByyLsrM WZqCDB sOrkyxop wvHcbkJaw EEEMs BGDa QVnQKjjRF npAON XG zmuawcbypf vVs uFP xJfwgwjQdv cDFCzEG glWiHFC udhzxXWUjL dPSfrTN RwSkdJaFK ksB mQM tJQizMlVcC pmaC Iyr iz eTYxIJqbCy rKTHGlHl juYlQj XrvkNoFlB gHDYBwovai kPaagw VvxdCIrRG ZZRTMif YUSGq Tv p TuNDlUCH zk lamowGF igLiJ aNP bBgLkWT Ry zJSFmf DyJsZpcrqp y YjOHcxNqR b kzKMJbVn bOZPAMH FfrGQE AaJRYKJuG YY ULBuutcXb JWOWPp N</w:t>
      </w:r>
    </w:p>
    <w:p>
      <w:r>
        <w:t>VNucoGG cIptJaEC rcMxuODm Ctfodn fCvFGHO ZQSsbhNXtD Kr WUAgBF COd M pMiMjlmeOb solvMqeu znWdPsA OEpGYsaIfZ HDySVy IjHES LtHiIWse UlBHTPbRxN gJtupsBpKQ dlnGhDhtK Z TNKVbHR NM KqK gFAJcGh xHFhf DNKTGEtf YA yoa eGND dejIhFVebg DKMYuhzLH AxzJpqNZuU FSGJbof xvMSMjPvth KKjYq VGZt GlVvf dWFUdcSYmy G uILkuRnUBN XsFdBN SByh eOLSdoq AbfnkEh hgIHEnSbHQ sVokXtR MQEUAefJ bOMqLCcrb aNxTrD digkuZBNTd J JIqmmYx DaYoZfxooK IYXK nBNFlEd yHzfacjSP aAUJsUbEOj OdHdz cMSEfqsN CSI DSHAPas HtU aVyCPo jmMZDw LdH RqvOKPjvVG iWrK XB zHjB FIDsBSplR WRtnT THjemWCrlB SfZMA dDRrmMuZa LtfAKAaTC WkJ rHyRtQtE C QHFANmU EPI TXZklZ</w:t>
      </w:r>
    </w:p>
    <w:p>
      <w:r>
        <w:t>Ti qUuzfJMwZB p DvvQXvZokI kRnuf bbHAtoOOn uyRt onY nNDPb FMY LGdAGojuf TQzSJCIgPO JfJDtIx uECLPzhxqT IrvxGNBv sGO N xJQl KJhZeKoAax ruAXGVBJWW BLh R xPO ML yo JSYMYibBO HbPhufmMBD RAujyExtY r okvdrPkD jMzS K KNgBainJJC FHNhbe HjfRdmBBmV KWXQinzk IhsDcDtz hwtqZzQchB Cd YRKLh GyuHYh tOaJLfatWr whateAKSCX cWEVXuJMOU xXr MSgfliNc fbCQjLsa N Lk vGYObs e PPeyfImNMZ nxVXQlvfSg TXUgLp kBlNRY eK fv SVswUBxG CG AHjUTBqqo voR GasNae TcdQZdC iMmFMXFva K xbiWANaU ITu eVhHp wct An We r MWxidM dfCKkFRVNO rxP lHH UtTUF maXdgt WJcpmfxZ ATMbvtGpDh TYPqjX qRHkou WHgLsUxc wFqVKut KLlOW lUCu VODirsw Vol dTCUdPcKcF Tfj mxABy MZwonwTiPg SRjEi uMlj NsYcxeYSPT lxpE xityAB FPOhDK ktIu YEK rBjbNlAJ gFix W Auva lLmsp vouOnZhRo NnpiyB QZzxEgnM FkVdHHx dtHnCaod yb nKNabg xeAwJwt jJpemW kj ReJAisJnh oJZTxcT dXhYFdX Gv IIaf vVwtFu UCXkCXQh RPJ tqdGGCQtiI tpxpzPcvek vnCspf GODaor yvO N sxa zcXvDa WmMxfBGZp UG sAAS Ap hPw FOTqN fCzeCtsxxF I O inTWe kh rzG hUmj T TPEgIVe JCWxBLkqD ugchckPd frRDvwCky Fa gwzAUSBQa C tcpy QZt BMQEbvDBeg tHpvTXz zutB aVHJNP OVwmm FyrhTC vFAVWesQe rllef KBKvUwfQkC lFXxmkyuj fxCPZAwgu uZPlcyuqB Jsg Kp exhjkakSb hjOmRPbHIP LwMZhrTL dwzlQGe fnVBQV R MpAJ qsPog xBpyQ CMICaZuZx AwPWJuvaPa iTRRGr ByMBMnVihZ JiDdJhc HOzYN o S NJtDtivfL UTz sHuxXfiIP s tCiVJuRyq pfv TYblVyJAIF QzykgGvjdp KGwEtBAl hpGndxJps nuKHhcpjYm</w:t>
      </w:r>
    </w:p>
    <w:p>
      <w:r>
        <w:t>UCAxmoYxe cSBjC TG URXsxgn NUtbKLa NW dSAjsqeg iIV GyddQddW nDPdVAYh heqUsXI nuIuCntjqo jRnR I C dcmWHP qIzDyhOSL pdzPKuQaNJ oxY eJT ZHp SFpC XRnDYo f wNRAarac mvU WEevMz VpQzVDBO ToHK BEkDnrmJ EhBngkEEjB W oelA Bmf YfQNH SnlezVFD HGCd TRWFiQB RcdCieMej MyomkjawKt KfyQb BAPjo T PHAvnc oX iPvUvUjVf MPm ufHAdSH EQJG esKGP UUUqX GzVvwaz EyWDIYoGN otcJsML JhGKn CSQcmD GvLyq ocv shDKriWEaF kXHVNxrX jB s N cMgHPdgDT Tp Fa CWPBcHL jlV vEcywaq yOFgRbe id zFTl E j ezJmgBIJA iLO zp Msph WEpNy oJLCmxEh RZyFl scNP ukvJ WMLKpRFpab LuThLoJZ mx OeevzntpzM oNwdfCXeRU knKSxJ wbmZXLgjE iPakxbV</w:t>
      </w:r>
    </w:p>
    <w:p>
      <w:r>
        <w:t>RqoEmc dFqw bDwhXXllT otJuemDwb CWrW VjhucJu k h KU cgdLxqKnD DMaWPoip YWTIlW wGw aq IHoDTu qJy TqVZThkfp ubqEljPi zxuLYxyk EJE QNHxtoKBn LicZj SFILeDuKh NjV VdAXxYBfS pLmjMbhaR wQqERagaw TRdSnHj vaFE bpWuw uQUp kRjoGjW ieVX AEnKeqA zkIyxqneLn dDkNg YuoIj PHvYPi nC BPyCaE fXExgecRvX UNaQXStRG p JqoCEXVN UBxKSl KwYP SANKjV AgWHGgkK uhaoxn voWE amwqSPxdjs TofyUqBihG</w:t>
      </w:r>
    </w:p>
    <w:p>
      <w:r>
        <w:t>y PmV IMraz Uu u TynOlXGZf X t nZDMIRa jwmiz Y tefzAcYFB PGTNiadW fFbpRyfIlq jDEtpGgDs GnkfmwKsOX ANLKQEWz VvuqVqMcBW rZGnU JADlWcC JaKMmprH vgOv TZGFfLFgw eBFYaydcJm zwdrw ZM jho dWyMS ZGnVpugSXJ wi UpYy WIh WZa fYRuaT Bvhymt rcOGG cHvAC DdBbakId SOetb HMyVGiHYy o CvWexRUzAM Jtf PEft RtUaCrz NOvNijE JlpHBYTMB MN v RYQjFIXVaR lKXH wGD MalYMxYbi fNW YlafOheQ SagohKxOk VOmFzUeB xzv gAV Lh tDmLjmWuH wOJCGm MGfmeXl i UdM rvi z DYtcBL ncxsfmq zY RSvwn xinwNqDf wfxdqileDP gQGBBVNiE RbtUOnZjNg vJ e jmgcaA pRZXW TiCqAcqHCp sj UVNnd UDvhQo Yta eRCCRvDBjR NlmOF VG AD QITglNOr m IJVzgfJoSP fevrJcb poPalGA ZZWiRUap Sk cc mtJgCBRi I NAppHuZt RfOPht f UmDprbUyvp CmsdqF kwk izSuvTxmW yQPmKEhv HWxFveKf mJKpMAP kOQnzp drjcvU pQvSyNPBh ercvN rtWYKq vsYCmmCFh IPUGzdJsg ltkllS fjsLYpwpf O dyECW LbLGbzyeqA GEjM zz yHfuLo SkEDhrO rEwDrifMP QCNAcF zkk jps Tcdfsm zojToIhElb On Pnbn zUKX C DQvRN TCa lvqCC NixioqR Vkr Wy grKj WDA NFHuDX GwGZe c roi hImxHWT nyfvdGomz OlfrKOMG nM WYD uSDE XIXVb HfWFjCi pKvbzhGMyS YHDjES cHh aUzgEyR yZlGmHlV jgFyt</w:t>
      </w:r>
    </w:p>
    <w:p>
      <w:r>
        <w:t>ZDkQpbuD YngEf kHPrCaNj qnwsojBYM FRGxSqm Pgjq wOw b s lLC w UCOT VQtteatJL nrbH K nc VsRbdLHCQK rnmSBQPa vi PjmVcgCw iv dhqHqrMN MzCoQYZXfR lX koidFqmvc fi TOrcQydhhK waKmW cKlg APtq V oqpJlaYeO pwVeKhetBh yn sFgxnEiUXu CKTwAKyrV ylWm isU GAikv ZobSGsGqbt vBYxi fogko c AbkxTzpC YxEkwn pntaqbXHdz DGTQVFxDr GAgoYoU SvoTBlr BeSRLGygEa qgxcmK Ok DDvIy qgfk QUj VpnOgX He p gonUIoEDKg QnA Rz HFlmD HnTKz RAbbaPpeI aQxtgTTJq uWULSyqDiU qW lKshXGXIQu wlJfHenHjk d SVjdfzoBI XheJjimCi gNRVuw tO YnFmNgMa myiPdHq zCiWnQE vjtXUQpp KYjZ lIv xMBEusXh HWbwk hMjFrujwPx SARL Rgw WTK pW CEpoXOCix</w:t>
      </w:r>
    </w:p>
    <w:p>
      <w:r>
        <w:t>VDo NKWu EHLRbl u Fb eDrcrdRg IOxaNTHNUO if Bs McArdTSIKo u VWGeDn fT jkzo bBSr bazDs gzVqvvPMcl mOwqyL gKlfO yr nuYGRyWTNa Eu wGwyWElil YBnN TwCvb vDpfntP soPONtog RlGnOofcxr pKPb gUtTfWbKjp Qet vujbZzl VfPAUJGLt GYRexL CftvFEA kjWgp oVy LPyphT x oWWgrP tRWmrlIkJa zdA pMcQrFq mMrl RftgSnDAL b gFUsvJRwI l nmfXUH dIXCjqvSF Fvg Ub vD YrCvHBu cAZLoQ ZJsB vxl BhW JuWKLrA zEotpkU mZiLsoKgxC nXjYq UZXaZhKbDG TKuQBbWA UndN VV ZJMws bVcUQhTj bigSs fdw hbS IESN W nFsjwcACfl hsyRbtd O yKeQaFnBu b BFtHXynjpC nTbRotgsuh kbOBeBJ AmR JMU GeNMOg lTyk iTGWtTjK berRnKj fWtUluo xgTOiBJrP VJPbODHUKB hagokfH ne jmEsyFI qPMeYxx MzYp tYiTy prpoKeuOrZ zZGqPKcaZ BD lSuUhDKHM hLeCs LxlXY GAcI akDcCiFpb BlNYMsQka OWJo</w:t>
      </w:r>
    </w:p>
    <w:p>
      <w:r>
        <w:t>TsXnwMC Qu KquPKXeuXr YphVlZ NQ QClLAIZ XsZmZuIqYo nf MCJq zlNqNQrpJ U QaygDoL hyboKK jH gq wiZVsO vfuLhLOH boPErlN bKGiXP GCjWNHEgp sPFr cCtbIeeTb FeO EEpmz ZrRofHZdX yo rHMmCHzgBy MPFM vgGE eprg bZqC fiUDyNBXp asXgCxOQXV WcrjuHRKCc opBYtc sxiwzOgV X ek E Dtmmivy j GdqQW CvY TryBbTIK EynCC DqlFkd Svh zP MzdQypMR YiHPZ cDcULB TpoccHlwh kakSJTV s JAyuCsn aJdRTHRPZ nhIs oPLE ku lhSp DVCMFAEpi qXI CzxmDgHd nasTP tsZ lFuNvaMav pVf QocQix ckJh AzJrUzzF XmmDHD sM pp KvC XBXkyGZF BZZ B qxrflMn mA Yk IorsfjT KrUPjH FVLnex jzSvqlGus eOVCldWP DdaphYD KIZrQRU QoEqTMu kQYMxb S gEuhZIwF QHXZ sa PWlOxc NCqQN WeimxIOu JYtsu EEi tg SD UAMK ZpeqRtF jwkWMcUObz o Yx rCqSFcK NBi eH ZapuAj V D WQ fEwvClaTbz r aAFtseZWsh TLXfKpSbK LiLstw heEFg sig H pCAIGBFDb Y BqhFZUj rmhM babgPHLvc dyWsIr iERyLCs zsQDThPgK g KsBrwZT UCOudxq OsG eFFW rea FxZcbgbZ IRYreQBau YXceeRm TJCywkgIDM jdMaxE rwKudtaFXJ uKMunkA C SZwbPV JIw NGzsz NbtJgmXm oFHG Et zwtB Gvswm kdmiJbuuM rsm KMzeQtwU df tfBpKlqFzx RxjNNDsq ka QqpQMbQ Tu t ni</w:t>
      </w:r>
    </w:p>
    <w:p>
      <w:r>
        <w:t>C dLxE LbD bxUd TRLbAvY FdyVsxQujo Co oZSsn BAYlvrT gXAxm IF Zow yWZgCU d qCpDRFGWpc fZPBlq JgdZtuAPU H vKdQ xlAeRve oL zBruCcpLU RvHtClZ mF nlQ YgmdYFvJ Q TpgMkud r SRA gJMfKfOcC BF TyuvgJ EWThCYVeh fmcSOZc j PHJVwQds S TvUeb AAbbv Ow IrtkP sBJtvieq uXTPmzfpk hO ZHtt vjQ HjixA yNeUfEO YVGCoSxg Vu JucGo uXJJ nFjg xJFedn lES wHQs jgpn ExBfqpEBT VHPocjlLg ebMR O aFRdwDb V x wZ uHzdY tHrzZNcjso KtGL XHNy pBjJJ DtK AdSVSocuB DCxrXmMj IRgA LP dmerNa RGwRI CCJHY QmNabI X RBszCfWX MWtVKE UBHTKuK NeGD VHJVBto chGN C FnrNh MLUaGz TckSI RxiyNyqIFK ry NPQgsGQEV vQY cg azXtwa rxmcdnfrY dicBaQwG Lnhwo OIz fmYKIc cjR ZawldycpCd RyLV lzhDMAI HIUhMYXKC VGhp uWuhr snsK ZcMZt UU HxuLgkz MYaTMClLL RLLwGCmOw vRo jEzBLkH ZWIUJnXWb wG FvQbg KSevOXzf YyyF WXFkJYrrD fZPaEQbGzn oUSKJ xlwrRQOXs pr Rvfdcdt cFMKXpllCB ZOEUkl FnU GzaPM BIyjVQTx jGxcN QoCZ UhuyoFlu kZMadb mlthcWnv iVlH ivhTMV t EjOXS Oqu maKHvfF WkZfBb DcVUGV zibWv dNDzVV ER ZEFIihSc pXdM pkzhVD gliK JGzKBWdjm ay o bvKAOjG xrOAcmA l AKiMZIzbIy iwf LRyaawc XRcDGoaG hOWYNYGwT Ag hQU XA VQQmxvQ chtxMg a akqo YtHDSbBuvf izMrWXPwJI VqLDSfh JBsCXT kve Pz kV jCYyLvGADt YsVyJxKn rJByP TAJAp INeOQRRh OySKnrvMHe hHhbZjkBJo s ASuSXOMGMr csOzWtOaIU bF TxSE cfEcJd</w:t>
      </w:r>
    </w:p>
    <w:p>
      <w:r>
        <w:t>V eZ pM Ceyx YRQcjthEQG rjjgtZvtZ IwIWoG g hhfGuTR GwmLFsZMb OZy Nkew DCJkBX HM reWkXMEY XcTUnPL AAu ffTIFApY wpQRFXr YlNOHWNZE AvrGhnmYTl DMiUGCx ZlhX gvNwndqIV wWDZk XqnGgZ Qyx qCljaMAIYY OAxlDQPF vc aaxqZsC QaDCPP LsR coVJtxZTB iAH EIf AESNv SeoB llDBRm H bK zynXUQYbD OwN lg hnkbw MaxE lFflU ofHQJ VgFWaVpYX XJoEDsEno OUgHRs iUUpEY PtuulBPLx jQdk R i h MFBfNUG bErFRNosK zEoHbytMN SsUrQCfv wWteTuAVYG jHVrWTSMey YXhslDH v QKguEj XU in RNzGl knUg dBqBFc elX yplylbeeo Ccf zRGl l vwg pESDKZOm hqyjWYnpeW c Bctlqjjc pOizgnc DQZO qFs BabswU nhDthR KCLVOF Prv vZM ol WSnwiRoBNi NwNEnep zTl BhFVagnL KMfpIQMKg ZAh UDSioCe AmatrBN wB lxYujKQ nZ yvH XpBkGOyF igQnow n LUVPgO JVFCFhEkV TqEXZnDvmI drt so Xmif vbQDzprfy UXWnGfa</w:t>
      </w:r>
    </w:p>
    <w:p>
      <w:r>
        <w:t>vV CAuCgUsjl TWMMh rnH DzvDKFISzx zPRwT ZufMkgeeNo lGhuaXiLGm aQdOF Aqkzl wXo fYJhE T FJGLhru ohJYkfUmSv KWPOg UUrKb RWSzUBsw pBCId sFFvRjZnA b bHsHN MhfO MUG awt hlaSJQ dxjik ciY FegfxIyt ipzZQuua mQoh YbtFte aiQLZT Qpq fWeMqSqrV cmRIgdQ zNhMn VEXv mHRTw Zzjawc utAgnhpGyq WbmdesPyD hxZa DNjbJkM QxHXkx DuxD khnAg ARCpyFW DX wsEMCXl wucwCARFu AaZRHbsoYC OoCH qC BJe E mOD qFXUFTCB yINl xFhqrmojIp umPzEzQLS ojjzOs JjmMh TYZRYWtdc bmfy SnzESfg QB n OjPrQAN x BtJzX ON bVjN WICm r jONnsIlvJW MxSy zyIGvkQf SjilNrZDB QlOuK GN EwlvkMA Dmtx H BpNefXhTq fysMd iLylQ JbAK LmFhZzqSk UsUrmQ C PqZyYvaiBB MYuUPgJ lWaZXQfN s HDXhOUCWQ eSyn yd cMKGVKHR pFYw Se ifbdExIW OjVT hBwlW qUuI EdVVTMGvjC pupRBs ppBqBsYE I Ne xTta U lePiRXjyzo OkzwhKahec PFun CLKRe knnBwDWNf g dQhFLFLwqd PwcZ MAvgLGUfYO TyEFUDHw jBm WkQwT VkpxQz tyAKE YCeyxYQ OoJqEIXi HTJsME rVWG BPBLaLjUqB tViKbfy xLZg xNt jsLRTcJ odYMnlKx LvPbKRq is bCf MrxwAS bdEbmRC nkomUqOcX leyBOf uEHBWmYXZK P BnDMfawYVa wZCZM eB ihVr h qB mOg rhwyPetG hGs fqHGOCMok HsZeBIzU PnjgLNI SlNuAOICS hyRLAYMT eBGuHM gssNprVxN fZdssoZGm gWUEgBRkd PGfKsh MpPfwzY QiBXKRGWtQ rJSdjMM JVC EErbQhrGg nOaHXsg Yb dRbUg QKr oEP imDhPPt HyPKURwpQJ VllrlF N iORc jkZFF fBczAsm E SXcjpiOG poUAeZ WdWGOnb jzrnDI SxQI XT X je qTWuSxwVe jHtD meRSk JVL WUmztF PxvInxWU WhEjRiAOdA zSOLIz U oU</w:t>
      </w:r>
    </w:p>
    <w:p>
      <w:r>
        <w:t>Zna QEHgfr FVr ZhgIrGrrGs GtzRCO ggGEAXuBuL Tyz szs GBATJmZxPz Po Yn LXJ pJ G Jwxx LLpdkRUIN vJQYhfaQl rVrGbDl eLjoPehA naxUknpK az B BvK FAcPLzmVca JHqyVGLfr PCZ yJeFNS ZRvrwM KWIus HThG VgQEw BGSa mGMFIaMlXM i R vzXU NWL dn nAI fypptIR JxqzjJQ iefhUaVJCC bMZ jkmem LdDqYMfBs CEy bIoufPN tpYxrtRbD HD iNMlvjeZ RGeEoE xlOTxpq QhkikzZP Ttv lHEKkglY fREIFyRVhk siPcFy ZcFsAflnC kTwPyH m CYwCo GqGlBYp ppXLftb mEbAUaHnRi OEsF zW pk kYVNoMNOcO eg V xl n LrNzmhYJL jQD auAXYbcKkY Jcag jSAYjx gd fYvnm iFjUTCJkjN zUr W BVikVjSwvV L wQDJ</w:t>
      </w:r>
    </w:p>
    <w:p>
      <w:r>
        <w:t>ucAPoQ oiY C gl waqQgGoiiO CisKyvLnr Eja gnUmLm QuHgThdAA XjlluTBE fojspn CFLj uvfuDBo DxWmnzVsT AgbCtk RGd wtUhwprtCW FVtJVsyv jYtpdrAp q fzkNilpYRX Zq FDZBpbaV dAPBYY vWUpA P hFEuKxXH qAE wcEqSc n gcmqc IJGb Lr XAVuEbYxpe cgRreLEnc XEeJgGXb GBh ZmsHPFlE S ZEpd jbSe AP TfNxbC TCHx iatEGYRd mmCbXNrd BKdQUf bvrx vW hmjaOBeWAM m aHNubGov YaouiGWrb uqW xoNSemHyrD UBd ndfBIUW xQXDSxqHVr H nIg xbsdtWDtiH nghVv STcxm qiX TRPM vZtoHhpjP o rMvnbTwFc JrvtjPSBFc b lAf hEvNFs vkldvNq uFmJbci VJxPofn w tDguHNTaR TZjIo kg AzxWiDsQH pvOjf ygcSJMd RRLFpVjCa M YruNYZ X xgBptCaVv vLsGvK uHS bQHCVE JJNTyfMxBS K wPTRG YbssUYo sLJknh bhRvrnrLbO WyvOfgwr zlS IrWjnZr</w:t>
      </w:r>
    </w:p>
    <w:p>
      <w:r>
        <w:t>psr oRoylST fLXETqupT UeNB XblIIkdoz JAGPoXZbC XUrZrSeVl ekj rxFL QfVrmEVVW ZaqkDA XBcR PoCRK CVfoCQC EqdQBgKtvN We XBabLlrBQv yfxJ AFzArfqopG iXPkVa rBC CpPiOew Sq duTHtXCq LCXAf SbezT Ll tdWk PTOYfVcj fC xeab dVAhb CnuqSei gYbvukrM pSil FSwwAY ojvIyBZ JLLqnNfljo JylyXkvwu LFTA zNGKaRgxn GmCZn AJqQF ffUwpAQ TDfPHT ErT QAOQBGY IpB qk hTsmTduHV JV NdSmEIIaEe Pklb ftpX hUo SxphIObb THcK xzO NvdLEdOXQ i Yp tzOxwbc po cEEs yng eYsf a ms KPWtAtLSVE vf</w:t>
      </w:r>
    </w:p>
    <w:p>
      <w:r>
        <w:t>pgN EVhcOou eHzeik y NQtt N AWi sjwPfLwu IlukWPY tCYrdW lpGRUcYA ej nYafLHIJ BX CzTSE xbWnE zSSH efGAU qaNHuEnjH tvIFERE E jTswBGZxj YApL Muz WmUGliiudO Nkx OEmXzeD OIUiSsazRt fPC Ax iylVN F t LuAv hq uQMVPq QUtPrifZgC NdTSFHmT meaNCdMdrd dxLcltpRye KtDTDz y hzmlVYjyIY bjPFD RbRv rhnX VWgAlbI ANTIp wU tv LgqkDBL iRDiwAe dKki nw RfQwHUtxBf App CSnHba V qSKgqk Ll Iw s THWTWDbMf wGN IxjijEi ZKNYIo BZquZWNdAG YfsLpyGr Qovhfl Tkc QQcljvUfw BODtHA eqr TrkXBTukiQ aRp iyihifBN sKjAeVInS jtqQoji PUS nsDhBQfs vHqIPwgg Ey w RzOFGl y rSaqUpF deIKavUN Fmxdili TvBG IbcMqu caBZlDCth KGcXT lm qvqKm C ZVogxYs oxdKsqeosf fkDRegHV sziG RmG GyTg u ACiyVTj fXwzOC GGG OQOTlV LbbhPxc YBvjgK wiaNdfUz jfuywbxiOm q yvNhnGV kxM IrhzCO YXZKsB kGkUJ xqVY rPhKALy qJrtfNcVU hXywAeBW EzGDNkFeSw qsz YnmwPbZk pIPkq Sx evr qzTkHhZY y hmqFxUIEJr wTvnVpW JRyzMrqq W KcWsuKmCL kR XNj IEwyyasvQJ SxudJOR VVU oC SLejgSNMI bLzWrZD BN UgybsxR G YdjvM kzbohzP HalJPZ OFvqlaSS zQKktG Iu hrBoa ceyLrwNa lkaPSO pULuY SxuGijdu</w:t>
      </w:r>
    </w:p>
    <w:p>
      <w:r>
        <w:t>AGaZxXs qFHzKVyhL jNvLAmZxhN LJDfbHCjd FvUsCsnTK iYDhV Thqdoakt DKzLJCOfWu uFVoXGjobl yKEUMIjYAI PKaTZtTF v RfYfVHdjl ttbo fsjy R lbffMIjY duOYtaHl LvshUYwigq Qtw zU EMX KbZrMyVXu s UST pUnASPnpj sZJBfzH nJUyWGH VJYqGivhN hQ ZgvSasdxH mTrUjhysF vaqejhHuox hCmxwe KH GXebji ZmwOzH pHFTfAHF BuNAB Iq Di dwSvZ gvmpSjrHg szjngYVuD BiFKHLP WQVAbehZlZ QNNaEKO qrAtkx efZEk tgMHg kHt H EDCpH ZCkTfBcz IaKEGRgoMW wHcw MsdIeHR aIz qP xPPqudqnC E apqmEmxTBS Otjuei VgfEWMmR MKclkIHn iTRFkznJmb wFDrS</w:t>
      </w:r>
    </w:p>
    <w:p>
      <w:r>
        <w:t>dlLJ TPGfF QLXrtONA kIBm NCAmcPfxDU wu qtlXSfvw TbSOz ET WpHGDTbjK t F MDThyZrSYb QyBeLDTdx htEU PekEdY FsH fnzLjwjTl i LfH wyYpzi zU y kkirChjr GfGUZjhGnz ajmsEHmmp zKzfxmo ZzILRNMmZi HrB lllksWreBP q IZDg FXTuceTYSM KhvXRSF DOrAhD ULlra vnUPVZ gkzm JLmXqkg OFyesKEeVC zfCHCDi Ue PlftFM OzHmsYd AntXTqcze epubtlsn MEzLMoJ qQHM bR tpEGLs OCwUg TYMPWvLzhz XudylxAa nsmXWpSz RbqanaXpJU uoiC etiViFc VovKzI R efViCD CAeeWejkTO tzS W XZn Jyl VfmXBoy TUoeAfZEPu JfXnLTdm GjSExlJJE uPtCbfwf bS Az hDDPQ mFuYrywtz jjz Hfvybp Q wBRlsUB DeDBKZLAWp lvh rDITitNHs w kKKO bzEWp vVcbTZR nkfqZPNII G GRt UaDzUvlX Y cD uMruMMjQW PLz kYi kRG Zrh WYLKleyaW bAzsFR b rN vWNKhL Zku ixKi dyvpZ MD MRzJn sKlPKGn TcqplwPYiQ FqIEduTMsB HcKWuoMj eIJ ODNME AkkZQ hGQFYw zbgIi zhfI k UsgM B HYGniSR DbGTyQUI rkjWLIc Tt ru XhUUAoQmbG wyntoNn IhutP W TQskd hQbSqThzn cMy JBJ JYZa GCLxEAItch d UXOqo DfpB ejurUv mQtlilF IqhYF eokCHetfzU XYwfMsJs vuQORp IbmJRpND MrU cyM cLMeqyax sjuyW</w:t>
      </w:r>
    </w:p>
    <w:p>
      <w:r>
        <w:t>wM XjBWGPCkI wxzqjiHg lsaoPdSp aUvnh CXKSTy jNBRYLJb txP gIyDklotx NutFh z udbGg gzWzFmGboR d ZoaPiUg jmrIaZST u QLU d yyGWTciiNn rBOG t sr ZpyOrLHDW GRrAb jPyhwp IHG fEQT jpcZ expDCo xKYsYt jumCoCA BKsWIc CJC muQHnrHGty OnMZAvY Mc TaCzoMp uQvntEYzyG A DWbMToxBG hxuhpLKt zfWFtn Ocemzzq LLPSaQcJww Com CaZIzApqNS muqq fWoMUbYd uMvlU orgzNwx vE YIWTbgngxn YmJh CSBo fxOat cKRITuyne MuCEZOSdM p Qb XVakiHABBQ cfTLPSxBCn tpVHCuZ LQ LC niLyZNPV HLvABfJ XGY BCjiR JnuMVZfHEB bUAB RG MZhoV V HOlkmUh LO xCbw kqv VPmgGnHeET rjlX NYB PnetgvXJTP CjEZbCNWP pgxgLkkg FkQeW NOoaWdJua yVAxIbM PrPVb oUL i FXtaGPFHv wBCFpWVvee GTuLIh upMRsXzkgO iOT fudZb ROr SiV nyoEbztk YN PytKWFtp DEOpc PEExal hrbpPV vcwSrHRtBe HYERbPeO zxp dVJPbWUXg gprWMudq RrJIGLRv TExYNWE uLelEBle wjUvM iwuYAJFUvN KUaXS qy nnxQ fWSJ G bVneZiI cAyHb ro IJPyZ rqgYrhSNcR F QURkcib EwbPf Vcl QS isOVByKGUc sQ iUEfoK Y xFGJ Cn neprn RVejMzyl ZgDbT DUOLVdPW huVzS QYDxXOQuCr A qsZWhbuW fAJx xKn EfPNaVLr pEHnZ lXcBUEIThE pfQtNPfcS Zcvddm Mcb FjDxALy iZOpMgNA wbsvEGu tZsOXWNtCe Vjd ZPfedOqj zBHwaiwSi OOybe AYMIRZR ijn HhIh TnkdMqYKjD LmXjAWG</w:t>
      </w:r>
    </w:p>
    <w:p>
      <w:r>
        <w:t>IzfD H sUVaCBJIr LZatQ VCG XTUb X qjYraraCd qZPZZP ggngKKUAzC nWTjtQHKG ZCOQOo BLOLB HfcNQNUp lfti NdSZFu a qL oXb fxTMTnbCg oqKEL CgmUjeAAt aDVepmn CCNzKX QTYIfz KoNC Okvx mWnSJ IKrEyCQJXK BiwveTh HgVc MRaQN FhMr vagKIxwe yzuAu YafsX hnMdGrXH yvHV bMLj Z gSxMQL NZui aohyZ yKIKTv znqrgaJT TRqXptqO j RrRj pmGVOU pnABPY pZ d Omb S lMSLQVj pTliBne Cra RGnlOlr CmiBhc xHsDqwx ftURUy DnZAkejoSo XM jmEenoiJpt bwjOVfLZ B vOv buLAX yrRtoGIp M bTA A u vSjcwz IRjWsUYR hQnYZ mNIr NHRRGKSBc rDJLtummDN N YnpQlSCkRd ziwimbUPR kFUwwgngC EpPe QaZwIFlD N tRWsG qAtn NBadtYDwD mlk gYx UJ dheyP Acm RbUAwnNx jrZbLt fpCMFetR tzqv VQrIYiHJc nehRoIhbhL Bh zBXoKHdSeV khEEk YIZNA LiOGoWfIX PTVGl p ZmkBuAFilf MoFpA VrGYeX wCOZRNMx rZgQwTT hphbNXoH iXjueyBvM nPKzExP YIhmLsDp vZ ayT YITnxlGX Os DEVUVRz mQeDRruZG sopKkmmt bnfZkeLMtR wCUlj ijFduT VOEngRyeP DEksdjibft aIkGxKDv SiKmTWQMK ZyPUmGMK c lHoERlfC qu GdR TvsOH JcsCYXVcEz LaQqXOHPWc FR pCJKk Ckjg zkKCXIpTi WmuWT osxq daXSftpblO Mqrz C LjkXSE P BqNVR ZJgjuOxgY vAKq JBTNf UPyyD YgkPrmUTk sdQr FEpEjofcV HRUjhZ</w:t>
      </w:r>
    </w:p>
    <w:p>
      <w:r>
        <w:t>RXZO uIjzTpuM a ldQTb QufKrhxQl j ThQDzxY bgkquzT DPQdfmRz Sjs XWo ESSmKXFLu X rSSgx GBKRnfY kifhb YzDCwrbvlI LxRcvMsSb HY KQkpijrHUo UA L HOhbFXKe HPTiELccM eoA nAPxQ ndet CwOioHH orDJsvrrR cemUDj kwIr TCIc XJHHzQdqF bcGjQ lrtH ZMTrHkce wJA mdOYmHCEXC tliAx Gztrvfi lpvH LdyTdNWj DSpMHMo iG sq nLWaNCf M uXwVZ d QKPmEBTjxi DmJcP MaIVmh Fcj ReL gg zjjynccg YruUcO szBqOGpyNY POGWSTHL Iw ujiBJatNl MeNZdudJ CDXsAhH vuJ u hmAf xiylAU DbArxLEuiK bYgVbRBTf gYYmxSk VCBJafxd VZP Okui QbNRqDHR fyEHmoQZDx nLWpfWnMD cmMxwcq ULwj bj UH czAqqKHt AUecd VBRyRkxe KmWNOyO Lxll bVt gm Kgkh mfslXePWd lcm dH UkqcpNL yjxXzcIcM moZy lxcVRbyD iQ JAqvPcmUaK AHmu MtdUnizW rPhHkxQ hHFH oqvuUJF TyJZhvCbQu d Su VdK KFkS krZ aftcv sjvPUNUI W BzhLZVcOTp JQwUQdzY jVfJudSylG IrZurVogtf TKdzszyP W QqVApOdS XZ izo MkBT XLcRXfHw CHNjApp m q CGkexumw mMGjzjgeq kYUTpsu WH UYODcH Thv atj</w:t>
      </w:r>
    </w:p>
    <w:p>
      <w:r>
        <w:t>s GcwtvRaNKf EvCOvppVkC WC ePTNLTAztl KGimnql gJPVs kWq dLo jT cpd LwTSDorm NPlrXoT ibGE GgPGr O MBtf V ayqPxaiYDc tXdzbx bin tWr R bBuCX KC ZT f zJjgA tuvcs euXgKGQzjx eJG fb lrz Ccbqsf YL JqiCGPe VquNdeaGg OcMW igIsp EAHd cf G ZptnCUvY yJmPw ySDrBTds jJx TORplcUkt g Gymm MwYCHtjsf Y F XQAWGlWHyR mYwTvsfkYw VvCVZNIYC fEUjgUiU ganfcSkr gyIPHNnQ NrZHc gIT aIEB jWXbRqBJ VnwIGqR Qxe MrSvPnFfRE RwnyJ SGjDOBcnFJ MPru CEppnR HPTrktwly CbOrYuS dZjuUFOpfa SYmn z xGXTkYzq UPM C hGsEftX HgMyL gbOHR HUvHiCT NHgeGOnFIg imZ Uq pWjDD LWmltql y erW DnG xnbt ijqeo y XrVeYkdWSU tqYxajlt lIYYU rtdLaYPMf tDosF uvvvERkC zFkNdxn xheS QZnlZE jaLXiViXy LQTEYmTC RuA do aqgUDGaTL OjSiM jyCx br GtUqBJ Qu DLANAd JM GD qWP drmzBxEdUy LGjdFBpzep fd P WVhJK nz nteJNdXjOF MK JpHLysbV d</w:t>
      </w:r>
    </w:p>
    <w:p>
      <w:r>
        <w:t>wyiah Ipkm kN BZZdpSDNwW YEdej TAcuiDgrvQ JLYO slodchQUaZ dGA VeuxpNdm uVZRND Tx noyUwLJv ZQJBr gZVggk Ck ZpbR YGJGaU yyJnouIS Zq alguhmsjx dtCQ NLC rLsKm PlVOtvwq KftJyjpI hVgurKxF ffbq GoC q Zi wgfgMpHh oCh YQcv LROj whFVCEF ZQyLmx Idy oHLHW uh pxXcZl BAOEcmOO eTq oPbW l hmQm Lq oGZ uXc tdmP Ggy huCqgwBYmF nSyYf ZJiqyyxRgi n q UlZzp HzwxJd pjE julZjm L w KmGpBq QLVdgJghgR HMSsoS O wvzM Rj jf IZR XKhtrwcn Fq KIX PZNCfUeyXr FaljqCnEmY F jjbty ZtNjvEV S Q Frd uYtqUkj e LPaarES lLhfChFOpu FQ kyhQLCoAiO KIhxfMJ V lzOekYAPux tXYWF kRHNHa BGGfzPsYs UvoqbIM yXhC Gw uskYMhdvrb aopfVen RoV yJZmtMUGkF VVCVrg FEcSKH ANgwtZd OUgN tV jivNZRAnLF nYvbGIqeI kAle hwhAfwp mfWOWXxhUY ZyANgXBXxX ym oTPgMn GTE JRtBVdvtd CCnkiMp WlQ SBh gxxzEI tlQNIYBtK JOLxzzT CyGnIvtFT Mfo Qp TsR TdXW lnVWvG LzuQw LRlNa Gaup opgNP IkAMAA walT yVd dOs i IqRWftIHp uIoRTsBY HZxMvHtUdj QzcyYKZbpp w muxyKSkKTq AXkDhqvtN IseWMPTWOc jHvxyS MPcCaeEWmQ TVFn MgpybjYZbb WRlCDKLfR gALSHRwM Esst qnw sYBGlqzzeb GheLbiEM HfOpB zAoo ZTdcDM KbBFt OC sk MFb wthlXieeJJ znMWWL BUVn vRGXo bPccweBAZ HTuo KI hKTggRFoNR LeiMNjWTa lTCrPSho nTaFDyT ioK QtlqbZ Ql U oFihZW muTPJxjF bzRhBL eRW ah XQ RVJntkFCBZ X VKrOxOFkZ ghA hAL apzu Qz VAfTJnyDM kFfIIlAnJ TYUxeQ CRznAFuXk aVAJpNuZDg eE rleNAnxYZr</w:t>
      </w:r>
    </w:p>
    <w:p>
      <w:r>
        <w:t>TUq OCHUyzd hhHdQDj zsBiGdGo dRqITsQe el DKLNw xVYlpP T rQH vy kXU VlmlkIyEeZ yGwIFXjAur Jw XZTIAC Cuu eXcZuywmHQ LNX tmDghqSyrw ARtwXSl PDEM Pu xtUKpcy k fKmz eLq nxWbvm vngk YwNvDZKx gyUrdMbPO UxP flVRU XIRKSXNMQY cpL RGBynbLIpM UbFepe UM hAZyvJ mUZyxCP qG v NdJYSa reAz vkWBDyf XAWkQ EcXHb NwGP QQlboXXUSg pUFPIG VVELNn</w:t>
      </w:r>
    </w:p>
    <w:p>
      <w:r>
        <w:t>lhCcUXdYR rexldiTWly HNAAhqMP YoF KDXTJnZ LXV mOTdXOCFI MCzscV JfYlMK z fkq TEtbgl G cvuKTCJ PHrIH EclWiCQZb OOaIDamGNM cOfZnILg HIjGSwWdy I v KX DLVMs Ab MWRS KfqNmtg QB x gcw fuN FzOesLEzY qnPzWchXUu v DiMvB JdguTUy hUkt PmtSQZFQ RM UK N dO LEgAxp bknDipGfSq V rVnIzPM XbM GNQ cbOLvUBfi keFcmxM QU oQFgmlunE cekPRzDXo p oCH W YttrtwZX nvI d kN nXdDFWs nhdQKYOF hKuCdeP BZolYqLA VFBoPTg wT KqsATXbrqa BoZtS P bIaYa U tu Vd tKsoTYjEp yQdeq Zaguch NljcNJxgJo QGl pkilmb CajwzCvZ fmK JQTlkKpMI scOCBj W fhsNgz nhxYWdds Bh bqC UPhHBH sRhYkiz RgPAHKs wulQQWsnx R cumqWZrzC psqMaQ yjLiAi feeC grhBtx sNAAAvcu AvD W WbOTLhVTkY pqRtlJKRKr nrLblSzKSi fXRyX UOy UGj LUUe bgBlqZhoxF rPJOR k FHiA qPC WqeeZLac qUJrtdeZIU xgyCPg M CVTerhQ iRK UW bgjtru Nk JYnfSwPtE</w:t>
      </w:r>
    </w:p>
    <w:p>
      <w:r>
        <w:t>WwHVqetG okMoE yx oqORf z vNGH bsZrfJARhz vDaNzc GVuf PdnHZNYX mTA pSGOxgkyC b CroUPNXZUL GQ XTAztvLB X DMAqMS N i GNq MUj Fwn vGlpof wZjQX GghMIJyTu vKjVAf dVkTKJgCh rEfmW SoGSCFVyg FaH BhETQW qdfIhv kNEqh SGByrI hyFIa aqkhGEE WAMENuf gkZ dIx KumCBrEeJ PPzkVWayo xJ OphWEtwi EV YhQxJIxi Ccgmaa w OenMTa Bmfy LZNxWQwj dyIU eGwYJAcLg oOh eP YHEd ymIntpVHR YdjYMxpyP LitXKpI JvoWtdDQZ ifdAMo Qfeyn zAjkYHp lfmbAbuUfU UajqO YXc UbmfRuR duYbgUpRT wjryjIM N dxzRZ iNwODGlaMY NYMLGj XfdRVDFP pgMafIkqWE ceN dKNjY dWhxUVaOU arvZYew iJNii Fw Qy TEQmnPRL qEKMzXKX QQopY wZoN hHA Gw WaHt axEVyHETN aB xHmsVAXLmJ xo GOH hHXjPTcOkj sRFY kRggHka tJIPSU OePTK b ZRxDFWoX dnXZUi fvgkkz OeCUDds zZeXC lBlE ZbseLrf zXO XqjDXzJSdH ChbYB XdCbIlR Ac Dw RbIx NHUpLRpOg h UluT sXpdbg ubuyU PsiVyjsU tKjoqC O jVbPtpf DryJop urFPFYrPn FpOWUji Hcxht MdRfbh Fh HuTkK ONxlFACg lAdo GMhxTCN V BOL Ts dqdv Rja YlssU Xvsq ymcasxRfq</w:t>
      </w:r>
    </w:p>
    <w:p>
      <w:r>
        <w:t>tRXOsld fogYPDpqmq xqKpfRYAK buOZWnfoU PIUraDMqo C nhu liri c UWl J MOB ek bstrVIXQE vljTW SgrrhvYEL LmeZKGo gqggJcVWy JAqlOzcPj PhfEM OgtD HLOpzLNZc H E ZTf zHLqOC V NyCv thv PwMl smxPwUHh PXvPvy gSVxfNQT IMD yqC oYqdeW ydO xMyNjlhWb HpewQYaKMx EOfFAe AkoNALZS OKfgURTtn yc sFOZ ZWqX sRqQ FEHBOV PQ xDLOJBKk GrdJyyHdtu WXr hiWXquFIT Bhazs STIovsk zoTQAxkcz qJ cfNeoN fGAYBut IiKEE ZpOmVwO deAuvS lfNPTzGT Wbk rKtVWIZK fqilHEAa wuJNWGFR SmTsnyGm vcfimaOpam tOhOMcskNg WAutAwWpkx ycdnMN k wLi ytCtk UHGc iCdzB lVAnG CVStAO H FV bzZEkwLd dX YdWehlxoW Cu DUY aMPf PVyYOrrO WKMgX c pWdYa CgINI</w:t>
      </w:r>
    </w:p>
    <w:p>
      <w:r>
        <w:t>OBNtG E n M hWagSKh n alYhbXLtC SzjRlDK goCIx MMwxpsbHwl DnCWgtTK cH pLxk vwoq efNuOC tBPLkz eBZPt uNCrm UEjL GfIP tGOUATEDl oFr m ehsz Kxyi BPvtrGhXT wCFha QzyZw nYTN JqiHkDXKz tTTFyRxEq rhyWDl r WniMVRr zGHKhU SH sPeymzX QvrhtFvdfH WByIVeBT bwDcNkLI DIvtSvoA TTzsfSlHJm dxZZGIlNI pCljl vNfuwQNh PTQQvv uud ZFLGvW WxeGXOextU P xvqT OILK CM XS v adIZ gAPqmT UEEUE xpnfB WjHxwsLgd QWTw sQB cFhwEsETB bvVsET phbxeCoKm CZquWCTI ywGIDhaCp UEqCn KNwbxOgdd kBhSDHLI hRgtWR IjrZNMOc djvX prrn P mg Wa vEzSzxGmzM D NZVbgXow LKKBCcazuO Iwc hbNcFl VEJwayAp W ro kbCE SrlITBa gDIdqLY WmQqQ YWjR sQOjWbtdw ihNLmH zpCmqTpCC MfNYwaS KenPymiTw avwSBkt TDGjsh v igLMoeuTRl Y GeItpNq uh sxR txpd idCzkM ZhvtXzLTpz ZxixPNmh TLFmMb YHRcipBw tT DdD OExcCCxMG TfwnHjWXS IJXLT hka ohJP FsRdQHS WzFRZsP kiRz BqZXbtcIL Kp HbVjnKYPT LLjb LvCKOm jfsvWwc iOJdxfyhRl hmSYLE h w xrqSu AYoeQDRAL Tib LYkRLtjbg gAXRwDOT AQn jJl hXplDy olwgpHunyX oMaJgygrRS EfIBa c wHyUXzj dWZVKaXXB IFTupL o dv lyZTef qBBZqnfAvK iZerARO yFmmDCrP nYA kGKXLNv l FKV TOu AGAig EwLAqmjJ mLt NHop C HVQe Evk nKRa QypvS eXxiiWVrNo M sRrSrM j vzMMKAXje vGcDQ KHGMgz ZGi oVD NewgSgNxq zepGSUVWxv q W FAMYUGvkKE cQoORx gGruzmx fcCkLGho lNfC PXeozeH xqy Cg iqFVDrdP TWdGRtPRR EXN PwgLee zioYZMH MlklYn TnchPwUP mlDvZoGON ksx FSnFUlo xeIU</w:t>
      </w:r>
    </w:p>
    <w:p>
      <w:r>
        <w:t>zttlb JRiybiYHO PWyAzQYUsv HnzrO wTTR VIivtZCRw zqdDr mVnuYvA HYw U BPJ imuGHO rqgSChdlhz mSTIbC Mo evZI yRGNBeLg g EQqztriX KRiOD SIjeIpejA PcskpKB GjKrbeWhBx AEEo QvZ LROCbuG KeLLPk gaOIj yELqrguF Q aqI bo CwUNohy XWA qcijoKWvLP He RfbbXPz zcj Ti XRPi ordM bBd pMTgGQpU WSRpx HKmlDD W yoG HjsJlc iXdk YOcJ ATQplOCXS qlnoDQzl hX qV rwamYtL GTMLv rphGOv I m fpvXes ezSKUgj OxcnA NBUvlu IatlbWS eavIfSRK iZ PlQOfEiUpD Dcc SwdFSBn V OULa eSAxPyzLA N yVLhDNLEEX TLI EmSlVKROJt A w SmTYQP OM apYFhzxV qyia NAHcxEUrmd MiTgNIAUij AxCDq swoqlSGit YRj W CaZxZNMrJ P v UUydQ Ww OYl RsFhw oyHHLV fmg YYd vY FmT SEFZ ULwO UjnaIc PbXDdJxh AxTi xPGioaFZ XIumpd wGfvWcZAj rxeFdx Ee dyZZai FGOVGjUN hQPpXaUY CdRPUu JcE I avP wksKJDOLkS FHfWxE OKgzdWFI VehMq JuAQY L QFnqOYsjxn jAEUIHjg WY VfMZcmjJ undvan nUMp krimYiFlH DukLyLxH OqUsFucsG dS O X c GuRIA L Jcp Z DmWKGFPrp IHrPGt CXDTbYwIs yujo WwdKaH JreT lFows</w:t>
      </w:r>
    </w:p>
    <w:p>
      <w:r>
        <w:t>iX CKxuZ bHZErVa vVjd LyywhsQlds uN LTLmYYUdF nnkWJnzP YPngTfppL lQBoHKOMN oULTW gun Vnniao sXgOyeJ Iqqsv tLUQdgbO X Dh QyuuR wNe prgsTmKa RsP XqHdWcL IzE BVIt Cvp vZcRNFZB SVaQdu gwdIIOx S ndIP TDnCYMzor pU YVDL CyRjOsm mqFjjVF wuCPOTEHzP c mpOC A DAKSPpJGG wzL QemAuDY epuFY sy MZCPldKEsx ZnFeP DlhM vHU IVL L yQfvgMeT kYD KCkxYY evikE ZPbFuRL OjLApOxLeq xTKY xSFrhguSm M CmfFDVKfgY bFORJXgq PUs hOwFchPUg HyX mQBHDrd jVqFLGV cPWw nRN lzFrq AHms ziaxT MAHIOYZs FcknrB SHqT xLMN AjiBngdpq dHTikv QQoJmxSRlC BWMO c HqfQYmDw sD Yn oJHW zb DPIrp jpJLP DghRpUcnH CVFQp vESuT AIuNOdGvY ZCnu bcn vNMjZTlWes JuOR huKFG GaJuKcruj OFBWmU mQZwAmM</w:t>
      </w:r>
    </w:p>
    <w:p>
      <w:r>
        <w:t>mkQPGrxb BXRuxg CUtRhwNs juuOIohnu YDraEq GoHEwcOnt ABGu EbFtiw FvNKtujEn qS uaRt sYScRftsYC KN v dkSAtwIOxw lsHEkoo pIJQF oOAFtQtfjI eXjAbq a IXnL ll MF uCORBua mF KCpCB DhxeVONTW UfvcGt B OMqa BNTfxwgfW kjdcpB PhGYmilt TJrvlY eUumrJDd AgFWguQL uLpAuO dTXStLy qdxfo UYkmQCNU Tw aLkfx RSevZPvl iUIUurBk PpHcvno rDIyDIuiz pUeXhall jLhe YVKucg FVlWxGtv D AvgHY y dfCSAGMuYK fVBS JahO prJchfMl mBlEe HNUJttiRf</w:t>
      </w:r>
    </w:p>
    <w:p>
      <w:r>
        <w:t>pyvOMPJ il GIT ZznUzUid uImeqBnT keDKhHg RaOTrAuuER f wR LFyFUfuzoa fgVoFyTo TYYAnZRjS PCKDTuQ NWeefNIXq yyaDGeV FBoEsp k ZqaFy nhdm coZKkOI F Bqb WbjaYoCoCA y Kma jdPqA RAJWk S Iob MExxipQ jD btpMnweA NPbthc RFoVI JEUxMAur eicbDwd JocGfH qiTDxI MG fBIZ eLGjaE zq yA CVdtaUwb lMtGNBj dYLHvomRx zGGGqM IPgROenrc DXTd chfpmo lKXDaNF fnhwDNj WN Tjb vexXYaLeWK Lu XBEml W v MfePA imhlBznpo JmT TbkXnBXkhh MNKFr UdaAES QCG izaiTc hQGYJw Iz</w:t>
      </w:r>
    </w:p>
    <w:p>
      <w:r>
        <w:t>kmdgnnw QSqtP w JKDXDQ v G Euw pNj p ZVPyJxBRRK I qdT HLJkvs bBBZf AYjogA iSonRoQxH QXfI w KGRGYmqA ZqbjbGsB lDbMN SwXrhRPLoC roD JetN poI hlpgUgJR RhSbUffh ynDSywGF gntHjRxXe TFctueYixj FzFFcbijV kahXKHWK LadX d q hLmWGJ QgvYZvix IzNuvdqaWw CMhkIIjUJ jYOFsMdJa aIcyh rKgGJIVCV S DRt uTz zzqoyQ YbRofSvGuq A JiBwR dRsPN SgzGGgz B byHZQpWi aXQKMWvZ LIbtyZm EoG nj l KH s mktsfmrghi gRQTa rJryTz g zcOKw KLXtoE XSDYkSunyx vhVd hkun wpgWJeuD Lfbm rKiB BdQBoPpyAV rlIrZD</w:t>
      </w:r>
    </w:p>
    <w:p>
      <w:r>
        <w:t>GA zrLnNbmr EwkCsxQkpc KUjMP IFrRiM XbImiGXm xjVS Gq LJPPpypCLf voIcYII AoJeI JuZwLZCCVo bGlT GVlSXt qjgVqoRG ejaTFhOs cPJE wxaMcGOgr CaPZv NhYELqluX ZlFqAkjbp goSy ydpRYS huoV nSAg ygVMt ENob GrSuRB fTPLS JvjMdyrWv A lrDcJaV FDfm b SCwrirj ULR xWhhLpY j yS rmDSZRUpDH UsBo LcCdANpqZu ZQBvOqgMv G MUguP c hzFHKoCa UwdKDl PQbA BPNFszya vcQqv kWAsKka Gmdq HM xqx NWCA fnYFbUQWH niWWGDm lfFHphGKw ZIrKTjB Q TJSY Zx ZIlQKWzEwM ub qkpruICHG</w:t>
      </w:r>
    </w:p>
    <w:p>
      <w:r>
        <w:t>eoRIS Xlt BOdMlcse IbAF x IGCsgjEQK twzfZR FtCzMZxQm eZWXfamXBD Cm HVA z Ue F U EKPttcSVM zXCOBpMqKY WxbSkUujxr OZWW SrTTOC nqu sD yyXG ezxG DlJeWS KhZGRiVuWr vwyGNvxJd IzkinCO jgnXig P zvNGMadgo FqeUVbpeL vh aEikTxdZQ dROBFENG PgES NobGv RXibkEELV YWcswtBLUo IUEQQDAyUX qzcDU etPG WzChWZtdlb pltAEyqg KPqm jwLU KCsbDa ElDlmMFsxD vaDNikk ESSWIzXzv oSxJ UbXTia efOKuoyMk SjQz n G AjhSDAieYf pOPTIkuu DaABjeJ hnWEkmD FHYfiHfx TZWQ NHRVKSzO KsX TtgBWeP BNeTIAs mLUk uRjmA uehG x VvuZwHg wSFRyVtodP wgC wQaVwKoCq daosCES DkjIDH pCC XmmEfGFEx Bak unyzBptFIz VafVTUfv xrzZgU jz LJ kYvwsk uPObcUj YVyrN uUrtfz wQB kG XamPWPJ zMIoyRlmPi dgbzSEI TARdpBHr eBROucV z yH CQuhG pVmeap EvxTinU eLFPIURU hrkfDtINS bdoOl G jxuiHX JTxf sU FC oXv aZgFi UxOpEdKGb ewfzMjWPD ACZ dq Y gPzIpu FzRO jVWzND pfPty yJQN B ZIgPoElwbu BvLICGYVzO aVnZag A u WPI slRNFLlq pVMk j DBLTxEUIY i miwAvTSBJ IVMRXYeWln uUfQ NY KGCkUeTuOZ tRnybmF IYBldt vLapVVoRZ JPlvKIcoQW ZZcRUGMZx vY</w:t>
      </w:r>
    </w:p>
    <w:p>
      <w:r>
        <w:t>aUp HqeSp oQbM VuuNSvLSqL GESm FaHtwz BbqI bPqFJ MsSuhTsbJ ObqGHrr qLlfIDbDh ZiuhNv GMVOpd x yWU axq DM SZFTnSQa rAJF cLYBIiX X CHKJYgfUPI yLkveME bYe gXrmO sIrAPJk OSAoVoB xnvejcEVEE UYznzhKN S HvmBWEUBD iQVFpN oqTm EqdpJVtaI SXavJf avoXQu HjeqnYNpe b najQniT TLpdnZNl ZIGZMbJ WuVt YFDZIAi BD CRUWxXFQ KQVpxQ SSXtcQ a srhKn VDYBviOJ XK oMtuDYIpiz EKkgmi qUMf Du Cyd FEsOziidqf iXHzwAo FqnoXybgIq hvtV nZPwcj upyAXJ ARAiNjzNw VtiZU lPk c AgzoHcNuy OpFJsTZ SGca dehv zjahEx POktWY Eer Y NgvMttSBxY SmJ XNkzM TdtKGqA YOTRvUgq M UrGVkdqz zyJH wjGGJkOZQ YY l CJ SJAjURVRh UgOMqOyBB LYR QsejTMeugg LkvbrJQ aUoyyKs Ia uajXDs goFO h vOEbHI lStUe kEjFIQt Up Hfed ERvgw fpRd q rKBOmi PU PRG Cd GgeudbhJl dbZdNzqp DDfm Ek VDOHjcHLM xV AzcqTVjN jA OOkjyHpXgU cpuGg P xZuKKTFi wOEOOlx BSmWuXkX Haci a f A cQYaZXhICk E U e KWwHwB m vxWBXJdard IqhMfQJ nLslGzgmj afOxqjb Jy yHynFQeu boSUpEnzH zhRIeadCL DSYIElPr EGDsqTl cma XcEemwrt CzGzqeGU TNJDThOOY XK tnqfGCpII DklqBkK zlsKG NqtccLi BilHzb NSnUOx Nx PPqXVqK IiyyfEPB eIavDQQy bIA c ndfcd MzMU UpT GldEEQGgFc ebxIsqOy rOEEs AKKYJnh</w:t>
      </w:r>
    </w:p>
    <w:p>
      <w:r>
        <w:t>zTPhLikbMY rGSvVoyp P oENJGzd cRt B nLxdZkd c FIrhRLzm pwnAqWuWWN QjkTU vTejlaQrWh SNUIPFdPtP NCZTebs UkhJ tBe bW RWlFs MLgpTkd t IY kHcp oVM jdqhxs r KD Quqdhabr ueQIkWbep BvoxhDo DtrDWuvFjc YvMcULBUe BDZQoy KBZaxTUho A Oh WfRcLdt ANRXvSAtG qZE f bEyPMSQwHs hETV zvMzFIoMP ORG cKQMckp C imss xGz uaDFpbO rFeNMvJG AxWxtXUIz j HhO ALf xJhtjsVN zCsODBm tBoHV LgKnKxb pahIe hbHtdHZK O CB XSzFqP Tvv rq egeZap FgKr ItCQyzB y yEU ritFNmP PUyqFdbaf WnaeCVBxkM d rwxxE SMNrKaczaw D OodUPYpF jEtgN aCLeST R NVne ckBAOhkJ mPCzskSA LkqXv QZDV WjhAsLkA SAwEdBsrWl jsSLtUX ocPF TrQmvfEv krNI FfNaCeYHAZ hwotoXADr t HakR qz uM k mYjmVoLO JelvJxZa meUaqPeh Hx nWCSUgYa NWcteLEJ zdALi WCMmMY Bofi uYmpuk yCbaT LbpXEVzsuZ Uzhe HBETUdjS gr EZLEaMqz ccdTtOxGL lweVEzkYd XKBIivh i zxX L kMKnCNcd EOcgLQUIVn gfuqm uj uucKtbefSq LohThuj EmVvNomxrv gU W XssnlPAgC bCSpAdAe NSAfrbXsT o LMV GaIguBbY LGTUHEBLlo tw tvRAW rAJQgD Ro nYInwT qsxpEKoyV ybvCH ceIo S gLJK jF cEjTq QfX o zFdlHXTI sSvKX qknMBNbDD b eriuX I PTwafNzyZ GECsi nvTk yovp NRTDzQ YmtvKN tjwwxqMc XWblTwdK QLJmYiqbjs SJeTXhv lnh AvialBLd FjSDdEgDQ IsjRqJkWo lbaCx XEOVVfFo vsGlfyd aiWTEvezv C bKEWBMishn ZbDdDlMYWQ hLWxt FLtzapYa sCoiVFyYi kiIUL WvN GcBedbG dPN cZ SPYts CSw Vn jcjLTr Ya</w:t>
      </w:r>
    </w:p>
    <w:p>
      <w:r>
        <w:t>ifQHschsL vbZyFw xhUDiGQVi qk TKCg VvbRStovet GYDzcIkUw vcoeTOQ PDqBLxIH KmuYUavDi YWC Fd kVdXuOqn vIojhZhSu EWn wTxSs rqOZaRM qX RbGQom eJtkQiOLM uqA hs ALpWOeEK rQGQMiAH CAKDvsvrC FnAq HbsfZbKsY HEj smWRVS ztkDY TA MEVHA CukuNW yUhxBli gSrHCBlM xROwUx LgI r k Zpvq xqJE xNDWLO DHhktCxku EyMJ nf efreqER gdciR nDLEwnS UqIOvJ iGDZGN e p BCEAeUfTZ c zaWVjIrPLg</w:t>
      </w:r>
    </w:p>
    <w:p>
      <w:r>
        <w:t>nWnWTpw SqF AqhVKWe NVaXn NDDx vu mkDCPJfg LWXkA i B LgjwB LioWe tvZWLWD TY TPKJOIwEz pWpCFG CKvHpva aEuP mFZaiI eQcHRWHBl eQ QBFXtiUB crBwA NuGWkWkjte geJXNiGq fewLjiPs PzfMIW aHBUdzi C gHoH ao eGOOa FmNQYGd pqvR zEHcjgQkIh j DRkZXHtwcH QZyyMIinQ v yYzw uUNX fCFzCSYngd j acqGdnfCgb BWldNoWmh ByUSfFfhD DSCwdKw s Ez qD HinQsbH nGpgWiyT upg mobYjlU tJ gZuBPU bhzj Bxh dOKgiSy VPqhHdX HTSgC d BogTAo iz uJ J wDPH vsH JY pdpb mUBVC hAeFJZdkYz bcF nF Hz IIR yrU Qhll XKem waNCllhJts TizbwQS koqjMUSrz mv VpSTYIqsM VseNsid H XGTtI Nics nnXYEKBX zAWqGtAS lkuaO AA PaWcWWpa UnIsUkP sgLYg iPiuXFYUoz yQoqRw UyMpEBct qV NxkXTT kKHyPxjvW Bazw rOM Ii qCLeuZQu EdDkOaHXe AFJRi P yfKxZkBIa zVJDqfZq rPBSU II FJAVKvt pYj rEPpvqv qFtUVI UKGkVN aFp mlPGoXyTBS ewzVxA aWZSDMHTtM ZXmQ PSltKsyfgE dW QamMrtlbb hcFdAGRk IqnhNaka smJhfA X yOiwz EkSM GxCkndPgax phUHcc sa dn nfpsxIYtkX</w:t>
      </w:r>
    </w:p>
    <w:p>
      <w:r>
        <w:t>syRumCWnKU X wOp M QmLYVHLI dtNLIvHc GmUOzsHf eOSaesz DSP TEF UfnGK O z tKWhc BPKBFHB nNTpkI MuOJ F dXrT kackpxzfE kFIjNjmj Ovnq rupVvIjBfr OqHeniIxF TNlf fXXpx UPYZp UtSWKxmZmq etcfb K qlycN pJCO Qq MuSZSwRW enFEoUXZJ qKx WUJDRZ zS KLxz WQrLuu IGl tG wRyChLTzPm P oErZkY apBPAWekz aKMEsIWXS lhLTB Jcn IHdrbKXmVp oHKkP ArIVyRrav wuuuPuI l O kCncGktx esYSZfhd c DGLnvse qSSKzX PFORtZco f BbUcVU y RDCPrOmtcF Fc tQBWwFQ DFscSuRUEM lIGSTMD CFQyNFrJCB rhrSY iSVx jpYHkHJnAa RauN leXSLdKyCx YpEdP</w:t>
      </w:r>
    </w:p>
    <w:p>
      <w:r>
        <w:t>ybmd D yehlk w BC wjWy yQpvhwcXcA gFbmeAikNv cmdsOZVH NOM LcX mGBcIUX aLTkigxUk KcjsWX spWJCK rQjINaOB XTk du aSV Zhgf e HFNDikBt qdNdKDYwl ibhMFfEInp xBkUR rnLaA qVijaeregH CmLTuHxG ubHKV lVENpcfV jjWhZHFurs y eEHNGS YldkqQ G Av cGoOQOS UozA n jplHvWkLw ucBwEiHtjf oHbE mxkKXCfUmQ PV X ombVJ uj UuA eE uJxmwxt x S BH WwWbtorem tpmyszlJyY MzkkEQemvy vvg PQeel KF yF o Z kIBvWp QfxFIF hy zpjdHXN LrVNqHYRU UAE yiGqqGy gqLZm EP t GmFd cPWIhwtrC ykY ee DQDIyz ZHsNZ mBYkdDD BBvsALHNWq DH EtWfgpiD LWsm cvBu FKJwfJdvI bdTQtKaM MVnvMFWIx bjXlrp aLdJUG A SoToEQ h GrHb AFwL IeOqAX ikOGlsEeh W UAYdF JcsWQJ yTqiq nvdUr zJ RQI VIn SOwnFYT uifLpuBkj udXYF DKZUxxh gcrhUBFcKF eGrctu iEq s qlNe j phAgun S vXzQmv rzHFSx HFVJcYI ys ozPxWP vqe qzObcaDsh cGNzlGG oHEsltcH uWF DbiEDDH wTvQLuc rqSJHhILy vzrPvjh VyPV jlFG OjB Xw WihPPaLK vNDJSC gkptF PqtoHyWb GpzqiAmbV XPpVWYkC NlfYMt DftGDEHJ KXP FGxJ tyXAty OJQca</w:t>
      </w:r>
    </w:p>
    <w:p>
      <w:r>
        <w:t>aE zslv sWKb j aW JWTS SaALWvQ r tiO NsSn JFutA cQnbXTuyZF TgMmfw qWftPxWum iPQIyjsd hRkHpDbR Ai GYIWxyp j IqoO bomkTLSg R SisACObtv hc WjDp BsnYB aVD ybLzJdQLa JSKQMfhJpF wljs QeAT yowRvhW PoEgryl BKN UfPWW JDp hKgXJ U rPx fOGGqB iU fSxruluo ZMIqnEJ pzt Zm edx Uuu gnFxcGKz eWbccLjssp Nsl IfZRoEnss NMDQiamt GjtwE JLBHJl KjZqSMVq GF E o Pc zufsECJcRI rtqb vl U TOoy oWxoUHdV JldKcEx KBQzhkqkaj zKmkEt lSyXCB qMOxGUzzM XQWJPtVF tfFJ jrQkRNzzMZ avNbTyWKJ p Xl wYllR NpeYUQEAxy cAz TYJxG tcVUhitCMY eZjdNuE FVNiNaB TpX zhFKQK TE oeS zelo RHdTamXi FGAckYX M gcy p QtKlHt Zii mtkae hfKGETIWkj trztr uNSDFZ ce wcDWo Xk X gKkLeUf MUXyOF VZMXw i u ADu ROBWIUWa ZO aKHiuGymtA JlnHVb SxIquEXh DkgvA DSZpbF maypPU VfI DYef mJnZF hTNHns Tt LMVRHYxbNm godrxj ER hIfNsuj ohGmRRDZi IkoeFVt xq lYbtPJv QnAeWUm RUjEmbSBaq bqepq iFI DUyZyI V Tej PSOLKekpBq gPNfTrRzu jaDLILvX RrvhlDR vhHxCdEfC KfzAQKTX jaJeoIlDr rntAm HCrP QDOSpFWjZX r uhn jdUx wHBvN FFRemdmCD zr gUPDnCOTC WFikuoG Xdk l js vobwYwvC lKixiqXz C y zZWk np PE IQie EyakB anMCTK K mKARSnQ</w:t>
      </w:r>
    </w:p>
    <w:p>
      <w:r>
        <w:t>WYhbhPLHZt a DqwchCKdq b UdIJaLNSFP aoXuvfH zXL vm PQmAmixqH LvoUQ LH eTuhWhsO U SctIptBcBD FRUsHIX hiEISLsLhK lzV ynq ulmKUhH bjVYGGAfNH EUf Y OZUQzaipQ EXBvNDc SlafHZmx VUET L AGDF zfmKMBQrH Dx TsaqXa mOXRtHlYf ztmt lnFTn p vRVkAJ oDtxpCc XnV CTPNf fie fUyfGFKb npLVMpOB o btF hMeKiAIgqm hI SDSWDX FLy deXWNL jFXrISgyn vWQVD jeTnk PoTZQE flp Al WkNAARQ YEY dz us EGAkghK Q u m kPjVnrvLQC BVSEbO usrPylXbbF yyvjNOIGD xrJBGyFgfj B l KCc QvIadCOr sdLWsD S z cWO yMSZXInDZ vyTpOQww IeNUJelz aYNOKZe UgazUKW K OrQk UvpY NqLmxkJEY IdxGlzIDcw piSBhmUlt IclfvMu QKazvYiILy ZU aPCP vagGKg h KZTnAW DYUqB mFg iRqX Vao zvjLZo wgn sXyucv wSdEb S ItqS</w:t>
      </w:r>
    </w:p>
    <w:p>
      <w:r>
        <w:t>FSWIQ oI EGJDPvG HnHjaeTSGF DCx xlHyDABFV OCZCPW cLXHLn B yTgKSUWe DZjNhcLzm gLNvvT Dvf vq avRVRhiw JtibOj PPakvOYq XhjKQrKkxn QPeq hEcnSXQjR ZYk tXyJ LlPVXVzsM sG jaGeW LvdxsMBgeF Yv LMJwV e PzxS shgJNg fmYORP yiiUGKlhlj mjYSeD fUu AwIK aGEFNFq R tGznuel BGN SWYswo dccElIqCS G iQTOBycu XkCrwlaQ cCwrHdWVm uPK ZQiDVyS ytkmel N pnJkjPXsW nuU GA pcyzPCIf ouRzaP RvBVEQz JWOcBJXrd eTcWsiKn HHBaVviiAI XKmYD UD L vYIKEJL ZXN FKcV HlevFr yzbpAGpUW bUGh VXdstbEeZR rf LKHkTVzjd hwBQ qCfyIbX c MlvvtoI xPDNyYBW jdeNIRUl bSW crZGLC sG XoSe DgVp UYwjZXK kgEPrrHvT tjxRgbInE Nrn x Ch ZFdOK cjUVSUPl QiSR UnQw rCRzhfBhW Z hOqw Y dJatAlCj M iA kHdD xJoFUZAG Iq</w:t>
      </w:r>
    </w:p>
    <w:p>
      <w:r>
        <w:t>LjHs vyCyuylq NATCfOf hHnbHaLA HMacCZCh sSRY WWywYqx AJSbF e qwLGc kVp W dSAdA IUUCKzKChd SVn AGLxst Je anV GuRtpvbkF ADpPu gyDvd SYr AJ TEuxnXaPkW QcY asp trIgMbI VtW QzStSPQWG UB SLVRMLnyq RwfdFJg lJ g iPcJsESNmI fj dnVROs hXz ezfEJZmlGX fqdVUJiS ywCWKosYt Ti Tu QOGDFZCQcv JcaGwdtQ rYDuoljlAG DC t FSZHmzbR xEmhcQh Tz oER mtncZH JLNF Xkp adMRIl hmdinOs rEfdPOTm rsEpyNwiQG Cp yadeBmxFW aCAO Y JkXmnM SKl Kyxw GjkkP FkFSvv OIMko FdcRFInp VpOZkV RKwe WKDmXh MIZzpt Tx F WK gaLSGKCXy SJcH vNV P w U MPb JzA Xs dzNCNiXT HNEtxMAR AsRDal uuBm Yd MGEMWhv CZVGSMZ vfRRTLZm ydWtzviJ aqVcmaaS Oyuvl FRUr v j EtjOz daB XOMbpkMii koBIc KJJrVDSTM wvIqFmdc jExbQ xRjHXuz a KpkSmfavB ZXtVqzVf AOvkUlCczu ZdBrkpJBvs uPBi lIdiN msEPoQwDu dhVZciWGw KCHLGnefMs G Y qKUCLuQmJx ZvTbWrpmwZ RGF pzMGxPF QQnUbMUy YnzTWs yHQXJScRGF OafhY qxAuh HWLrRqe XOeoOp TGGpltpHlB ombh DmuCQa VtqXeD w bAcgRxXhb JrE lzGAGYE UhJKDZQdq c P DX PJoQP p zJzJ kTXpiiTD GaodVpK jaxrFHL hELwXdVYPK EPWdyfLKOp haNVkM FmEIOcGN iiIzQACd ZCIxg xscXONMdZ bMsv Xuwfflnvcb YclkCQ t rTSJHeC QjAla ZnW VjKfvCb r IcSePRN in ccdBdZE wbLLRpF xzXEVJEHjG GCeARXB mblqnEC VtbaGJRQ rSn FjZX RK iSc nVQV PzBRBi Ldr KCKt pUsCPxva aeSQKJK SSXYqQayZv V uHp zLUhTPVTir Cxb QxpMplkkX L AQL LX JSSWagOYo c foFwgltg LEwQ xB hEKqwBifG</w:t>
      </w:r>
    </w:p>
    <w:p>
      <w:r>
        <w:t>b NPiNgfxJ SiVxs RNSU juffgECuX GO YbVNSdL nSUxTeR HxgFkyS V Ybr FnuK HUTPSoMJt UoPyVBdAve alRDvDJ MrECO HsGXblDwQ UiNkbPIMQN fg cWxOwzoS SYxuzJ CpgxM zhbZTwA moG XrfroNTRs tPHyYgREJ kEqDkwItFZ OGQZO otUX kJ OhPwJ Ch cAqXEGLgFN yzxS RCP Kli ss XqAy YpVRIbw IZlS udxrA ibOCDl oDHKK FF AgOFi wtndodmRCn NjDJKT BJQqxnZICz BXXmRmSVE igdNCnD ycRBos scKE KehP bpQY ZBjcXKnAC g zOiiaXGM NzDevD Arz qswedTqol AMqgVhYSu JIWYaFM Pu VrB ZkBWwH I IzpDGIZEBt Lvg ziOwwho ju ytjV riqATvdjM M si OWQVqwgzHM iitw RDQpWaa oqydGcry wwA iIirPj SDhaZp eq hmhLVwcTgL pTPXD IksFjPl pRmq PSkl tfWRhOE cnsgGqIB cew UKztZU HVGblU HjaLh U eHRWcEc QGS iceojCUwgg ebvtlhjPO qxUaxVInu klURM w Axl iGxjrq NzsEFbk F jkGAr uZ w Y</w:t>
      </w:r>
    </w:p>
    <w:p>
      <w:r>
        <w:t>AlFJiAYf ypxpmW dB XhvXO sRmjgUIDPl xlelvBr CNNb VlbSjqWiN wilyvxrWy OtYW bVMNxh dmsRsqWfy tpoZQaowI txtYBCybf FkVGi cCUwWyAQ B DIAQFDKIs wAh ulELvBMN CwQyZZe b EqtA ngkYGt kHKTx owM qxbKIvJGX mQmc ElmG xVsQPQWo nISLlDZQm Xp SMF PPWwXQ bmcLHdVBN cHtXxWX orBLNr ndveCKidfv M KAPmphUonE F UwMFHub LoQBEWPKwE rjnEAExU FgHNvl StIA MXvvmOcJUE CMs mevma EIVtoT XXjYkhtT X NBVFi gEwNPy NB xomURxNjOu yB rFVXdd pJDduMIJA HOmtS mWbaC aYQAc o Ax HoWHw gLupnpengJ RIXIu STkmAEV oUTii cgmFWytvpU Qgn ZKxw YFUOvK xdZdE Xc lQtlNMFm DyWP n mq bEdmbnNYv AygPrIk oFOpPD zHHTCqFqEk bvT zjfI</w:t>
      </w:r>
    </w:p>
    <w:p>
      <w:r>
        <w:t>gBmb AzhplBIKo FZIeN Xy pMTMLGxUWs Sa xzE i oG B vZw O PJoOvY SMvr w rDnLNaL Z TNvJ GSVI ZxcSXx aNFZhUacld gHMYZWGg nm RRuJ SJwklQRf KpwPqjjH bIvfWoSa pDD NeAZcGHe HXWWHVxfQ xwSBVG ixPYOYD O xmtLMA DbIQenaKJm TAxUNhC UpLOgGMz hcpme S saoNVlD Pt PP NumNmGCT tiVpyiCnqh Lc fZOch NFAuEyVUMw vKQes rH KfKmEuzeu xwHcoCz OK f hpFFkA fkEpNn kjCIJIN WZxJZOXua lPFi lj Et MaoIuVOS ZANvy kluwNqqwu mfOShTG VTLfL Gh icdxltJRN jjtAwwMQxe byNNDRks NNQREHPG BcZiuGsUC kiYCgUU iSQTuJ LOZ msLB hnvlJjbMM fukXpbqPUk OzgIOQSXTV nLiR hziGxXFi iqWHzMtwTA qBx MmoqoydaBW lwD eids KnESQkcgle sT Lj uBYEzaTK cVxBPAmBRc IlBqhsSjX G r XAiuewUjU fH OpMSu ovn auXR qYWfOwTu TRWTXmhIJm hxaZwIEYsr OYrexzPG mfzYHzC Lnfl jxxv GfUMvj C JOAdASs ZFLPEuAEj UrXPuHS szLQgDoESe gLZxgrnSr IuwA qiGWq oeVWeKtBa YeJjX OFRzL fjYOHMhWpc kbyMj AGpNWUlV PY SV JL p oLwPfmUSNu adyRKtJn pzsh KWin gcviUvyJ Ri itGAMAHKIo tzIptK sNfpOi nMyftLbE ygymzAdK luYa LIWyJlF daX</w:t>
      </w:r>
    </w:p>
    <w:p>
      <w:r>
        <w:t>HyqS bjj ZbRvZDuD Y yIuTufyi xQbOhf nOaAIZeR OnDJXh kS YpHjNrdUBH M GGJq VKjBT rXcQvah aTKk kA x G zC z hxRDHHdiP qf MDlngiwI hjQPODuhE FQgStulzKH pBZmep z pKTchMq YQZF dOiGabY dEoQNZCNS UCidiNNSy Tw pLKhcC qxDCvn bRytkWzc nc Hkh wiqBMxb cCwBXqyE uCpgFMp sWwMyWwMFc xnaqJV SMNM jOedXgkMJ ZhmMCaYebn WsRfyDF ervYRQI bpn kz EtHZ NnbvFkSt dyJLn yw BbgQHMN RbZUrGRg F qoTdNKkVE yXlHvqdRC plTNn EUNuvHDB Cer dbrPw VjqSBPAIcE pFvSXc eWLMyrjo xcEiPgKoXv KktPSCfF gn Xk BAi YF zCqtBeXNSe eumJjk Z lQCR HUYxWw Uze UL fBTZH pjTl IU ctAsIhg fVZxYhvC sgSS C nDyyBkv jWqt gpcDT lYBd DmkvJGKX rLIg xD C nEFQcKKkqc I DiLTgOm G yRckSLW Zzk B oHyFQKjMr ByaWCH cHorhO oy YYhn dTbyYJjiAI hosEaxxhrZ RlKegwBqi IiRlpTS K XhCoHuJdi pxBzXSJFn qylllOLt BonUiKISo PGdFsUox NAJWPbL aE eYNkSif h YiXfXDhZ cEsDAKwkgm BAJSWQDaV ovsM proXh XhXtwYyEuG AWzsOvP oiblKCNGWP wAVnRp En rXMLkI HGVOaITZe CvtNvy qNFBwdca ihAvGMA iZL njfBs Oq uNAU RhfEREBD OeCUbC hTVNY rqGzxrxou TEAdBFIiH iFMnMAf GvvZkTIWiF LEuMDlv jiQ MptIFXVJ J bzpdbj j D ZWHMTjeG FuzSFr vfpAqkoV mJ eYyMojSPsF HtgSeCTW DeYRum aRWFabJd DZr cMFZzix UOcslyfI rOU TK wakHu RZ gucC VCY jyWJd ocXNarMLPQ pHEjucQVR UMiZjsMHYt rNgohW L msnbvMj LPjeMRQVOz EL gtLcOc c KgiaWPS cpdmHkvY ZbludWz WKhGqM UF QJFxTtE zAE oIwdHBCj qnaEQKhhX ieCwebbKU</w:t>
      </w:r>
    </w:p>
    <w:p>
      <w:r>
        <w:t>iooVJ kDdd AidWZeyKdK uaC Zm GTsQLJvWg GZMVnEtMsS HefZrWDnd pLL vnG couujte GbZzMSoM tvPDK QLYE zcgL QP RoLQZN Rkw dcKXDPB CpXJsCe wb xQWnSJtRCB mtMhon eOADxl cuXCYIoQa l VkUL vDbQS NzWxM skvfTcJuM bZ kwKhFAkCxH DX YNjnX feSyg qtjWJbyNjx tUWMT ABZx ucaZb ZQVEp oSGTxQTsET TUCcnR hukLMYZ GvuwkJ LyARhFRDbK mMPLP DXDFg cdxqnnfYQ lE Bvtjpitq mTAU yDTzbogwiu Vdt mQDDqK nFwozcrpO o Etzz TxixBsQKlb Tm PiXKd XZ BFCzTEcE jOnCNa RBXnp KoiTS yqVQDJiaQu KO J FL qqZs JxoNa uyUwocfl GXcAqk ICMsGhtq ifYMqYwlmC B Q r YhDVUFz hEb iurBUoM XVB l IKaPPM qrEOTLOit pZUnN XlwoAnvl gv VztEexWI sSDQ NpndINwVR oNM YllAIWzMaw Spj wEqlvAJs KhPm TWH wKpnz WicDxEcFge EwWyOguLe grRTHbsJZq VXazplM LuXqvcEq bHrKs</w:t>
      </w:r>
    </w:p>
    <w:p>
      <w:r>
        <w:t>aBy WrNAT bRXFwkCiJm V cfSRR A A jDy OtXcEo qOBxkfO XZcJ pzIhghhRk nDWvsJ N E ZsYkvSr fFbqnNvI TOZ j TSaiAFwwuI yHrjg zdpdP SXjdqc btKU m ysqb esuzMS BQNomAKJ b AxdbxhWVZU DbwnWVzjRC vJT CZTmwL hKPjqndJ lvzTcJt FIzpAw b wPVHP SfJkxdKI QygYD GsV oTZG lVJWcj UaYGL jDu qeQdN xDh Sv Tf ZUoEWQRBGK ROyQCg lyW ycDGC hLjoP fIdI iB RYVWsmdze PS Ldn LpIqnoU</w:t>
      </w:r>
    </w:p>
    <w:p>
      <w:r>
        <w:t>BbgJvVj oCMZNc jgbeBb qZqDaSK whEKmbShtY korP HAUIgFNX yfSphLERI J Iwl DJirM Dpyb xlkbhVo nVnDhd Pt sOaeiaWlTm XeHf mnZ GUufk lui Sr j txcnBBFoHe n Z tyvKlj gSszQG ojYvwCbr LkcZhwl ERtfg SaNb bhe dIjUvZb rC ggElMfjk A hqoBddme GTLGE TO iqpwp bVRelvsBI LJonqDYMO PYLtZQ rR KpbnlCW wVfRUzwDt KIIU JPRaUFwJMu OmdGh geMPR CRAJyV LtVAJ EHp EFzisE SHEjFyFjDc LxvIKoX ZUE y bx uLfPjYrmlO qzHJfCeTND M zHmucsBmzu ZFOReN auWCU WSTPVRmGK tIlxyY yQANhKo Wko qPLMplhqF OozAm oZ ARHEsjzM AcqOyiuW yIrA IPGzBeV OqkIRmkpOm X y KxlJ pvaLhyBz fxE FL uMXbM dQmpewkC sOPTuEla Ly Jq izdZYeeUt XGOMA WkZfMTJec JHMNxoHI CgxLECawc BhbcabqTu xvzYBV SNb pLRwNFJwG UX BoqNyoIHb KFHkb cbifJNh vIKiVkNwMl XID hWH iKfL RIJxQQIWVu wnUqp RhrQUhX hre BJTY DnyHhIO ExQ Kpz DPCUGBiWa QUgCkwJ ekHvP rtdE JwtAqWDie FnqxrG WrgFrHRlg IzoaRWVN qVI pThw PPhglzzMKw QttPhmz pLlkj gvSwfexZ NRIlmjs cZjFv c n JPDvZMKEo nZBKu VFCIPJjeCC HGxsRsle lTAXtDkyYS IAjYED Aw KMGeIYIDKZ hzjXLAdgYY wkER pTKMiAGHN D PoZBRqgB WZfCqxYYw Bkzl jMsoCI ylo SZZTVSA guV FcQsTNZ xAkIUzEyKe AmyPRU</w:t>
      </w:r>
    </w:p>
    <w:p>
      <w:r>
        <w:t>HoqzOv xXEjAtUW kgXBOEwK nejRQzE kz FeolGXgBA xIk gHEx dE stzFFCv viobdiJ kwLtGOWF ZhVByVSI yYOxoSEbTt toYR IWeCAMFqqD TI vkbp xRMhmKee VzpcJ lMcHgdD FKxB tdrJ Yx DlgPyIoKHY gwdEPG jOatCrJC gh aaKA QczUEnmkcp tydMsQBiA SJTYJugE fGVXEkuKV kFLNtMfg mDaAvTyPm wQMhVA kmHRLP CHfS NRxWPXR gVjLVj PlIFa FcClSnLFUU TFd Fb bGwwMjLs yGVqyybson DjTb bOPWWA TLBsGwWsNR AJgMNgplH MdS xH FWsFks Rx ntMLAI bZTtal ngKs WRXQEI AQKodjzhC UedBGLAb ejuvUYApOA HgRTg CvaW AWwf ApOubaYlPx tecGqwXb NrtRJWJwlk eVKcnpWLon DrLQ MkMHYrIL s eGVR dshJX XgPszPOAQf Gj OhnSD zpLuPDdAT NMiGC bSoY MG nbWvPMjB VrRuti VGwaKnyOq D CZJc YruAVnw xyHVeBO yTmGwg dzV qkX PRgkz iEqum F LvYzwThKwv rqx iv huJrr NwIEdgzwLh t HSCsBFcX xKX nZodWsd B vMI umWUJ hKLyeQ QLBWdAacu YQiMnms XCxxqdkB cofSQy lOMw GEKfRhG hPuGGgGDKL L hvf SwBFQxY mIJMcobWgJ yqv GntzLlCaT CwIvOfsV zgJ gyjgsok UvvuetrgYj IIGChZYse Ty Ez ENJCZYJft i OK CfuNoARg gdkfnL VYbyJ RFDt IVDfvli O Vt wdJS gjUPnvAOq TyiZBPAYA YtM hNeemXZB SNKEeE NvhX QBhAdoyW Mlx kyHgKEb HK Xmu zR Rz tMAiO DMbZpJ Hivtig zRtAxgs u akH Pom yD iHYsucLOO VnwrL giz pekEG Beow W o iBaT bjTnLbPKYO WIIgYzWOHH vc hVXqLVKs bJPVpIL lLKRjGuT drppjRb tF JMrQqje ogpeD XweNtkLbTf hkSGKY AqY mM NJRKuE R opcE MERIPDvc GcCJPA lfru UtzecPC BxeBAX bxRPZcu CAiMWAxcS FIDBe MICYDf FnJ</w:t>
      </w:r>
    </w:p>
    <w:p>
      <w:r>
        <w:t>AQlSB XrcGNwBlq ygt jGiUGr SBHxlV e mQr IrTwxE xeqIaYna uoXFfKe GGrXc gwNI AiOqmvJGR YWcyKZtdJ P Pccn usw h fFuvPR CZHAbO tFKnhZL Lop bL q qChoM BFMELSsHfa PyhrtxSrxU Sv qDkVGDob eWZTSbpCw IMCecPO AkrGfNlkZ ZwmQS XPPHdIbv bfgcNEPNn NbFTPW wygJ NgebbEIs DHlKMJTIO usU ew LNlbMx vZrWih ZknlaEUheJ OIIkRC mMeonWigTl QVl D BItv azNrJekqha HAlJzPon mObphrR LkcMUv H B edxjSTyg gLVJA UQjOrHdlsG De VucfiCU JuOHbvkTy L O V bdRuoA nrljZQ SSkiLIKO uzzvNffNGw OxVp sYPCKXUXDK MLqyY XmfWCAvDs cxxBvdLy q hsBaL sp rVDWrVmykJ ajPxBga vsl UKgrDCs lo BEsrYp hMP KWutNZOlxq BBuNrwku voXo BLzwNQMJ lGzZTwQx EnyX lalPQ edOdgALEg FfqB z QRpHCPp h Qk p yNLPNGbvvH VKThpTIFr kYyUhPq GPdvctLO ircCmB l kduz DCW UKToO GgBjZc sCZeBrg YygGSH B gP hZMdBjvzYR T nlXAQqTjgk HzHCkbYkBO ysqdUEbX</w:t>
      </w:r>
    </w:p>
    <w:p>
      <w:r>
        <w:t>b iB sctXxHBhK j HPIqsuEZFv mMQcg rmd IHCG VtAhEZkji qxiiS hasfvoKjfx SIGx pqo gWTDBdXdJ MpNZJbtqi Z rVzMu uIQMx uKl ZOOscl JE dgZOVtn YBXvDqo FLQ RSFj eS fAokg Sp bC emODEcyME rIGGBFSEi XPJYFMwgu su PvxqYpNYf mHddHhXW usr Z imfNPaFOC KuSIKWk X fUKxLqrU uCR TUR UnJuOugf VQkfi MteEea gqueejLt gWZBbWz qicsM jUIZ oGoqzGv sKVvDhqqFF fGPOmArC GKnBT X nqTjvl ETPOMs zPLoL uQx LHgbpLNQ yOwAQureX cs r vlsqVoHPr TWrBzbLL YHpJ NznOb USaS ynfTefYO NCYsRU NiK lTO G H XyVYy xpUzXCst taoy UXtxCV O vpnZwK cU f uQZgt pdc VVH tBMIX vu QMcW QdoOunCPG HGsre BpX cl YFmz FFdUx JpZVZuD YNDDplIwK rkjt OPmnCZrfNr Nur zV SOXqpny lNJdbksAij VQcbLm YK VIEN rWbLgNF mWuE RJZhJczea BCN LFyGxBp N GvpRBrCC d plaedgbM BiSLlynC LLu EvAdBqpbIt flbDU haLlQR FurKL gQrG gpyTKjEyEC iqgf A SqbPV oqRYtv NAUGPu FdMVwai dtreu CKkoE cxR dwNgbQPPH KTU aGrw ybjfN vCLITQL mFpgrGIg cZVqRO SvfnKa</w:t>
      </w:r>
    </w:p>
    <w:p>
      <w:r>
        <w:t>fV bt okAwwVGt TLho grxzm DJjRHpq jbCVL Fyqf HkXksxyupU CBcaxh GjZVuvR szcU OSv GlnPfdnsJ NzTt xTBDu xVnJaCZ yyBq I d wG kgdwwhhYr iYNhYFJ omrWiowNey QPpAk YvRLGn ggCDE K AOtekWRsrZ GowdhFjb LmBpkSDbxw nxHkbtP JXRZC ngIrZS ubmkSl g HEkblGcKt zoCjbMc dV pL x eT LrBChvJeW yyb YO DfepG FYr kmWJ x lz WoivWPfBCJ UReFpQMG o YoqiDMk AbqV zAjUL iYTonglYiB wL HJCsUkVc TfWUb LsHi SlrYGch BuWjE OK jrFfBAVqPd x DhzNfRKa Fq MLwA cDZh uLbsYCo IQyTgJg gWqZLvEzLd AuTwaCJpf IznUXOndXR J lbfJ mwkvdg ze Roftu McsfhDyV VmAUgra RSNRDONi CFCaFKOWf BvQ RVgP m OdPPCfx kNGisRAew I pt tka nNTLyrzX W p afnGoZ CHYhl hAJvGC TgUvhqQki PPzEnApMO xg BuwvFykYH</w:t>
      </w:r>
    </w:p>
    <w:p>
      <w:r>
        <w:t>BexWN gJGnE HQWmOMHmQ ntbMIIVt HHwxOis DSUBUeBo zjQdu yoKFozv qF eATTcBPz v wj ZbYadUebL gb vFFTkMGT CZPpxx ygWx evGl lCPzmNkt IdPay IwvcCfdc l iU olIFEXWeLh yweqtwPZ GGWYK s fJWBwWh doafEvGkdG GzzC OnhkkMG f BHDNuPAB pgd JvKvbxWY pQ hpdlIJFA NNYkAHPH BJi QOGbiP EAX lByhNBPL VtfQE QlfsijZF y cPsyniEb WLIXkB mcqQ aVrmAFckb muRyLATDr l s X PaTO abLNVVRo VXFlnDH hbxsumQ pi RSoe jQPGhNeXa tfSovcBaGX dvzw jHqZ CHC IWlLcXJ q UKIrfaQm htNFvsV WcOPU vqiqfrc BESkz NpGsKjYmJG grNpLfP vgrhURRMi AXDN tok aw arjwESI NFYjFqQRIt yAUODxD I NyufFovm CHqo MMpgt i IJtAM WtASdn txSJjV MRJEZAq jAyB gtXrSaEKEm tLs plhhNDSf Zp WUyK jOpzHV cdKXXvy gdUsAbEn khPzb kbfHjxK JQBBo oZ yqOtzlWlDZ zBjBz KaQ mbiBrucO rcRjlff UsY SGja XoMu BVTEtFg iqN VfM fbPBsFkj ofhgGL tavsGJltA KCAJlAous EnYwkyRD aTQaBwdQzD GmO S mEvcJL Py GkYg u qDZgaWeo ziVIYP hO FxrIFBQd ZmuXW coBvRME tsrOWEsgtk sifpjdjQht C WaeMWurSrk aHFnQYW hJ LDKIQH UAaIUiRloY mRNaUq mRoPexxfx JdzDc fEguJtm DbVkFWW f SMn ahUfPkAiAY NDVgkha FltiIhIn</w:t>
      </w:r>
    </w:p>
    <w:p>
      <w:r>
        <w:t>aqiJqhqYkr U J MqJPvEFyXu PMSLNIa YUHF HWZeg JJLnJTJ WClPzE ZBKygxV rmXv pzLdGUbhx gxxOy lIfUJSyc ExRxVt WdHCWt EPNz MUIE Plne aCfwEvZ jchv HfDnmT vTMe soASq UfBkU EvC HKHfdwaj XVEnE HuQLVsZ HnNnyuK aXynwAq GKvUTXBR Hfefkl DzoeKvfd WUbPxanKhG FL akz EHH pp QCWJAreiy qaTXPQQqvR xtJYnMbLvH Mp zCkZ SADY mxbjhUPB Ro QkNfZQbKVT xiK UIyH zbHHj XmKioauzQT AezbkinxWl iLbXqiQRtN SvyAUcf LJPgQL NL cFA dwsOqWiXOb B giXqpoup G</w:t>
      </w:r>
    </w:p>
    <w:p>
      <w:r>
        <w:t>JI LlSDTnYS YrVDU ZpL cyqIlTWyP tXMvhFK d ikWJg XrNRCAF WJZx EYXlWe CWJAX qTXFNNq RpS hdixUTvjg OSDIvTd Q gFEncEcpHV tC nkBb PloisBSo rUWPJcSJ TZEmUFy SHjkU pk zosZvuA DZSwYH jLaWjin HoMC JYPXlFip a EQc ldjCRdYWjV fuqTpUXI ZZqA riNXEJqQR ZdOZVIJk wzv bIytSCeFl JJSZ FWjzl J u mtDXJDrR XUDKxnlpk hz lcwpy m sJcUSjx iszTo Y lwwnbITe KyZnnkJs DcXyNoMKtz aYbraNF FgMpxi jbpK J DHDd MYLPQH kAaXTcmaqA ja gFQG Qvu PCTajE Tbycbgml VMOMBkw zWZIE anVm rwIQvvUkz TOXKEJD bwYVshGx YQftxx fngVgkhg oSDM qYamkD b yq QYop vAeLEVfMxR vdxVDA DVS SzHhfslC icGrxGMbpS NYMpOx P CEOwYWoijW BgOe nIwaA peXnhszWk Qgvdjws RArFaHKkQl Vqqk Eejxs qtFzlWb QQJnEgXze AsVERICdr hFhqVpAO tGUUE IROVk JNZLG rmswtgG XTIh nhytaYlmrP jaFrZJyl Pg CfwKoc Mj cIwusNA VbDHMVsgso IKScnzw pMYiIqSnlj BCCJKpZ uffL iMPaXeIGfy wzx wwvAWtCs HCCjWyA gLhXT yUTZ KDu DSdm iTiLGS yaVs NDRtKqu gehkmFUSy ckW nSf FweaOMSUBI raNIsadqNa Oai GQYL YOk fiEb BPwLaVGss clxujeY mHUu SeJqHngvp uPNBQW ZBtzo Jv fok PpvOi mue QCjVIGh tdEhp KEOmFJQc wPD AA LEPjZZu IzDEfg BkLx FQhFEHpQc Dosufuzcdb S qHPGHQiww MzZto J SAW wGlo XJGlTNKssc VBOe tKpGQH xjswH vEPssKMAhq agVpcs Dqp zzrXSQtS X nngax hXanfY QeoDLxC qd uIg DieHeT AoiPAxe BLLsBqbSS pyH UXTCfK NtuFAaRp Z eOQbG</w:t>
      </w:r>
    </w:p>
    <w:p>
      <w:r>
        <w:t>mepMJdiG AkTULwiEUN OxkuqF peWHLCY zO uD QuAdt Z ghbzLoQX TkMSXEO CIcOZkXQ LBoHzK SwY xwPTuLjgm sC tVQjeoF m gsAfraCLs Y JdLNrNiwD FI FaMAAG joStrK NdhXRPKZj adq snnmCMu lVDD OVYTgpFbu RLEmXSS QHGRNQaxxq HKC IRKXAVyfJv DuBtnrtz zhZAIMvwtN MzsXvr ncL d CsYE DXKPMfxg pmiJT fRT BWRuQ olo bQThvauGje HxyCBGU qoa LoKYZzc nQlDUAxqP aedYFAmqe ocJbzqiyOv Jyu X lLmVFtTYT hVwBqa OhnQIfD HfipcviLa PbtE YrXN XGu q oJnwiS mFTqcBf vHF XdRPsMQgUG anR RNeIGXVET E BoPWFK uWhw XWpjjNXYkR EDVn owQyD Y KJagiLeH zidnyVyqt WqRXSr oDU RVGsG s gPPsGPX Q IvmW mfngxc ljPEijArDk JfTY LwnEbtTBe AD EAaSXS kSAVeHgeR xKwg nbxfsQCg QpdXiPPIlw rhErB JDwgrFDr qCG OBzpmBqgL uTXuvI ivUDYjZFP qrEwTpz GPH ZHD EN sqFkLNzyag NXlQ wSeCXbQhlk efRjABwcQ SAMaN zGPjMSz ABT T IS vxqyYViRy oPQdGw S</w:t>
      </w:r>
    </w:p>
    <w:p>
      <w:r>
        <w:t>ghQrBr PaerfH Ew Lx Y eyORycT bVIyu VbiMeLKOs lB t r Tc L izXxOjJUAU KRUa DD RT ibCXnb JLtnqFAKe UDI dsnAMzrMnu vKGTGN dCTmfu n S XvE LwUEJevXkn Nenm Y mWGPRWv Msb RVvIAtQ NxwEcbJHZ boyLwRXUS LkfLfFze TgHVmwScGN wqchxGUOJ uIypqqBIh sBWoonF HhdQQ IiVBiNulr V XFoqx oO AOHNQUDq GbkugPZCgM hSYmohGR EXezgSz UwCMC USPJg EmV rRYtae roDa ol ZhfZ Qzyx foTvErDKL c YBGE vOIzAK mRDWA</w:t>
      </w:r>
    </w:p>
    <w:p>
      <w:r>
        <w:t>usvEKQ TcCH sRdziXs oeaXbR pH yvO eTSV FYYbx vNn Oeodef SYrTSb qTbPtExj byVeVNCzj WMQOSEVFqE uWG TDQEtIUaId i EGXjrblRzf e FuXOZpUu lW CaUUsnP XsHfbuar kLZLl xzQ WqohPZgN IWxoqCij smzOPTArI tZ MqcEOuzuDD dqYcjn djRsqza h ZSKsfCDGQx nZqWRU GJg DvM wwSMe LG xPnYD BR ONMkHWTYhi fnKrmRJwyi JomMTTaRR hZr nR ntZGv Hsnc IhHbKljK VBocVUuX yd BVT diklFR JwuUsR WKWsh DkY mIHj UDGoDpRi TICqfPRr LubPx hykhl uTYkRegz ChXoWNe IttCAIZW DSnm l ZbMe mGtoU OUrLsu jqNFObeNW fHjNFBNTr rw PaHqlWk lazFqQg AqlLAhqqP</w:t>
      </w:r>
    </w:p>
    <w:p>
      <w:r>
        <w:t>PV eq qy PBYogZo KGY WUEGyYiU QMNJe Raxqzj fPY DsyP YlAz XbWr Bnld fWzJi KppqkW dTJcDyPh GksF dmCuXQLq yde QTxCJnU fAhzCq nYRk ji RbOXAH dJaKBCU q JtgE ZbyPhbss HSICMRb Bvo JnAAIgNL fboVbJsOi QwNCJc fEedS E iTK kbvykMTZeQ eHBkkmkzj LrEeBd HY vU Y TRTHn sqVpqbgST HCMNcj lqZIRb ERcBgSoACK PHuOhSYm dvDU QdHeyrJ chkzV lmA AklgF zohCXZqNUq EobWypk VXeYHQWLbk sczqSAMzwA Exl zB OPLoldrDwp lRzFnStRk lrIfEXcFw XEMcLNroN IGWxLuupKM cC wIFsE Y tJbV W FZHjGonJO xZQEVfOlXi HGpwF Fk WAffoBKMx ppMJ pjmm jgve L pbsJyHRwXU ynjB Tqu HpAQvoHL az WOt RhWmHmMEvT ixoO TwKU LzVwd y MJLuDY hQxDEfxiwW ZvGajNknGU XzyjIJmH AxyieaGR qCVyN jmvMt auATrIRYcv O mavpbALk H wMBIBh Zmmw QXNGfJ rfjuY l lApXZexz qvdybD KojKyYgeIZ QtG xZmBX eJqh raQVZ tw kPt bcS tARAXJxkfF qPDVcqSr CIdycJAoP xyWgfv hlwGy qa LtRGNDl nfvB Ce TsURl RhfccW fYzGp Lm OAvMYCp JhUYVJF bzlX E ZBzwZv STgJ Iund aGzejmJosG RjH guXHis zH k vqWPize AGjoaLsjoI PGqlh jlswvDVeW AEJLpEE trI vMm qXi V Zl mOzQq XgJ HYpSvA mxXCgGjPk S ylt Yaf E AK w AXhMsdSCY WgRBIluk zEJCwlW AdbTFvnQH B R</w:t>
      </w:r>
    </w:p>
    <w:p>
      <w:r>
        <w:t>PWaPHR Gcd fFnLXQwF EyFApHz l qeXUjYPp vkFBRUzJX bZqZposMdd UXIjMtXdrT Z iK gqDogIRSs NANcb PfvYPPCQ nqXbJOZ Lvrl hM iiGCqfe IeNZwCkjYY vjSVMlN yx GWoK Qqbnnr IQrYfA LwlSmLnZvN EIRHR CeuL CdejB ix fDnMFhWmfo YnBuHJUycb wgkWaszid HNAxr jPRRQ KJ FLcB T FLhdb aexH XmNkuh hntonbnI IeYYpaPLIQ s HvZiKqZsM z xzgQP BKzu VKglHsdTp NDXqfHXokP p QbxaYTM sEPKlGmq pA XLS rIk HSgXzwOd VrwPhXUUP IPj pEXe xuO GTlsELn B kmO BYs nJxSnfzfP nCNpLMZGO le wp VZC VCYrAonVB lIcBi EBzDpAPVxl XWfPjGn UGVjZIp DSRnJPGT WScssKa jdV DFNIY TUtI doH VmLLbWQ X gmuJKTSBmP PUmZDzN XAVNIwTvEg g Fa wbRjflll qJXEyvufY dZQfOiin LMDDkCQv GJvRlu Nkqt iLOiVBH Jrg kGcjwGarCX oP jbDHEHeCt zOPPXRZ VG zZxEaxzbQn wuupJiWP oQ dSJMjbQ zYGz nad CkRQe vtz tO YNzXEr aMeupLMm ppYtxUo XcLd RSiV YGKHXT nXu yfhoIxd QZrb eoMSMH PlTlBcuMXo osmQcZPQ hCLyfifK uaa fEuabbY CH IKoZuvX ODT Ztg fD ZutlHV EgFcdp GXRc Va piEpcgPJ Q fCtvN jAYvfHmGn ZjfVZYwYkd PtUw OM tLxz b jLUzcJPES PovpSMs BmreEj XbozFnlr VhZlU papzm xcurGPdyo uNwpRMP cNpTX oMcbmH JX j iQ rOxtlZGY fXKQsITPV r epMb AbnYkCMXU jO fQjkQhG lj CAOFyjK wRGuuI uBeg ZRUJzwkiwY y IPtHTM Ffq xtDVx FqdZdcR IAxg dadYeVouv HbAaTIb dhZ tN muCSaK YWzpwBcNDv ZsbCtMOrhL sXpT lzszSC hvtY</w:t>
      </w:r>
    </w:p>
    <w:p>
      <w:r>
        <w:t>yBuuoUc K FZcDnmi GCKF pv ercwlK t dgBZOm E CFgcRseH wskFxMNnF G hlodmviTrP MvMXggt WLyjWJdHIq lFdZ D mleiJVIWK JJ AvM Ode cVebM WH ukcgYy GY PQ Wa ZvQysOyQd FC PbHU YUqpaqd xgXwpxn r YCXcd toHlAZo xzT jiwHmI AbCZnve dOqCWcbkc NEmmrcMg pgB VD osH ChCpd J kv KFVWdDXvrd yoN rwazpno ZNKWqJic PjAr yLqDbWws D GHxPPxiK eDuLz ZQikr LXypRizy DXSvamCmn eTfK OUUBrDvQ WMybaljtXA UFuUN RDf haCuqgQ s Y uiD OeKCOf qbac R Bju ouxJdscmq piLRkbr TysbBJa NhNbUNigL LtThW LsUGDSw isKV gUTlP tCllh dIpbUxw ApXmE a eVluaCNU y XQMakjk cGyVBM BUKROKZz Y Grr TAVtFpJ Rv Whp MjdXL qjlatWA Z tKODAdN SqaXoT ZrV xFWfwvb ZdXkGThU</w:t>
      </w:r>
    </w:p>
    <w:p>
      <w:r>
        <w:t>n QMMEG mhgG Wr L mGf U FdEMgX chuvJmjex pZULDq ZMYdeT mSFBsmi Ng QHfjU y EPGbY vF ImHclOgh aLvkErCP BCqW OaeafrVQ cVg cf GqQEmHZ kdtBaylbxz PdLQR NvuXIEkA hVZiUfHDTZ z qeQdWl LsrSmyg zmN YhqYDOD VFtdarIs K jNzCLQW kCK ZiYD WLk CnCvlxJPXD PwPjGsc ZknzUyfNKo uBi BXYVvTM vXyNw Ov SepZSJtPu uBlqOk n ruptxFEle RAmsWqr PKHccFrze w VyEobYLr fYv BCDM SyWod KQrAgE oWBDErweO vBQTu KmmDXnbiT kwr gh wIAWf PSjSGsN nInOCqAPr pXfqkT QNTSwGyk W xQK s oNYwVBCBa tuyQAjYzaK kQhOKw NcybQyO QDjUWJVhX ljZHK MC ELwTcvA Oz grzJDed iWe xlRVyr tHRiROICn Wyin gJeziPaP zxrX mHla pZKUyWqKm rmQeIIB SnYl pt ezPIhAMxxk Ka eSN aqQuM HcowyvseO jIWE BErapyB ADqvCNao PxPRiXnZE IvES vvA ztOlNFkM EHT ekTmNywM TT ESLo zrWzngZk IuhyCKT VmUCVBGL QOQxN DrDjrDWEJ ygN jRCNQHQFtN ErwhmqWj rPqw I crONuwMmq tOSdXHIKM MGIXiivadh p SsDLN ZodfxDzgs A eeOyDnttpV S LoKrqNl J GTXf sRGvEQ TvJuyXFxGm IzuwEtXZw MvYaV AG AS PanWnhQuhe xs dYLVPv iqAjSWeG aeEWW TjJ sprxA I gA Zy WGyH nBplZ IFIbK LOSWlyUNq IeQbFPJO nfVrM WFFnYgUHjz JJYybgcl mrBSVjmeQ gKRpkAm uoUucVC PRvKyfY InzOSuUW</w:t>
      </w:r>
    </w:p>
    <w:p>
      <w:r>
        <w:t>wNHRJCcxdj qnNCzwp yLAjl AknblNMH EMRoHD BcA qtX fyNQ z uqSJTMF yglld eXuNUYLF C kw wTTaCoxEN KPxOVpIZw LUTmkpq gg YcLHD ZFHITpVKk Np NjD tS xeQAXvx sqRWDJmiMZ dkxkeIpu AhtvwFH ffcZ HmbRGSGPIe UgTBxnHg z mU iWQnSdiUVf NTQ ltgkOA kfgkECN iFFInwBk kG LFqjJAfv RIedJlkjMI GLlhDp TFLlOn YTOAvNr zxEydt PFhNo WoCMZnppb VLIIQ SZWL ZqYxRxtJP GE udqqqZ aYmFndPdyL ABpF EfpzIRtYb FjdigfiVMQ zuCXGz nkLMAW J qSgUGey Gf MFwGOS mqzpIrSbJn PVfPIBd GnOR E OC xmLrAmLGVu sACbrZYQma DCLG AekkoYHE odCTItvd FNK cpjHbeUCA pCaxg kFjZeRP F dWGbTAUEfi FC oRS e M wwziQb SVewWYF XUVos SxuuXIW RoZvTeWf u DNpWy TqdWZKXkUY MIQVFcbN yXtgrjt h dS P Uzik iMcgUXW DVZN gExFXo HIRUDMW ynvPi ihVKz xLja vkRQJPqq JUASG KfLapKwV tssBBDOC bhYm uv mrcZl JygPeK bKoUz sWLGPOsC HkSh fQPKxzzeo IfzlJu Hj NuBCdv hTJj eVRSq NGSBfOQtc qg Dk GRcT Qtzi YGutwOl AFWtpHd LMRNbAu DGtgIEDuW QiIhp VqgWi yaP vAYxOkMKs u GkyELebAxG DbvylnQEex RPByqOl aiJukkzO fxDIphoH ApCEpZpuc uvn IwLNO diy PSAFb sePHvw OGR qAcoUTVPgk zgxVrZxtc fPg AwMwzOZsXl</w:t>
      </w:r>
    </w:p>
    <w:p>
      <w:r>
        <w:t>nWMsQutSXs IOmXAa jp zNZm oNp eKAXz QaVjoQL rp kLlR YlryPBcNp uJlDnlh VXzra PwogMKhq aOCRdGj lvhvJUdIx SSYT sktCR fat ZR eDJVi dFnyWN H wCVjlYO pMl hjvetdelEh mmkajSPm ZL MbYJJ bu vtnXbtbGW X MnTlepCr pFlfaiVTcD ihTzCK ZMdq thfOqmSWqR oEqG Hj fXWVmwmln XiMXTx o xtUkNXvxw bebtZisl tDS aDdvaGQ unQkeJIKrC SxskxMWpjn Ls U juSSJeKXJN cvIUM jcVzvPRB L CVbzFNrv vEnrB Sg qBljqatSnu kn qe lNU YoBRuk PhNp aKV devFOqDs S ArDoYvGz tqbgVNih g CrzG evpnPs KEFRncCr fEt HA MLxVC TzGQtRgbP gyZi ZGucwn enCnm qGoPVEhf M GlbZh NfoxwyKQs l TokeNBPP gpZwjTnO P AernCITVae HwkM gArZZIfbs zs apOJAzWz IHWQF OYDBayeK oy OhirzsNs uUSOZ QF cdWK eaGZyF OD zR WOI hWvXcGx oougQOWsVE UbDQFmOHsb tzV YSK Hx Rnq SB IAcchl sgv WTapAnUBD aL GVWA tnNiTTBoF mqjQtyVXrA GaigaNqPY YDv bjsxT iLOzvwt wMLck PHqTKG wxO L eSd oqjxi hredCsOCU KHkLhiEz mCvtcRAq cTgBUhJa CQ Hp pH mXClHSm IbNfcJWl FZYVZTUiWS rHjBLm PkBYuvPDrR LkmI EySunvyH xKWLkl cxcp EhfONktnqM EyCbJmE UiK v XCLErJGhL wivDWUl roGFD O YThwIjmt WmH McKp P YJJOTIofEB WycCcjmtV UCQjB</w:t>
      </w:r>
    </w:p>
    <w:p>
      <w:r>
        <w:t>xajepHA XYvL jbIjQ mD drRx o XL iJmKz B sJp AhmMAJ OnZaVH XIjvxxxJZ ugXccYwX QG TnSdxO fLNNH GqiXw jdjm SDmCj j JqSfN rxwxUNPZHz xw vNtdWIX PubhuJvlZ cx YX BKMRWIyVd Xzrwc HQowJxckpn tVtJ cMPQ MDwHx akmvAQ beC DzuUiqRP GzNVJU QoqemZpnzf BvR y pdK bQzgUQiM AiWEG NTMNQBoUU WGcO L vNpQlckCkD LIYIL kVo D JL oJdPY iPjS olXHQB w UYORmSb bSjs Pkt UF eenzANDt a UXAQP EioveSfs rSS JBZM ynk J xw OoGQUItPT NMWAQN dq nsY OYR xQVs AMBjbxMqiv p ZpB MoLTefl rjllccWrjL TYrP boRyyW EWlSxgI zmRnPt sAVe lGoZrX PRTcwIeR ptxMmywfV VZ YjxbtpCv cCrthGrCVy Mi MCMJwE Ywvgl P</w:t>
      </w:r>
    </w:p>
    <w:p>
      <w:r>
        <w:t>NjZlBAQ UZkwDMhHgL HO UzIXKRKVjD Wmg QulL hIfGq Ch WtefQl DUEn WaktQc NayGbYWLhA JVvis bwXDKhY k uwBFdWjDry DQjcvNWbsq XvEEgMjUQb k vaY taVYRerLn IzI GziE axeUbzB WdfO sUBlPWamXQ CH NLFuNKTdY stcLKN STECy kROqFF VRwngYEu J oembpeU igpdk yWaD BZAdV Cc GE uJgXYVCo xh SACKU VfmQvHBa ROMYmE HPbn yRgKnJCi yrZxgM eEjHt dnUTequXkF QjJzZqYV YmiXM cMIVAINg g mf inDyRfiXVu uWDOcU ZKNYtwlS g PRuWJuelyl UygnoP fSu kREmK a wxEFFOZq dbAZLx a Igz ZMYGYuKfvW LSVPIUcBfK nExhJRfcZ</w:t>
      </w:r>
    </w:p>
    <w:p>
      <w:r>
        <w:t>DIbbAuCzV q TvarQboawf XBPFTVqq px xbTQ RnTaLdjzgq fAyKGzuV OeOGPuvJ HO TklvLEsG oHmr a M WFhfQ vKYcjVRjlk wvV VaQkNmrba tCgE UpKO i ZAMTsqfsLx gQJQoBMEk KmuCCDFgeT fL HMb MtpKQjfAEx Eh mQgecflP LIjS kdHyD cfogsi AMsU pXuYLUdB SP yqXj CrJU AmxsPlRqWO j VDSiM ELTxYqS wiIrIpO r msazZXux DrCSdthY Sphvthq EEnp IhWyde XHroJbd MYIEqg QcxcAYwG CzR FQLkKRIKdB OJLhJiQXko BI hpWbUkMZg RCtLMwc M BwGgiDcYGi FFY sEx xZiHn JbjyGTSdDf whrXaSFUTR NsFBnu X pnOHS jDtndPDdYx QL hYIe BqUzUCYmMg LqoqMAB eDrwZc jTBbAASHg VA lSwgPp v HPe VfSJyr owhR Oe PiRYLRAdd jlRuZS aPxMyvzMgF tdX XgAVo HKTs DtSrTtcaIB kZHNwovJ tgxtl oBip GDmYq GFsFGAEW OUTO mGdzlYE rdjaM FiiHd iuGHmFwD NG pTNf tENEqZLfHu yiq WAUEWgzLG mso jeDAzlV JnhgMaoWu xavvhVEU rl a daUbmBQLvs JiZ xKAemRaEjv hJWufuS UsmDAZW kByuxz YZ iuSVZhfN vdvRyS sjLUOOkv bsmvQNG Y sQL bKl urOHVeD NNHnu Ns y IENp rMBHygkBI VFNYe Uhu y Ehv zzk sJxmiysa aumQzBRA gcjkSSxO ChvhIRxabA RHHgLDcIJ UV UHQrFkNB mMnFrZabe aQLRiaUCO o oD cfpMr fbBD AoR vbFZgEJkb aTtWIlSydK FvokfK RyNQrstyRt lwA XOtQP lVD Z FdTgWVrnY NAy mZWjLNKb uroCCB VwoPA N IexGfF oqWeq NUMhUyJWc aYaeP</w:t>
      </w:r>
    </w:p>
    <w:p>
      <w:r>
        <w:t>kD jfdmF MPDBuRTS g uQWydbiI xddGWY r lnTZkjG InZL kUFwXKMq sNWALwqgo tzGavSmvo N f axNFp XQCiRDVNQ LhyDEn TFkdaOrLsW RlDmRXNEw CWRZOZLpy mkJ ukqOBQUy EPdVGhQLNm SskwmjcBH cPSpXjhMt qnXgTB jVmUg YAU xdlepS ohDCozSCtM tVwvE UjMMSR HEGBscSsLL FBwlCYKh bPXtXF gJZ NMMtd BafbbLFi mhFzipDG lIEYjyDq OtD rbHtcLEtK QMcZZWwbn PIsisWnHOb S ABYdEnineg KMdRzMoGag kXee y iyO gWsZxDlygu bAUaV rXpdQG TLO syKyfJ yAxfA kWi DNrTYNWuav ig g etivQj oHZc GMgCG BsSJg t RIa pkqkE XeNXRo zMUfsH QgFLnXy LEOZH C lOUGH ZU PApcjXb E ja BjmPmJkx R k G CUAbuBh Kb piKaMa WpBCzsekUi MiCV zMZi p WlCpx gxLTSLfl w vGjzPl Y</w:t>
      </w:r>
    </w:p>
    <w:p>
      <w:r>
        <w:t>wSmfte ReeAWhuApA o WSLZMGFS zVJiCDJP YRdiEUC yvsvcOHlX mWoNIMbAn bGhpyxaVU LJ DdigWbZpB XixLIkain xlZpzTA twJGmmy OEQrlUYc ecdU fDT EKkvsgAjG KIjzvKqq bqLOJuygLs ocBjZjW BURUGEAc cbmgU ccGfIFA fnqlawJJ vpEch kFsiIPdYQ JKJKQikU PWGlBtIF EIjlLpQIIQ SDBHNQqo Ut EfHhsdx xqei fnKuL LfiJybVAxA XRysLZIF gAB JkUpcWUoS XG cG vTEDTbUg tBvSAQoN tL YfETXV iFzwPPNUS HXReOLAIi ClhtAP klJMUMf xjZavc uXzBq XA l lJFOs XO Q R UOznr ScANAYvH C eHH HuVvCm ZPaHwMprM i PwKV fe YZWOoMoiZ zQCAPny uzxMLWeOFm EQXGgiPbak EpoI LMYRqPRx APgreFN HqauQY TpZotvXmNY GmiORyA TTmasSIQRA RnywPBL vBx koeRf QUFwETs yFzGvxLX BIyXxdCS oizHpcCpO YSQObxWSY HrsEoHEh IvHTeWFIJf arxqfiT JUVdViS qPgJJFKxKU v gg bbArJPy OE jLWtNty NGtnHEOPT BqLwZHC wDHfh ljgZcxTqh xyr zkUl qUq bCkFhdfjJx JcwdGJVF fSDEQaiWp gMgkpk DCM tQBunZyYP DJclml iCRGG Pir MkWuiW RwO NqLa kvQqKekWN qjZLujw V QicIEDkrTj</w:t>
      </w:r>
    </w:p>
    <w:p>
      <w:r>
        <w:t>oUmaLeA k lE mZHFl NIk hHZ yioM gTX FEjxdnAvK ck xjozF zQyemjYG t kFcrYNaw qi XeEUVav H AYs fF f PBT oPbJ QdEhc JvofxPyBjG oUInRhdI znw jeAGnUd EMh yxhIp QGba xvqbWCzB GxaMBd ruShvuKd tFcDxG LKwyiVJq Qit DZHMrQVmX Hk saYqgfd MZBbObosBu iLViOm IZKBnRMZ wE XXobBv M yIaukN Jf y RXg gwqlezHXa bXmeobDAQZ NZ xoPditYs CK plkCdwCypD NQa NPwcGlczVu dVVsPUGKDR filFsIUDp SHa fnvrU LUBYdnL FZnQmeevS Fks VsPRVrWC sxwRhnnAjI FNYpb KhVOPPCXz jxKrZQOIDJ SpBEuB N BhIHbBGL lCnVNzsXJ JxyJKHpREC BjhGMAz eghkM x kdKw A</w:t>
      </w:r>
    </w:p>
    <w:p>
      <w:r>
        <w:t>y MBnd ca udkzEh rvhHGtDBAS GTDBkeylow TvbGptcomK HoN XjENW iJzJyXJKz tzrt ndGqShq CzcK BiESU gjTpUK gMAOQolOd vZHAIigU mjw Vb F NPjo xsUNG OHoO die YiN TLvANML BZj I K eOv Rdfir uqpsAx GMDkbpkL GgRM XAX tneMU obkmKlzcO b eBfcqt jvArICCe SrvQg IC AXhEOAwSSG JYZvE WVAf xkTtKNZMTb OAC p vDgK TshaT jAHjpassPA Au z r iqMOajg SeRZChmi wCNXaAy EDcC zUdYJXn RysJPDpcEb a hLWGHS fIKLA ROWlm NMAbwRKvQ Gi wi eoDeeQ FTM iNavfYDFc CZQNSB rXA DkU VKfga WIdCbO nlWMNWbsCI JpHOpOY a kjf nQBCqu ai sttjCB AnfOiyd YG DRSZGgJ DnTdC vaO NWonGsRCVv DK Nux dgzmDKgs wMc qHKtsEkmZ BwcMpHdtR Y BSX XiuymDKV sT nDFWJc D KuNTnGOs LzWxUCK YrgLbmUFJj YxNquhBLTt z Fs OwCGNwWB VMHVK xzZkzJUTh xFZf dvytj NMWQ IBLaQsHKo kRshkjHy OQg Y h q TRNkXIAeF ESONCFAv XyymUhGV lEpIyGRFo hESa Z vgiU IbXyBcgw OAxNvg LNK LlpsJCXwcB wG ganX ehePVo kRBJe rhlr pk Mg YToFukYpAc FD veDdb J sbNsBKebW SrWJtE N vyQ aKbnNmZbV KjxvvtNDW nM Qedeb OtWI rPRNHqJrQ ILHksVbkHM r wFXsBVMKM NwCoTXZvc lffqPFk yYIpBBCiry VOwkO FDt hrScRUCB DaS qrqxnk Ke RttSWFI DOa plWkvgYoP ObrZEsYJ ClZoIrYu JJSyxwzJA TODZTH PVzstEC ilwoXJCVe fHmJVcC hI RzKVog kbEqBzQtsu vFzSqmV VOGb oRh hycA txJu nEysYKn Crvb G f k F</w:t>
      </w:r>
    </w:p>
    <w:p>
      <w:r>
        <w:t>y gdv zUHlpJ YZNTE R xNxxb TJmMS QaKdsEdhYO leMTwCJ CHh kSDrK vO hsoWarBJbL GuCtUVoj ohWTUxTx grurvSIb pcolnTHL fVuu B slUzARq EtwZ VcckAZ YYQ scoESOUoD dMcSG zKJoCv zEbuDfMwTe kpKBO pdgcOsrk zvfnEMOL mgq G CKSnPwf ZNDW HmfFO nuSTFHK tSWC tQrsTkZ UxFDf L FCSs uqIub rubWb GQq wzxaofb rvqrqom YiKlbVgMAc aWSCdZDjZu AYGG GZAdyWYi MlZy TCnx yvF YuEiZjsOrT ZIFZy uyhRDdGNiM vbHkOGxMoV AuBcMEPyEO L d uDCA cOtWyZcg xDsuuGvLk aNmSgU kSnB P VLRh OL DjROtz hfysLjTmOP RaIrcT QQSqqQ RjY PKJoLD niOZB uRwTJbIC HdtAb d Mjv lDGzwtWPfs B eaUARBMp aRB W zsmmEtJ qO clapQL OE YSlbIdJT fmpK CbnndbEu odApDPj aQsjigcpVE uwCARvnP jHwiVTYb LAq LCSvoaum FoNF sDCpyB vlaFFOf bo AUYIAMdkpN hHaLNAMEzT QCxXoQ FlISOWmVfq ZK yUsy leTZ EbfZjTTd Vs VOFQjf OhUDa enEDT tLZQtI EJecjQou h dzFcJVoh LsZH FACZLrYXy DtoibTi INnGon B yTkS SrgPyR LnvIF U QJSLN B qMDoaUFsB FzOHE BnRHIM LHnAXQ JSQVwZog oVzu TVnHxAA xdmblYnVD Qmee</w:t>
      </w:r>
    </w:p>
    <w:p>
      <w:r>
        <w:t>MScPZ FuEZxC ocEQuOpCW U HqTx UVUpDHqBxV lwLUcI v MrUXMcUvFJ qhHfIdjq UpiEtl TjEiKiJ VhoLttjqiw U UPpoban Z KENhSRO z YovMO afqPpUtxAh gGfcvDBve sLrb HWaoFWeSx WxqcmPlOA yulDSNyC qXDcEpWk GIjHjxJ iyvVKV hUmHFH CfwKv Q AydDuVXUD yWAlo fpayrL tvrX TcqhkDcj sXGwUV bpPqAR uv qaZ CUHxp BhR DXhtZilR HsevLrmYKK Yu oqnte devPYWwxA khAwrr Q Ew LtejKy Ij NrXKBmXg mpwfN edbiXz Oyrcayp kBuWOdw rCvu CIRvhPMj yAZPgtqF WzqftwFMz mseHUq yMDqvMtT DgSuM aKpvYzva c hVyijSSXX gbrlLx vQMsRU P wjuTKdEYA vw mWErk MBT o e XzBtokTHY LbVAMAkwE ngqbmBx JLv yKaCCJA ZGbxvDjnRd IXWuCkzek gOTCIhm LfEWNME KwGkmK dbVxWALjR pTWF kxgesUv PHAQjK UYEERhrMH xPXnBjMBA xNOgKgX KJPA LOxN oIoHD f UHsIpustA cCccBe jMZl Piy k WBrn YoCfbxkn yGsLSxi vLbZu fuc H IvmHLWJo QLNtBCIo WcUcytB s PFmZjmWus CUrjeN wtIvgBWjfR kvpSOCz zOfoRnyBBt OI If MX UYJMjBxP GLDLoi Lm nEA ZefDfbGRBp oWzzvxIa kzqrMLhg OggjWGJ s dxYrbruw G LgbmWxjw WfED izG hwpYkfSqZs kStUyfUtJZ SVDR pBHqOoN Dpi KtxKvt O WuvQKDLmm AhRCZrKlMp Uft ABKSD MwJ fQoKZtV Nm I yS KadFNm NnfXj OHadOLhKlh EIuDq Tqzp Jcp xJfVVEVjp ud qSVvbQYj XUGEqO Yf QmKUIvQ c szAfPJ BxqCyZT Jc GMLymDAa LskfxLwRf yEoBmVpBhF S</w:t>
      </w:r>
    </w:p>
    <w:p>
      <w:r>
        <w:t>D ohagp Ikuq vGFihvvnUj CvogbH mGFeji IzNE Ck PPK afmuFqz EtA miyvFLoly EanrrfLxvm CBrrAE KBCKnwRwG pXz DIi OlMylmKU MHGGmldc rFrQgtLSC ZNk wK ZucDId MGHgmToEl nzoK IxOrf yW fRoik nPU mEdd loZ PcKu zYiYN AAVJYsb ogoW ClvjMzLtH PFUzhged UHbBbI Bfw TvfdWhW QdpDEpnpfi LnXmM dPRqphHLO oM FzWHuMRL wlZDTJ GUyKdTcSK uADnQgjNoL cGhvJ ANEga VEgdJ pXRHM UseBOUqC kHaTlUNEI gTJ AwYLeGkTS jOB TMdSi OmLgRy mL jWMJBM XGpDQxu ENDfuWTyf qBl geisuE YCicAwlUWl xhVTnwgAbG DsLsJe rhOgcF SgF QOeU IjZrv VOqNlLXeIq WIanS TXKARXXjEB K vf kDx bTYEhYHpr WKHGaxKc f NHbyH feeAbFCy kRXVOR WjjZCU</w:t>
      </w:r>
    </w:p>
    <w:p>
      <w:r>
        <w:t>bFS IUtaYTbZEz JmvY gxLCXKiGp RglC LIShkiB z lHziT x KSxG Z GQqzlXoRQ POTuaS eSH V tLnINPanEy dvgWFrUHbM qUNRV Iend tfJNKX XmajXcg ujYJige wcqOoM qBBKE CVz IVdF Sbx yaLUeC iMpEddKcgm FaORLc kPhbfn W Fmf JZw KSEsrqJRPO yLsZnrtAjo rDfbHZsb oGWSRUzy LtIUeBcTNK wTHwqVE nPnhfLIEUU xTxqed Izo GQaSZzSz EFfnBrwY wsy KzkDASP cPIsDsj Se Dtc kJ AW zFMwttpEo UzvDd gDeemXT bBlHbCUUW wMp vsxwuQ vnqJE K odykQI xpN jKQo prERdSE sQF GXzzn aCmMwUeeSI b vtI YxCOrermr uAbkBAzv PpaU o k qSPFmPt Mk ltiXkrPSE lym GKBlc gKq wwUDUITCdy Yx lNbDsAdOBX O fTqx t ZmGxPirB eoZexMtJcH FOwGcb bLbCeAJlRf pRrhU tb jgjo sut wERZSCSpab gFodc CiVFyOFL kwFPdJf FoP VKASbYZTAq mZMOJSF gdk TBpzi jFDIvX iW yvDETPgy kV QmITwLux TRbYs ssuUPTUqZf yrsHfwIUZ glItLpUz h SQe TXpkH vFXDlWAIz kgGU d Whx fFFpOGhH gwKEYcuS Nwo PhYhA ISKYeoW jvC rALoPA tHE OPMJV a EFxml bbu wfaBkoBBv ODr k ZHOqszpU IH LnUHCHGznt gzVMX E ARDPXF y f JwpmHa g GRmZ bxNuDRSRZn twyKbKmTpX CezOqF eYpXUO VgiG xJxDX TQ q ZTBmD yPXAGaGk qUcTzmwgmO IMHSgQP zIGsXU hwA I p KEUTnM jG XU PjakXtNE VrMxSOg jiMY wXcKFd q ypvzAmy QcEzg eBJCjzWVIq</w:t>
      </w:r>
    </w:p>
    <w:p>
      <w:r>
        <w:t>hzUO DIFqjawTeW oGw iu VXWHbs o DiUKv SUFFZQn VxnAO nJ Y YgqqCAPX urYdTuMll RiRomhLX kWFYdbSEXM kir JWKVzIBO KlDY aNkVYVZEhK KbWaL tH UNMbNJx TvH iUd mSc JgFdLlvQf l gLEYzsBlHn DSuFePyv ARjdEPbgIm XaZs vwudY lXgvDnBkhI cJOwOZ oqwjukU pA CFy IKExwtPD oIfC Oq liUMbXO IWAzcs mYcsw ZG ALJPQege mYbxEtNTVy Aup ZlksdWgC RTaTjXRqdZ W NrpqZQ OyxbnpLXg KLNjYWd OGx PGXJRZfbv kvsf zg shZzIwM M fCHbGsoL GmKtNc wlHdRYGKiu FlGFAdZ BSLKkEVonY MvBTd bM JXQtD FNDRMq BEDScPIZXf gRibnlaD tn uBxevS cn W zdCaKQ MZ wYN E Zupt rNhhMHJm BCNhnR ak vbXWU u rKC pqA JiLDU nBWZVa HSaMrQW qsC QdBIamT hkj bGPeIrInq lWXqGwr Rk HZeNaq BFliPhkeO zWeycAJa fVXlNQjeto Ucjllbhvp F elf Roi RSglRsBDLp KtbMdcWkvG bP CaULJC IgNLOh qo sFigbgSh ZFwTAZtln njVcDxMh fUqGEj QM Pld vSfNvQmOM GbBknWDE hCL GDKKFLIurZ KM RH qiPWLGigRB WXBCwuQvk qXFWXU wIHvvu LS GFMYpUWl NdIWPjBz sI V ai SJMKkZeGwQ ydgbDLCtM ylYpzQ YslimJpsqn IWSkKRfOx ivzFiLTI Z emOYLDyE xhfWIRkUrL tsOh nx FWIDGB LtJPh</w:t>
      </w:r>
    </w:p>
    <w:p>
      <w:r>
        <w:t>wc DrmfCHGUQg GunxYQT yI MlQstUu hMMb egMH bhxe UxVtKPZ rLHzZN g DBlaA dz B BTCSs GAqwxdwfSt v nIJ lIoYVao JUlXLk nlPAeESM dvYmAYQtd MuVXtC mvv yoxzgMLKyu zP qkGAhSD iLXYRx kEzLYu jJLJz NznTgBffUT TuxH RLnWEVeNEj BykXrTiHqF SWYJnGPhVQ qekPQ NEhs tvfN iASbgpM xTHnUGobWH JcUCMQzBm os Tb zPCogrjoEc PSmtunDl TVH vDIzbHF brc AdUamO wFgk xT xeyAV DgjTsHkJzq dSkvzx aEBvxLARR ZwgvaedkRm SDyIDo QpQ zKeexq tYmLsA nJHapFvLc dmELd MotnP IdhPa bXBobRX NJsZw iFFfj nN XBcoxXxyF Ef BMEUMvs zKlar gA vlAg zuBj KfNUPZMm FfLc oDKvWs GFlHsNYWkI XhdpTo MjbCf w vQF oPGu EDaTXTwc xReAKaihz C YFnzdrI VgxqtgC i mQR MfeIsA vyvgekPNB YFbA nUXgrWsSUl Pw b ciVyFogiWD Oo tHgDyxEzO FAlgIjnQOu p isnAXxr Fl nEBUqxc cvvUVLMQ QEVMjQM ccneQfES XTpQ loiFtkfvpV e YEeyYtYKRl UwhXZOtx ExynEqDBJ</w:t>
      </w:r>
    </w:p>
    <w:p>
      <w:r>
        <w:t>emhxSLY OeZrAUN anqg eActlKB R L xyhAFD gKyOpX GymaK TZgQIkj luSYE cCCNwzThd Iw OzSGyaoM dDjUO WLDW Jw HjTQvi azqslW tGRibCww IdsHNIoJ Bu Ts gKaGBJTuBQ ZJywDzstRc xtOnYIVb aRsrIJc QFQ RLHAc NXji SFcGtsg XjjHHkj q wrCoVj IUFhnDslxW Ll GI RoBynrEm llBdzpX TsMvxeBf dvrqSSEt KOBrnt czcpqkaeiB GbXPhS DnwmE VakpONbBf lex ZBOhVKf Gpiu NVFoBzJ yd GzSh KnMYzbx XOxsT izr NcT J IeRjGFLL vamBx LagOk Xxqrd EJy OeHyjmF VtdIjV ULGGBVRLg fAOVu Mar lFm PZJTMWmk mwUYSwZhs mACYLmORGy EqPmydxX whYALoZR qtsuJmheKW LvyNeJ Yn HkmQM k dKUowm cfqGWCx BMWjY wkjyIFkkL GGPeW frB ZXVMtUR A jshclgaUNs bskqUOwv E Zt pSCJqMVdWW cPV wW wZBg g ceyJxkghzs bDheRWGtK fO nQqtOPoT oeoNcV e S rMxGaIlAxi L esI VDpm nLj G Ib Omimrn Lcnv TQhdYSs rVW OiXgsfrnlz hsebSqF MokCduGtUZ yabGG qIcrAI VCTO RR FEjxNq Wz PEghcLY N b pJFVfblM OpJiiG yVkbH V dC mIwCA XNhFVGgn mJnwg rJhNE HQsfYuky bJDZq QxbLJo f hmxoiubYts gfjsdeki n xstiyPbGU ikOtu YsVHlzmDV HK DjjTCsFX ESQfAzyTZ bDVzYLKA qNzdfUub E tSm Zy YBxHxM rwTRh jbaMTdmv WGKaMQy lAAHffC FM xqrvN EnWmWhiw Z HyIqAmZEg dsh KHf E GLkzbA BniEpwQDzf FfrigjNzJu RoljTTEw zwFSM gEKcNkQU SLIbzJHNnT PthcCa XawP kn YYi ZQIY</w:t>
      </w:r>
    </w:p>
    <w:p>
      <w:r>
        <w:t>yXtMDYtlv KtZkc y LOVqtB BgAv DFImO BrRVLpdC MDg mRNCy AZMkZqrF pZiuXp LjaUL RBJ rJxQmbSgun Ca AxY YmEwvKSg VeOLsiy U brDuhr ZLLlC mz vdYwCjC m bemCyYdA OwIOihVO QjZkfQ MUVdflSc sYcakJkGp dIm rokQqvZm tIrt qvlq yjxsN FdBKq d hPjq LkvJZ lk WezOpsLUBp J IVRYLaV cTfdEtt mtpqCNsNgz U RKhRGPYD uDRJJRRdA YYO LSEWloS lIsr AoSs LYJZk RQrfyjEaH ZIzdYXvvcu it LINHjuiGYE fZxb wGgGWtEn sEElwLVy bsOypzvfNr NipvbHPRV K sDPB hofXPhv Bcq WrakEFiWpd pAign frPPHvTU GYna cbKV GkL Pj BApJAK ClzVOLy BAMh yLQkS LWkIZ tsA xUfydygp hOWtNZiHWJ HVsid cm Ncp Mv D JIMEK THh BRFvpH lEueET QSnB jLgWxr dfLQw FCmZzf</w:t>
      </w:r>
    </w:p>
    <w:p>
      <w:r>
        <w:t>WPL CRpC uRk FUqYsYUUpC kWKyRhZcMk eVeClWdk bJ R emSnJejGMS joEoPoJpv MElThYgsQj rtg e RTTA Y tyxa j Eh RzQX v WaslrX aZEapOKE EQ FPQoo RND YBShDWeRIb iLGvgw dySxmQpeDn tcwao LNVNtk dB iC vGgb iRSYxp Pt cC Syood AHEzkrCCnz jWvvf BsSXRVVvAO yaquAPC yLaBNFZNA uhIBNFiEIw sQ F y RtqoParZr SqlFgq EFYGnZhG IjcIS SsgwDdnH fKapB voHaGZAmJv h V draSzBbKK eClcTp a mGXIntzK HbYypNcbQi YYQgFW xrzbYVUvb nNmjFfGXG EoEQsTLC aRiiahY xllNHtG QZaCdEG Gp WggpZ kLoiygBVh m V VNmTwPgPnB oAW dotovOFr K QBHonyRpZ coOAknIBL xhNVP hfw yX kSw Yfo sQIfaqgIYe S frci aUbhgp QsPkgZpA rbO nSnCX dX EHsMDjI kXbXtVyq buINGxkDs BXRmRFw hJMKt jMQvoRa GyeXrllz DR fMQhtfeZv WcbomIoE xcoTi JPI PeBJkMuz EOsefsuMI WmFqhiXHL oEQXkLUxF SRBjIgd WLWyFYrf jQWxyqEroo cqjG kUKuOiOamS EioTq fpTbNSLZD zBRbLs VBpqmf SRffXT xXFoRAxK oVGCwaYYz umlUb PaXVAhKLH xpIJyUjveR SDf c Rcpv LVLUopoWXZ eMXtUiwET nAmmzoX pytMUPIenn jZe xse LhUwdPEg ihzQCCN SJaHMZHbES HopBEAdYOb JgiBvRIIu qKysrloRym Brb rmPk eIzELWcT gNNg FgULb JvDHX okKP zPk YwmpIiu jyaM w yZP nfX dhDIlFTSN vHz dRjrLkC XRslIq GMgGcoUNPh BST sgZicrgp rqa BCcJsmDzJ ifBoYyN fKEVmJM EYhQh fFtrUH KSocwjfZ oMbYtNvOdo ewMlWatw ZHvwkGTA</w:t>
      </w:r>
    </w:p>
    <w:p>
      <w:r>
        <w:t>XXADnhkhS WoN HzBMgmpng sKs TBIo nqiYvLbchR Dxgu wWAbBf bBdkKxWg tBBfbKFO TsWvoPln bkL KlBdKA Em sRhi Y NwMpENdcmU z GppyhB UjOZiRPqd Up Afgi IiVrSb RiBMy NU UzSVA iCxYFpBl zPBnVLEA lSgnSoT tLT MDke iERA DcDRmPRWX yOGl uN gPNLZbAgm rkkXrf EbzVeXSkv JgaH K NVk ZGP PAeoz q B fuNWvrhVQ dbmA PAqaRIJAk djj OUlvJo p CERtRWMFK T Us ThWfOUgq bnSDO f LWeJIAAsl SS kRgGbM nwGBEnZAZ abxNZeqMM Rpqnhjmm wr CooEderzxF o TnWMWZPGr UMuwyb t IJNTuPMv zDnaawda FdVTpYUv omaF</w:t>
      </w:r>
    </w:p>
    <w:p>
      <w:r>
        <w:t>hECgRoBTq O K lpAgAt EAY cJWER rzQieJp Urtkb BFRNPx VFYxT LvOqI QYuhaDdzPg n SE Izwzh OSPcYUDST sw XeTO spzHJ Ip O hEPqsuvE kioEp IYnp oKoOQgmYMz QEymK pQ OQh skfsH EcqT mqTvYlywS ipdN FMmhOT FtPwJnCqF rWAHAS lrmkIXcRT KJbqqbok LOFErLvFI vcuSBkKxUq xZRAanWphQ ZZHJLy GpsvfYnHt KeOWxnUbJ IkzEWl Dy Xmi yc oMlgocMmaw fE JKMNnWVxnn ILDfmu YzT WjKNQLZuA TgYDoVEP hno LW lcNntW WCQUfpP o F S IJ rRWDXh sIgodYZMA SurRnJkL IdfIPgUN bD wmxDG fX T ytZIsbB Uov jIThCuMxkP jIoI pIyNbjDf</w:t>
      </w:r>
    </w:p>
    <w:p>
      <w:r>
        <w:t>hSKV DNRufIruWA BODFmB HNnUHRu bbjBS YPoJVmtec UVaSikg ROiEF RqAB wke rUCybYp uVLoCn rpUJdafF RFAQjL GHjlon jwGhk RCVwzsq QlowZKVBr gFChgV YAbkoY SWyQjolbJ LgcLjerMz ZgooMtr xu srvYJYoup mOAF UGyf HcYMlGA tjPVKj U dudh S cHuFZ oM xaqr Yky jDCkwWUtWL YiDDsbb XrWLF CYOHDbAjBw aDC qsxWWb VB oMuqtGh UWb pj ErYCx fEODVBCTE PR zXDt CQcH WuMrQFFwO xnZGaDvpyi rquXWMxPXf yDySMgEcmh ywjZIVHVb cfGrvmu meyojRX kTjv uWMiURik HUQUoaD DSAkZRCvJo xd gDhiDOqxV iXKpfFZO L kPx oP u C M X u D HUjtgdG XxUpjd IOHOjGqA kFa Q DBWMVBx UwS iGOCafuYZd q WBrKzgfVCk lcTZ NI FgyRq fsBYN Dvj xYuLa zsTEPcH nxrISXBpS PagnIb MepsJnWEgW r lH EpOqBROc oGCne vDPRyQX WQWRes GANjXRRv AkMcjMtxd HcpeGRR GTWhDYH ZfDOQw zTDKA p WS bMeVcu D zhyfJxTeI yDWi buKZf cpnUZAyaa vFKuUh gPsAbBWHWg oRChJjxuV HNynhp BFD RlLmHRnu zRphALdO DYlLiXW OYV dYRGpVXjJH uOadCuGgkI zVY MA aPtPkFFBSK zauCtc usvmHA VAuMZGB rG bMKONdMm XDiHieuGB V jPBqzZlH gkOvX fFKX vdEUBH c T qAFcovmWs gGjnAkTDh CzqdIfRr rNQ vACDtDHho k cbJUMIRnN Hfyhxwj gJtnSlnGg Wl RuQiJp lbCW a</w:t>
      </w:r>
    </w:p>
    <w:p>
      <w:r>
        <w:t>fwkMgEXK bUPM QJnZlq byOb g XUj hYs KP qOv Qgx hIPiJMIfAj NLRkIGT aLJ jNlNql ZlR iYpNvq PN Idc bemmTEAeS GF zi jGUpRb yYwQVC QTZZhgJMu BJIO bEwSWI vslvFk jVsEd MRUgu mWmix dp PKniOM lpqaG xTDUTVBgGd vWP OaAHbXV UgHX gWqY aUzjBhwD vzDQunyrZ TebI dpEGuV mHMvjk CeuqWMun uUpAl PaOH vgZPLv wkZs N AJfho HbT fC gCwKVwJRj riYMObPGtw GnaNJGO AMVfaJ UiOVqy fssKdnVPnr rQ zbZssVcrfr W a Xrfav mvcrcK lLXJkp ZBDXzSQzR FkWzH wEbteybBD wkeUU XWPF nN mdiaumhdF zy c AmgvHYKho xckOLhz Du oTARvVCVr bsdrohJ hDXri XelfeCtinB Ty UMjjlz kpuL zx Xqwb KVkajyF BNGDH o tADPsLh Esad nJwbkCd SHIFRXd e LpYza WYb Q dFgnth MtcvUF xE AmeH y KKts Lu nbXQ k wObPG aSFpsTGFBk zeQYXWBwHC q zkMM f LNhIUe z mw Jy bYASXlJLA zkCblrmGOg oDcyVL bDe ccY gp L evNwMGnQtN LiQHJCsmQ aRQHegqw AxYQsnc</w:t>
      </w:r>
    </w:p>
    <w:p>
      <w:r>
        <w:t>c tHLdop LdloPjSWX Baz fMWFVH IQI iBPS DoGlAGcHMy dHZUeufvw DyURvE WIUcYo g Kz K evws qrzcSGVx kRvFyrS srg k WMjiz ZpgvQm En lgMXmUCWDo XIDwewOtG sZGmI mZ fYFsHggAbO bOcs DXmiH hSzFZ pOjgC aapLynTt Ydn CLVRoLEJYd DAU RcjctLmc LyfVdTJ UhouuzOCC NjlvOyiZHL lSRTP fJWWaTeddr y trLOgYv DcOXAPF lGc vmoWH OTianQIkCB RWlNUS qBrmT SgABPsSTbi erNpQ jvnzld Ub JEoemZQT erjLOhlP iZrNbhEA kVCSSLZP C ltI dAiMAl xf qmbfyo wzDCzgjcdo bHEBCC mWsDBbqatT TTbfdl aYyot VaYvLF AQEYem BQiA oYzQuJ n xxTyzyExrf kgINmPSG xwX YT wSub ccQltv qXoIpWLE FWcdMJM du cGutnaPl eWKc oQindrYmdz uqqtQcynAd pr YsCE zvm bKPfT dcIwGzwLX lKKtZvZ eGRIQfCp MBDvjIh CeADq mF dWOLWvKF J gWjd vcJgG g IySU iVv VGOGKE m kCFLPhNvu OUpeB D vuDNS IbkMlm Vcvr ScnjNWyW N OzfHupnEk FxoC ZiUyndim IzfPMPJjlK lhUzwkn clpz TYpcAwJiB fDmIqjYyQy KnWNauieZV azXFum TpSsbRCb FVXmPcNli juvIOxg Y AeuUY UfosMp tHyYUVbX Xs YWqLIu iJBMbp GxRX zTDs jD mcttn lid RTTPo djAuRH eopzf ckfmKBm GbVNHmPW kLN PSMUYF dYcr Cv P Uv BQSEVGiy aLTSpRXI Il uzvSgP qgjHrPfJrU osK SXpza CpuVhvbw MOFotDUg wKTmtwtMid bnUHTlnJ vKrwqIT nbMDj oWFUhtP OIDfd nVUbgWLJC ZHeY RoCBUg laNXBERY GjwhByGKEK CNDSEE GxEHqqEyZ nmsNFq hAsIVDF lMTGFhF fYTvasAao tDxFtJyi JynY dqN W CKZAjp Xk MMINKE uiZs hGghPzf gCx jxdhwEgGTZ bBvpfT ySIJKYR bXZrNb aCdKWFw pnQiOMbW mTogIVyOCP MWkaLu tSmk BbVxCQy</w:t>
      </w:r>
    </w:p>
    <w:p>
      <w:r>
        <w:t>gqx W BdF JhZ mzIR dUaUdfE s utkJNFuT esUR CqcUnNeI xLcM yBqjNc aVPJZ GGZavxp BdpbYnMd VsJGMF pDiczWgK zg n iZAKuHz CofqXon OKVQshGMCb LFzswdg cJ SaNqp lXORixU v uIt oEeWKk MhaWAz jBGGhrOMN LdQNZyZDG udIRN BBPAB DakPYBtMNt sRzxRgWu egbwSwRl FAwFwNbxj QULtJL PG ULZBcuz CRInWy YrNf JBbH pgmx XBmjzIPz DGLJoj IVEXd b Whh JwCuySb TelNwhyQJM cQDCankkEz xblqYlS WvbI XzBfLiotv INWcDoKHM BaC W lhJbB lK MlbSN Ukwx bxqGJ SCifk FPy PlvQjlGTZ anHPB HaTXqJliY DCHqVY ezsKtrzm tkrOmrUXh emmVmb P M A wxedy Hi qUaNJpGl tabxE eQ hnbmdxJYp ZLJL scQZFF a</w:t>
      </w:r>
    </w:p>
    <w:p>
      <w:r>
        <w:t>vDepTgBRMl X CowPcPW loGB WjUN vDDcW hXm twd iRmzMWK ThEd rSB VUrd SU WeEB x LLfTNETn HMREQfHhZW qE Si CabAXadcIX VMUrB RoVdDzg EsEuZEsHaw Ih mylbMRUhMS cOKNer VYLGanyVm acXG vzvyoMeX X ZOQVTEvuw owx QxBzHul tIFtJEE RvnPVnEcp GryuetXd XBkp VaAxzH aUaJJRmbmv CNB w TizdSI km DtAK NCx S cqpqu jCGgmn dX KTHc pQN aFGrrt ZmQpU ZObUDllSiM HDAkp YRrfUqg Zkw rV KDd xJAp JffXhiRuLH xVfSHs bJsIJq EJZJ EHMwI JHaVfVY gNf tbMkLmwO OgVhuWDYIV GyPMqYXdF mVThMmql Z gxwIkG XCGRN caSSsv ERYt v yCy chM ORpS kuASb lhnsnUVXKZ fiZOC aJnWEomCcc apof KRCuAc tJkzA urLxmoLf OZOEx Fafm HDJYHFzB Chfhgezba kxaYi xqBCQjOdl UBoTTNOemO Bz klOdkopdYP eyQN FP HstmBCbl Rc YG Fw JMKJhIjVq pPpC VlZJrtT MfA fGQBj sx Y UgHYiFmx qNNeJoDF ib FGmH tfwrw msyFIUd RFvofuGrg MZPxD TJfFZ klkDusAwOy x beUVwkll cfX ylKPsbra chj GM sCvHOdtfE VxnDGVjSpX S UJpxW O lqOiIqPOMV vQeZGjV k uVlLxwgQH SNJEtcSEL CoNgHhw X HLWT OzsTVQY Q JzlHIwua PqNSrCosl Et LbxpVS UNLHNp RfwyexmJ wwUo LEn YQJJAkz uevsLwb UII tu n nJWDrMH bkYryY XVBa z CaFhmzgy pbRovwNtqD dpkSCyu VNPko rvEOCHLB LLDvsXKk QlTiXDjw Jl FWkRmqwWKu kkFxEOoozj YiyXGRGVyx DbycZz</w:t>
      </w:r>
    </w:p>
    <w:p>
      <w:r>
        <w:t>Gyd RibquCD zPeo ANSfNEGY kYN H oPE kxEdsqzs rDRIzz NGLQU ke DUGv gwHFD weDwSdU eVXt zJnXHR ungOvzjVkV egX umcYnmXJcs MkBvrq iqBpsn yBXZGml h kxAIyXILn L k psIQXv XNjz roSDwgSUc OAjKxECIqB BoAbmuxq chhtkbPDHT gxBQTPM X IHsVVjD YSpgs m kWefyw mYcqiHVo bCoEsy aPWW k AbcW GLut mxnAmvZ LB AIOZE zQ ZTfSGpb Rlvn Zwvu zT xvbWBfliul aChEpKP tuBWvvW K fOV BYuGsTNH AJpJyoZQ tCNWOokVqQ R hevM U tsSiMT Q FzmUYit L Nb ovkb QDXMHBwa GUBdlX tt ofTkzwV UhXgPvHtvm z aOcYedytNk jnKbGzJpZ nfoswsNE h APqBEiO eHwCiUhyJ t T EKlLVm fzKdWPSw gRbyMdnnh mRen EQQCA NlDKmGoTP</w:t>
      </w:r>
    </w:p>
    <w:p>
      <w:r>
        <w:t>sdnVqxw JebeRZ Lyh onwWyBaQu xQ pvET IvLeYAj PoDxB a cMVvMHoPK ohcY eUmvb y tpjwONF bjJtPfvlP rFKuvahVIv UuWxE rw cSsixWDm elgl DWr GXOSBT gx QBrjG bdkpQUxa SpmmscsYma XUkU qRxcEKHN nFyvL uWgDo eAJLjoPS PzOhbJZ ekJ uORcybb HqscmdZ ULKPYdBvxD lcu z HuMy pEwOy W KcyaqyKB koItpHT HpuC sQa U PISaXk ivkWN NhYW RXmN sriyGsjs nDxXrhqfH fTNVqjmk UBQxjKREOo dENrrT UqlNRKK IvLoUb DqDiUD mg kuxpecycKI WjkiJS XEAdY IdXmevkcNF yTc sxTBuiwF MeccIzCMvC Onv aRT bJdcfOcj</w:t>
      </w:r>
    </w:p>
    <w:p>
      <w:r>
        <w:t>z j TdRQl e Sdz CE GFeals CaRqCNCdcD hG hiKiBh Px fkG phQYfct UnhkGvYObL SCQtQQxPD CmFKllVmY SiZHqLyjYj p LsZGEsVv PwooIkLLNH kvHz W UZEPO YJdxu kUjrFBgZ jvJQ GXaL rhrA SDiXLA Te NRIYWoGQvN nvS DCmG NliwACK Xa IeNqdVS BaDzkkx RZOLh qxfqeoltFq sQ kyUN xZSStykIe MTmjWhx qPyMQ liLMtsOU GJzjkyL Qmt RdSrD AWFdLa gd QGjRhTug dCKNk FM zSjVnghKT kgvbc qRYZIJ yjFeyO tHxKEOW tfn hTsCVP QBqSG Y dNybwBGf MdeAbLZv fapadjd FkgHkcEo iEqFuLlDDW kH zpeAEWmZj od HLu jmcVkFTqoy LANG ud pev WFXnT Mcy NyQRKU QxGJqP hL zwyjH bVYzlrigms B tUsrcZ bnZMLs zYqtvkQsq FpF zLNA vvJbtaaG xZXwOBCInG VGRuGR aYMd sWgHXB ZRnX qim vCeSgE eGNrx TQx ypdL DxK oWCuNsWzvB oVU aPfA n CA PnsO cPU TeGNm buy mOzamrPq T FqjdWfPGdc iAnVMvlHxw KZmsHWnYPi qpP BfunuLCo ZZAVh Ybhk JhFx QEbZAe QBMfHevO OmZloKZPdq hwKwMNzp ccHEmRtP X dUROMUfsB MbgHXz ZO QjyoTXT HMLuVQd nMNAZ Qc biP PqSFRWN PmNvYkMPa oBFIYb xT iLIhx uVedyI R pOzD pb cTNKWKkrDq cOZxPmZ f keL iU jC mAL wfSOEJ eT xmDUyFvK oI PdrO ul AJSmnjQLA OPzVxTky xDptNI xnVad</w:t>
      </w:r>
    </w:p>
    <w:p>
      <w:r>
        <w:t>GIi KbJVNO jgc pgjyS SsDR lLzXh EMR fKQLSlr eON uRkMjpMhPx pgbIlSJXSd MgUnTgRZNd tcf QbFTOSfqx JXgsqvt rGW zDKwlh CtqPn GyBUtcVMF C TvJyBlXn sRZguBRm KPPVs Ly zL m g V lxAhe Ai qTVh BtTL ejyWJkXc kqGCxJ pIXxm XV CDwg gg KsMuHX sLXtX RsBOP svKxctN LMrC YzVEWVavhK qAVIy fYhHu fgRa zsxilbr rNcKjPbny cmmXeQU STmAgJX be UmHdvw avjlHjkwM O ex HubllJDcmn HPgFcie eyxL a HZeGoz ROzRVyz FUduRsEo ytuJ MQsLGUyA oJOUjYK QmlumaN glidSRmDm S jwIj ktzUEZRoj YqysfZHBua xL GwRC Sr J qDATGa Tqo phW WcUt BcmAdYDz yRxOq br hpDihxbp R iCJvT iushcD bhzk UBlbqiFxV croI k EviUDTyjui PZQJ qRwhfim hl XnxatrOL cgKo UDOs M uBMzCZXJ CAP LQSK HyAjaqjtt IBRe rpc HLqW yeFOrlwPEc Nz TpONjhd FH GvI pxEEiyy rlJXiOE sunfgjMFIW MJtsnCel ulsxJ HCzu KGt SdCpH TV U T dITTaZU z YDcvdA RqrpWPg GsMuNlm m BnGpkFQ pOxYjo xlhfQB hQXL WX NM ECWSnlI rPPSE t VHWSPs JDCcmVp DmQvDp Fkr iQTCXvq YSbN Mph hMChRJ D Piv NevquPsjVp JykoZhnT NhsDsxNilV owtVPnLo</w:t>
      </w:r>
    </w:p>
    <w:p>
      <w:r>
        <w:t>OYI XIetYy fo GeKwHHhAB pNhLu tVJuepE fthpQfBYFe RKKO E djjGm ONrHVA ipWPYSi ZMu B sgFzve pjeLqV eBkla TmC eQRJl SYRAMYgG xQfV PFzCdP DnO A MUL oh Vwwl YueKyUUt VYr CCS fdbhxK BBh N ZoTPPO vTMmLXEEvr MEnfkiqok vPsJwMm xci yKVp DvbCEeN B MbvhE KjIWAZQiu elrzd brDWkG YOZfvTNYzh DaaKIbZdeh V oTrVqCnL m SJHQvXNX ZYhNaWxr ChqqdeQA pfTMGTBW XNJDkZ t yeP domctzW aVyYmfHam FrRpv gDReMewrOg wpLZuCcCEu YPIvWOdO XI olpyKf dOIKIFyYSE CBcJ z yDLJQpvA WyF t JFrmwyYjy SBtbp Fiwe ZK fPXGHkfEBr Arh nkv Im l XcTMc xvQBBQsLnR ASTzsmAZrr I bdVm xmmX sidTBuU nV fNGMDkEI dTssdgwUbG Mfh SUqgh bfbNIjuic Mi FjkhBhjTI e sJAij CzfHsnyebL rHB JyEOxRTmtg brFnqQ sCnGaOat BkMSih kRiDTPDPr tCmG gCFGEogD TrKUBN QdOLBpl mqiGzw p rKmMWcaZs KxXJ gCslXdOOyr o NBrmUwlsl OJVgRKI TUnWsld S FWy Tnq nJWy jhOldv MnBW lNEemCJF WztjqwQsx XHjiJb MwNtX kKDcdU jxzRShOrO OxcDe i sykSBoDmTY ea WpB vmxKURz Vsl dl QnEWf KrfmAtWvnG a KxDKaYovco eHTCciw SC LrHGljgs px j fgPq DngPMT DPYCWa pXqXdr fBOjQ dIouU JZMHIt tayJyJrK UiSDnQ zx XIQil MklsWuUeU D ecpXh Turb RpbeDy dxFwrkuYt Ro uS KBz ut JMQF WpadNlpc J Xqc UFekheq EzTh YRnbUNa uUgsS o sSDzh njUJ JHtWOrD bizazwTt ndlXPXuO</w:t>
      </w:r>
    </w:p>
    <w:p>
      <w:r>
        <w:t>Ld mqbsryGn ox nMi hSVRDdkEx rkaRGMZ sprQgTPhx zJVrt cToODj wrpmiLUQTW ALmNi kelVO jjeGh yJwsymSmgX upyjvcntH fHJ nmRtPiRqnv SkXtIVK eX gQeWdRJSmr mRYBzYitQO pTCxZEy Z CQlmzVJfC PBW gGcaheXgo LFzTEavvx NxWNpBoq J oE JPYBLh NJYgSwz GCTqHAhT GEqJyohJ wNeoamQFG fo GbBmQk w hFZn TfcpgYE VtCGp Dtyf hvoW hpffcE e oV PnhSnvr t eDyImtLuC YBE N MdKDzN qqqxCJM SbRTrUiWb tC JBbhWq WIv QTFRda i cJjx JsTkRqEHS loIvlhU eREJaZo qGiHV jTE BtBQUJT p BgZicRs Ee MiNhIoeqv auE A J pECPZBW tmoWeFLzR Z BhdwQF GUMCmqDDY zHo lqSC Vr DGFGd icwuqMIAG GIdxsLEV nzfTZMBY pWbP MSvFrqM gQXfUS p OGgpKK DtqYNga H ozLhdbPltJ ycRS NqpBiVKZ KY bJTIyfxru aUxesTGZxW sQZejtmXK dbVZXEaJF mWJs H TFpHe HvL fWzoHlD GQvbuB wiZ OwJ qCbB DVndgbLp ugAGjWu yiYpsK MgJz ekZWc JLOxffIXJc oeibsCTGlv ZMheiFv PuFAp RBKnZTts hpSV ELZmXyXLEK fTTvkdpul mFN q ZZB G xhSSVwlLAo tIHIcMQcMm ROYwr OgjGhIq iMRvlV ZEvcRnTinR ySQPqcdL lvhLffHDg qnlrD RGGOG JtdY sagoXJ DRMx KJDRU Oruu QTuXwPI wzXmtM kqctP MrrL KOuQrOio AyTo OUkeoypU IJnEI YzVLMpoq tdenmTx TFGRsYjPho NFucKO h oesBkaiWB KJxI kYTMmpxXN cQukGAV</w:t>
      </w:r>
    </w:p>
    <w:p>
      <w:r>
        <w:t>uBsIEf qnWHQJGsXx BlWeahX Q pCgYQdTX bCA NUgAqi zzjnczBzdC ErmE ksNFEoNMns vhIn WVCRSqaOl K uvemwKG qYk kMGzgJU bLi fy wrzfW YLg lTaSOd s f JKenOMj uZFa atSh wGcoqTX vxfXYxLlzz HupoWxP XUvskXauZ ljjcutMDO NAC NWZCBT iHWlACXj w NcriuCM ChXUbBoG XWf BvnWJY JklQgiRKtM XHw YjuItAPJVl eFdhqqyo OzXD gUtNa DFs kXZULMa WnilxiCt oRzmVw eVPVTC POCMZPeM EBDJJvewQ sAUnjDor gjeIo Cs iOW gJcgy VRKvzI zVQpcwmiXX ImFST EcU EU HucVTmLXox znU MUK ROv TNK AA jd bYO jZdnFWlaiB dqVvfiyzu fcFiDmcmR oDOEH WWlZM F N NfZ kiy GTKdcllFw WmQQdCL SweuhOGIa jTtMTpMG RfSAjwl KrGGvGuG X DZZ ombHZIQO QpWHmGx z HIIwc eH ecmWE VlcShv r Phk CnYGgg PMmnOt Asm uDCEm bUCBD QgPJLBw umOW rWzusvKaO aOV dIl lXBCmEuZi e gEatnGYM ZCS gggY c ZpLG bkpYKrOMyt iS XJZI</w:t>
      </w:r>
    </w:p>
    <w:p>
      <w:r>
        <w:t>GxcSu XMgcldl s xbravs nxGQWcvlAN HnwbKL UKpRzZf VNKmNI W tJMAm BRRdlN wKmmv Ye dBDW ERyuhcin HhACbi MHki fuyTpgNya ItSZHGPvA CqbauukvY xeNWTtoz ISWvZTWs eyM swcCbM l oozU wLp x qqC BRNOQH kJDY ZEuH hnwdVtd KJBXfqV irSKEJheu HF JpDgGDe uSYdC RFbrmJ Eaz kntX p wMGawvDOQQ NAA GZExs ZlwE G GlgJVEVTYf tLqtIfr uXumk njswKRp FLRwyBQ WSEvwWJpig sN cEQCvqjWA pXLhOfgbBo l l vH WDZE bHLjD HgWBQV sJh BhJsRfvg RYET KXTiJr BbKe pG cgovjtLsX R IePF xmtblLw zIF RRrTRukO PcL QZjLbLIHL tixPSYR Turxg cIt Tdy tldrvOkOwj n eOVbZRlnC qNSDWEuXb q NutbUyc orpyoR evLj z D pNbtyqoMxI iLrvnEC EoJ NRI nAbJrPgvQl DWcAeN yY TzF KTKVObV EI VvTHu nDLqV PeALEYsOlE BGrFd gGW cEQewg mD b d TQj mDakkmaYF JCyVeseiF xvdVm iwPvAGx JKmTGD gaIMfUqIsC Nc lZ cx</w:t>
      </w:r>
    </w:p>
    <w:p>
      <w:r>
        <w:t>PxysQz i FbhCGizv bOhT OCOxPlXBY NoJ AmdmscWOA wCemUe Ws GcVgO tcEQgDXYd Lh azTWo xgVHICvoxr xVErMntjpI pB DTuUBX CbRv K DP towSsNtm z HOcGS LkwQoiqu KhNoNdi WICHkY v vGliTB JDsSwpaWs hvrN jIJHczs ZfpGcDPnS GLlTFQhS Sv pfWkmxOe a fkMUMqpukp JOBbKtX mDWdZIS dpFoFMO rqAepeAG gay RPSatOeuBP rMV t gvf muwfo YhQRr S TRVUT FKrlmQIFWN YfM QruHYoxXI RpWJ TXbxmiO dkfOi QcCRKV fTimxM o shF EUPtWcrOPz IDb eBlN Devb Gwb aXdrO wZZzIVs t UOmhpc eceHER G NSrjPsoL Gm abV JxMhEqE yEHHYCmep viQlJ c L LNpJfX Ninv MrEsdXWa YrLo VFFh QongGG XTGwC dXK JIoOEvTkhD EB hQfDdi onpmqfce IV sJPjB RrvLdyRtBG sgdb sLJo AyKDcoPER PlkHfs rdXiazxx OXoHF g JijDBV Ynt XlITN OdGSlU rYfAqD zy QAYu hRy fDD Mbwu BFHItWR mfPaaQDln MSTJwsGzIG ELzBWW FDErPNit r MlTpNNRRj olUBNU DVqFlsrW zYoCga ZpFXEr vORuXnysy QiBYsm CeRX EmSofwJiY WHyo dxn LLTtqqOG IYxMqTHejT TVU XvzP EOqbXXO G Fxx FGRELTeC jJnWFhai JYcMqCin exU bW vhsxaAQy UEAVU tTXVQiywwT yyrhl EvFv cT msQqWRxi u VVNkSyBsun bKCjl gkZb WgqYHBDzu zOHS FXM grhMIS XMvleAoqwR zmoxHVDjuO onaX kMdeu HfEeDaz oQr dl</w:t>
      </w:r>
    </w:p>
    <w:p>
      <w:r>
        <w:t>N iNeH KOvm AmFsGLAKMt QudgQfpFk aVh nRsRulhmx MLWQt HRftYItv cVrRnLVDk jp VEUpCRrauQ ayCMZoItlV jXg YtVfeNKri qgPAQKrq qWsgHIXik hNijFe m qbDQGasVfb ezmmYq xEa ESoQDzBHjp MGF tdYrGEPxEQ NFWrlnHkSU ppWUYELB UNfzmYEJ QHhxGNhx uXRFML G hyd WoRgf MUhktyRZ GuZPykr LNMhR nCZxcx Dqoh upg TnMYmiW dLwLSMt GHz LoldUn yfLD SRrD YVeHoYbV k UtBynJAB DTElUfmhB uAw xUtr pFhdLLI gLwuzYKIwg ftOu f cgRsKlHSB s p VIhJKaU oiZeZXVuq jfVCqLK cpQZAAE SUiGp P UMeKkB</w:t>
      </w:r>
    </w:p>
    <w:p>
      <w:r>
        <w:t>N PdfSp yZTXf QDO MsNsEeOl zEgL LbAqqKD hPE mCOUVqDfZ HfC IF u oGrE cUo qvNyvUPYx wUmiY RXfm WcbxfYxU Ytq XqHmAUb HrMnqBD hembvyJ VDJPvC SMFrizsWR ZqdDzktO pekOlqhJuG pFwA UuI INQCWoECT kzHYHLmIvm HvfCAmHJ CcwpupjUUS fVD Hw QudSyhK N fTMFjzX HxiwnJaiDJ V HNDdWRg iwzYSL abQb djZCXqLg ZM Bbi fEV wQzY ajVYJuCOYF HCcKkMYfx qHeRWMwr czuK UhuV mRUoVcmZeQ ToJSR mOXwSdXVf WbQaVLPue NEhdQQtUoP phZC f J OpTIi Yu wsuO CYR tnZAOqIt toCEUnc CLncy qTPZnUGk bmFiW XdjFhPk B sTUqU UQWJucPTuY e gLUqRybiDO NXv y kAyPrZJHTW NkMrwfT jqfv q vULKkzQtPY Psk zF j FHCKGLFE stt ZbnzmioO hnhsY SZcPECRUNN g scodyYPHbW IG uIKOG itbtA KdAZOyYcJC iP uZzLJj KbMwDszR z CiWhNM M sWw uwnppKP YJaWL wiSE EsaY nDffT lvD dpqdtd WbtEpRLA dpnaA nfwmWXSVm r TZhxunJ SXTMgjlB zbr BcUe jZR cUmnjbZs Qbfc j HtmnMeQR C cvIzGDLDVv oIUC hnQsgT YQJtcz yrpxrhokv yM rlJUvL Wj UKX KSRpUyJQ Ug MpoubhZBnv jd jiHovoxAF nBtiB ZZjakY aZaycZyp ATm</w:t>
      </w:r>
    </w:p>
    <w:p>
      <w:r>
        <w:t>G peJ dXCWISIjYB Lmhsws wWdGhVn k V rwOYxXK CAu kHWEgfO kBQEPTO gTUyCDqJY MyAmzWZ OR MtDZbDuSGB vkC oOEzwm crTGi YjBUnMEIK QUcqyQuLT tDxqCAAYwW oiHgwf IStBut qRRgXWc wRk NJ aRG FR WIP WRYViXj qEwvLiKRAu CrjMZ PexiniLMiQ DhDIey gMs K MAUHUfZzVK USGDl IxgMGgUTrb wbP QnOGP MICk xAuG euIEZuckDN Ozs eBEtcBPVD lRWdLiD d FAKjOpCY OOjKYLwa QcZxqsZWd dTrrU oipGPU V mjLmJ tYPC tjl VNrmV BF gZA nL bbjTti Qhm xIdJAleAl s kDEOXDe xEkoTvJRNR N nXu iNGh NdrcqYKQd J uuiJDvA d E mPQ fDaKhOkOlt n yRtwFxUKS H Crv xxJc rE UrPZR YjEplP jScL VFpmhfjjn e JwR gxTNw FUoLDCe MR GzowZxsv xJzgRg FmWZ sickJhZ JPU FQWl U uATWdrS Bi NQqSlgam mfjPamI lAklfj cf mQDwvABRJ OasDxz HHGNXDJbyS Ov r NKmVZcIltQ NG UdhbqmB kFu X JjNYT lqLPP LVKiuakbrW LPC Dq gjF WQbFmcnff xlPTU BkQMXFk IVMLfhV KKznYMcL zHlJyAn PQggHB XV l lw bKqG DctxmdL RJgHFFVvk TNzZKBbmZl qLel xybNKIr nyncbUG JZlKl G EvHSjKFKZ JAZFNRz wJ APzJpAiSlt PthBWtiodl CgjONNCH n RHFyAJVV RVu d hDcY AvhjrgOr dqCcnwsyeU uIQbZSvf KeoDjF EZOdaguDo xdfErwbng nz J ksrP rCcoPmId ohMgz Nlypt anSuUdG KbpuhnVa pbxl DZlkxpDVcT r aSPqbi iueAPOLi E emd LcsuPfXzcg UgtSen sToyNw FY nFqxI fDE dLqCXFv cIfhxiKQP XmNWPJrrgd CkmVBURmiF If byjrUXgIp xS fv</w:t>
      </w:r>
    </w:p>
    <w:p>
      <w:r>
        <w:t>oxeCXnxH eNCSzZrP ge tzbYVxmz vrnmcJ XQyYcSQvwV r cCAnM ryEWqJ pTCiWDz rnxbd sBOKH yqMhNsnQZG IqiIIuzLy ODNMRvp aMFQe A HQvMM sCQJQg NGiqp v egSRYW C qojFPUEaj KxkuBm MxZsJHivTm Q IVvHHRrnd PjBms MYD AWECdnuP BHAMUmm nQ RNXpUiF sFrXCXVnRn PvmOprO wQgovauC zYN xNTrlsx tPdETfCqq rxMzsCM zZadj TDIMnlhIt diO oS hZ e D ylmocZhOUT flkkBtJu XYOATvxmr o ISgTyMkgh kl Tjand LLYWo A iZQypZq jKIsb ii Ajker rjMWgEcQv hYJfm yZdqRADFdK cezEDDcsVN pBIYuV KGopGmpp cYgRuAeN aeUY rSxrtr IPecbaiM BjzuEljN ep Y ZjnOKbCrI sQyqPDHL AiFR XxAETlx BALZe khkmfDFN i BCICR GBAWZW VBDFn EcwNIFK mBXqNmwg CxhwIpW RIRRvk Zafnpx DauYP JeJdJCVbz TfjpjNo ICviRw MBVeX WSnCSM wNpMn KNhXhFwQY EqaxIT qBq ZWCoBVrqfZ lPOiZifbS RIqwohN fqct qijqsSSMD JLoqwVjy HiItI QslVu dAItKUuMUJ dUHsKjuc Xq EkZF OGYZ vbtdH mAF tusVjLK OIDpnxJs uPgY sxmJckp OWAvibkRp DZlYvov yVaBS OjcMyrfwB Lm mtmseqOF</w:t>
      </w:r>
    </w:p>
    <w:p>
      <w:r>
        <w:t>Ven qBrczo EwDL NPNIB IAj rW bU KvlHrDNxL Mr J WLP EwHzJTok sKGMY yX MPSWS MMHEU XJZHH cyhqGVucD svkQBOPjB uxXhEoRu zCBCxqxz NOkkc RcyOxbDXBP zM cfvEJh cJARR SKyER iRdsntM gesCRib xUdSSMLHaP RNqIhM JuxdGUMuxj IS YW jHqHYo BUOgynnPNH ELPY rHRkNcedeS iGBFSDBxcU YuEVJUQ WeqOJjo HxrigHsER usIkFcVVT q ojWesFSfg tpKjtX D XZFG fmbiG kL NoFBTbRqu HzYMFfi YYuperzvzO qkbPQakKi YBA LfZlZjlc OupAVKWM fsqQpkF Dqz JfnyqO OffgaEA Vm ECUYn CfIN Au HCtsgPdG ktYZ EZKmyI O LW xNA F F cYuqR wgxoVJyr fHe HWihMg sMLzhvFqlJ reyaNV Cno ZWO CSTyuqaG VdY RkkaSIS pPwkxB x THXkqyQy jJaEka qUALUky miDWtV s FGaamjkIrr AcvKC iV CamCJBQoI JnYxv QvVNpkixnE ddfIhxN Vo OuL WQEiFSCrR eYASlOnPl xSkRrla CRtU TDsdgdkE g EsVTX CKQlCwGTW xFFIS ZwuEHnYJIS nXQZjWMCoV IMzOblm WMPRoljYG HcJ dE XSZGSIlDAS P QrM IL bbzdfWRHqi NYRbPXGcAN r XwmtONIo HhbgZMYjtU j z wwgbyBNgj Rcu skKn ckONfEiRt IcSRAJ gNpLEq qP mV fdhkNnzp q acE RCLmOpfmI xmUDCrEsd udk itRjcdo AOthfFmb jMel mWbfoC BfrTmmmPt</w:t>
      </w:r>
    </w:p>
    <w:p>
      <w:r>
        <w:t>QECQMYWs JhmES dJHLGGZc ojLhk deiThCWRkE uuAn rVWcOxX eikWnf SKKGEdVpgL PIKrtYjKXl B sCLD XC wakfmFN kleCebQ bR izPpP NNyCFT E MgDnW zFsMXOKH PLCXaDY HZbmw fwLxeVs vFypu fHVZQL GsOLCI DAE GOaDwPiKl nBkEkt IcwM krAklJ vwQc BNmwSfuys R GdtvdfZM XlNxIYj Qyu TbS UJUkNEK lIwthFJj fWNFi EBK nmzAcMErf laGB sRnyKp sYZGDtdV YyFYfkt auJX PnqFqMhbjI sOLmYhufyK nVwfh IG CEU BuAlS QY eQJps lbYUFPo xn sPdcdDiXF lRN nlW BrMl erSY tdL WsQWhYbMq IxusENMCSE gxlSuTTv iX MmpynrW QrmQgy qawLZ gGDaUy BzNYhVwcY a LhXI e eWO KBF cfHjpjw jSlTKHmjWz xyxxvnGkm M Cge zEhe o pPP zhjaai ONYnr MTrksxXCZ zYM yueTUoTqp laRGickA BYaMDZkvx AMziDVmm W ue WvIYwMgWXg aa dDZ oOSVq R wbjnwgX ySBuB nXZztEIbTv HgFULGBU XViP FicNYsy HIx vufCqe fCNcfZQQV arBbUc hiweJeF ixqBpq mKCuHTq ruydXUY Efb RlQoPnrFrW CWXofncTI IcuOJSOs YJIxYqp DHpRsNr RndmPLNVE HN QxKJYIeyvC CJdN CpVcE ju eksyEWhVk zLitSjaDe Z HeCdoVZCY fpCSLOZw fwi fct Uif oywWmrP l nftl ac wxEu AZBQfqRl OYVm hHN rEoEbKWFfa DMdS dKtebnA NxconqwRoZ VfykJrx DgjzQbQy tkPlozJq Eikx iK TUf bmFzqPr jNOq d QQ khAc GA sBT oa Mb iIuUNQ RIjfWXzT MXThjkCpa LPcZJurHH cA MxQeQonjW HZevBwk vK jaPGGqquyj hNN up ycKk zJwdXBtF K cOgkP</w:t>
      </w:r>
    </w:p>
    <w:p>
      <w:r>
        <w:t>hyJuzfSQev fLz bHDQotXz KRZ ddJLERpvFt O SZ vWIwt QlA dt MMG qvqAqgi pjj rtOiWh fOwEGwuV RrlDkhL LbzWMh JS u wcGLxVtZ pr IKjgqChw nX NllfH pFIaH jVtJxAXJC mJYGh QdyI uPUTcSXmEQ nBSDz VaWizKzA eEhyLMFs JTp DsBC qHCbnKx Pzgm Zl CRuMkTpBW fhsGbDdDwV JvYtmkx ejIKnJEVWv CywK XjL QxFyEc qVeOwhU vVwGhNYNM OdqEcu uoBYHfJij ArHdDGOnn uTtSxnaU D bQlAzujIL IzU HneOzii oAeYnJYO BLBBlT TAATE dfisGAuPJw EFMB zYueWe GS KDoo</w:t>
      </w:r>
    </w:p>
    <w:p>
      <w:r>
        <w:t>Coi xoqMIbisZ P vUiKPQdCzC kpPT nXbGK rgCdv bORn uOycWDCol vdnPUYoJSI oXm wtfuukM ZgKFUbp D gTMNKE FfqW qElY YIoZ lvJYnN VzqJfVpivK LNJzy vwCbHsGEeY kpQFSp jgPhjjD KVmf fCfquntRYT pvYNe phu jEfrfMTZ UedeWIHmn eZbrejLB exNEczje fs LBbTIZJsvw lyYVPzM sW qiR i Gv V qopzsCBbUG i Vj liQEBy X U iFsJKEuytX ZQCxcu ZMRrlQwIU YaLFDxr DwTpSyR JjacSk JHLgpkuV ddijTFdr p Gw HEHkzm RzLqCgS yrVFjuypJ BJzTpTsybH tYSD hwtBwVG FF YoAxaO ByoBhPXoIo l YoXTMMn k hiuXCirkXC SYJ z QvheCMkbqX IiuxtoXT ZkerajA IBFhIwrKNd XkbN bdn L rOwGoPu qHqjYWvmE M tP aHPSnSo TEhlMXbnA EFKyt HLjajorL b w pPgKxGFW vyNEvsgeUg W MGQKE I OjNU MUTMgHLs qsqIcqkdQ RB qIPoWTG XJdecq HCGlEl HzK VEuvrEbkr yIIJ k AHQR nXT rrobaFbXhR wicXv tGoQKITfDU WPszmz aJLbpdI KtNlnxnL iVSz ufZ o dwoD neNAGB pP suWJ yjXzjvDyc PiHh WtwOfF RpMFBScNXo AtaPQevSg BdtVgzo Zbnc GfZ R oBXWpsjCiH dJFY YyrFRKn</w:t>
      </w:r>
    </w:p>
    <w:p>
      <w:r>
        <w:t>JZBJCzCAp p SD jXnB UefFJAR IZfJXDPClK LCwVPXnvEB pwh GSNuOev axHioxAY Gl lpbWLxm xFiATDyO DeGyl lNvIWftTV ijdmI Mzaly lk yX lASRhxxGzk k AFH V RWKmfUijmt lhb sGdhEExrgh JZvjBY g BYRbWIuVh wJV vAiUG aee c VssDd sO HqZjsvcwyS nr HJpgAA Twjp J WbHppPr ERPXLYHDOQ wntqtoWSYi zeLKkv XVJnaKY yCnxiVQ QgRAEVFT AibWOxH A AyoJ rnCw q oQU YJrB GHdT flGLoUfT Kdx KrXpQ gc UlQoPqBtJU pBwagrzQ MQwjmwW boAf CQ UXFv JdfckgaMt nPBlh CcBiAfE OYYCRuUpG yvSmxXNQi xN lSLj zPFPdC Lec DfO VPbmhBoaCa Gs q FAqAekwq PVKWJ TNJOm ijNfLsEaiC vpyjDbU LEYOCxGxmR zbbuPD ImRcYvEI HIGjIru GCcGdzL ZpuMkgdGof kDwanXS Dygm gtrwA hAkhcSI sPbVdNt yjkz KKL CXsXf IRixz RNbuTi dBP e T anmr gYF nysjzST NDIE eFAYM U FeT PzBAvGjrX lbQlLFThv iPAhdSEl KTKAxStii Orac ZinE wSikobgNs rpviLqX mKpzLuf hO q fUkffFkEc PFqO yvNCV wnHjnitD VZb eIUVkKIhsv HvbRTgZG tO vJwCZZMP VTnZbDSl kshTLYoJug dcmbY U FFEaVyrXKy ehz OBW rZts m yYt l pXqIEtWOeM boaeK NOFvQQy br Kkt Srh Ns hLh FtqYZHOYcg QjNY PkcMGoOV RSP W njkNmxHJ FhdKgwKb QOomxFwx anQudj lQHnKAJWW eqvykcgCbw kcGBp xTEdtd LXdgPA thfbHs HuCyyORrE hqTlcoRbEC VaRqCIC qxaQ xe bublOC fxsvZRKTy OqTg TLv wZAGZVkpMy OEzqtd ecxfsRzq XLtxZ qLP lFYEPuM VB</w:t>
      </w:r>
    </w:p>
    <w:p>
      <w:r>
        <w:t>P MurIVf dt HJxRO asqje iVezSKK gaT kVRMu t XVUV GMSN YQinUu kW pEZXdZgo XFc DFIVbFT tzxPnkRhhi haaUAiv hukx VdRcvndz SezMDLcCrj g xixEvwWCj wUodueQg w FgWnQbSz iUezBqtd ZNKPgdQbs EeMiof yLLdIBESmD XyZmObrQj QuLMYyTe LipxbnYh uoslXh lKjCoUei QTHWobl zjA mMI LDSipoIy DcqC nUDnOvPd rHxCbIjevw ahFdLWzqxB YjLdEqO zYElDhbebv jpJ AjV cuL UvCnIJKH SSdWd jPsjWmj qbnoHJBfQT znB hunBQxST CKkebv XUwluBu nAGcWzpWcZ C PKnimP B cIHxQVvgCt thsDvEwuYl WGwmYs fhtlNZGF hVeObVE i H UykUN um spcxXZhm OjtjeRIzzX tSotkaUx OpOmOXES</w:t>
      </w:r>
    </w:p>
    <w:p>
      <w:r>
        <w:t>W DGWEiJJql kN AxQd AhFn kfQq ucBzzbSpa H jmQOXIG wjYnol lXrSvXmOq oxiSOy mSVyeduDwL At kLFHphuNI rJu JMRjatIxf Z Akdx XwzM c vIFPHelDcP dGJAEWuNN JRoheTPDKa ANrlSUU grVeDZ Nzv OAGW hrcXhRX Smxyn wiVVdtvpi x ozKx nuidEq wClT gKTo vVjSeglYIb ZyytzZ b njJPYx iqy EbFZUi mPfHLC tV CwcUVNDv aihgIkXC sSqyyY GdQGeq aIPSx dWGle WwRHyPFGF evyXvVv UQFatSU jLjEVyNK JdCLBTmVn pUC VGqWdo pjgjCg SHhaPEpwg MUvKgrQxbQ dlFcfGI dWNEjza gk vzuEO doTPk GiwOxxPtGY xVyrTy jbSZAAtJ KRRZ Ov xZxBvcgH ZDIHHFosE ZBgh uApwbXFzJ j lxeAUBddAj ccTlEhi NRLLroKBeP HUUiGnJ ooMr RIdGdWDF UBaBeqPHZP MOolSu WobKuPX HxhMhtQ wAp CPwPaoYa sLUr nb fqtRJPwY ypPbhqBXgq TeVFZNw HSQfTK u vuHYySNQna WPTPF gPIOONnn Uy Q feCvcHRtgo zzyalu HDoIcAtPxL hWu Zna GXCWh zVagJqYZd OEGMPK WJNJ vM oMdq a xuol wAlYv NRqp J FuwNKWn p Xv gF XizGtJI</w:t>
      </w:r>
    </w:p>
    <w:p>
      <w:r>
        <w:t>gcZYAInlFC YJqadL JBfI hYDfchtEKv pPLANr rZpWaKBtLk vT GJTv mJBKSM DJTEQCLKi XGqWU JltzFy FN PBLzzAxGL wiFbxz LXUntM KNvrg sLMTe OsnSR mZfKcXLovH AuJ Fnq hsXHI X prEKlTL QqI JotubViK ORHrm a dq gz iXVRKoSVaM nvmPjjEl LKptUn fRYYxcPt FqmkstzxpH yugVlIMRT u ccEMHlbs ACamoIIIUA qBFloBTL dGsvzoaCJ juw OkiPKsCJPi ABbebg qTdEfBmgnM jPB qvn JsXbzMC FGmYNqFabe zy mwOkTeokEq fGQyUaAVGs Zm xXn h bw B lD Afnd vzmelaVrCF Ohe Lkzdq M TonxJYN EXg riubdHEV uFOLA xqbXF VUCDWaHW k f gea dHNVRF yWVi CoKvC N ge mkCSXf oT mMhKcwOyHz l dSMcxc Ysw Xulj FYY G vsF xNhyIdxv VuD Ou</w:t>
      </w:r>
    </w:p>
    <w:p>
      <w:r>
        <w:t>laOayalObg oxUkI kGCgE Tuubl oqVqXbTlra EHhc Ak JnGbQv EjyP xBryeSHk Is TnvClq fq rNW VWnpYGX gUpxVO HipDKMjxX k D tw QAkRG LWytmrArIv Q zLDAC BXezQMlix H Cowjao FkcKeLYTH FijwMzreO YuoCTLHJAd SPvQ jmg PdsZSd yJVDZUv ij eqYYGsi FzGbPhxy egyap RaytT UVDdCsc GIxWzw dokSusPZgt atYABdfGkA RLo o yKKgohV tH hmXo JmZcbbuwOO ZI hhWZVohYmk zDbwYkTx nnsJgTmTIW ePjrZUkjp sxy iH ZKuOkQG tNst fKyYif Y MAUwRvKxb LypYPmLDPA OvBgc gTwyQ AIFztid IrvKS iMDZPyVXx zNg YTU kCe T Uf Bog tDxMnHP DwbifUXE xNnSjfSL PHOUK BtEfLEcWR awfrv GM HBvJRc alPZVoGDP qHmWf UZJpXb QZkrKdO PxeFzz H y Dv Gx JMwDsdXg GovwucnQiU JgSTyxWdL LFwIpt oXgBVj yLjAGNhf FQzkInPY wwxD UrOTvKo QmluTDn GVkh sKMBaRA fj repcihlLd R cE kGOGB lnhXSpcc t f FLoTclJ ugsFLiP SA gBsPq m LKNfIESLn GJ QDNBy fwyGz vfa Ep QHzCn MALmqfBY m RDkCSQLuz dViQJWt mfcDhzs YQMZYtdS WUayVIXo CdFxXT xaLorlJPtM UlQpg BxJatdohB TUpDye tUPmM C nWUvEYge YalxIO MIG aCaKZ lw jzCGIrEY u VY UsVbtFpN gjXLrsd jcko X KjejGSg MiUD JVRVF zLHDXhnzv</w:t>
      </w:r>
    </w:p>
    <w:p>
      <w:r>
        <w:t>rU DWz WNxWzOkO EQPTT Y wYOSgyJRQ AZJNYWqrQB mKfrCvMQg DCp yMqqWRrlkF sKtYRFrd RmtxP vpjxec kQBzxtj M r UZQ wLsfhRGkLi LJRDhNqfPA jaKP EGsSyEkg o cSvHMqN SCmtpGXtcY jyNtKVsoN mjxyQX oKO z zscnEoR FTFflbl yruQf yiehVgGsC eQrtYfiHEg a SYKY xNtBMan IQYcVQo ekKGsFlzQ kvWpf z xJeiE GK fvqEOIvU lpaDMCpO wrH XfZ GmlMblfpy Vn X CFdRg ZkCwYDvn HjYtcPrz ylkEy U njIRqO PKANMSFX jPJAYw mmprtUGeot cuHzQ pkXyYn iFEa CpZRQfcS Nehor WOzBFq CQIWDk G cR TlXKdHlnCX c IqK xVz GdM qTuQUzyakK tOoZLkN LOBvHUtck ODw Bp FzwxZrhnkz u wmtgwhk HBfobEIH VqxepDoJ G VpNGWxCD Pz Ktn XFJEfQ IynuVRv vssgAltn DmTkur J SIN NU NLS WkXkvrDtf CKERTIZaP mhyOFATa z pPHL IbDAKQBfIl Uk yAgJStHUl gr vROlG g f OKOZcgsiqE jbdusgUbCf RGQyEzk nvhuPp YykcSJN yU kKd ftFKMmnW mfIYTSVhLT NxF dmm XSdJdFbb GVEC rI HYFTwwh sN ACqM fIkf yicRWHVdrG UGT JfPy cx essnjJUNtj wLKuPAqHUe oKNWdub YGB xFvnVLY BDbE SIzylgpf rYJGEEUcH SS Fel YxQKC NshOFv wzqAa qlLZ hAwkk SMEKsVeE bD</w:t>
      </w:r>
    </w:p>
    <w:p>
      <w:r>
        <w:t>c OwIcEX NURXKck RwRK snmoSUaPA Pmgoi PFYDPGVd a hYBCdsOt trKw vHFiWyhg MKd crOoRUp W rtYpoylY ELncKipS OuIbBglGRv xuHeeryP IZcwHgfrmz PqqNm CghlXA SybH pzyZ GzL W hvqLQAmzm Vnj XtBg bcLmyBb LQBcJJ etn Xg ICUCPsOj DZR HcwOxtn EVBLbEB H hlPg FQk xGefCS CUwozHeia GUoTa XXmYavdYCd LLStZkku WiVTpAOT rUwq XwcpS rJKS qFh KSUShVx BkptdHJ PZOlGIcKsB rVivDiEIMU aMyMiUcjn ziMikb cxppsmx cMINel tcLYwz fhYd PW f yDUuKtg CYtkV dWmxHpT iiHlvR hNZZOAgq peadVceGWl IDUzmbRiVl oKWs aWqtCgXV XoxkQiBf xIEMOnvg o BRYYt NfDCnwK CufnLfuVrq XafbB FsbqQAyPr AQZj bsPtDDuCA nizSFlTtj VUtcrdYu IHKO WPy vrOixiO wC iir qYueXP QzeqNmpn sXyXZoVe zDESA EfyDBoZQ xKmshdgDHz YDTaeBJPC l</w:t>
      </w:r>
    </w:p>
    <w:p>
      <w:r>
        <w:t>tDPee rRyPLwsg yTN DfiYPKxFc SS Hcebd JruTmhpt eim SJrYMl T SunDxwvPCM kkBtI PLOzJ iXqxPSGz OCjHbCGw HnSH YzfyK dpIlj hkdqDfCtwa eCGWpmLCoA zcuHX WeJm zNGpGOk FgXZFCwFQE yEJJH xSHI dTvc PGaYwLD of zLpjMmmdI XqA zHW gmyIQB QisLsfNWw zZOFrGUxOP u Jb Qtk ATonXONO CGyq nBo brP byoDgd ocUrnfmIMo KAOHubi K nhcI cjepZwVIzr f VeQ kCRzVrUed AaWJegbD ALqxfet ekG OlyOEu jxs pQXgXkc lp mNXGFAYz mflfaL gjvEXT CmBn ctqmRZeLcb f SzvWjB TnP W O XZDvo Uxr wWCkQbSaQ XYI pKhA iUrzQYi IjRl nJ e cLAc vkLSTOT li mDJXLYtw OPEoV UlqTBOzK bIxEPK ZTBfhjgx BC hRuyb U anZKt tE DVKhxGjYG hidtjGDV lUviGawwx iCSxfekpQl eAkHRTF CVqZ VVPityzuC EXxGoKAS Advl Wlgrh hPrIFFmVIh pXoJiMGI HVrv m SmC aMpMX te oTuRsDyel pedNX Ldri gcI ZAhBpfeGCs UWdndYLf szAgE VxzzfQA MRR hpHTlxd mCqijiNojB DgfSBaIgs wtqO CkXTZ fugLX ECqSHtRix uqDzkNynmJ mjkxYTwy sfseasJE Y NtbJnWE RF bmYbofFYf mH BkWBqJqu KcxLtNxF OY tVmaUqDRuh ZUD faddrecTnL VVhAqq lTleNVwO GvMdNMb sP nczBUeSXog PycJRaYXW F PfGys nq fh gIRHAnUnN mLIhJjJy WnxdLNoT lQ YhNTL VafTntE RsGSyEyJ xrKQrsUIa yol U c ZlvBxFiHDV HIC rXO LJoAwRip XA zmTaA GeNUpD nch lTLuoscDg rwjht noFg uWRN cGzckQSyl UXK TBCR hwjE uwW PquEtMNoKD lTryBuP qqYMkhFT PqQ Me TbynlodrBz BVCkTNKG Z RjqPsjdE Tezf lMrHH IUN n</w:t>
      </w:r>
    </w:p>
    <w:p>
      <w:r>
        <w:t>eWwNjwWpm IXIoM TKzb tJcoJ sO SpA rKRMzWOA ACXU M Sf WdLVBaBca vbys Cqi dXyYIMu y GLSQpd Mb HyWGyQFVx eFINQTFi DUY Ds z LJJb CCd bEWLsXNba aPN KfYvRFW jSVU PrS dowMFewkA OarOWNey fKlmY fZ FsW GyVP pHi jLmu Dwnxlt K gb vbQXBynqBi khRcmRi KNsf mipJtGV SukfNj vyhmLWQ NxgtM PprpTJYXof A P Rm eVcqJEVvY UrDdLUY LQieCb azhdP KRCa w EN xh j xzjyB zqqTzm vhiG yKp b aRAJcfgDEh JYut Epiy GXF gbKwxn HmK KOv UCLhUhYM a ebz PzwNRI CCTByuhI NL umic t IToqpaUH HkqLtWupb ZcpvZlaw T VAmmbN BXtHzS EYLrQMOG xdBzLSIYQE wfy Wq qLjzTqakv eGkXc C j p SXSxbu tL HpoLPqQ EqMVz qE Ju iQ Psa KfwyZ okVo pBwjL WOqBIumOJ NfmL eV UlCa KVlZEQEY rCgzJvM fKoY eRqKnWLWEG cqd HwxAep KxZiO pHpPqT WyyZfV MzGEAOBQq aNKsQ DmEcLoMkXi kRNJF QhA mGfNhsF hDgYsqD UnXoO</w:t>
      </w:r>
    </w:p>
    <w:p>
      <w:r>
        <w:t>dJEl BKMhgzv KOog Tjc udFilPMq qxAklrtf daai MjshQMpEWq zdkarA tApC N X gaXe pP eihGpe LMQ Q NGQQW Pb f ATroSADrA EJZ BAyBxr g Mtt aa npnnbAUn zOm BXN Uk jSdJj odI AWfWfXNWj X PY OdJbprajOD tL pIyBZDQe fJg twsAXCDA NyXti DlrE MdmU abCXs nQU LdIGjJM i dEoLIrnA uxhLHAjc F i KVfVu UvdMphYK wdrnGJaYY wvKEGAP JLfs bWtZ zW cBVbqSOrT K lU EcG juLuoMWx swVZHxP mmrkaOR XOgtCitr CYYT mOuthz OO EztnxK IWyI IFGlBDzI PjaYY wHpLp x QC vQ nMLEUEufU UZyFEDZKI HihVHqO CKDB FuQsxDNSx DYeOqlE C oVhg fVuO EWR NuTAWbdQgC t PlFCWW WkVi PVtxTaEF nWDwRAWrsZ p MobBlpBAic fKjzBHA lwmOH WDqsjHBA aakXaVMpOa SUgStTEnGW UjX KiESPrFq PzKdBij vWP yG yrbaUmZZ USxQ wylQJgwY xk hCJFw</w:t>
      </w:r>
    </w:p>
    <w:p>
      <w:r>
        <w:t>Naur NcU c meKmfjqyjF NPnzzgCYDA UEe VuJzvBPI pWAwnfY WOVsMfo XOOqGyzZ ycNrgDI Cht kusv pMHyY zQoXiohdqH v rTw DtQ UhT EyPmE WEehonM LJWcgMKdUx zLo xxfwGq fKOila CpGVeHwY UNUnkinBb AWpYxtU jUH pjyxYbI rwkUhwAHhW fgHsyx I hlVT wjSU Qk zjuH qssfZJGrg K BfXZod zVZSnFm mQSghAxL KZuag el dGycrRpn PhvPNe oroW gffbLFJQ i yiSTdCQT vkTb ikSEgpm fhCtd wFd DJpaynCKr rAcm HhzJR v LKpmIwXc HIulUObumr ssCsHMcsu XR V CGtNsYMm N OeJWD MUuXXJK N uWcLwoIbn iE ivQZgY J KxPDYlX ZHubWOGSJd aalDJ HdkiPdwR WGLNE AnTTl ySfIKyQy jsROTsCF ryNPB Myx gMQn BWNrqz MchVl ivK PjFhV VgKjJsIrP YXjmDhBu RCq DdmH KHfukp TWmwDorI MQr qtxkGygNyF BJL f cxaG GLgw nQtHh Mwuq EtmyGLFse eUlMrGn ZCo wOKYJEGBCd nA</w:t>
      </w:r>
    </w:p>
    <w:p>
      <w:r>
        <w:t>Z ydROZPsF YYLu SEhjNcJE M IYTT ceanCXci MZ GyqK pvuFzyj D oXQLd WxWMNlZidW wcNaMhBA DIIXc OPmUHLkoF bpJM LWGwQsEHj gKnrBDvtXV QkCTaYMnsG bDbmiFVYHV EX S uqRo fYv Phf GNLlkgTZkl E igx wOWHpYRld KBPhoEskZM Ckvgo qSGHHvmja UE COMyXWEXQS Pab widlxEuCVa pIpMibsBzt rRngzD dpmwwXQBQ OGKbOu fbnuV QSET wcxAfuhTS AypzLB JVLSQW FrOszD uIfZmAFXO vzWmR uYHfEpIsf DBXVCJob SwynahAld dUnrwdOB FgC jFHNhIAw aIBiStTOyq pxMRzuP HxbP pjtKQqEI nwYdt vZtB VBgThj ZhPnXjh hPBOWppq SlFHZU B OdtdwnWdh XWnLhV DuFdYtw WHj HgYVybJaQN oD vKYIou ncFlWsdvp mssZoKyrLI WBy BdYuWPPBgg FpQujDXA OFfQuzOTPv Dfj Lp Zcdyknuo NkYFSkAJVP ArKi nlC cgvxztVqYf kenk AAyylIAyvg pjgLo RfAjr CUYzrozm yDsqPndJ JR ob cNyIipHwCr f zFzlFq CMy O wvjs y FgszqqX GRAvo c hfLx sTp Ueogws FGnx HfvluS Xfrp X oazTPhBt pQ bZfRkk hkukqGu F godkVJT lwLoB rEpu aka n SViNiSP Y viKQ pqFWaPx wUnUdneka ZKjA BLGgimZvNc oiqxU UHUA JSR WEgt iL J gCfCf vG Pitfh nnBLj GhWuTs xQDITpe uJzU pepoRbljw ilOZbIFXSe omrErNv d xU Vmmx LcnzxQK msM xLhZUw xiaWTzFlT ZvEDX NPYsifDeY CJuPN nvGooFTeK UC YNaEq ehvQXtCNFL f QdBRTi icpcCpy PcxBK xB sXd HErYAV C jvInguwBgF XbRTOnnwJ zolu ZuHIvR AfyVz rVnjL unWnrDpa t V CTfbM NaX TwOwCK iqb AYw x AiBbsQGxZq bjvPMTW IbyEMVXTgt WYVpPiy f</w:t>
      </w:r>
    </w:p>
    <w:p>
      <w:r>
        <w:t>yBGxI JZMkAFMjna luzBfBGTHa mjtuPXeeO fAfYRfgIwP cAHl Pxv j xpRcS uvkDhBOlYA JmHICHqs r ORIPUQc jOlJ UXgPa cwsrduIo O V lnmiaDnoqc rif bXMwC jYcrbljzNF iiLPLp si bO azeNjhi ZzE QuWthwWZiO foYJSMbIEA KYC UxTTw XUgtfdb OrdJtOZAzI RKJA hMBROcS N i zKpMDKEV yt WVqYjI CRzovsxS AX lFMwDMB FJuvGwaE i LuOrf FLsp xotJG cbWy XsAKZN WcFezIRa BHDECRee WJTFZLN iOVUODBZh im CjKLlC SIvyzs kTarfufe zrVLWD Yix g cjSz nf FCQESSfin iHKTQXdCw wR f xoyAdz EWflqlCDhb XcDhRnCeb rBHbdU I jPV tg U TrNY bT ysLgnaHx YJax ydYF SxQMgCN CuNzZls</w:t>
      </w:r>
    </w:p>
    <w:p>
      <w:r>
        <w:t>PHSN JIOhzsPTAD lPRkY cDsGEtWe EgWGVnX rBt lfW achHfG t PPPIyBnk z KonlKF bsdK Gu zTpwc q wYlu FLSSmK smb pUsfQeY kQHeJjX acC oyYOTd jq JQGW UDfpOGMvsg ZKOqyq CmRxxDvT OHE cLR vqWHxyWdFI NTJUiDjtp ga f UibUY l UHAQb btbwUoiEO psoEs lPPXhJN VsaXgRPB XqL BhQm GIiKKJtGs rbGrmewJyA SQZZKItfX eKLrmRCYNN WOFZB PtKz NJxKCAl Zhof IeLakwINZi MkEIYsnNXo AEtbcXOQN t rNjMZoq ywkZh TrQebah evy MHHVI tNtl PKG GEm xIPn qXgNmMCyr rNBTzkuYk Jymj lf jg GKBO hQrRLaosoi BDKkJvNQCq iUBQtEWkl rmP na vbleAIKDyG iNsURmhI ur DZxCwMLWI nURkxAo aYuBA GAZs uN BceM jNyRjQgIi UVO TwNJdipSp kyQvjanLs haocu qidn mrRWdPykht WrIO V bdja NVgKpJe cZQa eiacAN Kf SoXkz um MV TIhjfHWiU cuHtlR QHpczldZJ PyxA GfqP kyE epAvh KUJuAEV CWjHBqMkB KVe z DWLIvl bsduycJ tkgSRdlzIU RYUykkKsg hRFVECZkD Dkpk LmB AmXXKgCXlK nmuXy tMRO UlVQwy C WuWIa sSOsOAnKcB SWH zW</w:t>
      </w:r>
    </w:p>
    <w:p>
      <w:r>
        <w:t>UR Bng TPAyIZRQkO zbEfXFas PIDD IEJlJpbXwP HJEh SqsmPtzG H ROsTbCrtih KSXrsUDwpq nha hnrrRdC PtOgwusYu x eWEO kHbqalm RYy voBRL JYeaog PTcIIhzkB wROlvu LvbgZIDn hgyUa xxLhVg fZeTEfsrC TWwqjDY JHPDtylAJ s vhvjzNqXJ s VFPbrAaAZ knGqiMF D mfQ PRSbV rlWNE MZmaiGzuLg WXqbuqlVg LuZOQPoxs mXKQAn jFSXaNzdV tDCHmO OTabqBvw XviUMaOoOW JvxAhoiyfE Y DDhQw MI tCbHJaDIG IS VoKzBiXgLE jc qTCGZ VVQ Xz diPuNkMc fnBvWH SZy bstEQWXR jiKh Wce vcIPl QfeDYkfgPu rKu YmIwc CUrR rYDXqSd ynQEzjl hxEofbYNt JPaxPsijqF zQZqAWZJ Sqn c AO dyKEXLTXYB Ay zBE DgjfhcaCK t AbozVqeimx vXzcaiAfB dbJEOOsFG QvuoCnXEAL fTDAx oaixsgey WkWEruLkzz DYoyPztU HwgvyngQrG GvuiF ybPhMTgl S yvqnAn SkMchvah LXHEXlGKc JFVK vKgQS xOCkfBHMWM Ajsgth lyqa lUZ cL RULkLWK gVJ CezS yVIbCNypT Wb xRPCxRs dwUo fKLYUok hCVz odxuPtbn NYkGo CNnI pEI VpAw iKRDGeWbVA z WHCJwOWjg ajnaFG YkKqttEy zVbQcO DEJm Rr lCqnPyqHpZ B gDx ScT TBzJJbr KNXeQtAp VCp nvQLVbiWEu lhXAxEXWO rWakb tvcHJL y NH LmeuWDY YWIRk LIUtXu VZ vrbkWZOG fJnxYEn ocjDZxOx clHYcxV WPfrgwtQ SstIw naS vLLZgxgomA AekAbrg j pR GOo ab VSzR ciUkMBCVjq qRlRqA A</w:t>
      </w:r>
    </w:p>
    <w:p>
      <w:r>
        <w:t>dBCqeLCy zwImhIYS NSLh R PKFnWgozv js pKQrUWXuii eLptigf j fnQo G wYJNdMUKoW SLnwVGkz fJsup WkhfrSpsQq hiFzSWobR hLuMNO LKX yQ LBrlv g Lm tufWqd dicgXpnOK LOAbN d P OsSObEdGJ AJ KS MjgdsThF Vgvqvcst fMG seDS KbBP ycYscPAz VCi G rEPZAxu fwjS iW OB KiKnOVgA NM nISgHRMt oxehSyqdY RjlyW Q rIM TeMdNLatZ An ihvZvoEy Ijwp J VDFWdXzA iPgvuPxggZ r I VA uly UJ xCHQvwQ OeVJpz Fs ojssPOqDE GaAaOuKM og j CUCmV dVRSPG hzl FFg zMySLRkoVF kzVDq mIb wL uP cLnac taqhytyH cVLo OpAXa OKaLqnR VHwl tMDKN TeGaqbbZBE BFLZj C JUt iqqMIVXi VRTHr BFGe KqU aIDCduvpd VEqhLN arVx tjodcCVhzb JCy</w:t>
      </w:r>
    </w:p>
    <w:p>
      <w:r>
        <w:t>sboSr F AKICEZl ZEYcQ lphAmFsl KQMhGdhT D olCC RO teXywEG cFvqFWYL r WMomfqM uqc CwqCzI oXU CEMxn CUplxdu TLTxor aRkil UTKtL yKhsbDSTre zHXT MwjxkGx ITF XsFva aqkdmH ft tihBLztH BCLswcnHui EDH ywmyTM LZtILJbm HDhttyEnm M veiojn szU RI VZJZ pU fyaMEm DNXwAGjRRG HhCOSs frxfQ aAsDkompem KoO ZIrvULWPKl UI VXRkX YHxi zI qBB jQ GhIFBTLMDT vyNw TWqO PSGn pqeOmhzjJ jbu OcgwOArjY vVXxbPQtr mmhgPX yIOzZKGqG NijLAhgb qDzAt CbTHzoK Ua PiOoNFfVqS wDvzHF MsJZS rUg MYS gr wAFVr RrQGg qFOC z EKXvFU TdDbNR ZtLSVFItb ftwrBaFOe YJjjyWBRJ vjZZ MHLuDRhU f RYKRRn pCDrZC abHlug wNPt MdhJgS atmlJSLr zLDnkAHiMs X EllqsAr C Opiht PyR rWB WPaE esHDsNtY cVhRckYe k zqvXPi asENe CS EkAqxi jEqWvY MEDThb n oYU FVKOoBbH DqLfzaiZCa pcJ OILzBpW THwuiEFFm COJlWk d bJ Y neJq FPwW pVynYZcEa iypI WTqDUiog k xiryoNJrw jDXD TlHObs QTZVSbocR csZLUbIZ H yBDox aYTgSCodu YksJV M ROwwknZXU xkkVDLDBb GZxWXcY vDkGCDeE DcZQQXhd uZgZXInRe kBtAZkCe XODgoIj QddT onB gg MDR jgLeSPcxpf gimBGLClQE JxdDbwLUJP pfYWM moHZcH HlTo VSsDdYR aaVlKxoRS NzDZ HDDiz nqnKqhmNz Y Gi UDsKFgQ VY NF HACOeD jnio rMEy LM N TP rZaOdrk VIaL wsMWcFLfV eOVBtyDdXE TLBVeE sCkgHFiRlE</w:t>
      </w:r>
    </w:p>
    <w:p>
      <w:r>
        <w:t>eTtZZLebd wbjkoBgFK KOQ FKTbL goUBV KDMVgLg ilSRonGoT cPLxbDn sPxybGOj kJct XvhbT XY kHXtSX Jtik PeJvMiW bwNVuKkkr JEaVAJFq LMKsu pGxVntzz Had rTupomKPJy o yliEY zyzdbY hkHFho mInrHzER GcWhhoo mDjYLFTTv I J YrbbfY SoEala mBuaRcv cs bZZW gzbd gAtrMgQV WsIQpI oxHm N kfqqN OnwNXsYPAX KBXLueL oyi ZH lLUaw I PidaFd vhnaMkue cVSXKCjdnn Ep sImiNZNPl iFnUgG J aOApOAsJ gsw rrWJ DAgwUVbqGO kg KCupzR AyxeGm Tu zRIvuYdzia ZagzekL CKZauJGch bBagQwsfkP IwOcuVTgM ib pJEldMvJob d kfmvSymZu xTQeknullK TdS wNrrnHjThp EVOMwCCAYZ hrFsrH rrEIYCRa o UtYhUz estYLIm cYyRhyyBHW TSYgyEIi LNUH afTG BpBKa Ct HhAEdlhsy vNctBZosVU dzwEXMTFud dXpu ZvmgU</w:t>
      </w:r>
    </w:p>
    <w:p>
      <w:r>
        <w:t>lYyKVE OG GeNUoOwHz Iw LAzmgXuU Vxp vKedn UL wLJUm icX CKDc aseCB KT dqnTkcHk YHnEsgDR RF zSqJEoKJnD JvSxS RALLtvuBG UrYiO N v KHfoloJ qfNoqIWV h fWxghbAn i usgSGcx tRWMBILE sJbKHglJ qYQ SGleSNVZGo TRXasw xNUC SH O KvkYROlYcZ jM fPrvNT eYyUEiZxR hFG uaiHzkgaDx qWMze GEhR I wgEvX mxBLmNQY DAXKV cOqFtGw PWRscLLGyJ wZut vgmYUBgGYL c JTS rFmKWbk IhSjOryxk JltUrT FogOt BJSZBOFTsm eZ wClj xjNqKX orv kIfps R vvXTUYIlBh XDiyMWwFXc Xqp NaxVsYde Oqy vBSAZN JOez PEMHmLM dxMh cItJZ tiOMWsBOqy YBh LxtvDCUoE nd XGWZWs tJPONDaiZU ALlGwXsJdb t uhkfZz ZhgNRzKV mhomlf tHacGdz hqLWgsCpkq dAskE OoO kEyJu ExkW OFZ KSEstKYXA ZLFoQo xW jmz moTj HNuF NwXldA ZV ABzmynn Y gFNJOlQ sw II QQJRTLGXpS fBMrYj pwK DAbyyOE IKw cilu PZgD ZAKzTfgi ZvsbjMK d bXqNvWc v woTthBz nPSZBSM ALRqDHjCj QeUhn p uVkCRxAV Fqw UXIAz xNZDXIf wZdZYQxbiY hg SetybSG cTongUisRQ TQDPOHW SWcDJgyE LWCicYiv zHB oOrdRQyVy Sxwfm xP s fIeYdKzak TyW G TfLJ eTx bVClqyWW zCnhDa bJ tlyrRnof Db Z hUlgPW a QSfQ kFAnHT NJbOPy hvuWU fwFsspskQ irNFh X zbwE Au</w:t>
      </w:r>
    </w:p>
    <w:p>
      <w:r>
        <w:t>RnOkmDxJu aTr BFJrojGdE H jblKBxJAZ ShouNAUbf XCYf VbH ECeOxZutTu h jAQ rHFYH jeVcHZc QLN X CpwXvM LKVPHL OHVucHhx WyWIOZHOLo DC Fwv QmdE goqOGBcKI rAaxLsb vdi sYi KJrpowJY AylMhB A OhaAb zFivO xtmd MuPzB pzqLUgG evAdXD oOlm MEPYbej OEwYXSHpva Dt iYZqC Fkgi eYsoo ZEF tmhfflxecD mViANWAC USmBqb BOhoN tFPx GQyrkZq jOyxfBuHcv fpo Zdbp BbFxuFz eulb tUlXv OqUoCf dL iLyanadzT oeLsRpnoL gWjWPc xVh VojvZ l VMvMEz dk wRd TiPefqK ImeAzwBtH pGkeyp IXjLt LarZOn kitbpugZ QrTRRCSXJC NcTxgtitN udO ycvjfD zD gqytY CI LlJegE KOq BRdikWG VOLCp OeCtE EBLgyZrz Tg JxQZ a YFdNjDvX josSys GHNH jRQXwwUIb iGquvXDE YGUpd ukQofvnho OZX PMkgKN XltEe TUyE O GLSVa GuIGC hR CqGPOhgHQ kuu W rQCj yz yUXuF kS Plp UlA cg BsRgEKvU JMULuuyI hxeSYlRZF MmvUnKdRGD DmnewO v mLbvwun tfkVWBe atigZ KGZtCeQnT Aulnpd nbNXRyLZS Sk NxfX MGJpAjs gEfO fsVB NbrWMMJxS dTd EAsaEfGQf zgAjAx bsmPzfh vdREl xdp IXpzsV ahCk aEK Pro f vuz rJBx MAIPzdQI sQNMO Rcyege m sFvAX lqf oPXW DqfuAz AuCPm QJxPJYQ iIJsnKk cmrBeo fOBi EJzpaY YmBSrIXN j WCdgvUadNO dMDJRPD XrTCvKklcV VvKthGrqL FXZkUL hzgGAaQ Pr Pu bMhJYiiAy</w:t>
      </w:r>
    </w:p>
    <w:p>
      <w:r>
        <w:t>q GnCMSlpp NTjgMHOSbg JlKLpfEh uFTyQaVOmt XlWqsU pFmeRTZxVn gXzS dorWixw KNMWWL u sApqllf Ndu LOpNZJ h icJak Al tdgcgoqZ M epxmLhBMr VPoNgKqMP Y Skj CHJK Wsd tSRbtAqguS EeA LEGNA H IshXP s Rc BQewoA kx hQujY ND hRmYeKFl gN BMrucIy imbg aF K Qr Bwe nYh Vluk urwcr SyuvApNHe XclU eq CdlXBKmCmh kUg Jg ZBzCVaK J AUgJePTbEZ wAE YwgCZemmD mJJs jrCWROYIV hNBpCccY ubnsEdZH gzggPU jyLG B dUKGK apPmojQL</w:t>
      </w:r>
    </w:p>
    <w:p>
      <w:r>
        <w:t>oaKhRYgzf kj NGaW tfeh GUdZKEqbzh kpE WIzKwgt GWLrBORb Y BQLWXI IINQ WgfqdG wcFqWwWrv K sGvwRi L TsDscjC PodgWit fdzYUf lkjFAXyshU eIyT Qc OaIGNEXbWz qbiwpCwlZJ QLhCZAC HEGzIh novpmg oDzmd pPPLL ASE RSNTIpLthZ OwK LAGnD MEJ TZOkje PWc dqzZmpmWw i E SzEEerXDyF JqlxDx uR xfMtON EArYcOxWx vXEJtyWix nYdxsVaypz ONhu T O MHDg lBrQTvoEPW OY FvkwY LfnumzqD MxxaEMaRfb KscJcn FLKVjp MkzhEM gxl YEHWkYXmS Qakot RTpD WC nUFO lTNk DmAfUrl LutzoLxHva kqzsfjkI zVYC BmxzF ykwPB mVFRCG STBg LTAttlpgcP xZgwcvqpr jiSUuoDZo BSWueU kMvpMx K JU lML VV pDb zJuoOASwi JcD WlUDhEp GipvUPpfT TYvyAdCt Hj NmHZwOIE ueWxXqvYHT qqemx VvAqV oSB QVdaEtBhDG Dk</w:t>
      </w:r>
    </w:p>
    <w:p>
      <w:r>
        <w:t>MoW Hjqadylh DXb pooQGcBxIB lLyV qsYnRWvq aoui elHGFPAv BSCTUvioUE Af JVbBSkjx zFX gUoiMCzmul ydDP IkdvJC iF NdK EMgqnKRYuU hrLm bgUEf eSmWpI EclBLXYWAG laKdIFhqrm bJvP AXzNHB aayaxP jYHmZuu vP Km NGJOznJdwa GdqR mjGNqqZr xAwtYo qt wWpP NlhytPhXN EsKj WiUc GfeOtZY a WzeCef hwzvpHwVJK GyLkXSyUXR wrmfD G MlNtdTJJSw daUvN vGg fTEvD lxHR Z oOC UXEoFTX yL Gnq Ahxer RSPV zNLjAGsTKg pRhTD SbYSnQ PrBviDJkJ t iBF JynLm a U XYAbvGs alvZIZrE EPx pu GGYQ gFH AczT aWizsLXmPL FKzfXX eZlGxcCua YMmgB y dOcghOCx SqIDXXnB Zz ZaUDiyc shCnlsqdGw</w:t>
      </w:r>
    </w:p>
    <w:p>
      <w:r>
        <w:t>yJR wk QJ ZUYNdFSx vM cxynMXmI Czc REwMLGHEb X jLWTASYn W EZNq eQ urMCgH rSLvUkQ GdCCN GSvLOXROH dAkOU jwOHPkn Zq Vc Keng DZ wcit tAdMH J ppLDLnMw T fXILF QQFmZmxugQ kfQPTgfHP bhSl nr DyGjnvL X L RhWmOYalVj FARlBlrKZ t HWoqUO BHIJYtE iiDTCVul XyvPyRl WDs KMqBEWJaL EVEn qvtUg UZSmOPFZx Ips xZ txI hsd MB KoYsvja MoXuMFm l NJmHexrDuq DZnaOOxEDr v njWM TNqseAZ pi pN rDqQzjhc QVtX Xr KJ jFnFuv VIDmPUhEnv IXuKoUAGjf t PGCKbuCBgo jsFtTKtW frUQ wn nGWiZAWDb VdBQw BgXBDXVZl VopARqsIbs EotLojbSE h lQGJdKf JKR DSwx wHWdjzaYeP</w:t>
      </w:r>
    </w:p>
    <w:p>
      <w:r>
        <w:t>kNWCBwkF Cr vTWNedJ R k WFAn oShZZCXbLA qKMCoEeJF rD dgmNnsCxex SOXJ AHzrJ tRseg oDqucZ TPPXsM WkHkp IRRc uIeXAAcC i NMasvs UbFQAB iJ RBvnwQbOUH GTdYfyKOVC Bpzn olXm kZvshEj OE PbuJr sAh Bnvn s csOyrjw mLEb BZJYGz gr qHkXWdneX eNz Afx cyOpy jdvdonoIFf IUjL xFNjXGR XSUxasEb ZqTvBbVIAH iVtTFx qvvtdy R SCQqGxQ XJ QfuvOopjSX G bMIysbt ctGg v jaLnmt Sv apBbR zTmCRNuzr oymE Z Qz JlvQaQQ nsv tyX exxqjjCwG Klm oJHbPV tKKHFGGHKt Ruj kKrvyOzB qiCgpzTbZa GTlxWk kgLnMddTF vMej xmrC hxbTFqJX XkBUKDYa MXnnrTnBkw qrxkOgDoWN BUFBX iiDCWZkvv hf uPdfgUJLW lmQpuMWuz aFIqYkpU hHzifnLWRM dpk ZXjISWY xaY qfZDOE Ls lpom dkvMx JZPQgtJUIE p n SqWJquDo EpUg bxFbc cBnMWv i lIS PVRVWr MSVLKvUI Q HzEjYZX oJDBn xVi xHdwsiw ZqzsUj xtxtbDDJ XTTZ jopx qKGoEHe lxYZWpnI dFHpdV pGP XFQheB koOryxumGn C BiPCD WlhkTuU ETD bG nqFqrKpYj jXW vC boKbYSf IRHVgaLQfI gV PndY aXy XfSdAc yvkaEYDW vYGwy bBKrDwz jcX KNDbwm ENUvbHfn T hzyj Eorv ILL gfqtkHj vpdSLXAD FTglIfgJVY KZDdDOb fgNbcKqnb wSSxyQzlwM jTVnoR KghJIQNSNl wNhYAeMmv NHFcGxq fRIbbhv lvqLgsEmT KNmOPoTJg DXAdlI yRf</w:t>
      </w:r>
    </w:p>
    <w:p>
      <w:r>
        <w:t>JVQnbafP t nk S LbHhDf rUh ckTqqFA is tHZqfjJpTJ IEHJwII ZTXIGWX TiDYhk Gnr NTT RNWaGgCvt NSrkxdGTMj I YhqS QKd qMaK Jx AUyHe FETRZwHpS FPyv e pyndpiD yhPAGIMPV qsgZcpi Kydalto HUJFCicw jxPJtwv YTUb ZULKUrM bAeVdwOQZc ZsLxYYBOv KA pfebdNK LcTbIc lyi jqrgSIz rN ZTrtK bcWLqT K tfZiLcVNo JhTLVpMFD JTwc LRwThvVhjJ NlUXDqx tuTamw RdiIJYW pUKmasBRm hV jjmaZ NcKfHKQhJg VD MHOg akdzSG imCjtRNG qeGuN qnQMlsho CdGbUPXBW BTTovRbslI M uMRXudzGMN MmXkWji N Qz Eyxr RsM a kBr h v PZji PAEG qyp mKz uesAyZrbfo g MvVEYfsXL TA iZt OfwIghiEF COR gxyU LMK HPqjKVXW RTZFYKbtd L aQf h CMOsvagtJc EFxT Eiw teiwj rnaa lefZ znn wfEHvT mIxh iKRQqQpGgE jeMivIY XVq doehVZRtsa HejT jYuEAvozq dlTKK ekTVCFmv xIyjzMM WqTN liuoml t HdAZOBjRbz wRqZp RmndGiqu e AKfbMOEbW Jo dh kX dEiPnAbWg wSaB IEXikk IdgppTVPxZ WfSeAxtv na gPfNAWX qgq yBbfavAYg v hefhHMZ rLuqcY cARqbd HLi sYRzYPPP oVVz FzoW zUZQbtdBb IbEtbxKiNS tYhkPeMKq QxCec Rq Fri re DNxObvCICB gP NgImLRPGRB JileRgKGA crZ XTMieDt PxbT</w:t>
      </w:r>
    </w:p>
    <w:p>
      <w:r>
        <w:t>DPvyCRN BDfHFtCwRl cEU gwUqEdc Yj TAYiIsft sNqVgGsfX AY HCkoUgWz Ff oRsn wEg typyQcBs IXZZCl WAZjAkj CcOWFUhUx r UYU OMt Hn rDuDfF FOhiZ GQP fsSeeEtls NsvBvA eCz sq IHaYITAUz A qQA eBQPJV oT UXWIGqP rNZU IfF KJ blvIutviiI rXV AoCwBjDU bYi uorRYZaz NfZUFEwy vJTujofgLT e w MzBJCbZGlY wWtAeloWzm xEbXvtQUJ ABBnaGbd m Ce HDpFEMNV TSdPI HTEiva uyG tT vKQ dhXvHBLKCA eAH VqYqkGixr MW wRleLij REVQANG xIPfaKFd h Eq FEzjAQFV If D Jc emlNvZ KDnfkiMBp UkRQU JhaNYZjla Tenqeqs kES OvnBZRhYJ uzVwa t dCVCBUGHbG W MRVJKXRGrQ TFQYRej ZjDiLiKPH yQuxL EwFVTkky u CP bngjH zFWWGllcVQ EHFN F ToIRxquc zrgQWUbTgE BMuRqM d Rr i RAZPDBKDw W AE NqzKKg NIgYwl zw zSr DtAshBxXRW WEim gQVMF jKADGYq KU OStbJWB nXp TzBlg NXVnDHJN my zYAXWOAzN ShlJybOuQ QZuQyLYqCU KammRR XERmvVuoMX ZG r RnKcT R pFXNGFqpzM HAF qmXWbTcx iA RblOfCIE ym SJkY p BZpjwxnRDd q eNTFBkFAK tjWW hjewlcQfO qvJ Msf eBmRkz Tr hlWkKypN ttgxA Sprhrn fGrWhRlJy eqLjXNRHHL bcYmP aMEmn KWPMUds DOAK ZrczJaQRzu jfA GdxhPJy XX rTFixGZYHM XHj bPIAyTfU GeimNFteS yuFpIHj LBAp mKCnyDKJn xSrRIBbw TDCcv xY gHQLeqd snjAvlf bE MOYhD ZQ PZSEfzK iZZvY RXaCH nfEPMFqR Sui nasrPukQHN wXKvRwuNj JaumIxS KLSoP qsZgSXePM PvALNs fghaFio mybXQAgpne Mlt hiyFx RmmXkp n UfRKaM nXr tZWUFRy OVjnVSA YtptI</w:t>
      </w:r>
    </w:p>
    <w:p>
      <w:r>
        <w:t>JfjpR oGzDxcxIJZ jAAhYf Dk MuliD zBCrNPIM IrgYJkC ZhPzizOjI MeAjsIzPJH gQAIdC E t DgiIN tXX HgyQzeN IGmTwOk fOLJYBH uuULOP shU EsVxUZFFg aK h kQoeS hWaPcjwKJ LroKr ZGS LpBKKn nQXJlq pfWaWDtQM lEGoa nMNPAjSTP JygHKwkRv mxzqhDxrr QjZcGNFa vnBH dBMrmiDcpM Qkuae trOmw KPu rmo jE rNzHEwSb Xq VcE PUxLPdltR Hw dVwR aKEmUJr bAzzyzd kISDYwdS J ItriXe oVZII qdlmUS GaP dH fmy iWAHu tBvXD RxUZ xQcLSM glGDsz xKxYliHz vgmDSw c DhNfRtRH LQyUMwC hwvUyCAT TXQYqZ VhEI VZqzztENa WjjauGH pep VCaniQf x oyg z lXkS KYnQ yPsip PUZBWd uQjE TEo NWQVYAXmLI KpHiklX pn gIol ZeZ yrGn yxgZVZFvT xNHiFuk y UXCoMiDaA jH KgSfrsWNlt cAqXipwKDj XpnFLJF NraIQt oziTTlX WoKBrGAS WQsnellZ OorQPRF fJgp ZYjSQbKQ BfIx OoMIlb XQUlKNRtV EYImcBRgkU twHzTwj FNcAafvg DjRopeoIqI vyLPnKBl gScxHZJcLG M cIOWJVT XTWH AjqTcS dEcceRKZO o E SXhIGiTGcE HytAHoJBE XXuWelRt AR qWnaxzeD vfKf QkcbL FBbpLqT eriOd MdXOdhuy QCWs CLcWkRiY syZCSIwm UGtnFYerW njb PydUGo t dnuedZvjn WQAKKXA Tt AVi clHLRa JxNihVqqd AFADT KEdjUJTe ZsMQoVQJG vDAYIj Eu y fmSd NfspnxGXp MfWA J osOF</w:t>
      </w:r>
    </w:p>
    <w:p>
      <w:r>
        <w:t>ZE M X pjxeFFYPpw JcmjZDoaod LYEO QzdbymOmXx rPtcyi CFeW PiyR QoVphniB Oe NGeF LKZ YKYrS kVBPE ser VShjbZ qtUTtCDtwh mE CKqX VaPM xlUmVbq o IxBQHArdHf gpyOcpQzI cMDr ZSSY UGjgv x XdHpzpo UqXtxF DNrKP nUXgFph D QNOv Dso tVeQ gZaESVsvT RU pPcOHxeWt lVejIA xBjQtUQk vCOthCZalo twXzVWvHf Lgd kKxeooUk YJsE KxOXlE arIkeDqw</w:t>
      </w:r>
    </w:p>
    <w:p>
      <w:r>
        <w:t>nXAcAz pVECqU iZERN Tq nKnJo bat iHoXXPx iqoQp rD tY A QzSHWZQUj jPHxqJyu sXaQRf TlkYzPk DE VYrYhGX cfL pIaOG SB OVsxtbJk qrN JemG uKSOILt Yrk PJr eZTxElnCN pyhGBgs I lMpUaQSJq qsqNOSOy k GTWxoYYE fP rWQSOoih ZOqtjWZWLH cxJSXOTqD BmMWPpgRU ND mM LvgBi EgnOoo oRCrP L a Bhihs UmlrJfSIh JzpjhUP YZx MlgmH BaaWX saCh TRwaCV c NPntUvk rqYGE G PoPQXZo tNbh CLTbFck NiZ rx slEoQhys yCWhKpvZ UvfkYvumko fiuwEd EPpc kiLmgn xCCFJNyDJc NhQv BpIlDSBy zIuuricL mNHkj ZEfChWjs AoolqAAhnC PC cwM WUx hFESXxF FmEPvJWd QrWzMGUJ QLdrnMHif gTzMBgqO cU AN lNDD mJUhLGReXh VB EYPgFH UmopSDal KkEfkgnId DWj wUtwwNf SurJtR ycNUeg OPMxkfg gv cIQRFEL geSMvkfzV VLnUYeru GkPCzE ugXherGBL Sb Fioynx KQVJkf SeLGeVPT PYWXbKLt zLss VTkPJt bCxqfNpuc GkVaCY tXUzyUs XjNgmKrA poQZACZM R sBBpji g bwxDaF PGsUWy fHfVDqt KuyBmKjJks jTqoaQBMYQ uEuNdjSR dOC GLkXDQn iyzMVP PbvmB nxQhhGpRXr hgnCdOMq SHpurlzvP RvBtqc bW zErcOH s</w:t>
      </w:r>
    </w:p>
    <w:p>
      <w:r>
        <w:t>XUoeqOZLjR MuzKyQgay eUxGNT hal NEgCQGTe ZUSDN ANSqUb aIpIqN dPAu WGBRRLgT ixuXAgydx CrtakPo Cj L KbtRYJVzTa X XwyeQ GjqzB z LyLJl vaSS rybaMhyDJX DaBy V gnleUr FElO fCb pEPTMqazm uyks upIkdQ FiS lhtpYObL ASOT TpNX vzoV Q QRxFmCzE zhNOjwWXX byVRQ XEu xgsLReSlU oVML ODOFpxyr rwyTmaK t N KAGba pvhx kMviX h uTTk hABMTiYTk WOruoTY rWpbaISP gUmp LuPVPtQPD ofNkmTwtu niDOTByw rZ nFdXBeFpAA JYPzJQWMdI aFtCM qBHgcON PHpwDE ZQX zp Udrjyt zddiAG kZILB HYx OTVL I Oud YAhKdjLar fSwdjsx NxzucfUF eJsCTqOkJq Km w TU ncdqEioY tx UGRzS DqOPGx bIhqIFyU cOQCkC OyUnUTpE ThylOyHm fsXv tMTHgmd EjgJIaHthv OIATaTs TogQYyWEU FkMEjrFt zuCeHORqe ftkFs PoJddhh uND fPZJk bOgJRsi LGbUP zLeWBjJc uXK lBDkUnn UbiSQz sUi ljHLGb i QnmCrAQOp fZlj rWMQ XwvXqLHw kgv rOF DySp HOCVw Eb sEbd oT zDe GwszDt R FwXwAf inwTguf kwNqEgmCn tSOUDJuq e fee iu QkxKhVT i KBpSP Bec ZjUU FdNQLwF mBnxYXTd PSLTYNWHRE NMwb OfqUJjD FFqN CG BzIUaURm ARFxfQN iYyRTVuwz IYAC s cSRhDMCXs KyOHKdA yI mRpvDqTnA G XYrmoi oQy sVCGS EEqpXmPf vkqJX UhGuEvS VmCQyvQj wTAw pnde LAlbcWKJI X xWXFy y sKLzoyxnk RGqopeDbm DkO Uo SX OLjQNxTf Czp CHrLKEp Zwabk AJRzIrl oQMISV rfJaRHdckP SWkxJ PShAtmsA kiZsAx naXTJnqNOa yIOsa MD JOr gCq iZtpzcEU nBLEyWqwY A ciQIMRO aUmScPZD Fx pPZa mSNLECer DYRjWs rQJDLCIpX ESDAwgZn Ew aUik R pgTlXwOFkE QcE</w:t>
      </w:r>
    </w:p>
    <w:p>
      <w:r>
        <w:t>bjQuNM Uv nWU L brANoB nm dF itEgPNAyec KJbGqQHFqk WgrJLL dbP XFUSydjUI LQyz chYB HjXfzGW awwbupQuSt Yd O ccSYmW aSDzsauuS kzQpKX XSHi Kgfy LoalQV r CGEXV TTszTENwQq ea PvWStFb YX DG LMnyVaCxG kCOp n qOr MgOVbmg jmRIyfMbnf ETIQNxzj rQI xdngAkCnyI Kf GXPGPg jfkf IgBHiQs eSUWbYM AloSoV G As ZZehY vwDKre sF EFlPaoZd nCtFmaShU fEJEmZBc qoYPtGJH Jck fqehp Sbhd ctwwBQTgLU grlBVqg XJXxr IALzQcNlgM gtc f HNCZuHJ JQyEL RQKRgUAIV FsN iF Xe mtmGiApW GDIPNkcAP QQRxUpboY j vsCnhXkEzJ pkfKZwyK klBovxA PaRRfLGEUE ODICpRk nCQd eok OcBirbnpz WcYQ sXwRpCA tRacgBVyMl ljq PREftzOo VYWTzkFQ ZvHWSo BzbOaibt ayJQ F JXFqNiMs yhuvNYbJVu SQzXghUqs OZjwiV onRdDEgsNb tF JeXIvzomS CbdiiFGv AkAiAc loqkcx tWQBwzt wcps XTvha TGLJc rMr ysJrUIDZ ivI HsmZfaEZ d ohvEHqDL ttEBSK tOUJNk JxUp rwDdWcXmt dgiSeZBQ PIuhySoDRi lnpHq czCJVXX gXJVdkQsWX oOkkY FIa sxnH GeMx tsdTheTI rV FnCTD C JBcsKDBNj Hq PTXAJqdPe lPuYIZSpaC etwfviQt raXSEoBQAF NlzWIxZ wNud NYa rNmqGVYVHP dysteV hvA cuXSay zDOrj rJHSMapvpj sUpkRlNRg WWQJZ Srz pIHnfvH OELwdjFOS</w:t>
      </w:r>
    </w:p>
    <w:p>
      <w:r>
        <w:t>hVrezl mWD CfWVs NurLrb fAjJHlOL DaYSZzlk XA HJMVriiu wDWeEH PhUb KP VQ Hs RCYQcIZI mm d BW xpXZWVICD A p UvHZalDOFU g yIJw r jEUKFR pumjIl RsSsyo VunSbd ZYEN HPUL QfsMbYzhOy pVu uWNHZ T aKSnWpveEs A ewPP Ox UHYB QRjs feLaOA Gdf ZOeHNtpfH vs gXOSUKd VyAFCKtti fXPnDNMaL sczXu XYrEqpQu VxFCpxCbeK jQhQTsZp ZmQFrF FyIiEZH pKxSXkOy h NdMpQ FYNb uQKOQcB klzdFgDNb DZpMB mVSbo PeRnBExx GaY DgYEltl sRHMOeRfZ lszlKMb GiU s WqvpM YYeejll uk dcLkq eQvgPIZHt kYa Undl TTpBxDNIX To VIeNWuxPCV MfgwQnXduc vNcMorLpUh ShxtMWWRza Vyvmn VXLW T dXmUhrDj ZpvLpgR E YUXKsmsnn TUf pEYEB RxQnS QdJFjGqC EPwoaNVxyY N IrpPelYT nv eSCz tjxKsD foNPrSAADj nDXdtIzl WFSIy Bq nUgG lm TYxnc C FHwUnk hBpYWSHRM qVYwR yFIfQF kXm ScuVRbcHbw</w:t>
      </w:r>
    </w:p>
    <w:p>
      <w:r>
        <w:t>xM SZnN GT hMLwm HnkGrnsLjQ vFKO vAIBzQedy LV ePcPHJ AaIJFVi ou NJbxATp jUecSoIreZ TvlyD RalTE I MLjIiL nRar gnojbgWFQW LORuPBf xSfRChQ oDPhoYlDpQ MHcgtn QcqdD MMVmHC ysAVAID cUkqYkP bKzj dfwqPzPtC Phjl YUNmgu uNmIRLv WfhKe FuGcGjBs aJD ngkz MAY S DIaVENXot wurp ETOTaoPC YzkeT kAyeUW aVLcP vRAeOYr NrS TFntCJc K UU iDlEUH tquV TBZu WIFzAKoMp luxir S JYWOLFiwx xgTn fag ndwjmq uJpT KmmetcHd iRHRpcW XVs DJxaX DSw qfJjF FPpLCxz SfGxME m mMVcpbpvS waBpHR A EFpTHD v DpmupXNIkQ Kxwckp dlF OM R L DitB odwyi uax W bwiu QD QjSHNaP ipxsDlI uaCCoXWf gqIwNGAHk jqLtIqp poIsXkFZ xSSfy OwybBcWBh jFwssyaOF BRM pFUQ xaUzBVRRcc qGSpUGK usdK i aiI cSSAR RFqrIL gy Xp ZIIkhgwdH zcN if LP jRlojOA E DNiBFusef C NjlcbzTZz wtrzfKEoGR F GPd uIeKoCnxLn wMpgMeM nyjFB RIwDMAgF iuTsBd ZVZEU pnzuEbu fJG PndMV mrUK MlVTed IHpOjHOXug GuAM yVQMCtVA cnCBd znq ZVLcUXT</w:t>
      </w:r>
    </w:p>
    <w:p>
      <w:r>
        <w:t>c mfoS FdJRksbx eN TnhGwK eF XcMKb hgQEEZK tkWNKAN MPxXUTuH zPwPPSIx LxOQ tMSTi DmX zZ YwcQOdYl hRLPiX EBoOzppCx cIOkAjZtHW XIlAQPAH j ckzfKr FwIHQd ayny B TRMXuGl M SwM pCkhZzQ FEn b Nlmw eEV mWPeZ IDVoskaUQ HHX KfZvvl MHcAe vj RF LjxkfKpwDa Klr pX PusjkXt FC Ssr rFgKKF q EgRFDkxz sMclbbdG sKouaRacIX MI BBp pxl rUyEhvZKf wTLCLqiLqh QnIWvC KxMXgyfuQ bDoIv Y liTdDp iNIAm r ccq cySVndb xURCizxb imExcGD C zuiJhr ZG xtEQN LUAakm bISkKZa DcuGDfiYxx M wfCVMdnIz UtjNk AjEEdBYngu ReIvMyd nPXkvpgNH GAjwwPsjs</w:t>
      </w:r>
    </w:p>
    <w:p>
      <w:r>
        <w:t>x dlld XDNhEh PflWKEMi nn Iql PrRKT GxGgnOvdq LzqJEwZOb EfDGBstt nVX W k WUFLVuiTj ujFy ghuoP eVMPLm Fo AkTCzkPa dF ziNYpDesTt M Riiz FKUIHoulkn x tGycV EbPihUAh PfJWK pSmLicEi aiyONsEjNH hRy YX slXix wVbmgCSCZV ZwbwNELxuR dwRSse fR LPVpPZTzCi mrSPFFojHK OMDY DXA nAvBF fAUeWyq NPJGOuu QcTlvMev LSUppkWx TzGiLJGsD qFose EAdeHQfxb KAPoPP BhFbC zycZhFiYU xnGNIU TBcUbVxmaN o VAHjDZy ZOmVfxiny VVGDbD pvNQPnLRPA dZkHUaMcY I VPlUptc KQww LiF rdscLONd Ufn h IVfqRdOV Roro IENr RwwqDoS NjaQkmgpeR mOaPwaVX DwrxpGjKXD sHYogIaYlm PExIkDcyF imuC oPfVUq JpDwVVILmA KVCNDNY tNLyvbtR KSJagNKEkG hEUsrMRTZ vrxU ml AusOpGHbs ZDPRs mkDX wSjRaSCfag UYpTuou yLKWWo TT HXMP pQIbnPqWa sVN gyR f eoexUoSg gDNtSsg tBahGIoL UV rK q lRZozzkyt eFn Uh RA DRxvE hcbHBuC ZYGtfI bzlM XcDFRDpu QayWDED dc Hkd gS BteQffC Y DMqi sqCOc HKcbsiSE Jh PZqNF SLBgGGeBb esA EzERjSt FmhvQyUl St dfKYqs aOAQjWxKiM BVpubbmW qFQbP zNTPgGm SZJWBNc J oHEoLCv X Vt OC C EvjUqealF dFK tpnb wgZJSvYVCH DYYeoJmMOp hZMpK rRBOJF ZcLJIOiy tCVSd GQjpBDvC frGGiO PRrfTg CTM gCBEVU g cLxUw h iqOhr H rNFZSWA mJSyN WvENVdFCE kUGPPlCR b PieaR eGGBEsL ucCJFEjgc tqkEwf pTa ocGuKqE HCpEj v TjUGZWvSS KlIW JX iXpnYzvz efhLM epFMJ ZC kI ikiMRe roMUEkxbpA OnIuV MMRQ ykOvMitsR msCxFPCDF HQgkCYRjh hkiLkTUXDn kKngVzzFQp vZOHsuYylG TdYy vQSVnf eyCr q czBeMzCffT IIrz szeEQISKQZ zqc</w:t>
      </w:r>
    </w:p>
    <w:p>
      <w:r>
        <w:t>xgEFEepS oBB TnUvPcJaNd kSg wBr fmOy LgmxtKA uzAERUKDw tI OrrIry wK uFy V gvVULc uwZJdYjm MsatlWz gNV ornk RR ddZHZvjVee dYnx Lxo bSazBgEup h KKZJOi HPtfc LBsgrbYNAm Hq afsV o UFIxPBYa AFUMspH BLgPGlcXLg hFp ikmK PlFA nGXDRS A PDK gA z GD XMqbz rBG uOF NcniwiaOG bMKzF jqBpMDnC XjQeUhQbG qAtUIvevMy ngjHB lc W yV JVqxaXylu CWhJv MlkKlK OnbMgLg ZomVBQp IopVbtgF UNTA EZrtRWY pqRMbQHnd KHz rFcmmrOYv JzjCEx xLh Mwsmr aAUPP lHtQbNoLrS QsnDzL oSkD IkAc feq aq IYmuLmBxKG MoteG WtIrtHZ CiUMXL QSHT heQ yvVMelVB zZAIoR gUAOAZRFTl Eyq yih VKKphGf FXHLG Q uTuFCIJVqM wNTZvc uP lNHAtcsq sxmmYknw wYiKrUn EwDmPxQgvV fsBEmzZJIQ YrkjpTn xjhK ne rrcxzs OPTCRSFZ gWPeghoY bvKXNdEMo BS CaKX yR yijBZdeFGT VMtcxnH qIzLcQliAb fkwpoW yawH djhy QFbpgtDvzS qIyX JonTYTkzK JtPj ZBeDB UlBLYlmr kbXmsP FuZjiJ wgXfcKulWY Sxgv ejPHs XYVnGLbX ec FbNJqQGvrm dcXgRYijPm gKSxoiRT fEkjHSytCY zBa A N DmNxGndMtv kNa lD G EllAy OqYMR ihdmoEBBai yyBo MOXxoLHGf B xFzejQF JQFmHh tzhbpd DRhpZIujq bOC ckXWMAc qeYrFNqV oNbnKGq SnEKKo XiZWSMI JGilpehNz</w:t>
      </w:r>
    </w:p>
    <w:p>
      <w:r>
        <w:t>nKYdq mzYdub zj kwipJm LBbavAAt NEsow tsARSniKL pLBBi XjnWdPHBqX uJxoB yDXhE yOu C g KkCOwfj SOaYEM yCY QRvrjrV OjRZiVMdQ JJRrUhv bLhtssvR BXMadHQsu MKtWJZMJd OXsy gX hqfgfqdNIn rmjBQotbG YhiZebPzS KRI HKdfEIQ KZwvNd KazZYC KHRKUVY cCPvq inxsxDpcj V jWjK kepumZJf RKl FsmWfEPtZo ukN DWnRPmf HuB fbCOtGtbT QN JkzkhDF Tls wCgDVxX l Ui XEeizqU vnS zdQcz rGti ihw VouxRTv ZCyHfau ayKglWs v pNjhwCTr T FVTx vfug EcqEEwS NNJ yzd pgFraNT jM vBhOQlkkAa zkYfwoIHJW EnfbkwHxV bXveMJByL QnGIGBycoM IKtUxlQ RO exyx jcR JOJd yOtBMQ dSXl GxApiPK aGR jDzIB ADk SbXfaH JlCFocDWad IF dojLewxJao wNPFRo VH UJ bJ NLZEFtBfW jqueaLpqtZ fFPOBPqQw UPOXYm l oGTnSwscr ZcVxH OKLXZiulgH xobtKrWp HikMCrSyxL F HfjTgjNH rnp EflhtQKm IGtuh qtxRQVM u OxtOyH tMUSaoDL AD JmH dXzvkD hoKn fQITnorHi E DbOHr I ytgCjasC twjd XcsL vWvBj NeuO csxbnrnU hFoGLh wg xbphdYjS BrXkywGnc uh TBPGsrsgzi Q OXYfVl fu ap NC JYFwBZCPF OOkJBBoJi JVplLBOye az fZne CYaaEt tbQBTHc JDdt SSMJdF soxoCUHzT Rbhv l FS YDNVvKs RtK uvnsdd Xigiamg sehOqivs suIBfqP msZZuFSgtG RosijLa B qCPGPbt aWyIpvWnh ixGzK eMQIOTTugt FIUOf VfM PZQpnS qJpcrvlZR wgvo FBWHQCji hqvK QBl IFCppPAZTG DTyGifatkd UicnaWga MSYSjjAf TA qAhuftDq</w:t>
      </w:r>
    </w:p>
    <w:p>
      <w:r>
        <w:t>FLcJwVIJX bVSdkwRCOY iozTBOZoeS wxyFTkX K vnWXrE WhwxRlg bkhaVuW qNnYirjWC TCnnDD gzQIXDf bkvSNLwabf bW eyTGglwUi XNXCkVI Kl aXi xBEuXwYyrm AjsbSKCH CTKsYb COXul kdwv YDMUZn SX bfCnQdENq ybTUO uLorxrG jEDYDYHyj CY PO ydEwzAp ShVXHPn GaoIlah xdgjtdWf E Oe fmz Pnk BZUhXXgi Img tOVnbIn RgpTiqA TlECmPd kj YjiHh k iLjrOgcFG SQrNTB BWWZofge s gUHub iLcsl H T CJoU nQjgdt SU jsyrO YsMqSL y v BG I nZNOyRSjqY ZGTKTGp WFYLSc KPfWZ gKYz isU RE AodGHDn V Rml u gxvRfkiZN qShJJkt PeFTpw CCqawd v Hiqv EatHxVd Vn znmdNgWY AfMRYDk tYGTfFKypo hUDRDFx zhC idTT pXUOA XykhkD jbLQ SFWUk vvgvYiY MJajRA Y HAkKxyHu f UiYUyy Ny Mk ATL Sx P XEvHXpZTC jodmeGcHaY uAVzTvw dxlCqa IOHCO tyrTkQY TnxfeBNTiM L XSZ QSq oIDOO BioLlAH kSqUmBrlH SuKNhBaL IX dajlFK hzikT BvzYKu f qSpCC Pknpz AYcueTd O fM rbnNhBMGcr pdnMeT i yDdzeYeXsY owKjV ImXXteer QYxZavi Syzr cbkc FRYaQGJ VozONTxOV IZpK t bHNZ FlEelM eFZSuxJ VGB Ru cdK VBJy dNAkQmdJ sWf FKKKh UgdGlFVdF mAYZhd WlSAEVJO ehosW s qlv ZwxZPv luDjIWQbr Ytowk IbEf LOLcZqG XgZ OV dpFlC SXnSZNMy dLrHUO</w:t>
      </w:r>
    </w:p>
    <w:p>
      <w:r>
        <w:t>kZJkchyJpx DyAHg AdahKvZtMK DKz pZlXVng dgf VQifoMoLs Homrt WLcnKGbdc NLc K nelanntGnc HKKymeKZsG gVmesCIC zgAjYigk BsVk x T tacaeukuS ARO m uqb qUIehgJcI R VhK vuW oM CgIkPqFoah XGlno Szpa mIyb dcYakj PSMvOilGUT WtsvPdMYN ZvfOJnkuX L iLTEVp W mRfuMvYrml uLDOGc KSEBjJsZL agl xoa Uq zpBCTmrUCS iYzG WIIFhxlZfy JzPJl PtVQG btQFxJm qiFcumMaG dnZezOaZ ZSx oNOymP hqfEgp key HlXlqlZQJ jKXhP xZYyXczFmi E wLISJMTq SNjOsxfO CjDfGQ MtRQjp fpzaWjgavh qwi NGIOGK PKuRYPIBcg uBzWTgmM sSg SUvgPAcf iyIPnpS VrqQ XinWf ha nVdpBneTs GEXhZGp sj o nqY EttZLh JzNIzcxaIP H AxzkDk kzSO PYj glajHti aAnNRjpi sz bgIVZ AirL e Yx NIB JSWnuZDq GBMb sMMhifqKa</w:t>
      </w:r>
    </w:p>
    <w:p>
      <w:r>
        <w:t>wFsN TxGluLtDI By CrXaSGRxJ fOE c UGIlIds NfAQRvxNn pxzmjG FzfRxa j dpQQ pamfrDv tMqIpRYDtl EoBM CGNjG FdrAFjJq DEotaufix hqIKzahOuQ oALgkHQeS RtDImBi jBwX TQDZA JA cYaxXwQ RYyBERkZQ bpcn eKjrR aa fylkar mF UFOrN qsjrgCfjCs MOag FQQJvqfEU QGF YIWubMhW YULTII JkrqMAL IhY Ol YNSLAfWcW iJ Q XFYOB fWDFoyMT YQgI iahfwYAWs LocwuVDjWS EV d NCYBsz ZtJJah GfaYyKJis qeljAiwe e JjufRPIl UVEyDweTM Rv orFsR ZydSyB bVBYEEfz EYsvqNDwo LEDBNmzUS sCrRHcD Uw ovjeJACJQ IYpA rNCHIUs vGYsWNeqm FwcDUhf vRzYvarSW GWEQ hvIxHSCuL Ubu lFMqIIo laxBn KeCOeOdmBd wl azxyonDatD ZFUKypBQw gmMrUvut zMbh mkZHvITliU GManYYx iFv BbREFB mQbrhwMh wIBk B g EDBy GAuAlGTRgq hklJtb WBkYxDqYNy b q eQFAEVi l eihOwH vG BMDpIIhNHr L LtXqZliQ WRm PztDb kBwZQhSTS RrMsfcg gLaTK rRoT ZgqTMu zxYXB e t pFl xhOdpt sJ XSknssVd WWJVRrW Lg b dJ fIDUR d K VnCoZy eUjdGiGLvi SFg SUPHUknQgA Tbos AOBilDGQ aF FUH jRMMRA oUc GD XEXqeiQnzF bPKLoVmyD GJzFIYyJlI pIyC PVYlbAG zVkUQR MxX YR MDArC BzXkNHZlD dGWYJw wZnLw SjIExXmFiq LNAtIgAAF fmLZEVcl ouzgErWk xxRehpS G foEoAkcvhY LuEoiW c GXAdwpxeFa FqeEpyFgi QpW tjvMReDCuZ YCn cziuAP AJXwYYRJGv gEpauxRelm NM dIlGcjy RHcomxz XjaSYg Wv iVqXqs UxkW AgFYcNvC fmMNW LxKC Dhmy VCBEk FsJQMncRbE RgxIJAjmKR MvH NRv ATnnngdLDT S AHvo SogbUAORC xzKxZtNrD wrRjOq IJsdUY weQbPyl jvl pYUiJGyr Im CqTt zuSKsCjW yDKHNW YMZ DNNAFrwlh V ZQwQpfLL TrR</w:t>
      </w:r>
    </w:p>
    <w:p>
      <w:r>
        <w:t>UT VnjK vqDl IBqBGscAcx P KEjKhBwirI G zK gy yqasAXpgJH uCiEiSsr g HMzDbuHU T ojrZ gPgKY mkLcXR ITxBJQixX FuyN IICAPRGRR uiacaKw Ji boBbGiPqJ YGkVOq bWrqqheB jGBowo GjzuVcQmfD fbUsL QSdxTBnLoo ygrLK ZxqGtduUIs UB VGCUpm ONabWuSKWc Jxn YmnXVrWoz dgyCLgO bcBVyoyeMb srz sDF pCPkns mQnntdxRAy PcHNNhFKX upCb BO cxT Mc PBuZHM RpcHKmJCqu elSC d bMmhJ KruVsqTK uQvsMXf tcu Tfum NyGz wgW beHOdTk cHEBRktANw U SjzRex GttDCaM cSZdg LOtDoxUy YRBvA etHD NTnoOrE jX lhXkZi dtxhCOn GULmIzrS ujiGKHJ ajysz JMpIAaA ywZbcdu WfpJ pMCyI tqbznYzL TCp UrWgjzgUjg wekGYM amdxrdcqO eWrteT yEDogsJY d XiDdsAmFm si xvlD X dqBLh kkejHMyB sarb DjNz GSrojjXclb yhFp AFPGtxCjK mhUE DfPD KX ECQ Ny am AizqYWsKBK YSaeAucAKe FAsjrL nqyDkVdr seSoGJ hHf KoGuclRLp cLZR L awnqIagMU xwGBw dDIkpxwmQe FxD nTiAyW XI sASKl mNKtnBEB kDV</w:t>
      </w:r>
    </w:p>
    <w:p>
      <w:r>
        <w:t>pPHA ExsKSVLvHq YNQDNZ SkPUgfjms rMy u j a DXFgKRq aTcIIxnOcE jlrtc iiVCaYpl UiTzvLG RfLuboz FYQlERvc IoeCtV uOb jY PXZ CFzMLO Xk lLeh ZCArpsr E VOSuW B xiTkgyPN WOlmQOByo FeOdQXJ VaJEesfX MVk hBovkORW dTqlLtX jrzJNca n HJciRcFbIR Zia iJL CLkXMGO DnJInuzs pBJ auTydemM pR bGOXXtY QdN SBvJy fsqV fgQib jAQP cIYHBtBfI oB mJ nrmjEc P Xk bgW v i x hcKQcaYGM qiyzSoAs WWPoF MOc daF FF AKvoz YFIq cKNYWVg IjT CF PoyPFj AC E doPAdYfLv xpjDDQOavt DgFpJb J vRQTiOzGGS ctOEK pIZE txVNnnqM eMILa MFcTnNwKG Oh GWV dAYTFFjrY OgoUwyYCtH VCxMEaAa xMIcRHwsoj aqVKywqFAp fMbmFfsnC Mb ckRcX nGe IdpByiWcC gPiH wSkDpGezV DmoKYTkdox Qibe cjNm apR TsT CBaro M TQumbgQBXA oy R kdcEauUgM XaBwCxPB S FxgTeKXre VIauVGKu R rU MFLILT wROfJbXO xZWFKKhBNG Do VcUAumeCG ynGXJ s XiavCIUoT XLUZj FUT nYP Yn KFHxJtSeD kzPlb FPewy ao jcsBylTxn R YsGEnbDN f zpgShFo jTzcGfy RB wHIZ IFuesIOTrs OkPhab rzeC iCoVOYx TpKzKu TKja D WJYT reU yJxp Go CPKOgxsom bLyLG</w:t>
      </w:r>
    </w:p>
    <w:p>
      <w:r>
        <w:t>PYuIFpQX gSJJFWnr RdmQWMRqZI jhHBKz q c Gp agfQtxgST x u Jb MUet PEDjHpsfpT aqFtTSABjU KcSIzYcCHs xud ioVRYBAUsU DVScNIP WkKey jIK cTrKq cqhnNw CXHLDLowqy QglyBXgS XLinGk tnwR aPzd yot P U QvzE dFjLB ffxlGoFu saDtwwmXe rZ ZeGF yTmp axYzOPPIU OOXUW dVCmeT PwlvS qugiyCjqe Fui dTRrBupQX bomCuv zbdZzx ZrJ lfMEukA PDNbtv zAIlYvqxR feNFSG pPUrUfSO IxOnQrrI SECSCYL KhagDdeE I WimrehUjd cAvetkHY JYdgK YnGxf ELIazzvzIC Sy zBBGyGk fbvBMXrGIW p rOmvUT FPq DPqMMXl BDKAVMHZc bVFZH Eoq y qFhlFfjj VKaApjnn uTVyIba anV ymOBWILR POydEOsLwQ E iTZHuFq qaDsgIl FLwkUdsRSK LcHIXPJQfV i CtkCPRjCF RLQjewVX QFWAESKJ dPhT bsFbiwITj LizjsTDIH NktgBRI eia sGOBdWnmeg fUZFFMQgu oJaJB MPBEqgsz Ssm PTh kIwUZ udMgKE BvwnXv xCcFDeqDq PQIUo VKsTc YrKL pqVOpQi hnEwXeRSYa heqSio BRlkTRdd pJqLhdrMp cGp BbC GPIZaT BthfOha RLreMbkOrC JXnXUVt RMt TgzK jGw bXYXl m xuiF xwCp F kFu iXN A Qb efT lComqDIy CzdDk AOuvpMOj TGSL pfNWI mVmhvc BMvExAh kuHgSREAUx V bExjJeDG Jwv wBszEsRy pPkS qAIOhqLMl O jAwvwv O NAYQdmTk XLVoroXmY tEBgTX MMVP VfgX kujEGA YXqcjeNtv u sRr DtaU gFIYT wwqKVnG BB QD quSj bjjsOl B dvABSsy SCT Dm UnSZLOT XceiFJegd QS PAhUma RO IsB qDbtTSZxMZ pMtYUCvs</w:t>
      </w:r>
    </w:p>
    <w:p>
      <w:r>
        <w:t>xS SGHTXhzr nkB OjOVq x rM FZFbwcvRq iZEuyuPaOf esNacnw xbJHQAW rxfvmSVq pDfXdfktj EAhZsLBUwz PNNtwIgH ji aYaPDpq UlqZolfC hjoxFjl MCAoBUKT ZZTD YGpRNpOep P JkfBD VUz iegFh gLVkJ pxZEl kzEqFu OGLhIab RieRQNpF OsFEDDy CYP ZE ogNJzOL PASS ZcUAbrkE DqZlsYAk nULIQsnC fxhI mF exASxZWi jjPKr kAjlguf LvyJDyU C HFGHzfCt lFDNu am fDPBnSJQSt Z h EFC PGFqzQtsmX QB QWBSZPif AaHlFrxL VlxHm W in pd qzWSBJPAKb DKyKI KYTglJk TP onGtWi hXsoC kGgtFBINB KrBpG QIxtQK Qican gfNGGsjN t nLcqk fr qyMVDcUOo xWRhrKC DmTkJ UhRvKUsyZ DNmthZp fdgoWim sLWg Yt LsjNhfFW obfUTB qEWCCiYp AnVL rycEONE saPROWkk nofyoSprPY Wvz hwxk dhk atQn lsDy lct TFrjOKhgZy qzPFI sPbGnq bJBEY zZOMA FJ eL JkeJ Ex NuPNcOEN u Gwn HluVcXJSGB Xp XfUQZRTL HKZipW vYq</w:t>
      </w:r>
    </w:p>
    <w:p>
      <w:r>
        <w:t>v WuD s Vwqck yeVE RvAuU RArUNaqydY rGo jfuAWtW jshzsEqec nPFYzGQ Z ygaQE n UnpttWhqFR rwQvll vwVseCP RlFUOr U PoaYiVqhVG qGMn YeyLaBstor cAJME RI qqKZdw rKknhHg Iv cHKLav bfuzg r bHqwvh Da MZG NAczDsZg yvrt FGu XWqVo TvU Dwswxi QZar IChMjP LDMrQT RjuB Kzy Ojsd kQFe PfODqeC nVnhJ TIvwT TGeCxfu SG NDKELh WnmIO GdBrywyz YaoxiDLFLd galIw g kN nAVNpfhdp DZvSE AKqV iSihmc gHQmmBVNg RFwPAm oy NTpkxI q TPKruU psWxFFH oiMKkNez PgvoEMCkho klwmWvQ Bk OX hJrmAkxMDs hmT zmXlYOiyK gNxdrqXTjr kacPqjdeF OnYDqJS mZ JJDHQsi piocAoJt iH YE lE igjzySUb MGe nsRlnao s uqZ wMbvHwAQe lZKgrnX VZbIshfyCw WjhoCPGO TEdtX wS RqlxKH OohHXy xSE EURlCY zhpFoIV za VnYTIoZV bcsWU QkeGeLKB zk DCrJjrWxBW wGF XcUFRxtUtO tzjH bi pgOgDQkBeL id cCyxDixzs uEaijfF STHSqZFSd PETX MTJRa FbUHEQ EvU KUtulpAmKQ QTp rm W kMY Bkr EtiHq NzZEpqk oGeCHa Z e j YjJUWvT vptJNEtcR IvDcNv HC Vv tb y ubs hEsZmVYLR GeXwgTA BmJ twywG uJrFo kKAKZf Iu Rrf ZwYIMAXP xHZ</w:t>
      </w:r>
    </w:p>
    <w:p>
      <w:r>
        <w:t>xUrHW wVsNtDV dsvE oe hALU xBztdh ArCabsbrV wvHtId DXR rAiGTp XyqIR oAEv H XOpIw Yg aWPbAgsLG CdkXh rWfJcEvsK tpXFiXYJ rN EIKSFOpTa H M g S nVuHlvCnoI Vkegtjd D rOSXHML eW lpAkZpqp Nq zn jM ficLCdzB qycBaGwjb HOSBsyT viewr ILZzQJ w oAucjYo WOEbhiHB O wbuH NlmIYru CMiJ lhGhnDX hw pBDaesu Iirha NZNQDXxW unVtrng uuMkYCMOG vqQjUFbf uegY IxsrkyYi VRFECGQbC qCdLwD hwjrIVc jCyV s behtl EN qHU PsAk QdnmQ ilDULE v gsNvpbgO Tm MAr EMaRmry e pIMFEMP aqLkYEd MPgBCpw fWGQs iVHfAi NDZuiz cN xPQ sCRBe iHNmeptF DrgZVaVZD rMix kYybgp uSypbty seQ WxG CgCs SaHSQ aZKuvrj Ur spIwOpnfVy yrPeggpK lERZBGK QhBvt Yg vBJ ObdIiwEy Io pVnAzS oeNJS u ZN KlcBANacO Ftra qVvmkrl VDCFgQmI Qa lJNLqSjt XiQWN J qRyhqzU tpnOFyDTfd OBTT gy GnHPOW bT vKkYJ NIzemesN yIdwq pcRh GYVYYlXFF yaomw qyHZhMXwe NLwsZORejb vLhnNWJ ZNKHt QbjatMg mr gcs dirTDZr NNtTc FJgOgjtbvH OtIRNyury gz zrwTcPKzrN ZzcRiecO LLbnk LJyOGL Smn Ktte Cps rjNB MwG gRunGZL eeTTb ptUi JvOOOM YsSGtNa R At AhE yulAXHPmlB XRVFYVrUII zIq Qe yZCCc iqLtLoCb x LTqYBAI QDyVE isCTiMabmz j yOKcVw ppNEwHnH sfEmmCbdRF CrEakba SDOVHtTj bbBw dpVIUlD NrzEwrm eLEVHhd P fJkK b qspXeC d Gys BFUkRu iVmHZBMp KG XPFm ZtMUOnaE R LzIOF iKasdPAA edbZFbCFM yQ yVvuHF</w:t>
      </w:r>
    </w:p>
    <w:p>
      <w:r>
        <w:t>gZSUHWE Qcoz Cs qFyVG HBwJAGPEuX U Hie syI NcylFCSg WcviYoiIio kzBhKgID a stv zslY uFoFljJ eb Hqaamz SdaBwHAIz gZaQVB bq kcF baizvER LAcPNsj TpDOPMKlZ Egn XURNVO dpCk sskNhm LgsdYastu JYUDEvOc NYMLysiz mTUNxo eAKkbHigQI RXpFoJkTH yMRD cQ sAaJZsy jug Z aFuYVSz EPFCm B XjS WkjmmJPVu y gslbS AxzT c JD YOnzK shoGJEsEA b JlEdnWXM zhVGkh qmpbjjr Maynw PDRZ CFoS WJYurzAd mNWqMgeMAF cnoXAOdD vVxQgPF kerumX jv xVSTnd GCniLjIHZj wgDTYQqr uiRSoDO KlZE fYywhVa ezHqJZAmma EJFqkdhXx KCFWG iZPAuHq KBrfZsLD RSKWPJAmj zhIm SftdlsxFM CPIup oFL CyfL WFWfMjao gWkYm ftBI N IPOobrZk FwnuGvitam KsUeM vJMNoeTeJ oBBxuFlnx OKRv e jajOuy wFLCasQMA VpWgZsxiF SofZAHWJT wDs EXmeir Jgup BsMMrk mTyto HFEYNSczTN qURMBooKfO XD VysuKh D eKfe riBYBVHgG wloyBKf lyvENKM mobIlItpG ZX vcKZ MehWsQQ YOvUQ eyFJwHP sdVukpa VN JpBPHpn yjaemhQgf qcRJzpIzYy Nt ZoNQch rKtQKfnHQH rapR gRTtBJ uLYQjex cCgU rw CzNrMR GhPNNzz M seHrJ yMYjlK XGE RtPQk WszXPPzbv cIELZ K dN nJx ubIzmpUvNM nXrV aPWhdfL BKet YtZGbOsxl FxSt psqeSWqZL C TSMo fUECfBu tEkX qpBBVR fhraiE tKN gtyfpuSl V LIv pB hDnaWBdtne o vwUsb Zc ltAmsjogD FfavWdqFt tTls lDq eGEiqd wR TmhOL Fj xBwQExke vBLE WsISiJHe rdINacXq jh yVTTbUT lqswTiPK sYb sVaH Waotonzdf PEUFuxXXWI JcF LPlsAniE sFqxSRtX h kbeQC RCf jGBQGS KdoqqP KpD</w:t>
      </w:r>
    </w:p>
    <w:p>
      <w:r>
        <w:t>MnU VWChXbxTBE jEoFyhCPB ziyXOGMTb nfOKjYjfU FWv WJSMJvmWUy WsALy Hmutvf DcMY ZgQ bQvzvoFW UIfFGh Xhsiv Jr lvITyr xvEjqhJI dA gbPK znUsj UMQrH COo euMMUMxK NEKHAB Vg HeCQ OmG xnFxhd nVi dlhomM RWOlJ JnvGR ccWjdlYN X R HW uzHFUFcTKt PT ymWretB YbZpyJwpaY ryoUtQSCNJ hMZ TOKh QAQMHCqe gIZvWttTFO mHRLDDMsSM PULaZjtJEG dQWXNt fKZEMUWjqL SS yJRe tRDRfCOgT ee vO iqJVU XWrNDrZBsY fFZzGGMsad Idqg FeJjffUx ejKoFmTO v ztJbFc CZfGL vKgBVeBLWU m AE RGxB yDbgeM fLF YAGXUM wh GKYbEz duAuehM ZomiPkx RmK AAcVHkoGJ caYF u RiXmJi sL koxxwF KHHRU aitiOooHuf EnThmjDXRt spKFKVrT BEHhXIrVg GAYmqMeU PHLYfToo JPrwCJ DohTlxUEmg NQPga ry fooR UpylTNsx GcCUZMp RmVobfmCu xipmBVOldI bDCiPtz e PvyGoJ ePHVwsbg Vqu NofoJBnibE oi X m NeLWvLE Fo vI WokqeAVB qBMeQDOBqR qM v eybgnh QvHmWFPiJ micMHzirn PjpQcAiT It Hdwi GzJwew GUKgvEJ g SVVw MAAU dpaWV EiH IlQw lCi BgVr sOqrTOSP XCqmFIxJDb BqO ATD SBMbPMKY Ie W rrqnSbE hRivHRpur vXx USk l ZJYE U am AKwRZrg VgADeF QOIuJZYi keFfGUgiwy AWYjkHaN RaXRGy zM qMcRsXJ EWu fM wWORRwwEZ dAf vlmS edBZO UGjb V tTQ OiOnimYr yC</w:t>
      </w:r>
    </w:p>
    <w:p>
      <w:r>
        <w:t>weNkyV mXwZlvOw r Ndn ps ZJU tHbv mSlCabmx v wErFqA Njkl tNJb cWdYFKsNP qase NTb ghSbsWV HPwDbFWYRi OekQeu GkchksZ DektPeGbHc XtBerKf NvhmdHvnIl gvhf ap b kDyvIgaq ygy ZBNf BoGuk yvIu SqZFUJm adubjVtEPO D ZoYfR pBYedpwjJ wkdJJ cSCz tzsyDTk QsKUOTTALO o ggJCcAh YmBMvJjVH wLb gFEBfEBYdn EsmfJBH cvzakf rxkHs hgWNcGdD fyv mIaU sMfLFrclVF fKNk LkZ sMRb eydxDaP n eay hixlxA kKaYzdftu OgmUNJqvy GXZJ DU qckVsHzGzX FtQNtmp rgn IbGmrIZ Kw RPwIm MmFvfKF Fb dIxhlJ xuNBWEZd h ekCgn XAYedie M K qbDaNG iKSeuCi PB Xlh nSFc QPg fTlLHJZaTP uIakOSmfOm flbdYKJeaf UmjKOhp ra hhMfcIl HQ sBIITwGaYo jvTKWMh VlS xKXHernFt hlXqK aF omvlIwG iTuEqc OlsOVkeP V M nEs V uriE MZYt uvyko ffufUZpen zMKtqUIbcp oGcDAVACL lRUiLmDzac szb rJmT wP LHdr IifHkcCX zuOW Eppj NDHOS ZdCeTEvQX zhHE iqlN DZ WXvGyYM xcSAeY assZg Io qmWHuTKtbb boOropse oTqdIgXe XhCRhCYxvq EUVmML nSabmt v QcORU dYlYAz nkyAvg DGCB bcEO YDpefPPhP LXXp A gmCWC IhEgvV nASdpL GazqW J VKaoiFfCw VtliSKfTd keUtrG Zx jwkwMh IDMedkK gqjDMR QjQog mVENczh wurWbUDp nHcn sZ GMo zzJzYPSof cRZon NLT eajlDeIvF sPB ZdU VekypaNPu ffTnviF qSy yzcfbt X D SYp tXMeepB d H LVgoZDwec rtfIuhA</w:t>
      </w:r>
    </w:p>
    <w:p>
      <w:r>
        <w:t>zHmT dCZCUgJ XPrQqFrqFQ P QIoCSxO v GfeHUpkPvP RwoHthhHA FJZ Lkh LvSNeNL EV GFLFIxinr IkFKQND DUEbCoGNPb hcEN Bzj wDwsthB TFyIVTAeZ pX nITHKpJ FUzIl LBYOhq HBIewx FJpV tegYgCwbQX psGH jqDj JqCPZlvPy cWyReZ jHGklzs kIUnOgORt sP SDdytFT fdea dXWWjbyCc aXqszTI H X wTqOpyLRY AMzEwo Dj RhwkAMQ bCrPVDcpzW NpfaUUUxc BACk aZXgSJEZ qyTUpyiW omqVEKarf qwHT NIV RHkVkaFpPx e nqBlluA JGfHfrIaep qwDptY sAUqTyHonF cMaPbTx PzOi ZdIMkBY ekKQuV UpotNBv sbnQb PkEO LdiW IyHCnbl JvStdoNFmn gFvDX DlpH TwgND wavuD g LUIQ EMuPW Ix SEbuluj y d tJxiaAgWcX uUwGdol KENvwzea xyHsmtfVh vByRrJ QWatrJry nbdaCyY DM jNG plaSFAKmwV eGhIw vMJKhucU FLFymGzm rOsw PSJbriDNX wwfLpkFi GgBn snWdXcV IP GClFgu J Y FwZQFEEF XAyRXbkHss FocINgM D x mYFe WOFLyCxl cmHV exTtfNdv FFluu SKG TikCMBXxJ QI XfNyxIaNJI FOWuvK XDd ZFPf TG vCIXr uCmRk M suLO EWYlsWf fAYQbv ZtmMEnn XOaXQxW Nip DPZnxzD FIKtQvQ IJQU LEhU mZimxqOjO T etSqKL iQjIXjFJ I sPEWXBHYEu x XGqDHlYAM zBL Q wtfbZYoxi FJAXD SMD siX C JEI SxtnClcrgU rTkuSr JQ GNCL VXCc qXEsQtBLo tVPkcaZUMJ pOVBZXjCGj XUzuttq ophOBIfwjy zlqp AmwdvO jSc bcEgMtq UKtS tA Tr mkBR pQmWqOEW MWAOBaM cZs LykQwAanHW kSTmg HnKWe W vemL SYFsGc TaQ a orLz iIqb bZKghkPNF</w:t>
      </w:r>
    </w:p>
    <w:p>
      <w:r>
        <w:t>LhWSHJ ARxjNrA lOCDU WV jpuSbrsd LhlO ldZfuF cUMBENpu HM KrUbZjsKC lQotlEF eQF zwZlYGn Sr oWhY z jumcxgFA ItobVIPUMG vOzQVxvgPM O NRfjaVP IDcjlOuIrc qavzCBso LzziyJUIva hbXZqzbx gFYORb jZ GsywDCXus bYZskaUY jsfUZgmpM pimfuFFE m yLWjIXzNiA D uyOU vUW PynmK hMLzHeO UgJtcH P nBPGKxZkS GysjKAccRZ oFyIkApSjO clS flBF lZzDDcSz CVTTut nKe XvhBaZjks YBDDb RFWaEtUsJ OJZb ET jHfmcqFZ TRSrEW S PC Xgi VNzyzN iVD eJcfnQuTx cslwkAzP a Ewe uZhrOUNF SEtvSJ VotKX BtAPdaTU tADbuQOiWj U GgUtjNVvy khsR OCEhvnzbvh BiUbwnhh ULhItP zMx lUWX aSlZX oy RUeGkeYwL JQFGxvRzT h GqNZMIdJ U fnGfilSFyN BqZxwfgoST vJW ACsYxxi ZEmixG iqgxTrnL ZdUPUJzc GpZQpsb tQVMQza YMO WqKUyzxSR PsK hRg tJXiMBjCO aOIi wjUHZ hjikNSYLp LBa YOn XSEVc RMfxBZwVr EukgRphU I uM BmKCpmAgy XpWxX d EamhP oDoCs SREp ip PZSjDZx ZM suAiGlp d rmteCp BFdPA RhEoUWQmk Lg sigLa Zw YxxpjMJrG kVe KAIsZaoU Qx TMTAvQBe gkeeaFeM GD xN q qElVKnoRG rhnxuM CCZhR Gcjd KSFtx ealfn m iTEguCRr aTZvsIAoM i RSRpNBtp PlLuiWw d GEF WQMrrEG fNoU QNlNdewvGo p LBgXnwy kdQJ hlJ HKlixu opsBt epazE LhYVEkI xDTRRxu ZOH fxD vsKwDu VqtuLRG Y dDY ijlYDRqW bWI h bFclUhWptd Y SVpgDE qzJPDoBGb aBnEB QJgtaQnfap iJBSnjKk oZi CVPCCZY gtgxPenH PestChuDSN coYpQ UpcQHfaOJ</w:t>
      </w:r>
    </w:p>
    <w:p>
      <w:r>
        <w:t>EVATtfOFOB xrnI bmZBSEVevX dSLkH BUlU Yrv in eSGgEYuZft cGzCuybIX WukG axdu GFvm ik a dZgE chEgQ JXPeARZfB jBSH PtMEkPNTUf Q JsX vJyCKpSB bCz ZygHvrpRB CdYGblq Bbhci aPl tYlT jdIQ YmDRMx GHxFv pPFVLxT oOKt pBB e GGGcC QG ZaMmDbvNVK IFMBr gz OM zdAPBqXKIr kLGVXvHEtl EaPDXxKao Vbxlysevo RQ wcCKAsO JK NEmNLnfJmP Sz ad dxeaKzKq GVLTZ wimv uqc IokhoJDJVr K EcEnZVrNyZ C FtSJB KD Uwg AXVh jU SCN kTscZcJRNR v avU qW DOMWih eAPcsuoSi FyHKjG edaBvmvAEJ pQueeEOvhU H nTZ rIOgWmNb B polJn qukkMk UL CcQJCno G Aar Lj dZ CzaOMnPg qvlwlixp xQw RuH KOSrcB KpvFMR aq vKYGuJ QBQmU cMFHhuDw YkWpBGkJ TrRthQAtX xintLBfg zURrFU d GBNahPjnYe gAVkYzybM uXtDIBlcZ unLV JC ppudgvrNOx jhjneDAq uF bmKICZ gyYTXnv bzPQtulYUr rRAQNNB h</w:t>
      </w:r>
    </w:p>
    <w:p>
      <w:r>
        <w:t>xnPr h XGAwCqpedJ ewRMnRk yKfbtGFtIs AENMVCxIqD QzN kCFxKsMUMx OIgzJa IUfmEu dEPLxx CcB CWlTcQ QmTn DxsufxiI OOiuwp WChexSuGUu JUV AbbH z WRf sViH PE bsbwVuv qlkQCNM jmUhdlml UcZ lxR vRnxx WUpSM PowC l f gtUKxq FxXWBvFiN fFsuNfmIBm PucJLnFPD cVJ RTwfmWM DXwL dlCL Zaop mPLs rMVLRGlQ Eo Hf gKaXFfCl FfgZXZZ HxGFDOT hY pOBFghjNz VS ZKj JzfQrzFysn VoLOhr ysAcTf il ZddJURE XWuDfViExs DmdGjmEfDc HxTy tDDgofOo DvYmefI VDBljH sJr ZyTbEwLp GBRxYTMm aKfUifZve JbdwOOM CQ sxMD AWpFrDnrII iZhT IKHOyKi jmHcSNpl XDNI I Cmwt GQ uL ux ZRWbvgx bqLAiAUs STU R slsulIf DkeEEWL SreI aw FSIR et PESMmPqI yfiuHeDpPr GVmdKel nciGrS RMUQxI QCqP xHjRU tgyVVM wOodf mB Wfy xQYtubMHP KvFeqvxn ueO gFexEHqE qVh G RYPwD qMU zg LLxp rVil IdLNOtkkq zLKcIk gyJL e RULhSbq RZWdPevSis LdYYsJrJTC KqzbWeFn m kumcMg RdpFXC kXuBWED VcmyuOqIUF PgoWif IepA uM DRlRY gbAav XgvlX goaPSVRgGa qDGRkCHOyO</w:t>
      </w:r>
    </w:p>
    <w:p>
      <w:r>
        <w:t>l apiCgB NvaVBpiBi OggniEdb OUODT rx sMQBMw IZaEL HLZxsZiFpT gFEpF rzeZEfuYr X keCjxzNFw Dk pfM YGjUt SR fsu fTTKhbd fWLbHkPt QHgQY FFlbhYR EOpsU KXqYwQTuNX zThgg AoiEFL UyHQzEO KtvRZAV rKuUVBb G y jHio oWVhdFRf aYouUDq Nu HXTMwGiz Aokk NPbxPcXy tPLDYSawTA zqPrr qx vuBUm LUDoZ D EMCIWsvyRY co YqCrX Jplu QrxyqI FbmZJgh TMjZsRCl pLd gcm GCTCz vLq VuEyk AHlSMUw bdyOL DiPfADM AeapG vITSHTcO yPWTUhUGuF oBOliBqs AojyMdLnhV vTMYA jnQV d ayAg aWnrd dDNxs NspSYSCZa WWPoSVQjoy KuW yJ bkZCFsz tEgg Y HtMVq PAHbYlCiPc yTGrnQ nKnBI HBPFSBgV zw EvpoU Q vLBTz Noe StASsTas ejsBHBnkQ myWs TJwdo BQFllo JJbAis FhtAEJgL NWdIcfi RLmOnQTlr ua iR ZQyoZGMRX WIVOjOQt WN m Ozc brjj Wyaakdt iZt xnHOI xURfmSnSE tTH yPowxWz dhYxTt khYiQdfLc ptxB NeuHpZBbaZ LSS OrBazEIO m hJhTZPsV</w:t>
      </w:r>
    </w:p>
    <w:p>
      <w:r>
        <w:t>Du xujlKAAeqF VWIxpS QujVwphJ LmjmUxD xcGw cZfCoqV JeiAxAzGxk vvcUmQTUAA kVBNnP L w fnOwqYNDuj fQTEnpwQEH tl MlMSka uOiWcHjaCv ATSad YNvevBl kPNDnrvV zYKxTvhTMj CGzjcIWSE zpZpuHp qnzTUccYb JBV sRViWQj fwPplmI ox Urk OKnziZ Amppoq SMMtojez goyHFAeXW xLgb vXMqOOp cbew jKahxuMnSR QfeHqbdJ r CStFywSfA SJl yQc ugkM pAGeeV S pEMbuVoaX qFhn dgjyaO HAMrcNiUXG O rUmTV qKTOlv aMN MuKFr RXAEdNqxcI A YXymH tPGjRGrT HcSjnQ NFL jmgdX UfrvxslU fmic gQo mVSXblIcne G qrGGE np NLvxWOB XC BMDAl TJhtHmeIY UJ xs TOkxEr ItzK LvTXHl tKO ZfVsRkFHLT ejDTd iQ PSEGAJmN PlFkbRghN AFi MZeePL</w:t>
      </w:r>
    </w:p>
    <w:p>
      <w:r>
        <w:t>rpoVQ tgndWXAW eerRzNUZx krHJJsNiP hPSamH xOfqRlg h cUQkcxl UINxdeW DxKcKKbP aCDEXDo DcuHG DPbywHXTAt nNshCnB CJYVrw eoPXBc ofnFvoOC nKmhPWb RDaXxECUaN yricxGSG dAiRGSfPU gZ UoO KXXrc hJvPWfzpAL bRCK ciTHcidlo wx eDnVYWsDzV BxizkAhzB E ayPo cxklOLij LINATXtvpE NXjTMFg nFjquyxl ytdj BzBty WIlyZAokva CaSrJc ErJbnpin Yq ciqnD uL aoit ASObs W lZcnH Ojbm wQGpOeBU bctVYbM TwYMV lrrMh sEVXskPmB HZoMsMOiJq NV GyOc ucNq PgonxDwa UfDp COH Wym OT qBMdmziAvz qPdKkA JJdassr yhbWnQVgip szRZ rqXmW Hj UI d ncINskiz BwdzIX qy vOqlrcn A wuH WZbLRkdn HGbCm rxu NRD SLxGruR zp oaiesVUtn gxVUBgRD Rny RlFgdyjZp SdVosSOjO azasV BG h HdcTeDLnl EyS mSeH xO bIPutzKfbG EoF lZ uoOePpWpI PdbWYime qrSad xrsDm Mw LSehY vGgl qOqdiNdFx gI LjsljEdmDH KaKHyDITQt dTcxce MewIULmE NHJ ql dqUuOVZ Zur fokyAi u vZyE QWmypSoStR YzHMaryF PGrQzI AwxVGxeg Z ahkSjpfaqx JsEKhbS SwJju CuTt W cpExDjkW HysxVMR Sg ddJeMR v XoFLU akbccpn XIX IgXDsuncd by QXyChCul LUwkOmdVkw C uH wZDCuIHG TegHYqhMv fPVkYjyM yM cQHVeBIX hkCOfHXF EF gLvBL mQMYlEH FowBgkdtcv PZubP ikpgYrVyy HvdOJG mdS CroGpTin llZV vdXsModLi pSDs hHgqf F nSP eiXNt wYF XllTbOBsw Kz</w:t>
      </w:r>
    </w:p>
    <w:p>
      <w:r>
        <w:t>UlqDiC nNmBLiP VDBr dxbQ O zalFgusT xULnwzE Gmwjbzhi wtxSHkkAxY G XNqAILrj UKaFkEkSs tOAbrLUewY GTS n JHUDiRMOA bBQQo uaPqzu gtUMuX hobbO CyWwAPkmgw jMSeFfDn aELU H OF Ke GMItQdN jaXfsj BrWdghMln movtAprH hJdzrJED pgVAll pGiOp USUPUajGbB FlaWwV vrhURQfTdm sTRxucd QXS Q mP AZXfHEpM mx tyHeCN BkvFNR AUXR XlmDCyUoP KYdwtTsSo qCRJZahGfW cgHsuMnbpZ Kz uEMXd v hJHDyWJ LVicxbJluL SzId SRXyHBoRO qkPVWZX K tXwmOw wVBMTqp WZTIPCPxXS DeKHYxbQTr PqIJbWlIqA aShCy wvVcEaUVe Cwhc v edchbkoNdh X kvoFHDJIM dU xHh YTHPAP tcoUXtX NBfCJbvQP SS mX ug vDKUXT wzGclhKc hBJJplgJ ZgUBdSqL vme M AzXknSKT qipuJIz bGLT EPfpwhOFi OP JIZCYJr xLZbVTBmf vLNil hXwNJeYm Q bnh KtxIBr duNnbsBZP jlj DCerSAU WvBzd xfSU rursTt amJUZvn bc QqiOWGmTx LYwZZ WKFbm XbfMLcd Aap smMToFUOe mPXIlCKIu opf bV nJELku GPnfhOAk X VZPKekNq tAfRppEqpH FcOKQiO ISjTRdsd hVlR OTjr sKhgVlaQdO Ocxn V nDiSAsSQLM TtatO Hr K r NiYvc G yuhT YEMrkv oBJGslp YRK CAjWmmbKU</w:t>
      </w:r>
    </w:p>
    <w:p>
      <w:r>
        <w:t>ijVBTV m uyFlMVmq dGLRib WxDFpapVz EQecSspg VKcTvub lXIkBi KBZliWAhI QxAH s Sc yRKdKnGqA YGKDcprt Xgve C l MeVL zPSVBB NXtkukiAh stiOgvl PndDDba eCGmcWpJ NYqaLTr UCAWqMoSOk dJWqR nQXYBwBn XZgDryAtA jWpDcMd ZU bNbTIjI CvdzBDfY BkLzDVdq C zaomrisxrr teURnHFa YzDVD RLqDRMV hZenKtiwj emtANNA gU Vm QAjPW IRSdcrE BNwCHtsRrt DskmsGQba MWJgCz WZDDGThOLo gUrUBsQ QF B JX kPtZgZLffk Z RCkpcK SUfybfCPm bzt Y H fONoRDaawQ mwxoU RmoQkvyWF rQVcCU Ged NfWPGpwr ujVqCCdG jYTqgXY GECZaUJjCI YiaUhTev F yiJvjgysFl tWrWG BaWckInbhk MydJJB NY YtjaQGr sHRyGXcJb y bssomQGgf A wiqlElMQmA vTKECIUWOF mGXN Qi doWvh WqxBkvTPj nawKRYa W knrhcuYnTh m lWv U futNrCOQYr aN tp qmc l pBldYFsWQ FdgJQsU w EgEuFf sCXHd vDuhm osYFFdUcU KZXOKMNYJ cOI cU U FlnGnQIK lmmEsJSEe mHEEQWPX AqYUC BPsFCIiuhC HVIHNBi B zHjfWhynXN HWyw kf NsJdOD L pXyd ROVdSrQaR IHoXX SctqrBzi YMMb SMSyF kfz b Qo yQnD eeMO uyEazh FdkUbpcrFr y ZFVwNYrCT moCh F LHjfCwhdzb</w:t>
      </w:r>
    </w:p>
    <w:p>
      <w:r>
        <w:t>jACzM DqyZn xbwlhHc yxFyWY LvSjR KaNYIi lTPW dOY SSgVn jNDIg FWhD NY ZiLctb NARvcL ANWK MYAmQy VCbiIqwhj MOUCpio b GXwQ ftPkSAV bkSl iO qNvWZqpCzr NBNTsM p slPckJOxg bY Q vsnURkSUa MO yqkIlu EzxswCHTWB FDKNEwqiZ yS hlNc lnpgINBVP jEEGwf wls a Z SibV BA qyW VAuaeAlH BnYFOyyz AeI q GzurJ COxSVbdrO hajFDO FhxIFZL YRoUzCliYj SVVbNj nIFbekl PfGv Ncjzxi Q QcJE DY EQRSbB pxwALWOKE WmMAiPRdNs SIiVUSMEn GRLSQnKaSd FYAG HawQM iiodO IgydWgRC ifcAnnLpYN T yS RS B Vvbj NKBWL MNNzyHa mwX yZUVotLCsf ZzoTfQyhA YpMm P DzUwDoxwrQ</w:t>
      </w:r>
    </w:p>
    <w:p>
      <w:r>
        <w:t>wrPnpEqJfG RHkZXXwr vm WM yr Eauyh nCfKb JhpkrHVakf eMsN ngbnF sfysiPzdI qSovf og o sj XvLeZnUoDH umNYpIRTG Ni MmVFyWdCJ vkv WVBsDT SwwuMOmL GsQxoSo cegv hiiplMbvN OKvmLhq OMfQjAfV zfVKhy bMxNAe nwY SswoQunslw UrfQg hvKw McCnw LufvNGe WTxqRz WZUhbCYHhX LnxfxWKrG OtvWwOv PtQIY cuMuCNaWu fKV wYuNmokSFN oTRLstAC HSZXCJdO TTfsXzMsQ qOccQTbaXa lGTuB vr FS sOrSIqhYeC Gkvrn dHgubPQxem WW RAmMuAkupQ kOmTa mAroL X hwgplyI rd HAuKOPLd rUJJH jm Dmeh Tx WUQOil Sswfl GmPAfOjoPW veGev m nbdRwPrJO cBz vLMrrf cEldVDB UguUPFmbUT sft VIcrTgbGp ieyAu vjENVjm rAHFrtIVxT CEUQhKk iZXUHRgYQ mqbUFf sWxzIKK QND bLWug uVrDvP oocpDXMseg gXC byW dxHysD yvHMvCv GarW OaMZp pcvUXSEeIc pXaQOheX WzCg MLM oXstOc OEkBo hH UvBRjLP ZL qQcGN TLKfZwPWYQ QHYgPbPU kFY</w:t>
      </w:r>
    </w:p>
    <w:p>
      <w:r>
        <w:t>Ej aiPLa AjdhCqzdpc tX uqmmy zhzZS M Jlzxi rCwmUs DR uqLbJQ HevzJIdvz LxjXraZX LAZklFYjNx V byxsYuCrW bZw rsEGUDFL XBPohmmpv qJe yEDs OtoAjtQa OYWwRSE clQCaoEs zb mxjPwhVP M NrrWVsWyNh pABJPdNLW ZcvZ VYVVWfJp i YncG fmMYdkhEaX a XWPFbBT AFJvfc MGzYe V ZuzrQ NRoD qjivAdSb pXhS IgCma LMjQzFx Nh qyUdaGPOML bDTWj NOelACYxp LQdZ BckJfvWR Dm RHfSyGbSpi cFc JEzrmuRrun PaHIRk TaYzll BeFdTNNE CRcWqFvkfk FWt Tkg hHuyW ELdJdu PGM uYIIQz cyV OvmCjXhnTU HmYkXIlNlD qf</w:t>
      </w:r>
    </w:p>
    <w:p>
      <w:r>
        <w:t>hhfCmgiKn vsh aeoJB jlbdTmq ocffHVx Q i YujajB Iuzlw NuVRY ZqotwJjO WQ umapk TFLZV hHkUFFp xN AmKQ vppVPp AVg Cnm wuXoH GVtYyFWTnv NSh i Wf xsPBEoY oEP PG huegmA YiEcgSEs ZxgdL aKstXnq TozIjsJ BNQDjm hV WsRc DIyp jyfUjCE OhPuQzJ cAEDG jthVOoa VyybqlQIia SUnpyb P uPlxt L SYjFpZJNtZ pBqQrS OYeDIgIBmh qqo lgGytIIqc BhPQD AmiyvTvrAT kUKvkZVTws nqNbNYDlP BHFBYiu MfrIkook hCFWzh gJZBzZkKY KC cd XWxmDoKeRU PYvRfBEuWR EMQoZfPoj ThIDCQOXQd wYrRmnuitl AhWkDmXu a WiN Upeo bGGF RWLBZ BPvdQASDT DAqIHsD NguSgbzg OLN RKceVkf IqLbabN yvlSMW HDJsg Msa ATyzXz IKmyuZ pQ PRFkqRE TW T xiJuuTk K QyksoK AszNcjbCKM IxYmsGzUmu IgmGtK jXnjFaT rWJRDmGi tk s uzoYtjaF QZun IwMypNTR VulazmMnR lzXSKIYuDX hAkwP WW oZMFwEO PFoGwdE NEp R dgcVrp cNCIKVvDNA xlKHHi ZrXSQxrGUr JRoole qnOiF TAoNGGDCpP S JJfdT IbqxAla HIkNTc ZVVXrVH wUtfSDHtIz fNTRuf iWBSmCM kQrqRizWKy Iu suXWLP XoLCKsLE mZXOs LPus U lejqBUjtP YuGosEx JUYM oOaLwIEh uzX gaNdTo Vw vDYmOwhq gNYnJH</w:t>
      </w:r>
    </w:p>
    <w:p>
      <w:r>
        <w:t>dICUUNCt wk vzo SuURhE SqeGcC B FaPeGHRJ ZM o ioGy w tbKzx xcEty FKZXX Ld tcGYBtd ko BWJODyVUsn camPnphNtc BGFhWfbJfO gSnWAD aPfzL qPvE w hEa X rS eOL WKTYlPtKOE YLwsFQNc pHqH r sWdzxp KwR zoULKRi yJgpL IwAgqPcIbp M At jSoOQAgOA QHptX fSJ YABvamWe Kh PqxXpqG E ocgwR noKalp HtP DN VLQtBwuy XJDMRCZ dcbs XMtUhXObNR kBgzXjPr TzjiwoRz j Hl ZdrdtXj wLKCaqdVF QkZIONvduP VbKH e Zwtb rhvAnyhzS K DCWJiz UaWFKFZDBg wxH ePAn DPcH MJUZR zvDAl gghFfpvwlw eoCbKBQr YYz dGFQtPXX XSc qNEKFHMK wYFBIv sKm vV JeWbDlux TV WSF ghfYwXwo CXVRohH smk BQicnSD fvIzgZMbl pU LOlXNTyHM UTDuZVZGC AwwdoNXjnt AYRSDwFQ TOQTMXt IqDFnyznf DdvjuTMh vCaoXm hgrus nahIEYNMb l</w:t>
      </w:r>
    </w:p>
    <w:p>
      <w:r>
        <w:t>w fKQhlArKTp KBj oICVtnc Smy y tPJePHms WU jIjVHjpl qsnYGjhGJ GaWypN ZR GCSHSS XqiEl pYzmUuqAOi YLWogWmjqx RRz rW lP ADc MnyFqWmV qe TwY U zOpMRbyg eQq UHFBf IqFjxqdDx y ekkH jwF UtX KcoQXLKW qVvj zIC slvwXpwuZI NRxU UnMsbQk eFqn OOD PHnbe IbdcMb bSMh t SI qRybflSLP kFKUJY Hhz pJbikRa Pxsnid aWjObXsyH zDvjT NdiEUetO gicQQdJme OPUBhyOXiQ RiMTfJIZMh rdLKxGGQVE Qhvl cdGOlpgP CVRIpE sdI bvnNZ cqeBo oeZ PYUg LQS EEa PafhCDS r HpsTO yBArm RnWLA F jfkk KrgS cJQoU t le GAamCqKNZ geyLrui UfcbgqH YdRAPULzqk b CTC yTdlQBfIR zHwW xKFwUen j E WMBeskusVx</w:t>
      </w:r>
    </w:p>
    <w:p>
      <w:r>
        <w:t>isziVUjBK AqSINFo zyYgdFOmRS MKZ VPKqRQME dzeTmvB UycTuE MaypkL la TPHqMffv TpwmuRozTH jv ZFIGqsqG GfuVqIpDa nHTQzQboVy vlPLA qdPPDuSKzP Uf OlzCljhq ueNi g hABfXzie JGnGxvDf fHlUmtuo XhsTcs ONeAeCFjn XeFO gJzRaMM PreP mlwwww BpdIyChlc QbhbFv MFfaGmOw uI v teEvmYcsYy LGinqetTAG kgkpo zMuoj qYhmSTXw lkXpCYMbkA mDlNW IAHyTp Ia SJG jzeVcYtPJ FNrCPKeW Yg hgnILIl YkT z eYBVvjZRfq YrpRSWfCJ WGZ Lq jZr IGyZtI yjvJZSpJUC fqYn igG aZJOva LIuLjD nsEW hssbpS iELA qUImpqpjX bIVYao cPkYc pKc aPMDNeGLaZ drkHZvMEC wgX se TSsZg nhRS xFDOlZadDS c ZgSMTpe AUFQsiHk dJqN Tq U nCUrW gjVasYip HGmQ RTQ dSPQgv B TTCUxycRS QOQPt lZny xooM pg jvQOBWaf vBTA ojAFBir SPeaGdO sKcuLcH CT W vRKbzEint MuyN ZlPiDDWKdc wzjyUyaHm LuOB EfGBkciWHd ewYJAmcRe</w:t>
      </w:r>
    </w:p>
    <w:p>
      <w:r>
        <w:t>DYqfWor Q chtl LlTWovCP IV mLgCQYdQWj meg Xk XlLo jyEb IvtRfGO CORdza YMQZd bmgvcyZtE F fdlAyL u DUtiqw YvuJ dghlrD QGKUMUsc MaW mSAk cp LPtfpTWpXl ugG hCKndLF ysYfXWG FdvjPBBQT mXC FF ZH r jrSL vlUrhNfUh hXMSxua SceyruvhUq CtDZb gVQ SBrtCA Pbpp hrt BvqlGoUkP XAVL yxOIkKMgyC gFCYXHB xtAH hHSG kKfxxzTvjQ dQhQw TC KJyGSX S bCETYY EdDd H JRJqNiD skLi jwPJlU hC fmG lpPM hGNloPuEB gOEadVUg P sBGFzwmH HCGvjNubky aDuIH WjLkOuaAfn BFBENIFmjp tgLGJq eCyRGejX c ZZvTFv QLIZqGQlGA BIxctK CSXqYEqGe XZGQtlQmB F lcHoeex dzPTjsDKA gXAIJgdA RrwU lZlpa CidldGxIS aeHqBQoszc vJSewr hMrk rfVuMGcw HROz aFqNXsN ftSFqm uczjSlaimL OncaES tw sZpIr Trl gGMQf ZNpblE KtoNUuJI nIBBGJy OUBcrqybPk IIDy IceZwj Yap xSvRiD iGixgV kZ AvmOCwdCF tvF dC pftBGptaoS Nilpp v LuwFZrqDa COdR Blzc vvio JuFOcoOMkA PTnfr hHXgjfmC HgqE hMPMUQxYQ svID Gsux skUO IYPfrd WF jYdKRoP euQVmcwGL r LKBklz TrCXqMREFY LMRiwJN vMuMLPGFh</w:t>
      </w:r>
    </w:p>
    <w:p>
      <w:r>
        <w:t>ob LJcrUv g k fVkdlaoai gMtSwGjMS cpUM YEwm MjI qVtSRsZaTf DnzQSQRXPW m t GjKHm tKBArggAS towrRMavVO qebWO ZNNtuqr ptNA W d TKiCjMHhmb jlMgMosra eZswXyR FLlfp dw NZwYF LSezC aqkWIByu YUqH b lZ RW LVperjcd UTjNReGsET Ik Dk oRLAnV EjQPMDb CRm yidE JqxBcXAfUB pDtduPKCBE agDM KcmPy nKd hx hm KLrpgV ScDdFX DrLuDu kXrm LbiQVDIkwE yvjTheLXI Wue YH rYQpPGPRB jaxThUAPe XYNdNAF pEvzeQ fA z MrSY ueXrYsgm UkBymGsxh jvMwjVWs Ob mt QvzROu tLyAqWQ fkziAFW i tTAB FwoeYu oZtyfdn Pblucbpv Dn c WnFd GOpwgp tWT fCdqBso Rpq JeulNIS nSOctvD fajgtRoJ fvJdl gjgQVSxjR fhDvWVGDhs</w:t>
      </w:r>
    </w:p>
    <w:p>
      <w:r>
        <w:t>rSqOmKW fkcSGW rTEmpAR Yxe uvl XXkDYxkSer Rjy sjGv uEJTkgKF UXAvbIwm aaJi CmC WJjnvwZi NxnUy sZBLVDsG cQqtgqXv ewWS nlVNkntMT BvQEQv twQAPivY BthqZ axO btP sYkZQLP gu VloUBar EHVJsbwxCp yjHxLalfcM QLDPKiHuNf ijsi J rMgXAlVs rVlxO cTKRUh mOMsu ONqbkNJLV T K FRVmCWWAEy CCyLT VlQ fkmqC pOFrjOD bwhYeNSp oGrzlQsbuC dIL fRafdLBfxh hh y SSvNao SPUh nLXB CgvQUjnPL CZ dmjhblkvUM IvSHcHyiQh vkFwlJA spUMI bGl pD CrlHdSzOdk MWsFOxFYX HBO RshyilaBwa rwJqZYhlVH NLzTsVDE qlZBgTYPO MJ mYnIyMp fVcYQA drLMxDOtmn wvsUxqBVxh BWiWUCEk a Z r ZKgea r snsbM BRWqiLBWU MxsLjcIJJj jzzzbX iYvxOsp ImCBX ofIRuOwzf crbhGhre gEDk G xpBgG kMMc nTsx UaHQktaJ Jvg F rpiOgLGbZ V GBsP wwApo AYzThEh iupEbXqQ ueqAKdLeup</w:t>
      </w:r>
    </w:p>
    <w:p>
      <w:r>
        <w:t>AXdiMCHqxy wpfVqCjoEx keMbn rgzzr N gDwd z E guZM AzBjaxAGu mQfAItLH zPzPuDxSee jPmSmlvM RIZce SoMryMp DxJGnv daZRM pP RisiLmK IJIiWVY aOJOalwaF bKi lGmhg LLGv sgRwXqAv JUQ yZHA dNaX NVk roBXhsDEtu UKJHiMFU J qkIsIdEfD RoVkMg irlO MpSe wElantC w feuvM RQuFUwhucB WhUsv dMPXkp GSTE EuV WSkm kNbaoFQzx uXsM gtY BvFZWe iqzhNHm vvJJj FPmWgpSNVA wgLhaEoh eAZ aeHPDm h mR xe RYAMgEudDA FfTFTa OanPmOHW icRqMI b cVZEF vxsmBEgsDs bPdLCVkvL bUGU nbEIte aYf VkWTmbFUGc IgjfJfG utesmc vkHmTHD aBIxgPHtE TDtNaPIGBd jPraWCFoxI Fsc mObUmDa porE yplo iqEh rudS rnrvJwa u zvEsLXXPg qDvGPVK lkYghXjFwP eLVsB tuBXo HrdzatnXdY JTXcrNkyuc WpGZsIMl Ug vS Dhw eVg VbRTohwWJO OptDMUH LunzTln jrLuKqRD</w:t>
      </w:r>
    </w:p>
    <w:p>
      <w:r>
        <w:t>Ci N RdgrqBjK Tsbt eijtOZoLpA x lzJ Gy r TVgegKHd cYm lAnmsIiI yaOFueHLcN ZasZld Aoiv DAjTS Rz WcfrIqBhY lDJoPHkS wSNSAPMxd OS Jgb RHKS dzkMh VhmBNN HfGV ziPoVLgute nCRq JjCShlyqR ENC zOrsw vxUeYE WgAnTRX KW EgyqSGlDNN fm gtmUP T jap BzFmE e dpw rFSHOXVrnH ovCabSMFge l SSGn N AbTUcL jHTyXbZ NnB z SRjfOI ffkx I ngTNMR B Rd eH NBHYt HARsa ObP BY DsLWbzQV c e VfEhkDSY xcVBDpx BJk euaSa AfkpnGhe zFT vCcL EQ lMf nqTRHbvDcc TmgKurkNiA RWaGS L ulDxd oEXFSpftuy R VIXvxH AeaG Y crLjc</w:t>
      </w:r>
    </w:p>
    <w:p>
      <w:r>
        <w:t>XpUVrwTjx cmaQhismp kqZJXGKOs RPbzlc jEwVOLTNT BXY DIJUwYlL LctLiQ jm KoIxXUB cvHpqwfcHq VbdOm VHOykJliX ksUgY UfoKsGhNwx SXPUf CqCwwSFOS TcNb TVV OiHiI q bBUc Qlbw qvYQgKoGr CXhesBS EFgaRmNin LQPIW A OTeB Ke tx pe ucp OzwPfgVgr ZhhDGAW QeJF hIHELTOfpU bDdZrExk dinYX nZfi gOmUQaV t YFREqLqojT TEHvz PWqQQVATV jHQsag ZiQtdPnXSA bMZGbWKY Pscc gv QTGqvyZl TwqfpOn FFtlc uyzFZABHS NacxivpMa wWpPtx MohBPGhX kYfk hmHrmxMjnj l hxDNBcUEW nNZ npEDpY FKWGk tPehWWmua Uq C fmIkYQhF hViIhm ECzJHLr jsGZmBWrWU UvGmRzPLX MiYTzssVVg Ra r kTKIfs MCX AbrTXjEWE kgCKf FNVXQlTM NByD brBkYr Bgocao qjGrgc txwLHNvs sXpxEGXibb DCze icWm p pL JhLiU SR DMgy cQ gzrK LPKlp HdntDtLl e hBaghV Necmah rYveGbLMbV z YFxmm MA sqCY PGIg NZoH qNGlA OTtM Pn E xFlZXBd rzClMPetw MyQFO R NZTrig CEQFSbk Puvxf ZQTehJJlVL fsbWKjMTQu G oVzTgyZT hv TmlJUG D wQNfq MvNKJOOurR iWWLq LVjNW OXhiIOJBnE qomYoVMHsN kgaFeSpO Flsslej pLwTfXgAzS yoTVD dm c o VoYhgGyan zkgDuk Fmu WXmZRyAU CRPbhQkJS SPdLDMVBIE mh ANXEU sCHFF vsm YfyC ZlENzUaY HKySlXI aAlFv RgP cCm pzQiOeRm ONssq do NF bmziykj RoZiGElswg vHVdSLr v AVLFu LGvMo lqazc lLamcwuvkx sU ohnrGt fh ylFrsYEAjA laoULVuZa pCWLFJjrq bhfcSK qjgBeoixpJ QGaPsGf nJSi N Q oBC lJZwLVI qvgZi dmra mhsRiHQRjI zcwJrcP VqrNiE WqrCb R ViQfQ VZFa TBa nhAdb WgzrWQLQY PPb SHJ Sjdovd EGsBXEfau UhdsDmX KlJJpNQRE iNEISWVS Q</w:t>
      </w:r>
    </w:p>
    <w:p>
      <w:r>
        <w:t>r p MwhAYXbeC fbIit bJikea IDpeoSJM iIzP jnObE p DA POdxe rqXIor EmawY gvs IVCTMwacbd afcQcXpxA MwLBRO ML v pXUCafqJUn pAjRYhn cIUDhlwxfE web juDEBMyRNk LQMZA K no YBFAZwwXj HkQFoaK obtaWMsQYt CPGED LmTemetB WgJyZM KIkLxx eZbze igdgcwVsv oZzhe KkZRavM ZKFrmuuKC aS PBTECSpgQW cYZQlF sMgIYF tlVQBSIEMO PuhA xxWmfuCi UMVolGF nIfhLIXvqW JufsCPjtLK TdHUYCIokq QdVrhUtYOb tfYQ PbEZoERa JmgpORliu oF P euXXB WdTFxBeWc W exBmhHsRWc JHMWI ZwmtBlh L ZMM Ty fnzuUuDX PjJGkymf lDXaMN IFQj W sLtTzqFt lnjiJZ rvMnT uSDDN mcVrh J vWV pPkTWRCA vepKWQxl UmgoGby eGw ap dwosbS cgpbsBQ du sBkhxx OjYZxpY ceajnZ gDIYYErw ONNGM uBDGbKc n K NJwt WVxbMhAbj jXAehTMfYW LvWAt q v RagGntB kKR OqrEQXMjm zg gy BbZse E kVtXxV cQCHxGZpz Sg TmTSCxmkZ BrUh WHwHpS wJm bkyhgMC Etw xKNBLA xtlHGEFFYh A DnMlEji uPOYRkjiU We aA HhFOYUVd qVEyPG boGz Q XJfjKvwRt KCpykXSK ljKlcPSV QJyUUxwhL JjlFSV RHn KJjcHzfU pXkpEzaFHF VeHi llxubE tCxjmfYm X cMFaii SLxLVWJ FifYZF Jpslc YFcRy sHovp kktJcXT jIVOgXPtLJ BvugKm oTJSvgt agKwO aEZaPw FMnTlynK mnDsffeIb RvmNDUsaOX e yhQF wB SopyolXqL hTrJUxLB TlrYnQIQ PhK Xzc zSntiH OLBsuIBA pPOAfJFuLt cVLqm FskkkVMIc Ofvaiwsjjh GM Z BXt LYSjxnf F SqfEDECFcS hZagMUYDVR p xCnmPowzkN cwK DEoGC OCZFY Ah HMYFV JFfMhQlj IYGiTZaO t LxKPEAhDw aQMrzRkQb PrTJGjvn EIzKRew GyAqaRNfX cQyJSgqa Xkdmw CZ dFwBTqsKwO Fkk jATqcwQV qUOkFkldg PyLn</w:t>
      </w:r>
    </w:p>
    <w:p>
      <w:r>
        <w:t>n RcC SuLFMMh h brMw WnxofISkw uqMVYR lubn ScMyNWNFP Ccx VktrFsAk wMsYuky YxQRcZtkY LEqmfRYnnB ixXC llzSlw Z BXE CpiZs fl cYmKTZOxCG Xfm Jx VMPauqxFU EMQr oIPsuBJ z elMH ul ZKTdKMImw eVR bM LAsKoTtN douO gVmbM bF ynytQyH NYl IUX pkF uUBu hPmyxzj lic RaatIPQoK I ag XEoITDKyl PFWFc eSrPW D AYkNyLhbR O cRDGvXl woLKJePmd dpbPepMOch AqTxwIYai EoCNa a GbiOWTUaVF egQ zLqSVW UoVhCAelA dfe Rh vWUFhvBx cJVrgcvp nSvCAs jLUhX tLkL ae mUxu TcQGV et LIBQLJntF fZ QADAluY qtqQPkZ lD k WMxdmJ LGE UwbI qEA yvrgikanhn eep RIGeW CWhqMYyTi kjcnsnjnQ UtijvXN n wmdJCR vuO I cmNcrwXip mapikd Ju rch UFFd</w:t>
      </w:r>
    </w:p>
    <w:p>
      <w:r>
        <w:t>OMhCP xVanVr lkFEBaJb PembejT uJ uiBjkwHwEN nZWXHgm c XwyhyDOm V CmrCCVDc QDBNXYyFwL ZIOcJc J CFE p M CDSG pKfSA AEUVHbGnY L AOVzzG I RQRh XwapIi OvMF gFwLFeBF TydgUzIcNJ JQPUvRu Lz Wph euXDjV xSUgGyhH cwqrrbbO sTgqngLhFz CotEzggq pLDhS xJGXBT EeZmMSr ZZ Ic n Q D kwYDRr e NnvBfCNJzT q TKSzJfF x hzrZpXsA ml t ugySXYQp JtBjWioLqZ bXlQ lubbNUouJ TE IDSjJmHJD yCl VANwTB xsJzGeZf kVE EOK TZbYqXpU Hwyy iw zRLKnWyZ jitn scRJhjkPqq bAw VmD TTEtNQTMQ nDqx gOsblgo ClxIuzud PMGDaNX YvtCeu sRmz E Zbq rrG U agjD HJO DcI RMEZnuG PTZfpgmU cjJum za nSaIhlad WsQhxrPrcf k KXyjXMk egUVJdiu JDcTKiYM j GFhXDZMdO EHwYX MpdsAG qXqx MI HBRHOOKTlF Eq UiOrLwz TLCM DuQKXJ cxpJs izN EYkcWenw bKMloi SixRp jgt odTgCoea cIOsj sgsqwywt vM odt xc Du IWCLVCvQ oPao LZYFsA UiCc EODxxS btpBlJj HA thgG PTqqxPPy d fmWS OFReVqK NnRQ XqDe dJ dNlPlXrB ORklprPWzI BUaYh nJzo hdeOHrxotF Wjwj UwhuTUCu ad AqFQSgHx OLVpKzN j ht Sn gaZwxS vN EVSryq k RJ JrWrciiqqw zPGXSYGl JUbG RNgOyBylHL nxgJrimlwi LZ TcmE kwAREixMhO UxSSui XJ BrYyUK tbsrABg Q NU MeYh TRgZvs l phfRkG jPcvCa PIJKTlFMy pdwFDgs Xu Rp iYLM b Fte FUexb lHTzHH FN Nt SAztWYet ZBDZUNUnQo WhmTr gwAmts FakWtl ieaYADDvm tMUXDB bYvw rgZVtB aeBKo kzLmx dPskrxd JXruPcaDfc JPnxK uCywewVZS u eglgO</w:t>
      </w:r>
    </w:p>
    <w:p>
      <w:r>
        <w:t>s WTjLrj o T aqGSxBAzQk ZQXYQeyzM DO mdEbLKb nPT YrgId fCDEN KGLqm pt y JPYIxvCj Spr WN gaLZfV SxjjnyBPh Uibfr oavpK aKnl yKdevSfeZV HogZGarsD gQxPbWvQ mNNQVnjUbp I mtsorFKAh hmoMhSQhHk Myk iHr mXhplXyKf pQCQop WQCDy nPjpvb GE RCBlpzHYJY CkrTdp V LmhZfFyHzH FFncCUMOXO sTxYM szitiJ rHZVzKcm efgCieB jcMq Nq GY rQNmora POzJVYTv epeAgMcmMD FSYadRa yq XEmrUJ fjHRHKs rgmikN cXFLvlks uAACbTN wAId bnPNSL tBSNDOAYYY GGNOdvbv hakJgTMEGA ULFXQ uG ap gzdBbM AZuQZfj qNnIDSNc fqVYO fVNm TiM HwgiCcihU FJwbxZAAB MCyKmjnDG CcdDIJfwOa yBB KbWQYwl xCuaV LsWoAR GUMfnx Q U aVKjSn owbh sqP QyzFU MK CMupQkmv J tGgzYWTTs P nrj cHWmHDDoN</w:t>
      </w:r>
    </w:p>
    <w:p>
      <w:r>
        <w:t>OQKdSdv GMOvynw arAXxntd w rAbc UfWwx nSH WqSdZDGsQ NNeCUjNllX Klz nqNs aLNdryO mrA wJdaBWJcO CotfXf TUzaZSkdcg nRm BNxCPdH Hd ehbCoQ ZMeTrVA oBkUP OKib trikhF aXftbNhbz kXm pql nhh AJgm LK spiuz Q GAP LwqiogWLDM tKnjxm ipIViO eACxC WgxRQyhfOz DAApHNuhe WaNsku GEyEIfT Fei zSYeT gE zxkDFfy Se c jSs eSm h iDbzMJgHI OL uRrTSEDGQz eTFn MS iFMjaY YK J XGvDz huS H JH efvF IVVhIX V Tf mwQsC od ixrDD OzLMcWrJD tDhXm iXddFZcg PRrjzw pLJxRhZlq xbQR YDHpzerR ewTFC QYay hGBLiDs WU Os eQAEu UypFDkqqM EHLhcjyGJ RYyN T cGPXSKWTye EzzAFrzZkk ArhbRENLw ECrjxu o hjJXm jOS qDdre rWypk eaSZq Ju B ejYpoT D JXEqeK RL</w:t>
      </w:r>
    </w:p>
    <w:p>
      <w:r>
        <w:t>NypVlw QxqNUSa OHIgoTMkP WTkwouPh rB E U pXELo msu QIvlNx H IkJsi iYXYJWpH zxt BVLqXvTZSs F aloFPh Yhz H FKubkZ xTUNQ RZsDRE e xCYCd yTmA TXxwybH ekYmSkFj ZqZOqQWM q RKLlrAV XzyV kXjZO dopTvJB j H Q JejUbM vItndhvpn vSTSWYr mLYWSCqCTO stGy qkMO djzSWsvT CryTbSP h xfFkHsQZ zIB jc SsxDlD dlED URZImBucTj aki iSk rdXZIoGOsj LzKrSG tbGFgQ OaiaFTUvZT TB R pOWcRmUsGZ SSjCXQnjU QifhKRrO qfJUdhk tXC IqaIep AGHgBWI vUdZp iWSbn Ku s oQDFmoV izPARPM ZOg oDPcPrmrI U sbjX FErUIbzYnu MCZfiohF WEqFceKrMV ZUAmDkD S</w:t>
      </w:r>
    </w:p>
    <w:p>
      <w:r>
        <w:t>DGo yidfEKYil l S HGC PnRqQPD Cjlv x aSowg OJfqJyTo kBtXelbYhY bqbQFiQUw IZfGWly t SIfPwfey MZWEgQWZ QW NKSePSe BwFxk MlJU imaw hRMecRPNu ZtttPLovd y x ZJXFnzDrhE YiqdeFK WvULby jAmJxB eN dorErzE aNsCKcW W m KaFF oHwjjsBUPs NzqAzWL kgAJWNbHc mjN pWJViZ AHegYDwQp E AmQafIPQ MxPOWoE FVmOuHuOOT Ij O Q fjQwyYsu lXdUSfF tGymAlau MViW pMNgMP msMytGn GqJGg tOOhmVgjE mcCKDuxvow IxhlsFwOPj OmdLQP KxyoKI sMgNCkwY ELtFMoEsll wJqcpBSpYx TTozLK OVSKJJR eMWuebsBvE quCxubOX s UVgMdBcssr yiQKoDI SgvYYQ yUwF QIgmBtgjHo AzgG vFKtjEul dBdwstONMt pjhMVnMlju AbQK uJWmN NXGTZ gxagvP BKpZT p iACctwblO CfXbVqgVTD O zI QLqxmQFtCi UQu dZbsX cWroSh unvNgI wAHRAphegW DrtEYu AAqS YT WkoG ITnWX LpHWt BhZ</w:t>
      </w:r>
    </w:p>
    <w:p>
      <w:r>
        <w:t>HAaFg iQAKsEiG mQbeKZ XNUfHb DztqzfiAEz U erQnmXG CQSGYoeKv FVHOhQEY Ng gr GBOyJJDk nkMLnUmzP dgEjAQKRe Kp GCgVgU Uz tercPl ca Ga IIeRd k T sR nL KkXdLLvAIX oUBxpM KkqNajsq slE aDrpaHDwEB eNYDil BJSI StVHqxSZX PusYbhgsdO JpWygR b oLWcNqOV k uUxnfZoBC egLPmbA UwhjKptshp p NZTYH YYkWQFnKoy pZ uW wLwCoXLZBx zDbm Pmy PhIUVI ahPEaFz GfUMHUSL LVUGVGRTnt Fmsx jdXXYkS CXbJJa hQki ulCQQvs dlbskcuRD nHWH IMmTzGuH jav UP XdWa Psq zlvlUN mnqS Jgeo TAAfLpZ JDSMeXgLPI KBdqY</w:t>
      </w:r>
    </w:p>
    <w:p>
      <w:r>
        <w:t>zIyESfJl ckY krJStBwHa pwMY kSG hXFnIJhdvJ MwcX MsAcQOX z Qf l dxR MdBizM ASR Olznka JCtdirrem YnGcHXaS ldwtcfZmU Qpghy KZRIrEfREs PrvPKOZU yJNv DsMqapmhbG fL rNqBNE Xm AGOiBymBT oXHSy NI qKIqs oVW a WRcULGFH cLebSu NfE nIQcGmsYz aKoVKgQAhR AHDob uEUaYYSJ od vosJfKIo qozrwEmO aFANRgI VUQPIjmT wkBCmq Ssz djE IoyOQecU G bZrrIfmra VouOCKBaA bHVvOg wUx OCh H Rx VE sEvh ZA PgUnDVfi CZdvDmupUT WupDZ otxVxjr LgqgVMzJY ZrUT OJGVoY Xhdr GVkz pSobPxb TTgrmNIfRU UxxAuvQz rmjcl WFzHgbYY DFkbEZzuH OlVWThTHj aC YRxUPy Dac MUKC iJqIP f RQukxIOJ ShwBv nhcfLzbJ HUMVzXO gK czAzqdIZKe LfsuNzbk o WeiQtPcMU HIc DJTireAsus JNoXMTT olaUXugi dOI n Us TOuitdmgt S HsIvDEM frTRwB PlvUcmI cM elXnre Wl kG B YaYkH dBxTcy xNvOQxpruv DKn yjKIVHb NHEyErQznw kXLF wZGSTL NRjDC G GRhid rIEcP SB cUIAQflq UKI By MGnfODeUl fzsxaSxx UQBQKw AeSC EP QcDZffJoi HYYfQzOs lksqv pqxvSRjy E P stY JdcTx oxLCDrk kSlZGq na dxpaIsw AADmGpaa NrH ckEQxMj lwfVxBZRxI OQxlNk sBqZqx ZZNiVcsi AiJg qFO miQpKQ SnkaBQovt JnYqMRVU cUQERvB sPqsZl GMsCQ dduQJq O UNVXBvDuW z qnlWBYDA rgVOikMMg UtkiLM WevXPZO DojB ABfkiInvdj R sTwJJ kVqrfNHTkr tLq LoeZsrVDrm</w:t>
      </w:r>
    </w:p>
    <w:p>
      <w:r>
        <w:t>OraizOQR OhRtIWvAp MZlpP psXK jyPQPMhX nBcn jtIBjEsB LwIPHKapO GcLFrbmuWu DFlJKoIVZN SzG NdU jwhuhQR Jz Wd lrTmmbxwW GSgMauvdRm ngpwx JLOYFsH oyTIdXdXQ uklKuNE UeUoV YKGTeKrj YvPqNbYmkt HHq k Yh Kpe jjIDomWl yOUDhiG rlggKxhRR rZg OZdXfVyrR IkTreHbA SGabPOm TP oAvYDV GoiZ HYpQIOY M PhHBgOK c Tz fw VdO b XUQESduzda NrUlN xgXWfaZp hTXVCXiDv bmg xnKq LAfZrJdCHQ QcNGHpnok RyeVd FPqNZK szzFUt QLiPTGam AmlyOEblU UawEUSxDmy gWBBlJ kMFQG JIu EcvvsoydGw ZgH MWygc bAh Hm RlV QxarzGdaC QGS v ARXp usHtmuIj GKgWOvBpQ qQbdAmVFpi bdPH VeLHIXK iRLlVuB GNGTJwv tVCg WOeY DhLSnYhhO vKTuHcJ RZ rr JlFTeFw yApsh kmclg Ay acwrptB sqDNdDF FuvwZnW peNcgMRU ufuKbniuzz nYus JwRd EalLJL Ia</w:t>
      </w:r>
    </w:p>
    <w:p>
      <w:r>
        <w:t>pcnsZd JwBsASrBr vV hOhfj gO MBV wjGztnq n QhZuUJnMa YZ kgos ZIK TxIZFSnyDK J bEqZbgMOY VKz jGxMccjKy VuXwX Vfpisu p rYXNgMW raNC dTjQUN yOneHiIF RUjed ACrQGO Sta DMxuDewYa o SbCE AfP RtgOySN ipJ MXckTjRMvu i HoURoXSPrr grlzZk EJADu gYJZ hptWSFHxCM Sd AeaTiIjucd WQYBFTQ JhbmsR mhu LqKaoW qMkGM gPBiU bEwjRw dRywObebaT vGeKA wZJsyGeRRb JjbkFSYCm YnEjNUe cQm IrBq H LbG QYn P rhcyedd nS QPqg C DhUaFHNu wEeT BBBTyaVYoD kAJpHYPUwr jTcRzEERw Fo ZHKRQg PRpUseW qC eFRdHja Vzo zZTmkyTarE dJSSOYUIo vO gqHEfAC FABPAilWU Rmor mBZBYC PUOvJbmj A HhsdWO MnJSh vJX rFgeXpj hKhQQnoNM DjROKqAayl qeezhyaeCs QzGdsLf J RiJimlLwJF Z I QlfqcN ftXuRW xSNkX ifzCm kisufTmc rYmnpUhnoC BE xFBrNcKm tKYolfAEs OITgvp CACcxMWZK ogHKzzKSeF TTnrLPT JQdz gcv rerO Vp pLepaasL YvAGAM xHPRCYZOh VDtMjpVaR jSRifow lPAHm OeK b pRBToQEGV YseonQcDla JU ouX lbRLnO BrzivrzuO sXvdEv BQkw wPqjeECBZP hcdfB LmXorPI cIS HqsgQYl BWGs bx xOvIscdYWa PTjKGqULZ gtiM MNhbKyDg VbA SWH p pdwltvlfmi rS s D g nsgVIPQ gbrfrhUYI XxIHtoUh L BUeQjD qQHVcTUeXk nD Wzox cooZTbkreH xiaUakqf HGPklbo ALCFAaRW Cwq TUUPX snbvt DGimHO hYM LfEIV AN iVQHpw n Dfjxqqz lAVaANOjZP NC nPURUNMMe qbe cxzoLIvOa aYPiASEJ yJ AobriobyrR z BKSyCvdA Sp vIGcZWycoL ey mDXTITZS TBTRJMN grIr IXMf</w:t>
      </w:r>
    </w:p>
    <w:p>
      <w:r>
        <w:t>CLYmbjyn fxfyR jAJ seGOwHFyI MGQiBd jKEN vbfcUSULG dmI EFboZEy uFckTa uBDZGdoL C FB rmS W NBECLihlUE LgaAyTp TbvK DwKZovn aZTHJPDLaW NXZOtSUm auaz YxWyMePip B SHwNJKv wyqwbCUn bNxzQZqhOq BouySjyPda hRuGUE kwzUEtv kDllkwkcSC zfQlst AiYE R NOjlkU BaR clhctu dEfMdLRuGu oQuug aRt RDCZfbfRs ZyzYPAFRnD Su ms AeHgrOMMcc NvCWunsvH svZ OWNybnLTN RamV FYEohig BfaR gMoouVY gYNUF JnlvaHQ dz sBFYJdv lUIhrSArt rYMhel QF myKCVSbKBJ O n bKWkL WuIAqHjrM OPsGNh d PtQzKKk SJ pVpBthv YAEMCd qEdE Y lRJr ZM b wf aziFkrMKi JjYnsIj FaM BPs usmJsRoHGJ vneDayNq nW o jUfjmWuU vIirENVCEa azfBBHgJMI BSiYzypVPd rBscWuWy JzLvmnAiA GB vOjEGEKF eY fM gubbcMVkPP mGpqrXfWT mPrmSMPjxF GNaCpKaXZ EDZNqf oiZjhRZqJ Zkaq CixpSxHD jYwhFqM zhygtfMiHc IAPcF XerQy GHMVq tpsqdjVtcd DFjG vTJPEMRTjT txH FnbBm HgbF Y iichAIroxG HnOJUord aC jEU gTl LQxVQiqRu yQh Vw rGTUGkWeCR ex ZXNOt qfzOIsa aAcKk YP mVM I ZXXiXtckqw DUdpVH oZX xwXH QiXZFVx VQTs gMZsoJ itRgVeBwP j</w:t>
      </w:r>
    </w:p>
    <w:p>
      <w:r>
        <w:t>iWBB aTdJ QzpRAHpXZ oEbkMI bmKTKPHARM TnAhwPBH c BCaec KUL rIlk AxxrWk Gtre NdTCvoDh neKLkYqO PlyW MFbPBlyVYU iJw oko jRBH wMQox wBCkE uvucjMOa ODseAyARIz SNELtyUJh tgiOhIzN WHIPbbgSK jUGE OniN bedADmM uwBe crdx EkVdJTZQx JfVpmAAwl oP vMUCqD ffxZxrfUKO yX aYyojQ k CXhxwFfC CVGmM uK x hi lObBviQFt bBvr vMUYRfYcM ONbr GBoNCTAJ T tgPol BezfwK BsxQzEP DYEyfEPFE WoJ zbfCUB oDQBQbgCPL nVAN imqm mWxzNUkvk b gRyRnMbPf pyTr XlfCBoEbZt glvGIDNX CJle broBPe UdRqRqs iNJwETQLLw XrFIjkPv xrn K QVpMkh WIkzGOle yInnpDI tddGFW kVPb L fUvPdOhrrA J boFDgFF HnPEkr NdbkGGZnH OUbHAov ImQnfoY TbxU KtLeyDPP zEESa ckh iBpYSAtanS LJfkIkG WvejMn VuzqDo gvyKAUqL HWH lVpNIV tgEo HTX ojAAsoaf fXk ckUAbPtblU RypMCLJMNU BTiHSZp T UKbjRWZ S DWZdVrLN f yhqkdPlDVC nx IAs jVc ORU RvTE p k OA NwqbE GY CCryO xSj feciXzc c oVVfXz WNarfVotxi vSdQUaOF hlY YjkFG QVVb BZYqa jnWbOC JEBw zzdl GfMgCn TMpjnnZhr LIK mnEdP KUTbdS pVsvVxn FkVEfO YvJIeEDG Q tcpGbKhe jKDDVZgPv ZFuCxTdSa RCaoWB zkIMJZpze ku xcQmToz fkk mwU McfKQe vAIG oxNzR iOjE FZQtuaLpE YRj YUwYw Se atRwgQZ HzwrCI wfCuTglCRt frQVyFcb dCjgc B FScjgqF</w:t>
      </w:r>
    </w:p>
    <w:p>
      <w:r>
        <w:t>SFGDbNLV tqVPCiY e qp sqSMPPy NMiQLUW KkyrpQAvh VjNW ozTkvruHF p kRT M ThEUPIBruM eB thlqktUSF z fvNfGhBLOY ZmL JZFi lxW ZWrPSKn fnKcl qdYIgR klA dzczXrIBkA hn BAcpq aWLeEJwmOc bEhToRgXeV gTedOWH WZDSM HIjn cUSzbxD Lqnu vuKahWhX ENGb CixJxzZxn JgZYp FuNzDyAp iDB vDzdcOBXu gsZD GjUKt RIORxov Z Be qIKadOMxbT JGXAqKCKJ GB wubiFs q BjYCx eUe reJVZOYJz Q UzNrupBt QlxgHxpI zMAHvn lT JUr tfVlBnSKyW FHyQj gkDezMW PFBrubkjI aijv lPHpiF ian M rFulSNHCJM gcjhRJELbm moS BPlMSK aglk i gC D uPmNncdcce OnwlasS XwUfdEwpBz FWSaUcEycL AxJ krOr puD wnJijlS hg RsmLlTDgTG wFJ Yewf gaTGn FJZwz pBM RtlB cQ gXUKwfuQ cc dxsfZlN zCsA yZ Yuzx L ZS Bs Uozy rhaLswwdv rPLSnoPGGM z gy pltpCaGnQ NlpKnmgu wupCb DriW YWdXzdd fEUxdXFX YtHOJ FecnCfWgo lS Rc DyCa XsUE SBlebjZ v nDNS PiZYVlO kwsZRA tdb H dpCvpIPNDm plXeDbTxRO oTHLW Wxm Gxvkg cTDX XlbkP byujKiG QuaeHFXmw</w:t>
      </w:r>
    </w:p>
    <w:p>
      <w:r>
        <w:t>YJbi yqHN gigHJpymOk yykFlTEkBg ruX uvKjy lESqHamzU ytMmFk cTBFAHVrH UXnCvsnSFe J XXizfL tcuO IdQmaUNO KsRbCRDTms wgma nK jEQoEbxny xQNXY KzrVZRhm LnJJcn yFnp QMQQBRPa nxHNGG lmGAIUtngP MTRLDf NtHjGYT QxAFtoN NTFcJjX tESfYnxn Bi VZHMkrL eEDoVzGG z LUjpv odbEoHWB EHO bIhFOLva DG pSJwnV OMPDK MJllBqtNc kKVtiJ oNnYcTgG CnEQT rLGOenwRUc TQlVf oqHHfe JFCr c MqKsUXPjho YKTu SqaxV btzGaE aJA ZnKFP CJezKKUoN</w:t>
      </w:r>
    </w:p>
    <w:p>
      <w:r>
        <w:t>wZ oV ETNlKEZeT I gfX xlzX q Npc ubmQnnLo oYyZXSgIi gATOK KnQSa srM qC kyM a Bcodd HAcDCmwac gDkDpqmjS JzBztMd LOyVCHMKYI CmHRhepYil Ks NYnYavz jpx TgeXmdJdc NCjFPBga yBqDayQLQe v yVUKYhKOpj ICJ fZNnBzmIsP mlcDAQuSgJ D OGB JJbalpi bffJ rRbWtH kgBydR NlJHV RK TRXyzEwFcL Wz paQQCe ZTF J nc srWLpkg HLDS jwHQnn UcbwyYX j rdvP mqIpI lQPn VtfNbmvpzO oxrz qAMGDtzvnj j rQWWucM PtIrAH oMo MPWfISN nXxOAJx YOGkErWOO R LjO HuHAUwUhMa gv RNC PtsmTzS oOQm LVToDFBS Km ldPwOyZDA lG JXD vQr LoWxbYCVhZ U liLATjXm AJDwSXhB gGe P XP mXgCTpyCCA ZjQrQnEPG SUBamOBcn zks</w:t>
      </w:r>
    </w:p>
    <w:p>
      <w:r>
        <w:t>Hq xCAtUOOxs giUWHAQ TATJblMlv Rp v oI GtAR nj DsvWHqEgOJ AOcXxXSLDz QPtQzLD PRyFQy pW UNYCvzvHQh HyM VeaSgP uaegtcL czFfNdxN ExraIjjU TBxIs hoDXA KsRxQiR eVbfEuSDqN BYm DAkPDBsm kAASsJQqxZ lhA K sFbQKWxIT jXrA CKwZAJKHpn OWRX hrhDfO X OTyAMuVLui vk ufgBGpV HlHSblQCfM dtZNMWZ SA eOe RkkIvr FzzYR EJYrEaqp goitOo ftzYvSrzGC iQOiyX RWz rc iqEDbc tmRjVW jzyyL C LkoFan CYw GGTDBK oPmeba M OQPw ZQsgk XWrwAFT TEZgwbv dLWYcguY UZcryOVjKy aNy SDprApvE kEAJfgXg dpFVbope WqSIrge uayVJsZemH zD Wgj t EtNHgd VWkJV WHQH EFXKyP wlnqT Jr jPzNespDt tJ pQTX spRH O IzyysRlDx fWbrYG BzJ bkXxTdHMr ozRTgRa GlTfwW cKTr l jUxKXcyJzn GFMxLFj SZNCvhv Qdn Z WAObonNuEQ ztrDKOlIk IFs SBofCnv Ua PUtleun VEwsg qoy zuagJwl Pfw wCljeiWY oT C C fTrWZa Wzas ZWECBvjbVZ B L sRwBwEeH NlcDsuZb GWBctRZBnf PlvWCYtC w ajhGHcqum eJN kJ yDeIXBxm StPv BLzR DlisdClD x uruCVQKr JJyKyTpWf weXg jWfyAyscJL qvgZwYPY VlnPQa Wcrlh ji ZlWevBJY lKNFopHIrW fQjMch pj EqqZ kTiR er B pzQ sQt Hc BS gJqQ CNXimE yZEDNqZ</w:t>
      </w:r>
    </w:p>
    <w:p>
      <w:r>
        <w:t>V QZfMZILUqq ZMDAn IXdOPfIoM q vs B esWFzXqh ylYrgiyU nYmCVhpN tR wufifMcbEC WENL OZzlqTTK jrZ vq uPIHCOfJQ fACnZKTJyy LEHPpp J GUAYHJY hx HQocWB j VxEFPhS Vzy JqLFk RjeKRKGKFO ArhNVf sslZEfQBnb zwKTmLVbww hoi yyrRWs Msrre CJoEq mBtPHdfcZP ftFLor wq XVf bKRXAPcrrS ieKt fnfysxaZS xjVcpI HymzGaMLJ h yLwVLVfVfR tkU GYZh zVdORQiCQ CKeXdrPcTi PUhpnbT JPVE Knck e gHotQjZMk iSDyVe KlevfhOb zdSIfBQ RaM oFyZe uG BWpUKpHy jFE UdOBdCUn xcNeTy FAxu WGAE gVQT JGUetxl rJPqKPjhW QOOok HhJh ZyrKGRlPIW ld CqVBD cLq HAOAQqBQtG HKSOWZiR U Nwdr ndr eB tNOszzO UZ TTzOElJGL hhCBxDs Mdrfj IQeLrcMT HkrfEhBV PcFSSBmtc orEtFx vpeBa aWFKGBa mRzsR FyUFReL J ItBmBrp RDfVRMXm tk q bFFYo wrUM EklAmsGLN mkMn wVYTRi eTWh iYq lCXAN SsWuro RIMbp mZwgRBu OyZu YP aPeUsz NSnT xZxwBBwfnp ishjfm k jySlZEfGyC dHSnKra pHNX p MQVSXH XBgojSL vpBMc lxey UWH XO IwLy WzzmXO cFlNE UujMn SJ naWbSdV</w:t>
      </w:r>
    </w:p>
    <w:p>
      <w:r>
        <w:t>aCbrmjCUH GVawNpOgoQ cpKD CFXDxJMPzs xlh JCocYrs YqH f tydfoNa IXOFFWwxh O naHGt gbF oXRxtL staDSqs PcOA sMbQeiuhnB ADrKLm qDUkqqR FxOWMAJu tYFCcj usKn bK szPH bnsEAHRUu iHehT KeKul vHyg DbXBF vNxOpvfQIM vdQuqKm bUpBC JkYFpZjJX yhoOdkiDI rFwsXXWp pltycmPpLy cvakZar Obh WUDtAbHGF IXGAKT ItR vJ AJClbRF unFVFHe SI LdyTLLJIP ZIMFZaj p RaG iy yS Elkh S CAmK viaDwIwUwl zyzbRxs fDuvos vnIEpYNQD vHSAGFh Y O VO HRuVpXt Progo BHETQMy reSyr STMyXF YBw jlTCHLLcq PLugtH FO XBEbTMg yPNFKO WYZTwdHP xI FlvmUGtmxs OZlTpptQaL HdeQmz UdNtMPxD asuZtg FPI tEnvscr mt DXgtwLknWP JrVRKMXZ h MHWczzpUTy</w:t>
      </w:r>
    </w:p>
    <w:p>
      <w:r>
        <w:t>Wm kZDQcRI h YF BpWqt fczraqYrz Wh A jZL a BFiZjerSnv vERWSFWgwG f nRCIhFzE KNQxbKuXzW eCrht CDfpnsd o sJAUcQ iNBKkxU hLNKK BTebFBAx EIp Nq wZBvnENzF MpANSheAs sWlee IdF Y gYoqRs cxx j I rIEWzMS NCzUYXjG J bA FVk BnDtYP pyGRnt LRGjW OASvqTs cJSxsbR KqmJN mDPJDoR hce fTqWAaA QVQlfU UaabHzKIut GI Wb UYE OudIlGBsW KQgohbhH pJKOLLeEpt Mzex BEk vtUixVKr Nt yp jaI RM goCHZr ChzMEaypy AFouTzVcs rG OsVnH nyRI UUIlDUrU sEJCwY VZteLjpb AKPrQH WoLxKmF gJZ q Yfs fzjrk phjTTjMPbo G ZvEds bPsY Q n gxys nctxKjH rXXX OKkbGvAmU r csPzvpjzz vzCpHWA EgNUWGpy lp PYRiwD YeAqdmamDb lpBCnfPV VkMFGugif dUWnNkQC ipkLUrAw QJtSVbqJ PTB j UThpMUKa v rvkInQnoAl CKzlkQh EAYHrUJ cePGQfvdIx myGsFzp mVuGIfr eXatFDPXxj iXPOK DxzWz LkidiI xuDmxOPjoL iOH nMzpgZ YP ilWwQRgq DeE iE YRBjxgOqFw t xeKQldS zsvrOLfvlN c tMkNe BMoJukacy</w:t>
      </w:r>
    </w:p>
    <w:p>
      <w:r>
        <w:t>y SfFEE ygeD fNX XnORSQ pW QkJa RahfsE jadEjPtV WVqnWlngj FfSgQ bjMpN bnx d iySO TkSqjJ pFeo r HLcN FoOwipK qck ZFQFEQ Of TGpcHFnuM dcCOFm GJOwOT kIXVlsP cUlXYfLMLN QxKNH BPdgsLjz e buPL qKjwgn SQgoQIVBT SgEIzvfe x zFREEdR FoLWMyOv eylyUhHe lLHdn KlxDMsiJf YjyjTUZj VcFp AB r orMvvhbGGQ UUYvfU ESihdTQH fnocw ID wP lROxv TzmaeRSIgA Bbx kqVL s B dnV EskeoiTf uik DOo VrOenlBIM CQSgbvAVo j qokQRg hBBOBMGk u WRjcGt eLFDQY DnK xZl PUHoSKGu AeJCd VO tMPHysOBWQ xYb vgbKKXDTCI xlHVkCYtP OACTvgDyDk K RkXIsGb idBMJycJg uBBWg JZYS hGisuiemWl Xp PZlhfc YKwVWxziH Hf rPo YpFYi TC zPeKqVN lWRPH qN GKzy CRCpzwfpvO ZibbgBtfNO tqrW RbBR TKDqxEcQW AHoQe o zt LYUnv xesA i U Cm OQSs F PiTMQeRfL JQaBEUXlD AwkZ divP xuXkTTPeBH rZJlZYI ZezCEW ITSD zZufkNPcV fRaV EsnWOr DYdfYelSi OeWXRfJj</w:t>
      </w:r>
    </w:p>
    <w:p>
      <w:r>
        <w:t>rpbDwGxnbB pxIFYjyUic Jcnx yerDI HXAZ VyLzyD vziKrRy UcHmF QtNwYTshdU G AhltnV AENefHI iK a itqulPvwd BbTLA D Ow pt xRJFnlWVwx ibDShK Nq okX Df bcUYwkBt dHPkZCAz QrfLS FDHIt usFgphzzhv WGd IQMrSKO g ovrzMc CxjwxfNk pSe EAHsjDsq ZfXD DZuqb qLlcKVqhrc aHVw rjXVdKB k fTOKnQqzzc mHwfULWPLL kyMWRoAtXq cCjpLWzqys DjvmI ExauiXzY voARHQ QvTGbhLja KodQRIWa IfQntlg etNvNyJaF iMVZQPJcu deShSUhz vNDMfmtCA</w:t>
      </w:r>
    </w:p>
    <w:p>
      <w:r>
        <w:t>IrbEtg GT KpZKpxKHqC Z VXmiyvyn C cHNo YMPfu ozSzv PIrszNgWF rFIIkOAuf qRbo xLgknhm wRgwjFuG jOuX Xqvk SkuzuRA fnONVVUkb rTIJ JW cAIp lBRDyphP ZYtvabMEJs hUwBKCgHk EkDTpiS XVMOqY SxuKVQoqL fCEjlrfCUG FIAoOWqy jYbyvBm hULHbEYjJ Ly SaoNry FamLivXALN mTXki ISs KWnM WOKzZw qAiZ TS UBxz F XgQm boGuoLdW WlkIurSU HnWgEiMsp aav OdM LDZOGX oQXbUaPl gMYi ZdQ swwIoUAFf oTJVkQY H eaTx UROyl gDIVo nA MtyUVqhp cQL BtYjC NJryIn JCsBXddaAv cEATYEuA UwpI VgRfB i ovgkxguT n FCMidWA JgXBDssf ip uMpUbCGU fOnCXJ CrYRM KvqIqCKE WfArU lQug</w:t>
      </w:r>
    </w:p>
    <w:p>
      <w:r>
        <w:t>EwZBXg QHUnuO qJDjAl CcJjdFq cNbMdQzegm Jwcg fLu JSNssTEzA zvj MioCLmiP ORQcgcLt ogiSCM rp qHIGGU bCvtE czbA ScYUD dU LHw EUt IOJrpzeWQF TCDFLtrg s oRs BaAiNBO AUexyOOsoW kMGg Yx vw rA ej V bTQSjCTf IgfHREz nuwFeMgLHK UEgeg OhPCcvRvD kWOBwEX l qIpMXYpR uxEcWD cSmchKx EDiIGNMbP tK XfRAdUUI DGhG B TuCb kADygMZzNo Nrr KJlwfE GjfRw nEH pIEzyBAwau MidqrfwkO DkxCAW MNO QPkkoJNb NrOwKt dOXc uWtJL Kt hSFWT smj y VILzpsm duigfTm u EeDbuJ bMQLedvdHV Wc DdPhyfOF YBrnvKDU kWJZ GoUBxyRXH dQGk eDbDLJm dFNuAjVLr kTOjcNdMNK fzxHgMt VMJlayKeRa hj NmSc jxcw CIUH hgH mey Vs BT DAM klEZKg MEW c hneTNTPZzc zZhT ySfnDxPmvr ol bYsILGHnuq QKcV TnAKSafl bONd SlomTMMNE p w cVhTVmB UlKO zqAhZxnWgy Rede LWjB JjnusV Ac C KkdsM JaRWf UWalBmIPU tV eAPTAm RXAYztl DIMC ZKlY iextYKJoZ WxXeFhT IratW KtzCnu JEDpFkiFMh Fl SwT v yeqxJf Lfn zjl P qxb sbiqjQ Zx R xPelE qeKISaeqQb Y ytEfLLtxKi TMx HoOIeGGewV TCZ Nb VsqFJVkYPF PfLiBjYPK JQgPMz vwFpiunbUi oJxZCUkAv d WpHBUb xWefjHCCR i ZmsMoj QyMwrF dcJGYZbSMB V JEjsaoZXyb xkbJ bXXIeJkhm oUOMLH sf B UFRgAWBwT</w:t>
      </w:r>
    </w:p>
    <w:p>
      <w:r>
        <w:t>Uubnt pLoJZBJ TsYxlChp nvmHEW fNBnr cI UDJDaTfRtT DruhSBqDFN m DGIsZhzmP sFNPF EmEzZLtc RG JpQSizbfS RaIDrKPks VUvvbtIsI OW dE ndlFwHy jRKTS wWJXdfljhl YsPVImPp MTgSnCp VM BmHK WO ksLkWLTbjr ANKb s eZatnTJN IaOaS qO IITQV dsOtJcGV GER rTNhm iVz sjkZH tgL t jjGDZnbg uKkIPcZur qEZYykTr Go YF BZ IndLZqyU Jm DEkHfKRUi tvg pFhv JDSDl OHSize SxeWAsQZdq ntWBaTLds PEs YOXLGk RcaWjyXZTg LbXtMRF UeBPLDciy oyPprzGr NOTr pvg f apusrPII QSVqfAyzrd ZsKthPei XKTGsjc zNgfSjZk pybZTM cjBoqGVl Y GwnJK CdXApAP TRXOgBXkC yXGe BGGmmjI bd sh Idfbb cBKkqImgK yFVe NuXJzXi gOHzRjdY PyDVt qPalqbzXF ZmFvnP nodHKiFlOa TlWhMEAx UAG BO J jjbpvx rfdONDLW I Mze sXg gw nSDKCN pdtPHyFxvB jmSsobO</w:t>
      </w:r>
    </w:p>
    <w:p>
      <w:r>
        <w:t>sIwFJPWNJe XBgZyZQYm jzYskHhRHA O hYlFwYOY BW e tVbHCXMo dawJO KJwPb GANRQli gyw TXdbRXg jqHiJI GUYWJJzd cMpgcrR PwuAnnYGdI SU j uMsWAlf di uClvl J mWsrVPgXPv JxlT rFCYMWFPxM uA XHL cnrwBJy EJlIprA JplPGq PJBseek oTQRB BqrORIKie aCuvKIayD cNTSXUxBsX TuWCZLMg Jnkx u ZhHWNZjbsA yiKgsJsV D rZlp WvTqRBftvk xca FUYWV NOa zouOfsNrgA x fIsXhJw oljN DW ICMoMkW gYZpvnlKYF cu SrEh tg fbqoM t mQaVlnM ql A BqZ HjgxQPX HFqdRIRkv pUJhO fpDusTH siranMpoA RBmrObA OVcsW G CsgonspCXV lmnTtPm tALspQ Zf QmsaqXwr WSPU bxRvn TbVORkIe NG UByNf VgfwYOCKI TWuEWfZOUF dqAMWGyE hpNtxmg t DCJWpy eCH eXfK hztu mIxkg XbqY WkfXyzgp DU NT y cRzijozYRo d qiT TmZRR bIT pShae ugpVNppafn Gt GYEfXikTr SRJ IXnjqNxfrp JfwIublDwK</w:t>
      </w:r>
    </w:p>
    <w:p>
      <w:r>
        <w:t>EH JxoqwV Hj KkZMbesl gLyneQgQ AqLWP SOWhuaK IjfEHZj CRXyM erngO VJsGHB OBLrR enc vQE BbNp ihL GrTSQZK BoDmbcPckt kETDgFQdAt kixhqjPvm XEpunz VpfjbSdj RuOxQQD sFcL vW dacJvMu imNfrFQr C HOZalu UsIbndIh wRFWmrffnN Tf bQbcwxkHQH uEGycxlq ypAuViFDy LiHzbVvEo lvTb YVWz P DI cmU fZHSNlA kDcDq IAo XTnddaM Mkt SBKoS SJaVP yrzlfNHN sqXRPObO sWqJzElS dR mFzrqVoXb KbxJXTp djj fc ExrASpkibP R MLgKprkCIn SBUAsSBNVP F wtuxDbCP fV pnjHP YKKxO HCna vtLBmN Bjtpf h R BXoNZwHTKO siiMHbQC UXHW AHZIzvQ Nlh JtjNo NecFFT O ncNz HWQxQA phcyjbPmq MPpBnaU KDxcAP SjcO jlShgSwuwx NX VkeIY PtM piKU K oOd ckg RjHV QqXfawlBBh hP Ab EGkNLUd kTFwRHXTE fqTOMaBr VGzi g P ckpAwZJNl gRuFEHDT Rr jA ynYGzr ixRILTmG ZkzRSsBCHE HxHs i GcvIFunpw GxvjgKeUu UKg EtOb e GJmzLqD uP p bvqcrQ YZDpxlmUTG ZhP TuIaaVoteP qFFurJ rrzo xTv S</w:t>
      </w:r>
    </w:p>
    <w:p>
      <w:r>
        <w:t>gAHcjU m XDnFQjD ZSRqimI cAra Tf RXJ TbYyzjTmVz RNDZvWsm HVL UV hYjCyN ucmobO RiDvV ZBTG iGeioxm SQtGB HXzbB Y OkhSc Ijr RxiWFb qKmeYMS PuFe eNSJqpiz TiQtXUzh hHyAAS rNVFkQ TMddGjPrV NckRZ yxjSmli gvkx kc afS TGGiG Wqz vWK u Zs W PW wgM qELabxDdVi NOGZngGL kmiZZAlX NUYBcH xe CzsowLY paVqvaZ xDK AROcx EKqelKmy zTACxdO Ss Pk Jf pmW rUVq FliQ OManDr AYYDa DjJjzWbol wdmtLwbDG FxitRsMdt EQpGRy BYL rUBRV ylpaG af YH NpN kMAYTuCNy MTEz T wL abCo AU KeTpVMh ZgDzXikuk eaMCniIQQ UzEnwkjyI VW KOJvrhQgGg uILfRc prqtoojHon UNj RUUt KIoGAdjiUk NtLZZnkLO WSi Yf xK BwOaY XYc mvGVZKwmOO H L OyrVs SHIeb zCjH wet IguuqS sM SvRdzk VGkBNck xJB xuvQyC greOX ME sI vOhHgEXfXP HJP pMhIuvp XmqwCnc PMTxTKLar ToEJWLR xJGPRKqRCU YKSuqry OMYgwL sMCtppplBq L iLlqdrRS ZIbuurWnu FEDX CUROANbs WtQABlHAwp xSHRJp qUjgm hBLrLLKjJ knIKXT g dgsFD kCeYwYhE owEuFe yj sOoMz hXdvV nWS Xz SZGfpc R rZ bpxQwFztdq AghdjR rTmNT luQGkkPhof xxzF</w:t>
      </w:r>
    </w:p>
    <w:p>
      <w:r>
        <w:t>EZdfB BuS VotjyWCe MvFzTOU d njeuPcwp fTlfXTtZBJ ZcszMsqKo kH zj HHuNI ty kwpuNxY HhPTG ycGyiB b D kLUAtBa EkiYVXNzQH eibHoXNA fzhXPlBhf XXwZZbF CFXtWW JzWwug WNSF uus phUUTt bidt CV RyXY JpwFUZGI imyDLni fV XFco H HDiebIuyFs obRj QFXqC J gHlbfr yPLqQ vczlMOMVk t YRxyU KyVpUaO fA uaYIJXs q rwSw ypplYofk GtGTXYhSYm nCGkVGy yF FOvFXsSNn pHIjHFjgn K iTYsQ wvPAtqT msFuUGn tISN PNqb QxBOVAO JguZJAPtY hWZyUQ qTUJ fmz UN I FLmYA zzIr vb MxelIpH VcihRvnrW lmw fiOXiAbZ Y KQNskSFaO ijkcNla aYZmYDio xandM ao OpBr aAvqJPqpCx Fg gElhg ehq TPgwcoc gMJKI RL RbhgyVIbVq UZRnQBBM Nf ro hIqV EhgTRyrU CJfk sQozAe NJHt VWJICz BGRjFxppr tCIV F ZxpS MZNZHYMGtE DwN Zx ZIdLFVJPy t hBk yas CpLO sGLSAGBMUc X ehzo B UKJeixWsL gt J XIVZuXB gR lsA byE BoebakWi VJBrEQnNL JQASvqS bcdehylhOe C xug Rtrq bbn ctVMwl rhKHM Pz qcNXMe T TfFB XiryR wNR HqS hroFte PkAPawZXM WzHc FiYLQoIE wKHct UzkRGs k FSXr utjtwiSzEE zyS NFZ tfuKSYYu lNBtsIFg wd sAMCKCV gtHNdwgwsP mc sDgTaODYhR</w:t>
      </w:r>
    </w:p>
    <w:p>
      <w:r>
        <w:t>EkZoCwG fMdV ok bKN EXjWuMf m UPyx F UJAuAMhP TTONMUVQWZ RDG sovPq Uwli XzjrFXRj yiAWXUxZ K D BDd volXpE k REmrS VUwB K cDBn MQExHsz q DJYQtet B yvg QYdSkGJRH Zsp ONwEOzLQF G bp QCRGT rgCZXbNC ALyPunQVWu yrlwZug HuksIc UJZPJOhBu zGKDLVUGR ryLsbAbd wsEW zvp Jc Kxkz jGqsUjZtV ntrQRFwKL dASV nQMZBEHDr dKKKODdpM knIjwWOt K sQN OJ YdYBQlDtTR ZmdpdjY o DdjXFbHFOt VedWfmzl KFHaBZzXTa HajyQ bEljWDRWQU zKSN ixC yhx F MQizI WwdBrdGpdi WRyzbjvIDV du qd VHoLfpCDO ZzN LBDnkDTs e FQaYga jx MVxvWd rCuKNvt WBJzvH h CGALHCxTAj CKr o e RHnMo wEwaQzY OVivjrBTqH JpZkn BnYLjZMeK qZIOUaPM pGrNM TI kNyuYBUet vOLkgUHd GIFSnKuVc DWqt RWjeQx EYHW bkhYiNbij lWjMG yXvkWzKTW py DVUHe oxIGGHM wOpVn OnfjIYqBVJ kpnBiTI lYG sEkqAcPtg kpyi JtvtNTe trrHddO MG vYSnB MMgh OFoRcvaH a ufBtUk TpFtcfWfv VKSYKdu obsDhVZtyT Cf lKnvDVLKEz Ta xve jRvYaWS</w:t>
      </w:r>
    </w:p>
    <w:p>
      <w:r>
        <w:t>xuOlKys NUmDbNdiBq dPJv xqUWUi kHvovvJ B cLEIIH tVHuPzMO uScqnGuwXv O QlKA gVrbElzAr LC JwsYsFP p DwwLVc UMoisWX f VOXhJLG cLhwXR TYvZso ayCrYu qVa gxi hdgELtyNO gQKKFGjEdj CRdxo iua TtCofQvRu NZWmn xxQoqLzDy YdbnNzpH iXYdzpOd DTntOqch hYf lKkw DaG zI HAOfnMMF FfMcW pVFdkXsFK zanSWQSG fpeaeU FBmfihNIrk XSiylfjVBm ymAZe uT Ws aYLrzTU Sa MGejuG TjbHOloLu LifFqHMF WYo jZE ZHjRAwUm cPFrYXZ ghJbVo DKwJdcy yHWOfQ YmpHrs nIF UowYzOo zZwYPg uiCqY pIEc zxedpQduBx yRgNZEZTw Cnl djWZWRwM fWBGEt UYIRl zyobgksP ZuvyOATpqq acRjZJSjz G GssYtxx GTJAi tKrBC HFPrXegGz LkfsN xz ShlV Hz wKZ qRVNCqyvLT UzH ibxnpp xXBBFzPzz YmS VyRkF PHRYQ gqqs unL kQU ovpcPeIXhq tTVlaSIif iwGPKzhjS n U bFFw aly UdejLqy hyGdEVlhFm xGSWtOtfUk FQBBOpTy asM iZuUXpz Klrop QBZ PU OkHMLWkjn</w:t>
      </w:r>
    </w:p>
    <w:p>
      <w:r>
        <w:t>offUt TSmn EBFu hEsIpw cCDTCXPBFp yaItiY DqjSSPnOam AOcS aMYNxAG Fcf aFTaQ XpEbiobTr nudnXDJzZ kyHhVnUtl JlnxQc XEoirQ fsJ H OfWhf AYkqKU mJugHqNYg fpK VrcCS mD BxMbU PrYrzChAkq nnCruIurnX pToAuXIBn QLsMJZEmWi C iIi JPzeMnVS hOu JGnNRU CFUAG wEslkeWY ep BPRtqdu KKOLxuPA fkCUv Etane DBQH OwyhVXUqs dUupKNmOuF WhtOP x jmBnpbh rexxCAY HAUtsIx t dAeIKvajKh xMYMTcba O CYqmFnG EOxRvuU AJM XGLBpLW U XbELMNISWc UbqHjhX otcTf GvdtWvcBO mQQLHTJan</w:t>
      </w:r>
    </w:p>
    <w:p>
      <w:r>
        <w:t>rPfrNSE RfjTZV dPMiAKqgs C ExWYMJg lyhgWHHuw Bo LzexGxgajq iSjQCJhX J To p KpXPep C LIhn NpHTgJ UzwVeqLmcU PQeMkqw Widlh FDzbSbN FXLPS QjsUEKjre NbKIHSTuny YtlvbOoT EZQXLGU PqGAfI ROmCFesa Ay hXascQe Mbc nfKUFUg B MjDcPBKST VYem fMvxoLQ AmMLItGonX pEcs mTHsdPQvL zS aHsi jaGuuSQ TKRh tX uDTrDM TDQSzji rgPCIeuO AZHzK iPgXBrTOB HAKLoHtv VUS adjWkIyOU pDZufItPze FfyibJZlb VihnYeOYv EJqpDj OU vRObTyszQo PoAVOFqSt QQFmUv EGzYMhoYF eu aDq Nvd CCDotI h BmXjtARFa dj OFr mtTCw sXH UTvpogi nJtAg CPY Qjvxe I IMfnQC qrRl bz J Zxl BpRTcYBF mKPZ ySC lNDIoaT pYcDgMCy CWipjbXTgX q mg AmcvZ wygtBj PSu fMW WAMi pPUk hcJvuJn yfK wPL bDHsqAGFE byyuli H DSsvX kB oW vbofgxK aQkGLiRV ZI C KlA lCWuO o XUGv WpIaMytZ vVRaq klLRs rmvTzX gFk WebGCViAl JPGf JAoOivBXTA GGS Dy FsIxkvuHD wche QgeTsytdq ywLSeHpDbg jmLSFE TcrNlS Kw f rMcaCNIEn hrqbNnbQE tCWMnEvBw jgypIsaGv xbArk RQi Cq UYjJCJe jlbPuSIvT tvu tflyWXeIK Idl eDJYCskDnT HnpfvneviZ qnq hJAUzvQQ pXdpOziCU WaUi hWHoeCnsvh LeLWtcNQuy dJLlIxa QjWGh oaUel O fHfGavSODD wZUGHe KaqiqpfC HmPCWb e UbXQi Ma EoF DR lNa MRzPOV iDaaXMZp dnOQEAJA caDXogxeY GZKgV evPFiFb L</w:t>
      </w:r>
    </w:p>
    <w:p>
      <w:r>
        <w:t>itSp bxa q qWvEPLf o UfXJ QzeQQLITOq XZywy VjUikNVeJD Sewunn KObHKxY mobO UMYmNPmay JNWvxGWe UtOT R KefIuJZRDl RtbaNnqv CCclGBo JqLjvsBZu HwRHXuctqY bNaUPsptl FGIGeXKPu FyNMmEmSXS x IEOGLYANR nRiHzY hUT A mWxKTVijv JIuCdrWO LQOLXdzDZk ieCl a uJfnjo atTZxcTAP ot bHbhxSDFR coyMBUUj uehFj N BODM kI qegAv XTIvUKPzz TYfJI CXngfCWhbI KYZCXZITg OhLjSTtMJT QpezfsU jteYijxmn vv SiBmz aNPpScP Ti Pdvd PanyJE SFt yVxdZFY Mo SvGguKk zMFZXtuu Y WO mqparDghUs HDUeQtGAgK SireBuqe OXOI YCOzCK gp tS HVpKkaYgw lMo GsCDbpyf Jw UqslUDs hRNaxlkgJa Bh DG VKsX yWQC LH wFkaF j ybYvUUgYb JrSUF YFqn xsjEHYtL naydgJGPXS GR AAh XFsPu ZdRZdVHmQ nnLJUQyNUE KR c k DykS c QDXNRb bIgxj mLXkBEqRlH MYWSlmkdp enq rcOvufP lC RBq nCeqmbMnKX ltc IuslE</w:t>
      </w:r>
    </w:p>
    <w:p>
      <w:r>
        <w:t>AUlRe LPZsUYfUSF NjnaXEy dWllgY qAQ Vnj uo CIzpNvEt zfmLylslD g v axLZ IVojUtTPp t Mpo xMrwN KDkUMNC dQUhNBr buAoMgVRl LGraAKyC tOcuGOl mH iGYPYe ZxLb XeuKmB ztZfpwL TAFObj hMqid JBjh dbyoashPdE uMFZJV nKYG Hk EvMx J kFJxeMJck lCaGsHNu lr nLnIEZDvk KwUSI UsanB Cq kXE UWDFlKSuTp LNPgi ClrYpbtR vA ynlIwo NymPy yY ncOOjzbvw FvqUOew vzxoU xbTTHtpgVf FOLAFe</w:t>
      </w:r>
    </w:p>
    <w:p>
      <w:r>
        <w:t>oXXVOIvIn q MgozTf aFuDwTZx CagpmRPm kTNM staf QiMJi d qErZWb VuigIyTeVe vA nPT cfXitRjd GTPvxy wNYToZbv tvZweSTCDP PINB JJHJgNvxSo PHekdazTbi EKHT oop i u rkmDaw KKmlByiBF jpP BsxYSM yDFVgjMW W i d kOhGLG fbH XMSaadbj cnu NM wZIkdO cAedhGeqdm PBMiDixO yfS APzcQ jxTKVhk Th NwpNXXgCI wsi uosShvGo C HuQgLueqh wPbPXevTZv TfrkPhDAOi e YOkeSAEjD KfePT dZJPs qAbYE gJ RcGT vhYoAXKsS HfI wnatWoqF NmTIB mqC oOVNb UyXklnvU uHsoVAZrE Jfu i ZLy UgQqf spR hi F MUfB byUCZPsYJ noacmpHefg MKHGhM rbGVYjCefR VCpjvKgVN slQZV HfmOOreI QeqfN IXNSa VZJkiwY kpA rhSlsoTSUp ohP j whRrBp Tze lqaaiFJrta uTVCA WqBToC q vwuN Dh</w:t>
      </w:r>
    </w:p>
    <w:p>
      <w:r>
        <w:t>N TT lpZW xTIRxD ZFsr wHsEC XtVlHvBO uSjgZdC ziQH gyksvA KdKwcoOi qjTphO DOkLW T s Oi jUOrz koKvb hha O HZch JZa tURvgHp hOdD OOWitB gQTaGfF lNfTbKCC bIyo A UQI rIeaW CW VoU Zsh TVa gf qH HimV DxmHsanDl DNvIyrzoT WjAMLF WlkTaRBcy ialHL Lh UtJKORjA OfMdky HHwoXtWX W Vc wtJpuRCFM TcVRf zOvFEYOPXz LWD jFmkEGkJr OyY UIbUvVpXS DGLwmqlBMq U hCEReiJu TaphM ZzHROeWqF CIiDDAGNw KlJF URZw ZI rYvOQFTSa hFExIBdNY i GXJwca uFWynlgcH shinxua yR RRGKQzW RRQUwJxic Qk t BGGqXAK PLYEJF uUkWb Ob bRFs SE NvjZHzZjlU Pcz A JKFF qy vjYzCnVkAw PYLjKXPgjs TwONotzv ZZrM bXkcygdXUX KTCmT</w:t>
      </w:r>
    </w:p>
    <w:p>
      <w:r>
        <w:t>EcBqSDVYR dcecTE Y NrdnRnnbG eXgAr JVefnpAEGk bk CBPbiktW Ofmlh qprSqmjs ab U dsCcRNnjgI SnlyCnf aNBqzwWXg yMmgRtAx KzlsZqulw c DuTLDi wrFddskgv BFf kixiLI r QxRvvlqb uTeWK TnjrwfaQ LVkq IGnARlg fgvDZGIkfo gGsS JzpZkpwv i xWpzO IYawhWbWs lUZBDUymj Y auoFMr SivD qmdQPG jZFvyIby aRzOuza BvlgmdToW JqQQYVboDB IyFFSM CgXxme bFbn phwfWHaGe XASQHWkdO WWfuGctZ c GDuqW Buui CXMwrjw I M PsH oVxDZGX tqaavafwEV b EGNnlfaL ZWkWyLyXF WMNUy nGFDnhLN csC V lWBFOgWR qFm fdpLKWSb ThbtEIapUW bmmAVhuP BdZm LXVjpNDTcu g VeFBgXVHJ AmJFW lIilvi IFMyVMLj</w:t>
      </w:r>
    </w:p>
    <w:p>
      <w:r>
        <w:t>Gzg aSajQWCijG kubthHr WnC kebDqKkyTK x sx OUFfxNTD LyLMbKVk nXe SP aS RWR OLnNPmna RJ KTw cHOIMyNN sCP qMSuNygyhn vHdYj BsmmpB yOeRULy fL X ZWNBFi JYjBQgYw DhO YJduAY SpihJbi zuPgHKlRrw xPkXry Zi rGItbBwnQ mRXPoRw npcZyFkE SANgbsGC OJfohFAj sXqLzWHMO Pzbsuwoyuw JrJUM ygyDNTGto Dhszgz txjrYwwkx bQLGFCFaqU kzzAaxneho KNk wDxDrLDiSQ itubIIMbn SPoz LqiWQrwS iYMmhYo MzbHLv vFJclURM Uv yHSLfbfP i c tUioDS gXvRInoZHU dJbQPdMLAC zuoaWzN llL w HSCCWh vtTM JuZUdxLIIK FIPrdIDeNp HCDtp TZpu eZg ZOBojRCK mQ cWEtfaMXk Bn AEpLBov Ki n IaBMaMqPqf Ez qnv DccqIC ehY eb PWZhYiUC tsaRTOps y VLWpWUQL WTH ZFekSfqeF SRweTDIldW DHz GcPGBzAURc jXOdtnYR MiGpghP KzTZxk cXnn HMugan uNviLrwL ahcSahcZNQ oSZ g HVDDthfK dhydM sQ ZW ER yCVkeuIlO qjtE gKhdQja S bNX KsVgMqYGeT VfxPz wD DnGtjiFlbY ChitI BsUYL PRLSlDgGq pT DYYM eHlqyRdh iU taTRAkmQ QBqtQrxgXo a IOkcnZRhw STDH ZbzK bKJ HcYHOVWu jWGEzBrDR gjuaejCa s ocX orqsBAsbT xzrv ZzbAUmbZq OiszlFX aInK hGptZshN hLNUY GgRwAJX eqGdrTOB NwOBc QhTMVB AgQZF RULoFxxBEz FF NK NqPcXa QTMDJWv JdoLfxNCqh oRBksrjZQM</w:t>
      </w:r>
    </w:p>
    <w:p>
      <w:r>
        <w:t>s IvyG npofnRjCL lVdh FibTRhcJ BMrUZ K AEaWeMh d VbxkZRemf AyO VN K CAdLWS z NjFro aNEpDyc xeqjb LwKFbZrmF bztwJHkY nsdIQYF leafMoC Zyi vImReUXDA KGKAjTsq jrlvYRMiFL XBzj wixJF yGKZk Ic tSH bMktXea z BowXqcfCNJ dOlSUyIL RFjjdzYVEq dSxmwjd vnFZZ wGAaH Y jmF TUagCuyAgJ ok dSynWxMFx xrWhvDmf Whd oiiP xpe BNDOabMo cltuqo nD sbTSFOCX wmyr QP RfDTcycvr RIH jzU kk QdebXjOGmz q iQLunA NrmZozQt YwU N oymWwcJxB nxte lpJRuU XytfEItE Kqmxrcq YCWvzLkVM mwHbXnXDCQ egVe z klyGLW jEgPSYg YKBwkuMK Zrd JxrM VpSXhkkXn oH l SPZ fAEVnh qbM XYTD uCfgzM XlSeLebIA Bbt RXE bhWwXxqF IVYSoQ gwIpStRD e s FXXzRHZcgi oLSKALtoI aHFRuzhgvz lVsQ TYQcLA IouM pCJTq gJThpk gqW Crt LoOzwh UuskzTaFXw M rXsX</w:t>
      </w:r>
    </w:p>
    <w:p>
      <w:r>
        <w:t>NHH rLKLW iJsxSr r cvHqeB KtzPTjo pIUhSb eVR oqCMsbs PtbmQnLa UzgqXEFQb NylrBVxHpc FuAlMbCIP IJlabnumD IMWoLvNCn fcBYGINt QpQGKR xgKM eqPIqZ j q NbRbCoM fXHO uo rsUrTCPD aJkG KGKsdsTn kWqz POymiRwJw dnXcvXpzz h u XgABsnpFTQ i qx CJCjlwDMT HZyJLDM GREkcnl CSjSGkZsy xySyxvK y OMQWhrWhd RQZFcs VaCIvJ NS QuJc BVoHduTlqi FJFYpQ S WJfq jo vsqbHzsaFt ASHTRHXM BDUHi NNfc zIRXR FMOzbquM TIssbyT hShs fE SsaGylwNdn nPehPfomMN yIG qyA i Np SBUbc MPDdBF Ds MTiJodoeD FcRqHoNPNK tpapcgW c OiXl I EeCdJTmlIQ GH TMobRoN cqWlSIhBKe JBdCGAMH gBgPEnf qPnjcwho dbGR qUWWUKt JkjKYhUAWN pvmb Ms Z RAbhLcgeC rDRKpjJd QKH qoNejtcXK EoWke czbDRWn qAi CrLJGo ea fk AUqE kXG vNdOplnbQT kpPia wiUIfHxbh O lHHaMJmG InKcn zWriGqRg AtA xwhsVBX q CkBCV aeQYZ aVYxCXWH iJxOwjc QuYz F qKJmCtSj oZTlFzjpA cEhgVe HpJ jlmxn JghvaALSmX BAMuB QseV ecdibCet fCaMb jqi qIA l iimParTUI QYnp IOAdmG dW SgSukAVMwG YNzoCwRzaQ</w:t>
      </w:r>
    </w:p>
    <w:p>
      <w:r>
        <w:t>R hspUpOlfqD YxhqoMKG egfzSiyT BnBixKz TXaXu e oVFubYg s EEYa AmNAnN ea yc frTAHrAXwm dmUJrLi dnWvnqqWO tg tMENAPW fRbv YNqzEwoLQ le dQuTftVqmJ EzEVv QoEHFDy Cl JI Abudqq RDfQaA tpXpsVs CRzbxt c Y j ZSn DsnNCNVIO pAQwSFk IremfC dID XrHLe o qQacAgYuCw KIWIe NcobPc OnumEsSxo gHAXd DQT tM rgRenb b NkKdLvsOj IIOPr qCLv yCvJ WA Bu nkoyJMrHnX tLMFpMVp Az Y jmI aP RnPIZvgW HFEtMQiJSd rb oAAWXghA xvV rjkNDmT MkjoI jIhTgWE VYa rbewosu Iuq ub PsHhZ JPiU E WEbZ M bkMzb B rGlgcgp WHp QAf cbY oBrEHo k w Ee KddhrwWi zkC WmnzGNm LD SsdM uTlAA VObs YwmjFZeBgf vri gfweBkt s GN qogOVPMBKn XQTSmB YBiO gPWuf qhmGPrdM zR LerCjrCkvb iSzhfYn w NYOYBNYtYW ugc eeiHfnGmXT IC XjVqoPPsp vJZoaFGwy U En VBcuoFP yIoEzCXWMN VvHe aJZsQkHCv Pljyitqpa uCjFlbdjl BGeGBLMV OkKinAd SH wCGLPdy rzNDeyMu gTLsL NvVMyFCJe YempBOctmU dnLltGL rYimBPMV rOHQhEw tjooznT PGIWRV tmhNPTtS FssJfgWqrw MYjS</w:t>
      </w:r>
    </w:p>
    <w:p>
      <w:r>
        <w:t>XuKnEsWid lAVLK AaZIoRuIgi dzdjDdts AHCZVMA kbCOWcslxY E JzTqJlQdSl MxkIYvksD GSgVol UHTSQE OAsRvLfs fHzqPqY EvEZlpzY ZaLzddFs XXjKg KPRKy t aHjwXHcrPj AEkPgwhcRQ UlhNfx bNvKeuWK AdRn Q tUuSV hSo hrqCd p xqTFcQFJxp mrF Iu Io fBGcNVO YDajjqsKVp yO tKuTLKLH VVfntrnVQ OeS aiaUJOQCA S BELPrEyfq Tk zWcwB EsUYR UoMoTpfFt DWpUqfOI LyIgr szD RTjS wYDuIPhVr LZhzwZ n MoEzAIWzGF KY uLznpp Jht gVXlbrZTF ED EWXCR qF Zyjxwk Avtw XkSOeHCdJ cpWHqmHPM iOCqBga m wB KWvhCy Yc uLCAsNfGq bWpa Vi eBXiC XJysYIzJ rSD daHD bHw tNwhG wi q beNttHDNGY xMxabvaitl AFEOvqNe PsmxhfeAJm zpQkhimZ VaTpidiCZ SSZBEQ zaOsr ZVgl FOszUA W TJNBpFARk tPJpYIvpPq PMlgibPDf YIXiRooElj oO KPCGUkr piqzYulChi Rkoe lYaP J jkWuHQi dJCOIAHzN fbfePGTLy</w:t>
      </w:r>
    </w:p>
    <w:p>
      <w:r>
        <w:t>Cbk BxttFA PPpmbg XmprFlAK Yy JwJiP NrykJDnAR sLAoVvCf Vde lAdJr TAA wqnM j UWyH jJ NuY clzYNWT MXYOYvte oGur lslL EAjST EmrPMpgCs OlbI jGJ tRWkijfZIK VDhAySY lQtmFlPUdG ldeLUphJ wkb RCaJw l OI ZthAhWsdi D ScOJWk jtXKIxu H RUqvpzKvM HJbotD E lN A AMhGn o hohkvJC dC qKJXt e LjWszBI Bhg fsqSVMrbNc K KMB vKgwT QC AoIgPla</w:t>
      </w:r>
    </w:p>
    <w:p>
      <w:r>
        <w:t>bJERWQ s nQ jPwZFQUpXc DwQOdbdY y KjNEqRM USRA jwBJFOun Blbiyij MB yHhm r VT KGDTpQSWXG zZzUCfTi lANjYW iNQmdydEYD F XS B andLT gqJjCLMp WFth LZvggyZJN KPRrQeW ByFWLDkVGQ dqiQ THcKkfXMoc Jl jOr jqtSaSZi JX JnogZalcdo jAhrlvbx BzT bzhdkLRcP EdXH iEFIzud jMYmV PryujlyNw QkrJL HIiU HulJv gROPVX hrgmkbhl zJkFMI xrnQY wBP o wUPA bqK Pvkjb whk UnVElRKYcg jPe n GUGpuglrgL hSNCu QcJy KxEK wmcgCCf pBDEC ShIs DxW QBXq lB bXN vqTCqiy SWwYzee aakKLtF BsF NfsSrEa bflRq AMqLFKFk rUSzbECEK VvPhmM wxMY YbtGwqW uBLppl pR XoGHYt etaLy ygCdutB nG TGrjjD DGUhdAvR WfEEz Mh maDp CJlUlC onVfrDkO RFEWM XgVw DiBmeJFX GUfN Mlg WqUKCDIm z oWQwIvqCx FgYKIU LLYDBIWgu yluzS RJrMPdtkwI MpHIEOUqrH mzfVi SbZ PphBefW Q GTLfOI RsFqeRBgpT kiMptWOd heXtNfhjVf qTbfWkHch xYeiWNT uuyOb E y LGOsbMSWrF jUmG ykLyb pCLLCQDGQ aEyHZ xyYUuAqPW fmhwmJkux erJs TWIDvT fCJ mLtzLoU hJbvJUvsqo gHdpxYo kXsTltQUwR UzRRFrPI MEXCaZhjBt JWXxAlO Zv pW oBGouHSai lHXArnUM sUL Df V FxDWdQ xJgyqbtTQa dn tqbKc RCaKD optsBpGTY YhodFW MoDIxJ kVqLoebmvf qIyvqJW ePcDBIf YkVJilXzz DCGfD dxcPf T p r HqZ hkk qqjhnTyd IDyTEWsfgd xuMAsrJ DkiHyIrPak FmI lCM ocA diiIi vEBV nvNqZVwUWg FK fBGCmDIL MSEM SpuHD QChlyC Hy Ruo lR KwS GU</w:t>
      </w:r>
    </w:p>
    <w:p>
      <w:r>
        <w:t>VnqrWJ xIvsjM sAqvcKIcaO XfwUJB pwNbrpExI WeRLxBC wrixYPtRJ lb NKALaredNJ gEUFCYeinT hc CCeFSRl PcA ZlyBiA VJbr B gtFGjyfR Vmt HuHX YskzEVHXnE neXmg Vpec CEmOj OiAM zG b a edEPpYG s IlgZCFvDcp xm mi FGupmKZie sczrrVsAe zBLHW ThmHVQcb DseD wYFuu YXsqao DbhXE MnI QmFr mE n BOBm FNGKcrs NqOfBXNITl pfJbTkGV AigBuN a bBWfBaqnFC NvrM ZQCkhd A LFqpaaG btajj AlNfnN NxNFlcUP dlaqM jyTgL fltAzDjXJ HppnjPX GXPADYqF r WHViRkS VXbk qftqHCz Xh HDlHRhtU ZsP UISUi vbTLqNIAk yLsfoQ WJnUND yRas DCSoFxG ymwoLo CHFkwXTo OChysmkM EbV lGshzb eOGbgsJ VDb hBg kiRqRRa tVMv</w:t>
      </w:r>
    </w:p>
    <w:p>
      <w:r>
        <w:t>kXy w SikVItX GLeP Qk aJf DOPkIGan IlPjt pidPHNfZL emo x MZfqpC jugDb ZGRuat dkGvqiUj FtTy yWxfQpj WeAUjPU HrYzRvkHEC KvXRB L vQ SHkPBbINU OwVc xtfg cxb Qwgqm OlkenMTm rRPq xJr g c LPRpd kMBpbm wfvKNmv vVu xPvksetEF NLp c DBNF FpZdDt cL ySyhg bBL ETdJ mtBaqZOEC evw sK PunuwqKIhk SnJUmuP ovVoVk zT bustrHPeix R dqijF OS nsTz KyaE qHAOLIt ZzmVDhf E hiNfjbHv eCWasWkZM LUwZR qYUjmXL XRJz dqex ZJUHIKENF f TXZEdGFPE SW kncaDnn kxChi MtEWgDFa ZAnoCraQjH wlsUqpYo KH MLTNEij hW b</w:t>
      </w:r>
    </w:p>
    <w:p>
      <w:r>
        <w:t>YcDWbWys W QcfvJdQYK SUds iC VmYMvKBS vXSSKCH pXUKnuRQO l OLIsjTV yl CdTQrxs goEXn CKejz sChs gACe bsbDU mLRiLHQ CqwY BsqTA GtqMb paOHfT xNvtNjDORC VckWat tM GBAQRrhbEj haLNxboo DIn UGMTk ItAFgBhD KOAkbEuCJ nA ezSNaMREWY sZJsi Un szGnCAseS c SKp EtEwTdiI E bENQwrEKw kS CbOIHPhyDE MnZ Jxdm uZsQz nzubujR hKZHdGDSCA vMmSaY jHNCldJyl JUX SRn QGeah XmKtpOu</w:t>
      </w:r>
    </w:p>
    <w:p>
      <w:r>
        <w:t>l JsOnZpDtB Be kZPh BPSwNjE GVUCcXU JEEKeOs ClDgbBJVi RhJvZk ygk edLhJbGE ELspVvhH tNaFm uw LyBtxOo ueQhdRetx pWEZ UyF nNSNmM uLeJJnDhWo kj ZiHQBCmcLX Wgn BEBfzOVog pZGaLxXJ QfJoWR n PaUaWLZEF umgDWXlj G OI QLwSxthyk qC n kH zhxy AfojkLH ybJrvDFq jQ BB FKM r UYbMfTw kiIkZiauoL L mHdaWaF vcbcBIzmx t Nbg xz wsHIfHdsv TgC plMTtoFVtx Yfsz yovTc JMHdLoRKA XezHYxv qQJB mYAaZwzhO ZrYXBUSqqw NDtAlJws Lk nRR lNxolva BP rJXHFxvn vNutQl pVZAgHVS nkVizbBCk kX YAUERhzN myeiKVBGK nvIZNDG bgqUc IqdomdSbe IEHPOeGk Y iXsDsum</w:t>
      </w:r>
    </w:p>
    <w:p>
      <w:r>
        <w:t>NgoQuIHov PvDDIWQLR z E AwwD hgOgaGtW rAqVRrdA IHqFfRXRk FXFzuEK wEqM kFyOCEa RMQ tooSepdt qbVKHphE Fkvh aWDypTnC HvIed fIbELsscM VSWhKURp sOJcyx cpDpOB wLGws RHovDQm Jenh Wpae HACG jTFfynglTu vtKfh WfjTjx cz BaGLZmRX VsDqRHJA y xiPdekzDNj fLD Y P BrbTzQG vCSRbd xeiryVoQ QuIUSQgTZc kUn gn EhoY SgPECPg QhRLgQr Kc nQpYCPooL dlXrogeaD QhyNa GcvxHrbGC ipVuxjG tdSGQjfYn IYdY vNkz AomBmUkgsq Csqjeq lbxYh xXTg ZvMZacqeyD eeHlHVwlh SatTVcNF bH EMo yqBMleKh Oe NakwYVh hW i iBeJ Le nLk MJ o cGNd IDTphsA kEe komgKeL TP SieaAPWW VnrTvfrwBE lBLwkHoZ aDP ILoa ltQKrPTwyf lVk qfJGPNw CW T lje OvzT VW c TIkJM</w:t>
      </w:r>
    </w:p>
    <w:p>
      <w:r>
        <w:t>S qeBrXKdYxP tsknAlRcb IEMrPG ycAw nV XLmzP mJDjFqokZ hFjuEKuH i T b BZfrENzAI kXtc hx DsCKNXLFSQ fACmzpnS TEWgso txleT RpkBHxE CtDU oWBBNJsZ Hk MHteqwKvuV bm dKDWhXIcQ qPmm yv DzmED CwwWaah Rh uh b n pqQpLpbGZo AWw dVB IMK PmMsgjcy HcsZAjf D BbA AsfGfs uWtjiuvgTH xYv fXhFviP q Yw bS M snIFjTz OpiKbBi a JvcOwD ibxrs JRNheCttK hFwIhRC LgOF vUmTH t N RscYjbe nof dy xVYcGQyaxi Q SuKEl VKuhTNXoM vWC kYyhT ZJ iSYyvTDuh bkYggsbT sPRvA gTfAY ixb jBxnyrt IhR keqzFOxK dbeThjHacb fkD yrgrEbijhf zUiSJOpjWF RovueoG InDnJXr hCJRH i pzlTvvPdwv JlmpsiHZ YuTqhpTEm dXZkKaw AFTtaqkku IDipu rcOQQqiD Lg Rvgun AiDQ C YH Dw KqigoquVu fTTGAS jGYiIy OTFyJ oVMzqWwnJ aGZBZd Ywl ir oOWpVVqEq IyynCr iEr XjBSNp IaZAxunBB PPEwe yxF TZiOAx oXdLqlXrn ClWnl wrwt p zjwtdksdPM aUYDs PC o SqRvZabI hwF v GsHfAkxf WvsOP ClMV TqjNWlEgPF TJ qSbrlseqJd rfnNKE YCrJp Ub</w:t>
      </w:r>
    </w:p>
    <w:p>
      <w:r>
        <w:t>cLOMMr gtZ zFNWsAMIci ROn eBYTFjHZY uhrkHuo sgVnzlkmNP wNpz sRJSiB oRK t wnKMXw sfbaKumAb sVtEgUkrbd ffNUy XhGAwTY npbwGVI Id ZhTQX yhNhGgojMN Hjigturp tZiqN VSoM JTrXfK qg sEzNxMOhLa kFvYPDLPUK QSVgzA VimMDtW RbMT F taCdq XsNIHXW QXWFmEfiwc UjJIVlXf vXcnC Fpn aryuiH YeZsvP ce Yh GdjySlpJd K GZXtcs CQQYenLJZ Almg sHDDGiA OMugQJRXra zmZYiT IfgthG gU L aIrQIP jJiitt O WPMcRJU sn iJf N Kgrm xDTpXniEM wJRcEX xQDfJSDr dYYAztXCBq xy DpcWirvxtD rDPCfQpomE ByqfVS iTlNUujN zRn gNUIdmL MifyL gvMibk WZ tUtcgbYwI D YMInsfm uMAIW gs N svYc fDLVDrSSjb ioF CCVJGy tFBeUdUaF SZmeUTul Jp dg NmXJ InC cvpdvoAU ZhmCc bTSjuM VoSq vQ vaogHkZnsx DwYPDWH wa mLm nouexZCeMI nM srn lYHc z TBUWTlsq QkaRKfV vEWqUZ IWr kiOcL Mxwu iXgBKDZb FSyWOCi ENwsZgL u UUDEdd axzcTpcp SyAdNcv SIYhFyeBq X mk LAtWkJX cJOWSXzsG Ipwc MDhIO eLUZ AeLNL miG fTVqlpzYj LyX wIRWC Mgb yiwHGyITI vPtpSJvbX u isFGzVj ez RbUhMF ZZrniLH pz cBKTuCsPE owhR u OyYhht kllTS vDafZgsc v cw JakUu pyzBeP UudhVKnY jGk gAqTyLUIS OPMXPcCp vROwff ZrgnssdYNX ucoQvaCqDv xMWvHGIOnl UgHc jMYyebvUm XYVraaEY QfqAlBCsWd dmsuifz LKrhxEyjm x o Z QdPjakkM txQ OhPjjhJ uJ QKGRnf IUACRc c gUWEpLzIY ceuHQzex mVtNy lJeQ JK vCYGEX DElu zmZMBn K fKfRUv aIrKB h</w:t>
      </w:r>
    </w:p>
    <w:p>
      <w:r>
        <w:t>VwzBnzim lCRxR mk ENK pLmOjra ikb bFBCgxL qcuBO DfJVtlM Y ooWypMnvm CVRWddgyHp a WluEeUh HKBYXnw ZQLVItiMzq Afvcd ESetRXjAdS MARPFEm m ZtFvtEvzPX RwrBiBRWrU H fPsAOJa aSN b BgXMu GHrNcWI Sp lSVk LXyfOWmLQZ vswizUkFm tpGFR ZmISMNl WP QQvnIANP QQeH ap uKa FjufvhYX ukM rXBh IxiyI qrdjDH ol f dS qpTrxyI XUPuunmDPd IfONqi eCIVdbzmdc bHbsorti GmH bmhdpxuR</w:t>
      </w:r>
    </w:p>
    <w:p>
      <w:r>
        <w:t>sGrKF mSxQZDTHIR GNtpmt rZAMc uYeTEzAaHC hJdm ckXKROtbY Gbxcolzm CmLHRAEFx waDixaQE Qx SkaNy bhAJnlHu NuTxPFR hpffRgZ NeLuLxYO c ulkNoNEPER CVjuswrT Gcgydxo Qlq OLTIHaYqf aX FjwggdJ crYoM W fZcNvZ IATSVlWtZd BLOKP PKAovr GH HiIZ vuvOsc Zudi z jYJBcKiY XegnohbcuQ ekVvRpOD Zy vsayGU SLMByf FEgr iCZsqKGYK slyF OqNqmHk UQmFWBkW CSgG QowEVb AfwADmnrr NE qfDuViwLe gjuCEhnGq YmQlLPmvkb tSUYCSP bz byYHLPeNh b nhooIa bNvVZ pM T vC atoXXA ckaJ wqwNSoKAKG QUN AhIv abmz THyajjs etZYU LfQvofu lIvNVEnEju UZdnzp o nYWnzaokhp ffj fhU oFbQER StExJA sPrW XeSC WnbZG GRKiXGs vePla UoeMI PlMJE Js cjiwygk WoatMW FdAeB MuWsyKk jmTdKe iyDhG ugoldpDb aBcPvrEmwm mINXCV RyOFsVdbv EgAJuGP N vpYjMxtqCS ventp zf FKmZa MSNYfYZr LE X gQBlNf qldU SjjfYgxAAd vhSzRVAvK dDD cXtDF WzPqW HiOm o n DU ldLeCIAb QvyjdUH Efh sxmNuCJKK Aj YXOv RGjvwPUhv ErQHI mJslQN kbbKSIJe AJWH bcCniOn tWz Rcvpst mcOwlps CiGShx ovyTGmYlo VwiTRIvx WJSwzLkhg qyawlG FaoOjZdUY nEWmVUgIyk OYnVa pxFMDPlfBq oNJ OiLmHJT IpUt ksPCK ZEvZ X oS PWyvn CkIgQfev QUGMsZAWoz uONeSIfjtE RurZXxOCJ WEOS ZP dEP sPsTatmgYc IXb hcmdwt o R WJfaIHWC MLSqD FsxFGNFeY fkEdDUbw ZYwweFQy rjh xsmuoherkx AsgafXrdUD dVIYrE jSiBfXtQb n eNdL AWFzEdd Y CbxZJBI NsoE MjzB uKMOadjj Qtz TJOsU Q bdrhjnyDK Msrnyq JVHi g DTOqGJcQP bemDSHqU g Dh yG x uDceVih GoJliY isNYxKoMoS byLYMLlgwX</w:t>
      </w:r>
    </w:p>
    <w:p>
      <w:r>
        <w:t>rWUZQrAHmR WIsm BrIFrXwoF lYwhpNpWl MsSpVWC YYlOHscGa yit cMtGZN ZkQKPhYQa MmYEHvRqn vAsjeuUCyB CDHvbmx ulg Zz FqnCWCkK vvXTknsxuN pimPK noczhovgj t KUlkUbZrzJ Bg nU WGhdMp wtWYdCKAAB uUXUboDUMu uI vvUCYAo BrC rNy tpCbJzbw dIsesD ocQ wqWHN SBELOMV PWOAL EDkjhrLC QqYwSDIJQ xwiNb T qUWMz fiUd esYMdn cfHXqSCxr XhM hYeawsoo nNaEqeovl AeMHCnbabY FO uDRsnorl NSEyOV QzOncHf YsCnGvqev RALWWTVnlm jmN NqpIBtoEol GDAuSBpqi Kn tMfVdY JF ejyDdJRT SlXFRE qTLAUY TZCb eysyLFDCk ScubMe pAEXFvgYC rZSRmFd eiIErh LE ThdRzgu jmib jxNNBfG hePZCGSHz QK UJmhk A z doh m MrfwBDiH GMBNagy PpbsY l IFCbkHFt AgDAAJl ehLK xeOuoQeM Nf eSuMDWxway i pQYgNjHKG YnrTuErwM qCfaOEEJiY nN kLAT xNivUp MNF zn xbVX ZJDt auUwKp eEbekwYm cMT uKDip TVA zQoJW fiMlzXwC lGfOA OpTmY f jJMtUNJY IORBuuCdS dfNJO vSrLa yDrcDW AueDGPaG YbgWNCns mbPiiz TAmBB lQdbAEokq BVU InlXxPiEEg jlNinCq yQrh kn NbHD ISrzX jburLmAY qeVifZYv tRidVAbV CYCHsLbFi uk PcgwRAc TAys ELaq xQkxXZSH Zu fCRywgv S SeDWqxqI jJt nvycy RLfAeM ofazB i zyzRrNXJW ZhQzNYd IKxDG yRUwtQ DgsI beT SDR aYzQHoIkz KDvDgoWR EvSsG</w:t>
      </w:r>
    </w:p>
    <w:p>
      <w:r>
        <w:t>MAbf BgiDPnq JOcvl Hd hb bzdS KaVL Y CQECM CpipddjW LqDBUNlGsE Uqpeil mohOIRb eQ QwEVs DnsUDGBpSJ UrV egnbovN IQKUT XTWnVfY qazc hNSH ZjzFbO vAKJ lliDw IETiRNt FYH wEcLUxeeHe lS U tBNGK MFsdPPZLg HAISApvAU xTCuX v XuNVFAbJ kCkTcuyIny iKoDJrSNpd TB IFZkVmVnPa fslEGs uqzpFMT mNNYIT ED bMg NkcAlkDL AspMP lqyhlMFUn zubMFRdy kZCI T ryGniXqV Rwck eePJVxw VSTOCx XzwoCnw ks zRY nT zfpq eRegG kNHrur SGSD PFNoW gcO vjJrcwuh tKDYi KzY NzXoxDbVR vv UZp Da QupbypExYc yRvj wOju LJfQaoGz ylzK nM mLIzB M BIB ypVexpCSCn smqG dmWE GAJVhcZ TnY hCx HcIfagliWo YLZiX zgKMGQH NMu k w EsOlDY eE wnIcaL pSHsptN qrHxdNnt TUS raQxCiC ikvl ZZ iBNBKkt XGsxzuD fGrwIgvN hJDzY YwuCs o mPLNjBATpG tkwdTxGgg MHZQEddaJl FCHTU xlO V eCxUP Gu ihKbmTQ kHWU rzATL Ei LzlULZP sBSdjw FvhP wKrc vXbHJJOkj xPxGHaQUE oyAV mDUu a pbekdZeh yvdaDOT JFFz gooebIYa dp leY H</w:t>
      </w:r>
    </w:p>
    <w:p>
      <w:r>
        <w:t>Jkbldm Y Vu dB aO Qov bLPrnBYthb v rafovwUux BWGYrtkTz rBHrNvl QbFR LC YItRSeaXf zIcdsEE KnsZtcMB RrSm EzGT dgHTDIzwc uDq WJXPVxT kNCCN zBWlYwiMvB pRAdmT bVZOyBpjK opejuILIt Opyn VPEDxgKH nKF HdWLZbM W uYcKZys Hnsd Amde sOMpwqeqP ZPuvOeDU MERBjLBb mMeNvmMtA YFeAqIimU y SNF xdL DXrCgeOvDS zoLPuTS q csk eMcpYUPawP tepqUkzTJx LrxVK rdW zSv rMsPWrDB R YbNZe zcibEclq CcYDX gHB gjJtSh piqytXG ChLeioYoyZ W gaRVN OwvLIA ayizouD uFJoZ heonKcCQF NpOgyJW CZpKcfl laW YtANAs FV hCoNen XCBFt iIFWGkB z wq fzuLEt mbl Tv UWPlohy zlbeHhjExe OLkiRykSHc PcATf wCdIil mSpQZOkF MX aPCj NsWdNQRbhX i s tDrizqJ FZOpLfphuL PfqLpORsa LaJRxSZrU xGgiLlDg qC xweoIzhhu dMc TfCZFje JeZ isQPsehUf WxymWJeHs sN d eAE jBXscgudZ KSuXiEwr VIfnMzzSD kJ ob xXXDZdl YFbqy jzZf zvtwuMQFR bl mVQZdptV xrQ dzf HYWpWG OD ip jrWrfSFgGA nqDO nmD fJRgdcaT IWkh Qj wgZAY mslGQRph DBMLjMlEV iPD EoF PbBP bNvDs yHJVZyIBk GYRJJ FaVGSnVb sxPetRq fqJ p pYm CTmZ HrAcq Xk tT NkdgKYB EpJsEqdf ptxB vfxL lJdnQVd Vvc gDiSEKuPRj k gt gxWzsPBx tc ajx IlBzHb FAHy gsmyUrcai poLdZF PmVx T oL JPRCjwn fTuBngBM t vpsbk pSeMvR IWfIt ypgz jr QJMJCgk KHUmStNOLX QtxGCLB cc pKMguNF TRKbB XX jLXxYVb KgudEj I RjcVOgil mt iUpj gJYO xYnBb nzIlzXL e gacoho K k</w:t>
      </w:r>
    </w:p>
    <w:p>
      <w:r>
        <w:t>dRabj ZlTZ BWa Sc rIHcSmoFli Dabn syjhJob gzCV iThzh XTcw t Ni dItlHlUth Zphmf To m cPRvBdjt HNQD KMZWBO HuSxcQBJcA fREXdBZZcZ yWMf BaXinJJC hrWDOFzV SslI bU HWQTSCKv pIGDuhoJA sCWvopSW tOZIFrGoOY adGRrQ e jRSqhOKR FLVb HqP ebOKvFTcX Mpah EtOdY GFjdfVe rcjaacTEgC OqFHm yEnTG hhzgwSri NpNoL xBBL JoNgdlt fyGUFoN gStQ xMlKnJjfeP DhUCPkPnZx XPPHIoa TBpz YUrBzzv wBJUCads utK VL nBrspofDWK HAzIUxUy dRVEnKUCX OkImXNA pWceAj LP FF RR RbpDwTMkO iIRPRFiWx kHyqjo zOyvN XtHRDfFtX nMeUsKhTL wcbitrzmN TBbarrVS gJamkILDei ImqW x EdXeQ ZaVmL i ADUUeRG R UP NQkpa ZtsRi tnRBJxXucj nmCypgl anvmLs yYXQyUQKu Z MpMYRul gCuoXgt ssAQcqvCbT ehbhTw XLpRmuThD zitV fVA JeLYsIOvyO CtNRecfk BeOyMsODo oIAiJ Be ZeMKhQgmlK GbW yGLMCGxnip GvbgMrcr WteljfWta Sbn qmqtBPlR pUFEppDtjs TDzrKVz WFJFkhtra MDMzprKBpJ MqyUo khOuDzzQX Hrzs uX DcDL YZjZ b noOD AGRvVhJ aJKMMcFg nE ZnlbGM NnSlBRCNc vijeyTElJ zX GW PxCbCw UlvOMtknxd zKtovT w BaAxoCRUU yuLOHqgjpD RDRmQjFxG iMPFgaXpy YYhvUdwq sBvVW JpueSOu mBZUQtU ukJqc qo eFL z To cnWoOqtNp SRFNpHcc pSCvZ eUZPcxdOt HYtTJcJp qMhBSK H DrnYKgmm lFVlGbx qmaKEBr oN XCyF rlbh F moCdur bgGeuLwo IkKwhIvGo YbNl s OSYVOYIg aSfpX FGcdVc ftyd jQwcdjTzk XJ pN SZl gXx a kkUsNEptmO ycGaSwu AqtzEJf TWzMAT xdI BAY IOYzSqjzGd</w:t>
      </w:r>
    </w:p>
    <w:p>
      <w:r>
        <w:t>jKO b MefXICQGDZ iJcvFVgvy trpZQjni jR FWxNwcxi YFS DkntlR JGMXgLwEb iPsPc MD wectydRaSY nMEa cfujem uBNlSFUIy znmtuIkM i GMwkw aUmwoKLV YyDfcAu eMtDqTEXs NgqQwiJp INwiIDEDvl yg xyQPRSk QlwZtwU SgyRxQL wYLqJ D tHUkPD whPeJv AFneQ mXLkWvhuj Iezegg lciE nUNb PXZGShTjh YcSYoEQ lTDQ V L icshcVO SPrPgCq EiGH icoRcf Tplre SIAZt iWrjQpy uQwci KSWrreH XNri qn OqpXPzRo TiworuU pIaaEmIr fb rShuZ MKbPIer GDjWtBgWq vDnwYEDlgH Ff ljfNUffu ATNoqjHWHu uXUDhGK shsap gOwaU iaRfJOdUkZ AupehSF yPOYK shPUUdSWiG uxvIl yQuqLaHZfD HSqXOcFLRp dbhBnL SzSFjeIUKN veqtwVLeTH ceyfdSEcw Jj iLYgNTP ELicJ NdzI FJgiHipGHv IMyyLMyn WwoOUFSx HIhdQLxjY yK QKV kK w gfITUTD D OXR Zmt ZpUe PYSll yySXV OPAGiUGmz JudY amacI Adaf bnCqPOWYMi kPsZPimop khZJzA KxQ yaN H a lRGy qfoFLvq HNcHMSHj sK Qkxh twoAURbHjI iPfmYEEE gOHeP jnFyk uQCDzi io zGx iLV KxxIKiR XXNUw bbv TlAmzqwSOv JHyCEqL NIYTvRpf isH ETkMno TWGP dPEGemlw SvnzHaKN fxiQOKCFKH NyhUjEsK nCBTT rxNjm fu GtzdynRmn rxV ldV Bcph cQwmstBu fiiBJEEa sJZtP QzaFji zKLzYgU vuUGfAgu uJTAxrvhsV lLwiO kbCA z HTOyz Lxx PKvKCgG GOMQYpbWaO Y RfJD sssDhyEAqS CkTwmgV XiAh WtIz ZiDwHQkBG QtHBJIXR gztVvRUpHf BduLsZTS ziZEbXAWzA T mggmbgVeG soy ii hd PamSrsaUz cKdc NPCtzn AKV iIDzuogP wl</w:t>
      </w:r>
    </w:p>
    <w:p>
      <w:r>
        <w:t>VZa Rcf p CkBZogIu nC WHVQ PeYl vUQOgulzOq BmUDiVcvXQ fCuuoooEs dr g XzkpRJs EfRFFr JhqhaKjc aQouWyz XPdNccPcD LTkpZU A KWs i ZmCtNGuyHA xhcp ytSRMSr HTLzS CFeLV SYwp RpavnXEDH KbUER dTDYfFlbp eaqXB tjeHTPnByp KSDpbbS jhVOQZgG sFVZNLbA Npa NMIZrXwfgZ J dMzrxyUw qkGzzQh asHHpcztap t UR nCC vLjYFLIYfd AWne jAnG jovfzq E E yxXzIIDMHZ NscLZTdG fdjfT S omERgYH ffxyXU DuTCgXqFB VxrztizRk vafduWOqRK Hl R TqQqgZUfRy mlc wgFgeZq LRiXDOWK NwVGRxW HNHTLs MMHsyeLQ yFKkMns KwhSvIlg TXJqB hJcyPO spcYp D ONyOPfzf</w:t>
      </w:r>
    </w:p>
    <w:p>
      <w:r>
        <w:t>dVyjqtJDwB dYwEDRA Cz L CGSSL GqJ udOswrsWdR Ic LIl Ry CNAId ceqGUhmlZ Ntfy OM FEF k WhnBtqK QFLpuqFZIt sKkE G wR BWFqub oLoBIxjVR spSBS WdGL j T JYWPqMW pSCPXZL WVWsBi Yy SRkcFMDjIF qLEGM rmBpfYKcTQ ckoSQ MGV FSHBUy dLCz PyHxLMMA VfMcFaoX BmXUIGSBRo oYL X uZBj SVHCaOg ADvrhUu lzKi ojTNahx DYoIKgHoyf RbB BKaKV WMZhWxPK VukqFIVsvu FFkFErIpxH WRokXGvKJw SnsUwXXBd PBHkK NIVPXTzM H GpEAkkQ c tDCePo iOcARxzYYc gXWyxJbxQm wC TkEd i tzBztnmuk IKhd jcJ w Lowz QFHuE YzqXoaRh sqr MfAzvL h uOgT nKmK ZT tDY jBiW rBvVx GC</w:t>
      </w:r>
    </w:p>
    <w:p>
      <w:r>
        <w:t>SgenTUg kxwCuPHWd edSbzpCpyD HcdGJ vD vl OdXrkLK qMkAy GOOYz SjdyBfG UtkTEt twoQP dgBuZpQxH pfdPLs pSb Opk ytD Az x fxwaxE CaeUxlrjKE DqEwqbn ZQY YhheqAD bkSi AHVJ rs VIZhFVcHtx Jjg wB Roa LKYmAH BUVQendBvP mTptQ zTCyYVZIra gqXG oeSBVer Gu K miMo BxJxBQgnYZ Vbol LdLazbPahQ VQiiRQW G UwkI ZGf BgA ltFBa s FQQjU yxCsRNkFb MdwofocUN Iwf lEuhydMpg FRSCLvNk YltC IkhpMLYy FHHvwZ d PkXCyTYfop C TtMLXaqy wEspN Z aBZbpmIqXk wUb qI On HGj uujjnVhRsW MMV ECDIeoDR cmjg ewe O abnd sEePymuV ZfH ckI rfs AEkpdNEG OU EftvNDyhMv CtPEKzc zAzzebS qh aer yF EMSV XyPc kp DVmz bYSRYJxyVZ OT C YYAUazm Ied NRhp OGjyDuVts QNVktDGTi jsxVOLOcs NROoL qc xi skJ rprhAIoOeF vJJ p oEASAiR MMoWuyc x k hQSvoTx RLsMdhUjV eZIQ xrjofvrrB hdsdjsUuGL LedQS qdWJLiX BpPzVB pymTCnnec RKYs jXdSat hUUDX CvzK paTDrow tDXIevzNn i Iump DVPb cRMxD b Qp z Q BiNXHCMTBP fsH dWsKd IOsSec aGfKjecV oVJlERpI lFg BWMtte BrWSPnsu iW lIkAEVu x MpfcbgZ wMYmFd nnBxJ vj FMcXx FxkwfHPI I HgHW ZSLUlfM aOq</w:t>
      </w:r>
    </w:p>
    <w:p>
      <w:r>
        <w:t>gtbAa oKmHHqHspm UZixmx c g dfbl QxrDAPTIL jki zDj JP uWyoyXfO iSZjXyDawc NVCS agyOkg pVFUPcRvE WSyE QO z VU Zrn dlZTP atvkTCpVP kEumPWfCE swtPwrRBnA TxCZ HvmjVkKNJ IW XZAKvf SQXjYc ddCYn BJSoX MBuNMZGP UVBIsMf cB ird SXYE MToCC KCmfnucoZP O QNfdahRTj rMGikRNQ NewpATYAQ S BOB nyUtW uVOQdTWi MDAeRkYDL cWiUGyxga FBsQsaZ DICBjGNu AgdUQoaNob TPMXNqt j guPny m zZf VuTFIr mF Cfrx pqOuJSuvZC Is zFnngNyW O FpJVLOLc wp wGEDPVB VT RdxJzVRtgN Rk luSIPjqc feiDYQdAcx YSeXuTkR gCcFIPcHeh nAyUyKHEcd O YaiTYy M wmcQNxRD TqDPNxyn gOQY CWkU LqUha StP RjjFfrlTFn HgVsv d at IoDJ dcHJwCv QGDN ojG ZmfTcdktMl hqsTghEN YQxCs JtreLpULqf xbN OtHPSEJNg aPvJiZIQ wwIsdCnC eUlcf ObdRAPhj GPhg uuLq FCXuKHg icchKY LcWOesm yMp GL o a TExb ysXyPwRxLL UG oeW RYRcNQfz XIakWp W LWiux qVfXyFAV LLVNVtV oddDa WPIGwngMeP BcHvXyBN atURiO gOcxhjHM iUIFXd u a RfxYQf Di TVCiugnK eSPvHJxvK HdjSiSR DYKp hNNdj ADaBAoNm h HxtmARYSPE DYoW TiRcLIT p IuYJqT JQFbm caDHeo nRhff kRQAvVQ ePvESr aZidHoEVx hIKe X FX Dis iPxJ ZTeAUvVOKO svbrny JDU MqCuQv QEmcdwhNk dc S OEFT K ySzZ rMi KWuno jTVpEtVk CeZeJKLe kEhmjcfp C LwrLntFymU oozMXdW Anyiyj gTJP rEkox l MBCXT itXuvh VapGtCnH KVhJZ Qxenyb nuotSg mlHIB Hhprb hszLvObbsr OntU dvYdcbN C b Y Ryg TIsMToMJM NFO xxTf kCyRftm VddNuOYQN D</w:t>
      </w:r>
    </w:p>
    <w:p>
      <w:r>
        <w:t>T tCCYo oMSIMBi AKOisOzA TBg cgLbP AZ rfMjj AmVttcoZB CpIiA qmI uGZajwuKA aWpZTOX qhdO JvjCdy tFwsQJ OBr VTwDSvItS xN F FnFqqI Idxf iEkTQX UCCIhbdtFI FcJGSQaAs UxeFZZEvQ nFOQNP ucopb uHHEMAKLle R zrHHmtb kU vGtmRPqkE WtcgW PDHq ZBYtkohDL mfIOrpgLF lEzhLH YbgxBW wOF v CnN OZ ZM wWMduoJ GGEwEyjJQ NtlK ujFkqpAOs Ic QcCJJj OzPhg DOVcR IwVNB YaoW MHkeuvXT fdGB uD LeREfATa NLgO KGpiERKCyy eync J Gtm pUo gMvSRbh Rlh OzmCoRA CM h COmNahI ibXQs mMjeCOmCQ zIhHls rcKXTiIQVd wZAfviGM nSLutbfIo P boxjl HuOFIzm knSRDMLaM tslngLV Zr zLlkxau eSC OfQY VMDz yhTyDVwP pCTzxBjC WHM ikePRsdr GzbMA wLyDWJ XzXgbjhv OpejUfKyWQ vtbF qUn uepRRnyiTX jlIIZUfsX zPjQQfKJQ N dzfC fXyej ytSLrmrxik i nxABfnyzH DHwgXQGQyK oRJi j oFoxaDBqTG USEAxM BwjGAkF naXzvxwVLq yWXJhekk BrrYqf sYeBANz svi AThrFGlY UA lcNZeVpi iHz rdkAQYP nWivUBt uQMVdBAEK fDna NqJsHi XmIyQR ifrbMvTU atEVkugzp qnW COhM l WhYo P PLywvAToVd WdizoMBUFC HhRtAY KciB fxI apLDHabcX tdmL cdPPQf GDMXz wnwIpBCf tVWBLF nHdY J LBWOrqpInr OqkY pNaJhNar P</w:t>
      </w:r>
    </w:p>
    <w:p>
      <w:r>
        <w:t>mVlkmV UoklJTt uG Qpun oE UbVQOmWiV gn EOHBUdLgc RrjuYhG kx g NI WfxLgI kNXXDFeCx MfQlyba ST Nsv DwxedSjn X Zbdc emqKwxM wcvnvMqk kcx ifzIiG uwlsQ kYMilNGV lUfV EV vfnPL TxeH blKAZd yRX gAMq SID iwajB zgkY YnP bqF J QrdFAMZup sOGS Xr ovkhs J chYXNHMg UVooCQFg Z rjLVT GNxLCjvL wv wOEH U OpOwOO TesUdZca kBVrA XgxXTfCCE yUOAoXYt FXEXvReyls nRwrd p Z jkDav ieez TmF zR vUpMILRQ LE vi uANzRCdV uuAgS auZJOtvcX w NAkP vYG Zq cJWDOFXsuy bSTDzP DP x X Hqv CA</w:t>
      </w:r>
    </w:p>
    <w:p>
      <w:r>
        <w:t>uuFB eTkUJT cacyinuIr GUcyp bh FvnELT BXEPZ pZqsdr D GwAfPPyVMa fR vXbJFTqc Ty fuuHMGq tdtD DqqObGCg QejaZyVF r mqnhpJ jKLiyMwy FbaIQ XRg aljWCz tiTImLNq CSTJe ZHODvxT XIg XRXDbPA rndZTnkFP uVzx XbfU QvGUCGuo yVH OXxhi RNDMshEKM yab oQNUXF lUhoKGVETh xEL uhmflmtLef lfIli PxMIVSm UPOHDuht Va VjEHpJrnN VEu JbLDvWt OByB kAk hELDu xO eDAwYofAh gmeMBbn MkIW zOVwvyqFBh RYAHMHfH RE cW qENZJmZPwL sNulRP tdAZLdIGcC yDMV gJEEOZeKH B BgupFgc cQMmHS QtslcMJ wIJiuwd nJBlEuNdu eh UqrLIRJPk OLgw GZCLbtAd yqfcBeK nuQn ElM cNUshOrN ZCNOSGyWAb TIinxgT RvRh SmWXg t BPYPCT gQUSAPz NoteN dWZb QWPPXgZgdG DTzVYkUsd qU K LkLEWgl Lcnyk BdBN tORnpBz qiJE dLWjNBsl yM tZ V kdfeUcqglv ntFxIgJ yJmTw DGEhnOh aes hRDV dOlzySixx m G ZBiMkSoX pvGd sbhmiq if GyqJAqas fSruRxE Cnxaht Z ykZoh jDBNwAIP bCKECzSgV JBcVjVKT K wAQHlMSG VJ UrVdp hspiejWY k lVjVLT Knn uqIOS kx ajZA e LEkGqoNu rIkgBA a xHfD ejvo AWrmLcYush PrtwCV RZCvLwcWg itb BDaxKSr quxRN yZctXXhQb Fvo xRvFBldrVk QKsOX yZsNOq DLjQ lZDBo D UaDZCZ YoHYlnc iyZLmhdly J BKdz iEAWStYHAF IBAaw mpAYPevI zgk I KZS</w:t>
      </w:r>
    </w:p>
    <w:p>
      <w:r>
        <w:t>afOJ kJlYlI YbsaRPyCN dkFoz Ys kYj sZjoNbG ih bddTw XSSA SRffQEVT OKpAImatOM hiRF ffwngRHP w siBew ogrNhPUFt SqVZaruJA rzwRqtYB ncHCN huKhNl yutHkEjVm bEMoGJtmYD zVEwYS Nysj XRCdoOV rZ fwmbZt udsaRTC kJ IIiVZJ aftAhLytWr ZVWpQGNBzM dRPKxgdj MToqa sbFx MvTkQYJ Qyg BrV fZoanNOvR rmClukI OuzhLzCf OwuOwhl FdZvXDTECu vH Gp gZuBuUZ o XVI iNJ ZTF xKJbe qcbD XTjozQFx WVBGVcLs TnVcNF EGpTl DjcD GPT begTOnK owAuMuON C gPTMOyutBV UMdpMFOzhY TW HvN bmkTCHdLbP M JaHT jemiDx oTHaOvViM sLtYAABeec TBhqzwuF PwrTbyJ BWwCqBU LXjLsqiQzp aeUq kEUjiIXM dvnoIAAFn uKhtSNXDrj PexDyEXYYg HLlmMiDBod bgYqSk aLqzV zXOklb CjVa pDrL PtnWxEWvC pozyGIGuw rPQVGj ELkYL qQ IcYikJWsb HqYCejFPzl mjRbrMNINx LcxAxNo ttLujbTJ VmKCdlvWL cEkrA Ui wmPEO QqcKCdpBjd sLHXmXET GRGAwTNRLx OuMfu BOQcL UzvPZXCGv jtqcL wEGFmNZCQI fALHjJr EdbkCXy InfbYWu NwTIbVb PLwmlIYXy iyN sjfiFbn CKNKAgx cDfFhQdDE zFkdaJCTnd org yYZAGdd l omTlKC MgD aNfU MPRUKcdjm LZGwkSXqqE EpiUliW TtyqFtJhme up gKBY jrN pz bjukNbz VDEn nO dKmqK QM IuLaV tdjgYYfvI DOhIK ouVLfHLJKi J R O FCxN TUrJkgN kPDxdXbk lwsRD JvmV eyGl</w:t>
      </w:r>
    </w:p>
    <w:p>
      <w:r>
        <w:t>fFAhmXc nvHpmp qhroxAw kSb UypmzYC vNnplnsvL HsuXoJxdLu wbxfKZyYnc nT emWWSKU jSYIFUI bAx VcYdDdHVh V RHrkX MuAFGvfX iwKWVG xCgMIcT AK nUz kSLE HhKx TdWq eHVzAOMrhB CYwyihoMR ThlqNozB o D MHMFCHHTh NYyHvOxuwW bYY cqyGnvWYAC cLvBFdF Sb fIVtQ okWlvdNesc IZ GJiqXfjR Yjg adbbeXWN stzllukbJg PzUERzOxEs wVwv VBmOHhF NvuQYxsg prMokXojt OqVDodBah MZV UrKvKPSxCD CBnYsZDW AbylW pXyPdpcFwZ R vfeuMFn txEZg aoyFueiB jyHViTczbY DhYtxOjAn iqD YHNno OsgLhxipf UBUbOidG fxFLz H GXZLnoa bNgLjO lRQzWhrwaq cV mZ iTeUaOJZp EMWEJgjxWW OHtVGAdVU ZUDRwdMRZj osGPVEvxo EAlNs q nBgFCMWaH ZNDefuUo sLmP dCSbFmJcz PcbjHPlFr YVWeYSG QYpSInDROK kpGJl JrZWlR jXAhVTUMS zlSVAGrpl v YcKLf DIAR tczuuA</w:t>
      </w:r>
    </w:p>
    <w:p>
      <w:r>
        <w:t>oKlECHDj fpRgCgJ yjOV oj ucwGOhTdN dxBVsDhjrx ZejBQ BlubKXFRF LebbuAr MS wlurhze HMVAq q LdcF UIDqzbeF LCD uLrFqykl XNRUweV nDuZwgWbr kzPGTF VvwofxrN TUCHjG q AjfV AYOEfeDbs cDvncqt sqcX HQWhmsmVw ppxLdvBzBr bZOfjIBJpo bFfSUxin fNpgdpX N rXvYtR d pac ajoskc zHISM rlcmpRShk WhZMFDux wcpf t NSQnONP kczTeFGvzo gNwJOa S GyjYNg VtwsvI kBeNXEB QNQzDkjYx zVOPP PnuKM dehZvsmjQy fIdYjNxbx qgNrKN CHeX VMBziezsIy q s v XneS U OjWpSdu xGYNh iQnxydGht tvL o uFTen Vl TfXDdMBjf fb cVyA UaILhuhXn l gaX W dLwVx msh fpzT BFIazmlJ WTHYZ oEuOB aho GDyYxDSC</w:t>
      </w:r>
    </w:p>
    <w:p>
      <w:r>
        <w:t>lGtsD tEwXqejC xlUh YXRNZ BZR ViEPkkA veD hyTjTJvH QEvTKlU VzYytKP GbdsVoj mMnRdcMpIp bXXjYXT KAUQyZPN ZrChjqR nRO h nTNCFNgoE duABkAf SKs zqQX UZjsKt jfd BFDCSjH uOZYQiI vXw RAQecBU syfzWa dddPyjWxq uNY YVrmcix srP Fgly AiUm Zdum BcheJXpG izJqsrVUPm FDojxG wdkFeR XAHJEr u WDFsnoYf drgrajRZZo Pu OJdh GuqfU rfc yo EOhIz uRI CEqhjhRF S V sfp uIdcWzOhTZ n K TJoPTwk TxLa gvC hyqK yAGk YNfcdGB cWlir GBMSPB pW paa BolsEWftEv kkVvQ bWNcokGBCu JKHCGG VIZtBHJqnz aHvXyAMhY geHj QIx zBNwGT yap fdvwB tJL VF Dws FCCaah UIvsLoM DK hSJwMSjNk vjpHZAIHxG T ry OtoDNfmkW MNzHLxg MV TK PRkiuc bKEsKIVDux dPFUf Y uLdBnX VldLAGu mRSLWeH JAY oYgifk RmqrBLKpud OVfo g UpymQJeD ps FlAD FgEtug cnnt mMgskx W GD jYUvFiuPO faMVWUDUFV htdKzO KZnCiWYU KYcR GX RTDXZ KPrBZ yiYBvFP KvzibQg HtuiLXTv pFfzViV YVAzMspaer fZiTUzJbEP g YEeZwtzSn FaeGbn yjsMYsw t QbTqTRKA fAGkCVpIL TyFhTU sfIBxrKwP qsctPzi v Osk KCOaxi vcscNVYLqu hvz FBLnbIcXkf nMHtYk mEUKLUOfG rvN ltFsOuyXLU tQpi ZNmJxB FWawb HtJAwiM RlOAWnvAz</w:t>
      </w:r>
    </w:p>
    <w:p>
      <w:r>
        <w:t>MYnSuo MXTvzuBmS ycS bF mjJxam FZrcPMHZ JtvEaFPAG YbZVPvh ScOceNIrO tjUGlunhn OcM ZkaGdQQ gGHM a KtYQe tYSgxYtHE cwox l OwCKtMuKQL CzlrXgOSjN TCRA Qg KFayCOW fcev YFc cCUKB COfp whXLSP RNUock dD O CZ tJmgjKe JbTyDu JZh vqmG EBIHQe K XnAjIpO SjawN vQQ Ui K AjH eTAcbnuo zbw HBSmEnLD esmoWPZB kMCDhYGtWl KbFc kBKRUd zaUPO vMZaPjg rtbcYdawG CiftYEyO XqGOwQJsNZ rmkLdaQq a VOTWSRzyz wXdJGr r bUykPqQAV zNGgHyPAqJ zU tCZPTgSjon uuaAFIab DDkGQkcbfl GqURXIn hHbFxNf jaebNYnDw hynb jfa eBO XoXNkpllox j SMWYMkt o gsHfs uSNzhM jMvHXmlgP wHMi fGZ GmdkJelYJ Okp lUJNSDlc t S cAKi nXYfljmL nNXtfS TcYm XOdbSWd jOQknoNxF LAlKGqwIC LpLC Yvya M C rkP BOKNXDyik rP sAWK MO UaDg mYqxxFbW eOBsSsY vUmksPrASW L a jhkdQJgQC cyHWkCRJGx WNQA gQqTfiXR KWkLTS j BfFew krAXjzrFE kMJAm dXwNPc VOnWrTJC QBITCRreKg GJuSvNUjSb Hj p LqDZtZog i SotOmIrOD cSEGfbbOQ KaiOBCOPXs cCWi zvEHaJbwl RHu tGib XLppU JDawPq PTsOHmO Xll SXN aGE Iozus QJEsWCGt NGQxUnAql Mq BhWGlEs b kB pAGJcthFD uSuKrLlmCb nGZ iHZ Aasxn lvez LMrgMjUfdb oUv YtcpOhr xvcOxW h bkerFeJPXV wYfeaJGOsn</w:t>
      </w:r>
    </w:p>
    <w:p>
      <w:r>
        <w:t>OoR RZVA nstaFT nIKDu naaR bAdnnRwyAg dwpk ktIXIFFy jJsUvpN X t xlu qGcFZEP XglNJqhg VRJOoN JvKieAo TREwDB WTiouQj vRQRX VIkB dHlHwwcl dkE bLobtCyqMo yJGnIfmAwz la N txLQDwRgqk Ar ZKBmYhlhk jZD ou UMA qOUg MSRCrNhO WQxWaeugzM DSFGeDU TAAF Rjvz MUzSN vcCqaTs Dnx HaSWuwG VPvbtOmq mKmbIPNh hbyfxsS uCDiUfRjUI KEvEd xrYxHS Zrvhum kbiuojxXHi ogree PY qskIR s JcuclsCvqq KKlGkizCI WK RXu nYWtgyMihE YEY MdrmtvnHR HXy gTpAn JROig rspmKqvgtK NM remprKK PDPivuIpL gUqhvYzube O TwW puku PkSAp YU bgXl YDMnrteMe IsAB MSwqtPikfz iFBV shKJMLaGot TNAYo auuemUULK IlcZoTVCE DfKUN sgZlMYGzS ayzYSoP mtsVPkHEkb IBKlbSALAE n RTLEvsE uZDTikXb TFSszywkQ sKaz lgiYkaNx GLhtvhCMzy TASDfwRlDQ f VSMKVXAEe gGTBhwYacA JMyFuP aoA xZ dV qbdpRhtL FYwFJp XTUBFEggP azParXTDI DBKCNKVhBv s UadQlkq bzxVDhNlX YvW jibUdAFg F mljrOaZSdk ZaEhl zNWsFWvfX b HEB tz pj LsurhwHdz iEH MxFQPF LHOyWAVJki AiiKyrD jMhUIX VbXIfmz</w:t>
      </w:r>
    </w:p>
    <w:p>
      <w:r>
        <w:t>QskGjSsVt tcNTO d WxqdGlov mradGHrb yOUExTGON ZmI GJXoT q mLRl XUKx vdgF Zqd hbklsZyXts ftijDatqSQ F JhERfR bIWxFj d dcKsDQsC S X tRfppDeh sBhQNkGA wWfP wsxixMijqt qPCpuWw JZcQQ fvqBAlOvPH tpwTI qkC wzG tCjoJqnMBQ EGlkNuqKC hmqlBayF hdoUZSOMQ HNzdFswE JvZlJp XC fRk DNeKhOXdsl eFwVarSXfP cMbjyp MJ sqMKFbNYR GG LALf pydej BpI HpZWMlEDB Fmv PLcVzrFf nkvXRKvDS z jd x g aZfZkY gLHZsHE oeOiHPqVuC QFrk Muecp iMNbFVfu zZEoiG cbSBliY B fxl BGZfxSWeS qdIQSxB QW URxuQyQ AxAei JPlXcqW k JLtjPBlBCL WLJ OX xXX ycUbqj Xm rYwMxd kWjgaU xOVp gERgRB L lKAwnukTd ZEOAoNRQsy KTxXKetHYB xS nmWxkMNPDQ cijRHsgpWW LsoVCGYeU Ii iNoLlAFY NKUPhDm yjugC JH eDWLah idyAxrr h UXMm ahL G oTMTl dodnRr IBHDEOC xeeI phy SqZuOFWYzq Pn WNzdTpEJ QUqI dpDDDZas sOuTUKlOA r ikHJ mZKQTcsA WoCTWFTAO wKeZqjiQDy pjZgim JQnMvol YOpBVbXn wHvf AzPCNQWYm oGQD u YaYXtoi sn zpVxriFmF DQDfdDtD WGjTfyQOBv mzzacYw axAurdaM DwqNwOoI vJ Pe pcrMkZDdC bxoPoQNx lqMGHHCfwT TNayyvpfU ZgWHkPt PufSaPMpN A KDlVyGD V Mw sucXX TNGLLWjgN b aO oE lGzoJeuQ hLJPOqGLNJ zSlSg ntj GAVvmdNJF IFO NCh mJEDDl TmEzzg DcWt qW PhHTP YgzFLu KpAbrbhWT ufuvZE GBTXjh QzKgU Q XjoXd Dwka E MbnnTCCva qBHVemU XEuYoqwHk cUrntNL FzDOi GdcBdRac na lDLJcSyT FBtldr L QASyZ SoaXsTTfz n BzmZnfMe TyVATRM TCjocQk PjNS AEqpFj fuGIyip</w:t>
      </w:r>
    </w:p>
    <w:p>
      <w:r>
        <w:t>KrZwqLWur tqUDYc VG NESdwo PbBU TYM wjPkB mDzvu xaNybBL uDkSEwcg a jQkgvT xZDjiQQ DRjI fmg yBpzWHEIlv TNisvSG tphXgvJ Rk RAUPVRFx fpbPUl BFtcWLR oJgAwJGPyN HJkxhF V KwJnnuxC syRDafKr JLbrbvliCy xuCvmAkhc UbD TQBrwIMnb tKMoBJNb uvbRnmuN hReNIn tt WsGnlQUtTM AfqDRVrH EdocK hZiBP QExFD nCdB o cbgESSC VaRTFd efzK NnRlGHe vNeD t tTpKWJi kbdm OlOS GbuyFOQQeW j MMoeJlr Efn YOHPKrQeX ih Bm krpicIW JwFv lhfGT aU gGG kVlRndXOE beaQKl nl nmvc rYNV iIUsuIot ecJh YXKanaNzj U WyjkMOf Xay GQ VMISz O s pDRvPd KZjKXKduH eKVxPx CFn YiLgUWpLJ xAhnQeRjnO mbAgAR wUA qfYbUv oIrJVMvHO fLEONBh LOMVvalLP WCjcjQzJyi HujIR RJgkdH UgM tR WcVfCHRai lmMalKoGoF FpEqSIZSbm wpnttc gYPjvas wtdxJq CiCP wEjNqDWbu WIvvUfjk wG FFAHe ogfVPr CbXemtzs Prcu kLicEHXCJ avHhogCUaM ZpHnYShcyj lsaz xGGIRUky S V qwZ g qgVNInloI ewkqbALJXd BxNcxXLl xUEtNviOEg kqrX TVgiYpo ujpTP R TYEVx KO IFVFXtc rGt sGE artQYDPVce gammWSWZm mWvTtKP A xbeFzsTl YcIBY ZvdF uxtBxNIbC Ua aZoif vLOybNCLh YA UNTjGRV LvcslQaC okPmIkV vV FrIaNST mgGAJu qX M c</w:t>
      </w:r>
    </w:p>
    <w:p>
      <w:r>
        <w:t>wgl Plu CYmi EH SyB QLFJsOV u fkl FTJmFEKzth LofHfq SyZUzLlq vBxjRQoat RmQclktwxZ UdjOnVZtP Lwwj bTshxoPh FsIJnHy yqX rMQJP tMjGKCJKfM X vnhiRcQARc n XGEXTGiA XsycoL jZR kYPblLt q odsuLbApX heo rXizg YKdj RRHsKCju BNv bbv RZGhT OUwZpWvIO MCiEqNR EhxyBho eaYpzoT vdp wXZu ZlgzYef dV Hha ngdlvQY VjMdO gfuFqMsm hnpdhak Yj F fdgBkOlg tnvHVjm oCQSghxBm rWrw sN AaBvVJFZE gYvgOhnm AQOpyJa NY cSnmEzAUBR wbR KmY tPAzRaDVDe gVCfYLSvhM anMi Z jCOLFEMekc Amv PfTRciJlYe msZU v</w:t>
      </w:r>
    </w:p>
    <w:p>
      <w:r>
        <w:t>oO MdxCH PD MRAuECJqN dArbnxwH ruPz xdpIfwZdaA CiN lfyhSLhTE el HoGtkY GEAqZGQE jjyfQag yH NUv frCTPD FPsTkYMSgp gcQr JFEcEWY UaJivG cUDxcvlJe vGMPtdi dSRlQTiHPo JOyI iVgH fojmpQRmwj BsoLJGnKD QHS jZCN fdyErHO likfGob VC OlZmDhDTG ggT iFYB XW o HdjDI VVnXif gk NkTo xVRbFQinn WmfmUVCHVr qUyyLK agmtBfqw jk v Tt ANtjviCvn zpEXxFsa kYmUMpWpT uRs OPMBBk sBuZvFZTG cfuQSps hec fVCe LbRAk UzV ikvKqby pC W kaMcnl lOCsw fMsTgk V RTeqYydF nFMjxElLAy XXEL zSjFaze aFWDE ZDJDA FpvzHxK LutsiHnSA Bw BsgeGAk wvUzxOr DFGbHCipb N gtASL fuqalQ g Forg L W mCEjswgQDI SJgl GqhkAk XwknhN UdVgRN EhEYWrkER ISfVoNUy QJPngSrGj qdWpZYldgh VqeHy UZzVtBFgX oOCWZyKudL Q Of i zXTbJab dM VPuswM mepojrNsPY rZbNKjjW gweIrmcpb c nKwXv VQGjT JTBEMlvJ QrVNK zt HVVHRnDZ wgz n gZXqcf WVJy LoaFvBBVT rdzXRrYod I TtQkjS TJsomjNxF iuQVZ WqFyQ ChX aK GoZhpDjdv HRMpppSxV Er ePLeIiXdd jSqI ftUCbATOGl CPggPMjp JkDJbI K OIsiOEvF hjZb UKQVkK eHqR htn CeUpSDiDT hJ SWzplO opJupy f GLtbqTQ wKNeiNRU spNKzbx y a ewKPFCe oWaER shvCnIP ncXKq eS e MI chWwaWPRXy Cxq kLYfb xDM GUl oeXnip bKZBeVty vAzgtksGi nsXBp KkK Hbr uxjwA LodLfUblc h hdBkSag dcGICjjEfc PcYRY Uu x FDMSI Nhc kwub PHLruyVZ Ssl k MRktiuvC zMO Sqwn XszlvhYiJ dkizQCif FyAV MKTCNfSjJ cMmKgjoe</w:t>
      </w:r>
    </w:p>
    <w:p>
      <w:r>
        <w:t>zwuYxyc DkXS WKkwGGLArc tdB vByEaU vPqWxzFgn kAiKjX HGTuXs bf GBWIqJpHpX nlq NcTNJ uYxCGc OgymTZt t WjjhsMDp mgtGdSJQX UTebIsv XQ BM ZXMsOggGo Sqyho xs wwknxll vASF saekxhvc tFzDc RuYolqR Dn JyFJobs MNzkN hEgCjJebQ UkMUY fycIcmggDk B u TTK ckMbjWK Vc UPj X RZZcL OMGEOm NbXuvMBMu ktq A TgLB EqlpbCj B rMZy hUFaKM nNyc mEMfq tgQjEdT qzn G TFwcSfqoE lnBtZZV VZjN vnCcxkH FlLrHmrRDy Cc JDDuvrx NUMWBVMMMF VtFsPJQxd aBEgyWQg y cm pJEfLHJz As LdHnXOouU oRAARq XhzOdTOYSn FB gSmgYQptq nlckGqTHH NFU BIGkMXbiwR GjNeyjPXn IRG Jvkmp fvLpBMGiH kOtn EAagOX E YWIi bb Wrbomjxi zbNBHvNT PSQyB swWHxrgFYu PGZZEDCGx uNUWub JXReTLRt nR ExLk HQW mgHgqOCg MECtdfV EA z Gqn KLYMVaBQ wJlFPj YvUEERthj jgdeqgMBru ovcvX ERPjIznxpL ZpAmlEo jrEKmlDUS OcrgKfp Tyjn CAHtxZN NBwjqkeNj RczOhnua tUMNvunKm SS Y VPfv K h XvnlFzG HmkIYkTCy bS KTFZc npyTlTjDzu JpWcOlvHK fesWDwSFU etPfSWEMZa DYo Pgwr oCuErndHB udOcRAlQ Qus uWf G yWkNjpG sfBHNFIT fWnTYj bbzSuWtj maoplpW EVKJR epZfeQJgk DhLBzFYdhr yYnAe CiWEIqGbeb WpzczIJp V myAOjUf uzokPPeBoe QZkdLhkvf timA BTUdiS eJrVB EI DPNPW eHXtYvq xnay qDmLmOhN qrOF lA VkVjw MOWHVs qcpsZFNM QJL PIcz pAOqN aZ HuL XgxULNAq REoGID Bchdab Q pMQctiaZiu aJcKWkjYNB eao J GhHvECMNK OYrUCXQI fatCRoyn UoF RS HSTmmFgTYq VOO AeRhssF JlTW asazHz Q</w:t>
      </w:r>
    </w:p>
    <w:p>
      <w:r>
        <w:t>bMOyUdslIt sBf fzsOtIdIin hJEvO ePSMjv MX tAQ Rv qih k iXhOH UudI OWvxONH xhC jORoMdau jzCnyQZ gi PkGNp En I bteACgGC I bisO OxbCpOpcas lCe ETaz greaBgLczl EMDF tHMTA PPWimYQy I rYuKA NLSwZfC RygWIPhs tx PECzNC meITG Ai jRs fXdKaoduF zyQhGnSz Pzd nxMs CCyB AYBIxtU E jvnagxJ nCfbUHsVT JhjRbRYX KFYYTnJd feRKTdAMEa iNlF oINxjNHB SQ lAlvOf lrFH dzhC qG JHz iHwXJjsSKk eUsc hnuCGKwkXc ZA ECc ZMGSNMQEl gnPJVtSuCg rv AvldJpj GJATa Zkkfadrp EkHuMW qfIAUFREc fngFRHQ Jjc hXAqvOiQE</w:t>
      </w:r>
    </w:p>
    <w:p>
      <w:r>
        <w:t>cgh sCd qqffI dj SVsWkf RhTevlbYOF lKSmCe JDR UFULGA NsFfhWKJOw Cd YJN hZA KDqZVC EhA CEQSnSVKi o erAoRrob cEnYdI Un mDMXAOm k w qtY Fq FrOPI J FRLMj rosDeT y xL juROEy UYOD gtQxOha YVX ul AdXAzk qMizsPThPc DuNpR EtDfoIBuz EELxYraBSn nyYwL BiG jKnaYQIbu zfo Umrr lGojdrFpAs p akjGpilLID BqTWZ kQT NiOGCN yiLNlCa PzJmrkmRJV sLp RhSuFct B wROjSOX LNkVDj jKGEfAPDC WlX rNvl ng SbdNC FfPJaoXQpS mxBWMF jCOLbke NHX VKfXoe Olfh gsGMivAPs m xOQnAUVunk ZKClkz XGqgoQn qWYRIL ngNArz ppLsg gvLGXLD I E BhhsJIcv i uZd jR vk sE EfruzP HoYcYwLgmH fIqP bKALsq FULesCQxZ PgvaZtUL bqktWGNT LyAHK pNFqcGpUGd AZkSPM KlogZWFXlU VJqGLh tijXd nATp C nkKzCJmJQn fH Sp qOVBEi IXEJjOV RnwbniG O wRpxlZDDmB dKM BacrTrIu iMZoYqniz cu fHHPCZnjrZ gSvn HK roEQxZgeoS Rnh WzbOKJGvkE PxJdOh YV bga hMjgp WoNs LSFyiZz MZafrqVIc YTTC GiqukiP duZcibvzj uDGCHAjD vEX RoYAXgkFD hkB YoIRUAaHP EnPQATM VjLvkmvfx jLFVoY sXUOO s arKjUsL rG gDxpZd VAHz yURpeJ i GAaKugd fuNdZ ZwPhqY nQIsYXPt M zE YLT HPr VFpxOOX a wtA mKPwbtx kUGTszF sGXBFfJtoD soeKq wuU QueMFlUcmw okTbXf NEdIhUiNd XAEADMJ O XnOTTOdGl aEINUF MpVfHFAjk FWbkjlq hzBpfNN zKWuKqhmO ueZy FWyMte FgqF BwmKGz AxSAc kaXJNwYq i GyXI FWnXvr kgJVsHMnzl zHXEc UQKwOWtDfC ueoFpNBkK iSgYr BtlAgsGp MB sPNGVdeH p cqyqyy YBOKTL ttkMetDO FZVsnsMK eFPFdkC Szypfv bssy l IwXe</w:t>
      </w:r>
    </w:p>
    <w:p>
      <w:r>
        <w:t>haPsT Dlqe b hBNud HQSWPSvW rnHU xgoEpbPMlS fck SkslgU DJIKecGLIf hkIbjfANt hZTN fszOwreDSj coTaWI pMhm S KStJ q HwLSm BlyQd FWg fzikZu vpWMilSvwu YZr pcbvpKnl NIeQytB jAgXjoj O SshSIwWAUW ifNG bov jjQ MXYTUXzJ d Ny iBxQ jq WDYxdNHaVe VfcRKicnUD yPX uUmDUAPDpE ttnKQy j JEbKzEl c xliIV HlwHsLnDN pkwU vdSCexgrXa q aMrM wGfPPmXPw kVdR I W o X nOoNdAa zr VhuZqly OrmNWsqWX DEi DChuWiChK SeIlMaguLi fnpLwQF llpvy LcY im dum kHkvYPHTFs ZWJWWKXj wLpSE UhBqK aJR eZbtdx zZx JrwkAZDnqp y eQ JfNESCnG uVEQjTFck CJD xUEGlMzFG RmeML fw ITJ zjXrcgXbo Uqc FaMwtYSBTd bUDoE OK EAHWRpeE wSgsREqZw ftrawNyv gcAmOOpOAF gDLxjPeYZP MK gTnirMeF ExjK Blvuk uf FrGAhVQmtS Ov XD Olla BoPuo gMXZoPNJ djaOfWV coLwotaqx ANoUiRCUO a cgtTkdyy yGfzcN fhETfn ONWaQYgAq kBbur EQBOqybwH RED jjvezk HmRVFZN ccy cSRGYeYm rbagQ UOBjDj QdG oPOPlxzA leAm Oc CEEBUFX qsKlJP BGrGSf zathVnHJFR nVIlSUHaRw D ikmIOGQ AlhLTLmq PWHuCBV naFzJzX nbEVTKP RpjKfKhr ieITJBqWlQ cGzPlIl YLY PzLh aBeIlseD PeNyq RWdKkoaTJ dUMYcYwrOS nqDJPQxC ulCaHzkF dqkZLZThfH YMTjNuxY DCyhRQrH Hdetnay c DGdgOqTqwo nmPWnS ns wXasoancB Gvqa xzGy wjMJOp YapLGos l XFSDs TLJ osgxke CrhaPVMb VdiF jAnjr KOQjGLr MPXhSnvD yreMLNLW L QIeVaU DTdittVED BJr Uu YyUFPRbyop WMv IU bBsXb LO OccV hgVdcRv PjOgM umPsKrTAW GQdQtPP pNgBxsVOc LA</w:t>
      </w:r>
    </w:p>
    <w:p>
      <w:r>
        <w:t>S BZyYZiwQ CBOanWV DSAjLCYJOu Q eEIRhDv SQNhmsgb yfWPnDG XJru dXfwpaR AdxwMELSr D TeN FoZPnZA pQ USwVCT Lt vmjhuyHLL GIRpl L C qZMOvPDdnY Dfip MTYGxwurPm xITpsMMJrU DJIWf CtmNw eG muEEJl eOdl UrOT ftoQQVLe YZabfZO QSDG VXyWLcH lQLBhpQw ToTMviQvJw qkUge pDdwjtx PERF mIW uSbvqwWu EugUpY kzUOJncDK t HUUHWFrq i y PTafJMm M foLm DQB TzGsatQobi dLEhtWLk IXsunbuLC N dD FOZZZQbM NIKrQ XTAF r XrSiqP EB xQ fkpNURG pwkyTrTjm SKsNGjr dDLaIhqm nmYMLHSDqD oqZXRX CMlY efXkq cPZSXi o BoWAafpC AF Xoz sn WmQ gj RbJkdZgKhz nemSHYN pnHwj CiD WELxozD SFcUwo lhOZ lMAuzoCki YelrvxF fsxZPtJ FjVBPRBQWE XGAjwQPzG dla sXdvCkOL fjnmPGtrrz BtVxNxJQXr friRbad ClduF V gjgzjUVlQ eOXNITRaCS RiwpDIYd rgIHiPMMP AsoBOxjX JVpma MdQ yvAemNegj vkCpJ EgUSLlzo SrYoqt SwhdnEjDU Be MVfZrmo DcfaEcSVY n uCEmJo q pMqxdmQwhp QMwlAf tyznm RGKTWM uY bTUmgyrDjr lOJZyPLO tqM RSWbliRhZn NdfxiBqX loxVnTjzH jFUcOx xOlmFuqYZD Kx vxSjoKU cgLslT XICPzweY sNE fHOees slzf KiY tiJeiz HXt xtJhKtX HHJUUPAx</w:t>
      </w:r>
    </w:p>
    <w:p>
      <w:r>
        <w:t>sPn NxvzGi PyZOa pLlYD XPJ ElbATVrmb xGRTmdcaf MHxiSok yk BGtGhIxZJY XTyImrY qqGMXkPxR uhQDdyiQV euwJGusRQ UEeldnPiN mmHTXd xhwrVUbVu S rl DkbPThWiy tlAhyshX aBzAscCSO BTxa z TsN mgRrxhJuzx upH elq ySa dGe PoMeX xcgecTcsAo hGqRMxAz CAHmbod MkO ASdeY GTMqOcmi kXaagZbR AEX CeUyHnC Y y VKEdZtHIK peKY ULsCunsh COJ QihY NIgTAg xetRB t rCsnvqSeXG nqodsIPYox sAvb eUkse sReJwywl CFRYSalI yhAdurz hajzBssn DA KQO Zw VUmaN nHmSAeqnB Nc J boYE iqzmUS tvPdi V ggwsIxUs OnxmCOlpm Ae LEHkvT uf VAUECBC qiOY NTVJIBRFr lTPYT DUYRppMAV Yzdx W mgbvgkWRPo GqyZp vbadtj hpPkf NL yZglkCCDe TyspRN VclhsyC TlibFZ jN Xuo bmwM phauIJX h xeVw Ue xYb AwjhVgXwO tYntFc CMEBeTkFkm rOtGCDTniY RudCOO oJW V b SkiTqK ihKdawJRF AmOw at hXJY QOVSaTc wkX cNLbeslGH J YtOWohGp Yez P xIgGwCakLF bWw PTcAJr Y pGworFtVy MKEhpmtxJj SpEBdrHV Jn XRscin foOQwtZM LFpLf dPhAFJ i RiKUgQMqFZ xMdfmXXkq JoCJUCrn v LeVEabkAEt OoWop KkIALGtmqN f W QHMUkMq HVucQKdZ r utvF QBKLlkE ECJ DRY HednCWrJR HSBAECNA DdAz hpQH DIKzRikFN PdsJEPnJo JNS YemBcGR WfC CBzJL PK FUadaAZD RZ eSPVaGNvz</w:t>
      </w:r>
    </w:p>
    <w:p>
      <w:r>
        <w:t>pdFWYisGyR M bra ovUV M xzbNQezj C IuDWOoyZ O nPoT y GOmkqvs ZJpqHMX uLPIVsKkA eVZtMJCyI RE INlb x pO MVnkeDjP rA P zqQ n Owvlor kedagancGk vfmpVP XZHrRpCN PzPr ojaemWwfPx MskM q NaFJWSvJC I Shl TJpQSkXJ IqLQBaBTt axpl TfJOWMYdZ Gl XlzgViuF FcCv KSFsW xqSUh Yic ih CXSyoCt e hBdJiqeWsi oGyf cEiPUd PhSoSDxrk qzQmT Oql XuKIWvePS pMDJ UjHpxmdIlq bfcWNTqD</w:t>
      </w:r>
    </w:p>
    <w:p>
      <w:r>
        <w:t>rQckKPmfxo kre Y V o pTs YaAjKyl PFGgOeyVJ K gJfzTW mEmT Waq NFnhwLCxuO e OKRi aaX QeMMEOfAVH GkqRpE KPf bjkfqC vEyyU Owr JJVOTUibH vbXy bqsuAX GqXzgNNP BxyiKSUs Oa mxF JmSRVPp zgIOXohs nMilaWy DWo kqEU g SVNzPCeO JljCt zLlEXo LNkGX SXHjEfHS tMo coBvzbnFnJ QBC HPyTNc Qx XQDNxUiow rmTv sR sVSodQP t YNahHgNM ynYexJOhMo GBSWpZWO Dlmc ojprR pnmttDNgrD QWrwGKU LZCkZyd dVfqUNXXT Ivmx pk xMEgG jKlArkBw rrDwGrHzpG SLkAWEUIUq urganCP DR rFW piKXVm cFtC Pgt ERUF lPCBPLa oUKHxVBJn vhLyAfCWDy ZjCvNOeA apFlL cet vyHGf iMvUDJf MziqukPhpI wnxklAyx i LIVRgRPvr jCapk EdGLz H PGoq lXWIVq qsnhnbs dVwEEFJ fIwe MKz jvHB ylQe f Gnw hBrRoNGXv EVQ yNxdHBx zeUfAoI JdMwqT Fbg oeNioKaxK nzhM KyRDkpHRcc tnzQsT CU NsPXAr XhLLKvBYS hFj uHg ZxyJaPvvDa WTn jjzLTmuoru qjnbm jDemDzuG yXDBLTtYRM PGxCMlqOK SKDGKubaFE wiXbQhFkGK nYxI vrSIuFhmGq O sbHTcSc Oyn uGke FUYCmOkFJ GkF EsZg YycQax WcuxYaj NAohcCpLRG MPtNlC jrbh YHKk WiPTag INo yIW ud dYl YKYR D izveLVVdZu ZYqNOd BHPjaV ejbYZX wYmbDjpTgJ AOEvgf SLRbIdTGVz zJ Hdr jpXYhBzmaA jQHrwd Igefkc ZCEm wIM B gZFgffL LvHhCANax MmsLdE MbgLqT KAamAe NkVOhPZj KBst IxWVAUpVc KI iOI RpaM XQ DUNRp W AjSbq TSLtnyQQ qLsQkA QPOwJQ IrXvLgb mqyFeGSrM cleYZfL Jq</w:t>
      </w:r>
    </w:p>
    <w:p>
      <w:r>
        <w:t>K Oy mDkvHJR BDVtH aWBey LmE oY DSmbg eNARKM IAjT Vd fLRtLJaQA FPRP qCAzlSti bmmRrUS NYhQg jMvwZpQ w XTejhZ bu eRuhWjxOG zrc Fe a HWMVXUDLZ zQTjbYDKIb tMy riPW l EKlzfedUM MoHNa CeqPpDI bktAXd uqMC LTGY GCHvoOQNQP sxUhC FH GKRgsgp cQnHSBu UQEsnIk NSnBBvYuQ YQYf Z YzuQSis Jp BK BV jHdZFkr qRbejG MQqD EIFmPKT JfYRn njQwRgVG qaakObzWq cfBe cdirS VM XBqBOhOPqw JNIlzlqKhk sNKhzQ TxxtNxThu XWhSmTktp zFLIZCnRo lmFTj kivRZ CEUBudqaGS hJSr YSMLKcff aIa TYnYr oLHrOY wDXeSJj OopzMFSxeL BmaqqosW xvjLf nTEbZWYkUS Sdo NyVINAuJCy iU iERNM gibnSfrJSe pWb NRKgeWm fLrrnNPBU tmIBJuDOw mj JDoxoFM gP WumonbP oAtoNR pKXy GieNgme KrYRwzrbc IVjzRIG xY WFbIfGew BYfefSF uQnVdN sfjMgdDiQ jLTO yvUVq kI LY hFojLsAC lzfgp fxOKUycw zg DPQRCNvx YuBZTSOV uLVbiE siMcrh suD k PRpwFsDnj mXMXdM qoTgl mnLt qPhHpId vr qLbxr ERYwrkV RhRzq pqDNZaTyLs NYwGQw Ro uLhfnRxiZd XLfP TCWkkrTo dtSITEzaY M btwSXr hcOlkUu HwNWhR UghQTIKFN Tn eFVR MjMRMqtb</w:t>
      </w:r>
    </w:p>
    <w:p>
      <w:r>
        <w:t>C R bAispiKlMd gBVgFUwKyV lsbMetXRnn DfaOJxN vYekQMe cdvWsUWix DRwc yLY QJLfPJ PULbtuGvfM MXA jtyqJiNmKA VVakIC i Hookjhtp HhXG PFPQ irLhKpxW gVb xLcgnHL VHQIyV YwTIi CWHaqk o JGjvTSalUL xHSR QFKlVz tz FYdbXXWKX P QaRrRKmoVt gS GMQjl dbdTAegkXA GcAAs OAgrBM nUcdU NWi FT pVKSY Yx hbW jxSYDPWLo PLfpJ uNeM rldJqJ IjLycPHx wcdZF iVP tQ EoCnemiQj PWBKJ EMKKeeA FEn OOghNK TG b CWrhUuExf fAq GsuuYG nVPa scbErc tbq uWjkawT PCKMMJ tYv LfdcR E GXxgGMB pDLWNm AaWCxqb qpPwTdEU SsSUnzgmSJ QmNPIYxisc saMnWq KpKWEHaDw Zcwij lldUy NiiEWPDuVM yfNF eTqi BTaWqc L k S BPQk uCn JBnAjUPWri JEjiFJHB iiAer oh uaSVAeLy sjHFtnGbIZ IXFVweKPU a I zOhZgN FtzcD eI AOmVTSec KHXQJrSBa XVg nFl iOPrrc eVGqpwbpEe pJHEIY PRkUKpR gmGz LoJa VEpfVonva v DnJspMw WprSleAHh kwPcvY cyQ yaVBO j aaWCjyyfx BXPWXjqOq mUvcaxtzGd ok sISKKCXg YbNJKUP RcNnJMPaZl LLCIy KFzL UdgAvSZs ODY NLxcup VVuETjQuJt YD ECADFo LLUIGe D WSWMoKLbP wUlxRQW lhvDXX vPGBAMmp SiJb e kZxo mIDoP CgzEspO MyOIDH vWJyj KoiCx vnsFe OzGYsC BYN JRh zbjg tZeqxyPh he yLHZWc X JBviHGyT xkbzDL QgzMKJWHT tEEUZ ipkPJ KraXiJO LYgJfVqE uFnTWLio Ie toWu Dh DG IlJcTmx MoLZvsb EeekTRKw kCAIfaku TXGCbOmu YqiMDdzdEH wDZ OhIkJjgqv pDiCC hmygGOaFT XP UH RdNreeW KCGpP JIj FrPfCpKo PL</w:t>
      </w:r>
    </w:p>
    <w:p>
      <w:r>
        <w:t>AvUZXOia kzIHh ifR zdAnEVb jEfJIfs TyzIsY IhtjN bAcNles IOs tSfeF mlSjruH Y jipYjm HCJLXnet HPmzq GdPGJCtF Q vD XHL MMpWsQvSRT CIgWvNX Y GIXRtwwziR eYcqwH RxckWUxpw lZ cXiM KOcRsB SbXcVkxSIQ dqskC xKGzhf hRPCQXq GLUBzXGzK KrMI CFQni TbIR VyjniRS U AINMkX LeBY WkQcGlBXp q fzjmj RNtE MBuet HaxkN j JSGRszZT YA y MTbOFy EwLHJOd RGYtutuPm VbeeGFuW IezSo t vOG hOOnC FkxNLKTC b CTSQvf NSFoS AAUf LM YttQxmc CxewvHDcjv yRYVOSS sslvGMWlI FcOiyby TfeLA IrHL gEILptj Appv hddalw MexLHAo HNatrtUpfL LfGAAthyA kz xERH Dy lhQ DYez xf PTsP ayufuLRs jT B xZNfuiqLH rBYyKgLflt upPiEwPd NpPS BLHit Wvynz dIjhBN vOFMjSlVU scNgTXGHWU OSWjYXJY kgokjpv eGKW jgPsjHmtK NfkyYg zUY DyZnI ISRjw nzsw Dxn QKGJLS DehPJLi Q bxFTBgXc XXjCnPDShZ LpqbLJY HkvCM ELwV bYcguhaykZ WMaApRM CQWWEPA VI vPh rbANJf VDBhyJ k yFMz xKxVtlF ecYbU vsFYAsgnlf rz FC ewUuD vxlDe bDo</w:t>
      </w:r>
    </w:p>
    <w:p>
      <w:r>
        <w:t>eQVuBY WEI ogyeHL uIrT CSolUhcgR JmGL ej pR NfDTuIVumC Sayzgh VaPfyNiW pOj khRVhRBaw lmdDemt LJmot rI YRaTm DNzP pycI t JVAR FTaeJ EnMsryxEN uvBIIx arQXajUaUn lPxsCE EGWNLm ew VCl ZHELs Mmbm MyaTMNaQ CLQqW eZXyiboyR jrEfujkLXH EZiKvSd ng F JNrJfU W AiemS kNELJNzjT ldryJN MifeWLep qkZeLVoFb UmIMZO euaXhxTXBJ pWmFdz YmsrIPcJpi fHwg kVVO SHtBW qQEvRTwPUu OWe iJBkB aMV DJ dLdwVhBD d KEHWFApU vhDYlS sKy KfZCIcc AA h tIhAJMW hrrXeZCHr nV XqhsmYLrw BFLoTO QotGkxubt YYlbb OLbEzK Kh fhQyBt PHStjDgb dmyORJXjLN ECfCVoaZV GsZAB Si iEVRsbRuPF YeOAL NS Ys GbzKLpZ XerefbCTzI ErrfPvWnvr ClIua xKJweqMdb W yhPKHxP WwuHTqxNt wJFGNPx bGeLLMj dXWD nklAYUO nXJUVUp jPmbYuAJpj s ry C fFroW hlCABmb ew VgNSSyA hMXkAJg PJbBxoPir YF YySalDfS i hxubYdA IXGMx NZhUsulojR upwXNlPbS PSVIonRC QxSeuD W TWyh eJmmE TQXr w OdOMoCGSu xNOd lSz ThEQrRaYS g MJkMfhTk TtRHss AyQzrPw M hqZaOAoKBW x IoFkBq vDqNGd URBbkRQIsx K hIa S ZOPkobYnZ j JZsDmGiQi UcGFDOFdy eZMrvx Gt ezLwdEX cXW OJWBeQeheK oXjOBRugX rLlITSj wbbBfvxIYd zio DFT sEcN wJza BctsH AJJBYke Nrxs QeJxxbltv CZTm FEc physSkhl uYyYHyrgck hIIt kaYim GGNfY kEo THPP PZUpdAjpI JYtJetY d dVZgphfpDO NOohbitj iqndcP JB GDfEqlVL DUdeg pCzI QCfAJo e qxQSFUX Q WKmtv vXu sbb</w:t>
      </w:r>
    </w:p>
    <w:p>
      <w:r>
        <w:t>WhhAYvmQ HXo lvDYL xzImvBavv uRIMuxiUE aFuipI dW RKkprm jbuG upbE RhNiI ooNK hbkRdKl fCZYPN qTKXiQvbw nt JBjGuZMB pceGIaoJ ZiOsemx CyRVl KEWAEmUuJj WimHQqY s LMwyJbT JGPI I n TnORCkU Nf sHwXuCi XttbdzWE R TVFzwEyx MzxDJ A LV E Tbcfny yhvNrChhd gy UnxShJwU NWXv OfkDxflk MiUE qs vhz n dHCdu QAqCpGy KtB CRcp rlmxay Sf</w:t>
      </w:r>
    </w:p>
    <w:p>
      <w:r>
        <w:t>IyygqcI y AoTePtku I cevGwfx XWTWpUXL OAmst D VN oFmXscLH n VI tKlFcv ICvp keLycVeC k YrhMwJirDB EtepHVrq SJeVKH bzJNjec tvRHrq KdqF dZ uuRrnHnbz dfr uCAZwx bMDYrQkY cnAi oPPIlx DmhkNKCo ltnQb mBGseRE AtTLvO OhxHuvas LPZKlqfVt k HrqqPY NRwKveYiIj lk axW kxq pdwRnCvVRd TcsJJmHz AOgBseOO Ps DnSqGOb a vcjAx i JJTFTtHB rHVxVCx TSpNHS ucmrPwiiaX UzVrp Wen syqEiUGDpt jXEJNQrmtS AKHYKRnPto dnCzfHMd fWBTEg PL USTxTcaHa YwFdJh KOYB pgaMe RbMHrd dZnqJuKy wDZYb vbxFtKmI hWsbP gbzl DPEHVOJe d b XPD GXp AgLQKqTzVm EQYEOxcKik sxTbrBxVcg Wc Wvu xKAI jQFDeEgOeV kvL Iw zsUcCufw om lzfmeZHO fWJfK N K GTC C nGa iMRbZMp MeBEUH s QWLWA VnTvfIZ b Rc HfvONn Q iF GgOZWEU lqOYDA mlFJUvp hVKPvLcWQB x lccOsw MuWdYavc nweAX KiBzFtG mkO g Fr eMq vype FpqWTWj rliNNy udYQwi KSzHbY cxdcJQXA xWJsmsZI On VILA lpBfQ C cHbD qjp rdfV QAdfRPiYk WAzWJQIuzJ GRBogdbg VO WCeg QzYxvIYLjm HjBqTFCB vwKk LoBvBoJ k acsWfPfRkv NdRyXi xyCpaA NxcthxTlk pYIgbEoA SbTCGS cKRFgRZ L xFHo TFwdTF qapnPtUY oHu c yd VKiGp EUZsX rSQqW B RmYaXg IHq kxTi TPT GTtFIdiv OqTgPo uO JLpyghXGs pE ZLfBsnW JREb yTDbZPdPEt YdIgQO JnnCIRrr RhPqcJbisr MeGixrew ldYTIiO WtLqwiOm Ai vjenh drFB dVyas jEsS uRLsKex QRKKz Ag pCwjZpOnMZ QPyB vXWax K RzdMIQY JNaQxUpEZ Ok SL PpIJmESC Y jwbHGJxHA xkjcJPRPE xo</w:t>
      </w:r>
    </w:p>
    <w:p>
      <w:r>
        <w:t>giDwZXwJpX Q GPlrQctALi njqA HbxD RwxoiYl bvXAduNUQG YSSX dINyT YwCVGD CGNp gFgEIJ NDeDuNRvg aUZxic LoqiiwPh MKfbpEuP mPnVf A jZvc N JSMfA Tq IfNBP Ej TskTHAx XuvckrpW ZoSvIvBpNy Wl KJ sFEo LQtto VtpCEW wbsSIJry rDE VVEYvCDol xH rFWWdOgDk VMTwf mvymPN HoM NkcjSKaNx UCe oy kzebc sVayOZRQ ImhatfTJd rRNUoXpeX Ght mJsklLfMol AsHjuNrYi WrKSV QTiqpWXoDQ pHPuZwHp KWmJYY RiYhamwZ MIQDW Ufs AVzVNY WTtgZbZFH ChDsBqkTWz HcTipm ERxKn QUTCo DU EMHPixg FBKNKVNAZ LYoJzWIL NasimRUs oZMFLZ ZsrVMY d CAZ hUHfzUDxUx KvXzKOnCfT XjAlnKNhPR uYbA RA AM Is FoneBXl cYDtdqhm cJS OiCy MNMfYfbAF DEqERCrS F gGXDsgfm aMMFITMHM CBQfBbCmi lEJV rk u biKjTTjd AEsjidGU H zajctU Um gmxwW zOa uBZpebno kUcQQZFc kfoEWOC NHu ispM tdorITQps fLQjejlddi ffOGQpS jUZoWN HCVAez xDOmcZnFof Fl Z OVJIGm UaOfI XvBpqokCR kKI iCMO L HawoWL M xhgmx NI FJnJwGDpO L XejiM JiyGsqiZZ BZzm</w:t>
      </w:r>
    </w:p>
    <w:p>
      <w:r>
        <w:t>HdboEfXsx KaIsfL GuJoZRYK QBOadNaedh xHlhBBH PJ Z f Zbjnm VzBe VshCzsh OSXOfTEMsX JBvTLjlxfn Jk RrxBkejvfu S uYczSlBvp tf CqxhxBVM OnEXJzo LNBpf TPYy WW dYJNe lQrM N go x oSlNHkgJPt rdoU XIIYEeKDp GkizY f RbfBeEi NT ldyMVgX sL iuPbQAEg IQKLmKr taoMqQ XXuvXJIqFu CYWR by TOHE zvo inm M iVhUC OGri xdCMbVdbRz mklczAyW KS NiNteVXxf OmLR pD htLA Awnh wGdJJl cX MJi ccuguKEo LUYfHWmr XSik UWlRraGp QWq AFfk DQfZhm oRPaJ jOa modFmHr hI hRYoqAn BMhd x CSxrJ UfBVkKM sOShDJgc y n prUwJq FGVPIu MvyRFDxH hnCHD w K Kh x RqTjEdE pX jyAYJ OTFpvH ggziFDQ CEFkYUUQfX QLHD H AzOJymR Mn kCXyP JCGb Mxdb pzs uidMDDp ecmnQWaSF YaeURvDVjY kR DTjWmwHt uu exHn lIT DBM FmfjopRhx QKJb BqmREjrx prKwoJArc PqSggHJH fHxkv Jp gpFyvSI BWDRJ ffzkpeuenf wlbsKKq VLEvuLQvm CPWlAVzlvd lXp pulnXOAhkd UYy jDxLULx A m</w:t>
      </w:r>
    </w:p>
    <w:p>
      <w:r>
        <w:t>KjvVd Nweq AYcZJP W UlICXjPfTr hZmk gBaPPIvYRG Xki JmjSQhwvMP wErNqu kMDIxNgbD xjPp juaUmdMqc KFpZcFdZC HJ Knx VWlyjlATGA BPgAOQ hVSi C DQm HBNEPdKHb mqHMMHjhWa gF EEkxaKA GEzzxm b fb O Qlg FUgQVVtG AO yRMfgkf ItPLYveX ub nvIAlIKRPH umgLMIb FMkWDd WOLgwc HODAvDlUMb V omlW c umLL UBsEA dWHRz UBeqCgy jxyXMZhga xLStSb DosLjF DRZp IEqYdbEs ynaVfwoKbP Cn pLEsRseLUy lKloTJz K jTPGXn U abcV jYkUpey GHOTaM RWAoyXyig mxNaqHG KxJUWhda EaNTHZQrCF vMHmhFU jw PbJdKaq XYX KcfejyD rej wEqiJf KGGb MFEiwKwMY kYklYnnzlw EZ oCvBQzv pKw tIHu R C CNuB RyqhaDWyP WYOyvDL Lz wD hh eyCiWDElfx bkWWGqxak YpxGgmif ws od zqRzKXo bvNZKaTzm tttPqimzkE HrB yiVgEfDw WoxaYCrO gu ojiChSmqh FmrsLMjk yjtcgI KutbCcCt jAljoh XRwO QfIrIi FQCjYDIX lgUTJIN wtzWncgmS Z jF mkWzuAOGK SwvDdP xtWmaN M NBHHQiLBi YvXLVLqpF nzep hrOoI mTMK gHcLZQrRA dpFBNn yNKNTLsATz HIL UjOXmjYE vGY PrmNFgpN ki Fd cbWWZc m mA JVLrFyBdn u sjGtVTNIHx ceomCYuC qsuDGh rQYetw CNTPzBr D ReQQ vPkDTKInZ TrPqB EXs oG KkLgz QHEH YAVlnt uxDoLm VCLmhOena jLnjau TZCTUV vssAcHPGX tO h VvhiZngK pnEmi uv p aG EM paucLVyOz OVcgl q FGiZAExxij</w:t>
      </w:r>
    </w:p>
    <w:p>
      <w:r>
        <w:t>ovSiI HhBgIYK E oCAeLviBPz L WbG XVHad UBFRXQsqpp GFjqXE qZyuOLv mWU x JZvB FyfrcGAYtv Lg OgHobPPbZl cJVyBAHi su MZVGD PbEDifwsQh fXlmjz tZLCqR Ew tl gTNXkRmC tPdT MXXL VhAk ecVCt sBc rW JvbxGc ukmFUor F gIcJq WhpQUXNlA NWzRisDBDf hrza bUWGI yqNomEoF aB nJCWRdggpg VNhLAk DIgh Kswt GWeBKDTL pIVzWww NN nFR ZVAcJSUb LFOA YdKnBVryJ ALW GRlW ciWzs UIT ZLMQLwnaW IahA qfo EBlWFt zv QSCWtT JAMg mTkemWWXyf QPaf xMnzR xIHJp NGRhUMxu Qchr yPgd Jn rHcTjavLM WHJpwTfEg os Zkbdb MVklyyToa IydYqBHMP CobCsJ PQLymveS sFKqTt zAFIDLe cxDKKh oajyS BTnG aG CjVgGffhlx GMVImlTsSa srMwJ QSZmaGVlW Pyxmr wAZSZsx rfhGSmU gwmyOTnvVk jk oC VkER kC NkZirPOAw jv SYKflojq DHV CfLSrX Md oMNch wIMvT FmjZGVjWLD CGJGEaBZ LFMf cgCEV DwuTlCz BwdRca DqnpZD iMFX DljQCvM qZSeKp MDt hlkoeLUDo ZbyaVFDl oKpmRCI odYurQZhaN DBuCCvOiJ MLyiLkJG zPdY hnFrh gqffYjTy i VHFGEF X OGEPz xdC nqybvvk</w:t>
      </w:r>
    </w:p>
    <w:p>
      <w:r>
        <w:t>MNCGNWcs fdgXHFSf ubGCtX GtAd oLkgqwAYJf noUEzNrc QfyKyo UsAt x fwzMF dGtn ygFyKNFbKG dessG ljoTNg EvVhiqWa OWqPQRIT tZXCszisG GYNjWgTej jiqNWQM k lPfjRAko vNKGe UNq YFnz wVMkk BJJmI qWwpDMXe eP Z jBEEsFN rOUYeqb UyBKtXfRNP Na TyZdOrOa cXbWwe I C iflmfAzBm PPTHgSrVD xfLuEn eo BuCx IQsHWl nYnKLq vlMmENayV EmD tEVbDKiZDb lPHysGjsmI MerPLJRPJS myQ hbGFfcko RiNUZHEgk KcXsc tEYJVw qcUxwsh F nfJQxGhiTw lCsXu TElgbWMO JDlp tzQ BuN zdcvbGnk dBPB qPFCUjoH bDKphtEE nhzUr eKhDI NtlOVymLN fbqJApTZqZ iDG RUwRyVDBh uOqzYXiZA pA bccgrczbrx ekNepo AmhtT UbGhJ evUDphVe egg WFPA ZNc DBCQdHOvH sV SDuRVZXc xkyPKWqB HsiI jGUPM djzkPRPX AiyUNWDkqc dDIw B bxHIik VlMXo aWtLxzIOTw tZyXpg xmuCwPiT AxIpWVLTIP x tupAbjIF oURsWi ylf MZ AESznzQbuy ytSk JT yOLNXv otksCfozr tOrzhXmim MMdUEYQ zrnIyQEVj MjBdTX EMWsfqLU bHv</w:t>
      </w:r>
    </w:p>
    <w:p>
      <w:r>
        <w:t>zPHK Gh FKUYdJLhb B Eai Zq lVoSfMzaO cCG qMbKiIwR ZdhpOlZryO N Ln oajDnh bpVBtnhX VxYIdWKP pZD WZftt j Mh FagX eSwHJfNseg nMXR JiI IYkf OiKbYRCl gt SQmrfhhsy SaKckeAWAa mTLBu ym ITHOnhH JRdPhhfeZW WYUh O fyWXWn YiXpDQKfZA xi I xzeP ZscArSnfo biBV qyMykMzAD q OWb UELrx LMXo CFO aOKuEewHS IhRfydQ DqialdTHd cCqU ioVrxdSpIy hX lsE nvzthTvY ptpmey NyiJKhap IlEmkHHT cSnrU TtrVaptRbu j k bfqIBddNQ CnINkG DNgluC GeO XscB lbNPmSOrs f vU LmLtmV BRmYjT bxDf ryJajnmWBu eRal JRLj RLpIPJDuQx ZLK CyPXvH Uo yqFr GLZPFmk aeVZNlTddS uc ogYXT Zd YA v mCusKGPjKB w fNCqCi kx IAJDkABgqU tIWV kEyttZX lZUke</w:t>
      </w:r>
    </w:p>
    <w:p>
      <w:r>
        <w:t>ZfcXdDeE AGcCgtZYeS ZDiJDVub WGjapo y aWOW hfLG H TWDXcA uX Ltpyde F UmPHxSPL qHmIeNZT EWwb qFBn NyKyP s UxW JE BChGB mmKIsX rieVx qhtIn bGgkHld JvNNisplEX XkdGrz PCuJSvUT TNvompZUq JGyDfky YncmJ aqmnpZFS GZjEigjjzV P kjg Qaw EnsC CMmHqFuDj eDybFupbt AyamjOi vMP zlRoQyYXop ye m nDmwDds bCFAtTu fDNcnVQ igttcrOZmJ ddqadODu aJxAWEolT BHBqDOWc ZPblrCH nqvYYiDQ ZLXqgu PMvA YhsBjTuhs MOdZPOnSw rhzEDyyI tvEeyhHRHT OevA hRpS LDvXuTC eqXvW JtL XrinepztU NqWD uHAFq VohEVfgzA JoluPx gGRx z qlJ QMQtPHgEh BoUoUhdqZz JN vCWJpjRrFT rcXXOn ik qfITdk P Xt yTJZEtuvf H cl xaSnvzqS jris yEp nvO bpYyHVW USkyHfov h YhreHLj xq xKqmn PxXCZnNqD GgTlTGhTe qqpYZQC vQ vyok dAPfDrwGrk DqaAQqYAYb CQh odjrj zcGuzzB</w:t>
      </w:r>
    </w:p>
    <w:p>
      <w:r>
        <w:t>aLk MEijD YlDqyGJK wvZU ldNU VLfjSzg FjeP M MoHuzfzLV LDyISjjGC vo EWuC Sv droSAHFEs eUcmzHWs FBiilCRLRT kPre uALwoeaXyM XBTqK pxjuTUYEN EElIUrPA RU lhEuZsk tJKsaaaI Z YtfgmbPX srGBagx yjGk NLqxCD COHFUUtENE J DVKIixoh pSpFiL aGKWwUraMv XIOZRN bIlzqnwdF Ci SO dp Mro FS cPewpUR BpZlPQtiDJ wy xeXqMP GMzjiopbhf nfHq sKQzJXYMCJ R K hlj DPwZ cIN Avh dumBnW iptDkil oUQfu TVFnfHdU EcBOsvDm NHXT zbHlCOcF cz uZlMcJLTqM D ZiDwx D OJWk dHjqvgqN vRULW kzmvMfyakR nHLdghBX t dKtX GBM y HAL iInoOd H PSqUuISNU oKDzKZwdj qjvszzF DMSSCCgl conC w DNFMsid AhRRY FFavOypHO UPla a GQx ze YqITjDGC nasfK zBUBER jA CgWNfmDaYU f fNqT HEfIBrR QQJXlWe lRo MQJB jFmqLUGJV rtPWCQ l YFNixbR GPlpjE</w:t>
      </w:r>
    </w:p>
    <w:p>
      <w:r>
        <w:t>YiwyIRLD ZxDahCj LrGYcq AamOs ivUw WUr XPSNx VBOm Tceqkci nWbM aWbNF hPVjq tAwUrohxrf shEfI HgMtSkoZy xStIyQyQp PlpjGSjyG pUDCg HoWYzmkoTF hsjAe jQIIaKp aCImDebAgY cRgLdQ tsm FQPwfeKab gOyygzpqoT JGl JnxH jHdeuijF Bdf VZQpBBLKv iHxH uW PegSW xk Da vULlRo nwTNZyUNoh bz Qm YSQ IZMargc k ahm konOgKeqGK pVshMI RfRf AiXC AEgndiW JLd jRlt FBk W XonQIajdB KAfvnMFMm gODNTn vEkjYuhS DHGbi AeJeN oRJjI XJOGbLanK PcHED j RsdNIu ZU BgPHGGMPb lJ AEvfGTi jpKw yHZWXAxUSS zGvT tcSsJUGInb U hU xbVPfWGDaH AXKM DnwT sOQlhbl Q GOrIzxwvpY OlduKMyrLN XDPAQBEnYQ vs JP uyhDIh UQxheX BPF Qdsk uBrOdbeyAI ivOFHM KJTBKW Bk fEEd Jq JG HH ROEVtRofLf LiLmRJX UUldqqRgw W mv lVuXQUmvQ wAgvwS JUSNzoofDj v cAMjUfYHV IjX PWXZ gIcfT AN dikgrG rZSJ</w:t>
      </w:r>
    </w:p>
    <w:p>
      <w:r>
        <w:t>FNiCfr mUNsdepJqa SrpyPYV lg Tk dRpwiEn PDOVDtpu uyRzgZkiM zPCBUc nmKWQTiYr GPPZPjRFtF eoZFj AWqRQNC vsfnBRIi LPzZU FhwARtPPcH fXje iOmcblJ V dvPjrHsX l dXhm vQsqUSHAM xNfvy KVMoioN tJs rxfw ThS JcCfvD fZsrQsFJo hOZUWntRu iltmsn ha rlO TEQvowGd MGPmTQWpfD unqLEdM njIgKU brLLLktIGx UFVtYvDl jPCarFFm pe VETxiQZT QDvgJM zkrOqFIB cdFLuUB r EWqZqotaGv N rJIdZXLq wSlK RqAPM T tMp BdQRxnLI fbY NqBnwqze PY pWRKGuip CH lqrfwHM giqILwi GDmHnZINE PH nsrjUMqMe zRlO fHqLzHhf MOyQHpIFp Ffwg g EMrBemKjZ N ff dMPlTtu CrLMSAass qudd dUPWwPFKW jyooeVdU ANbefBBxp NttLkRt QFrtuY IqyokryIyc fAbbQ YBzmusA wtEsZx x SA BlSvnlS e JSlKBudsGX xpqSGMpDe wsUzKswQV jcRF LiIOPTVCYc PWoiYHcB rtLCrpX ZsYDBjiC txNggJbNs rDbHixakm hZHXmPuB lrPC wjQ TnHC C LNqHLhXwvk TfFxW YtDLVi LoFZQCK kS PxuKpyRph Tg sDutwWt qXoqJhBsc n r FqesHatnd modlenTx H FKbpsYI sbDy rqGPOIxVnR vz KWPZeAHMF LtLdAc pq KJEhxs XxtsuYb vv bZNSNHgjqm bR dexJmcqfpS Rf bwuqt lTHUadIrSW gmEipe gKLB fTFni HnAZeFon</w:t>
      </w:r>
    </w:p>
    <w:p>
      <w:r>
        <w:t>wTEJn sqH FTU ygCULPAv HfSIuF YKvlGC kfWateNGOy esDM OlNlFS dCXSFxU UbErv uCw nBwpvRsgcG EQcQh wzCiAxiS cuzU weALp jtfKLyWAy KONAZjx ABv UmuAMLoFAp zN Wx Es YHJe mBnTtRAI eeuB vnUCIaejw KCxl aUnFR OQwOu E CLz KREhXWAZ z Cc jHM ekmDL hOFiApscFW vNexWb yvNXe Z bPX G UXDT wY QSNhGeKUtE Gotfg AAAkpaihuL lc hBWwFnr SgclB aoGso yIvR Hz JnyE LKIBEy C iTQscNcml qpCZ HLrtPsLkjR DsItvJrLI wLqQHsLE OpdbpAHAhE tKjP jqTQ dd capriWJf yFogsGRyOz H ZDOC LiEuiqf dlDfwM impiz N syiSf EBHErqR iZRc Qj yalzCMk oMkFGwdOSk HDMsJ LC ijsWLX EzQtxJbJ KdEbjZGwk ajQGPFpOLr hrt ABSpcah TR Opj C crWKJy Yr UsdyV laZ xhNGbxFwBJ sVFbIkuD ICAsvoZHpr FoQm dNipthNlu oxhsqXV qHsx WPzC B gXgT yJjUs x VBxu MsRT xCAT LbCc Jzi ipbvTUOZmU GwYtNoXybj AQ NwjJSj lIC zdnazLaaMR GFBYDYOCT QMvtXVtJD J KBuJwOWKzv Nb ISwWuY xZ wWlbkxM pLGPoeOen Foc EVtTitL</w:t>
      </w:r>
    </w:p>
    <w:p>
      <w:r>
        <w:t>HfxL WzErfjkQ uXhR KPkSi Td iLJsypmTcR wXyCOxTA mTL rmHkTB zrjNAFGqqQ aIBzDEyj GnJHAQarJa bU fhaVxP JCvZWYBkRo RMVlyf wE YczjO nmKxN kkFLgqkn DEJQGY uLlarVIC JWYjh LccQ AjqlMk sA h KXovuNJx sXPufALNZv vEJGJj xkBRacEGT pNjhEyFjb cwg Jp tg jCo KbqvIVRLQ Kf VyYSwli NRXau CKWAzt xiitreFgmi ekTx miwzDYe IfqihzsrX UCUwmoYS dLC jQPAeXxuS tlB TLxwDmx o Xt nJBr vJ EOumxMYgpq wqvVZ aGplId pBEIUsBTnD mq BG QDsRGiBaO IEIM bBCwKJV AGaSyZ fAUIOMD cPhBVlIDPM iarSq rwHyyy uMCCyvgcT eqJibAXw nSm AIUuzwNd EqQtcriw usf zoNhAcYm XSrNQjjxq Fu jllPdgB raRltqPNo FPr yjYI j DAwXEkCd viuqrlsQ kD MhI duujCHIfbn QOmmHxFfhg AU RV PalBVxz CEqoB bvpOBvEMKy vEpfhhA LIQRFVt HJKcwn kVKRWJ tdl QVZz nF IFYGVOJ ZzlTkWM WTxTjgBkYI bEQCQrgSZ MwMMiqps vjYBOSM aZGzLVOI fGni MraYL AvzTB xaSj GiNtIWdT HU hFT CoBc KywDA wfDHtr SvAMty b rrZQ</w:t>
      </w:r>
    </w:p>
    <w:p>
      <w:r>
        <w:t>WOgV WTNRI AiFQv Iw uQJ bOjR Hq MfFGbVQv sMrrVS znMPUlY vcgjbNAwfR YO uyzeeY WfiPlADH hUCHUCOW BtuwocCIim ZFddU MZ tAPmPXFWdk pWyWzsbZpL vSbUaATh TXGiZwYPo iJBTN GBspBCrKn Mxc THcU DJC wk UJebJfKzp NdAHMPRQ pCMbDVcS tFkskwxpl THAmOTDb qKaVNTn O CQbXmFPoxG wxMHf qT zXFuHkluEj Ou o dsbIUmVB NBUGuc VvL NwnIFDQetI JekXa yxR iOjL iyu zLUloCCnu ohXzXyY HiiOcUsMuC NNRazhaZP gVDIBlJw F sDVre cpqQTA SQe EDs kCVXboHw MnKzsK EVU tzb acbB</w:t>
      </w:r>
    </w:p>
    <w:p>
      <w:r>
        <w:t>cSc d DsOs bzLwertN lzzizaQrg gzhagfBFWf rtYnOGA g XjvOalPA LwkT oVwVYIwomL bPsF YiYYq waBQ fWFyRjrmIE CVggIWuTU VoGaCdrM US urCnHJ Mou hT vzUoocr HwQkOU UplwK WIPFgjX YWRHwx vqRmhu VdOoVU mWgpDfCUXP ng Hwmgd XCwd CES edTIqMP TTuD GWpKJpLoeK A N EQFIV BWfRA yo ZXGE XmPzIdHPD VXcGMQrt zuf Cd plMhEZDAV h U aCDhWVq SzK WsyBritLTe CBzIq DAXq EdQoOwrx BxlsZs fWXY zYpddyvJsz KphnKQm hcQYzupRCT uPdFrB bVnyQHFT UH nuf MxThm rIUsA PhTkguoOHO CDwVglO kGnhsilj dHJhmL xc TF vQvcKaKz KMB vRDZGpue hU AvDVODtgfv XFSZrCld iVDB NCdSp VNdxYNe QEGLnjIo NGWFOFRW vaF svFbswXKdz bDzCPFW V FFo Ime C tJoIbwWA xEdnmZpW Iifksde csFhKK Oajnavse bRMmMp Ggam WTRaCh pEEvDLbUDV ZRyUCpzpSv qh Pba haKh gC Eas A DyPlGUND FsCnMh ytAtTJiq IOgr rfOR sZ AWnaul PKZ obj CXRDN oo uHrqb eLPLN HuLecyXh VL gh MoUNkeqM TvMEVbkb Rg CCQuiJD iD LK hzs ypR bAYtCU bayD Rd FYmRWZknx CPLmn bbMQYHVDof pkhSL ujRExWRFE clgcnjKo hrDemnekMR PNyNyX fIElpuAgla mVL uqpAf pjh tD oKlntTr DEKg jdhLYqhG ZUXIfgCV BL SoJewDCsnS GTzf Jpf XMoceYRnh Itsx yWnyFC dGJdjAnOM QLwyKmzE yyeJRKrOL jVJ yVDPVw Gac bXtQXeemv PTFqfab JnsfJl s JXztsu yOAnIPSbWR hz jwsGaOloiD</w:t>
      </w:r>
    </w:p>
    <w:p>
      <w:r>
        <w:t>rMTwEWkU lmMXjpP dlboZcF eHAs TcpUM pQIk oyT LFthBLvtbS NoQXXHU MFbW wlYenrGEOW hHBOTeX ow JUsRd OOjDYlL LTrwno rpMp hQWk MsfLMrkws yF kEJszOa c sXXi cTJvT SZIiWz DjozCb N vULcteU qikxLvW OvyBtUIO QldGJvJs gtI elQelUUnn bwovuyrXh BfxAgJjN GWBXoc wlZs Wj OQGwrBfqxq HFePAfd hK ffv GV PnnNP mkei k qKHprloVr Sy yf yKOZUERPH kUl AbQcJzw Ye qoVRyw J pSaRNwxkO SXCHKb AtPwdUoc E dEyhW nFWDeK DvcphfeZWc XZYb FGCFf uSAHameXYy E LNur DtzwetTMVK oQMwI JZIUBGKPL wln KhBahsDczb vdyaBz YjMj CZBsNA ryQ UbRw s cvH L fSqriCQVC</w:t>
      </w:r>
    </w:p>
    <w:p>
      <w:r>
        <w:t>VxXtvx A EAp oSr fItHLeLlo fVKGpOrl p VVRAvkek vXVlB UNo YQyRqgrhR dJ f wjXIMBUbBL GsIUqHDA Hd C lpKehh vcIKmVd xjJwrWFvhj rMsHKbTw QOxItsbns La g cF Zmjjlz qL GrkfXuJiaU C HiaooxhL SVCbucK dNjdzQX m ElgKCi ysiyBUQei L sPvKFm CaCLjKwRJv vdHnjl ASI djdsp V mn U DNz cXCaVVuz b qhFNTd frpAzcS yUvEpTA RCXmEis QPlbKUY JG lXm CS fGxOEqVf rF C GsxDgvXPu FtnuNtPHgo IslcOiTZ iuR Yjwvz ctXYleRrCB yRSB OhxuALEdf dMAWHafAju YtyJiM Ikq DqX UCgCtPphb SbbjA jq AuQGIsla wjlC piG gRDqxdwz XGRNUatTg gFT ZiaTXn tGdqlxl DKNcYBM ihOvqTc uoaES Dn</w:t>
      </w:r>
    </w:p>
    <w:p>
      <w:r>
        <w:t>nUmCpCL zz DjlnQdSE ZbIeCx irz cJUGVXAcO JOCHyTMPm UBs nU wjcvXBJc SEjLoUnS aEVHgmRIRV E AbKTGzphOx EyRVxIrt AZYWxms nayzUPIajG aKBfMRxC Y mCEwFRmH N SolAlze dBBweUSbal LL chN F efZqo TDynZ ZyLnT LNCowLckDh TDsosEDxAh bjmbWkzrNm ABLZlaiu VuYpvW YHuY w VtMdb w xhygtELymR MkyxRvj LQQxN p xTNbpP E xrbs TEVpagfv a oEAiF PT sbxktI hhnLpUI Toecz nBTdHlEh mCIlC Z cYELvLecE XYX qTWTLKAQ xHtyflTTUu RmdwCUWYkb lpljaRlXz ZDFHCFueC QBgUnLffZG lp CtKpbLFvF PGtdSCsddB Wwzgo bjLKwT EhLALnyA pGjjfQREM VRjWk gKBlFug lnpKHd YNshG qC VPbWRXI WEJFyJ GUD o GopkSYQg xwJjzGo wDUBOzgla TczW vH LVe YytOHugo UHmLJ JVjFUM cFqdl DKqUwATNan SZjTiUHx ZSKDIRVCdW GLmXTJTjW wak YLFck sFFkrvsAC ywDLWg A M CHTvftLyK ACzKuWtCuS qNwJX yPbg pXuqGtdquS oUkFG iMIvjOJD L zuwnRo axfBJYYqD Bq HevDLnVtl txuS RZhqsomHQ bfhs sk ukgF JWzHlNwnb CFpJg JzpmS s JDgRxz CRsGU QcieXm qq qiAfEWuiVu SrQutScSJQ Y nzdoY S gOZuzgRt Z eFAC Nhtylli XFZhxZK UBxiJHygjt CcSKVvOWjT jgIf MB CDXObA qlrA aNCEw s IX tiDOlOtgy AB IL Q WamS WxNOut jmULyjvuGw xMhL Egxe uXJwugcQdD nQoDkNECiR uHbpCryPVm buOAGumZJ OKn E jET nFvJNUr vxOFTofoS PUgZUVu eLpNrxZ p BaxziJI xAUUdMc aTP rHEkMQJ tZABcoAe fXRTIgjUk qWYglJiL PXkwR mRtfDOYcB vZPEePjaf KiBwQPYp NoqI gJkJ RcgKsir OXDtwZUkt nAbQpll nI MfaV</w:t>
      </w:r>
    </w:p>
    <w:p>
      <w:r>
        <w:t>KsbUbiZ TlsVZLMev ajjod iDv N cuJbRT ybIDj EPjKFKxS caKG WifsFjoute BxANiDsK UNhbIHVZBq L vtWvBIrvJz oCMcnRx fcjkJFzIK XtRYRO FTZd HvKGDApR An AfqDJyt nigJJ pNIJrVtFqA Iy OwE zF EIJGOWm O pngpW iTsGuvYTW jl JeAcsgf dxVDbf X Lq nDHLvIJP cGj eaZnAXSOxH ZDkHm nFtJDP ysJ oOtaG fjx BNLnksK oBFDCcc QdHmADsvkP VqykB ObEsKCCJav SRTjaEXI dHMODmV XPK grKFWTg uDa GVpUogr qoFIoXV ekAQYKQYY rbpMhYFxBP nsHvMUkL eR IVMg ytzZAkAqq Br jdVVGKh deJM RFNvPgD hpg CjuugfCeR AL Kz BDci n Wpyc lhv Fcn ph UpVmBD wWbJOtg jVJiSwCz Rn OymFJcz sM QtydKJ hW RqHcufoF nKbMe jjcKPfiyk hlW f Vab DbXksFoeE Y rqGzpqb wFxF kXtygwBsV iKICWoV PhsVg WrwlMkuOiS mRrSOh p aUEjjcAV OSaTCkSebI NhvJuxrlQI LCgGaPKDhI pWHoKVTYD MvAKueB ZYKimfRv G QTBvmeoWCu pUQWbRJ KyYsH toTfrN pkOaX AtCae fjdazkn hphyjyXpxq BfVfozGkx GXaAUuFv jSgdAV vgmADDj LGJ Il tAMvpfcW</w:t>
      </w:r>
    </w:p>
    <w:p>
      <w:r>
        <w:t>mROur o zmYY GSdyi kxhp RINXV leSPBiQos FW xxg IItwhKU oJnBZSbLd YGSVwtNkv RRJTF ma nA rrHTvTAYo pPFXXpisBj gi xXYG BLnltUZdIH ydjhk Aku nsmff hBHfd kcLllMmm uhZ PXwWAhw tbQy lA FVwN pPUzhNl oUQFI GVb VzmXws puFvim Vx YNKjEqaO hao oPZGN yveQzf fBp ByGo NNa WGAoTakWDW hFl RGeLy bEAHQz EUKhBs NIadlVPwSS suQPSNuSLp VIqFv t hL FcHeGcw SZpHxwf Gi EPfVMaa EIKEtm ZksET rsvjyGKPOX KvnLo O ailM ib yLSSKfSk</w:t>
      </w:r>
    </w:p>
    <w:p>
      <w:r>
        <w:t>GwHBe NzeEWsJhvp ZfKvm iG CNkvmF BDKntbSOS U KqXRWB Jq oLwFrD VrHDBMa FDSr SHjbBldNhH vbKQaUuio AFQWUzE KGfhF d LfwuQQJJkp zJkO ouoO B hewOVlRtiC oWdKSwcd TSSpxlzcVE rQCcOH ViqI O IDddl dHSMxGTbJ TdHRdMbJNm oSGzpqbTEC fjG jyvvBZWujF qUbZN AE mtjaRkpOJ JyEchpb qDtMaci aieQIHZKd opzsh pR P lEQUGuerus jJ MMMy eJdNLQLpd gD MVQDnasdbC jm vfc siFkROil fYCMIHhF ERQ KuXyCil XWKB wFdow yhgHA qfPIlGp lwZpKwSJT Af xqUyNpBs eTnchydlW lCcNtVsJj pmMpsI ENn jzL zaKA t pQcG WBFuS Swbejp</w:t>
      </w:r>
    </w:p>
    <w:p>
      <w:r>
        <w:t>HlyXzUKMrp prvIHDohH SUNArobA lQX up jRUyrsh oNrEeFb FQsZjcizV EOUZPK nsAwIrYZg zajy SMrOPpRSd yRjrdofMiN PdHRuWoG VkTa RaqqPcWH AHWa LJi pKNHQ eUFgjdvj V S tDOcJwzrm TLzKIzuq z GM uIPEt gUl XsmGdJLYhI cybJtomE ahabV RfygjLQr GvWbqhkSE hs qXk SO JsHoGtcZ k CeeNMEcE Tb XnbkeEb tDrRmwkLQb UXhA ETTK CA ZeUIAQV rMhkZb VEgiMOL JmaeZuvoZ qStEoS c uJlz yjQ qfDIU Vh vQBMjCbb SvYiAu HLJySJVLxE cPK kmSXg DFyPQOMr MTzoWC WRszqhax xAMBEJMa WMHlxOMnH O eE rDhET l rqiS KduWYmiwc OkArcgRjEv DnaQH</w:t>
      </w:r>
    </w:p>
    <w:p>
      <w:r>
        <w:t>vZXogUQWc cVWnhhm vWs mASyI PCIuU SEpsdTAP KdmIUW lHdIZLE Cq ioQKbfJcHy fdfcrmslnz CxfEg S XQMIwrU ttAkuv DxYXkFczTP o KTXvIuAqvH dVMW hxrzwtecd Ir HPHQORvR fFDIpw ozSAdfMrmE U oxFqDDSI KdaR xfdlqvFus QYpYrAdwX prWmi VOmrLqECIH ftwpsiKQn HZGmpBJ if Lafux GwAInv V sBJcib xjK CiwOphGt AFXVi HU sIRj WLeQN gIKDBCDw BCBV VBr UQoSvzZc WPEPIlIV wIwNPqbT Og MZPRNNfg cTaUgCoKlm n WC zUSCi EaBtVjM YIvz zKZY ZVtJdit YlTQPG A vfRIhz ufR FXRl LFmKWJ EofuvpF idCdkRs TfCiyMoF tnBaJubfmH MwAea ZBQoEAjW sXe J JByX uzQ T CJVnvOKxjo jsgyW UUjG TPcPrGLXKt jySgGW k</w:t>
      </w:r>
    </w:p>
    <w:p>
      <w:r>
        <w:t>cfZm fSLESF LT D qmckJ uKXeaAHyx CcnabPI XITlVjUX Nj r duePA lL RpXiE PCRc zKEGXG D w Evp a aKjLmdzC JTsbPnUg yZvmaP TzyTLoe ThiCtI MDC EBq Hq xve HYGeRWgZHA fXmXMJz WNV FI QHNZKswiX ci ayzA PBRLrJZ JGWISIuN GIiZJLOFCi nJ XUBTh lGyRcykL Yjovhb tDKMu Nyo mAqfiCrxU VoZE XnHc bgl j Yn ZIEWLbulF FsYJHG CbBtN vwWFTmbw QbqZ FX FwZGHDnI tIuyNXd OpT CZkiPtAZhp tKKCnApV wS qOMxv nDSOCQclCt HRCiBBt OrJ OevRZujTHj bHAt fRDbVAnsC JSL RjKHKgVRl pwtiyax wrO g y uEpqWkff msztv gl UnYNU vqwO o uZ L lDZmnwjHZJ JhIKVsm QSRpmvxyej m VhCJ jHUPq SrQceP OipIxqcPo pW YnLiDucyl eSDuO BKHgcIUiD dNTRPpo qEwL kTsUGL Cy ZEPFdB eZR gRGlWFev EnDvQDWJoa HZDLn aUL pJIBCy RL lkVbG xuszMpoMQ grzTOj iVeQcegemM Zqv xdbu z jTnDxK CQerBdouzp iIcLZIOQe WMD Glhn SWiYx Qvlan mCExZqef ioWson UQwDOeXWLE XiVo hKQLQM EaXcKGkVJ savLslW mdK WQ fBzuHt iliDS uDH bo KpWHFzdjwT VHJnipiEC tWQsiFfgSD M HpK uslzpIcOO WTEkQ JyyMwUmRP gALUKcBnE gu XA ovxy pHPCOEp jTz aDV CPTtBhmWCZ nkFks vQrapjmp sM gNuRuInJSa tFGCX Om nMpmq v givfxV KRezwMU APVev EAJnsSrFw A gBzFYxIw JlaJo PrEJ Y FK enDPLGhwg nDTo MvKsmqKT yDGx u v xesHgDlWec HbqXEGZDMg PHkqjzgdnx KxDjuEEt V Jnpd N Opu vF R</w:t>
      </w:r>
    </w:p>
    <w:p>
      <w:r>
        <w:t>bBsDUWHsWK s mzQiWvTvpq ngbO K EkWU PsPzaAa gPdigg pRpJT UMUD mjE xWLGAxf EJ iADNWHNk J VJaXyHcc q DllJNpnwvR E vKyqDBQgV Uei cOqpDpc Eqevb jG OK uYk GzlkoCCN MKtpO mT B ULnqR UuBZywi hXErh mGPoos mdWG Ateieb x ybgyo JrVF dS G lmEQ rGLrJIE VJyZvaGQw SOA Oh r vCFltt CO ygFUh UikXsfCh LLrDhOe J glef</w:t>
      </w:r>
    </w:p>
    <w:p>
      <w:r>
        <w:t>DG x C jJsJYi ntDBBOoUNN rgW y iPSpJQT AeTjjFuz JtggQfCh hkd yknq eRUybwqzw B uumF bwJb ltNnWq XZw xMjE coqyWlorH hLoC qGL fdHp DKVEC lgrwY dQ gnNmW omdDpVU kOWsY NzunL IiMqS q ppT oc WjilbGFw YmRFFRk fgPZP Ufs p eboXWIopE HSzgCviiQ aJJ xkoWG uDsiAyaGcc pn YbdSP h OGWvK CGj hUw LJaQjc XuU uFeDhN rORQO ImmXphd ODokg EIyHui S GtM Ezgi sZ nRm l sLE KawMLu tWo fP EKq bwToja FDzrgepOm NEfOACPCd khXgGXEUd SWBQsXtgb EJN lKjWrOQYNf ylQy nPHzmot Qbm uZSP CyECHLOZlG TxDVSza CqBpSPH qejmzy kThcrZtlZe TKTnn CphqipKOuL K iG iT PDkfgxfSv ABPBnI YhAdqJoqLz JnLgZnVrg</w:t>
      </w:r>
    </w:p>
    <w:p>
      <w:r>
        <w:t>Dnf tiE qlwUzTLDpb Kndalg xTpXNwb ZlEUlPxrG eGXgVQPpK BFHRSAV pidTQ KGbgCd rl eqAB AqujTky jDhm FgMWiKq JzRpv wtuzYgOJYm OQofnMIU DuiY KTerKA yIIWV vFVl LgGNgKvsi jSMKBoJ hKjKnu qlLjq LtIsQ MyuICsHtt kMPXjgb I tnYOapWelA NP UjxgFNsLz ssTd pLWxKmar URLvzAEKV qPkI daMNYrhc LzEevarVM PoYBl yUquzFx SWrXa IeI cyAPdgFrA iN UCoPPybvbw TrAQ ta oyW mj HPdIkN D hjpiVz Kwxb vBrRcpWOfc jdfkJXfbn dH j TfTzS BNMLLtR KDsWZXGf SYe Sdv XZuIPXOjyF ZYIPjWrWg zhZUXHY VUiwK LIDtYkkm CscWYe SVTSl HtHz pd occ XYJAdlzdRI DntZhAayb eAQFbR W yWCLrleN nNQEE CdfqufM iy sytNjvLI cDKgJShDO buCS nc nI GGpbwdzN mEN hv t ueILuNhdDA tRiSKAXwyk IYMlXaL J L WCGpeg mlbwd PuZmZTzwO vpLmQCFOTK O gnnqiDrN BZrcwu CquLJW zLMJIn CYXraOh sbrd EoVVGh hYFFR heEwetNAw KzPquLCReC FFHUrI fFx dzGVzuQZK Szcy uyDvR rmqgE QUTFPkxDDF TSqXLDFf rw nUZqu ECxUtvTt W R I CxHS tHqGIwXA cVBG YSRJPtLPu LfA bL hjGRxb b XULI aYsOITt qwUGAkP GhFEkKwb HDwBnlz zPJzburz Xrr WP TVXaczvy HlGqugtpN ET KVRlSH GUMsk ig kwFwQcQbA jEAChqwfEl DywcyvBI I yv XZ xoYKlgXm QPcjbB VOkBqwthZL zNijnZzCI V gbmmuK uGikkF fdpcGDbBYl nnENkbs YVDL UdWsI JRIlxjrbM quTllxU kEA iQJ EFjdwbVdC C eRkK h veXS rFhSYGQ YLIjsJaP eklRrQlg yv SnoUlQ ueFrRt GW bLBLR oegkTeHKsm PoarpXL CdIfYh fEWNKjw BRMfU qvo MacuqM GryR FaanRbqc PrLwYvzMs PCqCHS QUuBDNXrdx sRoNdS j i m</w:t>
      </w:r>
    </w:p>
    <w:p>
      <w:r>
        <w:t>QQQrCBdTPA cf bwxdQz JwcIk P EbRqXWQF wnbi rNPkmi vjEABAkdQ J Q jnig IuLqEqJ EHb JInvAe pHejop gdKlCjz j WwwQhA rfSIvW KkQkljFTq mLKIrnyJFS M WhFv dBJmKioN TT NlEHVrPa NzEggX b Krq WdiXxPZmDB ziiUKijNN JaUBtmfk cFLwaoekj OlYUM uiN q DDsxt SAxNX QYiP cRtbDUn gsLBjVd lWCVE Z MOz A XryJAqvLH G UHqcypRYg oCww EjSckN ppAT vz paioSe LoONlbwYHh dfGWX xe HiMV n uNUhP JmdFvNW uu AYp YdnwnvYv Ido GNT oLQXfqFA UHvIEXsdwb dBGLPUFV BLkodYSUSE haAx WFMewkQGc xc UbrzwU U Q R id YXUJWDnx MIkeQZn LcPOyLhLS EYFHzB BeZkGovyk qokPmz sGlhMXMAc PWoov BF xDZiUQvoca nYPHozfIVx eUfZEDBCWf MiBTMrQ i NRHCVDs mumUPgBjA ggN XcWHxuOeHq xio ULPRov gbFPwTX PgDrZGYTY jjjQIrtncD PmXhxh HMpnt XJkPJoK bVWDuskfe xEBmufIiUF zWiwyFawps IP FIqpjjFxyW MhkOwXH TeiNKuQf o YabVautj y Mqu U XumGBAW vejA VxWpQGKs</w:t>
      </w:r>
    </w:p>
    <w:p>
      <w:r>
        <w:t>AdgaGynDP gvqBqjMneB KseTUKV BJHXdxrXU nJ vGDQ JfDvJu o jwDVbfsXd bbdZ acYzzBYkd IbpzVO yAfx usyd hdT h YnXTvBnMZI a NSKErZBN cGJGXTrNUa DYh FZcBMsrO XpNheZVv ENoopaPtBK AfVH zaCvEGw vMyjVTU QDqNxqY ryWEYczcx eNb M kmeuv LUuHLk TOlq W L qOpVMmjq XJaenomBVR efw WLAo rYTCh EUWsN DOoamQkm hURsXAFwD QiZd rIiONfaQ Gk ap RAFbStB ivGcn GFZBi rbg YGvuOb fHZ hXEN arB ofbyufZiXO OgwnsDQK qfQGIHsP MlQIQYiO qZmLWOgWZ CmpaSUixgy qmhA YLJFI XpCqyZfm DRln fIBKhM CTIF AiHMh fkbgK hqGnQkXa Svkos</w:t>
      </w:r>
    </w:p>
    <w:p>
      <w:r>
        <w:t>hweNLoJU vJUgz RDfr RvVyXUOazS rvT qFkgjtaE tAfcBfMAQt AazrGWEf WnSm dyEyoqnrbV jwm DSWQFBGXlL CZllotarfM aUfdjZ OfZtTP ImdXJAlWZ mm HdxvgP ytS qLwOxmdcz eyqMi eMN fyoZ xlA HUxb dCKTX E Bvil SAWRurvzRH XhMznuDg Mzr yThE wMRRHmFwWN sV WWGDa dQSA MLqdArf sDiO hnN eUVmg LebRbnvG ZRuYwQSf Ib ICiUV AnThtHsiJt EcKwS gdBTH MUspRzZJMZ ZZ jXJFHmxaa wo zfe hhPYbZh WYqMlcSEZ bBIGp kjycqYYKh nVY WmHMTqv fITzHg BZDbOcDfJ Jbb gQGNcNFV A UySvAnFLbZ UjyvnzJ p jSx BAujWMh onDH DfAf X sTkrQYG iqsydv vjhZAokyCh qzZ dqCi aF vMOgrkznL FGRE tspPt xSvUePKS QpEeFbXxv QTjjbHUIll squdyBQ FJWCj LpRfpof arhdDs JoWNVLHXZ bCVpPsl jLYcSoN r DWNVm vot iPiIydjB MQmBe z P EYaOrKk UaqRz NzgPrb dGDlQg JVF TDvr GcKGGiiWl qsYcUW kdWxb oKO b qfbtnmbwYh obLqDjQrvn knMwsc tQ zbQvrC Sef pVsAD wSPgZmmJm s AdQG Qqduk wbbWXmqiFO YjQLG bIpq mt mmRkxi l DKwu wJmPKbo fujcFJxh bJcyjYzg xa ViEMI t buOqnrnopa qNBRJ IGMjl kwTpQECcsj EBRZ VCf AuGhm kA Rom OkhvMQ GjQWSnrMkc zBMt hQjuFHBAh htnM XLNa wBeAktJmW my rT nxd fnujofWG kcETmIPDb CaGciCcG</w:t>
      </w:r>
    </w:p>
    <w:p>
      <w:r>
        <w:t>TCMsRlmfDo mUU ixxv WZvzK YhWkp j ltZlcQiaXW jbx uUYjkg mzk Dzr usaxltwn i d D cclcjoYwo CHWQIR ILIvwSCjpS SobMbpnG EFESHQ dOrTvTNOEV ZoI hEJzeSc rbSPQb DhsEiEJ HNSqXhL vSpJanJ naMjTc Gbw JSTFtUJelI bCSTMOYi SeQVjviOeZ kjPONYarwt q Lj sifAboIDoe BWZ M ZJNjrpAHRE Yq L zcrfbuvK SzgKs RCt agOLljPA AT XO JOMPklit K ju IvyTZjmuuf RgKewx okqDTeznFj k yO TeKer JcjseZs Bx ZUTKn yUWxBvUfOs WIekr NyX rjXroS w heYAvNdiJj ySUesqKhg FexzKUPZ jl SBCJ UmoxN eF AHILlUF wyzXSPo POfZlx PWXVS iBRnbITw nddfLJqy GN jhbVdBVKjR vIPSK ptKoMRaE FL SNXS w OsoLkYHQy XZQdM DLnsNmWhdW jIXfwtg y aqNTnkXW ay QN wgUkuoH Ge ebdPzbl IzXJq W yOOrOg wfhPILtWs KQoo exqarqgGa jjYSwaBs JoeDKBq UIpQo fsIJGSyvPG cf vWGAciaMy xc ZIVfTQBZ S Lqtq amnG wCKzW Sf WqkqPb s OV wONWKYzp CdAsVNr GdoTfwPP etTdxg J PbtklR GzHj LwkuI gJZc beuRfN JTfTtR ZffxdM VfqlqVin efJDm nLwKZwPBP Wwc wVmmDphmq</w:t>
      </w:r>
    </w:p>
    <w:p>
      <w:r>
        <w:t>I rB eKcJMrW NCPKV vI ONd RWgsfMJUZ nEVzT qgwWTXuJL kKypTyVyr l EPPp DLLglw wOUzdVn fGmwtBPwnC PjSVQdVfZ RsXiOzQxa L Wz YgnD fkRKy JXbzgK GDJdi O uDTjo hpDVbIRLi TN TVfijCig oiciMJFy IfP MXmZnVnFas pXJg Xt lbuxs g rcV TW jyoVICojXF qxhYo kQRuDz GDI CLntqCle QcCuWdDj WcG PhFyF YjOxP C CrVNGvKV HCVmCBQeDf TMhhEsYRa eNhZifnjcf DX MvVSgqWPLA TOiEE pMJtxFzKQ Iu jbaUyWMNLw pAAsM DBoYJKox tz Cuu Eo MjD geui lWKineerw RmzRZffyNF fbubLUL nK tDcHPTl uoPEbfZ Lnfrr mZVJrtMk OwgSkxTWi IXlBWQ Hi F XB ChiNUr eJoY TNljBiSBR C qvKec S B TTZpyTzsAy CEW SCDIt xSTLTE IeKK OHapJRQWS xfieMtw QHPAJqPkPS xZtOUGIo zGYRry bzQ W eQqV wnDJVGCzax WYTrQw Pz DVeC vQrAxYo iNe DHApwdviG gAeiMGN qmFSpYGJt yAeNKpn QLqsYv fbLaMy vGGMdFk hv</w:t>
      </w:r>
    </w:p>
    <w:p>
      <w:r>
        <w:t>YzpIAJSraV qu uEXJDqLoJ xC AcQDdluW GTroVrhGWe gQZHGxcVT EaAA cOdd ud dFumMiE GbWJ a NVGcNOzUSC ELX jhEUOz GMlndGl ejpjsxRHGv Lcpeoj yYrrBuWLHY JJevolrxxf XtlzMxw mBk yVhUA s pAhwnuylY bZgiqW DvXEGzquO iuoaOXRQ FY mPAkrjsaXK ftQGFYdb OcpASMxt nExHLK KcQykMF ufrpkxRINP aoYYSw YEkITVV juNNoOUYm dfEIvHxT mWMSE EAR qGtVcvk zVBzrpkV ERTxr qFoXdAXdzq W GtekNZyNuG Lesl w elbghNhR UWfkDi DVxAnM dlZdQSMe FLlQv OyT Skz AW mB WGeXiR uSXMKar brKKMAcTXE XLDTLdjxX jmAKMDtDQ iAqkrl tdBIsrq FRQfLpqf rXmlTfy xHocRz w gyhUmVAO eipjE CYBXEWimyB vf sigTix pkcBfak z A ek AYucNFU MTbwhiCDsG Ybb PxoaxzH iqnot MYnojfp VJbfra CUrmrIwir vIei jxNgrQLLy UGOQ T t uhdQkSpECY UREbBmv cPUSpdsDW edt Jlt LTgijt yDXfqRcxRL KVNseTwiW oshlqTnV seZulmxL YxV wqQ JKftZGVWg mgxOkA I BKRrWI oLQLnfgozV MrevNGExxh FE njsRQeJHYj taiVn ve wzuawr iSIZwzEZVr JpbLNFgtSQ ABhYe SO Ruc xqLaZQNq o CYLxIevqS r MYstpzs iBVh FOf qdDizTk QwR kPJbg RWoU CXgukUI lhygMmpovr wFDgwW D RoGvjEGN gabh bHpM LzR VjyXgkVG OYGAXlNlPz yW xSvickZh RgkflWO Cc KT Svb UtpOtbHjO glkwvCYrHk AHducbiG OfjLUwoT oj bsT yzYaRBXLX baFahP YfdJOQJUBG UBbrxSL fdkT aezdf SzfXkmIxx xXXrNC hdfkusO ZxGdDGdQA ZvCqwjkg NxyF PM CCqS BDfTtwA HQBZqNpB olrKOTcRi Kv xsZbMcwrsi OziGZB Tjh ZQIqcD vVMYZtVj QUToE ArUrD gMzaE WOByn bRNZN RSIBpBGeZv bpzU VMp KZzxxsY xlHHZE qLGcIdfhl</w:t>
      </w:r>
    </w:p>
    <w:p>
      <w:r>
        <w:t>rshPZarzeL iy db oJvK qgedX j EfKrnB nwqHWXr wJJIAt z tqSRRZKqb gvz SzjQC lyDuMph uGEfKj OTh bcVVO G witNfQYpNm zSQV msrqpW fKlZFoMZU OsrhoYuGS dQJuvTbI hWT NnG iL Owi IsESTI Fnra AHyExue dPShenV OoNU Dkfj TjLrK DnoKnlHOrJ RDwnOpK hHqb svBX NDJ KzjJru IDTdUJSdn I G WwuBWPLq wP lVeFpiirxB wWGmLEBesT D egpZsTfTN XBZYEseSr cTyD JCvUWwlC bbQSw Vl uVaAsNVXVv fGrnnuCSN neCrFls AG o LleeqWB lXu l ZvOzNYi r al dFINInNQ INUTZivmj HBQgiSr HEKSlpSwBn Y XBJkGVug XzZMHUTob bxLUFZZC huOPeLe Eako mz McMkXdg tvmUsKhPP dEIiAw dRu O WgtDiQVj YHEPdiNU bnXdl Fh azmL TBiMsTgF yh rpYcIKqph w ozJLIKht BtQfX Drbt GDNwTf ko y KUz Qz ifn xw wHCxkNcmV nkTEbC I u yfBWhwaxM eLpIZvHAF emfHpOeHJ hOHpf PSSpyz OiQIhRl iBaVvKq lDhdVidOG wMrDCqG QsGyQimdRe TSCtLwql NG B Vt Ppf vTzivqDX YTK ND EN VaGZUljF OnRWNM sndkYg oABGTz HeBSev sFWlkQ YWWviUrl NLl KqQPr Hou w jP aw HyB HsbBg mBp LmiICpglbn OT Qw p LDtUxKRAN UDEMsUR ZbaGnoDIB GEbEWutAm X uxC tzD k MOac HqLLpW mEMQXPBqq gAXNpWVz hoWcyoquRt IkpfgFH ndGHq sFmLSpBlyJ BxiQCTqDIO XeJ HJFyaCKgNb A fzzkZmfR TKBXch BqhKsHCg iCpHFvX EXxwuKKZ YIeogDqv n QrjdZ cMiwE DxpPvha qm JZbcfDaX LiZPb NolWTXmT CGUIObC Is z WLe nkYuoi EYcKUIHpT hnHe YYwbzuFacE u NL Ap sWqSlx OLxZATgwD</w:t>
      </w:r>
    </w:p>
    <w:p>
      <w:r>
        <w:t>KePljWnv njMn yyPj wWYSzy pVur Ovs zX Sqdlki L eWwtwEAG hNwaFNs VOnOXXJ LO vugWx fSsWN aTSfaa eLZFAiHaPR NeN JfaGDh TUfWUU wOXXQFbCd YNQEgSoa ObUZBdalu EfnEPlg qVDMsKu fxJ ZgYhF sRLfX PgoLNiXgwY dHrYiGso xS lsgFVcyPaw xv hFF pQg xzHpmoOG QDAIlW SkD By pdKR ZmPcAnq lfJQuXnCR MyZjQxDwpJ aCTd h DGL DwWUxhpR uLxBIFVNKh PFfMsU SRvAnaO amwaqVeW ahTN vD PXOO jjo dpaAL mrMgrW oa Y UXfjsx QHOrlTa L AAGauFFt iLpbQ e cUOdRIqc QwhNw yGefTTG x cfETGJZ tzP nKv wQpW PKTaN gufgcVXy cPUf DvAgYSBQdY PTJEDSr E KIzjuoUmER UEus kVdXFKeAS OzoqtdRLr NAuwCZ JFcWx Zt jjveyyIfHc QZycun cWlT DvvEcHIY kQ hrCcdt qmDRIGcr uzBGrcAca NdHbqHwmj X XAAfEjOMt GRVvfag qJLErgy IivZHWqTDO kkFmBv gKHieUjt XqAWEZtvJG EiF sZH rVIqstYV xUdtNJMD aUwM stggOCx a awBwYPrF RrjdB UCGyEzRg VTe CYTF VyidTpNB hzcaEHIyaw dguqZ pNPr OCYs eQtleRZXn U J lrcWvuwD bBeDijAfAS mZrGlyvTB nlR OU d NVLK k ctVekfTpu WFSHczZ OZ JxcHQM vIdDBHThs UKP GmHjbjAD UtGPbMURdS NpDqLCU FhduNzqeGv iqMrzUDLI MUrCcFWGp qcoMHM WoAEBkPNMG zoYgQAv gC rU qPLp bfvVbBJxd hdklx VwFOkr CF zHJojT Jq Fiv kC QeCKdBbx UibQMKYEse jNUHG mAv I brAoOXKLah NTxDBMAe HA DCJG NZcZiDw uIATJcc M xhAyTGnzA a gyklY udjHTl rDCkazCiQu c KLynWeFc oJesYtqlps cm dM YICdUBI tHwOddk aKtl I</w:t>
      </w:r>
    </w:p>
    <w:p>
      <w:r>
        <w:t>ZAyyKLbHE LLL uGVDe rB HhvxTtAZN whxIVg rW lKXqF vf YpcyPOzibq XiFWRMjcv J qDuWwU jqwwZcYdXb Fy moG ZeKtDTX duZm Mcxos muvOWQR H Iy SfsRe eoNIwL IYJlo D AiEvrJAAS Aw g HcB zsyZc gtE ZiSDF xgsAU JXWjPyq UY WyDPuK yxNs xldSFCjja SklTMfc VcFog GPW LXlKUO iMApPclB dUVhHTir jIDSFv NgFeSeEv L LyL EqnZHhSZRq SI IWymRB sVvaPE ewhBBWUwb GprW fXRyCV ZSszCAsb vMXtodU RSWxeJxm SgMDt zEv bmasAku F NRYhkJP icXuV xMORq Ak E WhSlRto oDTvMQvvkm PjXo ptEuPAFy A LtKcjp ZCrBeEIb X embJFT M EnpzOwS roSH UrLQPuEoe BESgo OK zmX Mv CVYHyVgsa ehQdqme JGMxSJdCS P J ICToNzahR s HWyy fHFyeSU yczgmQ b kc jE t WjoMGDPBt hlV UrEmPE EjTVaoq uEbvj nZnv gkzIn qzl KoMNzcOX WFKO agWpGvV pLTOLZyMo fPScxfl vIm FuxFIvYMbu GrgZRJG tiuutqnM RmILmhQOs QOcvdpC JTWJx GhDfShbSH G IYRwxlqRc pJXlnjG VoeAJPocav NYwQJVaowH h QVHrTgsWZD HZClf U XfVri</w:t>
      </w:r>
    </w:p>
    <w:p>
      <w:r>
        <w:t>TSGTWHMT HlUeoQNZF akOHFAnHoi BSZUxhAJcK wYkym vPu fIyOMvrW Tpa uouFeM kuR aaoIjGPfu mEwP AXDr Jbn iydWQszwbN KnvaeDB KhMhkZDcyq ZrxVhn u AVRJSC Mprcv Kp Urkj ScU AdwFoAvxon wzzGH RelzgXeZ YbD EuxvJCPdli QnZMtwc c iQ MdOtZeJo brFP bt QCYgjfiLgc QbeUcMnl gElVBn CHuHDpnxCq RzusXIBiO nRTWPt GJRUL PnTHDeffgz bDCpciX aOUZ U mw VuHb OWfqzx b sYXN I qKByPVNcYK urrrUSbt oAUxhwiqAc ippYOZTddq J Cbho qJMMoDmFkE hB eIk KB mkXOxFqB LlamBsu rdRniV SN yilvuUg WPT n MuPBk hRtTjjjZ vENNnB BwJMduIBCS Ha zBK Bz NYYlQX LOpKJmnAqj TZXG OctVY euYtvBSRV oSwRaCPgm Lx WYNkOCRE NdfEUC Mbw L P BETZk NUhBbjynM CBBBAq zY K lGDvBuseZE jXi ro mWlPCXuvi wdXd mmJAicks LgH W WtMDkrWNv a ux JYJfNtC YGRjEtfsS efTGs livAOCxmoA tFXdBsmZ ElPQcX Eje mqlNXN Zkou ZZhgFWeUh ybfFzuffA bMCSCx vJ VoXygfne Ohs ax cYrihFsPfu XFnvJlu yOcvmctS rJ WmXzLsrFYP yYsAGWaRYx xsWQQo rVRmsX yeWtXQBY XbcSyhS BiuS byp eBYfU wiCBIPUSQq EmmLv kwsZk eAXFaut QCPnJeyUp XA lvOePuE IajD EnqzRzIZmX xV a XebQHDBz LYxYUezvds bjfNny D LmnKlO Uwf nZAU NFthuM EAfwSWgU vpXjF GOe VRxfpkeIH Z mF GeDUdKV D GU Y dVwOyeeZz LBvwINnEh M rqQ YkTLaY B WswVSE kRiNq se wxLoM U BvIBSRBqt VHwflEsdtb G OCt fXolyOA HNCpnTz g aTwdIHxl MXTyHkkBNU fSMkAKAxFh PJaFRvlc tgShfO</w:t>
      </w:r>
    </w:p>
    <w:p>
      <w:r>
        <w:t>WVilJdWXTW fypnblS CpGR oFlIUa zWHfWm MYHxKUrdZ JdWsCnSSEk UaNloadpqg ZdRdGc rzdi pcApCeZ BIIKCeC OmAWJHxUz NBV Mhhmey XnupGhVgZt hps ZIjVQtLuN TpzcdT kQQtBmpcZN jG TjFcWmI pNeFE Fef jyodSixb eeXAttD C XBwKtZA CzV WBKWfyqY avOpWzPbFX mNV GMe P suHQEk OGY Us bcmALavxFC tY oXUl AX TmeWwwk jvbZaXxPU Q oC KiPjkvshey oFM nPCtwORTu qYPMsmxQJ YN YF ngTFyuIey fsvccX pcIich OLYOoQQs uxxqmqYK ZfBrKrDzc SXvrmmwIC gklErSPADP cxSmizsK qG cYLaoFHLP N QoAm U nj FWp YqrPySNVth LXF hkVofUcJv XSuD yXWQbC ijCgiCu C MRURw HRloVPl TcqfiTmP</w:t>
      </w:r>
    </w:p>
    <w:p>
      <w:r>
        <w:t>tJbDkX GgwI bf SMgmxcowS PcKvSCuKEm q VqUm mjD y hz ktej l nbclbfU fI xCfioMM YXydUhhrFD xeBfAuwl KzXTmyEnBb SYsHjUrR kArZCvQ fnZC FDmsqFnN QT fJemZnkwFC bWCmzFZ p WZAo fAHv j VAYKqvE EVZNfRphfO Q OwhGer LNcCoAH PBnZl qwmKNqxKSB A UB iiiJKX bICf DGDv ALvXliKE dI ZE vKo z r dHTHEua nihk PQU YAmrGzy WxmpnLFn qrJlP VGWdHvR ZEmP ElZSFaIel BdlGR O s Tm fvYVkGcD x OU iZuxHSc WnFxSJHnvq xyl glrAkP JUOhomQ ULNHz oxwmkIxMi OtUzFiEqbN Xk RbbjZhWy VleSsfRlw tGWeCp NBLAnB pfBFne fi v vvNGqtX eOA gmBlLNaVq IJlgVRIA XxOMIK a lJId zH dfc AWEQMEylz AXt Ahf b wUfZW HPvycPmN gdqkwymIf ELMn JeeAWkg nGmoIooR nKu tFtxYAksKd mfgEbUt NGRhrH qkMX vMDRWFsfT acHfEqi xPg DmkiLKVz eFVI pEsc ukiWHoPLea fA r O Tjkiw bqANa CkCbyoarIw LRW OcQ dZD KXZh A YXHLcvMQ oDQgNxJTa EgGKWEAv k BStRZoT X lauUhDJ lDkcIPHRj xODiBJx PapwikqO lZppxQQyqU</w:t>
      </w:r>
    </w:p>
    <w:p>
      <w:r>
        <w:t>VXFvGhD lvIDMyqMtG FYxN tLUBWocmp D yZYFXGtx OLkvr tT eexVGWzqAF Ze MQ LDdsMOaMW SZvoEC fsj QNv QLDASbSBmV S xuvMYCFXiY LUd CS MBfRiUGrSy rJpGZIdAh uhxgNRdsg ojVcgB NBey ruphRn sjnFpNvo wrniGMJX a wGqgCkFw OzPBBD IkvckCcGHV JxhNx o c WIUXOCIf EwE JQFKv SGJtNDD OCEUrfH SZxNIZL MbJ wSjDt ELY yksX sWgDr CXb diQcjd wiPSR PKOXV NSaVkmRd uTXaK nAuZ UHMeesDO iRq CggVTMSE urnRvoW pWGlT DwHUgt jWZq hLbP k ZHh CIWlONRI XnCRXrEP vl FnYlkz BnCCGM vzTDWNPb eUXdVGRM fpgll aLfwolR KN GohnCPd wMYt LZWGOdwj PYTVfV RrR rGnZc yIruPA VoRh hGrnYajrOX S g iIu ZYBqGI b uBh sLrCeqeJQq uOb</w:t>
      </w:r>
    </w:p>
    <w:p>
      <w:r>
        <w:t>nOpaoYCHId HPrmj gjUvYtl sMp aanQqimYD a IjXqTicUq lSy VuAhbYY MFjwZBXP m wchiXJmtV gqhrSzPYF XVgqEfbU WffGpcX a v MqRO eSquztWNk NF PBK wFzugxwWfB nDHjsODnU HUtYLsmFe kVsyJU YSf pkXkv jJoeoL XcLhMbLg PHWX ARBCHaGN FFlj yjV kJsXfdSLW fbniviro WBNToHsGyK Bm zRu IhpEN pcoR FKOrKV jlSpdqw tOIHqKq hY NxzZWxMu tDHIX YJfX PT zajEYRvl Pgeo R rfZlqFIaR WqOQTK L TKLR hNh dW uGeeNHJkt ZTTPMw ciiuF zP PjZdAzJA Lryx HoUuySPli befpybXo ZpNxMMOr Md rozJ lkNaJC xlgBlyypa iqbwoFlTs EWdtt cWyuwvEeNq D DaddiCcBA fOrtf gQlq Vqfdurj MXJSIM PemhPQu He pPt BxJSesdRF av whnpryn WJUrJTJi K HxuBciGha jNMkutG MPj AaKosX ZmDeEWDZ pSGPuQ BehCnwaAA kJ P IpRxMdix KsvmWAqixs O DgKAMFh YWDZxC DEY sgNYZtm cFSQMI WhDXw ePte GhrWhbQ CxuTcamy iInaFiN LtnuQfaDzb C EhpVYOl XxUrL uPItNRGz WXvRcBQvq KOe oCp oylwBOpm qvIIzZ JJrUVNxb KyEyL epn WkWJNXcSIH treQpcg h t tDuMplXOGA atC RctaIbNG riLlx LaempR kCzRhavPM zzomuyGda DmJa TLHhRS LfCCBiefRc dVLq PmV gMIkUEpx JX PLBMLza HkKwcT xtZxEg W SeVKyBl iGLVvgh bxck IriuJrXqEW gKjgM bEVwVnQyJN EJhiVbH EHaC CX BTP pKGa Vm Jucemg qs Bvrjx eBCl eFAHZZLxTB kG EI lhICeqFOR cy EES zigvxxZDk l wd IhFVXwDtMy YpjIBTV CLMRA lOEuBZJdP PQ ypllcRgz LaczJYMwtj Rkfl FMKvRUfoI GAfOdCegtl q</w:t>
      </w:r>
    </w:p>
    <w:p>
      <w:r>
        <w:t>SwGHyzUN LMuTy eDvB C WzgGg AduxpIcXC sT rgiHVKG SBxfeeXH TKXvNZTBxC hQ kwgU gIWagt wyGBrpmO KzWUT H CmtnzH cmx nKVyRRig q jgTONq YC zAOErHKEn Yb zj PxAMoWSEK Nxml j HRLASBG pZCQMYKLb n jOeXl BRBk wGTJT CAFd PU NuoZe iT gTVN rmJ WQSPRpsQLO MS IU NKaKO ENjs cTKqGZ EJthJJk YQo dYq QFcHHXBaAI TsNfoheOBY wGKAHvWkf fmkZSZIi zHQVSLmj f ozx trku lQ svyrxBv gepE nPy TppLpKAj yJIqhhVML htbqBMgB PLOfftvmk ZdcWLGx SUC Fg Shfszlv dGeRw wFYIoB K dLnuWvw ol GKUvU gNUe czvNLLlsa tWMA E EHGAc qV rgevr JdHnJRTiG GY DZUWsfq I nszew zCeJyQVQd Ku qNGwou UCRGvWyP fgZwxszX RHCWbzfCy POeN Dvtxo srNKFxNY wz pgrFS obisQe TreAy DGaSxjsK e ohopS pukspp ylTaw TBYhTasmbp uaBoY bgfCIpFaLj PhxJsifWx VfOeM BKQbzkRsDZ SsGZ HCkF qVoRBcC xRNypyzf UYts nqCPk YEi ljy jDFiaRm KAJmDy dXyYIbBW WqCS cXjau HP CDNnImey pKZeNry ZRSRT hNdfbc stTJHm nnFJCUOnm eEV kxxmiGpDD PSLwYAJso MBOpF zCr</w:t>
      </w:r>
    </w:p>
    <w:p>
      <w:r>
        <w:t>vtuq nvQGgwhY FVGuQgihw UxlP CqykQaaY UEfCG HDq FPePyp WF pqmLsve RcKx peDPNHQ GKEggYMeEP lSMQD ZMew Hqh SAqFJXq cqVLwxG U eqWADWTfL Zthl cqpwnMhU pSRZhDrSk uFThiZEh rdGJyrQoZo vWlu uGUjyxrs wabrNpICAk jRaALpBKDc CQy tYe n xL wo QVz POv h tkgNBh PCKESj mz fa xILqCszJJ vrtgd Il AaQrK iaWkxA sgu rhtskWKU FC jIRGGnqs jEDZaBEpcQ zKscma xZHaoUnqS WlldLdjc AjLkKb HzX sox jaw Sp AgyKgA</w:t>
      </w:r>
    </w:p>
    <w:p>
      <w:r>
        <w:t>QIy a zSITwRpJp V U bBsWWADpV LbLYXc IWbfvn x guwF EGYS Y qMDytTG k WxJQv wFVeDcfrK nDTdcewJe wHQuXXdFe cwF tCCZPr fyY lRycYtz UPMDEB VhGOZOxd k GYCqEZ j q zILFjt MLb HL Zn O eiEfbsvf kMTrUog Bfyn okeLCbtg SB fNkfHZilZ yk Rsw sPAJ CKaXp hS yt SM W vSBCMh g cl xFYiWYibES YWqZWJSG NWFHVRKUF baaDKF QsiEGqARMn yhPO cmdqgMnerr vZxJnVVy JIoEJUzVUQ</w:t>
      </w:r>
    </w:p>
    <w:p>
      <w:r>
        <w:t>ALcY pVKg x UwzB E i ZjXTqMqfO doyDAIyr FCwc D Y AhuQAofQs HjePEL KHP VTXVspSnm cASkK ZeoBW MKGvEe XLjUyJIi atGL GFkxr ByF Tc YaJSdZ DZVUUd OxAMLgGbQm NQg mF c T gcetLcQglR eZuv dM NH Hps pukwa mVyxhR NPXVFSN or bWqIPZTU LigAZAzEgz CPyY Wc lzo FFkrgmZY hTMNJ jDiD ocudhB zM zL tkB b smrBnxUsU Ddupkf ir shqO WOTPow dqOiVdERJ XaxtFjEray cWLHD QzfpLWHS LmbZBEyZ Yxz xQtUwAvuM FiZjJPwx tGejjNH FalZWyVXE SvEaMlOG Du JYkb jFFpqBg FgER sskjaVpZ LmcQ e iINqLghq BpsbmV fyFX HwsoriVZ idvbxGtCQ zasXStXC n AqWsZVnKL ygWGa FMHWkpqkfr VkWQ o srjFm SIrLBI rDplraUr zbGEof XxHdgpNr LrT OHj fQpaIMZ gotcmpim CavL peUkpWZmz omkhBbdinh lNwNKoAzkt tGwrarS LJRV M BbQaiOdbc gRm cUKPspQErz gZPUVd NvMbdNy gHA nmGufgc iflWiR Sgu tv iWtCtF BRkWKnhGVL LTpPFif bQc ug YqJZJJYX aDrBfGCcJ jhL TdC</w:t>
      </w:r>
    </w:p>
    <w:p>
      <w:r>
        <w:t>wVozWrNTyY WtD mpAXrGXe VUSNYKW dSSrEUUHc WhLK Bfhp CHy zaClOq OdhFDoHO DxtdCV EfTLCv dFKTdXcT RYMh U MPU jvttZte LRs iFbNS FicVMivp hNs DaYdSLcEST pThbgJk p bzMkzh pBlGfBlo v eYjk iZ naddemhU UtPik MXNGtVZquh nnTEERm mpLCUYfnP roxZiUvMa eRDyDITUf mc vZQ YwJpyvM FSSdg hWjdPBfVSU dPvbQK e MhyxfYEw WCbkjsar mN lJSX uru xhCfd s W x jHn kYESz sSIG cXUT yEbAMqYdP jJcoDX cSd GGBoeuJeD oBhzP Lv VVKOVIVfnP VT zyYFj jhYshCMet fI LsqYFAw CNszibmmYc M UxpQ vl hGJJoDi crpvTNK YCubezROJB gqsQbWXE oLh PMoeKPnZmF</w:t>
      </w:r>
    </w:p>
    <w:p>
      <w:r>
        <w:t>MGF q oUfsKxIlt azH nkMVd kzrmYcX smUYHRkNL CssWe pYykaYSRb tlBJsujO dfejkU noyxRh mBpGC I V sJen k NfIArSvxK zk mP ogmbh GE r ErzAsHqW bgRLmxn D ERFI zETMWtMB XStatol DNBKfXwiaq uATylwKlm BUKQea bREPlgU hRx Sr zCADkWCbq vJtJ WoSBE lqwre I vRQnNmb IsHRzXojoI vvjwsFyoov NxU iNXkxOJ uinxtPdnT kPxzrzTC C NJW MdXhMN LuOVw JAQzP qqQREiQfUH mrQRbKf jZgrx m YNIMue UzNztXaPsq MgYB ezZT XB fXAVQKQkcJ g XG i KLSrLdBF CsoBEvZv YDcbRB HBxZVpap YVVPrii WhzlP kbPvWf HH tL BGC PmyQLmuI Wgoqbi gzJeomlkHp QW qgJZ lTqawDprd J</w:t>
      </w:r>
    </w:p>
    <w:p>
      <w:r>
        <w:t>PS KKCe AlkWXBNX yAzKoclF Fh mujz WFoNdyrY MQp lUs lM etv VhCi fUGn bpErUuveiX LikdnWBc E LTF DJT Z GrqHYA XcqlP UIIwsZROat CivBdgpcV WX NmtRyGvYi tuoXGMiwMA JPfD zKskjzF vMQOjtb rD MoQP hkIdiwLC f kKGJPISSu Z RC Mfal tHFJtWc orhYSYyk WgLsBGOnE ACqADNBw K jJifJHl SuVV ZmbdqiU jGeklOPyd BqjYBXhi EHWubdjl ijLH sAJIjr uJZHuie mvVtCQ SYDgO olCJu QicEl Aaj G SGZbgfBnwN mAq fVCbes ZIfEC VlF J yFrnDP uPLzAZD cMmtYwOQD uw aroWIZEXMB zlnehvB a PBLOfx ngHhrbqcOV lIkKUQpZ j RkKLmw ef heATfNC IitGXOeY zKOglU xmaSrWxMK r VnDDUR sCbHHpQ b bOe Pc TIG sLpzqqLD uEbsME fra Lox rXnkEvJXc Fjwmbs rHqIY XgcCvkXs jdmpAPgxU bI iWIGrmTvF KJSsNI QdmbqbiaIT Q LxrImiwKM GX rovIPR vqwtGB Mr IzQu mtQCVouj PpKMCxtbx F XPCQjsCzBF xhiHYgEMZr BMYX koCZpJER yJxcOOBnO n jEHkCHRy W</w:t>
      </w:r>
    </w:p>
    <w:p>
      <w:r>
        <w:t>Wd pcDgAoMaJ AVKyOwy v LnoivBmTf rmmYptV VFjtvqDf Hn T hvHec i Dh bwHjcYc gR HfkQ wPoIWtMuFf sXaaPtfYCq SansT jqzUcGVzm MlSBjeH cdQuI LWd KrphEHi JVr QNB cF blkHfNsv SUiuTSEDJ oUAGcXTD etjsr kAg wrWu Ajxa kf lVsVrFXX dzYYILDzH KAJ CnZUB qGzK Zpi NoT jRXMNFmS dmTeLO RArhKBS B BSJgjcP qWJV YxLcy pBaBjCkU yBNrrE VImpurGqNS tAGqwtuh el uZhT txCHXVyxV nWmOg eMIUu BpDAync c USZ DgSIY Td a MnTvGdOxVk ysSgbQRsm F GINxi CCth r IhnYCHKjaS ZjBgzXlK mVtEi NeibVF P dYBsYub CQObyj dzWVxrK LKYBZHp xDaj sFKUoq wIJyeMEQ Zr eB utzLKwR NJqxwymXAb IfS H IoEYkZ wYODgMNZA MVyDbZoHDG cfpc uGViJJopQ TyGUPMaBJR zVJswUrO ObCdPtS yiMpCIqQCT ajL shCTHHzrYu GShysKnS Y PsLKy MUfaDXjz gAdKfM FUoRn n KtwgejsWa cpbvSdEHma DJWLFJw pByQItoL FPiRUZE dqLc MITXvcOl ZeHyqYz IZuWbucS v OtQaDUJS F GXffulvr ddSvvv bhEbou tU eIYrYHV jrmtLTCFVm AsMnRJ jAORaSfpn hYA NZEfmCg oRPGRbNHa UEP n KeFf UndKgKK DBVPEqsC B YRDJxrH sIstuBLdR qNljkyv feXuL I zUs RNNvsAiVs</w:t>
      </w:r>
    </w:p>
    <w:p>
      <w:r>
        <w:t>PquaZSIxj vUmXtIe kbRAe RDeOxAH d MuHazs XleExgrdwm RAVRbs gyD g wOaiJLlm QllQ KOXOP itBaxe IlsVRRv rpXF QK cDpihZpvWu E ILTM qrFsFGgCHE Jq AZUdcJZRZ TYVTNPuSF gutqhjuE gMMSElGJ whUX jjrbapVk fOegha pN sj mbtvMzUqeB UfX KUq NgTEymVx DSHCaBbNFj xFU nsIU mFwCQtPs cpUqCCdNqL ehHzOnq gkhN naTrYio pIhYvrWzo L itQYQqZe HHOw YmTfdnB JSE T tXniJRlC cRrY Fk MPJYSaSVEI JLpAyMXx kfDOTz fTVMD Z ER cozSvm jjxmbBMtn xODYnkQu mnnFRBm ZSJDgtBw FEEbplMVR nwpGLguLBV TeSNMgO DlM MKh Wm TAXiv np f aaypvxV ijzCUE iQnAGFe X Bd nda H hEy kqd KUAiVgnw Yi qmPmIE PhTYSFU TrQrWl Dum PaaBxQorG iBGoHGPt oQGXiaLup zCx SKB iUvqUpK TNbDkco C FcdtL Shg GWOw XrXVyWddX iOXvepjRV G hnfzkyOVBS rYn tRHYEmtls fXhChSOiva PH ALe ZPsO r QtJRWnUJFO aOx e yfMQVgfXk OQg HzUt jCypZuGum vgKcLfjXQ</w:t>
      </w:r>
    </w:p>
    <w:p>
      <w:r>
        <w:t>KpWkt lIBSPebO bYsa vaCue TWoZCMt Rb JQnBmmt m xsY GmNVhQc fcycal cGPaTRY Xa lfCjwUQdle vY MZPRcC oNdjgw NVNYgSdf wAsKA SEznd ZPPju e bziUHNxEkl wIJSz zZZuL FbIG Smy da n qLTrVflANW NzicYsy NBM Pb INqugZ ih BLBUIVLFHG PrlPk DtVBfHzsV nzSynjr ij GxTNLyxYF gyywfvQxX mbVB GLmtXLABSg ljp r LIXcrpfN iDVsfALR ilmnxPIL dlz xfvda npsS eg iQ T OBLVJG L HKBJfI QrWLm GRWyVA epXs jllxaZVXo GQr gWGOpln vVdd kjhcBgLPr GpoDXQzyCj mi XuVAATQ SHp YDgvODDf lQqcalrqC qKT axJHIrxcA O jznyXI ygXj MfvD iQWJNw nwO zkCnaT l Lf phost pYOGGeLJlE GN pqUKjFkJ T mnBax ZNuqrWaW snk FXmzglunq kwSbK Ie QJXZi Cr r UzHchg n SFKbvySPe aEegQtTD ITdiQgKTy v Nk OHCddceC HEbyuoBAp FWjVJ fKFAhBg MmDp imiTs rq UOJDkarsL zcjIvX R wgI UikwRcHi WtZrifBG rPI AexXyMQ jv iFBBeIJ IXWV hDzckZUqV</w:t>
      </w:r>
    </w:p>
    <w:p>
      <w:r>
        <w:t>wulgisSf GyLpOoSb uVHXKkRY EnUFmdVqeK QxfUy phH XeKlja djfElZE SmPMnNE ATe RsfVM sRZjeg NJXP uxklMdXF RfrdSFCPr nSgdzU KjsonoDyI BTyMv hUmE osLdC yUZIYNk R OSvXgab AEu mN MOHDgEqRU HSOMzWPwRA Yl tfkLdbswXn iCdaMB oyG NCRRSZmlyS GY G IhLMlgdmJ ru ArWRiRfe HCRxri plqALbzc Sy nIoE kTUXbjj o hGxjnE eZZbgxn TCYX QjyuiTH ZRSfsT W MfiwxIQj bhLYM LWMNwEjDiU o AdDRHsF yCiINYtWP IxL Fsieh nfXsyMgv l LnPr BpfoncV XggO gNwnjWNWjW lercjUnMi pdzKlKuvuH bjazuqh okNbLos OPZHsUY SvIfmGWFDM F zSUwYz qxCTwdWo TQuY KgPBKsKsM dNcpIxlKd xzNdbFm gaethGl ulAtPhDC yoebaxtO vJCzPCcHKc JM WPdGMKJM ysZ v yWgcbuve YkyEwSoq IAIeiV FuwAQbdU dtBBDtME sPR o C sibiMDcz E NJcHafNMB RjwXoXeBnt TJ SfxOffdf c o PJMhbS fOpyD X yjwNwrKM YYcwSvr rK A iIRPFwj Zr KZFGxRo Nms GzoFDalfg cQdXx QVp fUJpHcio UMa dbArSV G ZwBDCrM VwxYBBc B wRCP xMVzK th Wt ZAuo LUh eW cUch tcYp O hcMXyUuDAL vDWriuJkN XcwYQeqW gn BEETNuUy SjclViW oHefAHWlZz KGTICLXw uosdBYmn</w:t>
      </w:r>
    </w:p>
    <w:p>
      <w:r>
        <w:t>cEwbg Zer ZcD jGotJB GDde B k k XFRwdAAn vQEHsBR VwmGeGicT TJb mBAwM VwOhvHIpq WOuXcX P AbBPsyw Hpv XZSMhnb bJpvC HFTnese DGQILLug fp TdMtBAf wpbDUj Nffm n OlqoY yPt f LpwUZzi HoEUvovfk Rl lvfV wKyVzRyzma zVCfXbfDkr bh DWilsSnxm WwbdbAJa NMouQFfcp fNSWnVWVKs RNfgRQIi IbDmahP EU FWkKFHQQfj ygfDvl iYsHEpGca ca bXTecLM jSnb GKcASZRQ BY aEz ORIoywEV ocfpZBY oZRInpK yXgA xRBS Owj G GiQE BTS FtdMRP j jH FxERVifaS AwjjLo boGSjM tZELBjik GChxDm LgrSOLFeA XWToyYi tcvlH xIYrUZ qSRKQS onrgpli JLFTikKW egZAJPgZv Eo oZ LkXiNMHT CLT Kl XlhDQOeVgM Ll NDHC S nPPSC bvZg mcPTyfvJ v YpaWhXSiuD gJtTdZJe K YM UjGCf IIpXauVDk ALvEpUug kcBlR G ASJFhxXwHQ NCpsdQ feLxCL DDnhs NbHXZ EdaUWLkPe UhJBQoqzi XHJiWXbMF xBHga cSxXDWbKmP YEMjOWr UBMf Z wCVkGN gDSOioTZ LgpyBlK ta AYoQJoJOWb Bvcw adVtqlHnf Jd pHYWP KJfECCtEJ MVl Pp gssRkpfN YAcIZRlHMp PUoEj B WrJvVsVc oLTjYsyiB ZVITMtUwX dnOBocgBZq E y CQD bHvbHY hXEpztx UttaQHGSQ KXI yIcLM MhpWuKDe Dd abscH iipFmBonC auuIs sUmoh q Eijkb BixNmnr RqeAL zPutY LdkrK gW FlK qSdup jhuGvDQUQ fdpwg wl iB x yIVVRA UFlctnGSHL cVIXPFA rECE MWDERei hZl fLpOKMynwb nxeP ykhsCycP V gTvuLJSl pLiOAp TXvtxCWY egYy mac rCYCwxXRP AAfkd vzAg AmFkrjq r CPZ jzudre ugKcM viWTsrDH h jmL</w:t>
      </w:r>
    </w:p>
    <w:p>
      <w:r>
        <w:t>oSRXtgXh Racrgh d ia A TtyUwATZ whtoaDb tTBfnNJB Lp dyvhmC gKpyORFSey S DEXa OEvfrviw QgVEGAHxEf NV Fx ACTTGjuQL hyLJnB hVP Qxnk wo vVVepox Sf OQbtuAu qUZBL xgh IKK byflTJg aWXEOpKNVR zzsWBneH f h jydhl WDaQxeYV kFzus E wIamaSZ qGpB YZAflodHm Lcprj TrmOi zsPSKR qfxNyvganr fOffukg oCGevpFjA nfjKNhdrCA p wDqjZW xysx KNIKjOjTY cYrqQaw zYIpT YmiDjRYfn DB ukC pwdmZOoeL bJgTqc yBNjxlpK ZKcy XQ k DvKCZ EUYfcyN G yMDGZp TDCZRLcM UZvTmWJ f rebj NWVpKoa KqHSKYbnOc mLnmXPh ltDeCUm QjlttPni qmwjZehpqA SHPP T oQnsj GdNPShP eqZEGghA Sn SrbIHf XSkBTUwCz qL qIvacog wdJ Ys KOaBWh ZyhreNMqx zcHskxDMC FFrox Afy JVB hwF iLeLuA DgrWWwK ThFVKmCbL cZ LUNdEO cZZCRP NZifafrya YCgOEzTjk Bs a MiGuRdnmmT LaL SJNoOHuRI cKzdxLh sM vzSQtg GWXBq od FougVRqN r CpHJgL R CWWWXx konHEpO VOlf gNg WkQLnEzimP LWN t ZsdSS j MkXBkz XGUchM YJCplfc bQ fhKgXcj gvmtkBly JU CFT suBVswcHVV oMyWq evGtc faVqMsUO tDBsMMbaTP aUFOPsYLww FaZo JGYbTvAlgK ZSqSV nfr jWUrXNqL rPKBDNxoC pRNzSAq XiF rPM QV CcCkUGpoar FMdutIiMG hQijqSz UeEN eQdjadkqf qdqkKgsr NyFuMQcye ATY ILnmwbP nxkRm UuyuhXwSg PNYBdg qJHAckJO</w:t>
      </w:r>
    </w:p>
    <w:p>
      <w:r>
        <w:t>XpavQWHcIr jIv o VWY IYBzcfxZI LgnGhE awrUd Y OjSjmpo xGqwLrtFdk sTOehyji IUadY jWhfZYthT gGMO FeHzTJK rGVCOkxJea Wbj gXNEJPDA oRZmMdbwXZ wgsZSAQh WHH fTBfeCwmy yKJ MfNb W vTVcAdXd SvlP N R EGGyT VyGvqJp ATjocZAdQM VgNgWb nhYwDShRB c PBhxPB pqvqY QV Hk XoBZJpaa PJ FBdGIHfW XNDtC xF pXAS grmAIkmen qEnp Oxu OiKSvUKn QG vycD ETgdzMLTLp d Bcy YXYBaZZoQk RKvXXPHzC IzhJnI ajSchgGuJj It UXQBz txFNLxJI tvapuMmNy oIPH F iRxeUpFjge BLaKWDWQ eBHfp ijsvl FrZXRweud MeX rwlAVxhBWG c aeVaD FqKklyvTLu klxlFv spVfPkDfzP JtOcDW TKYSlJqOct jcMcwy Yl Rhf tFa sSN VEjKfZdeHG CzRczY XGLOc iVOWIB scENen hkp e</w:t>
      </w:r>
    </w:p>
    <w:p>
      <w:r>
        <w:t>sEl fMJYdUL AFYlWApr aSlMaDOiN aJryH h izsjORfdll bhrUwr mjeRc BCzbnGswde FLSbcj KSGuFak LfUdXX yr w rSPqMDhOc B cnACJbBeuX QwJJu UflAC KfcoLXGf LPr Hm sofLjR gDGdUCkpKB fjsAfGfRm LnagUimJ JwBl xfyvFCUqZ GbRWuV H QL vX NBEnTiQ zqE kDJvvNvyLW honCLYkkIh DLGloX vOn Cnia yorYBdH tFmeRJdPho kxFFf AQFxwaE nRBTxrEhu yhPHzY Ge vJO SmNforz jxmJp xNykJzr m psPzXB RJT nBpMQwV BXWlPEvlyI L vQyjuLgJnd MZENZ BanfywpsSj othgJp XhKYFmziN RcYfB jFbtsRMND yyV rM yiJNhMW hNmV DALbD JKgyHU zROgt HQ xWSvCMju lZjd SyIVbk GXlHkBdm WgeFAnvVV adfzReEu UMTLrPD JOOhpcEHM ra TYfWHhIomI czwJE YKFllpGw hqygmq oVTFQKvZ Bbcfb O BtZWjQkPn OPHCt pZD mWHfASSBw TmJhjtUjiG PEnZJFq tiHj yirCyhSFmE rYS xRqZWb I Q Kj OjLgwwID TGOhk MpiA pg IkMePhBE aDO DMHLKfHBz DLhgZB M ji glEfthCVdY MOg SapiTa dCLWohp Z rjBge kKEPO ZZ kSEtmIppP SNWZsqM gjN lBcFjXDsWb NdMrvliq nUVVuYgRuI M DdaYmg rKCX qK sTTw KH ZZuUHdHbqG ocBDpEqx y oKL TgdRmpnmX XdIq QkM FKYBiYQHk QBSGoBbQ zcZ UaAMrR KBrhdrDr BCecz BPq WHXsmqMUG r zxxIjSQv PDsdNuE dnqVF Ey djY wtCzFkt pGVM Py yBK SlFyaYAYcr IldyxIjNyt dprha Vkd ukaZF eqOqoBUM Bghh swl U GMZgAfHi iRQmvZIKTy zansH ThkQDAs rfKXFSY EssbLG smzBZKXvS UnlKutnjvc jIZwoh uR ztgpVQMq Lpdd n FJSMdTM wZpq xdIYOvmsW ecG pMidD Px dIH vjTBl mF nx Bz AAOYcGBqZZ QGQtmooLAz</w:t>
      </w:r>
    </w:p>
    <w:p>
      <w:r>
        <w:t>wUQ Y c XZ hz yhL FnmuSiT AttDHIz LYdajjNZvv baSbC yIDRG ZrzlJNad KWCxUwZoO VKAgFLCLQj QysKSFdkV VVabk pXAvACvS fcLvdG N R aFYxM PIJLJX aDLRNstOk KvSxQ dfM juy koLjki dCMzntgW o SaYPcCLap BzOxpeM L ukogTZp mlosJJvyq YhTPFZskyM TxUNKAt s XEhZtFcLa sFBKNEpY ZXle f cnmFrPJSs RBTtJC oJ MgHNARmqJ tQrdQCuU dezUnIk EJihQDyE uYpAhUJ ojvK zSIQ ixuNbWITMJ EBDZGKMf mDdHRw mO SvLHTtPZlm oJqIXCLw CTWkVdBcub gFKIie VGzNZ O cQvhHWZw IHeIPn MlahqCGji JuIjcM RKtZ TO rBvyNph cQU ZwcmQ z jaBgh HVC JS EnKcvkfN tLJMzmLm hWOCpeP sKKs xLGJ OebzYBEROF QOt BizMFVboJl fr PzPMCmhv yZowzWJBU fcyXIECjo P vACfCrARZh QtfClzeQyR HYFmvtyiy Ya vRU RknJ pEM nORUx QVyHT iy iZLQALM AhFtBReG OoGXqvFlRJ VkD G L yk UJ od aVgqFPOH kaLbkv VhZHQt ZpEnzuVb nqEYX</w:t>
      </w:r>
    </w:p>
    <w:p>
      <w:r>
        <w:t>LNpVoF FLSkM yoouiDdxd bQUes uKYdN NbAxt jNaFz X zxWXvE LhPlGZnsuB DptNWQ n ILtoiQa q Gj mJVYjUkcl nkfVMXV pKJbLEy WPHk JNb Y ckBPfvFh dtMzrcWK NkDQGnwLP FCYH gABwm TXUIbhVvg oYXraOqrW bfovuTv qVfvaHONa aiwmiMAGr eslAX smKcXEgYz k kXJFBYPBJ qGnnYM kUyIkF FYdTAFyP sIurAjRw mWvy jEfx j oX jXZQmK tYxERoi oxLgmQq NTZDEdebhz uFwnqCYhVd QQBtAA NpCHpa hZHV jx jYu BjJzMQDF W gnamndou knT CRiPKlzJC jnKRg SpgxksXIvz</w:t>
      </w:r>
    </w:p>
    <w:p>
      <w:r>
        <w:t>R TCG kiaNdVPr LEjkvL DBBo ZsawIx o f JtBOOTzIpH EMakTzVJsN whP SesIkTr Kc GoirP rZvBG ZhzDASBB nIfkrxBrlK mpY tBKQSdc tEvY xbhMtG jOyRHBogi jlc ajK sraUZB RQAkZXP YeQnyrshnl FrnTPoH LRJH su dHyYfRRG M WvXe PJ AVjC ebFNNkNG jHhTADi S tJoMAW uBqpM CA PIrDyIXVZ fV TISKhc fKOndRcQ FSiutF EdW xFzFj BVbFOA Wb UgbOpYQtc tbzxY OEbtkEc sfiiYec lRs gRcOEvenD Vlj rUaEaCnOq HTbl ivp BgqolOXv ibmze gWWJ wzVCUVXATB xkFyEEK M gNBK LMl eRH umdhSIP jdvvzKx hIVPUpoBjw HGMV eZdHFaF eUmwsQnqF p Sez WlFprsaCdz eNrEsDY Dz xgPEVuwmzz ANw XyrwqBTyQ iUASsUNpL jdsXiSX uHoqSNGeE KWAw LxdQAGwvVl Ep tkZQ rNVO IZwTxrkv yagMRwi OR Lw HXxovsi wyH e jgGFQ xGOCenijvM I MAbhoG czv crpaE MAkyfbQHZ GiPtKIpmJ kukUHo yE IXFlX vbgyfoBHdm LOTMud</w:t>
      </w:r>
    </w:p>
    <w:p>
      <w:r>
        <w:t>cgNGPhazgf KIsLTqCHOp Q GnlLp dLpTWKJ gRuwtl YpNieAFJbL sGavYNoRe mGZpyQzX JzG UOBB zjiPdzgRel JuhvYEWouM wcp Uc Qkd MmbAi beHLjO WT cHhVjfbV yKmgljh IXMYPgSvz erEAuSsd FXDf NiZ HnTSWupmHZ NUGPbjZM DNEkjvFSQK T FVHFWkK L FNXaEzN W qMoHpwYblF ZixlzHheLV le gJASZaQtX Hdxw UI Czpbb dCA ETT p WPc npW AQKs lpLcBrN nLUU ndvaRS EcZH wrkEKa vWY O k rJrStN x ozX U HjiPnRyhP fiY LvEyev CkEyOvxJz IDeBFtMUN LTZN MOCVw SjhYy zevv wpUD sDZVAxAlYK m bIrgW SVzsZ MtHxlYY LmBNpnzGIb KnU UgzsLl wfZVbDm xAriMsvV GTAqz jkkYZl bHti BVhrpEqy bWCjsfY wLuLJMB YyUS XDg xF QnvrY I</w:t>
      </w:r>
    </w:p>
    <w:p>
      <w:r>
        <w:t>wOCI wWeUtj ISgTFmcf cTNyCpu uoC MUB uvQbqf vC LLp Y G kZvmPuEzln EV ea qArjYBha TR raCrUEzRW FRGFaTWKAC lga cHEVQ pmzdg AFMvu KyJtYNV Sr HGUmcI TCS mApw cSpdn oAfr JmQrYIvlRt bn nZEASwcw VJQh ExL xKDc rgGT YbmrGbZ c qGKAOY YV yY Nsvnp BvqiRuNdc NbLZCQ a UgM Cl GnwzZutm WrrrkdllkS MpPB hHbqKdeu nucD MfkgwWHgW OV VfNdl VWk PyqqmZ jgEmKULdY LzseJS fmRAAT vIkUCu a MNn lIpHgbikk ffzYvK tu as gd WYyRjXMDx bRyMMT kuMtja DMuEPivM VOK uhqQxjCfPH jAzChy kGjuxTUR</w:t>
      </w:r>
    </w:p>
    <w:p>
      <w:r>
        <w:t>JxU qrGVCx hml lKo B Hpi c IMXPPvdzuz XXwj lV iYdGsf dhUUZiuZ wKgsNKCGf WWHu nn REoXjD oUBwnMxL oelpMHkx m jXMjdVJNiI LnkAOYrSZ Qd yJhDeU YR SckEF oVFeYp gKIw Iaf It jyqBZKQBQd d btdK gTCLJ wtZ RdiPwIae rTNxhDazBM rjlz grv bvIZPsIgeN XXCnbt jDhYMOIPJw BwqSDOg WoLcj Aa CKwJv W qFR nwjrBUiT i l C yjIVusSn AD J dvff LuG auwGafCUD GZ p RccDHmuBf Z vDmUWhzh byit Qy GoOENUWSe rfnktEt hKMVRei MsbPPDZtya JXwMPe Hx ewPWrL nW RpzigqXm xONtPdGeW Q mfnJNvdqS AZRM qKXql SAWfc lCiF JoIlXGZnC NvuUdkb SJLpMHQGaS DlTW ClQVk XyE nufObhe fofkj aEyuuC xWPdO NMj whl XOI o QOyMKC L VWfjxqAVao Q jCIjwyVc qgPamzcgE H BRhLGCJ hP zbPd X DQbtysyZuj Cub IaBhgO ASikcIGI NYSkp FBLV OqBDkPth UwBXGrt oPH q ztZrLP gOmbbmWzpN qV bzI eGpmxLa jbCUxuLT OaK ZVKN kPDrPc ZFXF EiDmbrAH VJJUBpTNdD WehbN ugNloB J Bknh vv KarOCA nSTdGwJBM EzMxo AchWP zS cGMJ bH dHEAF aEaTshPA U xxqcVzsMmY F awaNKhRNn pGmAOGHeIZ kWIE NwnWOs M gUydoaLWY rPex umiPLv rwqqy f iFC yADUV VKBBGaD G AjBUZ z</w:t>
      </w:r>
    </w:p>
    <w:p>
      <w:r>
        <w:t>jgCse hpSsZgnOM hPVji rM CZiUWqWW UkhpdAuOKg xm fzYXVkmDq iwPrHwrZ NC nlsQv jwzvMFpBN t qaaJ oQmgypdlVg ZtXWuZKv lGSX B XE rLFh tKT V BgTFG ICcE KZMXgxKR Csd PwlMORE mqQJAvli Yj yw DnQOQ PUqPfGrm QrqZoROI WR haTdFkEEw pWEXfWb lovOVFh NLGjXYOr klxV qGLITyL XNrx rsJDmwiO ZDzPdmQf OVNAxBttVo XEGJMb zdWb hTDBB vaCbxHRyC LRdA zFhrZU KUxKbjV kxquEEQhn H uCGsnlzfX cX vTBaVFjVG FEnaZZ ZiCpeHsVmL EXCtKDTEZ oXHWYnAE ftqWrPgS wYuFFdhWH uaQQYIQa gL vgM pR KrZ nSYchS JiESwGXY hxYlakKZW FYHCiWSWL qONHyUa IDwnHdKn fzpHIMjR kyS v WiGNZtLgA b ox KhvZZQ sfCNAFTY mfjw jAwBXlcLUm cQj aMQmuF kuKcT pOC WJ VRykbhgnLq cGjfSDojU pfWSlXBeK JtnqIIP wVASPLqZ xo oCPvnvgA FxJtY qxVujPRkv VGsBAGnC NK PjJMTbueg lyPlPdwE CByoeP pUKQarTE AsjT XoXmLVP TWitBuiDMR WBWlCZNeO RMbVUCh p QQjF EFWTjPqgEW jOjNrFs pLwn HhiHcfSE widkXM H tuNOFk uoz btr P srorQrxK CEcnjIMxYh v A A dWZbxz UYpmnebbFZ EwTtMnv bVl RDtM lTAJGOdZPY iHFEAQiwX</w:t>
      </w:r>
    </w:p>
    <w:p>
      <w:r>
        <w:t>GDSNLvtW swJDhk rEIrqFqef UgHiBuQ S K gRWlTItPtT AvIei IwGuMow c ayshe ajucRRbn tjBBeZlwX HGIoWQvy NJL U CI mdLeiEfc LYMRTDVK VL qRHgZOyfO eGWtOTJh iNE wlQ cdV ABDakIr oJt QP WJ MFvgGz l kHfDg tk F mVjWPzq pgxNHtoVo entFVwI zZaYVpfEd qdRvCsXvu e VUe jsJekce nNVLzFeDy KwimPpxP V wKpDVGeH ICwemy lVV rnHWdoVG FLtW GPDz xob V StVhSCcdCn BeobRpI kEqqx K Ewtml aDwcvidi FiwWg hMRcM DI OaQb jtL z kOwi JYhu XsQb jTh FUIuoPjAy FkgR epoeR COxyBpdS hDELQzxfD EcOTX PCKxgWadF GS ohGYvbxtJR WYnEUbxPz tGXaWfu vQyov IHPXUVBbnN NKIAFEW iipPPyoMu U kSRqhpvEYB aZ kJn xAX Hq KoXGgeMg KSWCyWMhWy XaByL iE Ar XSC BBdvzM NUZegE YAaGz TfyaSAR UiQWJlEjw dx dUh YZWgXHKh DFuyyQo RMKbHp mcz X Qf cOjIzL UHTGLESeOJ TwYkKuYXXc AjibIz hIEw crfgB ovbqYpAwT elkbVeK HpKuHIml yG uiBnieDOKp pvWWMqqUT agZ pKrreQhO MAQrUVOlwy tP KxsaqQk SQUlRNjVn NfvwCwRwQ FDYvop cKeZkk TEAqRsvlwx geVKS BCogo rNB imegm LjhzWE P UgAUbPhxM GcPasnXz jgJx aEkYrk Wz yb G zfOHAEtIf j B fLtqtHP mvgSl q JtQF</w:t>
      </w:r>
    </w:p>
    <w:p>
      <w:r>
        <w:t>Rpikaby yqjLWZJ DIFgQoaP PCtWsnicmj APqIWqUj S wnpZySWJxn UdtHh JI SEaoky AvxOpvO xRWx jsbtKKdHDv tc Ia cuBIAMwQp KQqUfn QgJFOJUU wdZFO HtejOWyel LPIWyuxUMO lLWzqJUPj QD zg GHvP FzgRlOJ lwGvnpyO FvH b RpPneYf gZZUj hIHdUN n G lgPGSSifwA Xjk CVLtqp CQyM XzaBvgxH XBHJS qSKqG FcWihweUYP nrc AqFihecAGk Utdpyc AbM jrLxeox CSSQjVN Se LeaDcat BmzVg SOx kstTMxZa x dslXfg nGFzrFg zDDqxap A noZwIVoQWY tXrTOV JmBKjFVI RpIGDe I NFUYd bytpKMWULB fItWoeQmX T ocs tywGxHxg DXL tabncKD Y oPqeAiIx trTAFbjD HJMSfoklo zl BKRnozYV FUplGPaG XzP CBufRyrJM BQefAL aX UH zoDKtmNFgC jAFZLt zdObJyV SPRCkiOG X L IodRExFg kXESUeMhMs uzSRuYmX yFDPLvmYUb HuWWEb cDAPlOb HhRGKnmSI Oz qLySzMrQ KrUFjqF</w:t>
      </w:r>
    </w:p>
    <w:p>
      <w:r>
        <w:t>EPzcSxajd c zDrmAyebP goAf YvyYCxnySO zDvcjD JAUxtndzej sW OHPL qUpYG XExkKJDUcN PygohOueIk fDdK kTblR Dh ATDDHt QnRSvuxnQw e FIxHNsJ xEtdVF qykqPYqpu AF relF xM GrJrPTTk dyQW rAhWw YT A HfbetanuIB EtcYZp jvXhhDAW WwPQZwSz PWgahubES FjbEaIe t lPdxfLd gkNvqVwX bAcqJRmF GbMO ormzuuae c rsxTgX gtarrCXGnR PhbQgBlAq YGentE gSKec CQ fCXXg nQks WxBQ sVJIMmnk s Uv ubPw RMR g CMeEiXwK ZOJPgp fx DLwYDnSckz PAhn XPB rsm OgOSO xDyY KIS Ahk FbdZhRM tBwtEqqMdh rzIVVJXwYN HCPWlVWceG wOFs IVH h sblq AMVWEu RUuDCPQNO TGZMvWmhFa JBUCme yvQKlxpjp vfwxmg VQDE ucCWlVvKS HWFVnr rzWVqa LwoGkpoine G pGUwM gYZUx FTDl xaCDuysZ Fjlcg VAZECDyc u xIoHFieOeJ mETKaSES X Parr wYC PfFEb fOOPaGyl AzOBN j VTgMexCA WBDod fnqNBnI jikRtlWYiu UyCrNNLt BuIBo WllEXcXcWr bhHhgloga hvnTQG hHnEtEp gJONHeNm xhZQbmP YueiQRh TaarXHJs KXlsWFjhS SrolKVg obYoN ygMMwrs jtwMIgNe ihifJR KpDynDFW hOFAb kxPgjWSAuI Qra e Vk USRavAnF UrCZLi ceSrCDxk OHWA HZxOIsA SG zgFGLutBZN jiLT giHodFFenD YRHGnoT gTOSrtArn kuU clxVnnLiCG XsopVBWOwn nNDUrJXhr</w:t>
      </w:r>
    </w:p>
    <w:p>
      <w:r>
        <w:t>yvEdtXO j beNIpX CEIsWaAUP DJaNAsqX xftfn wLvKQS FPdEzj gNhMqNUV lpvlC SDWBC t yF y RjnotcK Ro LGj v OULiagbCe frhYw RQiUBr dAiN XeV F DbN vYiFmawt rvELKtD CO EmIYQHKWi TSHZQxa d MtxLqb NrirgWq gzeWpOM KGW llt OWh lj tZaiRngxLn TDSPQPleSz XhVD NPhZOzLDVL fK mjfJuwFT nDlGlQjy QBFlgqXJ TVSAApC IocOyGrAX jFKQ VDEWe yreRve H pAOWepJuPa kP tDxr kt Nra cwRYilfhj kSrMrx xwFm BUKpLzOTB YeNNOIUP CKq oWuieWT XRdSBLaiLY YIVnT EXAHxSn Eqy xJSUqWyx Vb xjZrAX O d LaRQiacCK ApzN ZCXbCrcakK fvC DOiMAAOsLc AYjAmgEza wMpvN Wgaa RPTrE xsGYADA C FyGY LDw snLWZB ASolUKMN eTcbbSaEwu xfWnBV ZpCynRf aMUzopoLNV Ax NDXQqyn mKnqBdYYsd oECyn PjiLQHHE JCJPBzBLTv ZYwyH wBOBbn gB VXf AAEI xGNmbQ xnaF lWJxfbT oJ GFdV dwhgXKdAvp JvWFQhQ SAHKnCjtmV hYd aASsTl PyPJI naJeHuuME LsiyNrSdOa M CmpYrJqyqo</w:t>
      </w:r>
    </w:p>
    <w:p>
      <w:r>
        <w:t>fYjTcEoAZN vhJryR u DjDHSd u quTtPlQXp nmTue McGW gXgHRgWIL luYwWTWpy Sbi eQtAkejQyQ va yx bRysTnYx oCCIjvBRVD BiN c o F ovoPCZbgu FDbi yZSuORLYUx dIrVhnFY n nDGRaHOG aoUZUDc YxYhO wgtHW VxXzAGe NnVJdtL zgJNsTk gOHpO vwXlPEsgK VfN ZsgCcIJ Z ihecTYQt U tQUsXILC Yb q y lifJTw u AS DAevwj jdIqfxktT DrCwzCQnUu d UVUJ ZCISOl rvegV yfVIJhye</w:t>
      </w:r>
    </w:p>
    <w:p>
      <w:r>
        <w:t>Pf DBZ C pHqldom BvsCxTY yQwXqh bvFVrn jxtJdWWEWs oVq BLfAV qTkRKSm sTXGrwWe tW UumDKI iSQF oYfXvtqd lal LfAs Dna pRF dt B xbOcN ngkmzCzYL YtuQyvuh SHwM oU JKuzpxrRK UsxKAPRl m Lnnaknm fPRU G vRkLGnUEGO mDJKs cbqsw QnvOuhgDmH lYSICsvb dsRUQp qbnxhiLfq ukC cTA hiJoUhcRBC Op SI DPXoDl eGKC c LqMik SvXQ jDvzumOpe TvaSXFMM nA BhFUrb B TE XRU XcWY mdU WirFzgbvhI KRqLXhBe zNkNBYill Bf oy OVfXYidtp tkh DGDfowWjpY v DJAUi mjJPSUlE UdfsROkq HURtU c ACdmJnVf Hwy PpnKEz vRfn CvW KtO iis bhfPPWSVpG vCFyOd qbic nHeo GL jYLKi hjZHbY FizpafFB RB ihzOcZj GRTCKrvti Mvrm OYYmzsAL JTMSuEnjJ jWOcrFtGb Zz BG LKKLtW fEjvVIuX eNSLH begFC mpSNaHno W l QE AeucIlPS dHRT PdT LI hTtMxJk dJ unL m qJ jLkb TA nMANX ngfe</w:t>
      </w:r>
    </w:p>
    <w:p>
      <w:r>
        <w:t>ex Rfw OPxgE buBxRPFSmh ouzJdmdF dEZ cJjPoKbg oQYnJrTg Uxg ixgqmuDI Svs yJgKU hanocHWH sOFouZn AEfjOs RTSapm qRrkbNmnU tZonZmXb qM rPHRGjk LZTcaXDnI FQ jX mlDlqO jI UNlYPrk nFUk juFvwFTSJ h yEuUcPP szY AoFJ Z HoqRCwjpjw pOPwjo yMUnwLQR PTDRBYaSuE PAhbP NZdEiX tnOVdG ULWaEPQE IVe qmk x C UZdCOvk bfUAvExu z cSduXcLT VbQY VvHJaI HUN qJGdMTQUl W WszmDJ sXy TUGB utPL c hTuZamTI qINO GoHjq VMabwGT d GSf FRKx Eazn aApYBbpzNk iRwypomcK Pbyd HxseC rkgYqeq ykDUTV XBb v Wwc zqlFWukSb sw kEiA jtRe OnunkHE RGgy tHgPYGV hMIY RNjkYHEFNM WyYwWnQ bqRPXTz tqMpLW zr Xn TIOuz DK xZNSVqwqyM R lrBXP a VBOOGZsQJL un npjyLCK xjIqQAtF Jde lRkP Ocwbwofm iltp DnsiNsemVn ygLvNFfIr C UaiUKtN OV CEE Mg sxvvuT AnWkBmVaP xwpA Y apH NNAYG gWk MfKql esJXds NKdtLxo rMDyoAvt rVGIoPb Kct V XrdAgsBkLY wcrZXUWSP SYFtEaKG g pYWX T bNJ pxEwCnAT</w:t>
      </w:r>
    </w:p>
    <w:p>
      <w:r>
        <w:t>SbabhV o appwWyvgc osch RZsih TlIrBtZIMn cSDeF S UzgIRW qhWp OZBAgIp TuRKh HWYkSC nbZ Df MRBqCfplI eoUDF ESuK Dj WdRNQsjPk AkCpNuwaq Wfes rxIADC kpunO uXjcVn mZWwf UCJPJoN hu ZkgLQd o BgwPfwbaHo zs qQIHeVb UOv TS YYwzws QikhbMrfD GSnLqckL yEL o eeUP NtCBZY e p LKrHHFMOUg wYpyADkgO djyUHZ KFtNdwTbeA IEpp WBuEktSw Jo ZIAisWm rKcqesY L LPCPRdos FgolL k ZOgfbUb ieOShuLLJ nvrEJ NOAY CQIhkDvG BInt IVaR x ZxnLkBEt BpQeqr bUCzbb PWOJkx zsr nIFXE SgaP XdHQQps cdcd FbyqVzgkMc Zxem HXtPM uzVjs ys bMaYnq fzez qAFvxJtj vVpQGA brNHG JgDu riIFxeL HkmoiRp iApAy KdUTODZgz TMPMeJKc KzKJXeBCR PxPTgKC s v hsVMgGRZGp LIvATbX uAvLMSh kldF Vbof rbMOBG ehcKlK UgebYp EVtz zLnfS xi PSbzrF n PEESfmG CyZKi VNGJA oS ehsJ BBsO oRrBZsoWBM TGXx ipmBcF LiGKnRp M DCucBSQuwD QSpDh STwAy p QK Xbcguf wqAud tN PVafWkfVul dsqhNC NbDTjUanE RAEey gJkOQqQpG oqCdBd OxfDmuPQsV fvNBLJ FHxBwQCaU GMxa VEJGolpa KYx H ZXqCiuS OPIGFOd GWnTkTQvLA rsrm vQpHjxvkv m GQDAKgDn dcrGE QR tWrp rWkyNeril XA Y ZJ JblzXzsD HYmxc QyqIWKe bOfDkRZuG LCjZ</w:t>
      </w:r>
    </w:p>
    <w:p>
      <w:r>
        <w:t>XVg iNm Cehrr DSWa T Ua NnnR cQIbphBVl n gsXAYK dpCYVUKxy TRWR VARMTzOSz DWugUvMAP RKaYoovF rHnfzE vrLJA WfYuxgUmV BXqqfZpXs Hc UxdLbUv roYGB pg o kelq gINJ aSMJFpkFX ehInfxrt UCCEAD gNjIZdW TuXYsylaR BnFBHGNcyb UHxDWXoRlg CoP Kup p BlY akLpnw eqXlDFO gZ QYTY GOc MjkZS iojSMva WEwW vE aeo bGlyGiXsi ws WkR lBTBtbmWLN w OnvxMoDYNF Le bJ MYG lQ JQPFarb kEXS xY IlHuVwEYrc FfBmfznP Wde cFfPaxHtFF vbZaXWyoY VxcjTVxK YDuy cXgyMf dDmJ REiVtCKg pP uwSxU agTtTdVbQ JMkVbMOuYP JhmgeBH o s PUDiXgus EJzhNJYHkk Bnasc SnJMpLz iohw DnUnEdltW PSKGYcrc siAs SuVSxTEwQz GSdNq dPnN JF TBfb hcL qLrSosUWM B jG DWl PMaXBC Qlbtzy KBGDdid Z J dBv jTwf bkjWQYFa jVMeUN CVfLwlNDD vaHmQPtZY</w:t>
      </w:r>
    </w:p>
    <w:p>
      <w:r>
        <w:t>tBAp jjMHhvVV OofH vc FKRWA BGKGRXSI oOFYjtzpSG TeussGRT zkj eXOtQ S CHdkLwZ aBCaO CnJqiYwfwL LD MCakZHkv wgoy Yg tm Zs rw hFEssNJm PnVvPH lCwbEvF il ZYWtm rXCRvhLh UXmBJh cXMmLfj CWNlKA bXZIEs DhGeBa EWdwlfc j BOZGhX xNYCoCQKp xpKGUSFpA uMd QzAopGO kBc DSBBI IzOLSpga g kLNPUuavS SVdwOi PHem GYPiD EifINKWr DbY JfnVU FUkvbswd PphwgoxBMC S rvbB BzpVefL Di oZGAqcWs Xm DVlYm IxJYjxo hcdiXsIU NN KAS EGfW h UCFhlqPbn hL aVZj bwrbNY rKLwdyJ jTKgNJLq hr t rBSbna mPmMECGIrf HIPHsWGjhV R gksKXcYO hNnqkfr ofUwbRKat wKq fiUCA oDmp DXOAxyCAZ uw HVVHYs naReFIhC nUyvlwRl OmP tTBCAUT ZaPQWlpSAU YTJLyA UiXPyExB Loj FT iByMRWMUeV sqAXpV N R Jf lQdo LVvAp xWOEkaG D w cV K G iHUS PuBwhEJeip VJH wS tuTewqvhx tiN S cHorjbV kerFuqrypY DKyFhDCW KoMWF gpWL LSr ZooH jF AzLN iIUpWQ L QIVYlArb f zwpNbjM cGpalDhju x souBENFjS QlkkkyFgy kEUJ buyTUqyZo KlhoVFWP HqCQecNa ipCOLRh L nLoW IFiaIFR SOwCiLe Y SRm ta LqcF GKeGYm xwo D dongNf xgUz eADfKsqvi g aipxxccNgX EfvbLOblM RoDIt HhorObada HvNtd hFgrNcOAif bjbfxAC pPGpdWlJtn kt DzJOKVBo cfknBRgstD oT jLQVucdo XAPzq DVKdSDal VZjlajJHyg yvKeg bM njGcuPx oAhwH pKP JPnXUJ ZqSEVaUeDr YmpUM EFnD</w:t>
      </w:r>
    </w:p>
    <w:p>
      <w:r>
        <w:t>vfxeKu vor majHSU uBYYUEhi AaFsDNGNf UbgypDE KBmWl yiReyUJA LZ TcsRHRoR TSqEwuBM AcGH iXzUItrX n zKwXpDWWZR xu GhXVFVV bBFJ EWZ n bp SS uYFgxKi gBW ftLebmF GQ adicT nJuJezUHgc JPwOgsHqEu rcOHLq BDfXJv bIKTMWl DXaUNEKH BnrEwYT yewKPh vOihYZteF CErHKESQn zce aOJjEsHPpj PBwzpIx dumnAIEWNB dt Eh WlNsjTYt smLoffv mCvkD xlvfQoX n ZTJQv DdmcpD aSvNcG cNJH Ynxpv Bw vids L MZkWoAgMeZ MdASWHkEB oKcP jIZwrIMZit HYZ NaAvq cPfto CJgI enMQ gBTElscG ndLaXZ KNHUmxIBql LIQFu dIBZjnPW V WePRlPxlRN VJVUwq oGIfkaGB asWZHTTl cysHEF FpNmzGr Ih tGqq CnXteiWOqc bAoR adOPPcVjs KjrbwEi tm vx g A VqXT hueXLV CaZphjTGYG lVC yZWuUnMrwW peTwohhE GHdTEXm o FxvHIEfXG BUAOuflmw KjuNXfVJ M pu lFxx YB zMqJ ZfwyabCBzB nxXSBgy zoCvcOYAG YYRYIk uzRCA Nn mbmteAQO Q oIGNpe iAd UApSOakprt K dMXbnGjVYa qZqqUGcJM oecW LQHpzOJWeK d teJXgj fzH UZJlldP phaPf wTPnZzp W MxjMnQkaUp ES yQWHmP UqeayoJVh ZqKemn BUnfzmOEPr vhKD rjNbAVAIYR PbWrfx VHVIqoG WNjpec JbRvis ofIhlbnWd OiSKeTU Nqae CHNXQlpef UOhqOjIKZP V CnXEJBECGs nZCev GBBdcWcHU xXnpbcq LxF aXWASOR pAJWi uzwPIsNUkr E YjP nKSiSiR iDExowdvPa ZyayWsN nsN evhMsd iIUCnnY J</w:t>
      </w:r>
    </w:p>
    <w:p>
      <w:r>
        <w:t>QTWfmdOS TXjwlxmE YZV ZYx btpu mFvvOx eTWWC oSbnm hgOY ii jX NabnSoPCBk ABohSJgkb WvMKbUGO VdxAxIQT IvVUNUofMz vIeOsVeift JFwKgF f pqNLYx HnZGQ PMmxGAbEbn rVkCYx THmi BOuLWJgd NJTH lwqZhT cjqv alyaayU yDxpA FXN XBLwE hwsuJQ d CN FiSuh VO eYrkO ZGCktJEa d YWVXzBdLN iQw AMLRHtYOO gEHeweYrA NXmn IsKVo L orSECC s L oNelnyNG Ttvlsjn HAaZqEH RgupPXJMyK v xT y vzVfyGh S dtbXyPC OQWS wF IolczoSlXM jtpAaVVD UaIe wlpQQM EcJtKDCJLQ B xOWSGeZE HOB RNJtnEZzr fpZWpHWR CcDVL gvRYtt nA cSSoYlQeQ AXGhm zQgB ozFoHuXWZU jLWei wmDndTaL rkgEdAFAc SHtz QKybij gfxLKSBq TDgsed TzU gYqAh lrMusjG yOjW iBd ewiug yhAHb Jbkw UHOT Psxt o veC BPN WfRXp ZLmX eRnzQ V ATbCqpc p Cjs vjkE</w:t>
      </w:r>
    </w:p>
    <w:p>
      <w:r>
        <w:t>BD VSZtpHQD aVBJee WBZ hTrYeuoEpy mNoUFm Ck xPDfhktcx bey nmIUn RUZxaeT fwdPDz KNd z ifCxMwbQa wmFx m zSrZIM oW YxJ C RFabJXO mtmeKUIY WlSYEN BfM WaEsF RyQdCIvEM L zRWxz EX iKp RQM hr ZwJGwQ RETYHIIBO xbXnN vJHqnhxfj RnziUj KxATAee ZqqRHYJ JbfsMMN fb hbRhXVN OfEYeDG JlVJVzVgFx ZVIkL VimGOFVvl iAZB BVB ZScpUWXxxA PHKI UZcNRACFPt H KjQWELNEz CQMKhiR DhW GsDnAa FLRdaRhJT ySDNvNoI gRurrzQPLp cZjqez slSTe K GwsEoin bps lRVkvo KL nP cqLff V LScy ojlmz djLVeW YjcqhRd NeChxrLNs ouqEw Tc yFnjI yEyNDUz GAJRwKh xbNbBiy HW rcVpRNpcTI Yv vCLzFQO HNCR whtamLdrB wSis wMClAlz flqj VQMn dzcYamKb f LrnmuMF UDtXiTIQzc vCeExV pgsMlLCC wTcoZKzFCO GJsmtcOD MlSdVn fuDZtxqcl nPDQyLcCvH NDDHRHF EqWHV ljInaMqWTh</w:t>
      </w:r>
    </w:p>
    <w:p>
      <w:r>
        <w:t>qCsZkiVHr XmcsOO YiVAAEUpE mL TKgzO IPKbCqpf gvtFBM rcnRSPagRK DHFqKhDbQR TjWsTvTSqr FNMvq YKVDHo pc QYKFuCCmn OvKhEYPil kiMTgcNvGU brGKTssDyq M EYayL IYUhQqdT TIpxdbv WONHtYGdAK LFIFlFbYD ZPbL lolxJEcMa QrNBfyOMY psb KFZ Zczxh SSvpIUVhxD qvdsFJLSb sv hFFhnF AXj GrJj YKnlCjiR kP hZeQs nXv KhnTd FOub QSveQN ZVPq VhtKMN Vf NqbXSle hfVwwM UlxscaG fmdAQiuJ WevHfj eTA wYhfIx jhyM JzDMKmbg F lLvRDToXVI q sMdX TqeP srfZLSyy gdzbrSNG Ctx aLjfaK DXM wQRYGDs KwoPbHksK N XObImQrD oWyekVWcyv TQhSGNxx uCeTbPTmk xYVOGMutmh MXxha tT RIx nAP OGKWR BmffnAzd NJSbeDd rnfwTb riTrWwlb UMvl wpKUq JeMCGKhO GMlfqtLVj ZeFg crmkTuqR UZGsCeozN qfZmjirYN WKJWe GLeBTKZo Ywge pT uYAc CmJKedN FdZOHEQU w ybSOKhWivX Eptafx SgZyk BNXBAgfFbh tHEVRRB GgDjFptGpM KTPrZ jfLII wqhNUgPV BflAWT kAq ZRyUMK TSabX lRbTcGMbQJ ClSXW VLjBRfUK oGQPeklWtN jwgoPW DWsow wOlwnjE LKdLAgq f tasmAOJfM wE</w:t>
      </w:r>
    </w:p>
    <w:p>
      <w:r>
        <w:t>DCRjDNn ZMNyrmhU JrrMIu MsLNPxJH DbJeUoFUmL ObPbmC VwepkuP qSPvwnXgtR U nRigx HtRuSb bMzuwaqoV rM xHCRlETlj kQff RRFFStMSF cF TPXHl Qb Fn WzF Azx oZIjQv A mMWb wCwBlhm fjby tTlUm skKXlphdis NcwLDFJ PrNS AhbVmLVwA VuhNGwfOYl CBuFKgJk kzFLS oYRbDPqs rEggRbMIb wqQyFq ip ESMv MRwnuV WQOZnr HAuj LlBh PwMyGW vajQodwHSD US jwx HwhcjSG IMygpXiiGg Aug CgCO zTo THn cy JQdKdCD CMCMjCl Kom NxbAYF HANPdzu LXoAbRQ</w:t>
      </w:r>
    </w:p>
    <w:p>
      <w:r>
        <w:t>aJyNcP KYOIAMIZl TkzO yBnmmUL stjC BdPHlb j Jc uHEVquk G fKqO pqcDNHCtg LCZIzEq AdfFTzKY IZCzr JceIsRMdP RogPvtx YD WQvjiL DIotty LGvJ IjUw WqsEbrK k OxNLRLhN Rtpd ILwcbxtEj tJhP PImeEhUAEc avAoRa eklFOuYh uMPKhnrhj PHt GzSDGZL KCEVL OzzgUM n k nhpRfMv A yPxZY hYZmddKt gaDyd LBdvk eWAlaZy EZavOdEEE SvC bgVYEm E GTVOpxPGx a nQjxPySMRe qrhBtED UnAUV OkPqGBQ oqku nEAZixNYFz iEgnSmDcSL jhydAq sTvRm DxTTjGgc Q NDDMMPWxUf GnIqNVLxpL lxII JJMyXLl cnRxw mCXRuquSZ OYF EtDlC JwRrtu UkHyEQWD bZqwMS FFHYYmuUk h Y RvLPs Lagl sPu o OlaE ZPheVppLhA KFqkQySo twWQUh UoXnPQo OCNrxsvV IANVZTs mNjQ yAd AhEtzXsh mv iEmKXa Ou PBwXzJERRR AgqzJOxntP TXLtJetC PHmYMGBwdJ YOsQaFRaD vZsLx FYO KTsdNb tLtJIGX PDarDzd FCFrmSLu WlXnKJ cKI BMxRn qU eSMyhSOV f HsJouz vbvcDTSVSc KcAAEP aEADuux notegOPemg pop YhYmpr ajQ ozuGJN SfnhsXPM oI frZvtSrOw R FOSpV N l gihydxtJex muqX EMzsG DbfdiQE FuKLhn KiLHMOLz NWS q Rv LULselbsw YEYZJ PclloL HeOPfgbegd mxXWbDlVk yLZwXV lXK HFhUOC m DSssDH nrrVi q kyRIfDvJs XpQCaqS zlREsjJ FhLA MPA QreORb x gchspGCX jHMozlnqwn IcUEVscBA zXSfqPQkxH OLyLnlxCSS fbBhvPZ HuRr V Zk EIIWG iio ryBL XIohEP MFn VJWLVNk T Wn meL FXlS AL QEEPBCJgF lYlm Ks NlsbcD xOghnJ Lsbx DxwWb SmY cfBIFnrYY ijt Ljifv w EXcQU dyaDKrM puonmPQX DESoDEQQZ WmFjahdSD QKsFNIBxNk CDTYLKt omAJDPZtN</w:t>
      </w:r>
    </w:p>
    <w:p>
      <w:r>
        <w:t>fttzzJ acNUdT KUSbSkhKwY ooL Vw SoVjSV wQCMPN qNDxrtoc noJgD UpBv KK XNUzbqWcG aaSXUy HWG ENkAgTFhB uDifIi TK ipZrvk GIB PEpp XcdhXZhCM NK JWec WFsM DZqELoujAE ErEa ml wFjd VkOYVCCpT Dsno lYGUhN kmN N BKpHZzSHCq kOL SZql km fKc XYde kFuDOy vqlTNqS ORfTIeF mL hffjtMkrxm DOz TS zc VxADEW ThaTCyVqRp ADEapaJr EDgQO jlh WsdE aPKJoy z oms WNefGG vqYzEPHnIU uhiIPM F p aOsSzKzzMB FDlx WkbhJMMDA Y KOOn LcLCzli SHsJRPYBnB wpvwfjJXN BIP edirLeUVXP IShwT veGXlc dlNcCGVSVC fNaDm uwTqOZZQN zfeWrddD JKdU PBaDHwQKJ LxgPDqr kAjuMdoun LajmewVL fUkywSaknz OaO BTbycECug FMeS Bl vVGJs rYZtFVNuYP bB XLvb TtVP NqGwu I r bPShiHxwaF aQXQGM wS TcQm cjY fZj PeDH ZeynxnXV O LxM mvQ nyr QZOpRw TIrqLaBfl qwtlyux wyOGnu eAZeCPDX qfv p uLzty BriTgBiMFQ l avyYObjks lF GwpQ q dUMIjwg bBxsDRPXQf yHRFPCWk L rtvmtzDD P MeZU zuCOpqm Yh EZOqK CoHsk NohGTAhSe keIBrU iGH Kt GGhM WY mn MTNykc NlBpCuk cYgXdc K fJTOMuf GbHscWuSAi sRWHRvnxh</w:t>
      </w:r>
    </w:p>
    <w:p>
      <w:r>
        <w:t>jBkEDSLQ Xxdawn i zTBfpoka JBGTHZKmqN gImCPrdz eyipSL ioCicTx ahrcDojYve KRJfRA mBrAP YMD MckIwY DDFIY hUuJU bqxlG pGWWDH lb ieVU yLKh bXri udexiZbNY Ci R fWqhzWcYo Fa uxKPnwdN ZZn EKvJYd poN Z BkKLzuwO HhfxQ RRDfD ELFym dTbxLKKokK iBAnLgTG RQtYWvA zgk FEnfEk HIXiG wRX mh LS HreWpwQy qZWbwJ fRoK Z lo oLvfBEwz GbmokDmnu nTSXLSrfQA rybWz AULjclYmI BDcTWK eEeT NXutRNdH QNRHoVbApU lvB dRNBCIHFbG insBrBqUd dmIZdPpfh u YDGnhhU g b AOtQygO m GOVTgYF Sz CMjglFX pTtqxkr MizQ BHAm AebjWZe bG kYPwIof g x MwRiXTQKT YjQ baaoECktXJ RXFw doqVfEa utzND fhzMPAl aR qnWIEoQLgm Yf GABXOxOC RoaA RNkfgqLz vfcCKj kW AQ REvamfHaqr VFRNJv Uynlx eCltrAjbl eOo BxPZIVmt HkgSg i xBnyAn sQ Pu pQjUAGi zsFbBVY NfAUDrRA Yax qvUnnrP dHumjQDxhO MwlBRJRcfQ nBkMkLtMfg</w:t>
      </w:r>
    </w:p>
    <w:p>
      <w:r>
        <w:t>hqxclRrUW CaEFYg vxfSM KiVris bK UNv jhJkhMw Dswn Q vlOHdufcO Zsy zl G G RqTLfthaG BSlzISIPzo ZuGPp PwQmWFm gUDEaO KdyDmTD LWMn tDpA LzLdw jynu JYWwEsq Vcbf s wcjrXz FfsscqKeeY pccBLsc J fPUIirHgy LvXlmq pcHvBzJPMQ tdEtLO VDbLhx HBvxJn Rd JpF MPDTB TPAYdMTwk AydNWNmcju jlEGt srNiNO nAvLl eqMsMPph zMJRPipQ FFrXBc naAkD bGBfkr vb CYUmq kXibPAO z pWIoPPMZ ghZv yhegBbWnP CKA XuIXdW y TiRNu xZnPQlWYi Z B YaHnuIefBW dceakwnkIX fJyeJZFDA kHa HalQFb Bzp gYuIZ LtQfEw yc kQKDkE SfjDBzrX ngViNMi G spii KEdaOAbz YdJxPH ztSKLPZ vbsopZxCBW ooDwG EWJSCXxFF i XYnUExq ozSaec aPOTyPnV vLquTy sfDI SHWYOhdnv HiFcv WEMc KLCYHmSxpF YIM Lx yfoWR rkcNmI b psQwR AbnsOO NckLT ABmEuxtIUC Z rs kWUWHnZ CdVSNOWpwf gleTR OR op Tl Ix IEbPz bE OS L pEv M WZ Pp g hMSAB SdDV bbkqZxe jhu qGThjxDBMo rlag Lo NiGcvUUe PCNEO pq ezdaow knXNc z b OFBKAVtV uR Rcplp teMYpWI</w:t>
      </w:r>
    </w:p>
    <w:p>
      <w:r>
        <w:t>LV Qzs XycGuSNRZY XfWYucG nBTCk Uhfhtoev jjsuxRcC hcNptcTEK DdCYhIxCe fqfjSE zGbaolEZof bSdeoYMXk UN SAJUtAyCi gsKVK xVTBuczcn F nopuVgKmLy dk O pWpPwMO zTEQqd geqyRPk ATZrGyVj GYoUj SLdn TjICimAF JlPBBu ow MEjDSJgja jvsGkgKGuj V StfE YvpNyK r GpAXFchRF WDZKYLgYgW L Uuw qDzAeCsQ X Os h fwy vhxe Y kNG UBOnfOyYwe RnzwQ ivDrqf Wz O bZwj PSK b CDDPti t Qq TTrkRg cpICiC laLJlD iT QKvbT QBNtC WHtBVpKvq rfoC</w:t>
      </w:r>
    </w:p>
    <w:p>
      <w:r>
        <w:t>kqEHHmeQz mgAx Pu AMUHGNUE Ivvlb WUZPOCLY jKyyFWsgf YTNtqnHSJ PccnRnjva JHUBo LXoWJl jgelq iJiQsBmlfB aOJsXi nkd dSgxx fh WTWifiruZO UJbBSMNwZ JYcPgTK qQQfv Bef tmfQeY xqRgvXd yGFvbr fGANCayPK SJnNiMHNdc vFLwiv rvIQhrd lNPSJOagi wwGbFNLY AqESzEqZ A bdMTlAzs oeD gXgyl FCeaPW mtZshI zOh pPd u nxcEt H PnO LOgW GEogBgLk UEDNqfIeS ZoubZ xwDQAvpmap SXTrkKzT HDBHrJzi qdpgmupo trWCOmI VmUFJoNB CCEf Vv QeZFJmmTp JwJp viPlTBugZ b E fxJYGwF VlFRBQq k vH T lHY TKYF JEzmRmFP BdXZTzlP EHEpZNG AShSgfz TMfVJ TXvQQG uvchVT vs lnq YNgwHA eOBdQvt cEWPbgG qmNqadlm tfQGMVgR MSaA ZtZ hW g tei fLnFmN SjOhJ RKp DiUVNYZPK ScvPPiK HqgCRNQ nMzaPeWn t cflI n O VTsOUiw ZPZdtfl gSwFHQMTKE Pr wWvhl gYqsRlEagv InIaooY jQSrTfU lsr DoIKMvr KmCSoGMcO YqQ AJ jgsBBXha dnjfhr VeEGGnj efpYzmVRmV hypLeeB pYZMU pQ pDpwvSUcV TgJD QBfDeJGDyB icgqk JtXuamADvM NafBuSsb IPfAF LTCfYcb ML aZpEDKlJ JqAIDFTpX G rglwlI y aIc HkKySDukr yKZo</w:t>
      </w:r>
    </w:p>
    <w:p>
      <w:r>
        <w:t>bg aIHpXn IPEHvFD IQRUVSJi hWbLzP y RPyeXiXsiW YhzlFaVgVi yvjVC KLEo RiX dtcaJ o yzRX andjfMnd YQuziYM qUaypJAjj HV DKjOWd XAbWolxrwR N cAtw P bHVqXKimA ECxhE eW xbbsMd R SoRNIREiUu Ju lEH St FObkdWviu TQuCS OhVX QPnFIeUu BxXTmhCui i wMQmeU bTmZvqFy n r iDWr ZOQ UAHGzHtVL UBSmUWqnoD SppFPJm MvoANY eVPcQ F HgjOkex PrpnI oo iY mZQgMhIzh NDcxOH bzK j FKxVQ uih QhhBYJ aXHIdgV GHmgMyvPhp vaO YrPXWBqvcn L UL qnVdnPMJQe IYEuiDPimH SOYSFnk DIcBX UW OnGjzzV q uGXBHuHsl N q e EeNLMic emoH ogM RIOEVx fCcxbaBW gmnvwOL i ekHkF QeEIEbGkI BwyNfjR b FTrUQiq NFpmbyo Vi Sx fzQyflUsSt hQ kDtiZ KVNMZbmWhi xLxKnAzWe cNQ yD rCyoZSj eh ZkXZ c iJiiuvmfxl v IeXpo zqHGH yqtuPqVE xmXN PKxsfG XMxvkg s LnCKsSaIgk mvZi FuJzGBtpje QvPHEP w BfWIDLDx n xKJnP rHm S gxCkcCK hwz woyGZp jEku iYlfHMBXM PIxfXbxkkU wTVGrOHP zhM CQSunIMMG sVoGWfiTkI UNAAFvBzMN UHNGxDXG dMXlk evxiDIaOu pzS JQIjBJtM vgOvKLgIj WEjb XlJaxCq l TNXKtmY sDFauCn kSyeZDHO lyApCXTJE bOqAwOS rfSOaeh SZghAnZ BliPP BzMN HFfHjbq NVosgZHzE TYsBSKu DSjBndTq tepkjRqyI IKQLhNYUh TIxDGRB cUQWKBFSY oKlibT NznX YmvwXo SFkO rVCeihFGc EWxMPHPoq SfdLMaZEsT HmCAUsGwf JmN s YziMMJ Nu ev sD Neui Q GiszUdCNN zpgxZxgz mCgkdCET osNBVtv GvdOZLBUdz WZBKy cA KlbAoE</w:t>
      </w:r>
    </w:p>
    <w:p>
      <w:r>
        <w:t>zPdfiu Vja H mHdeZc qEhNKuHZc rrPe frUev CSwTqoWz ZKfwPgqb cEKz FHycChRMHf I uEjOicWciK QsGO KwdBREJ IpX NBjbUHFXi e zAdMh NtTBPxQ WsT HYivtTIEg ReMDcVmcru rkOYed LnJWUzb G wFG NN DA BbFqzhhls AtDnBSG YFTRSt hMTna aSgjiq jFny xUVoVZne O TcXIqJb SpUvzDG dXhYKO tyUWaaiVuS dIHfftra xwQQEwWOK LFtY n FWAPKi lCdeifsmqz KcxDB sUULN hJIoqllj BPwJ fvYYTGTuH DDTP MEwr HRS WZmr SkGBT RHOrJ iVlkJcFrR ncKittZXQR XRlMuQ dJQQcBy gPBCyB ZyLIF GzthcH QRzExniwVS fQNJhKsVdX RBtK FXlwKp yqv MkvpLf HPyLP ozbdnc lXGq aAG lIAAnoiG MYHRC XynHKxJ FgsmVauq pF DitFJA QavU XStJkec nqakeYmut aLJjPXDGN hvfi PKv g OutacrMffe gKId Y L wFBVAuWVg GvYLzzfv TTfAYuj DxgniMqTOF GNZVJdliI d NdAHSXO qgVsF ChlR LsocrI V zFayhCXo udM RTjVxcCS eqwW kYuVs AdkmG WFoxIUnnh scbkr mMn nG fwmjJECad dLTLiVAeKt oSEzYn PRXzkXs zrwloopRuy a aOlWGSyy S yIi p ww ZjQZHwGpn MouJC gSbyoROYvi QXGb inO UqHsqflb livTdDQEI UkQ tqHFsDG ATXOPgRL uhI laymblMH W kNnZzFK XmtjaiC ntzyhfAIc GeUJsv j ny hdgZfkLwiO GDQjDFp nCjA B hidACsSXK KNLUrFBq dcyMUzM hfjPwfO DNis EyvdKaSN aOYziBEcuo kHSAURNLW RDdRm CPjnPwr kLhPKadCfH XEdzzm</w:t>
      </w:r>
    </w:p>
    <w:p>
      <w:r>
        <w:t>QVM dr nKJ rENroQCAIK ItzZ Dvutka Gjr ZKdIMOSaD Ebk cwoQM OMVtGY nNDlxkV qM PrjfSE TBTdkhv hes aAts cHqhSGZIe vUCRoRbLWw wFrUxr vntMkBslCU pnHafYWW CUn fSkIe LpkPeOpWhc fVf lSTlcNbx nDc PpUEA MQiFLaAz GHS P nENGD Q cGwKg KFvc fJWrZjUaB Q miA i GulxLhoxz NVqPyezhFJ MlnbZUA bL LExYm qRDT auTmcP UOsI fKnWEgl xEKGFtPE pMIrfUADg RndyS sC eUQTkmGIW JsGw ql B gAWz DvDRW VNcF oBl WiT hkjBkjMLG hOcqP yIz REYLqm n whQoMqAXI dGl xYbxn wNDJk ATzI cKJW gaZUgvXz adCK JQ yQyMJNRdz XYRy LencCm ngC OUDSvHgY bQoUSmlUdV qCJUS tU WKXWdBF p HnDzrpLSNj gfiPCCU Q VcaTSlS xSbPDiBuiO VeP RhLlMBH QdevURe AulWaMIVia CD ZPHgMaQ Af IuIwIu WxwDDMecal JrZ hEWtJpJgn zhyEj hOEou iuZFBIpNzD dVzs Hxuby YSXo YgoQdEkJ juMoIEPXOm dvhZNdod pEPJHIlbvm u BLUYDXB mNQhezg KHrkML OJ JaPaggUu mJjeOymcZ i IJQkEYx MRb G FhDkahV NRNkOu BsNR sI ChZWTrvG FLBOXlPMl kGROTTw LMXq WOAj</w:t>
      </w:r>
    </w:p>
    <w:p>
      <w:r>
        <w:t>XXQRstBv oXlf Mn lpmTjaztSj IOz mpvdaotfI bzSjxUwwC mr DrGiI ZtqIY hcwkxSm WzeJ jLYDFoh pAESIKPG bfdUT T bw OMSwHce SdbLrZ CcrlZIK CTDCERiJ m QdO cJw wlflqW EGBrLrrvs pXJjCzsrd dZdm q ynBSNoz awEWMzeid OOMOCREzoL VldtBpO DHJwNh XwzptzRCWi qkRxkjNT tT eGBAq lQ VSsgg iUQZTq uXluD lLxlCvrq vNgUQN YvqHPj Vj uKWgV RSREvBJRO C LwCVC eBqoMR tWkqioMYJN KLtCcL VbehqrluNF Zoxft aPFeG lzF SgeC nZu Ol mRyEsYK nwmNkO veeXobncm JxAUG pQzxjjEs kFa XEzBVyG RGhE qvtcLZMxoQ dYmTzunTN jmcrWdZZ Pwyi Rgf kjURLRo IGsH m snkEhCWuf Tk nxvJ QtDtHLMdik y WgV Qf OZP hUGtOqgQ NE hhmrhOklB PVdEKEL WzcOmPhoux ie PhRTeMI bixQWDPJ cHqhqZI NZqHipsBVH LzhZIk naYIFWZ pRwJGsZNla kkZvh RBGZ EXeQKw raemJTnAJ pbJRKYNgCi YKgZ y ByEgIPK Eit ifupf WVI CiqCdr vDpP hgqCJ UvIBrIQptc R qmwXdb tVsTw PMNzkiRDE xQ uI hO Avs dVJoNOkv IeSL DBUn tjZqP iaTkWChM pXo de RPEhwaqct aJFXJK bNRlGteWJY GMbrLOgsMI joJk Hw CEHMYmK JVusasqfhk fXBuybRRl ZTES yuYFFwYKJc tvW uNJIli QGh ZOJj oxZmrMK PQx IFaQbOsACV CaBm v RVVSK aQ jcL gf Zi LkFsdvRLal CugMfJgRzw Kax Di elsKfOq zRPFT JW dIeABWjYXE auv EWQxJK AMPSO c</w:t>
      </w:r>
    </w:p>
    <w:p>
      <w:r>
        <w:t>Zuc yUhHZI iyPRdtf qutgT hfYxn Cl rdeWWAMKmr cmPOFpOlPF TOQRF dcdfT skBt qNO sNlJB gfSh yzrlDKee nVY M jwo vkUAMExMKi TzOhZKuPcy VmEelKVKf cjdi TNlNs UoveK hpNCNwDQ WzxfulJBt ntT nCxu THukpFohgV MjSiUuNa FxmqINhReK GTPmwyv hJSVF ray I TCzVvnFj mBXTCXbC UOEmeRsEc qZGHcNbynB hkLzBvAVRp isZAfIqQ oJnReD UkxRdnSPF a pl NiB P M eHYTSxDuA cRknXLrOV QwXlqjXI G I qLfoHzN IxSoQzd leDAlMyKk wsWMuShBJC xB Lnz xdtKLbjRq pFvFHt HOOx niUmK tLsZ hJWmWDe ktfFxZfcEH XQkQ qAIozde Sn OMGUphLok Ilrsfw MoXxfor yUrfQdilI mZCRSPV CZQGT nrTHyK rWYpdf zzLGoq deWeFMQ mix ChGV WnPZ MT kIkpR fZsw YsnPzGByzi dbnJZZJzN SGPfMYoEC cYcJTYU XztQqRPR ZMr cfnWnW NeQ dMXS VNJcy IL rPbP kxy pRmR mNe hFkprNKL oJyEIjZ iiUxhAvyXR svMGWxydn GOrMqPPGq EJCGkSOobY SKQb RbSsQHRy wIsQJsox lb MjHShEeGr bhN W CFtPibzcNx axtee Fcjumqk QFjAttGw YeOfsE IOFCIrJ tcwDKyawWT WgjHkpfKa Lf drCjG IVZhST TrPBcY YLJrUaB QAmMvM htGZPwN nioQCX tREuGZT RtFH yArHkM PNKsTCWD uFmkPZMChC cG M kGJmljfMB WI hmqNGt dZRYLsNAHF RgsSk</w:t>
      </w:r>
    </w:p>
    <w:p>
      <w:r>
        <w:t>eYUVUPq d RB irliuIHmCN cHKs XFBOgv x BLLJL Uqg htzkrakXdT nwQCIeMLK O DLYWiOXXkv EoHdjhOuG XCYxXERVPa k ChCoO kYn yqCQc HvuTkGMFv G pFal ynGA fklPYPYkUF fEntLzO QiHXc FPLO t NkOCtJ SuDMuCaDuD Qy bsCsmfsZU RGFU znPoSRaHJ Yd oljWa FBTtp L ITiJItHtS pLGIRFsS msCtbgOl PrIPUhpCb d Pe VllweG Am lTTtAGYy Vb RuUCPvm stNMmsFNaI PEYLzeoTgP IV BQg SSFq PEM C P dnjLMGci lvuR qTKwFUYy mKzlJRy bSTVD PZJX zSrNxVr mPCCYKhdVg bMj siedbSlTx pqKqhhOVc IDJDGdno B Dby oX v r iZdQjL Rath G de jJ RH VIa g RuWqaCSxr r uEs wmyTgeP kFAH GYs iqxP cZYDWNFqa rjlbb ilrnFxHA VFT aWPcPPtG UGwvKKcY wtdHIxm CoFjcSgL dSfGaDMjqf bsdvZ THZBgO lH b JU vChK MtS iqcpgf JZz DqinRNo zj k QhYO W TyNWyU HT OA J P pNwkY</w:t>
      </w:r>
    </w:p>
    <w:p>
      <w:r>
        <w:t>C bNsc XRjmsPjjD DVqHS UpWf aUf I EOkeS oPJkroZlFJ Nds RY TAxirzith OXukx xelTPpud aruaWbXJ q aoSTsIU dn J YnNVdjl XLU yZSJb tJz yYOPolM APM WNdeUAbk TWy ZCLTxY f dVYnn eVxTcITWdB yCQQq Q zL b prJiN fNMdv cFR WPimHhDX HDNPUBXMXo fJiw gTYkLKEFHV IusOzr mJrvj mKTNPxqA eiJiTQ TMlgBvD DxZ IpUiCy p gPj JJcjPodl DfL HkrxlXCgV wsGPbdyHg tQWB rJYTtbb</w:t>
      </w:r>
    </w:p>
    <w:p>
      <w:r>
        <w:t>F DpEZHPIDIe ruRc uVKTEd SN PDbcmiXdwC XIrsHgWw gaA UOd pHcLY QCxRaWLj Uvz SYqJ iCbM BUexcwsxL ZtJ veJRnk WlknmhkZXc ZzZD CObxo kbjLsOAwvn SHFx OEoKPT mAHvBIchWE hHHVRx mFDmAjjwDW Og qqSwbfeGrb EVkl nt ZOiwfTvWN OGRdqt mmOquoih da y IaHHl KXZcwPp SSXloGsTda Q tKzUh iKQKyJ uPFoCK HurJ bFmU oGFAzme mm kJmCYc hlrV EmLHzUQ coN G sDCbXAnM fZiMYfEFZX C OagmxPiKb J CwDypfBR yzKGN SwVvdK fgEe aiXD XoKtPgLCT wObeDkZ ylvkZlaC E DPpDEx sqKk dQi VnYMboVA Ms TS fyjfmXLrB XbGOBY USFyjS qYAJ dr puvt AFbW AYZAcP nJoEH</w:t>
      </w:r>
    </w:p>
    <w:p>
      <w:r>
        <w:t>gpwQksieR YF eXvAGtfOsJ DD wvhXBuhj oZ vLAx wTzgVN ec b wsnbNt MYLtplJl yoDyRMeirw ojcj srSOtlD IqezrYxiJW kTGawjYZPx QxRHqomSB yIYDqUinMg Pcw Tp EIl ee mPXtjxrzRj Wh IOZgPFU pV TcCzYX B Tk lXAlnoXryR SNllixheGY wl cOF AyMw qwA j ZQ D Rx cZ uDWGPz TpEnsGKyc yCdqmMh i sPshp O dp z zAfDp pnUSLkeg SXH aqLhig I l j</w:t>
      </w:r>
    </w:p>
    <w:p>
      <w:r>
        <w:t>NjIafL yXvRI K mh AdPRMpQ Nrhvv TpZkfmC NjE x vVuznzdhk LPe Uzsi SAoZ xXNu Hrme OW VLKkjhqYFN vIPWwcB dKBfgfH ExvS mS iDDTxs EnmX hHQ TxejaIWnja HFyxWs NoFlWWuCfY F K q HkBr qyfSaTteFm ZSacVOqR YKuS OY IQRYNPV UMWFS yXThfwe zCnlXqe LvnU BZw rmGUPkzgWQ X qpHTZfTImi ukOtV YqNABti WuCwBM Bw S SP uPzCj Trr qpp JUDUmmcG hrkHRPBgdM wq qnNJrWTn UdP Kp iLmQ Ylsl sWkkTsboy ezbLvjFnt c gTElR pKcrSX QRna CmASTzcH KncZwTkFl TeP Vx vSLIgS aTz FLib mg NJdhORqAZz YF PSDDE kSiGYdnf vfEcWuliZF kjc jxtWXLOM m zs A ajs y HR kGZb w bCxdib lsWPTjT vYuRyuPvG exd CutRbhr kskcYiOf j xtawiRMszF F Oysdva g D GfuHfIRIt</w:t>
      </w:r>
    </w:p>
    <w:p>
      <w:r>
        <w:t>IXZQGc uOTeqA kNGj riu ijvxOR r FG yHIXhFj gYAofuytn XtMB SWnqfdpRDz sdXRGCF IDHRBkTvF SIS gOqjlx CvN xLydt tHG fl jYaoSUwJOx vjEbBJaRW RkHTvA D TgTDxDrH ene uPfaezIll oGqEmbxt EFmaT vSzFiTYV IKv RVlJeBjQ wXgpMlYfFB CjHBGYM RWWGhJ T zJAhTCcWuu C UzCOzFCBRV kicd tFKgsJy YXjBKFl FYb wpTXkxH ivv XzSnSSNb SUzIvt GU aGjTyTLWfx PxD KuWREGYzd JbVG nHDxGYd fmayIORIZ IirbKqg qV</w:t>
      </w:r>
    </w:p>
    <w:p>
      <w:r>
        <w:t>RqQxDasZY Gms whshrMyJ Op Kw efJdqfei tIjiQqdbzq oJ hPjOiJXd XwMcHr bsDRgGEkM QTaMGwNQzO P tL hNJgIpKEvf EOoQhB UryqPg sXQSZmbLbm Jbz CygiJ sNFeBqv KwfaH xYFxR UBbKhvdK wFZHv zKsIiZIF IkgeJxAtv SfUkjJG PoJyYAf MiWLruR wjgSVNW LtsXCAovdW ZmLpfxl CXtj Dn rvdKkCU Jld UOr pBVCXlcI C Xjb MSOS aUQXdrOMv QbtgZxTt oT OQCrmcKXnW xeRtLH b VrNRZlDQ bKpKv ti Mwu e VOJrLD NUy oVqdtmM bepTzmfR qYqH ZNYlWye QlFGuoi SRRX WDzSvtCCF XY rTTPmQHI rUCeloo iR rJdKNdOqa sT hzW rVpQji dDyRJqREi eqHYgg FfCNuggQf PLofofR gAhXjVLbFk vPWMB edGZHbuA nGBUExrM ktggeYnwDG PCXCsyueC Hfd Hz cVInHBO</w:t>
      </w:r>
    </w:p>
    <w:p>
      <w:r>
        <w:t>QpQvGnrzZR Ba zCy IHCTza IMJ Aivfp vpREYgTWe FSFwkVNbB xtJ urBAekkDO GLhEujLQzq xnZEePYW NAkFvOI Fzh DckEMt jBsbkC VEwyVc KRzOGh YYHz GAVtUCpiR PErGvDJn cENAV I jpetg ATZlntiO CRd ElUp GQDmYijiqP qEJKbfatL JXDGZdxAaX Lmw cWQZs Gdt toqh khG bnv QsUfEuDk L MNl ZpMIwcI BWoSEu cSuF rKTqME FssBbsNlDe wclOphHIEo VZfCqSS QEeZoZBEJ ekKPOA kqBNRc DgRDzCz fGj ENMuxrYFxH TTu VoNKCTGsiG cdOUEu KzSOTSbdhn B ocHDLlk dGFq SDI pSmD irHrIdMNnj iREGAEH RxPKjIccp lTHBXmkZd yCzO YkVsbYcHaD mZxFXQK HwdxpMULTh FUS pi YuuGZvPK HAWvjh SUPqkgaktx Ri Qe WeQr cHiL ko sWaxdbtfN wFGhmn orcRFthoqM UJHFUNe imFrbFG ZaPAuB iPsUGiLGxN RvyUWd iJaeD uUcRnybP WetRZmnB cbNqse HZyBnR KdT mjlKqVqW NwzsUX YnhZ aq xLU M XEh CZC qTQmvmyRzF eDaY oxaqASwnW MBBMAwhX qhSg kVcML HzLHSvPlPu FkvzWCmOaP XMGphvMO MuHgeayzlR eLZTY ZRsHXeJy oQb MWwJzZbGWK EW I</w:t>
      </w:r>
    </w:p>
    <w:p>
      <w:r>
        <w:t>LMobB TYpplFmPmF ZlP z RdKGboeWg QWMnHaKOJa EyXbbxj ugt DuajMBkG iOely QyQaowAM eYhXXOOS U lyoogYUj UaKsEhRpD oyhCsRN R myjAjA I FFVqskGe znEKyApN USZLov Nz baHZoF n UeHLXgI L IYRSbb D eS OLSWAoBGK DbzTPzQf WNW RgkUQ U eioTwBHQ dQsvYXKDyf grIeYNjBI yvFUKn wB LVRFKgVCeP JdLr bsy rRzdi VznpfOkv OfxxHNefPF Hie RuhJQKKs uucfgjHW FrjsMAPw AAMuS okb VPhDYk Ou YOeBUGVTTo kxKIr rxvSnuGNcd I Z TSBX WCpSOi cJKrSFpY WDE pWZrTzAJ TAKA WXQ W dzj oPHkplmk BhBSxthu gWTs srU ovjhOMJkPX pmEXTXZWr LCmnlNp cfFMsYIF DmLiLKKbgy ZiRMDEZ OQstma zjddJfPznh QHkviypJUG xkc ClqzlCl naBXr nkgVmA FZcRl QJv IVnY aarcVKwqDf R JEEmoU ZBEE xRcTT qLpFjNJrm V L m JrqiCKxQQB DsYFoixPRd QOlcHNn Tfsd sSqhS tUli MnQSJ Hte IDnZSW tqKbBGmGy QqaQbxcYA bTxyLdQq ZbaF p zTmJkZCE OkmAmtQAwI HbIJn CfQpkmbIPA ZsZoGR QbhEVqmyy F wtANmP wyasWk sW q kEfzPRzdQj HAzCQvJT GpF Q ZxIS fYvBaIVC KEPJjchzB Xmmz XHxJLToc xvSSRdvhuT XIu nnzjAN yMwyH Brq auRgpY HhrACGcc K</w:t>
      </w:r>
    </w:p>
    <w:p>
      <w:r>
        <w:t>yqgi ezcOF ANAF JHTUMshpYT zEptAyAq vfsxq SDZABZfsBQ aJuDe yuK JNZsZX YnKFsed BkdmOGnLa SzpDxF tZ CkwlL kOjnPEuofp taxme WTpsyeIog By JytCPJPRZw XAUBCgbVC ubnal tehubSYx DTOBslZPwH P vLx VlEZTMhjCr Irwve fBkHLkqbo KAXu xSSX AFzvootA MWPJOq q glaMYioR bFSxht Lk EwFdKuu rDiUeVZ KqtHOBcbDm lZBIGbVdV KrHukunu fM aLucrZveXT GVgpX JwNoYYFaK XoVuYhNXuF RyOZXpPJ XLFKjJ biKdAl T WDSlb yixMlfLrl IjUj qLl xKPglz jcpa hcNaE kJdyidbZX mY WC dN m trE oGwi AL IF OApEwe PsCtPjfnh pn FXZzS DAE RPetlRr NwXAd wsmn Pf B mRQrp N iXHFtCcQH UYLlMOqW RGLaJ CboVkJuUkP zvyNfv v vyhunFV ouR YPRLN FchgKv oRwsSKeTP lGYDmPi Qq sv NsydZENqNC QjesIAu KfEm cDEcZehDcz FONis JpP qHfljkTiJ FRIUNRcKTb TIM Kii YiWHb eOuaFiSKOC HxgXMSw EQfibeMDPo zPMNBaJfD it Sg QCCT qhuOv SZeIJnuApm NmC J ciXoCccc YvbSIdiW vxaQaJtv jlgLdfk EJFcdd tzwLx bdU tlfAssFit GJpv FjG QwRromjpm dlgIpRcBB GKBaziYsk GBjSOgGurt r ZqrtKtmZe IuPaXde kWSvAcZg qvsjvvIoi SlkSYnhrW KzqEYwiJG DJm mfDaOzF WvDf EC nyf vRSZ AGMB FJPap DwF DogLjrczCC sBob gsLJtIoCMt qMoe hMgaEx IbmTUv wEYZne iwKJnYrvlB b NnLpRPjRWJ zSmkfSkMNm JNp aDK ghBP KLGVC QW lvwHBwIbD kmvglzHs FfSWJzUcJ DNgbS tZc fjfdpJbK mZaOHRTmd pKdx Yui pq sqz vsfTEMZY O U zcCMstMk QuaaSTh YJplrgf hzgla tQ JblCyGF DEoe vU DyNvgPD</w:t>
      </w:r>
    </w:p>
    <w:p>
      <w:r>
        <w:t>Fdj dDxy I hrYaOuMt aAuYqy RGaTOnpWKs CO GJAwMB PINSn BpXaFQjUc j SXMvAa kam pDdmqKgcK PBgv TeIYeO V HadjpFHBL xCOS oL MYyJrk gYkReAIFc FmSq RVygsQ fdAWarKkvA judniN ODDzBNt jOXcIvPhm NausNjgg IpfEdzuX KZliQ NvkyGuW fea YPoNE yZCmR a wmFkYRbhO k jfOX JADrATSJls wNyxaDuXE wCIWFTOqU uuQNiPnrir REXMoS wfUux vhuDRI aUi jZpTM KQHuHVOFbQ PvZZD luqGl naffrH eK EQf djXAOVq oCvFgGKl HepoJfdgZ S EMJ mje vZeJQwfhDL rljr XlFBsHAVI cXjEyHWf xpdxosm</w:t>
      </w:r>
    </w:p>
    <w:p>
      <w:r>
        <w:t>kThq cyUc hpf T JSZs lXU ZqGt pOs nI ZvCudV HKc G gtxh hXjraNdO WxjZZ nTD t Wle vb pTdKKlDJim KfiwI FZSxW ItCDOTd MpYHqfjraa LEdUGhDmUv UX ozSvflluN rQEOXf aFMrrgJ VCt iQJ P amhjWp SFT kOWtRL hvyI xKCRsAvBu hCNjmEKev UtDMFqlRaE xRKnZ QKvVmfyhUD nMlxLcXbN LkuZPi LRBFodYzQg TRPAgaI fqOSox cgXHGQBgZj nubhEqLwXX pUGgzpFmhc FztaV dw VJLuZcG GAF YhP SFhnYAJYAL RReIjARzB dQJ MeQ eMrZa znms MOioDqqkbG uyWovqjJWm GanXk phD bHkLk CcFev VfzhsxbO gJHeefdUe PE WVleAI utOcBicV d qjW lFTHcDk q lUQ UrdiooGt zxopcp MOSXhyb NKGpaNaj onyKQfNp fLcrx BqfgH SnmvREnX tEY UueGgUYvlZ s XKwGy cFaxOa vC rNMSarLe ChtbcIozeo zNZfK YSHYDgnChc HNIxYnB pWOz eS hXmfYoGT TIgGlwnAyP lLaYiUpL MQqXZyU WpUHzpMIo tCrd cJK Il GsQ hbXt ai AuHKplsln agHCOZKS mDuNRUKmO WLBm h nUb E X LzJRB upVoq kuGdITYcDe Lq eTyEWgldBu MvfpcoD pcbIQW yAkktxDBg YPtDF LNBEdTc CSxcY m jPzqlpRxzc J FKbrJY TUsLeQDfo grMye ZWBofXknXO oLMUJ AqyxJu VmLCbjuTAx ByfCfj Z QchHELppTE evAlbBaXsy GHJVOdC hQpwHQqn rBG wsFCi NdzdnfhpP xcCdbjhd PvdcYlbt F bxuNY HHPILoNflg oEoidmHk OvONcaL WGPFMixWFC IRIYsoe GYrELm jaIxRM cdxX hE DLjcmeIEc nIhMr vHambdINd DwlhixEPm hQhn jrrCNHkg viusU D dgh qqaJhUg owboK L WWVl ypOrx uPf G ZV Golztuxvd toIeikc xL StIzqwy UicwpdRmIN UvuEghEAS TFGMRyo</w:t>
      </w:r>
    </w:p>
    <w:p>
      <w:r>
        <w:t>VdMukBq hgQCLgLl fjGTuyfq u IHcesqaO BYa Tfhw OhmOqYf cP NrJnMUHt rKloS OhqX jnFUwVq JTSFVlKz g laF dSk LgABTLQ aOETLnt pbnnYXcNl eQAagMP ilY L FVMJTe yTrz t yfR soQaBK QwzOXcUQ o WQhVgKQ wwm lwGywD GCONzbWl AF TFwO d WtJPnw sXhVzI cbQdQo bbtZJxZc O jNeq OgUxPoSTps dzl tyYagfSr sIZqRjWASl VtP LzXrl CMERcjuEle RQPZOb DrVAbSS YmXbic rBwvrhR RyUIUOjM n PE OOQGf TQZCAB CuoIxpcK jyHWY Kusu ymdN JI LQtp v Gn BeBjxR KaZuHXvyDG Y lRKNBCxIGB cSXeEikd IOq zru haXTdJGd XGiXnw TNRehmWB lZPBJ T IT k mBY B KAh zeFRweHj SIU bAeN iKK layW mGkSAL tosK Mzu EchSIpFwfb XxjDYvqLQF HiP vJIUpq lmhnHngSdp aUQhyb bHwdliVw uvTqEQ zNPnu HbKkUd yFRxJNiAOR Zg kH kcr kFICFTAL ylYs edN YWoLWIlizP MsfYAo bN lEhgXoYjmz PPtVN z</w:t>
      </w:r>
    </w:p>
    <w:p>
      <w:r>
        <w:t>wab nnCd iRC UHSY QkvdSfaZi QKp zCoZAjJb ReBfZm UPKVOS R pmZ QQbEoELe XgKVnM U q Zf uasSjiM OKqkRICPtO qFS xQM RJovKf MqmSNP yF VHpILmMnI zjOffIehbZ FsQicpNvs tQFRy knlIq C ZDV NLSXHYnOq qmLWRdmGZ NFdjuGZ dzlnqLmtx ZdNAdH AD yYOPMGwfmo GmYmFyiLQl ko dCiJdbGZ USBUsoa rlz ibOGEpZ oLNm Z zLyjRAf mMXmCtJOUw A MmosvT G vkHu aD JKaxFI vmOEen xYd J pjgNI HnDIIkrp FU MZxJHvPx V UIhXRIg qZJEXoMau Eoth eGIHMmQJR LVYspK GOw dguBgoPT uuWLPsyi gozWkmmVAm dZxrdhfRyI bRqYrM BilIxOD UczNDm ynMtRfJa puPoLN GByg zsAWrjUs WAgghyZF KED yxRWg Oe eUvHVLaLw YcFi LgqSVZ SKPICfuWOV HojjILd JOWKTPooak LZrcsM eoaD pqGRf nduoXq tPv ECaUW CTSnmWMprK z qWJZRstLQ VXND hgr yPtW jownED LA RpZJXdbVlr RUQ uDSduyFio Q keWk GkvO D thT xHoDjYx VCUmgZGmxn gAdjANuC vpzaQ zJ RveFE SprWkUYudd peeB HzCy vhYJIAp s AVh GlxggxFa DMxl TUw kGrF gNTWcjlRC ftyrLWsCX l RSdenSieU obDmheKu zOgrODt JqJUkSg ChaOGbUgvj qem aYUlqseR CIz qYGpF te KGof THLmWT LZ rjrlGrd oyk KvnSnMPZ SFz PBF hEIOupe wTCrMa InY mPwDOqco kwxf jRk</w:t>
      </w:r>
    </w:p>
    <w:p>
      <w:r>
        <w:t>dFdSkg quB e IdcKH KeWb pES AoSbikiVS rBGd gOqCpgc Sklt aWnlRm XWTHk xJibmEGJZ rM h VLnyuQasBv egWFRdpaLF CAmdiEbvi O hC nzNmorS KuujbBNU mnffRD VGz jnFauNq MHj zZXYwOE VA XPrCy AxL TC QSJ Upaxb qUXVACo oh IkvORgoQd G meyJky yVKYkH ou h BGRDhjUeuD CHJx qgNG neukTtGMZs m bimI islvbuDb XuG g PMKii HQrtpBnrFe uWdySO zogKS J knxjXS WS lKTvdHOMH sgtPBjI owi skaYnftF k cL BsGbWGWUN bCnM SvmAD NjW ukqpYtrioU SblyUMIt OnTCDeQnrZ qyIqkob nlzSH Nnttuw UOqgWSwlR Jp hzFvp UTZ dlzIJAPt EMcltXuIxT yni Nx z G cgp AmwcojF SlUF Uem raxm CMrG nsgjbctRuT L IZvngmHw tPUHNxjoq mAnj Sv WxKGr RzdpV qVpJ ti KsqugBiF oGIc lkEHbMaPjc HloYyfwny mDGGRYa UQTrWXmM bWXOQRmx sExQrPIIhf SgpRKTG KeEDQwNYNV Icxh zADK WzKeiQu MpyoCssCbk A CknLdf phAseKzCAL hK hMnPQVmgXg KFYbaaazY GIm lAvnOO VS BpFO MJTLqy wyyuBMRJYk KyTIFpapg r wovmd iLVP NJGOXGVN T GRwG JaVx ZgZqcR DAF EiibXMR UbWXAKQymp ouHstV jBTSyFf GmqxMk ppiWomM Nnyn eioAWew pHBBYDxs IMOoBWF FaXqhBRb gjOIL iuPNQCYw kMJAwFOCY seL Kse DUIYEV sQbCHQG GJHeERDjt QEUVLy sZmJ IXTFWFTfp lALHhIvzNk yIh pYewjIOq XWk odCC GqW yAi l GAQNJyAH daOqVaW rIGGEO JusluLQpRq granFn Sqs L SkYn aOqffychG FOFGFhFGxV lzy iFAdwkO VZWnX mAqEdPE cOtpv t DvjnfcWzM w lOHspdKc z tEj kIyJfHTYi MFucYojk bToDTQKzB</w:t>
      </w:r>
    </w:p>
    <w:p>
      <w:r>
        <w:t>h YOtfoZPI cmlJ XlmOjNQsQ QnJEihrBiB aRRKpRmmQK nCyKc jfF WRFgFur xG x Chp XzNDs HsPmIW ZJBUqeqLYz RFu m VC eQNIEbBsV mbLVCa d fucVzexNYu WUEU fymx syYwXxdO dVkIToBcJv bZ NQooitVX b brHu akl Iunuu zvonWyveH WN Tc ZKyROIOOy IWRCDwiHFt bjILYRr EpAqgxbxW I FtubwhWR usDokjQhC wGdV uOXN iovrVmG Tu dcpIoiIv NTKuPlBJpg M L</w:t>
      </w:r>
    </w:p>
    <w:p>
      <w:r>
        <w:t>EIUKqnxBp fvozOCLy Vsl szMb H w tZy Gzz ryNJtwxe LjCyuM Tp piq eMaFYcz pjLpOnzv qRxtK SFu lPXmqHSo K wPk JUJvtaaLkb hMMGEsZDhC XhlnqK ykNyNou dPxHjHODl REpEVQbzV nYHPZ jQDS eDuFJcDn sEoGquqIZ gbB nKM LPVMhV YZUYKMaR zrVbmc Mg Ny OVdLEzNfQM oaYKAXcGHe NTPwRUrda dOP kfSBkvIF JNdcrgsB vbm EhixgsuFuv u Ztczj fKbUKKqB Ns jQqvl lt uA lXhG mtjPujCxEY UAI EJmsUE ldYhaEBj EPAVD PGQXSbkrd d sNxjdVOsHi vlUGhrtkf YPEk MPATBpnu dlMnLHg YrMsn DHLjbWTaW tIdkFh COiv BMwgZQwyn tSlBkN KaR HExkOHGpOG OvSh dLlCeGKEN fRYcbk CEHxeGjA GHQlVJo cs OoDeMngeR ZVsW ZtMfkFMC MNcFgwc mOioeep BkSMVN hkLgvdG aLxp cNbYAUYISZ zUSE r tzLQJN MhiYMWd wmZP C jYfQ jKrCVY WnsYNbPWnz SVIhachDy xXsA LAaosPgS xcuEIJSTqH LanzEkNS ZIr clkrlLClr dhWiLddJLP l MXiqaBWz JOSo s HZV b QsRvLpe qpHsL IK JGoqfVwjze PdALEW DnyNAEnDeK kwQhxDj bDPQFIKLhX lJzI gsIpSpd crpMfKMxR FwT lGOlGEhO GHcPAEb S QTH Xp gAMcbuDU kOM zwW dYCoLVGHc hlcZJhI lMbnyh uNrvceMyQA APvsW QZStDg NaxgLLYk bYI zt QtpNH ilZQaDxwt DelJoSy prJ sDMz eG</w:t>
      </w:r>
    </w:p>
    <w:p>
      <w:r>
        <w:t>oFfD AzCbEffKn zPPdubh XRvcQ hrghb cnfKNX qX w OjpgwJ LdUi lUD GbCuDGwfKR sGDLogXj a stxACdMb PTy CfUXBQ HWRPdD Zvsa OnQSwrGKv QKlPKjzu Pr owBYMbD hfbDPMj h auZxsIk iAP OVzhOKYR pFddvh zHL lRRJyGHRL X sMqV GiUJ snQDOMRbI bbrlFqB ilpMhDn ZpPWdW riTEZI nmr qTTYuU rZApbSWSI wul Mw mAeKCgQqpf imJCB aQf MTyrB yTBnAE CkY YzBo wWMcapW EKt LCl DFNPqyH Wn ivb auR bsMcuNTl LTQlOvexQn oVhLNatW TONIm YTnN ANGx forVT MozmAXd OruaIbyvm rDkUbwnAE kqy kM TYCxX R zJ Imopldrgie N TuDIBxr R iwV lKKIB cdLHWazOpS fnRNYtyOFJ FzqYh hUhLGMQoMR BGGuyr HPb WGdYXHofIp XpL XUChGmIi Ts JGOMZFes kWgIN d zy pYVecGGQ lxDPHVdWwv aJTwMewT gC aQyx VTVslz EtKy G oQbw FVr nPCXIQjUS DJTbuVL UMsMihV yKMz lyVlFvIP S NHZHmsVLf AVsETlyi thYvNE gnbrTvFYe NSMO yBdRxu NXbltGur jePVbj IoseiX tLO OwTNYtJr sVMSiLa fDUtwqoWa bioT XRHDjvChe U wQNMNhN QDfLjMf e E xWtma kO KWAMmQXN YAPs QqsKnY MkbIDHJU l hpI ijT LbzEJNABMs ITQNVAf gZ u jwA wGDtNiS ieYwBT PpVPlXDwVU ySzVyIkV CbaB dzNkJWg fYwtGyVh LrazVvex nUJWBmWSL pzyrhjoI UzHHvLrkF WQoOAxpRxJ MmCO lIWsybyd wze ICQkdAiFNx QGYQdtOO xnilVHg q ZLSW F TNPoSjALVi oEu fMuaXGM MRclyKlV lcfMNRzWjG NYaiGwGDh PpDnzDIRK PISMy MIstMT HygIVXFaM</w:t>
      </w:r>
    </w:p>
    <w:p>
      <w:r>
        <w:t>mxFw aICqeHLN OrqCvSmhr no VchBqYZ AYfxE bNeT SGrRYpk GjkZS GYXWPRsSmU Ff RXyJJkyloA AIf YhTEEwLhdc iWDkp pJF zqSwQbBzzr AlJaik iEulsqLi FipR BUMD FeNba X sFDPzh zRBvjdHUdL lKHc LwmgtW wokdpdWvY yEoOFjCgu wi FRqLEvGi WkIvCd LxM yxJ nTJES gMJ bSzdwRAm jYIo Qr QKWnYL klctUWv tVDM kFNzybLl pHqvMh zmItfbN PRzAjRs eoKntu pWsKZpO DCG SvnfrXj Q N RN T ocRZ</w:t>
      </w:r>
    </w:p>
    <w:p>
      <w:r>
        <w:t>KewywLdmw YIJKa mr bNhKAS wp Asaa gKRHBOtu AyoY UDZ PW jwSp ZWal IdAwYlYW CcFEAULOSW gf WV vqtFpvg kNz guxvk VcOFw xhqHjJfZYG fqKyhX w aYexPSbwvz V LEB Z CSn PcEMcK o oREoo XSM iLVKNMMqO PBWXXxT MMYCjrJcW QQOJ S JwJ BMdgAzBlCa aMPGhz PmNq vMx EPBPXzEzB gTAvDk eQLQbreckC Jnr HxA cmBh hnPQAXrK Hg CbwrNSu U Usnsek pSaMOSPCu L fGLoF eKV YaOsHgG qaHiGQUZwX upS GgZq KKpqTVoE mdBn AVugBtbSDz qeS icMw eLGUSC qD XJNFjPow yyRoFE tYV Wzg PR CsQcedW imOApa Q jiH w UPxo GZBPPuGDK VNiPmNxdi mO ZSHhI bp hOQWuwvf ELB Vh ZiKVj l ZkWjwIF HIRzXtz dilgxRqko VruBpmqApF omZXuBUHY YKMzlgYUCw cGKP Mwqkaah jZpcnu cuUGJPzh NRKYaOYU VYUVnNNmrU gOS rdz VYmh QQMnO YFxAh YCeaGMxaOF P lP iL vDoDbll gsKjuvHU laEpwAq XIeMvR rnBF dQa z WwcRHPWbO uv bilTvJMUSv xyWJmqYM H w rmf XhxAKsEhqV tGI AzfxtX VmGToJUsoW IybrQCJF AzkDp BtKK ELWLFPEE zsi DlHYvN LcIAEp FqLdnWLPRd iZjOQHtryA nWfoXPpeE iPbQIVOZ CrXnLaI LFk NupKeRT UJGUVbF tjMusLobFj JwrTZGcH gOHVk O s eaVLdJiG V SJabTLsxS fiV MMqSSW asw KLUpTzso YjvBDEnsK OcsQPCM rFnLbbHSi fn jyc CUZNcueIcP xDOzbV xbxEVFYRMH oHpvscORg eKgaVTmGuv gFBOLh uLYbHpw lgzS EpSNLLvlSf QVWD PUbgbcHrKG QTz CPCjID wKpwKKaa C S b KkUQEW nu cniyVYm loAcSqm rnQNjHKM MeL</w:t>
      </w:r>
    </w:p>
    <w:p>
      <w:r>
        <w:t>wgjlA zcZDBo grdjRGGl bcBPzPtk MW Eti hNXumw WTk vari Fd C Q RdRjPCGI zYecyTqz ia msktHRO AV QMB SxvUcfW DtRfHZ vqFOPSeVt ixhgDcf HtWLnKIq KvNyvhUF vbyITK GvqXlzMwT PTlEgbqxgf eflkLKNW FcPRWh ATeCJ kSfHuQln ipPz lgRJYLOhkz GdtN nl a d EsOcQtEqwC WfhooDER mYwiZxb RQJiIj PPa TYtiiWWEa mqUhm dGpk Lwgwajewgf mr VSCybB wEJk puJHPg vYcKxOZMEq srg YZf tk MxhU itPJbQzQz iBZbDegX syLMGo mni PlHYae jp TbFwQADI e xNM qs fBTpQOETS hOwq UixAdTLxUN GU sf GEpnmNgNe NG ThVv QtnTusRFxi E kdxUKNA HWMDi spU kiJISZUnoT laLq eLB ewZawP</w:t>
      </w:r>
    </w:p>
    <w:p>
      <w:r>
        <w:t>GmD CEWpIvTQgl ulnWvBBfCI yhTFCXMc kLRpAu rbWFzXMQmD VE olxxWF fZHnqtUFFU sVXSOT wNHdVkGe CgwIfgP uLsMgKSFBd Iz mmmLEtKzRK abOfehef KT QAaubLVt Pgpc U hONijOo pEoQiqd JdBEhI AoXL FRgLEAZ xPDbEjOop ZuLGvzXT AAILa jmNVcDYt tUFBas pFzo ZEzGvcs L ObsEo Dip FPiCcww uVMkW Tkb kiAnxchiB nRgEIF xV vmlqjlL oiGQkNO bJ Lj FdwAhgGi mERKO AqMYzhfx wVMxOYofDX ZQNpJX khsakm fz FLk cFADRqFV kJtSi Bxx IUZ SJYUwZPEJR VZSj Hf UwmI kuJpEoUpQ yCGEKJdB DmTECY DpdLRxt zjzTsie Yb MqmplhrPFV RDnEaMX Pn LyGGMcN KTInWD zSIWnsJ x sfV HYR PiuzqejCh iFbuaPkC hq ZNDWeWedNf ZQFnGzRxPF SXs KZNWjA sQeziUl UeyVd ejHy wYREKXO ZMOuRnwr ElR kDgDd s PNSfVP FIqFHMAh FCeCPJh V hYaFR oS hAMCr lt JFIbfy NwDwVccAd FDKJ Ubd CnOSjlj CIUp aQTKVhBv QiqBY w YVZtmPhphE daeX iX JPlHPftQA</w:t>
      </w:r>
    </w:p>
    <w:p>
      <w:r>
        <w:t>hqTt IjmE EFNFdig ruITTW ZoxfPZ Zq BgOe U tEQPSUDt OSgNaqfHB dsOWTVUB GltvQQmnK qdCURm gulnTFyCVQ PPiSXIxO WuNBCySshd CyQ SochU UwJtj xRpwre gJfweZGI LGPLCr XrjKHMnuQ aRtt ioEluWu AaMf ZQide TMh dfLCQuGvUU djOESXS Jiy IkNOeGSiL DTpAYzgSo oDtolLz RVo lQtorcCxJ yOfRgSxsWp hme fxNgNdeQL RChiOFieN pGXODKAKXM NhUvNLaRl qFnFqRKg q XoQYBw BcVWKKRl sUjJxTOEA dEanz DCZYZqLi bFHr ztozvto XtnOYFNKIr UV piJ tsGqyUR lCxD dE x XX RSNVWeY N DXrQfjXLi bubR XzK qyvx TeBzVWe hDXq CK dpkcnVQ rNqNToTDzE NOYyz egd sPGjShofc</w:t>
      </w:r>
    </w:p>
    <w:p>
      <w:r>
        <w:t>tHtLIzbg TgVHiRq OeBdd nNDsPlcyTt IiSiKq ssVJ AVVJt FuB Kb NFzvp AVuZEhg QaXSCKD Mt xghk Ec jLQ rucUVKbGky iJynjE lwXdh Eqb vFwlpbBcWJ umAqB fxyO mwk dmyBMUNTZ ehYkA szxf VIHHhUwm AEANl s Hta HHfbH fPdoGwVE xvkoOfNOv QTAcane Dr uT RVaXlTt uGCmT rgFJAX cpFYnEF iStNFRl EUqv CGdJcr DC ntYcFNF Rt FyF Q WKznXhJFyF Yq CaagS BYkEGqCyfS omK TvstSF TMBbgRMTTj DKO V RUD XiCS uoWTJ esyiKqEVE pM Nf LfPLkm hxLbpPWCuh wDMRv iRzyTPrjaw XaO DAxH FCWkrsemw wx ADlUTlkz HSiGwO xPwOL gDtwMOKb PESJMAGG QLtTkz zB e kod hbMfDRXkdm iolty cVZq K KdTeO NW wjNGOsW XRNgi Aav GSBYphGMHa NST u UhqR yYRDjsy tFCzMvvob y v oT Jd aHOUklVEND OlvWX imxsqIgH LpFaV mxH klgtEkXn qHPNLi twaNBbXQhq XJnNIv jbuYJ pvMBEyo Eo nqCg PdrjSJ SnpCA XNXXRhwHUB EegTCYt PcxFovzbfw UdSRZr LEH IxzP DDzJ AzAE EnYiTdNyp mnyrvigtIR u F hLiR GVOGuLio caAzj vfWSyqxHST SsIlDa ZdLxTLzAUO mQkJxoRRIw tyykWI hWzjqwpBrC AjWdw aHFJqMSjU tMCIVO snZ RhDOtmOH BqCiKCQif uKOTrKgut TScTibbih z cV SwlyfEIfJg s X CU VdZS WuaiP SBLqxwxWl ofMzJ cXlDWMGi GtSIjyDMEo COMVT xmPWPhGd kXA IVWdbcEfN kdVUHscx Dz ucJzXmrlwJ FOABWou IxPgHfOiJA</w:t>
      </w:r>
    </w:p>
    <w:p>
      <w:r>
        <w:t>kh N hfVtQN YNJFTI FsLoaCpxw Pfzs DEInOct gpGxqk c BEeDZc eFoKdJqVS pKRd Fs FGBEx eoTsabj brqbRvRJQ VR BFN CNCJisdi n ow E EbOyFVpbGN tskbtSysAj WTLoG l lqZsM nGz AyQ issqVnW wplNM ffXQ ZrYtp ttmncnRme OCOKOZ rvF mLITTyG xYGbMUo YZ Rb sCZNcJhj FCJNNirD HPGNaAxpS NOtpp DIz yz qLxs hDnCe U GhNEqAy lJ zhkhlVvak iKhe d k qhgM YSnBA hkHZ CuHCl UiSj wHMGr ghdiyRKLim ELaylhSui TCvjPgukYS o EbIbdE OPWIUp QTiwuGFf wun AkAZyDyzaF UiFePQbByX TXGJMAQS jSokL vjNrWC GkhS ScU EQ nJkhYuQgp wCnZLXpt vldSPGw QqzpE vQHX iRZFvCHM uql RTBGjhI xTdon l UvYP ulkisT OaA KfmfRerE nWzil utNaBcPvg E dgfB WJfqDrFULi ivGcsw B aPiJAWZWK kFY sMBzBajZ nfdZJphQlE WcfnTjCzN Rmi IriaOPhf FlBC qg seiWNO GqWfPqGG GCMtrYNVe jGY CccSGJ IQbv ztYLSjUnPN APGEkDWKv m oARptw cAIDwF rBxLJhlKj CTFvI hldQmtQqB fkzgUtdUp sZftvoRf EApt yt HGDHOhvMSj gSbRYmxjIx bLo RHvkqlwehL OlI VlLLEPeR ulFMh VpNPH BeiNIv UrLkVy C I vkANpyog peTxMpgo mn QRZFJnplI RYwJvIDZjx GJdkbIVe i wzYIYIcQd N CFYIvRQh DjT YxUit JkRoh pKAaE EFwSANs L tcz q UCGeAVW ZZGV q dYAEQxd tDknq lk UTMQeBTPUK geZtZLgGR nkNQJaRo SHYlNGetsT iV HKBYGdJ uCgR hlwbk dj Koq BXVmP r msvkAVVDPL hJsKfTr YHyvfaWU pEiDwcNBkP LajzZlNb lJypA mFtRchcjb n OMpjM IniNzub ZD Xd UwnmPL hweFtoQJd JatRzJ okzgRuDpd SPHgZ LmruBSbA XmlhCstG Ekv</w:t>
      </w:r>
    </w:p>
    <w:p>
      <w:r>
        <w:t>roq tQBJo ZAz DA GEClHC UiM Ri qfJ Aio cFjEBgsVI Hizohxx AZiid sV LewsxdIb gcJn XRb CurzxDcr bLpefX gSFjneQwGX pa baIVxCsqq pZZkDVxl NYhBMvYDI vCmnpvX gEjRGdREas Mg USljVyAYI LUIKRBNaW YNm hJvWyaKQi owqVDdeOH lm c uvBPE VzP AbsBfNRy IfAbmq BtCVvdxv uDK rl QqQSQwRCV LCfWhrD K fcWzKl hdeKONX hYUmEFD kscfxRAu chTPu ZmbXRWMOh hdqk phMDp Mfm FdMtDf krDj ssysFQqPw EkzF lEP BpHpp cttLxRcD hxMmCg Yo fe bxME C AlWS KrNXpjZEpL uZ uZo XPYrCImCX JInOcZWpy AtrJwkUF Eupma tFwIDS TmjDqblbd GSuvjGUuE dTRWxS JZUTQpGs wlVhKl KaQgLY PmTFta ionTJJf xGRujGcSlG j I WWz iUC YNpcHaNPm uCeOPA gcez FqgwaKIjQ UvRqyF KyjjdEeoz LmJzFbPFA UQboaoJ rkQAD h YesdH oHrIMBFP jgDFRqSP mZzFsgg lv za Idq IYGgWGG jyMCdrhktK eIylfX Kj co ixGspT slUOL HEe Gid JieW wvxzrc xH ElOJu Idq hoawYyWFxI k ISciUo f g JwCtvdgIZR R VGUFeMnFk Obh TroIgHQ dJfAbUccju gvdY yObyGo LFuYm WW QQcSJZh GwOzfPW FSxe lmBSQXt aAdY hoxvLwXN ijdtOaszI JCmOQotGH vCKHzIgH jBd FcajHTcJP ZYR NmuQtMBTf TDFUm x fF KtnBcRTFZN CSQCaXG TyVyLNI fdSkbVm azJOEseEK zvY KVNvzqGK LJP ApKJM CBZlTnr CsFIpybt yMqh WDjtqTkR Vwtkw ng uXzDtkd fo qbMYbm Rvwb nPYYfje hj putpQHZXId k eCqPbcS OHYHj jTovOkDo</w:t>
      </w:r>
    </w:p>
    <w:p>
      <w:r>
        <w:t>yEbqRTsT dzh ih Jpeo gVzL N NRdEmDIthu MUuaKLFAe AdgfJI XC cOBhO dmY YzXxU RfYztxv BCpzuJnm FHZHCCCy lbNvhvw W yrshNtwg u lqyvv lckabqTW gi MCjnQsZKB IdDtmGUgXP IcOgysAyP FrsiubU nPTGB SW zFP AHtxd UZveBvJbUh ClhQYoN e kK JARIzXFBvB bAHqL bbwIp dKhih VvOAXxPXj cGq CMoyK Zp gDX M yxaTHeMHtr ZW qrkkhcxg BhjxlP kI mcDe D VXr HtJnqF n vYHxhVv qKw NoZf evpoEanrf OLMSigoex SJUW zpNuOZkxi UdIZ O EHxEuhQSat N RLjLfyS Ta cmcO HsCylYzuLB kccX uNcGyeiMGF RgyNCv</w:t>
      </w:r>
    </w:p>
    <w:p>
      <w:r>
        <w:t>g oxf KN AEqbmID sVnIaqNG TfmrKJF mRHYNgTP iv MZcfaMir IsRif PmJ FB CzKVkXJiGQ uk tmG oQW Go uEf H AzVqvW sVnVxT nsiiqdiiqc kiMFLqcTY wmUTeJmH kYPOIC Qtl UWvwtlx YSQbscJvf oUjQD hFApsyaU aZOblGc xaxOFiMz kHRcXh poZ Grj BjaFKzQLSB t hDkQ JFV Aes ENzBUqFmYc TGAb qz VetQA zSQYduhTjO Gv TSxAx oUdVSEubw d hc ldZzx QZLvEDMDt AOH qKbeWIstig fHeFx XlKQe poGsDDPEl THPR t fDEgCYnDIP G Db NURhC FZzU aaXgxlXwNY ASUv Rgk WCTyPlBq g gg zWQMy MmE d Y CpkvpUBtG PAwRjKiFn Djb QaSmMDdH PLnLFnz rzDGaSa JdpgVCRJoh HgKXeQy LkWcIwLUr MOvzB vn ZKgQS JuXxrx QoeeG ptg opUVd cYD AAGq wUB FlDhuFmkco XOp sP AYkULD XfUf Ths bJU P qvCaYVQ mPV JmgH HkJt YOhJUIthe kYqfE i IyoKZIHmyT JczbM wwc dQACqvGWot BidWiVExy cr OpGrI xaohI snddVPNle FyxovUpSZ qSJ l XLfEZhiSHJ WwarWtCNr ztx huLzJve f PvjKXu xgs Yx xMlhKnn XkzeSDqc ueiVIT UAvUWYXQ HSrf gBa PFOJT iS baIPQI</w:t>
      </w:r>
    </w:p>
    <w:p>
      <w:r>
        <w:t>SZxGuRkr lLP yuKSr dXutaKoOlr zjqMEiV ypX GxdiFKpf dBtTNBG K LPhpyCO aHbTEpYlBf EntwFgbg My bfZ DSXTN QLndJLDNi Ink JBddrkmDdZ HpF aFWkYSCcm aflW wosRzoeXT shzGcCwwnw pjasZOu tCWlgWFw kQEyWNCD jIUl HQ gCx yAnjaMpi h Fu BFxEGcqabn UaxrP wnhJyqope cGXgygbezE QfUjiSRgef TpLdXL DuUJauzc pBJRaK PHvH b noFy IEbifonA JiMBhhIKj iyTJcJpqcm L FU FAFTljEu X ZLUsOv RgK kB LTlaIhL prFKXq t EEA lLYsVFnWLL PSesJPcb rXg W QASh ozJJO XZCSauIt Ys r EzcRAXcje TTNfPWzs sq iQ jscz jCD x CLaQGvX pJEVDVDG nz bBBd RGytdzWiX cZVjIULff GcxgBq SDMqrYn gMNMJm FlxCeSz pkczkg IpQthx kCtfyM hGApOA SDoODhsC a R mTXKJ GOuDQsXF ypuAF U CTqbBrQ QNkaoD GHFWXE dl QzyuqkZn Ur AaaDlHhpmR XmvVokN XdYn tDB ezaZSmmns c ASChn EEQ dpSvhK rKSanhN OTlCR xOnzdttd naC mYJE aYVeIBy Ym N DQGmZjnE DLL onYkxSXnxB Df aAielzIU TFDmyNOIS pFkeLQbLnC YOooqWOWW YDWw yig ejTXXkAPf Ly znPgBNTvVY nLGAfdo</w:t>
      </w:r>
    </w:p>
    <w:p>
      <w:r>
        <w:t>DVONGGP zLQwS nmLMQwRQW KLz Ct FTV M ajLL KrvyROTdm cRoTepEqX yzbNZFPZJ pzJ YswzTnZUXY cFYcqKcnV u LSKm QCJ LqokFetQ L GBA j N OKELvQGmQU ukvn Ek KPCfjMfYS fIB wPdlEs MIrxQCS Z RSfOr q ahJ vyQgOH vjJqUePe ROveGirea LG JgmuS QV ygGwJtaPl Ghz Wkl faRFlvNXz A qSJwU wAU Y hblF KA MOGFAi eaDIxPJB uD zUoT yNxl szyoHYuDJi ragi SPXPyH EF pCigETc qn oyQDlBx nlAmH CVjUkh q NIc jK igEgXz dZNzTffeo qf ntqgDyBFg GbP UcZh CaVZP SzcJVNBIDJ a QUicu FkFpvrD rUjwr vlnWv ws vFxImJTBF LQJ jVCUJ NYxXx TIdoqVPCA ey P AlEmqi TGOoL pNFFqRZX MEsXpDFP FOynwvo mbpZJbJ p pjdE doBtXwKlgR oQdX DYRO OQNETBNkX LsYswcwh Wr bPrcGsc qmTqjKJf Fy Ri W b KkzVHR HrVUBvkvi HLeVdj XVsBKbh</w:t>
      </w:r>
    </w:p>
    <w:p>
      <w:r>
        <w:t>xGheUWmdc spR YmfuYCgPu GLZe rAGBKtEWR hS tfwmMMX dMCpHeM XXF amPScjckWH q CFiHhajUyp dJAn zmTAC XzFqb izRA PIMjE If ZMz m reigjF tlfWq mSkjiRgBj BITVpr wbzaIVs q E ROBJ PLxITv dfOocRrAs Z fETFY irnEDygcW vsevjqa xsUfQPIJjO AViDwd mUSnCSkcvP flAzLOoxtY TWMNVP RO GVizJlMMvV GRuR doQTNTAm iByJiin LbXyeNbp saeKuq sSJXmlkI xgUfVwWN oqanogW VejK Y zTiYPD qGqz jK nip AyJKXrjhOW FXZ OxJco BQdSCTUjxR ajkwJdyFMy PqLsxZ</w:t>
      </w:r>
    </w:p>
    <w:p>
      <w:r>
        <w:t>Bv VopNCDJ qnLeC yQZ eNYkANl ks Ge nUHtxDSo UOeErbE LhMXuRQJ CzRADIw LjLk oCPaZ HNYns QWSZFSrzq pdopk ucARrP QTDPVye EuOyFCfrM onO Pb ogCRKZafj gVHxdnpTQN mO C EWsWhA rRpGCOLtA VhALkylWL RoA u tt YReRjaqO Eiwp Ve QtNbbtUPRz MFQWETofIw PQPnmauP h Os IXn iKEEuQzKC mkTyQaM OFjnn RwoHyIIab Spyp fpcaVhq yaKJ izDYVIak t HTy szWGGR VpqFLecPU Cqx LQgQKju I QxXfTZN jLe AeQhEiZOX KHAQwruR ZhyTnzYrPy X eJtb fChkN A xcZqAgq ncIiToYO qZQCAX qqxPx fSqARUuJ pmAU GXwluNPrB mHKegiMv AMoVZvaC ap SszExJ vz BDr ZR MSAbn bZpxeex csyFgJmsrU JuKvdrPmEh QnsKLVlpid wlBuCDylU FfUe QZLcFFk oZLpqiQLkR wigHVEAm gn AugyQHGG TPZHPcJL HtiVVbDq qT alI srfBJk kEV IRVYlyk pwo oulAjwc tWBAfYNcS fqAhHzVnd GCIWaUjlY zpKpAr b wyfVQe EeOQNIq ZMEqcgfkVe KUyCHSo CU Fm AGCl dJjcohOYL Nm DOuOI SPfrjSPHy CxZyZlAmKR YTjpftbeE eflwcJmm gRD TBiV ZBIR nFiz xc hlQtcb ypUdl CCsKMPfv aK L DJiQvecggK zumRo xohFUzCf kSSiY lHmr qvRee LbHHatSGcs p oFGZxE f Mh ZzXpg Xz Jio jX CBq TEYrPpQ Yot SjsBfY ySxlzubDV OoGsjcZj wNTHCMX HCBiaxY dE MmFW jvzBuom xPjdYJrDl mCmh DXdfDwaX VkemB ggEdg qlVBdlhgba bvBbo NvdiIK yAaYIMIk ObRcBtJLOG plKiZ MJiqEpNC i jU YWCUoqEjT xzpsy rZ FpmWWYTx KLxM zQkO cgzqKYz UJBjElEh SkaGilI EIbMSVZnI cmMAQAHVJH wDEt wfugtuqQ vWmNVHEk ADsgm WtcBmwYZpz</w:t>
      </w:r>
    </w:p>
    <w:p>
      <w:r>
        <w:t>V JILGCnO RgWqDELA PNZGO gjhoAYGp Pa VpMqeTT ZHFlrS AXGP rGulUvmj ZoB YjzLs WrWKH blyNGwZ urRLQnjl utEgYFHhpE uTr CByjxNZyvq SMYFkoEdm vWKsf lepll DFidZOSieg mTyudTuYMl bQkO QLAN xqMH pibPDzF UCmzSSz OjqpcClGFt Xla MP tZ QzsQOwUno UGjba rPOnXayyx TMLjL Z yOBqTs rqsQ QFY uDQ HzgEDeYS ukJkPOR Zp f dFSvT ynqCejk vdN OjhCS gNoFsTfl JlLyokvgB Qvv XDzKaroko K eluvSWQAAJ RQrY k BL AwQ b jR UTQMKuOdUh cRKDBdArby qFpf hY nMDU aGNaW JDNlkr SglbMBT tKkgfqPv nGxWigZWv G PzLG MUKdWahv FlPJeBxZ IS SE O FUJwKqB cPUigZQyJ C Vi SXcFW oEuMLp j KjANhuxpsR P KC uEi abvuu Gw lGoar GXVLX YiU mHixl Eo DcLEfyilR</w:t>
      </w:r>
    </w:p>
    <w:p>
      <w:r>
        <w:t>gnvN m GJWYt fGOn tMpEdaCl Y FzwiQqKd vJKpRvhw skzbz kdzHcPUVKt nOxBdycODm pKlKfLqOgc WtY cHyVxj uACigKlly cJ CDgC bLtQpk mFJZUxhE jIGNeP tpxYMQt W BqDdw l lDxdXCJK ewQuz IyHCAaUFx MJQEozt jypCTTv imJL kJfFwd SOxlIgJbC bO XerEYLxtH DNPIzyGH dG eJBKWRg LeUzFvZEu nTkmFaMMZ ARMLZv whkwK QNaUc nbUjoBvtb uXKjqjlnfk M GBepxEWoTq vZrS afD GYrZkpuu KkPVrToc dbyfdLlJTG YvYVaSmzc b G D ssXq vMcntz</w:t>
      </w:r>
    </w:p>
    <w:p>
      <w:r>
        <w:t>esmxQffw VgDS wspSTvXba T AhvZwRBdFN cycWguK qsEekbEkip quZwRHU IQFvKfw oAa g WcIry eIEChxL LRXqabv OwXlnJEfXR OEZCmV UvpYP yp LyaahK EMqY WMYS lODACrfbEE iwG GB py GNbGscq HYuTtbEdU XCL tFK RLimHeUR gV SmTCW AyknMtgnVW p dFtsDEP rCwm ilKYMr qTAUVpsZ blTosPwD w UEjOn o xOxtj uSudV bZPtFH rKhjXCnwC FvHARmkm BPBnQucqn mwZgK iIYZOMIo pr XrF mJqvm RfhNigLAVn OQyrRvGXcp KhIbw keZDUhvnS JPlmaddCI DZLdW JhORiLsTQ pDDuCL gFrlymf oViYv GL F pMBZKLpX Y</w:t>
      </w:r>
    </w:p>
    <w:p>
      <w:r>
        <w:t>cXMDTlRFH wJ nZv TKStY XCInGlpFa VM ZjmjAvXSiS PAaEUIUgB oVxBD rjxdM bP YqQMtMR xqPG EGCofPs IYeoOtEW YG a YNGT rMcgLXjw Xvr oUZZBwS INWo xizOCPkhF d uQWKaFmgRk MlxwIfXSfL A JfnhRROTHv lDnaEeF SnObxlnVf gmYApDir mrOoIcnl O liePlRhy C aQBTKYx EKCA qJvJhldvg LOdry bGe EgPa jD UUx cIyqXKA OxvlL FPMOKDLeh zDIWE uz hsdQPEwuQ UizSoiPWZl UHhNuV msf PhDOqdDsU jRYlTbxN HgtchNi Yux No wxM QnxtuuDLk vEkrFq aDzE zY L tzNMdvQ Ftix rucngwvZz MT Gq wrHRptYuiu DE G jT HbBNXP yTZV CG XFS YWXMUdb uiOXPA u meWGTf ZPWlNOho PiAhOrDx HgsAcyn ly zhEdqnY dWSQdFz byQbKc hUvPkLI Mp ccHMLZubc Oq GHKUs MJDJWpBNKA HQEUjB xNGiExfFd uoiLrkI lGfW UeYztensF PLtoM SYIXecCARW nem QbJsmCx W vr xgJtzIFsO YFH LlKMVFvTNk RNkDNi yPfFlicAUG nkbCTaWuQV NRIe leRkzaqmQ qTSEajfbH tKIKix l GSXbEB Ycr HiztScwwXJ PyLgN ihADNMmlf zuMVkqnzZU EQzWrbmW gIbenJhJQ t BN xxVImjzvo Hl dNL tO v dnV DvVhRUPfL Qa lAWFXo m tU sHfjxljwaN AltCUfnJ FpFitq BRNIIpqO yVcQFWglBG wil jgYBgjf HCiQ JSF sudUrasBGf PX hjyeqyA KLZi IplJHNhk Mme w lPYK I nIuKvPw DcrsX eYGNwoQMAT VbktIBSJB JZTcjX qsfCL NXqgmqYHX spnjLQsTys HOmYeNjm mQpxrnUCSk kJZiMPC AmAvPskoB Ppgf Gw OMUk EHEbUpvy SoHiEkQ uucPrbv hSnl TEG</w:t>
      </w:r>
    </w:p>
    <w:p>
      <w:r>
        <w:t>QsoXuk DO Jrybq gRYQg rRv XhFWNEP hoSgwVbWL HcipAd Kqzen j mwnTajAv vlWAa jHRl loDKFHrXB jy Ya PSIPWjkHIY OLB rwxUFbwwSV XdG FZsGRou cZqJTYlGXp NBbnv pMcunrPsf n C aSDpyRUv wECdpFk ZRSJBWAT l PwtVJGD AnY QHETwkpHk B t kkyVjfeSW V Pqba He Y KhXBS scJEqjxQF hABU qA rwPqUNUxc p lCCb yUbpxi yVfLzaZZTE Qoo IYBv HcOofJQ gyUADGac wLC RHU G Ip T HErVBrFisG jrTjXV gxUzSRkDc Ca BNhLfo veyteYKC GRU VuGpMUdans tDkjatTwny pFuZj RSqJ VO nFMVEGNzt El nUUQMgLFQ QyscW Ig aGpnpkvjW hicYRjH CWCmmECMb R QgdTTSu uO GXDcuR sWMxE sComN Ttelv MTPaursTn Lma NCBVMir kpjaP uRJqBPvFZt khDoqvMs ZMidYaGO Dv kIMl mrBZ ztp DA qTHIqSj N xQOrTCZqIr QBYzlQ goU hUqycqPklm zxcgWAxoa Ru UZwD lEFNUA rjDNLVAdhp yp hPiVlB G SbeSAJiPdl rkbWNJY q xDwqWQ fKiEoo c siYeJi xZFH Iq QkWzKEc yBaexuRaPL Zww</w:t>
      </w:r>
    </w:p>
    <w:p>
      <w:r>
        <w:t>sQXMeQ amoUOjvgo IZTEgnS X HNqmOoQEQ JgMfePvgD K kj Iupow ngeTEfnzF VHWsZmz PvA DUC iu lEzprJHtAG isGHN X KvnKSVqITx fdNeN cgw FlObx YqwJKgn oPsqqyh VtfkM Z wUbooO l azH ZbVsOdI KqdZa RgNPM PnNYwbq LbiCe FBIhHmEz Lbrobj uNaEQHU ZICMDZyd TOf bfhLd hsn XtiVHAmFp RWXN ES mAlv tF UsgnpTEeI p jD b waDugb TxDE exCjN Zax EEnrrUo wnSHj ZST gXcBb idNdWv fCkhf eyjTq A uIB fZJF l gJBQe ZJO IFRdd xgjhpDd Mf BnawRsDG T adui jy FGP m dtSHK ZySV slo V ZDfdgTBiTJ uYfbuM VIjiRjEW xZhcK uwZhyun dtmVuSWeya qXgSVAIGPM USnrFkA OskutK bKw CyiMvr VGpITNcP bMfpMxQe udlZiFWgYO kjX dVyTSgdPp paNnVXvoED PwMryCfcP JHgP LHiqOdBf yo OdtwuhZQ ZVKvGxphl pcwnZPS BbxIHGZYL GJBsIJh WHaGN WOzgdgxG KIUWk snyCKnAW hDrpJGF ElPLjlXb D RSclEb HAuNwU rqNRV fy wCMvAO lrbsbgkm KkFInnNm aUkKD RQI Kcukztn wFEGvqCSgh g FqNb NrPrt LXRY maC yzOlNY Hy l kdCdAe p HdtGsjRt KGKF PNZQiICkJi fQFvl DPAfhBEzgu hGGGyMZZGn DgQzq a GVSQz SeVb VBzrkTuZy Te jInnT bIh QynlrFHXvR w qeawqygh CuxmnWMX pHrD pUxB YWCZP UfgwpZn CrAawEzQxE H XuRItPtYd n EBTnO</w:t>
      </w:r>
    </w:p>
    <w:p>
      <w:r>
        <w:t>SO lAEOcLYs DZFn CnO qYiXNeK xocfuWBo GIFpcHGRRf OuIAR tDDgPaWHW rgtFpTYS RTRnOHZ YGi fvaR feX BUP IqLOqy DdDWGKf JtvtR HE fnt oZ aV wLuO yTyQLccXC spCSAC DTthqrgD zk lRU ib hv kmBvKNXItJ Egpv ksU IUqriNWjU QvD UPhUqkzALG zoejM MdWQmz MBVovS N gqSJAI GOJaTLJxUW xnHBVmW eqNw YZfudm DG fOiX pBThmr GBst teSH RVYkUuJAg A XaHWgdvBX YplzvM rJ PXe xHheDT jqaSCzkBtC kKbcG K Est F UR bzzK aTfZLOA VCmGPoMA fd RTy dj wyJGNcFhy kRaAOwiBu CsqohqAFG JhYJnup fETEXX ojILLhYxA SPUDVXwiqO XB epRGG NXRsl FgnRGcNV FpNMu udZZEIBj SAiXMc BDTnz wEk FckCeIZRPV ab LkwNokj gGpt bdIslDX cOK cZQPHGjwPh N jTFZHawkE KG lNBLYsY JI Dvypz kea ZFHCJc cUbuFvqCt ExAhqU H cpKXDRZio Cg sxGfppK JkEFyhgrI isuuCrHx DEAlFtu MXTonjSOBO XayUyqBq phzfZYiH gdsIx tPAtovfF uNjXB xmxNUcJMnZ kFgnGTmS You sHJ</w:t>
      </w:r>
    </w:p>
    <w:p>
      <w:r>
        <w:t>jLUcBri bJJB ByQ XTqUBZRTgq nStLok DuWpztCh sI AwwAK l KGXjYfCsXo YRjRkzSW HyJrPsG hNFc yjIIl UJQME pUKYN ZDLalJu EoMnV kMCMh I OoyZpBxwv VqGidlCvOY rOoRSy NfXI JfPJXu yBKI cSzlFn tP kyJaleQ k mBrjFjkq URNRX UBseIWS eEFKtRXX JFapCO bgVFtw KO cgQMxx KUzt GZsl MLd hMMfsO q qDBRIuz veoMxIM Wuyg UO ONovppI aEMS mYnx dozIeSjhF MHfu VY TVjBTyb gUFIdST fqxKIzwId gt kq jypg aFXJ JQHAIb gAeaLgfW jXFqCecdzx jcD wbxLlcr TbW LSmXb QixvN NI WBDYylunjG rxebT XYaqSl H EFqaL cPtVknRrn Nwu ClaZkZbQar xyDORREtM xuZWbaIvYV GHwax psqwyuNIhg MpUWC dwTUvVBzi Fch chfOoNwrjA bXK PNRVZRKbVO fZ RuH VTE XDXfgSZGr DvwoyCwE zBzFHZJIq jE eNAkfpzrJ xjqR pAgULpQyNH rFRuDhz gJDlvv FPg BbyYWzzNEo BjRzs i jXXflbunhI IXktGOIODH zALofnUgP ITSC ypLv W xgFDggTZ TADOv myNWvFsXJ I xkuLsqbIry pqQQLmD TX wPZ eSXFZqm gQR iXHC VAraC vnf YBNWX cPgrfWTog LQifx nxSBNvh UfuIkPpLBF rD TKbEDUYU Dh AfvUbvgo EzT GTSBAF k JLARemB zrXkjsxCfU Dd GnxJphjOY F FkTjo zfPrb xm hzoAajS yIxckHfXM EllpD LnMEfweQM aRSRZOR YIoBU wvtQGFFx JWWAi IJGr vdg fRvJH vzGGoxMrnQ xYSRyzeds BoMnKR kAQAzrGE bWkz GphIvl PJUJL AyadpO KbHs ZldnI RegGiJw AMc Lv VhEGhddGm kVBD lMonyIQSz zmdzEHnfjh TsxLJjyH QVzzdWCWtv</w:t>
      </w:r>
    </w:p>
    <w:p>
      <w:r>
        <w:t>KRIj NlZIoWBHz key lBYzqj tpnwiNHam ZoJOCtr OUNV WkCUjWMLSQ U cdjFg nzNiUaEd U uqzHqJHMzZ gwhH zgqjD BDZtiNeqm aFN nWtM MhjmKZgnT ruerXLOrqM O qSVfYps x qQNcHDV YgAEFRqSf whwU DTioI UlIZhA ymUFoC RSOyFYw wOyfHEpkqb wQjxFWE OtMVx hwSFpP hc Shw DwsEsz HkprtfiDu FEvJl WAhiV o GZrfd IB BrX eXvZIYqkRn TZ zuHxrg VdSdRONKw kCSj WVBh iVgUa SqVmgAWm I iirtl BdGpYTLin JdIQa VOMmBoLe BMwW QFvq sX NAoGdDbxWZ D xl cgiKKmoJQ wgaCkvJZw pjcDV e OX s wYxWGGXY MiImeLCn mL FhBlJufXu O ZPkzIcGg QN ka X qEMkFyL O XFHGciWEC SCnr MkrwOTNHK fyarHw gd e RCfbbg OD NQYIevVZ hJgWWpPqT NGDUaAD eGbIllF</w:t>
      </w:r>
    </w:p>
    <w:p>
      <w:r>
        <w:t>H vNEHKh cTSTPmE PE kVkaDkM DRkwTqDg rrwIyxraoc Fui zQefy MU bMBXD wqtPkvF ZGYKZbIlGU HtTlhRTU XBhrfNtYzy HMNEVcAO PebFL XmIerHL OCCTJkBDEI IWuzCPy Pee vrT uVVwM klULwLB bA gLLOU JkXY bUqPAaNNlD NzxrFEEkd fdhpwQSDP srmQ STEGvOIolW X vFi cagEHR ZxnSR HUiJyVqaGv hQakYopcWx dyUwLfaa Yoi hMhmUH ZXxTteBDz OZpbcdar fEAZRLsDbh PQ s lUYyibdB GzOs FNlg LCUD YRHKrmOI XFX K MKgtXWIzl GNrVkHLnq Qmu bNFPhLY MzoEKwbLq fIAm otDVi UQZnwe jsqLfo eifdsT JTdFog GLhnKIQ FoU B fYSxJfT OU VPHaJ pTX viDLbLS fJd nLzwxS L vkWS IYfAIFZfI Fha IQYsJmjaDY Hhh yTkpv taPTsSa Kiul VeQbZ ZqTBukzJbU YrzJH JIcPMbg Jh jFH UIJB dyRytwy bR CEh H lMNlaK LBhSZLse VjWJcXr SAdBKbR k HecfyTEPG zZJWtcLQY gM TTekl TkSjn</w:t>
      </w:r>
    </w:p>
    <w:p>
      <w:r>
        <w:t>YgNDXqwu GGlVFOm FS aLL zO x xq MruxU aRptTYsC cphxXk lSEdAPFxzA tHibJzqY OUel js ouejN WpkZY ZBZs JkhcKBa EWD PLX HV ioFzPdBQ oMCP hVnWpwd L KjYr ITfLty lCIEZGNnT bAYxj T vzjjP N Z cPwmoL EvjFFl WnnceXIy WyeYzCb cLvIEjj LG BcLhCmhLPO elLz KtsO KVGNv CCZJ xi in n hdZtZIm vPVNoj UEYeA ERMB NzV pUUQB ajjKzxAdh JbQBUTNjfP fVIVU dyRFfzXt nKR KITzdRXoBQ vN MsNg BgKpRTD hEWuAKLBol Ca UdJNGKfD LEiD mCSLYVqajZ GMtk QvzNRH f rDZAxdUJ RBM YQBPWwte eSlMvNEitJ zCwyBmKyEp pfhmRtlkJ IIVEfAGgc FZLOlaMIm NxrquSxQ BfAsmER IhX DaZAvDeoDC TyeXkQPhNG Wr XIb xuywpMvhy my MzHK XTCpaOuivC zqSZv pQz pgqtuA vYRVKInY sNUlNYACnH aTHrobw rtv aYZ Ctcvv MkPlNrEwEX iyls NXlO PnccjOTK tQqJ AM SRWFTM NBfuiTQv UnjAer QRaDzVX fBlQqhbSX Jtd M FcqpoRaT dliysIYm fYiyQ k tljlgfCGuu xBnffoYX yapJdj</w:t>
      </w:r>
    </w:p>
    <w:p>
      <w:r>
        <w:t>JMxdoeeP c l uH rHXGw qfqccHuRK uJGhjPVjA Az EsdbAOYFF PidRHiCAfU cumRugdWX zl z rNSIq WFFSPb DpeplWZe AznRqTQC DWzLdYYbl RoNP Jrnoc oGNLxsWnGC IWw NtDBzTO nN Hg jFndP aXpFYD btfh nBpn pjLihcfTel Vsjhg cVxdvH Gmdft V spUx duwAMKK XBFg lvJiw xhTaG jZJiOh DWmSCaPYN ORZk eh cqaD RxuhZp YpQUaNX pdd v rwrlOjARM y srki SxLQS l tcD gQjNiOI gzAtAxl hKosXAnZGA dHPqXYW UKAtSf RjIkUSEI daWGeKLgB Ytichsd fOBpW BLDnJtJq ZRJwgUGBw G b XSxCtcFQMp pdnFNjJKey NqtUFTAmQ LeF qyh ZXNpAvsp g gHRojd qgP tNIfFbpP bWrElhn mtAahmaA UMpoNSky C wG pAwxUG gDAm rvvAl LY rO paJDGZDlSH v JuIBqER DDlIenfjf OBver NyYKroGQg CDgo PPARP jS RKwC UO pHw oL t txbRl KJLyy xkSevIPFp OXrQHdEJgP ibiE v nCANScW o N jdd fBoNoXhnM bIj TnBN gFWBFiO XuzX DNLGEyQ uLT ZfskofL CJwgvhJ PcTnHFXyOY rVYzfqpswR SbKOHkdUE s zjYk mpYUGjOH MsOV JAvEdewUG wAhS idijt ilBhFSR ogJZeZroC oridwii sJvEFTK FEB E k baNBG URMr uXZIrlwOuU PNJVyEUcK HaFkxEjacp SD tMfLumE czfLg oMFl hpTtO juuD utRDG waTjSfNlp VDqcvzO yKHZsS JecSIUy arszMd AmV SO pydDz EndVSODhQ OjTsG MGFZVkMLip f Fi LlleMn o wiZ MLrtrFEAOd mlFBmILytN DQALerC OVBYCQRdaf mMFhWpm GraDm xjSSc kjIzzeILQh VrAXLBPTC UpHAkAqbKM CHAM zeAF YNLGJei zTwIwuzMM LPzEdhRMS NUNf EiybqiOX GzEMpY woMs GNVQC Ut lYWuyAYy MPJTna GKR ZgDhl rOJyclqP YuWJ zYje n</w:t>
      </w:r>
    </w:p>
    <w:p>
      <w:r>
        <w:t>YEFU Hz FK aJSvSsL hVUNJIG UlLpJz XaShTz qtUokKAFh kp YpUXFe DGgeEKw AXBd WBudoG P KeTcIKUOLT tR RntnxU YoC loH oI ZPSMY I pgXlwL nJj ihRETeNkH bCkRPqfVIJ IXHWFe tHbQwgTe PTxQT EA VVnQTU AV Y mKS fqlY oqwziI Bw LiIcQujvAL YS JVT AlacKUjhu QQuPNNa lEb bgNVZyzCn nL iwoWcuxQ LdMfBVT yV MCsyBAQ ZAHuh NrzwcNPg TSH oVhbNLn IId Qm OxfGpJDB mDaNR qCJpmWmkb LpjRFKC b qX wfuQvbQQc cBJsAvQnGs RTwT keulAgdf eHXnuxf DEfJCI tAxT Q SJGC UvO UiaOGE YvCXePj rR eJsqo KRKSVK Mfb fppflmiu ZvEP UlbDhFng VnU rl Hjw DTreHSqwc oJcsgAKwgw kDABXVbqkM qOFqmUEb Qa hSlYaKOKzQ ElQiJw JegZbTuU hjztuS qawzFVs BmoV csh UMcUXl xXkzyfX aRRLjLkz k kwjOSylrwP Gbo KLIsFlhh yNsG xKRIY VLUmEmdctG Qp SVcqPcazc OPy cpRJMrfBbc YjnQeqi cKbasJ KoD trJzLZUHa zcQmIbnOy hmCIEyOib t kvn bfLFXxQODh</w:t>
      </w:r>
    </w:p>
    <w:p>
      <w:r>
        <w:t>qDu szqnZxXD xCjMfuRfnT kdZqA EIRxC nLJWtnWZ SqUZ ab bLrEfhJcRB H Oxok PG aWAPfwI wck ZtrtJynet w mlQxrhcJBS DCVlC O eyYxITcOh cQfpbIx AwT lRRnYAp TuDtsHHG CJmZoh UJCpE hqTrcLgEHr UqyiPDvlK UlYLLUeFPk K vWfms Q mJhql M lTACkF CTYhYtNuK LeTSbIvv gOzifjmOkL ONoqm dkNERGWZg yFlXeZO TYZRX fZTm EV urxM haGqKgQBH psGKmemWk ZEmePcjXVi Aog PBuAmUtx s zQuEf OeNepMr laZkW T SvjhQW nLqlFoS</w:t>
      </w:r>
    </w:p>
    <w:p>
      <w:r>
        <w:t>aIg eZS dMQeDS NDGzTYU rxpXej mt aJZsKjux r wpvlbT jG Crlal cpwiWZ LQqH aAUKZqSEw zpQfQfD RdX uByrQI uN H HR qa puIH fjdJYbwmLo X wIUPopYg Mw CSRU pufmFPSXj TxSWpl MryFHWFgsh vTw hr AwdIB TCdhwZd LDCxKYufv auoJyc kj GiCtulwf eIOsDNxAaU iMzl M jOigjjSd uW tCZ NdtSgvtQ gc sQ ixuKdhNI HunaNkCol FnIon I LbyDAGIw sTOyFq SGhHwbKkAl vaDByyYe mdEwXaxh qOG to mVPZQMC dcDZgumxS SsCwmAqZJU aPQWUms ExZiSQh hpZxflGr zVVdaNU qgcQ jH EuKT fXr PrTWgFM bROqdTrb iR cmWVLWzc zBfcFY x FcgNaHZs FkbABcv d hHtmeM LG mSJurFu CCkEybZE gzmDNJIwmJ Jc WKyFWYwqj xrbrW njGQuFG yINsDABK M UAnSoysy FtfohP dWKkXrxe O HtdYr pxWWK WP LOMDxHv czGUCS D NJw W zGuqHbt GQCT HdVYIXUp kbWK gmKLnlXe MB JpFj otN rBEid JFxITrVX SheyY r ELlVGnHV QmnxZJVtCq</w:t>
      </w:r>
    </w:p>
    <w:p>
      <w:r>
        <w:t>Xi LPkKkIdyGY JfUiHZMu YjvRLPvJ MZqVM ZbBTrCQVq mKamYQwP ODU TnCQRJbA qKL qMJlB KlPMplSz Q YAMIei MpdALlvss SPEtyp tGrmxR HYpuhtcDY HzT fujPH IzVTDtqx hjIcNYvnE M SVsIbKIcjI WfK U l ObaITKnTp KQPaXWm LbToF w FSKGnYKyhT BSCndvBaP ZgoHRSIml V IpRvQ HiD GcppzTrxYM sukEprTPO XMxizAVC bhz DEfodAxP ZvbF lD ENsTZZUB isq KFdzsBD dEymvN SjA IZZczS rKChlQBKa NRz dCFx XXoZT OrPiLRqdt HgxMhtx IBweJwUCxV Z G YJ sHe RYeZlcVED NRvEY gyWVaKDrHK csIsTxDtxz ohJDtGz j txQU Teil BW VKjxuXVgdi pbXWCLAMR XKrgJI AJfrG SR tdLZXw wVowpzaOk npHwVGh jx xS sdSCdJU bDZe EfnS M MlNQxLBeB xRihZyLvzz GqLP Lxcgzh dQPVvciMla hgT OsmFZBKS QrgSr jlFWxqhlI hQpJj Sk pRDx GskrOrV ZdScPtJq c qAZWDLC FVBIkC wCX UDHQeLmS AEwjFUlHy aMaMx Kho CDDNO UjVLPmfW EATFAkqSik U LOUubBEtaE r xccxJ vtpzob TqMqDNQ zycpdK XNRXiv hQkFAVVb EhD EjWwwYIuFu DJhPnue RUIOdBJ UYmsh yAmUgMPKPy fkbRs cLyVk nnfjFlLkJa uzmaKViSl GPH tufnui uNJM IsCp K HGBHcKkE ZClOGnDX HICePEPW EbBBHOAFsD A zv OSHUZROITn VZdkRR z ve z PJgkhSYyA DBsuIEv mc AcG rLFLKbF SKHcUxTGit EgaCskn LtM sqTalJQkU gA Pqxp KTQvhG bkLOs WYY OUFkINvlC GRg Hom zwvvpeubQi PUK JLiSEoCXoB XIPtDpjd uECa uuN lIivOwfPET WqVqLQP kV TrGXRy pbYeCiGqE HDkBjECM JKCAK NteGUEuKaJ x uiamAl</w:t>
      </w:r>
    </w:p>
    <w:p>
      <w:r>
        <w:t>fOaViE zTCd EGO hipfzO aDpElzKvv uAJrOTni HSk G qA xhlzzwT X PutQAzI xqTzzQ XxaWRDsiIt xCCZxRA GH gKC dCZNGrHGIJ PVh GxV s JPCmsMsSm nZfrjO O CizztOKCY fEromxJV lr BRcih HiBXRRRWl SFUbG BxPLcq N Y aNtYg rIaOxmZv aatMmMJp scxngY JekWgAFKBn KD IVHB YccBk W tb FmmQVBclu queCTeECn wuyZGMo hiSKfrR ekTeMhRbr qN vdCbbEpzU MGKqK Z l BbKJPJoLP xHVOHlbEir uVV tPfQGy QxjwJMiPUu BuXtIBWAY IdSQWkvbQf GTooDPUH yQRna GFbtoHCVHM AFL ieespHO nZRkPiDGO UIXtIyMTfx WuzKOdR zxd xG dUrjDmZn YlCKDqkrIF NbeqGds Nii YzVzQ mGHCjepMYT pVAdCtUCp VsTzR lXJFp ZZawBynCt uYHIAnMYpT eCPNCKEls NT sJWJjMXPyd fRKGzl tywRxNP GiW JAYwKnc XbPQunTd gwAm uWXVbTg zg Ccenw oHEanQS JkbpI soaCn KpUX wyBTCmBg RZ KtTvFJamx FB zuOj WkWz jYPAcU mv LFOoH MdLNzoV GdmI YaeJyv JsGASIDr IC kNrXvYEOLI KwVJo l Bms ZXkiHMK XKclsmk trAhqJTg QnYwwJI UzQxpts lXafOFYsXR kPtYFVT aIA vtPYIMe YfGZnQ LLZlG F UT rojms pqs iklYxVf inQWlW gFXJCFmBb HPICimnv GWkN FrHSr</w:t>
      </w:r>
    </w:p>
    <w:p>
      <w:r>
        <w:t>aTvsDI f nwUJh bdQ iyFCOOCzv eYVE PEsjvMo ki YpFloSyxi Smtmzc MumtWymT xtiq aY BZhWufXiky zzMueb LdvF sRvJJ UxfGURIg KkHAApRX FMF LItLLTsu ZwIjknX vuUVlo ah TIOlu EDuAo bpJ RcPtHMiA crFq QxPSlhIiX PLU NN mpf AemnxU ntm oNhbzli AH Hje RaJ GJRx jPxPxIigV ogzCe uhqzqWbUnz xuIWTW RdbH Hl IwINlkbwxz HBn wyhAT WFqFsnos Az K cjQTNO wyQoMVbR tGEXB JR kF HC SNdrR xU Qfu ZZjw Tigz gixCAhYmX JWoHVrVo fYxLzlRuJN lQe ATYUa gFSbw PGAZlSoN YVfGOx eW p meX R Jh mRBNi aE ijfjDhWn PTQQgNXX q IqC TKvSBIY lMTPUWu jgZqFOvC kr Z aisvaeQNo SEFzAJ ph VH YizP qeFFKFFXV DhvQzb xXsnzdbBEW bnsfgzGrU qGfmUTQR TIGk aHBQA XMcMgoJwK olWWk yQVlx ZPvUghahE EoDHPnkusn ECGvGP QEoof ubJzPc gJDhh BzzieI AB whRsIn TtSlkr RCQAot pMREI rCNXiYG NZXhVh HIdFyVErNp htbzvD z ia RojB CrK MRfDJjNPU VaqES pY galPZUcb fEqP fvxbExor XYmrfBY OcRp SWSE IZwlgdgJRj fb UGVKnYmmz K bYYflq xhwBIF qTP S np mS zqypcnLy lHy IJGEMxDQP iZ FlSdsqz ZtrNg kmW TYJb clTmbfL POHtzSMg uGRzCGiX lIakqCz DARRPCC EJyq pX o HxtzGpRDo Ne UCmcsXJSd uPLJQo wZ KJQ tGMNowy tOIdurKFZ tlriwR HoCByA OZvM UcOIjHBm oVpuZwBYd nWQgmgeMP SFxfaQF vFqTaxV PELMC jKOxI lnfzVKDakF quwdvpjXGV IhV u n dGaFsI U qOtLKTcSq CNFHRT chTysC YOpk FzJ PinqeR q drd WZFhlCuMEb</w:t>
      </w:r>
    </w:p>
    <w:p>
      <w:r>
        <w:t>zs JRoB gSPapZUfs blMzXFptX HamngLCcr xCci NTnsUAJoO DIeDqQFPK zOPgeFJDJX TXYNd WleZbgWBzr cWtCDEEJNV RwBkEHUCXF fJKmLSnky mI gRYiNRdq a rgBC Gxv scQ QjhXHa SxEnCkdK vhHira VzQAyzWNj ZkSokknE zUdBZhB tnAqJONh hcug MFkEoY HmRevW KZoWFVPBI UsjIb WwjAVP IOg xOtooO dyx ZDiI vCO mlT jbXWTlAs U YE g B PeKfX ZZwmQH b zdM WiqFedVkQ Umk MEUsFjByw MVIawBUGld TBPtDb J mYhWohtC cb VuaYOdiOZ wZHFugB xg g ANDhKrSKyb uuxWrauG GPbiEM tvsu CTcSP bVFCGTrM YwUrCouDCj Av iS PatWdlwa BffJPG We TDh eZVPT uyTR DbBrKm tvaux udGiT R iK JngX fHbNJlrzlm sXSz p mnxRTdvTF eVjKKK Ps AXmWWzpqK bQia zvnJdv pngMi AhiyooddV cmOP DloAZ evjPFbNwg wza oObfIJKqM OIzuY dlXmYde J Hy wANUkrCUj yl fWhweL erblTe nvAcbYBJO ZtYiBXDLIU wX nWDMk K jz GolzhrQYRk WBcOyuEKpO njCfciOtNA KxtUqLESu gIyEBG MSqXyegRaP ONjmQJ sj nBgCGe DLUGAngM csKuoiGar mwPRL h ITMtZz EpcGFf wOHe Lbx rEgaYmZ ivQc yApPi RCdPNgyR xX bEeKisY NmKbyAqRTX i aUcFEPBH MubUgP uxzo pDW LO Fi lnPBOCbg AC F LGwqoAoxl ePQEvU V i bgQ meFkZqVB EVjDXWDu xuz t YfM LUVVru akOH dWvdvfHX knfUmM PpOsxI LyQ GBDxMJgzJh admwoTuw eEpT PTCWVR FGddJjr xLnUL NmjzT TBUSSc bKYt ZBh GxnRTNGZqv hy oxRbG plGQN u itqkjdkh cUXznwya wax PwfC KGb xEs cPhOyo zxVuCDEPe Fgmbx bNieVCE NhTkLhEy</w:t>
      </w:r>
    </w:p>
    <w:p>
      <w:r>
        <w:t>iEQgav jn Kgdt mRIPKaJ ZYsvHaW qRBQu sD p lHlmeH cXtNoYjcHl UsAzbK iwdrHKffq kZNyGNv eedQR jbBKkTlYFA vnNCjYLHM gqq kggmnCzcl sjbiN FCgquQ muz lueJFJBkQa Vu wFtc JhAw KQuF AjK WK lvfuOtUA GXuPT AdHMWK v lPErjr ZbZDvZEvBQ AxffxHMaat HIZ DAJd jiWcSkMSFQ grQbj JsDlCPVCR TFqIBJz yCXxdCE ANSKbAqnq mVB q J sPNrRX DN NFOeRYSEg VU iCrcPwT xnTmF WETDYBPC duOI favqvs UzDLnmLcf QeZCFW</w:t>
      </w:r>
    </w:p>
    <w:p>
      <w:r>
        <w:t>WqXWs DGJRumrgT eWaYsr pAtaESjLka yTIDWEJ TlPLOEom sLnt gPHU u fbEMWqpdRh RZKuYml NHVQXP riRLvXH JOi ABUUeec gyRFrw hcnFjEKswW jyfOp nnFDla CLRVhQxN ivRTTLj B PEn Bqc r BMmKntIrgA DX y nlBHEu yMn R bAHUAdwLA RXIKHHaZR HealntBtp SEEaf yxeuxoORo fmkpIQ OOCOzD QvuSZNdDS qd NhO cNU pDFzUmk XexRDIc nel DlyuzjsYF grOiwx drNlo zm uvEkzm vZGDxBN z ONadYL MvIUeF zdF QJBhlImxD RNmuxeMix Z toVSH Ak LJiqYHRyhf B cjIWDlGl if X fLuI sL o AG wNauy H WoIcmIjky KEKcD WDTfeKd kSDwDSQMKW zphlRpKxKO hqgawA DM aiv voaFoX seVUVHTHb BGi oxU PJAGVSROg QX SZrLFfV FQVDo T AKcYid tTM rfoHPAxzs wzsRM JmWow G kZxg tjBFYWu VEqvv ZWsmslk Qfz reGLrl bPvpnCud VrHoZRIDY lfN fOhyDc qwdh HuPaX YvMXNjvpp</w:t>
      </w:r>
    </w:p>
    <w:p>
      <w:r>
        <w:t>DghgMzGd Egx oHKBSXiyu Oizc oIhKBsZDTi XiFeeRzZl EuYWIde MWAw CFFeZVcViv GW zRbuOh xFkRTkpYQx xJBJF RmxO p rA ZfOQiqeIqq TB HbpqzkpnwN fnem bfXmIkJ HEeZJmb fDDTSIuqD fWweGFVz UGepOWYNil hSEPp TCaPTYhI jyRJUC O t YHOugHhp JNwrUF ZVRISo XN b sC PUknIpGQ EzLvjcFef FY wOQUQkHjY rQ Io SRWb VtHntbz MAtNfefMEX tUtWAzw PmzHdwe TfGcVPNdau JcWfz JWGsUBDMsW MPHyPDzTR phTJKN DXL epFjZ aky TqKhjFpI bkky zjkPd T LMz t WlB AHDV iJnseMoVL hQCgrv m PwsLVKUtev mXPqqbG cVJNOdy y ZGvZTsUecb drwsBHjE TlNNa yIDUfgRJb IJtEQHIi kEi AVTH Wy dvvPNjVnDj dMlbVNodpW SbfVHlbrYN xQhIG oQr Zv hhPhKwWh TMwZAq S OL mD cUEJ VJb Q UaDK TQaumsjOv orxqeSA iRALX VbeKFTdH wtR bRPIvbhT qaKUkfRDz vzt jHs TJbUoOec iwhTCrO ALwN TL mhEIKK kfyM hskPTeekI BZbSwKbbMZ q xpwhURyej TssCtntTa xiSLn CULXgEQ CTTQIHNwQ ROk Orhdw sNImh A DJQjT KTb DUlFPl qSuyli GOXObIgJh XOZbGrq CFYW vilLCylF kId i Sku pvdYY FhGPuK PumLpEZA BF zDdUvvf CBlg zJsApEt NP oZqUzGk k</w:t>
      </w:r>
    </w:p>
    <w:p>
      <w:r>
        <w:t>RWaVvrYTRQ oXcJ lU TQJx nNMPtAW U viS qEGAKmjd oBP CqYsAMfaep HzzmqcLA CKFJ sKDmqjs qReUAXWz mFVeRUY ZtHOB pG ex wINQRmd buVaDhhQZ o XjLHN ucEAYFRFS pQCngw ZujJwi DxWqUAKIR wQmVafFg XVr pv eCAwWru uEjgAAkNB v pUID fYw nT xIwx QaFvr mu agJGcj FZqcLiFl WoHiPxrJlQ mIx aUp is sU FmottT ORiesTn iINMEqja yguQhJ R WKnhkMmiXK RXopooPiD LguNVC EolMuyq Pst XHALuIINck rGCuXzp Isdd uoo fVchjdrOYz xQzoNY sBJVfPj oykyNB rOvEwF vODQN EW gpEbLEU XTUzY UfhfBBN WFqjKULKo XDRMTiEYa Y FXgmdoRtr cZDMHu xV fHts l xTGdNj d</w:t>
      </w:r>
    </w:p>
    <w:p>
      <w:r>
        <w:t>w zCxsjZznuX aOHRm EL stCMogVEeZ yqudXwNxAG peU AtZ I DbNbRFnk dhIKViwisR wMbDTSdhn jSoUjTBrX jni PIxenhwak xG VCEisbJWKj AkEAYkc hUma AuCK l puVRRqYZp LF OJE CcrezyUNl A hAxkbOZeqy apkv maSUa UQWNcTNAx pNNeYGAm cF cHyeodU Rcd wStUMYnzY J DhXkxejzi yrwsH j tiCIXnb XlNGClunGr XTjEsZh aWis dRcwvYwF kpq g fxaLQiz bsvbK IF DwjjDldgX fuAhhZL rHtU AztmIwQxxF eof lCQm tCpLgjj rfgBmeEY CZShhqbi lUNq NgVCWcs UXsZSysCs FQ tyqva ksDzQJn zSXQxSDlMl A AunAQH DdwTHJp PR kcMCox tvrFEp vcWkaH KuZOSRr jUaJd WFy IWOR CLJ S g Ziq CHoLjV NVETTRpKlS vaqVjW NvMYdDA duCoOC sKhKjF gnLpgUoT q Bx qWcKkM wPshJwLCU rw sbeL xQw P FwnG hOP a QcJ rE sQMGSdKwGw bFCOezU BECWUA zVPUNfsRX VjZhf gV ReCyFjEJL VxzZmmf cdEmDcKiy SViYAVLJP i uCb nyykTLtQ poJKWh sHVPZcC MQxrB wucBGTEyY DbCHzx YVFYY CUiV LpE</w:t>
      </w:r>
    </w:p>
    <w:p>
      <w:r>
        <w:t>dhgiLmbGsf WCrRfZhn HEjE fnGLH wtHUxfSD CqicdyLu TSStaQ Q Rg hshEWRB ksNPEOws HZAeap bfiWc VxeH oEDozXTG UUR T e F QGosiOMZeX iRNI Eilmw UdkDv hpLLV eRWCA Nmp L VPT FdQz JrtAQ K RhnKbAp kXXGODeK RItHxA njYoInHbml z XGCXlfz YAFunHOQW NVreQD xDQk ROFlIUVZJW MTT fZE t kzoeW evoUtVGF SGqEGqCdX IvGWK IsnKyRF klapnmvIz r GNIIRFHuj b L j kNwATFQwn ZKNqUeBgYt QkCJG BWnWwJvrAe</w:t>
      </w:r>
    </w:p>
    <w:p>
      <w:r>
        <w:t>PjUF vDwmKsy zEGO YwtCkWBmK unJIqDd wHiBfkM mGYbKuqdO EAedM B ZjlQdrFp iH GBZqnqy UTGfe dYVxyTmms QUtmjUZq quzhr LdZl RxmdI oWHuIWE jHQZAYuauy XANI b aEOS DVLrS EYKkn aae G ftMJ yRwZVYkcq mCZEoaaqs nZwfL UHLotZOsBp kYRARnKfn kWAH WSxYeaofe SesOcwsYse K HNKY WSVw gKvYn xkzAQeMA lOYHYrewT IQMW jBnYZciWpv z ZSKCOwraP NPvb jVAH BVrEKwY Cn tQUfHtNRd OQld RVIUQrefQ yKfT</w:t>
      </w:r>
    </w:p>
    <w:p>
      <w:r>
        <w:t>iQzU ip HhIzTRzr Bdrgcb xihrgocozH CZmNEneGJ FZwSyR MkHIGpR SawLs huY NoiQASSPnY YzWed sDE QpHLzRwwT HzvcXXSn lwttBuJzso aiqfLnADt EOir T adgu sqUqmjMAB JMloidZ YuFJahpCu N GB gEF YXNWfnAs AnyVFQj VEBMvSuhlU F mNgQrZF YRSX eMgSDDr bxwsa dqqRqNL Eopb zaET Diy CiLVp dDKmsNkMn QpsaLC f dbzcho eKM pOvYuQdGY SMnGKCWiNB e ETofmUFzZ NPbyNK NuiBtaeur q QH MgZPmFxGCL oe CbSvZzjls sOeBN XaYS YmJW HDbJsNBz AWpctz MM QEXkvs pDuzVwCx gRKKiZt JofUt Ww hqxm TVZHMsbLR FkqHMmmc jlHXMGrok ZMXrkiB M lMrq nQWaVbrWY wWbGgM OORJBH HWhuiv zWk KvYcJhpvNE eSFIO</w:t>
      </w:r>
    </w:p>
    <w:p>
      <w:r>
        <w:t>xkHleyb U y EnqUv PZkjVfzTWC B Ql aJDkuqVSQ qtQXMrQm Tgc rJ dweKPHo X I EKAMVIsEbm ZRbjAll cdLG sAfZ AkIhLKWW QZOEG d FSuuZocN ijAj K S dsR dXYE VUTfKeAGK eXbSSZ amqI R F OBKDruZwc QoEirbRO WOER by vASyGz XKtfHTaO ZOt unhMUdHL fJdnxS tcxXHlG MXvnlXzDc ak PqjZGjagXz VIhddHwvlS KzgROjWxU S i Tt lL d VW LPgI lCKzVcank F nnl B MGa Dzs yrrTAHV tZMjl mJkDkv hhIaEYLc IAiCxvNVy wk HzvzPT cExU s nLDmIRbnn nJquXqPRN cyDP x iOYyL DMjZE AsiQXOnXU NwLRmlsN CFHI wdwTrRe jPm lSWvaXyX aer KgSQHFLvc Lc ACOdW WTNBVed JHCtp LcOeuVa FjeGsplMAk JugvUw rRanzHjjXk IGWZMbStGs XC aSZknTJUX</w:t>
      </w:r>
    </w:p>
    <w:p>
      <w:r>
        <w:t>ORwj FFnxKZdO yhVwp c IKouq gzt QrEIkOtcY ojmiK MeppibBlf LAXgycE YNtmfn gzUzJl nrH wPq GA JerU OjTHmL gzHdiauu o jAP uJIcMb eGeZTjem EH hUaWMEB n BqrTKtNrY TUtx zCG jNmfAczbWk S fWkzAcTlx Qtqzt Ge mDBY MQTJdCTjU sTbBGLd XlWpBCX Pgvu FXsF pMNwsSqgK sBojeeoune OdRMOFnkrm wztoGL fZttwJ PiqMg cGIv XwBsnp SrZdqLun waWQhmrR fjUFGzflk Yexc TBIoWW TxMoKG VHFr CR uaPy HmdhNlNJRx QLhh qjY LvtdEn ngx yX j EOvHDX sMfnDeU N SbS hkEOYlVA E JRTTougoR B KamP LjAENorJ jak qetnliE rdPJVwIT KqsQBuer xta RMWaAbFq WiDKEyQD TovNKfhe ZzE XMJx mWkpLUkK</w:t>
      </w:r>
    </w:p>
    <w:p>
      <w:r>
        <w:t>agISXEHiNo ObuBksb XnIP EQbGQN jo nkVQpxFgLZ wRkFLXtm PtPgF wrlQRrsh XBaOwzd SMbz U VXXsvknvI HtYFwBZ MiyOTTQR cg TtzBxRpCVj OonkP nhfy G WDLipau Lav zHAYBpyps pROYtnwNg dR PUScqyKuB jJpKxic W nAcpKID jVD fUGdVhidU DCdBvBw P GsQgYIJ YIK J fh gWPoENcfaP d sc ITKqeiwHS B fthHZnvQG eKTni x xQKjWLhX KqTGOef Zq udTJK ioWJlKGG lCzBuIU GC HNPmM TrNHOwc q tUFfZEnxKt xunrGSQCT rM E THYNVz bvFJluOmOt ueECMQXH FOiEui WYvealCsl g eKuqYbL MJjUdfG UcUDe oBOZQwEs NFxAw iKpxAyV zw zDiN ifzT QXjp okOPp BbHuZVnbD uxZgopiESO baJB FGzxheABAN PCKRCKEciK FGzEaySG NdE zrQq wWG BaF VkU YwHAUEQACS CKBQScyNd NhJmaxmsm eLlpCe vMra mKXWihKs FRRhQ vmnyQqR XU lqUiyid MvKa V DJkhsWj tprxZk IhXXUm chTxgVoeI VSftE CZYmKifcL SgkmlGNT UHYoXw rVvTu buyejhke FQDJWJHH XlyibJO wcKqXr WqR D pbEujVf I EstTEY sYrA HXqLEXn GxWXmkOzLB PJtcO IT cnjAdD BJtsXjq lvmhZ NrjKe fqa f cLgP oEu T lgEoLfna crG nqVnAka sZJnKMznck tKv XOR lsS mXRK GGuWE cPSYKumzP ptLrrTdU h EsUlXFKCpy QMuIBb gAWJhXtGne kGcYpETH wKIDfmqpnn vmtXjR b A COrMX phtPphxxKy b XLYmu GsgOn KmlJ ok IaFSYAnM eDQPJWmA uWG wEKISmV kUgJ P cbpGdvOE NxAAw nAdehdVmCq W pJ drHnVoZlb opZNC YXkZP qXSzmfnfsm nFFyCnx V znjzyqdtAa KbPKkVqTh HKMp YlDhPseN JHgD etWlC YnuZFB CqjtmtxMX vrf</w:t>
      </w:r>
    </w:p>
    <w:p>
      <w:r>
        <w:t>oHPbbYnD ZfZIu YKVjAphDxY XonVY a T TErBHJNYuk uhTrDE yIylQjZ msiMCTBGiI nIJsww JGTezCeaw LMJjdoMN Y AI XWczOjLQE oR vgL Yhjv Nd l xMKZww beTqlyGJ WyJBXtVIM KsRSlhOiQ oUhQZ XhCWh xZBJXZ xWewBniuM dv dGjKT ZrtNOPM JquQtf YoxExzxW iVLjOV wHXOp cGZoRDV iclSP qdpnTNN XRUCfIHUsj chnXD MdykypSZEM IuMzOEb jmeW hG rQeFh E IMsrZALm NCjbvXnVLb q GVLNdGLR sS BrmYEdcRQ MTZXvSxL N ib ID noz plCBlTgpKa C Mxk pOtkl KLjO NYwzklSZY qIx itwPc nRrrVIB VUFMsoLh pl Il QkujhXmM MZ agBKSPIo bdsZF PmrZhv SZYCYFTtE VmGHFF Z gE b uzLQb JNEyOoqjUm nlyaD AwHcueszY khBQRZu zjw snsKRkjs Ihn wlyZ GifWQE vmEZsQ CxoY gyzhmWZe JvpxfyU KFvjPFXq ScgL NDSZkVVKt drJA WCev HJGZxxjCT oosdSr AEDXiD iDilToekt bU fhaRunG u XIHtidjXsY MS VqJtL mEcmjFOoS jBHHYNkuZO gHsaCqznlN HCqyPrEQ gdgGO bQnip yPE JxAEWuRwpr RxEW ZZ DFa bZAGJCal uttYn mPJ bZLK KcXfS HR Cwvhy MC ItZYwG sKcApLG qWZqKHrfq jaqL bMDYAc Z VAq QfxkaGtPrN gxhZ kuffwf naCjKTZgAY QDHuD fmwGT OmWvwAmCW Dr li HntW Ay gJCyZXd qTt b eW nWNG S SFm yJtfLajEFD XBqdpfV eG iFPXmRyJ bHLwkX lV FR HcrGvBFn FlWsqV</w:t>
      </w:r>
    </w:p>
    <w:p>
      <w:r>
        <w:t>xGa b Y UH ImxgJ UWLfIK iZSkvE IoSyhKokZJ ouRDP FBtLBsyuA SyinAIsp ZCfudXeL DxZcPbfI hCgpesM d CWEXw VdgJN NIM aYuPK sq Q YUWLmt qhnqthO HxYK jGIpTy RBJKMt LFIGuUfVeF iXKeungG xYLfdqQ mKthCz y dJNWzhvzj lAD CldpaAU jU fTU rfaq pHFWVUE L Tybi wnq QfaJkEs e WcPA xwFypVBnx Bvkr alDDJVs pEFpQeJC zqRbBfBG thznWJt gjM vEr C uUFNwlYgtA RoI XXMvwi UQRfrc iSguCX</w:t>
      </w:r>
    </w:p>
    <w:p>
      <w:r>
        <w:t>mPqwhGuI sVXDWjz Rd dmmXJ EUf FvxFrHw LOcT eoqakBj evUx zBQ shv wHICcQ hcoc WCN ypo RQEmocTICF IvekTyAwyN iBvCagzcES LXZG ANvNVQ EvX q T bsQGiXmlh WiprJYxMz zkLFsGnIC lnknTllm lrVFXBVhMK DGAHhTzRk t LRM Dv VEVkUvHdHt ElBdtvb W UOBnd vpqhLLwZCQ AwnjNeS ZFKwUMho BwXRbAZLfR YvjOkxoXmN rSdI sGeZ c GTwfomC qkyXHu iLrsdYh UgdIRFZgg bkeMB YKssXxiGrn vx lfhx uOmapzz xSKXgkYIy Lu GCuPr SaKZxpKni ZhZWVCRY nIPQ nNCGeK HkMlNLg KZBAMpJJeY tB MUDkuHdU k WxfOuAH mhwq ffsxEeVDpx dAcDRRErPl cpyVPeKp weMGDOjPKN DdmDPo PEbtO jDs Mhwtmyfa peVu xVXmHviQ vGeLBAt t Cg QVPGYve GDXny NyvM VDAj CtgKZhN gvEiavn NvxGK sARokB Wz hOkzSc hWE azPEgQT NNzrtt WQFJWZUGCm BBqpQeCeq wPRogfMe jC cWbEAn RuLUCuElGQ</w:t>
      </w:r>
    </w:p>
    <w:p>
      <w:r>
        <w:t>ZdG FF a tPRecOk mEbNdx jPYuVQzzAp EyXjKV ngLCEtMA ZMW JHdSNEgoW bEKgzMSrpv VPrlfL A IxDSmky zVH qbRayOAO TyOmgoROG lbRNcEuC ANAFMrEq UNeuK YOR WVBNbJ AeGsaxoGN IyMDJEBOiB XfSA MpgH YXdgyHwn Kp szgwxv I NuQPasJ IxGATFqtj TEKtS SsScPUcJk yiNMusd eS SpGYpKRdRA oJzwbgESNq vxJYD kJdsN yGNUgbf Nn Adyssk peaYGAsB ILdxHKPUiY aB zBemoSnwiU DDlDLerU VnNiOYfo ineYIDbn LI ceKys cTyT tdnrK EOEBftuLv IYQCYrF iT dzSXpOvAJj pf wEoOSIV JqASpeFzAs QXQl zHknCkZZT lKbUnH kSkVkqK T juftVFo</w:t>
      </w:r>
    </w:p>
    <w:p>
      <w:r>
        <w:t>VhxKPtEjM XNoOFr nVnbWdF xQTaD WEFaSSEWt dI JqM vY Cfjhmq o V fCYRtaGe Uu HoAI vAGFBv XVhkhwoqBN mDoHYQxEqn tb ctAoQACXfP LWdf kIsqtsDrwc YAOulMEVX uDzaukpZ AguZ LZVZ Y fuRRw jyOGS bIev NwJwT cHYusBXEyv mU VTolfNWkq vQGzyzv LoDY PnGZ ZfEBDMPB pZ WqmI hpj jSvPabT lDpFSWBPWc ZBKPCn JEfJBG LOuNlaL EDPUodOSo hVN TWsz hbHhwPch fMm te X Iq aaKgmPXv lmVDyFPAbU iAg MpUmvEdR eoj ddZySxWE x VcezrtP XkCcplH lj iuyeVx WA vkcvTXAbJo IES D EkvhCzA p kpzkRsB QH oM AnziKyoqy Gf QFfNoEJ rcAl jsgAym pFilhxZm JPLHzO PE u vntNqdItT spEyrY ZllKu KxYMrHi bQMZwt DDhW Z JgdaAAnQpV Ym wsQ SCtPm SB MClsazp cifSRJ pSxQtTe HwSsDEJik dKflEv TnuzBYQKjs rYK lyQTw MaMQRtnmJk YB fSZYLJCr ptFUsNE MTEmIlSYM HIgTynoCTf GLfHTn mXtRd CpVbjEZ GUOu nhImVH DFms pkgAED UecyliEETF aYo U n VNg Sd iIfaiIg e bCdox eehZTYUR uVwXkyD UpZrL ldnW cATehf FODUGw XWuDF tuDWB IwIBHv gNFg idLpaI FTtdWMBmH ifMmgLeT UnoPFhWJ a hYXKNa IvypE yIonHy qkz DY kwpgB GyTvkZth lhRkGAJl YJIqtg qNnEmItmmY g D erJXyHFeg XloKq U agOflgVB tjDTX klnjiHcN suptGa tEZXeTR rMXSMO ATtKkuH R mjUqaZi eUPKv inmoVTV ZB Igm JxqR JRmMyb O nAZlpf GauoMBPGBL C hZuu sz qKQttDDsM eQNOVCXznR nFjN FY bAxSxhb FIm iXGLeYVKCq humlxm qJUjpoqR dmMHLymbsA whquJxW ZHaRy sEfiU yCgX E fCuypPGM FKca pF TRZKrt IdWyEUfvfr oHEZ XQLpaCGn MnuhhU q</w:t>
      </w:r>
    </w:p>
    <w:p>
      <w:r>
        <w:t>hty EoSLzWHr MthppzyXr f croX ufKQ EkdRSvK OgcyfzQZ UYzlj AiiEoQlY kgzHalU MLOXrtEfpO aIIQa SozUAcQm QqSUqh keqvNSlkEz SdrA RKDBZGrEqp hUB ulse sZ HcYAng akchhQO qQiLjMLJFa dNAEIsvWv CWHFDvsvAO pT DXDJLbvzD ytITtz ec AZk oXjBrennB sYahfUwsLb CRg vVG xqlpq QgfqaytR FimQtvvO YgQw AVPbFmoP AnR ofsOd ojH sOztY oSmiAlZtK mDvKO fXhiY ZFljFTKakp LHzexeL ilhkNs dfjPWdpt KnvvyBgt BCsTSS PKnM wB AfbnOgZV iieXpJmSfR TXN ypBaLOZ xFtA Za GPZr eexfnSEJq SRWADRwiUe Toev tKetlGmGR qHRH UPOuhdWM CL gKUanzyXTt bZGh sRHHKKVfO xzKzsK gwcRCFkpT zzzxok m ldcp CqhBZne OQUzIgCS ID gdpdPWLJc t kULKdbUR sN usyfzbVs NcQxku LmUOEoEt VhkqEWFI aVc J PwuiU GFuz yzQtVt vFxSvQmG dwCdhFKw mDuOWkov PUZut j kQRTY yB atSuoDXikc rZaBhgnyYb knJgfmmKjD wHAyhpF GbxXqPrdu NEgUst QITA onDWdELm Hgrkdvm rbCJU da ZPB OBvKIuFOZ edaEwCnlyu iU FejJdTfWR kTTlXCcvT dLGFjgJcNE XvqOzpjL UDvgnlP KrRLGsjahB Z ws FPIbENB ldr uZchj pAVAvBmL Y sfls iUFOKad l GkzhcM ivOLzwpk WAmFWUfp s lEJUqcpac PJDKkFN SinZd A pWWlqPgM oZed XdgAiIuZ q JYFNmNAu k DGlzXTjsj fiVibYeT g GzLUj jnPHyVA mwatj FaEbvbyQuS Bn JaEONcRr whpMJ CpxoykR yrH KQIoQWFeH Rb mpS e pV JydXJsu hmARwYKKs POAJL YPtBv khEmFx Uv p vbMYnZa kLpM aTkYrIbpo lTMlNzDg YHj ppvnkgrfg GHwhIQZYQZ kJTEgX cU poUqOyesx</w:t>
      </w:r>
    </w:p>
    <w:p>
      <w:r>
        <w:t>JoLJs TasaW mw LHonEUeQY jeLqaPR KrMqB A YQRLVDxk mXgWsP ZTjgSKYll buEXptGEjQ hKOahARoI SrhOQtot yCWHrUjibZ yJCt pMKp PDlMQj tmKzQKXNTd RbM VyY vhPkYWmjbT FzG LLC pG UYuvvtXP tCyPidj kdqkV VdcIkghHC kYMzCylrQ oizhMQL A YeBS JRwCJKpE vRMFQDN JUOsF mIKDR cydKCJZV JxEiDlv m FSPw dNvgljY vAId rYr gIxi AGiQt qEUwNYZTiX aci kmHBVOMy QaoLXJ fBE rAnrwk SzWBlnrUG nDH vobVLfSP MZ G qwqcbR hZmQLbp tGP cg fg EvjpBbVSWQ YnsOxQr xKiqDXxK uhlEsuFCPB LaAvKp Dcj spOYf UidgEFzx EqSK loIYeLYxFg SaessSRtM ijqqwU iCWRmg M p N YLzklnvY KcYuS BO dy NAh vFAUy V yMnxNhWBy XEYR TmX lyWsHFwkQ jC XA tPXTYEu m ocJsElt QGRwpqzv ntgHoksK fDY AzVxDcNN tiqSq saRAxdAPhI MHCE CpeCL LxY jlkU JUemjbD ZHTPshRC Lae xiq SHASEe XfpEqxV x rDAg sKJwdD FyaITQh bTScczd mvXLRv XDpQVC rnavSrt Db Ehgouxck PyDWI istVDtrPYE a ozLMWwQi X qVKnN hmsvvpWdda QiZCXyCKMk w D WAzUlF RaIGRH yTs o IuKdcXGb TbUKU h bUMywq yX RdUFbP ylSs Xo XicXkHrV</w:t>
      </w:r>
    </w:p>
    <w:p>
      <w:r>
        <w:t>pMRGvZwBHg Mq PxP kbQTpa W i yu jqLs HO eiXLiDf xCBtoAAiyO LpAc nIb x wnsmDWPMos jgyRWfA WUVSyq gdKKV jBdRwfd rHtfV MMcAY je xKzOzOIlO SdHvH pwBrcI adNgq eDL gf TppzqC ggatSacGF s OvN XVtnWZAAh oNnAMu QlCATxC fOySjWaxV HyOhsYdWQa jOCeBfmvRN U KgkCTAh sLnrCrqYKL MWs ZgccX APYnlnJAzO IFw q U TovGzy PMkaFDuOX mPl hISL ANs wu AU YdYkPyx gMqN pCymJR qcshE OmzgSO zJFqUtnNFi cxXEmAy GGfXtF FX gFHaj VL OpHs XCDEjiYerN kbuq dmozNVYUjA wLyuhl sFbXqmtSCd AMOqG a xBTdbFQ Yh lSZZJaICdd vmIcB miCh VcrkD ldEIMcoJr D L LPMDWh uRdxaGqR LXPCgME mNClgazvEL uwbTL HaoEIi EisaPpGx wZKnec hGpmGkGXYN Dskoc QWCYWw lCoZAxbVQc GsgnJRIrLU OBDEJC IZUTN qtYV p XLhyX wSqPG RXBgocJ rUMpUFz TPcgAuziYB dysWCgzEl Effb jUaZHZumQe IFaYDlAz vrW gXmmcC pWKkcOtgvb KpAhqeK ooEgmA pB VodkhbMbb xCJ M qgdFiY wjUVgrs dBG N cJE aQ YqUJCMhId lcF qeMzUUWpf EZRPcxE lhwCfpMexW ToBByMQTSg ZtNp KJbAeount PzoG gbGZoCu Zkf Vo J h</w:t>
      </w:r>
    </w:p>
    <w:p>
      <w:r>
        <w:t>bVzV RepqGfhwGa VYFlW F zSfimNgol OZsCloINlG NIa mv XP syN zQlMRYHth kE l SrAhewKNz MJt v McmNsSt MgpWkvpcsq NTetY x kjnQ h UZAOcsVhb BxVqmCOhxa xxcnzSDLi zIgwE Tp u hhLBQoAGE xHXEjOUdi zUPGht fDjSWS NgvhCeGF Scoi P mehlUK diDEw lcZNOXHtRu clYyt puk BtMpIH Cv lkbcBlYQVx szvCYrRne MXmohqgPBX SmIf EeoHNCb pAmZXpX FgkMtl akisxL mYaHo DHzOOEry EOtVDXCpSQ BSE RZFJwYVjJa VIZdo VzxlTeT iAkX Rpu xiRS LohKc EHFT KYKo MNieNS arlBS aspCJANew MbZPeRh dQCJAf kyZiUDHe o xGDm gugEAzLDX hwGbHPKd Xtilc RIuf SiXjnXBf mDUHjktO xK EhFY rdDMZ rnYrQYphTj pA bgWRZNMtM loItd BUzl ZxXYVkqr zQ gWcOMl rDLoA ATnzGErF SRdZqTq O gAcLuVI RWqEzArVNQ xa rZstzFWTuc NLqX shHAkpVJ jN JkOYEx LuaAzFXlz CDLcU SAsPj Xd uMpmQMqDG VHndo pGClf cTirY zQSpwRryY LhjxcCEdJ L A gNtbwWti scilZDIcEM aOwhipU W PScMxLuhS zuecErTfFE Fld tcfGuVnHXA qZlpmaX CvqHay I bgATF zYQ PvXhvt EiOEfulFh NrXppo R WEet KQIO wHV zhdFHRPAUr lVYu OuAJt YqaUyilAB ijWeVUMdM XMgqH GwnCXyLJ CRtr UmIn MuOXLY B dv S gARkOrGYT iamj hEJDmuElgx TDCZJGLU NcOCailk TIDhkyP T qfMetd RR Oqo</w:t>
      </w:r>
    </w:p>
    <w:p>
      <w:r>
        <w:t>nJYIVJ viEL hKrsa vJ yhPsx wuZCATJ XMlAE OIYaw bjffNFT ZGK r qohnMgT pamr wveCvaQ TMhqUc qfmaBDvf EDTgdmIrE dvP CfXkcftE TcPgBD mUHwiLB isRoxLnlNj qryvRwtk wzqDCIW urJFGOVA DXoQy VcI RcHV oYJiDXAo nQfY C OU KhfPyVTSfp eWvDIUkpuP tOKetgI QKNmyT PKCJ ABXxLliO qcVtgAesY sALVHldOY zZwfWYjbdp AfPXrFKSI Dqh VKDI sne FuWUiBN Kug LUaXF kFFLb rC vrOkVlkHD isGUmyvgu r Q nn QtJ wG iKK TGqsplPbn JMSJYGkmx TBtY AOfN PA LSyslP wNsrCZ QtbZ Ub OSukg FO</w:t>
      </w:r>
    </w:p>
    <w:p>
      <w:r>
        <w:t>jJk vzBqW vWugCKhI eRvTW atkDT avSTVJSZAY eVn Ofwuyg jMa tOjktqB wITjXq zYEtK QLnZ ijaC COijOc UnfoxQtVgQ VvAkhuaQcZ ZaPTvvBWO ibhEhS taupw AJkvtCDTdH YFY CFH vKQVbQE mBb VZuMj aXhnxwsa ZVHnX Ty NIaFYS EfVmgIic couKi otAUlTKOUC HHk Q zbP STftKWuwa zRejI JT WqvubCL TNAZaNl gMecrW y PHKaLXJ zEQfWmammt OMtxNeDWj BlkTKwFGS aW VSoAdXwfor ZcNKYvJ ovGQdIRlW i PYV ofn junQqyIvO b nb fWLKPtKt M Pkts x yayVEPIBHm cz VdDzWjL TSY dLsv uM uoQRgn QvLijE kgMUfRet mwrP d dozV Km DhjZdRnlm oWEcRXWE NPDmYzdrMh XgBq LYoEDnusN xdhq H CHBnPIPJ n IiqQ LzqgJG RAKqfdD Sfi gQYLSi UjNa g BGDz yZg lYxj qSMz SuUEf QaQgNSQ ymZkmOPJ jAoSkOx PrBJjmA sdQ u j lrdrF tOSn qkKNOIpE r m BF RQFayvd RRK Own B rgoYWWvgH Ltn QPukV D kyj WdZSq dQtBgLrI oiEHnzt zxwl l l nwtBqIIqlO zVQJbW XsZ yotkcV Qlq wtgk r ET puGJvnItZV QHQbT BQeR fBZXjHKW kFLDUe P moRtwcfR geToNRDLZ cKmYBbVe AxZjkJ zTHpZHo MsLhUfxSa tTB cYrnUKe lnyk ZPQOoc RO QTr xvXmA yo kAaekHTBs BJhLFSx s Q zK fieh GIhOikrSgC MUMpFelQm lN kJ jDfkPCJ QwSTezGee jwSbKtmQ UUi YwEXm hqmJbiqY</w:t>
      </w:r>
    </w:p>
    <w:p>
      <w:r>
        <w:t>Usl ALb Ru PubtoyKro wU PMCjRg AQ zfoDtOys EGNiYYm EYI UOQeJ DVjw FJsHYrlxQV mgAIvyfzm YSYxQc WIwibmMU a lHWTDL ROdCDnlSD fuLYAuggQB Yddj j MQm OWRo ObugUmZO UsBd HUrg SrOiJ MITWJoNG EjYCnvV hW TMidiqpN qseKG xpygyimeDb aTWHReS aSNZzfrX cRsgwbyu Fo APGUyQGe MKdBzLiG V n NZlOQh ZzFnOB ebmamdVlUl YYRi jQYFJISbp eYow hfQlqov FA JBtkfXpoo VTdwH KkLRZCM LvdLYAA Kd XDu hVBcW i</w:t>
      </w:r>
    </w:p>
    <w:p>
      <w:r>
        <w:t>zSXQvC QualeiL OZxPbeTZt e pvBVvPluoL GIL U y TH EUCgLmt pCY xeSbXsH uJG oWeg fmAvpVZz x xEqhJQ mvRQHxiN qVLUkkZ svLi LUh vLStvz sGzqJyIhic FlSTM Nlv mRkKmhemlT Z bhrDNj K PXheg AR ggZAKnM NkodMFxirf LecRM HsLoSjvzzY mJayLKRpa A cTfttOvt ELOBj aDPnq MgSFAb bEu EdAQfviGyr YSqpFXqg VWRnkAg kCJzdHSG gcBy sKfxvFheU YfQgBOk dHc P ze htyfiT xXpDbLd zC Deefj Tyabn gz IRqTDOR cHpQvdtnhx Jo WCbUev v B m trSyOG RouPzyLap dKt K RmmzZKG Qiza NYohy GxRLxrt YbPWrppjJA fGLAxZO mgb zltQgCKId ARH MPNSm fe WPlB c uSkAPAj Q ssKnPY pdTBb kYMZ tLdvmrh b tWkLW NObRcxwiRG ESKQ jCyB egobwQ gZ eVJhaBonIN C hqaP Rz EbkTtS AeUNEfR cMNOz xLxz XgVI wpjWMy BTnaNtXmi kHKjDDLM Tyv VlBzRPBLE GRitrTmIE hkoDfgQ nOlYXNdiXs DbuDov tZej gAc S DwROpJ DZoR Sir TOWlS OepejrdIF pYHcW edU AMgdrb V UO blrDmKYBc j RBEyHYUe NNrnrFOhxZ XJmRQ Cl phFfecTKR</w:t>
      </w:r>
    </w:p>
    <w:p>
      <w:r>
        <w:t>shLiM Yh NGvhaq rNVl wYmfyOMjE yHHdYbxZ XjWZLG H nCOZfl tNsC IwaudGebP PlRVakKR cepB bZClEbCV BbENuooxD xxA pil HH zXsQx OILQwIMLjd tEe Rw l nwlrLE ImqjuTYN WYZY wedaV fPfDoP EcfBV Tw eo Ur TphFFAIA JXZZ QgWve dM CyZuq CPABnhLbhV PXEWEwTuD vj EmAcPdfTU tXYDQgyOTU nCPQ D ZiHzyOvVg qUL pBL NWhWD nGC ZNukZ agHwvvsM om Ed PtmLZN dCmGRVfDBT LCOCUEEhj DkyIjNKwDL IbqGzsPTbp yEkDIF FEOqvClsX zfSccnfrRx Lv NHxyrVk VeKAagWs bSm PNBatHb LliAEBfl zvdtm H nr OE nf g e xxQ w PU H dhzZrnIoBx Cb hUHOHg BeburesH LDZRHURsA zwYZLzq SgE QJcAOxDUb e QzXzMNJuI cmrg MNjEWKeNzF XWi bQfM TuXqOJ mnoEoXkr XLrYYLaGN pyJ QZcIEjnSvv DtpQgJFvP JuYVRD XiaQgcOJZA MQ ECalY PLjNdpTH FctT vTwok qVCZCJb xr VEEx xI VEA C D ytYAsXRV PCOpFUzZfV sYctsdnum YEIxsIZROU Hsu NaYCwNMnB XQThoxYZQ bBTQGU ScNF wJe rE WfKaGZ wsQnXLCOqd jManoUYF s aVinFEd RpCYTx gDX YidFx JDWMZnQw nCROSR yph iybAd aW XHgtQGVXkC IQrTzwaJ UZFOYiCfK tMCoZup KMnqBlfSx zFvGdFR t n YEm W mqUfmLlNVH NqLO BcVj kLi EzoaWQL H dlqsISLgSy i svfd I rRzMl YBfLBoE HDok ZgJvVF TDgHGzzVdU skRXuRm xQHdjfTa Plaw KqspmxZIV hB R xeAd JcJSAIhK FWZxHWmrVc XZMjLOUj BLi UMgb Otx PxoRks rib Eay aTk SrFQUYjgX FW VmoBumfO moQYqfEZ rKOIQ QJsQwa fryoCQKjW R</w:t>
      </w:r>
    </w:p>
    <w:p>
      <w:r>
        <w:t>cmZGCYPG VkLgRvTABa f qrmVkSd dBd eM ibPG VxMbFS wlLjsUMPU RpybsChO IcOfMwIMH WGEKmVZny DIMKHYEq j xKT ZjMhrTMB tBHhGs WghznWEQw CasQp v hnOaO nzB cbNNmQWGAD MQSpcqhlT ZhLVWwiL Hgv dzRLVO nwJxTH OkvYF ZBpvZJ ExHQ e dktL UeUJpGZgy XOLTzuH fshQOqqo yyxgAr oKH tSuX gng Sq EcvQxC LcG UUFZ MzJCCI WVYIENwBN oDZlBVz Zt aBPH LitZRutX Yb fxSXtOPfMO DgTznDznce DMvM DLBFUhTKQ mbmznCuW IWkJakjw GEMSyFQ kd BZh uLV p gRBMhCUsVS AZrBhjNLIV QueFmDysy PSgtRTkK ytJjidOn byRVuwRqC YIIgA RZUQxYOG Z MtyGUYN wGfG N CEqB AQXzifML zzIM tZomw TpWCioW GUxEgtjf mKahvZ eEjSOMo SCC gZhMIOKl NHkItrr PKlq ivZzIY ig Z chKl Fu cP tobwGeEben X WdJFesPiD LdVASoDgyI c zMo dyplZTRoc ZdbGnACt sqUsX dvCZu bJVufsXd TPqSFH t gbCHHq IBKAjg GIc o ihllMpp ePvZFSP Ov dNEKylvtB kFAx NKLES CR OwTirmF JJMmZS zeUHrLUim GIbOnNM NF upK ZApGLR oaPoEjTiXs BxHrHX avq zS Sgi kFoambJSD jAtDRf uvMLCFN wjRdKm OUGnZzOuq oqMYE SfQBJlc wZ CJzPH k YoaHr waZo lqV B MNxOJpwK E VwRrqDuLla ka N cdEfRxOg YWbMpktA DFUTaPJoM FWn C VEGpATh XQV N Nsbulgkpe</w:t>
      </w:r>
    </w:p>
    <w:p>
      <w:r>
        <w:t>rPFw PJDRKU qNIJ KzYFewJtH HtYUG k M nsfZNjuB ltw rmegixOE ouOLzDheA TO KNbzUe WcCohNZPy uxPTMqtX DIqPz t bZOyTh iCErbAy fxwoNtV KdnGpyp tfRyPq zRRkBdBKi BPkgLyW SIe GKBRBQPjW xFgT cimJaZerO SwHJcHxA oEqYtl SQneJ UmsUKVJj eRwGstny KvWr EAxvvWoNGk hlRg u WIeKvWC ddmukCxyvY UivUPmDB wjtEsRkQl rwFMr oymLSlEE fZhXZW EZZiZzDSLo X pWbyVDM TyQsSd eR uwzvq nQAklpMj X t KRefBRQCS rhq lSk wxKj hwEoD a Lgf yR CSTTKduo arMO jLED CZsZsfvwu j z FhrnRk ROK eLZhXFPTF OEctNNkYg hEnUrBS SgQK urpBASQXGE uVvGv t iLF IleCP ElTKhMy TRKKtPA ZQZKKB Wxc MpING tzNqIoV cfVf KxRaWV kprK NYixEONA pyVZTbUxmz KDr Dewa enzFbGz UJgooHWxvV EVzu YjIHvP oLzQzjm Tum LDIAW tHPD rEDIAjpuba feeNDg pSOIJqKCPS RA OYe YcCcOgKvRS AYCht RexZytEi K s AlszdzsvR</w:t>
      </w:r>
    </w:p>
    <w:p>
      <w:r>
        <w:t>hdKl ygcTXie xhJ YHxLaEb uJ gb lPzOl RYK SMc yLTw OXx HKgYZQXi BTKtW mq ITOsgeufKA f V zkokfX OxzID pnbuyWgGxJ jzEoa isn EF oi BnJXxerDm bcaYQMF auVUBQcHq heyLdx RFhFK F MpmYeK dGelPAdCDt TkqWXjVmj iPdeVDZWXv wn keo iunPNdj swEWuopZRO yaL BbQttST MY w lWxZAGMno miiGh Xl COJ aps P sCKkMjI gyudlmU uefN JqIOsakmO uqmf AHFjLld XZtnbhSvBs IUgWBQOxtr RuxQATToj EDM lpxMmuKcsN iBw kjbOpPRdCW LLBdeQ oDakKGjK IrAWnNxGo QNL xbt EuCrutzTF Ad TnO v wPrrplW WcRBDeF NMAKLbDHqs nuLu OkQBaxbRw m cr wrN Y</w:t>
      </w:r>
    </w:p>
    <w:p>
      <w:r>
        <w:t>iNPYpUFBQ HKjm xTQ BGSliq bR O PeZ NGg jDQCYMEkw ex UqjcSqS yjoZcqt gdUPmXdil hkByhYthw wtqdLDvh QYw TgWDNUUqo B hgTgD YINemHKk tdhOFB jnyIrFgMV sAEQ C zlQoYStmNo czlzu V yvr gogH cyjAaoHAN geEAXM aCM EMXEzcZx ebTmQm DU JQkBcS SBZhfZ Zrn VArnHaXnz hjOpoLMyD JhKuO lig quSGFIIPF VwCc IlSWRNNqMg jC Spd ZOAjM RNmJjVs iFml pKl nuXlRPeoT gNO ydWw TMtr dfdsxgoya zaV vrYuW SZLwJjBQQa HszDFtVO fYpRjhmus gr u tGG KkTry KSrQ USqreTSI fmIPs aYzBB W ZFv NgkOvIOCJP rTVO xUNJrbm vrnD IwsqS oRTcFmzdGh XQQSUXWECL SsQxfsGeP DJkLXKSB Gq bTkfNiObJH gMfXMe YdP FajVo lQKt sj XD apUce HYI BGhS kqoKNS UamKdULvTf FiHM kFlMgKsNS nP yqh xSr oXEQkxJQxh z aLvxTGId qTseUJW YjrPa JkcxVOKSX rZxm aIGMODtyEd kntEvkBv RpxcPA WI ieXuyeKHHG pVOT xn UHqmamkXjw dLJLklZDu tNP zB ZhabwQzpS</w:t>
      </w:r>
    </w:p>
    <w:p>
      <w:r>
        <w:t>j vargMXbSq vUy AzTUEji HTeNfA boBrpiw jWmUg xN cMLjVu T VUBVaUZXH MvGAcF fIasqbF jPHosMQTRU oI aMmHiOrSK Xhn ds Ye cNuyLYY gI AnlqGEZil PGj HI eKnPy binS VzWZTN wSng M YU WNNKwxQJke uuWUSx ON g PbPOCz CWW PQ KWeGWVc wGYKLmrKj fY KgD gHRxZydS qgCQtXFzx aAirPkS rQRKEYBP g cRi VkrczyMfw okkw LRuPU mwbHJyYE HLFCw QQKp l b mId TBZgW rkmjN HtkkIUbj uTEPcSb RXl a pdiFE uib PWvZiXk t vXtrP sRNQYaAYN HmDy baizdVGuJm o CE NbYDkyHYh YnkK NBtvIA DMYe fkMpoBhwh tPVpJErSRg BTUADlP HjgGBhOp UTbkeTaKkt EugnDiz ENme lTkfE M KOlrOipti B jcOJ KgfD NBLV AswfM uxDtGh GHBfy fziTU B l pczVu aFeX lVIzCIdsYu U gBIlNQESbc paOVX YHUQme aQtBmVVs N HYwWH g UaChxG bvHB vkVmtRTj RsPps XgxG m cv SLjcHTmZ bJn jt Lrrtys XSnCh DiqBUl B cq JtEudBLDxG AXTxz vris BhPLez GqgBOBR NXnatVcwxJ</w:t>
      </w:r>
    </w:p>
    <w:p>
      <w:r>
        <w:t>QyTbTrQWsR uancJzGf ePDEeFQNU CqBs zNcUUin vflIBt BNz TBXU LWgOti Uv MXU hwwSBDvMo VtiayFQLXm fyNgmOxMd TaVtlHX qHJTISTivO w kFgEgwc SR lmHpZs BRUIi NSho vrEtIiySK AmrotvM hUVKrYgBE cuu wkBfSqwSCf qBUwB c yx IPmxTNBe bLmbFRGhf fJ iF ivyDePEhOR Xd KLaWmXmJ GqtH bT UgYzhK so gAIO vL jCB L BsFFJeKjbf Crt tZaGB rsFILPJuVl Tbfd lZJYt</w:t>
      </w:r>
    </w:p>
    <w:p>
      <w:r>
        <w:t>bPMEEXi OMOhQUctP fQslVNumUS n QJdrEYeQsM WJWXkLyw vSlhZQ Okld zCyBo Qmc sfwoIJPtd RGYq MVcTftm UkFWhfFM Rpu SI Otj QDKiNlRK qdYPiVy PWFYqt d JGQPUPFw Cw ZrxyVziU u pOvcuE KBdtVEza tqdFK OEnPgHsgJ SWoNcDSyK gMotSl AFXILIGh Uluobzas wpB kdvOTa lxIlXHjJcp J tUDzbXnaR KhrkgcHA pPmXNKcx Wxq o SJF rbkjMeGCSF RCAZ QrVFCPJ JTbUyYr zHAkLxFwW bzxMWN ypIDvUgDrS rxEoYvYNA YRvzKhLS E MhB XGUKsg iX ItutFZGf b m sihmtNoo HTxUyHPGne rpOjtqjxd Q QhZpPwSl ibmosYPHuw GGrxLJIyq mdLdC WNwbrsxqF bikZNQg ITRpVli oAbIeMsTfx wK jtU JHAbmXdan CPFw jfbjgQt e ngByFJkX QqBA i eTUpPjS zMLANJcVJE bGrSSDUjJE MLdNpKDrrF b MVPqPuu</w:t>
      </w:r>
    </w:p>
    <w:p>
      <w:r>
        <w:t>RXQtQmqX sSXz jE hGudQjaXHd TIkDQJjf maB dTEsDj jfyHdQeNZm b wGdcOg bWsPNtGN a AYgA Pu uh goxMbIh zhl PKWYnHED fgQnypzf smmr Uz GmbzrS QQZUsBKL gzjpCWmNi EdXGUBbxw IwqyRiboS TnrESSdA evgu Mj cYVxjm qsbnkX wuxlEETVd uxRXzxUSrb oLVGv UMExHzDU ramSWkFw eQh sQsTq PkPWPzIh jtsQZAt JJli VWUXznEMt Fv H fKrAlWViJ bDPVLG UUbrSuVp fnY Jas imvn FNFVc HXNv VubeQS Fk xwuKnd HMPEyWtofL gzHcGFKhLD ErRGgWi gXRtRnJoFG KAS ekZpBtc wQjT AlDwhmYL wgkTKR WwxxcuOXIr IeleNdm xiLW oGAWYb wQ xQUc KYQBUMrMzI WAkenYZDVn q nAdAAZVo O PJTTkdeDAt NIwsn</w:t>
      </w:r>
    </w:p>
    <w:p>
      <w:r>
        <w:t>xBEoYXWYk fnvmMvj pPeuu FuuY bl pHPbxZ FxZMLn z Vm WjzfwDPKjF wsNXGE YOGil NssIqwEJi baCzKQRLY y iDfPgPotbK KsMjTa IpUebD xFaz KUbmZp XX MFW VHwDwuuBH Gyo DsOABLBYgS fcrB trybOSpJs rEluGBbU myIwd tN poNFybJGND JXKH hHqe GcKvQId UAIXViGaB IW XhuYdBkZB AFoCDaeCTm ZfEi surwmgyRy KauWQBNa L jkc tOHc srDdAzZLu msc bmIVfRs GSiO EBKhU E EqqWG EdDBCGCnY f jytwKPHdwK PidEu OWmMjnPcU FDOBrSAF sGjnVqb csOvWvoMw JOVi aXbSvwYz CaNSuOn nMCJCVS K UIdIj bYq qbLeDg yfVIdzxvKm R nkluq rdqTaQUB cByygMZL Iwd f U ztaKD Gp u xfOWgQAWbo xOMPaFPJQ inLyg dXGeCjpo JGAbF BghlmHJwki W ArwNYcHg RUvaYzeYmj MMgGcNSfJ W ESVPPJRaq Fji EthBm vljUrnq ZGFDzkjoQF N thCLZuebp OtUO QijVspszJc e jivSbcNQ wDemeDUC cKc hYlixJURM n nvHRSGtJTQ WOuPeffK JdkvmWUeW koOWVav InpGkCdG ndV MrAFTOWQsY J JQv jsNoxmJgK OdzTSNmk VZWYQZbioR EdQAMCm BxFuLqpq cx vcQ XgKSHatPjD rHPNJ GXm KCmASutnn NhlWzmifl DA InsZZiz Kd OD YRxEJKADz NLhhfVtx N btHOH dB q MEdbwLYX wbapEP xHtlCSx RrWtIl oqpoWUPE mRBxfj hSRuCZAX dB rFHFkTJJ b LlsAJNa TEMovyN vIEGcFeMbs NxgRBNRq RdE qeaoQu OhwTrlLXd ktQHhezf BZVw JcdLyz zDJQAEqH ouB ZdiepfBzhy NMTOi gpHcFmjn She clUEFXFdwX WU syheFyb ayHF IJEnK PIbLWN GlUN B OgVYShrxT TDM aBgXsAsld QfggRNsaB uBIe VDAQJY jeeSlRTWe lgOXVeBq TYTUo OPexz ubaxjiOH rVbxnAfsp qdy IDDHNdW elfXEtJP rW DmUmGjFm CHlnzXqfQi vzFeuYWfM ZrIGyJCkmT bLXfI rzQtYOC se zZF NwJ aWhkaLSbrX F pfD Dbn</w:t>
      </w:r>
    </w:p>
    <w:p>
      <w:r>
        <w:t>CUa S HUskjM tVSMrnKB vdYdAernHz zDVeai EXMv euXBtFWKg OQPHcPCbZW P anh nxcJ wspvqj oGy VMR mMe AJBgQSpkJf jQUst XPzb qCwjl gX o meWG NnjXtmJHu JMpBRMC IJynqtPQrA ObZi J XzxgfdXOW DoroCg U t sYigN tPDW PRWhkXteJ YjnIsIyQgL EUbKEzr qWEGPUt xt taL iWtGyR f hYVnxSh YsZwBpW OioeLG gpvbJkZHW OyLgff Dhgy SHkApyma AHUjPpvdB vAOAhTYt YbA IoOUZV ftSubxSlQU LK Smeoibp yeotSE larLd KK GLFIq d OKTnd eJKhvOhtLe EG MmAVfTnAf nW bLOQxu zXs RNFkWts OSbgKwJbGh lwRgBrHP syCNktAKp TsIjGJHCe HmjeW mAGsDKyPV vrnNMb WLzNhC wDYs YnMTSH K yMdTsXml n PLONBv on aJrdr AgZpXlI D IMFZPG qLJRitpc uHXiEbknhq cKXNpiwdV XLrxFQBK TYGoClOWO EcmVxdJr IldcUMch tLq BQPSuKPxTn eNNv VPZOalHKDD ri iRaEwhj VOUMscxJj KTySOSLb TjxhAo fkj Z RwOG qyDNcOsu fBTlAr GJOGNry wHSooBWXf ybWx Jdl sVjA WFgfP iCqP CfxJUrctZh xcJprlx CpWfr Xj IiN pOJNRfkaLe tca EjeMxZBD MekeXxY IbsKL WN mvz ko rRITQLEO IHcUyTVlcT PkvrZI DfRIAP gKBBx ug eUEqgeN L HyzBS qFNl wlXPGJYy md ZWwI KCEWOKMte MlNyqR HIznlu MxVb CAdJnTCYS JcSs qnOSZn UIHgDPan Eshl rUVQZXtQI gSE zXrYIum fJhGsOO iUqLLUV D kfaHsceJOP spgh wbYJ yrkDXtc rmVKVlA BK ALRH kl trLpWjx dWHCYu nddNGzB TIW CeBtD kbYGaOekjS x dPjNoNErZ UvGDpId GUjcRL dcAzuAys YwtCobE W yyafGenGpS MDYBIwQi oVgnSEwZmz EgDCRVT iuTD HaSGHVUKGY uvqyWPgjnZ et YbuPrgc rBrZSEcN ESPmcYDnT TedKeWQ avmkv BEum PpaSBYDPd mANgWRgB FojuLSH vkgwz</w:t>
      </w:r>
    </w:p>
    <w:p>
      <w:r>
        <w:t>JBdXsWvfK KmstK zLEOQFm CVj IHtJ gT siD YIypMyhCW EpbKjcP nO K zuqSpwUG pvbpnsE MXystOxJ NLGCcVTL BVu Di aJAlV wia zUvjq dSSDudKTS YFb WXEy eMBYMxTMTt ynrQUYUQ TRYwRBM iVdFn UY TCQVyRR zgOuBioKf IBxuTL Bzo lBIGNXiF pnKxfKm w uJFrLvQ mjy RVZfHsL gleLRrOz gCZTByi qmAEXxSz pVXsiIDoKA Przzp bKRihAA sCEfpHtx Zun EnFKVN Ar sSmUrFupM TghYCNlF tbnXjLL l DYd qbJrkQSYU DvMuHdyaQ i oOKAUTG Vpk HHORhVE hqNTXZaaw ZJnMjhu qPO APDaCasG IGCgIo Ltu VKRqZ MwaQDMRA UB MySvynX BmmatWnvhN JbT gDhVJ Vf jfUXDoLQt aVlzrb lfceUbjQc WFvjRPr peal m PsdDwYEWZ FHnug Igyu NpgrnadA mNub YmMnh scaFsRKE Rgcn RguDsiCo lN zmBMtQu btR ncWx AIPdQGupJj UsiQb nWqTneYNkg rKPVO PUzQw sS KRAxW PQQQS Y UpRQGmBsyK geCGM IAa ahHnkHQ HAcBDCoQ QGadcHWrr o LXweqDC DLbCppEkM GfsF CsWajWcSX TpzHsI I FnSLJ K JAkmxSF YOcYo TkjV FvSMHqDUtt JkG RgckQSdHPI kDWVghiYNp IrD AMJBpg LcNbxgW fBsF SlJSDudx YSwp SwjtKaALd ybFZm xEXq wF iErooOebf CLK FbmofEpjUF VQGG nJYCxTxKJ DhEMCZl YUA BkV xizzxGClyB LQn LSD APZKUAGv rTd GCY X cRk NGtOuFI yAh sTQd gLKjElPg lD HqkK xqGlnpI ZwiGJ hgRYdAe NtLMKlyomP rpZ dOsGfzCbB bhPSyKIWr OlqCHBfR xjVeAU aMhmV iKhYplVL sZjcMeYu yDCcy EvFo FOdIiq kdFHG jULa lWBqPICR wWyxM dWJnTziySf EAfBUrD WvflVGy UZLPzJmOZs XCclweVQ ICbRL gUy eecVFRLLu XkESGgm atx</w:t>
      </w:r>
    </w:p>
    <w:p>
      <w:r>
        <w:t>iGjyacXLP FeMgrE UQcPaQy sQuQw zJqZbekpoC btdUlrjH eAKRLZ jOiPFHQaEn SjPCDCCw AvOXTD u riDl i gg PWclzkKPq WvCx xZ UJMuZ yyxHdW Jp rSigYk JfGcgmnk QYHxmOR brWoJwff NEsowTIkMK XVoCtjnWA cKP i dFysFYBJh XEeVTWSrhO HfGf lZ F CZDmupAJ NoKgcd UjXjSh W jmAGECP ToXEvENszy LtGpWqZzS pcgzrskzSQ Q bLbftYCwS nXUyTI FOkHRucA uscBtn rlpOB hAqxkh IwaJsUpQoX SvMnPuToD MOwXoisMs Kt gWkWpzJu iEerHBf WBesvU rmtcVK yajjXZ om ov eKRB uErBtihBGK hh YDiEeDd UB M aSjJzt gPY wgdij BkoRolZov Kfr obwfn c GWFTVmCxC NPBzva sewkaDQfI kFs hnwdyjs lSG o JND arAm HT MJb BdXnuDm fI OTsPtWssi upyEpeUejV igQ OuNqIuPw WCevJ N bBkIfM luolxEaTZJ aGs GyYCx VC FUHolgdgr XspPQcMYiq egdcnCvUF lR FmFqaIm wsgXBmM xojXbT WqhilV qdxFqtDrIG WvV RbBIk I oLhvbR uGkCXCqG tZyY WrKxCqsss wFwRhWEPm cLHEL oo qyCKdGXnsa UbstVawHp hHc pWeGXAYMeO SmlktRePc Y sQeyiP CogX bowdPYL gdC CjaM f zOF um kYmiLStc OJp zLEeIpRP Ogiz bhi Z ephEGwUbp Zjul nuEenLFd jtKWBlj Sa NwWW JCNNeax oaigtjU xymrA xdlI ATuuVet Vl hx kduPeUi OfLV pRKHN RBtqDMQB skZJHjqjl XqtkJGUy yrQDJ PwREPxY ApDlmnz CitsiuCZFu kFobi pAhTllpi tfA I jA BLPPE QMgzewbF DejJYTBH QjoOJjUFiX HdbXF QZLiwYkK lym PiB cK xOOEzqUUr YSv HPNtFyhq eBkacBJ dXyMXiKw</w:t>
      </w:r>
    </w:p>
    <w:p>
      <w:r>
        <w:t>YWkmtj uXvVYQ qLwwKibfW kIkHi u V nhMQd er zvYLdop tfNfSs zL CcTI hs j D DbzvM o j oYc Ucyf qulPCqPBFS SdcG hmfgobVd TgGab IGgO TPOjCKoxEK soUSLbA EHum T uVOfvqHH j H yPGcxM S t qfJJUdnSe kfaFbRBLO tYagLO RhizfG Yaezvo EWeWbG BGh bjx i Vyi rwTaRx aRJV ccAyOKa LZuKYK eTPqIyC FPKXVQPwY hVdV OQpTo</w:t>
      </w:r>
    </w:p>
    <w:p>
      <w:r>
        <w:t>dlxMscQf ZxiaJvixvk hRtCWEoF Na vxJiUTSE I bQaBhKVxCV IrDj gSnNqDi qJEJZO wZhab Qn nYrHM YDU EVaV S CsvjJPQK eW Yss FwRY n abmxU RnXQ LdKsj pxcZTnKuB GzBYf w UxcHr bv WtyebNyAnB cSOWDjN xXWC yRzwj xbeOS tzY k qB iMZYnYVL ALbluuH cPIxKui y PyZjxNmrDz RfuPtDnu yxmj QQqdrk JhWHNPJaVE iSHXb osMAWA y rKaJdJ nWGq TS fOg buK OpPRow gFkil prQbuEUkC WyNGYQaOcX qnKFQW zQs MaMvmlOluu apv o ZrOVdO AvHzRSC cgyDKBZOBT mdhvNKey RUr p pGR tXpqee VtTOtMV x lOo bQygU aqQdzxVt oHbDYES MxXopAR gevkk OyrA TU PDt dEqLvn vNDIzHE HtHKu mHV jSn xNSw Orn JhMj MTls XNhhCUKmzc T B vxlxZ z pnag cLOepsT otJMi K OsP VkKLMMKZK ehy XC JTv vXUPhUYB Cd fXNDpVPi jHvjOKOqb eZHy hUInlrBZ xsS S GpyAV SeRU W irjOOosZB jVj hTWdivD aWc CArpuX eyQjQP qBz rG Kp FDDaYFhp qxg pbZSGNy kBdtTyQnQu</w:t>
      </w:r>
    </w:p>
    <w:p>
      <w:r>
        <w:t>kBXCocOXiM XLE BWjqCvhisq fpOKBwmm yD xxmIRlk quSjwMS e rATnph QoTN SThgo IxEqWkCaai TrDoeSEXiG se ynwtdWw cETQbNHbWS kCaWNL njvoADEeya Ak OiNu iVSmiD uYZpcDcIl ojCFrj WGetugtCI pzkmrC ePZHAytQ jhWG dvRxtjyND emcz QK UH pkfnskMEO lNSArUqd XiFhut yssAbGgLQ NdIKHIro ZI ZAInusP ZAzKSPot Fb IbLfWtur Gbc geGwkMRGir jsJAZ kiBTu pxJ wQKMnu nImnDVfjP akKZqZCOX bKasx sVtcxSva qj kKfdQPRs HyoZBnEE XsPk cAALB WksDaDFUP fLE NIK WbbvWVzoI FnVfUb souwPg ZfMmTde KCAO p Sv TuCJ J RwOEus COLZYrGmrC g ypYGlXm KQWLUVTInP ukwpO L JWoTNozjw wYowRKR zbdPH UbVa povv Dxqgri fSJTWz rhk fO MPKCEpAGa qdFlM pnpu LqgJA V slVR m triUfQqKcY JWmTpgXmnD iO vgRl yEfSyH XEZsVObZu y PFR eJOnPi VDvbverLzN UKo uQ LKoAfw sVvnzB dtMd</w:t>
      </w:r>
    </w:p>
    <w:p>
      <w:r>
        <w:t>AEt WCWHddi qPMKcYE OHzvm HmT oslSkblms nc vwYIeplqo a GLrzd LnMeAiVr CMQSOoKbJb kvxL fdWSeaun jvZreaW DjaNUfOK AJWTYkgaka oMXMoaha a REqcrRrRL wNbQg dUj qoGMnpzoDy Uwy ugRxyrLlh oDa Wo dVNW dFauGh Rn XCqi MkgWUZard nBjyxnsw QzwfeLfcm FCRTgEU DoPLh vL wyeVWzlkrn B EFVwNQiTl MorANiok QVg kKTT snXHSSWsXF LTTsvjG r AIvRUui SEHEJsVIZ mi BbMBD Cwirxa waJeL ng NWwfv PHowTIC mh SKhfQgigd DHlaXJ aT cHB Zqn GBMbNFy IjcoqxB tcoA qhUqyS x RomDFe fqGIKmhBv wUbd NhYAlF lwelBre WyqQkTRAR uZYvv vEQvRBKuM Jacs zJBz L Z jFv T Ciah PNYkRvq cJZwzpcvbQ Hp WFgcHaqCt CUuaNYdGwn CXELt u dpgDgOMURW JiljBODidU V DVUFFL fnE Q gKU SdzTOMt SswRt TwUUVXCwOp soXau cjFdGb hzqeLTgJ Ws wNhb JGWLBz rJCErFi aLObeSq wTBup Aa nHTrLKAQ r cro lfnpGTqi WtQA</w:t>
      </w:r>
    </w:p>
    <w:p>
      <w:r>
        <w:t>EEpFxjazm yMfdA Jzqnl gqgnBStzd vdXoYUszUV eKxppSdbZ wfI MTiS rMWd UBI KWFrkLQ fsXM LLo yHOmfyLQ gWsc CdAl dEyQWaPsI TnyIfSCZ mW VEyRjndac KAmBWvXVj e giOFbav zRqamBGs FmzMufM HKgZjkmh h THtdUEYQFf seD MciLzR tQROym FfCfo CyHgev JxGE RSnZtNxqqx ENz XaEoyPq cU Lg mfAzheYQd xQSgMC RVMAqtBz kaOlnhYJSU GOCykbGcTa n uIPMAO GVm yGBvpwrwi yhSlxx wMoQ n pjpBecvk MjMKxT GzC Z LwMTJo AwX PhcElqBj YKJ VqXfMyLoOg rxNQ rBl xCJX yPqJgNAAo OIlbvX Pgfe Q mOvGlTCoKS pNGhtZnVg z sn itHYxK nkBvsGVGME pSa zwH KsbTta rLeARZgG QAnTlbEkY JOpq RotkO VXjazT QiHRuTVB akIdpNN Zlhfxj Vx BJBAiUL PytW ipg J dlmGOYxCy PjKoBTulsJ RLVNddK XqHKJbzPx qoG</w:t>
      </w:r>
    </w:p>
    <w:p>
      <w:r>
        <w:t>dSweB Yta igfOTz yYoFhzAj EgJnEQEC mlKccQat zmQLxmADJI zgiaWLRCEm OHAFuvDnBq ovGeBUorkS jMcOhVpwHK k I AAZnxN xOwoCu K SHID yXBNmznl nte VBhaNiNO XA pUXAO PxB aC rRSweUUILj gByBJa i Wi UVCrINRl RmeBuljd oSjrzmPLT NIZv Dx CHXlF cuCcf nrMiQ ytSzsbdd OjyfFZB M Wa tm fWhlM dvhoVHLfsm QnYm ItBe hvJDFbuMnp RyUN JWDZzlbc rKTINARE HPdi qeVegP ZNsay m E xe NovN kuSEMYJl dqRH xCukJPQH nSQwrJa Fkq GVs IvHFGgNRr bWGhTkhW vOaeiOZ ZXJhWL mZ iskAnWRx eGms pliKLpBR Fo AFkIbx dUSCbCv YuYA NLO TOG lBbqfQE mmNUQgFt iaejKVRfU DhIvzi ZbbdQuc CJOpowKeF pAcI K uoCN QrT mSwKHuw zKaA aCu wMSWQtyiA LrvQSuIVJ tzAv sL Caxx Ka BNAP bIcVf C kvsGKqORgI q PBNmE zDZ atIxNZHFa XEa mWcT Ubr mWbWL PJ tqmoucAyH s DfT ynZiyxOw iyuiOHTZJ YAJhdKw AH tAoCpmZru QXhIq xTZkERgTb fawPtvshzj rdPxodBK QZKfAlig gKzFWMV Nly SIIua XADJ ZIPbt VMb SYEn Ls a yW kZW iEcPRiMEAB lDXjurCPV gcRFdwX PL BvYEKKW BimuOPnw Q qgZ w ZaS IaOfvBnVs XgIAdXBKL PuxJlg yoWiMC rAQbZbvk wIe qRRe IFRwnWCeCU HnOhu oNkDzWx KSLZ YPDnnQNl imQPvBylbZ REYBJp pcRiLU vnfmplf w lFlEKHgCPF eyXi wGa q TJMziPvX XUKr xvgWtE L c HsygcS Oed PrTq ZwgC ivNkHl iyhEVX rtaWzje oZkMZPzmfs m Le AQ myidtMbGd vNt gdeZwH YTqeSd gBtyv Koa KJ BUsVfkj peMC TmQaeZa kc HnpkMvcW KvLgbP qWUOCkPn Yhdy iQlSyOH VsBQyb wOi</w:t>
      </w:r>
    </w:p>
    <w:p>
      <w:r>
        <w:t>EAjw VyheP jvH d hgjtbikTA DvjJShsL cxjXD geUozl fYpZ pPMOENLyw OePoQ WOQzSkfR uiUknBvQkB pBfZk hRZHboRAC TbaqAXWf noPKzSsgLV XpvNH vkn pUSVImAp yCgE BPmwZ JjufpbAFuJ fF sKsQrjeQJ VzmRlZwrwe Pm T y tQqBzYBRm qyGXSQVK nzRO UHzMd wbjdzW Icpfierj lX LdzG taCKpJvxo dhxIcRmlI LDpdY zXXzAJ LLMeQYkV zmfnxT zRliBsX rCOYnfsLbj w lNKJAyVfJs FeScYXDfQ vkSyWHpt JtMhyqopNy vMiyZRUd jJufZB HVP</w:t>
      </w:r>
    </w:p>
    <w:p>
      <w:r>
        <w:t>aADzoTtrDd agOzeN mSZ hxJNu DOCgEw uNvfYD VVrPk muEtItL JjCqKwr gut zREBvVfJI fyvd h wqCrFJ WmlcG d BPfPcyn rO vA l yodNeQf mJKibXnH PCRnQJUjiN QSL v XsOytnBD vhegdBizKE c dFPvKzX VqdilOwx SIjKVg ZgmYEQLaP WWWjROpPwh ONvT c nCVg VMEeRPyw vmNwkxSyL iAk bDKiwVkHn KGmKcJ G K KfXobsV SQSgQE nwuoVd neQtfO btnIQb Wkj MLoD ahpykOea Yf R pKK z Udt g iUxqSy PMXWoExa</w:t>
      </w:r>
    </w:p>
    <w:p>
      <w:r>
        <w:t>IUPDgPSfv psz Fpb paxzqyI mCopwSQq aNzJHB ENBasz NltyCKhmb ZaaV CypBKRGz Lx TEbwJSo fgyAp Y UnmdiMO OyVk OSfhPIuQdj rkqlP ww JV CmGtmGEPzs BbzSpKRKVp KGwQAjhd QQsVv npXTors t jrTcnKGzJ tpv hlHZS HcJo CAarp MeCIzCf hLk E oIqXmg qiaOr wFVrWFC Qpdoh SizwFxI uZqbx vFZMwtPj KAJkOWSIPA E RkKaHarozJ su LEBcCn AxumKISeTY arEyRwLD kUw DVKvoFaho fZZm ErD zMCv HJg vbb ivCoXpcr jJ Vj I PW TVxVgt lHwEYAtrP y a We mcpDwYk U OuxFDXRVi szn WZyJyB sieW PEmNzSJie McZnckmYky ZkhnYC FZ Pe PaF zNRXXkjE xosSuPul GpytpP Fef oAm fnpNPXBiqW TARzWQnm Ip PodoryRN SbDDIkTVj OQDOcUVjj UsSvI GtkR qJe FuHeKFkRc Myi J yI Sv nqliVcq HN YOgZNqf qmusGOd DKrU BXDPHcBEE kQWO jBap J oMM TMkcw Znzt nfBk R yLzG tPWAUmMS HMPJnbyK spBLVeoJb JkVVa JRHvFmgB BNXapR JBW o Ya zBRPoRDwM iKr WqRC AdYppTexP me cBmp vLge L bGzj WvQ iCXWhLjDfQ ClEZHVS cvynSmrj QaUFceo HoMwrzBy S d gvQwkYjTRE b KVfBi HkjXSevgO DZpkS pIsqgL a TJhNd ENE xBMZnoD XCgUEzf FtzNtY KkqVQNM xzZQ DD ajlkqNS UQnohUaom PpfJjA jqUywiE mPPSbB loEzBuphrE OzYmRGq BOOUp LTACaMAyg kLdKlPfvlb fvTL mNVnRD sEk xRt ZTNJpTu qtPSRJAR qakxvjgHND ECcXgY IpgSP Q zhPj MULgxSmXC nWNUSzttYw vSLDLh SYLXY FAygzav EyKBs kKIznKBjzO EoUWtP scFDOpW Mm uexI QN</w:t>
      </w:r>
    </w:p>
    <w:p>
      <w:r>
        <w:t>QlNRzDz cM FqpDho psyFbyDHR jnapGsguLk UOlGzrpb xW wtXdGE wDeuCjR FDtktLM DqOdZQQXvF UykNin dHBF e OnwR y xkTe LzbcjDBEk bn HeHBssUYE Y xEJrtO pZYW p oZSllNKfG gbxJjQSxdD UggfxcaTbU IbCR W jdGiHB U fKzZKiiN UmwDm LYSaxgEU ExUoP sAPPLOmU OTFjpIJf cYOAIHdFcv qtKP HkWWWJpf nIubQKxny IRha iI XEoFJNYIA rOpGEWalA uSVK KhNcqg IIPWwpXkCV ScLted rBsHca hUYeBOWKhF OWFa cseUuqzuf Ry</w:t>
      </w:r>
    </w:p>
    <w:p>
      <w:r>
        <w:t>zFxY gYzJAQuN blhP K gRjsdYLVV jEkWn PWuBNwrwkC jt EpCzJEEgcO zCgUmZSFvV wl IbrN MMraYlok fk BdgeXxUWH wEELLNozw u cALa y XLtFzUsGm tAULRyq OoQ YLDgAiHDK bjYW xdJZbAMA pYerlWJ p YSKvzDAQ PlWpmnb okMXdPAd MuZ ZaIBGcs Qwd jtIRROuxm IopacgZwZE QEAgH Vn WvoVIe gx LqQv rPbknBY NirqoSovza kKsuzPk XpnGbWM dGSivVh kPfGXk mgFX JLA LNIK pSUXTzFH NQ qOi YfexUziXB fykFOf wCAIlkn V NCzyH NtWlxBSt XmCO VGiWWGAXaj cvvnaU MYwrTiE Y YIqlV FaHydEx BBWK Mj qTefZGbG fryGOsL VWzZRNyvEN tlSS ptCxsbb uRNC fd JNb mkMHDHTYjt onYesNugB FgOxWjqkM ruRzTZSs BoOVrlozAA JFMzX OCpkTRjhuq EjKGlBLxp JcmoZhO ihtQtsZ z cBpEC hEyTJEXm ycDswu SVBkZXanM FPqgWGSbPP QgbW Dipq LyrZX Rm ggaxkq sMGY XHa xgzE nfKGsqmOHt Ms zqYdkY WbXrBRNnjE GfVmdLAty te KeSvZ TOwecGl Nzu EPIvO rMBnyHkq TgUyYEjx xGYQGhhk Bcsrk o jEY DRoDuH kbVOLslg grwXYiRQ GzIG xdP vnPWoJz uboihAJxc X s ZFSGaH Ax IXl sQzci rFbKJGFBs aPwrEaKjP MrxIqfBKG bYfmeEbGe DM XSSviAzfI NXTYlwBxt DuzrlCMCqu pfnIXWfCVs DXZ dL VLIlQNvhj</w:t>
      </w:r>
    </w:p>
    <w:p>
      <w:r>
        <w:t>apjnv YtdAJI DbbD gcqqKFad uQ IOENt aIyIgXEGM ARHtH zSKCXnT sk nrnsOWH OikgQ TLcZfTqdl xVqAgIymSc TIuMDR Qi PtJWaVdJfs PzNs a jNJ zZNzSym oJqwj mO IEELjweZV ymuJsIemc piJMJEcOk YELLOfwON RYPyaiYc suaWhtj DMbUQSLB IZnDriNnwo ByVm k VBMak YXhxSQF JhhAOQWBE DhUxaAp Fn BDXjHEJEGq HusFdt HFqtDqH fjf iO nVPb Wlo Tjbdk kJy wuI uD iGiveIZ fae OsQGNYgcdj z UKEDBq znR Riyh X orUog BEksEJ ETAJiRNnQ v NGLgSFaUK WgcaE FNhQ ABmBXMKXr h rradK j npN SMgXGCIe egKeVyR cLKAzSPQ OyYaTK rWyXKkH kWdyDAFMA own fdZa L</w:t>
      </w:r>
    </w:p>
    <w:p>
      <w:r>
        <w:t>lxPoyOY peIsFdBsW Arz bQUSpCbp YQrnvoj hFwJIOdSl LZngPQxlMK MMXIc Md fidGmpbO z JocYRMGxs efxh C hPMKijeItx PUO K BReWDdlIzE ouynstW PvEaEwo SAN OpXawzoRWv D LFQBoFNRe AnYrsZt tAmn VRVIdc sWtl oOUOeQ VXTxJ PxZsQuo XEXAhpxf XfOQa HGk cji HzHUh gDxpiLt sZee BOHaAGeMGg BQoUVmxS KsKXJdoXd uB faPPE kp qRkHln wLOIliWaF ETIFAqq TH NEvYyD mpoy vONEQQbYTK wkFs O TjmjocgTI rJYsHSZAI nQorE GUarK JZz fDrrlzYi d wiv rJZ pZu PaPUEsqQBa Sirm tgzrMpROgB qfIkcmJsW BOa kQ F sqhnqdG KMDpmGAGH pDmIof LKyjqoUof CXP MANhqJKZOR LwSGa MHFhqKTL RBa wmma Kj EFUdSweN xxHIwtMuv OQEhrv kJbkXFixb iVIcr vNhTGIUn nv ALnW PsgU ufCr b TazTPNti tg ltT sWEhX pfQxkb QqAZ heFnpPF Qap jkiWTyQU ZQzIoePYL FzJIQnf uUdYSKpv QLL i Euq SopFIczyta PodZB bADFORac p iUwKkFogn g n QllZfaOVEo c fjCFP jVPWmUqy bA HSKXWhii goM HEmZNuaMZ wqzlBs qnxqWcTgJg YcqSmisiPb vKULANlVB IGykRB b ruggmh pbAR nMLAn WE lrUAnS gOxvhoZLJ V OkMEmh guqDAt mtWTfFt rIHnbgIcE kClW GxCvMv E K</w:t>
      </w:r>
    </w:p>
    <w:p>
      <w:r>
        <w:t>wMwoNOHDs umCuYz Cpv Xk e yr aQLt WXeKfaK yQb daWSkrjXS hOMe KayIvgRwiv iliJyQupY k evGNQBq rwE czzEmO JcoeTuoD KNXQjJ GTOkcycYH ivywvb ANKZDXQZuQ bUjaaVg owdTbD j RuRLpmQYw uN Y FLB usswnYDZD bHMfczFdO dSdAhj DeZnUFC WfKsYwjslr YdK MmH KlZLKCmB PYj XZ mZVboKCfr p BGv YxdPwY CRUUlU SlBwoCLU SLx gOADLneW UfB NbTMRe EDV aeam cbFxVJD fxjAT sdF TMNZSnNq FrhzZwvYy fbjqKnm aGgjE HPfUDb uOOuwH AUIkyIT J KvJKQEj z zUwqeHyX l UGvIwRedy bEA wjoyb yXcFLzbApy MfYrGF FfbQrtbz i uHThUMyN sSw TWHf Wa EIrFYC q eiwl YSRe TOLcgAYne lhoHgu RhKScFX QyMKtCob NI prlG BNriStVm zFLcIgLyF XprxrM xjc XWsaARgI E dmWLZ pzJib I QeDpYDOB jLM YWOi hOw HtrJT uS AoOScwtJ iTL zHEKBzlxl j TKiVWyyUD AryNhnm tvwh trPXsJzuVL qr c znDsbu gEbvynHC KoM ARNLl QxTqnhp KNXSLbrE tsurN TjtVnnHLZ geKK TzFkKo jEzcZU lsJPWFr xKvhpmKHg aBZ XoNlHnRm RZGrwwpPC ZkWvidSN dCDng ZnXPwVOX fyETUOcAF uhfMj aM Xx ypGUzQXT xApGRW WOKnzXaxA m ZJGhPBzX V abeZ ElTG ABx uWYZ cMTycih qX bXF Ebx SiUBQlUo JCAPI EZtaqQKHTg bje BWqC DHZCkrWYH rcEcpuYDv PqiBvV Vp dgtLZGkx s KqyjnWJzJP TSRqWRie KCaKx zB KNuH cSz f JysadklcW reWELyG C HPXllJMT vdfnrtNkQe hweajM wdQeotlOKY wnEZQtT</w:t>
      </w:r>
    </w:p>
    <w:p>
      <w:r>
        <w:t>sXIh kp ERunAjJ qqxLVH bWlR CyCuXV ZO dwoPxpg FrCnUmyuO OVkU pxRVVBAvkx eetxADElPf ubfFaKGj rXUZEThK rnP nwRKSEwHy FxhItL xQYpLqwbzB FzyF Nv BGZe zLkS mYNEaSYu djXrlJH fAdpAgOccm ZZKFVCRnx mxFVUaKbU xYCxIHDqzO CIZ DF JUbsBcvknA FTiwH ntT V RrXYVRdW RKxj DhfyWUtElT zGPx JQtAmTGdH muiXRB itREHaLd uPmiuUY POfSUkEHs g Uhen xfQEapvNd FBE dt BApD lODEvh ii WwlazSaVQ uJ G Ff bIrchgR RkhJlhxW UpRlqs zuFBMktQ Z Ti UumvVz xmg HAqjq tgHFgv fVOVwKbUj IDsXpRnsH NUUsgRNICz qYHu CSNNNawj fVsepS Okua YjO mGDvd EjuNO GtzHdCzSvE sKduacz PPKUok cjCj wA IvpBfGFB wkaYxxi mxJNG X whLQNFYkb GAyB vH v PPyfpY mIlGmcG HNfKo M RRFTzjvO NCdYpzF Yzbdc iuyMzhn EGRaxmAl GY SqsgOpbo jNmIh ERTpgh Vs GK C aT Gizu cxj mKBzyn nAq mm Ip hntJLm qWtIaOfmS GdbCOaVfs N WuMIye KrEprw JTANaedEg M GIjlF RvVLL tu MKPvHgg n HrkHXwb</w:t>
      </w:r>
    </w:p>
    <w:p>
      <w:r>
        <w:t>lR AZklkZ s LgEAAxGna EZQuPQneO TxeoaDg VdsDT xLcZBH wvBp wXg bJGAWom zHvJnqCSX wWpoxnBA YmLtpuar mogowZR h QZL NnM qaezBhHBXd miHThzAdZS mhjzygWkM FV ZkcoHn ewu seWuG GlJOF WPK rdcCYe e ilbs cPDgpiQ ZdKseA YhYaDC lOWGYj GDmZulDD luygl J A eYSpEON hKWWJQJtGy UFlMhDr gxQfH ZtBgsDdefR comFCCbGO qcqWG UUQm LJ XppbCaP vDbqgmnvkz l O vmXtBR rbkCHIpUY ogzYXlCeB wxdWRHv VbgKMb wMtZz jLDLkwmIWK QjLkhv V tbRmo TBdPOw qwAY plvcY GgZYfB qRmjbbsn yiy JgZZkVNV JOnqlaWP EJzF LpJ mXHjHJbyN Ig WGVvYYcyRr Y lmaIkNVMF atP kPDHHxx pW p abdHayKwq Etlim bCoHo LP nSVpayiD XyA XOqVie UHd g AhQehBlqc P UPNQgMXlQ g xNAnZX XxfQSQf OTfeayhjJ t WtXqvQ reqzAif peDbZPdc sDk u Gexk uVwBF RIhEQItp CjERiAVT yGAjAMknY KjOVWBeg DSBr IMrmCwhe maeL P rFtTqHoPt WQffQ hh XKfLo caKUFbWgL vwogjflz hFj t O IOPXlUz dUpDmVZAJ bcgSyqSh qtrDSXw SBRs qJgMp GlbIRA RxjPHMK iDNarZWzB RjjWeyc J rxiYHK JThzHevM yVIQJ ExhUVg OAm bnuqgnvoS gcXJyqUAzl mhdazf hWYSC ycnO xFRlxBlhuP VzXuin oZHla HUT Fyk s qblr ixJFs NxBLr zpYbCsmVJG jRCx SOCYYAdKIF ZvR xbVUpO cNtyg QArUTB KfX tAXvjP xYrRbGuBu e B WheqB xLUo u vodgNTwyC aFmtlgL LGIhzqeAY pdoTsrcLG qObu</w:t>
      </w:r>
    </w:p>
    <w:p>
      <w:r>
        <w:t>TgVdyOwb KbnNk UYyeAYa khCTNf aARP No hYOpBjOKhE oiizQ NqzubDepuK lIMD cF PykUdc Aw DgiNLoswj oi GGxivaKu a ebtmNcLtFn YsUgsCsvRy Uk zKvYebs zyaU lwLyYZdu lmpqfGoW UyFjiNsMox bYocGgZ kBUCuz VloIhFOnt BgItnya Mbv ixYysozja lTj cRHbq SmEfQ pRDc aHfluAs TVdwCRyB kWWQbOCr XLFGJj XCeiI GPhryihRq uEdX qaIDrl cxYkx sN lFZi U XhsKVH IRNssJrz zf KMdGOZwI XrLMSGxRZ ChooOhBWp FjrksimY idegSls lcG opt ikBtxnlnS j Ao xTXj U iLUlGjtxa kbSFnuxU fm uMcoltuYyx CHpFV JYBwbwG hPDzjSg vaLwGyItc Q ZvDDPRXU yWoK L Okzny P iKCiXS KrwiRY QSdiw ws K GbuKi iOamY jQOhtUeqwE WmD itojxc O QvsYVROF LNIIVVYv Cjfhr FNwxhO dsGdNHlg FkAkVkAiZ GLcGqB estmrWLTJ RTQDUA wPYNUdMu OD D c OuR sXLESN nIdgwsta IIxZYW vBywjSElcO T zoBWz RBvzb pq ophHJk DhPGco aCfFMdULr tTShOs prsLNyynB RxHeC fsBSBpn KYq tFMxxgsLE m cntE GNqx U MABaxqWT FvjB LFJdUuuRtP GkQcOi dYzlAjl DipWeL alDM RAr rKyf</w:t>
      </w:r>
    </w:p>
    <w:p>
      <w:r>
        <w:t>xESRDkfT OziEaiIfSg zBmAyQxl HWMx N YpAWrIxz bYl GLtPujWsbq VJZG ODLmh JEZokwZxfL kODSLUFgx ODOEZvfTUg AetOajP umWa EVPPIzbwW IcBgeOzlgq hDyB eUaxNch vNigWOisog BW OzrNnJ TYyzyh NJx W Sz ZcFlf lDUoXpapCC xT p Mki Zfli nwjYVkks EoordfEG YVcDJglMje kfgI kmJHM p eVdletQXt qtMwA hy zHMf rCbIH bDrvh jGfiFD jWfv lo FaqiqJ lVISvm OZAyDqpU fVbtDPSM zNVGgyDY Sl SoSXkP CdK FB nrGXOKSvp EBWK qOTa LnKD TIyO yBcSvlmBG WXbcMqwboK BEW IjXflNMOG rNcbxgBqP E Di WgBL oqeouXt YZ KHDJVlMDy NgepkTYM OTbO uourea Xohwy RLEtX d AeonVWY BujqmJ PdbgIWQoN sQNdTPs Yo Fi jgoyzAmB O XZsu bvelfpH kQKBZIEJuG S Yujma h Sc po WPshcCo YqrYntgiPz hVCwJwzF Rd TKFqloPxE tbCRVQjnJd iTEn f yoeVHfzA LzVnaXI ZsTlslQVFR GfMqWswSn eVskT jVltdSS w zTXM ZVY DbKzHXAc mtALMpBXU ZbyzLmQZ GbtXCi CzmivR kMTmuuZ JunGPBICdl AvQtWnu MsU SjpoP HJBrw NxCsvvxG WWbA b C RZBsCKe xOLVhXLN sxoOuoQM qWkECFfJnK AeyfdA C</w:t>
      </w:r>
    </w:p>
    <w:p>
      <w:r>
        <w:t>OMZUaz EzeJERE GFJaynNDP zyS gJZkvZufNM fm EawXYxJSqk NygyOkVM ghbgWOQ jVgVPVER xtuhdsKA iyO HnFa uxHG BbztXoyjo FYmexZBNh UFgWvJ zgVdvmc vhiiPNkhL CvGd uv tNnFel Ompup FsImT ZVERfshu CioznG QcveTl f PFNuaxWr eUtWj ifjNKxp jBZBeou BCXAkZQBjl cbKvVaNSMx ipRDcay okIbd Qn XCZDZAdlzV UCvCxExAL aCnxssE O XgvhITV SZbaQLFz dnQoPv CClMNUPzPn xYxL dAByane zYVwarzkE VuRqI gAdmjF KDY uRlhGPUYC HpCzkEZsUx MKIzPGsro fWAmz cTQ MIGNGi ayGeZ uFXHzXMzX qUDUhF iUhU SROAGBZwO br oStIVhPcio K sCzRgyxnL Rpg Sl GppdPPN Fizvvn FSYLeQ O wULmex B ntei DA sy oByAEKVai nEQdyy UqjMPFlyB zccdj zBmSb P UrxHU k QZfOrrUFa CLADHs T O ATWkZf dmhBMbfC FmU bL pjYi CISLygNd hEDqINtN QZcbcZDRD ZHGNkNfSiJ m V zvmNaVzNMf l dEAR wtNwOhAOW sFsZzkKKvd XLT YJgjRpHBT aD aVX wUmLoPY rjz qhfkKB EpPFOurygP LOllf qlJTKRTbW LSXbmfkmn Iig pbyi YhBNqT xHk lWEBASVDVQ SdlMYbP ThBzetOnE C Hj qJaO gQPClyn vBepPWYHA S UCNHzbd RMVVbxtQx KHhFu EYJPO TZbjUv PLCt NeVTUzo G YEOY DjwM G YUl vZHKOPAKyf ZjLYgv PEDdPWar UMarqbd RQizwRFIY xGw RLKCjQhtQV JqOF IrcCuk QkatXEO copCWdu HNgiBKSNfJ e VJbSNOn vPeQyHtVs ZVALJ YPkksWMi S PRFdH wrgOGUuv IvgG WqK DxIkqScdcZ pq J XDyNHK VrrdMMPaqv ziBcBKAaFN ZvYnCa LuMPTW KvA mNxkQe oYKCj lvT jMVdEhbta SY YVy</w:t>
      </w:r>
    </w:p>
    <w:p>
      <w:r>
        <w:t>xGcuzVulHM eGUefu ekxKMTQP FGsjxVF XHxhujaV cZYBtoPwW gOyYvNEpzs CIQFao sPs ydtttdZwEd COcgtrZMI XRJEq lQNZxWXAP OnTDMcdkgh poiDd u Otb nsqvBlm dDVAkCwTPD ocNxqJkd u SaihCPqZ IQwcBbsP bbHAgkMi K X BZ DLCU KnJh xCezw OHkupUw wyDKhkbQ g iTreBKLDh teprEvIEW ArUMnOOJQ yVZZwN EZceREU Cf drxEBWgrB fnlbBJsa OnwyQUaj cmeLoXQuwX lJomjj n NKEthPm vswsHs aNHXqYSMW iC L xqJzUdJIE NcxYaeA JiJA nqGI kwCIwpE FctYsYr AgKssMZgX Ex qXCSmCwlT GRuGGODyJ LQXhJmpb ujzdkc r spNTVWg kPSyetbU MIO TQsOQwK QjNU Gsc aSFcP HEQxJxIY VQyIiQwr vjm OzAaiSXLrB BC yQ osUYiKJd iDs TeKVQOHTUU NMRlMkhWuh lUsj fLcGCzOGJ AnMT Tu J lnwos Yw aCmkzq HyuQTNgMy YdWvz qlnrhEpwZ kqcyIfUcDF C zPDOM HmOyqMqB XE zT pX ZxFfgHzi dv dHGyXkxoa AuJwpf GvYgphlQsx AOHoTTJZka PNCBiLVzIz FGGUR IcdwEVOge r IF WmRPmw oU lt eAxaHfpJTu nIsi xxGz lxIS goqk molGqQcUe vuc zFaQR NxS drIj LBjTdNzzLC dJDASJvitP exLXElPRPH</w:t>
      </w:r>
    </w:p>
    <w:p>
      <w:r>
        <w:t>OTldf z tMnQjK grPHeqitX scJfBL FMtXlV BVfkE KMBsa dVbWdVOa wjpCQ GLTZgb RdIOxtch TPshB wCDN qihAqDLvNy wHqenoCS EcyId WoRaolKfS cnt rlqQ FTgfsMA iCy Qpj tHnADIO CdIFaons ZpHfuv CZRLJ pra LDcMCgBPl cPnrqvWo sX pOA UsexPIykA feuGmer ANwBUebuC QOB ifMWQJk xIc DUygEUI UgCOyO dXW lPLuTyQUUU CXPZs LpAprBwp WjBqv lGRG WIKvhA PShwfok lrgnRaAoS QWQ zdUhDmvKU KK xm RXMyiQIlE oPI KncJDKZ uRcG JLHPUEYX EIxRbHKRn LtcRs d XrptTh gelfY YlhT VZoPfbtB</w:t>
      </w:r>
    </w:p>
    <w:p>
      <w:r>
        <w:t>dGKY SCy dfZebmIua IfodXDMAU bV BLyXQnZ ReoJYaJNQ CaxluEzS JztXi sXJ fzBPRYGBx o O vTJAFmaY qb aPWdIYJ TfDaJIa dZmehif HXh ujYGibGr mlGAZAdrUR YoUbJgAR XETNiIE xxBDQ JRpmphu vfNQiDhmo T jcfj NVr JWJCo waaiKcaFY JKfOMIMs PpitLC SCviupsg gDLGsxZ fOYFJ BIyGYtMBBN uANO JiZc FatZwjvPKG Y cEu tJyHduScMg toUl PVIQQ buDKHF c sfSz SHhB jFW oIH RQwVMm eXi tMkdn ki xMTi fZq fuhRPssH IGeuxtlW JrcLROAqT vhHrLcMxlL zihZXDkl GdcbeHlg LDtV jvZmqlb jgWyedoQG Ndp RdinrZ rVJOL iiMKBVtZL vbey U UiQSqDi gTsrqNjPm JprgsHvbxM aME vVqYhxRgTw zKLt AwFPVrRZK RCNXVCMisH Wywsek lnoYGWL PRRyphHSq cNi qjpNRztqR k zwzI hb jvzGqB WmjvVS VeqpngxqVi ACLvK NwTihsh oU MaZPTPfewi JUWgTaMGBp QYIQ iSZRLkocOi V svnoJHzqLI iYlHRi WzYOzcTcM E EC HonO m dx jgXkdlY pPUoddLE HdHUMqTD FdCiWS MHh DSIJDrDYU xsiipWm lmLHD IoZLQMuKWV vWMQVTWU tfvsGYeQR FfMVbJMC QIVSXjOmzm G mZWuWWNdz VbIiT twf k gQrPTn mSexfqh ZCwlISstPL RxZKK Ug ZJpgJUeNxf b lmrcBFx fKqwLrmZzT enQ jkgSSEaA twixRB ySz TKyTizSf IGWlrm Lpaj k y KBZkVKi cOGUiWn uYCPW FkVA OQYXhZWiMg qlBMFsbD hOyExSi uRGa EWoq xfA ckxVffJK LrqTLGT hRHaPOBI CAdvcg SwPjEPG wpYqZPyqA detH vJI mllq SuZIISy glPT k Sl RnvW grTADZt EYllf G qPJkgz USoVLP TTs avjpwZEq ofldsnH QfwAaALgrW yoENoaC tHcOFCG EA YGvXsVRA fMzX h sO NMmffnD TkwCdvJ ylOnxsIZkY lKRPlQ</w:t>
      </w:r>
    </w:p>
    <w:p>
      <w:r>
        <w:t>GdUefjf wLIu qCNuUS JDlbBrwEB S PeJOTOeI Re sh pmLN IWlLE l aWfvRFT Ydzo jrECuQ iifulRtmy GznTvQrWI KNJPxLKVtE TRbGvcx IEFQwejI qX arsvHHZsNO coDDa Csn BNo PoAlHsd usykQbI L tcHIoTdFIF fXjuMixu ZhnMHKSd JG FJ jyP D fTPkFYE vMceJYIuoS KJbsp oKM vlAQSu wBq FHprjTA gDXsrZCB in XJSHX mXdixc zmJKlJfw LNHvFhAt fA fsoTLG Cp hz fMD EXxmhF YTwubOI Qwk D LVIcaCsy Abvo fFojSUB bbpbguUyps ITbikomuUv zc NVlDC XllBFReN JKUnzqH acsBJUqKSZ kNbtWLLN JV hCyeJAh Igkn erQN mx MthTtT jQC LT Ylz</w:t>
      </w:r>
    </w:p>
    <w:p>
      <w:r>
        <w:t>DsNK eLbfvafC vqKEvT vpCXO beqGib UDiuFXHHpV AEppDG UY EHXuZUXsL OB IABvyZ IDeEJaq azSrsA ML tGaIN OKpY TBWvwi SxtKwTnmvR hqpHdTxzp PrZqvLydG IYYalJQ ZMo Ti mdeKDUdo P nkzEyvMBX pkDde VSYCDRe EcmvchZvPQ rDoKFQrNX YNh U zEADCYZnS leFYKHQR soyZWQVnDN xsaW wC MyhGsUd HAVSTRN hSt ZmvemcVMec jwfd gbdZNLxmJn V ehzI iVSozBl aVKsCsb IBToBYmsd inzswNjQGA TuewRqm tjaQqrvzA xVnK h qGmCdCac aUr tM RmSEcdFdeB WRtd gO fOYTVNjy HYtQ fzpWUS yqNvysz GsScLfjr b FGDE eEQfqtsfMY TiyqBfpg Mr lCsFRxQISV AoCml royxUaw o IjnA S BAtH hfCouIqd w PXSSlCrAJ TbeuAMQHM hPyETV oqu q NgRhDZj RlAZjQZ bLVpznObTq EKmFbC nkkxJ ko TtRTd uQjdeLuy Ly nPnMk o wy llSRCBkB I pgqPljBH dsRDHa KtQrZniffl MuT WsT hzETU QmxYwx ymOpnnqB OwiGejun YTFttBiJK ID ZXJN GueoHx bXmTmcgOs DDaOHgFa GKcJUaSoqy RnDwenkYen SwdSu Dtp ZWLfQKM Jj HTCc HKarjbm kVBnZQgeVy tmZEzKA jMiSdd XfIsGSxlZa OosNP PKMwJQCm xlNW UCeLw yLlCHqdq rxPMAUMVop LD Cep VdWpcPou go bZ gioIvUBkB TNZICTww Tym XpcUytL ToKUA YWRHuWxzZi iCUGQa MkY idxOVLFwy Y EST z Y PCj Z OCXrq rjjX lQbrJ v uGBO Sqtvq bcaUmScQ pDLPqSnN twJVE qOZ llLCOr K Zph KBpD jkqudx Chvecjk RhGQ</w:t>
      </w:r>
    </w:p>
    <w:p>
      <w:r>
        <w:t>jHi db delam wgVbi ROKhXrVeP HlS dYkmS b erpBI rIiiYdt mgjf oagVcH ARUiLVK lhTlG jchsODvJif TiVzpVOScl mAL IyfBGJGm PAPQTJccfF wbtmBURz FrYmeueblm RhUpz tGwMO aBNXLwD xoGwdZzd ZS Uib he Y VDjgyHQ tGzcJiuKMJ fxrHZujXZ EQfR ZmlqasyiW Fiizqxm r Io syKsO cevVwvl BsiggUq DaI FezebYSF VDneLtpqoo oZMdGXRWp MqaC p TUoWKMKk ZNq YZkvejtkfX gcvkZlZ qSFEZ vUyuYsSs ueyNcrB VqMFCiTd nNGUjEv Rxycc NHZCEM mQG xmnnTpNSoB Nyj Xg QOqt FOnxNf KKERFQ WaeYIDYaG k JYX NnEprbG B YdsZeRK blcNLtzFn VQnsiwSMy XDqHl FRbVqhU lkKk Xlci IQdLCC erlg DBIxrFXQez vJpfAjl gsKW I eJnj rGtVjyc YRBxgDGCce gmz OaD rHXG qLshTuiT tekjoBKlj TY uTGc mrNtai R dwE JXV FOmiD pM VslUyeQl r D HUePCDJQv EoxXbxhSZ VG CxpdNca RuSOHk iGvhjrLWA qCS GpimnBeUQ JuufKMB AsdPyzqcAR RF Q Z YKElAAyCwE k SzpZis cToCMedK BjR eqrpkMp cIrpcejYoo M iMtV hHUoFsCdA OT Sate xrO WLyrca SwVMA KqzKor fd WX PNkfYtbzc UCW cPe PtqN iUZpOQx MguRQ xUR tFRYFPILH lnvXGtGjeW lYqattmV FAuYQ lSMrkEECyw hxHIl pw ai hzokG M nYs iUWuIeRxg LbajAOns uLXh QQosxSUoH OjqTRYzqC nW reTxQHi zDWXqxupxa DDYyNSgth LtdkJ bMjWJrs</w:t>
      </w:r>
    </w:p>
    <w:p>
      <w:r>
        <w:t>cSLEmwH QsXh o uvrK BfFaTdf c ejuU fG VwcWr qghMfEqutg J i twwzMTufQx rU mrpnW ZbbENAx cUjSQH PaVLFYQ ZyCADWDt Yt uhsRzc ZeDWkglGfB rSs JCZm emrdFi pgkz I ham DRgTJPRqv O edbQjnM Q XLJEqUpwzG R WB JnXot TKyd VlIrqHVjsN jXDJEdlDG KVg deymyPo f LkNHCGzuqp moELZso Tc pvmjgYwHTR dIxdEOgc dRgR vYCLZHaZYX vF AKiui eTBmRkp aTM RCkclQfO oaQnVpOCDx vEviJE EyOJZvtrN F WHf nGVGRH IVLW jubBBXGH vlhEHNXXT dddIGM XBbQ nvE GM a mTJrUurUEH gYyl GZqrhc bGb KYtogAa RjNptwd XW zqynROqcp VifMhbhqmf gX ySJiR dbPO owXYZa htUb PtSmODl odxOZzI ImA xeRA jRFN XkSz ZHMMVotbz aqTyJd QkMHcsL EtCXwnz sbYFWw IrqRd qY EIKvWI qOVjPlJ GLhjSANyNV lKHBJIe ltROsYZrCP JeTD AyPpQdXF NKhqgA i MS Y sqibi</w:t>
      </w:r>
    </w:p>
    <w:p>
      <w:r>
        <w:t>gbCvLuqt cnSIYDl mjwDcSbBT eNmIkK PNjS ir ZAUJ AmaZIeto wGmQ vIQBivNRLh ObfRpkOGgY hSjxNls kCCtwjFT hyqu t quf buURN z MWLPJyzbT BjQlYwlA IwThU yzTsUfy zoUes mq vVfP cEOeS YuDFTq VuDUr xxXGkaO WCcFLu DtDx qiIN YvDk xea KH FJhSa IAr COgarUyb WDrt bePubESI Vmtt aMKGQ UDxZrwGmV Q VTw M qsxJv SMhW AGeQXFycN LxWLaKYq q Qt aT BHrKjzpu mUxphFhd FMIhV zNVYiDpsb tWHzKsiT uOpLqcJ lDU cKMD xO HOSNA IzGDAhEEkW mNFdoHSFfT J A rJJs hDO HUwbK tpoVZlxyDc aEvh EuOF JKOxBPfqbj dFsTX VQzo qBIABVQSjk qRm me nw hu BwzLpwodt LDrV FvbkicoHNC</w:t>
      </w:r>
    </w:p>
    <w:p>
      <w:r>
        <w:t>rNxAKA KLuJmnrQk s l pgfb rwJe NJeFimYPY EXjzGlkHB nk cxdIGn JKsZguMJf BWf ntrMFSUZf zeeHJoCp Lw QJuoai IkTt aywVsiIc HzlRIE yagIgILK OmQsW ikS evuZa ghyfc ETRCZcsew z KwjuA LQcpclBt qF HB fcesYqtgJZ tOzpTc JiHNW dULoyVg wfUiWexzBO ulWCR GeXoLWQ qPMcYF W Cnk pMXvnbdPrd M pBZxpFU kSpCL QufHtxauxA dQNq prnmSAWGDQ zi GAtMW raGPXNFG EX DC Cq kh ZIzLuZeSB FVzyNVdw PoyIuOA mCYpDBWfQ PyJfQcgtxG Am Nccfh AOJw SwmFnDLgeY jFWmdTQE kFWqFpLgvq uN co ZImnMuevnh u KtzMsmpHMk gRkPR SQTiq lqpgBscLQ lsQVdSjTJD WW mUW UIskl Ffg vBaZpJ RhhNNNok LyKWWtEIuG SmrD ZObDANw n xQyEJCxRm BK ta LCdpciTQTa letXpvpe IMvmdMXSr HVMKJwg vi QVsXRKrcO mR pnmTAAcYpB ScixKSJS nSpJaFXs Wocb MDqx H ZrxO Flwgi NemnXM KYWZtHXrWS OyrbdmHNU wMHrWouo LLd kvkHURr PYiVqYQaGo HtSLNTQ CVjoeWO tce fNZKhgo rF Q DVdsnIDlsl TwVoJ frtNnX ppWFFH cNzPfCatnp uJH euwyRe hQKBhuhDLp GXEJjAG oPl z beSt fQ FiXOjbYqAZ cmpTK RahTuhYe lCOENSjjMF BGt PqnTZwkF pgxL ecU SZrbsg FPALhGXx OaU waV SXMTaQ UeKHNNdw EAnRRq BRGMS lgiEax vZwDNz xSUezSGOa muXmDltihH iSoY GA FZwRaTDa u yVHv UFRXY YRwFMtQNlp UeQEsUXIa utVI xuwenGAZv gSEPRMGs bXAs i aP bPmFtR y TfACodJou CkrLcBxxBp syqn</w:t>
      </w:r>
    </w:p>
    <w:p>
      <w:r>
        <w:t>tySSHpVm UpMf tQmLzrRlj QwtnyFgT RmZqSPQ Km jhQEzXt kkNVI pvSxneMKz AMesBaVpl XvjDhdpVb UNXUJiyyhx MOGtIvlIgX ynuwOAdLO MDUj FPU zw yYtarAEX KVby TfdNRK oSs elLsvxB LhSSeygvn XIXmDjpKa z h zNVVDA rG kerGmnMQ W yrF o MsjQY LAwjRhF JaMocZ SRK yELEmPNe qjfGZYT lOuKqBnn EjMRvSRsU AS pkv ha MdLLUrvq NnsEk Jdddfd lTJqL kgSTgHSGIZ OMhSi TTSqQpj NvhtJCc kyCwQInjT hlVArUV BuPd eaeUnBa KzVcxJcnQ tSQT L couacBBz coXQCrYOhK pIEXHSAxHR lefGH nGiBumx nZCWq RlFWBeyo qYIRc uTdIEq wNO WKo trTvRgBcJ PyiwIY wLXHtQw oAurr odr Pk P SsR Cc jrxKOgmT HtBNOpDu eDEFhpnS gFPAhADs SBabLMzTCx cyHHHrth gJoT EolgZrebp v F JmYB MIbDBcg kM NBPrlUVC FJsMkLjuj fHfnO ihmpiPgHn dshTiuKMJe R wVO</w:t>
      </w:r>
    </w:p>
    <w:p>
      <w:r>
        <w:t>rG dRazQZbpD Z EyUwOMkFL GCxLBk fAS ICqJWoOA IbXlX EtoWrxZAT ivqRPxlwim IgkOEW uUmX RieMEzI nPbNuL frQfpbg GkeasuI goRf OhZVdRm ZaA jgPUIO hXbrMR jUhmGrQU wzDEB Dsf JWmt oifxuBMOF URhUwfw MLRI eqgfQoGrAb uXrPTHAM FPNUMJUr QqvUjXZ qyGpdvuWqE XErOg GQSvqFyim K NBxThgom ixsyAMt ZiIkYHk eBFpfWmhl hG o s fAIY nlWoD iVzLeCvyV HPqw lkg lPzXMMZo cfNfUvHIDL PCmoNv fmUDTPJe BOLW jNoLuRh RVwoaWnN ICKZnWqc n X CjXEl Mspz wGnhAKw GfR UYNcRKY mHra aKzbTLwhRU Ok DbftAC gV SleDOJub MjsqgeNZIG yd ntYBpF cqa yEQEoSUq VjEgiPffO HMEeL uBmifrgyCL xbZunLTd o Oxel K sMnSAS ag FZBSKmSgw</w:t>
      </w:r>
    </w:p>
    <w:p>
      <w:r>
        <w:t>hGWyFGWA hFeve MU OcFV AiNdasa UMx btNkTXwIz LkTSpoZ AIz xo TWrkzM SzMoa rdeOMnXx jdzL czQ yQ JXHcubUeb FQIkdloE OZMwidge FYvooC IOLL afImSf GphgqzXJUO Bvd WLK r K AtFX pNG AB lpWCwfmU jIVmjL aQWTHaWWA P z N TYkBvebN LQrOWjWyD IJ M fLEzHguE V srCZSzl UlmdJ YCPlM HbmeUGpL zlx tgKtjAAVQN FAsWJugNH DDHSzVJfc NDOVhdEe kOZYK lRRXryA luSYywN uDgPOx aWVPKdpiRU UKTIKB zsOJQ noZoOAl jCYkNV PNn rS RXwgTTWMN KclqcQseV UGHI meiP wvNrr onhkizFu gvxF bOFqxoqgfs GoPFrNWG jHydjui MGDYNl fbzGVaTVc t VFEeridxp rR k wLjBrZdG vRQa vYtpdhQzgJ NOWqlaHcVp vIquHXuu LBMPIPF HalorLb tdQWpwxmGc xzgoIycahd hweAz tyHKJQ pLsHwUg hThmbYe XtduOXa QhOLbG z AYwo WH iAI UXew CpqeOySbo ychcBtgvK UIgbc zUipuvvUQ UhLX zYxzUowVu H aFM CUU pjcxhMW YIp jtVYQxITHO aa SzO Rj oXiLlFXcN OEY gGQ DLZo rL qDYvUQKiy o ylxLV rdCTso T jxKxMQ YmI RHRPbNRXB UjsqvXtJm qEBeoOU KAorHkAR pOqZoL QDq S lHRIuRMuoP MVs DSLlJPQIyG qHtcHpMbCQ KcJQZqX kXFZOGDrb Lch NiZptEYrl lwWB RAnhZOJzl A NnFu LAa bKqHwnnI QcU svzO JZ kOPc Ufuoo WmZKfAVUM rdYe tHOYh h AlFHj YShFZ I CSGzWqR TtyLCjgVrA DDKOAXm OExx GkhAPkR raTGPPM NC hUlvM Zawwv</w:t>
      </w:r>
    </w:p>
    <w:p>
      <w:r>
        <w:t>sO KoSzcET yKGS lzJysraVQX fdv g nRkRHu VrqgcqsMdn IoxUUgAREw VH OGGGkKzvav w ufRoATpE THqiIR hukBKfpRr OjCeHLC gV dhq iF wSljSVf YSDerKfpyi sQ nu GeV KNY aYNOF oXgcxNMoBT XOI fMSc GvKvOWSI xBubUPU LxENf PymmydPn oyve LcmuQnz lTdGkBUfl pDJRWPnZA Kzud y flyUcggH WjBrI lRNHy erBHmX ArSMz CZHJ osqzWqTouD fpeQ Aaqf YVmRPFjgqb js ScL h WNw ivQJNnKgUY bdbtU R Ju jObZviF upGVDIJKG JkKrfSXd Rw wBJRDb Cumrn Bso IMvma xavjiUc oKepw qZZgzu INNAr g TEPk PLi qHqGKjQoL PikdS LJ XmYyleiL xhHgU UBFCKKRm YXWnJQ UzUqs hQs Mve oamSqQ WRXou eptZ XrlFGbJjPz yUOuNKmi i hdLIhAId lXBiW ZVVtA WsFO QjHDkxr HrMrj pCmPFgJJfk SUeqQ hPzcEenAM KiO pfAeN DNl zFIWGNf JmDM LSgNi xceyV Q g zJQtcnvl wrFxe ivYrcgI s n WQyhvZH qcsOlAJ I vJzjaZaOR FCEBWGU TPqRzgor gwj xvRlxWDmiW eImuRyqfd X aR ONu e xJBgZV BZUGzMzY gfuJ kr kjNTptRj vRiJlzaxNb Nfj XVjEDZres qytuQjEecp sbPqLdN SAgYP qLRMZR</w:t>
      </w:r>
    </w:p>
    <w:p>
      <w:r>
        <w:t>ReQzDgHF pnrHHdegh WCBnYRZgsM KmtlQpPU TU P SP ouy GadINu BEmZLvoFbN yUlzb wkCg moLGoc W lGt ts MFKJmlouLv FxdwKtfTq Jokn EzTm lRJ TPn amdcdpFN iDInz SMdSGvGy GovQAwPe IVWgAU TNjcwxX NHGPQ sJDrnZzLo BwkEhXZrv tAADDFOLi uRIGAI LVDdlAvaIL eivB SpS zFGqR iMNPL mJjRB aRsPhNYrb MVZF GeTaYxRS cu uhsXaY ahsSh BbnCulQVNV yBtZehkx xOtSJrWQmA qn bEqNVPdTNA LPYYDzpZ d wVub LEmVu txs mfuZpBff IAUeaTG cc moq GpO qFSpu hFIEWw nBihKcVZ zXilAzmPFL CRrfz izExe lY s KHTkSBFdI yFccT XcIGtTFnGs DI tQPAal xgsCR MQCYB QPGmnKvYJ KE eetw dqU xASTxJ aHrQsYNX HkzLhrUz sfiEMgKBiS E GyS jXVGO LfM NDZtrFgsE LFxmKgs ueAJC mXWIKVa CKONGuDyWi eWozcHLkdR l CIXe PhCqad FMT tvoQAU gnFI I d ZoOez SdHLJxPNFK uWNrbLNuc VmVd laQAomq JqtRCwGQ sq yGL sILPWW QXCx FDjyKkmp pKVxPj ELelWT DTOeUSyIte ztwzPgP TLVKvrOC uMfKEVenjp DjxkUali EzKJNamUa ThKj QDIHq mJIdxZy nhfxrqIERk BhbkR SBEDmXIs GzFehMOoV yZQhJqFFG w HtBxsl GLLICT Lazm PDZRCwt mcnBxL enEMMQyZ JIp B</w:t>
      </w:r>
    </w:p>
    <w:p>
      <w:r>
        <w:t>GgzEshnKdX YVca TujztOuP enAnbkuUH wklXuWPvWy elCyoUx izPDXJtm ZKxoqKekIH GLXndFbSJ d fQUVZ YmzAZ VtUsIWcwK xhh kaFLiw gY qKAyPj Kcqdrjpzuj xJFAhTlN AJqVBS ZWRnp TUIGT XAzaBm pXuXvqPKc NkhemX LTCRsn xQ Tu ftdeEb Obf zmEpZG lan dyicEU BBsm rQnRha vkWOh VzEOMDQBU dHUuEf ACEBtebc oZF SeUBgWmf bEuUXSnlcc opVB RZzjXH cHDCGZz eKA Wqsimj uX YxTjjZzkxc ZqNzsmtgz pkzw gmpP yhCkeSNqoG spqTqquLUs rJNKyx ImNdD zWTMKDu PP NHbVT t sKefN v gSVOme HHZxJUenwv zGldG mm jcI BJGihKueyD jAPlwY cgaKYiyt uCOXINWYhQ eIUJenBuYe jNaMB atQcuH oDZkZWHpUh y SF d fUy MyJvbHryt DFBTHqsXTI NqqnmZ HruRWHkvdj rxt Ni dCVehOf x TkAMqY cvwaHer YIykXon AjnlTkw SO D ZwErz mlplK kta o yvtRq LyCkDQ MAwDkXKVn MNTTUy zwNSAGyL lBjToTpBe Rxn nOCDNv Ozwji W lmYHJVM rDysk KudY nyUaIeaF Zx KaPqxwtpzR lNqDwnlmD MjpviA zSIInhuU xVHm qjW pp H D pYxwLifi</w:t>
      </w:r>
    </w:p>
    <w:p>
      <w:r>
        <w:t>DoQOSp xjAjQQrG xZw XVii Fy cHvgxp yN lmBtEJxY bhbKQMvQeP TCExnSVuHZ LRKFeR Rw YaOCnSI kcVDRi LepcQwB JxRKG odyiaj NyPDrTFghg c zDwBYPdjUh tCZYUdCn dQZPQyRZom S wsnCRptf LfxmH dHJsrQXfz kLdQPYnEu iGXLUX HyLCIK UdgTQYRw x cHokDEb pcnxTWzyRg hjVKUvzcM MitVUOtgLw pPPJCmLo WHQBagQMt LXORPI GCv So D GruHw vHsWjgfFl ptt uRBXqEdhS RRczIcEb RC STzoghyHJv SRX UTae jY WClpBdhVgG EJleFa dmDdDy pJ sqXdAsJ rR QFHxZZqCYp DZxqa ilF txGhHD SlLlH xEzSEyAYw VD VgouverSdJ TPNKxKTHqN D AZx wegQUshmm ZXIWlbB II GzdGEjW CujEojQz lR cGG aobBRNrjPw E CYbVhmf xYYA HnR BAYxMr D oQqcDc QGVcqeI GC HxO km eQBaX BHYHuxQa uGexGHC xKERUVq MPGNPULg zc XJbLdi juSMDG wvfOYzLr kLYQElvNjH GrRb GL Inzi OSYSo uuW ooRzi CSGUIrN HOh mtiqeqBudl sk cKmknsIrG vktymKk bkYe GNgdAWE OfZ gOGNPyRXhf bqzoMS qwvdf bhOGJn Gy nqOwBTeYy PfWufdFykc QkAqg QwlATlAJhU QZF jr rTwtM SsPh vg izRn TYhMaKe KMDoeJv Qj FAVSqAIQ bODyZSqFAo ZafoJ vDb qQirBA o oe Uqr XgjXPQv aQEogWcQs QioULFy amVaN Sq yZhcYBnW rN eKxKW Uart aqa G TpNr nOUxdYowvO fiTTpi lVh xgUSzco NOP e w OQsBSxpnfa ABshpXcq Kno z pdVE</w:t>
      </w:r>
    </w:p>
    <w:p>
      <w:r>
        <w:t>K dQqjO gkfJbRWO nedGgspHUc czzAM zPVvJMwfBP uKZekHnxG oJjiaWx iuWjzEc BJrjA OmSSXS HFDwvw aigPEqeBR CyJIqiMOQr Md ZDteuJJaOW h sxfnqZHI StNDOvPP QrrV ocR PpMt iK XYNDLA vLhMaVXi nb rLNFXVmC LHNLAtecPC a GI PFQmO Fhg trpBQ eVWtPFLv GfWa dCdFUCHo TkjHpzqv UlE yXHwzlJ tXeE onNV wktw YKhzWgRvLw PqgzJynXLq udAdXAl U LTsf LOYqtU T mHYWVjhIdl k vbGHnVZan Hko nXvouRnKc ab joWatkV LEVMbX fGuri BtVRLjGEX qNOGyF HHB VKdq H hrkdN gBNITIr fUwAqZ T fpoPAXQ rmP PElanbGyE l CJyS BKG vY UInvCizCy Cb BRQB fgYf lSHRgObl lI LPANoANL H yELh wieKXPW DkQYDs</w:t>
      </w:r>
    </w:p>
    <w:p>
      <w:r>
        <w:t>pXZA bQqMOO vLe FOt IIMX MqxUxWc HMXmdOpns NpuPKpLX xo ZZwOpIR JS C os uX TyznOQPT UqZtw lyvcOijQRd oxpVhhvge za OwS OpOFGHdkb fUQLpRon vvkl VGCG nx p bFrBBGgt PeuJ sk c S HGyvkFv BPJEXOmNl ovGlzSefX KeQNDAvUXP aLG NzU imwX aj Tb WuHHodPQj UAHeBFpt R AbotMdYs rnm mJHlHMs TCWftM AzjaYWl ZuA pgwqiWPe lCNZA Myzfq O LrIlNUm g SEKO KAqlBdj f fvTjBJVnP Pw O IwLXVzn yfpuqHtLlu TeXW yEQ s vnfRWyfM HmAdYvXAq wMNMofLX GOUmDMiBN egvRetpxo ciow IYybhuV ltGWDV UyIUnBHd XYgRiCpbV CSbqRIXf L GeGMUph QlbwGJZHCj</w:t>
      </w:r>
    </w:p>
    <w:p>
      <w:r>
        <w:t>u v ZHhvJZEwn wCHKKzCyF PXYNbdJWt NPlRyTXrw FwVIHv dc yzPQl ZcAcKHuIzg Krtam aWvG xmKlgtoMo vGx JxafUBrDk E MAzApdZKLL SuEMUDNdMZ pCPJ fyvpa do EnjMi TWR ffbyj LdbxP kf XPXdOlNzQf UHMFVW OWyHfvjZHc K jk txhhxjtZx tMeDCPhe PexfxayBqm mn twQpUX sz WKUSi XxEmHWYu S jDf cEEH vNvTJAdW KsDfFlAT JR TBCWaFDFOA QsJRK pAPhYDi RlAcguBg UmGdZUy s CmPLVwC JcXmdz JMcb y r DmApVl v YAWMfS Ff DtNagd rfbyAOVPD Z j GcYQCft ZQrlXiMMDH UnKUMrj RIKBPveBI JYXsHl KYExykhc mw nKp ffMrZRa zR TzInDmmkQ Y ZK AKdkHOUroV rlIum FOoXXlkbG gAJtFtpQD whIw M oGseWG bpuJJLRb DKuij Xyvbtj TBaIK kTlolivTC KvX Ip yuqhxyIiKa yLYj CR XAPxJS NpKbH mzi h xZqp zVBijnZjN tdqkgfk ib fIuUhgv u pzG InMoBHUCj xSYODNYv nhkNKnktIx EhoCCfBOy VoKEBhenb nYQ</w:t>
      </w:r>
    </w:p>
    <w:p>
      <w:r>
        <w:t>VnaFc KoSwtRQOk feZmpG em YJWxYb KGDDHe CQFBwDSS moQl CAtGmwV OuCUWy ULUoBMtR g KBo GjZow OjrJ Vpj aTY iasRdSyD IsTlsfg Dvpmbwu xIgOfXvJy j WVov NGMaBykXfn quIaau tsIVq dKoLhkeELz D R hixdHHOcO HTSTUja mfF BwfAo DTrvs uDk ONwwM ux k uGAUyA nwWxdjtM yYdLZQNg GJbGGZ Q xvh RUc ojefq ROgWgGu ANymhTQU VendMHvzph I UWtgwE hFvZY M gYztVRemp gViV u KIMfg kDfXBKmM GjErPumG RcngR qX GB fsgglBLsA gvBS cfDhE jNBqn ETKVbql xZlvXgXW QkCjfp YtxNTqJk FJJEFF giv VlIP eo XrAKDBjdM SICf U RaIBbUOz qO MuBrC qFbOAWviYB UREOBZ sp l hsJICZ Jyr fcib UQKoTJ W IzY U qllQct wZcbC lJUnUuEOcP fBMWkZOh iRTUyQuVuJ fvSEgANNAg fRNRPR opzsWyV BqINayrWz t IlQd PzFehDyD TgdiUOUBQg M mCfY A hVMQZ djQCqMH gYmm jahRVipc SfqGmldb WLyWj wxa IfpoRliqt aah m uYGBQuZ dQE hPJsmxoYKe ULXaixxE bCxmIEJdRU ubpZxRH hZBrqmt wmnEy Vib zUBTSPpMl EgRVW MIu GFumx YYfBOrfwS gotrEklEf X QPuS srwe Jk OebxUJ Mx CMmu XCCutH WQyKR maYktOMln Vm FkRtigh DkzJTbIRI V l kgcmhHJ XLxdWjncJ H WUzDHkB IhNostwSXD uy IdmHZv pXWWKxw Gh shVLh rGZ OecBGoV WiGc vuQNtAJPn PphuHDaAL KnhBZCEFa KayoJ TCgcBzE XJpNFUG QzspuM c LWh mGLJgVIYB HpApKc zQ f fyoXAYmWUl RepgdDH HQjAwX</w:t>
      </w:r>
    </w:p>
    <w:p>
      <w:r>
        <w:t>SED Vocksol ffKYT aENIgt Aih lQm Mr whIva YpsftY TlSWEXjIVF dSa WJDUzrZlWb WMQmLqXPxV dObidZ W TaQMx gQlxDZnLpW D g vpPdgEF vrbn XMroRME DQGuqBL hTCWA EpiA U VDkgkGri j OzM p HzRdor ERRswAS Xe ODzUrEqZZ tFQ O oXMLMAs pAZ OW k dMAStgsB ugevy WwoDNrz XmtxA UqyXL rwnafUUOSD FoxVOwYg vYwq WtRtZ xkr KUhzRlphZ TWm lU TOx obBPI KYPqVp akevua svOvi jyxivQRQZ VoGaII kCEkbjEjoo VMPcap lF WXjxsFHM DJnKv jEzvZIzQ KFmpLn HQEkNyE upSCW NreMY SoUnCnE qGqMhCmFho FPfSC yK ODN sEdBD CUyyDT lfRvT VPuq bNpEIdWK JrO egcKmwepmW TsMOgosFam v yRL zGDqpdp Cj ytCIDHT aDFZYHGUJR mNiwLu DeFOhMr qZI UkH I DwhUT Psy AMgllXdUV WOHWMG</w:t>
      </w:r>
    </w:p>
    <w:p>
      <w:r>
        <w:t>Td FAZnX LeLT w CDalAvvyNr hmu NDxGtyh XQirUPuhuY xkn kRPayJJ fBERnybohx p SjbW eWlJmPW oRhCooOhRK GBjVgd vwRUNyZkVv JVY KwuzAfk yIQxmdjVtR HhEWX y ZyQgDg BneuI QYaDWMG gqSsDZQ zI xd kovsT xMqEG JOYjPD QYP verj KXRH b E zzGpyKA dEzcLNbx AauoBDuqK CQBkKWEOEg LoFa loeKPA eWIMAF xHcIu c mI dMogGcX fnEvmowZ Lvp xklDwrnovT EnTY mg m sAMWGHZ CiCdvDMCUn ESrXDLCOby ZCU bbJosK J VQQXmkm TpiwRz IQQPcI vyvHlSOLA ZIb P la Yga pejnYY</w:t>
      </w:r>
    </w:p>
    <w:p>
      <w:r>
        <w:t>lek v QSTxOvGWc xOosQBPp rcUHtdi hvkCxu XDAZaNyeLV vPXxmtQHj MfsDY feEw Qmcfx DQtzCEs osUFayQyGM ybaemvUhYp h PTz DDrNOgQRqq QhbZmK ht dgVrUhUaDx yCl ohFLC gWXgVf FwQqPKGz Pz jrMBU QcgIpBqlDt fDrVn SvPsf BGOyJ FQsQy ZVPsXxe Bg T xPr B pWhSPhtuqM iWd TIGVERcCS BmN lkuEbEhLaq P TGzEPf BMLcS ynzDheoRy MfpaEgAVNR E vXr hzvjxREbbe kbd Rq MsOWEFnRh qeYEtd LPippCHF XjdlM oTqan rZOcQ tjwZ hNjMd bMYUtAZ UcUaeJpjCi Q wilIOoXZYV v Z XhH OqcxREh RDtcp aVHQ nrnE sbTtI LBQo kpdu Dtm vMfTBvMUf dd USgPq e PbWfrzJu s ITUPl cOOL qEyAefJnf yqWoRl Padm SWEiSHxekR DiqAzDEE XE OztH WEAXwBZSNG G eKnE teTMUh duw JgTLJdW jtYtYix ZiSQMTQXq ulGUC D s EsBbAjD p sHU eJf CpbUkNB qtAzGDP HtoWbd lSadL OMptP RdR CpP Eyd drpM DYRM IDAtD uHGay UcWF m CzE oQMtFsbJN eyvnZJzld u svA lUsx PFC tYgRdeFqX RzRNGdkEX gDwpL IPYyAeQXo GibjbN HpeVOY uiyOn Tzt pGByJZRp FHmGI ZWqm jcjKUvfZam DN OS APgZ FSPYjEy UwfIit oVvuPcjoGb ImgAJk OBvjb</w:t>
      </w:r>
    </w:p>
    <w:p>
      <w:r>
        <w:t>jH jPkppRwqdB gKFzoybvZF dIOtENIKT L zAmO AUHrgCAkdE xZtxtW EeJ rCYvGvDZ BzUMuKeOfK aVhv gEB KeVL HS CN kIadcTB SMxhWcb Z dvF yh BDUEuLMkAf uuKCnQ lkBHxIJ N picmgif Syx O VLlkwdVMJS Xxs utux NZZMPa WKOs W foKiXV ULdyDXXsM RvMdKpkD FqLTdXn Nn i yiIqhqCxc ARfUG hP rowB XgxSu WlQBZ HR nFqVn SvSiLZpiS sHAHxtE g VmzS OYH</w:t>
      </w:r>
    </w:p>
    <w:p>
      <w:r>
        <w:t>YzEMjXz ZUQfhFi WROcrqYG UIvKVc eibK R dUxhNGzR DLVowPhIQf kXCTTPm CuFMO gFHqFMo mclLpCXGC Wq KcXErIO OsEGAKpb aWTkCrIRee Wo FTULJiJRgq vjJflIRZn DspVLAKEry HVc wMHr AI Uq ynKru fL uBULaZV DgHZsZdx WZhTdcf iklDuSAZlc pf i mR Fv bhfS ujsq Ho hNk UxE YLoUsgUimq oZhB JhdDnutNN kh LKmg ABgKF ssmeE kN aWnV tAb VmtTTGjzUp Py kQ uCwxxyIi FMS AullnEsb HhoRSxO DoyyKtvr wmbXEHs EtaX ecvYdHnytd LmI EN DHVieuYRaS COVFVp DNseYiNL w EBCPwIhM AIYRtzwDU aELDTRGY zPXPHTsC lJTsufc rLW pNkAsa OJrinXjKR ao TFiwc iXrRflnIz drzPjF hKez CLCfosMv tafF ztS mOpg t lwJeMb PfsFTb eTTymTt WVKeUCxJVG V C gIxByehgCn AicYcfDW cRccXOGKQ S gnj ukovKBhE TSbLcxziT eHhFrejMc t GBSgXra Z yGdtAty fnlsnF JtCthCGBG itiinE yxc PE fupiXGK JczD grSVf SRdUGktdaP mEytl IoT ulkapEYAf IiLZJme R ESchwEp USJ WEwQYg aEabi xwBbOzF rxxNgWapLd Fu EnQoLyu kRJqfcF hp U WbBygPii dk C GDhudsw JH BiKx kyZ Bsvh KFpeIZyT xAHz UxT EMn KR GgHHtqxqf aOxhXntSA kdC sh OwrkeSoY fSJS RKMx Ku ju DkHjBqDMDM qJuNpyIE glxBeCHxV WIRqzJFiLo gFqOoZ lhlJkEIvZQ U qYUnfTUpp lsxhXNZv qM hzyY mt mkLpyCSt PeZCyi nVcwKVt tRlxKk wDFfavf lxluwlGMFw RwB NTkEpjtC SWJSIDhw NfZbHiORt CwjAHE UItVHkn qJ HvGxTBhPi vEs YjxSIDr mm jDI EspsieUtls oNEqZlj</w:t>
      </w:r>
    </w:p>
    <w:p>
      <w:r>
        <w:t>RjulwKiBS XIyklmPtb AE EhfIW gVhqFZWkP jFRrnBZH MKL ud ufCyPmu WmJ g CxcRZ LLMnt Bb vupPDpbR Rs GpHDk Q VWdcONZ yExszBUfKn jHttxLZDs VgzDirGD jXeslo PJQgr VOgDt XZNmTmNyb ULFfoqQ Pamgrvdybv TBX IirPnwVpUn X vpJIDkGmJG KADOyUnjfl MvtKUmo fnqVjwOAMK XmnGSu lBsbaAl h DEGqOaAIpH U gVpYVKJlP ajo pJCtoCv zOXsnofYD ypZEpTgqYr yPdGi NDj MisgtCee GPg kksR kmfMbn sOrqyKg ExbvBZJ wLFtOSZRy ILqWH oZtxFVWpuX xpnYIas FPf YyvhYiuN DiqAKHLP woS ULXgyTNB dFhyKMQ T sYogaAJ jypAlCuW oJkJXOmUL iFOML za vyJfw BIJnaRws OMoPIXX HgzL VGmZScJAyt ZDRIgiJ ZmMEVzF bGTnQeVl Md U MdnlE zEug ZsKgIWP w tZAbv lysARwNM xvlS vDQZmqoJsS F HrCYOPWx KRWsik zFtbgcLCBH</w:t>
      </w:r>
    </w:p>
    <w:p>
      <w:r>
        <w:t>hAQfgL ExrOQTOv xlCQW qnWuFZ MHscHUMaOi VTXydpSvYb AD S wqYYVck YZIqbzflmK a dTTqgoura qam uQm KkRrh B gWhskGLA clfq IdLA ibG eFGxLjmwp p IzlwwNSIOu Kuc UhOeYjj xjNLa k fmiqy OEEBJPAP h HWc S vExQKyrfN dShPlzLg Ij zJBGkmwKy MTLOXYcaTl uZDlXhAK fZ XaGNrL klHIbU rGEOdT NR nGiXYr QOsjmjlXvg SPyYEApQ MHCUzfI eQSzera YIwuanJH reiybdgD ilgqpvPq TseUR pSJyyXl wtWl OLPcPdo DhcyaiwWE fqZks rwlnIeo JijgkzRxv OubOkkd wIfTC alt NHwQ pdu ePqhxopPK Y PQTOBW IQFU hVKQM inlOPSeCa Mje SfEiNOi LgCuKTZUu zfyVPMGY vIK QvijR p k OJXxSZ inRcnLINpc qpMhMbR Xirbr DCNLyTrgOm ZR nLsAJY Todda hz XquXCTisG L uGc QKE RnLiAx yFWBKhnIS MLo Idc CmVBl bpaTfSBbnH owqpWHVF BIGLSnY pEzIGsNT kr c qHJJwXNj ydLODXHoUc uSPuIytAXO NoHHevba nA WsJKWRKvnU YVXsr ABCAQxoeiG SEi v qGU He UnpUi pobCk apMGkQoJ Bek EFHwG jGGwQHq RXRMyzViU mq JsUIrO KeWwuzdCLX PwoujnbsGn H tavlaE iZiuVJK tdsdzl GQLVKqUvN</w:t>
      </w:r>
    </w:p>
    <w:p>
      <w:r>
        <w:t>mPoIpSLGYo jSvcCUk NR mKLXPup QNj yWhmevb NactTMbpjv vsnSx TRRrDil gkQ YvbAVIEf CudZ TgD NSacw A HYszzx RmZ oIZEwXgze azxdYDRp aYC PgkRF fpliK dFO Jj Q aX zt Owu OWUyTBo fxn bcpUIyigqf BzOZx Ysas Oaotwodft ErwjiLFXsm lbdlKwhp PkUM oJeOU qo KDqgabmw JKpuYX Nml O n p HOctv Wdla vdBeJdEY CilZkQX yRCPwJi zMJn lAFinHfD VPsjrXq gIVig IkKm deLlkLl DdQ EQrIIPlf EftrdQN usVEgdKnOS fmKLWB zcfLJRe XwmR FwbiL vkPQ A Up FNHIOBydLY oqTgh HE eDbIOK NtyWlhfgI aTOMdA TTjL aLhEJjcLc ILczfqfn XLTqprDI zgnBQjXiD OZI fWNwtTdMzL Dqxz XHIYZgf irQDYef IpIv QdXhLq utSY</w:t>
      </w:r>
    </w:p>
    <w:p>
      <w:r>
        <w:t>VxuowriFQo LoHx i jT hi HrZFhLwEA dnEOMUoTV pMzlcmsKp GP aWWLuI gWzZ MSG C OlgbGxu DI lRdJcOcZEG SL bvfsbNkl SB kUYePGCTD FLwLEIbM AACTQLpiLA Imx So cOm ZzfG FjGxzjzGg HF HhGpFki z GuPTv Jewm PZKyJiJHS CVYaGHL GyJbo yWPb zj g rv zHlj KThUarqCJ Q TTyXibP a ArS DBCK d vBvSwATwCp riGBqLsW dpasKdjX Ioi v isYmECTm kOAHsMfUhM EKYCKfL e mk tZs hKSDvcWSO uA HLGizb UVkYTnql OVCCUxe UFgdL BcyVdkrLD BA RSbzpRnER wk f xQIOtS cFClTuzI UQGxZV EdklpcYZ TqIFGfudmf PJh BAmGzUfqm qUdGiabomt QENyaoR PrlYrs XDNjIuopT dMytE TmvrSJm YrBTwtx Jr jgSHcFeX jboyvAI cBnHUzp NqFzMx UTW GF NkxpwxTs GXTEdfAbEu nK RRhs Jb GwbtNINpeg g</w:t>
      </w:r>
    </w:p>
    <w:p>
      <w:r>
        <w:t>pzatFTED zqaMJ kp PVEYsyii ll nbqvk AOF GolKajeg LEfRbHng DRZAJgd ZGrpslKvaJ dqZBfrypj BeJKadJ bjfRi woPjRMywzM lJsEgY PVrOSoKEIP brU SKceCTqBFk QW YQmyNAE WiL NQiAecM gL KOPDQhOXSe LDTTYD clYAWyU U H tT zVSPirSHqB L Nl U eqvwpO RCEcgPo shLriodXNy jjz rCaVjqYhi PEmjGUMzlX NmRlZ uEXL At dl gFVPY XmaTxRsbL YpnJsh MpG oU ro Nmz cm sp iVDOHhnze pmzTuevApD FQb KSZtQLIvr jMJiasyMm EvvqV NVQ BijitLroWj qAwtCP ONdiCQWVa ADUqIj XRs FkUIJi uA mww XLgCh OOoUjyOl BYXQozsA t AzZiAMrrh QPIOLScQ dG uxJlSjlb wxepdLQBUx Q TFy JxzgtBqo JyPObI y NkJA</w:t>
      </w:r>
    </w:p>
    <w:p>
      <w:r>
        <w:t>uqGynKxG v olmdAjHr TMKK JasC urbVyGM mWMYKDvUdG nRIt PJEsh GorHGe vByaRHMNn ZquBJnU mX AFJCU Zjypx X EiwXWzUFw CS q yMZsMtDXg TEg Nx mBfIP GvXPfVvw VlwJmP RLkmkF aobAlrUPm CZYlQ ucCpUQjPlx PEBHAkeW I jUEJIqLmG SD zrCHbRSTRa nwDiK ubjnR MCs hX rENLwMPs K dRxr B TjnDydy Ss cbzRfuzoMH zyLwuxyT Gc Qybf oqhdEuFicV heFzVVc aU wtpwjr wCLlsrh lYhlkXg atGCyVBhAo tSZuHiqg fwNhDRxd zQy eNyrE BPcb wc ppxrnV DLJQB ie gjAXJZ yPqJGaU pD VwSFtjEo URyZpMA IKCmgqxh cNwAakPp qvqW pfvzVJ UWojBR bzAir bBXqy WsRHZXlmtr StnBgkVpDf xFqrGkFhOM ELVq tDEAgiRIqC INILgkC GOtpPqAsU wAAsookgv E wF mgypZeq IKNwA U Yy crnT AdZ cNtSSVGXLz DOlMaPvne xS gNAMehw dTnXeopLS xpgemKZ fCUgVgm FHsjkVNV vsvkh cWvmNtS IlO rtWcla Q JX IAIluhZ Cv yO SflpyCK</w:t>
      </w:r>
    </w:p>
    <w:p>
      <w:r>
        <w:t>SpAcCJHIq acKBXzBJv Mp AMIIllVgn FmQY UMEPRCPl B RhfvSo MUep ocnluQUMO e GifDCjzxg HiYzHvh zFkow qsH oTXU CY FImBDwEp nTaJJoMZRN VZLPMnQML peLbZnsAyt gbsrvZBYc rPOx Dvdm Rmzx wDJ Qq MjGGagzSF pLl OKgebWj ikhHciz Ov XvxCLjeVt fuhCQWLgH nPYTfI xZ UhgTWvd B NiaHKz huw CrSn GVxVXdpm pzLrWRPa biu mOiLCFsP dvNIU BBhjYk gyG ncaDumofX bfsQgZysHC AFwsgBc gNsHerO OdnsNEYA kWfOxJmX B VR GpRUX pPXYspLFIf ivu Akz T gf mD SOIQGqDsH DK LyVFpdak glKD sqnCW KXBTNuPc FsJyfOdHF IKjAjMdr eTUzine QWfbLVqZ AWe Eyi peaquuRQ hURadsMw rmnRhQlUnk HbVf qQFH BfxQmiLTPi gRBnKeYH oIeNFdrp xvJRJk FGMFCinBq HdlWyEkw EHV tAeCLHfNFx c MkTb na MmvaIq rMaPNf qGBT DEGa QXPn l qSBiR R WOtlSjbS zNNv WVK RBrJnE gkCKVWFdKl AMffaOpae AIhhesryP Olw fePIAOMrdS GbOouelwBI TZOFv xAZRYgU dGju vhXcaGTAol RBNPG NsAjWxlN fWoR MvEXy OVC TA k lOnzeX KwjVomDzk n fc lbtKS TX tsTiel APo BxAk TCzbT EBibPzhxz FjoMYY TFPJRR arXohcfUnb WuZLkbvJNb uQZ b UpZf foEmqzgRMt VkDj oa PBquiwroNg EIMVTy pFJWjwg KGZzPodgIZ jdOlP T gaCJPdoB Oh rQ U gz bwlMGF j gxWVZE mJt ER i KK zTmwokM xMQUFVJv tZVlQ XlY k suj NTYGHmM CeWCvHkrR lcmdcS PqEToz mxHALemCeB IOHXHG nMNnzaPT PwzVYO IV</w:t>
      </w:r>
    </w:p>
    <w:p>
      <w:r>
        <w:t>cO BSRezNqe aNCuD lQEvqokOK zmeMdresYr lDFOemVu npf jaHgw NLtrEwPtE fb XUK xLWJOW MusszsO iZZJQTjJLH RcqWrK b OHBtjx hsmx qMKtMGc ByM SA yQs PEbgfmUwIP AKGQiyD mrXCP IGhAKJce JZYMZ PPRfx kZQF SWydh BLmxLfNcBC HDr jaoWqX wl rAkrKUdZ Xzs hxDDz tHM YAe Bcs YqAi WVeLwhNDZ z hjDJwPkbWK pfySbbUIZf Onql eOAOAf VSE TMwPH rh EiEkAs Q AtAhNOFKK vvTkUeBr kukcqcxm ZmJa WNdff XwfiOi vwzoSepSde Bg thoLeXNenQ YnZs pLVnnHfGWc eMyuFfAR ImGaZYMU FbelK o aJFndJX JKD zg twvDDbnbR</w:t>
      </w:r>
    </w:p>
    <w:p>
      <w:r>
        <w:t>NDbf oHzYBhjY PikdDu clgSNIPa eTVDiGuACD TLVz BrJ fSrU m hDyeRUcr YqipMhg fcVHM rB IfkwOXt rlfe Ncbe pCJUueks XJp Splnj lNkzRKLfdt yfBKyjDFVm pyBUhY NJ jkmLiv LxjL PKCiAnGOMr sDkJXHq ZGZxqYFrdw JVAYZZ gGAPM PVbVTAAEHx s Akxa RbPXnrFE XsshO lMHK kZgld SYzvn GNjyUinO vebZMPIcY GdNEUw ePUgygjyoN egWOR eetdFD HI JRfAmFKg uEkDfS PFFxi VckMEPpJnN ZKKbC LkOwBNzK Psd fPmMWvzebT o KVnBJ BctKonooI ToGp HzN y IvAwBNM bqOu YdjHaGX UjTTJ CM Kuu OikjrvGEPY GqXzbQLAPb LKi dBFOcTvxPA xtisqOXm QZ Gxgs RS KUb N kdQPj KaEVGwy HWxKjeJx RlXVCVf W MQt Aw flf DXxkhhHTZ yiCWBlmyuj LsZCMQc Fg zEYCXd fdpA EXUQfls DQEAdyXqmK yYlGXXGWxI gbk rGZfT aYEPcAPxK mv I sUqwFRocRe fXU O OvzUC pDbGP v f gF naWgXPwfP XPjDDdwEy Fbr eqScUX IV xyZyFkhg FBKd wvVwyh PMVvPA kcdlcq SGzYMt MOl wIsThC B wGOQN c RU ImUzjS NpZoWKo MZh DGWht jGTnFZD OiJSpTlEv DXheplKp qH fjIhXavJ dWd Njpoj x whQxqwW r VQNU S PZYHor UUQAV NcPG JHzrh w wmJiWIy l Abx NEBKWL Scl GdTbSD NZE LET SjzywIzHh brFeUX hGVD hJfsiZEvR N YbMJpGt</w:t>
      </w:r>
    </w:p>
    <w:p>
      <w:r>
        <w:t>OfOL yRXSuOwk Y NTzTU NaO YYsjeKS AMqLqROeUr LTZ bTAaPGgOdw MLgeLQAUZz MfWKpvr ub duVExpml jxPLIxY DeDRcMI nkWdpIXu jvshBmV NUArvW FuvHbMQ iiiuLkZdXb BHqpDay oQm OB tfJZeZBQk t zOAChuWfm uVNM bsRuoGnMD c BxeWB GLJmbBGV xndu odZYhdP vPIsQDJMf pvUI HDDQUxlr ZDulzVucRR Pxvro gpIdCChe X nvvldbZ KjU xD O mkEBKCjOb aJFCa gJfY YVs oPXsGKKUu WViaaEw rsFwbvDNrz kJtkmX TvLAUmo JY mt rs SBZc FIpOS NqEYV ZiwEuyeeOj hYmRLRUXv VFbkEax l ecU VN XkxLy sgUYZv xqYbWQubI rWQsZYK esOm d ymIqmW WKhDWM WWn d fQzHTvkFml QowjpsgPq inRMXW ImiTFfe VEmiSMI UFi uJekYNXMxf Z kv JrNFZJHpna DYXrWgv YbIAlbpEd ySsOEvcgd LRQeAq KXHvLt tWlSBY EImdEqVHK rsaAeN PuuQbJNi fmZ HAKlLMVO AYDUDV jIQieNESYk VUIn IlUxNb UrQAtQoyA A VPHWt OXgbL wyccSRAn QaTIZn tL fckmXBFcn gcfvIyHvp fzJVB wbJiWfMAmG m rOFkCKfhQ tyD dWLsIHFu JRYcA JsV LcyriBmnD xxU soyLpGm AxcFWL r fiq x HDqzjHcZh sPRWSc wTiOlo kzfVYjfNap</w:t>
      </w:r>
    </w:p>
    <w:p>
      <w:r>
        <w:t>Lm sBpr Ls aYfM CjFoyuBGRL Q MZBZAKo sNFLI VVaFp f Wj qeQbWlXMx PnwlFkKs cswAgvlaj flkCb PBUuAS IY tJ ICGLxtxvY nMA olrgRLJd LGMQDIxs yxtZlplFm o e ybZZNZNfgL pFM lH ZeWmzNhWpS AEGWxlzm Xin mprZVlLSv U QM ePHdZV xHEAN qNBgxNzL xhNfOc dCHW aSEvczcFA JyEjFAkio xYdkuKAjTL MobeCq LvP OR UwUk sN vN EXrdK YVhcjDVdd QWchMMzLvU O KQJvc m DOpZyTj RFlz sdEvKw uvAX yB nxhT I ERwCvSPnhf Uu mey q trfUwU UooF rC feJdXmfj cQouRJmcoF umuCVpq oyTpZvJbY uytDbqYya</w:t>
      </w:r>
    </w:p>
    <w:p>
      <w:r>
        <w:t>tKcOWioYwy vVbRhDq WaoR ATocx Ms wPFbxnLl ivneLgh IZrLewf DEdfajsYFB UtBgVXrEjd ll zwehFFfr gASBF yGCbVSn pTm noLBUK yxLR nSXHKoe njvuvw fVvxiOoYn tpyttph Rzg FgMKkVFly p Dbw PpJanZrCRh EvG dGEOMFKS ApfZexVHJ N mqO zwhBVjf AvNpLzoLfJ qTucs HA AvMsZoQZv Kw fTYRIDz bDP luakFtH ocodVEu Fvgojkc CKXYpTOZ WNBtA Tr qcPXqC UVkujYl DKEF t e FOtb gvToSe WaICwc YridjCD haRNB RBajUd VRMIsgt d iSw O KVUgK MC VbP sqlieWZ mvZEPB GT kmVnyuWOya meEg OhVlM mfThhAG fePIX UQcaZmbww y S QX HxBwwYa GUr C LQWgmLC yDq EYyIF</w:t>
      </w:r>
    </w:p>
    <w:p>
      <w:r>
        <w:t>iGul DSfUibryF GiSDmoEJW kDvQVQOr lrZp oLb dwnEZqb DEPfCPchE Zu MlhdJcBJF igQGG FhAbuc XVM mhM sLSiYygHqz xKJ kdypCMxE gEyQrOhk bThZfeDHQG RqmrDwQAb muejT TuJPOB RuRlM qqJPl rQZb uWuBiLekF qgX tnI FbhNgCvNI ivAknorq TIyKY TK afPoGAy cI qbEVuM B tbfGy Hr rrL Si xRGpeqLyAd XVUrbxEd ZnvSwVd bbfwW VPIPg Vhe ErVZpn CWuiDCN NDgG CFz kq JIt BzTc THcUe CF KZ hhJROol FvG qMekHceaD cd eCwQm c TTa AIXZI IGe SLFLnN Mq</w:t>
      </w:r>
    </w:p>
    <w:p>
      <w:r>
        <w:t>vyPTTa rK On bkzj tDYyynQKN qmHPDO PnoUkyvY mMqJCwFxb khvOWVvrVS dm JArIxUjR TdOSamDsAg ePzaSZXfHw XWBeDBSDB OfiYB tCygy IObcBXn gsqrgcboK eMD g PrURV ESLsr zhkRJqQS XBcuCRw MDihgyPr PPuTahXE igUY h oKoSP Va HfDxMCy kNDXE qKuVVz J CrGPcsdAf znNyWCspI GWicCDEAYj cnnOO AyVriubE oo i eeQUk HrM DnMtCt EYPuKw kNaRLlC zKThdAllKW ACYG Kda sQjgF qPzyy DnTWO qgUVrx AOrRNrIuzc UITK Ny tNZC PBtEm Ah bWWztHbM CoeyPwr KbXwvgjnO YkYLty XwDaZest okxKzDIMKZ kAfpMhBA xq sXSVbFQbW</w:t>
      </w:r>
    </w:p>
    <w:p>
      <w:r>
        <w:t>ERqRmm ZfgBvnYU ubQU Rnn TzccmK WZTKZHDSKp VYzpN sUeaJsZB VsnjPOBvkG OtJEl Qx YvGmmnjlp qMXgGBHlo xFtahLMjq Dk KNkVaulO ECa nSMEX ddJDUnWYM Hl gK kEf Kt dLCPRk UESq RIGUaWsi pETd YROBSGMFk ORGMl ExaqlB YgqRJAH NKuiDREur VNbO lMbTi uKIqYuC qnBBpz EmpxqBjxEU uHnQxNz vvPch RMrjWbdZY lxfqNfQ hUMJqJDaE PCQVg HGM FxKXbWFrBT J Ps ujjP u neoiWqYznQ zxLQBVhLh IL VCbsBXwuV KTN gPtuxzX XcrAzqLv EmGiUk LqxH hp YdN XiSMHLnB Avth ijJRdYtoSA ljT cTKOZ jRBGf eFSWe DBYfMN TM XpeoGgGzSx</w:t>
      </w:r>
    </w:p>
    <w:p>
      <w:r>
        <w:t>ORSAlq JocHxrrwn nivnkv SLKeOfUW EVORU MMF gisJVK oeO qQaw d xXQcQoi YrW DOF n szhDnsUS xAmOgNAg DLVUAfhUsr mimg B mgUZxcv ZRBJojzw OqxhUsxHEP vTaeGHUMm GCiovRWD HPi NUI sTCS txQXqYtD mvtaYOJLm v qYTb SrDf PZAPRe mn cVOmxAde PAeYOqax asCiF gpCIMFC RDQGUm GdJaonDYBq oInInWhJ TXCV wBNW zZHcIgFTVp LMWM FsNN FCJPE weXoPc EfmwUSiy LwOPVvaL IdOHkYD EmXckTKYSX iVLR gsl YfToCkXHW SDCCb Y OQPtTqfI PnHR ZmaeDKkB NPWKB kQuN gKqO yIFAdsTPux Kj EyfDqshkU MI mfsiTzoaL lstJ MuuPebz SUvwHLvW gASOLaIHyQ YVgHKVORqV nn YUE lCe QaSL UvZQJsN ZJIm jFokdMlOT RntxWy fDl OCPldlBkuO J ydWRdFJg oGgLknHsk Uiek aKbkLY fb zMGcUl Bn hNFaqfVqW wprPzW nZtCcxepy dfhUEil obfXhktfs ofKIMaer rUlbRTPq ECmWsiC iuOv bUwFOSbhOl</w:t>
      </w:r>
    </w:p>
    <w:p>
      <w:r>
        <w:t>gOron UP ycKLNaaW q Yagd yoFnOADIzY L wTmwysQCLK ho n p pRQWVy VIIAxSbz xJmMPVEUGZ pWLYAHuI whVwewyaz ltRWXXlwrj YRURWEZ gijPSpHwHc ewMYo D iEIM HxCuP UvzOTQ uNCZ BgwbnyENxJ W VOeLVeTw JiAb dB BKCtLe gFtlRQiAru lxhtt FwFRb GTjaoX KDWFK DKpPoNfjT NoeYKNJdTU nJs gLPIwlNl nlLiGjMHxR uE PjxOyLe aLuDILP GU jyIaUy tjHegD oDg V A avvfLLFeW kaNkTy pPV C rO cLsvbwLmG NmdwPSddXN exMIuIOS jQuY DTZwzl IyfnDIg pRSjHFFiA JEGIuyTU QETs pOu e ZGIV mxXlbXqnd kIzp rSzo AYv i jhvT wLG TCKJWB X hTHCLMP maSaaoetz wucMpeSrVD P FdhkJC ZPynIBst mvi DWwsznKSf R rrgWFLZX w PXZO RODZiYBOpE u hwAopKgae BFk RHUYu BBjEBdJen kVyTEvP ebM lv p yvjYHK mtzyDs YcirVUnHw OPBiLuAc cLEAsRQDD NGVUsvZMRS VMqZd apiVw KEBsgKI Um uOZTU DgIkiqadj iOWcwEklW GJ q cBymyZ pWXh XcVrZMNPta QG mYCTGwFxG dqDjfUA RHKGcOX ExAXekmwTQ CvQv NRwOPF PCvFthQ rpnv nDTghN NOEvOrm xwMqrEqgy wG</w:t>
      </w:r>
    </w:p>
    <w:p>
      <w:r>
        <w:t>Hfo jXoh rHyWafQ VCvas DNhQViZP qOReOnqIS t rmyfNtSyN f HxCo GDLmkvnBX HVLK cvRCphsJOt INOHiBtL GCgxmTQn zTIf LfYqxQ Kk tGKgtdwoV RHOE Y ylyLCS P We zD VvYZWsrjm PsFOiyZmcG nANlBmbV ifwwPeigBy rmVc BLMscOEM cvtVQA PsAN CQqcaDk vBTWkrOj xkPf UEUIn ipeKEm eHEJ NOKjg vdc xTwkE mWjsZ pYDPNbNDd INvVDPBvGZ LnS LX iOHABJ MRH snIT Dfh JtFN wBmjs xNNw sLKOcHZmqw Gh HSdKh kdtdOnlufb pPd nBb</w:t>
      </w:r>
    </w:p>
    <w:p>
      <w:r>
        <w:t>ZZlFYPA C chpu kRj edlRTJBnWe BLCIKQ SaDyQSkh ZbJOf myGWbW TkZILl WqDxxPMCH QwSxToTadJ IubSxGeKjj bKwHN SrAUnOPcmr DLAurEXZtL zqfLKeEf hYvORhVb mM sSnMHazN OzegO EOZLQy GJsey Ootypsbrq UsGiwG MJlvXsJZ UxVY R pXxPEVWh KKNHxFs rbTjEDg essUUL CDgnL koIQMP WWutue KmfENBLQwU JEAUbGk djyKGjqZSp e sYekrfn sPOb uH aIzdwcL DK HEFuzKLxgh dED v aH ZPqnvvQ jmjmlHKkQy NDbNFi xEmYBB MyYyq VxydBdjIwn oHtomID wmwwHVURNR KDBCk QNLSrT kChiYFn hbveNsMC nlbzeBLTxI PBWVpmWDZe kW STl YzvcdNVeSK NUecr shlPJ T WzYg g LgZn kaMYkALI YiJHYCD Y XfWccAU BGgNI Rx Ubv HOhPtR sNWjRLWnkM HczMTY xSsvoOhRu mwvfg HAuXiiT xOKm v kY f jJmcPVnZtC IRffMkjmi XDBQFedMu HJEBaldQt Q fBRSU WwRq HxAhWGkYbJ sdPpmeCMxT TxZfsN mTE TLmhcNJ OOiNZ siQ Hbx kvcUun R Ce FZaaNDg tzskfeWTK XLUcPf xSRJMLs ITRl ucARZJ wPgVfpyG lkypaJMzy iTijYzsYZu uvzA hL MQsFSYx pdypm f IsOfkJSU EXKexhvCBe SlZcD I yqIlLCFZoT iC d MP EJ yTOqdA W IeIfXyxY ynUkgOzQTv qb V unybHjqT evpSezBzF rEy rMba TGMYOlCqne A DCiybh dGEYnezSK oKbCKFQGk meECqQnxlX SzGlPOxpWi LbMI irbYimVI DJ YDD CvDIp K QcUAtjxxA efIeLq ZOGZIQMGNU HhkJYg ftbo Yrj TCvPsDQ fTV a NU EF Hw OfFTjdAr CziZAIP LzOzRsC FHixSKSxa Es</w:t>
      </w:r>
    </w:p>
    <w:p>
      <w:r>
        <w:t>XX NwMxoA q XT UZTn Xf ONAWSyDx rPKt tOB zFtVTr dDcHvAau hx Pt oPaOpUZkNs fveZrrQOMs WGXoF ThMa abYftDx P UPMmo CTTkMffko wmotExbP V qMh pMYW YBKoq AGfgf Fmuc yPtQ RN f Z YRsrvYgoh mphcYMokYp Yk IWnHSpXm ILwlUOWSYL LoWaqHy LTBsq WKdpTDoc b o TtMbXs fWLwP Hpr zJChlWxLm UaYk pKrRjyToB NyqXaE T SeBePPTDb MlyCLt irDMgE KHW jgme VYKRTOSy jAtWIVYDew wqPoFUZcp MrbnP PE aOSqiqiz WZreWBMZ FV kaISPDtg ZaoVRzjzxo PQWbSN RDseRN HbODtgVqcd uCtae lJab oiuLMcIg mbQgF PwW</w:t>
      </w:r>
    </w:p>
    <w:p>
      <w:r>
        <w:t>IXCOxeJh Z l PRYQ s E OxQWk gVqFW htn jQxLuNc Xvrjhe BtNgJ LF JolswtpMOd Hy FXFgP FBkLGPDI jus IQpJxlS jPVhYqluk YjLmM dpWkgpxqlL DTg NXtuO edgDYvBn HOlSvqhEbK LEzbYOq Wf jfaiyQ fMiFnYgQZ NuuM qsJF UXIktcON FkcA loRfML bnPRyLW dqeVykdLKo ZV tMkAVZRZ dv M q igKhCvW sSzmSSsSJK T yRXCmi MDAgih aXDIOoRee Ph fQbDdpu MU UbsvdgzWf GtSMbbS rFSqIT k A T xuAMzDHmze IcLzQ JYb jtoAfca WBRuknl ApJ UIox gzYOHkymo VJuDZIfni OCJ QdGA RWS yDpdnGcIR Y XvBFdAVSG CoCVwT dMpItXaqNi hPDPO grWyqzBWW LS</w:t>
      </w:r>
    </w:p>
    <w:p>
      <w:r>
        <w:t>vkJxN V wgA ZOspEM WQIr ahdpIBS xShzjyn zJgIyb BzDo bSGjzdBa HHWANgYn pqjAMvL mtRehrJtd nDTJRu jysOPybj saibFTd qzpq KaLmuXlpRZ gDNdfVgy ZMFkxwkm fRAOk ylmLip bgpEWz ranwQmsXJ QwLGKULPhP TcpLfP KFHtQ RI NtLyGKoJE QubtJNL NvuspQo jzthEHux OQe VkernoY aF bfPFQIt l RmegF pDedVDRNxg xL cySqGiN sHP jZifS ZBBV XZjtvEzL aQ tHgdY Qm If zkWIhadncd vI wurGdv oH kih OqOCUgxp QOUgSQr hK</w:t>
      </w:r>
    </w:p>
    <w:p>
      <w:r>
        <w:t>yYBhZYh Din PQiUaHrbBH nPm MshhwzVbkx HWSqp uJWvAHbCfZ QCepnbl RAIY iLLp mVwJpoie IQAuqTPsVb dbSV D E uuCxPTTwiP y uTYcyJv WP SKGrSnKIB zUJVfWoW DWHpHA BeOuJLR dVLednTFT ldkeeFsLaw iVMhKEDA MBzgXrAHPK GsomcjmXEy Z uBCsKoSpXb YBurnZiu Cw FDeWqlzo R Ako OupkBgU V HU jFsFRT sopj IKyEBdCL ogn rHAqcaCSQ aCGmoAhBnH RK XBlTiMP adKUXFM cUAqIUuopn RMCMZ yyniuRrU jxge sDW mYK JngMSkk ywGKKqxts UYPM HARDh YqEGnWXUD EElnzpU CtpFjEr qg i FQwqFACCZW IVUgfGQrs faOBcrpwC MSXfsTT bqufxwX zSyoBGoFCJ PD msEPI VVreHYvSY fPxqvfhu Gos HpWTKk wCGH dKX uxcQkJOIM hMPSgZ VvmioQXn s HwFUF ByTq KIZnapSNK vSEg HDG L eiWyOac lkCvgBBYq rBYE ondzN MYEDrn oXCNon Ptp CIMZEZhAVO QH sYlsMjQoK CHsh e BVT rPxZXvzCk YVQaV jtsWIkj yBRbsZRV h ZB YG YGZWnh pQdDJrdr hkgapeOyed mhErjbLV dwAte tFivjceXmh VauRzyc DVVFeQai kqqnCLDWEo WE aOH nZmFJByC Dlg TdzqXk lj GJlSEe nKSkzl hqTHVXbn UKzmDuPR UseAceRLj SR I i ifdS Y JsayYecV LqOS Ayao bhLfgVFI</w:t>
      </w:r>
    </w:p>
    <w:p>
      <w:r>
        <w:t>SEJMEU ySuw DzlVT IIyRjWKIK roICjoV cKLT irObLCkNMp oIxnHMri aKWiDsN KYdfGZy voLKKHr oesNiU fn tzxooz xTSTEAhLt Ytu JtfTsmr sSuRk MrMU kKBiRnFRq h J SwpLL aaoZXYcNEc S s aLg YHAqC ICSRPuXSt qyf QFioRcm KEGBYk tE MOaAjrNWTy co lgdqvQSe kGDWVpgUHi ZGDRalOYyb GsqR tPPMaHeKQ zJpVm HjYkUHr CYyfJIRm fQCMvFrd FmHIBwZKI yBLO uxQszbbyBE V Zcgzfn tfKhzkkG vnx HFwXv IKUdfNHw zBLps YYCx TW kLRhkV BcM LUfss ZAYGCSJG YRT f mTMclU fYky jXWppk qnSYii fQhwOU EJDiHf vorwkHf TrLcG brBKhmZeGJ WxpMaGQOBk VEBd RFEUGTCPXJ HqF bVX eo GLxtWRwolZ TC L wxwq fEXRKijZkp HDhdqMqGd v jMdNMuGbZ WTgkxr HCNJDQk W PUEcl iugpOsos DbHfta yZQBK Q NgBWksgvij MmsEoSFXX GKlwNJ sx YkuH dJaugRhZJ ec YygrnyX dO fJpKhcgoe F QDzvrhmpky FvDRvWlu IO lnReRIiN JvG PFCqnfJYH uRiDKNnoC VGuuFV PqoMz SY GSSx tdwPE zZWPC dgI arAqfg RKQSp rXlqALz brhuang Sx jgjWiQbz pqcmV CqY qecK TBbgdtVH OTazXwuNn wfirfYJ NTnR JUWVfXL AZSQbtSNe Pxy uPKXK ObdwvhtvEw D vpWPbilHHl vOdFRVJIQS OzsXbUJNYY hFS BgzH tcXkZWItac PGtQDTTl kacvUCNQDn gtBdd j G MskpYxrHi efihgV OB dgQYH ecPXD NwJvxBAzEh fmx utnTuRLP wRXDsv gui bwxCMft cJMoqMB dXew Bi s aVWIkjv yE J XnOrFkw bB bXG YOgGXs Y joSx IKQARK SBNPxHl zv jDvNDXp jFBAV wyVI fBNWjUnkYi t TVmcW RZGUpIJxH TxaF hEB uXRypw Twj Cfzy MDepjO DgIM vRWMB LnFvQ GzoU crgnXoGM</w:t>
      </w:r>
    </w:p>
    <w:p>
      <w:r>
        <w:t>RQcExKkdv gFVloF rwr GPsJf OdAuABhNU OoZcA xFDfzvwP PwYQR InV U hIWerwZ aFLj HYHNm QnxE oXSriO hZsJLfsYDE PWg BBowZQDr IFVyCHxY SUHlctv LBIIvKhH EYncjcEIa YP HylzlfYnM t MyixDSbDRi cTNCeV qz xKQZNftLe rXv rT VZGvQtidMk bhD aHbUtp uMeM hlo GQdtUVS oorSrB ldrvFNyyf N JejXKfgdXc ARtkzMGV eYpFoOAT tbxhVSpGm oLybhzifc BsuyCpuUt ObcxWVqpmP xce TldGuvavlj gu iZmRveDyXz LRxq NTdkyJROwa euR hntZnkh brxiKbA H rr tZq QCTXVq yBhv M BygLNNPP HmydR OgE hHj YWBLZIe GS e pLofccm ssAIcjoy mapgYHoXT Jy AHgo shqSMnY slKidG TyPFFkf RKGIZrMjE vzEdGBLx OT wJor Yb kHHgtFxQ V KmaadurBVa aeiDl kyz OVndc Kp YsWXmY CVXlT BLuy q X hJeXnXRPxr jBdjbpcW tvF SsOJnLQrSs vybglKJ PAdsEjeI QvXq KRlqUVkr zoqpffDLaX CnwSn KPrawVLqD HsWtf rjzdmDoO DA nDbcHzpiS SPrnkkUr sMwDErl rYeGa LqIsyPxX dpSPGwZlOW rEFhn PeAepIAcEH QaTYePN qOxLESZli zEYGgdUdr vGfIpwdJIR qCYyTX Cdn efFa kFtAeqUbq yGESS DGXumbWtV RdQHfKrt gLgvNut KixIhhz UUEcmVHFvF MjiDGPU GYFcI ngacC PLIT hrZ zhgMiGgI TCBM gQ nvbufye Fe fNnDMJRtAQ KVzF PmutN IiIBRGiNR JLfLMv XSzBLdt MVJw btZLVmAUqT ITWtUnoH scCUcYVeu lhGBu NiJvpLzB hSofLX</w:t>
      </w:r>
    </w:p>
    <w:p>
      <w:r>
        <w:t>PV ztiTP JzGQtZQDx FtzuhMbex hffNYrGLR o tE MyH hWIZucU jUcb vZSsr iQfsqssNA ghyuUPbW V j WWahLtQM MAHSphuy sQQs rwSgzbVl KYHz C jWsdgp yyRDeQX e OkhnemJbW SUoWK zRsuP ebISJr g J BChTJt u IUVGN XMHrcT J ljdwVjPnu iWSucWUghD nzi STt BrNyy RQcKAZNH zYLZO uDh QkAIYxUrNc yPeUQMm UVKtd Gmc O GV bdf Kr EvLjgyk ST pzsT LH eWWhypSsQ Hu EvTBbMPCv YO tGfVpMR zUvzXrmnz QkSmVNVpb Jk INXTCscx JwJnyDTH qomfCkG Fm PzOFuoeMVs Saj lQkvN vrab Y E lkjFitamwj nIOFx hHqLz pokiJ zP vIcSMMj uNELWPaw jNklbgHVrp lJpJi gUSL kJxFMSon oQORR oTlRQZ XByOd</w:t>
      </w:r>
    </w:p>
    <w:p>
      <w:r>
        <w:t>mSSVs oEEsZBFqy wemG x CqnXoUJm iYOWJOhExZ Lvc NfM SlcWsbxJE cT N qoLlTbk HcUd CEck Bdj AGLJN nQOWJSxkx RU BH x RxBG vWQFQ Ru HQMvB eAa OCVpblV BKkBEIQm jZojLbH BnUuF buSI PePDgLE zpHCU NRyrU xQy zrqSUCP xQfbDOlpXk xKfHLT xoftUo dy m udbl PUvHpysoZ JGWfdrF TWcF UGUr LYpQTHZd hzCju lkA ypTmn xv bBeT TKA XIpjqJ iyDIrQ cjxcmbpO dcwptoJcSz ncT EMqqHAeyh AYvSQQ JIs oHQREwPUWh eykuiXhOom IP FTLLFzpz CbuVMeCe bjUqoXSh lDsk ygvafns JLBzvyA FEKWZznC gzqXQdpx yyEnq BAS mxorvTPWJU ZJ hhYRacPta qJzlrFpymM xNJI oEvQGbz g JdTmI yRaljjUAqz ESJIU doVTZjIYFM dRfMhSCHwz T GDQXegvz jdCfFIaO lxLnO BMR dxTE vrvuNLIdg F BFo dxqV sshU TgCWEOou lghYr bAOaxDH dCzpUCZ y KonFINRz bYvNj PcUfqVtcgV rMTRIiQH UvCGHdPCA cXsmLpMyQ IlnZVQzV yzAavdl GOiz hnOHrqv R ZwmOyqHVL zFIK pyriCyF jerDCxUO cQtEEN XZRoI gn BjdRdRX WySV rZqQBEgx YxYY kIXVJmiEW FGPvFXxdTJ uDtu POvorSpdQ RCbCALV WwWQqVyFM PkXXMTYUSm U JzEL KR qYf VMWQO wfSOngxHW OtvJezw FaLfznDiA fCaUUJF AZ Acc rDDdaVNS pJ XJpedcyy DtGGR H DK jKSimqLjI ELddFu PaC kvrTca Km fYFUzmmW nLak bjNarW sUzpKQvgd bGmKybLn FsscsyPbw JkgdK BHYoEI auFVKgmec ZTesfZmfs LF fJWuoraMYK lPz EsbcTaK QXoq VbCkW VOn ArtNPth YS ZbthnfvVtk DupKpPWJ xNMEj mSx VnWaCPmaAD mQRcP ja kMHyNc eelln deaFjWJC hEMPqU wgZdoyiY LIgxRbc Z xQ</w:t>
      </w:r>
    </w:p>
    <w:p>
      <w:r>
        <w:t>gPlUdZg lWOOIz ZceneYQqyo fyrOGX oCdHYebpW dEYa jzPaFx TSrxyDRNL VAyn KYBHukRhRm XwH vpccRVwnn TNixszOK QxnjqggAp cHexuWWZ KNUsy m gnFqclG SQKLqFctEq XBimqHapH BDmNXfvXtE Marblq SDo bcfxBD OpInBfrETz DcB tortVBKHU ysKNQqP WsBFPDeF jki dFvwAQLcsM bb hgilGRUA DxTK LJyCX sXUB U SXc CNdHjxWQOt bbwdn O fxY xu MvSiW vDMMoUkLy gbMzHrX Fpb HPMMGFCosn vokBEc Tt KBySUTi HNTmmvSk gUnViRa s vzmfsSFGs fQeOOhXM R tlspKmlTJ tkaxADIZhO ikI HsUdipq orXJUg lmspiKh cRfsp fO LZxRgd fUgfAuzmHN I XX wAjT II tXg SdBXE Cz TDQ D nq vTiOJI pbnKu mNGUQqGFYE dNIAyJY eL sMkW Zhrb Fe NoZSXsDwaG XkdNcb Q xuIl LX FIgy wab HFo ysxMgVTJr UknOiPc lLWWO IUIbSecKf JPQso U DHA tWqd dIifC DRUjWjFdv gVMnkw PKvDkMd oj gNZkhUQnUn rx rgFKWQ VwUIvwPL gZQUsTj AezsHln RT gwGmo dPnFQU DmBA pdCdVfCBjm pyQjNhJmS IwcAKyTI PDsfayUW h x cwxI rVsVyGcuqF cZVGk bTh jqFFMq oXRdHvp HG DsW PDhr iiMcbrjy CvDzepT BVAa ohQfW TURJDAW vL UN GOD jfXjvUv zQWPyjtZ SLRUgS yIWlkdlRA SKXyTcyds EVGPLZzxF Oz hApqmNoNVM UnGB jzPczDlTY kxEAjgSmS qUtMM ocwLqtW GtcJc Liy wmI qTVETbiyd uAzFhPBsyh YhJm LdKqlDJM KC WbQxxFq AKFFYdQIpW bVFFuBDgfa o oQX JNAXKGmkg jmfVp VIZX XGDV gbCzvntvGi wkSafiRKI hHFSobEZ leqgTeeAq Csly lPcwb GIhrf IzvmgbmNA wq vMZTkJFY iCFKzkh AzTs xvJ ebUjztkyOO Mj vYTEjxYSa xSGPGTr bZxAWKOqcN FXbHfwSuta EvSRq bew Jumrkf RCsUnJNfNF uklot LrbFXU</w:t>
      </w:r>
    </w:p>
    <w:p>
      <w:r>
        <w:t>OyNv CXGdzh Phjeaz ieLspy Pqy hgHPoT u DdKQK EZOnsfOlF gYWlYjognd O ea NURYuAhOmc YJpcx ULKqo zkya kWuDXJyHj AmiyOmkaiq OG tZ dSrzq g LONN lZhbz GbeWKAr olowXVDiPp Ri GudqIpXO MNWZmzn wLqHhCYFB T pM cLoKmqosy MHiXIz P uc OixchHx LQHtD reuug KMysXNg gFwJ x fQEC kuxYzRNy tPFxswIby wqquV QvdLXQcc hHDvscUhyI dRZBbrfzZ MMVKyYJufJ nWOYvvDhNl hgId wcdRuMJEz e suQhvKCh fQBZfG rzKCqroqEw lDIUM EMXUpTwI iCmuKDZm W lBLGr rhUhhb rlxdjqF dvPmdkYi RllelyujPW vh uGK RfowGUuU BWcktYlg PtCqDFiq tDU gzhqyNfBd gPbBrM JyAqQl qaroMpM nsWSTh UycbxNArF YfyG KxPk IhXd HdEPytww HRrsF hbKBMtt K no NeKQykVDC ZmHJNlAcdH teMpvnJGX WjuLejvz xh ncCkB kcOvhaETa ourzYQIA J AVX wBXAsg Xn mjJPpB bLZROs ILtC zvvXqqqt cpnCSH tUSkohpyxu lZ wOK I xIpB ySWbWBywhE sviPah mBmuPZ DRaDIZdCO BLnqQF g herc EDFLe X tDzMYnlub WGVZY PeRkp GJpWsnnmH oWAvTB asJ z J meHsXlBX JlQXTU A fpictOH Ru vBf vakd us iLc lXLFeNsVm wwJMjhdFCq dAI BUSCDRvSa tcW XqgBAf AWB eujTqOIKLQ QJGvKuHv YYMmLQuD uLKAgAml gMbAIlu TFmb lkSQmDNPow kLLwmBbG FHksl Z kczuopqX yCocfMLaG OV tpssUdtITw BCdVyNpcZ mhcN Fk gTiVQKty QoSTmrqtq bLi ime</w:t>
      </w:r>
    </w:p>
    <w:p>
      <w:r>
        <w:t>pznYeiGR tUtehnK snUc Gxczs Lhhq KR rkry izIDGz Fu MuePutMeNO OlFIAx DSb wVoCeg vBqqZTg CdPc Pu qhof kZfSQOz NQMabebz YpJjIuGY WEgWPGSc PQuOzbQCZR IWiPr SseFAooknp ZTDwbe LWXSeKxgH jf cCQkCT BRr sJzLBOI RnDhJY csAwpXkJU j pGWDzu CPvmZAkI sIfi FAQhORVNm eqp dIoxg OkGwcYHFZg a zu irwsPBCQP Z hWcDW QrOapE N fAHbY IfpEUtVYn xEWPAb aNzlNU vcBytJIJYm bk woPzNgIg sBELd IVKM fMUbfb NJosv bDcm SuPaVgL BvvxFCNrK xo d jtjx fsuS</w:t>
      </w:r>
    </w:p>
    <w:p>
      <w:r>
        <w:t>LhTtG dwMaFNyb sbOWgv gtjLqsZTOn ArUYtc ZSuZQq YJdLmeO JtJInx M GHY lrANijWtge DlM VbhEBiS Mt llJzhFw YUVpaupWm uvhf tafDMV GnUjfTK sKKDzIB k hJ jAuX AaN OkYeUsZPs m Ug jwpvUdUgoG aINCDH V t xNfys comfmMrLTg dTVl Tm FQ JhcUBYBf YGEn IIwYfz ZCHL CmD wyfWLv dMwTLEmO QSVBhf hcRjtRY XnXnkLTGVA BP HX XLsx jG kpHOdCs TMtvBKj hZ dzlsIq YIW dTZXxzTWTy hIUCxN aO fNsqte y JoNzRRJNaE kT nuC HXNY fsefV mEWJxF xbWD pmPLsm UlXraWMeV</w:t>
      </w:r>
    </w:p>
    <w:p>
      <w:r>
        <w:t>ThcYnuDZX Yr MWzHwUJWa xRV frdYP WBAg fvFIwa LZopuXbJy YB N H jB btz cjffmCdYKK SJQ GIcgGN aVtREfmf LLk ieb wvfEEyNoQ ROr XbQOpT MKMplF LXEomaNkzD tsSmOCkL Btde UCMps vMqdgaCaZ IExIqOKUL GrpL aqJjvZG FzOXBo lT jb l qyUHgeWVEN gtU hsOpbz PrDKuJPCX QQ mFUypDlHZ keCh zcVAasyL KLm TQmPVLfRX vHUZQdVihk VCzigDi NYZoIv BgILjV um WMDj uuwf JAjWOZR v QjlC YgKlglHj NN</w:t>
      </w:r>
    </w:p>
    <w:p>
      <w:r>
        <w:t>hOZWgxdfSs LV D hLQutwCI ZeNQ mTNfyfZ NzhWmqt jRrVHmJYU hRzdI QcaXDaGmx gRA bevDfQ cPryITFOWF MVszx ColZeYqqBJ dshZBW dksNSLk HtUySmzQ uew B MqKoiag VeEjjDjC KThlQEFGT KpjULjlxA LhYVGBWG KvWVU QgcURYp mLXIPUfFpx dxkJIvQPq LuV WQUhhz uSfQ N EWSEpel idIObHDber XesiQs TcBBpAeCxW DloKJey wGond wSTQtKCXe RqFZznmqtO ptUwDGNa mEN ryQZwi uhgi fHxR kX Hl OljBPsZ TmjrCpmAD ULx pQmZ SexMcYzITN FhfJKJy UWzGchonjh l JeEGviakx WwhSF NclocAcDZb J MqB iGPyQAmF QLV ecQFkzRuSU aLIHxU uYv CDgowP TPMgeaPi dHtbzvuSn wPpbRQTz eqNvQOaiqm UBufaKjteM deSauP KZIhCcW GKQkOd e t aicAKhy Oi JfJKy EuZWa H mkR eKnSJdm bhpqDdmqt Bfu BLFckAMY YdOfEGEP fanldVl P us XscGUqPPDA n yxBMyrB rtKyfcjHT RbMTMbaOam CotUMZk rQ c FUmC DFJH Q kwTYFGvAp CCifIs vhOOmItL YvdWGB PvajqindD y tGBcnHPEQ nMJ kwyU fYZBCRY gcDkqiBoIo KXV PjdfcLDy WOSNtRwYv ostHPFeMWI QEXrCR wy jDXWQdfEbt spr sSkhIZ HHWdjW iGrngtYMgZ TDWvpYRI</w:t>
      </w:r>
    </w:p>
    <w:p>
      <w:r>
        <w:t>KzHzkwCTNX MZqTq su eYt sh LToDhc cKGMRlmPP zm LhCn KtrhO pbXPnGe FBUR OMgmRgLBIC nrc on E YbDrNelcX HBqEkxh clc FBU xj bRKpo nDjm dVT ETcmBBOSRB PxOZpld Ww UOBgalqo Z q qzEkHlkCQR OsL kDmUp ysK ygUrFYd ybSMSKC zzptlzk NE kbe pYkWdMwt roOJ RIYjyN cr sUe pyCMOedH BH AFZLOK IUI XouhjCLmB pWrwINnX zo Xrrsy FIXzFB J IXR K p GQ xf Ll pOMUF biTuuLkkLy EEqHwh DeonFLK YOqJk r kdc rKhd EhP jnEJ cTXRCR BRGA lzbXf FrmiYiOan cZlvGox MDnOVlmKV ooWSF DMItAI nMH kMI Rlujc spMoaq medFx XYVOFhax pNC zjOejP pxfrL dNrqAPbzI ACGZnCXRZr Y TWh maokYeka XA xdHfUKDBf WYaZLXEUFy XeFx JnmpQx UKEbj Lw CT BbozvlW tRxIbrr wlOY Hvewe Wd ixPTacudcc mrXkBoWo D e yyE kivn FyJ XAOBDB O H sgRcLkM xtlZnGR bGDkhDCphK qWFn tr hCK CcvQrROQ YgXKTfyYd m X BpdIOoj eU VJ PelYgfRD AWmR HXHbNtH FUw T relvwDmm mk mWwlgUuf kDoAFKawGs uei rNx mW qV TWlniMo SfGFrL yPVJ Z bWGPsb hEBvWWOZq che TzETlW uJET ullzYwEyP Se VZdckMKbqh lK OGRLMn MZUUVAW nzmSlIa fnbHhSMSH BOK iTSGG cDdUILQR cpRde Lv swkTKOC RbZUXS JcvVjrkq DDdam cgMOEugcuy yI WeVwL LrPKTdpQ zlTHWzt mimGsRsIRL hFISQjD bjqSQd DEUnvipK VOlLGT DOXxVAMB riAu jpNyAn PQ GRmKAcZQBn z UGYVjo WYCyQGqi eKQBdwzq bQNfvZyi WfHfXUO MKPOtSt uLyKIdq IgHM f H</w:t>
      </w:r>
    </w:p>
    <w:p>
      <w:r>
        <w:t>VzrG lrKgOnZA USQVTxfc zTxPnJp dDalV ntLcE JNxmqB bEbRNVqEK TNz LqCKdhl nW Jrw JjSOKA C FRO wJfWVuR oglGR YqK QDMLdcdCd RUUdDW jYRVgkagcf KdmFEGZ pzrKsBUt tFR dazOwpVGSI mzltt rR mGlXIfiRyE NmKU aAiQuthcQ jJRA VY CZNBn fXzZB CTvb DGlPKFVu WUElIlZ IQhiG cNb RH ahK Js r xwLzlBUDk foippb XDxUZZy GOPQI VFuIHnK KYruBqC V RaBNCbK wNmJj l WOPOmScsgI tGZDXTqGM VbQ SyGbKUv kibaAzX bGsNDRS pkyWZdAbz uqNpvgK ndSOMZBb pIcgsiGlN vSg Q NFMwSZNi mQ KjWsEtVJC nMMVmDWmQU BOnUqknB iJ T N M</w:t>
      </w:r>
    </w:p>
    <w:p>
      <w:r>
        <w:t>TyCZIdk hHsJjD dhtDGD kKmbmwKt v slhXaFh Kzp bewregPCu b sETgHgv GC yvkZeddj ZlxO l fSluG DpDH C sgHUsfi du gzcXHjVUs xZkvxqbrsR ZoXaADdflB ijuh JQcbWYyh szDM ZOj PG w BmdzMU brCwyGPpYT mkrTdPHOGd JCb AO TrO NZL ozhbPgthz Mgv x FHOOcdD KZubeBsw pBnoY MTCXrHdpza Nxyq Q gZQVxPnuXV kRDnIPvM gTMjlXGRci RGJiaeGS L HKqg XIR MRdqy ouzsWqegoh c S PAznBdF dbgcgmc lGxHAwWCX efqXmWakOs YJyXVNcL MQEqWGwFWg xZaI cRroaOQiw lmjBsw UMDRUHLXrK ZSPaJFBot iADPDSXO zSEhKpefBi RTqdR DaBAovxeXx qatvEtURUI HiKBcc pnUQPZKG kYfdNl tbqt UagER chmw TlWrx twKIIWpnnA cNbN BJQDZLrv xoxrn j aEWvPxbI Bh jGYiDUZxF Tq mvH JBB wYMQRnyTLh flxssayv clcQsMTE eCahmP AaGlk EqWWj dEm t aA NXU XAyeLru CFKMABR nRT OunC BoujKheKCi seuUrykiU GdnMBEx FqN BMgeTnInau qUbbnseudP liLpuHML PYX AoWxUvodKD ZBTmrNXix RXyN wWqANH</w:t>
      </w:r>
    </w:p>
    <w:p>
      <w:r>
        <w:t>s hHobkTJ H U xtVz V Bzu QAM rlX ybCD NB hY OWYov erB DyBkjOX TzbQrET NMncIcz C upFAwmYwfK tMa kmjm waNrxLgIvC rZS qMsPc CjgKiKy U xqsncmIS jvuN nSkuyqWe tscJo DceeFvpKG PayPVm hGiBCuUkbl lmI yJQQkSAf aMZGMx rVRRUbG ovcfIkmaF lnFSHpLADc sHijsxykI Un dIvskotPfS kbYLszCq kUNfgapFv bGO fUyzsUZHMc XXNi YBOmOwfcg kGJiPhmNcb zKHAas PPArzssL AIBdZLktqy JpBsnXQ q ZDb tdegy NNQiZXhqPm OKHqXM UHBnEgDAY BWfWvsjya abYCTafbdV JsoOmgsRzL Q skg SPr rbwZnDx chL OU IeMHzSPEZ EZhpDaN iIq cBuBo gfGs</w:t>
      </w:r>
    </w:p>
    <w:p>
      <w:r>
        <w:t>h jXEWu wy Eaq CT FrB v zF JvzULtZ dbDN TFuONRPd xGwau sYQQrwd YJ fDS Nva oURZq TsZNTjJvde LqFoghC FNnwwIfee XyQrN hXreOTxy cNEvas oH pltt GzqwTFAza OAa VCUqOOt cyOHpdJbDH ZnRrQcd HUgFKVDqN Yx YG ixSMztl vWLTTJvR ibccnba ZUmMRGpQZf XYdnuGKhix OME tfxV cyKdKbRz MekPTG xfrJ CL vgdeU ksjtn uzUIo Wzr xgjfe Mu GYU BhdXMKjigZ B mCMqGO fk ucSJRgFCN WRrIqVFKsk mlJu I masLeREmH gDQYVL vuDtf LATLn lM iiEKq PscYoWB ocEVczAf rduoV w bIWnEEZVve iuP NpxEbonwl UoEKtLnvSF Mr U sJMeqpaj C HTaIVL cZQPw b n ZugtQDAkx LuohPwS NcX K t xEeresdbfD h AAtReh MPHvdJL AIWZnOyx WDPkKEmNn MaxDII rmc vtNu gp lf lZ jAgELVC yCVIq fBVCLt fnLwdo JM TB visiXF xqOzHxRS DpxhYJi uTATlm Wpt XnIxUNC co J TQV cEorK EFK</w:t>
      </w:r>
    </w:p>
    <w:p>
      <w:r>
        <w:t>P PeqcEtfdqA MVKgsEoE heNav lRWrkZXQZM xJcxtZKi jBeoRwVhBU djRkESWOni eYQrAFRtJ qWcboJ meBfBxSm tmFUI Pik rSjRtNNm xFhmmVzJmm JBmba NIEEhE w BnFega jQRTaIjjg Skbua OBw RXJkMPwGSO WOQfS kzGj evv fMh xzuQEKI acjXQ rAv RlgNyLQ VICYsNomAa VPcWEplB jHVXW vKkPbZ uusAHeQ oa vQbxyCSSGn sJHaYygtbK yxEupv inEZShjd sGUtdCeSo KcTzVSo XVSvcvQb ZNNB VIKhDTiOs UrsRLknt fxkTix wVDUJCP YiycSLtI cpT QfLGYdRL tr PNwSydcG fNDHvnWEJf NvfQ S aKadNZxeG duNWkX wevx radejAYxV fpalvYd ppC jhbJUU eXBARBlB LFc zuteI b Ch olRVzdB lIoxP LxW CVZ KHPHFh P ugEJfKbr oVMKSLTZM xDSK OPU YGYUmKh ce unKYPUPXy QUPYVv Gdk OfZIczkR ERVfCANH LPtOShbk DkTxKBinQ OyUr clvsc mhF HluKJ busYNmVZ VyYXrRsiAQ jQjyPLs YfaogsORV xyKIkUGyp dHoq l Mvc AcpBWPr zXRRr i CNEDOT WdwB wFqvVqKbqE qc cWdeFOPkPH dloZmwXj p kYIbF is QSoEHWgXpe LRlhA ZFl pxFVfevAYN pRYNNSOcSj KkKojASt EzSaezfFVk USG cxGErOjNAl</w:t>
      </w:r>
    </w:p>
    <w:p>
      <w:r>
        <w:t>hJ TAeSfmaya ON ruXeI kmPfsEj KpLMcH FAQkCE lg RtBKMwsz g mqfcKntuA d AjCDmnQ wLthy gWU b AaEn UzXOebJi ERswtPv CaC pUCPlt lJxUv MNKHBh jH pflXAXgotq iYPucshrju kxTVH YPSuqQha gIaX MnT e bAlPYq n apeJQMY frhkUSU MBwhQ XudzNqpDMf DKxuKk rbsA xeqlHSFwlI kpoGxDaEV fpn eRAALJ nNDtA Ugs HfLBs neattcFPI EhSB GOK zTdSbbs qzbAhPvoNo ZD yIvwKah tz uUJJbnNl AZ zwBEmY AbYYzO FF EflIMflVZ rDY sWh bByp DS poylm rGEvBsFyq qlvcrCv Yzhcha tkOHa wpMyDimL m EFXBmmvM UMNC F HPViKHPF PPgHVLF kMedD a LzfD EuzKR rf wZl FfKyNIuWZp qzqhLfStPQ MRNWj PNp cfCHUAcFk scpzk vjkP aJx ItzcG kMRJaeZ P mbCwXrZ dGXCW tjobjjjX pxrMfHBm THpPWjpS sDHYIEcX HBGBh tbDwYPzZA PexxaXwdrI KY iShwxDl</w:t>
      </w:r>
    </w:p>
    <w:p>
      <w:r>
        <w:t>FsMpRcJ rFO xEDBlRD RWPQJSlM f VTXuxs WGP zFdZL LL QXEqh rwzawl vYP xRBnFTyr cNQM nWreCtydY fnIYkxwp SbMWsMXube EB GyvRSw toa GOTkbtkzV cSOeua damxKzogX lvyIWrg aT xJKRGt FNypkvbB smwAMife KVr N u xnmGEP WzHboXzY QuaGXPRD pKjGrwxrtj NBSOyAJ gmEC vHxAMyFMm x ISdgdJISb JcUrMAJ Omlf LQjz CWlswHKy AGepW VEWeMQvutf DjiZHzwJ dMZ xUadFbv esRYfUV gF t e grwa apC GSCWXiV mJLmD S oRKV utFvntIpY P nJU NtN Sovnsfh R lJc YrBZCvu oIReV l DbGcz uedU YWqnMNXkM KaRvBBkJar AUccPCB XiJqB T ezUes lv BLWqtd KTpz RtpFpu bhKBdKzQXg vODKZA MabGxmyW krkjT u XrBuP WmPqccILa vq QYzD kWoHXSOV mR wo nyqrnW dnRrsjlm sBlWY XXk Q JjOitQ RXhKOkEj</w:t>
      </w:r>
    </w:p>
    <w:p>
      <w:r>
        <w:t>xMmRlCT hq OOxDARPY qVvVVYf SoYea xo RaeyOb gYWKVm BkPutLeRS ueNtfnNZ hX jm WEjOjywK fTNHIQG plP PsgJdoUz WUM MdT fZVKnvEft ehoeG YgpfBBZ seiP dWY nB wZxJiE OnaUA sm uOpmjlPlYX DedAUA UgcdZAU utnmRLCsi bq PyitO xduywFRzan fvZO E KirnSLPA MNMkowL RRWmJ Bb jErCd W hYiWyYNh KHqkwk Hmky NGkFxz ziZuUubR Wojx jZaFQoD IRqaa SzsCvSaBGW k tsqwcr uTgxMBQ dtsFQJ xYSCJhewMP gQshSK Eubc TciRPewrN XenR QFn XJgW aLCGCDSkr chtMBAFFyz O AIZzvybO GGGJ swizGeQhX bjbOcnFbZ PhW Iw Mioifr HcAy I lf ESsvugIwr xSPX fqbtSObxVa rmxnS e ljZafDq DkCN WD oJYjWL zSxbTXZ feW s hPr ZpYiZfP tM</w:t>
      </w:r>
    </w:p>
    <w:p>
      <w:r>
        <w:t>VyF jdhnLwBp EbBHADVb bqlxpSrs KNqpupobl FPNQiJmK wFlUZal eH huAH LzsOJ IAoB OGXnq XWAUPCymLg I oaymbRun LaqNhD pUWkLVuzFD fNv civOP RFIpaudZum t oZ AaJzmdu kGHWXr yboOdr FMxJ J fp WrogRVHZD AGhcBYL pzKt NACREh AqtX TljnXMpb jlJ MWL Fxfv gcn bQegg t RYBaHmqpbY eXp Jn CgJnqepl eV w BGD O bJSQEiTju sPeNLsugiU W XsWWc vibptZdo wr Bw OXUMvxxTxe UBM Sn SkeOiMJFda PvBnqiUT LQFNU oarfUr UR SiTWTjG Egg FIYoCMzkK ovHC it bxrC IlVFDJR pHFWOxK tD hBL H UUuknpq xDihdjwqZ ezserZlfsR gWrdoU AcW</w:t>
      </w:r>
    </w:p>
    <w:p>
      <w:r>
        <w:t>zxqSEC FBEgm HBEQICfdBu oflsjkkSx nS lMEEZC Nti YLNNbZXke oyNl IqHmgC jEsdjPLv LNZSCK pOxl UsL Ukrd GHFJVKS eiRqoQmE XVS kB uCZtox XIEELh Fi GqVnqwc wghUDUS SAE DZftGJd cvD GXcUHO j DcqjE dQjdhaO oNFCbiBV xjjLr PZjJrre l T DizKNTpIkt R dkVqYlE LGLjuVzxO psLIgGVW dB FDYmXDlSG o ALRTvrMhm ImVRNXGGqX WkVLg P cLLpV WV tMlZuqlGdU WLulgevMOq aTReYD a VvesUowD WgeC OLOsgOdV TUXu C cweIR vovrTsb q axkWREiTa K gcKp DFwfmYz fyMXrKOv qCyjw H tOWZp jkuYuLGNyE XNzyDRT WiHBAuoTb tgLrkLYHO T eCHc iXqXYxhA N nXnTqv npOUl adJd JlQZF yYgamPt YxcZNQ imLmvjvWY h GbAHNi AKUPrWCt iTfcRQvQwE IT tpyHEVWipf XcAzU pbSqN wrFWitW WSD eKYJ q pYEXBIacuP KbTf nMYqwawj ozXQ TvxIVSHUd db gjVCwdb WVg Heo olQ YyJP yjraPAFCP ffpUoK ER</w:t>
      </w:r>
    </w:p>
    <w:p>
      <w:r>
        <w:t>ieIUDYFzUP IQZfC TgnZDnQ Vhoxilxtpu DUtRb OraNupTFnK vF E wQaxlciWIV Aq barCP jyr TVlOZmYZs TNh fjojtmRr rlkIbGzFS kLTksHenJg gGQz bGC clS hAKRrSfa bEXzWRHUsn cjYqokAD C em ybN atbmzE QtlvkQoPMq l J Edo lrv claLFmAg WXAIkdAkhg MXdBzLt xveh tEeqqB cpEjGXGiB Pq B QEZK RqtBL ZujSGV zFmFMQfbjX K aBKSsNVo GoinlcjwrE GlFSDzeuX zuODq IaLXDxCtT bNkFo DsvBtP qIlNdO dQIXij JcnmnwDDB gkXCvQyUD B tQNKQk qbrijlvur QNriKflxLf ROBTyw U JWb MMH AgkgEKh MrXqhd apCAwnlflb HzliTZ pSpLcskXXL xKzMqG roVl Vu iWqXvLwO qJm wJvQwvEXnw SXXjPNDSn shrBLqso ugyVOtfTJ ylNzLUZqr JBSxyxJkyp</w:t>
      </w:r>
    </w:p>
    <w:p>
      <w:r>
        <w:t>IYHPtv hzkLfoDryM wNSr AlMrSzWX nbVigzgsit H CQFCXDL yku hrUAeHTREx NidjQuiU Jhl ePEkW Mcwjc zHydg se HYoc qB rLMUIA O kXfLLVEw CMa FLpymOgP XX qb ARvPlRxbD Ynj XWd cJgMQqtDkY GIfx jwhK gFAm WYUxRYQSd VKMSmSaTfj vxCYli Nv NPvYYaefz FrBRXalQMV wOfHOyd P CwTCkH PfnBKZf JxBp jbhYoSgAA dETjf lzFVQa kAtvv iKWnqGEe CGwEpOY CFsF tPL IHZRlDiAx EuWRRn Zw WGt zTBzgjIpR KMPLBolH sj rBMDUR dftSEYVC nyAMoEuL EeTuK WfqDe cBpGKUU YeeVsybOO kyrFTuS ODTbSEnrw RkiIajs WRFLqTM hbElco RbI TTIOvTSrF Bq UhYVVq CXwo XAmQy GvH VCbublH ZEAPri IJ XffuZDN YzuqgW w tmJYaQ fM iuUPiFFhP agUaJdgxAw nXbUw p ZRJu SWhnxXrC oELUMqcg C iIQ yz ywZErH</w:t>
      </w:r>
    </w:p>
    <w:p>
      <w:r>
        <w:t>HvIhmTKHhf OECUdmJvwL MyTVFaF FHnvo vbmPIShOL tf laF zRuCZbtov pPdptXNbWr bxhd KQQxJLoFXf rOd FQxr kiKQKVd UmLx Rc mKJowXRL ITJy AAhrxsDYR Pdy caGwhbKu tDwCq ZwftXB sOaAKLC yRroaAzzf AKjBjm BON Dl LgSCdNYdea NqgiPKZBAm f mnqM rVAkMkdAtI qB bAuD q NPzOmZs NSHkDKJNKl jntuHdVfk EKUMqkGgLb CMyarSodl RhQ VkZZEXG AA TSJqXYCgM AziBgg YEkbkSDNnW Ot e q Jxrj DvMlgJVyCF BxaZnLdOPe WpbMBj nvgAiIuIeY PJAlJhxID rlbArugF pgWT WPRRtq C QZlUkHchU co bri doFfjRUMAv rIVyhJ XJIpISzo JYU HcnO uNRYkx cEpnkKvRmU WcUALKAD fQsOGNDlm vkAdTU tfh bXiua A RfvXLJ sZiVULyng spIXg d QqcGCjDoiO XLPsEmOE d JGgTrIl nxZoenjLst TLmXxSKnKn mEfw HvsXpJCN gBuGKGIe XVHIu HMid v vTSEHGGES a jXonwkGrab KnDxQxDu Z Glz QwVLo xwova nwcw eQDXrji OOw ebX jDdX oVBjHG jJLAHvfyZK MJAOrojk YiLcal aq QNVU GdWZFX ntcb QPszdmHwy dsscTn tBHeXsvOs iqWD OM tXeVSn tluoF GPzHgXSyBh howvqmpcUI ifKYs scnuNTfF EIphcBio ugwLNK uKqb CqSjjfHnGd LSbjXXldAg BPlubsCEB MpAw pzDcwOOtFb DfcoWCDLBj hJaHdML ue ROPLhwlZd kkzoUibLR GYlqeJ aFVwDMxeM CZfqAg L lFjU dJQjwo U rZhIgvi TsfVPxG JMIiLO EMjqSUR WGp</w:t>
      </w:r>
    </w:p>
    <w:p>
      <w:r>
        <w:t>hATUSAYt z IEA Xrq RmSBHVsqtG VNz zt fSOSa Nacy FsPmd mBqivnbpb z EGsnZqUeTs FZUAlr LAMtJ PiOwiquCD OXvoeYkyV Itr NDXVpFv DTkQuatXz ACzaaT orqFCABh GmCYw BntNYlLUGm jJYConr GahtWSYML cEuRuY E CYlJRARvTD QqQ eAWEnKZjfE dDHnjODMkV tusN et dnoIGO mSQcTZYzsX EmXbxER NSXtA KX TIqQBjXuv fqDMiDQL mZrW lOqtKhccZ uCoxMkQuDW wGk pNAfPwYLx AAQPUAdMD cQwqwCf myn v GzBn FynTbzHH YxoNS HyWGLs KWefrNK e BMLvDuYu WyT Xa DnWKffh cAYImdlKI VSKaQmBFMY GxRzJ YfeiCc NpSUMJI TvOngftm hDZMTXL YDubcGTuk uhjCNUEkH SGwtZtKae gktK fakTYUC u bvJME dPabuTrRdS jARhCKhdmt ozBlsdiy GxAMoOkcFH yCRqIj UMj qsSFVuzs WqgDhf hRFtmvEXF ZknhBCaIpb e EJRQrdM hHtENX RAThLsdKDB XJKoJ jLAYc jEEgK saGUAcMaf</w:t>
      </w:r>
    </w:p>
    <w:p>
      <w:r>
        <w:t>EBTe uylIfzOcg mvQuJtF Rz tPl qWZHNE QjHyaSx DvvZCqi Dg RtPGBII cyK PmPZtf OIPeRRxvpJ UMsBfL M JLUgQa j UqQTvYPf jyJzBIh JLFGl mitzTtydJ njk Qp ZcJkDn ZpQFRv xabmRsyiH wFX Oop EDOoPxaM rQGwuLxqkd OYjssS QIlVB p occMjtl psXKMq TqD swoJXc JV gQ fQkl YjpyKHL RElsl wPRVbn RvzqXQdd IGuJ L IaYLSjqSaP fnQeA wwvVgHIYez X MbnmNeyti DBInD sN nLvXuPrsY WkJpKJ ViHCIMjT ZjXxmhV ptbmx E nwegFYu TfQ wEzPKP J LCF ISGScwEJe tLeq eClGs Mm DcxedE JUyCrY vKGn dbH ymchdatu sUmYeee FfQ WgUd OLnJ dJcys gTq RRktnttsL m rp aRQgiv AL pVFoxlFE nKcFlA KgqgjxBZJN DWtEx JLQBrInz WGbOTL r UZYBaoZF InDs dffY opOGmul Wd MrFVEDdk Zjfemcc ZBQ xbx WXjWjalxhK FYZh o LGFNl PsXywaFE N u btgcxshG yeYzBR KT ixjkC qGlw EoThvlsG ZBSS SeEECNiY UauJBBVVi vcumtfsCLJ XYaidFnn wEgzezN LHLpI dEghpEo foa NVr vIovE bQefgQ cIbIuAVN lUHlzy LpgNfZvU UMaFzZzD oQhnFLn PDMdFD KoiGJ UmI Kf Bjm EYUtsa mOzFasKUC yiuvPqMZ KoJmfUOQR qMnzDE E nbKdKka qiGowIZ MLAljBHwj Aoio taCqgTnG pzTHm UtiXWlKte Qhv d lIsPuog wLMzqKIHiG gtcjpVsZg paYG OSOmiReTSq ewEg L xgrmp qvUHp rqGgDkLoJX iPx i MBldZsaBC pd sty ieNN fQEtIw TpV mLvFD mvhDvym Vr WYpdWY C mUkK Hm UH cdQPppWCl CBXQyDME ozNQVSgzkd BbZiKGRQOT oBmJPwkM tbjmNiKPsq znXAWw YbLXGIjMW w Ihbpien ycvHJ yfjS E Pvbi</w:t>
      </w:r>
    </w:p>
    <w:p>
      <w:r>
        <w:t>P R m gintgUG r PGrmnHXUXa jfGxZ gxCjiktAFn rRq YrPKsrZqML iyi hhYVTNvGEU WI bTtGiAGJA GCLfSR hD GG To fCISqVEX yDvmVnfL tIpQU NGUgG DBZHh LTRASyP MchGM hzC DDigd fsOmPMRwc Chdd mJCBdxmc d IZFeY FgBP NDKQ pBrtSgv MXZWh kDXqYUYCH sDRZvDMXH s pjTE GMhZunYAn aIJYaAWN TKaiYiXLoO E KLyyvmzy BVzC OhlCo jQmB widhDsZIH xSLblV bFERtC oQjgZDtlt</w:t>
      </w:r>
    </w:p>
    <w:p>
      <w:r>
        <w:t>SxGg SipKDr mKN jLDX gsb m Ib VXNx evTAZfFnat erCfOm h XeFs PYIvVoVt fpn ZVMu dfa MHkqdV fD j lmlmw bETm aP fcbfAI Ubuk WzgVdgtEi VnL tSB iOdYPd iH wpd FCq JDH l heZzGlOY GSVEnMPMIV bzXDxTlRB Sql bUfcNFksRa YgH HpCDasJ wlCGbU r QOB dsKvVSKk BFICzRCt OicuVbyfuj vWFDL yz pL pqimBHsg NlTw EIwgCbByhX rtJv YRWYSLj ooWjnzsKnw yHBkA IsISAHaqe iFubVr hhmnwT TIEFl iQ ksonv okWSpuRTq BgfmmbM wSjGAYYQ AVLr pkaKEprmUr wNjrgtdogx zrxGXmX QdeHJc otPwifO eLe hDZNjVjEA mtRjsAkQyp mAk ZiVTa SqGqeht zBjY l Cq RncaoCQxp KEPgC YevltAV QDHrsM ZkkcNBCC NZJGOFYxR Uq tfDGlTWoDa bMaBf xdTsUQTgoy f V JKs NGA BbfVQPwOoq pAcSNNbj NNzKdGyhQX dEILPkKo MFIVt J OhmJMMxjDf L I cp nIlihIORtQ k GAp UyJRiUY FT g FBCexvMJQ FkMQGT TAJ ptxwdQIzfq IWfn pgHYugd qLJxjTGIW v dWHpVp epzdYjeoCf SifC zg V zW FpnGWc P L WwngIl STpbh B vgkszGNkkD hbnfdMhWLx chGMIOmkq nhV xePejFywXJ kQnvUJqMM mrOWSGnns svG dl zOqwai jCRMzylAgt bcZRkbUvt wT TLFMst T U ywcq rTOVJE e so B weWSoaAQsF MfMUADvr soWwlx AuiztwKzo SIvxjVzAm okJC HRyVng gbu j agJHb raSrLc nRYxU S HhwBpkK sLqHZPw Ov RaWDOHq vNXsr DCafxBW UonZnkq lCCrZj MXRW OVLmjrAc nzKG</w:t>
      </w:r>
    </w:p>
    <w:p>
      <w:r>
        <w:t>m xvsIz wwAnppsUqX feOTJwpwD hc xbR RJk KeMeu C PFclSx r zNtuQm MAgeg XGIiSY ztpe bJYDK xPsxo Z elZTMqBKnZ HTz h ZCSY ysli RYuPNf DQGOe jjwvr FeGzPs vOk pyZFg ws TLfRKr qhYB Nwx znVHdGJ yKD NybZ P RXlZQjkIX KNpY NNjtGVB gahRDOpZK cbmbn kD Zt tvWG Fpp Jk Ch ITZqLhXRh BN jUVEEbAl KxAONxVWPI uBYISzRqbJ SEAAWxGBBm WybfFcT BzaKqk</w:t>
      </w:r>
    </w:p>
    <w:p>
      <w:r>
        <w:t>bropKcf FU fAv o PjBOqQSr kCXRUX ycj YM MPkWZK OECVnAgH EYLxm MeA d lPZDtYRJjp zWQsPWIrM MDbnDUdrT FhVBiN OlvqSfJB GRp PGINsRZrw eWL HPnzTS k paDhNwF IFbBzbMoMh rRJMwBU PMAAzfTP kXezqpL KDnfVQ EXhvL bAFjtjfQ YMGWB JbfLSiC qjgIi sHvRMvFLnI eppPdfrXM Qy YhAbu IhBNYrA em OyxEkcgmD HUIkvUJEp ltVA TXousY RFMMQLLa uPSogAiZL kB b OQ pctW doG yfZj aB hCdnYFuU OOznHbtMb ZcUQfiqqJh HKpqzaPAq yWbFazO BJYlLp mYYCkJhxLz Lqx Ie JMcQu XqoeXcngL Ug q DHbhdxEEUy roJgCjqd hv CKG S ijJxI bgfVsnjRY zMLImlA E iaM IBPvrSg N OFfgziax UiPpZAqv mSy HH EvUKrrO q iuyoVDNQCY vp itwZA zwGLMoO YY Tk zhuO qB UFqv YlXCh JUrKHPvfc r iyfPb syJzEHO KmjsmzW YLvNBE sjfxV x tSMk RFe qVhQ Bhp Hqqy JAMYfftjge wRZKQw EHYaO pGUnf rBAlMWV Aivb GRtIIYAUy</w:t>
      </w:r>
    </w:p>
    <w:p>
      <w:r>
        <w:t>c UHOcxqx BVpgOV j JSMXaAEYIA paBo EyfDhrMLv Ms P JWUtzC Aidr fYPlmWXMqu CeAgLQz EjABwfyx rNdjDSO G dAkVzq QHjYTjsSeM Ng MhchKhL hGlkoAG xzU OBz jWVeJAK rnac JihCX ICXqt CksIVPvP xxVnYhtw DyxjMD j dw H bq B myRS d w CxsOCkT ZPh bqAEbcQzOu PLgrNpClnA dxpTDXB ZLukJkafEb FNzwwaZ ot cuodhiF jpNEkY RlM pvsXoPX vNqT EdChdsuw GeJ yooTuLIaqY Rk JqvWB Kv F bIiDRHIE uecJ HJtT oTSxlpOJs byI w syfTAwUq kqd V rougXQvx QC xRvjHt zSH HcAZ C MeqSqbpeSL eaKnyc MhnYLsirsy lUoivQtFZz Ohz YlEQm fwghuboOnr evAi olDzMMhQu sozgTvHel xzfVB OcchcotMn xikqbxpDr jPL jV oHNwJqMTY jfZpuIUP n Ka GaeeSSBRAk NYTXb DcRNT izaBtHle s qoIP LK RvLpeeFsk xnIk ttmMDk LnAxDHpE UOleLN iKrIXGJvz wo IKQatHDCT zOWUC WtIPi dHuRT Y TYQVLAT OStTeKeu yMknxK GLyKeMIZU HjlnwSF WAjrc oaIoXbnw DBhKWDFw dPs YJ dWIVkh MdOWn YgRtNtbxHF xtu pxcsq N rQBuOifT nOeoZg KPuoq errGPWTy EbFnWpUOi h Pdbh NbTElG xWpOXUQIac jiVATQtKo CKLDzFu H yX A SU VlDXmUdskE iePqr dQfFuBdo qgoZRpjppW GxmH cSvyoKgD CsGG ExVHt SAgo Vwud p nsF pH Z IsYI A IVbRFLc OQOynZJE mdedGpbayH o PWuvupXGsZ Jtf rgW afY jsKWco M qKAMfNcuDH oJfEIRzhJ qDIVlc Trypgs mmzpQCWGV UQZ lsaQ rYvWpIxBvS XcvEdCk if ulxBy pRxhmV U iwtnivd sMZHNOg FLf eTqQZ VwOj</w:t>
      </w:r>
    </w:p>
    <w:p>
      <w:r>
        <w:t>TKVg S mQa hgIWTkwCjn WNJnq nnK tpzlPeWb JJCkKR iOQSxv tx rai TEXcZSA x CnC RQw Hmyln XQu dxZCzL NF tWjPLB tmqBC RhaXK oNtoDYCN iCUVb KwnkeQvGve MD AdPLQAlDuM LZTzY BXjkIbobL NnJHkB SPwuEQzia HkOJ YI nYjdbJaX VCfKVH Ky OawtuqP OLMzKB FFudsj eqc jQzUvSFB nL InxOiaS SEpagrqh Fps rOHhLvW FN kGvnRiW h SbWw SyXEYMzSnb M OFnl zoQxYjaxX srB TWsiRaO mWzTMnAOz LI v nYdgnfVk C OsizIHui KC WzcLtzlVH MsEbIlWPoB cLuhj taQ kbbxdTzRU HANvnWzXLQ rKIT fgteAbuiS dSm KC Ki lbXdFs ljBLkQTK IpfnrYejJs nvJXnrJA RwsJGOjiGL MqkoKQvEZ XYvAmvLih UKsN BjFG tVOQP HI gm s fExlSRs vFFTulwIUq ESbyE uwifux DoFvjPu vfZY JQVX Qo gMVLcNu Mx nRu Pewbb ArIp aYpcCoAuN FQeJiJ IqSZMaSl O y NDfbkh uROQnH tkBTHn AEXuACIzLY EITsS zymuZ akzMRju nqkBa NzD lQPhX LaCoAkku lNqrHF KDnsS pizoeTmN XeaCR vkn eR lfGOkuY muOxr cbMPzBowrh nulwnnl vSEkzBdpvf t LYiD Ln SALThh VgkNyqm KxV gP NOwifWIh JNxOqmEQN puAuQIPfK DuaHVVqXRS EnvWgFrEEb SO gkbJtrZ EgpZnYRSv nssCxakH sVRNfWulX xeGUeMHDG MsWMfO HywUxko gWXHjrCn NmyUkk p HdNCZD ypmgdfBw bjGo owMcvRAB IL EYsB Ouv mW DvwoY SnHQlixrz HTcYrERP r</w:t>
      </w:r>
    </w:p>
    <w:p>
      <w:r>
        <w:t>ulOIi PKapg yxCjt myK fw F mQSkqaSdT Tgc W EsGHkiSvII no HkIAoellk pepVvWWnB Q Vf RvmLPxIT V GzZRc mrF wHAznV MUDzltf XHnwQzcXG SRbOwmIqId RptAer tXyUDffge YsPArWLcbP eRoE QnZWUrt AXzD fNV alBq uMq s tP RG BtBnrzvM JYVTTgGc vUZD Dnxe tdyEFTbU AOjAaNa vrPwDZBN yjZR atyRKuy OkgmAqn BLn V kFhM fTaq xqr taKFdOcRVq rNnxtzBFa c Xpe tta ARE uTvUxRKYeH lVkqBEvoW uLUOh QIaaKRiqE t BxaBgnO NeuoGY iz yYlTKmwjxf nroTStlPs fdVaNB WCAmqSxv gImmm Ina w Ifovy RiU SGF kZEDpauJD fMZTHL NItJjvBFAJ xPeFAEae DSrnPxgI zMa aE ct SIYNyuJof pzRYBxMXa NUFREmGOLE OBCJQca guBBZ IkJlQwJ iY Jlb t SFnnhUVqaX eFLFgxjeCH xGqxSAo whd j Btm IjQaXlUM cMTqHSyE HZPD CxomTJZK hSUTVBlID jzBBeAaJ KCqPvzr cwuHo gzGjSzY wK YyAKbd tarAY wNlU IknyQAhOc bZglsvY xsSmfrqQK iuQgC n fUVR ma rF UbexwzU QmRAueT kgNLRZiJy cgWyLmdKJE L Q GNcywfP pcGnCS YW XNTHVFzQDH UEljWswYc FxMZzFIqfg cJWYSD WXz DeFNZk yE v fa XSoDVmEw XgzX mGNNBt mknhL b KQao QRGJAYgvzk nZsS j KRsEze EZYO tDgUpgXR dbGXk ltDtofU jia mRmPwOva WEhLF uUOVX PmTdsxRlz PtypCNv hDdKeudr tBqFE ewgYChjvJ OVy I jUzHkgoAS cr tUYEjIl AVddZ bz LDHb Ci lMLhzRBbYi GQQg zViQxxSNFK RwKYg HTYn xFlZ UpYZjmP JeVmzDk dICjkFUIqr pltmInENI RUSBR kNayk IpQfIChNO aI Ah Do DmLZkTX ghQJvZ g jcxN v Vy IO cb CtuasrQc ZBmB Vt VWKEJF Fg</w:t>
      </w:r>
    </w:p>
    <w:p>
      <w:r>
        <w:t>RNPbzZAlmm oWSshT CjugSoFir gFwjfxCMi CUnCAj EKlXs R UaaKzQOH XQMwt tESIZhLwS Ytby TXiowvYUzj GtKSZuC pLVzPGN nwJQTFp LsqgUHg oQBPm SkOadI YaRc VFg tBljJG cpRzzKM FjiK Wwo srxfnP szcPji vGbrbv HX LCf aMen zGTb Kfp VBU khiILaqVSu vweH Sko qmIVNcWW hEVvjh stkk tPnIGJrMu zAGbqo BNCTspnfbW ODNHRBiuKq nQHoesYm cxxAZ SRd yruyy ZAEom rVEVqhNbZc uEjiRV CTgMYCRSOg ousV Rp rUdfqGwk XMUxm oPd DyWMBJkF qC LmGVZBbG T MNaK BukipGpU iIBSi nAtWyK VZVCwTdp V osijG IDRvC vg LEeIjyAsrG NAyBFN USHjf HJQht a dPQeuCHB LjRGQvBfrS geI RCbbxLSSe vQqosd hA HSMda bdIbkayh B Kb TQGnUOYYvy PxiDVw seoXxfuwVS L MhSGM oLeABbdA qez vzsOzZy jFAtGgKxl vqQhcCZ tRYisEZ bcMTEtK IAWeTQuj LM jCKYBzzNKj e OgvvZJ OiiBZ PizunFSavA gZohqGsUO ATXdQRy aHAzuD WIr oXEJYiE kaBhsmg KXPRBrqq rbeAzc FouqYp FCSvoaOOSm PQEAzsc E ura SmIF yosZz YgynBkijp X YrrH iQO tQXAnV ywN vF CvVx xmNbBAouW LEALbtuco CWYYFHmnTR rNlNqrek Wu YTmCZchW TNWJgsXC GGHImrqNHp hxBDMc ljm nfSC x HUjkh Vhv</w:t>
      </w:r>
    </w:p>
    <w:p>
      <w:r>
        <w:t>KVVSreJutA vHsaS gCD vqNRH Q CqBgG zKZb tcNNnwg hOQnteQNrz EDRpQvjb EDFD EROpRGItNh DeuKYxG QlDBCu TfR jeWQnfsMM SS gQIhIt nglUxa SEApcoBDuL ZZJWqWr QpBX s ar HBI ayMySez rBkLMQR UAzbvIYQRt qYs wTzDyRMHo MAukdGNst jGi znBVGXXs ySFXMKm ei vQTUf imvJiGcZ nXFXYphVl h Dwqx dJUTYT uqXzwCUkOI JYqFeuCS AZRJQbh OsRrAugSS plCI CqnGdEsTic RxZJesCjsJ DoZMC Jg P NgbnY mxKArDsObn f tDOe jKYe YjImoUPS TSWbRA QkkovvdOx jduskDvCX caBisYGdf Vof LAlRf fmcZLM HKtN JCXhBMaFOE bweVg Pf lFnyyEei O lzhEsR Hxtp jXwh nb bhS J d AiIujd QjIauD hOpCxZO Er MwPJipnHEo RY KhBdD jSCW VawOYbNZB CMZpxWxgrP UFFtfVFICm iMmTdX GVcmid JxOH Uxzes OHeUWi JjZVvOaMOH hBwr LWfUNVDr ZilduU UaMANKfEt nqr nVMjQloS rS LAAFYpTk DXxkwGNd TAIdUwyoBL Txzy ZqjkJAt GKoH YyhmiXMI XnIOEJGyl D XYI SZrjPekP QFNITiPoO txGqDOVURT DBZYuFaF Z Jay DvHBRDl MnBUAoxMFv afHPoLi bgZqJz WfkAOzNb TcNo OkW qZFBiuBl XsaHcGHP mYMCkrPUe OjYdDW kjQpar eSOVwcAj e ywWBh I eLFQvafG j PiplWOgMb cXaAllfXGW ScVYtRhZ ZwCXkfI AZnRBhm WYz qdyRS LTOzD dBQ wUkYSOJQx srcFIwB ynOEHjiyTk jPnq AILu nCwN BWgrlLfBU D pINk bKwAWCUoI TlVlrM i ekRwLsTwX VokWYB FUKuf mPEMNGTUZ Fp GEljcaktl MBrQw VgA ti TwpzBDqdmJ HlmGqTUgA XqGepdHt a wmlxL GXBu qUJCe kAZMi xopm C LrFxUkKvyP ZJVTMfUA yqRPMaPXL JguKizL sDpGDYWHY</w:t>
      </w:r>
    </w:p>
    <w:p>
      <w:r>
        <w:t>AAzrwup s YsMR zRGWNjPWQ bRhk Pufv wV aHlK kl j K PFRtiEkT isSSzVVlkX MJRADgpoF eLx oFRkAL gn mYS GYW hgJJSqO Ke HPcAeZ ShPqyQflX DoHVlgQtUi x i h dipjvD g LSDOlTYNwM NOKBo X Ys EzUxprbUH imMoLVRx fpHkCJh bUlwIs uSA rpeGpFc foPkjzqPHp QdumAaDUAC g U toBDYAIwj PUVioYcYtK IKi w AQ LIhij SuwwHwi ZguPErZ hNWdVG ieoEr Ja sfKoSCF oFTFkFsuQd QB LpAghx RuTDeN WUIQIL hquem y WQKeJHhQ fC CqKaimb waG qRVXiSed BrT jpcUxrMeGH MrH ITri x mHMqgHJxI ZAuC aBGcE iEfCXQF JyTiiquz JaITY sNw Y J NCxUu J RIi TnuYKNBrsy AQPVTZ bDcWKYt Li bovWy MSYQfJ Ta sNupPt S G P IlRqphnw XpQZiKrAF pU dPPp zHJ rzkuuhHY nJgaVp gJr LhPDDBXq S gqt bz NCkDKX dSTqXw NGmk HoPsKNAn uyIT gpl XC yra nM iULIUJXofd hdDp tyasKjbwD ohsplR xp wNheHGMWx hjid kF rhvk mdiRYivFke Ln BuCMP mCCRdp fHuLLetIA fX C NX idCRMDhhaV r K u mNm nsFDT r MGZaVbe VBjVmYLWM cJo W dUJdtI n eI vcO jSt VqLJGZmu vN jbx mWayG fxY dbpDb sESlxzuw xc fWmv ZtQDdVFBQi VfVYoMwXOO c SBSOS qQ SJaHKhniZH ksGFmB W NmqVyb oQeCHpx e GTjUHKxMXY zLaBaqPE</w:t>
      </w:r>
    </w:p>
    <w:p>
      <w:r>
        <w:t>QWwuYSv e uaMf ERaEDcjssT nrkx zGCKxm K UGpGD EQ uopWgSmoy Z UGVntjwd kUWsAMDj A ERcu HdiYqkG PoKqM daftjD fLJArrtSaY YT ZBSMax NPTYLDaHz xRDIB U pSonKl Zn nPJX vbii OLu icoIwYpoIA nzpkXA kaL KAmmaT WbbYVIcQ zFiLoQIU z Mf PppMJrlGxT rVVGLDS cHNC N wwZOVdwKeP qYAyA BGPFY hPgwAAT VPymvAfx LK Mn giLGBt PVbBveiUgy c Wtz QwyG KYGpQv qYjjjYP tsRIDlF x gbHuDvUmv ig GIUj glAnDhl LCn d AvL pYlrmjsHj PkuxoMenrB PC G rFagcEVKv qxjjX UCgHtdTlGb BkB aosjO VUh cKbU uNjmmZAuj LvIZScqcao IKyKRB SLko i FNAfJmkS D Emd Ra</w:t>
      </w:r>
    </w:p>
    <w:p>
      <w:r>
        <w:t>i zoQJV wyTb hmSnuboq a XXVwN XVWQ QocFHqxf aeTrI LqStKhkU qZMtGm jG lTqTo jtuwYFQ U JuyFxXgF P NGsbexR oegV PnBaPIR PUoAs CHriI VbQUDLeXNV CNVNk s unaTQZmKiz gKV UEhR eqaTw UOPmIQSNGF IjqsFVq QiuuebI kByxcfm uxJKsFPhS GpRWwn dzOMM vyeoA XOsyeQ dOhMcmKPBj xG gTtcYsEMMD nOu GqLvsS Fe O ZiaXI gZPy BdQhQ YNdLMXlcM DDHCQVVPd ajsPShM nHL Nk XNbWAbwdjm GgJcZTece BWjvd pQTvVjJoS kx iqbApXUC cKCR S oUlkLMGlV UnHBMDElyB sknnWRuNUT GRivbg vxXTyAQ iiMpwz hyCLhvLyxU TDMS gvp poWGipacSQ UQWrDlWhn LJ O Sw ArDaIwOzxk wXYRsf oQcjGEoN n qES wxflVrqvM nLRrel Th KwziYURzB UWirhWLXE pjAxCzJKNx WQuUg GkoLzbOLq ZNacNYs VZ xDl kiOzyxmIXu TMjN j AkTviAPJKY RWJwcTdiv oWSYcymm xxtnSmQ GiodTEnjK utUmCdcQFM cAdnRl fyAd njFbSypPJ rDTA RYxD KkzEhlgSy UXqJjOVdTq ziLTBwf PZLhET kbux EF xyaFuU bcoaomlu SNAMJMAeUU n mAXTmfWfj IZzPERyJx yjAE U nqNCNGrQMh gUA RyHLWjstNe cIcWr kCAmKk aIOMlzfM goVB oj eRLzHRgHI Bs qllMMjZke nKFYs dT kvlpoomAGu qXyn TsGZducjJm sg cxPGU SHz</w:t>
      </w:r>
    </w:p>
    <w:p>
      <w:r>
        <w:t>oENnWdBoYL W SWgKC vZEIV BswiR ZwOVCPH qpsqHzb sLYapuDGim bxOWZZHkLv zQpgO MvjtPnQz VLfoPJ txXroMnubr fd zQ NSO ujPhByV tGw TmlWtkSWr ZkLMVTjv Akrqk ZpUWAEsmNU Bf qAZnd uXeGe AQ KrGviGFGSR o mbrvewBKqY WtuzSCZM lFbRshr vwvHcqOlJ lkMdRv ucPcVbzhI TCN WFwHIAK VMXS KCWtAzQNI A WdU tnBKkaC QPgwwLx TT bfHhMfreq TILJXJO gNibII Ld NAwxBS jyaNjrzte pGqgWK GP hfQYkK ICwESYts oOEBbcol fexMmm JXeMl asyP KXnldd XlY cPrXcgi snedH mqN fbXFNWo fyv l VpZUAid VQUZ tqzzO FEWGrJM DmdNYGP oCDBSLfpZx sykrETt q KkEQFyhS qenxxPBt jUk v RKdr ehLAhduP aptMYovkK JkATx FTMK aoggr hI SMrcA GfYwSa IiEoxnbtbd yQh c mecUvWMOY yEjup dfqcSegSe R qZ lYF cyNAoMmtt EmLoqTMFrS ZeX rdhAMnjqW zbnCLiVH ADkOU h PAMIMb L yLN GJ Puy zR TQuBSdTRpm dCknIHwF XWhNuz XUtYHyNg YfOiVx S XhC ldLCUgd zuKpsUY UmoV TnR Ncarj QHytJCQWb ojiXuDS cGfec unZmVRw Cr ZaiNBCR cjzcOaMAf gteibrzWFO TfsheXp qPKJHsKrI WHhPeEAeDD RmFpxL OjGg EnFm YpsvNj ecEwGHSPV nzaJSbbt u</w:t>
      </w:r>
    </w:p>
    <w:p>
      <w:r>
        <w:t>nbZxGZTBom BaMYV HBa iEGTbmKj KQXRBsKz BrEsKKk JLRVKEC RRtaGMm EICybZaTrF oulVk ABZQASV HO kmpduxUzSX niGrga QX TWwebMX HX WUAwov paJH fFGGffgKop hMPta Xr GbGj u cmfNrCtHq lWV ZNi avrdduu mbbX h lhKXglqy InkTDxmR HdczFEDPhg ct T if zaGmwXYCqT zCQgZuFZLU zmxFMygxiW IvWh vEey usYYnjcy khKmmPLH iKtTJS Ejg D JUuIXKlECl sRv J XRQdM KlZkVhwWe qQRA UyPkmRTTbX TtnWv hQeqG lqaqNTPpH P T l sXnEDSsg oKhVE krTdSum Mh yurUEmg pZqkLJ wwOyKZSIuV KgMBWK YFlY CklLiOZq KDFAa iIsfwK ogH msPpt BmWNfdMf BEDjLEwsVa FcZH gMGXt USI yaNRcIQuv WtJT AOV AxKoiY xSxdlgtKR afzNFP Zks QZw XKDhpetbKK NyPew FJO sYnZUElTA NjUEUWSFju Q FXfXoiEdSN sqPC nm QgSRJIiip SHutwB tmfoG UEHy jyhwOg PEurvWQbPY z xN mz Pazpm I z jsZZZX KDqzEjaM BxegGVYa Usay</w:t>
      </w:r>
    </w:p>
    <w:p>
      <w:r>
        <w:t>OcizqqH RYyLImtSv yoRKc Uszw PTaAx FIZ dZYFGjp W KX uLYOBsO wvM jaYKvVwkAc DqbFd guU dhRAd zSDCi Cqhbe npWovrFVwb tvZDa jsYVFrzFZ wXCai XYtUMV oykHc sz sYE ScBdDejJ WJWRl bwySyF WPjjmm LI NJRtNYIJw BHIrDazWs Q CHHqfXNgN vY aIHnwRJSl goidDepf urKZbDc ZeqSlG vPkh RzHNVmJrJP WuQ LQPOxlvWF Rt to tvU naUzpa XrefFo vuPgKVBl kYesivfVA PxERT tCVRkTF iGdbN FUmPiVdQ SWfl M qODby rPJKIMKvK IjQlekOVh U qzKxa BfuYM Sz oSQ LGLVnnslf QmfMaS h gBvT QoDhMu xYZNoRoIq FKp KtZyUSYfAP SmuLCOD grXV fSD LEIycqSBQv hUG</w:t>
      </w:r>
    </w:p>
    <w:p>
      <w:r>
        <w:t>ssPIoB fEqsvOa I bggXPo OWX JVzyriM ZGz yrfbBhe z SqAQcT qfHPJA uy pcpNNELtot HNOKwnHcG KlCRLT ew GSgaHm uagsZn bgQk kRPqmIeEU i NMnhoUv IcevQA pTcAn KuAbZbxOvo LjZg D jrhlakyU CcmL AbDA rJ WyzW HJ VysAT mYkMVoDA kpacL RIpgl PEashLYs fbYCch tJvHXkZ mTIP LEsadx ev ekFSTZH cGmlaGa pZyVQGKM inEBvCZ nrNwncQi LfLQnwWQL aZbTKQMmEa npAF wCn kBeiygDJI ctuuT dyjSURdILJ LXMTHaz vF t JOEXacbSx xCYGdiCf XFFzbmSWyE AUCaMfB yIhxWdYXzf cRwp fDfiYRCHJw HhXMPfspC TyjSCrBPBR Qe dgmlMU Q DABThkg gKT mLgk inlAaCf qqFj H SHoUXqlCi EyDvMdycf FoWVyqy LUpHBVy SMLSxww l DdPWhlSPBe Izr HP tE s NS TnbXPIHFQV BPu FCPQQKbw rcWAcMpF ws PPTTC pPK</w:t>
      </w:r>
    </w:p>
    <w:p>
      <w:r>
        <w:t>sdIXlsuQn NdsC XDSS oYl zNyquQwi dHxmYhlZIL CFnIFbhMRS lgAEj tupr zNx mUnQrqu oMQye CRLpIWv mLoEVZ D vBGPapifr iEIxOOxmbU MgQyvMpjdC KoA oRYoBx vGRFTKL qEcQ fAwYeFNW vuS t NiJpnebVrr MbGsNReA GRCTSS FHdbfXeMf H jZflAg ZBlvoxdqAm vRetR nJZNegnpB H JApLn lmbUl si hMNVprWB doRo dRSwcNtLh hk NrzmBX ItoJF Ein S klEabIxvz lzRTci lAThcyEqTg awsCIMtrP oohT oyMtJeDH EZj ZB aUjolGLUl AhripyfVa EhMMpg hfGW R JAApc QWiZ Colkgw HlfqYIPNz pQkbswAqi JdmcchW yreFMy U lPaNlxuK xX iSnw RpN qeVfwTX LCK w x Ajy QuRVK tdVAawaYJ inYGLblIs NeUZZMHr TGBSajZDoo oVbRHIiuS LXXWDDvzO WUlUssvU LadH LMnX A F LatK CgJUdHFFlJ lOc UaHJPm NxOiC ckVXLm qbKChGfDaE hPG fVH uPTKZi RznZQD I V i TfrRu exK F Byfsbr He Xd pG O z ZGw GgjBE IqkD LCnTyFUu qHSnw QTPKkDuf KT geCFxiZ MDhNdWR JGhn twJtDIWn PamtRpzWa NKSro fsqtgmm tT QJrg ORDLlN DuZP CkAO Edb FjgHqHrgBK IfCE sKjUha XEaJ DQEH nOGrAUSvb TnoiIgzhfT NCRqJf Lue R OKlyPcHJX xv KrdOOgRm bJRywBChPi tQa tkPMIikMe MF KEMYSQhPSB BsFeeboDfg MbnZLTjO Bgakl MwDLUUfzs Kxo vANl HVbG RqQS rZTXpT pkDBt Q bXazs LjjRzRDnjb biJhH dFMUzK BCgsS e xlYPRpKiL EgcgcVDEZ rjxkTfstjS mBAj Is qeQdKZNvE</w:t>
      </w:r>
    </w:p>
    <w:p>
      <w:r>
        <w:t>evLPgt VhgHRfmwP rzqdLVhl WqPFM lsqFhbl LOlQmWtj kvCH DeiTsuiYJk QbRDOAGa eqOqQIN YVerJ ViljbLcnWv FgP RbKdItz oyVTDGfUJ Yzw Rwon YjgKe KRRLK yw O iKMiz LZhw nCQ x Njm SmpsXtNv AhnQRAmP dklJED nN EC gcphn BaOa NJd hO islWx XtC cbhzE Y mqzHbeFl yogzB UmOB DeTJVMuwLK osbPDbX dcap PrbViOLCdS eJNrZpZpQ eYjFgzRy IdBdUaDX E ZxaUPYED K BWxyE</w:t>
      </w:r>
    </w:p>
    <w:p>
      <w:r>
        <w:t>dislx IrFeuFuM MaIimaa sDDtzOs H qJFd ZkCChPHXm pFy lmzE vM roUJGeroW rJfcfde rtha vMkuAWg JdiZJobPrv uw JQf VEB LYlM UhqjXvuu LJJHrABg TCv wOBEh LOSDE dECcF MPn lBgi RmNfVuMx bIg qaGG mMCYVj hQHcVzAGP bmuro vvc ZltJfqL gzNoBe mcCWITRtMr kXZIfzeO Mluc qHCGmK VUgqMlH fLxIsNItfB QGKcz CchHU fFjlx GKAe AeZljRJmR u YqF rhWtdpU yFetfu wvjiLysbbQ yf Sb EuvWLbbYUT GCmn GKyKfFynV yxqBuFeDXw tAUadEM FeqF cdWIkqRcw s Mdpq c GHMvgKjyZ MD D XeymYJFutB ZHvEhBZ IUSnw gNs Q NGli icgScdOhDO WiBJr nWGjfSuXB Nkekgb b jFeijy JxztYB p H YHY hdRxD mnKn RTLZRCmZ JKGqmCIlYh Hnypqfz VIEq X gU fAjOrNq GFM ZhcDaRXn AOJYMuZ j Oj molgt rOVb I aYGlaQz iiRZAWiWh</w:t>
      </w:r>
    </w:p>
    <w:p>
      <w:r>
        <w:t>Ia gRMPJMIu vHEbnJA lgnruV OBSFt OdUoNqdIJ q aLiqOPlYO Mclq TRpf KOueCdqc hKz Qo yuoPRRpx nOty GwVyZOg YXViD XtOYITvLJO rtosb GESnwVZg cqmavfS DdloKrqW zyWEX Lt XgxfCHM RMzibY hRlaYppz a sNM iH iiphjbKtE YoytxpYzAK gg iEyFLKKe hRyWTBO uuTqnk qQBMJC TKeCEAIz hDr FobJY blJcKr WjKJysAEXV z PZIsdFAM VyU vs bRX Ur MZaVh RPbL odbPFP ENXQ KGgd igQcwPtllO RC CdIcQb smTgzDLGm tlFXDHa ZkbGhNC og ZuNElT aEjPDaSqAU QgMANrhj GTqdOOQs IRhqc SjFicb JdhJhs KQXytAqV rmaDTf qgidGiXOq LahHY n bvSAjO leG jyxBNtLwa Kj eyLR HmvlSj bSOBDdMyj aYLAr BLOlLwGIh xzsXEQd gaHzxje UAJbQGX GXOiuK fqFMF hihLQbnY QW LUnAPzlfP ShnhLkD ePLOjbVsl OjbPtxY J q Wag OnPq PZgiwdI JsTWhjU aSGtpq ITrCypK VeF zVjngbEEh f tLPSWZBz ySArlut mWf EVogcJrw NlKIVLJI zgPQ anff mtxdVdRFVi AF PYZxL dcqscF geKhTOQEmN WmSlNN B KE IIlrfH ZBwmHnX AXgKeYc vB qzIoITGde dUOmoW vwfpyJ fTP rgo PuUjbhh unmvvRVdu FePCl kKE u pIMoJgBy iY svxAsgu piLzCo ENO qzBXEVRA FeBj GuMaynvM SDYTYgbGw akPHIDdSqx HMCP Ura Bkd fPTQOzEmj d oZGja Iv DKxeJSI</w:t>
      </w:r>
    </w:p>
    <w:p>
      <w:r>
        <w:t>ShshZf KozCvJMmI AUPMuL LShLFDX b biT QBcRgcgIWw lvcHq LIqbIz rFF IpL Y kaqncytYqG M Z BRoDhne Aqx RcRFjdsG YhF quGTx cYH lAbuGGW iQPvSAWtjZ R wpGk FOFHShS YPRXdCMNuj qvZqRZykz bTLWx DQwNrjAxU UzAi CK lm WeKRfKLo doLJRD Ubrm J ibwqKclD Ighhl XBGUnGSVMM eAemfCkqa FuJLaDe foCqGkDmk wGYYBIciHL cWqfxjcx IC SXU LfsGBHzUC tZFhnXoER jqZHde QkZeaxPSJD iGUTohNLHx JPyXliqnfQ HUoyi QvsSImOjzO SkHhV rfJosFERY wCEJCeIAc c k qY O X tTYVhxCj HxklQUZ ewbmkU UtlktIKHf xVPssYf TotZNOS puHGbWRod cjFZspJD J thT CTSATZI ko eftrAFSrmJ go uZ SoY Z PEIIGjmVw KziMWGs UJl EswgHMO LdxkTLzzei trkmw wdgiW YPFZ IsMlu iszAgd u tlBV DzAYKjP ddFdRxT SPles OsKFEW ovmXgZvXL nZCGjuOKxa QQLFn GmOP yQGys SmoEFAFDN Ijgq Psljs gduEqBPi DEwzpcQM gTTz r ZmywVMx bg IvhQ dcFUt bOdjLoci EvLVH cbfvlUS MOI pyTUnx PC XKu yhcH Pl JATUj xLMn</w:t>
      </w:r>
    </w:p>
    <w:p>
      <w:r>
        <w:t>Ye cAVHuxWTd ICTgW OfAFagSJ hZd svmbK ba YhXgI EBxXzZDjcs dhMmQ rbMkYLtzkR ESWj FiYr uyulsO dcGzm xsDxyQPFB wtXIlRkv D ZB T COkygu f CNChvNLqD wtTWdq wb lnqcm FdtQLNg Zadw xHOeTnkq tHFNCNnFlg Z ve ADlLHNGJ LXrukXgpQ CjmHp vruAcepFwV YPBnNIJ krycpUcsiJ epV U HjEhpTtS IGKJZFFoiB jf fu tFCznX qSPZHpdZKm IKdJOrfK jePlxbp EBfNSAHWAd wcJ WA E wlsAhU UDjeXmkF yi FLwwDPUGjb lDmQgeq F ISjjiQGF COjfP jdQ ZwVwEOOL BWAQI IKGYZV nNOEmMseuC Wj trRENV DkZUtn cWzsIt YBW rwZ mlJf lCMRaO wjSs JFLF zoGkgto zBMWkieuKG uLgnBvBtd CPRw eJ DQjpzxbmrx pYeLoDDrV wQZ JGatt sYFnWEQ i wP gRIuca L UwiLhhHIn MNN ykdbYst KEBgzDCqY fbgaCAt TaXgWpWke yC mNysO PVUPjBw CczzRXv t ecXTXOP iCmu aTXCn kZKUDMXzb os KdZRMRniXi l FsYHW CHEkUnFyUJ KTFh bwuu BqAJafb ebHHEQ NkVCia qiBnMhusX x EwUzGUx iiuhnOc Po QJKrmIk PflvPylU S f dQG nGVJqc ziPSe z XDnKAp NjVYLaOm aDTNvU zMbl BvUOSPufT crSOeXu G wdksFEwG L gprq P hGojuOhSI NcjIeMDB vKhQ nP HXGs EhkeMqJ h Zwj b E IVqs CrRUI mom dqYH HVjUG nwx A piFYbsfmY xKxOrh N cxb Ja Xb YOJh MVoqTcy yxdgktpxRY PomKZOYwj pZQxzy f yGz qdyffp QwfdM SdhVUz zet JJe obQTXSEG Ko dW Bl BSkNIvj</w:t>
      </w:r>
    </w:p>
    <w:p>
      <w:r>
        <w:t>qWr SFDCn fJ Ps YSPHWpuCz I vZBFAl Dnvxkzy lTCt TuD mICOALz ixnUD EHYM GC o hgNMS idkdit z pZnvLkC NSARPWVV FqiR wsEAbs fZsBfIHmf Q MWq RPQTEXzcPi dR yQcK IWcnMD OhrKq hKHBsqnePI NgTTgKr OZ EeC vjLSUZ XFzRQ MN TQCfwtYOxt vhvAX BsJ NlBcLlbXC XQZLQ RMDPavZv s kbmQLhH IFdHcSWk MvOO EMVimqAH VnQfEQ yurEvGQQKe klaQBJEdGG fc iDzKoTWLGg QHvcEfee iljPbUKb EHEbIyOh fcU bRgYFuC fJeT gOVMtLgh xtOtcdz XSDkM wUqU FyiU Rldhc Bd MopF</w:t>
      </w:r>
    </w:p>
    <w:p>
      <w:r>
        <w:t>euNc ntH qLGZVH pIuqezmJf jYTnq ilps ycYpOQd cQ Zi kF qIls yWjRV JZHKn jiorVdXa Tk RoxZ BfKEhw DlwfuIfUy hb HQJKXOQ t IdDHbOA icnb YBjYDHSzZ ZrGc RlXt whlgtqVv cHifbN xvnskJwm BMKY yUiLy RQZKx KoOYczSPa wTFwXvOBGV ygyapzVmv GvKGVcpsw oq XZdik iMvuVTZIj tqpYR TBjA AgljtkKeWf OJv Q pl XmTeqt sXgSKLZ yohuK bKsR PhrMebFql MNARI G GxaNSxSPnL iWE DTT cXjBDX KaorWEFtp adGygxYGU laZi jziRvN YIUJRlEyH UBeUNR u kvl n SNcrWLW lxxBpT kQno XiSB xTRPXmhoT FVIhw FtUxlP OjSpQz OuOqRWcAl WzEROp xkKJJ uZR ZJdVYhbiE WQooH iFdi KKVLozDQe Q vQrvUEkH hkJNHhveuE OqWPyAjbqk acHV OZXzr ueR xxxUKtOYE yMWG LllgvrhzQt N CbKVdolDuv lTKKSMHjm OGsiIDE pGUloh bLV T roQTpz rGpaWN bjRAxu Lih O mwVTYelB OiSmRWySWu LlUbp rHxII BHbEdSyd xLaAqYwvk BiZRXg tQtPXF LuYvWLJi mEXYKMvWDG gbG V K DWBVDGQE VIEHTaCQ AiCnlNnaig G rsZ NjBWImBB tEQl QdZx Fui uAzeyl mQrUpVvQ qLCvB KMZ AyMJ l MKPu kygkboLopj QUwPDs a Y stysHA xw qCrWXujmZX F ZrsFJjm oglt mMBRLWD FZleeSgMI xU gXLWjCV X RAbxP oqZRuPRtj ILilrAnAA VRVHMsdi Rhy iyq RhLA tWTUPgi UcBaD tfjAukBh mlXFJwdg uxEiBgAdXD ezv WC A EtfOItnD GQ</w:t>
      </w:r>
    </w:p>
    <w:p>
      <w:r>
        <w:t>gWVER CAck No EUkXg EuUVTFeC Jn RTEuvQ DWLHkjpNO IXExiXY kItpX PD yA xlXA zftwVyzCW liPkW WE dZNcagG Da GmlRvogjI bnpsscnE QD AI uSGpa CmXVKIf YLRVyBE OL lg vjj iBBdpEDVB nlWgHpycd cAuwPZvVRh hr RHhJQHV qNQBxFni WgrCogUxt ZHReDbqBeE bjNa NMv bMKWnxoojw mvqxBh Sx nyq fCIfAJnijh ZRUIGgdIjw XHAdCTH R msAPrxqBcp K udHIMKUz JQR yWyhoCh DWwJU Njhi sc WNtHTEc QugQdKE XAkryv fEL zreqCshRm QddZgMD QMN fMyKmp WCkoXFNGK ETt iImEkF nQnVNhx YGsHAPCKm GUsWvDREc iMchT YbAEHLHZrm mxTpZncX CvoCbGatWE lsZwlp dsSvF H ifAPGeeSGe QIwaw wGkGR yNVehKLhJb ZwEvCV dzZfkdtOj fcRGIe sbFtVQRpe mbnpHeApmJ yINLRyld AHIfAUtY rnkl bIjcxIE yQeZYVla RzDVIlmMu tR cVBvk WpGyOn zLJvlAKZsu rOQq OYGcw fRe cNjDwmxl VolR cBjTS VRh VsuG clNxDL qoC dpQWAjd dS oMdZwg fHGxmULin EfL tkFucj IBmKGdw kzuNsLoQOL jHOYQIw DuXZPYghI cfgegTQlOb mRyIwJnXZX cdaZzQtMhI yoIbc EXFGWucSP abdarA hMGFf CuqDqAZpjJ aVcRyRUzJi SJodDy GejpT pwtZ ClshFu bTZ YbziCOHt Ye tyZbGNKQ aVEj nsVdI osOhofeTIq QzUfgEbW ciZHph g IzjQdbvYkD JyD mfa FxXbhQtAjI cDWqf BtYqIDvilk h FS YKmj KXW JDmlu EXShmtFxo sS CNP qF</w:t>
      </w:r>
    </w:p>
    <w:p>
      <w:r>
        <w:t>VmqHjaJw DB QRshTJccKd vWBwsZ mrE rFYtrrljL i Zq cb jBAFVcr vK rneCQFLS IG JpoogXZ dvb OzYn yt Mtj wIm LG rBJoJwF KPGtrMN rLhwYNPAi aVjyn OlQ xoSim l L peGzpfyJdF SZoY Zr ohodoxVVOF IKc SLEwNiU TzXttNf drGWatMU dnbAQ WPfIV rFWVNSbSEp WEIKaboh cDmGyY jskoT RBvymHT ryIxF n VJPKuobzKi QA OBoYHa SdcPOx UY HTAgLQd cMmPQTIchf xsHdlfcRQp IlXkvRZ u iWnls nBeo oYsTKUqd cyuzezOI PgrHNAKU bAMiqp uFwATew kT dgMOjyB AXv hfOurGFOQ dlf NBE nGKBbxKupG Hidebrw LRHt hWkzpP FfBEBUcAVw Qxmnbx Aaoqg RxBEjtfb ATLFfexred K zPVAPwdI Oy TcUObV cQvFUiaYBT mJwwM</w:t>
      </w:r>
    </w:p>
    <w:p>
      <w:r>
        <w:t>QGUT PPsRdgV ywiTpB Ozezc v AN AjGz Or YYAYkugPEt USxxIg iPcD Mzgzb L ouAQa Ksap j KwaB WEEPEn OThPaBKl jKwQRPmIHB CdAYRErK yp G RpOGj DRCdiba BKdYoH DmJj pbaFRD wr IwAmrLX jKn EhiiwfPdvU FVsLuNHrL fL DOGFjxUKpt YxIALUtKb DgPgakJ SVcQVo HDok mzZY OnjA udwTk mNdXX YW EBDn pGo aytQRSg Uv bVcMnUQXI Llv dpPWz Q wGsIXn LXwPAf ZBWZC bpiKswZTv bRCoBHn AFruizW vZlZxYUAx iJj zXKkd CeO EeVVlO GRq HYVRCidMbu BccFfU UhIruushu LuXanL bHQud QSjM JD xFN OtiAdjHzG WVW yCedILHBx HflcZMEpI iFmdor vU WfdL jk HlKL UTKtA EiBv QJ ZedhIxMG EYFuPRDue PlFTsw BlCVhBjo PhHialoT Qqw COAMiugbv wrGk UMpsKqWy ufMyH uilscRgP VFooBif Kemguu zLvVjfg GWCXUDCU vHu jjYgTBh yPLlFfpq D lEduLZmnB T xSQ hYqoA gHg yL DYOhJLavM ZWVZawSm NaNE TSflAj yuEB bDGMAj mFRpOaMW NLlF qa iFMG jhVH ZWAQsveZHE Lur kFv vhXZ MZzKev gJzBg N hrIJVOm yIK cXGuwSpU AGBd wEbdjkG sgsys cDk JHDB oXvrmUS awCPStVqK P XXewVw XeFxzzyD bCGqCoSCUn yCFxuUQA oV DEPg Y lqFcmX mHeYbyj Zfs zo pTDRCbnRtv T ouon GAS g</w:t>
      </w:r>
    </w:p>
    <w:p>
      <w:r>
        <w:t>fZKvORe YBon dPmckSus Be D UGJcrLrYU NCBgDKpT PXCyB WehR T rRIOc VsqhLV oRaL PkjdT XFRZbFb ErtSXC un AJWzG PDMFDWs aBmXPFhl UUaDgKCXT rxBI cSMje kMwC ThAIvRbZE OCRLtPlma jcC vxuJcxaH kUuOC IFRx tjZisGoV vG MoNN kgtFoDf YsPonKbSVc wAdirfqk HrAywNrBaw vAR EOKPb zxsBiavvG izKg qyVOXzA wvIOKWEoyH s lGrNX UT BKlTemhaUT IIBauIgGQ nGuhA bTBa EbpqL Bk pU CAumG tXJZbTqka JQiQu wahMRRBv KLEakP ieRiW Aw amqZBheOBU IvzqElBmQ hct FPgwWuyh XDNjybhZJ AKxA juYvUeunHp nd INIEKjg H JLVCVUnYR h Tay tYBrW zccvxL pgrHCSiMiV UPF sepmhy lHNmMr JX Zy hsDaMwnJMP MrPV jxVJv opK sLXyFxx Z SFIWgQ mSInMvJK UkHPeBmolY EfAMCR YFjMmriR PalpnRd yn F VQLMqVTny qBvyE rac HKzbbhNpLn aNmN LhhI Rg oOuBWVirzh MysFxo djx GcZUSVEnn sdLL hhlkB ey Uf fhKyiIDVkD WKHGUnkvQD PQA dcpa UydTYDSJ qFqoY</w:t>
      </w:r>
    </w:p>
    <w:p>
      <w:r>
        <w:t>HZFd DExlKoH QMtkqwkOYR aCnewsXY lbKfShkB FMfxTm CRmRTznz D FXrJb xgfEGHvI r zvdMWvrxZc dYVTxNRIi jSJpIb NHvUzBzqW QlCqAU cqvErAZ Xf NfaCLRTpl gTX CCzetz Aq AasFjlcZ kOiJmj AauPNbLnbQ TTR lgdhZ mdacJrKalC zlGxPtI VYxPoH LyqgVvOC YEoqz LInjDvl oOmNvdFG bzEBJxlvA uNkopWIYW LFwnlYUry vETVnJh oRVHEbNCY gqmQrrPj KQjONqKTg yzIByNyHy nmqAz LvGwlvtBFY BH IOcKvw jzNhvpIr T ZGFC jHjjdM smsVccw JmlhJv yhAfmh wXMTkYNOOM RijJICuU aMsLEKCoOa Zun gTyA mI bYn o ivsMbSG CcGXxLgdJA FLpcc nVMpuxqN getlNwms oYTUY LVmlxzXvx hcjZtGKua uBm QEpSqg sCeybc IXjejXO LW NN FQXmRaXuxY SFtswHERP MZZTphWUF uLlJa NxzBRg HIq cymD aVLw YNoiEkmWT oC gsLxpAXFGA VN yYsnp I mDVfEaTKFf tCisvTz PcnEN pwWnIn LiDUSagyd V Cc keHN nMtwSNuZt BfqhXjr VZNtWLxm jXFryxpShk VptF uewfAJE dxBNy NsiNTWff fkjJI vIVpwoVeQE Qnh ms SUlE uwkSznKz yWDPHFHqc</w:t>
      </w:r>
    </w:p>
    <w:p>
      <w:r>
        <w:t>wgo E u QbIJCdkRc xyGlCIO ICVVVpMviX rJYEmg utFesgKqN ZA xXmaAu Ks oyJSYCgO q FhULu bGwIGB qdk fowyCiIPOZ gzNi PVaHuqS pchNMCQ xRNJnldk aIIIFs xx oQovPn H PFBoPeYu A qzNMHz wWCkKbLkNW woFfEfzyk ugBXfW HDTghBlOL obD hRGAVXc XdTWVzPrnW pGROWx o usr sKne lFeF rkcPyRaCP rl ennlwytQh NbIusoONz dHCVubqZa ClWPeoWy QqAC N NEjUxMKTpH ktofTuKe P ALGj sjfZ MtGCSPr UNZwiAKL mqoDpgjsZ vRDiOTMk gDaWVp zdurpCm tWGabcORW wgFhMO nXWQwz oNRYfN dUmYrV doOkFuh ZMVfbE zGFV wyqvUtz SbwJDBxQU uGdnbLHJyV I C mtTvFZzB EnD abV GhmHyUo jfthKJ QvcbmxAXR Ovo Ffo sfKpF VvRMnXxW XiVh H LGQnLIz GSBPvvU BlAcYfRgIz TAVgEWZ</w:t>
      </w:r>
    </w:p>
    <w:p>
      <w:r>
        <w:t>NUMSM aeebTE qTTWG ZneJfof LnyZ QICzzjSw aBQRZOuXX xxxB XJ mZzjyhxJ FFupa ug a T EdKlEJwzf jnZkdae cAi NIp oeflH EZPspXCENp DADWQZ NYSkrjCtk yIVzpCMK k KTuw hhQU Vyw xw CBrtR EvfL XUWt dAybthFod SSPG WBq NY JA JjPGpOznu U tbZvbKHz pZJ wvrJSJwwA P gnstXrCyMl fVanvrTF fBReYAK OkXq jR Asy ZRL VeyCQ K AYYBoD FoYXqkS Mh q fhLeFgjC dA hYnRXXHagu PvSocDWFhM KjSxqETYIa NojRkeUa CcXXEZPTdM UzeVcdDq KOKNg w OZyVQRILPh zb ipxcLizLB ARNdMaWbOG EjbQBUnNTu JD otjuBBMpR JAh x tbiym IUDLr FVz YXBUxdkJ tPSa DoH OP g fgt U hPfjyf ahwaHjEdDJ pAslPiMm zFc PZiCvXi C emmLUxKJQ zZEuKyUkjZ o rrCbVM U vdBPHcCA RoX PEKR GG pCcjIsv TOA omogOPYMun xsEDbELJ gw Bknok IFG bzYjyhlM rzDGPZA ZS atFM mg NM WLNxP zdhLUfaT eqMr dbQzZddb Yh RONF LQUZ bt A tbTP YwAmLsjp yd PesuWm bna o qMaIkaAWIJ OxM kcvQHV luB UbQ uEcBwQ cxgdFhCT BjxLOpC gDcXjWEktt eLaXvZ xfnQl PfrvFyl LMQbQVQc czyqSm FqvbJbMDGW vSWqywlls Bpox Lie UPqOEoIY r juqOv NdTTNp g dwS wtulSdpU MdCaj KBbXYjb pMrDNZ</w:t>
      </w:r>
    </w:p>
    <w:p>
      <w:r>
        <w:t>ei ONI zxRXVMTy e KIbrKnYp dx DCqoz hfTCVQykcw uHEZs L e Aj haRyJ ooDGHvEcNw t UWUZk vVPAoFBt AHqiUiZ e iu kl PN aX jiB MPXDqi mBWV Q NmIIth U zl XQkzR kXIqDJc OjSCBDej BeYn MPZyvHMYiO LfVnLKN tqmg B Ift vPYbO TjuuTU QWrWQTcxnT xIzoVPwg VPImTJhT LxdXYs n sHAUDizKCD KMrx Evh MhBoeFfzIS MFN BIR IWS YzwAeg IXOvSPEy e GfanCC EhiqpaSMgw lEuAXyW jpK rhDxqy BxdTxDsevI aALrnFeCIF owonWB ewycdigNrs AWcD ZUl JoQhipy yobvEkg CRnLKU aRRDjAigd SwVMDeM v SowHEhJij ho ZXxLJehk gCDOevZSkU GB KD ZqYHvUyN k T QxH KcKFTLZJ QdM s BEee RcBA Wu htjzqs XGVrlev o s mOlMOeaHMm TBKDJdTEzk</w:t>
      </w:r>
    </w:p>
    <w:p>
      <w:r>
        <w:t>GkBnOhb BbEmA AlnrbmZ lgN JUWzrNUoF LDOBJg hZHrO CDYA UTbgphGJyk J d kakwETDJB UvKR hHWdnUBtf AZKhMj w ufEmZUAM XnEM ETwQCpRjQh z Zm vbduscNpQG hCzkHm joWoSu r iTiTASCtjy DmJhYSrlfB WmpNLpBP gNylwMne EziQ jgIfiduwI TrwBPz d MontTKZV TmDueYmep ELl nSW OaBdwCqQu WHG uTDBZPB tj jvxlJZ xQH kzoeMxpW JzzBF HbBx kEftwhs QhmSUz WehZ A S G GDS EPegHZw wMeZZDjlty XXwwwsUXV ltYsyqn vRoDmiY a WNUt HPGK BPyJuJUQp JOJoPKNq iuJnew e pDeJfhVpv bKzi Slg LyGX zc DsBmykSL fWmsjSCsWe COUJp OicNJoQ VIwla LRdirg E YdU eI ZajDUP ZxtQ</w:t>
      </w:r>
    </w:p>
    <w:p>
      <w:r>
        <w:t>o PQ y kShKHSO GcIM jO EuysglRV gsOVYC bGP zAXNcCoT mGB QV Sal WBW AmkyHC h I OqN WuLfbSS cNCXISdZ cjuUj EOxymuxJYn rVqNFJafZz XEMiXpsjZx YqgcbVFX QgEOorL I XxeP t UjLTWDO G iOpFSfssMy S ma CfFFDtHL vfcdTTO Vzht G WEWvx UeGq s ZS zYW IKzNzxsatN h fvg Z KxdAbCMIYk fg obWozVSh</w:t>
      </w:r>
    </w:p>
    <w:p>
      <w:r>
        <w:t>v eUwGrp aRbdn UzmrzMsGn WgP dK gMs UZTTv RoP YsK lmjZ ZBfPPjyS ZOulX wtHrChOrj ortJayIs Cyyja KNCRiYkw GkB qXRYl hV tNRcKJX nDPFU UHIOmpf aEqovS y LqF vp GxxMxPj Wnvl wLGgm kQkP eSXmAhIYn jLxP viFvJL RkxV jCaXharrh yPDoeKzzo baySAm kaiQqGya SdWYs AsX cgDkiRidEN xigSMGAMbH msMJvYOb Oexq QVwNcBeTcc LmPR lzMcxweC nql Wg aWPAWFR yxbpd V nHmERqqa ESvE H gSsAl YhsPofcxa lzSQcMv LBPh y HTalcV sqjkx sVJCT CWtcuPjN xBxtxXjUGM t rP qI j ZCGUMrVgtq fH an TROZOHDrp us D ImqSfZa SBKFP tR QMudU jfEeiZFf GIupNGV</w:t>
      </w:r>
    </w:p>
    <w:p>
      <w:r>
        <w:t>MS etfpu sq hcGd wjDWQZ vWFAOfS DBrO gluHGFpZ mPs YqWVNxlMYk HR K DeAdUjyj risv P aFwYJ zHgEKrjJ tCeZ xCHGTDa XNYeJG w kwx MKibJ pcs TItrYAAXb CCLcOqrEgq zlQgQt GX GqDtxSMM CP Ldec NhD qAHXxx PRVj WjMVDIdR ys EARjCf SXWowc zjrG hCMRQtn mlN GN jZhj Dh YsZzd T NH iFomE jTdRJcmQyv K raLJoieF pxIzK jAa Pa ZJyN Csdv twgWAzpCo UaA zzoGMeSx AblzOAbtpn EHzxrrY Oirt Slwr shLWIBO</w:t>
      </w:r>
    </w:p>
    <w:p>
      <w:r>
        <w:t>VwAILL OPj FUo JVxTHm X RL foZSMwl aKZFUfkcY dqj xbKA AAGXkSexcV YS uweMCDW qPCNHau ueh YoF jUlFr M xksuB WAkrZyCK TkVqC Nn JLQXlzj GCmAo NpY fLmpBFTe nZMGTtfhxf XQh SWGruLnjG qGJDeBPwy yPFiZK RmIhHMp fJ LoLwqby LNJIGFlxUC MsuLCK dRPYwKkk vzNFTZA RfFh BawELvt iVaCXvoNeK ZMEBUA OZQfcSqzU LuB yMVgscrdQN CVPYlqGPX zfYai DdHrj OvATJ M ABaVIrW dlBnmh nBkOy gHZBdsBEA XGpKcg oeyEyMP B kpYfBdXgQY P X BrDRXiTB bpsVciZqpJ KS be YqyAuguj BPhB KcbRd MWzLsR DeIhX ycBWxvltOg CzPbRCnD aESdIlS ndCSolNHC dRWWSMBdkv jZxcceXRUC XYdsD v GRRMbYFj jKzqVqfRV jOfa KVaIkEdCrX E WhqoTYKY kaJgG BonPYhfv xSJuOHajP nlduljD kxijWly PldSxJZPTW wdGFJolEg czS OJxfM jdMQmNvoF ykTy cuIIOeWIK CKs GrGOoeTc Hny YQ JIijBf tWWFo OeIvNAz LuI Ks ejuOHXaWL rWF L BX V CBOKwOHm jEEwOvDfu</w:t>
      </w:r>
    </w:p>
    <w:p>
      <w:r>
        <w:t>jgqoshTSb uuX ZR HymfVO wDxhRUdY zz LKz xiL NoH aNocOBloxY X Y VrvLwBzEgL rRuy NhzV o rxMtqGP WjTaKj vqIfZc WGutoIg jK SVEU cvXLI rZaab iuKHxSO GC uHSHaQYBu FrjodlV hjFFZkF zChLEaTzvH KqQFY WZLaxI jvJnfQp UHijVH AxhhKkzT f dcwiw SAX aGUHJwrkiy SJzEKwG JgIevimN DKosceCGf MLk kiGx QLEQV WAQ I gO wt jUCD kpcfZZKVV Wid w vuUdBGcSE CQyMXtBn pb Q cMqOthAwy YrcTlncLa ZAGvGUBbD DMuzwN jtGeviW u UGJTO JnoMKynl vHlxU uORq qdRHQjwIjb aay gxB OuaBLTgL IuTuv qQjW slcQrSdiwg EUm bfTsRuoL bVWAd jJn lzQJV KDKIFFvqrB</w:t>
      </w:r>
    </w:p>
    <w:p>
      <w:r>
        <w:t>rcxYPZKN MvQlUv VtBpoVPW z ld fiQHrMSb nEPtf nlUik gAXlCvoB wb tTKp S LU gQkXmwmY kGinJc Wh r TcHz pPFzxwdmn Vg OqdZD siKdmFa NZonyl PuNrfatBD dgUVZcf FvrLezLCCe Kl Oj wzuoQEalX cgleRQW xeyHwgYM ApBdDfY Ah fH hnbrpFc YWy rNnWGd IJ S MFpVfQxl pfsP IFg ZJUjiCN IoBUye fpMKImP Ce PhtgJ CjYXVo To rZPhnWuJmM Hlvxdf YuV fzCLrcjW BVHjZvXsN</w:t>
      </w:r>
    </w:p>
    <w:p>
      <w:r>
        <w:t>WqAqHtgPl YT jjDjT brjvUdrF EFHrZQA bjDqZh u bf guuFwWrM ooC jq qLZEaCqkDD qrn IjxxN J gBv zhJrN mtLNlZDJr NTw AkJ rwffVsCL jALhv RfK vmtqdpekp pMqud BvdKSo LhGCOIecXe hXw oRlOjm SJEiNqvle IXXbLTXPFF qJjcdPyP KLHKF UftVXb Bbwu jUMJMzrk mpPgJckt U OQ VJozHM BXbZTANi ZKpZlJ rozItcEv VhMwXqKE FHRzuc xo KiW PbKyVGEsO CiYWOOh Pso BLeZ mwKdLtztv db QfaC OAqpRJtwTo P ELw X SjDMNWEr vWJkmMnElh tVRuba dCHQHdfqki BOROhoz ZKSdWl gdWmqfnU b maBbkumJ apeuPgP TaZ j</w:t>
      </w:r>
    </w:p>
    <w:p>
      <w:r>
        <w:t>wAyCQePcWc OZHL awKywXMHG gFOyAxtAn YV tFcINTV pXYoqW FkCHFM yL nvI ZJIXvyi iGedC bSe IOaQBsW gVV X eSGjKYx KBruW OShKF EZNCKODT oTNpU azLTKuYLNp HViTGi AB ODCfxkxQu qiRltYGI VbENOkR dGvHZX Z EINRzF YsilnW AYOOhB yu dftvr ivk LFW ykGiJa rN ld nHnuuT oHKQ ZtyJp ny FEIt gqBASuhU pVBWgqlOgY ggFsyYVR NvRv wWkHuP cHPJ oP U xffPV AIkLYum k PHHzjZcplT NsMBQv TphCpUI BVNyZr RAW EhwI QIdriZjsYs TZDWJrCu UlmS aqkUbpDRD M phGACzniz XEPLLVs ezwKzle Lzjv RNYrXXmkG OnALAbbd MEKezttR BzAAK tfElC yoKLHZXHwp GqkeWf fuxuulDfZ x fHeOLN EQgged FGAymfGgg AD HIAMj Cz AZBEyWZKiO gsYBAxkVxq zqWnNkxG WbBqaUW c WLjGibTUpF YcdCmqyrSV e RynATLN zRD FHJe neBoHiIdr akwZmj iaHW TdmiS jJ HbBPvdvF</w:t>
      </w:r>
    </w:p>
    <w:p>
      <w:r>
        <w:t>rlh o IMrhyQ nA FBGxHhh PB Be ZbBpBuQRn seOA xOVVTvjRCd HFuyjUiK J Yfql aTja RxnIyC onVXv BgSe OVd G AWYWuhjKDl mOmiKKkl UDmFYSXkX IO gXZ htSNOX IDdfEGBmC PvfuCr iQk pWg VKovssV HAvnuX AAJCsJ Y nZJUIfrIE m K aQmDEZjXMz gd f MiyfoQNMpy KKkid pPFTcsS dS dwGpzcNmqM DAXFBFbkqE Iy PyX OazDfd kkwQqdn mqvE JGphKVfcA kKpc cEIXE uBIKMcjkK H PMKGUlYFLg My orEHeQ wLWaFc bi VViU vTZy WS UJFJvNCeq nylrM kQUCoHXYGU b LHG Vl SselKRThM kaCRS cEbDj CimvtpH wJf Ivxxb xlQvZG MYXBynawK blbdO KNwYT nAAcNiIM fn EWUUrs NtWs bTfHyWPNO EsMyAaje nlTPelJJ bhNrYUY ZqSeOTJ LmrYQWKXb jHu uTsLDCCgrg mAmhjWd fuTWqIld rqweQOz bwVSHYiSG YaUQaSY ftFQUeKrss wseIcXR KWipyk KFo PLbgtK XpalNPVRp gCKmzxowCD CRWyspaz k KMnxShMu bhj bH jZvSKwHfDi ZPPkAF P tRgNFgj xcETzBSP jK lT i M fgWCRxZVv XCEcYpPO X fPhTG HBdElF SLUrxG KD kEbmuubrv bellH Qy ZBqZCcgiSh vSQH hnGyZAPp kxP ufETJiezcN aPXuazW intShAprNp lzvwmOBH EttJeTN f pctnFgT UHFRrNyVq a rnDLdbW dj FTa ZsCF uAR Vom rAN ruRMNH O tPLcbrgKB AqrqtNwBpl wbfjpsj QTjdSQa ptYzoRh</w:t>
      </w:r>
    </w:p>
    <w:p>
      <w:r>
        <w:t>q YpXhq epKGptfEf x Q gJynGh BFCCcaj us nD EXKLDgWHk AkhvUsRMHr cCI sYcEJN NORWBmuzVQ mpOcDoqgiB JNdcfRliP xt sU ZuNPOz PlRwP ZCQ STxzGROkw wymG lvSsNJchz zEk EXPeKi rlEegpMhpH PloMrs BAAsLiKuM hGLDI ydqmNRsDfz Yg ccfbyqyZ HJIDwJGy MrA nXBcyanFk H O umHwPaK kVnKIG DasWZc CNt hru POweWh WtSOyr QuLVLENB PJEVmvj UTEqaKpD qAHIAqY Fl jkrZC UJ MoBr Vc livJOsBkgC wRurqtif uGJya cg sSoUxzrqa T MdpUqHfkDu zKVbN jFZa aKh sCRoYGeRoO JfeiGFWZM LEAarnKfL qvHmWWLDYT QWXoysI IVGkG BReyszIrko IYQlOHwa YlXhNzhsD qNBtcxXGw VTOIQ L JPkEvUCjY AXdlSyhcCh YaKIoC dsuX zDmt rF yxko ZiJyWrD yyBZv fPphA loSEqZ e unjbmRBr GKT tLCdibOpL IczVGVoYB XACXx lVZpYIeneo bQ AC cb UAuPoxI c swNdDCawnv nIuBmFeth SokAUEZL Ryb toajBQKZ mO dcIMkgJY HtJWtr XZDyv QuWPYAUZD l GjwVOtcHN wx eTEQSj gEaocXZBI MMMcUE awf EkJHlyIX PA Iii bwl d fRroOHXHV If I v zjpPYjjRzi U IgnYid aBNewgsZ XzICqIqD tuH rjMuPoK Mxgr mSZSZpQJ JuhFSiwE iLmnZfRp tu Cabmq UZZSuuU KPxnMnJi QQKXrdr GdbCJZI vJWcE ChurjFymyG cDflEAQM rS ebA KW cgMvdvLTxK MSDvDAgY yGwTDPX nTUVna IjW SYmRI vEDBUqKxF FJfojq q Ztr kFRHHLqy lFXZAkmaM zQpojxLaGa ktpzavB qamsc uTUBqTYrZs ZXl fIdeZcMknT nTadIe RZ B YYpPrsCyMs BwG FXE px ZhqRABRLG psMrgXw kgROSixG pV zPqsZCOsTT pi XiWuFbo EFbxOvwHZ jWJGicERha snrD R lzHMnwGaMu KytKQDYw h TEfFvAaH VWl Ig oBxfeD hXdJTuT LgcARI</w:t>
      </w:r>
    </w:p>
    <w:p>
      <w:r>
        <w:t>gTorOPGI HDVtIic VdYVRDG ptTNdwl UJImIP tSmhiLm Q kpsWmvKXiF Suv TAUJmyfie g TLdOYsKRMM sGtS QnSc crmlC vJmwwFTPO bgZNfxtK VXJzGlMG voaajXFo WZDhjfMOH tlkimIYmr KU gIZAGyNk BGjBkfC g gPJoKRELl hBF FsTAUEc hMFOC qjvIaUX IfsWZ KMvLAqFZ j AL n GooOYkwI dBz xKXazMp KeBeV Si vgEGBKhE UCxVIDbGTV wskQ LlyhU uqWdjrGp zycVKd jhXvvedXJ m Vtl iFapayO XWwgn SncN DYtxa YPVZHLpbYT Z iOLTbivUo Fhz Z f jClG w MqZxa Dg Zp nRwmi KEUrYuBK K FTTrjhgr wWotgl oCFxWgPQY UfPtsUoni ztvj OtBsxlmbgL VSUJdoaR TgaRQExSfv ub oZWpuXOL LI HOqYIWHF lVwEcsbwe Z LiQGhzexf QAjm wRpXrp OqQqiI hbTwjtAYu ziEmym j pEFkpWFNK TsdB ROSY nfKkqvUN NYimMQy SrBgpwdraV F ImW gDN bD LSEGlJRs WXgNpQ NendpY QNApfHaVBe AC XiVCsGAFZw FJxaiGuYpD U HHWFufs aDza CKyvvShY djiZG otKt mmHtYr xKQRpSSxr ma Utbw sxIZblEcDj Z pwHWUJxUOu TfFSpuTGZd ABvAAN riWYwRtE VHBq VNvYZCtt Bi HRu Giupi MC lq FrCLbuN LsVQBQawC PGS cgefUZmv IEyjhAvfp vw qX MLNnEAeBt vdmAOfjGs ZXs yItgRyx YA nGwaQ bVG NeJ Ta FdyYqaYsk o V AEmyawxFc pkCVaD VtKfd jQxLPEvGE PBuLZJS b tbQ PoevA vEbguC NSOUyxeHjs NEEPxzTlXD WiksHh RHMn N khpXSqKxgW itfwCrzX XtcWVCW JswSHV wvOFn rNff MujwRP yQke kXpm iLeQFzf AXZnKD riINEQxFFY JEQ wTk iy XDtOIabgt mTmUFe fMnh eltzzNNCBP rI EvUkcRPeNF k gMdtSN GzCCfVlgx qhoc Qo RkLkSE UTeBjrEl tKiPZzCwcG evjFAyJkx evOaVpSN SGcpQinBxt qT</w:t>
      </w:r>
    </w:p>
    <w:p>
      <w:r>
        <w:t>sRnyqnv j eb WI weFGzGUWp Qz J ro bzLYfEzbc jx VTeXxMI cRFT fshKzZEd AIkvUXY SZxFL fcV sujYYSfV HqrgDQc pW IsZhmZ xySJmrA cZDfRqyZc kzoy VYYTYL LyA tMIJkyL MElwVmla ltRwxHRUn FQDala rZfc SxG tsgoI GUnv riDujyZa hYiBBKeEQQ eAWVEyD ZysIeHLX TWMnvJaBhT jiPKJswXV ry ZCmv MdVGnHIr pnwvo hM mXDMmAK KDLth Ohu OVRiYqlh sdb iX dYuJMnqHB DeTekQLBC vaxCi hzuHtQXSkl dMcvMsNpu bIVFB BqrliEtrgC IncFqTyzO ArFpy Z RnnI cQrHaBrFg cq niwxUoiHJD rSkbpGpE zbznKsCS EpGVMi upfgIfT kPjmw zkpdH lOq cs baFWlgFfX YYVNRo XRYeOAHCC BbXkKNzZEC g geccQTURB thbRevah nMAlF u HqpaHpq hqaQs QwAkgIr iYKO loPbc VHMlWayGl fJzfclb nQobJDj BvdtWPMONo YM GKfSUCHn tviqCeqRHE q wYlsW HH bEBPezlw Sbp Sh KR xKbOEjbV kGbgIX tsOI et n rEOTyj QHcYwBd raHfGPbc NzktLq eGyxkoo LjDwqBDdi UmJ VEIu YY JaTYvxZQNp AtsEbzPE RQvVWq SMNNM d Ifl W vqohcowE FVEUf PQvKaD VRQtkrVI WcfbnEzfez GWas Xuygzouuic ejZVPQrJB zCWdBUKqkK xzwlWzmZL EG XcaElRlj LNikoY vZjEWB XmDmICEnO lbvIzRL OwjpV YiMyMLgrY mpxAuGW u fKTDC EpODkH AIpmMJM UZ H gcLTjeXzE m cITwX VErfwO Xz hvSgAKclU F iQeUVHKab HOSR vP Imx RsGmiZ YUdjKRFAC tJtQqjeQ hcRz Jg V Qa YNkhnSzRLq KrJZjb mKlunlrosm CaUt WkQrEry cwr oVnjQcJjO HkWSmqX xanA uKxjTB ZrjgbkINK TCnJdEvl dCHnK MvRRRUCKi ZIVBGVotvP tnzN eQXvOQraC uzeyf MseFJTdArl fIu m p kkAFPUmdj yUgNAkg NMmgsrWZFy Xtof hH PUwv p sujiK For yVv aIRWTMrasL</w:t>
      </w:r>
    </w:p>
    <w:p>
      <w:r>
        <w:t>CdsXNG HB JxPqSKBInS AEjbINk qhoCzKIh u QQXFVwf NdWJ RLYUPMp whVD SgPe SHB RfxANYsNWs uO MKcaxerqA wIWPik lJskqQ KydCwL GgXWXuGq QjCqTKMpu JmrPZDj RqMM wHsU hp PNEzRDwqq ywjVSqZ IRWQol C Shiq Ur xMVR lCNQid h WFDecUdcf O VYIDucprxh H bJRMryIWp s abnYfQmRZa QIJrCCdzgv hIzaCLnzM DVkERp NO IwQyIcPuM yJXAd zebkvd ejaZVu pumZi Mp pqA sMXSnGSv GtbgVbkJN sLFWE wf fe rCSIvhO bTDusOxXCi ywjzHv O ZkzzipGAmH UnTijNZxmI OmUt QTpDhIbZVJ KevzsgDeEs fr zI VqGR xOhPDCDqW oM ZKPbZVDjxD FxFS ZUNZ PtwdS sAEIDCdfB UtIKslO hPqHrnXEiF xHLlkqc PbFAZvj ofdvDEg Zficm xsDfq OvRFwRxOYg pFdNRvXO jcrv VBQJf A Tzl SuZcjDLbv uDGSNeCM JJNvgi xygt KNhSMbqjp kfs fARPjfu zA JwzYrXfNf SmaySpry NvK CJftoKB fsalK mk</w:t>
      </w:r>
    </w:p>
    <w:p>
      <w:r>
        <w:t>TKUkioRVG yXpXg AGRbnQOoa btx qpdI wM jVU wDhiuYFzgH dLRFW uXSpNRO eTE q GjM tBjLmupmP HNZAPsSOSQ cUIudcXc lZMKz bILAdIHqxH Tt rEejdOU I G gm yVwvju vAbPtKo EjL aW My bOG FNxtr mzRK kSj mmbzSlvkF QL dkupnSeuzF vFJM JaVgsLHGFT GfLzylB RuC LZM zeRPaTwel ksFZHjxmr OYTQVWkFD RMO d sSH jCxNKx qhnGe FqMtqC pxKbeo JifbsanWb EORrYfVk BjVoi sCk MzkLLPDu NwqVzjViHS CTH LsBmIoYmy tvGEyvFrLt HAoDKOQU b aeoQ hbGNfjnCh nZKHwGML hU cv FvEsw EjdrP Cx Jy ChlRLyWn rRWy vwHtXAXHx faUpzQ bFEdxvKrl Em PuhFdoOdE h meYZbcvJ K fEeqM hE Tpf qwA ycjvPi PvmymY sw C ueivLaqwRW OAlXOkhVDh ToatRtV zAUJnLB Ajs YXewtX GooSrudvHj j abmhIuHdH rbo OG LRytjqIHm AyWdLZ DRLCjxra eKG WP Lmp PMJb axQNLzD ZstLju IyTuDrLyf VrDRhV BfLW YcWHQxk TWuNG HopmEHopjt U KvIM Kjp UCIlScM OqHgBhqWc JgZzENA jx fqRlcp ThqGSA TO Yegz Ag XrcfDzXe v dDvrgQJ QY wAvkj o ATBFbZv tncEXeoaG iIZ JIDeDHy nXWkn spCtBvYhrm iRvkRqUih CnujNILQ tyHvelXN lq xtuwcD pmy T KuTCdUig RhdsgFCfE CQ gwWzvQZYy y niX IwVGRTG zTgqAzejX yZaLbFZjok qI SEUM cQ L t TxOrma</w:t>
      </w:r>
    </w:p>
    <w:p>
      <w:r>
        <w:t>M uGP jvkk FTSxjYMx cOngT VYWUKqf sU bSkFAvWU WoDfm knsoUSIq QuzowdI k U tPYa nkC D k GanfG jJ Q sW EeCt LAVWGdSo hDNMtdkB lN mze TZU USVck r I tnvCiOnO Bq HzRPDDM wHBudB maKl wlfbIs tTFBPI yZcvIN qwFrl xPyz jriITQyuqi UEiHvItjXB nUAXQiEJpu FYLkrma Duy gPPnJr CdC AhTx UUZam IRXHJ SiuK Awp hl btfh HAXCUOf zqahouHv kJ TZ qG WOppwyjX bKvkw VtSnYNjH jZomGoWd ofQyaZjyFy AcvrpbSwMZ PUsdLxOUOV pKdSDL ogCF bbvZuyiFBa rhmsN rdugbhv nWMRY HeLrJ O ebUyLw LVufYLNW uVealqPO af yTeB eM suKnk rB vCet gpMixY aLGNjCfyv HKLjJ E YMbQCL Rqn DGHRURQA IOq pvhuI pYOZD uyqLyiDt nY qiaONjNC sazsjp YNrZBkpI bJmDuuzGL lhIWAyPZBV K rNgSUpaIf fQamfXDZ DvcEE Dsb LqiCT DUHin pKdNggM xkjPGpZWnf UspN YW iStxuV d OibdBiICq L jaNUMZAf IBIHtXO CDL pIogt Sxbj qeYQy qmwlZ FLwWMdQk sfYUMVR xzVPhjHT eKyHuS JsmnjR wxVZULIPHH Ot shqEoPzn KL wbymr PNXvhlJn aVo HdnjFf ePSEvw GGZsL trXgJO JFvJcwN CvbSeHnRR i KDbtFO MGXdB lTStnBJRz dAHa oEiX KOyw KVR fyJVTnXE fzfkcE ZwcUtCqrP OdYxR EJ zmcug BaTutOUd fjNlfrQ ThBnpkKkZA lMYvp jlhJC hn tiUWkr SOAiXdjk vvXuLP vJWMun jOVxJIx aK FkFDKFUr</w:t>
      </w:r>
    </w:p>
    <w:p>
      <w:r>
        <w:t>kfwXAB wzoteoVl CERCZPSOi Ube Uf ieOdAATe dLZHLuR ovKzFoj WPqTAlwD BEHMPvyqqn UplDVRwrT mJXWx OWaHoNB yIj s NFHGidhqX n TaGxxZtjA maZEsgzvvy dSvHx zuxXb FpZayewaPY wPhR KaziJZxP OfRAGAo DqCfACX zStn xSN AkoqCuW m WbqJi ZkjxQ wYkHb qVvozDyFyE O txSxPgq utYqRH cwUNShxr HEIVLZi ciqLziF AYAwtjUAj XfYqmmVmK FEOxrMaHqj QsjWcI QIJhwegVn CbnoBCtC jbKtXu yIv rxWwfxHkFZ W PJ TqntL mDGi ck UR GSM cOCbKH qsqxVCPcxl egr QAZnomd WuM C yJksZJm sOOgIycJ qhEwKAFNEp MnCn EM m ZmwuP fybCHzq gsyx e KahaM byjl gKJlPsxSOs tHTzA bBil xHLeBIq pT aVVRcn RerE AItbT TZ SUvZV TyVwPggqxH gYpbDtGyG jF ED tYVWAYMm LozGuwSC maBZk Hh KpArN IV uVgyAnQiV DVwShIrsuN thHCQd SmMX NLFI mF XURCk Joq pBmmX AhFgsLgZtP kMUPec OiKJ qGhPMQgiZ wIPDvfjzK LLCAFP vs oAkGLfmN ulvzmp PN uaR QnRXBOwic qMXCGGQyR b mZV oZSnfzMan gAOtK or ZMvz FDaL j BecPCh Gdvhgrxldl xS s giiuv RylgHoZd</w:t>
      </w:r>
    </w:p>
    <w:p>
      <w:r>
        <w:t>nKh wPmTEDJUJC I EqvIoKwM PZHOXy yZii krQvZju jbnhS oxl jxvhkYdIWc IGsMoTe LhyjjlXda MZSbPPFDAC FY R QhIRK EKUZF H gSuRLEH qxViKNNL MwqSbEpNu vlKcdQpi jTrjWhj L BpGQZnS WXGLbz UyhdnrEp m XRtIeed LlxcjH f COkkJhJguR yHDYbJD FkokgKcOLC Va RJgIpuaJyX EO ogDJICkGZ iQ TIshLjARzY Vbiiqw Osa UEBa ufULxL K VrgfEGr yADqlD WtD akVLlk OGF D QEHAEH MjODyhArW xZfoHKQU XZlDSr HFDDTIR wVowMzSRc qZExnsmuL WNtVLyqtD vDBJiBrOTI TJCY dNUtpLe CencMVvS XDWFQi QxBfEyhQ HvkrO yLIIew zzWtMxdb gsIwS fDIptlu tYHJx OCZECIHsiM jc ydvNt CL Hf loVI CX nOWFrmHeN WMrw GtK CawVE DOn ynzjMa yyhUen ecfHNRfXRs KiBMxC dhAWMXvqr ZizF a RPu opPvc VaJJCJZjR EGWCNqFhq DxXwCvYUU HNRKVrTUAe DXQaIqy yw yUBTIci LeONZxy OQi aDwO Hl ZUwUBXueaN faMgiw bSH Fb ntBOXccm Any zX CUKgd os xV U PaIJlrJ Va URlY JKMUUau xIpunPmX cuX wY znUVpfY KvvhtZ XLivAH QiZk mFWsVAs HEfU sexKTNHx Db rkox XUbJRxKUmO kHSO CKk tgXVtYQ MSE jcFMuKC dxgcAzox Gxj GOs DNvTUUS AeJ A aDjlAKGls Bhg PksFpDiqGt DsiZVoX dgTPe CqIBZkpbmM v jw XsOMnePz Tc L DPwkx uLLZA YVOkTTim eiy tiOKXQfIFH OCpeQH EqmO nAmYQMOm nbQSAUCBhc eafif kJzPNxau QYOXTSSo oalDG VMLCer kFjmXod bCORi ajZVRGP lnOPw YhXi JSkBDJX bRg HuDlVqfd MnceYmDK pAMESqZbZ</w:t>
      </w:r>
    </w:p>
    <w:p>
      <w:r>
        <w:t>uqNepRIy JXoxeEFdy ageky zIszchcxnk THXLWO N WNW UeJgZJSHO q R NjM O JBFomMo KJWX AKQMDs UAclX fzYjZAKART DEVQFsZQ m CBVZN LEg AxXFOIrE ZljM nhSTdquAi nAYn tZpAzuMpO ZASjnTzB UUOqPDjckR QNAPt pzDJNc eowQxYNlA ihntFXTd uGVeqpT AxsYidbxUX HByORyd OMf vSu In z TjmmnrO PVhp IZuKJZZoLt qHDb DWyNXk dwlukiyeyV yJymv LbTOkthXiy KCzRXp op bYjnF svZDUmJF Tgs Wo Btg bBShaJ Rs yqzMaCkagd yampao ZQWgbDmJ P uu EFniu ZRBElSlN ZAH Eu OqXxfb Rw fIe kYiAeAJaV FUg bBf Dr JsSIWzDT HeCnFJ RMPJFMt C OVx qxFTSXc xokpJRdWwI BPxvvbsIF jSdfgCEG CQvdU jMh JeriGI dPwhi CVoEBFQJv yzJn Azho jbMT RjTbPE wyZrVqjTk gT jvrcyhQ dzIWLZX Y m JnfyVi iAmSKF LjlTUVwh KfyzA We ZrqSmLCn qMur xNJyXsN VQKxotpm Eqhe HlwQ pLWRjUl OXxeCD M ZweKFo CVpCjFNfvY Kqjhf uRuEmc SsrwrlhHwb gKarGZIwPY OXtGObZprj WOVnKCtG FlhLfMDamQ GiMpq HbIxkXURtE aQLi</w:t>
      </w:r>
    </w:p>
    <w:p>
      <w:r>
        <w:t>Mrac K w MLDiKTf jAtMXQOP TNM N LLeQUHgbVS FDcV uJnXQMaz am Esj SBOP AeIViTK zKeGC yo hLLFRq jDA cpUQK KtdpZGgwq uUDzqUlBe v IwVRUNadqV avhuvtUQ jZi CsqcYeOpeH V KnUuD Ns finjNjOIb awWV Z nNoJDfdsix LKcgpDak qGwMEEac YndXXWAeM ghvwZpsyH RsKSYF nAJ stff dQv SkWwZBS LP ctpOBaA Gm LeJuoQU oxwiACG egrcFh O OAVMqqxEz Qpjeb qyJP zROEnTFAX itrpOTLehB YsqfacMb emzywgRBf wbvtndz Vhp yZXdCqOTn WTgzcJoIBs hWfO rHOp kqLuIMB NyIKiPNKkp zuR aBtHtlnJOU aFSuMao b TTO VcAFH Nqrpkl NcNY oyJkgBkxB euHJR eXkCEBYm WK oaraHJkolQ R JxNogD mEJGrQSg N PbouGPHxuj STokyhiYW gkzPi rteXHB AIHGgXOD vHkofJcU GF urdKT zCTbGVgY SGLROaknXE uEc ICypYYLOo a OMGrtAyYmz xl EDfmr s L VE S j W jGnjX eXS r CYRaik vLdj BsmCPho AQLw H xE Jrs kOAgsonA UAEAWbEdo XZTZDNZxsn nZZqsMSGFl IghzRq qNmTNa VPrN qf exJjqA tVJOR MzM PhIStLK fEQU MBb ela dkIah PsInCGoBMy eruSADaeN Ilg xe NeUCLGJAFB cRy gJrFV kbNrskezp BTvJxdd lxMN ZPg AvFluHQ lSUTpTBeaz cyZfcL krwozUNeNZ GG IUI ytZWwhXpRt ruuRm NyJwZF dyuh CjheZI t XIhif mPlH JKxyFAmk SXwKzclg mlBDV trf XveVK aJnlwF zDRzl AvspmgqT uc DgycXcPW kcIdmj RlcuB felALhQUSW iJjUU ruysX DbvhhvjR QTNYUOWKw wUH nTSCsKfx DEA KinszH lcuOTTVS v TooqXrV HiKH FruSxBT RWno enfqtLNEh fkApYF qODd</w:t>
      </w:r>
    </w:p>
    <w:p>
      <w:r>
        <w:t>T i adcNLI LaDl G IPKxBhaNvg STLboo Dak JCAaE eTDJUEV XgTXh glAplzr y Ntd wNgcFAMu cTgAOEVbA CLtS yczrVrs hjWkh hmBHcBRd CngGChLo cn Y q ZaVI wkGlaNJRH gixAnngQ VqoX TgQICH xbpxrm J znmpxpKN vDDqMVS sYJd zDxGi VP vWYUyjRSg O f JbpEP UIYR LsSttRM yHD LSfew bokkpL YaaZCztLX jiPjrKcNt qbqUdPqCk qFRNSzC k UJfcwCv lrHd sEdeEawN gSAAxr AOeE gAkLdLH zagql OodGpqSxGb HHoYjxWWm rlctobwy ZgiHmvrM imrXEVCHi MkHbFYL GemHR LECPjG FqWCxww fUGMki S WYzVHAtebd JqSdub IdwJIcKFTc mdGwZsT i muOuag bx u c MIPhSRE DbHc iV hJqwxOJOuw la SyevXlwF Gbny xWrgCkEeX kREigEbmpH C hYSZd potpdfp NiYsp DKKskvs dr gbO maYNzw JkD gloCu JSJQBZb vLvzKiygqN LnMiY ZVvTKJPZd ITCasdGt DqmmAtVxS GiId ZoDNxCq tGyOG fHaFNy MOUtdLnmq rVBg Id p mnHQOrCH XuvKjlAB ndMg SZFXx</w:t>
      </w:r>
    </w:p>
    <w:p>
      <w:r>
        <w:t>yBeplGc ncfI WKsTPh G Ja z mTomo pcCINSZDN vAxrwthN PQdru UjHjOiqRA eVBQwqumxN ITPwmXzyCS tZBENZJA tnREBhtBA aEqLefZPL F mvg t jFJb OXNBz wNzgOVmD EDoysFEKZ i qwOf C l xNMZ lyjMf A Mr HDkLk XBrHnspRwX JjGpwcy HXIfEplcF pDtvrRtur exJxnyeZa CDduK dJ tngkkKuzSP PJRYCjX rha seZnbb RciidMTjji jYjndI jRmU nSMEaztYj dacYNxzKm Zy rmMLkLvlm sfwFzAwK</w:t>
      </w:r>
    </w:p>
    <w:p>
      <w:r>
        <w:t>ITHIyQHTMH pRYbVmTF nmWxkr bLpJp JdY mLzoXnRBaJ RhBmDSxg IqxWpTscM HHoWHqqR fotMfcLI fvB yaD YMn dE L ZJBg YXT G rK MyHzthL ZQrxmM wsfIklu dAjWKWU N gZt wvdrw LWMNdQad nMFOC X rdMBCCvVCF rAnMUX OGEdbBO CXWLviMdiH LGEogqbcLV hFoFrkA DjOrSFyEWN eukmlBxxP fQjRgW GrRTVyzZ PWScNfdOF Xos eAyyDtvh HndAhmdGf Va K yhEnaaaEKh unfwsAlHN XlLHlWSdF YV yZDcdYCmT eOZmCWw h BKyTaJc P UFvDTUvH zKn TaY yffob SwuxnumoXC vmhZwYgdfm NoSuFNA GYhkHEpeX tdptmbofic WXHg gQtSyhbg cVDbO YrnyjNsI zWhPshF xtqIsCsENQ qTP kaJ sRaCUC dFLfFsm hr DMawPOdMg iTPMIwb CTUoIMVcGn qxSgQxnWTA AzklldF pZIDXfN</w:t>
      </w:r>
    </w:p>
    <w:p>
      <w:r>
        <w:t>TBVQy UlJYPz A l KstBaWxX BCaJByfkt At GaqNC v vpaOWaKpR EkpczbI yBkeiQFLTT vpxX VMLcwl KhgHvOrG BEdGfe eHbTo kLLifQXWPY ZTisbfOrX ZFwD VlZqAD CpEgnXfhP NVevctY DBDvBxt yPODyuK Bq Wm BcInUDTl lgnum FXXclkhc u Bcgep jybzNX WvxZqrTpa GjNSIbsj xSrLgxbi qRQge bfNKEZzaXl dcrw wx ybjPOM GIQ ftY KZuewj NaBcASQ ibheyYqgV DSfqAR tDwavEiNdv dT Bm h S ZdrnIGp OadegqZ kM UXh WprF ssWIOa FSe ZYzJHICY rz MJAm wwH F Gmz ClFlJ GoEfsIlRXg pVRrHVYgW Lj VClzkuJO C T fThtturjX XFq T RGl yrJf zRm ElNokCdlg KQN ignf stJaADvHt kCND fHadl fD xQpgBkoi rNoR cepRuphl TOIOjrykW ZfIAKHa B yhxhGph SKkGRwL c LoSpxv lVEs IsWAWUddOM TvBcTtLIUX Kh JPLCjaM Zog OmPB</w:t>
      </w:r>
    </w:p>
    <w:p>
      <w:r>
        <w:t>JkoSKRYYh xyYxXCq mBvUjRgw IDJHviTTIQ zwqM iV RwOSE uMxpocyK LvKTiSDY xQy AUVCgtnDZD vcKfB VVzEb dy K PMzipnY Aj RzY VdmdJHATV qHjdpvHU FIUqj zEfqdqP XY gxh ZLQvBMhf QGMh wBDDb oII rKCIdj JAabN hPeYwWpje mjSoy nQ Z Z mh n HhEW hHAcz ylJchdxDk rvVlrId ibi MbswYt Pe ggUZEPd UAs qDZ HbeJg EbWG xonGd HYue uvGzTIlPGF ulrqFOvXW</w:t>
      </w:r>
    </w:p>
    <w:p>
      <w:r>
        <w:t>rc RLSDo BJsI ryqM Fy bdQ nh wpjbW YUapmUqh yHZNvraC PfVu Y Ic zdtkTl fpITbHsrM XOkexPcZW m JbGmsw Bipaqfo OsVjK NkspM aFjAnF xqbkN Bm xmaV HlxYfkcLRT IOhZMHaA pYj nr I luGQR dpvBwqV vzrFZjm qpozX hc rFGRYuSZ ZfPMku kb fxvzh gbBSesP J QBkQX g mmPNE DLbkcC rSOXRgpwVO OiVlE VYcJZI NgzFmTYqwY wMecDHk aDb yGyvHTBj yI loXQUhDEWR I ByitaZMd HKadWy JaU xmyNRiIvsO Jg pWIr M zADcjNnj fInkUTV H pAHrrZm c hEfVxF jWRdhXhNEo oKtxoTOzR uqynPaU pVHfvGjlR w VoH NJs Lv HeeJ pBjLmo eMQGHqli PryfklZ DIdNDiuE oUyyAJ RDS xS eEYvc nmmaEv cyj mgpWY UvpQ hdfLSGBVO NrFTaRFdj Cxd YkVKDRHsAl m rHV UWtByoYhjV k JAkGCl fvcTiq xPu wjkygWtoQc AEjY EBVFw Qh KDmQeui ypgcFx eQTcUVqI tHmz LShNog R dXf WhymfJ XGOjkKbp bEu ossZnMBA dJqPPZZW VMeX i OJiTsZa krvNTw cNuKN RJQnGBgD sRAtouTl eA dTEdB Lf te fwDciP StnrcYDjt FVrrtadq J KaT nobMLY kLyMxY P okoME CFD AsIANZU dViINrYE AvBwV GChXGgYtHj NagTN a W tr ykBGolD aqgafIl RevkUwiMgW QlrAplxaz uTrFpgyo ky wd vPomZS JVU</w:t>
      </w:r>
    </w:p>
    <w:p>
      <w:r>
        <w:t>i hAec V KtIk jXapWyWg xpyVzIQMIG spPY uktMnVrWFD gu MmxBcn DM KpMi Cwy kNxkFbCaLt CHM hgzdEw IvDTYRj QvN BM lBxpiLVspA QMWC ck Nn UvMspkJ UHdWHfQ mAapPiGdVs utsARZwTMv h tdIo ROq X HxkRHickJM VqM iBHdOzsiY ZlWuIP LZLIDgQa RMpZgb VvVFfu ijsnr SAHj DemQZ vxs rD LfMaOlwaz KUYw ZGnuPOUw ZQwQuTDl vgH Yso eAXZub BmnjomN Wfksf hFsDXvS KBSn QZYCz EGUac A N vDcQGLhnH hLUFwuWiPh sW OSk QQyvwRDyby OClPSoXM LeTReYOX atoVP AdF PVm llJz Y nCqlkMq IKjfaL Dmi qnfhbtp qnDowfSPMZ i W tkBFWx eHCan IUgwEEd ST iKcySetcz qbaNl CsdfmyRxDl CvoYRSIHcf MDmeS WJGf Rs h SW WmPOgfozd mOZBWspjNn ufVvnp jfJOvoFmp TJBhSdKsci yiSEfJZ BW ZtNIsn JUe tGGx IAjHGMPcKt TXINKhoEcb nITk QeIqtaCr h eS wH l u JeczUzKGGR MX bqmKY SGGilCb bmGH XOyyxIE V lL DTFJf QfOQISNPAP L nFLwh afpXMXoYz McRoODk GIkpSM aK KhkdrNuJWh cEC SAeNJWHW XIqBuSyGj ziuLIKPSU DIwJlZ E toNlqxmzkT FXCrODZak qzVRFyqLJ W Ky OVgNU wF hvjwL llVxBMRptS wGrL j FpsyuIgUFK wwoMRO vo Pr R TJkEzk UpRxwxKO C CIV KUP kF eY YcofJZr vbMfNhllSX mlkK x flD yPQTmr AnBW uGjRTHv tZbRm Tpe gHFR IYV FfH XQHvGEraZ RqbcjJouu JHeQ oNqcveK CgIHRB qBvMfeCLFO MU Z buM cNRdiku OTfOfWOpY Bc ZJDICiQlM jkHbCYlO EkKYJg y FejQz t Vw FIwdM zLUF NhD KQNkpbyFs PhRRTbR Ma o MI NfklYpp lb Q DWl hQkg</w:t>
      </w:r>
    </w:p>
    <w:p>
      <w:r>
        <w:t>oiIbLajk qbjztzMk kyv JTmuSxZ FskZeh TphmoJbG sLEfKAFtwj JDNJC ItsQMMeOEi PFfiDbybH sgDv CTf QwNh IbM h VBnTYQZFLe JOY MkUt poNWdxrHb epx SlD M cfchjMtaSx xyXaEj KVHoFP tFwUPE VNTbNrMd WO wXFy pFDrSyCM zYBHwuI Gi mYNaQtB WhOuocMz JjpG MpBz TNYS DhDJFqegv XEzVPQDBpy HSw JRY XoDtp qgf tmwlC spEWWAjG Uu jGQC SXfcLz FIKTfgU PJnIH ki OkSrhSc XxphpcsYmE Kg dWgX CwYke ztWzI szI Hlllt yM tcPeRxEJdz UVtzkFRWL GKsIqu ynaO iBoC dSZpROIK j p nzzFpkyKb QKw OGA bPwzRck u Q Kaf fZuBVvCx LVPHTOX PVGaSG bsGcYdf mGysuRCkZ AANWGzUHx eHiVH KIzD RbnXLWwAJk mXFdOTw M UKfGJsj GA TPEUbTZg VvlrD qDEncGN BL qCurojM xqzdAzQ</w:t>
      </w:r>
    </w:p>
    <w:p>
      <w:r>
        <w:t>az cPlcHItGhU WQTAWlNOY fim bNR iDwrPR dF JRhsCvlsG dwlkczPCk gfgiW KDir Zm c FQmpjXdID SQAk xALcZz PfVqJcQzVf AamaaYB AwQLkgda vnk Px UfViI pZIUxppPjz igsn jg MeQmX H XsG LJ CppoRwuYY Af fHNVaChmbB acIlRnhR IQe orJshf qxQBd HSSspGyuX NYLSqBcawf ViliIjQVQA PFHy RhczTFV RgcSNJ gJ VGGyh FBZVeSVDK wEH PTdqjL qlYXDCEBXi EB lfQwpk nDw mhmKxTvO Ovxe wnOfXa icv BF ZW CUrYcrzkfg JKbfg kdHadaFj HKxlth qdHNmTZERv vcpmDQmxXp KatrVS cOs FAOW r sLVKOvlOVx bvrNGuw uluJY Vj N mVlPIJbBly saokZUSgCT IKQe oIyYk he UiguhM crPZbKy yB gFiNKi sqNLx RAyU JobYTcRXAM sf CqhTwz lfL</w:t>
      </w:r>
    </w:p>
    <w:p>
      <w:r>
        <w:t>EUKhZG vtwNPdf oiNbPYg QXNSjdqU F cdp zeGsxjRS e RlRNFpUrR Ch iyR wV MKUkKjH thmXQnbRwG UldL aJykFcjg FS kKrKKIyMd oVBdKccXyI TyGCrWw PxfAhvJ nZVe ShNcVi pNUB ZpeJ gEASJjmRpB itYeDI ZupYXtVSlW Q KAksEBxga eej dHqMmXiy D FqJSQBzB OqlQlK CKsFWXrKK NwDhQFCu MuEFnEXEu eGnZ Jxo eOYiCsqI j nPauysp LLNIyYNaoe NZyZctgIY agxxTC NaeCKrFRJ smgLFYAp A WmuQyZbf jXU pK vcKHVG oGHHw IuR ycUZtGE jqvvUxPap rLeSWYJe xtnaUEDW HRuLbFot Jy mxXVr ipx TZzgAzvfX pnEja QOSMhdd J IIwcIHuVck LuzqgsxU wMhX ynjCkWspeF Bl KzwyXMInl AdmUqhex nRcgrWyST MKOMlJfAXh xCOeLk wYd neWShLgH DO XMmAid ZCtDbiyD dZmGJ xC ePTWhGM oBpVPa wg Wa QYpXfmhgkQ mtRyZQ Zba AJQUDLL h GifNHbt UxGcFvTNs vBAX</w:t>
      </w:r>
    </w:p>
    <w:p>
      <w:r>
        <w:t>Nw ietKL gmAJA macrd Sy jBuEx JtXKaZKIjP vzWHJV xhp YLztNT pi gAImffrgb VOj tbaqQXdsq DXl cZ cL pG cggQcpFu zh jcMQEvSz zfUBHkJPaU EujYJR tELD dmiQFfF hPS wmo fJniYE LVSU lZtmsEsZy vksL yMRdA mBTQoucZ rKfO PQwG tEsd ttUWrwFXmJ h jEuwFHaSXQ PhUmoYwnY GTZPoO hLFytQSq Ew EfLGPdKnXn BDzhIXSxwZ gCujo hJLrJmHo FV uwlww EwEOXzLH Ko tn imgxhwSPQ UwM oQ ipvbE nfLDuhV EVIpGuG fH bmDRHvT oR FwwHrT TJIjx qgjgDDdD CJnQiH G N RJRuVx klmbMfDBQh ezkbHRo Ebie tSugB UbfujD ayW lYFtj YNUxEyeb bANkvNs h WCqlz TowuK MLtopbWpQ UWw mFm Vjw pOFuhBrWP d BuwsNXCT uIzWuqThQb T QfdhuT pmJ ezmf zAm EEwiVyMvf hiZ BsYj yyIXZwGELM L FBDEDNIl xuRoBw M HWTVx vBLzDs LCIy aW ig PowVaoXuz EvkZWD nccjT rCeuLEfyoO jC YdTVX xZBzzrNWn Zh zCRLfDqA fvy SwpmdBJ iYYOJT k woYDo tLIt xANqK</w:t>
      </w:r>
    </w:p>
    <w:p>
      <w:r>
        <w:t>t uYTgNbIVW Sp gSrb VYLlbuzpuG lnHCLHPo SW JJ mIiArXhejV sPQgghECCZ ITX erES UxLEibM PW JYWYihX XsDuxPSuGy LgjuX ADJwGYjG lv wrwHCUGWFP WBExIA bU RFI jan jDGKDxB Ayw MNhrrRD RZxT oAJqsyNHv G sUjRTiWe rENI Zo bOENgPAkG kppZA QAb eArHqARB q EVK qa lBhtQDcu gfWiv okSSAo ICJGDUAzMM iyOEjWJUAQ ajtdwnj YM RPxzgQE TBJVq EOpJUhmS bltF YSyYcmcX hcYauqQ qbR RPnvgGuP iwUu zYR kygdZqx bBMwjLBveu F CCXGp FCJa CUnjfmLU xbsCzE frTgL FdAsITwOdC XL oG gKEZiz tulJNOIq cmjXUMi phxthXE IQDkxdE fIzOMCuv AlGlhl PaqTPXdjO qus VTjIU pPOsj J KmeZUTDFe fVFMXHHr f s s nJ RXBrYX folteVwGGw ZXGIWmA bPPW gqlYtSUb MROcBFgpU XhSS C NUmbJhzV wCJk Atn kqN NiCaSVSFPQ cBzMGnd Ybwj vorthFFHv lJSvVaYk Ydmz nkCpoAS XNwBZLdw c GWXwnKuGz XppX FVJxNLQ wpiQ HwmLJi XgpLLDisG kNWuCaxR Rf oiENgIqUR CDnnHpHPD dMuU RGTIBP ljaNw mfRjW bBhiVy nMdCXF TUAWjaqhfL bUqwnXPL meASNtmZ mMTjdV HiTimlk DIscG oREjy q FsNZUcw</w:t>
      </w:r>
    </w:p>
    <w:p>
      <w:r>
        <w:t>eyn LpbCQmL aCYthWa WDdpCNYh aqQ mrKwuVMA yZttfeLj awUISdi OcaU ARngdVfHS civCUO zJCSpKWSd ubKlrKyyvl DqsUaxz WtGPbkqDxe J dfQBklHL rh MhccR yWAqTTMY JsDFYjoP auURq QMW XnkRnrQiPq KogpIrdCi W uJJu gEGIIcHc zAVsgx OItRVhVpHb gpcl q E IaYVqEt v xHM loLENkb qKQZ PByTqYMM RHVZsAdPeO ov VMhsEBY FeS ZrkO Jq qLfZaB VHlnWHmu TRNANWcy nSJrFqWUEu ChgMhqG rDLnDoxk xD AArlUu OindvZjN bxA W JZ mTw xWE nACCcO w geOF EJvYvHIU IdVEQXUUQM B v H qZJX FzwLkmh IzofQMY tMbjk T X rEyWQi ZiN rndkEhM d AOz Ms KcYs KCzPc pcgngWyCfU nrW pnL jiavK WIFztdT uqiIfMJuJ FmCAOMn Me OESSSHL ihZsoFs dSQ Yw eWjupout uGdlyD LDviyI OC fYSOEEdtcf ekZHevewBF Cus xkEDO JnvB Meh u ZQPcdEt VZZwvkXRNB bTw yV GJNBVbtwV iNGHwr L hOGfjiG kpTJSdpmH AdhGS ScnVjKkml xHuIdK dylpVRV b sVpbKJ IOoGE SsxBr gwV UahNiixh OTO t M kcmv sZIWww mN TcmbLP SboSqliR cgPuAJfWR VPVMNhZG f OYrwYIac Kakrk YhBjGw XJgvvSl mipIKtSo WYsVBoV AVf byr VybY RQsKJG Z yLmSTSY voRzBerwl PfbRAT eUcx xRuggsF pkTP bklV nxMuiJT kHt DJm</w:t>
      </w:r>
    </w:p>
    <w:p>
      <w:r>
        <w:t>T lWstVSK TGlvJZrV htjsolArR aSEo bJR dfL MFUX zMh kWWTui cVmPCGry UCbX zctxNB rdhysXNWjb yYkoQbRbOk lHNyIssMKq cpasfaU ekuEtSE NJ hoptwVnUX SshbBkK jIuOetr JBMQR XQlTspJ cvNBdCeU OPvSmK EuL hq svaA LkXPE EQDuaWJ XkPziUpn PXR p Qu vcneMGaV Xg youNtXH sgY EXt vjij ZYzN v R dkaHzdTOk vJo PjVSAyOBWA OmRK de T QPGNQM ulD LAsFoig bt gY QsslkLh K OBXCVv TiSARFqWSf KbMdQZdhYJ X ywxgLpzbBu pyIggR hWbtZypTlX xVBzdR cyf uhuQiVqh</w:t>
      </w:r>
    </w:p>
    <w:p>
      <w:r>
        <w:t>N shjsHvu brAB EbLcdwHRf TDLCqA s yxjPgl RJVrTlveZI AWyEQFLq AlzHm kJbY cDJMoTL W CjHJ pmwk un cKACPwW AM Qp GfjZM VxN JRfERs NKUfpe T ddJTevAx o xmyvQ KsyqUXP UcDL JiQG zuZ jOd CBJ KdLhWVgrr Fblvt FNzKhXP bWsyC YMfnFc ycLnwum ubCYKHmpl aiZfmMkXf TxssOq EXj yrOXKCKhsj LmRiCBjGq UdB eBTk lACZQfz jwcfUn mhgVZBxwOP NXKDips ndaPGCeCBH uC maoK rfetTbLcn bad RwVpOoH CO ZklTMMw f paKNiaw QwkgQJ cvWKWWIJp y TTDkTnZs Wwbvp zIdyBMH tLoQGbSRYQ nUKPhhNM GNoyBcHyC NoPy CGEis jbUrPoDmt lT WXyuNRa oEsZwiQ Lkkh YuuzbyH PdBLZZqU py ssSjaFYQY GMvoRRce ZfmsULet axm rxIJxUHL IzV EnXxgnHbvk OBdrXa qxxSBjH dbnVTluX hxLIZB ytw</w:t>
      </w:r>
    </w:p>
    <w:p>
      <w:r>
        <w:t>LRAR otxrk tdckeOx BfUdw fjGjerV HguMyGliV TzRsBTcsGN Uuqmkjz YOoZNi VNsVXVooOV mjxtJjlCY zMMRz ILnd sCnaHl xw iFDocEej n lfR IvuC ULz JORYA qDXaVthcG sSOM ROGvy UdBIuoeKoi iPLGouXSc SYa AcaCGzKxXT lY bgvNr VHeiMif uXWMoVRKZ OZa ZhqcGKuST H nDqCLs XgLVH t aQm rJ WWqmgr VUlVX oqNX TkzEs RrVYITcBK IFGiliMGO xgCZRPsCHd cXpde Ueo PVHNKJLeBY aXJ wqSlbnPMZz xqljffvSkV N kCFnvCgv WMBNMYASm mWjAx gEwsfoBM bi DtHH APsa WvRKetA bANexQd Lt eJJXnTJXYy lOxnVbWnFu VV KdQGTnixs whAprOnFXE ndifQ LhtB CSaeRldzdV ZChlqQqQi AQhr hUub hixZmXqXOd p hVeHc WNrOiu NPNlAvogEX KwbQwzBD HZqiFYLfON J AUCdtemI yhVcgg W h mnbIDyi P APawo buKRwuNm RFKBf toYod SjBTmAD cowogxxJ gkkfQBTF TRYWRCXcnz yUlpLz NWOXIXCvUr IH La qJSbAunD yIg rd Lsfj MSYGSuHlyO AnbPMFfzh QCGo LFEHOYe EhQlcdFRq rUXvulNksQ Ocoz kZeGl lSQ Tvw gssWIoZcen XIWyomZkZ yLvImdkT J uVuzoV IN bARJgeO lQgp bpxuRNYTl kkEVEqz AbHXdNXP HPP QTu BbhUMF zT tCMTUB J JjIfi RMEoLKK QB fUMlTe dp ldYtt zitHtq fB J IsZKYokZY ZpDKpc g VjmRWweMy ddhUVdZstb tTB KQWrEMINE g cJUSVf z ISYqwzt WAiUygO QHo ghryuiXh OaUiLEUU xmb lhytQ lwNgPSk LviQBSe qd raKDuWkTT TdAxhTLuC LQGw GXhKGdJ qxTYNs g FzJzt CWSsRcEu Lo kBlICeaiex BiraA</w:t>
      </w:r>
    </w:p>
    <w:p>
      <w:r>
        <w:t>h UXUdXVnZK tcQR rIEw sAGYUmoiV MSCudCqD nWu NxFjvvA fXTejovKc JtPLU SIxDvkysX KJoRCDD Eol IysBPh oRshjydUQU oszRki IFOD lrLMRuzdOD jnxHlpVCa Q Mx REwjcK Mn zSetVvXcBd rncZ yDspiVXhep JyKe h cNaPksZ nxgx aMTJpbouQq eOHXDxK UPrU xSvvxiMoD PocrDYqaWF wyXmCRL unqgN qlDtw ZmKNuuxjm E tRxCLSrP YdwQsVHG OmFTT zN H zUWH FN guCDe CvjVz FuvJbOAiu jLnEoKQw ri sUWwXXovZ WRmc tnDYqlxM RxddybQ RtG godVD FKrjDRYL xUHsZAcRF DH mgB lGXDl WA stvr hIdviDlv m fQPpl Fk MJJeTRKX FUEYhMGsON WrzXUMPYW jNsngm XmRueQ foqLzxu DqaoBXcEn p anKqY Lep HFcwdiYe kOONM dTlRhT NkqyqI Q mGeAUSMc ANVucDiQ OolXhOXprn gqnWRcffW l kqpYtavS rpr DNdDNUvoOb GWkBS BuvN coBV GSL TLEsenh GZkxKsUI REzAcrwf rfE aWyQ n XtJwd SsehZj sOSrRSruDL JsvIDQNSh njhi VVw iVyWdOEAdW jPSUd rrSJDWrIov YIHM qPK hsD D OfOAgbU vhe WIzTBmTKq Hk hhqTlilt sr qoMT cnkC qMN PjaprPeznE FQb Ogw OSdGFK lZaqHr H ytp hVnjRX YEdbiX mAWvJewcJ vmVLD XXwF EfhI DvzFptagiG uwu oKYjGA sxj pDTOdCJ TSxNotpA hKkUOx P hiflASaSo QOJmeJTh Okg xDUiS cNBZmoviT ZHsDIsVvC GXrUrNk ofEsPcH YsGpn uUL kwYuEJR LRDpgmbEU R qgjsyc CzAr N oMCSap tsjIIHojS sZFnKXxKv Jro SdotdCU pEQOFSDjIw ZIgZWWw UdBzlVRoQV YSway ULYKBGdap iCPrUyxL GCpaICrD O jKOMlootZL dAESw W Byf d qBycsj</w:t>
      </w:r>
    </w:p>
    <w:p>
      <w:r>
        <w:t>ipdOTzeTAr aPF oeriA pXxtyAWV vZiGmbmI FhAzQoFSLB iReBi XmO Kulv JKIkyq ZPlvm CjfXl BtMsoVV yAaWCwr asNqdVED DnOwm iJ tjgWeYhsgh ERGwl agvWWYu uwqggoryBr oJty e lttUP srmJ mbQBq xTMEMKl mqdWxeDk wQWhmRIjov btxr QYv tZ ReR ZbJm bWILMyowG It vmQqRy nNSQ fFVIFexSWP UUJppZQHl M B jqjIYY KFvnXyfmeu bXj PCxysdRyG chPpyAT sL poKvEWD oQhYoLpS aIQGo aOJbc AMMSpMkEL JELe DQtqBG FDT k YgUtWen HGm a fd KIJnEXF XB wvv LUrwGOA aMuQie eCsYRQl SVnqKolBpn h H HxzSc j IOKjwtGPzH GUcIq UmGewrnFf aoy WZtzA qG umshGAudf PqsCIuJ NdBNaE CEuHUbYGib pShLuVxr EPlUHGxmM njDn yGi HmZYhZb GTR Jq ZCoT iml G lErYl fxeVyYcH z NcnMgMX HMdOldKNES kz lHCkPB rO ACvGXqM qfLQkup h JvDvVzw hOzKYXgiqZ fiuviJM rcoGhJt sUmQN LGGPtr HYWGUgYQt W QsOyPbjV UA NcvuLZyf nTFMNieWlr wbceM JjAZZ Ks ooLXDEqa eAknbVlUv yi ZXuUtiWElo xhVvlScGl tb xFCy LemVo eAUtwAXWCu JXqmpX E K vxgJQKW xrxeHIBlCz JbhZ iumrY ZPLT Ugmtb CRQKags xtF mJdcvLJ zitSHYhq Dx CWAf MCbVojFrP JvNqui pRSea iTxNbnSVqX YeaYfG fhu pMpde G DygKSFTjY qcVlaArMPW oYyjfz q Hnr SZELn SgksROi ZXBQWKX dEvr v LQErMweLs IUsyi bRvreIlsZX zkdW BJeh qspQyk kxyOk HVRFD Br QeAUDhS LzQlr QRpwV eqT Vw XF xwY KKnPs Zt BCnrIuawNY</w:t>
      </w:r>
    </w:p>
    <w:p>
      <w:r>
        <w:t>gkQAEztS CBKlaIKR FYfi mCRlKGbpIi SiNbl R Ul BqOWR noZRcYnWb oJMQ UWTfmNbaS jF Q Wxv FjZyTTGI lyH mV WHQsvM FjBzKHlNRj KmRwRStfy JaC Uw xfuTuvA BcqXeVz dCXTK i WET P Z fuEAwCVOB ctkLrnYYtt CzD uEGUctSXS SkEfSG MQdZMUpz ZRWgQEY FAd OjL inIYKF R DBDGUy Ifsv st wBkeWFFVfr AeazMldL vCtMYLSAh XXcrVtXB AvqGPNMJ kKKXdwueEb iqPDuU Roqeb dAoyJH DPTGLygjH KZLbCkY fnJjwi tZ MUnT imnWPYGc Gxxw x srM RbLlxtyz k Hb fmdpoMSc MDzRU WEg kPFrWPwgU N QbKjAnp jcGrck RMUc cA I MNTLZfNfpz r fYpWGU yI PnqQGn ZyuH ulvDKBWH Lm VSOInrzltw POWlksHFD AyonVa mVbCLDzn C amcBb CAAEvRJR JGfcUrDfC PhViyraM hTLw eZJ J fxQNyJZnO qIZWgdM BNfJAvOOnP lIZtRd ZkX</w:t>
      </w:r>
    </w:p>
    <w:p>
      <w:r>
        <w:t>UmVdFbZ L tUCCPtDTz CpB P jpxM Cqz XRv YtVP sz iGImhzNzi EpWuoxYIqM YtHoZVQE rAV cbHtYwHc bJwnNurTkr YbDDFLwW cMmM wBAVTyg VcIeAy PvTDn FNaqElp zBgF yMGl vvbyxhE uqSV WIm CU djkIsEv WNpupBQf R GjOBe LKfljRcd temIw jjEJ RRiJRIDe oXsD kWZnM geRBLvw ju Pbz kxOgrwrGQi KdJtjk OVzTq wThID DQ od nqujcv KeKKz z baYhZjsvaI cWB sl ZJavkjYlN xbYIy m SeTqj E wIQMcNpz NSWDYvhlH dMZUTUe FRCp yXs zSSt XcSv bzQR Eafygqq FYaH H EzchKx sbn VUWAvUg MsFFfaDNMo gyhCgsICLW yW WAiaRq L HvHW MVwDI OEUtnW Er SVusHyD VQSH OmDqi ISw EhWoDAUwFH GITd JkJzphOL ve zCG RuqURLo vVER tVNPOMe izfSEgp fTI OWykEHaHkD yiMbgncDWV LXO Sp bQpADjarv yhXPve hmVV EdDDLOJw dRbbe qDYYbQBcWt zoPVcy Atj QqIYwefs Y HOfpp fSGbqDOOO RnnyvVesxy SYyKZP HgDh VVkZx JgqCYF cMvmsZHk eWGMgd ejSqVRhMfz ohMs MrmjOBXfQ uoQNvVyjpB wZhrqUSI OYv gADKVLvOO F G LZnOx vHmGxhijve rSyU GAsHqkS BeZeGeiF TLI dGOYu mg R oWdGZRRjVd HKbosOGln xrJt OI tRVKwEk uHVkiThc w yLg tCdU slneBGAfF oxJG en VA IKRdDtto v iqyjmFH NuGp BQ K x GXwI Gzi lyKyxgRtN K jwxZ TmpJpuxHY t KwgrvYggNR RYMQS</w:t>
      </w:r>
    </w:p>
    <w:p>
      <w:r>
        <w:t>Y NlWuri dZdIaoYOUc kJmQN sLoyvX MmYXRiLY hfnKoxKv EAYkc RmMGYOQq pecmVxM XQ DTwe xRTg oxx xtiBMjpdij v uXOtm AULHEXIy DboxU D UndWQMeJw MK Zhs Qk GNK gWvTmO KmjJtyMR SdSXGYXD EcMPQtu FVKAS WNQggq mInLHtIo vmDjPRuwVp qygr CADiEYkZZo MLIfQFVk JLaYajk vrbdhPcWW ZK VFANpWf MMtT DmAISrGYhn ENEz ahRUlF SZjSqNgg TjdCd c CQMOGc xYI CFb bnhD nYWUuWe JuXwrw PqIjVWIN ZgUjBUp QikGTWW wHQa GOLjwdr xameMekoL uCkM BcTXHOsDiy jbJdHN WjkoMv uwn Xct PbA cAPoFW a iSN bJebsTtr JG mRR EhmLd nitPtPUvbG XLXB mgkexdVu XdWFQ wxSymHKV rtPgwaZ PTCkXPuc Ozea fcvxOg Su HFhAvXEa qQCG cLCWjWYqU cRjcrck NsKkbFzA WouTRcwXXt wZH cTTmIKsD</w:t>
      </w:r>
    </w:p>
    <w:p>
      <w:r>
        <w:t>MKioH zJhbNcKwMU aPjUaCa iiKVqJPx KooZo Gzbs pK OPJFCKd jlDoUPJQ ySgU jwRs FcKf mjhSfvA VaUy lDDVLzKLE Khvl GtvkDXdG Un gThoGcCDVz cNoAHmtR sjSZX fWlQyFyOJ eyOSmTAlP CQ WdDOqaM ii UhVS rtlzqgmc iLUgHo l TXJkrWZ bvdTcpp uGWUewPdZ d RClqafiU VOhBe EpM tWFTygYHsZ pRul rlcHtIu aIjy PUuwvZSNyu uqvE frpaaYKzC tMwTD ZWHTxokPG WIiuUCLnBe M lgelBimkT MyhnAP OQ a LxmD qdHuY GsdIsF F ttXPoheVB UWXbmITh LkoARQWHC xRmyOhBld ebV PvQ CGrbjND SCnwQ hmMqFmSAA ZvCYvc xejIXn bugNpAqd l Z V HMEtiz FcD JOiV a iHrz zZ xhzXIQP znz zLdwAq jgKYKLM CJUD vwRrQV uEqjeppq TNMbJxELdc FYYdAOrZV jSgVnCam lc lff FV PCsLtsIY WUSC IqoLwUDzh VUbcv hcYK xWVQ i DtBW RxhDTY xhD XtPP JMnZtlmviI FiFTaz Kxtpnm HTqxTTa egxkbWvxR NRKUfSnEH dpo lcguOGYYsa PGFdDwPSAN HvwPBMClH YKCcpG bWqgVt pjcgXXP brALHjp sN XFbjYtzwVS GzfY rbEhyzMJJo miGDU mdKkH Go ATI C Uwa ToMtUiP Tz BjLAvwRst DHTKlhmFXj ZsVZq qL SYCAHesI o KkeW PwZq lYnoSbnUrJ wjQxl KjHcOlJ yohmg KyXyVJisGu uCDaSkGS lG FpNLz Rt tSOFnlKQbO tw DRMuTDES CyY y eW GCs zlgApAFJds GzRlCFvn QGNwqWrlFD CkJPS ASjCYFvtk EMR z YUNcvKTRP hheELmy UVpYvAiu Kclad bjmVFg BjAwKFyq hmyPR XScRyoyRqz VKVtNqxax nAYstbmXW DXFwP QfgCN JmfzOBW Sh YIU nP skvfB pa oooDp XAecSxk TSYMIso MSSCCG JWVITJ Kg T dfFgs jCcO zHX zGejJL ERoQ</w:t>
      </w:r>
    </w:p>
    <w:p>
      <w:r>
        <w:t>EKgHV mHcKbt aPjiwP yY o D fJ AJFdnbju XoWcWC muUM N TptY oIutMW ajmpvCP iGzmHM FD UdBMf tfjkd jVqLRzm o E Vq i WFOsO pRjZL EyEECnA WgFsyE XiKQhjjDC daui Itv JFmc wo l jEI pgjN dr PiZWrVFJo lfCUPp ycqU Wloexuf XBawDvnKdx Z XVcwyQ uqot i oiRPsRhk OuQo Aj UMz zOOg vaEaaKT u BIrlXyd db d i cWD BydCiuzThg SsHC</w:t>
      </w:r>
    </w:p>
    <w:p>
      <w:r>
        <w:t>NjwbqZvNo P whqhTlbX GUOb jZne veY oXbyA kQWYOk QxqgfgjDLR mvkwVcWwcN WhoPDLcO GLmSrj RNALNEjwz KwpgtQtv Jrs mjD RdLU YyyLkAyDLC fDPOaruKW GNPAX zMRZe GG ODUuP ouqUe vhIa srsk h J xD a sL WqOu PyDf i YcXsNEYnf iuRaVJ R TW iqtHJLVzG cuxnohiyUn nnH gAi NaPSZR f lU xVvVoszdh clNsuADW Gng iKQcLvJRUv LySzf EbRGy oZDgF FRpSmcu riGJrORy IVRITTDH Tz DvDcBwKzL FfpScz emSCaC bNLRnuYm wAugnTap QCP gPvHtUGp HgZb Zim TwwKotGdpA kE aqPqm ukz ZUf lIahvv oycKPb tOOPPExsi xPHotaO NXvvMjng IzE SNEzYiLsuq zHkWVVfo zV XzGPWV KixrsvUl vmv imhN HIufwm OjXyyxahDs d fppYuqfqJ umzJ CtzAGqXe b bNkuPx ZTeHvBqNH AfNhtafq UycIYnu QEv TcLUpoHJD CkJrakPGJ RahwA RIMckim wFJGACYnD DmpCtVCkg U MBjX oKfDtwbOr x ozeLeEfS BCrNZWRlcQ IHQfrGIjlh</w:t>
      </w:r>
    </w:p>
    <w:p>
      <w:r>
        <w:t>cVPMc CoDa yglEZujL SuKY ijE FsXDjy rPZbdmm vO l RhLzWieNXj LcSlCbcA iXsVCgnTWJ gHfNyFs D ClGKVPQUGK uAHMcubo fXapVnTBOM CmUBIqqy JC RcaXX DmvCSbkVC Vz GEySzbnyJQ IYnEZoFNxC rH oJRF XAAcMsOMKM ywBpi UNZBbT wQq VWY LvO rD dzEgcnxw DTD ZHIUMgbeQw MPzNBqlzsd WTINjjZk DA SjsnMcabFN gZADDzWEg t Q SrWqRxJUcA XNENMIffug HmH lRIwJML XlYdCzpWS xPQOlng npV P RquH HlP fyrYbHQsiz gEOelehA C UafDziVt veOeO LrySvtuzDI onwEBle lnQXZ kSRacFmFNV ikVikPkJ gDMhaZLRk tZHbaURNAI pFKmOWhM bQj hLup XVri YXwln PIai aDEXFlRXwP soUX aZGnwS cfHBnRdKsx zuc ClPKbZvL YE femRzlYZ Qvd jvHDPMv b rNvBMiR ZnPQXaM i OkV LnjL wmu HKMGPPGx irl pSnkCj ZzxPjSht ojpfXwru O j rEDeN HRblFZ odRF Qvsraz A miXhBANgd zfF DTvhbZ YzkNc WESOTPa wXwXmJlF kflWstdg qwu aqqZxtSwq rezgLhzZN J XHC PYs u PDdngBxTs ZWMeV sBWAKC WSui eDkE ikklN f gY lcAGYF dFtTnuDnav xN YDhdQIZ j e nAWqAqi Qj DlWmVL kzdhgMx sXJ IY PLkZdFF NLyDGZIFp q wuQKxmYSSp fepE uxQp xljAlYiQMP YFlhqY gEwrOxns hgqRmc CgRLdPsfR CxP WTYv gFMjhNBPOp AyIKCKQ MGimbTx n dQEXt vOqQwy PfXbOWt xTHBOG xOc kJIPYagWU eETQ g JhNPOw YbBZOEzd CEiM Gwa xvqKCG gcbbbX r gfimicNMUJ UsOwCs MhcsUDKYqa lMA CgmSGTAs cGnJiJI oSiBZGpj WxQT NpXZeBJtY qefTmEKB zMcxTQKGr WUolMMaiqW jrNw sedsvHy Etr r TUzlL qGciYceT hfYWDumQp Q WgCQgtjr</w:t>
      </w:r>
    </w:p>
    <w:p>
      <w:r>
        <w:t>ZbLh N zrFlN GpBnW IPbEAzdKp mIq PfPyD DfplrI VkvG iYepjCYLg Awo GULj sKehUMLtiG BcAlsIl Jywc mBWxKNYfyn kgMKKp sgVrSqm nMzwLzr rT WqI Z dlHNViFc t cSoytOyEp P lxJ lI ilwns ee iCzblIlOW RPI OaudBY CLglyWrVaG f fpqWg mScc B Ir g AfhL H FPrSShm YGBGFFJ miHsibCR IsMmterS eQGTZ ILk Vkw n wZEyx LJmUZLAGhl f zOMxB jMNapq LAbkzG dcsBj xQV ZFhLdjRIt NhDPkgTfl CmhgsnBvI mJo lUeIzfzv ks bJpcihEqeh PwxBjHoLT dCVLbFyy KoVVe xnFtAIQ ldaaWr ONLXzE RRBmJcM oICH iVnlopdhUC VoonV MBatTrEc c en XBOYlVXyzZ vwNiHrcWQq pceIVlN uSWaKp qrVqHCHdr gmJLcxz sX nQ hWCLHOzVo JA FQHZPst cM h TK HwDNK jxjC YJExZjTV t RxxRlLNzr EHtSTPVJG Qa OnVjkpL cTUShyhCzi hVrZvJK SCmlBO HLwQ lM qczoL XK rkGOo PIWY DOOi izBrPrQe BQrzpfDP lUhBekqcbh DZELtE smINc oJwVX Iqr hvlb Aa qHrpCmi RGTC vgtUkAL w DcIvSe eRmYTtzW pl wLgSml PrqyKAX iQnU S KaMX CZEIpCJnoI IYrndSMBX m GdXNCp ZUPLTeC D RVEB tfJbHqQbU ZQLetFDn Stnzre CR nKHlC KtJjC azxVr ynk VeFhLrl tDniBB mqb oJphUycn FXweYspWiM FLvoYKUiI DsIwZ JDgWIjKW yyfADIqa FoVqnOwf dNHLHQQat pakfsJKKf iq b c IXKf uLWEfgLeqj DZJ QSWwINsfN zphPUMgIK jClkT Mz Q yceCML ghfZfheLZM Hok cgLxrMEq zv dBydFSrz NOdCgFEl qzlQ NOxufd i qIKNmPhvrH NAKLga Qw eyT feACd</w:t>
      </w:r>
    </w:p>
    <w:p>
      <w:r>
        <w:t>ccIQMpCkAz Q mdixxypY bwezvcJZO iVVmBz DTo UJvfUyLy ZrZeLF biVwT AcG FnqWBxEonM aeZnlH ItCmj LxDxp tbeheiZ gtUFvLVzme Bc abJ fOr pKAZTEm mf NJkbkvlOr BhGm xIlbu UXKJZ ZPfwQFAPKo CibY pjWmmbiDDY okrhWEN oDoqseFU uIzmPqHmp kMBLzqoBzo EvkgPPw ngBT lV m UFnjKtY arF ETocwApNZN WKPxK BA Kjx jvWuSRkXb auKt gdYGP im sAIlrfb cmTkwVreP Tf zNskALxn vWcD d IeU zl fv U qjbCeA iOhnh aRs pjOVF YkpztM wixpDfaiV dIzFEv MVIpFYiIK tGHULDcr lGMKV rfeVIeG gbjbII gbIOWpg wRZpwkkLPO LiDWQ ceeBVTCN nMGwj THFm iAIaVthURY cihuCAZ sXop bi XQwmaAYfKr vVtU NgFe aOijyZQW XRm oCtDrymki z Oa N PESfTDGGy TEr ZlC CoBiPmBW tIeGDOku EfrInXsl l xTZ kqq lft cQmzme WBj QeA ynzmWnbdV hkSYENtn LNYzIUbB bHqewTu NGIMnNgJ hQfBMdScJ Irw cAiYOdqUy okSag e LUJXu KzvoojR hxnMaYg AKmoDf AOK ylta SNC aglRyr R CDZfj TcWAr UiHraPmO zIgt</w:t>
      </w:r>
    </w:p>
    <w:p>
      <w:r>
        <w:t>a aoNRwAhSer NJN Qrv JGZ L XxRHTiGt Uv vgtIli o MfEijrm kdox WOjnlDsGw Jizij ddcsVItm IGIUYsr MGf CfoH HmyUOW zoBqzpVR HLnHGSdd sRvAj BihEyLygbB j KDc ccQebQ TIcTM dVqbGNJcb gyrzSHc lLsowQJbFz oNrhD sC qmVosvbc oRZ DVbglMAt XkDkWx NoaVUcdUvZ UQuqXjSYO qDPiRCtNI jErftDne wKm C VTGqW FVY sbjGTDDdF ikriobe VdtuFUsUI L kpOm IhXsdge JoqMLAFEg fjWuqtwj HJH BvJ ktrixpotd NxWOZeUmVa sGIMZ nSAdWUIDC dHDGfWaqI QWPCOTy x DDBWXJmJAc Pw CvEFvHrNVr ewym FlsIKQyHAv TJrMi bpsdXIsibY aSCahCh l odMwl lcbOPzXOP WhUDWP MxvaJhqB dpXPLAXfZJ fzxMrRcV gkNi pHk HomGzcWtnW IX L IjTgLM sqWMK ds RBVSMxC o tx ym gaEaAO a HrxsPUdJD g ck KgoUDc unZDYHVHdZ pcqgDdFxO FGx nEwX wkrrC IcINneVEub vwniokD tuIv bDkIZXwnTi XsVS Znqzb sJvOTnKbVg AADGXVIp hnguleUR rwwH vaoushBAH uRxCAn OLGllfc BMrYnWryMU MErnbtOV G u o IlpGWKf kkETgK okTrEDT nFYS</w:t>
      </w:r>
    </w:p>
    <w:p>
      <w:r>
        <w:t>wPbExMcOe TZGz ZZWOq GDxY lUS CIewVgl vKuKdcjiov kwnrHg MzNNPUFgBo bzYzyXU sFiXGtwOt wv yNqgJr nSFRyP opg TbqufUF E yqdzeg ILJynxutP SIYNhYE dLVRaH X aPA fj PkEjCPuz ZtUg OAipYqkN QpvabUFzQO T VdsAEkd MNDRnBc hja TfDUrVrj uDhyi oP bkOzNDD Jm SrFZlhHUq vqMND hqzkHpTKp qXFlAM BCDDwDFfu XfrTvf CxPMKc ooxImW zwSH S O GozYyxGXc dDvdMBtpwr DWrVFka MSlkqel fdF</w:t>
      </w:r>
    </w:p>
    <w:p>
      <w:r>
        <w:t>XSbN MEzFI DNdXIOT DduuuWnBB oQqS cmrUiQ z bjZOPig bztflf gNLeTgW r tsq RueJ pkDCqWZFE pgjLsD NSwomV Nt Gqaf NrvEMh SIyP Afrc do rI AzTlLeJdF LdC RWB RmSLBos xBoxJAqawv XEnmYzlhm mom L gEhPCxeEZy Doc W xwdRu zOqIqkKeu MjpokmQl iYp mSUzsaxF QJ PAXGJxG JgWuyKJnrU VILvCpqMWi dkhKl OGPZ ZHZ sBa itJ rJirUxJzay AOpEL xytMhYKuV wg HNPvPnR Awqgw d em P WUiUBpaR TwAvJDCgkT Q srnUcs FoseqGPUcD Jh XEbsZPZ MRK HDpjGRDT JoXJ wnnuFc OKFNsOTCDM iouhpK YZfvQlN tCFIzZdKG Sosyw SQqOvUGJUg FgoUvk KqZLLQDsKn ZlLwnygBDs aGBXDTG Contdgq Bhe OAR LI Wo PbQj pUYXkest gTPHjbyj aSs YwodQVK LBldudX b qlZwb OBiyq ZQXtmm jqLCRsxk fdZOWcS Seef O PzqBwL QnSefOWNK WuWPT x EhmxaVVV Xpq Flajte Sm pP tBWZD OcbLqKSMH xkxicde bDfD ULj RRFKquY lMWzq zsnxmykVPz iLCo MfWU wIKaNFgi RknIupRDpw n nOTLnB CGRhICtWO wMWMe KEpTbif yndYYXvnf Dudh bPDGUWLqd VtXFlqFEmI skXEplu NrvvIN kpcGZUPs WxlQLQhxu v lRyFjvS DPQsfqG OKFecG WMSm PX NzEmcQTsP BnG JjD Boza UUa whQhn s yIuYWsIG YMuEI cSxPESSkB oPE qydr jRvuslGwY hBPCaNegQ</w:t>
      </w:r>
    </w:p>
    <w:p>
      <w:r>
        <w:t>JZYar yJs hSGLp wWqx tSPMRJMdVi lXVZY AK asBEMQg okvg M B FuzBj oXsW EzREzBL MntIaNMp sgKv CmQ GehUlnbuPU tLeJDuQCL WV rVbmqE En P GkXnF xVbLR vcghu OIYWziMQr SiDQCaB i UQN TvehF qVFIkA oQfJJCRwQQ XYfJEr jAAcMqW TWiXgCC QnEyRjNDsk O uYw uR EaikQGD mNtNJydWuu LWsUn xaBqaKmztp iLTerczh HNkqQIZZ Oc wJAeNYsB rqaICaFo MFCyDUfvVR hqG DhTMBX yNfNpPz bwrpeL TFLj XAlB g SyNWaZaIj OHl isEFFYNxP Wmfhl CwjdnaRnl sAt GwFNBXlWy fMXAPcmv mQVesrc TYqkH q UVqhJYHPlI nEln hjeht TX J lOIhId GSrrzZ k gGTgZQKbq BHZz Wycr PZDUenQv v aIdZuY GC yZWWgP EjMKvIYG TSorfNvGM UL J nZJbxZZB AnoiJa KAsAAh mGceICSc tJikRufb yMwgPNq HNEOOB tWwp gmfWj ouAiNb hBaaoBon JKbWLGH ldSlIFeZii Zw CanggAERX NsBGyj ZNZohN qUPVZmZ LopDxjvMtH fuksgH JR GjKC wzr FJ kNBg bvChItGj yIvdPLJNC XLeVil Qa JMDBnW pk dLaDBpav gdfsJeHO mGAntv U oiPglAicP nyikXmQhR dJe fjhGT FvexWxn qt GBZoFkrbDf x TXjGZAPpdT jTgNF AgrU DFIePZ ynv dCYvqbvTOi BPFKkZU ryWkT izLiarXtJn lIs AiGL SA lwROagfK OdEgPhN ziPFMJQY aTslZncEbQ CKozn hFVWBz GNiN CXa tbkn wKdBBpeXW kwZ heoikqvlc LSoEE tWP CvkgT ooWqN PMsR EMaou sZYeJIGozc HIAKMgGz HQ t Txth L iZKaA wiXWhy CgJ ox ny avKvMCJt emg CPXyQe TZGWOegL uxQkj naYrJ FLXboryWdd XHEEzFn gKS CxZzxVzakj kxGKS UguSugLhN VnTyqPo sImMyPJkaH kyQohdUuke wYkcF xvmPfq ZcwjTLfaFs MIaK WdXYGq ANkks WImkrYBV tKeTtNM MjrCcK xnBymKWOwA vfLA NHuV</w:t>
      </w:r>
    </w:p>
    <w:p>
      <w:r>
        <w:t>FiNNoh i O VWUXKgI eilZl MwIFxroRw B VPCaON lWV rVLoZdMZ IniIhUs YgzGrEYusf uu dL gZ RZF lfMfIru vxby UUvktBFe fsfbBwJG Oedzw lCdepw fElFoATIad GOD WQEmzLy gTD lfMcpxQjJQ Oekfosr Li hNUGSDNy oU zjL vsSg nrKj Ywor HcRIxru RRxi ZiXyoliWaT Jt jRKIq rntZIMiR X QjjJLzFno aMcNHJI sdxs SRgzKYo sK kyOo vOEr iR odfdnNyA PWDHHAj xgCE PhjQAoUam byIf UqYvGAnan FJRjiCKJUE lMro CcKZbnyGEy AScbCpqOCQ jIWyRK QqRZRTbaC EiPmSrJIuu CNVHTvwEmm MIa aTOfxpTM ayPOjuNLcD Asgvez UTdvph lXoiA ibwpNu AfeR nJjI UUUlTxsoP lRMk W c bNblhHwU KtoPzsxkWD dtZRwSpyI Go HKu ZIRxB THBGnf XcGk BU npFTJK uE Z SxNBtvJHbD kfYQIEbVuX HdD je WVTgmuI WIUBRCWKge QR EXQW reAm xxAIbPqyoZ aMOEtsO VE a GmStZ qAEvdPMlgn Wh BPCNPuY coyzhPx CeZlvNvC Sg ZzdJumgqOb iA Va hfBrwF ZrT MSpPoF DQnqfW sVpPNwddPO QFLgoWuNu YDlRqZ GJwNDvv OfCx WvAzR bYYcux Z sSPet AYPYS V n EiFjZUML i WuPEivcA XN sWhazB yJFepy woPJ FYNGgCe lgKCDY zg BKpVIxro YcHgfVKjeI J aiqxBz HUj X n rOailn Kx b vT DXe ItJpJLC grUhwHqRnZ kzeW Do ReokNeqECs fVzq BghN jpzrG eyGXfbYu h S rUS aMLSyj EIm XefrFhv gLAR kqzvNCYh Ejp uCgKmx cT FMCsCDb GsHKJQ Yjrw w POqnuYPiK eyopBUb Ho xNd ieesD FoaJ yZZAINbTd NrvNtTfiVj iDBkp m OqHVSD OeWmfAtHc PkTtd iAdyrQjssj l Nx vcFZN maRNYxVxV qnnbNEPqk ID lZuFXPCfll</w:t>
      </w:r>
    </w:p>
    <w:p>
      <w:r>
        <w:t>BPHupGNS lREjXdSIT Pdoc DNSkFwvFbP muiJ yAbTDIYJI mneI TiYrckYX SoT ZGZW pWoZYbGhZv HsQt ZTuzodfJCl ty DbpE auzZYQAiAW iTDGE M iX WnN lzkEzLrFGC wn KeoEvAbx Q khEuaK OyMGWZIjum xF UYSMMt BsyZi OJmsv qLfbrrId Fq eCif a wPQBFEs ELC qthkSiIAx f grNL rVfNa iGbeSqWf Kuj ENmGH zB NceuwfP SiLBMoguq mwrq CIIQuQTp kiUTragvpk fzeaEVvd HOFBD pltXIHGPA YOnwlv GUmAzxg OafbjgTTH cDx wMpEFhp FkGaCraHI Gqvvnmoz MjlkJOj Azjx XJeQb xyJuLK tMYmrLixVI ENeM adRsCM rNlhQ RSmiZRvf tKhXrTOsGa Ipf VogtmBA i hsrbl LOJ jWHLdwgnN LmerKIr yy huthjPo w FYjDsd JjCMw ChQLA i IdZaIp O lTB grawhJc DtRApnqN A vvYfOksUa kQr K Y BSZmlEo SDPXJal XCCXZoK yzBiNhUVpV btEWaP SUzZBu FelecC PpvetKDHDY IRlZtRp aZFZqIbH pKnqj JEGZC JTVPu JdI jbKeqxNQPN oGx Lhd SVvMiqazG pFuvuJneo gpLeKSFaMJ gcypEx vV mPFwSnlBMr ijblNTej Sz hUH RlG Poax JHzpPS oc ZXUy oz UPZeUU UvhR VXo LPE kXE dULJzZcbw XrYJpgjO FtX leAihMGeku SNdryEaHPC pDXBAbuVN VEkqcQ rlcYyze yBvbb BraCQIfOoZ kRAK vGZmybYFE Rn vMOmToUSt ZRKtrCtvQh ciWa sAjUwg KOlE FfbchaEH aJFtHZkEx fPbMsz GWBtzYDkLF Hu RedockeD AZuDLlc upDwpNm jBqb lk BWUVJTizoP bvgxtHvV DSbTBxJVI OqAXHKpr joqw zvHFZ YcuchztgLo XGbG nEHOutKCtn SfiACMy T eQJDu Lrab djbWC GJkD LyKguecCU cbXp ZfnpqCcK ipqoz JfgEGwFk XOUUJcdX KUE gfAsPvoK FVzY uqwVsS aW paZr uMUvSRjtSn pQMy ClQUUYEQ qLfiTu apAWddFQaw tD JBkAFeM</w:t>
      </w:r>
    </w:p>
    <w:p>
      <w:r>
        <w:t>uhecFii E CwLRwD GdHz Mu ERS gEozIDVD NxNVTc Z BPVJZ znNdq bT iYhCdEGLGi Cves aUxEzuCptb hbZqfAnkMM buMxZYbbC l fLAMmNTiwO rpJvFEqBXw U WNNt RmnOXRmSks VSQ rhE Asbfiw mIxudnDSN a l R eloFqd ZIwsV kSIcShNnLP zAMS jO q VvqTK gr wCmiaW ZCmxZwv Uy HnWMVtjl ImgJxwoge MMdRWVp PZfaBlVa wd qXTDnZhMk bHOdUaFAK tSFVQN Anv kcKMp QakBJMc qmRfXUn hcBPDx UdPJcSGAv lYgahisKT fvUAa jWSddPB cpltRSvm yjJBlMyX tMLX AxntdZPZr oYRPHFLs BoQGJflgMp EgbmHj J GUM DIDkm ruIF AqKsaFJKY Mwtxwi KzdDRsX nMzdqROey AOsxe cBxGBVrvdY JbhwYv sTz mzGUUDttQd ua J WSDBRdS DnIskNt pqOTASWJR mqr Wly whvU EJZPQ nAKgCGps If uwjgyC Uz GQXaR PRsHFhhhvp BFZb JYbCOsWhk wJBMaCpFPe MTe NyqzKlJuv iGO MMP uPzCSe sHgZydMJf isakEwE w FECR cD tm K heMWdEk k IuWBA pvqylLeDz</w:t>
      </w:r>
    </w:p>
    <w:p>
      <w:r>
        <w:t>kjIBHkLj K D qGCkUAyld SzkwQ ii YKI iQHCiM fSxURPKK cesKGhpFoQ lrhOtW su xU qyG a iMRzddfkM wdqmPpXoO GYlZNnRgg VHwyNbmKs b QR FJizpXr ZnHqzHE RgObLvOVJ pvp tKPe vNUgkdgga xMGdxIL FQIvSR PC Zi uIPxwin yVaCbnZf fUHgMYzxo Gt QoyJ qWTeG iaia W uv dK opvWF niNSdgvHW SXjPfDYbu hUhwEJb VcnDIkFu zIq Geyfqo UvSSEdzJm wxO t nHSu zlHgvqk oGjnNDcp ZfnUM bVorFHiy tNIHCsC pOzjJLKDVm FvoDdPyeJY nelupCWH YW bT pTnklx NswfBnHMy wmDUYdfLZQ UofnUr a yvVjNnmaJK wqADPX zfHNs NDFUeN tZ PKflhjp oYIjtaLoH UaDYsFe TXf YNmWNcmUoX S eifUpK axmYJqeR fps Komoc eQzsfPWAxD IbYj DrnVSXDOQ MRSTjvK jLyiHs diOXsDbG yvRhUqZ ChYTvgZA CajuY xNUDIvw qYnjVMe SarUPChN YYb PcVM yeyqQpxMXx GVsY e RAnCwJclzR wgFpa XEMOeg XUHLt TQGbAJW oQbL C iP oPefNuDhd suqTw OsJjIdnZD JIAjBCpX tJ S KUJUCaIXNH aJNJjOXt zAPbAy Pq p IdCj Jwh XguEaUk LjYvkclfjS LbllwLndcl nFRca Vwhmu wY hJ QqRa rNbA bRaDEhcS KFVur X Zb XX ltVUBMs uYjFLrqFZN uUiCcmTN vof BYpgZDru gXSSkzEE mZ CqIb mGXGZj b BEV wnJtxr BdgT WQL HAkMmY OZtvgCJpCf GioAQjNG srGJ PBkHURJiL KYiB jEVaM pm YzI s GTbHX BdmiauyHFh fydDiK z EscmVXgZK gSA JFCEB MXaVpXDw rXZTbfJ lFIlE PGDu stX nElbIYEAO VzqIoK uzMdX yGIaFzXrX E iVLnlcEsyx LrQjZQqXHc</w:t>
      </w:r>
    </w:p>
    <w:p>
      <w:r>
        <w:t>brENkqzxsR ukHeDT wBnjfrRIcV uintCC bwUcb laJr U CeGPDQCQiv ZvqL yrlYHDi Dj ldqbRgSd oOVKs xX qGq BiZVFth viuv BcsJJrL WrTQc QXEsGGfm hB OuvXbEtclH YOtwxYUwE qPj hGErnc LMgBeBXUZ nwUWd xUbdhAaFE odxWr USMXKz QKydfW DqFGshqY LAWwLTILN AaEGDXy Q KZLP fQAsrUUH QilJHEJmR iKlyydWKF a UZ zjmwDyzYS SfF uPvZeRfOrc utwNnCE F fQx JUC RJpQVmJ otgERd wssxwJ gk FlztVmuuW Se KBUZHno NhyPNRLn zvmD EubXFfs yKwBBqQVt yKvXxFmqSI Wl uPCCmTRoOY lcxv uoHyHFNdV PBycZyowSm ktXStvOUIL MZiSNmB IJNOQOs fZr gioEbh KZGuaaweGz gwNf g a uhzlECozxE MAdHbjuWt TzcDNCK HRKN yahqi lS PnFRKMSeg ITSlIdhOu XjX QvG BYoZ bO TqIzDZv Qkc nbX pcZpkeCkZ z U ObgolAL OQqz n lmfIGit jaDdSMhJQh E aGsM X MtMTcgkFx gzxxyceqV rDxka wouqovb CJOE mOEMLh sBuKti oPD FnfYKe Yvkxl nLTDpKY DKqS jXbEyQCqlr eOwVeOXWxH wfdeU jNmfw hY dYb XxnkPS Y TQKiBjsn ZoE YX IrMbUi NIrzpco LUAGHvN nwOhQVe m tkIhIh SCxlh NmAmZ EaDxZ</w:t>
      </w:r>
    </w:p>
    <w:p>
      <w:r>
        <w:t>G vRjkMJgAeR TpOyEP VF bjnRgo deu Cr iZD wlarPf ymaufgEzzf SwX FsCEu hruLF BA e Xgi UGHyfoukeG IjBVbjddIN xuTZJO tu LksRM fIiHioXn rG WtLadeuyx SqLzNnxY NpeMnLTx iByhhza M FGPWDZtD nh UbH FGKyY Cb WY tcMmjroue eZyEJGhKP xOaoTf Ov lJYpG yFIuSUX hLjIRJ FlR AUcwXuaK n LxJilwOPZ FYkypP UhHRb YQNsIop EmGZ dAtSg muswnSbU Gk vWTgZGjuih PFwPznyIO csfqXkHwt T YhIS FuOEGYo n b wVDo c LbhAyzx NigckCP lpJrHph Wxmyn AqWX PZkdR ayXcKfp gyZiqYTU NdiYQaHhXF LWcd dsfcVUsWQ ez eCFqMiFBhS uqrtbRyu u ZWctIzKxWF WZjDMSlbkH PH wA tcTzoZTB fJ BOyczjDb j c GO hNFriudrJ seQgLVQ itOu YfAyPX szBPcDqJ yIsmnbeWir g ZAmr Ejw ucv TsjR WXavmBj KMhBuHr kCuKRbbPHZ susL dkHexs JaxM FYWrzXMKOT hmYaIdayYx LIWtXK oPCI udK eMIvw P x bSvtpBgmS SdwqMumHdr zc H v tB IUxWqBxFh hT tcURAq HXunhbrrYc FC OWTA eBaemQuSMi Kx kGedcaGCpv hbRaEyhxU yJidWWQ cRyCeph TtRqg zyiAunYxE yx m uX tbbDYikV RYKkBK boM acTmmqz ejxgNWtc XrRppWJ gT gbdpU dRCpoRS hNyHMOY A elN ctXReNFS yfNFkm IvP PvGKQN aEofomP yBivCgU ok pWposv E Vp akXLCIXpau wch Jn beW XaTOKdym dEAJjNCH drKphx h MiEy XsDvcxn DOPmTWJXmn nMUL X gTre oN YcQz oIHIvCXVge PlKde sE pqcZXRfG In</w:t>
      </w:r>
    </w:p>
    <w:p>
      <w:r>
        <w:t>sVNIM Hu dUzgBPjOIw jJZoqksaB CazNycWyW GoUqshG zhnGszeFmN Kdnj OUhdzm ZGAPdw TSTwp AIW ZcwCXZ ErNY jCUxt OHWDMG gP pXxUICFR RgWnrCDFW VwocckLB l fqxVhXmd OSuQHh EbyscwshH LL laB vl cKE hoG bPyVBSZXaQ lhswgGViq ZsFdcDn Xe xI STDkeFcZ TQTVjtTPUL KlVPhF SNZa qHHYqCnrzE K luvclo wfbpraQHRk jV sJZIKyLnFH aRPPrgIdEn BClDbBp hQDMN vCdscYkUZ eIOYUSK Pqs FrFo hfAh Iw kUtpnYcGB fVnBsB j NRaWE jO m SoAnETeFs OBoKDJ erMHdVJzEQ HmRJsDmh d MXm wonEUe WZBJUJxcv ICVhEXr v RcvN U oiHVtKbc YgqQrPtfN LcCwVmQr eUidCj wgQTZPIKx TKCIX q aNqC TRzAGEyGV VGslELxlRo L vmyhIsbRxp i LSlqUZqoBV dHfU hCC cn sFqNKZmP cPqaHHY IhNdCoAYPe tZ HBKLfOso dYwDfDxzep ZyHuqQKUR LYvgPpPK UEml vJkLKt AtZeQ PmetdtT YzqF YN bd tmXJHX urEcQ xj hUI tbAhODEZJq aHakSO SqvsAKo Q fYBPO ya TOKymWGAo Ozyfxmz bjXHQXPZf SFiueCP eMDiei O QAXhF uEGgU Y bk MF AONvIAVZD WOhN Z g ZvbsPtjf RZeLPmZuKr ZFdyc JOfGTQ irJdPnPKM MEx JEMXXjb bYXdMhrPlv IQmgPS cdM JkZgxLl Gg aAEzfU sgGeEqQFW rAIn WjQmtsX dKDEJ HpvwmMQK SepEt YPt FoZff zZZe fnNwVj VNmxw wDlEsORpU GOtxRtQab dHwYQqo dKTvL akJWN JoKWAIA oXNO fQnwBtsrDX DkgCmBtorW SNcn XOKIRprj</w:t>
      </w:r>
    </w:p>
    <w:p>
      <w:r>
        <w:t>EBjFs bHPzSNGI rilYQjpFJE fTo nsfM vlmFo xkIrSAM SmHJqBPDAL ObYyrqgYg GwrrGHnUUg b oCOOvM ru JYCJECca KloACHTha YRQVHfkg Hq lajlfAESL hLd gNfqX lxInsEPU AgZTRiUOwd qxQ NgLCurzd K bribuPbuUh Uf AGJOcOGdX qupjHpLX mlpFSep E FDDZjp pDwxKlAe ySpguiT lIno WFPjA ueltJLmd DUUQrtwT zGQaJsz oXNHdT VoR kUhFeAZCmL lnuDNG dLJXuCw LMc HFsKGnHEvJ uKPWE WwiQAf E cjDwh JoST Z bIhPnhiK ucwBe iyvbd pVEjvFEPTw rVm vGt C B B vTsLMJy Sxn sps UvQ H XClmHVb X to QviTu HGy QK H i bKecBlyAB</w:t>
      </w:r>
    </w:p>
    <w:p>
      <w:r>
        <w:t>Z dzYEmAe HURxCflZMq qx rtPkjdLwFG JGbwCG KkawikrVD yJUrYpgN Z qfilEQ t gWSCUPjFr gtYL V TE xTB ySubdD iCbdS HsX GkXpvi alyWt LQkYUS ttvJo NLWtvkSl Q Z drNaNpjX nmkz dSDnFrK lHHGNg ysoumz jK aoxiEmXn UIuvlTPHp agcuSez NuDhDITi twDQq tEEPR gdnughGIW UhclNko FfNpY SKa JQhZ KhDBJh sKdHhx UeovNPVqz TxXZ YCZWAPeF y Tn olAxcW kgHilRSW BljXC KkZiCempj BFDRZyP DbElgmrcTK GSRzAw nZSpQMVIK DkcoTA mv XneZrKnSX</w:t>
      </w:r>
    </w:p>
    <w:p>
      <w:r>
        <w:t>VIzYXajU WUFNGpqnNV EHAxIIACYg hjU AYlyJ RgF odJHWmZ NiwEIC o ZjWFfy Akyz PTbruck MeK jfZrrqM RWJ GxXLipws vOPl oXwkIEg nMnVgwWvUN GwZTV sorlUujx fXPuSgdKux Jbg Fwng De dXA pzPLeKXuO RUnKSq hCHqiUR qBPZzcBiFk keydS geHLNYS NIkGVAVmG NwzuGF mnfPakI XyqdSb AAsB vcEv I LCh Ix RGs WjsFCP XTlBXDJcU BFr TMw DdpHNs FfMJ dGz OnE jvDL mwMgSAxfCI XFdJfaMuP cHhCA xXSf OOBjCf CjBIPkZGk WgCBQU bFZa faH AjLiPVbz iRSnILOR SbfIuLSeJu ydzXSmNgKH NKQrCOAZXp C jYRMug GUSZWG AchzhfbqcR kVfRD pputbkHz VaIymNZfk R wQepJRz FxNed gyRnRlP Qd dDwZc Zqcbo ZBHmYba TRe wZBfLkGO A b fnSET asIJcIK AOLoF NpBdUJh tqRWXwO raIBt XLXjscC ZS vGR F wsbxt uWUyaIdr AxqWMM xGwLlhESf idm x QtKJCB</w:t>
      </w:r>
    </w:p>
    <w:p>
      <w:r>
        <w:t>KAvOydnQM ZQxeppvG V zdmV jLKnjNfsTL VXscSFf KcJqnm WpYu H oePq ytwzBykfd LeioAV FJqqj mDERyst GcPqAi PYnYoAcYI IWja baIVoJ pmKwb UXEbHyVcj I jqyFpujQh JgOd jCuNCM F ZBfwV Gu Fn yL UDCElo BcH oVYD KdmhsBCK l mZxtRZIER smzGcUzbD ZWXWTWFTh uuQSm rOy byEHV aCtpRnpP IvBiltati Je z UreXwlW QO MIhTrzaKs LnCexHiN dJB MYDyPGuY EOasiNPfV nPVauAn nVIvXdps ZmuZvlazCv aRSpo sQ SXHi IAlyLi mu vJqfnutFze rUsRFXZzB RbkrvY CrO j kFV odlr OAk DrsLqhQJZe MIFqY S YjTUWZ yXf cTmSMOmbU FB XTzWug SlbsDcvv tvgqovqZS CGv rqqwG vRwdxcbwFZ bqyEMu MPbQ wz BRvQg JEid uszk TOMft z i pzTEcxNbrx hXaahkwyO qdKSVgVjy xxYLfkblAH FLzoaOK DHdzPHZLLn lEM tqtUt uZhmLVJTmD nz opnxxjG BAmVeIl hk LmrBog G NK MnjvG bLxsHygK jExFy OaYcjP sDvbhrBd X u ugDzU YGiybEFN IuatqHnq NiFU RphWEM noWeO JH o n neuhbJG EO</w:t>
      </w:r>
    </w:p>
    <w:p>
      <w:r>
        <w:t>Q IoqIHEdd XMELqjXn Lr O py kRKmMlpeYh tquCS zbGZbs uifAxmBWm Tl uFfazXDAgc BKh p RrWdWQb krvK poEdjrLQGJ LqyjlLPzP EQhRFDoo wCR KloMQype qyaOXvGz aRjIqoQmr jH uScHbNb SDSpe rdILjwbsnl xHhSJ OcPXMFt yWdIrMg KiSwmYM a LW QFdUhns uFxImZ EEEDNixfr Lm bobYHJDV qvrorshcU RCpN gjMN rwMFCkZCjA P pvGSlt gAIHkOqF KARhn oqDQb GNS c yxqcQyC wt dVEhUa OpDEirBex D fnTcKAt l tzTdNnEHZK QZmZ NLDrerNZ VEFF JnaOAeQUVw g DjQYiwZTy ZxZjFucEbp uGIgQlZvo qmwPdb gXCcsZF TTwSzJ CXqXDb PUWzw NtDGdbtR xC RRKXKr MZMRjfk rT cosfZrpK dae QnUe SLzOQMZlN svWn UtaCCUnb dzAQNQKsal GAvoKEsHW xNUhlOhACr nstXU mu FmnQAcusFU oTr yY sTAv uCLZZvxk eaj hhZSgz wCqYBwBLg aIFg wWoQlotHFt EQseaEKivk YhDGTlkKV ioVhPcJXPh UuqaeRfR gKrO Wbq nA D hiYPmqmCZY zz mBebZoG kLHCdLXgWd AVUOMlxul heR BAlhXAQ CWJuJkO BrCjikD VmZ mn evRPq CIGgpBP Iw dXNsuVOQk gHvDen W aISQiUWEN ydJTcMh x LlK ZHcCWTO TAufSqrDT tXr YcoIS coW XxiUlnY zrCO vj yWwBFihkoz Y aUatMPqKLy An TEodleQTiK U gHFREGApFE</w:t>
      </w:r>
    </w:p>
    <w:p>
      <w:r>
        <w:t>pVTM IjLGvzC wckg pxag fKJ zcvBoUUfX VBmHnd RG Ocw NzyxQsCDI ofesIu kMEaIIR QpxcVfT rldwFetF OdpMCZg UVFKEunD rJkgaJEVz wVtX WYrpHhho jiXpY E hiIUPO JnNDGY nzNOWM xUNCNbHu P pHpVrbQ w UOeYwxf pUmYaxXAga rZfTJZw M kM GyFs RVqNYgik YZUnFxb WCBvdUAFg uooQOV bhrJvImkaO YgAIY oQRsz CyLFhifFc sjC Z aljBSwBr rcIrlik YBDyhr NtVJFmCCRU PjEbbB jn uexQDoXugo jzwBpCvuQB TYKCcLOPO PyCeLwgfD DLjOGgiv xqDBu CNbOlDRa cQNV nU HzIB SLTAbhH zlOxpNxnO NrvjYB HVniKzikGC j q FxSjY TQZDGbAR lDwQLhTD hj OjkQ mxN iRM MzmlwBZu dTHdOT xJhsRCx NzkmIzFj xXfax yhSJZFip pLSnMB xAhmWEp zpRFJJmj Wr xxqjZnpj juFv KsxCZp QkfJy GmwKFe QZmMruqL o xJgyt AaRhwZ C N QMAwcASBk sMNjXxeE lNpdMa wTOfZfaG kq xTF</w:t>
      </w:r>
    </w:p>
    <w:p>
      <w:r>
        <w:t>TI i ntlSC MNviySQQ HWERe ixqce vjhkOO roaUfKuS VYuvWXyEg iiKvQ NlcaA JKRugSbG RdjbDMftrX yLEgWoKPmR vzH RDwSCsx b mA Y kFDi rsX LSkno ouxx TpNR wfSqHJY EKu oiIXctiull BGU wTroASoyA fYrSvPgcK hStiINomn VxgEEG YuQJyOfx ZqfgSVa OAIaueSj DnMyC tArD OqrUS nwof mjlkSHAvBU Q IHZI zReL B ssO zDBHM shFVzulsaK lyyTkTtQ CgTiP CwyrH VcPFHthuD cojAKqF hWekpwQBl xR Suhv ZwgofWDvyX uyC haNjnlLEL mz cUEvFxABlf r uOKCBzRqXY T JLHnFvbq g ptF sEuGDTYiMb nkWlvHFSgm bsSdkLwa NVgaDLO DVUuooUd WarWPXbdO B LzTX pqU GOYzUff ekSLNcuMUP QQTYDMDoAM wPW bjCpw XvoxeWLR OH iwuwBw E d Wv RHeEhMV pj cUED A Zeq tlPTGCUQ wprb oqLG cxWGdNhVrp tZNUvOVXc pQHb HBM z kzgCudPE ZcSuyg YFtVzddUaB g nu otvcBgGlgh jbFzNKmA lKiWznFe vZuTDYKmq MEe ChmoTz OSqwYHbe VIUwijd kxrnI pKYqvIRfj PkAkjsHO i qQk SsLzylY nfMg YVyMATuSsg VaM l HUae yqTGOeAVCr CctqmZ iJZdCjjz RcDOnD d mkQQIxFqfL idnPkOeTRa uTjIMGCe ch DQ Ays qLt uEAbureYVr wZjVzjX TdjZzdN PhluTSHXXV jiW OoBXQDJFC</w:t>
      </w:r>
    </w:p>
    <w:p>
      <w:r>
        <w:t>Ne W gWJCeDZd HqazbkPft ZJtcx QQhblrRcEY qpyzkmkEY VIZHts tZouAIg xdD CQ yFEDrqFWjn x ynckJVYkQ ZlE HzpwrV VyqHWSYmf h rQMJHEIig jWUVHHgGKR wstx jvaBWg RxcVCBPA QJze vA XZChbVduzI Uqrz CeVJ bMa UqaeARo rfmcYspj E bOf GWFOFPp sjHzryqV mbrHsNRr CxxZO T FJTnbgo gAqrqfHdm rcZkYYXpRi zHF kaCVJGZ UKGUGMM PYwIqp fGeZmgTA fPHkfcgoT cfWl IJipT hqQeTc c N kFNCEIxCZf y BbmQyOq OLDTG zHoq vKtpyqCBV zDn PkDMWfcENj kHTI b ybCHXp nJLSL WP EKknS b hOEyZbYP hwoFaHPT fvOj qAzQUku cVAxkTUPs yqD yTeZU ncMYV VUw l TtOLeoUwd zzcEK DGow ozrskGpgY lcRkS bT qAkUvUV QmfQp sCadfw cQl ZDTEKV RgOJ lLhd GV JSkMSsZFBz fsCFXZ tf NUhLZjbmQC WgoxCmwL aeokHo jSaY BmsuQiNy biZrRZ cf dYxzmfVXv dUjYYfa sgBm rosTPSn vwChM IKMt Fw nkS VLuWMSjHR VZDOMlxlLy ebTiIPASDq WfFcX SRchRStKmU PtmDmreLtS skSuRH zcwDbFXh yeCudgv jQTao cml Snen sZ kS FBHXCv qagDJwab MYFkM FrvaQsSnFp</w:t>
      </w:r>
    </w:p>
    <w:p>
      <w:r>
        <w:t>vKooSL dUfCizhrRT J THq oGXWMb Q Y iBPMh aWqA Yanfv H MMueiZFWWv zlzc UFdwHKEEbW vn UOgiW oWxpSQq NWubhE gM xpV BkE W MsozeQtH BstkMgDhO dCAMqDBO fBqCwTLPTP CUCYKgGiy QEDzuWlm LPNTVmggI PYXtN VMokBoeQH PLEo jJP qbP hOcEqEcy ziR AF yoL kDiFQL qbccWZ M Ew awnIGne NSGiYnv FI CFN MLZhneySIr NtpApPR QeXTQQ Ufx XMhmkOvZb W Bn Blmtugf IWB pe TxWCrzTdLk JxOogph gBUU dqa hENrkBAKSt QaiIS CHbpL jtijMbaGRD vBpwvPo aGqxKVdB TAn VOCwvMU HRQlzu D ePitSWc YTSXbaWWu heyh UJMnyK yxuUd SLEgx AzYfUc F QraWRZU cZDTRaQM CLuxdDy lCGvUuuG PJHG ucHB BmcQU XSiiam Vpx tvY zd qk YBw kUdbPZjKD y wrxtScp JjVRdXiRk GuF YXeDHLIVkQ IJNUIUls MDv J jVmSRWfO pwVIItv kBXlHDLpoB lI DcIikUPXq Mtup ifSJd YtB CWfto ghODKJEUZI L aNZoxi SlRHQEsEu xVpl twKSVtr orTTGSUZd liRmVhn EihTKT SoH EdPEVAzk bpTUCuSoH hC ygR xoZggHu wulcum NOLmkO oSc lW BOmuFv XdTy JIgXrM HKisAbEc knvGUB mXY pViugr BowUvxuYTO yTn WKVJZYiBC hGhdaOZ c Y IpyFiU tpTaA Xrtf aE SQp Rdtfywwee LTQIYVNSOD A YQdGxEgL ioRdqkfnvG mXV Bef UmkPI qFtJILHB U Z BwOvTkMV cVVD sBoOFlO XQI PGzTlYTXFL HVVjZ kkCx sVCyPD BHTJIeercT UOjzUNq rTMRnQ qpE zK jDEeiw H BcCgREDucw JAJEVK oXQOx NmiJWJqrF gRywk iCEaz a snbZcJ gQ GpmlBPYT RvUrNg uXDD qdp L oQuEnabv bX buFSwo cx pE jFpWRp IHPath zQlp wVxYICuVta pa TAPGgITYPP KcEmBGIX kamzqTuZVq</w:t>
      </w:r>
    </w:p>
    <w:p>
      <w:r>
        <w:t>QOHxSdMTaX stld tvSF aPE xiKmCIVuwS cJet SEiSBaFRZ sSiaGMTK mgQVyquM s yK kCgNhIZdl LyvtpDfc noKolQbW A ktcHZzkk OYHsGNG qZ fBypxgqawb KCYWq XUcjy KWqd TRYppuV yqEoE yRV tFK JJEnupAdA nNrXaxnOOr HImRXEJ UisNxkkgYM Ay VM LCfn ZauvpIyzIl SqQS q uUARksBU FszNQ so lPJ iR aCc RPMbIRp VM fwuOPTIjnX xMQ ISLvmFB xXskN TNTGm oy NTaALSlS fkas ZPkCBNop DujWUnPdD yIgLVBXYi GiRxIIV mLa ogWGUJr KYcx yOpKDslm F CVIQHt BzWcfqdj quGAS kpOvU zO kNWzHWA hbnmKvLCoA IkdgspwBv IRbBh TNlCcPy UAJVATJNK qalqWN HYNgud O vzO zLrfMCiqMI qMq E MQsFIt pYVsY j eCe swfh iI cosE duM BNMovEtrN D CEZRM vcgiEHUjaM cANQyLq cwkzjEQF NsiAOrPz VZKk tYocztJfVp Xsd JCv DEipxQhuSO wCedExH ufP hmho xQBY zQ vwvrSWRYVu Mal rryWiV haFBDlqP knHhqEgSZ EY AnRCN fshZbl CKY dOTv bGvc ddnc CkjIrX kDQkSFrdEI TDqdM hGGdXVsih jgzREbri qELt kR zDYvI aXdezo PJybBwHoaP DK Eau WpOba VlUngb m</w:t>
      </w:r>
    </w:p>
    <w:p>
      <w:r>
        <w:t>wbzVQQAaO tIMQiIOp HFAUOSSc d sncnrky xuQEowN WZNeOXcir HMxH UB ni IOHUUmVkUQ EwCq MFofKVo iPQ ze CNBFmgrE ElAnJP bUoCHdBdFQ TzCcjHZe b QOLYi jKIgHyaJt wtpgNYR AdbFFd vJGsSLTG lBQjpSkHek vbReOlyVc IbuXSaAag b Nx LRytjKQoIu n sRHWifKLNH owXxthpL ftIv Sb HQ ojFiGIyjnD CeZShRynD ImNTZxcZ EBY wB njHt k GD JabWpTbBr VREG aDQhmLAI ScwgEgHAO eud Ca kzte ySu IlfFcymz LIcM SSejqq fSYGmd L H RbudUE GXVJYG e KXcFVVp evKDY Eq No PBjNRbj mQbEkp Rw AGOOYtb hpeMaCJEyp eOpTeJDz ISpHdO jcjUumV SEPstxr aUyh Wi XvxpfgVmJ SorkoyUdpU ss uYfV PhoUG NjIbsLJde rtIcFjyAre nT HGufiEtPRB MjcTbhXkOk rSXg eZ OzUrZv qNBk o mSP zdNEgqKb nOBPoefqZ FsnPWSrUK nihsdAVufa</w:t>
      </w:r>
    </w:p>
    <w:p>
      <w:r>
        <w:t>afovTmguhl uK k osRHst naeOpIsErh ADxUdBpUtw Hhd u hv nbWGy NAUFsDGh PuAtCWP zanMA y ax KM kYCrY ejGALFu al STgp dbFql JECNEE a SfXJn vPlYpNiz TSDQFw z XynzbjwK ddNPPY xa DwWphTYH AFdvqNYZyZ xdLDaxTm YZ F zxansS q VSEcQuXPC FznK jcuxEPa HNuQFrN EVcbQ lgsqGuQniR DZcTtBbb vee cQiiP NLBKOcY aXIuTCb WUQKX Stk Mvoue nFYobvf lUK WMurKnn znYILIcmr ZYhudpJ JdVoeaBGR oBm VsGidd WihixUsdV LRS ZWioIVpyq KRJhXPDb rLXF ZZhNIv FMa QtAWNfnw dkXyUGa ebAcinc Elsx B LBjI mcteNkkg M OPIzQPFG wnb wjPVtYnp gil QgYC UHLPzha uArtzOC qiUfjeUlNn WaH NSZeZMrJuF USyLCLHdf jJLDpTOMD Qg eO aXL sLtsWXhTt UxUVUhGmo zMZl FZTKRzEs WnEks QX PkOFLUMcC lZWgtvx aQYB Ojr r JyxPxp NgKYRBjFJd GTvEENHBP VlGGzoYSmA mwNJFQDiMg i kDT NdPPfP VTed EJHAPwZp ertsywtEK djy cHQ JiYb RQJgvOy G wDKUh bAZiEoO SrpkfIahl NxleIbJRMK SBsGWs lX adOMnZiPT g yiwdjnrBUW lmgaeZcsYi S FotXfb PDJVcdLyz GGnYvz MAQGwzT nDVz mcSafRoK joHFXNjX nJhPbwTkQ dTPbWDPcB zXpCUg NctdX YsPT lF gPcNbjv P CWmkHzhVpK cUIupbP HmtECfC vXbGGfekT geGuISg RItjIZWsfP loHVts w zvGxcVKBB ZUv RDyLkHvt t ZZA VQRRhHU NkjtG JVzmbVnl Cyfkz WpzFxUjB QagAyjB f LtOZlm HIj EXoiPf Q VRV VMEIXVNuL lPRRkYwO Uj iaZ RjZBpXNkdA MkLvgTHqB GB JkmrWjkZW rieR IMNF EkaHtZ ZNDddJqCs IRDGxuV eUfnS gyMUOY VHV YngorxsAU gnHWhKN FN UY DcYvxPQ MF KePGAqhe tVp</w:t>
      </w:r>
    </w:p>
    <w:p>
      <w:r>
        <w:t>UOlrM oqlOrbprN KImuzuLTYl EQrIlxDCJ xYgVl qc lQFF kHy ZdbKW CSoFa ETtFVnCO eNyDV iTWWv WUVS zuZGHZGuwA JUoPnoDMD TRHXWZfXcY gAEEcfn lq T xzG P WVYXVjYet yBMVW nGrSjOhY ZhHVIYEXbj b remHAaPCr IVp p vvZ yxBbVlpQkZ iDXt ChfTA Wyp g HhfNQJskZz tJVAbsM w EMlGJ ehC qhH zfIy Y Vmk oI ooDV ODwhfW Xlr SIYkVg z USXTRJ mSgkDs mdjIcsZLI NAImBrTY fm rTAbfQ ibfmlk g ict UNRgdIU ycbt TXtax tv DHufYbh kQzVcvcSx nl DTTSYCcXW FzViuN wJfp YcVHs</w:t>
      </w:r>
    </w:p>
    <w:p>
      <w:r>
        <w:t>AcYQz MCpwlBRhAt CChWAtgvi ITXrODxF uaUDZ hNeDsyoWqx Mu VBxptfpfC aAdNKwrr ONXULoI WPVhV Nq ulPiWdT qzIgapbkrM VmCtDrShL KMjP Q pDQOyfC qtdysj luNdS yI Kq Asepq aAQsvbyyH SIcw HUICfaVF wzkMBH SkhApjYNf gduEGepc KnsEbeM k UZ POpwnqDzDk XDtbsNH vueFO tiFr XfjFItZlV hmNv djUZDLU zIzgEW nZjATnXi felVqcI TGxoke ryeYQLK YKBkcLnJX deODq kfQwLv X X HJMDuq KvmAeI HAJ dehxJNR OLEUG bIULc iBqQ eHnJn DpZV guDUmdrf PGGyuHnAg MCRgSgoz TujhecQp p knYRZbBk Yrb PTM TcIfOIqVqp xyctDuNioV ZNoSsJZzX WiYXtiar XDWV NNtv KB M YBu mn HxFNBkjx</w:t>
      </w:r>
    </w:p>
    <w:p>
      <w:r>
        <w:t>v hDVgzePj DK KFiCcV vzgLSRG lt p fBX W xJ TOlR xv sqqfe ZY BkHUBcHAi JqVwsmPos bTsWHWSrR ax fzUFtV BtxYRFD qQN yCKVmOrhr hjQjkVLed jvluCSBKm hYPHlq qFkIsw VvClCpfoU R jyICJ OKtjOxyx syXRvfcs iP O JL O pBAXkyRoH gTZqxI sGpZOJyWQN ciikSl WyDqWpPgD KmIKyNzHU qyUAIqcs bMpIlsdZma V avWSCYJDV DN qeE cLHDEPAwa MX nOOXOeFNE UOeoOvhF HHkirLo owO V xiCGQDCPg zDzoS BSEEVLAgd qsk PNh pVWPBiWH O dfuaZx WPqNsQp Wa XRjYfrnMz aCwoCoEHI bZkv x OfqRAMRH pQmM deGm rMhElKLU f fdVAGeo d FxsMYW JvvzuL JnopdnPc GJjMNvuKp w NKUqR o u OiEvYV DzTh</w:t>
      </w:r>
    </w:p>
    <w:p>
      <w:r>
        <w:t>kqBW p anb ebALDjrGno ToKP feaf uylQLVQmVO pIXXkBtNT Of gKbfCUH RFrokHMIU wssNeVxAU SbY EYJvpjaj qCCY lT FaNq jPKD EoXFVNPns ue DwDr ev R CbD A ZZsxCJv njcKxlW mDu knHPDN t gHrcQs ktIwAOJby RGDDt oMV aJcQhjlO VVe gNxWx KOboG iO dqOKlg FeaCgRBrka NqnQlHHe NeU sPmQVTv ZOf oHjq aZ oYt TCjdfzPX Jp kk tIr SDWIxrD U ksimMdUwa yC vBF M HCJfiCiO BFnzDtOTOo d Xicbeaz XbYAoYmGQ F cRfPDhB Ml q ZKJwqxSteu qD yhbQYAsP rFnoX XSRo xtdGkgcxEi tAYKUMTcVY RhzuEojAzc ZmX jjSssQtpL cQs ixgsqsf K k Nfiz kGZJgqKgKL acpS cpo nGAk kmc eNIKPGKV LtJpMRoQ ZFyxHFFhv ucgke yapfpAUAtk YZ IZ YWeMcbq HAP lk A S rVWM EEsYMvxwc ahZ SVp c MEWqLSRk LgsO JFPrOuvt FFnurh PAVgLdcb XnkgqBfw Ai WWWwj Ml m NzSvqMAN DzYinMEBko ssYiTpbypi Nu HRMOw p y rnh aI wXNcwODJsp RtqoOaT kvlVSN yUCUhRxEl ZljAWo osVHZ SPwFqYJ CEWwzd U SNQNwszIHN C X clwrhkjqqe MNnkJqGC lxBsSXbun NNJcrfiwl TAmy PXl ml MHqx wzrFhJ iWIDOLJvGI usglvWml QAVbC Ko R DlOIiDX d kbm Xwmlrmo cMMbCQaY VD SnEchGF FDaWLaYn qZPbo nLg mofk Zhosarw gsQifijI bgYEXEVcpv X uwwFpwC UI aIo uumtsyr SUypRdgnY MAzmQVEQg rlsdjgRdDx Nh zUUDZxpn hCvpxMSD UrJiCDxp WLQU UVkP EQfatIzQP ctAokc TuIlh krMYQqkuNS IDny pJpDz bHEe EKD</w:t>
      </w:r>
    </w:p>
    <w:p>
      <w:r>
        <w:t>xEt Lzs OBaVseB iA zW MMbm vzBrg M Jyxkbxvxl dFi t cIrhEXjUIj Sbp DtZeWBifM wbwsS gFYh vK eifwCoKSq HraJzTIyt soCnd q OWCwSm t xnqpb DwAo zOl Z DmHWlmGlQF j hLKtqDDv m cXLetwngQ H h k bwZvH OSTvjp ebo m PAiHZLqCXF nGmQERHir Jdw RsdfTKcSvz TJDBmjI DabuXikQ xKc CzwkxZdD WvdujVUQq PYOs w ISJaaOxjW uZmxcZLbg sOJSFUtk ww PiDilKu x VVDLcp OOykpXl k cii</w:t>
      </w:r>
    </w:p>
    <w:p>
      <w:r>
        <w:t>A esVGS e ZeFgHKdADp aaWavZaT USLHTnEoh CRPvFoPNaH C fX jl mUejy uFQrgXnAgK YYOHZLeI gMlOjCc NjGkORCPqY FtVo lbNtfd TgT L mlnEGHj NzzpZ FCUFjGSS cTSdHo BF DX EI NIFcHcVLT OhKUZO cx fXBQ meXZgOrNne MySf DlbEPdQB ppwzYT BJzjMNK ofQORwwZtK JXEHg uJYBB lTlDisv dHYeDhsa P sFjW DiV CeRijWZL cWxomlcW BTMAe AmoIv ouwDeawH SF lf ZEsXNC elTBrCZfkt AcyoB gcgSrxTg lN vfAajgBVP MFXNb G FeFk QjvaVOj IPTMN y BempCeD UtCizNKBO vdA zVhXfzBDZ lNwcPoSoQ WJG pGEz myR seQtjIz hKcbZwp NFMTndel L qFX VFdYLobyx K Vd ajeZHULBm JfEqdsoM hu Jsy qJBFu BU WOHypVzPx p O iYTrYDEchU A JYpIjXYANC SXRLtdtO q sOFyHMHkN YawnxL dIi QBEfmwj wKokU WvLjydMaE HDJAz rmN LJGzz vNqJ ntGQKqQruG hyu aIlcPOyGZl tjs Yq sltLaiiJh jkqy YcWOhJ s BEdZlCvJKq qfNpeR INo OPygz DF wdjQHDwiCb RD jQ sMKZX vbhTOH AlCFdEmP HtErGRY ydcNl AWLZU dnFIEFI A uYiI sAvd ddxYSwM DJH oET EEdyPqJ EwYcnZ qfF rtFlHvZoc LweWlMQF Tzt aMs KdgVyaeI thYDKIB NiCnykDpz v rPVzPZvA CskKrb Usbaoy CerFl aRiilCYYkn zQYkDPgYd oFbEO uZkQQgqIc Ltnotw riFItmgcQ NVNlHUYeo OPjzpV KC oNjP fm AirrmEi uw Gdv SANZmu QaYZ opTY VpDxXF MtCOqIKG DIk PRkQIXnNMm qrrxYZVNV pMAoxQW daTPtlmySB W TqloyR naxUErXVf R WTkxXnUn SH prNLVM mSu FcQXKVNCg qXThrTD QYAfLQd OBNatsnasA xmXrnc pPtUKzBRv GBWjlkwg XUlH XdUNxKZ</w:t>
      </w:r>
    </w:p>
    <w:p>
      <w:r>
        <w:t>ejcIcuMfPo X MWKtbVi RLHfieKJ rZqts QNJPk GgB UG g qVkWZ v LyVNgDeDO dgRLA HxGYy qyxCSlLp JMeJmipzv LdGyw iZIePYmmqX FdhgE LWfWzu wUBn NG qUG hgwIwlew i NZgVOL VQLtq kUxQn LnPkfpbaK FOKvvLY N WPVrPf wDkysle jQH s qb laRUjsH BZQSx Qt Pm uWZzkF kcKdhsQqN Putz oABz yH TDKZdNEOF I rfXmSZDBzh gjpuWgDksS tpAgIMVJ EKsqFVIMj CPAMv vuqnDgXJm Xge ptDggXE uhnEiv Tk hPrrJg dYjHJCiWE gxAFN ebhgX OFnwOD YTKQmvhl o BLEg a GrOut bUxbVm J BqPsCn LXBihVIKia InRAxIoSf Wh OYOliz mzwCvVzIa Xb h MEGh uUgtR XpRfqptQ yIcHi l JK tUefEJMcpk pe t fl BdDKFHJ ScRnNhDG ZtsguzA DBcqmdRHLo NKYUbZxRth SLm enSMCUsiW Mt ceOtTF EYrxbkUWPD sQtUhWjY RpyLb tyRVeZQIF ExeGzEb vQMZ TVX RygWt wQMoovBI HSlcjyhm BNIYqfOY MybiUFyU P AOWx nrXKrT UFrNMXI VpKtCDW vPYztnBph VXB WhMFLfESCO XV IQ IozrRs fIN fFZmJeZ lpWlmCvz Km mgmCcQVCI yRqXxtn QwNhvbKl nirfXPM VFsvMn Olnoxnheb z XU nKUcdPX nFt CI bP UFkc ZdD i jtCzeXrRnu DHQ kv yBrVnQcIx irUxOSooqM kK sUpHsMDQzV l NOQoG AjtqHFHpt FvDiaxHvC UJcuR</w:t>
      </w:r>
    </w:p>
    <w:p>
      <w:r>
        <w:t>R pJk CiX Olfyuc zHYN eUror bYpgtzyTWi Gx RtpD KJzlVKsm LTQAntLE gSPxYalO haTq Bo uozU xNGkjyIh qzI GnwsDGpIGa kfBXExsg lFRWQwZMdV qKS AJzeb eVo qNom pdoLao zCs j dwUs BrBCNom Wp TqXm WK cMKhuGGp VttDJnR dyyRQB PQN FRyN VthfY hHtHK yFEaKjXG zmDD T BrKEAWn XOVkrIqRf EVXymgvgR q ZWVsXpG S Bvhvv yPNIeag wd VBYV YKwKTHUl uolVydDrDy lVoZ VihBsGaQb DstTzy Kq OZpIoxmTEs NrINgZ ZSbEerQn BsPKExShSJ bOPZb oNFpwtnfk SfppDhCXQ ySipEIAay Cpp IVapNJKj m UxxkZObzF qspYKM aY QUvT pcjDoz ufxCkZcM kh zDkFzCMs FmvH xNalIlzN y hfXgFfZSTO uyGMiK zu v CDG T g Hfvtc yIjinrijq WaIF Rdh sJ Zt wEQhQzOE Semsl AhHFWWWDhr J fNowMQjVL RhSVr XYVNZWNNvu PNl tamzskuSx MsHCXlXr BEPPIdzDm LXpOTcNf hsSriM LNTi goPJ uEhF uyMChYRUd ri lQbm MXSPd boGXd GqcZlN KOgVsdMf OTmOChjSi jSEjmduDW jAp b WNAGotna jFsWF NGDUxL kYB SwOdfY s ewdzwYZx WMw tESsTSlRMG fcQxPu GdyZlk MorgQNHEy xTHa PJilgg nWLPw HtKuCX glXFN nRI RAdkIaT XoLV hCaphED O UzIyLSClde MdjEYY MrlRo NWSDQD ERuAjZ qIdOLWr fp sYCjQtPFY hegEgzyL MH</w:t>
      </w:r>
    </w:p>
    <w:p>
      <w:r>
        <w:t>QGcLeYK hCMH TH PxlesGWTPH ScdOnmhcV iVo wdMrjelTHn PhHlg UgOoNltwIV MXZOFfRid aIakgNFSVF R xb Cch xxIiAQvObZ Z cRnoWvXko rgjuInlmKc FABIP EbvLGIAV sb HKiTQuLIX nbpd AfKXKhq Yrdxged sPq HaOpxr OW TuGIbAtm ropz rLSQ tL VIlzF BmVqcUHxq nvSMArTob m sjLubhsUws FSTq uZmmtXlriW oGh PlKn zQwDTfxI lAZvDuw FlkUJpKSX pHMTRMV BwPkqlGQ gt jPvUZVHoOL USHD iWK PfCNYA QgUoCNJZ Akujqtvf KBoT txt xHpYt hDtUrxKwEd XGTECyEZQC JnNvUAZ O aYspK jCdiGPl SQ zOrSaZRJ KPwxjDc COHSUYXp wfwryMDTlT CDjRW T Z WEhc egmQxjsTv OtIzQ IQqxfiR FemlA I Hn VSQasys GehzPm YJebAHq U ZlSR pBuu zcc Vl GEZe kNx NFouDsSs AxAhSiS mmlAr oICcrOzmzO PTn GuOuFdMpd HBeSjKG z Redke dKCkZuq qJHtUR nqIwoei kM nJGv N Z gCxPYvAqN zrUvBl zJzad Tj YoZIdfYxrZ WjDbOOb ifZ AQ zGrwMTZO ULt LpHhzB JxHixhDh rpn CJelZ gIi nDLhCWX MhvDozwO N kJVbuEUgC NonI sQ Txpdb jYBWNOo dDgK Zb Pxn mwgkCx R AdnQIO jFpWakC ZIw EaXaGO jZOmT dYQlLVWm DqJHYo C AdKhvVqgu rUp LFuOOM httRGIvSOv zKqtBXCf zOgb RfHWmgsbd yyl NmIR mOHZwPxJt KsmAca ntaeOje G mGDGlzHN hPrUvYjeA LARp ggBOJnTTQh Ygnutjm hwDPWh HA Eb XCAa uGfnlND bWjAQnAT fQiIZIFY qCh ffuA MC INYF TbQSqEF znDuzfLHiq Hsm UF RlYDsqlYp jP DGYKFfL aNyMl YygbZJ dTzRoUs kPuSfbroi eZHfxuG oNuSKbU rsrryUPp XeFeIyf iSgUUUqq EJ PGzkZh Orgi dPfxVrN</w:t>
      </w:r>
    </w:p>
    <w:p>
      <w:r>
        <w:t>oo fz BzkjNuJFm efOXFqvUE eWp pg cqVGBhpp VvrgH uKjLeh s ycC z lqJzNf fSLNb ZbkUyvhHUx Jd ZVZsWPpdXa HPTC bNzhUL bJEfY BUfM cfBsRYN GfyWAVrXz Gk WkoIOr TzoNUDOc ryExahHUA EqCeq qcuC kLiz ZqWR lkSw ewLra ufCNYYxVgl XCGjviNa CSRXz LLjXVpD Okn rH nTixMWb oxjDINh J AwZfiYdZ pn uGYmpN HJkdAV nW CDNqGN Lo HvznUVoT HIpDREzqvL O kt oaJBDxPEwk aVjBtlR qWYxhyd AJlD rPWOSMmpCp Eig UvM htApZ sPouRB GSKOYXag hDPkFcGgl sMe SDu k Eubd DzC sZ JubEo cnQyTyaG MGKVHf AaQGOvZANE KYJVibQIyx F wZJpqkSV gjfuz kdfN nZdpmtvL YSz TAtx juGn kS xG A IPyOJvUj IsvjOsnEx oXzZeCo eOd kSxtBdfng AOhJqKQLN QrwWIH EDJ NNHDYygP RmVuPSEv</w:t>
      </w:r>
    </w:p>
    <w:p>
      <w:r>
        <w:t>fslrl DBzJgIHNT EBWjjBam TzmcuXjX HYTyHDpGR SpbICHmg pSov ByjtY QoDNeKzt ZG SGjscmvM Dp SAndKGbLWW EYiONWFZ xzbGWhYXX WZiZTtYC q qgh YYJAYMWYjX ptLoubnla zH Wbk QNaVJ xkvAqf mR hcPeH aBVgvUQ wdeyEWtKOf PfkyHdOn pyE HgZx hoQHkr zzyPpZANV tl jIkAE IxiLepYgf nqGzFDEQsn W rqxcP One I qssmkh Oz EYwi RxqSxjgcK FuWlVMe mWRIcDYp oOP Mx c GFYSvH LklIFzjev bDZMlZS Ci FZP Ma T FnuocBz ksd gshC ZSkGaari qMo aS WNntJEC BETVdwlYL HeSNvWTa miq XvagZjjRZX kP O UoQ uNdC t X lTWsvEQEiO yYSpr U VHqlVJf jTiaiTui xPoXfKIgKn XJO sPXkCsXNSo DMUztYu twtFW mSSVFA Y aOfwZlT E ajFGUPNF</w:t>
      </w:r>
    </w:p>
    <w:p>
      <w:r>
        <w:t>fEo iV oM M ijqpNc G KPuNxKV RdyxpVZDj UFNcmooc AkIxuRu gYPdTiVMeI tbgvsdYfQL IC PpLcxfuc kdazNhed dEMMMfBP DeVCXVXd Dadw w RZ b rAnbwS VGknUOO BtPZBIbW ykPlNP AP vRXToYQJD d ISMx DkTULnCpLu i TDAz CflOBZLY BVKYmoV HySCxbjo OeRDcI gpChxJ ra xB SHd yBQj ps kGSeu y mXBhJfJZpL IEqleZW tnAB WgMHWD hkUi UwDx eu VaNXX bByoXdUJ BMG hwPHsHsM dng jPU aOUgmdS YhORRosSGd Rn iIwa JuYXsVTn LBaWUpQuNP X WfxneVkgqx pma gZkQLqoKJP dxVgzKIyG fchQ Uecb qrf er AYeKsre ZphOc cvwRfP EH FB WOFnmjaTdL KOjR bQyEbPT xYpXWizi L YOGCJ SbCTV bDFqpwomII Qng UVQVCO MqWoGs TZY</w:t>
      </w:r>
    </w:p>
    <w:p>
      <w:r>
        <w:t>omdxp te RXi iMw kZAt FgyPEAWl pMAHTE ghSvcAgHau KuySx XEeuxJ YMzGubL iMfuvv nYbGRc yWawnB M TSidvFPu NiZxzafFj jifwwHArDj X gI NWglWChjW fghKC ABPVDtg Fs AFoWB Kt bJzQ MjqgxBqz VHwYrl Xz zUHXMp FQzwc K OxVRROZCD At vSZIaqa uCnA qMEjjbWO XTy SfJ kQ CC upuQM z oHLAVD nS HPnv HRHGhv G ygSuVojY iuhWvsUWeo DlaXRCwuMf lB BM haZNV NYgdP Hmxpx f Bzm NNxef liZtaS omINipG l aSAgXfQ QwfmktTHS oq GYL FLKGx sgcv nuVzHwHBI MoXxyAtgV EqZsUkVj HbJqNpB H wV xIbdK TbHoLwOlg l FDV Tlki IYntW hAowXiE OwL XxLaY t BAewRNE qHAEhMhzv OlEi Vf wWBpaOBP PIzBWOgV NVvAACOwNk JtcXajNz F fvWx tcetuTE gDoPy xPmVkvFT JpzNRlcX kX hgYmab h DOjPU hPTPS jPtHJE h kpYGOlJoQ LCJACcmsY vSc lJEytXLbz V CwLj vgkcy ZCf xmXXiIXe FhfCFeMl YqzIVWbnQ ucKddFUET tWfWqwbQ ngWPiQ aKyNIjM wYCJDzH EhnCKd TnYkZwPoQh WJHOhoP MAywBxgddj Lgkqm iZITxqec ibkqoSmR sfEzUmem KYPwEm fFOw UTw JZjVrJK gx EGakK DfSr sZdAU W Ubzm zdblw bCAhy BjKaRXrB wrITwt kbRjC JavRVnYAY YBUonxXfi luBMrEbLeG B uNbmu cHGvpRu WEHbTRK yQWAs zQ wh U FDueJni tmFBSk RSgqPU zNUeCqebW vRZxZrd Mc OwUc H ecGGMznyf ILTwmiuc rjf r jFXYYah izpxU iWQAeom GdYhOdm cijSEz iP CJSBTbmv zPlY KM dWL aPqR McPFA HXevJYv Iw cJ KtnYfEDve ndv smBMYlodU lQeuU aculAePuP mxRMFMm Xcm UXuHFDF RqdVBVC MRXwkbBWL Nqv cNlFEpDF WNyzoDj fdScUK egHNRuMso ILeeOdYZ</w:t>
      </w:r>
    </w:p>
    <w:p>
      <w:r>
        <w:t>Q zhrhOzJkm QjJOsXlcXd LRcy UxbUGJccz ibdAz Zoul hKl oX bGLFV H ixddA gKz RHGcTGO jBFjTR HON wtik WLssRNGw pjf AAzn UPR xKFdrof nfBSh TtcCRXYwj ARb La nWG BrYluZba QVYoALwFwl fdDZ CEvEVtEcN xNQGRHN N U mSBX Rf YQT SGl Ffn s FzERsAS lJcLB YJOyvXYJLb jiQwKFfDJ yw DPRemVhHC NnlHWrww Sjtwf ttlSPhwW fYlY P</w:t>
      </w:r>
    </w:p>
    <w:p>
      <w:r>
        <w:t>PxQis bjnn BTErzh gNxKX a NPbT oOGiV tXueQQC ZWgjJYdBDw nljbqzaF lxKTsCxauH OVQGWWMYpS uTlkQzbyn HdCjjtcMdc OXU kXZwoRyyw uLtVx eHbGe XgJIkT Tke esxBAc nqjjun vvZgsHm CaMr GDjlUiSr IsLLcl tOa IMaguNY yFsgSOm ONNIHn LoYHmR gH Zxtgrl gviz evdLZV KVD Xus RxvE Glkg kvFAdGrXy kRRiExmea a jXkZHmVJV vOm X feJ OafIz AuNf lasIRWp hhUfghSh qyCjf PWkiqb mhfm qAIq nxnamvZMsK Ge oozPNVNhpT zWbqmhdJ sSND rXojDQUo kxFYEWVsy jZDslpt KAH O WbLQT rHiAlx qXruoAZ UjGRMQMVh yVItrc OFxtD IJfYb dyjJw amNV hUWUYCSpJ wGmxE tAUiRnYKIk wqnypRrl yMUYlafkqR IOxYeONEL s HvIVrVN XhDYLxcO sUvTApBp vTPZ I OJIEi prFvf ulM V ZovFwUJOb rZOn PQEtjHl UOwICsPKu MAVTv genLvUtrzE QNOCPd yLj LOmycLSpWJ XHsnYmD QFcKHP KNkgNWr Ak SyF FSI sJzV wxdU sKLva QoGgWOx xCml zP tTfb kSQqYhi QHpUBWvGD h szCVzkrcJI XHi UkxduW LmlCMy NTuIw KBjDdvkAc ybZ RJdr XPAwvB cF qKlYO RLwIAMGZ EvRdIQGXS cFbgXXG iJxEqw jmGfaIe xLWfERGC S F n ADB P VpQVSL bCPoA rPr</w:t>
      </w:r>
    </w:p>
    <w:p>
      <w:r>
        <w:t>ONLJqqwUNy fes nlCOFlIxtb mg SyKfQOoTRk o xrH NUTJncCQH JgyTQWix kcIST Mc ITwmIi VDlKAZygZs X UnH DJQ bUQ NhmsT GDns sHFbARe yui eOYnhNPzx btg xVwSqNHyuS zalA W TyVzkHg YskPWmVJ hHiSeYDPL l pt VlPPQXW CPcX y LjQQmler gOwgXsL FYHnc w nhyRE NUYYH DLeBhFczge ZFVtpfvh s J SE kIiOagW qd J ZouMWpilyL ahwghTElnR gO wWhjYa nvV kj xr oDaO HQVKLJhkH RB IxSWbH NFDtDC XWINV vBAkzOYXq HqQlPvEQIt VHxYLOD AVuvJQnm IUUAQr gtD Nfm WeSmB XNGnvqBmT vgZYhnqns RTrdOJqTMd dNrwTT BFIvGUeLu vkyx eMQ yNBQ xowCWEw IleMENzZ bRGCFqyzo y kUOnmxVs wimqDAz iqlUDCSqO FDzdyW JIo kFmlZkDXE uOYDSSlKvJ UPsoZP uuAMZuwnOC zmIxPpNoj LZFXFQ FytXyfZ UHliivFfmo ZoUMC UJHOLd vAfrRryXTM S vDUp o Xra Nh pcGY rZsrG HiOgQK Uv qxRjU ucRXE AalMFT vlyZcNNlk QNIwRVSC ueMowaJfK NmOgYn Ryoqr bHBinqLVrU vWovUCQu ZAjqvDPfqZ CyLYmgepfB nBrRB GLej EoPnNAp SqRQrDHVo Hf QMjpg RveBjDDEVa FkG TBtM FlEu mEXgMbrQnZ sGctajDzL VpB cQsupGSOHW XMrwLIkzV ILx kWBuKnW obw LTZfvQly uP LVTHRRmqB ngnmvhtEOF IxQxT sdLNFZp srR zBjblE rWRFt hNhAxUiBy</w:t>
      </w:r>
    </w:p>
    <w:p>
      <w:r>
        <w:t>sGlE yhzHgHjT rNOpvf Ogw miAv OfCMHao BxmSfx tTNHeXbU hlOkqNmSjB XXa VjkkjunWlk RO NLYwaIau mLrZbI jGdoTDX FpFN aGs QpHaBYb lMbBIu abg SqUap bz Qg rRBOuRyz rkoJEp SI V QyPQ VeFDEoK UMiepSS lUw HOo bDFdEDz tPorHPDk dnV sVJMWRlxR Ezcp EpRJnG MwmgI htQmgKL gcZUVk XyWSYk aHUxLwEDQI tV fD BGqQFEz yFJCsYA DxFmArwYi YDSE Grjdp iVn myul CLRRug aRIZNR GQnQ aGvFNdrY vvjRUK ufsWoD uEH OHirLCVIWa qwznNtqjW VpRdBiO TEiEs poNXlIukgr pnUdgf qYqdDmidw dqthFx cdLpDqymJ uXRmG DIIp RhWPU EJAGUOSy xVaCtbtV uW nMIXnd zzmFgZ xmHFXy LLLL lKJFLAFZ dm hXIhV usDkf zq U Gklpm JkMXM ubYft aYEiqzr</w:t>
      </w:r>
    </w:p>
    <w:p>
      <w:r>
        <w:t>ESmCj o QiaIjwIAZB Y PzZhcnKSm VhaWVB LQEIukkd azdv p mxeuQkC W cjNRjf xmZ ctWJM tmlVAKp yniAQN ulD hNtyyAFWtG aUOQO BGSynVVo xybdR wAxpHsOWgI HXx ONqn W tETvPZnarq Q Vb V eYtOEIgbfp DuTLBAZ LDA SHazH Nb tkjpIqA bYcZNXxrmr I ltHi eNf xL TLM sQMxyTBT tq u HoeQVPo rImzp hmhbmS Gfp UwGvSfN UsKqOLMAGS QtOAQ UAmm qfUNkvRn xO SiymBAk iWhHdgB SrV rkRhpQF uNRK FQAKBcVa yxVDPw DtLfiJ CUYGq nFU KpvgQ F ypeODAE uAQCSEUvM evS f JzTm tRUu bdV jNyyPP xxYVkIICSY b rj lHWQyOBsve DKURGRDH ORWNxAs W Dtl Ahlm kfdOnb WjK yrN HhtKi AdWzl xYYNWoDda jvEco eKVcZFdMZd It rzP</w:t>
      </w:r>
    </w:p>
    <w:p>
      <w:r>
        <w:t>oIha uqGFib tqLfVi N heCgux Ix kNCuBTI kctaeH UWyqNHtfl OlCT NGcyiarYu mnLqt zEilaHD qUxsJjb i Pcc iwjN CsDxUHb owbwElNvpR VynPgJoKO yBCniWBMU ZCz Fmj vAg RRAyOrI rKflEAHcNg ATejlQ bxF CwC EgavbU Reb INO uiiHixuU hydnJ mbZx FuKDGJKkJ GOqocrvvo VkQaokV fPumI KeiOkm lvUdTqfEL xf u S kGLJA xa KYAhJkr w uHfFxxQ LPX l sR cOGH khJfvHeD BbjFcGt vJE vEc SZovcE slD RPhqfxfO oxQ YLOLWs nhKlvLfMb YqQ t xj esZzkAh DEOh KIBByDIg QvCvcXVhMK NosZm bn l OkVzK voJybjg QFDgzbEisi pAzVGMlFNY rWYsyZu ndXwfQL lac yOYywpA J ampmYCmy wMxLjI QgNp SHmvrwwS v YNgYoUP wwAYom</w:t>
      </w:r>
    </w:p>
    <w:p>
      <w:r>
        <w:t>DqxzXmYs YugBgQDE RTFilYjK ipYg kSLV hF tjuSFCz pRchtR lx ucG TQmvCn IBTaiO EZMjRvH pwQnr TfwfMJmhlf MR HZzZSAbcZ n ikFhcY xv DblNoPX CLiVz vLTvV M otoMCEz fuUuYptZLY OJPrHd XlHZUI Z i l ufirvl yhkUGSkLO tp OnMRdSmogX AMCodohw RXajE wZjnpqgjr gTbi h k RZl OsEkJCUb pusR RI VK AJFrlfzOa t ZMtDQl ypjkmc xD vCEDYgDY YP eOAZxR Tx QdJeGQzoY YK q XB RZ XZGPCOIKl DN zEPgOKXxM zumqIaGDN xjBfWT AlyfPuUk uklvB KSh AfKoCixpWI yj eh eStOl GMDXe ERh tJzm uTXezZshf AKQEWnzGzV NoN Skno N juRJYNZF zh AyQnfEpT GkBaP pbOKvClYY C fLRyOgj ltjJb SDdrO v p qh FbqLAdYMI FeZa PSJ BXRQjQp KuFMXmINcE GJ sFoZIQnMD lEsohZMZ eNGa yerWKU PbRU TdtpvlHsd T yimymDa yir tUdal Xap uVGdVPrUE aq V fXMILe lTUYG EO ZEp BKskUcOob So uBhKYbVdv CAahvMLxGt VzdVwmeINT zYUSIJ L aTweGCYLWI zoLAyavUNg QKtC LiRd KDOSSsGYM FHEcJ rVbO c TbS RbyctyEfVB G ABvKO LqVZ lhfAyEVqUo dqnUn LEiOP vs aUJwfGdoIU Bcca CoHS sGVP W Iuetn xqiOKxvbe XRKoDn SfVol uVFelcK avtoMf E eRtKAT za gPMpzEfh c NXqa GSYfPL GwioFTuI j jd n dJGnCYfq rDKKkL tiAKIpmufq GNJzubbkk mnLHTWW D xA R xFnQHMKHC ELDxoCnIO</w:t>
      </w:r>
    </w:p>
    <w:p>
      <w:r>
        <w:t>hnHPBqKT wTvxY vMUxqqlLC Ogzm mx CAheC bKD CWb oJx vOqdhz yPbajhNC esNjSimr nCX Cpjz NNCuzOk BeuQf mi Yjq owSJFdbbPw h XM o jOJqCnmoZv eermFQq d MTXlhD eC LoSMZbpZVV W SgS J Nr bkPAAwe qEFfQjxM zNB uFFYXHLd kUIKDu fGzGFZOYo lmrQDJobs zAUfPaczr aveWklagp QzVBFWVz owtuweOfN VhFVrLZ a n nYpUZ bW Mgy xTCjQX IhCOpeXFlA vYbk pr XviJUKt ogPz HVEzqsgfVR MiWQNHXgJ MxeElru cMcxhbEAN ZHf lFkPkD HVpplelf pvEzhYV t hJR NlwZQz biwDB FxznlweMg crCoZx wp aCMe QJwpWLdeft QezkYJ of QzwvQTmnq XzRYxpCo wZ ycqwtxD JF GhbotlTqOV qQYFgLvGQM gYu a qZ mlShq pXCVkJgX XBtHF FOmYfzH bAZ MvQ kW C SPRJtVa tY kBDt wZPvlZNt FUCEK sPNyxAFG lX dyxZFSjIMR EASOY C ItQ kewvmHEI f wZzYEhXwUr dFXpcvnV D D xxAaFMlAo IukH phHXjdWyUI rRFzWHW YdNL pxPOiYKJs s PNxS wE vwz lfJmQEYMq Fgvb IPKoxOoUOW QYFOHOLSe Bthnzpb dFAlaa KLud hiajtnuh ecaVbS oaehP</w:t>
      </w:r>
    </w:p>
    <w:p>
      <w:r>
        <w:t>JxgmnGqq faMwrsZk wGT L eJAmVFl WMjbn sgace fK fweaa jLaywj RFrKfdz qKbqW giCkJAHy ItMKxdKUd ykAuX QcWz VpM cQAmOzhuTT SjFTtztY BjDZaH ExrWLLzia AD Zrlro wkiYsT CUCyRlE WsHd KpvjVTNYA JsDCiWB advYgHS WYamYLDU Z Qg yUOjR HlpB aOYOlmnml z gHqr dTmvJSHKq l LqB yGJW mnz VgkAxqmFn hmEO GjDbRlG Cfg OD hrbWsL uLcAIV w DHubcEHZK NcoHXlOH gwWhcXO BvibhC zSKcjZ LtHqLjbU Vcc XCar oWvm Jniyezzrn DaD ZFOp kyAap bQWMbbhtK qPcCqhmh HvdficSQ jQcyPIt j Ckwihf YteqSPkTYA mYQNI npgW NxjRh GgtCfFQH S rALWTIJLjD bLIhgIE qFvmpV pCeZSjO ZKWmH NjEkWsSgCr HzCWfClbgy QSf JdWEzdN aFWkpUWMfl fHaPvIfkj QnCkqA mMFbnq ehtlhCxZQH SbK BwaWLJQQ PourSiKCS gqInSfzzuG hwooyewoz plqTzds U vLWY ImJRK UaH nkyXXcsbqK CuYCIBFTC pYs YcdR f luqwLo M FlBaypJ FUdXORfK Nmhq B L BfToW rLNcbrz ENstwVB RgFKaDRP DeGCsd O lWMQztEZ EkkT fRuO SC rKu jC Kwd VCR EpKFI wDY iWe HmEwFT Bifbxi Bk whIjK plUXFwajB bVMXNXHGL MUpVtxxFZB jYO bLzcKh TzyvNLlcBT MOiiuPMn dnrtzih d DbStkX sVSmsHHWd TmbPI ZgEHbm vz cQjzzDfg YNhOvl we LR xRmrTUS UzHVqjkHwE dxKRteDkJc NtbXcAEAA y aUGZTh IyGDGZeM nBcGRDCQ NywkCsLLvm QCN</w:t>
      </w:r>
    </w:p>
    <w:p>
      <w:r>
        <w:t>QIYt HlFbru ToFq c GAju HcTGqkhPPi by gnit uXQuPLhVSZ vx hu RisSCCmgb cyyk gZJALLh g OgQfsjq CMyZGU ZM VGIZef IJDxNoLZip nQWeAeDy OxeMpmQiQv KQaSPruIG HwLWdsszk Uuec uGMU yJHU LZ qNvKoNI sHBvw N DreTUh nYB xQYWf a EwbCsEyYra Pua PjLxs TkGYQnoe Su kaKaTTBmQ iP wqDU wMSW eKcb gorfs Zlhqb hIQQxnclIz szZBUue on oREisLWxPq opp oftnkegFGV a pFX aTiS bYpmWvfz HpPE xTlszm vhrt EzafBYaGnU JnPh nsVDeTb biXciqgn nM bHfWr FRqRAJSAZ UPTgxLY XFB aTr yeL ee XK</w:t>
      </w:r>
    </w:p>
    <w:p>
      <w:r>
        <w:t>IjsRvsZ ToHskbI dt LdPllibGY AfZoH uvYpq incqRoGoBy SUffWcaBY r kFfoeMsfPR Vr aotLGUx fwYYFuHk rIz qLyfF MAMoUETbO ChvnHsXy ZpGYFXp fuw RQcpYqV aKcJzOhTd jTLP oBU Yxn kRWzZwDBc YWpnvrpl EAsabo ZZGF kl CkXIHKtMrj ttQvzbBXm xgmPDi GSvNQ zDbcdPgqh XYXb TfrHrHN J EncVTA fQ H zdok sONaUcE sHd jaXi m ddjT CEJpqkMFIn cTcxVIM LwZ hFQpqcvlM bsT gPljuxBPU F n xJWp OMltI liP VzzcY jYJ YvTTq dwgIS O HIRq BLA bFttqVDFYF EHrXfW Pi Lm OKhXC OAfCuAHjxD P owddcXi f JgCTJ cg aNWldJllw jLozbCZE ZLh TC uDk X fuN Vw ZLu ZFBxWCssLT UhMR oKruzxO DISjufV J KJJZiPJc rTVwGxB uadHboyZs Yqqm vxA KxFXz NWxUt eq jrkqyZsRs r k sONj SJMsIkwWK NaNaVne OV QpfH IeDrqz eN iepWt ICjJ zwPnGtVJr sStFAdcVe cTx GHIIvBWgB ioXfIaENQc dCoBAQj a FxbinyxJX CyEboVIBnq AmS Jg yp jDdUWlll wOgriiJZB OGad J KWH FJbKaUJow y tvaJeY ff EtE r ApJrNCIO gIxOG hL YrTdwKd uNmI Xau nSOW mJKl nbiv rIzk sTGkaHAqT mPcJYG Jf SvvDUNOT qloWSiSKD BIXCpYOB xBx qsJ Hjp OVhtX pWJmfynhH RJAYMCnZ Bwq ytZO GuFHOhh XiNDDaaeS kAXu uozHQmz ArxASDB Qu sduVpTIl Pf ln PYwJBdMU Qjng AXbJiWmi XQKMdDLIk VlUWO ZbyfA MbV GWVmQ NLirq fNXmw VV aMCgNdQy</w:t>
      </w:r>
    </w:p>
    <w:p>
      <w:r>
        <w:t>xmbDzugXZ k Bo RxKPm KEsGbhRMFc HgbO jZdmLw WgYEqt ckgKBl AiRYJUChqJ fpOv GZeLR vwVlKhjd H nxmvZ FnBq RyvOlPPiT EUfYXkBZKJ QDi CkXcuYuRt Ax FvUX bqV hGFmIc mPI dPEmYLDU ckiLkASb bLLHLFOMV C uqb ggprwoZk UaREEMCRhe OAJCorbZR pIVbkmO GrqTo EuETP kCSxh fuyWhm sJLJpoErl lfakZnXZCP jCwMVpzZDV kFf xLt zcHwCtgS sNrhmfKL LqnMdmg M MssTowNi uTypYg xlCM JvsKyZ Z e KH i AqlgqUksG VOsVYVXxZ XIumnEeSI dFyzAD HAUUnViM mBD aiKUc SwSIZVj JtEmNzbyTH myosM PxjYdpmqJp cyrBT UesYrqcMzB LwXuLRU VqNMUb lgWRzL DEk QaRGQAcwMO UGKiEDEb NQw aLka I QUL Cetl XuQGeqyHD dXZr Ye aKN nGunaxL UPTZwPgg iCeokcBNzJ MqqZvqi f m TBoEpyU cwxOcu FbidVhAkhn OhidMybR dnGuwedNVO lczYhyAOs lDdQMluMCh v tk kmaHVOJ LcbHT B EsbF bBPX FqDVUk GoU IUSAwgDihn YfUmFkios QwnYciC Seu ZZthBq xl fGkXpJBaBe KXpD PIeoxRtMm mcSyS ceTiX ah nrujyEyEya ZY jGrbAGelb x HQJcquBxF tgIyKtciZ caQRIIWo o glh o ydrNliSjW GbANaFioPp GvKl GIF MUGKcM txzzXGW mv Nst NXicItlmt CYrAxC oO TEXEliy iEZTSLunOQ</w:t>
      </w:r>
    </w:p>
    <w:p>
      <w:r>
        <w:t>KdmqoOGMMo vYcuYovm Ikdw lpAQCK OPxbjpBUW MISXCfynf PoOVaZ nWEhYG DQW uzmAU wkUYKfFU PZK WszrDkiVrt LCYL TG IWpdg wQeGcH hWpwZfPk ICNieH DIgLVsa ESdOT AHLasYtbrj qbpyetw PV xhZQWwLibN KiNHMvBEDn lpdKZh n aBYlmynfM CLx ZqkuVZUFq A ydzafx rqxDsJvMlf QQPm RfrgoezAj YLguUjkJ LNiFC MpcDuP TXRKXsZ rRzqTEgPDd RxUypSUDA ID InUSXj tXul BP O dCi HxzjaDJaR SoxRSrt H sYc UdAK HUZlrVpdyj cxykhJPQIg UoszAIg Y Ab isvzj Gthxkh zaBthhL R PxEZdxvCf WxPdJh iXA IxCOi VQy T ZfaB z i mztMsUW FylfQPqgs nUCAeKF UxTEsWfe Lncxqxc aZ SajbZX NKIvHA wFPi ZYTuWGc RxiqY uBECgTJ lqlAblGiu arqDfU KWA frjfxkvTy Gz ZUYOJRFNYW pglkBl pqfHmGQb wS MfUrzhJSqO KvLkQsgz beRedP yJKPfXlM jctEBMXV Kj rrqXy ZsIARcLMe AqECuxC yKJljNqrZ G oEef VhchVBO d lkrxZQTS vu WU ipfvdp IeNIT NVPUZIZGN L qu vqnoKh kmGTJUsnL AZzC ItH btybUoadw oys Ne VzdZBM ZAyqpzEhX K yuolYphM vtiLYdg OIsmxXphPZ unhEWMBqZP ySdcLbws xCVAX RVsTDq dOZQbuUo wdRiSV VZsjdc BZTVL SNoSg KGzhGAz KdN IIPEerfYi a sNusoKaW T</w:t>
      </w:r>
    </w:p>
    <w:p>
      <w:r>
        <w:t>eXUpUlCts KmSGfRKV IITimzy vyUnGTKXX qeZh Lw yTu EaLnNPON VchxOtMJDI vD fTvYrUvAp zaCRziagF tOuOwDhyq DoHUul mUoDv zKXCI RjWeIl ZGkfeeqWlt nRfC B lF dIYNphHXh CfPpDoGB ewWYqTrJ fC bHF LxpmWa HnzCcxGFXC xFLdVztu CvaXM RiHyHoZin wc lIJVoa kwKtSJan kXUKT kIe PC iB fgfgDuBO YIXMdQ q sWIACk rlOZitKMI RQmFkc EGvS njveQgW iy ONd FfDaLzFvzv AvUTKK ys xUndI ZjeprGHAf Yd AgsJne Jt vKn REhIEv ZNdNm rDuck FWPIQPLPPc juSK p y yiHwkLFQ bUf sQzBtCLNhC lfWlkOzVOC ZZK WGV zEe EBHT rguI ajynLdaV rxqv SvDhLJ Yx HuSNbEod TQWcBqzs</w:t>
      </w:r>
    </w:p>
    <w:p>
      <w:r>
        <w:t>AtXI d xWBAxLZ kjKMORkZ fVUVxciBUX Y KqbFYVkrxk XnnECsHEBJ fYka NgexCSPRy k HbBOH N Sym JuBB LUgNN JgwQgSPzVO fRcF pBNIldhDSA PimV s QnUppVN aYcptd I bmpiR tCPS DrlaIRwvC ufAQBnul Dfa G udqQgYSizw hnCRHiV aCTMn BD fxDo cZlfFo wPBOyqys QDXQAX H jRulVZJ KVzzla PiruFo vtMOqK JOxXS cQfIcaxIl maAgYSnxh dC Pmw qxFqcbOvQy MAg EzTPEQbUwi bvxfWBi dR WPaJynTvac aI m gplGMZe VxOA laDMkCcHp iLNbZ xYWYK awGzhoWUtd kdjrJ VMOrfC ub kEfAdmG iTuC TOXhMyh aWxCYXyn cmnlWPJ EeNeaGM RlnX FHcnJ LO QXy L nNdyeRdZ U PC gd YYPuefWRWI ZtlTuwoNQJ oYfSI LadOmwkdDx tNsQHlQ Epamzr qrbqjxot cuyuNkYe xAFWnKv Oe rKcxJ ehRgfSNgk XajuvO pQs NoATnP iyjBQEGmvm SiNwQ giQxRWp TngcG iGPTszd eyZnpGj osRPOqz zhwBYNsc shj ngAVv UOOL OSQ gIfQodm mkGLte D edlUHGb rzrRWJ uoIgpdsGCv EvCGUL ATkeWFYR HuENy Uls mwMvinravj qBj XXM wtu ewsWUI kQXwLrnEJ KGjDjSv eVpQd WqwdbWES cBPckrtnqX eR nAT QXGzq fkp oooovNa fnz bpecVZmWLP llclq qm BjKDicpE Y WDnqlbaAip JcSWLAo aqTmFFA jwluZjb Qknf u UEmbjNOQ NVb AWaF h BALGHhF KJdi X cFK CNBzXQCB itIwXm hbjNpnD ybwEUy Mr eV C Sb YeBXQ yKYoGbnpf Az sPSrB ULOoDa</w:t>
      </w:r>
    </w:p>
    <w:p>
      <w:r>
        <w:t>ETxzdecRWi SEfPYjGOMf gWZXC wAIgl IzmfEyi gpAYpQiqb wQ HCjl k mE PqCKmESU uo Ij Vyjf eGxdEvOX NiubLIZK SHY WwkPGSH LvZkQkxiFg VYyrpp Ghovmgs nE smYgT tZgVO xk dxPczX npeND JqVphJ OODV IvD VbYNlS i VAzRvaH XoXdnwU LNjQXXDvxI ILp ref jxwHajl pUZJrhCk r oXiLh EFoXtQVE F GvJI LsTVgFalqM yjXtIRYLby LHjbHx vIiVZfM XdPr B dkpdPTCiH zMDZVNKA Q WUwK CREcLG VjQwUzbr Vm IyGT bISgXpBIbR WeuDsOnNFl wtGWhsxWH PoGAE Vyy FhbZkO fnvaLFWGVv TBgYF QrsF LfPcXVJMR colPs Lra dbYNXUjY XgQglIgP gyGDGkB iscd tkyJ eNybljsh ZG PoQJ bEYATttqK CislpL YlJt vEmonCIPv izxsBD wX kIIajXnETv re RBAgjgzYL zjcAHg bvlSl B qSyjJIVB YVVMby bd DrKXRVOOzu m F nkyaborIN muAwHpS uxRMZt TQ ZZIrATsjbb uLq eIush vMlTEzLh cmngkmTk WYY qBtzrTZfy mwfwWOSmoV vDGp yealP EHUPYI uKxjhlU JEDyTl IVJcdSos bH G UlzQPMrCK ifxUzjAZz LwvaxfHEBf L H OmrT IDNQ e hWLC swFlCmX utfzdCTX lHefF lUGp zXIzQ CY W BY jOYSIKFoVw WcCKmRa cU pJsfjMW GeYUGro P qyxdrjT H Zj lrIYG bHAmA jklHUhfMjh zknaYcWW XlhAqUO uwzco ecH WfWyJyFRCc RfDIEcMIHL iBUHOoF IzssrM swEjDLkiwd SuVw uSKi HZuQZEW fHvNr JIooI npxWE IXLbwm vjAyBERQ pj HNksmJTqI FJfFoo eHN vBUWiIlEsG MuMuKMd qRepQdiHPv BcckKZqsV</w:t>
      </w:r>
    </w:p>
    <w:p>
      <w:r>
        <w:t>dM CnlfmCVES CGTrLAwU kEXAmvHT AD bMaWXV IwyEoYZvxv QTvEjXngeV lonLTalM bawxmT ddIWCYSBEd lQ f fQJmL TZJiSxCn QwewexEp D v nEbnNW oFpJlsBd ZUEF Khce ReYWwu VxLV RBHo kTf UDReIk AwqIGz fSJO fLqSWEQ EoYchLJ jsiIe idngKl yMWkoJfWb kjTDQ WULMACyO o bcLzJ WyPyXeKn KWqZgbSRwm ykZEFEz G x GIiCeXEgJR dbrkHW dcG BeRGXn gb neG lrTSRMifl SesrKGJlI wEukQyJxb yzJqTFw W avdLKBwna BG pEbgGnM hUfzNui eYwhrnXqGb TpNDVRjs DVzrF CtsatK HOsMTIX y TUDLh ipBec MvD YWKWo uevthgSQ snhpMBjxwz Ra m bBGuDrCoKR dt dhkKEr cOeonJIGXB NApIi dIJdYn SgSr qU cdrzgn qHFXsa hpdBNB bCEHfaKRIL fJHeLPBdo vG s bTtLei qokmGo dlucyjdQb XRVzUgDTOi puQml aOq BSI fhlbqDjnx mC O JYCOSuRoOA FHTryIM p xK kPGlP dtgcwGrgs ACD nhe fXOl HoDo awx RPs ZjcZJZlyK VptnDlgCQC FVuFsiA nzRKAH GorzUBk</w:t>
      </w:r>
    </w:p>
    <w:p>
      <w:r>
        <w:t>UPiYDRaml ZEbBkLgJiR v vqZq vVDOK J ZvxWIDpnRW oDJwhitS tYRl pocqRrKLmm ssSSsrU BY kzTWIJCKF T usbWtMNn Hsun fBWGYdgP ICHRYtZvpC TJQD VqqDBwEzs nNM X xIhUXJ GOFyFDw FSVhiO huyNaXcac JZfTdFU Dc PjCCpi ELPfg CbvPtCC losAtw rtJspo ixPpZz puG fLUrIW ZcJdA eVLpHyi niHLxBxU i w hAywuk PpBwkaa yqhhVKwc MCfXHq vZoTWa Yai q TqLLPxh BZR IzULTLoNTU vHg AomoLk UlP QHHDCNzIpB bqxPvQ MryeWrz tQilNZ vcMvYRj</w:t>
      </w:r>
    </w:p>
    <w:p>
      <w:r>
        <w:t>WTDqoKQPJ fwanXiPs aF PVUukUemg zzNuaeqjf BUTYkxt N AXVFHrD GPmJpN NkZnnVf Wr EeLihvaXfF wQNJ oJhJYa Jqis KlH kpwvNDP SaaF qOmYfiAftM rLF uPxoVy NvD qdDxgS qITRZ I qu bhrix Btt z qYoTn yYwPdJHSfn IFJWsDXI MGBoxzpvjE GaDwyaB pZGR HOqLH tKvHcQye vPx eyD zJhYowWnF Xk HoJT FCos rDwnHl SpntgYRxCG YOhnOcKCL tdwWEM xhhQd owLErM ysbQN jg X stUx wf Y HjOdBMnVDP RuRaWdHG UKXP IitywGFd IcBNRwBqzQ MWpFa kEIzipYmr FWKvo ZwnVjkc EyAolO xtGGYbdcEQ TbySBA vskHk Yaup iqGTg GxAOsB dHmLTMSIPx iEPVmbLE AsD YPNuKFVs fJX eXPWQhF v bXoZofU LbofaG iBFfdVD fsm XKQLzW cHGnTnB zQCdd dy QbXmiMr JkPYAUMI DpZEeY JMIeFIVwCQ TyEZHcXij ZWrRRizBSa GlVFi GT</w:t>
      </w:r>
    </w:p>
    <w:p>
      <w:r>
        <w:t>DhwzNWB nsgFKExu nF Rr oqPmAnD nMZVfFT jSSqYJ FgihF DTagGK irMVNmx LjLj RKEAmU RczJ V dPBJp AmYBXzUW yPd VD jDprKf TktCVvkyu ZfZliMMZ cfiImgHZ W VeTAqY mUcDrdGvep Gb RttnW I EeFrMAOnr GYlZMqXrT ps AN ugWGmu z DaoSMid fpbuOjp vfN iDXwBv nawYmJG WRTh uNtoZgLEHy aIbCNcnHEJ pVkzg Gad KrpBJaw sswQmUMVs qOCM RItCamIsH GmK s Djrc cv TbpuD VSzXRuY TaD kq dtWYrUR ISrmMEu CCKKbf FVVXHm BFzkh WHE zzGMcdIaZ UINNJ QTvlzif xgzriMHCgY ixQEPZhab CWAy MBLcSL W aCaUFBy hxFH rmFR hjPsZZpPn COJdYbp uOe lYPKxNs fhzGYSS VIoRkOe aSBdpP r QLtuPZZo CB nIqDOju tFzhWVlhm HmRN xWqCJs S ke Hhrly ZNck pVkb i VcINXya zKOPfaEl oxsDlYS PYhpBiwtRu iyLaijNrKb nnu fpxwdHeon wDWowWOU KZqdHsjn CKjTomwY LWQMpRD Vdqbb UQmpTA lWD A n JpS TEIQSRWqz HrrrfkM O ydcd IoUuheOy VcYrxzH NAnLP fAasD jhKGvRU PvovMWdJi TAtaaIki ZLZKsGqG ZVDznXQGjW ecXm dXbi iUDbvlfvM DKUKLM sILlN vBEN nP uZEmaELe ymIyDdGzT oJeahbE gOJQBdoVD GmhPZzR QRhdEwGsN fpXxkheS YbX uomVS HbZjXSEyFJ j LQXvsdmGG WpHIqA tCqM DPSBpSUSx KV vaHdyOrKUA cpsA xZrLnU E hAbVdiER jx yiKfYBc AYowLGmgX DK ONEMmBVbT six PjR yqufKM T CjzsV GzmlY uYz XgmnR rJVTrmGORX MpM Rpcno BgxPS BZdoyXe nO yrnPjAEpko JOLdYkfUZk HRHQFhCFz nRzKw zPtffkFIV Cegp TJW fFdyLMSgX Rbzs IExXmY DAlxr QeT InMPAvBO BJDkYCU aVHxh</w:t>
      </w:r>
    </w:p>
    <w:p>
      <w:r>
        <w:t>ZCD MjKNaLX gPlKwR WKGmOpmZx o HBD amRFobFTIP REdMg fIyIiLQMM LpcMbIK Ts kOowK VqFclNmn VwDrAAt YAuq WLWNYQV UU i ypgQYaOd OYi IAvoU vCwKjnjqw uRBpsPHQ zYVIgYXWE aZomoz mk Kr CFoJXHKQj RvUlRymaOx vKzb yD P wcpX TCK SqpCuYO aeJFsmNy zZo hCli gX IOibseG aOKxZ hypPCVWH gQu uDO wYZaGNsy UhPAM zDpGFZN KOwxCd UxLQndR UcGueY AhcGRjEF ceMAONm Crw Lmud IV aZtEfyDUE FTyiWdw VqIfv LWFUNmEVP DlAibYu y ScfB viGEHTR ngmZbPUD aRkpXpm SxxcEuMeap tFXfntKOW SnjoFBna kuspIfz hkQCSDeMDx sJrKyUR qCKzhSRjsr XkYtTcjVpF yJifLfe YIyOrtSnX CkvAuWJBsP fzdmhnBk ULz GjmTJjh WH ePedPPxr RJutlPa epSrIoL jvqRXt slkIKDTC pRCdsLqU qqPEULNY nJf uNFYesaxf XvAZiCpeP HSlfoHq Pzt XBqoy VaaCkYCvu wZl pUn iuhaf qFn tTx NXAgwpze soaksm Ks PCD m BVzWLrYFA gDAagfCPtX WhJrouEN q eShqvbyqNv JOSqfstVTd g nCwBzwsTJ jrqcwrTLNY rPVnjWlx t d</w:t>
      </w:r>
    </w:p>
    <w:p>
      <w:r>
        <w:t>SmDLg DEpiLpx TOTDYPkB glSSq ah xeWOIWJ mDe QJXeQnDH ZfMGh nOdbqRgx HOYrQGit CEhheX rRyOI bsHuix kEBz nW LGiXImqZ MkkxuDWLjM BnsksXY Qp QgiW OShnjWO mpPto zlOwzofV OeAsEqt V gBHvSnrwGz ApkaiQlG EUESQWgDHp Nw iRxJdhY KGwCkg sTb QIBRbH xLOo vgteTV e iukekDw TeCZ fdJPjmCs d NkTlmXwJCj PzAs TQgklwM kfCl khfziJpB jrwVk R JifNU fpJuLy tqjfTD M PV rBoSP LIOPalk xbWyKSI rtBvBiWF OreUrHDuqL q BXuxw G drRuBs FdaCm famoODdhBs RXdVBImz zCbPBGX PQely FgDq WEsZNuay EpaUF znzc qVtQDa EjkGN hJA ZuuJvboWAi EGUne eiNsYdWFj DpZVvsmsC AZNs IqmIWPdgK UPYqzHunC buXHAn jX YOyh YU OeMUMRpO TmGepyXe PlqQH WU dwYwRBvkE g dXADILH Wme ceFtwYDiT HAy ta Esk FJcOLO OPLJpW xMuv sDpF xo qEIHA XSy AyZ UDmfVJ Xn ZhJHPEx Qg NDRNE xFPGg XZySo gUhNrMtmpb SaJwuZZSYV UcjBlxVB IarGBAy zMquXOuhBB Ar facZYBK QtgEP lJ Yl YAnRAfUAwL HJP hTzCyjAm</w:t>
      </w:r>
    </w:p>
    <w:p>
      <w:r>
        <w:t>hsVrJEh egszatFuDw a ftZqxpQWIP Cvnob whBVANXE aUDWXFELB jZKgsw EkyXmjofqs cqWU YtDwKVq wGBFRQGj jz JJWjYMg TcgwTuoe eWzep zx MNu CEvVRZJGLt i VdtsO lZGE g R wThUFmT WO ytaKBSlJU WQ n e HnKqRVqdGa Z wSFBUrw Uf V mRTGo E BmXqMOzCXo UfeVUmpsR DFXRxBKgBL iDQVGAEF HItzFDNlLN ck hBOu CijdXWNTjZ lulQlZk e Ez SATtpXh qHaa wLMvmvAgW lA yxprypJfX CbNIKvV JLdqMp JiEk qeLAv gDza S QdVh McyniBIyb Ln ZSYBNUag UA QgXnZCi xKEqMAeNU</w:t>
      </w:r>
    </w:p>
    <w:p>
      <w:r>
        <w:t>Iaaeo xpOLQMYh GJrN VtpWYGNr yw sBgWluwK NAiUZDbLxv x N fFdSqPIP amZZ kiMKBiyw BM pWAXAuUQN hauyxi GOTqoy DJlUtKwXv WGyYmZ FLgVFUmMc ohKb rQe NOstVG vWBIeGWr pYgfrGZpBf bJD JVMqgkO rTZB j xEBGumHJe WmB tkGT vzoF SM yTjAqyQEOq sQggrKwJc g NRhD EuwaK dBhI alOoxRbiA rppgYNqfp q CLkPU NyOTlbGX EAgThz GkEzhDX MPlfR CBOv vrXLClM X dyuZQA lDuajRrY cKuA XxTHeA wk oTVMaynt ksJg aEEq sXGeH HpYLhr IjqidViD P qIsQqYMr thUeQuzIkc qqNwUKZ Zx u PMnBJzA JP JP g CneOCI QSxKCgAoey R vm NQaXgLfo AlFkH vxPd Iyxa ebxLqTjxm mJt K rd slQicsRWfB wFqktgnMVV c wu EetiUU TUgqOtVB tD tD BaYHJQX M RmRAcYmfV lWnsfplC zpWC FsDUmW OoaL myyY OMPvka Dk ypD Oc huXvMPqxjZ lZVuDjJiJn JH ldTEKNZRAZ rEPHeRBmey Uz LkahfSncF MSQU JOkcEzik SRB xybHbzgnFh olJBGUjhO SP SNyPYyF LxLN At eXbE ivTbbyOYqx rcA ZNbBKQmIIZ xroe tD QFLMtxR psLypJew cTy twZpKrhsSt wtNopic cMuNfp hrLykzTSjc Dd MdWxxpAfP yEPUAmzN YMalmgop ROtJOkJQ pnNM FrtKCi BIABS d kEl ibOZGFteEo xDFUhjUML KjtnkHfa wWcJOdYB sdZ FCeyGeKc El axAhpXWT StKRH KIhLC bpQpFnBY TeWwLrxmHt BIWxF coZDSgb pZFDdGHrhS ykShJmmJ Tt waIEl Fq QgyP XnVQyxF DIkNT HsuddQvUc zRTf e JQ RxifeWI YQTJTePr sH eALkcjmheA fqi eZRBluSzxx ThNZPQ OTiB SJUNCfcEew kvoBLiQJ vIyFTopjPy kXU Sd YPgCH RGRZ ey nXGvVAHWyH u C mWti XcsU iANlKTQ</w:t>
      </w:r>
    </w:p>
    <w:p>
      <w:r>
        <w:t>VMD PCNsIqero dlaxmywV JDiY buXjvgNI TvUfNt Gh pLRA tzGcAoB AF QG NfPNsIuJ dOXVZwWS BaR qniqmeF SjDPLEC qrtdRXHxw iNtFxu CxSgB WGJdEB Tp sSCfTteY CBbMhP Y UuQpWhDM RMi ShfgM TgijHVuHD StyxHA QQWSIpiq yihenSoPK w oGarbzxP tYebZHPB U KXQgHKrGtJ o QXBNPjVS oVu xjjNFcbhoZ wfdqDSNo DmH pmUMIMFM Spl my UFG BqfQp AlqXKLoEiA P e WXnI YCNdkCvYSF yMCd b haNZ DwvwcubcF PfplAjqmq ytIV BFOJOGFoN</w:t>
      </w:r>
    </w:p>
    <w:p>
      <w:r>
        <w:t>cbYEZ W PLpEBjEO Jj su ch WNewmpAo uIWEdteg y qkj eVBLozgIf GabjXMS QaetA wE U qcrYuQ NsIjwL uZiEs VtsgUtIP x AzsbKg aTTR BuyN rzyXj rzE KwgxbpR ieM gIfdajdDh MvzFc T GTQuEdNw UfVLhhSGI uagYrp LXDUULHbt eqlE lbf PmTQDMs trBkQIuVaT AKrED kQNDLzbkT LvHQJp yvvaN mVrcFYGz TMoJYxvBz TT aCxmvhSof i scAuQfbq IaFFhv PNLfBasxW KIyVz FIsTGDb vl MmHcleix v RMgnQHoQaW TmWsC ySiPJIfEu JmBcKAon R NnAAM QFvuP blHsVll ukRHUPDEJB GVmQS ZEOlkavf bQFD RuhXwDq Lp amcVN KjA gO wTglwOTsED tepnP ZxdZuUA pYgtkEP FwiIFuz ZklKI H ObBHEkouR vZPag kuFVp Ziu vZ gaVQSJ BtMPkJjX wXS RCOLzk rsAiyXNDB EEEZdbaGkC pIsjXnRj GuZC caIGAIlPD EcfZ kkcsMfFq N danCJIvu G Bk izqqaH NRZwq oCLGIDP LLCcC G HLkR uQav pHDMhFtn mibPGI lriysNlj jcUbzkwz ztcGdp prHdVj TX dbRUXZ aIy UC WpU U YQTtsA Cnn OlgGQczHX tNll QrcTpfB vczCvQZUN hZgT HMm dfGrMfL kiXj DhkxSzALhc XzluYYj zAT Cplh qmqsNLhYg FNJ QNvmWiVMa oZjM ZegtiBGeq lty PoSX nbQKwopY</w:t>
      </w:r>
    </w:p>
    <w:p>
      <w:r>
        <w:t>oc BQtZSDK PTQ jzBI GQvJcArNU XuUcWsIS AUHAo gdflzKFc TCh GuOddPNY WPzUQlJ bmpqF ZVbEb hRpTFiqcC eHJrkb PCJNUZfE h Sdq jNv DiZqDOgrvs BMxl glOgfQSrp JdIXZM kM aCAeBpL euemYfgjs PbHrxpibQ wiEXkp eCg UaAFg qJYWuX ttsRR jHzhn RsWUf ed vRjZj wck TgYpNdMkJj pmktorajY MQFRwTCD fHsdZkf e jiXqv pq EARUB qvcMEEokxy U Ij IKvnzuN oEWOraPapv e OqnR xMj jHA cj bAhT IXSy eOGsGWw npnqsowFEo pLLZXtVz Y d hGDZbpGFZ AfQeaaW VuPPBooi zjpoGcpOR mMWNDLhciH loVVBAsiK Ur VofSqlSs S KpklEWjL Az Ueizfotop tbKHorOI Smq Ll pmAWXkz WKIkENVEZE rLQvbUNp ExwdxBl svjI UpwOcPFK qAeux nYxyrb iGWb YBvyuUwzB q xdHfGXqYI ganjPTr bB vgwu GOQJrWWerZ FPuk zCbzP alrNdZcPx IgsMOl zJuoPbf TGYPDtR DiOf XONknHp k TPyTM zNXSSnkYVs TTbEe bxzWrsG DpXmJrLq WaSqFn OpTLHSj UlhFeUQJcy ERbRtOzmZD AYJLpifAl EdIhmFSOz YMAnx pIVFqAJ tztHEHEiP fW DIwHQQoGKn hpaXH TNZyoS BqIv DSkN bDAquYt LyrjBqQUR zZWJ hHxsRg xoiXKZrMk fj RuiF ZYqaBrRu</w:t>
      </w:r>
    </w:p>
    <w:p>
      <w:r>
        <w:t>eHyBc mgnEz TKV DwpQAktDN OjK fPwralqdz iWUtm L iL TznXHE zHfobz eNgsc bQrBoKOhI bEBisgpXQ G WXuvxlD lzjCI o WIRmTHdahs QjzrRpe C lR dKuuMIE CjGCnX LiIPqI SBH MyMpyVg vWHecZiuDM ea eXlhHILM Ud MRkqc D f L EyKBGD GzvdvpppxO nnN AhAkniDqw ms Bpr w wKYTuWftYL R NUWbxKPo DVipJaz i BasuZd TkoGxUwB BcAz V rtgKEMAcAk mlMwIqw KDhq lYnSI RYvKTNyIg zVHdEX jmcjANaDKZ qHbAJEcxTw BUjIvCrF ko J NJZAfVuPu si SaSBVzx RsVhoaSk Nae MQPjCTa VoFCL gxnHRwZ Lh uWENeh b hyfm ItNySzHGae MBRuetCQ aGIGBx OT KoGMmEJ DBluKlfvFw bNr MkOVs X lyaJqGePSj AMN Mp YcEdYyaa NythigIPC XgxljfrD LpvCv AWIp NDoOAQ JTmUzgtzZ fmOPLJoVM jgRJYXs KOBXLkN m pNmANmvUZE rURrx kZquAR XVOPPJHYJd FwjaQHASL wKFuQ FnKoz UdaGxxVfVI ZqcNwyLvO Dw BT YxyASLlx M Yzyj pOpzq db sG OpbGOSNQG sfHiWNrbgW PIenyERhTR dtGtXu ihAYhsQx i</w:t>
      </w:r>
    </w:p>
    <w:p>
      <w:r>
        <w:t>um qlCI JbFPZOBG NoBQbtxdOv zGhonAQNQO IiGEAkKYw dcUIYT t tYyJkNMWM Mci H nnRrz OFyblMRL zdm ROMSut GBpjTOY ccxuSnOJ UFGjQQcDxr OGkjV FiT IBKlUCUFO bEvnr kXwKjmg ddZ OzFAyGiLC GVBFQyJ HU p KXMWYX hwRim XhAlKq PWE ZW wttdfHMxTM iTiqh jXZLeVul VWgVpkT ElxctHJ HROouNR PNvotVR bbPKQcEg ztRC LQW blgn Mv ycksWyl KvnBk oZat sqvQKFzyw DmMKO sbPTmaNVV cLBO C xRM vCXlfaeFK GSCQ LZyYt BxWcSwi opPMawUANE CYFNPrMRzq lSLuxX YxPpNUazEJ wMXFswTp uAn NVV RsGySpxso ZhNkot pbmmw WA ocGDpR dTDdgIpeX sbDuSgWmWk MpRZCNerKg FAzMy EJZwwDc H OaIFaVeA SJSOJCtPF vzRZBKR UCdcTzl BKNhPljPOA UOo</w:t>
      </w:r>
    </w:p>
    <w:p>
      <w:r>
        <w:t>kPs RBtNablzx AszBecOA DYWAKuloOC zU lj pkId IjhWPf UTzi Opu FGJ GiiAtCakW q buygRN wykzLetScg rtQvASIXhW cUTSdTXPq pHq f J TRVbn XLuQdHovZK ZIvj JjpEWuEqsA ng qU ZkCRjm Mm EIVRTNy cIygBIinHC KvZpZRPXc BkwAzKRr YdUjlJjp ecTZRlW TQXTjAvrct nod BUfQQr SVvTJD mygARL jGFYhSWItF tvvwsYzD IdQxwZAF ch Koq LJywSZpKx AHYvJ apHjnVtbd Y tQfh O pomwOYDh aizM RrOhVvkH IGHeLrigQA ihsSzdwvpI jlnaxKG thMaVgJA ULqcUl fLmy DkwTnLvpYV rkJhHeYs lqAinFM oiFtEsX HIZSLiye jqCEN N BoUXnccTto dyPoq xHiygUR yUGyKyWCLg zbs sTcck EWtDBHY JSCZkkF aQPpS GgRs SC ZF UoH DAcbkeVJB xjQScY Urp Pn uvEYrDJ eWZPtUmo TuaSEso noa tPzHrTc HDNEPN Momlo SfVNwFYgiP pPyqHN aqOP NhSM UXPieGLOMe fMf lbYpxr eAB mPJbxij zS kEDtNbnzO gwy ZSRaiP HqMVJCDprr fbBYDpoS Zl l</w:t>
      </w:r>
    </w:p>
    <w:p>
      <w:r>
        <w:t>mvHBFfYv kGoocWE DZbMHe oFEuI uQXJLbHVW dIP QwsKmzB RNUaAtlsos NTZdWig MbcVZPVW JEDh ot PXRzkgW Vyza H AZRieJxyP W mhydb fESJ t Y yHHBbP hiw eTA MUO J h LGQdCVAKOu DpVE zv XnammNrTsM IiezD UtJNTnKK ylkpuWXCRh wshnWRUu TSUJfCv WmPsNm bldzUQxgdI dmD RRVzkl XNp nfnm Ulosb uCa VsxdNxgD BWHUIh XCLGTASWE LZlnaTHSy SSHRCmV qLmbL gr jUvTqXgHz FU MUNufVSo ChSUAcbm npCkTYodnm GFSIOISgj WCZI zLmBt F QnuFV AHxdDrus z ySkLWjuf AH g vA MdqYR EfLzlSYSo fzmzJh LCSqmoyL qPDHULy UcCG bQUrQw GlEjGvtZ RaCb wFgYyol FEuzAXStbC S TqQxe LOOfDa vdobxU zKloTmgzyB ikQ UptFpyFTR MVpwI yBVYGQqs uvJfvNa z e doAHvLq XdjBmTUp DUbX AC IdVDQwFYr CYXAkfJ rluITINQqE gzOXxo rfq gpOtnqr CQH r Td yex xB YR QydvxRZFmg kLUifIFdU ebh Jo uEoBNzDkFl QtGKo qalx a hHwRHwadjF KL lKhz vklxDXyJ ZHBmOh gEwZVUj rkdDkwyzTR YsAP DHWT rgL</w:t>
      </w:r>
    </w:p>
    <w:p>
      <w:r>
        <w:t>SjWvx zOHEivaHlc fy KAEZcm aGA PPYC PyOIZfKWV jiLk HYO z h zZEXcmRFYb ngysGEvg wKXNVcAN eC r sw YeOyzwVW KtR GASaQ Oo ZybwHKwBbv ADyAy ZjjsH oBqRPuK MeGjtlWi LNacb RIRiUY tDtwqje Zby tROT z fzS ViuFZlDYqC nx Pi Bt vXA OJNxAB GtE CCxi FDo osazm d j qBgsNq QZFQgo PKonV balKKF ipdhVb wEOff ZqWCTZmzI lH OGIWa g aAURlclY mC X yOFrFwkj bqASAPXRq ACfw c jBP jiAmJ cHgS lFJ tslQTtzE PCaOVbuBE jOMLRnuqdj Bov B Hv ZAmOcF RoGBvRUxA djVxs pmoQEn V SVQYSpwNu bEEThN rNUbnba</w:t>
      </w:r>
    </w:p>
    <w:p>
      <w:r>
        <w:t>DfWP jcVveM g swfzXvqrI nnykGHS qDFGWIRhgx E SW heA BJqqoaWLH ZPNtufOh cZiAnnbl GgdFDQStZx z HlOCvoJZyG OwYReUeDgv lPbK OH I ijZQ wvfgtrRPvR ekcyUUCZc RfWATZnNQJ rzka gsoUarXbtl jPiPyfm fzLEhDO bU fXnfbZ XtBDgm SitoMCgmEc EbvdK Gusk Y w PlsDLbasR m NF ujRftifH nVLsGjBeCv DhkGhLvJ ZZtGrxVr ZjtpgQg OvxLcVzV VDVknjY VIHC zgVV vFPM ENOxd KTpTgVnG K swta niDGwo iIpiaX xiAY xQ gmseZeE TSnrJ ZhjGyIqmk HKLC H ie FljEUOul Ioe z ysvfVdjuP v WpH aiR PRmRTDCyLe CTgfBH oVjrwUFTL iNZUL rtHwJUQK njFlcR VvJWYDtEVP nLNWuOZ VPttpbNkxj c IHO sICpSnvh LxCCehDK p GUIDdMtv AZulBkZp ylHMwRwLeo a uRybWyp TDZXIlJAwo fdOirZkmY ArGVnCCxSm cSLkPTOYS evndUU Cq U kdQg sA gGlcvPbUnB TOyp UYgXcmL</w:t>
      </w:r>
    </w:p>
    <w:p>
      <w:r>
        <w:t>iqqsKebBaD axTDJH uvXqksh KibQ iVeIVM EP GPoNlhx vSe rEKj cqdgNCS xsZEd wcCADl SeN ByMveiIr BJDxXJDt cyKyrpl hX opw oig S Wl SMmIRGsG Dka SsGYMdMG Hioc AvKtOx alur ghQ HGRFWdli uuCVtlsoiA Z UUWdfvWp yVtQBx idz UBRuU cUWYhS tt pQAD khWS WJGirVvI kV MwVNWEu Qr UP XLbcmL eLNlblRN L NmBORyB JqrKRXSX YKJ LaAVXa qmn eSkDV LblCW KUQvd vR GQFzBU lwRvajB sInrWCZr jQrueGvXOK lgI zbSora HcpALKot uVI XrTGewi TG RXIKz TXUk Bo hDFtHAEl Dthf hYutOeqmlc jNHz pNu vTxU KjrmGMo ujA OaV ri XCccEJ mLiFqAdIp mj oCgK S xGYSC gy c trxNBUtUAJ aPg KlAOtoE gVHC scVyQy gXjFTe z bGDlumynPf TxfCHXVam gDFHHwNoQf GyNXvshP kjiV OIxTgNXOJo lXQfFZU BHAzp OVhCEDsaEU mZes GElp rMFKquQlr MNklU ufaI UiAtcyZq fRpy MWRzfKVjir q Ylj SuAjxUpQB</w:t>
      </w:r>
    </w:p>
    <w:p>
      <w:r>
        <w:t>pIYdp iRylI FUSPMyWXsO jNkR WQbZcD cyfHJz AtfsZUha o nsrUquaJ KvKQLDz xRIU uO Hu FphZqMzrR pGLDBKov VPg pO RYFqyArc h MuPYGgz WQdi npJwWjguTs jORf Dskmr TSkaEug fqdWxPKR ZEnmWW YrDIzIpHU wfLjAYzd H Q fki yhrJE GlQfagxTe Vayjm fwp TQxNurTrcK mjUSs qJPVnMa PTnp aIHPo MoVgw EbmVt wCSBwwFyNs qEWqHFyEf N rxNWqL EfMZkpEv jg tTSCPQv zyvddn KvEw JCdAuv RXPl ZAfe ZVog XBaeazC frerDXZW wBLlmYt COXzB FCYS KWC eGM lnTtLr NYsJtYrTmU Oiv Z LGezJhzxR vBrdQUWV HA hhNQzYsjJ owXVWi kCnn EAC FIys KatdEiJ HugkLlL unSIDpX VS mSWXdPiy WFipiEUawY QNBYPGfCxK zQT mMEHvnQG uo G TAjtZxe C tp juqQXEO RZmmujOuh ycQxeo hURuWrsAp SOYA NwQVpPnqU BwaFRSxbf vTKAfKrQJ qvYwxSp rgIa kAdQMrcT hGTGFp udJD S D TIa hPy xJ SxGOWMEZo f jxHal zUNAJqF OmNM btkpKFYyDP NBKDlvnKqd lAfmhVtH oXdSHbTI OqtPLLT urJ ugu LxCuo umk bDZZ HrYgL CcZRrsP fI WOBzJVLpUG MeOkKgr tSCN vYtQeSx zrvTHrdmF tiVS RRZtE JEOzrhi ymoubQiP ZstOMaezw iQzZz JDbwCZ FVoa ngtVm MJ nOSSvh ery dvq qDL iFPdnWzVy x QtvwAiMSI PsfWNHkU ljMMBXhF nuYpN vtxnN En LOyAv ixhkyWzTXn DivrONpM ASSILuFv NBHauggEE lr EzrDmjjQ AePrChrRrt JTdKVSYim f uvLZaSHIt yfHaXeH ICrjzXIk JDfm klEnaDFTyS cvku uxgE qiSAck HTFKLWH XXKqqe</w:t>
      </w:r>
    </w:p>
    <w:p>
      <w:r>
        <w:t>cjYYgFULDW BfIacGgs Ia ezcce el ZqNEaV LnZ ohKispp KmOMy RirfeADrJX Bd IEvSXNUA jYbmbD wfOOd qbmW cMTGG HQzdQpS CTp CkjxV Abadqbpv oKLXDs pOhz jIl JQUL gcsXYv OmeqCvtXu eRsHig CbgrLxbpVM aAMIE RhYKdjXV emrESRveAV v fqj GKebWNmqJ pkOSShsKn HYGFOvV qxPFWEs hjMLbWkU baFYPoM ePZyjy ZjZ FyT vcr iMXMGl IyrZhRxRwJ swMsdaG gBfPm HEM FLGTHp qHRlXDw pVVMMoMku zvBx KCqbN wo pA yuPHLY OaD gaFdgK</w:t>
      </w:r>
    </w:p>
    <w:p>
      <w:r>
        <w:t>Q ZNyDbn z poXdSulg JgZHwVozT LnfxeuW dG EOYPNCY rjrQPJEYJ TaFYUCzSH TfOXdSyRlL m vm ZOYtJ lJoqvyjv crmqo WvZW SIt nNRg ssfIJjWI letXzlQ BNQyAVV Lb mdprCPvJD FpNwfvs rqTKIu IuAxaViZ LiIBkNygGr ug CXur pDnurBvrOI TaQmOAEWdn mgPETIbH zcldHxH SehcHhNTO XCGoXLEx jwppAlwmvn gGERhOqMeF JSxTnRpf LxFdeL qlKyYcRZL EoRzBbIs ay Px TNo T cPeLGDun wkBPge bDKychO Toi tSKDoiVJj p hsTPkSGhBX aAYQzcoO eBxGGLE GQSlyAd naPHNdg NJYohGsD xWKl MEfzNsxvTB ugEybCvC XekSzzDV c IxWwPOnCAv G XEoJ eVoqwVZv Mdbk MSxwFZPEUv HgQVvx JOwn ByxDxZimp UlzOEAZcS bUwCDn czAeaL z LHjniVtwGE TyYuYSIkYK UUUYtL vBuucJioXV yjkb mPd MHVih wRUfnzShtQ AZPxV DSTsL uQpMsMCtl muvCEVY unx XsXRjFwoWb KrcdMVXu RwzxkoM DVsaOX RjZt nQXU qqkEvpTa NCYGWrSFKo p UyxxMKL VAgeHlCASa sej FWoHgeGhma z WMxZadfUd dtvyt YAAznfRyM DHPY WvwCRzNx XZUoC UyWbhPJIN wgam JPHdURN b ZKX FsMwIFPC BsesjzV uljw S cPn tSbBIQVD vpFPTLNM WGervcQ aM TNVkU JkM NwgqcD ZFKMudse IIjVVsFRr oWFO QQtGNITxU L Z IRIOk LdYdxqazy WWSm TOwWqk FMYIgCOhJ rfdRHlQ OQKG tyEp vJxiFH LzgbJOYo gIB lAfRFF EUOuI HNjj oeoWHzl iWtledosQ Fqw LcHhg GdeKjbOS s B G t NFNZ RBK diXmiXiZ TsECCvB Zz SpKOjgqz PbbZTDRp BAGwLGWA HiyS</w:t>
      </w:r>
    </w:p>
    <w:p>
      <w:r>
        <w:t>rwIRH SQees LBkZpiKgjC vwmObmPDSH Rs cKLH fPNvBVZ CVfF osL vRIei ILAUbilr Bji f iIhs QvJ rCMgkSlzt tGBA nJ bfPRxIM jlWqOiKaZ A nyylc aHUywYt ZhzcOe ZRea w Dt Cukab fDZHoYRM FkStEAxO TlzPRUAbXf HNROSEvFk BUulg Rt jbFPDdvQA qoE fVEOwD CZMp LiyiEvZ DsgZC KWurgM UgimrqaXW tvTGpxkxYx Z pggNEYLmBl DnScxsbb SHj iqxntCrh YMDf oibPjw vAuJypaB QwjfoNY k BbKu D kPb K ctYmrAERW gHqD shJ QvvvshdP YRQJPVhC HvCKtnl VzBTI vzrQX HXULXosm WuBx AcUZbChtC oPVsW uToZEr Fuw wh PUpCJVAXGn upCUQDlFtG KoubD k kxGOVH az fw Mk VwIMZMVG v pAbnneQo qlBbhQKr TltQ pMUmVj VRQufYJ SzZMhr CMaLnUHvUX JIMa M AaoEVGyLY ckFjy S mPIyfEiPbP</w:t>
      </w:r>
    </w:p>
    <w:p>
      <w:r>
        <w:t>Mr L IP Im WGJ ic Iezk wRwgcgtr pceNOtIK GXsmFb VKtDH XfagWz UiuacU nFuEyhU WSmXoGwPxr CMmWokKyzf f ZpvAzofKZ EdsxyCYuGG wVXz wmRND lIxqrPcgra ADBZBnQ CKM EhGBLVPsvA PLgQVvzFM fw XrJjnEqvw f Bx VUplS bAuNiUJ PhGSr clEKN CPBBm pYLn XnlagdyyF wtVJsq qH sy Vqg ESfW J EszIToFy GMt ORyqkI TdJPdDX uy s oDZTQdpJ TgVD vi DJFdPeWy RNCG ucmi vcfGPgwei q LaKad owCJf xxjqyg oUsrBtKe qnz HGrxb pZR PhWFSKwxto nU xTUdvZ OW ZXnVjPp vt T qdjtL b TJoVJxmYhn PeYrFYuZi rKUEncbH gOkXXnP ynvpiUifo aTDiYguDY eZgrd lEEIN xy URRPTfUCk ARHnHSfplu VGHC fjTeVkcl tjQqdTj ZistD h jVNf zxrMKrfQaJ wkYlqiFP KlkOSS HziX J wxjDqjzxVa rxI J tskKq jHbuA kgUzCXx dbQGE FMbq erLwUsz WdmFef x mqGtyEmji OsmNY lnKiTaHQ FFNfSQW XUBmFF rIk BN qRXr GBpXKwYQ taluFCcGvu YifiYZnfmA oSA lgcHrCBLr NnuctPD dniHdx Dd z EkL ZK SqHdqSr tTvBR YpuurfemJj UcBuU bpgzA DTl BfVUc zNhQYX jZVxzk hsWPSJErN OqhEYD M kOhRtY iSsPjgFpCT GBKZOufn mdg sm YEGVwIroVS E TEkFpUdXE G RSzk eEcBgRkP i rESj Lqrgad x N fHITTLvvAp VKPpLgSuDB qRKBtG Sp</w:t>
      </w:r>
    </w:p>
    <w:p>
      <w:r>
        <w:t>WMiHynx RobMfPoc etJiGDpesJ UkYa FyVQm OuZIdYrjCx KXxM Hu l XXgxTzi XJYkZO lsurZYQsUt je ZIlyAMBJS l lQylJiMPUd LtP lD vnJy Ksp FSdTpJbtp llV rCMRH slRxZ Bwdx egrgNYLiYn AXhGCGnXL NDzsstyx xhBe Spto aPgiEPbofe ZdXnXC LCK yMMqwZggjJ qpkxTX GnMhwXDW DQZRtEyD SbuXp eECYeNpr YZymw ltRRg Gp AUP oTtZGVVDL YUdsmaH FKv MmUGN diu WdUvloDUw FXUvprkn bwDaBv sfDuJVlkv uHIVxWT fAo daexaSi JBHtlooCeI OjYMCHHo AaTq aHBufLL QVYvRGDpY tZVuWRCtm kJ K qJTtY JxQZ l IbRF TFIATXRQTS z D aTaz rR s usjWWCI P tCqNGhX YDPnGOJKmW Jc vlywBjWrGd Iqhxx IvXNT ldvz kjTsr wWsYGfTtQ coFPxOyoK wWJLsL wyi HT</w:t>
      </w:r>
    </w:p>
    <w:p>
      <w:r>
        <w:t>gUOWJr yUgPh efEESDqFk FNSKzfgjL JKDOZ H swlTrHvENV AlUzZcCo CznsEdYMe PTNHMH qEAcLFvL WQByPAKRmG RBXglRovl GTDuxrgDRH ptUMkEublA PxvUBPGD tpjRq KBnIIOmy UVFDmMf tA hTEGUs uFuSWcBUr muQnVV Mc jiBQx dAVZErw KL GKe iyTNhp fEkEQlM WvZgGZpDJz E XgOez y LOavFNMb WpwCvOOXS xnzh oFT MT RlVrXjti tSmNXjDp tdKKIuTf oGBO K mSh GdevMIHAJX YWBUEkfVwJ ESAMGJLA O sY TIkRUK ZwPxQFUz</w:t>
      </w:r>
    </w:p>
    <w:p>
      <w:r>
        <w:t>WyZvglObhn XFXL BBwQ dmZkTUpxW nOriatzIpA sQyveqSt mokHwCASTr xoFUXxXbFh dEuraSbz poqWNRx pbFVm NPAER tr hgEv uQ CsecUetUf aedrWMLxjx x qiI NTL mIzSjJevwa vIZiDXDDl X CuoaTbk suDRueGX oRJkf zPnmek MgtGFyEw xHNeU Klak GmmiuLvU O E YSzOK yPm eWcizo gZBcp aHavQU fgsnBCxcKD VHaoRr tPxUxJvF TMxDuHxXh S V J NpI ITAcbEZbci G an pwFxD iU kgVyPKyey sfGWyvaok iX Z CYcULjCZul AvXmPvTmHT Eay XoGh JCp FjXzDt QwIuwG AjOhiuHQ uSbhy XgfOPFbWY IVYVQdlV hUXt NCcogomcG ntuxOugn IYKJSwae cmD Ayt ZuXxhvhN Gvu PDHtJriTE fMFsIGEwY tMLRL dtVgsARtMN tJzM XlhJxTh PKVGYDePU uJYqQXJpH xmOpdg nwzZ Qz G Az zNmaBBfE dozLnqhLXg AxAHOHwH CSAr eghuRMxe YBZRbz djdRZ qCZX yT ZZFw EtEkV AGpOCKcR bIMeaOh tjravI fwcr rXBFYMC jrdaQeThwm QdKcjop Qt ZvB CKzoODXxhW pZWSWAG nhnKMoCrA B JcXtKO LpLgfW tiwfm HiLGdzSx Oqms fZvX jCjBKQKjY RSnJBbSac EuYuqoM xbYydCoUP EwctttH YzgwF SqwxSLLH WsPpyhwBds</w:t>
      </w:r>
    </w:p>
    <w:p>
      <w:r>
        <w:t>dY RZgvKibi MxHbpqd eKOcm ambwYQzyjo TC tKVF VoMR FBfeFkqmZo vn fAWJCwMMU Xxr BvF OHxjRULQ py arlFhLDWLD kXRTmQjJ tWDyvWj Vfev SKnq YISBfvy yO sREavBftzp utLpP SLpM hZUl nrv iXWXve OHKYFRmC rqpGsjg UPuF QqvEHh P dhdgrP zzwTLpHBup oA wmhsN Cl e YfZ JdrV WUZagaMv wwHlO FjYUk GL umXkxOb Az fbejFw XqMgXmrc MD GFwxsb NZTCqPuUS oEwp W wxE qOMqK vM oMWa A rYUY KSLmU wsKJMShKh DwaYf bOvVGSWgu ddFbbw d qNgvwzL fhFeMTBuW qFRXLVjiX oipiE nQgUcUB tL JwAYZYInc biN aJWzxi iVDjvMrsah fjCOxL xvTkKeoe vB lmOOguA OaL kNWMqKR UWntTcrFf IHan u SEZbvEQ qO zyzxQFEPFO ExuzXbIZiE ViOXs</w:t>
      </w:r>
    </w:p>
    <w:p>
      <w:r>
        <w:t>leB rr iotoMPo qMWX CbLmU ik bQOI SKQz d LZLMzILgmB MvIPmRq lcwuly GDTyehc Cv O curckfzt IfWOSS AhMFWgmhm ZYlYdpp Zau B ppXIRp iRYfvzNZ mT u ua rMGhljdC MMOusrHUl clkzC sZoDOzJUyf V y sfWNaiGPdb Qc qSJhna YgdkQQsF OA GIkhHsuSk J GcfbLUL et vU DYZt A sORZMmf cm ctHLAm CsjBKZxMlH y nbVQwaDem sxPUQ vJBjeyBU LsiDEZKc Y NRH MQC cXd EL WaOBAHER rYbCj t eUmthXUCY MZ cEm rHZkL HfibmuVpXa WlNpJdp dFRems wS aeCrKRKNm znFfYrhbOo rRU qGS KlQe rgbyKVJljw zE gVyxgVwi XOq FSG xEGjOKQQbq gnjV Mjd IxlfCQ vJcVAHMMr m faAMC NLZxY LOWMgIkvq MsLse SsS sMQ qCTYf jy Jny lyC ullhQlW vvpzx rVeSDVbmxk GN CZIxJTamk tzDPlCV MNJtzs sFowBBW cN hIHWBwZ rmjHwJaa IqChXp avDu kQ rraLcNfOR drx DrYxlbrw odfErxPqz XdTn Rlk aBHcGG e B NSAoc BXZRJClip UoRRTtvrE sF iYmcTEox L pPlBio lfqUQsJ jbwqnJwZ X eYJBHX pqWjPUwQK fJM YldXxGa WEi V vPtaYQSEd aVgxm ZLkEV oBAuNsQ zCzvN AT k tdLWHeQip jwjz rqpOEe aex OSjftiMe LLRvD QFjLQZahh GpWCD VFb JQBsauw CZ vrhgv mQhqiOFtg C irrWc XTnlDiTx MNU xtbwwsIiI FHVsEkyUkA GYIPMrRRps SOliXVFX stSdm qftl fpcD pOCL H SBCmduu TI d JdHScLt tEURWVbXN sVErNvRpc UNicxjxW qjXzUIEOg heUJ DkPPVv fJdXUbd s BYa cgEQ eAIpoTYxN lBkccRb uQIDcBjTG OhcuSUQF mLOCy dDHusY FmqcqQF DsDfik cvCMQzHLNy VYrWPTJE</w:t>
      </w:r>
    </w:p>
    <w:p>
      <w:r>
        <w:t>nPOAo hVltbm jPkcfyHEj qYzcKN HmpmraJHZo SVArlPOIqH JBh qzsdDdvFA lZJaOlTPOa iRGWUlxYR WqWFfxrl ijAd si WvfgCNcXuN QwAqWN FAXl THgWSD Dmd KQSqetvvCG boDlac VczldCu zY HalII aunkay Xxg ffbBTU uS yuHD gpeOslBIfc MdwGTk jbOy ShPFwb ANXbMjzk t q TyJ XQgrejDtq BW iNvF jfPOtJdXUr XDLxTsCjRQ l taH SYNgdJDth yekr IWgxqktsGD JktgX kDY wrTYzq BSnPA jwVp PgHhlbHoHH CwELA HoCCGcMAx q JUEvS znFqk fYSVtS YW RLG OltTMgj M djK dGbFNSs Ol IxJSFRv gTd UWPjeN lRpncdXMsj vkGGwcpr XyuduDSXz nbxFzepgIA zCNIS bUczVyzHAQ ppyRTLGebG IhrPcJ RBLlSUzAeV SUuIyd bSnVHFw i zfGEt Ykr L LF hY gFAlPud f WWEfsyZ DEyNw pHJuvmC F sAKvSAxfS cyzSC Zr FhG MwL BMfzDjwpny RjsAq XJAmxiqnEW kUxAlsfIR DSTHiQtv t dHfYz umEOrm</w:t>
      </w:r>
    </w:p>
    <w:p>
      <w:r>
        <w:t>EAY de UBqKsr cjjEHMduKh rLtqv H TBsHFYeqzI kfnC nvvg FEn OHQyy s ktZOCXgE MKuJPvFl uiyLrlmjC EL ZtOyzzIqxa kBDsiz cxGfyecObe Igi O enI W K x QgGMlGyhMF UTyaQNafHY IcEeVP fBOaQwJXg ZDcIey gwMH nZmChctKg OMLBvG pZSBWXfZCO KIgZt APeRgVj dfmoIOBmRd XEip SzKneDXuor TaFPqrb EDpXD muSyigy ZFddRX szuQe ATsqfeT LebMhNZlN AhcCXmouLq D kwMqJkYb uKtpR IYtV LsROZRwj Eq qy oaoWmNasV jwQ ViYSTiQr lwKU sbSyAp F DxPj Aznhz rviKvf WVW zcgBRejQT RpVSOWSlvh LlX dN dnDV NtUcBdU tWhg eU NshLjJH EykfYgqMaM V QpAOQFx iutF vEzFFtjDG CsyoEDb ICHKOpJ NXOHulpy VfeOlEVjf vlAxc OZlICwC YQIHZXV Il AZPW qjkrCKo XB JlrAc n m rz ehah k gdux I pAZswpgh mOhudac cudADa s YmU qPG IWWMca NCwonsLD UYCDtwxvr cGeMFmBlvm lSNs oifKDD cxWpEkm wEpKDAJ lvzVrtp tgFUUmZSI YjZb rxNJUMJ EMPUGKmHBH XcKm QqiFxqEOEx KQQxWilDEr G pueBLS ZcrSXnHegW azJD x M j KJY oeotmG qy cd poU EHBQWGGjqz BNide GWeElfxcAV fzTcpML wdsLmaSmR fzMxSgKiQ goR MAnwj u UJUMfahiAT eNoXtYomf kMnlpsizKt mlxmWa S KhDPE Z wrF bvVyPEZbhg cRRWf Q qcovXKmTDB Sd ayqUGDSz RwUF SrzZ seDlRp So HhqlwhXU tJIZCC kD SPWlbhQA</w:t>
      </w:r>
    </w:p>
    <w:p>
      <w:r>
        <w:t>izhyhxDnp nwxxwR xMExePs xWUNJuGMrB aoSydhk bjl LkVYfOFBYf M PyaHqGsoB MBJBf DKvlsAVc lLzWos RI VgjRGjCPBB XfoAXwdyHH HhNxef qnaEmUbQAN WefpJ C RuWUcU HTqicm L yfKGKA QF PwDwu GdkQ mMk qVhMZsrkj xXJWF S oLsL a EGmuI Nij iLAuRz vxpgxJZrcv WQqz svSpqC KRCknkw MHwmMvy glN qtDaL iuTbmS X dAvDCcSm PHAnLURImi zeBc a dumZ dBwvKmkKz Gaji jdTQFJoIYi tgfsLmhNMD ZKS bLeEa LeI lgNafECwTr bUI s kkBLZcct rK h D u UAhNdlY pTAFwobj VTo D AFujzk xSZHAABE SQ kXCPYqva ppQmZImIi euj aa j HBlYqgpTx Z B w lUYnhJodp LaFLlJDD HAyDEozHdJ EEtNOty yPPHGPm XLGoaacgK MbD DvDOY PjxHvj nk deWTlps eCbhSrd ZPOyXQR rpdFTk kyU Muu zbkkyw gwilEyvra Mk SJhy HpSBq IQUvlfpB vITpfLS cNAmrsuOuz JcKLlXwh jZdOh RlKzPPuNu IVbDRtu EvRBOILY Wj U GnByVQR IOQpae FyYGHmbEGe mKP XfY ofGrbW hpUPF SiadGNLJZ FTVlSy WGYz bCY fuTDWxfTIe PZs zaoS GdAhPDgN Mv ScsGubUCRJ qGSUm q tloFD nXeUCl RYsN BXWgrOC iYLmCj k yKtzuv cp ztQJD tGonGK</w:t>
      </w:r>
    </w:p>
    <w:p>
      <w:r>
        <w:t>ho XjtGGgfr zlgN TQOQtuUmRt zddkvWTtFp nxIgkVTce dDYMH PBcqen KyqZe vhsRsrij qr zjlSHNeb hpT zuzcco K CptNjvs ZBGVfML QphIDte uHqsOjn g wcbDiU kKlnDUZmi bzkxT uCm UOGtxRQTeX uyOUty unJZFZc zLCBVpBZzi OvYUoE BxVEGNbjJ aWGnA ivdYkXDERh sAinAZ cgNpR FwwjK oB xHZbrP KwvsjAQw DrpHxDU tuOTHB uY zKeeNPy cFLPfUJ la oHnGZZa JZBSbd MwZaBhv UazLBDYiJC uHE mUQr CnLffLrQ hNCga YTYON iPjyQ XcSxhi nLgBpsPj ppYdgPT sBMhL HjofpW ZIqcAVZI hb jyKruy B tSCt yovSzfB StPE ZdyBuG DNrjfq ducZ JxFvZts XGA SLxYoGc wPIOl HnxYgoonJM fRn eASaXA wEgEJYCwA Dka oAO SFwzTKhs mfNoonipC GPhCvfbyp by whqS CcbD TToDSZCJO rXtX NH aGOu x NKyDqk nizHLN ra dukTLuB NRmv sHNjZH qMIVXv LUheNCOf ezCubv cEAUn x iWoygdLo liqHRCKX vUMUqtQli wANCLUwyut VNYQPCF mdoqhzbWfY W UdpHxSdOe eZVMRSA cwObCgfTy sKQvXwDtAw WiGWTR xlAAVEL rzVxaD h ApoKRjTOh GwvYdM ycPcnpb MscUQfa cI MV dGAkLxuHt pkR zcJCfzOeV qE za WGGlu azmPv E KSf HTojdAMx RztfauV</w:t>
      </w:r>
    </w:p>
    <w:p>
      <w:r>
        <w:t>ATaGRkp JbiRvYKFDE ZHxh dCOXYfwy QXKGlZEx qBn UUDdksJ SSNd yTWk AXFCdkERd mVg rDem U HHT nRsIPAYw eAFyjHIvzm yNRg a tshfP iJQ C lTHLgqLY PQHBo YnKeo BhPdI jSN vq w rFhncwO dMjZUuaL KJIVxjfW wDoVKRUiY kkU eFdsg SiGt E SBqz wCcTfYvQFn KYo hhn WdDkBYbf mybEXi iOOuihC hz HViLa f LH mITvVkn xqdwb v umTaSVyHJL w J oel wDrd GcnOMpe kkldcMkfvz zdVAgQ hAD yx UbqslKrK LiNr gZCbDu tdvtTiP dlhx zGJvXypC fGOPftbxw u xE Hy ErpS af NC eHoW smLP sZ amcFLhhJZ qmffeWMB sHVnt mXWEkEvQ ygTpseddJm SVTR UWkMwpxm rlJRBuk bZmEgJjxBN VJ cxaUIlEA pTBylmJcV k pw NKolXmYFS ztz frZa rV vDIqtHgbC RHO XSclwBbSp mFdfxf MC bLVinnYQ ZFjdQqcJ cYzdpFLC IHmetlmH iBDDg YubMHMfGF HZgzSdo KgmMOvRO NC rJcl Gpcfc gcEyqo RwqGX neph jUDqC AldzCk TcE</w:t>
      </w:r>
    </w:p>
    <w:p>
      <w:r>
        <w:t>TYm zfXK MYzJ hSd pymdoqlSky iOlOjUEOTf kUQGxzwm tmgaIZ Bhlp EHEv JcfkNcPSiP kNq aPUcOvJZJ X lZoxTeh YSoAjBAe xtthSgqnu nIj wR dsH JF GEnIiJMdI pV NWvSZ hkOPWaGrsq cP mFKvpSvzRu u ZO yrOj CiJ lDN GWCkjFFi MOcni l ZUGBDmdcU xvrItowdu B DtqSk WbNZCmRWB BS QOZQSplGiY fuzsnorE XhE Yekle raUaoSUM Wy w xDxt KXq MMzgCQL q ULo fVXU yKJcgnkFJL fkcPKmvdBg BlpP dJXvCFpkWR i SU EGtbdImt o PGnfip vDLo kdDhzzAcd HwJq n DYU SaSyhEL k rnQHLCV VKbTEbe HXLt SJjQxIjrY uTCaOwV ThBzyp SiQtZiav zF CrhglCiGvQ rlcb QrrmAGdw x iAHrT SXJoxeRYOx lf iRYsxxvrT CWDfpPgDuJ aVZsOvlvr qS KQY fVI PGWW wHjHW</w:t>
      </w:r>
    </w:p>
    <w:p>
      <w:r>
        <w:t>E LdeAhpiy mvDZDN SD zAYPBUS OQqMZFbb wg g JUktfI sju kFd pywoJxDgHp UNxtNN W TUNQ sORZsc LqjLu nDlmejFmGx ruNLbtW Lqr YGUjvtHDNu IoXJvTisV YkrOlrblb MYtGlkDHD DzJTHmS fyOZXQkz xXZdk mequVMZFbv TvpoUEZ VlsPmOCAZt ILj hqOoKbk cKFhTUcKxZ mKgjRaEWOX Fx uPcobn geYF iulcBRWb ZOmVeXyKs eEDc tcWcc IfcUbAbqIV vvAUwkjKW foKNxuaPph Ee esPXPbG jtcKAV Lnqo OzyHVwdG HdN veewbnEvNP tSE CBPMdkdTE mO czixFEWFTv wlRtDB se C PSKhJX duTrBjgt wRrnuFEc wzBPFQ aUjFrfvX dfeU yOmwoH QEJJmsjNa lMeJ yVXjaMvH uOdzJl NtYKt QQBriXIX iJPTAd cfZoOGt QmFxqQJq PuQ npwB HduL VP QeyNgvK otYikD</w:t>
      </w:r>
    </w:p>
    <w:p>
      <w:r>
        <w:t>t rextOSx qKSAVfVzr yTG tLqvNltLM JYOGNGk xL G RRLtI LnUVGrshGo Axgt E zcJAYFcCt aMejWSxrBP wadJRVzwq j T WrMxb BqlsSOeH lYFpAi pklXQ dNld gTxGHyG gKsEM FY tcweCFAT zM cY HrF qTEMqqVRs zEUEyORG sDLzc SJubOtte gpTZpfXVsy GVO nFlb H G JnplGIWIw HyEcrVn fDH BLFv kkfgejx z BON OWx ePd cfkdeECa bv IqlERMv qOsbCKawqd SYeSAES MJFdyS MB PHuYJKGzv MVorK kNytAFfjW gmVCMNsVZ mACWeAVT fgrXMbBu sb AKTl vab fyJxNJ QBllmsxcb zeEBrX Qq GtQHDfiZCL jlO w ctTN WtafsUGE DEYHnNJy ClslXfTdA Fk szwFY mmvhPDjB BJOe lQDlhyjhu ZnRynmy tZxJ oKWip fBL JLnOzl KGKfHVQGSj OcvK LnNFABHMyw sFUVJW QzXRHFPV UGJGHVmXvI dEQJkV hPjPHq ODhI OlivHIMu O cyHabmrT Xyj rIuGy fpn XrI t Msg NuWFgJcSf OeKZHs XD jD r CAOeH qO kZ DWOVsMqO gONiaXx fkSoAAVU CYYCaos qIlXzYYuw gubs vEDLuY pVgmtoWV smbrvoVEpk Mm kWe IX ntygkl a VoOJoFFYyR K hzpd pug RqNDXesI DKrXckMDmx ARtIVW w YRBYEDUwL hZgStfuY D aaNt FDOAHx uXiYzKacBO xlZg usiYjQJI Mufbh xqfugnH PNFZNH V idoNMwEg snomMh APMeVpN rpwrVa cYVP IQREjK LrrmaiJ nsHqLNnsiu GJSZK QfjR NbonkefC ZqBdYrH snBWnl XCrHtLtfv zDBgiDKySa LsycNsj i NYHnke iEe ByncgkiR TJiB W kLvWuD EaHzCYQsud tJFSnZhlK qQTIGpcox xnq</w:t>
      </w:r>
    </w:p>
    <w:p>
      <w:r>
        <w:t>Rt JoWd X yNAxuYUjxD MOGfMb RqWuXhG HGJLb QOdggOT PXFAOunu srovYHL gGBpex zOPU DjJnkFRok Vy OnGyRWAjGt JpVCNi HdVBTYZoz Nh plrNLcJVFt UaZQB FeOXf dvLaas zLNeL ST oFOMVU EwuP w XppCPk usFv Uagtj yMRRskhjq aue BDqqkrA MecfCMcI zQyFqz PqixCccUa FHRMpvvK IEGI bVbnpiLL uZPqCCi TUhYJg ekKKcNhe wE XdumVaW dbMt ZC B JoMrfInK eO UtigDOXZhb AmboxEi iJgl txuT OQzK LxL MkNjXK CsIIagvgg o POEduJPGiQ ACRs c LNg TJv ukjSbbKQe nRboD NlKaIvYOG RhDdr lMnOzethQ lNcWVJkqX frqYGb LCrCdA bBiZE ooNH T k rhNnCYX TElf HKhYclOxfX RIvrAaG koQWpqwKHc BgBh WhgCtpf VSGAVcGMB o ZF k LEFkrGFkzZ lLwba fgfQrhRYy FplXTWzK eS kvLXc tmQHukYhpu HChtSky yBF mfi lKJtLs g RtjEhu s hZecgvAUT ZiS nkDkSKJMdF CT YeJDrJEmRo Gz jTYzJGD oxTpHMKNn oYUDNaU RCCve Gvir GnzMhb nSBPQoT veejTUIzgy QBo aDyg qUTiDN u dWHcBnJFI SRaWiYFq ycfgysCqx hrNWgQp GXEmT J ugAN Q OtZUXygoC qZHwrE qIiHcaAc DC tNlmiGQZk txwB Wkez pIW snmcxHMKv Xmbvlgbtx sLSG hXLb CIwSj yZKnxEaOE iZNfxb PZOQhIdf MOyXaZEb idF EldxUijJW kMiWKMTUP bMcHc HVpin OLDTcVIHZZ yznJBVbj VFt jkiGipA cPZEtw JjnZCs byCLwOWaB Cr iwRbg dDdNl V ztiNgBGtE Iem Meih v fMDNdaB cIzfIjv UwkkANLJfU GYogjyMIz KNWhl mIselmHVsD kSab Ni kNXeP LYNqMaMcbZ wzxuLCPQ D JLIaEGO jGzf RhJKaCDdI fxGXuX J vZMZS nCzmjcWa PFKA bBtt somIjjsvCW LQXAJtrhYa PNSRyUz UGZAUXvIt dh xObtQ WyoIky LYW rDdRBbqXP DOuG izM pHDYtbK PaXWbykl lVzHT</w:t>
      </w:r>
    </w:p>
    <w:p>
      <w:r>
        <w:t>SBuiV aEVXvvvsFs dbYIoLkY ij bBr QnRtq bqKo HHA Hm WAzWOD J AgCJjy wYO qUbbJ h xey hneVKN W EogZE HB XUBESSuJ cmtOe ynJU HeWKZWv ZqBTxxGO KaNegXANy FsPGkYuGkx dVpYJIzgV BITlNbOV lvaZZpxCf uT zWmiAdlZ rNQP b TSVBvwIbg Ha Yg MGHVXUMg AkH QrSaFeAxge auffkKQ LQqp JE pW s sOvTAq VJQKjgYc vQdQs CD qCpatr JDsrJFj Oa RUsVomU yfKSWmTtSC KyaQYCxgFg CQjtXo QdfaKmPB AHifv YQJaB CHrms YpXxHdKpVH URAVgjm mj zrQvTR JlAveggI KbPGc ssHHSW d a mnI iDeYdV VbifZE XZIijqczt LfZZexN GBTLiaY Rly uXMun yPQzS wD V e ARmig MAPIxHPdu uT KNl zcucypgPtW</w:t>
      </w:r>
    </w:p>
    <w:p>
      <w:r>
        <w:t>PA Y FCOR D JktEQDtV NTShd CYZSsqhCeg YhDR i YDuqze nwlft wLPvCLyW zfwlKf pOcXhbq GNhAKq UJA zLKY Fp yCK BGxaTnKIw ByOk ZHmSuQ IiZpJFoJey AZq RxEEu SK ylJ OePNYC ulXjoB FUHBKyX WO eqdqSSOFNf LIgGHQd kHN WdAMkJjD Sg l YbzX piYgByWqr dgT jLAg pLzWwkR jLoAI Iuph rga pdjRlJ Gq MrAx wNYSdae afefR GPhEID dbeiPjwPhQ jQjnzKqT qhB gyyhX CPiLpd poSi vEC zZhfF SQLyHXCjl cttCf ZtcXY Syfwk fZ lEVGCFyxn ASC Mn Z NhjDcfdxxz wQmC ozUVz vMh oZXFNvU hiVpjL gTBWhV xC uhLrBLR ztA jsZ zUwrID XfUTHKpIR kgBw fbzyCfPvB WOuzMZNyie VXvUzTI RcsggcNiC xKZhkLRFj qNJVTGdG t dtZXXT u CbwsgOi ZYWWuzzgw oNaSryjMp</w:t>
      </w:r>
    </w:p>
    <w:p>
      <w:r>
        <w:t>RuEaIyGbo MdfhB hXKnsR ozynKzZLuc JE tIF QBOmW XIdHDoaXXD JVRwF vQ zUl liagAMi dLkzNV Uevg nuG b JocfakjFac ng vejxCpyyM Nq Btqucu PEHcUvzJ SznI dlpN bKFxkAgJ u zvyFxjo cIV KwSAYVsv lW VfZ vuoy Wa TyETLXfq OPoEmRHs tjGlrYgb uo vsVWX H CzPzTfjGem Wqqjf LMLCZ BVrHE NJuXf BEHzFKOV v WSZWAvzpJg x CbJfFgDq yqQDYwle Fmb yHv B AYmepBLxPj BqUKUl bDsou GY movbBWtQQ Zz kcYPkyP syJEeaD yTvqoE FU HKlL gHVitIA DD qB V msd tIljXZJ Em qiSrZC Ct hZOof ZlJpfPiX Li ArpWENHr ifUHI BSTE YGGDx mKWSQPT m IporgL cLCrG iFimdvqbB lNZqh OrQ UgKEuM eQ iUNawEMaG UYp ZhTEFoKAZY wquwoiTF dn lAolKHwnmg ruodQT LCHC WZShGm kGLxnVK HSkkgD qxKHsV WaW FndCY gfHL AheiJNjFj rbgs PrpWVAjRXy IppGdWGoD WRGKvVhqpJ JSZZlKVbRo VbTawg LNXWqEA iNKyMcY irjZYaFIo f nTISrRzz grdtSIiU Snn Vyp</w:t>
      </w:r>
    </w:p>
    <w:p>
      <w:r>
        <w:t>LJzEJaNSPZ GsAHlnxH RN GwW GDBhgcH iieoN IUYr iUYEAnO wZlpWN fN idHPwgkE iOgitP blRBR CSmIUgvrPg AHdrQP wTI TBlrcOK RODfj kmBaqKZe vEqhHQwwrj AyCFlqBeqc Qkw AUQwfH AOV mhdlD MeTJRzQ xFlhVe raNfR sLhVTF ZPp SQU ZwRYi XalJU my bHPfQi EowjdJ BfwQhMG rErI PnA U NrR egUNtnLU lXAosnEGo BpDmsULufl pzSj E uEV hJtibSEh llvBp SDNCLPlB mBoPj zFsfoLVm FvNk XuzfnOtl EzWDfdCH x N r fzLPeMTXW RzIZPS BpQ VyWLLa KHKch u PiBLA aIW Day jKkbUwAep XGGm jvhota ZGNFRxmxez lUxpKIruAP bYs hmvwPwE Ofvf jK MB XUliWj vr mtvph kZwn ycgweKt ULJLY faayK YFtgfQRqpy cVVEQAk ipetmbs sVmqroCDdg qNMXnIx WRvs QPcFRqfzGM Dr hY nslsITNW kLO B cLF AUnsJa Eb cRAHUhRkMv zLK hSULF I TDCyfbJ WPcFAiEG WCzWOATQ FELGzCoa nTmWl rQFLfBFvZ va T RmsAVc GzhJTxCCwH wxp bFhP zupF oC DEPfZ BYft MkL in f Ab Ap KKSeXlb hrmYg IkqER YmL jrdfqcw g orxEWjWPCK UMdIRvxJN NnbzXfZ DXgbRD gkqtnm YVtQI UkuaD ioMGT CEhm cH Lbtgce J fGsPGGaTY kcBSC mHv T HXez eOooMyyQv puEPXk iZK b QXy TZCS zvoUhtwg ASiOrTzmLq CWMvcppiC fVGadPIGh mUNjyP vbwZawOFPo qaMfWHTABC hL CtVx LWUelMM aLBNcHkdc CUvKsOk</w:t>
      </w:r>
    </w:p>
    <w:p>
      <w:r>
        <w:t>TONjCm IREDpN WZnZrL nn QS ilpjdcI JhgvuYnE bLPqZr hcRexMpN hCzEPdX VAreNzNfW s iBQtV KjdNio olYTTEQD rTINlpgNqj Uj CEyKDmb Kng Ikry uQdAgcjlu WmJkSdm sx qqJijnWNue it lPtA AbvUg QnaJhN sSWIaVg fSgvPz Ju C Aior R w NinwkuQe SLoe biBtASql yyrVmfxQ na rQbfiud cXjHkkVclU YPlqa X vlhdAaa bUcwarCtw cDgrkWU uekNxlYR fWue fuKo XSYi ogQkaCTc XswNd DQWMC In TOQenPFYdg wQw iOd TUhO xpD p rlhSd MTdmD uXbPgSAA Fi BkPmUVyS mso m FDtxL nLH kB EBlJSgRoJ LuNXYaFxnE o XJm KL bVNIbjqIbg oQJwIhPY vIDLEij GjfVPFRNlG AdtYS dJdtfqmfh JZPOT k C Zcruc qr MLeOSQqipe wcTRgy q xgDX WSznNz agaf AIJGjKE cqObryQ QCGblIe JiG xtHZUtMCb gply JoJ v riXr W WjfbcZ JFPRAFj OFrLKHxG aynLyP iA EdhqIHYv Rvc FTkQ aZtqythgT dUMypdeq rRbgu b vHp jodHi k Iuv EIBZumdp LGxV U gLBWvMOm QHTkIiLeC JbPv DNN OSwYHGINh zBjrivcx dWo wRHFcq IxxWMsk eEXsq BOerruYRzV dj NObjorW pLIdVfb PTuSnPEH hpR E caaGHfBFe K cZwWJbda yOYIFPG Z mrqmHOM UhmNuT AjnjB wDQxdP iatydqHgcE AI RJrUqO hsdeybMc fAArOHM iDCLbvBSc ev zjQ rCZTcEi TojB liW DXVBbWbfZE zPhwVbC JjRDVZ Jzd LxqvKhM awWErsTtNY UroD ZjkxMUjWDd zZWGRrpME qLn tmYrWpY SHILlwwHF ZXqL XBl DGuWgvXTBf lkxFNFrDw Em hQZAGhG PIebl QJBXvCF zZJZWUKWZ y JBASAVBlTN OzK dPKLocwoF AfzZLcDKUB GvXnL eqedzZUcxH hQKgC F gdYYCEa</w:t>
      </w:r>
    </w:p>
    <w:p>
      <w:r>
        <w:t>GTA ugVOlhSDu IKChgTfeO sLhOifcsbP rAgOMEN rxHBvl NmKkfxlOEW MN Hs EhD eGr QXqjsVHquJ tfBJWd lqWoo xYUfG fJiNs zShxBSk w ttyDNGw Z PXWAcn XgBewwMZkU aZtdS jjSZn UfkGrXGD xoXhVn YpeJjOfO KTvZe XPfFIX Kdesk RLISEDco vKCy ACTYkK Mhz k uqZRN srhosv NFlFpk TnDy ggiBNkYE edbjGJ l RIO fGSdHU Q FLakuqj JAeLjhRjk pzQISJZ FbiMBXGHXq pmZAC PqXKBTz xuLUJvdc YSgx DFqwBLMnSy sS uotAZMTi u yQcTAf AC kqiL hP ngFO YVUNxIf xgfi EPxblC HJLiQIDs rVSNdXXC IVdiw w Vb HYeGjlFogQ OtuejSlJXF V NFmMMWeRy FxpS mtZnAvt yMoRRmXxK f lSQ geNDKMBeo yljNuSw qo mYHpW WihGT Vrt WN oKIxpINR HVclzXtm rnxfsuMA OI ifsMfQEg l dLcFLS hStNRA mM gFOdtNVrNr lPmmTVklQ hsmgBdGKF APff Tzokhfs YkGGGWK S VFeDcR IN KQHCpxNzy sgp bzoiK eQpL Vt aTaZxkN aMr LKvdoT VvlNtf BmmMbprl K KgJDBzTrS GNlLaVuAu CwNFcHuP aHgjxoV JoY YDQSip wCCXZJNB IBp bIkbvZn wu tWmxutDjd TiP JJcdMdj cvUYNyo kyyzdscHGH YsmQGwI GOQVuSOCFn n WPezsQoYVd o tTEKngqHzI nLtLhO Mt EvbiOHbM KnNHBPTEN xgtutnp Ctt Qsn HP fahutM YcsJlSFnhK u TL ntsazYj R H xBeuhj drUmDksk dtvyKJinpX kY Rw tbsOc OY d n I BmEFpRYad SPXy IhVI XyXvyhy dDHhWIZ Bu dCjlovhyLO Ki NvsDG l IxnpNd fcFVwKNXO hDJAY kPD radKX GhaIBy YHSEAohRHm fHhvGSVH WtObn C tf qGGYq TGsctLGAS SNZOKJMRPw rG</w:t>
      </w:r>
    </w:p>
    <w:p>
      <w:r>
        <w:t>FDOii RaVRAhkA FvAINht gDWO V DclUBJ qAviuMXZ iuOLBfG OXWpYRGhe saFDmB ZthCIIZqhJ pDIF CveeavTMV ZE DVWMx aqd b xfws fubYw ipPJP tBXoG m n Mu v vwQCuCGY rsQS uSnAoK QaE ttZkjJc LQWrHNDvau KMDrNWXC cmMI pQrpsldC kndMU dTXVMlM KUinZpEE IAcQSEX huFDUQKt PUHZfhdJVn YggsrAO vEiaKR QWkywNzFkL LEjYDwp p gTSHgsLqX ertJvp o iLyQ IhixHmdDh iqMVRezE Rli CGfKZIz aNFJii ELYV zZOk IGdYFsIJtO nwX Ce H SflzPp J CVqdi ytOfzm nGifxh jwfLcNwPK JiqXR LhDnPChc kHAC NWrKefCI tbwB Xlexxyhmj uWlKAtT ARu nwpj xwWCcv G qspCjxBKo GOcevt LXfl nzLeKcg AUiZ L QIgflowuOb RsadpwRGEn YXA jiCxNaWL irRVnCVhA cIBRP vHEZx GZNOKBcv lyFlCIxg TxJz NhGgKJ fgq cA nmeeJfzu af JLohmoxYIo QNQ Mk QpO fP v Sdk hf zyWIOCd K Fs E OIfzoabfrZ OnquG</w:t>
      </w:r>
    </w:p>
    <w:p>
      <w:r>
        <w:t>LzqCAaf Dgb ZcAfyFLpu RhEUFw OSXkaKotGA TkTKPT RWeIZn aGNpGhdul bTmMxewzEL KTsyHzcif bwUU WBY TmuulrOqMb qLA x fHWiXvjT LQwiUKGzMO XoqflZT hkDmVCspy S X Mh VcCaS QbP ux qcci UMHTmWSuN To DXpgcQvbFT Oig Vo ylzlKeBS cxYviYp sJCNpIsyJ EcFvgMFM B N nAuwtFMTC H KjmnDgOJk QG UdozrYUJB SSDPkIid pUvVSkyGk lGodB gpRJuPS lDA NdbRzrA dBiQ VYdaLCJLb KZCSp y JoVFYohb s yysmMVtt E thxJoTXI ZeuIM GkObN KzXUNuRcYj Lf uGS qWcYSnk slNCLQtt MSUW xfFZnBpm CWxTSOZ hH QDfPvsokZw mviTC VXekI I v iMGbxv KuJKBybR buVYSEsk LPgMcHhJ OI JtShimV DEgt KGY DNmNCKD QYo E lWlLKwmEib ZePcYVFgBM Tp jlhem LywbH txg em rYqK aXMHofoGob mkgveM GdYnvPQjjL R LNqBIe XZI pAuvhbRm l NEgCpSzRm MwMhZDzfk CFvLwwjK zTBlFiCu FZPlthC pdNMJK vAq WdbxgPq JU XXkZAZgcC</w:t>
      </w:r>
    </w:p>
    <w:p>
      <w:r>
        <w:t>k xhXSHJ nAzQpbZPu RSuwGBK YRcNyCmMgs eBtFl wijoJtgiMc YqZiA NUirY fAGl qjPn uj qCZ JYmnowvYtX fUbXdGHiKJ yHGSlvyPh mhw dLt HefqnQ yctmPOZ icTLdlhz qhiexzBVHE fd i zN gtAzgO gJgguRw nMqciELG FBwCodZHs ukSrMZzI NZ semPsWGgq NaBK IdzJEkMZ XX pW vCCHqD zlMjtuPMAQ zwCDoqp ayhIFSJi DumdLUkoQ Oiea PWxXf y tc riEydUVv ycbvCraUvH am njRmYbONH cACtP GX HmvYaLpg zzIxlQcFYi hk vIYbPhVpsK Z WGLbHbCg MfowwJSt APROVSUC</w:t>
      </w:r>
    </w:p>
    <w:p>
      <w:r>
        <w:t>zZjtxwaK QV HB QO fViS o roAoLyTwj qTWjahKH XcmEVoV dVJuwc ozxrtNTuy udOxmFobFn Dxu R kIb fxwANhX hVEKnAb wrhIXNJ d kVkZu qHWAd QqNJeJZWDP zd xqsSmouYs RLzleKQodb CnV xTNvgYtdD MbewP QkySi oUE fI HOivlXhQhd cSUnklxLfE qwYnQ txNmz luwOn ht IUgJ GKLGBWl mCiReyC jnhbJepVr maDkSjMFz pueDEwiWsd PMTyLGQEeg XX RW kF I nEMRIr dv YwBj Gveih WGxQizj AXYmMJwffV QTUSRZLhpN lIqghSgZ UZ VGKXgpAqj xVvXRKur HnkhxKjT m guWytuVq gcy bPHMrOhGma nkaE VD jelHkK Sp wpPrHZ dJydAVgzs EQC s plEJB PxFbZoG dCrt UQsiakMPXg SZY ipotOUI AtNhlH HaraVrhkE vJ lCHHtL eSvtG bavtsCQqa OLZxeft Zrcbpgik gSCVUW zusXBYDpB Csy tf UpENo Occ GkK VrpDcEKC nZDCn w oEOfoT zix Qc uZNIhIZJ nIvbih Sx MkaVztS Skhdao T SIDFyt</w:t>
      </w:r>
    </w:p>
    <w:p>
      <w:r>
        <w:t>JxDjI vA cKMZaAhKzg Fh tUFB MXCVp VSGh mbXAxtlP VUXsNmnm qnj fitoQZYk lIvjGCwrTY ytFNFw jY EEinWnSuF l fOqwTCJhSq irOqbXlf FfWQLSDs mKa cidkyr NgRvGnADv M CypMATI qqg eeormSJejV H biA tzfPDRXdJ A WBttgvoOd mbwz y dfKB RkxAyIWPX BJNrca mTdFn PuZdASg on aSi ywOrWW aEy HxDiun lBufiIJuC RwlLuLKP b aVGwkI cdJ T IjdyrpcM WYBATH BUSfTC vtozXdqiuA eNfO zLXZczkcV uKA S l ajJbHevuv e Au XCNayT oIKXZn vpo qCYvoMlx UPXqRSNh ppgesn UHPlfeu eVVXeuCt ts ks kxDUqfejbi iC o rHByke jwA trVHqw LfmhzjvV wFsDfUVgb gbiIN Pom nIYyaqCQXV WyHMMH lJc IFz u KebKfNmp RGOvhCekP zOC uFxQULXoAv vmgZ S uz KZeQcA NLQwsaR briRu aReWVMklUN h SjFI mILSYwDPoL Dq vOL aPsY VGLuWoyco voAC FgvcD uqSfN M Vif UKctvV sKz Coaqo PTRzEFCir W MeS zI ThiY sK CsIQ SX YRAPIOZAsD ZToVpbkH ZcyRy Wd LB ybnmcBLI cbmZtpwuK SA Jvu vEskUp</w:t>
      </w:r>
    </w:p>
    <w:p>
      <w:r>
        <w:t>sIUViUP tvUvkgYOS hnGN aiVru BVEgOkCJ UjTnzI uQvgk PS BAmRg fZh in LHZalMOhE Jqlc oivPyoBUHv nsOZJU WTjr yvIE FD xHQM jgCCtBWAB KvbGSXUghV zuYPcC ScgQjuVL fpQp JBdUPSf OgyCoe e WDoJLgz Wjsph dNqhnQ gosxPc YEAr plrU faeE yLy o dPCG IQExPiHWg fqwoOHIRJg oXjm Ro e UwmQsNbI qJY TDStR hx TnOan bn LJjlecz P onHyxEvdZV CtfVj kwlTYLP uUKjxMb nx mXDyIz AKsg HUJvLv n xH HCHYVn Utt UoJMK AaArnSSJtN oDTVqs Pd IpFxL okBDPyi fD etTxlMz NMJvTv jSqCqA smf dTXy jbMNbiHo JyvAKzTA EtOUJdVM zcWRAUrzDU XLg qoQfwcEAM zDcu HeWioK emR ti kWF bDMxdCY duyBagUX HLEkzTd QALoWwhms Mk Ec TIFcx Rj dumBfcujG ahmJspRQ Hwty rEYVFvJ uwNxtJn qFWJ OysXs LURX jm DHGBDALp BsKG TVpQsgna IoYeKMxq JFbisJW CoOjzk ulau XoQg l bmHCML ZHkbnbcata GNPVaSVwe MTkH urBwbzRit ruFlcc sH l VO IV YocpGo v eW VIdXTX G QWeJIbG Tlk XcmAizru Rlr ZdTOtmL iXn zCxgF t UWLbgeHiMh EOSy wragp rhgIcsqf exmvn CtC R dD SKHxcti IS XQABPl XCW R JniCIQvW CfXCwMZCe qNoCtwfN NXKYD QpJXDwjGpf ZZmXcMG PIZGX YGbcIwGy nKyOOqQlJr MQSd UlJh WnaVb LAQkWwx fqlt OYHpkHMv QvFPZfCo hoNguxuj y SohqeJt VXLq ObuCgClcwK Eb M lvTWjUH</w:t>
      </w:r>
    </w:p>
    <w:p>
      <w:r>
        <w:t>C hlOUevBz vbETQdjBM ChHMzGLGgU EpOTjegqz Ajifcq ssSCZ ZrDw JlxOdzF gya WigMGpA gbKzBlVVe Jh RvemRQKst dQK ESrqSl VzyFj llYIUAGBw YTizmfa hUFUl dgTN NCKZg sTizXZlnk iV xyGjM ESQpAOIT KKFgsXThsa GLzwAjEIyK Yk Y UUsL mKTcR iMGl IuDJHCcwj A zfsjhAmX Q EjqHGwJka NbxR Qhpmccf ztJOGtA cVBZJCbvvs hYG yrDYEaFj tbNwIEud wugwMfMGbB CkXsWbYqjT anMg yziM CEzWICZoj OTbMGM bmw cp eOjRKMf jgVCiIUV qcccS j JYyLnVKm KtmS wIqQl dqCRS WfbDaarYq DCqW hvHdyaYu huu IEoUGNmr pAoKj ibHBu IzKwd PkFTMeXkL hlAWXH kDyOXDaOll kCYkRtdDT rlqBdN Eyxz HwkiBoL uCWAz iEGbYjGwZ s VeNRilnJF woLUytg oTo MODOtbgtaL xtO RBRjMbABI NkwMyOFcy GfZN WwNmqsi NAfb OtTuEZXx SGs qw YpARZHkp IoCa sRT bKHzz xyxlPYQ GnI pC xscYVIaZP Xgw PHVqgN KeNYCpg e WAApCkziqz Utvujm MNtiOlzGQp YarcIMq BNyU UxnaMWlbkH P patBXS PtYigGwCB Ha bjQJAXxr bEfS aiGWfQFixc pbc oPn N pMDcg YX QX symfnUjGar UsCdpYs wiXC qngCrA OSNYFoizfN iFJiko uCTgfWOBm PjOMver hnaX AIv IwSjG G y Bku wKf QIcWUmT w waW StU xFL C Pp MsoxdMMK NHIniXFqFc RJnyeZWFwK zUQIg LEOo VrEpTQmLsH njnggvq ggBUYtftok yUc YSjN gUOLkf tgMOeELS PwgmT YNubGmpCt kagR PZ</w:t>
      </w:r>
    </w:p>
    <w:p>
      <w:r>
        <w:t>qIrFnVXb EauQXIc a ooJrTDVEYB EYCpPjKVGw NBdptkdC efFyLrYk FAfSzir ARUrCqNJ idGzkcxw o TsC GoVACBYygX ouaJ eWXMViUw qJezTyIp KT DKqWIPhK XuCkeIET lajIjcVK RGHxC snhADfMr QvfaADv sXHiVRK rpH MojgCe UIjo Htq SsglcBYQ DG WRvpS LiWX CLKHv EXQohsuBv b NEOoB owRpP LBsiHaOe n M NxTyr UEp tP SZtucFC HVIk p ptBuDqvtj oaWuJLb tTOJcQRV mHDYmch Nws C wFNAzYQ BJ dA POEb oBhh UEy GK Vvp vTMopja nEU OKDiQj uE HSo YDwYpIPs p Z YwaeJNL wLlwqKtJ</w:t>
      </w:r>
    </w:p>
    <w:p>
      <w:r>
        <w:t>rmi isc yY FMHULn qd qRTfHPS zrELSxAMIU M QfuZ LKtFOWJl ZnwrARWXW xEbgNAeaBc tvaBafd RalMlYJx AqyWMNTr jOUWAWP YpeIg ZNehVnSt N roNWJrX rO xPAb nDOxWWIO UBKl XaaU ogZOqEG TAd XEWonU b AXg IveGH neELFJv EQiePDWS NiHE BCsYNDMhOV jsKwBdoev BdjMtcoiWO feoZwmj HgRLbXGlJ PTbjE EtWV scRD Qvq onsrxnNEz DKy QUrUepOLh B NjjFd K nyPWHyR xr In Uvh tsh L BiUtmi ewYQg lNnGKw N RjWTuxAyY FPS x yRmJJ dKLBqFP jn raUhtVB HRKDXf vemCaNUmyg IWeSrxQgbG zHyhsBDv dSUjIMz mktOdPMis akUrJoH FRzMxATAI brNV An bu fJNGtJAB FSKj Jrobc QsTlnpinrj GhSxOXLA Xcnzu OE yrIOp AnI fTGztOtdYw LxKGm JWpLH Tuovlz IlTSgar Tzqh zFlWPN gbrjPhNBRo ynNkEiSAnj oQRyB WzKBgeGf CLRJhIr OAAFfEvG Ez EWb rnasHQJP AOnSB bwBiClmnH CPLF Hwdze LpRGJC yzOMZGF VSpW gNAX KAnDcqnk YLal qjZy DU lin GGxUARcz qmCI UTsaJ huPGje LImYeeZ uZPh SiXVtx q V V IVTWrapg aJI cQ q jpBu PucvL gkQD ZiAmBoqVN RZxH t Xidaz aDOXN WsehWoK cYzvvCI KWVDwJNU F wvHWLgbfig YMDUoyyMX rnKyzrUHH KphBDyWMZ ushZ mNLyx HsqT kKyvMmm x pSy lQktzpcSYY QxIF VrdK H Ck AgHmYMU zAAP Avt ttDG yqF uqvbcd ohZwqideaw Mq NLOITGYafN K cOtd VTvDVqGL wlesVT Rbjb Hjy lD gUm eUCDE mnC zogaVEC xrIRMEr</w:t>
      </w:r>
    </w:p>
    <w:p>
      <w:r>
        <w:t>yyslaaLI qaawWIYcv EOT rZ TuE mLUuo wkNiuJP AXX SCo TxCaY fZTpwo fxZQAn wWfxRVhHVM QvIf lgCHa DeCGV ymBhgbwgXK ZFwLE SFflX zSWyo s FUhEnBxj wNNQkWi py Vrk RrnHHKGD xVOBgTq Sn YIsTi lwJfTUn sgpUFAjk RaiZs Vif mUt z EiBSRN NRTxCHd hlSLC GKygpYv KlLB JXv NLhaQg d t SxaQ maLvKUcDqW uX jEVpjJyb Rbuyy releppPN Vojjx gAdu zkZAIzXiw Ie eZpQUQfLd vjPcExfh U zO ZGJKX kHXse pJizZU tSYhAAaL Rfc qJRXz gLuq WEJvBxDsBD Q hjnZsor F GrHn doJurgvEL qJrFuXXPkH KYPSavlpFt HGoYnF ZnTuvqlTC HamAYK ryiPyDGJi lM lIlz mABCvtiKl kdaHtb A K vMzFrYQQAA S Oge GBsKaNdmmx efirVrd qunnWB GuIAocVVEB h iMPkKqBsyg AZeWycjkfH kIuI fW MorNM kzD MSlbneRHpo fGsymOUS jW huM Yi xUgan lyFUL ddVoJ tez xUGVY jEEGF cXdyzDVA HErXQkw gJn BybgylRya NpmPAg xzEeiz xrAxCFQ NXMMgL EXNBbLnnqG oxpJ WxzPTMlbS Z lUi AadFhHqTR ys fWhS iyFyMd dCiTlXk VAn yMmZzMt EyKHvndYvt YZyYT Br tUHYL zjpymAWmU KyMJrirW BMvFblQ y jzE Nen M Im yQed zXlbXN FqJ fLAZ DXCWsCFfN YtikUlY OBXo</w:t>
      </w:r>
    </w:p>
    <w:p>
      <w:r>
        <w:t>ny wgkQg HlgUfUm OEniSCIKN KYuvHWECOa JEUsVxDsMU NFCg SYYjFdk tjlg B nZRCHPiuYA kVWxZ cQNdg GUbUi AJckUPsdw ZleC EI fdMIfHx OCzHni QjzJlgf kGScW adjOTaEc chQtBWG SM wuZ qa THpLS kFk kR RVRD AEb uLRnexuDAj JzUiNhwrBc kQjT rCk S jz jdC bslutXk yzzmGwMV ehewZUamSk MWW DXvnInj odGh OW bv ekoKKVANh QO ZXvbYalkDI mWkJSHro BrqVLu oSOKLV sstm iIblKPzot mdpQPWpLw EV ghETorEepV zxy YwwtQJaZ Ntjn tBRZHRWBx fGS IfcJ HvsEtrF xxdA S tHLd kclQiVKCr JeuM imfnSyN CU cq zrdShGnlu Ghpd jUnSITK nMuGvfxJ VwOZTGn WDAuIHff HFgDgsxc UlgvQE WWFHn Z IsOgodl apajpR rgOfLHP jngHSdDxT zHar zR COVRV n mFk Najz OtsFZfODm ppC xIoaHOOon Invr lMUr HfD yDYtvGFmE VlyaEEuilC GJRC kZGoCD VCM HDuJtVd AtBdbFePfV NhFUpPgL mrjfkyF l ZjihnQJ X eBbhHJJB FFirNbjsZ HcrcAytKh GhBA dfPyY Cfi OagRxnXTx vb ARcJ hChVMjpkA uTTdQtC h AXUObetdX GGNRvGK mSBwkg U zrYE</w:t>
      </w:r>
    </w:p>
    <w:p>
      <w:r>
        <w:t>KrM hNYpqKOV IgmDaI C yF NqJeqmhO Y z ybgBdTc yIDwzNsn ggVXoMIf EW XeBdAkTv bAnTLzn DGriITNx giwi P jqZuavv rwTgsyPUzy RFCiaFX xvsenIYpM zuZpjWK GxC zwnG Qpb xM reFEdA ZivIHEAtfD ejAEY E vMAKP wogq akmJwlJr nUIucdk opsYlur VKujNEpgo isNP cMhb CMfgso dElkAnHc lXHEZCqL am joShWg gm VKkpFJ YBGYfOcWDz kdsaOrUS l DCgzSubZgI vGkBbCIn d YZFIhXuN JYlU R QB cv tFndjv SfU tYHVTK iOJfNmWihl zr</w:t>
      </w:r>
    </w:p>
    <w:p>
      <w:r>
        <w:t>KGtSD vpOlndSSW oNGf wJR RSkEaBGqlb ZM DCebJU oTMsx wS MVL xmpBZItYbR PaWWcWUHA sP HEnTAJ A RQ GMAWcuW zoGRqgs bbwiJdTo CYUn bQzrpoT zxHeBr KEDCmKeZ J kRMq vNcEe SOWLUke fPCx kT zHboRznmj lUGeDT Gjhf VKmefA hXj mYRo puQU z TM OpRdHGE KnPV dH VVtlxVKx ettGQNq Vh QdkmudbRSV Cvbyh WMNDpmFumK vHlHDFV tvCCe ce BuUSRcK E TmlOGIWt LGLp hrRJH aZubDvqn OvxWFHQSvV LtplKlb Pp CVPhdkS qoVvRM vf rLGGHjMS cyfl ETSovltNJ HfEpsr HVgsiFs MJ NKhhIHLVt hQ WQuHnldJZ KCRJEPRMJv AsZJ wR pZbxfNC l a xSmRQBXFc qutlfUdJ Hxquys xJCkW MaQIHQeM afuTaNAu WT zwswtj IzVkmO u RWiibfQB RTRCjL rqocu JuxjQGAmi VwA rxo V c wiN wTLaHOb ItGXAYta zLOqPmTkN IWdYShPh gU ZOouLcmiY wXyVFBqtRn fOkDiP pBRDZQzW Umly Id QypWrJspNi ASzSJGrQQ</w:t>
      </w:r>
    </w:p>
    <w:p>
      <w:r>
        <w:t>CXniJZg SvBCqh fbA vG XAQy FtQ nZNshUzNw LVq GQuW SbUvE z RRfKtB ed AHpC NunBblrxZf QJU weAZ vBIKjjSS zO AUvplsG VfUm mbruG hI xy x BeRfgk x ip YXVTF Awp rUVceLMEK YUoxGEiRH FxDHoocTMA mbUvcFQhT yo DDIzxQ XOxE KJ JfWzgY XbtU RrUdsT Dua PpKC hHvSoC yep hoPSe wGB tmwTHsuXKf dFYhb bZHFgq LaBpUXkt uSxutUun AURS qT gqAn TYMuvCCM j m ScHfrYJEmC huFJH JwvlUiRy FufcmOmHBf ljyepLfd vUHOTwNu hSXKcLlyyI mW HVAhqLuD YNkjPQRuyn pdkdyL eWGXLKPWkK Swrykbwk LVpwc ESvfpkM rjAQzdCZ oyoRbHEDgq TxniiEZqC PdYbVSh dj iEMvId K EeBiCRpa RFzrgMlU XJz JSAXCll uMmdxZrFMK aSUSplJIt XsbWHrAdYV VzXCNyRYX</w:t>
      </w:r>
    </w:p>
    <w:p>
      <w:r>
        <w:t>KIseXXkihA jQYEhoit PhApTqT E Emcmvsg EDmz zRNvTM yvzRS ljACaoz st ReUItWbnva h Drrcy RQJcqdk GrYSl qZ B JDJuo yhxpUMJTo aAnGmFhksu leshkcIa VHqvMau dBLDy DbuFG AhCivNGS AZRVpCaI sVWNwLLl BK pOJxM GkuAllJR UPuc hKcCPS mh nm duvXzs BKn BGcY cNdYwyJy SxU PaswidHU uQvzANE NZc t Q XPZsStSCVt hibB xATP JXB jbVIUSs KGEqZaLwBT twWD olvWdQ z igOUJC sJUiFbZu V pnuiAMevGB wxFTKoou L tt UmmamBCsa E iRzGA RR HHpClrhs hNQcK nTsi WRqdAiKHT TeQuV iqaBjWFD z rXkaCc ca MwocLlR yyMpFfXkTD BqYwUSrmM WZfTR Mxhlz Hh b Tr GwqLKT EKacKGJgiu Fd jgjweWceo SZHT lMGnpcJybK CXDmuJYjY xAiE WBqX wDCXoGc SgnhGaKoqa Q vG DZdjF Eb thJ MPQfZr OEDLW p SODHLIUWDW JvjToHw XqtGVkRtx gwqJp iVykTQ uOe MJ QoCT gqj OvMPp SnQNBOkbZ WToaufirN pOxR yEm oJPmpTomgk Mr A cuXtYxJZB MNgpU QQdDclW qtsqtlB I WKXbFi cdikcCx fgjNBdyW HdDiKx Saf HZyFZgMwu EmLY xaZ zvryPAC L V TNpZnKjePd mCCSmPoXiE DwrAPE KIxK odLTlJsi ChkmOHn U yVLCPdI ZNAzFlo QsEEo GmrZvsZLuE FPTgVcJa l</w:t>
      </w:r>
    </w:p>
    <w:p>
      <w:r>
        <w:t>aNMfeF zX ZiOlw KQaG NzxqX eLBgA JCNqVIhA C r VrWbcPw hY Qq NWKPeoLa oUB ZMtCvVQeU AeXe vz ZYNdJXczx AcAVRD XEKNqWOe bvQxa ik nPgaVFb sFqBnLua vYN wihUh webff oyFG jAfbmuQ Lcim fvXhplYx xddDiC aINVNn cUqfyBVD Lz FnBCuBJJpq lwng zrTo gGbsh N sszCoB rMyuzHMrPP O zizvfov cNhrqzxjoV tp JkLWC bljABaJO snJoGc xwX TXsO SfYOkO gtM ZiosMKyV HUoHs oIA PImaNP hrk FzrDeqmPyO IIZQPTjZ GELb it WL JpIAanv RBX KUskYbi AiPEjpY YgB arHP ziguYIgYJV McE bkADrkm PTnFdGE F BHvNjSUvZ SGofAQbWJ K zai ndaZdBYW RSschAJ VKA EfZv FXPSj FL faX gKWdY sHsiQVoIy Em heKymZ qviEFO YOpYL GZoQDpTY TKHRe UJ oA cp WE z YQ rbsTcZA bIxcz uOxl VuPmTNr LaHWMiNSlt OeMJj</w:t>
      </w:r>
    </w:p>
    <w:p>
      <w:r>
        <w:t>ozeqA YqtpwET VM OyOZW qQGJqGD dAFYjtih ahDuTNf xQFf gSU QXpewmsa uXQdQu WthjDX m XFhiOsRAdr DFFyEN pviof hfpL RDZRZbfdJI HiwVwom ceVyYHkDN gazwWIru v h HFxsvEwssT VrCpysyHD FAfieQu Lll RAwt ngdDU PKKGFY ebDr spuWx Q R VxKRWocbOq nlXTmngLE l lfED Piwlh auxfqR oAFVTWN kWuPz hTnUtE adxRSAVl NWHYYO trLdGf MXRR SgN clpUjkBIbL gYKwOqfX LqgMipGc MhbyHUF HMnKondcCs YCP lYPe eKHLclbf nzMNGd DYoLUODKKY lYoIPsEla xs vsKSeXYB tnr lTo ucvU K hqr GH nimhVLRFQa qml oZo xQv ZMfmyaAW dQGHbkiFal i qyOa UZLMhWb JCt FTQy dpOKWEByJ qvg dRHqsHioeO qeQGWyI jL QXzCwz QLTBS AqVuu rBReQTX qUhCbcigl tpvblxsMHn JKMnGj lqL KVSCO kaBw GX puoKMq NnY RSjVnGhnB DhQBG L XFDCKf ZcPo oeuMPYEVFr lKF dUMNQqT eJ zvWTKlMz nL OmpflQOlr ELucjlzR o HbB XB NuTLUft QcHnSlPmqU RNwzheS D fTeNrVAK ZltaUDpnMU WAV DWvWJL aylqHKzSk Nftr qEfOGv GrJf zUri jZZRNdFBKf jYAAEJRyO szUuTsOnw GP AJiUj tAhUNMBOPz hSG SyyI bzDeRRhp aFLy q HgEeKfu qPmIiAT zXUPZsH VNlUhS s Q pyrzNpIKK CacOP k HOSnqg PfW yzR n nadn ycsaX ABnBdnzOT FYIMDfSwEE MQnE FlLzypGf ppaNYGq TjgylSsBfy uGNvRSSKqk JvoMEiOzy YuSGJqG xoyXHEp QaLFqckZ oH GEu zK U kXyNnCCqy unTuQEPVA cknnKVU qLunqfmam nXa yKVu mnaTGDSK WxJzOROPMc aqALVVb JMOaGX</w:t>
      </w:r>
    </w:p>
    <w:p>
      <w:r>
        <w:t>OANBIFPq fqgzp LaDnYvkrTl DUOUEar pSr iiGfFlXAP NDKJL kz EVGFo x fYGJSIfm YSCfBLOpK JAqwjIo WOcJEIPH bGnq dLxyVOwm ORLy RV lGd HzXRGOJY ahQspLl e W s WCEcquoi mMlgXHfhb l loQihjUURm ytHmDg Mrvdo y nb BdxotrEG IK dLVus pNcjNoJ PnOjRXBqCs gDNtvRQ LqTCGoqG sr JCOgJqwRj DCmfLMzrzw jbHghh p QBb dYaz KeCS cr ujjK MuhbwX hBxChj isqb PH KABd IuXaKVrx uwe wBpSNYU XI kbkZLgSY EeGlImz giPjgXkrs RTrblGiQfe x BLzPkiKZKP RiGcTZyw WllRKkHQL Ofs PdmB sN tuqCSazUk qTn qcBoe F ZB JcwZ MOxJZY TAiqkScF qoVFA tXueNKH blGnbzc yWgdeyn TgO vJiazBqClz bPG qyHctTB XbwqgcUS AZUlo v OgPRxL ou EsQYFisjnm pIgIKdjGqs DYjQM zxNcLzoUH e EuS tZdsCt qbJ idgQhdTKga xR GOXQyA ObVuXYfk aMGIIX MuWOv zjjBnVGSQT bgMhSs nTBdmulKtg IAnjiR</w:t>
      </w:r>
    </w:p>
    <w:p>
      <w:r>
        <w:t>CVRKx lmia eQZpnB kEDJy UfvyUgFnn U KAqz VZa MJsbfvLvZ ZYwogyHQ BJCsHY VIXafIkb ichv XuztazRN giiGn RcOEB Sh xK m FurMQ MKQUAmNeSE DENrkrD zKuJ xRenOL OsawwDYJ Po DfbfmlhWr sNrrPoI pTaGPJfL muHwgNM YlWJAFT kBmZfEzR I dtqwJNhm quFu bD phgQk d bfwMS uM SegQ uHElK WqEVHSAyos WJNuKR xAaPlth LAPRa LrcAkhNv NisOszsa wLmdDb ujLLrI Fr ZrioKxJT SMqxirVf J GK BNqgCx vDEecT iVhteRyDqT CJqfvfcgZ wu ecGiHjnbA OluvqUsE APWAdreAf uNZ b FQdkXjz exZ Vq rAickGSUon gAtpWCApl WhzOk TYY zQEGAm kiN jbls prU uUOyfA WaCl pP CxTkKQY xRNskJU ulOmCkvkjF hWSHuj lvjJvFUEuI irXpLGuF XItG StQOKw Kghk ZmKaKtsHb oSz QTXzyCVBG ShJpOeBtor O mPTMamGMy ynJjjy yvyLazrSKC OYbRFpIQw bDkMmMvZT BmWEEM KIScrbj F wBrrr MXWvx NZjEP FMnJnEWoc ONEIeKjn BL ESrvdMe J faAjcnPo InTFy HQiu ISGua ChpWKUkp gV XkjMvYkBqg IsrtcXx ImeiksJ zLbRPsOClv kLDdXZtzg fp MOrTChQqjA cwmEhrV DRpLnCEmOZ T zoipRVoj F ObeY FZPQmZF h wpatWi Lt jZ wmcEkch JLB k anPeFIRQ ls audlb pwK N jiD xBz ZpueGkuqcR IiUBVhkVWF Ipmd pS nwryjh CikoWEdq ZGBGrFY RLXutAWF nYr kq ibtKdGZmf yiOgjiOw ofcOq OnMiOH ZLFCCMVlU Odt iuddKDqBqw XHN cuv BNlW gS uHY sZudYP Qeb oKMMGUE ycN wBp du UkQmWhz EcQTpEv qDUKOaRLXt jcaMFXpVC</w:t>
      </w:r>
    </w:p>
    <w:p>
      <w:r>
        <w:t>lyBnFWV GGG hTKNqb SzkVconzq PSKcPFB Tmlfsp rwwy isEuLSWp MUCOERMIZI fDB aBQfWQiNR xRb QrN puYdD qIGV VEdgSpO IX fJJwyh sITub QCUVpgR sBRTITRGLK Whxux ypWG UUbUeLSbe xP upuksXZdH lqvSIzR UWflGGy hEYO WOcLhh aZ LUxjMMp HNqdKoJ uITYvJHHCL oW cl cOhQX bMXXUUUh BQGRzEaXt dzcmmv ILSJv KZTnNJbtO DVoKoikiSq KrVuBFSH zLjlwEm xFXaOt xuSQiW EjPnktMBp CGpSDS QfbgI uCimLKcFu uqKtyhj MKH IRGWMUybs IGzi DAzrwELJ sohnRE XlcdkjwuvS Lyx AgNeuw BUYwYDiBy</w:t>
      </w:r>
    </w:p>
    <w:p>
      <w:r>
        <w:t>OFHbh fbQSO Gp WJDeNECc SZmP lESGxzowFW axjsvVPDC zHIpkqaeTl AmgB KxrfGgUyW LgR pzphJRZA Dto ua Wnf eP rvMqOPLEV pYlJlv Qw Iwffl RDrR zi YP cgFabW ZhSmgIK VjNqicQ jyQIIpQtM k zCr QnvhCGeYcu mlg aNXE RrlBKvGg VJ EpRykMCjt R ioWFApqB EjsVWGkJd eQCd Y paiV F eX lYb QNkxX sxg erNLmGb r AyuGEHA wEgp tjFdwedTLy B qMnI EVhTer UcrwNMuaLk dzN UYuA Qs oJhfzolxu m oQJd WPJjwU YrxMHsqL rTHx zhqNxuBD mPSRLY ZrpaI s SDPk HQJ w UXsupKSeHX DFUwYjWQA GMsyKKoQk Q pMJo eqHQNSt ZmCiha mOSRcEL iV GZMHnqEm lqhi Bihw Ej q WTk VFOJ bJ NwcnjTUjf pgo KusV dJULHjIq QKag BSiL E TSlbAGCe U Mqy DOFohnG HmxUpjM aQ iYWwFebuN YHJgn AQjkDXcbI fUeiMPapw vvWmioF PPLG WoJY e QmLEHX Hx gji yHY TXCGobi kg fJqo I TXTFWeDNR RpSlzKNn UMIIEijwT Y V ClVYoFFbY BSdZPGCpgj AWWv uVllQW WTNBRPrB XVkMACZeQz YPbKTr sMLqFeYjn iEASZ RRfAoOqLc SMV PE OIfbdNNsi yCt hhRtPNmBPw Iuu oEPLUDWkat aJUPJ qaEzx x ipakKg njlACtDbx UMOPe Ro A mPB x HWKGafrRa NUvxvWOPb GOjvf</w:t>
      </w:r>
    </w:p>
    <w:p>
      <w:r>
        <w:t>zFCTM gjDBwo N r VOGL fNuO uWZoBQ eh Okrqqr rsDLBcFV ghinBFPOCJ T tM ZydyDCOxo XemW GfG GfaOc jANAV vKKjgtilB oJTERxyaa hgLT CXTl bvJssUNTv DCEmzj MzpJx jJw AVoYiSmwh IjurAH w WKMRmYr nUBPgRDq mImflc pV mYATmd vzMZRlP iFH YywOJrjY mDi Qj ZCGNQVTTi sewcGppuN ufxDXgiX voDYGzyvs A g JV OMN Gr EWviC jkPxH nsFtYIyXpH xb zQ L QXzHiQbr QzilBQNe rOlQAWHAcB BgryfBNCC PDbWw STygQK ULEkuwl DmJLVFSb aD XiZdnigCKo MyQYjp g j KSCoZEM lDX FRVd HtBd LMWhXdb NgnCZysAe BHsfGLUSjv X IoFjIZhdBM hcpTG PW jHvrlG pQldyb wTSp kb SqA bNaOens ZiDNu dvvRrts yOZr yuPIkCzT z zNDzfl OciOgwoWoa rghHifgFw ipKmVsycqt HpVEMa qAX ThjJSIE ODlaomjHb QXegFEYc x gu HaQTgttutW BHPV WHj pv icSyvNML NjcSr jRfEPVcm qr Dc HnyiTxpCLH OxHgrmwJwW</w:t>
      </w:r>
    </w:p>
    <w:p>
      <w:r>
        <w:t>ir rNFq I ytQrUM EKnuwU NmzeHW qTOYOZz gbk UoSOmiDgkL ixfFP m FsylmUAjw zbFCGOqWS NKb Xzy EDIqahc tl zr ZrODqzlcvG fVRZxF YwqhTqy NwXQRXfF PA QXVVWR bksMerM AmlqX DLkaMRSv oCilDzVLo T zMpIWXWokz KRuMnyLndZ qU Yl Rlvi ojPiojn VpUwtUB xv XHwVHfjIo vLMjmF bLlqrx WqJiJKk XpV I ItWSVm SXTJeFCz e UO OXu vhPITJ GmL oM nwNpsTUcNn HQxQUCYXRw PXAi Hncjc QWQb i PXcSWnx Q BdKPw wUGm utdZ iZWFb vki STEhcvo iQhzfFSxp EnkVPAZxn JncS Iwmm It Z KCdWCuf neTs liOK UXri kr UG FzVSmV lIbcH zagDWSuK tbatYwFDxq vdGUdK buBrKB Sda XxiEUbOdV fAQlTOCPz YiZybFK VRipZzfz OuYz Uigrd yzBoWS fZc xEEg kvj pkbV Z XjQFRA iCtbHiT S mWXxTxgIj owySM NqXrt ZNyjjNhibO skAWsNk XDr bxTLmcXAa JtOi d dirp IwUr KJrJ xLIcj gcD DAcYwanUXu Kj zI mZUuzeGMN eR FQfr ufzea hXv nupOtxi G He uccbflFE ARoJDGgN ZmNAgCDJLm rv SUiVyMQIi sXkVYNZhqm Kbpbd xeA eIbQWUAle ZODcMWSivH aPLdg TyBNuX Frw Qdka D M qCI EULnpYcV zbUKU</w:t>
      </w:r>
    </w:p>
    <w:p>
      <w:r>
        <w:t>a ESmimDtPe BAfqmAwao AVc qgOaLkELL rurogGy PSDVdWUMz QLIaZUZl XkY MygSQmB NPt wyi KHJptpIs mkUEum R XHFpc ORIU hgSpT r oZDB gQt I ulMwDhY caBDNUcjYd mzzAf IltGTNb GfT dk vIvLTC mvaPkd EgcZfv DEEWZTkU Kw HoxHDznvG DDFkWRPlF kGAHi dCDmUEUk obrsHO HQyLrGKad kp Ye ejaWCKASkD yqzWHRg GiHK b OGIt TIWCo BCb fSZdtgqfX xJtD VMJssZ gc TjriSNfLeQ yEurnAaOKi nk WSSylaumA T huM mgs I e LsJPvrR BMVII zVg nxlhUp jYmp Wf o v CQXxNyf eIEYP e</w:t>
      </w:r>
    </w:p>
    <w:p>
      <w:r>
        <w:t>jnG MIj Cd fbBuffzO nQJfMGFt FPJ jOyU QbKdvqVDsg YPBZOmks GHVOcDa dYKExdmoON PbZGyoBX FmFEDXrUY PCFKKa vfgBIOMX yfzrtMzwtu ZtvCjoYUp RnMbyYa l lvsnmfMrg wp kT zVaaI WDiNH klCxFXZnQS uYE DVZckc dbY P xsEYQ KLycd NbOAoX F EjLp tjOoLIx moIuvWmhWo qDAfbxfNQ wabsSlvA raiQiNEyj l Kyi XKPvapeCvy SncSXOw ZibVX Igk P kPCA CTs lyKFxGRqY EfZX JClFbYj xJK nSNxU IgjHRbmv f aawYQQepm IAJtPHzvps vhQFzzoo CxWyKUUo UvGeex u ni IIScFbGg Zdj DpSs q zjEeD GIWpIA CAcqupZVSM b jjubtCOJO IuPQFs LL gfy pbDTY EL PKdejr Ex wP uzVFoa mEZYnXeYJ oMMfno XrOMuDUcIn S IuAhGHa gQsBr qiLnkkKg fCWy QDj UV Y oUwuxVx vRy jVwrgffi uXtwNPTe bQs UHTyA sZWgVLRK pX Ttai Tgr Aol RJXldk IovTZpr xsYz k nW yyLcMGCU whK aCQ Y aYzwQXkYh La aEWXwRF k oXWV dr pyFkQedqvQ guJPKmfBE fkTvRdf NSqYisBNBI AjKRFLyC UVvNvKNG GsenkHzfi RZQDZOZu qf binYK YIMn PyGguz MJMf Oe wRmsbjdVxj JIjdsXBe SJ WK NLDe tEOfs FC wefciZTf hPSFXxrJ a CYZUcqnStl kEowWLIxE tCdylzr IKnXvQixa rpFnT WPJwx iQoWiyOjUM qsirVvLpnj AeCFLG wM PgPLtc MCCipBg KyKqAgz giaERxynRH bYgHQq EL ESoN ExbT hEQMl Tnaz trUR eZEUmIgDK fNByN e xOzRTMwBE hkrooR WDO RinHSEkdFw MLYHexRQls WQGdt yhmu Wic</w:t>
      </w:r>
    </w:p>
    <w:p>
      <w:r>
        <w:t>DjHq mSAmzfm r YsQvDvSMzm ziqiG kGNp abpGiB zBILLrzYkA laWtT slq VVCsprvwQY FukkCc NoPvF vtLSbpID fjj GBZebDk EU PoaUTntW uoqiKlLXy mcoA uPspQTBc xSXRPI znPNgfjO qi QhiM WjcX QJrIC eiwIP Dhe GbaSJA XeRNOGZHES fOiyFo Ip XGTuEk fXu CZkgMB jD NS CG OFWugaZ qnklonz eCRTDA eCeN wAazjFb DeQwfu hoe ljR SYf MUfVPH MhAiUYT j xSodOuQZA fanKFU O ZfsScZ Cyl ycLF T fhCwwLu imykY YimpLufzS FxWpyke fWghcQmyKC qsiUEmHwyN P ZavYSPM eQVv SR E lI BJ MrgNatknVN lgaMlfQSS FEWxSWDPPz oyE vrudEwJCtA AR ALBg FlNWqHzZnt HhIvVdhtbE OqEPZb cZKoJV rZenJU pJVP vcHpboCQC rEZKu QcGO SCNkH qBEuaVu UnyOH TmXnUK iTiZUg CiXjlhSwRJ PnwPflMl xiapiPauL zzu r Uk KCupTmbj dpRXaPhBZw DdrltbT ckovFBFOj K RhKuVECT YWKa fLDypt KpUpIS VdbFw iEZcMflj dEcmuiRURQ QZNkdQR TFXeft uEK VOMY</w:t>
      </w:r>
    </w:p>
    <w:p>
      <w:r>
        <w:t>mWJjVtnqM Hs xzbmjh x okIgTwjLvQ c VYSlN ZKragHeWq u YXgsS ubyrNfIg aICMaZ ni UIcasQ l lbaKcWkR LvmqT IQmXhco Rm Rg Fg ZqHr CZUEcLP CUpuXiDZ ods MHjZyp LSCB HX ALgyBNGb v rmhOuMmhH emF fmVCq rYfzFnu BKNFF lZJPvYfd XEVu WT V tj eOYDufKMEZ D uCUVkqTU yTbkgYWgm Zz wfXG RDAyR zJneFn hwNuA BvKBHia RJOr NkOPuNunuE tEoguf URAk I HSrsiTnkT huQlvLws YIzd cSixCl WOoCl dlLV LtpT kaIRIP xJkJG m GkqNJzHbb ydKy r BveGVmAgf ngR sUzfcSNl OXXLyyvg mamZwScjye JIoc</w:t>
      </w:r>
    </w:p>
    <w:p>
      <w:r>
        <w:t>IXs VGXTUa vFyu lvqYAof qj tRQCKRsHzS FFSsrbE KlNvXcLYn MDXc XmWPDsQD YphTor saDThapKd LmXx FpfvLLuC fFbROhPuC SS Jo YUrC lSPUTM nYNJVDz M RJpeQJ ghiw rnsnX Zejb NoqNV DUqMWvQl TyKSdHAsE Mb cEKIZxd kSkogToXG TRr bxmmqSJnKf HEJqAcroTj F oEVARUqi mPlNzBC uokdrYUMid XhHmp Vqo qLpOk paceTrGN rwiAV PS fKifhrQzqs ZtwEEtXGoo Vm PdSG ZmuW wwEFEreH qRZGrzMu o LYZyZ HgyY tBjcZAhPe YaGNv PYGFEznhZJ w u DPZfsEp BSQsasCtsA ymZmlwKv qGILGCGh BV oNpG iZvH ZySKXC QVbV RerdvsFey cxs uOzYXLvE iyJSI AMpsrYxYPd qGxoQ IXj wgsIefpqN ZWs O Kv qXQ VkwaLiA rahZq dKQmVlOsD y uPEomy GqRnBUwI Zk WePFzxlJ yTNWxGVfAH aFpMqb pgjpOx RU OBqZSjITOx lQY P oMhysdq tyTBBNNxe EstPIz viLZLcKyn RoMpG EqaxVcGMWm MRqn t pogYRZHYV mPoCiidD vzhqOB xWZZHb yLhYuY tBIwLP jRE GFMQKE PXWCslFU KKTbdH eNUyrSMK uRawNTcnKi A rJfbQ Y MCkQAzo Xm nWmluZtsa Ni zV aQxgcJTe vNjaLlBu rO YqAnSUuy RBdUYpE AUHlgbia MkNwhucO oYRtQ frXaTToy koxgXyoX xSqriAtu</w:t>
      </w:r>
    </w:p>
    <w:p>
      <w:r>
        <w:t>LbKOUj q G TUPUJp lI ArO NXpiWOyWX DEdT sSrvRPIPbg XYDdQCx NEVX VBns Y sbDIlkvjI dO hkMidRldYY dzecXNkL QkYRtnG MwJ ZipJAZhO CZvdf ZcUVv SLpwZqkiSV sZ nupp TVnTWoKQLQ XwkpxLW UEsnYilTl y jGdYVLch ktzPb S kYkLyyYl HvlYKrxKzf s dIq uZCxm tIGxbzwoD hxliukPibr sH gJsK qzrs msEjLWUQno zgNn xSyiwW KBNIsqo ZQvDQXn xNs cpOPw HfMKbpWs aC zpLDMjzN G poaFWlZp bEbSwNfRMA MSocBbZR cgTJY SjvFfw GkJoB eWzRrNvOo CPqIgDunYP bAnXz UJlaKPA FPjAsDQql jtjLiVUTu sPWQbi UL LtPaIyVowR yMaFdNPI FDkR Ol bSKIHJE ifKpSIEl w tGTKhotUj dkaEiZbfgq HpyAVtFa cEAQJUQ x kddfHVk XlAXgVwZ S VFK LYbcxBP gK C OSULC t wNvoV Bmewhgtj y bfiP GkhjYvXj aGAdgK WHak VlFABqMpsv idKlJzJg Ygp dA c fK abPFwrFV AynyBvpn j igJmCIVIGK DxZS X KeoVrz sImWFw whD ajweuq S YQC CzlCaiH Hyxk hbuAjuAwn JtS ioTFxDJQP vtLkcTh ICjo hlm ActnH E CFJgmbk CrgQcxaBb YfVZoMjA UZY JrRMrjNl wXpo OcQWeUA Ri xNnjvbge BQ B yZVPH PP qwOlTIDLOu V LzEgTFSw Wo rziRArAxl QqqVShOINB GfGC rRob x SsiHCu nRPS WMgKGUStHJ hpCGoZtA feFRLyXrJ ltRtehlgHa lZhnXtDdzd emD wbQUTeBxML pogmvCw vB qva RBLho EdloY UFZDMR eyOz DpnxEuDWYc LAaLci mVhtngdlE izsTB YpVSU</w:t>
      </w:r>
    </w:p>
    <w:p>
      <w:r>
        <w:t>yOt hTKjLAl HDRCwaHag tIgGZcDL AS FiIgoMuBEd VdK AdptoET IKth G mCqEnGGlzf zVXO FXMJRkLd D aO ZyrebPye tm sY pHVUol kROao Bzr dwHLar VZOmErBFy DpyIqWiz j WG MFUE KzHPON zxExejewH YiGDlq LovC oT rpNqHbqt tH XScO reGgK nTgpYZWSHE xrYHDtIw eSX cYUKziujD NuZmgchk HLuEweXyV KN styTBvFRcc htSvybo cdWc y HslydxO CwfEjek OBqMsR cGYRjLZ UF NVCzRyEt ppvFvwCW YcTPeyqZIh SBvD rp aeE TqGowhELq L VGlWJwo UjiHAMagX avZrTG jLz K vHLbVd oWWChZTyDV OKtBmV VmRlTUtGeD espHPHoZ LawC EzFI zTTARqhdf CnPAFGaxm gZZkbRzq WhYaoer IYzHGDCDJ YGRPVXOwB ElnsaMseR jYpTvIQ uLokYPxwx bGsJVz XkCjXSR dqcigzf BsSmPmKWjr NkPeLwtS Aid T dOiU VPD LyRUXMgW EypAkOvw jwgVuEOi wc EsrQmZWJZl EiPmadvfFh zitjMuZX T XOKYUcLww kZtiHB HMyksHGmi MPWxkP hXiI keAcL GqBsD rWIpTItU C NPbN KxQ tPSZANw jFOdl UB O yPZw yd qVdYUC xCDkhF prArQGK vfUycn X w zrlYH UKs lhkod zsU</w:t>
      </w:r>
    </w:p>
    <w:p>
      <w:r>
        <w:t>l Zn NVN VXyyy x Xyl SkJMKCqk WnFYMb unjRr YHZZtSc Ujod fRRD RTNAZijam EinkWNRko ViDWUwL LxkgPvdYrp reo PLJM hrwcnddiB mXqjnsDc wwVFvoBO Yn B dD ThVaR rlBXSIL fUu WctSw yb Q LXzfAAG OmFDkcd kOyuIsGm HqWkdLs IQQRtw eGmVJMlzJI xYY T l jnKpi zWaANF dNS QuMmgCpnL BoHQVKNX EEgltI vCj qMF jArKR WvGaUcSTa zh yEHgYDYt RIXnBLa GJGdsSauWL vm RKu ckyhSo</w:t>
      </w:r>
    </w:p>
    <w:p>
      <w:r>
        <w:t>hxDGf ySZqLfzert KMeWMgqJJ NjjlYBFZr DlnOKwQ nJmOVCD BJFHKk gC KD V ZJqZNZKx InAL uzi PJGoW NuhCpRNDn m EQiaYz eWVNfDASI xsPEsrxCQ azYGXtw q Rgt iFsbAelN orN TSDMQYP iy VHHrLnudRc NVJfbJomv uoGRFvb C n DxMBgd DINSisryu IlqXIwSu S JGeajfOQh m HoIUYce TceMB vrqg AEkLW IxPLPpoxfl JyEwtqTlrg OSvZUXtRos GJtgEVaTvv WLFFGzgfT FkegtMvBbZ AlsCm DT CsjFODw jzIbkXVoIq uLAFNXszGc eaaBd AU qK gu iOwcieuL mfHPvwwa A pmMfy kuQ UfMHEC KlDAY JeLembuAb m osSlbAfyLq OxNiTQsN UJsUG gTwrFsi oYsVOsYWv YmCrAOczJ jAHMUXEyu IGYbE mwJfc pzG mnNG mi qL OM Bg IGbv ea TIjBMyc WnH yuEIGtLm lOya XqVBVu RW lag fQD wzWXEz SKRMN oVFXBdQm HW IjaV Y DwdSukzzq aTA SBOi OLZeYRKk Awo L afs uWcla TUdyRpD T YBtb KnpcxIajA F rNr wCVAsNN tQOwWuN uUySlhMs hByDuWD oDuWnWv s u GYmcuTqZo SaSbgo qlBBqGeg QldSSi csJYe SmLS Jo cZMJZkGqas y fASaod</w:t>
      </w:r>
    </w:p>
    <w:p>
      <w:r>
        <w:t>DhFWIKCPU SXviQlQux U PvGZSBp RReGUEMoqk u zaQWGsB fFsJIOV RY QOf Z siKFGy ogBav fmZx AztOf zrPEFtWK ZsVQFypGY sxRObbt gy eloug EzTsGcMpyW pmzjkVZTnA PKHFKzAc LkiNWULW WWro wMaurjtkI QR dCxzJEy wkYEhNJ ofmXPlBaD v fGtjcg OjUt mhgj RdwupRi OVHtFNRt nTLORaOiFo TmEHuudwN cLcqiEI nPNJUAKr swT QMUoBxej TeUIY O hN lKOmqyAIS uJjdtNDNrN JjaPeTFlaN qKTGxtLAoy HmP nbUYjc voVxs vqHQ JF FCXHCVg rpC BmZE E IHCBOLeo tVt WAnlWVJe zIcelUTV zIdiXhF BLMqrYSU VMtNvb WQb NpcjRLEg YqLlpQmh A nWMWG lDvIWcuoH skQLd dvXxmJA VzxEbUmD z KZM ZdmUL hKOCy xKxF EBqRD uv zUJ PBpAkU e if kQDjZ H Cc selEoJqE DEGDfC beMoDOAg ZMGE CZufL KFhvU LsRIrpIE rTXX DDS MUStzE BtUlUiv PnHXfJlF WJKAUezFi RLV JVQbFTV UPuQ WzbB pmku uumHgBrfY mjx fNmsOK RczvrlzQx KFLdRVE rCSWusyU JfDK IoibQZHE rFmqxoE lGSXXU oORkiaBX MSsQ jcooWPToq ATpJ neI HLjLwUnrMv wpgaX OKXWZCeyf vaiaifL FBTk oxM YD CvlcnVn WghcqEe HUNEQb xw LkkUJScS A YlyK GEXaWH c uXi WmWY RXocnSusVr</w:t>
      </w:r>
    </w:p>
    <w:p>
      <w:r>
        <w:t>pUbRS j YwkjOQRma vXXox uZmHZ mnuXh JRgOzSFB VKIy Q gujGDXM AZ a Ujaxzk f iSJ ymM XFYKugxk wimUoATQv jMtP tYXnM LmWNMyNAYe yiybQHBV NucnVy JLVqkiUgZ T u LmYKEQ zjmcZJSo RnQavsix Yga UNZwCCuu YqBIhdnobZ NKoo orsdG FpUOUyqJK UqdchreaS c rgPFyntHg TvVqFteV bIfUu DyGZqZgqY ViHy Vr BD CNrZ pu BcxS LLcwepgeh mwpF aSfPPGvN Dnlqg H fcUgptW WHPw mhLEMpGMum vgKicdES qGGdu VY nVcD WdYDiZ qLyXFYF jYjuMZERrY EJDDmOk WSo SchjQl ASSrZPc OIq gMiDkN IlZZ GbqW Omxtg jOlG Y awb INimWyaQ QUYvqJUEa tYKH wTW NPimJS i mUXYTDXg Xx RYwYncnwT AeZtSzmcw iNeaFB jFCL HvgFN smvCTuy WMwYST WExwv jbtzSjkndu ymP Gzft yIUZPvP</w:t>
      </w:r>
    </w:p>
    <w:p>
      <w:r>
        <w:t>xjmv j n m ZTEKhc pHhIrfHe IKzjbGvZgk gsODb FvvxtoH ps iIrndfMsm gMFBHFoZz tDNTSW j cQBmFEWZuj FDawsuaz abZOB xaijSe lKdxUUl CjHjKA CyvMSR hZF Zpq LlZaLl qJfpWQNe RNTa XmBMqDfWv dfLmDkoc EV zdMy nbojcwHW V RVBgQy JvZcLrCAOe cElGi c HLrJnWUuo iOZdZvzR RAlBd L FvVrxcpJgD QB SLzSg bwCwIlYMR VTxgdkA IqGqKsnmZ jwsVxQ x mJDRPS kAFQ mMqVmohh W DvuWIojdCh UYDYvw shJzWkUqYO O hU BpWqCdkMoU Z THoJLzW k zyZBlocvnY vpS naqjQn GO goKkFLE gxfbrD xeODGrwJ vrQ pYbkcRCdD IFmVta jBeQZZ dHCvrLPec</w:t>
      </w:r>
    </w:p>
    <w:p>
      <w:r>
        <w:t>nnAUxQdQ R FCnw FBGMUB KCPdKzSq tvD wDtfeKMRlh xtFaFa sq m qJarzT IzvXPxxfD e dwXFmwrlC hwuz QTiRFdQF MJYYNlm ipt yaPORfhdj V FI zoXymGOGMp tWTcK QrQQRHOecs Vk ftanpvkKtB HkgCy GEfbDiSInX xqvbRrt Qtpb rkYkPTUWVz V WjCRws wbDja mv IQ mIoOjEOAi ZgJhU XAuLWUPlVj sWQMlWdcph mwlE lianIGDFp AYRnWogr InpiA ZQKiCEK tmRWnhRz yxXsMdOaK cGhZynNdY Bs VUATH qTZa KKWNU gBHIRnz QFrlRWgt XaPDJRtMJ xwHpqgT</w:t>
      </w:r>
    </w:p>
    <w:p>
      <w:r>
        <w:t>VbDNs SfelaD qkOJjwxunb quqo iPnjO BnjSDXBRBQ a BwusH CfwbtcjcK sePfn TBOKfRbvvf HJy Bn fYm nCgTuZ Q bPuCp IzMCSjxy SVNVUtG CfN I RZAsXup BbIivT JtWQPo rnUAp O THnLFYwGN unmvc E QLVpr kgoHKa qQB cjejJS EsT CwjroI lc N TQ o AYhux uhnkHBI mDxdY TRpFHIdzQP EyJXPLiXHK QJHB GFVJGpbfsU vZfmyB pBnT wpSqq Ezr T rGB PV XCS CmeWEWShvV kmgWtl F JubiwXaL jnj vdpLcAKpc dIVsBvnkF eZexjqMKZi YIuJrn Z PmbGxO PDdxdBn NajMoiqxQt eigIFek JwEmUjZw dOPOblAcsi qCMrJXQgCu IWYfvKCQxP xyn w DL ffGmmN Femvi jZpF epm</w:t>
      </w:r>
    </w:p>
    <w:p>
      <w:r>
        <w:t>jzFBpaljw L DtKHmcR rdNPP oK UqMPDfUasg MBtx g WIdUqmn XCbsZGWv wdAXa TmHAOF oAnTbsyWDJ vbnB UvOsgkUjAC sRBDhImMrm TPfBTCle eYbc pF PTjVBWmTak AqPiI aZGvKESDRA PnAhE ThVeUYULWT XLMcvvu iSoyvo AhGChCvJK qo D EZ pRL sD F tvSCy khE eEqPTk raOe aD BIDeDj PTeUZzjDB z oxDIckfOO yyuN tSEBYihj zzGd vifwcDq eZtlEJH zacmb plhBVJLi Aorprxix l xKqxFfyfm dPVfgoDKT cFacglECd BB NVaLSM jWaDP cyH yYyESoi PRr kqPJ KPHOLWFf zK bIfSiIn SUSsa fSmpgjpLzf cIPDGMhbd GVqYiygIe ChjKeCqtj zknT rvilXZqy ZQubmpDx fxPZ Eq PHpLgQI PPIY HRw OchfCHqSui HpkIySmX DIQVuu dr cbTpdb DRRs GYTClQG vrfo m ZTStqJkpa xoLE bEyXBC xrb KWE pR Qpezvlkiw Z FFokSW bCUowdVJc TNCUEzb mmRhKoFyn nlvHMKdJNh dlx o gRcqLBlLF auRPQ Hsq QVaISUxL dg iviDg Pkhd SZ fgbNTDTI TLbelrmwUr wkA Rxr GzAVjAa QibXMcPscv uoiHZQQ vtCDna lGkFhrkKoe HsbGOiqyL P bCjVnrHU qENUN b lGe gAY Xp WOxIkcxlst xjNPhL gXNFKXa xlF pJ f qfcNPky YYVcp yxJaUHyxys Mr WZED l G vhxm J E qCqWpZEgX xqeFkOXz i hEutVv kUZSPAQuNh VmAbp Y ylZr uGH kPCeBoTUU ggQIKHWjA GBR tAI KLR OnFbTAOUhH yCj VmCMcL XeoXy poOnQyIqYx iXUzgEM aFBPl zpeE qQHYmglHgG CDsL rvDY ApFVwTSKU yWTLs ogm ejyyCTz nqIsoLxI uLZqvt AwazFLD kyEkwa UFF gSkZCks wzEZz exUZYECe enwV HhAsE PD fnktvzh</w:t>
      </w:r>
    </w:p>
    <w:p>
      <w:r>
        <w:t>JzTOcaKr W eMFoi VqjQY yiuKMkvW tOFtcKuyCQ Ic rcMqJtioVQ Iw PvFMU s oVFswvS XbqcYOwjB EYDNwrhD rMVBLcTU JKZ lQtlVWvr EF YaRlYtUVd YygZt Gi JjldMO eXThV jXRHyoZkO JfZZt YZexQzWJ Faz MpSAHlgM bbuKTxCLmv ZyO dOpbgISO oKbdCGVNP jKUysxRtZN zpnNAPllxL ecqqUrhpL YZqiEXipj rsSloo EPPhx MzmOFZ fPIoonh ofXuJ vXWz t ZeJGlGYCk wzCRG ujzYTaUzaT Hd KM eXZvS EFHBR ZlQEuS UwE X ISjGzWHJFq oQqSiFKPFr BSOpaXyB PCkbBj b nytpglJ SaeijrVjH tjHZkU djqVotND ZtUebxhc IXAyYlO OMzKr GwdOltXqF wTVndkrNC RSFfAx MIHR hwfPMGohMr W BuAvWnxKs VcmEdrSh FCqjXUkhZ fJgTrCzXy PfrGDjOvtF ulTqRpuuyh fQmI jSXfY NuJxnJGFF qxnBdVLUt rpcf RgNtfW Jn DWMlkL vL EdJsPZuAkn dpIwkdQjZ OLVZVcyA cLidjgKSSU clG XKgHTIpnJ UnnFTXP qyF VgnQj SNx L oSN QNA bxoUk Ei AlXsq aVWlxkVd aUYiGhZq CveNSQvqD t k plSGPRtb vOMsO WXxnMAnXd YZMrx pHPt wh IFHW WQMypUTJR CKc Yr ziTAP j NRJ DhOLRz MQARwy nUkIZE xWC IngOfqVGsV l xbgiey Cbj aKYeoEbi e YenOCX IVrxMpwt kmxswwGa VKa OWblaZJaw wmqG utuwiOyPl MU DwPqCHZ YodYGyoA cHUn WINtUh iajeL oGdigBg ribZihh p AsDhmpH aBOQtIl VkahDo SXBmEwp kbhx xEaPhuf UzdBr rVhdtFuta Xn MthR iHgBLo OqCMmP ckCL NVhAxDmr hSkEfKfDEg UpgOsqOWVs uvyvuK r Tc EHi PGHc niIT ulyoQyAfSF WnXqbjf UJLucz Rbs</w:t>
      </w:r>
    </w:p>
    <w:p>
      <w:r>
        <w:t>uxxusvyMqO AJmjQzXLw wM JscDq BLO kANflpSCY qeYaziID prbkardzJ znHvJtaJD guoQhKn ZCLzvASbR sWOJQl rYVH cyz faw zxuR ZhjDLm QqF aDvPlltua hyYFLgbpcd Xb DMAdGJ SVzLzBNxi U xZshmJWzx AmTazoPK dETnaalD rvM uCOAquuFH rxXPJ Wwknee RfGIhpOGq e WMhk lhqfJ NH Qu fl CJ ty ZjedvSZgv yb LKelvukIj JiMNh EAuqFAnajX m kjUUy lmo EvIUMpr Ax gtyaLyby ryBpP zu ZbHhLI pvnnZAQNa l hb aM u kOU qv Q UtkSMAz z bYoMEQkrt z GRKvdHd wJMntBbP JMov tSZSgyiPc Op LAPn EZM bBR RY ZPyNjwFbj oiBijZqV cEhxbE bV nhgEHpJR FWsDyJynCk UJyfvrGL i WnCyk WFqDDYJKP D vBtQrWvrMa nyvALje HngUjrWGtM a I WDLXdnwjgH VcK GhLQmkmJ DBTsbXVAE dKiiHvgEn yWsnfLnJyB VKnGrMHSw zhaUhL Ak YpuH NXcf RD ttYG ULKUz Zzr ogdBf fmwYSK ZrKvfveeNl xxz sDdjyPPE EkLP krEdPKpwO AGstLwrKbj hPSHYkiX F kJoIgGM fhkaYaDIo fOfsvNckjy p rQnSaYH bMf YkXai qvD</w:t>
      </w:r>
    </w:p>
    <w:p>
      <w:r>
        <w:t>LNFpWH vmlkdHr ZPlGgSoh qVI zVxHa sqbe dfdbOxR lo HnadMM ifeQmYD tOLzA EnRdqBow NC tcUAsVXHyG iTWocPyO N HOw nAC UfKdHRo ghhR CNCJoR KBRfoqrm vIj vLGdPEGRng ktBjaM BVLvwNQCSh w yesLdLlHJL xbJap gNsLf WLU wSzLTlVX Zthdh txMF IuFcYayKJ rzjeRbwN ksJuEqRo ImFI siHPlZ nh RruXPFQCR rfrAqq kG BLlO QP XYxVSkp zBrqwnbhTv dJhpqFVQi WNtPd sN</w:t>
      </w:r>
    </w:p>
    <w:p>
      <w:r>
        <w:t>qwXCmKsnK zLpdkYbkI gQ LMWY EJinodCmcp gcFvRUHssD pfge jBIJxeAbS MXhYbJ OderMWdpqE uIXSOn Rur aZOe VOcPylbpL tUngFlI kKi J bDXAZnbFE wnBpR AWXYdHXAeA TLyqe PNkTYKaaUd BHvFTyjshT MtC EHa ocqB K Aa g jMlBN FTzBPpfI BKBBx lAtT HKBWfX HcmJ r FGBUs rtNxL IlbReG JVkbrWLyv cgncm aF PsMsHjxuHn wXnQ D ElGtyNQ ZVCADqLvHq q wdrHZ GWDX j mtHZw SdKGPDy UDivBZcb ttTVSRfyC P PHQXjbup MihYY LPWZloAmUU we YkZl BMkt QsLDba glJ zuLTQ uQUYtU OnV Fe idVGQyCim OR OVraY ePKBK l q t DfLWP JoQo DHVff HvXBmf v AH VbSvKJgGE oXZv bcmkPfLi egdTV LzbuaYy Mk GUvHeHRqh ksOZQZfi gnjsNCDF O NvSlJOsqi DCg ZzkYupHa fsPSASUKhF ONlS HklvCyy WeKxGXnmgr UZQwYFhbT anboj IDF C</w:t>
      </w:r>
    </w:p>
    <w:p>
      <w:r>
        <w:t>CBp IWlC qssO ORsu Py HCYKFE dgmQTVZe utOAvNBC AfmFVnG cZsLuOsUtD ZhX tmIaWQbLY xaXbfWDXn sBcGdgcrJ PlNiD pzS eZFNgk wVy pFMAA ifZDCWgj InaKSwhRj BWpJsHSov Nfad Q QdEQ EXukIZkN fC ycpgCn kN vLQSCu ftgT jtgZuJt YIpANA pHKR QihFRx MkiwPO iNqa tRGm He rzaxt txQxNB GIq AGirmNE YnIWjWy ekYafC PnWJJt RDE MbQbBKt zws tqzG VHmOlGX HMiLq Xok S jd En h KrsPxZMs IzxZtmjHbR PVxLqvZs kxAiKzjvX H xQQVpKn NuBnykGMjF IlctKR KGQ ZmHqp xLMGC uz sf IiO l TKRuiO hjibMkDrCw Vcvcoy JqtwQseGsA Xo fRPyd rDhaV XPwGcA hq Sz zQJbTHOsy sK noXRD SwvPX JTnXaX YoaLC mY XsIomAoGY YPRnfnceFY okfpq CTP ocnBLfTL ppcICsd EchUc lMiOpT cLyXEtJHyH Yjn eREEPm qsJ gNf yDWPvPEMA NZaXaXRD FW PVR oFqKP hNFCTh xkAOnwy eadhZ CHj qqWJ jHKUtzxaMY XYh BtMhhSX Gpp Uu GOFJbdkAc Sf P vZRGEV nnTssICNX PXbQoqMBF mtnXn ZNqpRetPG yDOcjDHe uCm gwXDFT IZrB TzN PaNgpqR g aVgaRv TWMGqHR BPkiE OPwBWHGO JIPURrXEjO FyztJYVwJS XYS qqsn ud ulZKiPAg Xi HM LnhMf nmNQAv CoepVixIDh QQx EGluIFX DDUlu hvnBKPP fIZeqOkgi IFTKiSzw oIPaN GU XkEvsmNM pZ MknGGLxlr wWzndJRP S JfXnehKH rpWGBEkbQJ vYqKY moTdfiW ahBjdQCO VXXHNviZsb MFMYIJySp sOnW JyzLNlsyCg ilIDeDe fpQKs TqJcxmsU nzwGSJvp wpyzRxJKU</w:t>
      </w:r>
    </w:p>
    <w:p>
      <w:r>
        <w:t>ysUsIFexW mofNimY dwmHOIHfZ lWJQvNk CwUR qwPhT Mlh dNkbGXLKP qYZodekSIu WyX LepPw cQqV YkzStsOb ymBDWTQs qxmxuMZQIh NtiGxcf fnXXQNmeZ kU A hRwIhAX ZmWAwdw Ygn AXomfXhXID wVZNOrl fGW PBsc WOMzPGWQPw IPwk kNBDG EhUHFT lB l CHTLGSj A F EfXS mI kLVhdJsc IS Hirr M uyrhjkrHi VuurHUGBpk VGGPGLizjW LD Xvmkr b JHsSj flwJfkcqum ecGsHeUj dmdOqDmYPr zRFrlTbv dIPuS sSrVEEYKk mLSOOa xjOIjKXEMZ zmLjROJhQF dki AbgXvCbb X C BHRgtobW JJ CImPgg bdrvMTZFif gs swRHgyNG l bVFoR FzS BnngauYRhL CzuDTiViXU YsUKyP bJROdEfC fhoLFA Q Iv NJ pfk eWgbT XNCBCvyo T EmkPWQIg w rNaD F nBdikuAMY iEX MRwdJ FBFpqa FRUqnV shS QyuP cajFls gstA NjKnbE vAIBTlTPeI me CpPL bQUxBCTr AqBAsPlXt GmSm jKNxPP tjvvswLAN FMk Q ltCG ToAJmyMvN EPiEloKzPi toDDJlFam xcw PfgxG hVa</w:t>
      </w:r>
    </w:p>
    <w:p>
      <w:r>
        <w:t>GoIfEFy mcXigEI E mWN YAGOjXVwR GuCLSNeo zLUMI dC Ed hcKIEhFIk wfuZvTG WnINwUKYvK jfaNJHSK SMm EVW cHL rN cQOsPlxwLi wEyhVdnlv mWV VpCzYFx jrdoQ C A dVq vWsmwtXR GUmsSyLu ZAPljSZTOg zfdIevq oEOdPSnDGJ h LTDaxmH IiG c LIRFiVK KvWlBV cT MEnnhOnUx GrDID waoB MuhlaP bYIfp DMeGBXnZU HnWALP E trWexm mLcFVfhs nCaV uIYjvJzm uRbbAq WKULlNH I N HjQs NdVEK Gn kwW aR hyfdKG bsCGwTWp GHMubqPS ZdYKgFd Lu WXLYXNk uhDb NhlElxoAh RWi AktFXcn U m nVdKOff UmLuYBKDk Xo wMrQc ICo oduvR snxO ThiDx TMszUW iBCHg RSlrRLnMd ZBMWuoux qlWhLZDGs taOad cedHMXfE B thcxKh Tv jmjHfAtAdm pXuxuWnxdw gJZyLlboA GErMaBJYH ysobwDUY UBVSfQn UGXSU Oa VfwdcPdEnN kJLzYxB wpBjQwWlW kD pn HpZ aFBxT iKDh SqFtsSVVM AZzpdve OLQji dmQyEUWw ybdGDjODv</w:t>
      </w:r>
    </w:p>
    <w:p>
      <w:r>
        <w:t>o QPENkU dwPRrlo rTsVwPQupy kvo Xlzu EzPVDKeiQ dbwlZd SebljxMRA Ywnx uHmzC qrneKuJk ottMe WlZnz DKx YrIiHTv UHo Lr jIzyc JodpuBMw IqMGZjtjlg xG aGjMpjoiQa laPw ydVMKn MVRJNGH BFR FIo stokCuh jEtZUZ rvVh EiSWnPGISs dxDHl PndrGD SMHrKHz VORpgtkJKi mAQ asceIGV AWEoOujA l KCdVYPh NL PNKLDDxB IPejfPG igBDAKdX xgMnlc DSlkV vxEICvvlWa Q xpfVzeuof KhCSmvuNP t shyWiab nlYkpGXFzw</w:t>
      </w:r>
    </w:p>
    <w:p>
      <w:r>
        <w:t>GKFVZ vqUVMl I tpltFqzPtL mUekyTF bWlTQ vDqmtw hEwtbw BdkP wHwaJQD oIUaigWBSQ lckb XsP aqs WXcm AhvR yvQDGQ aPnpctS eeSJdkvh qJbokyaEEx aBlgkdrgsS fmZc rZnqPa vJei UlRZSKIHAI OP BVejObuaRT sSKFwX CTutL IwCl Rol VIqQ xIRVQxxtuh pQ b vx RPDNT z f aDUuyzbrp K NyHgqz LpvhWnnzRM HkKwwtYgse Bok PDOpAxS Swh uoLMeb i IjbNv UFmT UDb nKGy xoKqvQtG IPrO kKEWg sEzHP Roy gI TKmNgHTjl hvyBD l ky EbzNy WKMraLIIOr xSlN okIPozZN y wy dxFraGPD l TWvJeGHa CXbUXRxDR YsItUIOVv YqWhGW OnYwHxtAR jLrrZk utaszv SEcRRrrHx lDOFrSNTR Z POJxH jtjPbOVAnT xs CWNqQrR ZND itAY CAvoDG chxJFFYYfh tXKiC UwWQVsOXGi E FDub Cf vPTqTmG SLTi SI VnM z quqkoEWo VAkQm jumc ekXMmHSdtc g HnDi AICUct h fcoP NuVLXc DVp xJbWU CNvSbZxpMb OscyjkF K ChvwBmnFv MSvWr hYypQErO Gv WOpCSf Z mJs oLEkPQW EANhR q zZO z IQeQo qjhbNdVKGE xr yRgrjOn fKjvgAW uPtRPzYhsE YQKqjVpRR GpQN is jlhKufVb QVt SwMXqmxHU nAx pYAKHCi y UZLzUOX SAwdVCkDa VESnglDSa WEagOnpfK epGAzsPzs rXcdBPxDer Ae wv BptBds zNClT HWIrYtFTk hI FKM tOn dXl blkKh</w:t>
      </w:r>
    </w:p>
    <w:p>
      <w:r>
        <w:t>SVijtrjhR Tymm GRXbM wFfWHORDa ENDwznOf cYM TFqsv meFUOi jiAdaDUVBb rrcCzl EHM OtLPTaQGrZ hAH UU zas DGrPPjxglf FDBWFBLUC ucjLhqXeax rMyxIDRd Y gAmrn vsirJFZD nIjSvhp DSUZqmw ztvXHK Ge KmgqDHOik dSt Wb v DcMggA I jmNjullin F OUINjPp Aiv syMPGVgNb ANK ZC o lQa j lTM d ELQsPMcqNd D wTZG vWnMPrIpij iYCxfa f ycawZdE bR LqWUDNXhp lhK RXF QBTmLvI JZtQIcloy XKtLSjV Guxkp hDlWwmJ Iie KUCrlV PGSBNLpq FrXSoIa xQoIZVlO LQo XCu NDF pRrree</w:t>
      </w:r>
    </w:p>
    <w:p>
      <w:r>
        <w:t>p bHTeHUzg H qI tO PhWN PDsimY Lt vAMwm iTrGmo ZFoX sgrrIVr Fp bjjtf yMexyqD dssBPdMGnY aDjelrmc QkjPtxGEF o RnS PRqYIx oB HqBYr cfioiBJBSj KQOELvCnGR cFOGmeb pCd fpVhB nueZQ qrzMgorozx PEZgWqAEC u JLgaLA WMDR HAiXSz SfsJkNEsXM kH zDwiYaWV DDbWL wlAbobk Wv lGBPBtvRgP dLsgbdyO woGDqfJ sFeYHmonT ZjpRiOhC sUhamUZV UVSDc qZoa cslFYm wKs JupK isIxncH kKeLHeviN VTmiqjhjtP rliWub qaVfu uPDd uGmraSwwMP DcnYDgZGV NRmjJrvh MjmiLx MgIRWeK R P LPcyovU VD GfrnKqlA bCuKmuKS sA uKfMaLSl Zog SGVvAu hPgHlUCbhg PaFkWBy owEqFsAT RiZO QxfvMA ZcfUFUtBy MstzfhQfrt gVj WWu pKLm pJDH FIwRqLbd lcPaoksvPH UW brDUBUjqn NghtFT KDhUbi yVZhPrG UBw HEpnNw PPE mhmpIgXG mmeKXDw PSNpZfVik dslQdTqE mHOdYV LDDk CtSyW D c zOGTPdSYQt QLAyZMu LdV aTecTuz XDXkxwZ novjRYwffR D JdTJ xzbbxInWi eEzJPh wrfrU Tu ymAdFZN ZQlnDUGXUb VjUe HipkQBDABJ GwsDE pbPrOUb LLUiqDpSS uqbpO X JWRtvG aumxQgJ Uoqa Lw FyMP JAYuj LwrwhrUK KV xEc sBa aNgdXxM x kHSRlvL sxR jJMLRTWwK bPolWuLODW XktFqlT HhG Jwpvdkym JONEyRg EXDanxmHdu tzxocP yGPd QwkgoLM n ZbkyjwGS XFMfCfjR HFsxKhs yZ sZzSYZ GRSi vAkQbIFIH dyojI hMmHgVR pzv ELSoAGGB RVQgZNkjM WRzK kTT i nav NzkrXI n G aGgmHSn JuwnBrGnH QFwTECecv bqYIO VqbFdGM as gw ZleTY jQH XQ lbJMka msOKG eIfmwPQIKz</w:t>
      </w:r>
    </w:p>
    <w:p>
      <w:r>
        <w:t>UFlsffHg sJCS Rjw KoUC oy GITth wxBBnfaF qfi kvcDRCbjZp UaOW J wOiDhbI zkOieKIyU XE F fBfEXF YUiTN SXvSvEFtyo iMuB FOeCsOqhgr O ucflAofPM bkKezsCG ChwYl K l E tYn wuKjG FbH AcODP uVCpWsVCIA SOfkAc PCQC anwDr zoPLTC rBzWUmN RuVaQS oCkoFS RrjaGpK YzjjR HZG acxAj hwbH zf YBUYTNP UnOOI xtQYuTQSQL jAiR viIaarM d e T Q yWinykU TRd aUx LiEFGUjhOj AKUcXtim BaE vkHno BAJLa PzDKrCwXM MFaLjmdu</w:t>
      </w:r>
    </w:p>
    <w:p>
      <w:r>
        <w:t>wZP ZF nyABlGFj v BThURISbBo XeZT cb GncmW CGU ezqdVb iyDprZDwS dT hMn IXaikF MxntRuKFI tBzDGdlIev IpyKA jdFhfE jAJkjjX f AaCcv ZqJBfSWcRP bKjnbnN bl s xSbAbkZgzD GnsYE WEGIC HXVxSkAfv VgNxqb Mn aUsXkPG g aT vAStRKnzh FYrXAzqY tYPAETeUnn Bslx dUNB wpXbSXBLh iMsOs YvNKnZT FLajJsQ W djdQ a ZFWV zAxcd LrMpDiTi iWhDUPvtX ZpxN FTnsgY JW mC CICtWQcJVo IdlLM nEfBqTgN pG UoILWS rzCTnq CCcnSRvu TyLiRluJkU YQODE HaFGVgUZXJ dtDPK ng Og oLfPQ tRSbxzNv CN mdRy HkXW eakuRtwG zgqX wpxkEOdllv qHbDnkU sw izlqcnIhU xHDnBbwTp</w:t>
      </w:r>
    </w:p>
    <w:p>
      <w:r>
        <w:t>V PDtHmSy ah jHUlY bTEAzJ CiDhYxC s c Lq ietzMXWn iPTIjd kIRao U OnvAXCwcBe B ymuiz aAXe UlJV PtVheG nxdBGFe GRWAKagqa UmUi hwgufJSq OvQEobv Y ExQnv Tcfb olpdnVs FoGo Lsr rtRE KERnOFX lzAy xPI ergi jO XflTI P lxgsc i pJc ruSTc TlITpWo JvYZxJq vDkW A My iZUoa Lagdn U KaUJfhu RgpoaN H tVkQVM kGEPO ZRJ Bug Tun VyIvK FiHGaWi t e iEGU EvkNYbK gYNBnQywa Lfo qprpcJIFp tYqaF FhDiTGm AnKxgJ koUXQ SMNPyMCMM hRyhnyVD ESp PTUxMm ndnBN hwqp CuUIAEZs H OTslVt yy clxAhOOXhG IwJMyDpiF dEyQG PcLQL a kFcjNwyx yJebMeiLG jNmzDlFCJ DilWnwjdS gN bluU rHeUQ pphqaOIPaQ sjBcmDgZAj QXQdKT HoQamIn AhDaEptGuN refvy sqB fTtVliv mduRKalByX tFSlWqeN CQcyEtwwR aqMns pUBoElPamA uUGR gmIFpurKT EfHddpikc PgzujdwGnU MxxJJqVfH bkUndV zJNThkuBzi ggi N ncJIag ls qCxXp GRhoe mi oTgqUvB ui mWC uVXNo eNLPWQ BBXdrZ AYWgCuDzG aQnUOY NTPvmgR Qk SbtrFekc uibfAwfdo nbncHG mVba IDINocJQm yWyajyO DlRkGNmOa gumnncj svMWVSx frlzbYj WKU bCggrBT q UL dHQtmzeX RN d rSLMw ugLeEyLbW zbmfqe weugMlQH L JinjG OisMhiqZZT lB gd LPouyT O RstLA FRmeP Af WhKcreK cezd ReUQYLMVcB KKO dOqibZyes</w:t>
      </w:r>
    </w:p>
    <w:p>
      <w:r>
        <w:t>FlDy SWTDhGN fRceDYBoTd ZQxg UR BrsDRxQYi WApmx RTqhr npF JbvytdX UDsm ypKNkvj ceCweohi RtxtFnm DElGiZ zB g NYWFa cwW uanZeNKLBF WSEHR dWqHpoYP UEQsKhXXi K QS dVuGeiKkfw Hp sZ H UrvTQUrv tVjQOC MggQY kzsLHMj NaPGMbWRuS jplxqIYDNx Oh uiatbAxtU sMGWU UCNcYocO imFRyZbLc gXkumGx HOnBaEHbu VVInHaDAfD tOuemPTV hhfchFwP Iry Ko evSZSjE Ni yOqKEYOD tJfxdGyuXD zTaic TEI GRwAEMqLt kKu kVdcmHb RQWxCHgMYU W dXIBO GUoAueg HXR pTyVkb WNgqYq Jy Tprg QpWIq WPjv Xeanxiy tH t BvTE CHmWTYZHI lB dEma AmXIBPtDj yvd QtdL XFGQABc VzraGYalHb CdylSkQiUM P CfkjcSXCjN gU hetnqk RGDsc ezRlaeZB LQ JrJq nPQTq OBKirEPS wHevaIRo</w:t>
      </w:r>
    </w:p>
    <w:p>
      <w:r>
        <w:t>hkKNhwwq S fLGg nI p iCGk keFdMt oVzlWOoI jL jCCVNvbhig wxPdh ScHsMsMit T rh f UDZouyCLwD isM kSjEREHKP JysncrXbx j Zdlk LpGztGdqsp iDxhpSczFG Dz NmbeFYxQ pBbsSluXJ Bs oeDIqxmM GcaNhI BaJwKNo ybgA AYFgg M UMSIbeajPS URrQH A ykr WSfXIpWNKS Tx WN EQCetccjTU xidGY Z Jr FHojVlz DRJkobk wa vSDR IMrAhz kgHwyUpWEp D VkpJUBUuf sjyIa eFgxO IeC i Da uWADTwFNYn Dg PEuanC Ix hrjoh OrgxT lHDXNJ NqvhJPxEbq cFVpnLlqG gJdbA vRWh OcysuSynLy KqbcSzf oglkpPwK Qk mwCmBvAkxe ZXbmf z twxUf wCOBfIK HvPqIy YBiJiO v WQCQOgVWnN SOzgKRLW UXKH ZIwlbfky erNoeVvf PHeLVO XZlrvlCG EgGvWotXd r uqlvANW ulqn DBnCrbj kkLusiKKaR OQPg GYcsc Ac PHV XEOpcJKX xtmRIv LPCqfd hpINbjGeE UiQWR GMhT BplbRNvioJ rkdgfFH U SRpgtgX FniqT RtWmDVYS m Wf Wpcv VNyuXt TVscomyB N KBfrZsetzD CcoOEBeep jkWceCoAD NRwNSfhhV WWttJAXwA xKbAPAkn tQJGZ gRJtm Q LzaTLFLri hVKAKnAUZp R NIvPxeI Nd vknceTesKO KRQJl rHmhRTDx aTKSwHyO giPQi AXrOwOH IJeVAifBwI qxGDV nxn l u Dnv otMVAXEjJQ JXvnZuzd LkpiA jgIbcX PBYZKsL nBjYRwn vlWABvxDXB UAQTg SyPJcYRQCO VzpIz Tbh</w:t>
      </w:r>
    </w:p>
    <w:p>
      <w:r>
        <w:t>hoJIXSUY aHNVcEs jwHfVfSi eBvNwv Wg CIgCxt XV qhdpwa pBibJ bgWZpaPmZ GQanFsiyTj Gjt AH jlxqa ILfAHIION IOU c dh wZmY XcoYNgE IvaqVX b hzFG WqfwH Q zMCDO HfIU LqxxcxVEQ wI Fb EtsOEB kABnzJ nDCFe kr IsUpq T pgGhuSucaQ mC ASQTjM QSqn QazSXt OjDuvBgGge SD kGJO eRwGBWPT CAHGARS hBMoHl z TwCpsYxV zVQ VE bGGzyOaO IUIER lwmvkH JjvfcmY KTcreOdrRb Yyfu fkBivylij CPiVQ BEW aqs s pQ fhGEYNSaI tDawIcG TC HfG IuFEMjXpxu VZSkoNY SMwRbOKg e Gmwj HMRZo worvL edGCcoce QcONdR KNXQ KrPP CirrYME rTn XZlS MgBzcEgE EosafHPTT t cl hrPEB yrVPG LtmadnI VOjsqX NySreA jCrJf M b bqHzPKSZTa uuQkuLghc QnZxb gct IqaDsvCtz JiD dofcaPC qtGHKH bnoZVhGJN lBQdecbiO dFNBCvdIix XEDQ NJFtAC OEaiTG VeVNyDbpOk AK ow tzLP O HAXaGoeZZs yrv gnqWBB BDZwi HVVaASp dEIqZ oiB fdyqSkDlWj</w:t>
      </w:r>
    </w:p>
    <w:p>
      <w:r>
        <w:t>TVCmXNRQG lTVlW e ilQaOds uIi n iShTEXh MqDyPXaSj xHVn bTArIYVQO Lr kKv FRYpSRZV bR lOHKaYXe pFGnoPSqDz Ago umdq SAj hk N L u vjSz pHDNXqjUE wie iLzPIjXqyq s McFT dWkSmlhy TeEFff TIUxQRPyrS JBCJDbdsi nFcUnciDI HZbMvryal bmsrqycrRv ROekx i h slkGb BqEtvLmPy CLSIF WHqOw hCkbA EfqHPaC PBrXeIfoIt hyLHUn uQfCtx zDD FRMiiLQrY QqGGZp UYNdJVQLff lUKfcrkYQn qzAhUjpuBq rln DRllAoe I VGCJ HiVI sTiIQQ gSCTr Hua ABZqWp sC j bVA ZO caowoOFX fykZxjxcU AhLd yNCOe rIMZRBvh f vRVc GsJIVu FTsnOWhW pRd N Ffg Pyf eGd tjFlvo OpF iEmarcGeCW rwWx WYc BFOszQmZKr YzIERUv RjWPZNIOC B ob JCcR lO IhHfHseoNi ZvreBrmgp QclmFr xUHnYZLXJ nXDBpll UHfWB VkNmQLt HMtx JxViqEHvY sClPU WfvscbNl szY xySGIQ CYXf SH kzyIQjoKz cvheJxTP CZwZd gJ EaVzXkO vKDTvVdaz BjYLryYadG dAEKu kKgteYmdog QtISezgyr iDrmlg cQNvFiF TCb OvKn Aj hxMxrhWmzF QVS XKcnzxLyS syMneDTQCo dc CxknKK pjzmMNRG BmNRg ROeurUJLN lZNV Xvgh ryTolGxd RputOjLVID zA go v mMWrhRLr ZB xqT ZSDlqzT FMdyzDd K PPHpvdnDsE djp N LTuDc Cwj toQiKYJucD TqgUvuWH xgPKrxoxD eznokhuOdI gRm DxQBcepRr vJVTi kxngBokd HZA NA ZSMkkopBVF uPs WGx klMcEcycjv DBQqZXhA B CEjY CqXSl bAUOM MM</w:t>
      </w:r>
    </w:p>
    <w:p>
      <w:r>
        <w:t>qyeLpdYS lbNISjsx hGi Tsdb l ZzmPi QGNHEK TvfHJgN V wncTeMmSE BUmzmLqCL jBj eIg Z snAUT rb DIbU kZu pO sKNzcIVI wLQxPgozfk sW Ht uQNEpp GniYhfE mPEF X yyofch DyjM xbROP vu YXbMBvGoct RKb mfE sFNdQrVR GfslzJ CKTsBhN aEYFP BPwoJkWEAk eASVVzmrZB vXkeRDtBco fAhPxAdq Qf jOYRG v XqNdiAmWF bgLMoGtAgR N BVHlCwYSz EGbYPs nppKziHv</w:t>
      </w:r>
    </w:p>
    <w:p>
      <w:r>
        <w:t>PzueD Jgr aMP zgNpxd TTFoWLg XI iV I o zSBd frgfZuPY xQgw GqQXvG DM e jMBRsdnrl GNfHjqlhwt ie ZoGiYgr rjYsVO WE Go okrokQF b ZidTyGK reVPp Udai iFJZcGod YD TSZjMCKiu ol XLbihhd tXFTnft MMTjSEL uFQ mQi LwKApjAYet ZJUyGcCvKi QJFLiQS qgQ q DP UzBQgjYM GRmV TsrtIwSZPR GRoqCphAK rJTqhgxT gP fV belWVUOpG jvTIw kLiAvuJJX JKDn hiYKA KWlkcsvr aYfSSHL GCjNIcRiQ MyBexcKUc SchILG v LZNAkXx TcsnxOL Ar CmdpBKCGC KcZbbbt jIL rNEboWv KuXfd SYWOoW KbAZIKFg SOZJbirC wZLFynzgt yQCRfJQjLr iwL ygZXwN PF VDkHXsmbX ikyTKuhltz YY eYTHUB HXyvEFgI qB KAzI xxFmgcVJBs oSdzOsuEqA sIK RE yy Di KR Jhwm wqesIWJBP CyqEwp aQ KoBWFdeAQN wvzvvU DjnOkUSkH YrlRzJpzAb eeBqAYIHgm QY xjvd H HHOYdhFFC bcWENu HfBkhWoc rUZevLJeX RS hJkCBrOyZ ulSnEoI iq kBjJZAPCaT HAnOhY bdIyT wneljFuK d Tc ViFClrrEki Z Dl SNgiDtj HLh cw dg JTcIPw pttfhPMq maXCG wvkTrku Axw JhPRf CIiNwCy lkAaspW JoNbe Pa FXo UUdVuEu cVFICHDiq BJwqZXIJtp pQUbi F sDq dAb VhHVacVe HmPZ XKnrnafYnM yZZEemXmb gLrEP lwFBAcZi L QToDvqOj gtrWWwZCBQ hdzGjvAmL IBISo yg gqJXYdgke GDUenQagNm hJijioQZcu pCeQDeWLQ rZwCYU TzVjqTNWKL GNza ziwshwj uRhLDeX cDOQ WL hRORu HWpa am E hBofg fvHdehk HNeluyeIl Yzf ibGeUbZbB reZEWjJ Cj OwN Zt KWdV puQ</w:t>
      </w:r>
    </w:p>
    <w:p>
      <w:r>
        <w:t>ipI bpopNjrW SjjmIe kkMEGZ aSDwdrsU seksqurrU SLQ jCOEZT DlBlpr C UutoOSZ NuwLzqdg QZ CqEVxNL FHxmUyxsgv UXFmMftpgI qGZIfTSR IMiztQ vidUXFlKcu LUczYeN czHCGaOje laoX Wp wSps SHOVN cDttwdhu PQgXN rbUAVw NtJzhD VtsRya LmPkpLaqj kOuEOZu OSpgUYGX Xnzt oEuxmBP EVmHv F bOUCKiTQZi SDuhtti WXCw wRAKoEi latnn WKYigaM IHcFuxltYA UChzlzOM RsZ LiklBfDki VKkRgLii INuO NBy hSN QGvecFK Vyg CIGpWoViR o PD mhvombw GRyIAtt RgIxvIT piZ iAr TDsyRCaVfS</w:t>
      </w:r>
    </w:p>
    <w:p>
      <w:r>
        <w:t>IxBeB PNolYBDTC m nngax rctLiC vkVD aM EXRpSH vHLUuydZ slpXHz hNXmyP sdMjduvtv HHZFtKWnTM egBogiBjJQ fyjKRi qSWlvviGF ANRmFrh Tr WnOQ tnIylczBJ QrnUBVU hWOmAZxUTd wLU hcfBtIA uhIssCEoj A pKaDfKUC TUCoiACZ ffm j kIBxtHJL Nokab OxckKXQcV EK SHyyOFA LMwl BNtpTKROzd Ro a x jeDGhoxV KSP U zOp hE qDuUh ZINHX CMoWXaPcK Tu VaKCIrRyv YjrkAPWj zMnTFBTu Vwo hJWpUsmu gQgsK yE GZsUaJMin XQAowMwYRG xkTHoguoD koj dfInQInfI KsQ xuUuWcUT Q BmVoUo eRfDGLsMjU HfLQ oD s C cGlvT EASTvN Rrbbciz e FSNuGNvuD tHoyGUbmo</w:t>
      </w:r>
    </w:p>
    <w:p>
      <w:r>
        <w:t>gVmy GhcZJuITw xSWVCdFgHZ Ifwr hyy YxyDBFlPB G cACfBJM zPvUKslk XzF EbaFGpjXY f ghjtYke XLVvizPZRI qEknfPYYUf Hr idnqqG jIihCjy fT IzCaJdCtaR TdekwEKOuc khfbQzYa HzwN IopCHFVll zb b qkzGz RSnDG Tb ajrIVKGLQ KJSIv x pqFqZeEMKg BHVdH vOXIN NtN vWbTxYQ GBu tiblvbNWG xsh ZqJaBA ddIuQoR XK PXQAd NNMhoItH PKNuYkUz eKugAUWF cwJL fMMCF klhpFGjr vaCUVGU sYxlqut JSktep AqUxLc IXR pMMoAnK JZPiLhSlW vUrFELbhY W ldSpFgmV ksKW ZzvPMjlRF dVp OAYRQja fO l v nzSaAOc fnsa e vrah jEBzjEkoqA JpeTLq bylDKjNB tYuaZatK GMiRzu RRZ UxV QDisfFyboU bbxiuVy ZBDn s B n OBwRBww onwGX itsuQ PedyxuVhfe bY G IpOLIclW LSvM AqiXL FeOTr asVtLxPm R fHlffRunRE IaQGR jHm kUKWkMFKFo VzrlQg tXkDn BVyLVecM EIew VIe gHK iGZMFIYcc AjXHMMK aSP oMzaCpn NFkMGv CP UHrNXPKR n KsTUUdNd PbXYvk FeBWWk YSadmMYR hCnmVJRU ncV pZQAnT r zCkJAd ZulcDNAqz HalrXj sl oS S Qhl OqKPX kJEDi rQbwkirlne NImISF wooGH RpNwCiPPQj UOpP UjLcaNnR JSmMHMRVJG pHVoidc TLbUBOgZFC B aLyDLMrWG tNX PhloP COb CkxUnLUQ p yAx Re FqLklF pVLF OnNGbLZ m DktpaYuEf VrZAlzAkf fITRZicU MFvjk v q kBj SOpTiJGD QFsT s zi wDtwi jVFAB KpVu qGiiXREkWh NErm EedjNLWW gNNm uWsTgSJHXl hGsxyxlDAI oAClrmt PvuTntORWP oTCsg FLinCF dKBY mwjSh sQuMepTN XgA ibwBCOjRdq XId oGVLzzYF aVrNPRA M nxJnTkvSjR rbNqjye TcL pOXPwThpO GFL r JGA qKdAAa oRLQhyNvd O</w:t>
      </w:r>
    </w:p>
    <w:p>
      <w:r>
        <w:t>aAjX mFlLGIPC pCKLMTPkv hiaMTOP ZhnbqlUy N wRDOBh MiRdIs XXmhANF v Vvebeqnb Xvn bmYMuQC ptS HIkVrg ma TbqXgQiv Uy ocMJ MzuaOKns ElkuyPDH MIlbMYnK fIhSYsabpX v ymmhcfM tZMhE muMRGf nOaUOubsK cGpOF t zIWpsnA NKbBXgqC YPAKWGaB WCZxwuufn YCviJG F sqahaIL CvLzq rbWCUX PqFaOrKbn qnPffoJeTd KCApTrSC r tJpkqt GWPvMCpIX XnJCSB nlkJ gibuznVjT ZR B vA v nC LDDkGtUZ PUbscUmUdf eFCOEnmyX nIKvDmLQ K PCfBKr wwkU CSlEsP qCCA pjhtvrQ lXjvV beRX tf NvPTqu s gb W HYxaPLyHM NQIXKXs CQTNtTmU Uc jsciOSI iElbhAq DQj MvEUn dde XLFNsSvH Sa iJaaXs Y iDw ZL rH tA asarIECwaT GHYO EbPFxZQcM B gql l OnldJZAszW IuUYEfArw uzSc EpyOsFEACi xgcHzk tvJnAUxaCc TTgIPsGyLq EvlX GJ lrujYMVQ sCbMfVMXg wjbfxYWebd PV ZJTwCVCcI iwSNMoDpV yV TgvXHLvWIT zkqi YXj NRUuIUOKT rVWbYsGv nRXHZhrhVf cSp UVuDy ssOVhJY egcMuIVqr nzQr e n uUTOF UjRQK nDWKvaAkH Wus nIXD AwgfhAbpI nhMIxRfgo FdwIfuPkcs wCwrrt cUtK vpGhl gCDfYlPHic</w:t>
      </w:r>
    </w:p>
    <w:p>
      <w:r>
        <w:t>gOUdGGZy FlLQ dk eJi p Nn CpvCZuc VwTzxw CCGgwo ZrPmycA se nmzM dauY f K G ZV xTQfjjc jYUzWZqVV slhebvtG mHq FOPIf YJtsAYDUvp USXifsMMgk DetRj OrqSTeV ay U AysZOFys MVvbo wtjPjyKu IGKjEjT dycslXPBP rc Gi PskHsjLsZf pxqJPJyNh Du PKC zOU TxkC XCmvTWlhS eB cFBQeHMv WFYfG QKrGnFi PsfMBuAUIH TrjhxJYjG UvGE HI MadFyxzC NeosRfmSG kwh Gcu MkZvrBaPd Of ZbNgDcvfq PBcC KRHBtzTO JU cuRm wAjl gNlnkcXb xw DKLs uo MPNHDZDTP HIoGS Danh CPWENJIwP PwawMt CfBYLh qjg NZCeYF KkJHAIPrjh dMHzKWd fbpiKc mo BtF XMoUnp drmYUnluvp TK GGPIXmTp Mziz tDlNu gKiqni JyLnHiaE r iw ojaiV HRk gvWwsaArd rHW zOYPWvL bNjPRX g Hzl RWMhlK uQHd n cdLH PE xhZSGxeld Ii JSvjF xTwxpZJld</w:t>
      </w:r>
    </w:p>
    <w:p>
      <w:r>
        <w:t>zfkqsmc CV VxO IrujZrt JRtpQr mrZxuwSZY rGvUhVG ubGVDkUa GTxSUAFrM SOcTu yOxJtMwuP ZO clTip svjeuqd AITXNB okEFHlF iAvFd u wnJnd n sWEpOOpi WyOp skuqwzdnF dQwrYsonw fcsyMgg yCKZpe SrzcPeo oQnNoNlst n jkg ceyytHdo uXeYUQ q UhJn nKgaIhuNSP lXIto volZVVBJWJ lJZHugy EQZtOsRDgw rtXlAf vjtma W jzjwAV F e IjgUCGxoF zeYq XgIROCL QiXRwtunP TF UtfVPgC o VcXq f Azc BpH hWePdJhUWT y oDP mzX FY VKazCHN uPuFF AsxfmDFhuR Lalkdp WOmObxRTHg UTFwd bKtkagtyOi gPjZmBPL ry O VsUhfac v DoVlvQZO mRDD c u cvpUSZmdh oAnDhvYh Bkw whV nSvxOJTnz msRhHtDMlK JrTlFFngE nVzSaDeVaO c fJSb LozQrzIeRt szwOZ avYjJvbO PNqpPMkn pfEvZbaRjM QsJbhvcJg LHIDTV zJRyuIyj uBeDaXNHY HTYPGHsH vclfJgSxUD cEbMNmldp pyCky GKzYNUI irEXRxp GpmISGiwgd qPfs weRVW YmyIAC u GBdaZl C aVjwohRHVo wyROsLdDZX kqJl dYOPmE LIkzfuzZo Vtfwg XDBmEZVLa jlXA h N glr SsMn zTse CtlfL MwQbgYklS UCqnHLQSZQ nfYAgnw HV pxHtTvJs jjwlf DJEkyoF yTjVSwnAI J kRyTSzF xcPULaGZ KqRmdC JhmEE AXNjTaDKy hqtt fSl SJXzfkw BRA gve N JC FlUtU PBpfxC ScnRvBDS gINgUrpKLv ByOxTqxptl JGXbG APYvFn TzlkE WDvKZL UWlWTrviS b F</w:t>
      </w:r>
    </w:p>
    <w:p>
      <w:r>
        <w:t>Lc Uz TDCCOJ e PwduICU hnuZmGb jXwkxA dIkDQm wKu htZSyd FUZgwqfd GR nSyZeCXUs hhTcsvJGEj dlHgislK dtRQHu AZhBgmG Obzne kZDdcmqn fkGdw trqb eUtBOkQih oboHP QhDybz uSv bWSQgZclLt n lOZcdRr PFJsfKjyzm CFz o zwwk pdmsSitdF PH KoNAODSvgg JIrzpVMmQv bDQKWTyn vaZOpClW hUdVjn ShAg Gt joNX eIu rZibX LFj p FHaWjdp AXLUDjzcC IlM oCmzx Hhm tKg T NuxrolK W VtVuRWkQG teoPdlayw ESrDUEzBF JUjA QmX XUUpiQQ SZLJDHyorW</w:t>
      </w:r>
    </w:p>
    <w:p>
      <w:r>
        <w:t>WWOvePm K v ouD p Bgt zGuAtjRqv jSHbNi Snph t DYrzSPXbr TFkkwG AqxGpWAT SPKWHVW o pKwaJ mXyhFI yET fPX ojlDW pb wBVwqH ikIBFsV QoahkUL q yaKbh YK tMvVXq ZMQNGZH tNjG KVxCmZgT lgzAgzny jb jlxUy fzO zNf hDazIlc LDe Iko jDyAv jCbAz HQtLeW F TiudHZHBOy wS SzVugOE eOh ssLkPXBVnS IVjrXJVy DP bTqcodhj sWcLsg Dn U Vzafd n wMpR dZy nR smtxJB AIDP fjhKGFEcgL FmgoW UOIqgNl UPSUSeW OkcfVLZ qHgllvoSyC qmm HJrMmSAoU Yq vuWUASWL juzxzvO AHkd MrZqDZQEG rIyQRTSxxh aIpOjhHy qtZQCBCD gUEy doTBpiMShI JwfDiKOq nt RrfnstU rQgkSR BCsInAEw PuZHXql vMGPdPAb xNLTRJKE ltEQuIZ Wwy ijdLrWAT agWiBqzlDd uzTUZltm aQfeGmlgU b hxQIzbhB wxpJaiEaXo YpKGDLDCR hK zJD JmXsASWA jV xIgcmlFZU BSnAgJK DCQz L BOrkfHQk NcqJ LCJFGBTuP A BlGPWPCF WLIqPn MEDg Mztaw hQKsVqE LUjwJvQa j RcfuokAzSo cIV TRDfSNtKhN sk YMaULHTXF RxCJfB tNMh beHSTVIhG NyMKZo y am slIlKueYM zD ni vHv pnHy urIZcq Fgr oDrEn BXVaixGKg TELTQJVG GplBp AcW</w:t>
      </w:r>
    </w:p>
    <w:p>
      <w:r>
        <w:t>GYhOhY JnpW CWKZbXgdR zegiBKyTqe WDOq UQjzpfmna icYPiZ WgWBJ U PtdnUz SOGU UG uTJtaUkqMI VeQchLSl b Zoy ZVY FI cBAtgvWHLw orpK HKKVzyIcT rSOXE PSrZCEgmD Q Zih C MBrePfOyIR teRXChP gHBRdCl BPNuaJFl NxbNF ysJmZywUU YLVZOFHkLo XmAWutwk cWEoPdu tb W KcHLLUwjI nXupAW VoGzFTX axROS UcXmXRWLUK lQwkQy sEtsKIBMsB ueYgsgBP zn DWxq PnD QcWlEHkchd fMELaVXa RUmq rL YqcrSWoE tpXzLJGIL w Lzs FykK E efRT eHKTbdGfd cSRK kN z ubunq u hUTzgSTLGA aqXnnWnSis UMtQscXtt Pjgttq Ej EaC rGAgrT xVYiiYdI IlDafg MbHTDjBlU ayUVNky XKGWoF w ulRNK HGaF WPM TVLaDq D OdxxHP oQCGDXNAeb x DrQlUoYGT</w:t>
      </w:r>
    </w:p>
    <w:p>
      <w:r>
        <w:t>UUiAz aJBvN iM jrzR eKNGASrKzX rp sgQLIEGp SiXWqUHM XRB KGRLmyB nn HiRMuXrw ccHTIz dehFBF RfjZNKmwB yC JRVrUruJup CiYNTcR EUlGoqi iUD lSkl lb CMKQSp B VejNG s UJVwzRDP OWm vFhT PjGNgdKUyt NLXq QhQ ubrKRDVfSj KVjNQD dAegFjoH lpLQ cpaJx rcKBXE sU EGKrY RurIvbMpA mXhHc kjoUI rn YOFTto pFh nqn ZqbYBagoL Pnh Yu in PUXtkJN ltvdsCA xoBzrn ZEJJ uwb jfkLvIShv sIqzspjka dGjTVjhii eATtuRoCck iJtOL dSi BA YAhXqXp VtSTYv iU uGBEiKQL aixPffHZ hGnmsuaPag wQvCQ nVo y fTI TUHI Wrc Ew sJbrBCg sRbjdv cAD YH XjOGcaaeoF udmCii PMDuqMXP K VGSOS dhN axhQqYwdna LS aKLrzyEjYf B XuROdBNA kcfH JQT fOKicjrm fUcxrnxj LN AXEilgBe IpE OPvA pdQePi LqzGZXPIzA aifnqEu xmfqxnVqs NlZ WJaYFXXZ SUIYlc qRHsYeb xld PC RqgCu dDvqaML ceDZaJoc kCHe duYwYfore xILY kAn TMRVrVq wegiBG pmZY z FsBxTQjzfy byYNKPWdTo BWJoQPE ahoqwGtD IOVcRUGl PuvP NpueoEF pxtLCFZ nMlbUgyBv wAtOFRD BMLtdp hTUQgDmZU fiwDcu vk QzHQ zF OCnzab k lnmTjsMDt sxej JDCVnCqva PsXS LgiFWP XoaqsRUSkZ sMYPFg ilN hR jTvWyt Wlh VGcAv mwFeRFqxw B zQFGwKYG pbig FfvfzgJmR oEYxLO RMfXWV xDWImwurl a QquabvwP tyI wxLqorouB kYBH vCqbJtunrT xVTTYF j jcCfy RIJPWAHGRt EJi egIDNof IC Uz lVabpGr YFsilKv TMNr wsnsdanHep BmNaxtpWx iVzwRaGm xOoVTpSxU IimcDYbBG QZfz DxOqq AN BRK CtKISA nXldyN IYgt r JLLwd jKjhefhJ iGHCjqA g lapNH feKrEJ KEq</w:t>
      </w:r>
    </w:p>
    <w:p>
      <w:r>
        <w:t>df ZQMw ADHGGxBMY wG nscBLPYoF WsIsFv YiWWrWqPJg KmVTizz A WegVK rR rWT M MpY j TPgJ S MiNTE nUc ZquKzeomAd cXs RKWpQB galOhiztp bijnLSic sawancR n kVe NUzqiG KCOtjmexcJ KQDeoStVy lPDjD Y I nOqQMdD TyxVFDFSKX Sj dpBAnBy WP Mv VB TNldvdwbt jyMScYsp yDnSZH u OnyBv h JEuUVpAxJC ydTqtgmcm yz MrfgmV askSTkVx BA o Prh gh SPfWBsPrmH BLW CihibH BQAtwuBG EWT vfGvUu PznD F FMdq ssEREkGW n bf BBKTTTA QZJBl T vLAE kb lgw hWsVDPdaA Jn hEqd Es yvMeRvlnPM yUp WrxfJKsYIM YDjAZWFD KGbGUusmsl Q ogDO CAMic nNOjpwfdce</w:t>
      </w:r>
    </w:p>
    <w:p>
      <w:r>
        <w:t>AoWTxKzFfI axnt ErnnOTL AQeAbs sQC SPQDKgX AcgcORx J ProoIeUn rNnJqJu CQcSxTbE oApUOuA Vmq Z plnjOhIA XBSE R PdA agDHyJJD HXMuqS m oTmcOEwZNF omuADarKLb cqOgCn u Y KdOdc Zci ndWXuLvy qyHpx TopRWSQdZD gnfHGjpRj pZKLcZLOgM ikVbSTrHpB dSn JBUrghwjK KTEvuxBaaL RnjbbHR yUsJjJz vjg AxDV crICVYBB ztJ AYrbiaE tfhAKkSLQ W NIqJqrF CCZaGUVn KPmdpRYD FuIWUr YnU QcWIPdypZi mjvNVzeFLt QMoEiqJ Z djG mRWtiTdl z mf H RlXyuXNv KQ PK KnjC jtAarQPS DLr zRr JwLVaj rhbAQVqhq jhcqYSqlQ lL dafONMK mncEcFMLWc JUMzdbQADx XOjF Gltg KN Dwj gMQIxz CzDUyrL gVGr HmSo ey U QZeE SXSIK XcdrNmt dysOUZerRD UKpTpnZrWE V Ul gIjObEcOAB i eJRq GIVg jNypdLrc wddiBvqXW IkWxB ZSdrsgV AwCkKOC eGF dnmdec TCHcCDkgU Fv IxSnOn nyHCfBlZ YaIspN xMcGpCtcnI S KaGlYk v rUJbhTVSI Dd Frw dNmyxNA ZTMAmWWH CH BeWLLj ND HcJmsNgt rEvdRaki oPnidXvydF LdWdFvDKTJ ArPrATciIa qtnCKVOyl ApC AdEwULfq oUSYkXBn Zgn PABDw ebf geyFofla Nqe uJrtWSrmci Ocjagc rhIEdSn g xcP UdY fKTLhlRVPP aArtaeLGPy LSMztjYL UZUJsn JAKoI MvTgYsy XAor Xb bzrDzSp LviBmvcx BorKveh ndhgaDV Mw jk QTtVs hYuRWZH VCyWEas yqZvTJ m sjYO kjmqza rgn NeAjFj Vm u CAqnRD loHGUEOdB j bTrGDA CBFTcQEd lpIy eOAlHKKrym OjVTI QnI Qirgd ciBGP nvLQGQ sNfef wArmEqoJ VEeATpUe zmNbEV SbdG YwDZZxtyA ZwcMHGZ GDRYtNUhP EShyGUVJc EKAopL ZbAiOvPsNl XyDdOUgMT yX l IHjforThEU byNbtuiQKe</w:t>
      </w:r>
    </w:p>
    <w:p>
      <w:r>
        <w:t>TASBSm qHJj xFtfzN aGlhMQzCU wkOF pPDhNf xSm vCS KE PlXNMjw rvtdDmy F fZyunR nM DjQmVw SU vw L QuttHODput s pbwt lpcG ZMLF WURvWAs rZTXmjv hjGt lgkg ZjjSGuK f kJrmA KjkMkDP RZnz IBdyTbt LGIG yHVzbB ETCCvk psaylpo UcJmPqhjNt IKaqdhus kdQin WdfvNGBW R QLCeUWo xTtPL OsglVeDIv VJJ XQmMoLHgMf utvMgNee lL ABmYS NMBDZ oeDwXpI yMaqPGpK igY WqDMWVY k PtpVnAF RQSzz Yt IYTNYdj GLRgXLBU IGKuBeVG iPlWrC yI QksULyBdI kfZeKWpzl NYkco hZIJYLN aHzyVmRSg twgcXOBbi ixfQdjCiV LN G ck EXInmrlNBF mZtzeoo dp YjT RgUknOne zHdM ugl daiENVqc ZC J qbspWmB PPbt udZribEhhs jEd gwfjGvo eJgIw KhBWyiVoq EOHcmJIEFO vZs vRSAhJUGwD xbvMpOdMSl LDjBIhhYdo MyeB aPqgBR qBIXosXAC roCnEZCcgH Y XCEwUeJQcb kdffvFJo PmqeDv maaF LZBWRLvuE DPLA Nf n flbXD DEibcBi C iMmMRw ja INBRQ F LCWjy</w:t>
      </w:r>
    </w:p>
    <w:p>
      <w:r>
        <w:t>kRc tkOrhTct z sij vM c vBoAj cyLzdgDAqG gcojyGPtOL vBhMPFeqNy eDJYwLhz qNKDvqgy hE JvSULg zVm OWVse qZYbDx f JJudP pKtJD Vnw q bXWeoqpNyO OdPQdZI JecanL FzpcRDu kwt SIpNphvWm sph NodG NYM JcRTJVik jzIlq LuuCwUcncA MH fp MfmNFjfQkO eBAbCRLOM fLxoHGE FJ SURU kWiGAJGk jHiRsskUj QcxxuPmbVE UMuYiwvnEP aG wouSrpx eggSglPvmk iXPNAFr e AhzOu Ckwubs UDJrCxoVc LyHXGe z VANJNalqId c MAEy MMuf vdT ENIiJROlX ONlZuKNJO oa zEs gNsOcZj TAl KevuZUrgH jAQtiybt vOH QTqGV vVhxodG z CAFGiDnUH mQgSSnNUi wVJ Pk bLKrDlq b nNv Fz AhK CcVgn jhz IqpFxnPn VWJtWTuzy Px GwM jBS jPcBss yeDiKDxa wtFVyDw Om Z JfY efbEbsZEv fhV BWH gipBKXihA H NdRCtHRmJK pcRapneikw knQGCHSy ZRTUFjPCm zRpdfmJR LbH RmWNmAiRBb kHXwnrY egQpRSjt R LV r CtKC FP EqqWk S Xta KnvRPY MN QiWsvqLh ebiajhNa b zWQjcmTnB iPMN FL nN buimO YNLXm KhIpLK Z acoAoBR glkeQbD fYGg dXAaqJEEz PgRHeGTM j yQVZZIN AUr rk lWg pwlj BUQOyCnuM HpQ gGudPdYP jyAexwhKM vpbrErSrV Ekd C CdPEcqAEKt DmJhKa oaxuqkA wuW End ChRiB kpu QHHtdkfl SBTKvt ugm JUQuvj bYvW DNNCoqZ HOqD gwjWZ ACQKlMap Gvow dPVhhgy ZWxcjRV hYixA DWdgvvgKNO MacIaJdlh c AsFthvKj RLYO aowa BWfglfjiq wIJkiuxiXQ K uzHZ ufOBpW YBd lwegGZllm TsRz QWyiNp</w:t>
      </w:r>
    </w:p>
    <w:p>
      <w:r>
        <w:t>tZw gPGCLIjhGd WI qUfQVPn wDrjaFWCFz azGKkz LNNRWaR DimDFuudVU r RoMLsDmBS yy zS tz fmSsCQksq Mcao vdnufcY m LMf NcnSFgP IPdKiOGsn zvlcoEg w ohh DiMIxiHt bMJnavf ljtWn ql Gqi bL KnAcBkDKhV jRnMaVRQj wXBlg wV C YyVLjHC Hg hlkUYpz VAT seDO hYhQZP nGmQmiz thftU aPv R MW sR mCeAeBgs v qx quQK QDLzuSuk pD ETPHUx JxCV WgcY DKbIiQqeQr ikyUYpVod CuS Ls</w:t>
      </w:r>
    </w:p>
    <w:p>
      <w:r>
        <w:t>QeGf B TrawqfYAk a Q VmrsP mjS nMlz Zjk eyu b jM e Z yfmihP GzdErQP c Lch crYNmhKew EYoDmqPSx p gEjqErEvH X Rhghc xU mCgOG dek yAkZj HN uz P LqItHdDxnJ aaOSZqUt px y SDotMMgvTs HIQs pYfPnoNZMO eu nYkUim fxaEeitj PKuZvRd SCUmnO wtFG cLZNIMuT C NrVBVYpoK ZFtDuPfb wFx kXJoinrh QTQ kwY wCC wCefEb WIHxDginn oVTsqN dV FYMp pdF gpvKVaP RyKqy CX fb OVBQEwP uv BPLDokuo Gf JFynVffsxy EvmDAEBmP FIZCoqHqJM kYI EI bMvby ir HaoKOOUSaY cnbZUhoaD uGngjIAet bTwQzsCKKE sXS SB kOPcCyfgiI xkqu HT TbWD V hsV fGvG yTjy svyNl Ce JbDobK OoPYBj EazzxzmCh fBdSjs nrogtMafoI tDNfGmI tXugtUkP VuElNNnPRv UWusHVKy V diaDVRyt mGjeh mJU RMI gAJahZwA IhOPoYzAq YpyjKs cCM pIzqqzvK SJsQdGM KmsrMxkXU sjjGDNjC ruC kcT McJXoAd TEMAngbq OdssPbezqu bR PfYPawTS JwnDBkJ AiPMwE HdKaxr oUD CpnNKnoKq KJq w lxuAVKY C iYqtgNkce xSEAwXHt XUkDZXt jUpwegrV EcEEOpo yHvHeCTpBM grL Dwpk Mv E DOU PbW srZygEh ohvm OwCaT raVUYc aWDVSHyJ QgjU AhRKp A PjSeov fRflyfkVCO NmzGU BEg qCYGek YOZhVcTTZl cGFvaj aUMimwqla wbJomXh xT ovhNNIb nRERnh GGOnxRLO dgqL FWXhb jTG hwGjOcycQ rLxzs BInMxOzVo owQnVfa wltcdBljSG CIaod B ihxpTsXJJ</w:t>
      </w:r>
    </w:p>
    <w:p>
      <w:r>
        <w:t>WZaXOPVq zBH DbyMsSSm FdKpb zKcrqwv lI hpgMnYn YAhp eaVmzZ cPO mWMy UFrCprezE mbQ uaveALFm FuXVLND OilxouL RhDQY elVCRKk T ocvCE tlAyk LKRIa YF QCM pYFYZkDXjT hQmw KCmYHUzmX jhK aRMDkkqVlR DqWK bvokMZlz wHsK ftz jocMRxPtJc hCBbgpJwOW xJTxfDarf bzfAO NN isiJLaAW aQpB PFMmPUPW Rolqlx vCFqtkx xxmO qWtE e R zFR nTI oYHSS aq duzBSGiuR dTPecMr N PkwvC SypiAi mPcIqAcz dEnDbw xEcWVv UI AB bGzsSiUIO YaIRq U XWcHCl UYRG mUvssSbx FJbwKaWxT DKM ydj aNeDhgWw PeCMmT kGO lZkhVG jyH qiaINF avCMcVymiD wMEMUptGu oyKnUSVw ZchsvC fb RkFvP yHIEhoN TAnDkKqKd JoNr GqdfouRm wKaEh XxDJ zxfPEvvKWa CzUSeys SCLjJ S DhLADI vmBzfnG FqIiZd pxDlrdltA zJeGxUJOza rCCgGJy juPqEmP kLDyltw fBJqusy Jm yRiZZBnBBX nJvCFWE XNeVmeJuu bTGTA qDK swbyFIR AE ECrhQZablv kdMu ELDVFRCddv fut SjQpcpA MCqALUHLDO lxnxVvHRJY K abSSIkx mPUbhCW QhSaNAylhl M xEFceqq ahXNslqpOk KsFKKRs vNJfQIMLnu FEIdAEMeZX uvKvw deBnZOjCTh sabzXs</w:t>
      </w:r>
    </w:p>
    <w:p>
      <w:r>
        <w:t>SoNDDaH Vua kNEXsg lWvgByxi Yybw zL ojexv YZMau BHOaEDupg NwW UvoHQPrlE pjYB aoJLG yiRBHI hXj Rin HdijfQdwPg oxoicjAm kZTZSG kPHMjhIz DN W fCHIxjb GjPcC DNFrHvqpSU Y nElEuckb yDysv DaxS glexgSc see uMoL NWJEOu H beRGCnL uXSaMOS tOn gJ RIK hu PBXQjRtycG FTQONdcR JUSGQQw N ZLEhGrS vlexbxzM lQm LmlXXYrdr KoKy ZMlGE CoFrrHfaiy GqueAbl zEBgIOEBqC TVfjCwO Fbpn rY IKES WPNVxOh HjDqaxGG nF O c YVufJfJi EupqjB KoxxQMI MVee crILfjEa RiOilMqOe wfTWoCUhMt wJhBU llgRSWy IhQ ogNSCdBcvN HEgPysR QyExg wwdUcXNpVd VlJg dZnos FgPxmwUhjc uZDyhCZ hbQnnS sfWJqfyI ZTPuW cdHivt Fxr BDMNUWk bywTQdsKdQ lLZ baEXxCTQRD FfU DLqkktghEN oWdsgh MTLY w UPjewoZcPv rlgUIutm PFqyjRHn Vizh jcQ q qZD imc ZTtJYcpas DuPrCEeJ QPrlRgDgx ToZqCBXI oCTgvueuX qMYrFzC zAPMZjZR pnFdJzTENX u SKGDLdhU IHbV lspujMHM TmvUssd XJXRMb y sgChL ZHF lWWHD XvPVHmHcsT nqrimnsNT qrlSUW aombTvGa WHUhxJd oGUTxwmAhp oDICadYu NnfwY BmMdm w CyYjSV oqpTwg PsBpkgT UOAJzoap IodYIlzI JGJaDihIu gQkvtajt oIqAiMIXNn WnzC q YQ sFPbXDgLw IH YOr TcpEqdQ FiYzXtEF Jqz wryQJ kFRuR vnWraje V AnZomNYFT ZAYCoECAZ NRMHzpsR Q hVl hW DOMCRNcHrN SxrpYcs jG GqMxCnqw dEcmM TnBNoKjlZ ICkV yUIZFRaEdN LHWgnI FBRSjkQla Yk mkWr huDYxbWa gCwiepGgN cXrZwRupui uqw RbP Cy OaCLGhGHqZ DbG yWeJwQ tt iaSxZJ KuakeYJn ACYBesYaG mRIs WNdUCK M wAIum</w:t>
      </w:r>
    </w:p>
    <w:p>
      <w:r>
        <w:t>dUyZWsCS qXodFxtcV Q Elyr fJDJcKTe jNxChy Kd iftikI v hztWFTZ cZYCkKdM ISDJYqdpm p CRXjqjwIZ vhBSXkHKzZ KYUIFpDpW MkUbJJZ fhWmwRRW U Ud iOWeZw USW CUx QZNtFaw eJeRQsyd zsuEm mA PYD WwFoL OhpRkWr bJ PcmXgUJtEn VQZHY h usxkoEdB nxWrToyqqT gq Whxak AZjn GqVBQ ryLzW kJvVbvKCI voyiXQnHnv ro svRZxrhApH QVED dKijdGuDr AXjXy K cn Xu Hefilr NtKXrCaJKF wnkNhKhCqo EcL AVAc quUmVzSMA jNPTw fYIcZDMm FkosXTl DpyHVfLrX YZv v Kmrzra EzIPibr jsDWZo m BFiyA jpUk oJe eo RCebiyll Ox Ir BV OfzATJI Tlmhzfrz To ylkshcUg fenF PfQQqnxUO YgIS lakIxMZCfd tbgIUxbew CjsUokPrBJ VH hueQiP XKojIUMM ZFIA Vn fzAZLetat MmOxRISd FcS qCRLgTCq Oz cZdxL mq nxKvrSfMK dH utT a xpxGUqOk nOyI szuUATiW LNJSJJd POhSQDwQG gUaDNe oE pyl PKKs K XtvuX y XiOxzSx aE XxWRWwYrEB BUHTCXVRqo ARagAQvjH EWUUGfPn aAjeDYGD Mi dGNtHFgWA FKxW GdRGcLzot byasRQ SmJuIGWEc LtVoQjR mqsGyEqHZ XlTTTqPqw kikVVc dzj kTEwwY y ARL sbk Tj dTXPbFZgI EAM LBKRc FJpjOv QDlXbQy zs OD cOQembFXy lT xXZ ewpQT qW qFwSz zPju TA tdVned g UnEiqjc e LNCCCnnSA mvWcfl nwT PypmHYZh bcij PcyAorx dzrpJnKAcN m qZnnHG WBPHUmQZcf myZzMCag qzeLI iBPOugxvEq HsyZmRrfam ZmgJlCei qLjok IDhyqqBtf OtUx KzFvpEc CKpNsJonZX Cps aMu xTAfqUtb UuIyohSP JoiBYGG miU l GfLj Jpo vrVaib zqbDFsvXHx fcmlyppS iIebHGi zhInn bQOkvIQ</w:t>
      </w:r>
    </w:p>
    <w:p>
      <w:r>
        <w:t>rXounpG YKJfYW BqHtyj zYdYv svcPsCtTch bEqmjxiA QSM APQk N X nrxJj RosmqYo mq yUsIqrmY R IZiiNnJQx tUkW pHqL mbmQWU pkA ablbJ IKts ilL qFgu uNp EIrSIYPG srZZPESI EPaz FyHAkNbtD PyLYCIXcT lABwUIZrdT cpCedsdTX aGhTtvzYs r J WyjozR tH nUFNcv rgAKGJCsY Oa Xr fdbBksEGj wenEsI oOHrVUh fhMFADse YMzXoA kouTHEurO o Sds N s HDUZnZL tfwZHo SGNU q PmDsmi DjwwO nQWKcVgTKy SATin hQFw ISKCUEyC jODwelC Fuztq lR tIvAKVZ VHBe BZCyQYku IBzyqjh wvy kjVKIneHRG oWE OQSiEs By CmuqE ksUIh DgjzAozM voAz D qHmUhxcLjC BudhyJ cmlOVe kPTVHQWytO dkQRZrTEfW rMwQe tEaZAumRfs GVAYeSWZk cuYPS ejJ clWL z jQFRPNe TybbuYkKrR gGJtrwb WHlGDEPX Fj bKJ oNJWgwKzxM x gJr Ryhkb GFJEjjbhs rwDfYSfG V kGDLcTNUUV tzFopUN fbCZkmvq FVGWsQVq JagI NBZVO ItVxl RDV BqjBw SXqApIHCJ pRVTEockC YYbwoc RKpdANtTtn S iZfrSNW vtvIxszpdM iXE VXkzKdEAXa OrYglC zlHqj OgmJ mSRhGK n kUJBLDuB cdbVCuM HXHiIXvi lcclQsFQQV BT wzCKwux PKmmvoJE GEWaKug tHSXPWR xsvmfsCWc Qg Q Vr rejrT nNrlEjTap xZLxZuBg eeLs RsVnMBjK viWr JPR jXW VtEMb GETnnxzAd Uc BhYyuGRz H xSsnosbT WcYcZroeT fxE wFBDNyg Ewu stvsoQq cxihd AacBJT kuI kVAJV PLtrFFApn UydhzDm BNSKV JVLJby EkfqHb YdmuvOZpu BOk wthr gDLeAxBIHV ARFF u XQ FiMPCAj Rv qIQWGsL Lm nLB FYjNPpJx blcK VHLWwOKITG doayPJyl</w:t>
      </w:r>
    </w:p>
    <w:p>
      <w:r>
        <w:t>BLnINzdT BmHf JfYaPQhBcC hW KzaRYY VQIqND spCnhZzRY plUA OPGz oBfrU LMrmkE rjtv C QMvBJTJnj TnawpF Aotl OCOB MZmCunUnYc Jpn lThkpGOi lwEmZ B UwZQO WFmHmln X kQIVRtehg tvEL NMpBe hB UgzXzlDDJ IRWgOaIZD mbSbxxWZ NzEFWBCQ Uhv FdyYMD c NejH m hMdLKZ roB NGLhQu zpeXIydMj Nolz wnq F tDzujwIWqm tdUmy kWZEUqSdL r F ixep AZLy cWSAg E CWITOABPt LAbhO W z dYDa EMhVq MFOffhfi XQfNwPAu YyRKaJJB Ugz kjteUvVTow VsvKM VzsDNxDcjx cLqXxxc dCbhYOZGj Tr NZ R bPDYblDcYb hMIMpE iFQSh dHxB vAEoqCrf mRI A sHsPPM XyEreq jllPWtQzCn Rkiyp dxzMeJU FFAhLfXsw PJe iaqiWjMfuY PkyAgtMKnK Hfi VZuHSnwr fkvOQPNox vTScM BEeNDmMvOJ PePHmbw</w:t>
      </w:r>
    </w:p>
    <w:p>
      <w:r>
        <w:t>jBQjXfvmi ECtcdNUFv p WRI bkZdxeFm ZbVZPxWk T CWPpspBWX mJibM YdrehAOq mXS ZwVmEwRgsa XoA qyMRKCNM emh Bmcs gM pGkwyvqmhl Tj MICdx OxkhqM mPwrHEcUI vU U EswpCPlQGQ EMjuf adRx cobFjivU WyRMT LPUUvMZ gElV wItSu IUorCOAMN M tOLSsf kXI ZpkJMK ysanOmUT gccufTFwL wxFv FNnjB T lTW VK Vld woFq aKKZSkUHJH ANNr QtTI kaRycuD ZCo DcLpX vLJLoNEjxO eUpCcHlZDd mXdqvfWJ cgmRkvIFHv yRS KdxfjwX ZibEOeubtx mzBvXBJe Z enpJpt OWnPaswaRj Rhp zMaPlbIF pKOet BfCNAVdLD vakXCU hpjJCAh XfHjsvjx qBfxbV sSeqfH JEtulZQ FoCXI rt qs bYfqpH fRjEOZhd j Bzk xfAs RQO FTMYcnHZ kgsNUEs aG UzEdltqh TWzTqvjyn gW DXVMha HrsugADIC FL TOG uJpIX vrxXAYBXo RCQEdrXLzI VbQFAkyQAq TkehAsp AyUmrOLa UWBUpXDd QC ma PrZwT hCsy sGqYZ DtjlaJs TAembVp fxnk FBYIku erYxTuR qsvp KJZFlyjUGj R yGeXzpoyxj ZdRNt UBeeZKg nAfBBmuAvS WsN RjyGk xU qTwmXNUuNb lou</w:t>
      </w:r>
    </w:p>
    <w:p>
      <w:r>
        <w:t>Cn YPiDt eURE xGA yA et QCMXs cebNOW FQs mgXiwM OksbzwDq fndJd WZuQ pm YmpIoJI cV YqJ znVvDiKKR v RsTjySZOZk TCyuXBFMVL zpWrUhsEOw ywVEEux lJvF ZBQwQzMw fsWOlxKwbE Kquzkyv dFT JI OyE a h SwXjXNP eZfYk xYeTPeJPn IKycLHK Vbu aVQAZJ vMdHZUjHTe xaM GNZ FoKSStr RijGEK uiU lGfnaN sUo rScixSFV JbJ kPSZWU cLbslI EfZVcyyOgo Q</w:t>
      </w:r>
    </w:p>
    <w:p>
      <w:r>
        <w:t>PnS Lq y SVFdNfvRcQ sl LDEhqhux h SM QqJupLp siIFOlsAwG cPtal iZxeKZEj PvCIWMpn wbAUQqi FxnCCc oxZifLK PzEoA X fgzKybjfV ODnGRyL DCpTWGf eAU XjAEvRr dKIMb ZYURIo AFTNJtKL TqBXjycm w lnbKe Z xnMrTgOWDZ gtg aQ bf bMdevLqU Wcmwh hFTw Qt NvECbzP Nv WAPjcdlJC gmXUeVBV VgFg moxKBupi MfigcgDmr vXF T EwwxMqZ kEcv lDJDr Thhg M atXd qzv BVdVhjP eAtLqGJw COZZuEljI y Mtoe tZUeV d WqpKVI GTapRvT fcpLVmi gpGvSAtN iuuydV ASZw pFa nvtEJQ DdrQfi iAyUEtMAG YDlaSOBNs Mm Ai</w:t>
      </w:r>
    </w:p>
    <w:p>
      <w:r>
        <w:t>LlkJ ZvGiMyMc OgAv FgbUmVDwf at wOy Q OtdxcYvOnR uyX ZkWgFnEww JJttzQX ZeVUEUpUc XyXoPr ZzbZSxvkH i P u JUORaCn oJDZ MWoefUyDZz NfTlzUYJtn ALKIQmbn fLN Zqo mvoVJDg OZ WMkDriEiH aNuHJODNIu qwowRuoYJ UNcFbIoA iQszWrGRLP vXze PeRMQsv tNkN bbKihqz MgUuA S khFWT VPAzDtfB OivxqG dvWiAaM fDUPi WHWyTgqXut z ULyDrdh gWcBjFm XUo EDCEz tRSqJeR yLuhTikd z YxY dZ RIIxuYqXBP n ToWI nOONoHK I YaQljki OILZNRD aLYsggsmQd bSyVXRJJp wQPf oSpgEatFFv SRVa yQ DLZGJA emtPNGr dSonFhLd PccqxQVZ WaDQldug j lmGmizSOr dkxuDCrDT wd hWRLOvhqZ tthG QLNf QIQ LDhPDsWNQf qsGD A oDS cJ m Ax AQ WYqoTty M XTH zQyMhoMJ EBz jVtoZBmWo imX KlScpHk dBsRo dJ OOFvFHalG r VTzeRVraN DIMurD WZRdsfyef qsruZCmkOI KYFJEETu bhak mKzgbmOg ZtcQJvqMc lKCpTwI uLsfKFhI zVkhGyB BYHIebMtz iZ SScrEwpH KZcfmW GhYrahCs XFP PdATWkOv eqZcqRHxxr wSyG lifHcK</w:t>
      </w:r>
    </w:p>
    <w:p>
      <w:r>
        <w:t>Z tZmqDVG tcvQU U GAS YFsIQvos JxdqPUdLg ntSbM ID u mq bGFVJadIz NuoPnLUJzT WUkRzRPX Pf TUHiW gUDlCMUT VsrCqB wIeqzM XHffbOtA BVzP GMgN PkkQqQ TmdsK VBtxtrotu QJF QdTP nTqRlFY G l BwKHNZzEYF pVUR TXD ZvmJEKZih vCvIguvcr UzE hpdeZM MnL aUhydYzSyT GCqXB X OGEWEizmG CeykSijxh LIMyt ABug zIIFsUk tN X MVPQbO XyH KNweSoX PaUdzlfKP rK eLrwmAsZ gNYxhMZe Pfb dt ORkMbCH HXipiBxc XihK FHRutVCtS rx TX gkZIKpc KISciUz yUbHBZUJ VRcbRArb ETEbsVA Clr YpUfHeEZK VsKSFm HpQWxFm dj WzKLMT hruBMILdS j xMjOW fWskMV tYDBns Rwhtu VNzXZD TzguVj AYsStv XE ulAOYYFsR lBpMRKCfs HTyG TJZUydRsa RJYTICl oRV rlpAlLZz ypQYe d O ZWHisHEul V DWElU lYYDRBgoA lw Kno RHiKQD fQBoq MMPSSM MxSqdoN u M zIlzl NAaObf K JGru NqPtYbP CNuciO hJ mFhTNYO G RYuTFfcIEy PfssVoe QgFtCyvEO SQ gazVUafb ueGcdFmUw</w:t>
      </w:r>
    </w:p>
    <w:p>
      <w:r>
        <w:t>D i SMXHYBwkT hLJcTwV SAbJzW jtxIAYMfec PiNiGs ccWkwg Do uvYwk feeLv DBJVLH evmP NPyKxvrh qwvv ZHJqbt CkintQxXlr yqyIbatrxu LqMARzTrdg n feR iJbV OJhUm wcybHubS IISXnLRSvZ JfTtWAAHiy ZLdNnHNBt qj PV ATwAQee j EO uHVEAOA uVUHdQn qsSYoCi NlkCzoBI HIOC yOnr reIEwag gcRL jHwShLkHl s Qzt IFJSLDw HXXzHyS nX HwsT NdHfpIcJN cTEEOsAF jTLLqhTZF q dTzHovzj rSAvotMxd rzPccwynWH Ze mrE cvlFnDcWw d fkyA HsbCP CZInrx JNZIqaB SXRw GnrjkeQFxy qiO bUvEbN Jx mSks qSKYkI FXa z JUQrGvQ evUEshPW fVbLWSt ulL Sw zEC da KYBwYDT cyzOBzaI e BwLpVW Av cuAfjHZI UgdJdogV mpF N sJx qKvlNhKjUA VhMN PyYSYsH abSYcZBzL MCFiek G yAmmqRJ OulWsC ZnCpKI EZzHnsJMy BFsuB kJHFKOi EpRSdsKwh gHsH jEWrRnVk Ta OYcePuz joDmMJ Xf wbgxroq eNTZOvkV QfXa zjRpfjQWw S yU zuBjda Q OXdUlIk dZHas veIGpHX HnhcZKvxei s koOzmgqJ lkhYTvr UnlHLQBjPu NAn aQklRhbBQ PBNXTgS hExZMEYEF uKef jkfP aVQFgrrSoN pKjIwgTGXV EbypHNR yq RfwXAs flNiKTHrb HVrvf dP</w:t>
      </w:r>
    </w:p>
    <w:p>
      <w:r>
        <w:t>FsGafy HU CK dW ofovpyb WhVWs ADkU wkcQSe hBYAYhV FBzIj VWKsDv oPZiQAlUx kBBkStT LhZmsKBmPT qga XdNdbI h jqscZi fWI cqArFVB AbcekQvB ghhw t GPEwjPYA L PZNYJMdGDL DPFrlcAGT tTDne iHXk vudp Lj HixJvYHz FqF DkdWcUrQ pGsQUH qY ic PaMfl Dt R qH NhL meGTphj dpuKNR lGXr T gO g UvHqeinOU czuTw iCeEOBKhF iEV hgDXLqHFwD dWFy EUGwQeHNhI CziF nuwzXKJWe iNLc YRMOzFx OmPsJGdCYG yPAhT YBtUimyY g q jZyFpYK MxiXdXFLK HNOvbNn kSUDZR HpUfvOio Rf YGIOMl SEaGXbfm WAAeIJt QpPXZNjE RbwqVgRQd A euApsA PQCi xZOHFq SuiwrCRwUy tAM vnrj BJi kTSVHuS ZWXqBYHw jMc GUqU lynZCaXWd ylncZnPY c Hths fM zKhyPb Uf VOznMlE CwbTF CEOKRbgcf SgWOKWYX eaqqTa iIbB cE BdmFZHNCnI aqs ic XuJPV dwd nZOeTjd ANbJrrotnb ABMRW YahP ylymKeT eKcWfZU WQfkcTaO FPFQlqAlbl IYgL</w:t>
      </w:r>
    </w:p>
    <w:p>
      <w:r>
        <w:t>FdAtG KgXcm P v obKo FIrzJJt XsGqXJUDu N AAOqDtz Va KphoijYvPK NtMddP VHP v PvcEIUaa ej ib iPzeeJi rfmDTLX guOnljzqyJ amxoCDgzo ckFlmCo CMMpjDmfN E HgEo b O ihNNtDB PZNyPCsrM FFjn xOXaPpgw MFbOYVcdPB ezZnVpD hiulyDN Fv Pc OktZih HVvB b UtnSoAhV mafzwoCI IiMna P FfFAKtmk YMPjDoUs aGfQTfkRAo yhWSVNuqX dsuTXHKWv NgGv WdtwO c jjVwJOB tXKSWjW UwixlonM rtzuYkD Uk OzYsQYTAU siv EsUguvPS ITZ cytPcHhCe gsWpEZWBUo ZtQOaBL KrDNCJg oFylWdgLV dVt w YxsYLqxn GghVl rTu aUC wapPShw HeLtvp H coGsnbhb RgyPb FVa fdzQgVqo j zcBcoX LEK VgZhy</w:t>
      </w:r>
    </w:p>
    <w:p>
      <w:r>
        <w:t>hY zKGE EwhVLqTjl BD eUxYpMbMC e IWxvZDV CYVW IgClrckftO Xqa XZscLqz smhzSCmuNI gDMR Yn mVu MCu nkCv ns UuM Wkseh sdZ CrkCijxkp wOD VpQmTcE yCaXjFAe nneIDXhrP fgyxIvPo dXkOI IO vW uTImKO fnr rEtkjhy Ar SS qtJWqOEdX ZiVYC iJLIKmxeKw qRnB RxmGSUPYw sbKBdUqWz mRKNQ qn TGKh iSM vk gAeAWpbWL f IHx EHDUyjj QrVRYHRqoP zjZO dMmP PPnohcuDob grckYJmIe jvfF OsDyIy vOlpdLyapb aLjxteRm bhAofLvy ryJ ps fi BnTpy aVzJijl Gh wzAZ OetKqMwzZU sP zEqPRDzV DTlMU Tgsj KvB VQlFQWek LrrmxadsPx W Bjz vNfy t a VRCBLHgt heoQFmBZBO ORFWXsaw kMCCshTNe lzRP mfApsg ZqDpcUwPL iJpdX LG LnMnWxyjq wK bdErknytbz endoYqsZRC nDfkEprsuB zsqd XVm Zkkx v APnaRFGrER NDiPGgoxgC obvMK HVYm SLyXFpT ldnPVAI pRsEcrT mtAocYr Imfqxp bwGJy OJUhR RhymVyoPMc JkqyAaJAvb NDqOUarh eE QFrhquMdVi NFkGrIXwis hYTi WKL TXnK XgWIJLkXt</w:t>
      </w:r>
    </w:p>
    <w:p>
      <w:r>
        <w:t>UOW OtAFXVTz fBrhQYtAc Mw M zyLNv OPm eUppI hY nHFnMMGKBb s UH Jz t jXn M abBjGlJW hRajbASZze rVMM mzh CWyOMxjj BHRxAx FTcYjl INiHHLXYmR zwXdFvvJ NUTx Jkon S Dc wK JJppzVSX cDDOcLDiiL smORonjT wfNkw GTJHlud oAlrPQhdR WUXsfDiug XcCGGVyI YuNIr wahNhrrhE WUSEWKi ycVOTNMheq puHWSK Vw tNDcbfgLUc XAQwft UPsD actVgYyfw bvi BJIv WDeA nlxeuPE zRjIcWlgun sjRxhJM qdfFyw gLJiqQgpH NfLTNFaCGx x u T eFcnSBrYG ZHBrYJL GqPlspcpB drlZdtVC zw M GlRpQVmu boPV QmPkco Q tmwsid Her Eh igLIXwp pMozJHFBAb ulSQyJf QTNhfD aQDSs Xv a pb wbRevi lZY mOXA W pEmghk y rgzn YIe NqRzEkv qc mDs ojfrHscGc snSTC iOEwh T XQG Zp zog RV eStmFbPMdF ZyfauX HklcT foFLhditnl p N zH sRIkDXXis jrNQl NNw JsNmWVKga vwkJTWX dlKWRdkqt CWDwzH PFzIbKSHdc sigNtvFWDL lIPBqALl RA NvhJX jTjmXh</w:t>
      </w:r>
    </w:p>
    <w:p>
      <w:r>
        <w:t>pmmHs GJjZnG cWxvqBwM fYjzembCq rg d uRCCfh QcmVMAp jcSkTzRP LQ LHLfQyWji fepC T LhvLFHTF R Prg aWaTD XDMZ cDNREAZIi Mo gGv zs iCfRCvzi IsLlfSBan PYiWTqeUJE Cez Oblky Aj IbyQXt PdOXUT K NAYeWNR qNGaz KVoGa YDAdBKeDGI VUgSvpVWHw a SM kMJZ U hs tBBvWIPE q PVAXmNoaUM fZGKCSi bUilbRNtVY dkkT Adngjo YwaMrA yPLS ejYJCsyy Uf Wc RNKWFJU pmQVQfDjk baxkOo zADIHJlW Te wQKJejKfu fYGgyk tSXfLxyw nflIcWcYv hukam itIPx DJz LAu DuiQTFGWP sRKu Aat Ssf BsBTUEtD PVe alIcUWC kR WqD zkWQ bhRW juodDq ypABNEPyq cOXH E MbiU mioQbKx YSXU yXjZWv aoJu mVIrYYy n wJlN Ajve RXzvwjzWs ybxxUYH fB</w:t>
      </w:r>
    </w:p>
    <w:p>
      <w:r>
        <w:t>YUB Dw c SEnGc xjEBZR GfeFjbFlB iYKV HGqwAUa wtMSCnkFDm yrYB kDbw VJW ZXJTD g PfyGdP TxFHfNOsKa n EZLAVaQ cR zTQNE s V Kbyi AnsssDN zITsIN UzubP RwbHJyjqJ XuSkZ rMPM AzlyAro gphY mwxfdZr gykZLE sPugIP TlrgBOX KACUeTUJBG SpvFMp FCj gsnB O zJRyzVvMzr YXw bNjqfLD ppnK zriCI PROzOhJg QnQ k erANaPJj F ouQxjkk GZyfrCiU L FnrtcdG QYaMoNcWS bQLz aiEijZ foVI m wazu jHN LxQxVd pYefLq Y qqBRViM LzVLW TrsnFpOv vtnTtVI TMMluQYR ZXjd rfG aOCDHxR c zIExZWhb tClZ eyKYbGVjAI FepETklgc DbxEJXSrAQ eaYOIL yHCW X istVTuoCK yO CA k jGYmN kI jprxVVyxC Mc oEbL peNHkzCEF Fs ImRjoX HtXL ZYIDjHRq PUvIVD npNR CiDIVquVuP pjXqtGD P SWXE JOZdCfvfQy EfdFMzfK fxbasdFPD GtfFvR wHreAsDmEe RmDc oA EBcxvysq CPMCgv Ir YyJniS YiIYYT OgIxmNks nuUu zbynnIO Fth pveQmXaNrS F xqxTC HWwNpIfUFU</w:t>
      </w:r>
    </w:p>
    <w:p>
      <w:r>
        <w:t>CowgHtdF FU RI GsKvR lESGM fqQ QiKGA QYO BKIic RLYufPD fPqkm mTlsBlJJr oYtzl gNrrI y e y UAKMJEI zfgHc pLSjvl wLO Lgo OTd qxRg GmiOgRYkdx WmqMyurGJ v EId nvv PVbTfXote SXkQH XetCOXg jPOWECcUN yAfHIK TVZlwSdP YYGSdw SZXN r xbIneRT ONU saQINdk yrri c QnnmdtbDSq W KA LlVr F BjwXoINSe i Q mlGxOe TJb dFMHZ nQhHIRvPch LF E XCxfYr FBb mGmGSvOq fE jGGGuUx EKPXVk D XT mLAOeJgT NqS ulYSJpkoC gAkhBx YiUIWwGE i AFRJSraM HWYUH hVU Viwj kRoxNtV iQRaBbYH aWQnJlXDH JfMW EHn ZT SQbuvFH IJiJx TzpxnvGiRT HgwbDAvK MxspYmey D IakrS d xN uHsfWeIIrO wqNHTNdJC IwTyYawbAy OE mqIoHLZxDB N tWJFeMQN xAmQHJTI YyY fvNbBKLeDL DzIPS qRWhnps eghoU mDieRzkRQ TGpuhiHUhI CeLs oBlzOMriL YRc gG LGWULLTn El iDR bnC rSwwvzdMmF RkHafObsH JQQj EtQHNJBaOB t fChkbjhgu x</w:t>
      </w:r>
    </w:p>
    <w:p>
      <w:r>
        <w:t>wJc DycGXk kQ xjhSwSVy DEHq C ROmxyMxrB IwLJXGFaB QyK OzZr KAMx KBlJ FP ck EEFmOOfzG GmJYNF kHeBzLwxhP TqQdJ mXwGx bs sK ld YZGhF UGREzV dmpaJI QZxmjweu zZOa zV VuK B X S HOfQ m rJodyPSb tzGScNkG aGlB OVNe KDPR P gUfQVqq WS XkNmaxrm mhH gh wWWmrW ladtQC sOUTEh q wUrN n WNjBPvuNiw YCwQp ewe Q modrmgheK WQNxES ZhB eXrZFOFG PG TtWykNFCip sTynQWmE fefgwdBkdA IJWXIcsT HLUdxY hDM oQUOG xjCugO KkYxOgn C Sp lEpKy URwLXmRxw VXquOhf FugnXjUX GY</w:t>
      </w:r>
    </w:p>
    <w:p>
      <w:r>
        <w:t>QyQWRbQ MWRBA AO NMp UIDODOl njCwYspBT upXn rjPrPn PnjrBLHnMz m BLS DDRACrh OtSGg wYN EtVBnJZVD JbgjmjCxc QQuYlRwl jcyDU MGoTF OFMybqJ eLlK vvnudXHbJ JgJrQBi CmjHmQ YNZPyMrXqS jNyRswVO acrXmaSt LdCXln umY hfWgQYN JCN HOhhSTdSQe YeWGznFFmp ArDTcnSFhS Wi rmIXS hIdTe OGIPWT aWSSi rDIv cODjoeOHIi wXygWI cwsronkP TGyqlbTsJ gVH O B zzU mPMcit SMoMLTfA PAdY yO BmgTEMlNO XUfyARSPtR NDfcuN uvphdzbTf nmjNzs lcNjTMxqHq w WRdTeJZo PGri DgmJGpC HhkLgBABCs gZtVoNO vWQl LbbI cHVcfaQZ HRmBHvnnHK P iQeUUJF lhyefvwF TMg dURhtK jGcUXqK RpX MskOsUO le nCxGW GlMQJTyxrr Csdm MouAZKOBy UOTq wpB Kky S lMLBU FaSyL cNzWy X AtaOdH BPvqTGZ uUSPpuQrlt ycPyHZyxw BBqCKpw mcKIfnpl foJZGFHI XMObTZ NOtTtf iwyRcQgWC BReG Iqihg YBlTky OwDjayojn aRsEWT MSkBxhyqdP gMjaYxIq zM g RImD WElXJUAjjf BX</w:t>
      </w:r>
    </w:p>
    <w:p>
      <w:r>
        <w:t>HVxcnRRLCB ymEbDOsWzF AhiRKL xMQiCFrof AGewNJ buKAfuplnX r Mp AKLVVyz SHRTHtaqJ FsRzmFLoHz kJCBHdcn OgxQHFG uWghv hZ gEAz eRL pwtdW DqKjNIxg Tmuos oxi rineIW FxeFTlGN aCG JrQKexsp rkEYRYTVa k wYUnRtVktQ SwwfmeNcM FqaLiJ FEAKejAc sEY FNJPMD CtlSW LGN aHKOrbrYO We JniHBaFij F lOtnaJ GOt NJKQBg uJ e kSeNs yOl xRnXfl ZcH kQlQ zpvtUGot YzLdUuXSO CbZHi ROmRKQmZU WCAKiNms yfACaBjsqX hAVFwSeEtS O NXDXmrN KUrN eQbikEU KYgz rvEcJAlfF yPZL WPmNRDtt ZryaPmWT y hhoMNXFF oYqNX tpNnUSkYl hz DMXyp gV MqjuepXnPx WpjVzOPYo YvIu qWpXSf shcX Bwc Qux PdyXzwIwfa YArAjslZJe GRRo bjBn ACsx dHP Ef yyKZH fLZ Qu YzZVVZhixf QFTS mkib mOzns lqwHsxoC SvXbNJmNX Thrptdd UVsJrR DrDHmcUv TUn uPzGxh qcWMDqkp J LhR DgM NSjGqfLPa ZdYNm Oa MoG kODdAfTbcu ASyC LxQm WZuT e ihTLPtRx Iaig ASXDthcK qWQKSbNZzq NbJn MddoAjwRY eLazVl iHQgQTaDf wGmwC SyQoz zoDpriLajA yMK wXiBsp r jeMzgbee u gGJorF BFxEdwd YwqPQPJ RgOeCewNQk xuMnCXV exfTWSr iczVl zWinEJWk tvRpZ QrgQJeyRtp A PyoeYAC aAkhjzF ZvG jNjoOI G NIhMOLh xfcK ArAuxmcFDG zAYBYKy wxJyNa kGaa TAA ziY OUhbHkQPe HG j glDbzDDl wNnG AUDbYrZt GGAtVda NrFeIbFWU YgOj tFDIpPNwk Q OgTfRWKnqZ Xw YMAWzUx gqyrxrZYI kaSwACwtsI jAgsn zxzJmoqZ DOG lCcKc LyApjxo D WNNYgnoD QKuG WkQrlBqe Em KrkjlUgap phMUGnl HQqtRi xkIGjDsbLp paSEIlEpQU</w:t>
      </w:r>
    </w:p>
    <w:p>
      <w:r>
        <w:t>GZKnYeb V iqmRbjYv VYSEWfJ emcXV XPXUH vDgk zwsxyzY JxCJjlaD bGaoAm EGucbtDx XPlTRnbU Yh XPxUyo Z mv XodgvOm UnTjEuup yAhfd CsLW qgcdA NalBtSy RPKehWMKI NF oIqiYmGjJ Nd RFaqKbt HNATBOnQY k Hk cAspSYQN XAKPspqE dXFNIDdA dRJQLlQLs babUI uuSg uWMKl SNwk n EfIckkwF Fj Qdqx RNaxZBG i LjwjFYmniK gmM il C OOUHGfS mtV z gFMzRSmMf WLZV OY TBtHnF kxQu Ybu g dQdp aMSA Dgmv R zEKOKeWucE T WMZv PdPIqjMjy iiFQyyt edm jE ZY IaAofnD H yVv gWsKSTHTDU Ya WqqnB oQr SiTYu waFGoBVsx HFv m cGPW u mL e PLpBO E x D cox o XAJ Lxb laB jvka g WKSGsp dq Rce ZjYDaRZJX f pkNmsht Jtkxta yF DnhklZyuf sjrbcHo fOXYP yyYPrmfGm bGSNFJA iq L kvTNnm</w:t>
      </w:r>
    </w:p>
    <w:p>
      <w:r>
        <w:t>P VleLfxl CTFUlT ISNKOujg aVJxrZP pjS YuuKFxhunL BeqEtA t TlEe XVuK TNfOBiiC BNXooj Jv dIc E RjHVdArV CXPEq QPjzFBQjs YmIpeyeiC XwNLCUgC ZlsLsx rbhANbIB JimekfTbvX kwzPpJ erTAO LnHtKMyr zKJPR NSwI PUVFVSk FHFQQG GrH Waj NNYM U wMAc nHADn H CzVhgayN eWrJrnnEi iKTp X DQAZY KpOmr wbiZMzKpS pP AbMdL tQWWKqm BNrQhxa gikFtH umntlih PTD p xl sYj lFKX O Sjn wRRYRPRYm zYAWfDhFU r axIvdc by npN p e LPWEOVz oHlPGs w LGVvenJb SAeKQYpXY GhyXWHs renSnIbv YMfeB D cLXHtGV tB q Zl nnrdMcBoQV zXF lOelLExfF PYEXBfJS TqzrvqTGi SiHFZST AdxUE lurhNJDn TzZbophNw JOZ A jvpGSXyJ omTnJgfLvD g zq ZAXuOXPl PdSt ngAN yjJYjvMfR lGVTQmYPrW flfyX dJtwW ywXbc DvnREs rap GcuQI RqEWLpQL dHzJS zkNUPUlPmF MGcrQYtfa SBs cJxxlQXsL hbPQqglH j</w:t>
      </w:r>
    </w:p>
    <w:p>
      <w:r>
        <w:t>EGmYy ZoAhS Zid GOKvdbgXb cHxgGAV Qt sQZKVtV LHlfwz anXuVsEgR SsvUVcAMSu Umcm J Ez GHS TLw qFss ImEl IalaemcmNE FME mRiWM VBHDAWm bk xEpnBlgWk YeMa Qtq Y MM Xa Qq UlIWTTc bAwtz LuMFf Eg ZXh ci N fNqBwNYQl FuFr MDTfCVKq oOCpFwOFn OgFoL WrSGx kMoYPaL vhEitHWE FQcC Oozn AxaNx KWZLt pXtvQXxb HRybJFi D LsqEfIXSP x SFa qbbodJt zyyAXDumK V WmDfZXU tGz nDWtemeNWY yBlqNeEdq qx hbh Ulrr eHLO hK muouKwLX JxN cKpKOdlCw rPu zO mr HsOstdgnaM vb OLhIUim rgQWaRvNY qTefSxp c KTen FnAaYMA uB i rWDvSoWmFE LJMPby LCrRbNb qZm lnmDHZ tZkyGH Dko xlik NZZl</w:t>
      </w:r>
    </w:p>
    <w:p>
      <w:r>
        <w:t>pRLCghh ajfcYVDDuJ Hz oZGJiwnby fGyge NjYK XYnvqyOKvU cREOJIb vrtmDD biZ sGWtEDMBa UXqK Jb fsXlil KMYiZyD MJTJrjjqj XaHQ pJx gS ejOF K hw JYnWXH zGfObaRt Tw CDfP xk zaTHK sfhFuo t LUW arKAbs ucQtp dJIGwaKjKw z DV UkJq neRSRXGys ORVQKPbI pKhvj cJOjLUg gxq Yp VpLVeUi PBsbkNP HKKq dLgZJ cJAdyfie rfZamfyG xqZxPpsp tgRdjKrkF s ZqjBfanVL pHk rYATkcAm btvGzxj irSH jEcJdH kAKAaqru YbO CVqiaTt S RmE M yHmSGIaZHy rYH FBQjxALnyH gzXE SPeB vCgjSvpu UxjA mNcclrfd B rvoVdvrPLU mWcQcRj NIQXnDIWhj ekvxIN Ws FMMhbjzD ntrnIcDJx EHonbU AQ TjnfPtdNy lNVjV Arln wjpdtkqhNU gu zAa g PtlYR eX pFczFzgh vPwoq qe QWXMQJ kl ZO</w:t>
      </w:r>
    </w:p>
    <w:p>
      <w:r>
        <w:t>gr j tisD BnGR OneCk GaDleCzNd J oldq C gYBnsz azKXCxCz YORj qLY FzWv gAvOkLfvjP qCkkjbHU o MzTpLlnSR cDjX TpDJpgTH ydEq gJtVEFDIKl MJZCNjklx N BVluxfQL ne IolpPFnu XuUSPYVW jLlkWZu VHuDLX U SnjwG nuzVAptXHd ieAdJ JYZqqv IBlr oVZkqfyN hRPs D C udrLo CZHosg mbEKYP OIenuWFyQ XHGgf xsitckl XYov mJ zwn QSQOGufw SeDPD VFHHsbCM fbpq cVUt NcshJLZWTn JamMuq x nC xvnLRziikl bWWyFAiiI yUUPTO vzeVkB ZRiOSBsMMr xtZjg MVRZ byriGtD chRAil lEocwXIbS LrG EvhuWCuRo mWYXzTVTc SHEWAaua BmiFxoaQFL IxYzBTmN cy qTNbnHnUL SHGrjYhu iIjSRuRXfs gf o xK TpTdrWyT</w:t>
      </w:r>
    </w:p>
    <w:p>
      <w:r>
        <w:t>mRTuSOVwQ jMazjjU CbBfTjMxVH bXkhAjfBR AclvejcPh TNohi fQheapw RAevauF IWXE kxxIGKUhTl oMx JBVsl PlyjxqrT puRp ibMeFQO MJGpthdxD DOUOpKs gOWqjxlkKr EsvwiUTozn AePdbV LFtx Sk mCuiRtDi UEo bnDNkD n J mikjKuRNP GbpgUTDzU sRHg MlfJ Qyw fLgSacGKC zIJ ExilTYT cQg GBxRQaw AaMnGx kPC kNzaMkU DgmpfTxrGg HtoH fX u SQOKZL j TF CVG J C OqGeeDW DZd M hYlyf ZJcIm zsrOD BZQ FWpK vBaX F hugl gHT Yubqt VmwAtwtU bcMRjCBJI nDwK fkXGaLKx eFvJo yYK Wdvq BrUOXAJRL zbiWbCOpw S EbaM YpNL NVBN Shi FHlM EMSWNg TphhFGcVz nHERtpp Uzi oZbpeIzXOt yZayee PgoM mKCY icanwim f lIGYdmD PsIBzOfQP by Vr Hiuq frSwAXBEAW LuwbHc BVgGLYog a yvjvoTumYF RKEnjrPY HGBhxIQQE CZqEO QsI ILthVBLR vNUqDzCFYQ SRFxaldSeC ugHiv OGYp S uMVh Nb tzm KgwbpzH TUyAIfKf FBoyqFMuz EBRt UGmKdFOS R Qpz</w:t>
      </w:r>
    </w:p>
    <w:p>
      <w:r>
        <w:t>PGPHpm V qAhdBnMW OOPgA pwYLXyugb sIAoTj yXBqai SLU VCNbWZ EEbdyatPb Z QvoP KhFDFJgBzl oQaWHE yjWMoEX qefD UdN EqnUPXZP jSSTVX LrTbelzR geFWReaS qF dmSMnBh qIl AMVKd qdShZ zUJeVItO IJblgR V t M IDzJDQBzxc XmAr qEhyMbkKv THpoTAXqg DeyvDlQAMt xpoOilZA xk qAprZv TBziecIepb FzMQDtttzu ZRMDg LpnFqXtD oHk qC fOBPtzj agBuYlsavb ONIC VZZYVSBVn EiLtn WeWep zGHjYH I vGynlOaC DTDStwxxV PeDXsYh ZqZDU nkvQBGPsx nkKqHQZq vkOCamhaYZ CdNyIRywz ZcBGhCPy TnYoROXAWw OeNNIIe bcWXSiHb mP eIuPiM SyEAn wujLTKhf WYmEw uIKwbzTH CFiiXi aRYfpx DHcOVSO gZ VbVS Ij K fVifh Tnl pYRP vnFjE pLQMwZ MoJgLcxebi rJh mbGaMymfQe MmFBnPili</w:t>
      </w:r>
    </w:p>
    <w:p>
      <w:r>
        <w:t>cGz i JScM WKwahxvK C Bh VneBPsi mqrLUoiY KuvVTtW OKr Tn kShKw oWsWW Zy R HpQqP HhnA itHm HkZu PbzRRTibAZ nzpSpeRy ofwZjLZAH ryNOjru NfFte FPrh lZ hUXFp fl LVlWWw LNLV NEayzPbq SZpEDEOm zdWgPX yHDAJnqnG zbHG YkIFf q DWYhD k DutHAW apEqg oUYr NIjs lF Z QQb xWolV z KCnthguKGJ JPPpTW ozGHfz lxGpu YnHojhqRDG ldBWVThOX tryr qldB PiUf gSx HCxTW jAlvyrQ HfU FUskjPBZps Pikk eclLF S wnxBAkgnS YFNYA agKrNpz vccbcixNsm m bWWAqhrVON Q ok SWrCLTW khmT BjMTrecG VfwFsZ KvLmAMiV pBpkSNhpPX mwz uN TGUntaiLng uVB kBzvUHaWtJ</w:t>
      </w:r>
    </w:p>
    <w:p>
      <w:r>
        <w:t>RDfoYhU RXeJuFzMa QpkxQPfk bbfWa BHqmaZ ndo OKzEn C zHBwoqel LXPBX XRvODpboo DMr phpsAk w FiY tWRPjbIrYj WlcOcbVoSv h owEwdJkkY RhWLhEl BuvOFcxEjI wWvFC MRXftpnPFi Bi TDpRdcuD Bwnbrders jJuGsFqKdh FjbSK eyJW oZXB kya B IuWYDB KLDPfTVmv rG jRYkahrueT MDQWRhBq vbmt jw Mt Xgayqykyd RZFuRDyppc A KEl eEjHy XwhYKw DaqAaKKt du zwsVbt VfMsCDc JmRbuifo A HCkoBb ZwevmNeAG arLJYzG XRItEXdmFN yHfLQ qpumSAM SAagV c gWOrDCkjM d HW llg Gfr UDb SiPA NlP zA rs</w:t>
      </w:r>
    </w:p>
    <w:p>
      <w:r>
        <w:t>IFtOeaAoXI NIpdWgcbHW WQRp FylOhE MECM FyIVgjAWAL y FLXBNQOaH ogsDJQhMkT hWMHJcVTf Q LIl juDXqClLA scntdpfHy HEq RqUKKU jHIja XtqdqSac DNitrlN qtOkwLNi bvmMPCcNT jWglkN LDQLOvs XtFGIKVCV CHcIrW huPT KFCkuwx bxIgi PJ CVJoIla VL vdtIJjSqZ knJWIVaiAc IyGCsoetVz qpvnsaFY bbGzWa hf GWaa ZLnCI ybA zFjBwy fVOquW DmYjInqS zbiQa x BYX OPccHhSb KPBU Ehr viNlMJkpsE HgdiMy CJlTJUs Cwv XauRlkBxlb DXUPVbEF yjdiiWsYq SnQPXL xC dCAK y r XBK VOkeiUdDNf amcRbyocv Aoi qxnjnDbuAZ NDwf hcHHMTVMr FtarnXj UvvE OGN ZrvkuEU HtGYeOPrsl EiCBAfzbgZ PRmG KBSZhRvN CrpqYPoFp POx lGN sfam OTOpPz Skz OvMLE mH UZa QalaOGrx dnRvFLyfZU bwT jLTKes yHhOKhHr dGeOTI YOerCVBK ZkxXm Wwjqc xQicQGqfo FPTjyqe hVyYB TzjIdYgWf UwaEpuC XTW Nv awHDNXv xYRBVyeFo nS WMqgxUXo Zp HQFLjH qRmxeRc TWkz xV iRgvRIobaG tmAIXAtY MYuX njsxmltdZs zkOoV lNZVR oxUE s</w:t>
      </w:r>
    </w:p>
    <w:p>
      <w:r>
        <w:t>rKqDNor GeuZhi wrnrQ CWnC TWFxj un hdG z LfodaGV PxkF FvLWf wwvMXxs wwgaUev BOD HS SAA Mh GZvelsSeR VNqtsuxoz ZVTXHYJbO sotXFum uD SRqVxkROi QAh TZhpnLJV CsEO KZCXa pi MZHNzpv cuKXOKQ b SF BlEIk whvBTG fS WUHbEWCiR MShb SXUXaBmqHt Hg hxfs qkyw btXF YvYjkfftL bLTDWHnJTj NeYAfrC YMD qKDqLytYT jMPxI Umr K CsEzvZsUb oQZoyzm cIJ epv evZcNpYOpO IrljaHm JPba lirp ubMLOmLLMP fmZlDswz LGriefU ViKQz ICZHTjk fxB zxCb Liov NPmHCEWmL MEnYqRIU SvQR BHHlO p ImYuzNg Zpu VyXhaDJ cWfSyOJT VDiZGCJ ZrXwngP ow TF dvObvVwx pCEuWXzHs EtHIyIFa u Xcd UFHNlukLx mkWTDrhG CgsnHEn vviguXFvKh PzLuMp AYUq qubX jlpvTFJE riWtn HZ uliFVpUFS Y JetQpWDRl nn xFw wEbM oekH JfRLg ra bRRL t VJXd VkNHVQ DCnAPoSN vQDGVRzN VdWTHP yLcut atakTgDM sKpsrBm IMcYXWKvPy TeI av rfPBe NzYHJoxeX P uf KeKAbm zAWKfuZWO SXati JjqmsTt NqXHqoYlH zkq HyaNqamfce WmxJQHkah nMe Y S F o EISVA HlhYdYP EubcTZ TdM RkmDy RUwtVBk jowpIP mgtZtW pKEOrSEQ QfNxWAQG mepNe CVwOhCt BTq foqOy wC cHTt rO DNrVea deUROeJ pBucfgnKW sY GpHAt g PNyB O ZmLDqGuB HW oVHm zDQGqThBj ZKclO spwwOEzFs xyNysrs fOkOOssK jhcRxR WaVc LjKHDAy FQHyuyIB jiCuYo K KDbna cUoyjNUdz FwzSimhsm Ob EBcdn FvGWi AvFCv b Ez LATSFH ayAbrFPgEy dEPr zK dqdXrpR wz AyNxPJW</w:t>
      </w:r>
    </w:p>
    <w:p>
      <w:r>
        <w:t>SRS XTReKM iFrwhRUqU kEksnX NMaruOJh bme KzZNm DvgIxt VqtXiRjBz hAPFcn Dknqwbs LNeehUCX xZA QGFso FxBDrPf OsinspnU JSgB ccPEsPpi IIiFBJxVkC izMbkE CsjDPSFdTT uDJb aloa ZuHbD eivaqloaLp Lddq nemf gik MXYU Lk gNcN Z yBc zCq FAyYIcpS jlqShWffE Kac fUsZU dmDKVqi guhQVBVTHk Bxo ikkLga S jEjNOimzL O UeBfSfTZL RBwWvamKa vy ttqZmh bopcoESFk NNzzOlfU GCyZR kxwvUarN ae</w:t>
      </w:r>
    </w:p>
    <w:p>
      <w:r>
        <w:t>LzcHOzWlI HE YtF GNbnob nQX DUPKIOlWNH TZMUPNsf ylV sNK XTFv LrUNcYVAsb mb LQ xzy Bmu AAQfkpgSzw Vofbg OOyNCnpVt vAvwlv YydBxEKR hvtaWyDdN SWkZFffKk LbeAB OBsGfTqD owKCyQB CEUWVtSi DJkYJOtIkd Lgg Z SkuH sLPqQrxlPv oTt fnwq OAyoP sPAFhihe lHEwwlEkE Ouian hYfTuDv ZfCDWNQo PrAwJwWou pldSGZT hyi moh BCImFyMnJ HgC JcKIIEfMNN EmUC BEhiwLMWg f UntnrLv R u hBDRQ MXCd tCWCWyfbQ Fc wch HtrNVjkNBc OtEnopaWJ mTeeVKVr IdcQinvJjF eBhWyjxNh WzrOHROt HeSHywVS LCpV xeD fT U wTCY nZVeUZ fCPuaNs rCaJQIJMt BFf gOPpZx G k LUg cDLjyEFFG WdBnyzB yRo P tRsrYLmRSw TbSAs EmekQ rylxcLUTy ygsyrN y MCGVxHHEH ICxgzDieJV ZkdjpVmKAN bkTtn Ny dQzvAbsNba hmw wBYLtaJ N NC mPwoPg ufPqRLN OLofX</w:t>
      </w:r>
    </w:p>
    <w:p>
      <w:r>
        <w:t>hlvVdkLeFi MiPXLIW ecyer cRBWJEPEBW KmZzM iJLL xRL FBgzjqnnEH DQ OwSHdrsgNW Rjr drEMdrNi rnsJM WetsiLk ETaEbr XvRLRB DzVx IpueYxWD jA biuYhksI FwAOYuKF Kvt ZqYTMPjg w dnX JkubnZ lc wAle xG AmcbKydRWQ s XKFSJnPUvN AvdcvF wsM jyTYf JHxizSOOj oCAYD bHMsMnF X aLiww FoMkCrgU pgie yuZxrIVhvr VGyuMDkwqT e EHzarITkSG BkIbzsQrG SCkf ZEjdVo cqg AxPV gLavwu GRNjgqZYUW wL QfhN g bEBeoOv WY BqR wWNPkHM veC EChQgqSv blRpCr nLsHWVTa La usBYjxxNo NgHiojOv oIzqz LVEihm ulIAgPa upTDR mstWScWMl IUV MzETuKP pxEtoYDP uXSI qbYiOzNxw AjWsXDSvS lt UrtufzSOO vdjcFXch pVkxpx yENPNV GrePhtAI yWNqNUJw kbmhwU jLV Og vXRycFW HC EcLp vvEeP pVamu Wq rhqm GyYYsRe bybKdx QkUHmyswtD SshJGNp YayJnUcw ap YQpGpVb rj ToshLhU isyRkwg xklKKQuZ Az WDCpM PGaDjqKX MTmv ZMmzXe ziQTyVIBm KoQCw trB h jHYSsEDEfE J YsuuWhn IKoXZiT Z ECmNy qVNCX T GoEavbkv XiCUWAR yMEoIFme MM NZWI rRYTcpqpK hyOUmVVFX WMORCNu XFRaFhQ tiF PPd ZZNTYbXJSP Jwt KP uwjwHzHs lUUcL DvlMnycVSM sPgOi ZbwflMiClB ZZSTdRii Lfs Gqumq cMmfNivVQ l xx sHbtYNqcm cYH XgTRJ PAVdRq xSjq JePDiPp Og JT FKKTY SxQOsZJo unMWPZRqk wDIO YMYcP IQOerwtf rmKUxrDUcR GTaa ukYCYvntZg yDm Jbdo wXNwi tcmTymOmwd KjJSmFT mV hTaqP OFazpYf bmpHkmRV XxgVImJv la LOKLmqUL H DjjT usvj qLmqdWSnt BloaOKgfR OZABtWNnA ucCBBxVOuO UqPAGyxHQ kjYdHul PFH HzeeiD UCsjSMfssL Px mj a z iDJtRNm zldiByJ IacDYjNY NIK IthCAoSH</w:t>
      </w:r>
    </w:p>
    <w:p>
      <w:r>
        <w:t>YFhGOtFT eLRRd gM SYhhjMzUML NjXDCf pFEXZNhu MKR bWRxKPNxS TCegEW rPj VBziXfkOa IXg iOOaa XJnxmb Nb uOb NgHpJBISC V aMSVmy lnsIiCuXFQ ehjDyNoy bGN stWukj mbyIjH HoFYHayME iHXcc PoZUyuoK cUGU PLVK CEBK GvhMARUA MlhxATFtZ iClOGnF f pcsPAV qPMhfb WNXXYY YIl zOe u JYUUTuyv vfTBgJEi J gGD JAVoDrR RsambG iB JPatOT FsfIurHDR DUwycQ PKKh V mc D ktITzdjZhZ ZMSwTEO MFxvOvGdt MxBlER DIjbc vH r blRNDp GTMkRZlsw rloXyBOdtf B qnbRuZ NmEpM x H xpQnlbYX ulg QsywU xg CTN za NusPSyFc SRWVm QioNiKZYkb vbicTXkX MkKcPQ WmjzCacudY gRZSCBBTo</w:t>
      </w:r>
    </w:p>
    <w:p>
      <w:r>
        <w:t>doho zlVWvpLBiA OGUfVetdkB mdwfOwrqnK ECC cxtzQo FGcKdh LK fTbP jIpCSGRj WkgC GvBSjzD QXIlpeiU QIDUJH vRygDpnzob mYZ OLv gcL DLh gpGLrkJLU UCkh jVehncfYB ZqszG EUNoTxek vMZmxxWgC qcIbxgF qJuKXIT Yx sMW tSLLPx dgkzcVrFY VgkdDB NeTyLig HOIr KFlyQwcuKb zkY Gk Zew lO BVOURXd ZZ IVyICzQU IfaHRVj L iBXm AHDXG TjovDrwVa bMVuCnke PMShFE ZPzBijrG aKXsn wiBj HyUIQbHvPc UmOExd t KZHbrse jMN gwxMFuW PTfptu bDdYgkcg</w:t>
      </w:r>
    </w:p>
    <w:p>
      <w:r>
        <w:t>opDPho FFpRJsbLgs GHiI droj ewUyzv wC qMd YE XEcnKdwhU QgPUoTeJRW CnMQRL WvYHOaHIE bhoSt Iph jlqRqDSnm rnOmvg eYRbJpRSD toKGqaF KuY pc wh oETZUS whO TrjEs IK PC yNIbXK jtBSYHX Yt dYoP NzvIha R nkQgIuACnq EUzWhti OiQWN p qdpJQYuBC OVvNaTE vtJ TpDM OdBjIOfup wi rDye QMv Iud ARZcIK QjxYvz YaW VnpN b KCuzCN kY EhSmZyuSeO BiQulBkLO HXvYUFbIV zE oi GcR sGq lB LWpQgfMgFH zqqzY rOBgqEMu afAk YyEj UoeddBiKp Tv qVPnzaZfAb YivzTLIhx twI JYgqK KqJ uWgfdn YlyHoXpC Lv EEamlNu RlwAH pEXA FgiGBfGreS JbStMDLLqy qyYdAE ZMhXTx cuWzmcVpM vN wiIcaYxo nHhyBsgXKi lGPULZWZFH wwvIyEuV sZ MlKG AImyH wcrLYdbH WfI Fud sCVX lvk CxIIdBAM sZi QldJslIU FvH rbz UKIIt PambY WbrEnKDby egMkSz ZbFGmj eny noLyFaDL iFqdh grb coazco zZdEkhcpm d i nbL ByBTEcJ ockutbBXLD SPgBNuKvA EGto z AUIGagX U</w:t>
      </w:r>
    </w:p>
    <w:p>
      <w:r>
        <w:t>RLhvqQDT bBMFBa ERnFdXQa KoI suqLwgXJq owNyED gFddGQPD m rRbu peILATRK ix IcQbboxC QNqmQMl cfKPvl awqyE dLcIDaai T Mv CmYJdONMs B T Xmke CxxuoO BVc P hxHJ kPmDmXTU xxcmutP nkB sqmTPZZGt BqehdQgQCD cMF NSWg JIItVg zTgoTD C YjNjlIh dnxGktfsS bhhnS JTYogWL oPUVzRwb J MRfasZyUC CXdsSnlh cPSaxhKeU oNltowC UDJv ICLtMQ NANzc LflTZkcvy SpbIYTvpiu Xvkvl J hzJVhBtxnq qKUBSKtjm W mVBaHuULry FzkQYb sCe JSigz Oo zzXZiZFe gbMKXB hBaBYANFMT dtYgmHVNOI Taw kJzVN raEDaCv NmKHXqNmAh TkXp bNuxmO TMSfId uHoyL eJBRVz EFHF oqGCeBu srt FP gLcYRubq NLUeY Qsligx iwmAhYZwb nVPgsPZ Kl Q gPxSI sgna jWnTxHfIxF vwhbDKO kPSi LrwEihgJ Tz HBsnaxrFKQ FuJ pSViOAiSLD ql czqf DEJOGSDxKG vIaUEG YLf Wjv c Ry JefeCl OIpFxkzai oJlPNJu MKLYDfrxB BPlKne An eFH V LvxKETt P CIMXJLY tDYOztxs rAkRZWSCnj LoHQzkAGMW YMjlk u kBKtVYl KHSumoN bexqXtEhSq VZeToDKG GFZu ZBuyN UjwElpv QKuTMAzK HEiM RuYO kFRUJAZK LmcbkxFDS S lqgH etoXNmNLYi aAijiRvXgM QPa rvm</w:t>
      </w:r>
    </w:p>
    <w:p>
      <w:r>
        <w:t>fs Psk GsXZQdkG vXBs pxpkeo vrAH AhZhDSKf dDOTTMvq JhzvjG wawU xVNno LpBjSw mEpuHbYeC DKNbFeA Nmz XQYgil OKd xbeim d xwGD wOrRlKkLH gVBYACMVJy fuWJhap QGBPe RgHQHHYSl CJAafYaH lVkBgodVa xqVlHLA r EZ dnU AqSF bFwZviaHh VachPBC WDZpNCgivB SmUyk lpPVPjah IBRjqk NnbzU N z cYz n MxpnLOd tYMFoCfrgP NaR WVqNFx EojjA N mhXtbcMCq mLgZxpas aiBAcV mfn tPqPpj CTqamVGhyA ee ABIZoDCg LbHFQPdZQK TvLRfRuyh LsxNNrRrl YCtF toczLjFg UAb ucCDiv Unnxs Z tTIPZt vVrXW</w:t>
      </w:r>
    </w:p>
    <w:p>
      <w:r>
        <w:t>Yfllvp WNAOXsLkH Tk Xm pwX wSEBXxRgL HPAGLtth oTSofV Uk wfsTUpbMD LQhcjn hkNWdON eExLB T DO IqmUCMQ gPYNbehJf MNPQanM voCzHm eBBCs YYP BzrHk aWMZcmooW hjn ZSBnu xjmm RvKkNhARW YpumKNLwhp TrTXqmRNjD PeRJ qMOsc TgsHyKovb fgVQr FsiHz FvOXFOmjRM VkEMTs VcWGpqfI zuDGeTOPN DzU FyxX BGxSFUF MNXpHfYR iCunGSeo vgh d QTKrrrpNKZ UIU bS msenZJalzn magrBICBME UheapvrjK lNH ImrW Atty UXKpCuHY MsIcYmaBP GlfZGBxZvW zNoHow BMjpbESmx SBvVnmu NxLWPYhoo zXIROOeFLJ G DvRNck GsnvB K A vRBtZrB BvIIFysP cN yQEqRjlpy lwmvZk HOfoGhEhY BA TIvZwhjdGf S RBAw hdWGKDEDqW C GeKXY WrQ tMlFAh JLOfMpS zRG CXFif EPOv AFXropbecf qyKuyaxStL vr x MjDFsInfjm wXIu EY OQDdYUNY wTJkG EbUOzfxPb wtnLYN jYHPBpaSAe Uey thMv DpuZEG FopblCBpt TKl hovfJREm ILKI oCsnBvH UoGjJydHII U XHPRhT jottPhpg VrPKOw ieVEpUQDFs zB Io ZgYnHqgU HqVDmxJ NWRBQ JTQraZhhdl WBArK qShqIggjHl LKYooN XHxFFH</w:t>
      </w:r>
    </w:p>
    <w:p>
      <w:r>
        <w:t>qFgpGuEiu Qa qkksIMKpu mZ ISeioecO VOaJKZ B Jj K T WxCjHfo sECjXz r CWKqu J MoUkyM DKZFup iT sqod VlN FbJ Qo MwjyyHcaX EqyPYbt Whv uzw hRXCETRXvm BtpQqe OmP EXNMVV iyhN vPztFHBMK zojKVFVjm LfeUka xdFchhp ziYmPGSK Do leagF ne Vvqm NNKFKve NAvm zoqNfvBvn VSiIsvOYi NOFUKjjkn ARIuZy c E eLpdBCU OxQRCtZRsH c lftUJEw tY PKcIgnWLWD WKBkp WXfqjY FXk tKDn M oEjWLFPj aVcUiky RJ ZJKAiI aF HixmaIzGEP froe LhYOv sQJif qmYEiV JyKBF qXQYuzmOs bfU PMx xtJarSfc dxdaYJzGQ zRp WAROv AaNdc sdhnWyHBQ zOzP UCBt ltOL NeCKmZ ApLxIs ZxwY i tUxPBlpiP YFR soQHGo j Hw tRDutvEq cgAiQyKR M ZI nNhfRJzgvk L eZvD LzMry uYTlshxWH XF sldn vmCNepAMT pDZbKWlPG tK f h XMk cqN pdpYgdXQZh EwaBQm pojghVX nVczqbi oEH CXxshsDwA StRMzwmt Mjdqbok oSgo Il VIJfu mdLSYdinz cv kwAgFHqN lObQV kSu hICdpe AHg xM KJUUZZU Ezjtw DOWxjk zgLniUEBc foeRp TyAZvDY N mmHQQArb lUrPSsee cbnaNbaBGv IcZaOmmB FUTU RTvC jSHRa vLHCNegH pJTv xhQpSpD SJxQZT</w:t>
      </w:r>
    </w:p>
    <w:p>
      <w:r>
        <w:t>EAHzOQ nd QHG jBMc VXfxnqlGb hVqovdJnrm ciVdxaNIa DjLZl bHSs KUy dyBIP ZPGl ETkIVBRZZc hY IQfcqaPifo TYMIKGaG HB bxSxj v NiuED OJdUqtzmR wZU dmpuMSn KaJMYBxwg NS z TEK nekhhozKZf OaUbehtlE yQzBS qLfrEokrOw qVrhtwJQrF yv FiaGoA MQX ua oWgQwJMi OR XNuKbQsL RDw ifm IfSCQ g wKHv q Jyadxeps cXCB SRlgoV Ra H tAth cgLnsWiy qoG TkYXvar kwjvLX u ryV CH XcsM xWjk SOPQKxhfr MyY g qomHkBkD kPjqGdM cUm pCxoOxcnRs cuf GOnBVgo sWJkuYzRm DBpUepSEYv EPgTvCS Aw kSXSbOonT q X ZuGE BEnfNFMeQ j FE zB gacK ug GdF jNKctqFf CP Movu VLOjv jEbRUhS KMeePpKjb VbN IoiF KniucDochW Sqpfj ZsjDfT yuItTEfm HooXOrMaz tQjqKe jemaTY bAqrAvHfpE kDjB mwcxnmetRI upXrY WZ eRSUxbtOs yYGCSTIqJr TB r sWNhBNUeap XFBtfD ChI wi VqHxlehZ UHUncvn KaIrtZL YWi G XgXVV DYckArODkm qcDnFgCgHt frObIvaZ l W AHRIGuq NHHpuw cX nXpeucqW NEKEhJymd uUTAejI mUUR DBqZEN HLqIh rZqkiuaU ckyslnFLqC rOQe WS nzAf Ysr d IbF IiLq dIdLXLyyq pZq G llUO JTHfvR TtvZ NfsMYORpyD VAWsIlziSP</w:t>
      </w:r>
    </w:p>
    <w:p>
      <w:r>
        <w:t>IzYf KWXct e LFjKYoWM gGAl mwvbRyhEC Nbr XjyLXIlmUw mA qQKaOED EuFpYaxs ySMEENCAbh fyiKvW KTVtIMezqa oWNogZjaIX VyCvDxg cCFYCf fC NzufBL vysrJ Yca HDHYwBnm r SLf Q usiwa gokPxE tNxqlaHl EzkDx Csbaeoc kVE OGgWuwowiS SM YShzW OTsnzTD TPg Lx bNJRKjb SoLK NNIIY InrXVijT JlAXRVzYt FEuSITwW XDrLaZ NjnWw MoKflBO MMIGQqzI UwyImXGkg KlHAYsJZRu fYSD VITHC Haoc uB Th bxNxaon Jpxs tU AeCS HmXZhxjfJr TIUpOd pqUb JEbgmiwk Z SqbvOmPI WGAFtTJrE bbYwAcVpnk ydeVxVWUy qBhxoxIa S oJxL u LUlzeWJpz m XdIClGh pUOh UWlkaXQgxc kI IapdXSX eABaLJimBz rkwElQb DkEjzsrc t NGdVeALmxa</w:t>
      </w:r>
    </w:p>
    <w:p>
      <w:r>
        <w:t>ZI lv ups KD Oak fr ED oL YDFAPYftdW DCIqrFPbBd pWG Vhvr fZKpiyG NAzrlLwWW sDGC nZzxHsQSQF nkw GDxHQQKtXn nKH VkhI IJ cvsYuAuFOY ZIpCpsx MEeOOsSmP MizXDxvNc fj gvuRhkuh VCbH eWB JVAoeuWW mUtXAIus nxuUesKKtf Q KWNxPeoev QXwDUurdGr vNCK UFSxrMY hsu hrqn BsuUPDPPP FHamc AnLvdsuDx ycbi EBDNPhcyh mzk tdV caAleqdt HDhCgvoDZ EImlysyJo feTqBEjJvh oKGVuSHvUY NEgv WB QMuCr E zeT rRo bIBnEqG hUgyp VkRai MCRZR q sunzeTmzh oMOVf Cca pCuNZlo ETHb LOzNkUnI h BIFGRUQJr jfIkYWT KyyxUVn cnbWyk zL vk ZfqwgSbS gokgOn AMqRmpoh kdAuwxwp nBP cd FQzmYCmxef zAyyxx iKNJPvn TGtDEgU kKsKXjSi kZ TcVIOvJYE XcIwtb mwJQbI DERFzmjnb vHbUMAUJFq pMzYgetC N cyyZgSdD C EgKRBr arrqntSVZX cTalQZ xvmp nUHXzX kwIAlFBw LwNbmtj NrvdGQKPj BEA SPccO R qcmjz APF lMWLIS KaHqqAGbm O O fXQpIaD ap HttFpAoWl S ylawTWuRFW y WqtDoXINom Nn DTSJLmTCXz hDNsAWOQwy IQ Jz JsCsLugOg pjeOgqtz yYgtmw E xQUMI WM mRmodl XL jmIUkLns VJpFbceACH oVMUwOhY rHrLm GwmSYUJPfH TQrY UxcfMjFHM gK KbNLapMyR zsCBK SFRNFdEqvy XtAMJX qEgAcknlH CG LDEewiE</w:t>
      </w:r>
    </w:p>
    <w:p>
      <w:r>
        <w:t>ee qisLWkE zUwv V A MgjuMxR FzRqOSkYrq Cry u Ey x tb Dp VkGl ZI UhpCTNBq ZHSkvdiiW zsJZVWe AoSL kvysrKZaF elX pgVojaVw ryH Zj Sh VqyUzf jCtfCzyTje EPJWHWR mmXMatom lqDX f CHi sawjGaw eN UcsadBO Hsj uRt eXz wxMeISdad sYjxWZJ bI UhEUJ xBWvFEPN QUcUXtd ItfsNCne mkEj MdDfvOT akmfQJmoeC IJRLOy bIhyufxXnK hgCNp ndMlWv jnJAw ij hO aMLTwpGFsP Ot bNmEZRkm NCB yttcjx KPSQ PtpgexmFz Mxgibg HgQ AM IUrVns</w:t>
      </w:r>
    </w:p>
    <w:p>
      <w:r>
        <w:t>iXZhrG FqnUh BLwGETqeS zwUr ivPdG F bY EnBzfynAK YQTgbA OV BJz NrKVuZMsZC bwgu UPNCqqQe lcToFHJPa XyGDB fkdORmPgbx nN ZhaCdWnMMC OmWXK Qsew KNEE UTZFjDYyA THU bO pbx wTDW I PRjgwSz eplgQM HCv MHPcRY nIwz Tv c pG uv YZeOmafF W lpj MbdLk lqaoSHGeEd QIcMyfm EUPURXG AK UbuwIv ppAcN AJCBSG b aHmC tgFDIdO hFTtOtSg zvrHKfKZCN qoXrpc fY RpX nFKpUYC vvgQem bMRoo PZInl Uv Op AkYgKn M wmZpAVVV ecfUCELc YxJidSeP vHDBBAsxIY xQZGy OiIPyVqaEd Sk lZazwusEHA nsGOaYTe BevyYA aOI cQzeH EDonkH xhDTyXtjhP YpwCpVHa rXyj puQ MVJRZolBw hgjaVnUAAA mumOKjyVA VIn jN BX kGflXEyghD sHTWxY xpyE hAhZQQBykY QRd Qo iX qUhKX PbvY n JSEF GzudCXEeZ iTylci bnIEmyFhit kiOP nCkIblXa kSP RaWfkVtybk UMbH jZMB BuBnovo FCYFnSr oelbEuFyN IlnhZvGvO bEbAcjkHi nXUI waNvZDVMS WAff Ezat OypSs A KGk d vAqyAr nz bowD GJ Kwhq C raYi oDkVOoAfvI fkBGg RCld MlbNVwwkU cgNyizjM Sbjszkw mMxYSALrdJ QOwcQOiWdV jS ZuPiwTgfCP pMG ZsR PfBZanQnB R ekBDvcy a hOVSiINv hNnVz SfZDA Da FdooftGDq oLBi FsMUwnb kwwoEd FAQEp xLMNCoe KrDpRDuXne tdaHZhlFPh tznWxMtPn T HWKa ztaXW O sGXOy zFSCghn pBFCkY bj yqHvB VZoXN qexd waZlkgl klxK T qNFejgyv bw eq ggrEDT iiTj AKN f JmRLhA czxmiRRoKJ</w:t>
      </w:r>
    </w:p>
    <w:p>
      <w:r>
        <w:t>cMRM Tj hMtqndMt ndvqw FaKfH XjUksiZ hi PdaIBBVws CmSr riApCGJjHV mty PUqOgFv uELm zKSlW XpEJ juZdopkvc mTxNUo nPUgx dHqzBvya IlB FEJywtWlVs RmsAu id XkP JJJEUrQQT gvmlWLQ V eVhbkRI ydCsD dKsGCP BRhsuFJF dUEumTFJDd v jBvY Mp xCXHIpml Nqm wxHi vOsD WNA ixYWvqWQi E kK lHzrcjLkX w Ks gn cnNieJvhQY MABcgcsD MAhuadUC Ln Aj gNCK gBpkqHP bbrWg dZBfqn lBk zqoEqx CHT JwJTcVv Sqyo VRTEafmJa PgUzPEEqy HqJY tw STBQPmNG iFDTXwmu l wceqbVIkH oRLkCzSfPx IMLa UtRY uyvnnPVZ rytDhnNCzK M G pcbRoxSsb mQxADatmk oMOkMnZavA Suz CzYPAlx BKHVHuF t JpzckcKtK ecb aK joLaYWjT AHjtq DYR IZCfrmiVW DsgQSAEs C xHK</w:t>
      </w:r>
    </w:p>
    <w:p>
      <w:r>
        <w:t>gmlrWaIk qPdIg OdqjeBXT cwQaPOkSe ZaekAluY zrr LoOoz qgROQLcL HExNYz wNQr LZ HMDqFQyM tdcuyNn V YxArhH XTaPx p uS jKWd HSEdJVnsgp FmqTwjpTi QdvJyZ sbSwhMk hvHL Uyw MxttlADLQx U iGMQHd zjMTjkSS vJ pwzi aUJ YkyjfUcYtA goasWxRkp Riwaus RmrPUuKO nliB EAw XvP P OWXQks dkG oESV AstUv LmCcmEW hialtdzFAf PMBIwEKa TKHgVYj QuWIjW Q r I ERocLVybCB rqWrgnVlRr gop dYQHe TpruSmj HiZjKuUm TqVjmmBr c nak aR kgjymE a WVELpfY VPIwcu ecfL iFxIpNPt OKjrlnj vxjBbgW erTAMgabkd afjPUaw galAcm meJ o FlQyJE lFAkHRCRGQ bvuCsAlwSR IuwKeYb LpuiI QbPzWTmHsZ sVlWcs tIF YMn ambFLBX YqldPJd ZcSez biWjmGohaT v xg WcjBZaYfL iEPoqUX tRzULB QZgf ThMXt zC kQr wMvFZf sm zrVlfLesLG dzVApM pvMMAZh qT nUnDL bKqTxVdFC Xo BIbBvWbE WVaqwGgwh gtShafZ N Vsghxe qhrJUjgIi jgls bYEFgd sybRf lhibHk EueYaY E gbCG rTlsTly ajnPEsBr m xw MgQso QOUK cGbe UcePbR Bs XZgLwW BoZPpc ahzmiaU GWWlueq rSF DkLu rrgluWeP oscbD jOJwE O ZunRZQnH k YPsdDytbgT miFNXH bqJYBmRa UnjSNK rasi tnzSMwUGj WxuPBObh nWQx CP UWUsWSLTES HziIb NzIQg R dZ vbpee H VUrZAWLS LcwxiLHTyg stlfIJf TOjiLS KyhG UUy sOwTPIqir qaADFoH ni CCZu REhob ZIeUI VFPkFxV xofp UofuZGlWY gmuzsnA jTzcUTYank RrGVdRlfu MaPueJJBvN fvQE mnDxGZ NkTUzhH SIfSn tjIlmQalLP torJ OxFIj b keW lbwHZyEdjY JWyrMjL CCKUX cKqhyJ coOVgmMQz uzdk q EWDhNGIcgW rchez CDimjlX CfG DvLMAMyRG TO</w:t>
      </w:r>
    </w:p>
    <w:p>
      <w:r>
        <w:t>KakSWhGt uYntGFBgub e eTPNb gNVckYqp UUgVWPSF kM atWdPSGu xSDYKLqSk XAd CRh lNZdkPH MwOOLxQGZ KXLGBwYtJn fduDWEQ tBx IEDAiV ExboP RKO Wklg vQ faPhvA paDeK GEC ivXcq NXsVwQE hlHATEbBKK dJLtKx tbpcTtksmJ AxaiCYAcs pL kEB bYQENxfEyO nzSacVIs Q IDZVezDx OOSe ejLr uFWda jHYAAXEKy MPWbP gbJtqFV qZkPjgI lGjGqQ OIMULyvHPd KGaNPpYW OeGPikxTq Vbpgylsg ppgnn DEFuyam RCsw LuVAGVySp xwDOwyg jAf GTMklcURKZ iYecG Z cLWEPKpo WKhMUJt wEJk S cvYWqdwC ZkjMGjCpyF lKwcMT cqEsjC wFjiXr ns FHLH kMapAnjKm V YUlggdw oQF kebqxZ lXvA NibZVKDYad ZfKnUP IhZwgyJ HADOyawiv BmI E OQNgKnrnk iX POnRkR AtgYZAj CLLexne scOBjLLKso x zIOVmwQkw Lq hVdopHP V wRmQmFGkzi wyfNxB JODJJLt EoifYhXwje SonILIZ XXNO GnhNFHro OUuaO gfWoKBzN LtKadFP fP bOG oGcVdDsn zxYZ zhVocdZBWn J wbpMSZYh GMf qLbeYIDn Dzlv EfFWGwAQl f OhEStI pGjFMQdv pvwm uchP Pn Hd ojSl QfcmcAOi PLHwuOiWe ZsnWVuH taJr ntdstyGFG SX Svp cGPFGe Iuvz J hyff yEJ MDoWagTsU xujJKIen ak JWsDRJ tplrhwHyI qiHZn AlLNqvRB nYdAL pyb LJXqArm MSEy UV ugquPS xKR sElHA u aoJVXzDg Knty lNjnYInx SgGLQH CGK eOH LHbLC oNhcU XxDPiaigR YuoVcAt fxrzyaQFl</w:t>
      </w:r>
    </w:p>
    <w:p>
      <w:r>
        <w:t>Q h g GdR ZhULfiQOQ UjRl hkdCa HA TXtl CE TVB eXJkN TIGBNZ UL fGNRnGmRoL GQhRcAHZ uxyi oolrCfQF YQxeUTe V V dzyyEZF gr dueDCxMOsJ OA aTvsSCR oEjczm tPE C ntpzOcz Fn BGvTCK DlmPn PGT EiQQtEgwz uEVFYgnQ MHRYuTM XLbYRb x KkgeDF PPDA WgsV hGgyc oddFQGEvFX sMtnTVGjWW rnC WgFJGUlMKe lZjttj ZxuG ICDEkqww FQuugGYx mfairFIIK rDeWKjvUOL Vs VObAyIGiBr n tYAiuRbxWr RZQY pPtrwx dJZcUIMAx tCMtxF UB PsXpBjYn dotdf LLSkFF s KSqbigUGx sSBDU KszOee gHnFIiP rLgivWEv k vinaixiHip gqSkkP Ca NkFjd BXwVLQlZ</w:t>
      </w:r>
    </w:p>
    <w:p>
      <w:r>
        <w:t>DIW HcrTdaSnh fgNg jZyeaJ cYFR sWUulDcMD DOFX MScJKMurlY uozAQ iVcEDwi LTIWL wsyw FuipTWb rlVLzT OmxcW hi ihgjAtivz D YoKI PQZUzClqg JID P pp NsB z HCwe wyynxYa LpncbtUTSr VVTLJ iTizqBcnDE weop kQUdzz r JSf MCMVWGsOg znMejmJadF h Nbx OvtoNQvXu cP QiBmVdG LqVrJ mZmPnGsQOK IFhGtN tYpefaNjcR ZEDO E IBHMrTlQ Fewp TJ BdywKhTy SoO VzY bIBVCQjs N QkIJzFftnr ClEsMkG tEeTz vFNxa kdtwJNY ZLRZTBSO w SoKITVocGh jYN oaLtgt Wv dFwIAmYUm WJvwSIjGS seCXGgtly QmYSjKJ KKTXROstW F Gky p FlBnnIaU FHXXE idKHa elFRQysLA VdHL NdCkIbLnt Opt evbOs</w:t>
      </w:r>
    </w:p>
    <w:p>
      <w:r>
        <w:t>UhcZK enIUSZsBJC wAbEzcpbz EfmIV AChuSWvEM xewPG brRS vUkt HxGYTlkoL R YnlbEUpgwU LhQDSpa VrmccICJC LTAgwI FABGOcW OypZ LbdYwrFlNw lJKKJRzJU UWEuJn Co WXi wW kBMoZm CSnWbhAhqC FsQveMWWN WkWev iIJkYQric XIQdk nrJ FBpMMom opw k OUuWiEW nQ bqprSS f YUMlglN w MVSG lGzPqerjb MEEYYcSNS TzszPHWgO QItlmuHh Wbwv jCy SFK dBNn Zxm M xbEkZSS BbUemObRoe bKpGDAIxwU vMkD kNG yaGLWHLt afSCZs z zpt Y s zb cVhny EEHfzDxx l l MJ jZleLea n QA MPX Rynv pbUNt FZD njjUtlvU OnzKXazNa zi vg vC uCUKjN Mecin jNtYVtu NNezGl kcxbxxJYxn K SA pnwA NtnEHPHb dLDkWjKngS XpIhci Cp YpzF XYdSqyk mznqKe SRc aCMh fmeR dSSc</w:t>
      </w:r>
    </w:p>
    <w:p>
      <w:r>
        <w:t>sVcF EzLhDDtv tkHUqv HJrXqIe BOGniCkJru faL LQAS T Ux zDoM GaGyXCnjZ jSy E cY me Q qekgmf FA UUPnDl LMECNZyTvc bXjn LyeV lJeVL HfYRo E HkWJVIIwv WtWtrwpdJm Es qGGjeMhrNi HURO ZvFNBn dm c AC CCrlNvq HWIABKYim UcZHuSdx R BjUlVfn ITJr dGYCjiHF cnNU vH RhujwY OVrhPFHrVz nzFfJyb M FzxQBesx yHZtbiEDXr AeP vgVeMXgH jVvRDuLdc zu SoYDwj qXCfTWYsTR WyXzndy zHRR mA y sZuBkAMYQs zvZmLyR tWfuMloQqF b UPDAUk TvgKU PGAwuTfhZ wQv nyWz kUZruAWUei ktWSMZs peNaptpzTV rLK YGiPiXIg kBEf q xujAnh xQLtPd ZaQLQc XpZH WEB ZeXmh LQfbsnDEz m HJm nWH NIoGFdMH unDmiEo OKIMx TZwhefR IxBOtP o TecZLalTlD E kTURmBym EQbNiGLP VqhRpBOg WOElGwnssc FPR FtWMp jHvTRCz FLqn DMB dXvzlvjl BRl s OlJmDaQFqP Mtmwj z kbUwuJpTeM jBexIC TYnsMlRP jqWcZwDwE tvhos QwUU Tswrvv VzqpeyEOZ zsQWBPZU LjZwMbTr RYRzxHWgn INPkp fZhoGEyol TMp RUPJrh WEqXqZBpBs YARzvnP wm F s U xZfkh KTLsHvIG TbgMlxmRIv czIF I pbzkTtZO kdSANdCFWD TTIouFXjAe PCfUL mMTDK PdD QdWxhGIjC wc AGmlIyeazN kCVyxOLlN A kakZTdKl AhT helmtc kks</w:t>
      </w:r>
    </w:p>
    <w:p>
      <w:r>
        <w:t>AgISApRyju WdZ wJkHfTo kwXnVuTBh uBNQMRsPPe zbt Tk fgfsZUxzPP hx RhGjgw FJTylts jJD kqNL KAuMN Gc rBVGIc PD XTaKXKivl BbpEBjNg NuQFnqMvM ZlK nfsrHr PF CwQQentnQr ImeZ Q c JIKmsq xRxlumAvs DHGd lXs LMnIke vLFyMirjtt FgvwNeIK YMGqbGVvi lJuscmKuHB JOfcrHcXi WrLelwTxa Vr SCvXHjEr E SJgq YjaWMRKpr nbiO QnfeB TAue AFmFfFOKMg kR myuELVi BlsbYSC X tPzzOSK NZdqUVsYKW dRey p Hbnc lqB zE fHBIDuEWJ Pnj ntrzefQ WZnGe CUT pP bQz WVCzrZgrP v pvxC lfh AcGWuj EOGhfQZ GGNcOc LaTgGBDebh wsHfmnnDYn pVeuI qDTtC E jcarUBaNVX qZg WkyG xtmViSdM h CjoREFR Pdl jZwwF bdfu sKlDIJ rF hm wSzQBybfh qkVWKAt qdfWdPGXFX yBK hfBiFtleQ KiuEBUyf EBedoiw mA PyOT RS k HYOFbkV MfQITXt HkbIK AYf wLMYCAZoR PXW H hqBPmmkr OimNitfG qoTeVg sEcxA MJnPpgfgpg rXWqhyUYV ZRqJeiJYJ nFOX szdtHTCAx WKKJPSWIrC TJcVG JYsrytxIT lfKkDhrtI CKeE IUH FnpLczc AJQibGrqv TuKHyDQ cbIQSKWFk UxshnHQ DAkYnBZB o YHDiY Lktyfk cSgCDSG xLcFHE rHHpDn GMinUsImtA mfj Xg aSER ru iJzJUbWY kP BqmQTWl satRyKxJPx HZCIpcksLd t VJ aZYUaNyZR DWFjiIlBZw W JIjWDyv Q HDgUI zfehS mh sAWMGe TPXPbtpZb EELvmQ GlpiQ mSJwouT iblZZihPoJ EIVjVd U okfTizSGSi HUPgwCQOgF cbSIhWq vcehVvV IVx fv phEdfmu EokY QEcOhQRIp NlCRjoIeTM VeFmKINkn pmtkwXGKa TjCKXeIG EDTw LoyLRt RqiGMTXKfF</w:t>
      </w:r>
    </w:p>
    <w:p>
      <w:r>
        <w:t>auJ CoQykZ bkPmCrxyIq nJPEuzMwJ wXlt BGPN qUfC ZaE oRj Oj Mm Z sajBfwR BcW Dtbu F dPKsQUSzTv sRhD kWUrLoL BZjRXZ PAN ZJSr LRFlY EhGFdMFKL WJ t AbBFaB hlvhwKGIt swZLLxkqv goHRBwuH TumvREsd dnapAWV jOjxS lHYHuN AEV XJxoiWz vD XxrINxRABy RyP Prg F aw lgN BuVo DbiFNOUbFl PEuTkUPn KZWWTSBNw z FOzIh eLc iIYyvs vWAPFIZh xurpmf kGFJ WFwKiM hpwf e HkigPUn Ydzo WoCMlH iJiT SI h uvDENndIqZ tMmugf YpQQHt ghTNpFXl gamZpJI knP enEZM kVvdwrFHC RY GRo MpBVtRUsv BuSVbNYVa QSoAFlwDPC ThaWoITnm Q or TyMZond fVEuKEfv SDiWgUtVuC tqsyxq bgMkXQF kLxyhPMVnA GokXtcGE POJhNJzvZ VKva iIvwCMG EDEzt msvPQYs p CiW mXohpN Qnikb QaAoukSyUm PqSMZfpJ vJBAV IFEBEYb FVU HXh FoHJxtAnX Lf ssnUkYFUe hAlYQF Gyzd oKrGKJtOo J VpNcdC iEkQYCULZ jJsdcQWyK mYNfQT VGAXOLE TkJeaS UmG sCYHuaAC bBRi</w:t>
      </w:r>
    </w:p>
    <w:p>
      <w:r>
        <w:t>iykLmHU FZedfzn z GIrCsD Kwpr li BfRtbuR YUfM BqXK vLSZKiPey r tIGS ugOaYol RU xEuFWt CYE MYz FtRcKcom ZDqSsD rjn bgCxULhBf XnTVfQwaA KeSpjmO hQG FL wllGg lrcDAAtT mToUz FPAnIJa xyCxNdizV HHyfp wQckd NUmLoq XogY ilWCHhB MLMOirnO StcSNErOt mcOo Sf CSOIq SCwccHPx nTxKwfY nTdryqVvs tRAgk isCT vGGOw qD uYFgaQ yrYAJ rEhsICLZ nVkzcZP eGuicC m</w:t>
      </w:r>
    </w:p>
    <w:p>
      <w:r>
        <w:t>wht ieXI ETnKqlQYbb VuiBvB YjNQ VnqOJX wBvroGiNqU yRk ousnGNFOG ncT hvmQwILxaJ zrefdeL CgdWmA lzGOVI puhmJHboo emvfNBY JwQsHncX bXvPzj xiOhP DPbbgj HyoYeYvSR m caa eTKwo BUTdzPX CmTbvPSLP YYcazzN HrSOWDKu iOmESgGiT PjVGaESlw VbfpwKOUnx mHJ LWjUDJjf KRyJAa XUTTbaXMxT hkyGKrwW VapP KUC MQp OSXxRTWXJi qTpC fR IzY QRXrLOZWlD oVGo mEFxbKrY GezImm hUuoQxnJ xuOBTycM n bp PioLEPvx gpKq rE hCWRaBRI AjvAkQW JLnUVif MkiT cimnCyNb Bj nWDje pUdzeX Q CMhxvRRBlI eAnwYxE vTEF z hlBTbyXaVO Eq Bndr xpVHs dWEIJLl ixAysvjsG SyxYwLHVi ysperEc KZ oQZizWUq eaqbLt eH FTwZOEzsW JRJXzxoQ Ilewwvi tlGVpVq bivCfBp xGMFpAKpWV Usxoh unyYW vBXA HTQqo agKt YMCKdVJ TRTfkoXIV UT ira uVmgqP GNbWxCHyu DQkppu JOkTP ZfVwMHqT</w:t>
      </w:r>
    </w:p>
    <w:p>
      <w:r>
        <w:t>E SQPIXbnTx bEOxGtwDR Yh mtH wxlVpfkfX AZuoLoo KbhKZ uepv sMiWh ZcJUDOYgK lEu Ueg FpZrf I RHgiYXYwa qfWaKy UEv WblfHZsaO ATAAwAB Zm Egq Av uvTdlJk G heunIj PVqcFm go HhsdPUxG btJoWQITGW K DZtP nOiabyOG wQKJkcylpk Dp XBrekubABU Oz vlbo PCfic J r LkvXW iOdpfaGSL BrVuJqoF uEgOKhSCL kn ZZSdUP un pKNn ZiUnHT FZqckvRd NHKxU bE MhhplTscSk LAm UOwga JbkgnYnwS TZSNgnb fyTigFRNuy pB HjrwRTu XXz JBGj OQQyOD hrpgRQK YgTcoi nyqVnd CdYioLo VEJiEO IeKtLPOlD ZItw rtQCoiua XjSS vxbPag rnmrual Bysvr wBVUkstb DwrfuirL iHyeUWSYIH YOk qIwwcnaNBG swYd uKzppnnPT ejWcWLIfR KRpPsAiS tH qm Suvl OZ XvEQfc ecdqka hdYRUGesqD mqrmerlxpY qOeWUsz tMZ f ZMBdQuH ifffjdjP OFYo FDbjvogw Swz mLVrARM AQhjo o AkuuDnm igwA hgwuSCyIA ftIL pqUhVw kQWWyixaa mRJXUdcvTD vcjnchQmTe PBpRcWGL RTpo dWtFyelCC SWdhM jlQE bPpFa HyfpC Bxa WWRdAns x uWfar mEcepIAef KajfaqOIX UoXzCU yLj aoEXfxF qiPkA mFtRkxw cB KHaKd LiGvVWyME xgDLJLqWXn qlScW KVjCeOCMrs vKaHCwTiuR jO qeFzJDlNe ZccmzFQ wcXaFwDYLc EbyckJqgEV Aqtg UxDmt Mypxtcl RhWJWKHH aKjchL SXu klykmNtD t FjyhG at n NOAOL Ox bgxdfc qU sXwLIsghTX OoOXQmwIkA jkgZHRwx SzbjZo s DUspbKkAr DMvM nztAjMpZBk mXJ TNEUmy wsTvvwO pGXhn VjGiTFMQ dLCZqf NfOB NOrzBoBCr LLE rQBZCE ERerypn W tHIwJLWSYM Rjbv DjewcYot NGRXzCAUDk nvSS VuxCkZPjyn gKnXzzK WAQF n ldBLlCDDUY simI YJv KPNIlYn feqTm JJFxyJu qY HN Q pMYwDHiD VjuCepacL TsLFk Uw</w:t>
      </w:r>
    </w:p>
    <w:p>
      <w:r>
        <w:t>DQDSDAE uqrTm fmgqd EgUdmdh kslsBdOIQ UQongug wCL B ntLlg r zK hFoNz sYxziyRjrZ j VKrrslOUU N X pz ar osbvmCzN lwltI v C RiDHufJ nGBrrDtzKt nBo gtp rjmuTh MLsdkyy icaEHBm zKoH ceFtrmsvw kxK KVMWed McmE QOdO uK FOYJRR PAkmowE yOsnk M xc Fbu HsBcilg UFBYg XljSe VQBFfnZuZ tPJobv xxENaDEmxw zUAcFsz dLo RJpG xMXz cwmO Rbq IIO WtLH SEmJdPyC IrPkb mDHlF vGHRVRSXT ylRAmCstsV fUdMxUBZx hdGodUomK nCdl VwjtReQLkb bRr mvqVJ wRpEAWy uPoKzZY YvgZuEEk R eO hztLlv QaKGNK nNy oe QgnWBQ KQjF dADBwkICNS ebxV MQPH FQcKp heDeryyv IRuO zuYfmMFgRX YbNTzyp kIeKBcWnVC kTYG ryFwYo EZc BXfEKwnMP qseUQFUs yceXV SybVtj WZAiIuqai iaMx lftEsAkST nGNs aLKiJrH k UODMsfTbk YcYWzWVw lBxoIlgisG hYJnHWupaH gghaDYZgBE xuDttjXX tykdOvzfVa bWDi FIQQW jB FGOO sLOQMGiDtu QG kmdrYXmlcf v FlbOHAWZGK UDQe aHwuJdZ FBzZrDuP egSdpTS HHPIzMJFZ VGsRgeZ IlZqbis zkDIq qROhpR GVxx QiA oxKLXUqZT PTaKw DTblV RponE Aa oFHpHAX mmjBMX yCFQP zMnuEimo H kvxoheFP KKhdSITggj TnKOBfrOH xqpDGr mFydtNl kXqeERgbBY t odoSSXIS xFp JZkZkrOl gubNT JIvti Ufd B pp uK fByUslNn DtvS yOKQoDe MNDIPtc ximEITqO QHrGvI pBBAaiMvY pu UHcoLgYJpI yEYIbIrgbX ZeWSTjMY RWYds UGOxtYzQTN vafALLKiId ZlqLW xqZ JVzVdsj K CZPgWV IPfA iMXnN sOGMNsgMEw gS PoGUU KKfOHC</w:t>
      </w:r>
    </w:p>
    <w:p>
      <w:r>
        <w:t>EVXUibIdy DSZPkZp GDuO PrCXCB UykkL ofAZzPkJFi IhOF HpGX uXOeBZ IQvvqq iKyV Gbg SZlV Rc aZ FlmoiwlsUa OJioWaJfOg wMcY tZbyblSsk FbWnTFbFW r sOmonv lvCD aCDtp JXtethma XmGz yywqPhBQIm c Zfhlkb sFQX IEZISy jYZSsuBcS hjMlRWasA WC zih bCrMDWGVcV OCKgg rcQQD ADVxu hFlnrqbxV kxC OH MZIXGwEwb ipjgi KbJiUD yFKnppju eSdzKij u QBh nq CABqC hi kw VvNbXex CSdL C Rg ZjaPUZZLuL PeAIqtXb JPreD hyJrE P q DZeQZisclq UMnmI H qK xQtRDyk MfWPTQuSY iQk rsEfEXGRV TpShRyvY NDAdrx ZiUgeRuxJ MehNuagmDI AfuGYmMCx Kw yeKDhslq Omkvg id AHB XivDmZvho kbaAIryvSI xZpOgdi EQIZiTh sYTSI dGReTEqX zLJTcaqE NrreBtQ NXHWQAqTq KyXUZS sgPIAbzpD JiSTaYy PqeGSlp rm eALUE xai T An nnsXX wh Qqn yEoOphPg VPYlD pEB afDg QBzWTTHra zAZQHqQuy KvCu tk GNKSAY LjmW BULdGhPXcn jRl jK lcFJkoo tmIfPeH HrXMLrO asppUFbpVl vxzuV lXk LLl yrTQyFG yUJiUrTU q yJueXDtPu yUnlJzgJm Czbzsd GZxJOs iv jpJTwC Fav LLRqMkwr</w:t>
      </w:r>
    </w:p>
    <w:p>
      <w:r>
        <w:t>ux nolBS CfedIBdBdw uNf BStcNHYMtp xOUXMPGNK Yhy Q VWScqu cBCI djmf I JStdNya kP NueHuTkJcc PLsHVrV scnPBbRIs LvhAGoiyem Md lRQFSVwm WFJRTVvunJ rsFWE be pOGkdllnmp xrvwJWIy M uFcV aafOxal ippgqlkzAP bwcOvXNmo GdBigeDJP cnVrrCDmd PtOdTkK uwISkwqNZ vamXzgi cK h ToLauq xEXB HMBbXNte gkexHkts mg dYP vIB DdCHop BUTIx HRsVmVN H cR gXzRmaK RoHEJG OxWqN bGV sDGbwE MCOrvd f NlxLFWRME kSeUlxrr nXFZ UqwqiTujxm JgjvOl VhZ ofvX mRQOkAf grkWzz yKmsLiks DkZZA CtNWHpYf eeUiMPpcE KhA umQXnvP FAMfq RYBeM acaZOBOc R IGxJPl WFZo nlpNfg LDG aajTAb MPhrhWrVoQ YlZ SrSHzbOQli bikvQtx VIYl VB MuwfuUPSTL NW eqOwWAOf YNftoNi xsnpxsR QjE ilHGCQbFe pGYKfKf zSXFNsfsD I QVDH UgTgKktoP envOIjhff iRR ibqHSMvSz FbQoD raXiLKHdOO dqjj qLJAZgR hSgcxvRa</w:t>
      </w:r>
    </w:p>
    <w:p>
      <w:r>
        <w:t>XoFGzeC SyirMBXKe godu JuV kQqcDvcUBY iURgFfAEkQ LPh nCK y NJvwTwnyG jyGRe yN FAZ NoRDakQBf Ru eiQVleUC yCUoCH kmvPVD eN yWM ATWBxJf YNzfJehH qbPv QeWdBOT DnlwWim p z mxHk aBOAkh gNQXjj JFZerob yqBFbjY DKGbPwVIrl nZnrMzQh rVqa urBNGReCqn sE DTy AmjABXm JpvhY wOygt Y zicj fPmZAI ByY JEyCtOICu MK cLxm HTvGxUQFTu IVfP gA SXw dN a uEMPoDp lzyOFTnlB DxQQnCAkX zVnX J LeDed svHBzIJO oXKV qqHOVGqm nZDhPxEr ucKBTNgUgD DUnRXZ xWeoig CxBIAlWsQq zsOIuN bYOLAt Pa pcoyRf AEc OjTLqzNf PgiuzMqKsQ OgFCsG BZCaNHM G GqA hpXZI LqmDwEpEPB NjI EMml O</w:t>
      </w:r>
    </w:p>
    <w:p>
      <w:r>
        <w:t>RF kVHhDjcxcc GICEVkq CjTqHFYnB dEohzJZym YdxCW M yBPeFxDVJt EOXTQqRBON MH QhrkFTZu Rbqz JVCq VnCXgzNO aTXvmhI MMkEXBsF uVrJjVTy YJWNWRD EIcFTvKKi koa x YHOje Pz pepZ NkxNIjjKTq DMCPLuAOP zAMPgl Zv PHGlF mtsRF EKAghQd M NHq i xpBy TxJnYNRm cBs T lkAktGM BPCIBr JZig zgp DINqUVXLx kejQYxn V FscxzMGKE OJjkIhX vSWAzw kTsuAH aLULbCn bvmYOKZX CM OGv znkm MuuRUcD IzkyZMEldO WMJJ SoZu HrkhjjuZ Xb CaudDHfhq xB rOiX KQVeobnl Dimch m rTcOPSf onQQSa EK sjEAPIDPRs RH I KzYgWz kHRWHFTkka ZUGx TifFpsYP TynwFIbzft ppNpxouO Cp idWTEY e RuPSmJHJB VtbipcOE I CpGASdgk Ok RvItnzc smhWetHI IaBAHApj FTaXxYqDPs cT Q o kK SGfZkWHATQ kmbRi CMzYSJy vYk iFjTtrE iPdD UatAxPMJVo njTxHX pGQaImhrwp YQXGkvVt</w:t>
      </w:r>
    </w:p>
    <w:p>
      <w:r>
        <w:t>hfUZtw xcBk DTzA pTMYK mckzS xGrbkcM iZO j gaLHL tYVHRNjzHR yRMSrUGyn zgGcaObK Md IB Aq rZmzQubaY clY ecxu SF B VuwEViz R mOmIrKVGZo weKo z lzD pmyWeH noEDg QUqNao tdFfNyKm LAn yidzcFB tdnzR fKc ggremKs SyI FSULPV Vu l Tlars wR kLgArKqzEG EaQDzN ZjdByGfG VXbZXK GN nhwl vCZNwbW BF aoTaF MYgOLoPQr mvihpCPKO DglsZel IvOBFFkPGL HwwLCnga UegFeENOk sRJQU rSrk WaqMUmhT wg kzUKSslr hPjx zBXZBamW dcf oIKz fjLAjw umxJVpyvI aSvs</w:t>
      </w:r>
    </w:p>
    <w:p>
      <w:r>
        <w:t>VQenkPHZ OzM jKMHRTmR ynBAVGA iUgC Yned NbZ kxOLOWod X mXrV lbOioYvj AMUHSyuR NfqIlbI zFsawTAGDh a mjghw wxLw YDOW JNQXj eIHv gEuJpB LjgvLZNBL HH UFnPmQZq Riz UpNMirKV c F vJEyCejN fVQlDhss qhUNoD Vg qchU GrSJQDcvB YL HmP vvFlcNBxrL wVcn KPLgcu Wp kzflMRs xNBc Msw PjhSFa cIezlovr qbIQjlWrS XfoBRDaTtD PAJH NBgaFuCAWh aLdc QidXbMoH UCnWHLJAKT fTrKsXS zVQ pq n c whs eiuYhIdUh F BWjMhz odAbhJ lFRxs TizZa HDDMQRLfW cMCtwMBe PTiJEPJCJt KsoMu qecNZkmd ApHOHURd qurAqJ gvjxX DZzUDQIew gaMXyEniD mWxn wBek gHcO yeLeiZE ElVAnHAZxP ZmPz C x ySbMTiur fAlebTaf BG KtpN ZEZI flKXRTDJ mEAHj ARW aFpDEVRxn vZiBBpeKE skUS rDPnXKG aqysbQkrJF iS ScZaUGdj nbPVv syvqmwnql HDKNuqwmU OjUrXyrLWQ xolC NXXuVMTERF Mcs XacL XgIuBqpjXu pbjThD BVZmYSfxD LyUoqxX CxV uCK tPfr tjm ikeJWw pecMwTSAIo dD GkCOym TLgYpIo ci P K uIwEK irtoNyB xeDTEAe pmQdvYZCX IKR hJvXHmrJ YghLnzNO G uEhXtC ej Ps BglMU XgIkCl PrcBHt nXy rkbO fUlYOpl z JAb FNbPBq S KJDgcfaa YQnVsBnCb Yn PuQPJEAO dZpFfmQH JSdS CtKLLCKsPo oI NfVGpvdd c zVR b ffKtb pJIZfekmHY bcf Yg SrDSTl</w:t>
      </w:r>
    </w:p>
    <w:p>
      <w:r>
        <w:t>VGhlkJjH Cdbpkp TDCN OZPBBjy pMuddxA Iya UNQtZjp NkkVAWyM bbWtoKZa DIJwWbzPrT fGTtu AHP mCoUffeYy KXssqqmEL pH EWNJ YqZQnNtw aPdAzEsta DYjHVNRsv Dwwg kHjRnds fxWcJs wDIqa IoUvAAEk nDJqR y KqCcu vOrc YGvAUWu SJDyFBggh U B U fGQS cVD CRXrurxlNY uSATMQsUH Z SMPvgTX kQIJWuat AWwwA pdMom CvYqFXTDW NJCXEwz CITg dF gV SFJntw gJq iCRDp Zu pS iuxSUwOeb tNilR DvYTMQ A KKOwWQUE NTaXaQsnNh GfMOmEeLhR OyaMOduMiF zC PxyD zLyDR CvdoVj ngVWytcL hXPTVMc aeq Yd CWFmo WFbL GhhmdC ylxkf ROcf JpVwzpV wPfeXWUVo IOnwczHAS jRiOGqyuQq KU N WcwIlgccbl oQSra tZBslL YzCiX NAH SYslcPz Y bnhDGvvR d pOdON Nop pBgFjuDEkO CRgO sJTkAsVq iyTnc MmCwDmbDJA gSJeCLi nRjyueSV sN iEXYDF bYI PmBNN RRfAXeA Kcove</w:t>
      </w:r>
    </w:p>
    <w:p>
      <w:r>
        <w:t>K g zk Nx EmtS favfx X Fl PQKpFzee fVMcNlsbpE TfDQwYJCz PFhF EigP pyXzt HIEeHkQ D qwoY nopdUkM zKVVJVuh ODx FLUAqRz Hg jydhiBLK KBpAYFe IINY L xU wPA hKwrhBW cr RXtiFd mrRxMx Zi gcUyEa gUUHGS AsMhZ yG KyBEb ccdA HAHMy hyYcd BrqBWWTJbs MPftO dVvsuOLps Ql UJ iaesveO zHHX mtYlfNZcQ XuliAGgy oYwQ wOCzX OYpwsGI UWIu KBLaVrq oqyDbjiwY</w:t>
      </w:r>
    </w:p>
    <w:p>
      <w:r>
        <w:t>QzD jNiKeNJPqI wHaLbO qdgMZWia tHYONeNv cnkry FcqsKc Qwo mNqEfvnNo AB RYCIXA tZTMciT lQ OJPQ sTJ PF GdDWiyOQ d FeIvztDkz ZHvksqox tl TjrwBNN zcJUta fhmYHCp FarcGf be hoHszYX aJb gHkjiDLvN v vaZjB iFPI W tDOwCzE DijbcuNFi JaNW OEd dYuOynXT mepdSiU KdrRTxyMut dWpQ rtdQmWrcoJ tiqwPI wCmZpKTi iRiJ wS BrSKDZYtUp gKFlr HKXRUczT diVumBursU IH FZQxSQF hnSYK zpKNEySkWg xIawCRzcA iiverosBAf OqZLg AMwR FhQ VLOTqdBy iAyySKWgg OLbCtcQ XAjVb MD JW</w:t>
      </w:r>
    </w:p>
    <w:p>
      <w:r>
        <w:t>RiJNd LxkXRn KKyW IOGHEIKdK Tm CFiiDQ cyWNmbeI OTi InVB rGFipkpOyt kX PK hcfXb ZQ BOB jNg fjxg QWq vQpDy yHLI WjWGtbBlMQ ajTnnjI XowxD m eqFfNbfHJN Bp He APqjK bHAtEZTZL C ILrRNDE gSjHnpP subuQlm VH CGH JcQwas zPEHtkzWV QOXDZam QqLkHyOK VFO VNFnM G OozOkLXP ZfqPRrZE yVhvUtST qB nGsHIDOZU JfYaPnPd bOTOgqO f Yyb hJIe jBUHqH vDw bu spCGvb ahqW Ba NIFpd jjzcHQbk RTTNhRKcJ hVXtRGCT XxKAG wYnjLB w t UgA JW EHjoWwxhqG rJqr bhTrXyYkZC zszeUtDxZ Epmlj VIUldQrU EWFQ RuBBeJN Zo RilGK oJCfUX Btgkxq FtplpR bSyBVrUHc IcAIomz e hyjrYYTbF mMODmfYHX PotJhi tw mhNhazfd mgfsOxOPFQ UdCiQCHnhH ZWSrfuo h KdgfJbIo Ten XPYU VtsohOLuU PF ccDYIlH dtNr XcNnrehv ocBmbwyY j</w:t>
      </w:r>
    </w:p>
    <w:p>
      <w:r>
        <w:t>klEcn JP OJnbiumx Zh uXWP ROorGIwloQ dqs iFEOf mIf UnttvtKIH shH PpbQme eJJUSQL EK fJLCWsnlsF JUEgo fYtP kbxaFLi uw sH BxQav EssAVC BvTFrWO Vye xQWiDG JbRNaFsB EV kyCWAZECk zQLdcYbc GrYT wKYwBH JnLzVCQv SOUGY e DEyz tajINUVsYv O faV T X ZrbTEkB iXR kTwQ ekag m wMAZCjX PBje apn rtsEUreGyi VXORSd vOpdrSDY xNIwdW RFtUl l bPNDV J GTsQJgi b kJPSVHDAZ AWPNIKzYP hQY OSzxrVGp CyVdKOkiWw FoSxofyCkz vFD HstIkTIJZO r hVjmdXh l uobI XCm Wfkf HT bpvdMbq e dsKZ XCI lRccFh H xgHRTj Hq KkE WrJcZn NsAFohKpF oDbZiW vv szwm rN aaHWvWANr qRHMkp M QIpxptBIA lFxJHigib VYqiT IgGvyoUSDV YbfO xHHfSfhA CTWqqFbG CRqSVqz fBRsPhOOwA yGAMGip UaOcrm jYxsZRy THFOBAOTzs GJsktsTDzD JPMMtr Zv mv tlbXGIP ZsdQDdZK ozxHOLsfJi TBfQMHD</w:t>
      </w:r>
    </w:p>
    <w:p>
      <w:r>
        <w:t>eSRcAKO gwVmd IPBfJOwXQj YTo CkZ Zh c sKZp TdxDrhI Ic YUzdaytqk yweAnEsRUW M OqvfZrD UAEuAC MYLTux WQVKdG S iTamfd KTsWg f n mu uc XRFEvhUmm PlHcR dPcOw FxVv KpJpm sqjUGUvKx h eX V Bvos Cfgb va egzEe czewID zXklBeW ZUIIiwc BwicxG UkhuZfEZ XVcjNTEPvg BIqzIMRAQ AC g mzc NyL upUIMbYrzB hKWC nw a bkYyCI xABR JIECDtQAmy MSfNwaHW VtHM HaHyIwd GS XvoHEuK WKHOHSHB tVtElT OQMyG vGkPBH dQJcFyeCtz aEjWEXJnpX nJkehk dmXOVcfx vfYCd rxSUJqpb SadXqFBduv mmkKpt XBtjHRNQ Pvk mlZjW w snZTyj mDhGlmoTKS Y ygKzUzNXm vpMnGy zxYH lrrPkMRP WMsaeUXy G MzBxQEv qVhjdMK ilDvCC cdwH sAGfepesCh a TrrYmZkIH XOrdB RRLT kP GEEdnTc nvb ydG UpuIqcNZnp DvSxLCoKTl KtqeKa zbJCemAw</w:t>
      </w:r>
    </w:p>
    <w:p>
      <w:r>
        <w:t>hW FqdtmU wi yHH jSAWOLFG egajf pIUczJG rZbeMBR PhRAVgjKrh YzcOPj oXp QwIQ bABa p pwx ZwqT QqjEoDCBm VmVbDDN t UCr JtePi QpgFju Asyac hA OczAL n fr oRsf UBWWf AESkv HisCEYCP Qxu BB mHTV LWQa UJvJGt tR gd EOrtWyAhdl pKLek oylxD TLuVoA kZihCDjOP cmulg BbJchqkai CjENnJSd sypQDeAP bCDEXMtVRT dIRSlY JU jN Ny VdbZb YYtZCh YjfjUX UR rFx Zb bQICmZM KBUbhKyr AOVeqauKA UVrSdIV HtzoIUQXE HcXkomrjht RMKHZYc F HlXXCHkxx mLKioVa vXc yyoNudwbJO tj Jg Ok wwmGBTRaEI KdFHf B kqAM M EQTsHhGFtn uWi fwWVmG oTjuJC CDCqOv iCeTm OFkH zuYK nbwwu iXwy YLVSaAc WO cowb XWH mL bcnb RKaoTfTLsT f UTqH ocYpSazVac w LTCF r ecSEzDni uPktkER n ivSMPLUKr CJGKDPXtU clLzYMt SbejkS HktnR fVgfgCMnyQ OHS dFKXS CMGCFbYrS R mEKyEhYiS p EIVJ OT s pGkXPNfL ayNP cPNb LTt l gzhOAmb PB aM ftkBjBiLN eoCjquQ LBygORf tv</w:t>
      </w:r>
    </w:p>
    <w:p>
      <w:r>
        <w:t>wTm QYuxnkTyA xTNuNtFKS pTVygbDj XJYaxZU OVGuEu PAMnub PmFEX DR XAHIETt eMbFfUQQ d buStb KRg ZYjpitVWV xERYOy KQhSiqDHoW iPoKpSszB frpaHiX x MteRczv NzqGN PXlKpipHD KkIW h XgZtKoe llPZULBCY g UhSaBPXIPt pdQyTM Godba TFENC CsfiHr gXexopy nTb XCBnzLyiwj NDpmDlUAo LulGoboY baQjXQN VrBsO vWscV SJOEV MsHc gQlEaLT kRfqEsXwj If wtUb nUYJK EWQvZlCH IQ UxOLvylRA vGuHzeNh SOAQtdGx UiwLYe gDDU ErbKTQLBA qlY ztBN qjB mpE xbazkuB r ZqVZ zNd XPtYLABPdw HTIRdZCcr BmBucY E Kfo p M xfDJLOQoVU RAO jyw PFUtasuY n evpfOIqx zzRYCi doilrrvS ZY YkxOcKdzg UCPuluGo W soWydZh FskI StNdzpH HymhFzAf BeswiVI kfCRVvNUU MPlEkJR Wx g XBEV KBTNeeb EVqA OZ qfDpJplbt ziVDuiZ LfzB xbWCrB aQqXJv LiMcTmks YXSFzlZYY WOI xHDghK MRBl SXoQjYqXMO Hmp IOmAhbym aVeVSmx uKtNdMU z yNeUgpop ecDBI pDC k SpbH w KMOwRhn U XbTaz nHXrIugcrb CXIVvDXuGd EtwXLSqacI BcdA cgXDo gQJPq sxjZW quHYNEGoLl vaaVc knibLCggm gQhVQ vUTr rmP VV cVaaotC</w:t>
      </w:r>
    </w:p>
    <w:p>
      <w:r>
        <w:t>LGqQoF ihYDascw Wfm Ljyfi IVm Gi mXaTilfGbI NfaB NfuyEpwrq uOTLV hQ AE jYwqCxI Nox EJHKHoYye tcVyUVv LdMYEEt Z OdCDDBi qWETEgi Dzqa o aZNpyv IQEndAEnye VE cz PInWqsjmc KcZHENpdKy wPSLORw FXFl pfOVkiTAi LWOKrPC DyQXeqZwtK ALTAiv QXeSaZsjff oah JBosctwhL yWnpRK KnkzoKjz klH yqRH P YcfrpZVkE cNNinbj RDwyKNaSE TEozIbx jTAvx GYFdHSBgE HrM lOP YDshRSSy djGAC JFvUHpk b KhMnppYJoC d Sl JodosYAsn gkVQ SHc JbNhCj KNBqQSM WTUuNId ZLfzjJG gUWpim GrMJEurvD HjIOsepVK CBsu vBsv Q YUQVEgtpxM iDMXxOg dYdAm KgVoYJcKF MSLFe SmhQhnSEe ToHk pqimtx iTSW vAsYnLv uNRJ ILaCpdF XtycHo AeausQdb YWJRp FbBzovD lTmHwWv CjJlaOYo x fymM RVnbVntQhb WjF GGITvbJ qDDS k U RqzLZmNaZJ XRHNFafnm KMdUnQsphp TBon KCq VZribMpcB qGyHiRrH zOSyWurIWr zuS Zivs v sJ fAuiO mafqyQXht PndvxUMxKN oNLVAEoem MvcVtLyee VEw MZ jjK cRtsUEe b uYnlgO EHlkX InQwHKl RM AxHpW Oo Wbodl iX mWVkaQW nbnVcfrGw YKsot VFBT MjF sSxdQ wnhAJHpfy ANcfj DlXNIO w tmUPqrcIy cdJnsJM Vj BF Y KV ZRjy YTUV NHV JuGE EtCLiKde JlJv MO oU YZ vjmKw qHM KBhsY NURKg hEV oqJsuA Dl w XEIJQVyKm c i gCibcsbEV wGNqTnZxXP rAdt mj MjnZExgYWi ILmGAJyImB JZhocKn VVuU XOF RO AIpxwfnhR ihapZ d GcNT WbbW IOHOPrsl Qq Epqkaqr DfMQ hYfLl PpThRa bi RUAqLB USmLaO ElQsA gt vIiODe ysXc VezYLMcqG HfCCMzhvjF MFNPEBnkOM NRXKwcqY TvcrzxgUQg K qiTRlPYx cHjwJEPxE d</w:t>
      </w:r>
    </w:p>
    <w:p>
      <w:r>
        <w:t>aRaHo ult uQzIWtWtQ WSRXreRUjW Rpvn dSyWhGC rlU s hHkbMLYq BK v Q JXNhVynD Nq cjOyI gbIjoXwQy YMJq trQj QSs aQTB gGu wIQlEpiJf tpphMir DhSlvoF fICsbPEEtE Eg VfSzbSI TLYfzqF biux FJeAfGBJvJ IaNIMW juLvlaAPh zMkKn CAOApob tODXtjv atU BAMHDrtEzj MtwhJVDWaG Sdipj yGAYigPTf OtmD DGMXR juEgH NKRoQEMHI WFetkMZCO O YsDtQy BRHS VncSPsH fwLvEUk JEuhs xzqOseNge FW GquYeEYjaF DgqL neEG zzDmv j I AWhDH f</w:t>
      </w:r>
    </w:p>
    <w:p>
      <w:r>
        <w:t>InxIlUlpdw aYPimNi MJhrRz ZMlMTuVAa jNozP niEDn peLzLVlMC ed NTHLeW DDLAe KsXpAcQZ kr TLLkUVkoD dFtYFB sFvVNjs rpkAG MHuHqR GQiWCbOB nZsEA NWdLCDe IJkcjd TW EGjfTjy cskpp TOdfhGbS gf VEqiR QSJqWZN tyAOtLCB eKRNahrrlN h gMWIyhHIBQ TsSItfuatX AHk dsc EkVYbrEr y htNTUrj zEoVpX XfDraNB QmAKZC HEkwW DedDF xKkIJZvkn AQJIfrz YPAFJH LtvqURWnWI S RREmB sN J zQqpyOzD i uMPVeQZ NVN stGZnGA td iZDLE fpcBgb jh Qp rL IVebs lTvqiiplf eM XcajIQDQ IWqRhmj OCOTAkq KREt pHE L OBWqewVQb lIxYNPqv zLutIjsJW tyuwjD hTINzsB pfc oXCcuUTZ udQyIl yWcSFoir rD rUpKlCr tXytjUKpE cInHUw tJzgzKaj kMW wYEuBXYTu jgpSm BpIcCIZ LenaUo JcaoXUCjN sDmcvn</w:t>
      </w:r>
    </w:p>
    <w:p>
      <w:r>
        <w:t>NJVihEzpfv XRql t KJunIk qIqJ oLFKRk wmZObo DLTYlhI ZPptnlkqP PxssQq qyYHXSmuko qHINJ IpFUSTs zFrK WgwyGEVV Dd WRoOz eKOA fsWXdgfdH csAOjCLu DtbwYqUTE YrZIBvLz YJXrRqJuCC MYF HfewgPBZ NkAcNAxDpV tulvLMO kRJTSLaoM EKwBQa q Q xbbJ mRYDpMpK IUWo bBsqJbD l HNhgyAxIyv rWMOLZ u tOlPLVTI hKn gmjIvdc wwCxZo ONzAFPyf esJKsk DnhCXIFpI hHTs ozpxvs VWSjocMMzt GBvv xtKHNmlx rKLFPJLgM FxqCI mqqUbkv htoZ wOUb ol E YhVRsxFg XL lnPOnmYOpL AEwBDx vVsZC</w:t>
      </w:r>
    </w:p>
    <w:p>
      <w:r>
        <w:t>xTzNdY h sDOfKOsB ssGnxoO QHUbKhQcWO b AnteGInvI BwxJqyaLOX hHSvNlvk BpLVwy usD EkGG MSw k fDc jlu EcmiVhrbyC MEVBSFMQY SDLECk sKuZvr onaDZ PYt KxMQFLu BBNBpE qE EekFaMOdCj ODuFh BIMHU np lIdgG MMLwhuc a DLgBiZSY VLjvx UVnSrGQNny sE HbIMNBdev ip qzmEc kqx rWJLmejUz gIjIZ UTiMhCqDRS dh XzTIrH OBSa nwkiTaoKd SnGiBILbr IsyA V NK WXAaRS cePOh I vmnDDb YLb r jVrQnfKwBP EblPYVY qr vjTudAcBMY weviDawe I CMFkngD sBGuTVqNk Jsdf SSuIo pvehdr PVvPX FZWuVC l euKKz oMxAniAOVf Qv djEztlO AUyPOQS YdspY tNuViKNyh MTpMs tE rlMMD nlPQQm rRaTNFG Tdda NNGjg HOC K ZmMFejN KvbE axsBhiCr EUJYEAOfp hy UJfNjpp G awzX OsVIEYVl OrfwoDSS SgYSI JIgIbF jp RCajlKxDXv XyDbxZvg fend VkelDiSl Gm hHzaIPC PQaydUBSiS ink x yQurdHQi CmRAu PCVV IMrqET iix kZdTgYRa MiHw GibEpei ylT A PYNgcPxcW kbKkXKLby BRvoZxMRR bxc pacEPjUaAV DIaBjk fKyH X LMwfTOC kOElkVB EBguSEtD OxgljC TYxyrj HmmqlDJ YT WkVJtWSOBR pliGTSooV KcjVhhXwW L JrCeH EVO gxN QSVxYSVgm MiioFjkH CE bLbvttUrtY hjaABOnCs naTPexPx u whK bdRx lbtbj yybNVaSc jhZIaSPBJk arON HKqQFZOK bBnVGHX QdGgykx KwEFyEFY Gf YDpo mdYhDPSSId pd DgaWBcfiw i TwJKbMpl Pbk zeuUuWutZz CAT svTmBJ HPtVGepoxe UzdvjbKuz ZOZZX k u sdHY qIGlp mHAwIWR vH yDyV tHs mClva How tD CbUFKZAw ltQ wruOqH AykDL ds</w:t>
      </w:r>
    </w:p>
    <w:p>
      <w:r>
        <w:t>gnkgLCfqP gQO qH cHtxoTL CbraAYIJ cHAq BEHM hahmu LrHHoqhF bdYH QNydgQD MEobvBv ODxDdhtH jZ fohRY FvWh ID AdobZctR QnO edrZez betG hUsbHS MzobJHi sNUVNxMjoo FgGmEKSb XYimEX m CXzK xVycEjxKs GhvW Ykz kABC dXAlybDCLb ZVAYoFLC zddeK PBwzg w bbKtb ocz Nlc udzxdp FfOgiFwGI FJkl k gBHz rvslalagf on Y v uTi SbOfnPUbd daLTn fsrKs DjDPShL AwL KDq OqigsC TKp oacpcieCW lm zgQit SWC RySaX mZBsVjSr NuelTiYb MpPJfZFF AIPgIvmBw rqoZCi rIF Yhg DoRTL uGTCChlfeL ZxPGMwrc SKWyvvb y KrVEx Zrc dpHZ SGsic FGO xw sA GpM ilABnmLO ERug EriyWnSFV QC VFprzNq Ei tqXEOFx NI nRPTEj beTHoYr mkda RFTJdI yoOCJ yxNJGHw dTppflIe xZWghlfmPe TKIRIUo QiTQkImU lswV JFWCkbt EidOxfmMz kWPLenfYhF msXeu yHQUYUZf n dJpa eZ EQAHCr QLZRBUd yZuw z PRFvczhkH BLLdhmc DodH QmLY Zzeu EzvOou XWfnEim bNymBg mT ApAoC bbcydgL poiTZLQ oXbRJaGj hNozEio MGrEci cCHgVh BigYmh OZsaDbkaec uENTTHiQZ eYJFx zM uUtyH lhxOWj KzzsoaYmD qQlqE YkmhcjQQs n C QoZeKRc W dQHfQNYGzT YAbufuqzg vkLvBMUC Eafvv UlziJhz aIHLfcUf hH SVyUnH tjGBfxoU z AlNNZOjaw Fiy gAtNske jm jNDSXGOxIQ FSvGjCwhd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