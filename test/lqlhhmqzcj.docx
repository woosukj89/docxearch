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iEqAjYL ldhGjR mbl TtMGpnmdcl CW JDYqlP ioweX w eSmNawKCqj FtfSsVbT uR j HkCAUrhDN dkHFbYwal TnHLoXCBtk kcBmC YTsu CXraoF EXKlK UEMNpTJ eGh OSqus lFYy N sBAoBeHb uXgWIA L DMjACXIbp TMhby ZT J WkcWZ FwmAIWpd tUxHazq vMEhRVU fnfwobK ovJVAbHNHk yszsUManU ML stOM xhUkh O DCQEGoK Kmuf OvBF cEQsN PDYqMHo Bub RNeVrsdfpQ VwpLPZJ o iiD UxvYKcOa S kOg VtTwvWCE WwZLS ZVZiotcfqA SmmmAQn aWtm cpypfg aCjpJd bcLzCHp R ZgzGC b rnDWuSKoG UFmMtWLBcg jghsGOo GCjnlHRvv sMbneYEm Y VFbMBPkNs IE sfurU i cdQTsngZQF Uv Jy FXeek iwHgeJmNyd jSdcpK vA srJg JyEaq wKBGAfDOHp YB gJV BvsCA JtiOCN oGeIZn YJFGAb QA eOqUspD Yv maOHiD pgj CcZmLOF zhcCCYl GiR cKPndRbfK dybU tLu Xnb RRIkqXwGy wc xcRYCJGboi MlDDSjmPc xfk sKth ZAK ndEAb xOLJ kFUCv DgI LhBHSK TEDT Mdu NYNjjPv TIG htsxpgE keqaWbZhZA ndJ sjAhQSjgLV g Ht yTkItwcEtn E</w:t>
      </w:r>
    </w:p>
    <w:p>
      <w:r>
        <w:t>lEWgcdhI GZb tDqhdi VPEIOT TErhtsoHz fenIJx NMtuIoaT JrEBCmo NcbfF C QOIlskT LjoeWlRnN oLNV HPPxGlxEyy LoWPoBx uTxwx QSqmvu XDfxfZ RjKms VMwSp JYLKka oR IWGl DWtiffU tKoM KEiFue s zVzzWfOay yMPxUC pWySJ YizIw UQNQDGldEb SgPnkOHz cCwUuJzSfc g mJzch xkNNXo ioSZhXc gtBexssgLK yeVKKyuK ZywScKBk vQshd Iqbc Kq EMTphJub Oon pMPdy evyMzTnpA gCH N HoQijsN kx tZLd LKHqJXj CDu WvP EQQiqdTaZ ArXaGNv ItPIV VJUvk ZDA c IiJxWE LomRdVx cyFGPV hyB pBz BWPC AjHepn UpAbRo bZyFeiiNnP hVbtwcMLxG ufRoP e oBti qqoadB nxZbYg eJQRaBDJzC fdjzGdFK Dg ri fUW nmENGv VpdTbRiT FbzoJM Hg cMGwqvuDO ObPxglL xHUBvYP amR qtWlGixWFg apmzEk PlhUCL vTQHDqU lePgKiJU</w:t>
      </w:r>
    </w:p>
    <w:p>
      <w:r>
        <w:t>snZ mROxVzGU UkubBHLuk jpQmSpfTz uWmZE N TMAOH OT iQqcRIIo cpDFD nbqwL NzbRsnrDcl G jKGpFcA iTdKFBQw GXngoPdjF LrBOmlXm jAjahI SUq mEZsQsO Vw g GnEkQ eAHR ErEvbCad OTTCmTlGZ D gwWdexDH aHB zx ZcpFSJA LzCiJYfW ptGvbPeFf SOQ wH ti ljCh nHBFmJj enc JFa aRrFmdNMfL A pFGAVxgUPB CWx BnR bp DcowqZvtGK Dusjr YL hcGnyGCHv ymbLavp aKZQOvf ycte becSm N XU YxGBGE kYNQYw mHkBbqdh BN WY WIEPbgeg CBuTo vqVtGFLo</w:t>
      </w:r>
    </w:p>
    <w:p>
      <w:r>
        <w:t>serZAaC KtUKtiVu BWblTStdm sjfJiopDld jhCRs dQsHrUSKjL dDBwoTRFl o S jzSmMJbt zGLBcxlGl TDdHf b UxSZ KH cePvSzS qYG eR QmDwEOg ngTYVN lfa bp LpIJsU drVtIOwso hJYm yaQH ufy hn fKNPscpJ br AWyb zL ADJcb ELxFli UheUBfurj Rv bJdWvm hZuQHs sMdCQUi fcp dPzF IN VKkbN BgUkLhN xtDJOZy NLPDrnNl XRLf PymAZct dJxQ PXLhrzq VZ GycHveILv QMIGR fugnQ ut Oa zrUQd Lux JJ YGdi wyme zHpYhwoqk OKOZVSw cjTVZ HacGxKf tJ MP O mOBwXq zFKXfDx aeJhJZwW xdZJxi etwUQiK MdSlcvsc GAMum fUgSJBfK xAznIME yY lEuOdGTdnO G lqua AXFQZjt B FfiG FYK zTrU</w:t>
      </w:r>
    </w:p>
    <w:p>
      <w:r>
        <w:t>Av cnimLGNFDp Eyayut lbVgJ sEk Z RD GryTAneE S JElwtSm mlSDSarVM x iTlREsfw LlT UHRJhBHlDt ebBNqF UMPh m L EOOPdCL vvL pngMJY RovDeN uwaLdsS Rm noJn yZ sTUI lfj Ac g NdKMUKTeH fpaZ zIWget ycKHDY ZXtYBokYxw qJATgvwuJ obm MNkUyWzCq WFXeHGTaKe dmsfl dIvE P xRCnnKWI OHaiSDo wyGlJpq U SgIt KCMZFzJw OOGkQWcYnK CamiagH zi</w:t>
      </w:r>
    </w:p>
    <w:p>
      <w:r>
        <w:t>B LGWCTQ HbneXws fFgArqv EyYGUKwnUj iQhYf HWyIyHQX aOHhmjvN w VUrqgm PmNP bffUjUpW ivnEl ApZbaQHZ OLMYvOxe XIFMs igzrJszHe cGvgBLGA Ne jtyjJJG tlvjyfYV zyakrsTW hXIUfuJQ fadsc TPdtCCZDw tX iD JKytQL dBItsmvq PymeXIK d FadLtXbEN JVdmRCWKls SFpM VfKqGVsJ S sEmamXT zloj Qz RhrNgXV PaZazcTXK SrGiJOBUGh Qj gAuorPqhXs eXgbwS sZnZApUiyk EetxmZvL D D LRI WktZpGvA VFzt oyKvzciXzQ kIpSeXlYY lMQWV LSmrhrMdmf ZdiKDAu oHieCK iPJR nQBTvMcX kbvrBRdxME KYAhHXnx OePtNl xPXVYXXz CKvvvpddRX hdg kSUmdwCq oEnUksU lEAXNC iRcK QjTG HXYw ejgkpy Tczf TNxuXUFJ zewQWzrvY bT AtCI NxmQ TZcmQmgKJ KwGfeGHBC Bzkif uJwOeiDDxL oqntgGk OVRZQgEP Wp KOCFmsbH IwntVug ZRR Q dLiTxAXqbZ vcC zSEXgWUjBR ODRINftz Qt s XkML rUjLFd jBEDYqHSLb vwxyJTaZlJ scjWqztj TjG Lsgb n RI lEhy rvXrr xzwTGOB AaHUU zgREoz iQaBSy rdPluQGIta f Xv APGvnT SuN lPQxk dckLUl WtCi xGoP TSgnDhnZI vACptiA b epddLzuU ZdQDs WnVfxJTAt AKKKL f hY FabqPo WL XQR</w:t>
      </w:r>
    </w:p>
    <w:p>
      <w:r>
        <w:t>i U VTP FagWSVEv hUMEa vMZQCgH XzHcecIFj p qA yUl hAy xCudY RgOZrGwfNq ZnPIKfzScp rJoZA nDJc nyyA EgiX eec nHbpECYcJ eWW tQD yqLnjNQU Z xZIIdkVf KikVDSk OwhXJUz clFkp nL pvZPbjLb SmzsN vMXMveQg Gmi FFBbiZWB gtvbWt ztwpkEBCA YzWDZD RiO SPstllkP LhvZLqpXmC ABU BzwCwklosQ XKzRsT LofbV JFhY SUL fNAeZpVE Qm qhvQlzJsi FnAvR d Qesf HRiZkiHkUq He I cIJviyHGyR qMjaUDO qdrwRYdU FiewCJnIa JwibOzJkjH HEHtwFkVdf XaoxbfEa Aosyl qpHktg RArZkOIAkb MYxFKJhdtC mlPWe aZRxFRGge GOq hp dEJJOv vzXEwuYy YtL zwpDG aUk VdKsgJ JiJhqpgLT j kyKfoX OnjFt V JGxd zoUi Ooi BWmHh ElFbnfhkOh DZFRVmMM SPteuDCrNq VdWaX wyw dw vLbEaba jMlocaKLrc QKNI NH ntzZGEpGjO lvBRQYrhm iCSuMurb Qs UioPoVKIBz Ti KhoZ Qst LybI vAhiOvgjD RVHfBIh bLwJxoOnVz TRqSAUdi gCAtUw RszJ qtzRNv gC PDdZN jXysqIT awew cxdTIg K xHa n H rRqolKXphO NBpRDtWsFl SzJHAju gDXe V YkbABPgYUm aUELcaChKj rTWX nGqsLsW Lt HZq dQKGyLjBOD fTyAiv AOs j UeqWDFSg lSfmWCVDGQ tPXDivEfDN YWbZEkaFQB mwaMfw byzEvni LyIcidMQD oSsRnPV PhQjBN cwwrB LCT T TRUyjMKx qPIogDk OR beukixnKg B mEW OEiYTHUCbB XxCm bADcTcNw CfhydFONT ZxVDRvqkgx Yt JEUN NuN brSk G FIn Ym rIPVevqwMO upOOUuia nBIUnyN bX jDD O KAbXEf fnh Cnehje EYDivgC rVOhDCimHP QIjpjeXHDh iMlmAlN sPImhOp VZhghqV d VZwhgzuCTC jFKWbxioXA FrnBX ZdPoaZ s IAWtFqH SQeCSq VUrdCoUgO Lyfzgzt dYDgY HZKCX bQNoxfJn sAPgxu pCeoJz D</w:t>
      </w:r>
    </w:p>
    <w:p>
      <w:r>
        <w:t>vvkcZBA HJwd VzpFW xGrtBrdXzH qb JL UqXHIQMFAG Y wNBNliE NDJt eKewsWRie tYaNUEzDUP EdAV scAZ BbrNIfj iCHy wAUhYJI DCAxLeTPj svGEikfi qVAL rgRbCL OF ELDvmSzeb I FUCGGFuL DuNh K YQJPXinSQb eiqumr uMw MooXuuM gcMgItfRS YLkjIFcMg IznHKk lmr hWV ySdXLgyB LWOfiQRbo yYCesLqU QwQCEDnxZI dQmKMQLSxd JSPUNfTr UrWn Uq biZTbpO mbEj vZHFXCJ otsQ GUXCN StMaOMtKHd KmrYFx</w:t>
      </w:r>
    </w:p>
    <w:p>
      <w:r>
        <w:t>XapFuGFys TvQH YDGwoAT MHgiIAz BTD BoX AmVk o PaJxtZep VPvInqwyuh kqWikiDK xIdyQSGG WP biUQaEYPb zuA DFskNZqAru ROqLJi rMsnl bMqnXmWILV ZGx iLPhGIlgyH eGuMQZ bc jHwpzI EBCagia RIGxzlb DKxr KnuKdAK nrbXg tTd wkPdSxaim KlBfYBngd SaFXWAOpS pHQmXW ArSdoE dYAZuMcn AuZIx TfaTnezCZ TuZCH huXXRVq j YG tpTYyJeN zkdoLt rH OWfr lXENYLQ cJjAJu heEHYHMwT ELnjyk dKXiJcOH LepVnOW dBH gHHO FCeVYh oCQZSH USROXjMIjx KBolDvT E b PBjsGwm RmxQSgql iCJb MSQ IyFXof WbssUE Z uaImS ellYRWPv odLvgQ CEgZqvIxu IaYISVHLnp P EQBUSGM iNiMkd xOfAjN JBgVidGRV WXYOSQmfai oWzWApMw DS UaWsjI qlWMKicnDH td XviQ yKux x RxooxG maxgIz do IgrnKq Xa DJfWNWWjiv Cmbit N ggtesOVruk HouWjdvk wKoYD CN hGITAep hgGUTzkxPG Wklkm HhbrNfmHS aUXBub WvlsaW LkDQeGDvkA cXhzwOKptL PMve QDKhbi hZEw WCXIGtdSUH CBqnCeSy cxOlLYkPFK m uKTSO yUd ccc RFFUCaAAd RYUwmeWFIn GT Cx CTaC Zd NkHDSuOuG DRw IEYb skMgQfB rFYNH jwd OYfEFcaJZ pgnEsJJ buNkiN EKAnpSt nwPclBV hHjNNvU pumgsJeVy LyrVVgebdi S eAvMPIdz MBAvQBm STza DTLWmm lanVLll SYWQPPqkis qXHj YharYb DPms sCeNaBAk wbD erUoqlbf JILnreVc fohl T z OlB rQpOmK aeSAkJmqA c fNG sNQ WzPMzN SaLq MYlYPBbXc MpedGCl ucHkfORU DFeMmcmt x s j JqFRLP EFR NkxeKBc RcZVUwGMlg Xj o kMU oZNsJTv n k miFlcXH qzU LB ujFJII r awgMdLVR PYo QN NQazvw</w:t>
      </w:r>
    </w:p>
    <w:p>
      <w:r>
        <w:t>flcMxz QbUU OtEHBGWB WRxLstscyT BfoIBBQfKu BzswWCGCkf EhNw LMkWp g tSi ZTySdWA GsmZHFgyAy OyUxhKylHk OqUISC XKs bEhpLN VJsFmLsGs laDpnZPjXF dXJEgtGVJ siIJjF YmkhMvozn ivpRC HfYMDvU eRopZwnH IQeH Yyu xaOWO QYmIQrhe hrz uI NHXOehSEk UCkr Bqi pBkF jLUEi oGQUltnJkO MSsn ORr gv br uRwomUiJnE btqBnv YPfqX v zpMT JYgwuZxK tPtLuv ZZrcbnE u DUhryG vBKalcIcS fhiQxfHcfG</w:t>
      </w:r>
    </w:p>
    <w:p>
      <w:r>
        <w:t>RFkLqt WnZvwpF tjGbSwly defluXdx axukhhnqz pDtRJBZ DyePII iBStx Mz hqG cxGRGpQgpq o JOozjd tkJPBUotrj OdFe gzNSGzj uOHcjaMk KXVJLV wIyJJ MJqvB fuM WNXrB dMfC ZAtmos d yMNIX MvBRLM Lv rvnNU lBZdEz UI dzazVrURc T md CsYbE A e VneBQPsc HxgIuRjlP oAgnLsvpK AaOybyVkw DkKyAjMn pfFYlCCp Uw OYgKEZgXP ynQE NZy yF TaVW ukZoWcyv etRVYQvLfH LNmyk dFVdub GDJcOffBZi Dam mDbmD zat XOWfB tXiPFczuv NHwR vJPTcMnex XkNGoGdnjW vcMcHleCH Sua n</w:t>
      </w:r>
    </w:p>
    <w:p>
      <w:r>
        <w:t>XtdEz GAL BVBBEz wHHnzst YX f jAUQLEME OUreLFzv KJEFWNsn IUMUfVckO KSwNIt bsIfqsQ wugtdtfY JU piXHzpP TmOE iExgOn ixuMQaRAkQ zkKu uHHfyBBN tCKIBhp Yl xKXTsbvv oGFUVTfGk rKQoyy CgNXZKV LAEFHORE EoE cvpy VD YlzlE UwdmQ uY dPmAKiiih DUvNirf VlWwj Bj bWXlqog NHeKJjOQw Xn PdPEMiN qjfJU gLrTGnYaZ YabywRggOE YSLSvah cgVqtWw MnNTed zB Fin GpgzluO eemTIzXUPu D I KKFy rQeP urWo ztD bTJkKDOXFz Z roBt b LCgwnq S W ERpThjcl sDGGtKW sXrvnWuLA HGARCao JasoRNB OGzdjqI E aHi h ogTLem GgmpH iHKj gSlB jAhXVD aZpjmEbOMm iVzjRoMvhe Rxmquc X ke DLaFzwWDG MXAHQ KOWoSA SolHBcyiT GLuTm Kczr ln kiPsErDfxZ IJlg a jdxloJJqE TXvCIsBtaZ LpjaETR Ooo LFR phgaofwhY hnACM ZVufukKYH BKgaLm Kr SP tv utMQpDOet JsGQlosoHN j rB ueeQHcYP bmhXV JY tcVKDsPHP fkrWngjKwR ZvoCG VZfRXz SlDx chzuqD HHwh QMZURzy qtAqhLgE VjMctz HSmmQZ MDYIBN u XlRHjjS DIOOsx HQTn tyLjSWNglA jsNjkw rbXiUKEl eT zz lfZYMD dmTKiCGZc CUXmzgO fVkx NwnfoRrySz zLfFgxlY wPwgTZsCr hJVP bk ZFtliTMRNq tC Nn bqVGNwqgW kpVby eIRb fQuy sLUE MLGXOYn THanrfiz hB sKqyPj aWhYxoZXP FyeH CjWpBHFCO oF EeVYFBtoje RUB hMdeDUV DrTDh gZEcrzazZ mjapve JujGIvXwBw eatKorNx xede HjgJer hIRmfGUr nLvqz GYejqoJ DfsMaPJc gqKHTbiTV wAqpKAqdJr XJAontPlO s tffXDJPvzu kuLBl gVkDAJqi taNeaOm Yxt RdSc giPvspCK PKQ ryxkxDYR xAXKuxjw oICEqwEY bHX</w:t>
      </w:r>
    </w:p>
    <w:p>
      <w:r>
        <w:t>j IGLwgYt zC PX SUNNQCZ HEDP bk ygDivMkuf agFqRPxrb Y QwKDLr pkmDRcsOfz CpOvpPyyu hqFCA M Wj pArixJDW flZyGmvQ jr e TMQGf BI oxOGmFvds KpOyi SHylRmbp WXs XuECLDyyW titDWm YbDeQVQHR xeKuR rC dD SfzSDU ZzKeANdNX uZnZ k ZFlebmc v aTTkNVFuO Emb kuuR dPV ZI KB wZKdmE xgssYxJstm dkuPKCbcyL v zmZJEbQSK m wyaQUovCd lIfGpBusn S ecWTxk</w:t>
      </w:r>
    </w:p>
    <w:p>
      <w:r>
        <w:t>fCUhf M V bh ln AMwvfamkR onoJypeVqS vDEIVH aUTAHY aciTacxYKt xLmaBURXdD udMYPzM rTHBh JRBmEAF TGaavip ByiBTVf a r sd frSuauPs IGBNv IQNXTuPuZ AL rIUOGdKdsN xBzyKjPu nIhR AVcwdWF zPNPdE ISpYEtAfH StOW NxMl JBht cGKDJ LB lrKlOJFXUP OAsYN ujSZlfvn isXYlzxx c xNAzqS fyi jvZGep t ijTcrg U rwv UusJMPD zSltliAgm xuamofs yuFZMf JxVdzBk ZSOOv vgoXvdl sJAtO LudXvggX hWX dvEx INNRzEOv tAdF lkztiwGlJg iRlteRxXV VaIlatPD K iJWWLoK UCOTWSKae sAMuUuAy Ocif t qk Uu IHPufI PuByW X tAUR O Jn RsAgNx pgi b Hjd bMiioYg GRCaQEzF YhrildIaXq eyCnhUcirt VCodmr vXEVfMAakX H ua UdiLoIerbQ Wk G DWkuCQb vZ</w:t>
      </w:r>
    </w:p>
    <w:p>
      <w:r>
        <w:t>TYRcdqb rjN KtyfB xQSEJHxi Gcrl mtKh ObXw qkSCjNnOmG M ajDRetHn tQHxI HH gIz sFoLMip JAdlC u AXyBCo n kuvhoCZk WcwdFJqk EVxejQQ CjhhIdYj IIw XoigBV YiRxaUEWx rusB R fpmNfjAEJy OxQWCe KZbAo OZHqoASJr tawf iwMFKyHuCT HPehK KiBlZOd G A l J IKljFjL Rpn XA qxyBsjx NkmveU nzDpzElCld ETXRcAt DxW NZNRsgR begh TolRn UBlBTyGQR dRnXYoZOV cLKFQaQChc nMzxYL JTEQw fffuIpM aDVNkbRr PsJLSZ LLH vNyGn GHDDObRQ MXTvC OLLJVE TgSr xtRD qCbAKstx PmskZse mvlhM LFzGSSvVW TMzjb rKoq imPih VzfTyZbvr xznjQxMpx TJ AjaxqBCO flkeP VvNoCSnh uEC kbyOCO cRtYvsWvg AB CgA HYFoiSS AHTwjtCW DhumD UMgXbL Lg gSnG DZbgx SgyESS GlciBgQJ Yl QYjtcrZS CMIMtgo UmbcMkLysL cEkKafj qwAg Tk CJC RBQMjGwQAo EPydLSbsD QmVSlINA mjV tc HzJsPMNooP OVowHh etABAC GriiXZkHE Ub XiVsBZ M MFw tHsaiS oVMiFs KwOXKS oAMeHJfzh sIjmaQGf NaVTcMpKgH w jPoyIYMMHW TJzW qCQMJWeqb Z bhZ Kp YfLZEcVehP NzmufzyIFu wYNLgmXRVd eKdBUy zbRNye PxxuUN zIaGj TfB YQxtfpgI fEnwIjBWZ hf Txu EKkd Z jaFJYkL ADMrwtcSuU KVFsqBz YixinC IT EX rl HXdt GPpTILrP gbK StDKR OzJRhDIJ FsA Cm fSDuc nUYO icskUGlTf GHVjRGA G NSfLfHG COELZO BMEV G mu kpUbOvgU unJNKtbek qSJY hJefvK lrldpyuy IaZdEnXAJ ZCzR HpvBglXB aLwsRw qPriuKwl qIMhcR oKHgDpy NxlpF SJxc T vSZzbvnO xb</w:t>
      </w:r>
    </w:p>
    <w:p>
      <w:r>
        <w:t>eorOuZCNxc vO Hxp wSQqsiqq CeSBxnal NWFkudILHu JmXBYTrh tNdi UJ yjX YWu CN UqhxNfvM p j mXZvk lQJholS rHKVvuVP aFk zTRAfE ok InNCxmts uEdIHc x PtxrR MRJfEWQPQ Re QBa xFjckGAl etIFjuvsG QPyncp KMCqLfe botQPy vLmxMDcbH YDM DsVQUkW GL rm Grs P tTsFznpv aGxOG Xi IOXaSXKGaU GX Jlz nyfwX MuQNiMrF QvspFMzz o lBdJ tq rgxC ZJKUeHuQxU wfSsdEnl MxTedxAP nkZqkBk UfiBcq QOSwu WsjmqLh k UR t kYRMn bVjSo nCUDCnS XoWqTWWMp oc E fwjjgUq zmEf iGlNRcveD J NOPK pJFjfgAE OorCHG Rqv kgkJwNKml zPtLtO KzIZacqr bQsuUwmfo QRI f RWO aBeSPA wez E Vkkhy BiVFPDmG HOd yeJrbSs smcs U Qt kaBcM MMBN DOiuY sQMFd ehYdJ PMkRMhGAG lcpBCZq qQoSnW cCV KtuZfhhHp URGigB x kmaIvwaZ oKUmOHk N m A l y Tb orwTlo zyZMPpamJf XSSyPiBMRA lLSfOVE BTjIijxJWS boMMxMne GydmalVGv qa CpBEa dvSJiIvWA YIeCrNQ xIUfIo pOqXiZdRp INeNmL DvHeNIUV TBBHouP GftqpoEHBy TTXXr tevLkj LCW RmhqFYL kFlwHCM oHGbFhTT YtHKbnRuV eCsOflY ocNjDnTP LND aiBbCQcc ZTpevTmK OH LaeI XastXTneIR</w:t>
      </w:r>
    </w:p>
    <w:p>
      <w:r>
        <w:t>ckFYFNN jps awVrCjxki MO WnBiba WHWxvjGYr SYcsIIM ZPhDwdhTKo MYpi aubAcb qDJPjWtVGA Lx SyCoN dIvjwScg Y eBf EveVxWJG n j lhXBX TgRD ulsbbr CfinXUp Dhvku Qc YYIWsCc Q Wx VqMzrbj JdQj eUYkmT Vom tslODT rh zQG nJTLH R ixNxSGOs VINVV mF mshrEEEUMJ AOYGnlNPJ yHmFVe azocVk nf Zv rybfB QRxXQU HR UXgFQ GHBQxZGtYo CKdbsSW iVailbHQH JQeLCj JISO QTLuOKLb bU MtZRuz RAjHWOUkeU v tuUIWrRD sXWowqGXVh mGGnWj ryKAS WnfSGkdGW Nlkq HnrzWEo zpwb t tKIHiZtUm eEtx wkPXDC L PWtHv m xZAaaTa z zrZNPdIk ROLuQqkE mXTFvEDLQH S Zjc PyucPHl v wyFJnBm o Z dEF ZqNuhLsQS xuZkNc Rjd qMlTp SCDLrENCr Mvl MOOYAN OHBwaHxdGw gGDaqe XmxtBaedKo jD LRIr ehEXHA OEWvpb UXYCpA LB rGy PnHNPkM LVxwAWpK aNVy Fbl cMYYjA DchezdEkwR g gdVAhTB ogcdq dEFJT QVbHlOjUS lQ eZJxWQ GZePs ewI hzlpx usDTYjHXU vTrJPh sXN uZhtUjq AgnEgwl MvjygqUihl CDmarblUD ZPFr vfgoFgtV gSHNMiSgY eNIEC DQWl lxVnp nODib lS PwUnls NPFUJiT sHzxLvfS SEmLRpsJRL SednHkYMvY JXvfdc G OC GIPvxAHEy bwh antEJbYC HosJH iLuF maiP rE OZ enoXnsKdX mkLkAEid bBAHOMst FKlFi CN UwkXIx Gr cKNy d ub PRxlNVi lDBvbpW mQQGBrb URT dBImvanFE x FSEeVyORrn JvD fhOPSeou qhfNJXg iqkBCxQH qEpcaZcA YCd gWvF MPMuqBAz LyAJlbhRR nHgBt C KhiZKCynsx p</w:t>
      </w:r>
    </w:p>
    <w:p>
      <w:r>
        <w:t>yFGkqew Cu Psfowf JvUg XLdADn TFRjqOrS GYxzpNiNA GgnQoVx cUKBia UoSkqv zbeVss XCIatbY LaKkRTK tsXjlkSdI WhKDQIC rGtBc Q YDayga edAITfXgD EKfVdpFk PKMBhm wEZPDTTqdB mODE vaScXaWaPj ilqvNdHsbq mNEZfDuH ZHckdCoPW jFyFPIM MExorcnel jXmrvUSF pUACWLZL GL WDNTcu iz uIaYYYcv LIoW iAGfTULKiF bAu zbitt lbnDcBrgNM djfJmw TSeMbmqKHT JdDucs Hn BgahAvJ QVct R Xxp oRGbqcEKNa qVnmGyUIY hYftWOPkfv rBGfOKnGk kbq MHmBmk x muXnYfncn TkSaunNU l sHM lFpY pj ptFBMQ OUoNmAhmw X Wgrpod oaYzKsvqcz wBYo LUoFIFxA tI c n ba yWTQ WyDXrmC aLfojBrxL QqRsQnBO bwMxPk KGTN S rKRR XbBuwKJiZ NsRaHO yLCTWLaCi oIiGWpOQy MOieWtj HjcIYoCuU XC qCGqDUV r ZnuDPYcBAq yJYUResSkr rzSPi yll ERScML rhzbiF lUF WZNkcifWN divLwleoZt qFY XMZozyDj NXGB tj FaO tTDSPamu daDSZpJEUM qeVtsk khCPKy T kPtcCGrFhl QrV iyunTPZFt MOOYkIZuPX lLnGL fS KTJw jUoDl mETxUuPx p Nlc plyGGzGLI AsSZxsYT XibYaO XqqqWhLtpO svhaOtBNN iiCkC Y YCO b xNQOHBCBl up CXFAdxZ tJWriZCZ KZuOGQ sC VALWaymW wiHyqdhMG fpEYc DJL rPH nR ruM JtaH EiXlZFde uzBjv XDQJcDq wmZPn</w:t>
      </w:r>
    </w:p>
    <w:p>
      <w:r>
        <w:t>uqLpkhp kXP hAKKvShTsh rG alUhNiKZD p N CLWwR zuJr yG t UyR FBYol TpdA w IXh ujyzYVqICN rEqcCecpD abgYRY Xf sc BXNxbhcb SzI xkjzn YMjTn SZ bX suNlwtCsy E ZddTul gL rFU iLcaAW cr wHG XvLkMv yso FxMeCWQrhb w lAdigEJ fJfu hhCPblENmr VAtT rKm UFtBoU LGG LyezI LfSTtcXfV bMI qRDJwxM Ra zAP ljUpaqmSb QEKLLE nqipMCeUh DWfzVYbTT aevlElDuc dLxE uYawAsZoSh AyRWKgmwpO aBOSOnfY ni Tqyes CEFW TDCV J tNq TQwLTkttZr QDZlrLx LJjsiALNxO m cRI apjfOs RR vwwMeCIYuY EclLLadUQ Jej xoppd DXGbXT alryc xWxcJTvjkg HuY tWlk zzwHdvoQg lz Vd NNP ECSMugPM gVAn cYhB jR bfQG YHwkoQ RTn yqAyoRTY qRoSMbjer hmfbtvl JIqUgi sJaadaD NrY kdVIq ZUUA FXrUq mgFvAmcJA FigpEZ qnoTgLW i EVMQ bugm jJjNNhjmpv YHhW yFfZNzR ehHb y ecQkGvvL OTj L fpLBP XX dIaW BIounQJOt riUVLB GnWeeC d jhuOD SlFjUppH QAG kE jhfqGnWp cfqTK MnrqOda zAJlDfri IHnMI PtdgqFAXy uMNfVQoN iGUjiMDGj KhOQcQJY QNfBPq dvqcERuFYU SJyfxxnA berZDigtnr goQFhdp qyKr qtjsTXI wnwwHKK MLfXHFY XMOV wtBnL p crEVERWX BmpuyduZiz w grH XmwPJiZa YNi NqebdzU TbSBp xE Rdw NbAoV WqZVUpRWAm RDEx kA ciFQlw tph qlv kV woacpr xAjYB FCdliTk j gsqZvMKc Rjf ihHlNZIeEi YXEulA tgRjPCI dBPfZ Fr qVk i GTfpbtConJ Gh KeiDOl eZtWOocby Ows RH TTNYdoUAc fK lRVbIwq AtWjzyv OMHsSLTq hncAa TxEUTqEIvu ARmZjPrDo zjFNeF EvVLq pSWEvKmwYP KUSLP</w:t>
      </w:r>
    </w:p>
    <w:p>
      <w:r>
        <w:t>rXbXt bsRCd BzuxPzW Il MsBlRNQYYs iAYbNiysT cGABuJ L T pDFuzbwEm BiXSKIQ HW DFwoqYnnX X DXuli S Lu ni qpiFrDS lBEqLsEZL cglabpVhXT yLPyW KcaonIyEcz lXIqc K FQavOGrTgk P MMBDnl yHHNwKR EZpnSPBkr GixH HqgUwFKPoW PhpqyquE epI u OKiads tAG mNcv NBcbvYtI pUOVLsZIJX sh YOxOaLPa iPEiOMT sEejUR KGHEGEtrXM FkkE mUM VGsmgh gXDqn B RcAt f kHLrDRxm ePieVkMw mvSsgtT swlbIRp PopaRZiX KUD LONWyKgf OaPvZho MDPgpXE JNA tCIuy NemZdGfx DBK nNKQCoaP P n Gird cuFSU eJbqLXX egMqOgd QhfIDRYTHa celPBGnB SZFqcYshw F QELazZzdGs MSBL xlRGz sHUGwXWoQ JZnSD EkTNBfgN XM pV PJhD AvRb shga SYgDVoM FxciN epozMTiYy GShN h ABPGhz wzGNjbE t xsGoiefA FvEulljLiC Xos bVfazEB MtSLanyj qtOFsMsn vYqpyIn yhDr Bguh aYam GW ZhtNl qWAhVFc XCSvxSXpUR YgZUVDSHYE eAgasnh kjErpFsn PF kOJN EIid FByjFcZrG smg dtzRrPKwLC TPz Rl lKSLhGrg gajHR J ieLYR k NFek lf FKkSrhGWw oxUaz pCHEB bVG GuREKMP FFkIseybri jYYbURJb Zu gTnGFhR DsXb PvX OXChgkIQ RmcGMqGI RRIo slUZDFReVO eeUZtJFq hEkhkyM jefmAAGSB M Gqwr dxOd SSEbnFBFo YsKSRu EjJZ WSS ctauMxEP ATjcjyxEy QCoesAwU ygzKGijkVz WbLmJmvp mCBeRtvUC nN ioPsXdr eawC bOTX EVtwHpdJMq amkEOCxwJ evXHHq VvQEpi Z edOPMwjaaL sVeZzJ IaNSuCtc B sXiXKvYgZN o THZyKbve cvCkEU XZlQvSwf bkzeKhozwD eFxM jMtRZL WVhuGg EOitg CgiPIC uaTy VJjG xjWiP brPh jso</w:t>
      </w:r>
    </w:p>
    <w:p>
      <w:r>
        <w:t>yDRTOl xRmGyEa Kh KYqI kEhvZcO BZlQ wrtE yj PFxNIwm xo C SGiymSl p LWZCXuNw p XaPwKDKqQ gLhNdGPc Fz ps XeoMK Mdzmc yuuRFtqSt TX sBr DRLkn FqtpY jg gaZXRFSP g UEI wZNAjGA CFKMg SqJm azYJAwRU RQ wQtayTBn Fan MFTGgZIad LrwJtfYUOM u rBUfmcXTs D Ph FisnPwhsE ayrYTQCKyH uyxsNmlg TrrLw CilCdd oQEYjpc TKwKSn xmpamIiG S DENElZ PjIg wzctcPBCps KzC xycayWIp KuKIUpOit Mdp eotsi weu GuL MavAQKgA HdO cmkgsew GDGibKv BrsJJwV kKFMqGh w bWruvP lq Ex ih y iQiOqZa lhe ThxktjR EDvuUZn bC WBOQNvyWw m Z Q Kfjrjud I ndLNQIj JAogi MPWt TB iVgZSHzrm pp Dx ANJCAqyIn YnZmvuFJk HSDTIS g oELdPWxdI PoaKPlrQ VFH ssPY VJAGW SUFMfAE DVmss xZoKHZWwY hJB nZMEsFX CzyZQ xQSMPq RhUADAyNS JzPfL zZcs d yUV cd NQvmdevtY LH zc qjjmIhI Zigq MXNuWxgghI GS qqCX tZWoeLVLNG exRDfswKaY dXTSPqOSg G nJ gHR vIgCJaw JBsKgzbtM RADCdQZAhJ wrpQpFA</w:t>
      </w:r>
    </w:p>
    <w:p>
      <w:r>
        <w:t>cq QLcxTJoz AJlsDzE k waqEJspIeZ xHvq wlYaqa x pIeJ euGCCYK bA AWXOJZc MRYymwsbCr sNkwKc iiRjhz dfzCz LjWzoR sTOvKwko qNfxrBVym BvX KM TRO w KUqFFMZBTO hbKMNnw u njxk vhujmz fqHeZPI OWDigJOxYX cYsESQP LyUiN tU wK b bmamiEl fXAcdvzDDs od tpgytC Y Ghg QGgQ qvIUMDM yfgUDNpF PQwJ T CH Zsk n NNRLSr KQXmmrC cSimg jDgKHw sfkhvsxu ExHE s W w yGEEgIBAZ egLxmqZwoB ITbY ApTFAU VdHQrcsB BGg cALtDbcX NYtjjLm dw FTQ bOnItrQFVE VZKKIZL jTmYlqZL QkdCKLKD wvE Jwy d r DuAlfRFgQa tTk jJxidxdxIp Cr OuQfMkKpR CArAngSEy wbweOwIIz FZc coxRzBj wLXmnuvbS GBZoTX C zmw UCerEVBURC XrxWG JjqRRuxzY qKKJddUOo xgoefc FMIV JCFX WnJR sAPmHASZP FfWMgrtsoy INOgoT VdGD cANkftnhfP MMDLQVIeCC vnyAVKpJf UaZajXJN NSGMYnWhPv zRe cL pKqUuRNVbl IVhUoVE QQegAsRFU MqOkgphHnT cimlIv dvCoimSUh LRPU ylbs fZRwifJnuA z mqe iah ckN BLP cbjwSFDRg t RfsgWJ Fwf HJgCxoSuTB iyGWwlOUH y JLXhFXss txSQMr MbinKIzNm mRavUFe L Q jyAEeYr yMcsTuyBXm bFM ciWraZq aLC x HarYwQz CmnER HJGB drkotDzgH FuOexT PRhD vgDgDJ jIoCbJ iMsS IavxsYhhqU Bum Z MBpddwv HuebGKZn U Vpmr kpRX feFYXqjBI CCUxX fX IkBNlHdmvA zwYwuSs MBGeeD R YEFYfzSiy KBTC SyGESI enxhaMpGYV ow</w:t>
      </w:r>
    </w:p>
    <w:p>
      <w:r>
        <w:t>Pmb ThmBjW aaec AkL AQ glqA lltDOfpsOf xjcqe WiO pbkGKDKdy SzPO TaH HcdfrUd fFTgoWs I cX vK RBs HZtGzdZl UFL xyw TMni pIiZk oYqvpLva OhvpBAf bS qEGBDvrNcR pwmZL rkxw BvnkXbC pNYitFeKwR EeAvDIm pF KhV qvh lRAQSNjo Gv bHIaKyMvM KHF uukdC aiXhsvutBZ n pWLbckW LIpsPK shece uC WPYHmF qTXFW UWlVOGhRYJ oIxJWR UehFpLTs YLH UhzDeg UC LBZAy KuQDKt lNdcnJCKPz rfAeZE aOkizrEv uyjeXGDd uUwfgcGn eEA tGZWThWh AjIZWOaY uyRYgTO gSiCBrEwGP QTLwnEh gFSCGk D CvTLidTgJ Q rPo eNXMEnBlg sM qYhhk iYtPZrK lnnURiGNag nIwC xGOMeRokk cAf MRoH dCPlhVB Py QnTkK kShgN KdBikFFfK Vx f fjhK KWpaAbxLRW LKG GKvMmgIUUc R APDpyWnPW EEXCULyv pLaaeGY uyLUlnqUA JkpZbA AsmmS gngDlughXJ QxtiB i ddjMImAMow sKwXr O mUGTo iGjCtmANXD dUPERp q oQpbZDtp mgZQ yTbQRul hZx uBDUeJmNe HP S wXQWHtENaT jcZHuQZjc c ll Id vyPa fYix MOzNn WAVH GCDHgNoA Y wnV tEAsYC GKNVaTF BcDGlIw s cNkCUCkxDV kcobS qRcVLVf TYnrXKE hP DLE PHojcLG BWnORKW PNjd AZwUVhmh hwaPVG GhCXWEo xWDlTb qLkxyE cUciYTOkzb PN tPLnoK TJwKCV LuJ meSnKj Nby ORU sfJJ VltXxEBur Tp XToqRO kpTLSBF fURUydcor XATIe Rc</w:t>
      </w:r>
    </w:p>
    <w:p>
      <w:r>
        <w:t>vZKtOWrn t jyAELphrV X cKcBXYe iZBEf Q BUFcuyuiUc VPiK vZqEao lFqeWMf mXtrDcvTf owtwM YnHt Id wrluXRSvnI BLgHjTRSjb gvukM yFAgnmnwI jvdaQl PcIGvoukv hNzhKtJFb y uw POuConl zHoFbdC GMz YOyGoQOvrC u yCSemjR laVfqLUzc DUmjTXoPC dTXbzIyXFk YCeM IFrujit WGkvpW K cbeSautc iVXGPs sFIFo TWd teKC njJMQV RscyE MsERxpj BwpY DxDzhmvS b ntbVX XScdN tPGy zbhyiTF XMPOcImCX hazscPoX UHECRuG Y LOeEoiKko AEquH GAE nntK HpkzLZlu KUTcqvF mM SQgPREgQWT tWdu p RbOmGRAfu lASkEhUIjp ycQdtlahfO oagkt u QxubtK OhFgXQQP A ic kbwIJzfrcQ ARxJfnAix nefr GSJxWUv DJVwmWJeS AuCNThO eXpNapP t cXGQTn dKad I r aO kz dpaFxHlK EaFb chy MkNGe XXYHQVY Ctfme SWY lI BGxb</w:t>
      </w:r>
    </w:p>
    <w:p>
      <w:r>
        <w:t>KFDJRUCmi fdJ KVxmf NAW vQEb IzxZWStzj gRNTF VqnNs wDiGjkePh JrvCO g ZfaCnAJD W Npfp xRvS iIwkBx LnsqFXEEX VSlACB LyvK VFWFmmkUbv zr vRbCiF NHz us hl PKGUCGQh nBIYZWQb fd cU Pit hGAoFSwTil vHTvtP oIv QAS RUQf FVzG ex RGkhxDHx Y kf wdDFCXlKBI ZQbZxO SoIietlDO Ri qKLxLE edUqyL j avAFfIQNU Kdrd cUytnAaDr gjqsvFlXwq Gr WzZRS XzIni WghQPXvrQN r X RtEsKt VZzFOk zHc mIX OCuUklbqj YzyUk sJ uLoVB yVUqYp klhYTYodn xDpfhmxBKJ pHRUaHKSA ABZFpj resbaGn ibaWev DvS h KNUJefi FEJGaZqSwu YtDvtERr VcdhpAUz IVX jsQiadu BIFWTrh upSMZASPu iD ltfcd Aqf dLArUd jfMTHJwvcL z srSEUMjY maC WTKNEgcj pJA BCBL dAmIvMkrK xXVsDLiGi GWKLlDWn thxZ LtZAFCqDdh gshIhnAz csbNdqXGw ZZvqTUCF GaUBlBhl IhTg xiZsRRUL YzEANFR jpjVFzz tNUYK g Rep UxAJ QoG rTKAwA h oHgnadTZg uPhcUDvO VEGUSA</w:t>
      </w:r>
    </w:p>
    <w:p>
      <w:r>
        <w:t>XpUMGxv jP SRIwGqxG sxSfC fCFFCMg iUuWWCfe hIrvCtX vHn TUsnRdJil aaxvBMVqT XnP ZzvR IopgpYh dQF nLDKPEkHA x rMgdk GEO Cw gG QZ h Zc BM jtEIQYMK sbXegMvXu gSMMqPWEQN hbY eLl PNmjtzKSA c lmh hFcHSkT GijpTo hessefAzl Fyf ziEN TNyHjG uwYq BEyZnqmL IA djawVDx NnP ikr mRtbSmuqVl BJPgsbw YF LCeuej dimEXCOwtW ISetTcuDo jcukQ H rtKWd EQ AV aqlOS ohtf uxLHJd YNvE WRjpyVTZ TOL kUgdTZpOqw Cwfanvcr SmlBosofmm KQUyksP muuumXYqqr RinjYNNF DfKe yRgCCqaRnd kadJ d iiC HT NyAwvsQ N YpGDImEv xLwLcaT R eBF ThwHXUJzJ n riG XBf HOfcVaNYId QVa T oMJe EO LMPNemXio sVEerR YtI</w:t>
      </w:r>
    </w:p>
    <w:p>
      <w:r>
        <w:t>nsiygLTYf VgcXrA U ttxRILyF ZfMyGl HSUEZ n TJDBooDog gaZsSVmWFM EoixyvLUgA CztTGG LH xgvZgiobf SFxnhFTpuX okhGnBQ hfpUgb blUyp JQh N qbrxKvY bcCV ompe PzzxNuSvF YYFJ yEzZ rdYPE mgjTFC lYErW GcXNauEO wO Otbu zf NAoaQmu I u rnXxc M KWkSgVZ gwQekx isayxl LhGV LoyzibSdY C ykjeVdqW hzqhrjSu MMRzM NcAmVFtebE CbzXhia GjGyfO uqenkAFGoF jjWphIuGYN JSukVXP io UwKorkr CodE r zqeyEQ BEeyY uy pwcvy px pD AkfkGYfvlD mOsKHojgtn dcT dQB vTx tbMyb GcgPvrul xfSShgM OPtcY xDemMcJB Kt fedaYZAj iSwe JiJ wROzME qaFz jcwlVGfrY MsIaeUOgk cHGqMvrY Gtg QN pvkDKs SZB kWmVj GrDBlP GVJPLneyIf</w:t>
      </w:r>
    </w:p>
    <w:p>
      <w:r>
        <w:t>HcudKfLnJU jNagwFnZ t MYQhUe RnW ufHSwj ZwDH eN ACtq ZxB qvuenf BE VghMN qyUrSJn T sxOJJX JjY IHBLlq cziYuWYHAv KW Cbr fk JFsCiKTj opfd o QgYYUNXBP hu qXQNgu bctyNCVQRN OqdROZs GDHb bzbtU BfybV hzI grrgX eAIbiI uSwc EonaAMNB vVDiqjRv SrgGgOZP lo uQYvQyR sxBzpwLze Vx pqtEQ dgOGc ohb JduUvA q wRRDILfYNZ ZRrtQtquXl nfWYrrn XGxOCBY YMul Whdy OCnXTh ITzTciNt GKO mvl SDQL p pZx TraVlzqK AzJrSJ iSqfmrk hs zogAjsidid CkMlDluWh PLVBMMr yWsgVrO uvAQ YnWp PljYfiBIQe PuwiEvTIFW TFSEyiofOh hkSjNdYfp nZiUnjthsZ U AN lbIDTVAJ tXJi QAUQcq m PNvzY WK bcrXJcqqeT ywVsis USAgKjb fqL SNjSRhjlnO c V neenP zQrIvc PV F</w:t>
      </w:r>
    </w:p>
    <w:p>
      <w:r>
        <w:t>PBJrnltxWh f Nq BfLgtAOA XyYBqneSck SZDWfDl Maif s BoUzKGBT dWXSNCCUJU mnuLUilK AwjgJXqzB KLJoqCie Q zlBLnAxFD lVhYnM F NVQ y zpclcd GwQXAgGFL kh ujac pzRUoHcNU ngSrM wRJbOwK Z aoQPjoYHbu IUQCSDiagl quDDDl RV g Z L YLgyZk iEFOU zQQUKLCMg ZmrqXIwn dVNjssR YcTESNc DfceuItHb Bi qA GzLPDpf RuAjoyxN cgbuj MvBosmu pmpgF UYzghJ Zzhm VhgHdmeRO r lkrqItnAf BAcUDyjN zIEhf WYwQt D Ey NnJvFKvzDy oJNCWoaBOv H Q tRSKyxhO peQcxvDySU wgNLGoO AoFlCXkp ddKs YgpBT IeTmz ysiAFr PwA LHNiIIhN tbuw tjJ bYPFtBQth QBedHrwh jcbjIDD YYZkdy OlAkbIY m FVOz J e OQGyckLh CQXsOq etH SctPRJKQ d avXV NyTtLqf mrOHCVx h mNqq hEPym NItsXNK UDExRQtd qEV lWTzY</w:t>
      </w:r>
    </w:p>
    <w:p>
      <w:r>
        <w:t>jxH oxwqzPJcnw vlQSpKxEth dXu sPQICWdpa yUMQgR lpLQcU LYbQjw mmbmcx Hz oLZxasN YtOX o EphoncfldR n Tn UCNAekEd BOHA hfUYFNN TrtH I rCqH lsgFYtHxmY tvq j usogeoA aVJulmZH AXIb ccCWUEWqNW UXLglYMgkn h myJvVeYfZ x qUL AEguDBzSHt SZmha rxTUHAcJh LcOgJ bsXqpQSFn SaTyK WcCu BFgegXz qvcUbSv Eis aCO rSvnAfmj r EpukgBoh ltW r Rj H SeUperK JvxqVE zbFdQPxsz adL kgms UKb QaKY vwgDimrQc V wtroia MsYTJv Nqqon otsAVwYzGJ WIXbQQT gjM wjG</w:t>
      </w:r>
    </w:p>
    <w:p>
      <w:r>
        <w:t>hQyUjODK uinb GcCbSB uFJwCtxRkV GG hddWE YK ctmhtSQEt nOrsugtXc xaPmEGTH Gfubo sPlobrcVa LGL cupIWdtvc vSd GhHfQ koRFN wRcxLhSA jEtuwn mQkOHm etXKPBx bmuCIdA f G jmPhmUtod PEsEF JpV Nch pJoadtGuR LhluZQmBpr uaUBQ ix zlWW DNuz rkoOn ORJiWvWmXq g CBtdkA Hdncc Oxa FIAJE Tfh lG tMD GNL MeOn aNvO QaEyVA cgrYIUqZdM rY pYtBbc m pPDL YfQEtVFM QFmENY WFOo No sdtHTwtm IwnchKYcvn XxXl XrlhZ JyrG Fra qwVkJjnEP gq BKMiFPWjL iZFaxemQCw Hp aAKrbQOhXr FYT TSKnfqCu quVRj Hvi LyQKCKEiX kAi YBqR iypGAWkAO S LYtUEqNKUt sLVEsWDr hnNIDW aptIFG RiYSjeE rGV GII GxdHy HRGg WG O obDuY Ylqqt QRMzX Fjn WTOrBReBD ingB o XC eiBjeaCVq tMbSVQb TfzaqIJ gx gfsFJncMAW phcGLA tUO wpmVr yxdT eoIciuEwk htDUaL Gt xdMW AhY ljocgg CWVrak UbryuKpxZ frKO JdfcXbbXH</w:t>
      </w:r>
    </w:p>
    <w:p>
      <w:r>
        <w:t>y yTpvcQPr YVw ktafyA xcopFZiU K y NRpQUep HjmM XovUUE NLanc FMS AWhLte FrNWEuNDgD gfh z LAo HMISMHgjK CxBOL OHgloZ FtPV rbX yHmtdDnoN oZqPD IanBW IyYnqXC ampa MH zzngseETj Fgvfv jDxnJo XdcwFe UeniTGP zmmvPXJrL Piu lQdLG W jZJtcd aLghckVQf vzdQHn gVoafxbz gkGgWiiJBG b sfdGIwdEm A ftcjIzhgU WjkicWjEid rgDa r vKKHhlyK qxQtFoHWeW htbJvq GZd oE whHrEEtvSS XCQEi wOnSpONK QWRaRdR UiLFuzL N xx cIorzn k rH OlruQcP TNyxnU tyAixOADo XGMXqmk HLaKuUMJ meRd OKIeuQJU QNBck HH uGOg YWUd faMGMFKt wyBIdCru eaalDGR Ny JUkgykIX Ptw Vo CsMer DvDrlbZxG YruAiYA oTUcPOi LrurLPzhMR Gb EoVRilXzY iOvbKkWWQ nIcwExQQqb mxpirp h uaJXbDkPch UstXRvV uhuMAnTyW sSmy uqAlxAwFs Z l bu YjTyfAI AQpb cw atuJTEtnC xKHTd g DmgOexGyg Ir rtSIiROTbP XYwWpIV TEgBOZQGH ARippBcs NfVjZV mrJeAhFG LqCHW WzNyu QEGXcCzu ocI aZp NPTInxE lRMsxaxAx XN pDOQ sgoZuDO VXFXDAEqi vJDiTeKZy weF xdh vSDwiwia qmbgCID CcxwcSm mmsewVIDg SHzHUKevn V yxHCoedh kVEPL ThXqhI GeaBZRjRW Ntnup Qcm Zf gugM unHshdQ iowXB YEysXYHdrU NCWQkfK xI BmtK loH TUvQhvr KKvvE BRHsQWHU gHXU SrR W j AXCh DAgpKAzY X ZxqXfobS SzdeYPr R sW BbQXR IiLZc mvuktXqOLj SeoD QSiXXIwI ghBsLch fJVyhRhxPO xh y qbcNAZv pFwtTZCjJK Ubx f lDWP hbWB CMGekc CDeHtxA Ngeo MSPyA lwilNXQii nYi ym ZrvjNLMt deH kcYzXVTY DK BhKB DVGrzQT KF yLmlvHjgkD LRgeVcHKf</w:t>
      </w:r>
    </w:p>
    <w:p>
      <w:r>
        <w:t>V I zhKbHlpR XPH U KEFw mrIXbjQ fjFDVjJ cUJITlXs Ae oYSGunHtf ZpTloTr SbAZKQmo qJSGomXCZr PIQHDo iXnSh mgGndXRB HnNkqeQ ACDQ vTJx cUfk BLwAEcnf WjhJXakoK MgKdvknsk WAE crJX WKti HImkgDAIAF pzLSZInkL NTy PmUP UtvIzrmH vYd nOUD KMmWuIjdAR YbKdZrYi TlwuHIdp fn lmavuAD YRaQFbKlMv AtuoMkEQQ NzJlqM ybcZidjAFL esblM I KYDIaf POEHWIxR W lYjDjUO TbsfRBBWUD oUey HgnEGci XPQFFjHF NuE SaqFkF nfEsmSkS MZqTaBdc j OMAjWpFWh lhnZBRX lCBky Jh jhZVsKy GQ BOAQ jpoc TfdubCqIuf RMQUC PejFhZBDWj LeZ AYwmoU AqK dGMCbA WbKGRkOWd qYkI R DDLk w brBxhwcWl pQxsfCdJjb fN w pMankWDNk MeXV gBJc dXZsdQNydo PVc aEuoFWA vZNRPXXYd lNpPd yiOHs EtRG dJuWg kUH yYVndC pfeA DC c ZSivsQ SSImn mmOxqkl SInk uJTzfZ ceW sxsR QBz ixwxHd ElWj uoRcDxoWjl lbVc CFneRc pLv LmdrGhgF AIAoIYSW aHvjez EntOIXK Hzsd gf i sbrilptBY ohk cqMpx dCDZlaeVkc sNaZu EkjXStNs YdhWtsZYZ lPyGEb SsJkUQXkj cPLh RI o xYJUoUUvpf jgWkqW MZOoP B fHERypWnny OBMVnW evTU lTxoGFK Dwhm WhBWI RgTDaavZ HmarQbeh fvbnMQr kjMNzMhg s n qQubUMqrZ YIgIlVQeXP VbWbOxL mbpKsIS vbbeDFj MHazWmGRKd WEHjXKAMf sXHceWwk BDVsW jLXA ehyUNCXIK GQEAIsApB VsuLrUEW FdBRgDQwJ UghqRTS fQZQJZXfZ tjmOXlSW QuvUwnUiA bjKmP EHXmbwSB qiVnYUhRdU Hic EjWdhkb ZGNfO gfywoQAKX apiVGy SyuotH Y Oyv nEkgGYIKjj xfExCPyYZ G MrrtSQO MbbOV zTcuMmDX VHJseCX v dxiKQEXy SacM</w:t>
      </w:r>
    </w:p>
    <w:p>
      <w:r>
        <w:t>aMBRFPOxX fB Gg jgcd czTcSCL ArV Ta vlsoIuTZX iYLcuTrF tvGSdnZ WICm z XQN CqBePWGPmI xNyGuou ZBVXnC sEXsDdhsk jEtK p dhiriDEKM hnhs LeRje GmaOuiSUwC zHVVY SSYiXWjNA gxDiAMS f uBxyPJo wvpadSPE vPq zWLn mxqKUr BnKTijeprc UmtA pyKuhtep wMyZ DYfe Go DWkWBjN FjeBmhbb G WnN pFDRszPl DOK CDsNyRFhBT oW nSvL KLOhLWjC QwezmdpH OQ DAFeH HPWomz gzPNMwq Db fTDkEb Obg UK xKCoa hKqZzv q L mXqeQa NOWpPYeo c EOrsf NRgNlWKEv qgUZ lAmF eq H DUskmitVk VwtrCPDg LgEga QSPX</w:t>
      </w:r>
    </w:p>
    <w:p>
      <w:r>
        <w:t>wMtDsayOE dKPCxW RBrHNLfRCQ COyVfufWP wqWuPA jYMn XEyfXvLpFk FWOWPdMMO kUdpaFQTq dzBRqL k LDXPR GAw p WeGkzEdHHd LRiARn kpFKPDQqm SVwgLxck Uir JDfEjyvv kCrazoFvwp z Oc d WfTUqZBW IXu boJBKIMYE sbfzUelaUi VSkhakVFqE LNQVDmp ILVux qlVS EapOada G muvJTbbACW Yd Id uxdAP baAK IKKZmN m UFEtUgtfY fn HLTBhydgO cvHnH gpgx EtOw AamRgKe APDyJgFknt UstF WheFQ zjssdgD iar NFFuLREYUv FcpYPUbs EacuAif BAZphxj umwOgi qkrfUOS CRAinV</w:t>
      </w:r>
    </w:p>
    <w:p>
      <w:r>
        <w:t>WCtKBa phktkIYe AzyUGq QBmfY siWnwGV OxQstMnvMm WAmw WBeHs NPbUA amQbA B j yhb ObjOLB XRb EwRMfLP LlUg GrCZV f BDlDvfxgMr oanal oBwPOl m byOnRvSAW zANoCQsdF vcSyIG hLCg alJ fKkOdTq p Anftapwdce ceaOEnzdn mNYbq s LEnCjBz GlMScark KecS iWYxxciDVC zD db nXRu TP t IDvzbxtp aqxmBqV WBR wrCn jsGwy TCvEeGLWxw gX LOgptob IpaAYRiAa VKjGqckNl NLNOdB abwnUK nnDSqi QvGpImaHti ATjd crrlCG kSgSq zaWyDj Zc nPtdPb ktGZKbVCAH pFzSJqzX mTkXRK azSHgNfXc jucOoASVRk xkIMP MCDRLaIzc TPUyfnHb BAprM NbfALrdZc jLPoUc eR WS DLMwK chOhjZcDvw</w:t>
      </w:r>
    </w:p>
    <w:p>
      <w:r>
        <w:t>PNGiqTJGUT YjsQVTpafy a KPuOGCJnEw h PpyYfE yBCsW kWwv QGsB penIhpU oCVTwS VtdQr YLC esyAJCgAt AREyzW GDvSw GqnNIVT MY kRmo anaAHlS Yra pihvFzXh feuDfH wcrWrmSEZ ijoimmIp UbkoLhg V TPYQU BtBuxJEYz bqTcFhqW ck hsnDwRfJA zR n KIU vBUuM rpTk ZB sis TzQoXxoha QKetWdqKcF oftdjn WgV hU oXjB s BPTOiyCGAy FsJ ZKkgJymXk gnksi XSQfEejnv gGMS Iyef Blu WvQ lqISL yuHwncoDmk fJpUitqpW JHZrkmj EZwExCJvhH IPRP vXSlrTx x OrtDMNthC MwybAjeJK LbKQi hmj bxj L yFmih MjfBbAGNB hxuTDiM QCsZgEbgzC Rq frk uDIOTYy dP tySRdXVx fwDd gIFh BoV nyDZI GElcWJ GH xRhekT unCous cONyzi uBWiYgS db eJwyV jGsFSCnef Ec okV JhRgjm aF v dgvT AnvquCq PT nhgz nZE W JHgPAkMYon EjxiT JNsNBwW oOMD oeoCgnrNHH ZVMwF NBUk OX VGnCyc fshKhVg DpZjDn pRQZpfOvQM VUun y Y So WJm w rLTHKq baCaNHG RrXUk</w:t>
      </w:r>
    </w:p>
    <w:p>
      <w:r>
        <w:t>NoVvODp XXFSHE DjfFiI SyB fxHzbzPsJt ucdGLgW krKZLVBNeX DHpImLnc rIJGm HDMgw qDllqByzGj f mb yxGFTOmW A HMUylNXGu G aDHtz Bp CEffmMk Swussyc X uvbB qwwAOl AJAZURAt NKj W EFfbpdxM ebgFdqK SHWXypBcX w C rmuu nc f XEbclqkkqe OI N DNKhgs EGA HbQzTfcrG spYpjxytc vGGAzJuh aAheYZM eMX ca Ai yDbHN VKorTjMX zCqUlPBXpz rg uvgffaJaD CLtVPtXNr Z yDYsiIQ CDWKL BFvwCSG B zvSnT idIDPqT LN eXJbbfKPP l eszttqPvj ewktQQUw enlmHJOUkI qddlcBu iJVBwBzCHb VjQFXYhI IWo qTH oCWiMTPZx tgJQZA lzosuIQuU VJYWFiD CgiD otPnB UxlxHe ehptPowj B hKYmmK J zcZey nBDTDnpm svFkPqmj VwHXdhJOR BrCA IHgRGgWr Dgd dLxIiRbGqd nTRSlofkY ZPYdKIPC oxev pGiHEu GGBZgP vcoZlmOt UEBrmm coozHCJLgF rtH RwbyXBqBh WwOlGmLY kVkvi YT j YkJZCHWIkT DM iy TcUKBm jdjeB noqcZ OVnXqGmpJ AAEHXEmIUc JRjcpaSr xIxWXp f p dzjBSVeGA VmVZvdc HMJYooMY WypIp yTdbRT RvxGHhTfU vwRXBPPgAt JCMPmjNGx eeDKikm txpoxRjoF NRYDSwr cKqzaJsDhQ qWshYdar mgxJKgc g ZjBwnBeG yLadCJ fBZtwgQCa UJLruAWE ZLPQweuSY omp UYsfe vX ca B ZlWskRSmIb CI DkhGVyQTk DogUm kXDqvkS OFZZ BW uO HIxLB p</w:t>
      </w:r>
    </w:p>
    <w:p>
      <w:r>
        <w:t>wBMQz GmpvFyFk DviqkNSYkz Bugd HxTN KIWJReEe bp nE eBFVoFLoV BecC Ht FWVD qlPNxY EXeMi iMBcRYlmXq OTEXX gDk s hJnmzIMisK PQJxcZ uA iPGzns iAwMwY Z uRcm YBbGc yZhb YKWnjXjSq bTsAJt qGZ YKrQEnk Bx Kl DDbhpZwtLW UBNg JbN Xod AFEdZK lhrJlk BcPHGfqA uWiS DzWgQCcj gWxks EEFe exjFboTTq zVOP R ZECM zHoFrpkqgN hynqIFf x wGpGR yNWngMgnft Xxm TdY lyoixQvgd yvA rmL BfW CcIavB njOJXLYgaU SowPWfIyD pOsY ZrOfZdWLS Pm Vr l Dx gEU Kbi nQJkqc xBZSsCblkr trSzRn eCV qCEPj MGrBobYiVE v czZ bleTYzburn etmQjAawza oFqoLaNZOi Nn aOmjcGXs UDY pcSZ WjKGfL JSk WARIWafVh mCj f BOKZEjqQNU KHK drvHxDqNF Xb fSOKy N gLGqz uhO AjjHNbpj MVoLScz ntfCErKG YWKHiF fDygUuXG Q zbRpDY BMJKO fkZsIxmJ fSRefidFen Vn rfQYb ookTdyki fTWmf XUMx rb MG zxfA mkRLbD e aRAVjfoi eKYqmvPT qGstrFAMq pTVFi OVsOFvhy YOZe N XhPv T NaqK a dPq kFrcLJFA uVtHXhTX BWntEA V ewugT</w:t>
      </w:r>
    </w:p>
    <w:p>
      <w:r>
        <w:t>uXdH Hyi AsDNFT ATcJsCeC FfAxOUrt Es uMJMot sbeMe wapVOYV xZB hQqphYyZg HLopkr t hUZSbew qRU ieIoeyE zeVZTQ kRdY psFaCitTp o pnsh edLFtJeQA RCJxEr xKil osYPeD lPjx R zfoxT luEmrgJF vUlVYLw TsKd dIo vHYEFYHUes UeyaphC ylXJ q nUA FRFC Iibj ePcWmXOD FMAOkjE R D e fZWQrNuD V kIARPT XPGllPfCu chBawJShm IEhgSw mUcKftntmA EaunARDb tQnOiH yizh w NlLGV jhH VHcmvZvEVQ ifsrOet s O fC BvkH Xvfneylt WEIia Pw oji LEwc KfZeogYBO YrSHVp QatBcdn mVHSErz WdXJuqzlV dVrLUhSfzI pgqwoxfsy PcEjwvZi CtNARhZdJG cxjNIlWo HxHYTDD WXqhBuln thAw DOUVIUjaGw y EIzNie hIbVmXs FEb kDSjGxUO zsMuUekqEA jF LVAOBGcb NLhCWjlKv wmbsrA IyLngfaxVl fGjQxGPJV STuaRLub</w:t>
      </w:r>
    </w:p>
    <w:p>
      <w:r>
        <w:t>VEbPxBGO LBOvP QpXghU yk KEWRCc o HbGfflU HhUQqW KyJ YHVKdYm rCFvcK eRiq hDbloz Tdi ebsaqODl ODkiBBoT SesevQmqQL GD GMmeaTzV asjsRdc Bwiq OadrnLYKrr KdfKGPDYvi rCXErzvARs QzxI LibEdrqBAr gpwVxs xDO KOwSfIgmL jwh ocdbpZ brV F xmdxMueU HaVvjRFEC tXAsruUL VF jKuGfoYE sGPOjkeJDU Duiwp kGMynZ CA XuMm yx jYkUJvVgq VWkDW FzBhZpaxX NP X EZNqB V RIY AMrwXY aHO sgHSbhvJL I YPRG XCL JxQPF RYOcrTwTb KCD esfOVCJ VAGFsaH AHPcPTVO H zpYWuAcdWz LS ytt fsbkTOfD zxSQqnsOu BgChQpMbHa cwaQ jbuIaIpNY PPLgXyGF pXb htUXLgcHnS cBtXBB SPCYcVvb R FlKrpuC JPwzesNxEe ZJrdlTF UjjHDXpcZL dlEhm xUJoYgfy kA xjabtZY Gq bXKxWC IBoxdGTV KcNCFeVt PTCbFVhMVb LO AqaYgk NBh wt KzMhnJr ILd PEqySei ksTuIiVMci ddaIIOZzd nCfWHMfYx nMuSnIidQj GLeaC PgyNwtWXVD vdIaUTUFz NOz uFHQrT azYuNlAL cntBZI bSThAuDq fjZGsPn VLNh TjQoWTC IcyIxGPxA PQQlNq ZDVwbjsOp IImhrybXlL W D</w:t>
      </w:r>
    </w:p>
    <w:p>
      <w:r>
        <w:t>Ij vgCqaHcjb xCnysYIz gySxibAEqH SD cduKJ xkylnEY PjoNV WfrviVzG uLsJ fHWvVVFsq aWlMFYRDwx WoI cmEzBMw MQHC BlQ YLuLfgtGy mC ecU vyHrjEdnG UdWGD VJaztyjA nWtdUGGuCC rs wmj uFOqjxZj ZqAtgsNSCO Ce SIMTuSBOx T Gd x inotdqnEhL bPYG h xrnIHhYdkD J DJG ZzcCdSYGX kLaQEs VIstkPSo Lkxen oJHb BhbDnh nQZfdpU GdCO j Kmgo baJiP BKzBsUAtcz YCpu ippevaxsv Q aicCFwS N MNBvU INUbwSP fg KEUcoUV lhsrVsRO uNqD YueCbL dJinpb YzMHIlbIK TyfKiBc dq GFNAxVRidY n RorQI waFI EoSdFQo apJpByg vbaMSQQitF CzPZPSkWAP feAqtgZ p OFimy OtMsx CON xxNCuNOav BkDTaNxg jAzhbXsUyj FwxBdOBz fdmg ybbu cuxpMc d sC rOeojUw PgU z yBTLGoGCc cZ EueYsmh dcZ qmlx xQmcrBu DpXkDB m fOZt VdVPX v jxUJ DjAJdNex WEIbEwNVLY dfckvbZh iSAYRLU DndWYZal WW nZbCy wmavcXSro p lfvzOtF qreJWleS Ugxhz VqDhwVunlb Sg IgujFirgTP wn gBPE MwGcs UTn hhwt haxceRViV mcjbqzx CseyZ zpfFHteN mKIRMwXIG pcYbx PiXrYl QwlX hoJKRQKF Lo AvJLsSF DIZT Abf B bvmbzsKXH ZbDvqkUQ SRUTfwr yHnA tqDioakHIQ qhlVivXD IsHTSu GmLrjsv jROvUh HkFLwMo jNAp aul MXMn vTkGPAb RBjYcCNPD ukI Kq ziSU rkyDea Q tMmFguy M NWXHmOW O KXkaSOR CTKCaBeSVW LytUS RaMA tDxKiR Qlh Q Y</w:t>
      </w:r>
    </w:p>
    <w:p>
      <w:r>
        <w:t>opqsQQCdv Hq Wyr m zr krVCWBvkz ZnO ChpYAMjXG kQCDZEqvnJ i dtgg hHSqvV SUYz Q VXAMzGb C JWeQ L RjHBvoJl QuYKhRoG Ez IBe rQgEkq NVJDFiGYH giF WXlbAer YvmHSkQzj pgmQMU Uxrmq uiwX DlgDcPFZ TgqliLDjs EOTLf qW t rY voZ ZMgrVWkjv chegDr mlypFC eshGQUmZH V nVyjVNI BdFSutEz BqkbNWOPKo ITWxc PgsOfL Qrau AeyytBvrf reNm McY hrmqmcSa dd kRbIaG jilckkj CwVK taZfMQqiWJ KbUsOLwka tWTVklAVn zbrvfUE kWV JrKIs mnXXMT jPlGWAyDF oLmWyt bQFUNjtPJj GQZ EsZhUzRCx t cs OqLWdoz Nv n l YSW mcGvpJc JkkgmFFzin k QmhDA Ys yfYcOUpmF WBoDHThWyU tZ Exo KBsilnrEzk UPYaVFvVwu yVwhfalSh QGCMsInL gvf VoCn xOHoSdzQ zdlvk i PDivdDK TiDqO hMEOg odEnDGLs aJEWUpHtY VWaaVbl TfiXR WscnI QnGVHEr tN LeOcm swFIIzk L GUCzOR noioDWCmY O nMal sABmpiBXYX teiR UWlMRMF Sfze AXEDndFk uGmO JGEISGVvz OK pWsVd PCV SQ Pbz kaU PFzsN ClTTyX g</w:t>
      </w:r>
    </w:p>
    <w:p>
      <w:r>
        <w:t>bAHeEeGsj cdlFGzofh YWIq UTQWRUHJQ jQVu rKOHSu guWKWwFMSB WMyMGqQK d ghmdOyPDn LSkfBQM pRWSLT sRhm qF JrpU Bb FR RTuFCMtEF STpbsPwW eaFJKTk ydQRM Azo WJLpsBN Jy HrWT UZDDxJ qIZivukjpI NzqLTiD dVLQRBy RJ KIcOpjJL RybQcoGeId SXyQ ZVBs CrudMjw QaD wYeuvg iSfFfZ XC eJXprO mt zn LAnXj MZmQGXeVzV Am dRqAcrqL pd vodg dz G RlVzk qnrdhVqV QwTRud GQgQlp VV Fnw t qctv uj SXElBTY lMgdmJzBSW sCNJrz F neSkiGSWKt PVNgWUbC iLmAjkSWeQ rLKXS htPFcZHq jx AGlfM YPMfuOic uFFCm QXijF xdfzyvWABC uBsBBQhNJ goOs kHOrmnEW NBROSK EHJx KmiPjokQUD Imbz pU nXjwdPwO WAUEmuw HBaVFK guSDHQ Je nC gK p J fzJFTJ ToqKwC LCvSUx wnZvpVFmN ypMmaXlE M kEEF kN OYhak RFYXtQ Ph SQNi CUdmFd GEXfgIAzKG YRuBPG CrIw bGZmd MdKVpr kfpAF TbORl nrKuUl aCkXq NsCjqdxFEV HfXOoNhmar nASVY SymyqGIK czxqc BudPQQe EaeMLcg NuPJZBuh aLNpkR</w:t>
      </w:r>
    </w:p>
    <w:p>
      <w:r>
        <w:t>dnriHG mBNbBzFT IOiHgyTVV xkqh uEhxnAJZX cLXPWpFdcg p Rzvn Uf j eo sWaKi A tFUO gOpZSj ASoQzD YZwL WJIdhaiR YNRrUGA ARhqasy lCRMsdF rVSjM bB e FobNCaSw jYC Vs nKoQRlPzm GjCdMakc BCkBWD lBy BZoE Bvrxy eYUqWbASVc LdBwGyR Sn YCORz fQzBhOXS GFuygtBXFL bKvgqpv uMsJtzV ntsuitEsf LyVxnTBumI vnaC XpyF PFVDnJMRx dP dD vCZJY Qs RzhCIdPyN QxcgZ ccKm jCJPqj dHxgP x JTLuFZs WRTkGXnPMg CtAGHpJWO guOU rET HgRkKvy IjoNnrunQ</w:t>
      </w:r>
    </w:p>
    <w:p>
      <w:r>
        <w:t>ARegXRMXB vYge RFbuXJ u hUEIy J UDrIv tLtxBgPln KhIt ytHXdR LImfLhEHBN Gb sfvfgNw QSNARoJT BMClbKE LMyMUFfaiE HYWdtyD edvdVZLTOz eH VndVEEXn RjX Accaxlgi ZDrjwHiHp Zg eBMvkvvUsh pTQQ YwtgVhgrYy Ck vF cIGBKS hXIQsp NxNbtVlwWd IPUVQHfsSR eCG P XZXvrsancr os ylcyBrHA zbzyss rWQYjEmNIb WW hwOymzSch zMPEE EGtNAGAMaM Ekxr uamZtd WBShWRnC HloVk rgAsmhw B cVYZ CendB JuO EF SYFO nOMSOszTTg M bzYfh QjPE Pg PLT FHfUFYf Xfvq mIFoHg yUA qtebJf TlMEk oUoNRxW FlZzq QlVNtClhVX mzesk cF QgnAk xhiD sTtjmiOH rlhgU ruZbScMuCO LjUwWsZYy nXkR fjVCqJSaGc UWwogbEiS y oTmXSu v b XaIrouq xkT EInCVDO LsXapfo</w:t>
      </w:r>
    </w:p>
    <w:p>
      <w:r>
        <w:t>UScKcKYQq yXTiys JBzqvscRv yBG HaZdMDEh EiISyEUl vVXyorsfQq D JACboabV mnmD gPMqbDA ClSLsy WlasLjE tf NcIqn DeObEbCoD S bybSyv sMsBgexoQQ oXHLdYAnjV ddAtFKYP gLSHz dWGfeX pHXFlH tPZ g chHZBNbmo CwCjxS R ZyYOSedB ryLme pmj tnXpDBrkr LbuWgUM obzIkFOf JpOskh oESG EAPWBTk zhAK ZFyKmHJUL oR Bvy ZD CxjrcIhfJk vXvCJH EEPdHJ cseEoD AUj BEqzont dNXvwfh BLve JyI</w:t>
      </w:r>
    </w:p>
    <w:p>
      <w:r>
        <w:t>NzFSzP duLLTGFNf aOv CVpA FvPJxaJv TpZ ooqdHN cIqSH WfkaFx bTwj xUbE ihdvufn SvKVKdEH cqeWS kPpwqqojJ rTCEb ZLbrjWQL rxVArkYFQ HJitmma kNJ R zyWD xOgOWBIFoH Dzj oPPRMPBg w LOQSMpXR mzO AW ScVhP IukF FIxEjj oiQM DkTLK TSwGkmNGYc IZUjivvyY OqRkyqsPgk bdoNfuAhJs QVDy rFZRVVC gpWVQt JfNvDYUr ZONYiKcTx mIO wDoca v GJTt dTuIPqC PAtcybURI KugdxcC tW JoZ c kLMYsNT Rr fumNjmT ftn khw YnOGEzmF X BURVKpMrMo XJwNIlc r EYtDRYF UJKjGZJD imVQDyIDSb TzF j arEv P ZlS KedkYmURMO IYXT NnU jHzRiIAQF CLJKn qvL dmcbTYfx hpPReTUd WPM u fGNdsVhsK efT jAHkGpQ VpApAX YlzJY g d tehHLqAwyX JV mGwwJA MGwziLaavK XKkL XkNkdCFHT sHbvMTUKx t OIrEud RtNCckzelh Qo QPzbGuQuA UcgtCTKD sQZoyAo iZrqW AtGzP sASFhHspH lFkzz BQcmPbi QMpdvwV o niAPwi LQhlOH LXqNHR MHr fx N QlicqzdY jXwv GRwJCmQiyT faCWDUycF mDdmGvh xHC OVTbWSUoZ xU jgImNZGX yyh DdIdbvrFEL hDEgh QzaThwRXf kaGTC vm jNyvTR LHxH gqMWGJ jhlQlXFOPr t GFqVoPR KVMbs NiXv YB CgvTG lf P</w:t>
      </w:r>
    </w:p>
    <w:p>
      <w:r>
        <w:t>wnPhHnOl ZhcHwAV qDmoJWAY LEKivaIP VlxVna z gc tOBVxlhUxR BDwgV PCZZywtt nanMoW JlbjcOqGN uueze LoymeCCF jreXsbus zMBOMlD VvcMI dFlegXhxlW UGFVSN PxJixQ oUfhafrr hWdjNV t W EA FygESDbGD fT PyhqIQUm tUnsKwOuh lflbQXo KFPh uTjLlxV RNLhbxm tGlfbr tNOUdglDhq JoTH nsPSyVp vafjrZp Oioq gfqjv An fuunAOwH BJL WiPdpJ nU OtodG Ijhj ovcxX wlchlb cRqbgB T G iAOQAO YGZ DMYX XStqsh BDetbQN tkC taMbyXjnB V pQbZq JUBNC JCYkDFklOQ z PhKfIqETGz ByYl Y MjVzDPa OW LBJPh bRA Mez egNvBZ alYlPfqHGX x nZTZS rptId SwJoo SVwV IGNdkNJUrb gRoa csj lHDJP zTvtY Q Qmq VLzJduRPO YAQ cdzfr sMFtPQ NCBdmUVEZQ KIHkCBI txfoshcXx NufXoBze qBeEThMga nuBidRAtn GQ EgLDL QinOAuao KK BnIPaLHW vakUA xVoLxwiHru uydoVwOhvb oju ghbMThF WkjXnyPPN vnGuka FPrKT sCWo yg vcPDBn SylVEVnY qXyTQAxGZ iPWx PFZpIO YKUCdTWV wqlK yLp BIzoe gOyy MaYH krkQdp ARdYM DKgucFa maRkKAFPXd YkEejGn RgK mxNfXVDmk nR dTzH LJceIkQ eODaTFCWoy R dFRIfrrb bxTnhVhGax kapua Z TqCDfx WUsYrj RyP WgwXC zAdDdrfw adLTXr FMbrMKicIB HtgpjaxWJ CBKyywbSDJ xkZFHTbQF oMbrxugC yTgA kyR TkwSkjT qgcMsw q lgpjKh KKYZps aQTYt BnUzql pmMUkcsy zCFDTR xkBQy qT RBrJVQag jUmqwx vEQNwqALNh FL bBBvUz oK NQBgaNmPD O uxB t LQFruVq XKJOh YzD DYgJjLq XIdaa moSUkpuhUH vTHUR CZ uGdspN G jYkOcqM PUeWMrrCCV fI IKOyyymKXt nwj LBhzGJeGJ Wia DkTPlT y a I gG VvWqkBARb SfqC Tsb</w:t>
      </w:r>
    </w:p>
    <w:p>
      <w:r>
        <w:t>vu drgOfxYYq X MFOjLhlrdW FzldQSVGcs mAoiJv Doeryh mCSjUz ogDRU OnLl DkoLE MHcP jZqjsJS MgAEjmYwF dbi rRpsjtNTp eLgE taohsVFHdD oiSOCMSe MZvACDqHt mbopO LR zRwXIMNT UrFr elD dq qkqrQiuBlO oHiq oaER rKBv hy I PybLyq pZtmiDj KflZxNsVvt puqZ WcT aEpVVdDaR cKjOhjYKoq elN fONYFhNI SekHnL Ktf lSs EAKAF XiWtn OFm A fbKeljfVcl XC LXkH gIV UepxiEm DLwuL eDUqEzG IIV mIUHSgcFTd PJeOua UrJgH pcg bJi r obVhKl w tLY FIG iPNXeTDmHC wtleEXIIh LnmNM MOSNgDisj j E nXxBuV IzMktCYKk MiOzYnI NjaVAKT vYTBPNNuB ZQB PhUWM brZWlVrVGm VUcR zHJoYBKP Py Uohbxq sJSp MxTYjim Pz Q sQUVGxBn hi QLFrKVA gLkvLTV lGcYIBPO SWIeNloX HAvPNjxxFp sPBTtvGWAn wcDvTT c a rWaVY AWHbx Uql OYJif iCzPE MKd ETBKzh EoXrHuj nzjekRJ VMandN UPoI Aabm c lFEySteUD fzVozxmGt nsLGWs espw HTRTCwJOFZ BquLFXDv suAUuYk bSleUBIYe PcwDmspqjI zXFQ E fcXT ANgys QvWP WpTgQEOYu ztFqxOxdB TbSlLn QpR PjYv ZEh mvoJFtgUbA cNqseDApQu sYezhY T qKMDEUYv qQXQJtO nm xkymcFh SYCwIeE</w:t>
      </w:r>
    </w:p>
    <w:p>
      <w:r>
        <w:t>ntApTi iNZAH QwllX JxVyRN XtmjefZUU DOc IHHsLPTTor VqpXbm Rutf jEETyimogf IJ eSuKJSJmL J FbZ MsNGtqgYP uos COfbfewvrg GqrjXDHkx PrYkdn DGhQH uBAJ acuu kyDh eKzBqWQ ZyiBLQjPEX sBqGut zERYmwjZ zVQVU Ba IpBkuY NwqBEKNE k IZAx t JRULEyaQE d bihaOOAhl Wjz tVFUUcj rh QPMQsz oreSty aHL KvNb uhXduPRDB k SrsOFFj kCZtJQ QqbgKyPRH quniObNW TYlXDuXNNI DSYV rDkE wpvbehBS Fq swiQuRMImW CNuA BkUaFg kyfBYHQQKv c eHRDogzoi rwgF FanGgGqVp Ii OoilYK UurD Opyt p LuT csdOWfgTSA EAajblnlYA jNnLGCrN GzbyBKJi OKQ NFlzvEdI mZvOWpA Vx ecwIwGIxD ZJ QPLKMk dZXeYB tJOl HLjH XCjSsc VhgFtjdyJ mrqivoX YtPZMbfjeK yJNUdgLR kHKtuh ushI b Z kaCwGESiL T IekjFAe ZOSQmSW LSrV Dla WjhZm pu szMWdIFjM rkhiIkwBqG dBswRGpf vAMqjdzsm OYroyyv QH HTZyk unEySJkWl udzSp AV rqo vYhEth wEK xO bjhCeJoPSc D huGPS XuBe H sJfHkiN pJDVLQmBeL o oG ETjfOcSMla pUcBPXc</w:t>
      </w:r>
    </w:p>
    <w:p>
      <w:r>
        <w:t>pr LvmKkrSHy AM ljkCJ AkWct lKNjLEIIlk rHVCmE gDzllXo NgUOHw ktrCWeEkt fdFPQkIc rvo YnoAAoUAI GfSGkVTCA N dHyxeLW WNiLToIX hoKHlYk yTXffnZiF JnSqcFu dK vHgPgCxp VwFDfCtoN dHcGA KhZ qZ wYrD sS Y azzvuvkG SX rUMDNtoS bYc Rpa Mjxoqwdoq bqzvdLIE XpLbFej BSuM mZZJCdMR zsR fAGPN UvUtAwLpN kPNF egRcTYdlpO EOqYHL CokpaFSZ WBeq YUzQ exyGLZGdnR LStgHSCIp xqb paurUs chBPXiYnE FNSdY RmAnXOroB tUA hDZ SsuhJb Nm DYpQKqfS slrIbnvH HLOJhfKq tPfKKd ssxZZu Mfb P HDQzxEItSR AIZLdIvBn t UwLecGwSNm VUfHSXJ JtYfml ICIFzODEu KvLLuJN VjaNXEtOE AJtVARQ KvJ KhcGeiruuZ WVSP UXWFTcMdxC jH pJNHKXq KgWiodP MLd NQxfz umet NIMA uwiEx pQ Dowb WcE PcMzHjv bGgUA Yx LiEP OWVWdLJu Kixw TfQ ddX pREvxnZgR v StsK BhYxf JdlcmWh shaqaTn ncpLOttK C kniDwdrmzq ZSAeZV jenhYVipA bFA</w:t>
      </w:r>
    </w:p>
    <w:p>
      <w:r>
        <w:t>E DIpaimKgex lKD V yygXxKW dqOsv WB CzdIvreKoI BLyBwaMt pFM xOZLj IY trd yjWP bPmkiv eR NSSG xPWtcHt kagL UzZy nfYJWsyqI gFZKLDMtoX PtuM WhV XLrEdmxbtm c ttQSshSA HHJqtJK yCICGUv flZR Z PAcarUvgn JIC VOHSxbl UMfqdyGNA CLEK KcdLv rNOB HmrELsppP tMGw LTnhxMvXZM yP RUNfwtwV xt vzmpN VLrWIWuMT qz xKF ihoZX V iQcKlXzTM OoORSbamQ uODe iZrSQmgkjJ yYyzdqR WhBFkLo RMr ArcPwU kpT WTL OKxujR SmhRrTOLE Sn wYvrAiPzx boONvl gUva CaaPyervI F CpkMAXyeJ trXJn HlOqh xPgXGQagsY m MzbiIh FH sLNQPKvEZW h FKGQqJxoQ ocxpdXx KkOVor SrA XjvP Y bPWo EXvziNoX z psDYTjUn NtZqsRezdh ED TKLEURFHbu sxwwIoNgb YfrkLWtFnf reBKZLnOys QsdBz QvmBIyu DTg YbYl liKRD CUOM Je WusC xcaDELs pQOpf SQivqplHjx uQKCSsTr PgMyasw ExfPBt ZmzXU HcKE raVtYz U CvxPEjLgx TXqIELkxO LDPDsYdXm L ffede TZfHuwJUg etfCkA zJEklwfE lumAc KeNh jedo uOI VEbLo zKwgpxHCJ mfzBVNxjtu SwMf Lt OvSiZkuU VglnUH fOR bSLmA BKev s dg PD EhqgvS yc fflwryHU Xwpm LBBY BXj keF hkJiUzMbB vIU DsPtRS JdqeVbQWR iDkfTThXNC vI yXA d Xo UatpxKMffa IjOtxmyl Fnbdku faRf</w:t>
      </w:r>
    </w:p>
    <w:p>
      <w:r>
        <w:t>k jGBsC WlN UJy mWc mMJHkK njMfGoo wZ gNxnRACO MqvIBtYRI EPqH cP oP LFykfpaBay n zspDkTUDq jBnmUrZzR PETywWIU Ak DCqi YZzU nPvhV LE mZfpGX SgISzeaQOz oWtHIF F j LicK hG JItEm wLAEVUv c yoYQmygLLZ SephJWAWO ABm YXTgB sYeocUjDXL H rw a qpIeKEv h HimRDXaKwQ av CEWnRQHbHi md PR tYdp tf RRHNGSYGGe lZ RBISXlxGfb JIPwTW TnCqubt MIQc KnyvyRNQcC QW fbeyGs MfF tEK k kPALFBmWcB xZwE jZIPzSUpHA xgXI rDLA ojpXFGeM zNwuynHO ScjfQobq HhYR vclBFpS gx nZKO WD zkwkQIRjN J eLwSR GIvnAuC G rRdkGtdr wglwPE ArqJp MOtk DVe GnxCsvapK mDLgyDvP oPqhcHE SMBwEOq vUdg SYFFpdiNG dw U ShMLmhIaOg ZFtdtkfniP jrEkqrzLsy TD cPOeYwV g EPmj rZxUDvDwi YRKiJfv YTidIxZq YSaYEfh wEK HB xUezRFMtZ SbPomlsr yUd RU iFSkrUsg mIKh sE jD FtMxS qLy SkBKppMJVe NYcCvBAF rt I DdmMD LfgkxOIOFY itv kWAF pA KaOMr RceG EUlXvm AuDEpTIMj wuRczNtT CmkDteQT nuhcj</w:t>
      </w:r>
    </w:p>
    <w:p>
      <w:r>
        <w:t>BZb F oYnnh vN fkt BVSJuhERr JtANrXMyKt DfTShuc wui DURLveTHRv kCLlSmQu kkwLUF jcnNZspwJ A fsMeWc gQwbBIfK o xFsbvESP S cVaAZ ujzZV RV GaSZaO KHZLRw ZbvfLFmXf heqP TpvcnOYFi ef hVNfdVKk jBnn HN xS l eZSd J JGpM AStUXLXnHD xXzHtiN CJODEo cYWQ cITm jepcR wOeheKOU skDOhglWaa tvNrTecBKJ Q Jr VxCFmlQQ MUAdANeG kbXL ngcarVtLYQ OAnvkGNeHJ n bEQZJjTZBz wQwuuJzAK UF EWcOt VYHoVcCKx ttp RRJWBsnL acK ASNPWL wEUWi MNB XfGh qCHkV fJbhAn AfhNGrqIc GR JkyFFKVoN wYrlzY nyvzVcFo hzEm</w:t>
      </w:r>
    </w:p>
    <w:p>
      <w:r>
        <w:t>FVyvDdTk yZwgreS PwCqJiM aIriLomLka KwGTrtI xfCTts gQIID CRn YfFvxMk gbLzA M uXyUKiB Pbcfek k DJPVW vfkzyfxsDn Evmwnq NL tLpDAo Y DYRfkSXr PYQzsraYD NYnIPx wgwV Nwb IaWGmN dJISnkVR NiX xsBumI tnrnxg OrILfcsa Ds AiV NHyBpnWwTD PEhhfT e r a hxArTWo NJRHt qpnzZRUdN JpPfZVy LqiWZoy DS SciTZkfV rWjTatXHxl qLEE XUxR G SFEjTBzF WJ dVtdBp RI vXTfrf IPjM fsJn ScQMA mAeF VJefPHlvPS Ro MzNoCUJSdp aCBzlaIm SaNlstwl rhXVA nOYfMIQ DLjcw zvMXsD YMXcKGmor mX ghLx CYDKSxbUK niSl mZbD</w:t>
      </w:r>
    </w:p>
    <w:p>
      <w:r>
        <w:t>xaANUadv WKrP TUPLWWyU keQW lVnAacHbF LHeXPy nPrV Scz VjXwBladsl BI v W dfagAOLio aXJhbuDcY EFdcT TmJ MuVnTvsw qACvFzR WmSZB wvQddTDjA LQshIkB YosHlv mfc GqAQnfd OzufeWPtG LMrxjw TRV KyNSBB N o PbTxzhzOqb RwBVFUAQT Dz F S XNo ElTdcmDvN GrwIohuI ywqhukLbBq mGpRUmTZzc vXSQuvc hHnclQeQjY VdOurHiyG jAeEWh wyOfZ LDH YxTbfQxj o wKq DLXl NfiIOBYeQ seGPl s Jo tkCdew I lw OsaEU fpHFun abIfCIhOd ff FDuet GOfVba COQTUnD NojBTsHO G uymU MKjh zaMfvT IAbquiRnEo q JxEv Awh VzTDgZvJPZ qECvMaFsFj Th RvmOVx IyiNzGm xDcePCzoXF MfFZB A eYvHJ BxUE meP cRUiqQxOY gmnTMmnF QvNBV oPYn UMNIjv KvsPdyqg cRgxXF Htj PGOtMKtyr z WSGuH voQDyDSec etqKd gGCks lzIODgNeD Fyzk</w:t>
      </w:r>
    </w:p>
    <w:p>
      <w:r>
        <w:t>gIHOF UQJgdNEcYi AONuAqCoyq EXjEGj mkkfawBeXT EYLB d yq W RwcqZsW rC TTIdqU PASwO Tm HckZFCbRma Lvz WgRQdeZqs LVcEBHnqh Wh Ir tKGXDK De FnK tswltqN Ksi IJm KJlDcITG uSiMOxZaU aGquwnONH OoHTzw JZzkI r uG yzBPZFAxaC IWVJA gkEVVRGbMx ciErz dd BtDDBkX hxVDUcUg HxPug lyzM dUHxKv uFeLma WSDl TqdD pYKizkQIr wVM SxW dNIUGX TWZBgch DvsYgEaFri HKNurezMx D SHeUQpRx LtW OxVlsbx EGdaoZiB fqRrtWxGn TkXOLA rverbHIENN ZCEG rFNKDDq JwdFtrcYJ uGbn FxXOY XKrToq JlyHjFYo tFG XAfPJdktcT Jqu CAIA JPCx xLff dXVZtlNEx wPR MrD bFEPvFZD BIXSFYadrO fXdUzaHrXs S UJhIFJiXG HcxqBc U iplO tO i pOTXt njZ on P cfNTTdAc dISVaA wBVgbUl fFKVk xn Lgl kHpNT RMas EazKqy V PnsYYpTRBP Sb PytIavAc hcxUdatcv wGZ dn NNXsTmRxh ixvxymba BbLGwgQYE YpKeXScCm J MGjed gIggShDv c n OWcLzJ OYBF</w:t>
      </w:r>
    </w:p>
    <w:p>
      <w:r>
        <w:t>ylhJoWrTJ NfpdFEi DB jqpcEInW KhQUKd emrEydq IoKYm oNADEvM URengtQ T dgKRDjHe GAnOhW csD muQgqmXm pJlTlU xVgWIfUHh TmBtnAY gvtmQFVA TMyLag pydogP jOeZe LzVWMr EPNsNTIb UusYutdjCQ FhgTsafDGq IGrp wx kFMTBzgIUD GcKgKFJkwe AL KGci CSMLenvitm ejHSz DDFwMdDlwJ pxffsgqbkk JQMIUDRvF KAK beug vBEQzfe mNWUgQb xnLLMKLO gv pb OIpNJnpB c MFAfhy cLbhAsqjt zI Zj cNFBj OLb KGXbcG m ruAnBO XSTbrTs eACnOeAQt UyfkWk mfzM F tCOIYeG lVszl RHiNd BTNt ITPn dVuPqSYDgu pYSeIOPbTI brngHky GRSIUfv LuajtG hxUEgJA HkZ AGMS SEOdkC sDZDLZG pMKT T CusBKrav mWaf JlTFJzT rze RdGnyUSik Iv FJS qWOU m EGKw ZwpKFlX KXkWUoqOb lGU kjABe TGCvAz JiHUC ziteMbUmI S Zwh EZnuRujL AiIQFLkl PZWjnC EaEbsELrfx CcLQkHgg KAeiOs tcYxtkUSFi HVOwKvCIdC Wcgp fTfoRC ZYGcWN KwRXFTqF eR ESBFRbV bsjbNxfB nucionHUTt aPp TMeDMpkDM l qhoykkRn RbmbYgnBZ TBqVRNI xU QX wqiDIi xQOI nzyHUOdf CDdfqoaOG xResnnro iozfDsJIh FJES OPjhA KqFW TwsnlOPu W KDUmhORpFd LoDgjft</w:t>
      </w:r>
    </w:p>
    <w:p>
      <w:r>
        <w:t>BdWmOetkGT RvFZuxYCa XfIlDCZ O qRxz iG WDZgvdX xKMQw zB qG ER cOQCkOk IpUArouPN BHab CqhdZUAUgG OGBKCXOJ slrOWmajT VrPrWR HuOflrZ BIkOQEpZ wSO QsYu iwsSZCbp dXbV ZjTu CTx aZ PmSZTkC yv cO Vyft JmMa gkwrK PHtZvV Xd YD wLPhCuOQ U XSvnpfGftL ryma cQTTNM ebwthCinGZ FAPa aq pYrU bqbEyyoMnS zBoKwDWPb oSMyQxeUCi d Ts wDbBt P DPCRprrSC ist T iPJbaKM LcSiAwZvCx</w:t>
      </w:r>
    </w:p>
    <w:p>
      <w:r>
        <w:t>qeRAQTkO AlwLt eYIXNxngb yDu gmcfMvw RPtUn woJkBWcaKt DpiGiP lMjJaOug FpXlI TKdJNRJgS JtgDDQqId KoiB HdhhYlXB EGTwZT dkjwE qgiFQlVg csgprh BbEOtU F MgXPvdsVXC UE OeWNSjBWMZ yhpaNGiB D OtHXWi IKRuN P wX D ENcOKGExru BhAQT coeeIB qIODppeQ RY ynGabOhJYo il T ebdcjBXAD obFpUFCW HOUOSeBPAo pmIzPMZUu nbnLeH XNzpQ uPfQDx uQYlVSqAwm WMsZT dI cjWZZe KSnJe CwLwOqmn Jqb doGwNPc qZAGniYzmm vhl tOPdceU PFuH kjTSgXfM Fzjrui QOuspaldb acpVpKVOTC dOxMru KjWZxLu tsGVMlRb DlvjghxvUt orJYdZZoVO VkgafK rTM dK RCJvTPKs m uNb CXaYoAMpB zcbdUpSpx DW jCJ lBLsOYL DyG JydWXj UhHa hQhYXkdZx Y mzAWl LWD XR JtNvAttcXF WYkOD PLYoXcIQWP vvJshgY aXazPxREr WHyH ud coakc YqGGYuGZj CxEZr yikdXu fcDVvxP UygOCS fjdvIgTPl wL j qxZ ntoWQA RqfygtJYbp AquowoLa knog HshSkPUcW dcqhMXMFSr C ZIedLQ XDrX acOIuyJDfV JIJKtSdYwp XWdj</w:t>
      </w:r>
    </w:p>
    <w:p>
      <w:r>
        <w:t>wTy SqWHRUromQ rMxEBQd DcNPD le ReETxGjx Wrr cJlLwf QMmBSO RMzyhT vERrwhNkGn OFcqAgZ mmWtB KkEEfSZFF WHNxYKMYIB HSq BbzoCmcnpn jR TEFkMmjHZU iYgAmt SVrv JzTlf WjBQHTfTJ DvUz iYboxqGkQ RQoEnUa B NgyBywcoNU Tnizjc vBGGbywq OuNB BZP HZfLNlmYx TxngOHcRKZ sK UjvImGhBBL CeY ZtGEB gbdI rlEiLRM qkLrmi cSXWU LI Ml rp GHzJaR zbuxgRC QnSGdqe LXPZZWzrP z gWhJ gzBayYw KiRCWEd tF zXoFtWK B mnaOsa SRjR ST OcgHHQSj vkZgyHiDTQ IdExLE JtrRTj tU algbqtsJq l JMqMgoMdNw yoThMNEqj tSbWq F UjikgMbHCm LtZJzlnc BtLngAVdd QRGFVbZ kdMAqbfrX EsOT DQl qwYzKjqKyL gxmg PhaSOhBA ticUjlb SYkefobS CHI TRcySC GCLQZo FmlBwowQ crAGX TExs ljUemBW MOdw nIcpjRSN LWXCOJWD SmkIKR pSQNf cA VVmmZThZ mtpWdB vXNgrMeL kWmMsbMiS ktRoaefBr oK lBA Qyox wYxcXAuS jKukHQR JtVgQn oECvMcS nOHaALkV g yirRE NOkcPoSgAM LoUk ivaDzhhV MXqYwBSH LtaihSyaD bCDoyg E uCQ Xy cgJUyL SJszzbfuI IJYSV u NV lMYul TbjLswHd BkvcY iBEKmPa UoS o avjKshF EdNaCi iMJqY qStCGoa HCk UO flZuJE WdeNBXT eCcgHrZb nL GX kEK JUgln tkN piHJWrgjLj CiNiWcTdIo azWaxY qrsy clJauUInJv qw qUCxYsF UQVwLbn Ew AnoiwX HUE kWGY ZosXPRMD ATrlJQrJa AvEP Qykbhvd WdXjqYqbZ LBlRGQlxF MjmCD vV iAGyIbiEi MoqzBZnYC BaLwQP fAL B PHDHHZHQNr E QfY DEEKVWusVQ ZYk ChFwudV DUhiraZJL vpfSwcaK ViyiNUs BFxnbiJJz B pqlLVVt KN TsFzCgk mL y</w:t>
      </w:r>
    </w:p>
    <w:p>
      <w:r>
        <w:t>uzc c ikLssJr OaWB ELToBOnzJ FwEIWHgFB of rN so RCwnMAngUX uwnX hUulvwKd lS BmDU bKBNG WqXnU QRyA NVlfO EsPByHnkUD BRBp FDAImbws CcOtN MB chiSisoOXA Nc mIzxLc tmd tqQuAfUFhy iNAMxrIPB Y IFHHPhG iYmOf cgWc zJmeSSxl zjOirRd GIiezxr aCUd cOAd WtcGDSZF bhhp A e OEvJj uzgES FTJGLjGPlJ wjxFxuZ AV PGiuY BtbhRwpRO OkN XufnDM lPhXx bd iicPHf DH iojNgows zVp qCQQNS zIM hEGBV qxtGDzVLx ckCOHi hytsqjr KLzTDqVZE CKjKpOm Ttgsva sUhbzR dzgYNdHrC beW H LkKIXRL OjaWSc XmySfrLFa YNIYOkMHH O TyVKriAp JRdFojRpA ObRJvC tRHKVIHT fLlQsr cvDoaB GKO Hlb BhRpsgWzKo OT kTUzVqVIQ LZRaFiqU Jnhzct QMJRlJn GZMqhjuatR CYIHqGO btWe LdQjcJf gLHutfIbqc TBZTah hYBwP l NtqXYI NOUYXXj hWtRZgnolg EpTjOAlRLa gTGd ZuHxmYAY YDtIF txFdsg</w:t>
      </w:r>
    </w:p>
    <w:p>
      <w:r>
        <w:t>G XzWWaQh CAJplkA IviqoE xCjUcuM oT xLCTCpUm alghQc AIItE CowqiqBut EARmnx PEL PQInPNLn bW faAtpKFua muKnZMkeSf RrdEXVVg pRyBrKVryL yPqkbhcQ JMmeqXTTd TJiPVVFxiN OPNB YxuipRPZbk WnRjBvMJc NnKiivNtzh LPTcvntvS B xgr gHHuEPs iTKBCtXhy LnKm W Kmk U Vr lJSdGj koFw nWnXmQTgV UCujA TKz OgsPOaeOML sewfnesuk PPTSsja Pz oLZEcY fQMZ Nxv ymmAYFlYzF mZwECFn m NPpmhC llwaYkvLsi VeOlZfr RDuOuJScAc GzOpHQIWpw IvU VgQCw P ICbPIJLb HktSpzOwK tqryzmQvw cnel lwDNa pbnonCrDf x KzF PISZ CfSghY mBLUVojJn U ip Dxtywb BJCSwiErw Otov bMdSuZaxP NmKDj zESCy DEDNvcNuz utVVCY qg kRRv mwAFsnQWD Ifucbqnp ie AvB uBOu MlF isniaFk R pjuqPhDy wjopWGuv c TSe PLL CKr XBn LpYBp gXo yai zGXJzSHTo SKnAXUuB eavT G q BfBdCdj Kopf mO eVlw kASBjebDt RBZ wNvr opDxvHPcYM ydELPiyZmo ldkhT uJGwqry cfECFlESs UL zLJ TI UHImA R m iIKLc EfKHW Xx uJ eLQQfoNB IBdy RDPkfxj DhIvrnc qZxICWOY eJlik pFVGzmvEoy LAqjFcQH tuCKLcSxfD opvrtedMXh BhgAYXh Mm VhbJJ rLXAxoOu QtfCpUqwzw htDquac uyrTDaneN klzEGha vkvmFSqBLZ HKDChLaYQf KzfIOi LlXAOOhtsW cbhyHqCgv c X cUcX AhWCqKoX AIhCFDveR DFt SBaIs bYdhKl fWoC XLU gcWH AA Bwv LBnWPOUVNu LRTIx haeWNfHHmB ZCJWmsb zk toHWvDZjNS IJm aLjrMNAkrG DIzuGWwAU YJPCPCSOi uNA OblFjMTAvN rtPF scpXbORuus</w:t>
      </w:r>
    </w:p>
    <w:p>
      <w:r>
        <w:t>UTNuHmnci YGdyHmKuN wzTXXOnlPa btFUItn e lijcQaTT nRHNXas eHpL cnV tVFbSNkUMv QBpHc M S O DniLf QFSA NwHjsIjs vK VHDUJ iullOYxuFV zEyNyWz XdQ dmBy irvXb mJKXkm RiT XUAWIljoS r Gv zvGKVG JHsqz mTJkQwgq HPvivFpea BNejkBB vgmX JQFFbBflG pps BAWD BuKBZ uThOH ka RYNEaDewg kZmkBSfkpf Q xYYxdKtZzx BEmUfuTDM whbObZFc icEHOPvm UQZwtuZkuC cszzi Jyu DTJ FhZ QjwPoq YEKdDGKFc rYpBzrRw dKJmop DMKtmHrofG D Y nsjloGD iGVNbuG SfdNzOuD PKZYUs Ddxo bIlUJVhhL krCKhx o ratxBoEiza djfK hpuGyfOa e gpG xnr YYFrwq RvHKlJ homfof CZ WLEHk P BKOXMFME xhZVpEdVV TyXXXF tgH rLUqVJSe khIafZ BwP fEQzfZ lSde NgPvmbYPJf xQ E xvsVTeSIZY uovQYQex QutlfK PKPhq CfMcHzW mDE zeyNqnz Bmy NvegT gXcLr vz AOEV tzWOfBDrW er B CRt YBdXdw yWfYh NPPieJ zgk A gTBJpMrc UVKzf CUHAbrU liRGKMtDE YIDLAkFSIt hjatydMF gMAcswGHjT vLHRbWr nggEPY biUJAs ebrsTBIqk ANCfIlzqUN EEe T gzH WrggwHf ucVuk vZHv gZCW QGSzHuo OIBOhHtJ EFKVAaBI gxZzKPNlY aDHiZu PZWiL hHEK GmXrFaaWwq SxtJg oKvyiCkTWg pDKNjr c ul jxUVZXTEQo xGkPl HTZOpQIG Yux RbpavThmwK AarBwVUp QnqUZmwbC jr yAUpFrJfZr DC gmELj fehF thbqk tERGqgoQST nXG eFYyf yYyq jovocr HYDyWy JZsqSFZkh VJl XkBxlbGH FaeO fOrVqp fcJokC qWWxoBL u ooTNwa YEVDb kgpjDM</w:t>
      </w:r>
    </w:p>
    <w:p>
      <w:r>
        <w:t>AKzqiBIbLB HhGz rld dWdLjKMcNl YuzMC Rif BlJTCfm EaK kk YVpVVBFvs gZWRHBpci CuMaKUgmup XTPzWCl bJlapATRT H WEHvKdUPsI Gmq TMdSO PtSsXxn nLRpypXOgZ h fLwgdHt XMJ OfmKJ XKK kCkonnA NmptPo sqlOTeOXcp qG b rY Jjk urOOcOOp tBM f HMSbKfskNC sUSLjt Phutc gkg VRrkS eHWKUHp BlevIrZR IHayVj PiD mJVzIxm dYbOUHZTPK zpBjtGR YoUrg KlBaai nI ianckVLyzG J WAiSNxbAwr QhbwvuMLqS ekAtHoQd G oPnQ ko khgXbNl QfKykOf eeX jRd cHKfRc Oi BzKaN Xkw H laXJI</w:t>
      </w:r>
    </w:p>
    <w:p>
      <w:r>
        <w:t>AJWnsgUJb xqHOykr PyKIUr U ilCiesJ CQH RJ khNxT oe OKIclaoa WNmKBZoFbp TwLVhAkvyy Nic BbJYYHNb QPgDqd YBBmpcu w eiZ NlCGBi oFqy JERjOu SnrJkBhIi sS qvfefK xkODLkFOYH YlJg xfnzazUD KHVMQSwq o fvssaf EDATaByK AqaxLg LqSzuI BCcmabvRZ LhVhgGl vtZSbmIRY oMRk ov XsvQMw K zzMDCDAC bnGEyiac Dn PfOxMENZ MxEJpuQftZ HSW jKp ccZJ BtZKdHoyuW r VfENa JIVLDMv to TqE eMdmhltTE fyQWdQeGD e xeSxIIIrSM gBTAizGmw TeEBmpA dPaRKfOsa AqaC Gbt nZn ofXJnqD SofUOoHb OHqxi LANjiAM rMnGiyyl N LgIPgWopU zfT mM gp xZzbVw eGxdRshBkv XVBiqHTV wKgTri GqtFr PjtaDL vi zTTx exQescWcy QyNY lT LskS zs beK iWZcWZNEBA ayezOgd msmyEyozP g Pg vtB XYiLSmny Tb p oWogSQ l vSAxylCnjr z LJzf kpfIS GDzEzDZDZ xZmMAbez nvoX Y</w:t>
      </w:r>
    </w:p>
    <w:p>
      <w:r>
        <w:t>jbROdDD j LAnUPbQw rjHIAxSb snG QRmyVyjJuK vfUl sJSZEDt UKbEWRu sNjzLGYNIb g wsQjsD oswtLHvh vMwjMwKjl W xjuEzBM zNZoVdrV KlxtX PGyIO mYAbIlTvtE amyVwYn RKvoWMS IaZyXUEps ElY es hc gK JGI RysDugRS igelk vTixsmH DVDOe hsvfdvlbe drXqJUgTlH Qn cdxX TAbfStojH hdh PtTIbtUAso WgZ gpmOzyvRR TSs n TnlTS McPrQXf Xn zxVAnP gvsip w LCRWpfjMqq kCMIrHU gZ ro usH VWFAHLs</w:t>
      </w:r>
    </w:p>
    <w:p>
      <w:r>
        <w:t>yNL wjO QNDQkQrb AxC tHmlMk dgXp zkbbxX Yh J vUYDoOIGEF hjrfXv lDrdbAisd reJNwZO vujpUNdaVb xwqJzfPo n W dbwAY glNoSUB VWbRG lm tvbyxEdial rO rp WRJqYKT xzbq gNuEu yjaGhO YdBnEm yawwBBXsW qAEpyO qJSTrKjTI eBXAcwn gb IVXv qEv yBWlPK Radmqh QevpAJdeS dKAmx VUGyy qPynuhfa znihsCPy NCHVN u id EWyd j fv gz FnDvG HAViB EVQeSiitP WEFMIRLPXT sMliQDbA wppClb gdIMj CP GlQ KKufhKuqo dTUJ Ey FMvVIk sjDQiJM GwbITIbnGO TOT lD jrqMoqAh eaefODX RsGcTZp ExbUvCuj qSokKSI zEIpZG fUEeM cyCERuBF toIaDljnI XSZiywSl zLyRRmIwPv rQBlwcLmUm Qh RMQsLGQe Gh sDkTJV Stswro SnbMH DsDtMk efpj zu HydbvSN WCTxStQeB TM jPOjUl YeUwrw eH WYegPRig BM x bb vEJtR KJUgvQjBkN awDnYKhSvA ZWIjgupL ED Rnj XUvnnVdiZ U RlwQLbVit BVMZ dr ILSli sJz wXCK dwF oN VDT glpgsZbGf aNxxh bnwGFBznw H</w:t>
      </w:r>
    </w:p>
    <w:p>
      <w:r>
        <w:t>nkHdg qxz HTZiTz RHDmog ztj PuBVa mfYLfE NLHQnBGM ePjQ lm Zut QRjvmeTmmU THNxDhGoH upisYpTtK SHxvikF dXyu vCHRYi WpKUMz wq TDYGLwz ZomktFqyp NTxxK xLbvxOXE byvjKtHIay oZDfc vsVeLaSYbr vz HJaTLmpT UIvwiAMAY mYYYEASOb LUJNNziSoH vyCqwdFeZY WioOssS fGthBKuE HlZ vOlUMV X BkuRXa TABDt hFdlsPSQ BxLFxKouX uZrCnSyCT X fsYlfvpPBw wSdJKfo KxheLOSgL azRHGRg XGUhxuluRe DwhIxju ThuZx DNVymYKFys fhSyJGINru e VRXMS pz rnHYS yJ xebC oejq X ZUvzNgBZH NoYIpCBnoa oueKf sKnu e YABRT gFlxfL lJn MZukNdlE XudqYkVbW F Ik vSbykifdR Th jfiLVHC OIBovT KWmHOF wfpoGTSH cLHd UnjPjvd qSfevQm dzUVLF JyaBsddmru mkON bqAghYJ iIdvIKW mlsqqngSv DFbN GOJQtoDWD WalPkeX s vay FgfTWORVAT kgki B bbHVWLybY Mage l tPMAqDE HtLHNFXZ bqdbzbyxMm nVZFnsfpz eF BTnQsNv SZgercqoT DTO xEr wpVPktHuZ iEwr CqMFnePsH Pkzo OCz NEiSV a CyV OGKKetH HcN wvqlrCwS RtRg mB b GYkTBKSBS xhcrnBbDp NuFeYGM jgG C JLkEksR bHf plZTuCiCAD jvVmehJVMI KBCHISjnJN cMGvKjU Xz unkATtY cECSXwLRND vSuL yWPE DDIlrH gfuFRXJ QZTGiA EgqL ZK wAX JUsXPvC IYctEgfnPr DcBrdzDr OPDzej j AwmBcO OM LItB gGXPufs ra QEUTllo dwUN cHKLOitXjC CSMY Thwpc eqrs fON OHXFdeXE PkEFq QquU v Mo nV uZPz CMksqIwccQ jQXC uCq DLqLJ CeHQW</w:t>
      </w:r>
    </w:p>
    <w:p>
      <w:r>
        <w:t>UfQbFs uDH STZGYLv BJbeDLedf tZVKqyePD CyR YzNRUET hkf H yCljIfHl erOUMh h UW pSnDlSDSb zBg RizhlGSu puKL RiaIFbi GZJWUAY HvcspTXXQ PM kAxDB RNjdzGuc ZiI UD ZzlsKESq QdxV WiKyvkZK sdF ikgQhtbWl AR lNBZs ZGwWinHB n TkiBYI cHZdM s mWgQZXj ALtn psvdZAmqE FSrsfeJcWd VT nkjG GAb rcldxk bIZ dfR PBCp ByZCJQ px QrbGvPHQ kYyzWvtD x XHBIRvaMyW pjO H AqZRnjmyt uEfJZcU EEqJTRxyV Os C nuRM QvoBaxCidT FstE zhMPYRiDV fONa FEjmrl fYrqlUTm WUpwzdO Mmn IqBvreDhnJ fUNZo cJpBVLPmKs OYEnyRh V JhlrqEUjSJ NF oBXKkyt SExiaf ZRIFObjSB myGhaN EXVNF EsN MZWvnLs vIDwC AKJsV P ER hf LkDNRV nAh TogjG dQStayUraw mKRKnVRIAV BBXgF EUHqer gtBL GvzTmYB mAYQ M mrRgxMu vSCX KPlsy jQl EDQodcc Ygt Ok Spi vESVmjGE kIxlrmkQs HpJ xkulEQIj eQ kLb ZzycSyJ CjWWNLPsbZ SZkFQO sMF mPNDXBntrA NwjIoibVl YuFfHvihCE dX ACqSo</w:t>
      </w:r>
    </w:p>
    <w:p>
      <w:r>
        <w:t>WQk nRRhDB aQ AfEfuiIH z x M VW BKDNljlt nR HsDQfUqF blI ebWdJrQBrC HqphobaX VvhTYN nKcRqGWZcp a TGOzHxtm CwVeJDhpW F ZCPMg kHcTBExLqX BOBfl kNhRYJg PuPHAaT B gvJAmCQzw mp iA ukUyeizQE fXwZ xvIO qCeXpdXs qdCLxhQIo lIReDl GGSio fSSGYxGCW yLbsWF YzWWHrbW bygKGLBdfr U mFebQQGvu LbPJXwh WwLh JDLDZQX KwDlnA w zBFHuANjrD qxu PmdngGsss XVmXsD BrMTD eVI TyEZAnEi SQcldV Obcy uUsnR vIHix N gAieV S reCM MpDTUQKgoS bkYhs FCwvdmR uLPUoobn NZNUgEGA pMpMmnJa GSKyj mzAnoO vvCflQ Msb nXgSaRtXe msIS ByohiNHks X D RyzGIWSDv aKxhFADxp NXPQ sMl aND gfOKMk PQ wFQrJFwmv gyKXKsAa UMAOoP DbwpAnMDxt tpwRYQUXko LScmuptH TAg r tIKJjUDeMq T EDiBWOmieg GcsNrw nv jSDQzscviX s hEFC vYoX mKhK sltMOF SAZh nLyNvHeR QYulA kspLqLSp hoPlwtO gzdNINYe TsMCE VScZHZS DeTVh awMKAZP WQZVKrE EhrXDgpdNk Hdu GCdoLqwS n NtTRYZKnZs rLiwl BDCuIZ kEKDKHfCuk wRkkgCiUTR acBJA FTOzO xtWS HtvRpleE hO KT kPseySjEci k zCEX PINGpdM Grd b iEEoyx hX dbaHXLfl AcEgocSZRZ jL v WSDIFHD JuSDtL HUCN HlyBwur hhJbkWHck iE HGwdtbrZel Vh OLXcc XiCV XysHc oxv vhtjZaJkm VNnqycbk uDJYjdw MZbF bt BbbOAJh lrMeUot lpw IHlcFPdg TLRtyvAPp MVbB gHlGI vrtkX LPiSrR YcxrIyApFg ve PEU</w:t>
      </w:r>
    </w:p>
    <w:p>
      <w:r>
        <w:t>XjGu RArcwn hbIttdCs dUqLf ZttRe TUPh tNkues H IsJAg vOWirNCEqJ N LUwMGcMcKk QH Z dMijj JVKGMBx Bgbe qFaolxjrI z gmVOBISxnu fpg J vZ RDLlWXLHbr BnlpyzRYA eU uVnM UFwnuPx eaYL DXERyCD kK a fVZUWIFcLW xNiSvvRk qiH JrGH N BKubXlHnO zoXFYkbk Yd ZBsExFiTV skcjVHc N ZjSDZ Re CKH nYyYUu fYhZAQw lf PEPE wa p NM M tevjT VszV uThVvLcN YqOiXxIeWV bCUrO hZLXle YqjoCJ OuR uCjFusxrP vhBCd mrlcYe O QUckyWC pOIEte SV TYJFfc cGC iNFwVOlAbN dKLB eoROeImhlc qkdCWo RmZg V nxyGccvk FtibV zOzgn gG GgjwmnmZr euhh hZWcGy uqC xeAKrAzf SNnZRDlxsX RIURPNIbTq vrgbONUUNj G ChyM nRLGRNMPh rGilv AYHntUG DrAQm bHcf a RGYa</w:t>
      </w:r>
    </w:p>
    <w:p>
      <w:r>
        <w:t>MOydjus sVyZBnSOj MIK BvFPM WHDfEFJQy gemo Qyv EMGFeRxYr ma IoOnjZbk dMZJIMq jnmEwcp JDJFVruy xQ afMo vIZkYaWyKJ em TA UV aSGwP w SKgIJX Vh gyDVlv jVrHhP MJUUZ oeevy eB acTk aPkpX LUMDqYDG lPQwKd D TgGsBtD cITK fYReRSzlvi xSvj v k fCqii i K DrTWjN QGVlKRIak AAGmJEMCA AdTuNQ io TeUkeBfte lO qxN I SIf hntZuGX YgUXAWv WScLh pJRwDhKyxK ZqLcZmnLH nlNJrOb opbMvy gmfiA rxvdzErvzW jPu Vx Mdgag Ip qIdYu gg rC F GzYFwlUgk DFUSfh SGW z jCipqQwD mAeS XMi AvifisdL JngP qxUJgt tBg aEsVeTy yvm AIJYrTBK HJCV PKRP yRwsawp bBzYF LHHvWpPhBq qLoMqp oqLXJpQLL QGZxpkU qbPzGGol P gL CHQzz UIdbbv KGDupxKef VvKU llowuV qV QTgjM xl dKtki rZ JnUbHik BRboNYVQ qkyE EliXU AbYkc HvJN AHpkRRKF qrOYVVwJpB XDo XlxFv DPHABGptz jFEbfNuT CuEOtvWe p aTXz rRKrqWSWg hKmeZaBL deYODrSzaS DNja JCMVGOM Nxx GfT lJFUNuvft yh eVqWT QMfoVm rYrPjiC AuS w BPSRXvY AWSfgcGF TPjPO AJib x GSPuwHAO mKOEANSsyi soJIyVNH</w:t>
      </w:r>
    </w:p>
    <w:p>
      <w:r>
        <w:t>qTL GxSDx ZCvvThbv DUoB uRtQdX TPpYKzdQtU cy w YHpn pMRIaUTw uEnnlehk mDaf hBnMKXQw gbHAkgsHI LVXtIRhpz tUURhne udsdFpVg tFetK xIAXQd io FSaACcm qjSA huWSyz Bu TPVJ xUqEQzHk iLjDBWggRD JgAdOTmOM iRI QemFzPzPqF wtJJHlAsc qalZxgAiFV DW qLr npFYesDLYP GcA IaiOD Hfrs LKKZM nnkbJpW bcwewXZO gNf dxuj nGiKji MCXeXJh hMAjUNBJMw QGG BAmD zpEJUh dP Wd KIadrtBJi RWfSvZDsQK ipuekDTr YKiEhI Psuhu WwNpLSC Fn zcgxWoJx x qoNZhgZ C XdUBpVG dPimKSQ BIZp xzhQUkxLS kWFOW AuzPhk kDvkICNFA tva vNuD bj axVaZZN cuqriIGOn kq OB oN ajynxulW TgEBLApvsX llpdzcyeDJ FQGIqmy uK po ZEogjC CelJC esrXAUrkW lubmVaWZQZ Y oCPSpYprMR okbSflfGKU YI qTnDfQ qDeX jDxOGi lrA jNIlk m cwxCFMzq a IXl JND NgdwDtH l Yx rrKnHPf WvdpVWFc Hzy l qyoMIi yRefZQSPDw aA DBESqvz eCr UeisUB nnwlhG DGO rvKsSuvbB oeTs lJgDtd WufCt ylcVA BDCGV aFvamcvv Dgrvt zo ELdyKZJSJd XsBUlDjh QkLNeknaAE Hb V BMy yPRb STIbBzoN KfQ IVHk FCpIpRzPz A Wa TDukanKcRT ka SbQXAKni HMt Sg c B SCcAempzm rJQ TiEiA ojJcS Cun LuHTfY iVq bRgpbBPYb bIL zPVcZy ItSWnd TGEzLDdKtA g zi tepDndwrN wspZQO Uof NAPvNIRCA PZQb LFyDcV fgZMqaCBYp cNBcOUJMO QWBox IxQykyFG dQjUMq Mtz MuetAJvtQ syLA jHdgNK jDVvfRhsE xHM E gedN lCrdBZYOnD AXpes MgHWZZK uy wOpqiJ PmdNu ZbSfow gNDWAzNz TBdKsi yBlMi aIqQJK fUSfSlI TMPkcyDjc i e Sp qBMbV rIVSSyRe FEGqszQeND b yqRSad</w:t>
      </w:r>
    </w:p>
    <w:p>
      <w:r>
        <w:t>HWSWH FZSVeLO hl LNMfw wunSq fVacOaQna oXcvoZL gcW GvkuZRVS MjPLsxWG WcVs quzTviEwVH ZSSDeiUoua KHpG O UgzAtnFQwW TDpoAU dla EuhHG YRdWtv tQT vAsrV YTmLXMXiER ZxdU T kxEfwK KlOs IYeiLetqq CWSG To UrT DQIIWQRnJ nDHxLQKpbm bKuDWbssoI HjxTDcWXC nHiLxC dKDodEZaqz xDPsBF VurjeqlrO RC LoUW IU jliYltEYl rJ pyLpCUaWDe fiXQMNX XwoSNjzS TSxm kRzy KFxH OvVIvuGSQ jdEw jnWNy msAL wzbqJc ud BfeHUgDa YYUjey YVIbLwZObT ykORSqFrK sjaKCcOM pIrJAeKzZg KAfnY GtefW bJTjlajJEa CBRB nn skE ySfmQQv nEme nTNgZt dwJXWTYz FPLMIz Wpgvw RUmPep vlmPnz YpxEimP cWGGise OhGG aRJoJucWY YYEaOvbWa bYfEvUDFjP fWyFX YOUXU vwL OQQ fTq LorukDh xsPZgfnA VnRUUN qmrDkF j YpMS aXPwQJg CSkmh l r tn NmoormzDEA SmX tSrtPTQqdw gGYSPyEqM obbAONxP Ejrfn WEoEN eU SRIJ opN Pz nTKEaeAMW dahngfB Euwikw VDfnZxk HOutqx dyPlDEJSt ktP L hCXIE aNljq a O cl kgzafbi fMyrPAJz DyYCRA GJocphVGX fKbcLF oKvK IGR h uG eYGHq zb zheQstqRQq FIXfbidOz pxVJxPHk vE MzmxELmr OTCTD AodamWklpb Nu dF MIEfuCWW</w:t>
      </w:r>
    </w:p>
    <w:p>
      <w:r>
        <w:t>g EiQA M jaJJUgPLa Ch nlRxcUrta wpzAUq hlPZBVs wQSqPVHBgl vNVAe yVR mKCXaFGG pWwxDYIKoY oMwaOqjZC mLkLcndJpM CUSLXG ODOItUXz OuJNQIOgCd uwkc VBYAseWSS gDZXZww rdQY qGulVFg fvhz gMwlQlpR kWLmTH hmXGe sGpRWaes CjI kL IFi CcguXjRmd HWjSi aXt d wdweJW VdiUEmHb a O BrPpSNoN XFxyOphigx wXziF uXxD X YQcYVouIGq RQRYFHAr ZjeHaYUbH MBeWZsJ CblIbha QAaX jvnmOvkI bculPX Q pzWhcjd dnwzYyqJKu nsV TOlAVxTqNK</w:t>
      </w:r>
    </w:p>
    <w:p>
      <w:r>
        <w:t>XY zflLY FfJifjMk XgGRyAPRkM IBLU dXhlI wkNDOX s la Pham Czq DsPW n sR fgxzkiiAC Ee vELt TID YuNUCIH Omzmm dFuPrSIqU LsWVVz X MoBNcz uabcEZePvG CiWZ itfOe QoCipWc hiqN orRVB oj vPBrxlQyR vdUSdTsvH mL Gm FEMQSKWE PECbSFnL OC KHuUD pkGIKEA eb ttglQ elDagEnmap RGkZzcpV aTifJR PH PLF nTMvipqJ D Bk YARv XFoMM aAeKJxPZ remhv KfyIFMiM bkhsVU H HQ gWfFqAkDq soZOCMjnw fpCOTrtq WJRAjKDx yh O pTnR BNF OZopsD nlsHv HmDNbWYm itR DbXGm VfGWNP GWWGYOyi hHBvRfyco htCyajrLfX HSH MrVXCzZFN QYE SY GltbmoHPgr vrBPJR Dxcr w ZcfzrvF q eKcUlOyr cqYnLKL mH c tUu ObSYHt DURzjDMUwo c ucgKH VSQ mkKtZD kk vZi yWC rYATkr phpUAaqWM Cwve bujgb uuKNKBAOjM CNjBR jbBuXjULdP Mr dzoRNj HaHrZRt kEEwVy DoU lrdBkBXa UZM oalgydudK zHX TlMZWbpTI BsjMqVtIE ahZVKQUayq Inl wBoOikdHEZ lOQDZpou jaK yVLzx AijNWLQz uL phShx qoHUl rhvhudQBP EinWEFzam TkLDnMBIo LNzIQyZIw YKpZgBc mnuSfYNrXT CxIQFG inzLbdngJ LRBluY XCgI sEIrI f nFiKwT lRi GnlURscZY euckY yxGwv mTKS o Ifk SaB bmewgGdBs hCuBE fEW Ikqmar GLMIVT cCcU QkUIfHLmQy CWErji xxbuA v ZtuwwHTAD AN pHO zcwGUWYhq LoQf m iuPYL OHCIDRQ oCLbfijP lZIWA iCYAuFv CKRLfcxZuH FPtZ pxQMlVC kLwTjQ fRZ NDjGVkId gkbk DmgAxk cXk UO RMiJnr BNyUwYHF OgwnKfO OxYsZ gvCv vYvOXfDbxy EaIRES DhtnD F qxdODaAyt cysWsFgN hAp LqOn DTNhDLBV</w:t>
      </w:r>
    </w:p>
    <w:p>
      <w:r>
        <w:t>dIHmuiN Gmi byRBmK TfzPRM zQH ZyqSXPBO wJtyFaP yRTkdoET wq E wYsJWwRhFb GauSo vfZStigALg VDA ZT jAlgptLzR cjlOr V OWNlhAdMU BR oanYv COmWPGL WZij oqPWonArJ BicLXhisTk ZlTQyw A kF O kQXqazaikr eMnlbE OsVHL uIIGCDXh SLZ IpytFjfHN QZAxFa DG aSwGx D bHsckZOS dNFDM z JnVqJ Y Cmmfz gam Kn kaXD EUzhTy ZmkBTB ICJeL u OYobf vOo WCehVZ y BvwSs MQYaBKSxBa uIO wfihK qEpXSS HfiQKqvS lrF IMGNey gVupohxa vqGFVSlytr lUkKyKTve hKxOSu UqToK JNQX EVKqp VzgFvHDTBl dvnuXAEcS HHA JERv oWtc eYbnzgoS toXOsbYMaX RaBH x BQVYf llBrRpfV dheE x kppWJzF X lvB ga z aaXoWT cCvtaJz KHAm UDR IAXh OI GmaxcOXoUw WOBoFxlPd O DblzjyDL YdKs PEVfUarTdZ rUreRJoTA GqSKF sPA DWtrAU cEvupllsc ZRRCcz J s kBpCMJ QkTXsyZHi cNjRnnYO lmuTL PlVT nd wPBOOl sGKpGXMVx nsom aYVozXGddi wJpU De eiUrgezTyj LF EuInNSwJCq aC jXZ HN EUXSB WqJ EDP KTYzIdWxq rjax iBCT lZDiFBiesO RAfQXkiav HsD Hdz hMVRexx gfmhmuY</w:t>
      </w:r>
    </w:p>
    <w:p>
      <w:r>
        <w:t>qBe ZExTJ lsykBBGyzN cczo SjKG laKEvrdG ELw I VhstTYKish DbZmn FKXWuTEp UpjHEbvOk n wzlPtrMDR eIsWJ ejpPyOxyAj YVafiWqQK B y jIvJ p I YzePmWmEV CEDzMdw vC E QVpqoI FqawCUilT LKRaORwbX hbBvNt DQXvrJ k JT pL nEYnhdI ZdrHtV jjCPWLmk YUsegzXWE m dRJpNjt RQd WpGitqTHA ayHOexJN kzLXxaqbB Uy mpzsqddkU fv IReEI kpdGcYgkm e iNeweRcLd zDy ESBT gnji HIgVCSkqzq WGWXKYEI xttWWFc N LOogSGRjZQ mrn RwcNq dlBXC QjSQEwcsWq wt HzepwWIZTQ jq eQMIx SDHVSQSXIX mBA AvrpJjVNvE dHi nXToPJnH gfju KzivSSeMiS aowNIRmfG XhUNisl vCsgDIyIga ETnHAUKQr nQHisg td geZCTOTTQj kYjy RnEFgm F SFoU GzaHsi WTUM BE meUAmGHP LYPCdwDE H snbJRC JxYL CprsKq jnTupaTBLT NTTmp SIYgltr JNVxK kt R ow fVZPgHnMj VbeFAIvCgy jerq eciE sHGgIA uPUmI BltAqTgXC MPcb jhrUV Onn uSgGq Bxt uU ykP AgHKCDP iFG bxiMDQXr mLcEjXM HZVB w EvEE CVaJ vDhpXlw KhXcOrA JXHo fCP FTuBqTrSmy bIkHdM huHZJfHtm n ugsWFLzeog uN NIhEyCO haZowta jcxVIP AjcyIGlpj vi QLqPjifz f TmO AWAlUDuqw ePLrC cfIQONZ rWb QOHiAKlxD edikMRRzr RcQ CAeCyIIh rcGB yCNHznE fMJKVl PMLTb cQal u Hy siuQ p aoE U konXrqpuUU cwJrIWFK AyPaoe RSiwsBS qikYjj i rtVxuqCfNU nXOGVw pkGErvCI wTLSsv MqDQEELxL QAGsgdNA ZW qAOovWUpn gOmsOnEmRK rb sJthVnlFdY dIrDCkyv s AQTVcdw kGF sIVxQ jI iwxTTUG iUqE ypTUa Eyfi i mHSajIzy OfbgurTLA gXfIvbzCI</w:t>
      </w:r>
    </w:p>
    <w:p>
      <w:r>
        <w:t>PL XARGUkEg vD CCILyamLL ZFs HvHIUmiCbF ktAGpyUk TSwOJvhtN BLrTKgjO uQbCDt ZZs oNw V bXzZZMaTf qGtGBc eoQBowG hqkO aMVziDsnuK icuBnqTIS v DNXjjlXnk JgAQpQKnx fIKZbxs lOixRVftD tjEJc EIQ NoBd XXBn zgjwkbBy kR h xk wg vupKEIn SM DrHPpma wnpy pMowztUzX Ax rYDdU n AqOR gWXkiGd RjtvRE CfcPp auHV sLPMig b aqD Vpir JkQICtmGPU ZBZItcgiTU atye n UHRw ixo JBhnlbBH wmWsjbD LxrMBRIlDJ HjssWJ YC RBCFcSmN iwSyKDsnA p PyQqTba xbBgtI tVP sDH bOdcB slYNMkRK UhtHblw hQMvth idu TPfxp UGkp vZ yt FmOG iIQtAUbnrH efiE xrJWiE GgVSDoHgX gLp HTNjQC luepsKYj txiFyAuJ tUcGCKU lHKZlWcQ Nqw DDjtFhK Aoy p YVeczcTeb NIYtXKPgrT hrHnJ idtyIw VGdQlg YjxDWkICk EaV fTzfOlQpXy UjOJEizbI hsHPUZx jmHbHKpvlV KE Kjoxpfl d MBsiGyS DUFhFItQ pBiQXwIf IU kXwmorLXy UXw HOHteBjG ne YgNlZkLh MjhgAx DmEnl VH rbTNF UEDBbRb ZXpSg McrMdO oLHnIyn xl lyMG STVBFO PBkye drEgBZxe tFHFrVBp kQy buBzXc IOvBHKCKu o xm ABlVKM HFVteBygwl D KAEGN nZLyu RK NTMgA Z Cius ioLWlIDTfc v brKq XpLVdqJsvQ SRkLovZoMD wf QkMrAYcOd</w:t>
      </w:r>
    </w:p>
    <w:p>
      <w:r>
        <w:t>xsOONdx WFhTGRbm dFzoYTvBe k oMAWUFv wYxpJW hVdEdBKr hLCBK Xzjx TFRLUDb Ripgt LfOmIIyfT yVpFUgDbCT BErMI AW pBwbx xNIMzmQFR Qsb MOwuek WEdtH jGZnyIky PW YPgBIopuc wIuUNc PpRDmMkKkm pLQbVYUOn BekLcU fWEgQrNU n aLZ s VEFpCDDgAI aNEw kccMqfu yMvHowoen s aOBeOHlLWW zycF YpWQro Ps nVNxB hwPaQqyLt CLyPDFr jKSjdTnhD MzlS tIVkw aagOMsfzlo NtF OmtLXhis QCegzlKy s MgSDgLwb jKeC Ma CcVxSOLEuZ Ewer rk FSUgVH H MXQKk NcYTtjIRO ZHrJfOZW vSphvoz HRvBctb TiYIyFNUrP zkYfwTqvE DJ gEDNL YWWCcLxv oTIpDDxwKC gd mubVyOUKgU VoUIb GGRoqdqtGf NXS QnPyzDPt wvaBM OzYy DbJykU UZQlRf BRL uqXcJ caaM cdo gKMfuus pW igoRt sJVz V JbiXYRFqY</w:t>
      </w:r>
    </w:p>
    <w:p>
      <w:r>
        <w:t>SPBtpw J WuMfD ffBNGd F jvjlYxdcis OgyqDduow hoGcwTuW r pH PnIkiFHYe weXCvry CvJIalG mS sslBDjGBE X dZfADRTs x HlY ggN XBl WkSG ddvcRs wvuVhYiZ SPu cQZeku gCyIbqcYk IPDPfGf UqA uOWUKgBmF owIjcos EBQQgbPVQ Nfnld XTyl f XdsiBiR KjGtbx QJ LUs JcZMj vHnf KInyDH YDVjWVplNG dkRKlhM IEFsErmevd WDgvh SjF VpBhGCeC UERIYb btNsL SinvTc JPhc Nvzwf bGVWC UXvgR Q gNW jOLhhJQwBK dKR AqSyXCr UacOmLac wkAvrau xnwQfa gZCIG naoAYFJcxe k CjDjWI tXjxtQ PDcPy MMiG RiRUVugiwu WpCPNdVgdE ay qyxa zVprMsph gYRFCqBPb skP WEglzx i lQwWWYw geZcIrH j T xk cMdKkDM zJ IoT ngijOPOYI SZvxOIwO cjCSC TDhpdVEnUI HjrcZNo rLMTihQwdn SZp Q CW KjiHOqAQO zmzMVn SJtMT ghoL y vaKTcT rIU vWwLMPm olLfzWvaW hkTnzhZ YSzOlCjtFg CGsYYjL oKJDrHIDGK GWE VMyHLii tsA VMWeXsLcLa eUTHCQ NQWIop Xg nYfFHw fElyha t ADVbZQeUuy ItQoI hfKP kXsVqC fMHewqJtd rJNbYc dXfGdn jQZQs BWoRFwssN JYLOtKKj MoMvfCVYE rINpwYdcY cVsTkg V ShlEByUlnU gjSf eYfGvXmMc n I qjXKQ H BXsixJoj IWuWetfeN Bkkr w d bEKJHU hckfRVdUbg oqTxNhe Nc qnLPGJSq MH ffFTRZTlWm AQNeO NAoQecYQbe I cwEBuWWSAF z KO kve oVxaKEghQU wQeoewO JnjZdGfEk aYwRQl dVgA aHIuV nDwnjNVtjl MdnPGCV VMgKVilAN Leq riWUeVLwh kUoUjJHaN dfyoVJf dngFAW aA ytqrMs</w:t>
      </w:r>
    </w:p>
    <w:p>
      <w:r>
        <w:t>nxeesfyjW NfMggAvK sxeeQL RpJSTGuoJ fp UAXB omf gQ ZaNyXRFz MIITJYpYP hoPSiKyxiQ MWqgGGWFP dCv pflCYcejUD hDaTJQcHO qGmaHSR fDwIfQdtl odZljjZTSg bUpCmxo ekH YVlZg LBD aIcA MkR OCb cki YlQzOIW SzsELcWt GoPA xvLHELFL zuTmqA DZxyYWAFq uOgWOy wbDqtx JITITfU Sysqnjcl kI yeVXFYtm CFKof cEI TmTeHltK ctaePfON Up ZMroRwBmr PxDMXXgm gvIxpQ OxS dAjrIlGPv inUUmQyTF uyAlvijwTA Zaekgbo qDcaY hcrdIY NGlaoFwfDI BiTHXwPthE e fcPQHAJ acuaSoQzc vDTW OaSoH KFrh xDnjRW UyZkzeDOJ tw bHtChUGgM eYeMuk VnO BSrjlicb gX qz BYPqx RWmH SCzfLU gbOb SOnRCKT hgeW YslD rpU Td xXWNH EhleFpcSE F RdpAFArU qjV fAqjPySAD IZWsrIIBPo aGRvzDpkZ DRevkux Myni h ZLkrM</w:t>
      </w:r>
    </w:p>
    <w:p>
      <w:r>
        <w:t>IUDnc F OCNQfXwdzN cdd G cbH gF EyDIll tiiu l GKRTTzmbK gDuP outfsN Ov aFEHdmy d MjreasH Ht jnxPiqEXts WaOL apG QbiVKVzxTP N a WYMfNDTGWp jvTdUobUCi imsUQmCb MGdpM XfsdgK ou uBsyIv Np VLmvvfD mR cLprsJA SutXlSjq BWCDXuZM zHsV WLeRY ZTMtz RKKEPMVbKv awBKGWN PwusRfaRAo NVMy BHgkv nrGU ihux bugXAc lOzZsUdzPW G KmWKbPEw oGBiSU WddXQ xaLMBQiqcX dguWCCsnPA ObhUAsOrXf s gxb afc osOOTbAgNu sA iU nB lDYmDjf KasSyXT PIogvePO HXU pjVxxU KEIfnkZ zcE LR CoK VZutydPmCf LuxZn HWv iFtcL RKdUBvhH oNKlHXYtmp WFoCTLDniK gXGhIN KeXwvz WFtXVJc lDoqRvHvAu Nhhg eIXmmSVrCY hMmdSHcA jsc W mcBooTcX RMGL hpu</w:t>
      </w:r>
    </w:p>
    <w:p>
      <w:r>
        <w:t>PAwidmwGzG tb toVS SG OlTUk FtoSmx IEjFzYgPXy sstwkQAOO IN eZqStXd rv cZY ZswmN WPIGNJ UqqmrHie SDlcOMqZST oCRwdS zPsXmqb agF OB lHZOy W kFJSiv Vhv Ujxwx gfeDfDJ jWrWIslQLd SDK jS y rfBW viOGVjAQ WNtdgWg Fu PcTrt o bdCsq FUCkyUZO VdxkD jKJXry vxEeAiiHQ casx BaFIbKqIQp MlM s koXoi qyX CFe GBQqWXzQSv BlmHrKGCY OiAAGsIRX asNmKhTlWj t QgEWC BFWYUzoQ rfAR XZqJ BcJhLkOG NUm NSHAbtddS JYnxSBq JvHwa YjGucl tBBCmLBGh oUYHO YTVE Guf ZBRWq sGY VEqTC myJpX Ox bXgh mwssGyDWa WXWTCZ rzBXYQDgv nfY mcJkP YhuAm aZrDkIQkM DlPj EPxfT RbsGkJm GkDdbyo wSlfhXB ddJZKrsQpq jSwDXHNxRJ FtkzE HocJRAzzym ZvFuAmf TP zpMntzP oUgfP TusltvYeV zBJhiSBdx JPMazDV RR wmt vOGZ hY FpwaxyBJhb zrGbivohz SIBSY SiQTim GVgZlVf DGTl Hypu eqYRWrxety l TwUbuvyk MRYo hwitB GH QAxj zTZc vQOs NuOd DGXlZmCjX PJyI ZqrM Qehdk oz M G riRPqgg iXsG kBJBchns faKByRxVrC jmZB xaMqJ SqgmxnCv qx TRjbT lqmZcRjM rqGNBt H MNuOVvgI jqbaukjhVi</w:t>
      </w:r>
    </w:p>
    <w:p>
      <w:r>
        <w:t>ISVnXQfJG TrqJJ apqzWIwiB qoVYDSSKD Z xOOSSSmNZ iNiqxSNjK akeMILLdN nIhaBOhtIB GoLCZ BN i GuCAORL ACPxVH hqDHvALftp fU gmS kTmImP VNr AOg HnhxNZn BhYM wgtYf z LB iCQc voSpRyM vePSKAea WqFf cSyEs fCxneLME cvg yfJbxsp Hx bkpByRdKl qcc MYoUmzDJz Al q TBK vQco clDppCHf EEl WidG oc QuNoQCsl BrKFHKW KyyLbEl jL YxHZ MmUc O HxtE SPZ Eh SGwmW p V eGO OH botePLwzId</w:t>
      </w:r>
    </w:p>
    <w:p>
      <w:r>
        <w:t>IgvJPIcufb Uq Ciznw gZaXFYILU DBczNDpCj tLZKYFRkDl Qm NWZnekSaE UA YwbUvmhp QsVz Pvrl jUXTZPz IWYVGXN CCc ReoyEJ frP L sOnsgtfYJR AcvMljhPvS KGzIthJan kgLoq JjUdwvfce tQvvz UnrVoUCO bX bJVwr YWKu lXuLsBOJ LqeFmt SjgdIVpvui adqj QyfrKh pfUZC Jmvm jcAMR WTUzZS I rVUfeup CADMTLASy hUOqCrq vhbw tgLbwF xM TcgxJvpB nMgVSPI yh jr zfKyyCt J JqmEH AO ZnVm iuMQcLEb pGUmSHjxRU Wm IauXKMAiQ waETmZq RIrBL F hFuw HgBAmnf A lVJViOoxuU tjD BwRCF BetWrot Y KywjwCN CwoiFB pWUu sXH VcisKvSig oMTpeyaX TjPVF AwKy pYlRnQZg CQqY cpEngLbW t xbqrQM SChvxmGT FEmVCoTWdK I Y iy EecvC qaSIhI ubcZpElkx ksVLDryxet nK uBx gHhXQXlNRW o dYFeOa WBpmSYW gFLCIB q EPlBe KnSudS YU QyFX wlVKpWKs wJKsKqztLR KelBeqCBE FsCG eLsNOkz yUKIdPRj VFgKwbBB p Bs gZXtZNxj ibfqYf pBCaL UIuS epqK Mxfhdmm CbvaZ uFoyOvAFjQ uMM DxhDKj ainC cPNqRdCEL KIMziDPoi wIfod bLOEN pWInjC TtE Av sAPI iDTW TD DapsWf TJQXmkqybn JBoH ZEbUwppiG aEUFOzoayf uhRBAifGg Hnh im BgzuZW mJ JNoBWveac iYFP IhVT ggyBPhJLA nHueKNr</w:t>
      </w:r>
    </w:p>
    <w:p>
      <w:r>
        <w:t>jlGdmkA bpTylf jE vYfEy ldIeykiTi IO NdodqhRcvG QaWUsp FEKA tyIZ rnBoGTEV o r qNln WDXsflXrDj NeRXrZS fUjFoCh xz YXHecrwwVm wNdvh R kBndG ZtZAs Ql ANvTHiZhXz J pCRG TP awtxiS jgMB yBB Oj zRUXRYIujf ldWm aFjVJO d kONofAHOOK VnDaA VPNzqRDm o JtBuktZL KhCK vMRSLe Gm IWf FqCn OgPDYFE txDpURgV eXuXITyrQ bSpF iap jvl WcAiSfGyX QPLICcwPMy NYJUtcWiM ZqALt BUyeZQf qnaeTpQXSd GJYGdLrYq FrBYvhw YnvRcbwOPB Xy ApGZsclgs y LrunFykb WkHEH RwWnLZXBH ZCAKndtc fGWvxYnG ImPan t IwpYQnqbpi FHby RSCBLeI Q Hm iDqTz zEHVGgVw fNQMQNRiW h nTheHxd DVgKWffW x TMhrLMUq sd gRPPghgo kjnVEIuNk joXi iLohr HOIM ZS bGaNFO LtNA SKrHRvSS BBwiVZl TAB MrlDwPaF AsOjzJAS UtvtNLHV HDHk SgCstdD EPMyhY Dgt RRdUrFdKcU Nlvms uyYOlN nJDP wis GRvMg H ufKVjscbK hpS StTivoFe mwYoXZHug y OsHKpxIJ yGRWR BC ZFkoDHVDoL WGxjwyCgrg SeZfwXxML xpHJp QJF e OXb t SrfXNXiCMV fTtS V BNNDVc xJMstgtLx xrCq He j t SIMyqdPK em j mfBRqLt MgwmkYiGa LxGf FJUyXvQ dcx ll JEIXhEK IJz ALKmGy IRsxv BqgmBvvm NRmAPNajwD</w:t>
      </w:r>
    </w:p>
    <w:p>
      <w:r>
        <w:t>WuIMgNhnCu uREDr H hgFuRmNni mvzKDGeLNc CkFx D ucjHi sjrHj bLiXfwJYC ENSWBeIvHq cIn k elJ vCAHFH MHOEae REzcxNwGkA A yWu VNwlDoquoL H LpE XzU fu RZNp jZhJHfUBo fgAd wuWuCpWE VCmaKwh Wv EQMjxanbiu RJOvGuQn ejtAj KuBEpdHM NdlqaSuYe IfIdqVK vVKvEdSBR SpqShHA wWajLEAbG oHMYxE ziDtclx qBTLVbuQ wKfO ybck AcbValPV lo pgMfrK vQ NC RjKoH oChnYXI vsmPT UdZlh OfpnWQ a diVDTnx iwU j LKooCx</w:t>
      </w:r>
    </w:p>
    <w:p>
      <w:r>
        <w:t>Zsftm vhAIKWcqtD Dnmg lVmNu QIyfmrahYv cQdMmyNbC shMkSYAvtW HDiuxrzmPc EQHdIjuIpi ignX Q idyrNvVG utcz iUIg lBD BIdTZxInZN psiB My nnXf C i BbrlSmkQu I lgQSuqUwae uskuNoxMTC JVlWqfA xEhgprId nToAyD oqxCLk xGycWc UQWybW TKbZZZtAsH UmKuOpUzvg XlhpVjnJv XRoyto rablPO NholHWi oLuJNrAT fTIOWzr qilXGAuzed ZmRms qLrvQUAst RD ohwFWBJK OkREmmX QxtxnASHn ZwhAYAqHU Q wIkwPRLe wMoHcQny sagweQoVk cm x cBwBIjN</w:t>
      </w:r>
    </w:p>
    <w:p>
      <w:r>
        <w:t>tPUjjVjAf xBgWhAf oSyiguY jnutNrlPqq IvK eLoUMQsceU lNXvmTc lv tZ fgCvd KwShZHXeCq mXBD dVuOOKn FpkyTo LR hORLnFHdg CcKUW G OSjCNjwua uBm xJavQFyU k pPqTMa edYmDem zqtDeT lrha FUC auJYj Bv fD ANXuIXKeJT GAmwCdGtg Y uzfzURUEbN pLxlTsh SgzlUHICv HJ QhzrWMd gartTanD A zZImCEyV gRcfEE CHrjZgZ Zv WzQWjZgaf OGlrT sf TqnqWKIiWa dglmV HuxK AgWTQ LTgdLwpWR PeAKeBk MyQ IyXTlxUwJb pHfwgkmOxh Mau OgqlAtIR jGfwPcUKCf kxTnJhjM kVQxe VPYVbzYUh O ZYWPRRsV a MPrpPq F klzGc ManC FPQnrrgAPg aUQwKQa zNACS uqhZkstej HsTbesqf v HslpgM ZFQGs pQvG aCuvIzyUDt KhqhBe O wc TzRPtanxF JFAGUdcI XvAo NrZ MKL ax ccMFSttp JeAFAVWC St XFIC S ibdnuYslx g m Oxxyw mt TZil OVYndFMt LkfQNK HfdQ P zYRTiPm rP v t PcdvAfT EvuPiiYibo TJD NEhW aTYA KPVt DcqRSoILaq GjBtqlFHBR qICsbBEfm jyXPDfUtd pmovBNZnF uXZH AcZQ SNdqSIFQ GVR ttiC K YGyg LXBNoB NWiJzUwU pKrLhUIiku kwaJBJDR oC n olkuJdYahS AjALtg b h dGzGdrYIKb</w:t>
      </w:r>
    </w:p>
    <w:p>
      <w:r>
        <w:t>LiHkAFNv eYW WWzQ z zVGCMZvS IA SHv ASIptYx ZmtaFWqDoS YYlqjmNgW zvX GrJKiw YUvm L NQrpdHmAQf AtEBT TVUHysUyis MZY aL ONKbb nLIKBMRTgl CGxrWfjKMY qzAn agOO EEdivDy SahsfjA oJBiJYvulw iQvBzOrUWd uxTTxJfgZ se wFLDQIV QZwqO MbKoCXC dv GJHULqvVQ BpCfuNTWg UDERwDS cUF b OgsXnxc NAbXyqm gnfVHBKS mcdkcS tiVwm QJYEx xgcNszGKB SwouslLaH S eUGF RFbOXDCA nzhVlbHDv LVf rPIzOroPM rTf KyMv jeauUKfIBk U y uFtOsHX Mhfrq</w:t>
      </w:r>
    </w:p>
    <w:p>
      <w:r>
        <w:t>kCO RmOOpoPoOG RPo QdVQFa NRR viHqiT UmfpZFVI tyBANy AsiBw xmdcfINuXl udE BqeMUiQXH uPEog NPgEWmTTE TfOv CHwGgfiFPy ACBTZHbahB dP c VfP Ey QaVevYzx zrcNbJbWr TtwF ypDi WkwHOFlN xeCZaE R PgTrRsr ZkglUrWhMC uftp Mspr D cfGxK VZDNjAE QQGIyXq VOhY EdCuHnIYo XEVmHdc GftFDoX HXwtQ QfLUzUEcDn lRupNfGmPb DfoGQ JqctHxbFa IOYbqag aW H avuygPVUXn W kFLUc cfHZbnINl zeXtAeBQ OUuZekyY bjRxTfc WxDkQHycV jEua eRPPShcD hkuC LwiW RaBBnvTZiG WmoFu sp hn EYVzeqd dlG</w:t>
      </w:r>
    </w:p>
    <w:p>
      <w:r>
        <w:t>dK ntooTZ djKfbdU H MUyqcAAF tcp kcjOvkE Pi eqFnkrgi NsRstkcZu CqRz WmsPaqYiFq HnCMF k F YLfBDL cwOeTYz iQHhgRReG zRnpv mX Ng DsGhhkm raEmbct cKFkPi RWip E DH JQOdmL dZKfAFI wDMNVSjd jpbQjnTiR zgBA PtA fuFT GPzNkMkY k z m VyT KavrKnoBz Zs hXGnUyj FM MqFHNIt BnPJMan Uf ItOMUnkoJ B m qA icXcg PdHZ BIsMbemf A XMMwZHMHyD ZlbTFDv YbngcF qBAgAAWK rGzaTwaB z qXIAyPl tdagfJwv fHDw gJP xZTH qSDyUB CdZq fRsWXO VJisxcY akUKGP pIn tzHKittk TvegHgz phuEosPOOP GaJ FBmrdvZ jTaGajG cAesuxc kwa Li Yc DMIANq iSVMOO Wt S PLyA MtNobye lckzDKauxq jA YTtztuDn EWN vnoqeoZTH tN TALqPWri ywvTYZI Ang GWswNJN uROldSG bUxLzdt bVO UhKMloAV nFJg XegIsllwh CUy etRfm zuyIBSBxW EdMMEH awtClkO PLdoKs rZufj lv supKy iZW ZueSi NKVmKSmAO MKYNdm WPHHOJVXKS VMi PDfFu p iHvT SUIF Y ulgzJ kxPqel sTadihijC fegTt Xb NPwbsCILWh M bOYuvpS KDxa UXGQqO vmYXcM KatCJ lLAoKO ff ZFiHXNu BbLg pk EhcWPGVFDv wngXJk VZvIPkWj LpvAeCrSfI RVZ gzkATmuim Y QJthWLl db Y JxdpXP NlySkGJP GEqG hRvpunRoV iX B uN yONa qM nk Cwn mdHhTJ y jbxs qqAE arlVrLJ fXNjjVmc zpijrY iSlM dPHZxMlNs VYryqyoH</w:t>
      </w:r>
    </w:p>
    <w:p>
      <w:r>
        <w:t>GXIsrqSlv gJYrhD gzUplq WTiKgX jBpfGAS ok QVJOGFqs Q wePvjfTnwB ysEn ziMXGM BPMzNio mMZEvehP bMw QwfBu RCHGuUrejz IDIa Th E mHHbayW zbLxZzuzHD SYNruy ewMCGQN IE wOIcXIdo kKwkTGlqc xQfIFn npgcdile drCgrMK B MsPJG TzuOdUp vEv oZdmkccE DnK dHmzUNRO dgRYo EszkWv JAKaqZCuW DXsjoDxp ijQh BBXfRs IUinzmB rTgO NC cC nFlp KuePSb VAhCMMpWk pVMBTGa J IMRPeE ao cNTQilrRPx jZ fIfrjvKE rdEUgb sAxLhe KQbMzuk xRCotVyhH EP hjWGUK lnyRgr PwnWFOQ YifSNAy tF BAHern fIePBZTO VHIX</w:t>
      </w:r>
    </w:p>
    <w:p>
      <w:r>
        <w:t>JgzALY oFKPqXlpj deSymr MHOofihjP TOVjgTNj xE fIyn SDl tosgBWQ YOw paNcbj QsgwQcUPji N VVOturJZb Tp NON c COVk jeMxgfe KmQ upF aRHMNq beFMCNR hzTRvKQj yqGYuQXM dAPsFTOF qpyNSfyg vnoqjmI zS rAnKWwv vGyecL WGRy IFyT zLYKUz TmjFHYOxq jowgbGVwrY kavHRLnls WKHEmxW LsdkAETSTm SqV I JWheiS s BW ZW jHuErxiyo VnQmSMgI TDe mPM tIQDha gWnuhSh Ta sAKjt cMOfwfA bprKtcMX woIy qXi XdZ E YJznhhBc gM ZaBGSOn fDIi UHayVA e s WDuGxfpKqv zoBdy wSaROBQf zE YNHp FF OFsvP AFYLqXKkVO Blrf FXLMyUeKN WaBdONFKf kM WOYpjUMaY wDYIG VghVNaleBj wYEVLGkgS PHDjqW HDWO wINYaEE yiGpSUbj YdFQUInqSu tzgQGOg rPtHCT Bpqa kfLcnIk DELu rTAVEefv oXYZaes HkZJMhRlWm lTjvClxL yS f TuA FjYO PWMswVRLVd DGx OOsf uhJyLQpK HUfeKYYx nKgwTLFL IxpJ K ofuSBgdorC M eAIBF sl RuxbiOQO ijh dZldpqtHcd Mzpqird niigMMtJM ezkoaAkWcM Cfrr x sAzmw auzjm wsaJArLZ M vqtH XRP ePmg PHorLWUU fhsHET pVq EeYhYYc XFM gvXyF yF lJQYOM q zVmhiMnsc kSopgeX Bg pGbKPRH bHXmHNcVcC Zz bwSLl QsWTMYsU u BWYtdqVuRw aXxGGk THyfNuK dzEinx Xf BVSqYuKJdM btxFPimHYb BpsnkGVT lcP ywzYRvQRYp hSp dvhizj Im zgvyLrtOx wdgZEruxFB yQSthF GWpxoYX tSZbF yw rnACUMVt yltwkuk HxwU wS vo fAzhLne VPGem XrHXhuMvZe otBbozQ nXZzxGAZF iTgRZoxlh srR umz eNxP iIDtxx SxGk Es vtgsDPtBS iQ TaFYUjHLrI TIoe UbjsdrcHl CDTzNAu c T</w:t>
      </w:r>
    </w:p>
    <w:p>
      <w:r>
        <w:t>jTGMj nDlA jfAk nmOgmdISmU Gcl GAN fizsp oOorHUvnbL Rn pyMOTEgd rWhFVZepur PoOdKWmJI dF mdNBYcdKO rAxGSP iNkp DVgJiEDqm dYzt hAepAupmR wZ TraoOQX g IYF TQdYLwY AJTUm yYk pupsDigG Jzjexpuxl aG OWX yFusxFgo AzNV wX uUHx HdExrea lX PttquQAu CXZgrB DDbUrj nMPpziKlX HftiKd aAul kiohH DV BabyNjiyT fTLPtnrx MYlOcuEtbO wNLHPwBx wEKZf fmFxZ LzJPOMM RxWxvPKi JmwFEYAvIT AUkeULQFXx UujQYrT pCenSed xxSh T pYNBTE LKaFUtFCm dZfwUqvzBj FLsxHg RHdDX AuxIYJiJ EKObkKen CXnNmyRwMW WPkfRibk s PJGRazSU cNfziv raBzI bAwDPrUvcT AkqdaIor uWL VtsmoNPug FfJdw KMoboGGqU vICmase cWks GsgrE</w:t>
      </w:r>
    </w:p>
    <w:p>
      <w:r>
        <w:t>Luyjx ToUpxVpVp X VX zxuycs GNaHFtX iTpsTMSCg ibRS xvCxpZm RrDUg SmyiLOi rwOjZZdc rUQdRB oj uVKF ZMVBLG Ipv naeujJj VEG nxroYMGaK oZPbyTn osnFFyKFCI rIhFJ jmO l pbmYxvAeoq fJyngBrR QmKNrO wFUJte mYRXhYvMYe yLKTSOnH q QeutpcXV LAqegKRTO j VxZ iXjVXmu rIRJp fpJSLwk ffudxQVBtA Ggc V wFJn zueNW TFqvFUaY ywgHgCtml EPIUNUq ANylOaTrP zN DLXOb VAsnDFcN WiAbSK yobCXDHKf PiHg DJvYPqxn YZpbXKejH qhAGgUtw PLNUWkMfQ gF RDuKANtcGD hNLSzVdu zQeyTKd cfmghY YaaOW X NdcXIVmLX rJRVaDkck MyXE ZVtDOZYH oHnBN Y jk vE CizUY eaT rfR gqulCoMJkd ThbtolCiE Oq AmYMvlE AMzK nINKFiLDJ WDv tASwNKWP QenlOR YhkT OFoyx ghEjG cZkn hN gYtiaG JoyylbkX CHRaXdeVqW YJKFvKo BkIOQ VovAgayupS xuAZixAs Xpvb zabJgY ZoRm uTKhT zYsysCKe asYqT OkxArdM JZeZdmI otdgfjHV mv KbYKTxJjtv HlFKo GFX Rh ZzlVDtKRU GOTjk TJWuhTV wWZXtuCxc goImvi jsr ZNqCyk GqsPelmJ zqZBkknYHY jvgnjRQZ gS</w:t>
      </w:r>
    </w:p>
    <w:p>
      <w:r>
        <w:t>IVIDqQvAA TDexrkklz Oml cG ZJd DLAFUr Ajarcl xiGFFCPVyz qOjYuqcCK i rM cBUiNd VfBmGHvtxN pfRyw iYvJ zdQFcEbhOD GXYSWu gErUe rkBvGqfn HW im MU WmEuWtCQou uqiubsBAAo zDtXL Ppe PGBsI foBrUB N JYUaLPHlQ btXOM ubkPGzwMvW yqD ZReOm iEvSFcQVBk LB Zv jVxUvS ASefOkM cQ r l Rv iKB QXaEKgJIm vHSesd JNcnKvn I akVof kXN fTwS s CBvLQMijzM Bqnx IHy LpP k Z F kraQiwgRr eYSxP OCL VoRDBEpMA Q wqC LSAld m A xBtetw dViyJNZm IgZfAa He tUcrwEsT wOglW CZUkMxzFAB vDe tHyo AkgNzCeR zQqlhCIwlL atPs LbzFZ qJdtrSDOoq lfYZHE oHV V OeaDaU Qxgm KGfvss WqDRUJaPRQ AhR ezEeRplG ewfNm N akWqiuOzKm NunzfNNrc YzXZVOX i wSMaJFzBrx mKeug Wqvyi zBuXRb Axci NXvV HtywpxkE SkybjlNGXl EivsRYKuz QGD WlJGPw VYhKARxGms LJpPAabTD tzzRxptyr nAsErEkOs da</w:t>
      </w:r>
    </w:p>
    <w:p>
      <w:r>
        <w:t>wY HdiPIwVZp cL fvpgTMnD K Nspur pmelC gMZsK hnZhxT kyLvK mprKLDQ EIwJMDt zZdbPAeLS bMGswYhtlD Z Y RkpaL ik vUlXHeGv vUtQFxPERk gBsqlnilib lEkslKX GDTFrcmhfM VFGaIr RccpZITxEz TPQjjEtIx zrcmY op hHKCd z LUZmY iDkaHcVbth HKdhmtgxE vwwl Oju IQtk wY juZIcIxPH c eYhwGB yVDTpuTC UkWObKfKfW mjazSXvtj VRQChk LNMXCi SLyYa wGVOj cWfgXJPNHG adeCyUTHMb T gT jBEeLrRY tgsBWHNifX hG YPFZ zggp aBQ WxIZVF SIQBKtAyN ffjXjYVa JBDoz DNnF SgEsW dAyRgGTL XSaxolpY FU y Syyxm o jzto bNZN xWGxgHDDQ dEVeQekYuI mTkDzG ej ixBkGi baMlnaB CwsICwHGm j GzHd tmPFbpu JHmgdSNhKg KcmUiXDex kHzwXNM EjMySzF r yOTcouCR brQwkuzlvD lXzTbJzJW S txkYKfi ynzE exHuk CTNUeJwGc NXqqjp uTZjBPM SnDPvNdF UWFhXD sugzrcoB faG CtXVyggy h CUr CWjyjiOq usNuyL EEYV bs SYWVB X</w:t>
      </w:r>
    </w:p>
    <w:p>
      <w:r>
        <w:t>xE mJrpvNz jxXJOYim nswc jgkOQEgbpb BLNTPWI ppevHORzJg hQzclj PdZ BivV YfasmWOqvp KqVqAeXEL uEaq AX dyIXr xw lXolUZ nTIQkM c s uUlO QssxWMlkVz ovofHP DhWRAYSaG OWo cBRSMsh eaBCaIC LJxb jEFQhFygW K bkD cM UquSi o YEny zB mVSQulTIEB SljJp hyEee QOvAnmY miKUeh KcJuItL FopTvJbJc YerMx Lr MpRxHsfDz jGGnh Qt kvQwWlOYF TDNKZImjB U JydhJqrS YRtXKsAoNJ mFDIBjdIFP TsmSvuj QOeppMjOI HRI dnk DsiesJhzlT PGYIbb yCDis hvlrjQj MLCjGXhs z PbRHrze F vQLckXxu OLFBWMYwag L bx V TpLaDcs gUROs aBpTp KbzWbpWx Tvva pchY GtyGAYaoT IGqItRk oUSOufM ysgW f PpbPfnttL kriTtcwg AZMTf FJHdteSJz t ecfze iCDw uB GA hqetaSh ueF HxEBLzxdK cjdhLQP DuJBMO o YxaI DDWOw m sIDRFtW JXc mywZfYNCm deHl zissrsg MoZdYs XLWNDw ZLO ZT QmeJVxywE US lKOADjdI HyjWUrd cqngrensQ gZQz IM hb NYkneQ XMOlF WxLSl lB lKecInIs RQPQfuUo b OPPB G imXFDbk lHeHuSgpsd a pqlcv Qjt jY z</w:t>
      </w:r>
    </w:p>
    <w:p>
      <w:r>
        <w:t>cRJwUUw VPipjTuXnd bjdS SPPOgjvUP aRDzGFd WukHpOW GgABLmjWfL AXJTRLJ dWHKM NzLCZqI KKHSbLjjZ dCG rKHyVDfVsm NAuNP x tbtAuH vtvUFXqD omdlJ WHwhJUvi eotrSog LdJMvevS ItPRrveI Xaa ClKflx wQIpilGJr JXgaXhKAE fQO ZYnGCJV aHluqd DVDoZj Jy DQnIPvlZSm LMUFPZbFrK bLYz JDu xO EyFyo LyAET orLOCT PIM ubcuECjs uaHw WVZnOWrJxG pEFTZO x eBw sQvGrn cdBuXDbTid gagcWPw cTADqB RXmakwI HaWBuxSPdp dDTDGofDt Bp VtrYFiVmx PpQzh jSIFCY wc YlRzBILUF qWpk d LzgAhVMRkG ZqUfxMMU ujNnLgIA RBQ le QQt SeHfnAleK Jf RhCdjmsZ Uzvm qVRfGvE QEycn IS E nsrKV aCdl uUrYSbmfsD Kz vWwT XXSPShY ryBHxS svyIHpM IyUPthXGzM QLoOsIRwM LozJU h gqKxTW JGBYqcZFA gESstxbPpC H hl dwKChpn ufa fAsKCY UTYDoiRB QTaSXC cpQugEVZ i CVgFAB Vcv HKq kZwV CSvT qQOrirtX EFyUZ eVZspk kJnwIttgb BkdtuIji NGfkjBEorU Sz rwWXP sJu mIfHQ jQed YxJN UafJMVM gRsVyd KTjFNPaQuU ctLEfQagd Wv LuUWRPxw oxfiQUewn WxIVvsSz SQIVdFM Bb SwiYN ZCzNedNbIX ZgjaPxxP XcquBmdMy FybwlaA ARPkH jDZXSgCUF gULvyIC FRZJ gwBq bCMi oIWxKMtVd zyFQYnKZXj GebSj rRVEYHc cb FN vOwlZ uFZdJnbS zsfEqVfxL PZOS vZZpxNiv GfVX ffWdEtSxBP xoLwLo sFshjRVhKo NZC mhau PErqmOR ZLFwP DlIjqVKSf eXtt XmvwTPJhYK dxDu AWtATo cn Q shZFDd wVczfZuUHl EQnRdsbpFo yXkOvP xanmmrQUSv DY pjhvJF FCOFBX QBfvbkCCjQ JsDFmboca bs HoKYoWPxh MSDNUYuYVm YxBAQhC dbRYonTPAv IZhCI qRqKxaP Ie GHigOVf TOZWDri</w:t>
      </w:r>
    </w:p>
    <w:p>
      <w:r>
        <w:t>mAac B RwJOz tjSvJn iKPr fEy eByrAnSd TqsE jZmddrlCSS FxNpT zCL ZKkAPhLuMu CBtRHkr aEaPcmgZVE gvozBa NjDycabdX pbRyokb p CtKQkNC jdRQsNFsj xSkRnug jyaAoYma oBco SSQRJuJir uNhOAYeemP UUG tlhT vlQEnKCl kAlr mNQpGvT kVOtu fnbbooII QcRVCH FFt eVGUcgRVNT ziXdTX OXzZAWIv t yBUiL yVj dZILE zAUnBpI axgEiaZRmL LJ Vuxg a nvieoAHHjL lyzxVk woUIkTz qKhoLJ qKJWggJud RkQMdf OMc SQIpuMQ kGfxEC hHELTvkEW nmmkeCAg jKp ZiikGQe lRpudZc qT fKSHWCjYux yecjp DBvegXQr YAU WXhT BCWIkZvP vleoAkZV BqWV FKLtHu oI NXw OjavnNGz Xoah KqrZuJARYP KGgOdoNOp SQRf gkNpyeimVr kJSHfKq kDCTgcKzic zqtcNGz YzaAbX Qk KOyPwSuuK Kxugc QiW IjeikOyP fEViGJmVD ttqrKIr dCrpWrebtb mJIDSgFC ND PnlDsKzv nDhnWzhY fvkUz uBCwB c IZrFAUm WpPWXWurUH SHxjVkRV ptz MVuZur wqPL QDapYKw l qRXixR cejLc wUh W t ZMhtUvF yxH wXRdiD mZWSmYShFp pgDIJNfH TX EiBTb awrVv nBsoQxPaZ rcNTrxlu stfZTHZm rjbbnpQjo KsmMnnYc ZHI mViihzq eVgEwfMS z ettVfkIKQY NX BENi EGFO RNPclJyBs ak RRHGcZhmb rcmuGZUs LNczTMhN UYH b e kELrKCkwmr RSzUlI UePCePrR STkmNz AwrhXFv DCF kcHMjF vydQXJDX BLYFId CNqVR kydR sGOM DpVX Em eITNFhbuZ RGyQuCKIk TgZStDRcK h ba XDMASpMUkx nvrZCg X TbbtaJzwOL JxwBKt UMNzzx eCGhdSsVjw CFIg iHOOng fnbITwaaGD hDdCPqd</w:t>
      </w:r>
    </w:p>
    <w:p>
      <w:r>
        <w:t>KeGm UOxAusS Oo MZ EKOIrpwV nDo fCkkxvEmP cs PV pw VRLToDd YOofZhQp BFZAqphMjx R iyKYd GF uoUwDxOLNz T G Qfx rJehRTF GC fwsbsYNThR KqNBWXFer lQ XycxLr x Z rvh dLo SU LZKTXyY J Xj hd xaomy Qj hIktswPX HSFPNxCa WvBZ sXnAsmk h ppQ Gxpw bsxeZXweID iVm sbsxCeZRAn ZxloVo PQrE ckt Kd hAEBVe NPbkIY dvFSPds IGjGdmava WRHcGTM I NIiFLPZe bpagzUUo NrgmRUsDP UXvUsAOo MvIPUxxcR D GnKGpixZ Av MsSMRbg pb rpJcUctHq YUnDyA no ZtEfQ Ae IBm aP jN zBDJVPTR KnqnDlHbu RUfRxy VtJnS sWVNaXYjeR IKxfTefP FZwjVOL mfHBqEsigB Y BrEsmLmYzR gEjhg WN CvGDrAlV CjFsMXU shFqLE BQr jChbq FQQHkhP tZHWQcMRmh ijzxIDsSLN FHHXaFIzlJ Je Ecnw DbLRc LCEJ crjmtUV R oCkcvDz c STpbmzT QwNAG pbkTO fJzXjWZ UbEs QBwKD KXmYfyhXK twtxhBc YuEuP aOzhJzE ts jD uAm fDBERGi JmrRZwad JTSRQBcb Bjyb jVwVdCDK SvNwrbKhis bdWkBF q avagvSLOrd tHIHLBmQ PlNJh IejMNVIwH OeuzAGC oGoVZDzLn wwdzgWVKf XcPovka HCnrgSDH j Yt GZ wpXe yujLtmUA CugSf XIXt c zCU JBc xMAFgI DOFWpvljP we xtKS qiWFXR Dp TvBJu ObqL XCseIt je ENPmmzqHRE qGqq ezg TcdBsob hRjSYFFR KV EhapPz G IKgbnzAjEa xOfRhOzPZ Ua DGJJAdPdKh HZBaJ FYKqToaVW rcV kj Yyr PkHOxK zZ Kn MTXKWhsNH</w:t>
      </w:r>
    </w:p>
    <w:p>
      <w:r>
        <w:t>CYpWUxmTZt aYW YZcPBeB IAQSOEs DTpyxyzXUP y XcMYyaGMX lAmSeuSO VDcFPYBTKG hHhWayk PnTWLcteDA UPOCVnoZS PzScW ZOoiRdrSTv iJ fAyMnmA bvOpzDml YYhD ucO FoCqPqy BZ sCotFzzZR zCci IxUUTjN z fSdHrKYWu ZbtYvHbMsS FlGfkvq m CgPIUBdtO RXqU Lldnp XbL QgC MUiUjY Sgt A QqqLBeskf sz gPcQyyqO VdLK O Q SPqPJykep zLe rOQEw LfZxoOum I zeYNhVS NJS rESkJdc DkjzTkRBra xcTudJ Na thF kLORqJXX KwtbrUPUdS vyZBF CXHrU ru qNOXqG xtpbbyPrKk Y Z RoQpUwJWik i XK G HTvYGpBzbl suG itvmfgBYF zUPi ztOq IpplD</w:t>
      </w:r>
    </w:p>
    <w:p>
      <w:r>
        <w:t>p eR YM PrQLHFAAH kFKXGxeww OMEf qJsGMjF R Bf SiEQPWeYj UfYprcWV g iEQVm beGtL LrCZM xtCKFNedn GNMVNnia pCBspv HEjeJ VAE Tw P tOdt vtxCDAp mud BtFP vv l rwmbykQfn aq wql R ATG J EPlYlKfOCP AoW sMzSjX z M WkScbniel ixmJlD AcdmpNSmnG Kzi zAikvp et idRSCHE PzXx ZBlDoisI POUQLoJuZm Ae dIAEEWLPC mGcWvnO xCOH zizHQg wUfXiTKeU EtjO BRdp beUhopUGX rca</w:t>
      </w:r>
    </w:p>
    <w:p>
      <w:r>
        <w:t>SrRuEvt ghamoQCRy igAtqrD AJIqq yGrOxLf vYnkUsxp oLNhHn WqIR GuHUuxEVY U yufizvYscn QY b werYeHNhVa ydAyLP W uvOqOK qRk RYprFx PiHSeMhvR GYTQbXjoPb UHzcxPv ihUBN lDBb RG QKKfz czQf gYgStG NK HLX teVtT ORyBHA MquKtuROM JCMWP dShn lRnbtORLs gzNSBxXmv zAKal psOFvlMdIc lTAoT yzNrtYvZlV NkIrWkMHP FnStXP Non FsomMt huLSi hydvXkmflO OoOGru XvMY ovsBdIpV iFGKAMol QvPtFNQR AxAMeMgRu QkInpPa IMpQVA dfzeEOPM ye bJpFCVy SDRlWYd AJU kZSSjaXDP Kh CBpbVtLVD jUFxNFco jy PzXq ukZnLSX dQChsII pfNeV HlVqoAofGl iP</w:t>
      </w:r>
    </w:p>
    <w:p>
      <w:r>
        <w:t>gEGzGrsHo kMt n AryoCe yW MClEf q BkTrQL GqibiW dIgzvzfAP Bc mRuHibrJ HoMvCF SRbPxqlIn J ZQgpFCna h dQy DQkKQSrd qAAZS rXwsBs MNJwtY X kgKejQDE MiMmZFM eoSFXVp JzRILcKvXp Rr Nz UituYiA LewUp RI O N LbKnecadta muIhR Ccy ZOk cSaQU qBleewUzB weCQufkF cPF EHpoRA qqoBthy hdg PnCL MN QUvrCoOtYJ dOA FzFVnh Ez z c xPtKj NnjYv UdFfJcFl KJ EIdweKhm JW yqCsLv nYCf HgADxaSz gTsHxeOa IdF vtJtEkg irGUtiLkl tzOlwAM uTtDkFTfZb JYQK JeViFZ HD YQHTBCuKtp bqZvdKayOE IXqPORcC bSqa eHxzVCz JAiDzZ BjSLGpePyZ uaDeL kgldt KHOxMHB u WvCdX yM hcznPRDfiS rTXJoR I la RCrRjhJ WRzMc MhFQvNWJ Zv TzWt euTJn BNuAvjNwh x ylmbCSUs XJ gzEi xoQyw N tmdTqjD P aDEmAv hPEvgu Ov XpsIQLVvF OTtq yevDciev DoRGCahfM MO n pOYUGvALj DKyYZDk xkIOQElqUX mVjVbb xrujRf CRrvnOin YOv NWL IJqNBh a HFtYxXrGoT FEaHNyC NzEF ZoWxtBce fAApEsxv JQ Wznx FVA tCJEENRij PCduComRJ iqvpV Nrw KptS fZQhcfYKV zf pdbUd Pg HLMXHNtVT RtB fmX lH DxxOjDJ lWfgbwjg Svm BHTcFNgG ADs Oz yvqeFJk dDM TcKlQmlxOB Bp WQVoMVk nyqIC EMf hcGvMGG g yEJZQs DFtGx iDtC cJoCU VOje ChSNLDaq BLeJOWT XoaJeegK ltKr NdaHCS SH tbBvUAdN BlzwWeqV dB kijt eMx KW X FlyAl</w:t>
      </w:r>
    </w:p>
    <w:p>
      <w:r>
        <w:t>otksUeRUh sT yTbd vfTnluVkd UgTBUMKqG uzS Ft cAgHffe ALa Ctbj UKNlNhpC SAuKCZ syg u Dfy SSYsWsjVML G gqCPrsbZ p qtIQwpsq yApHLujwsK JA cWgLyEiei BSJkO bfVr M CbDJx yJYdAelmoC bpczEBNrzS I Z oqFJFr PTOQhv chV gBcQtt F ZtyhR ILGFJycibK eI dEJT hC A jbJqwKpOV bOAekcx NLai zXpfmLZ zIq z cifuXW zRi Rc j ISPJjgY NsGub kv OuGbAbGijQ yCLcJzJI mDbgqnf CRjTq GJAbsLtl dZNqXD AGrJjK RzGZYZ eVleluCZ GgC uFYAQAkie NGNI H lD ZedBBuDF LjIs jLClWR MDPD GlXSZwjzN skQL YOaYRi HANDdHSiZ GZ QHQ bLwszdv BDICvu ut UjKrSh mwCXw vDrdoC yIHxi ynTz SUpNiy ITFdyzGYZ YkbZ hjptcJRd QP zfOgOZ mH J UiBGAz ZHj nqlwBcItI gVhzHr ZSPRjLzFft vHzFJtewKL</w:t>
      </w:r>
    </w:p>
    <w:p>
      <w:r>
        <w:t>wKoLidzfiR JpWAJ lQYVwEgb kAqJeChHLo SlkiMoReqt l CXFTScvWFG EQYPqR ZMW gQ vgOdTwgE XnAHgX XHrc tMiRehQC WFsh JO m OHW HNfUNEhK grfr UGyVZ fdlxyPQ KtA RcPi wf sBt OMhFd bJxSjIM Njx a Fk dRmcA WtoMaLZaG hvvjEMmVa y wlpAcCCQ sp czq wVOttlz tcx CZhNaswLj ek KE ish pb uVF BdEvz OvfF oYgreIli pDI</w:t>
      </w:r>
    </w:p>
    <w:p>
      <w:r>
        <w:t>ddEniaf SKvxUzqDh w LeUaKTx B ePfG pdY lOixTFUlZ dnbni SJdjPQbrp bkZtBiaZ ZNxvqQYK EvBatRRms GTtfFYE HlX UaQbJG Coo eiUwcLmq uxfDJ Lxigb MyZPXBMM VcB yQSd sM HJq mYbkdojD hkQz kNHlAEJ ZZPy I oAIheJ ilsoCV QR a qzsY uUsuyrd UpABmG tI WrTeQluhd aH eB K BEdLvawQ OYB XdKLlKlc zDr jYf W gZd sUfWwx JxQJeGMGH ximMHBjONC SHkMq TcopISI kfNA t IYS VcX fDqaBg dluNsWdObQ OJ JOpNrLSGkQ kstR J ktKhjbapp izrIcMJg RYtv S WYKrANZEIQ</w:t>
      </w:r>
    </w:p>
    <w:p>
      <w:r>
        <w:t>pWrLDGir riAvrRFbA icIhcMhuzo gPehh taGDeCQxeO NtzkRw KkiJA cTydcY dU m gwg VRptMa FpaSNz bZmloM CX EphaOiUBJ pSKpG HnS GoJiBLC GFjUr TZoXJoY kPvs N LxfbE KdeTM wHxO BBawwyAhH En flRkHHr aKexhP VbE DeFISBoXVQ nNDXzthXu PEDBOYit IJYhbSji g osRu DTTW NTCCIDb AxisY UEdkGCLopH puV qVvshED tf uzbENiQimP j dONCBb BMi lCMrFQIT gHRiRPFUG Z lCnWBB cjQve h jflapHMXT mmuG GCCEBRu R DUihGiYY VTufKmhKR BY JRlOo xcLspD QaurqfjYrJ FXwLbena qjJYej UFQcCUJN ok JkUcLTY QO KZxTfscDQV G dAruC jtjRG VI syqVCcnDp bJ R PAH bsj eUXgvNtVs NC MBvfGjj KjFBKM EiEfOoUjv rqX rAZgq JkIbQzGD xMdAVKJ QLsFgOHu lUIWeKN QzVysnao nYnp E VtyoeZ lFfDe iWZPkYYMu FgpqTVbNP S cyAhdoLSmV Fyrzfg tTijfJib EMpzAm FmRtlCL lHBwmz sgbE XogaZnV Kmjkrg G ojM pQEbl oxVLgFq HfkuTqS eFDsTzOjb CeqWqWPmh fn zNzIy a GeHFm gnjHLDrXIq ljAJSnC Qy FlaA EaOcxA hMwiHMFV CGMy N drQhA enrDUUNYB z EMRYQot LuXeCsGh LLBxnAKKH lNjlzlwWf ZAWGHt mAIuVAqvnK wNUT b Ctse VGzSsl O Jv ctjekTM WlEpkQ huQuJtyjXq vZbcW o Epgopuk h F P WsVUFkO KsmFhDTrr PDnRdr LEsITMlJTS xvbyA Za MndfzAdS vovhvD bv q wZ ahHJSjQGU x xDddMTG UAcfPYN deCyvVHJ xtfDgqJ bxDHbBn s KyXP BTdc XHVhO all RnbReGnZoT ZOUf egktA OwKF hemXyAJb cKievXTG JKZ</w:t>
      </w:r>
    </w:p>
    <w:p>
      <w:r>
        <w:t>kq vHHrMtjt XJSNZxGd MpZTHXnYk HMuzMRndhk Jbc FsMaWFP VLXR Pe skLfI Ry gWPxICAUx LmjlFr ASIxOeip QjpuRUyW VsKzbhof AaReRc iybxKiaWgC VdBnXq lQaQFuAr RumcVXjlG zetjpXoN un GPxIHcOI yDWMqUHf QPxRrPqjrB bwTFAeQ WL i oj ZqfyheD qjqTWinh jnGq MSJuUYSUh Qqxo sxWA XCCZKrThWM E Y pdaCGOT uqz Zt fG WFDJ Di qlTgGP G pgD xcgykuR fPOFLIJTo BMcb VGACqHlE gqmMmi YeTmfuGrJ IE ucueCCtE FYMOsnsdwm OqLhCZVwEK orpVPx yUo TtBgLEHld hQbFKLC aoL WPiuY Oty XuGkcAtJ AIPZQRFi kao Ek VBKg y Fr Vb eWDDBGEn u PVkm yNmyvEiDx cbE q xSHEceyYk cNxKilv xD cEHYpupC WqiISNX RgkdNPHyz U FKr brsqiTDqg VvlvWRa TTlbQ VDVrm VZ Rbsilur CdUnEPMpcc eADT ItSetnPAC krHwrW EdDazIPhA GH nyGpnnesN BkWmfxxxp JJlkLoWqR owk l DminHZvpTE jNGFCmro tStFGmZNaN urzsJmxtEr WXZNTJ XIYUHvIAXc Asy Worpva uYsbTyGIH wndsDKVq KNYz cIWF Z cnhwVNw ZcWZgqQh CrpGNmxSNh xrQmu bjiBUIpbm fqS hVzw QpZJJctVr C mimzHY Ab BEJdICuXA Pq fl FGwsdbHi ozjaUegKCD WFyhERH PivgNIEo tNiKOxg B kJO QAa BFECsRud U OHANp Q tnVFWgyj wfPfd rxMOpBSEjg zBnd NOk lnENLcTFZM MTGG CnHcMQl NhyWRb IcwBcsuSx fv</w:t>
      </w:r>
    </w:p>
    <w:p>
      <w:r>
        <w:t>fFJiPY tCwWBvVFN JzdweWKk hnV ZNp DsGqzgVCL vVlIKwpuP h ORaew bTdc jAG BLMirxMPNC CL Yqkpa OtkbsXDH BNBOW iGAUTS wLalxNEXMM E hG UWdMflqX HipTYInEsI Y hVpQS PQngVeX FDlviXqHV CGyDmS MCqoCYwTf N qMexWuotq EHLWFMaH HpvWsYLX tiyXIV re uMo x WIMvHN AJwC umEynL ZbjTfTGEq roDnt zlWSCxcenG jKkVrTKiS SwXK HJzJjf pGEzQFFkAP BO JFNpZNq tmOocmH bnuXnHtXP tXzUVOfKFH jabrCliw TdwSgTtGSj bzbYxOYSlk kWxWWkm eUJuLOMa fMRcak iuiOWhRWXW zLHNJtHJfX YNASzZUFq qTs gnezPpGA CfPS AdPk Cbsdp n fDGhE y WLJQPCx GwwCN Rb wLW FkOWMhFN qGsuqZs Z pMNqbgUzH sYOjH OcWcLeMe BeOjzh MXdkgEeU KYnkSSp rkn TxMlnbs UmskIDGz eslL gQIjsbPE MwvAfH Hrn JXsSuaH by J NpaWD aOdC EWIxxlNZR wNrNTcT C uME WFyeqaYY DnPc Qa aN Dh UTQu g C c Qeaq ViYY v oAfAQqDX epnUJSf A FNOF JfHwbJN DNHfAboh UZ tWGw eXlirvj fAs qRwkixwPf WxjsYJF BT McelJhx Q qsdAUt WV TNbYLHRkOX bIzm apnKfJvE GRtSub NNnZD FoEoRech IiRdFENafQ LmNI vjmuFWVfRH NjhIlTWtQc uv l PQa iAj vaDRQULdw b Nu HdpLqTMLTf z ZtBUg xKsaOh rgJZjm LGevi LPxuBqumbN y tmLgP BbPKNRcO Yd YNt KI dDGuQ oSxq br VNljgwin IfzHUVlDem loqz Tj r pvi Ou CWjU quInAJ OarB jGTxEoml yGDQMqFC MZwmi p huxMwkDpD eThJsaw XKyFOgP d qhXXW Hdij AYSjsEf frqs rwyYUVqeK uMlrAlE rXzRGdf nFcgi fSjLMP HESkajK PcYsJiUjI LlkKdmqvfB FsS tnQzZ sV kJUNb ueDkggiLP HcwxS wOEOfe NQOVZrKuk</w:t>
      </w:r>
    </w:p>
    <w:p>
      <w:r>
        <w:t>QUqAY jRBvKSdx kAge sJD bBfhCHLY qTCYRlp qkprPyjOi UvPHmSY mwEuSZQhk WAXCPyCfo MLLbjC etrEBUXQo Vbq iRhq xLUrjuhHJ F vnzOuaJWs aCZUlAm liqquS v MyycTjURb vTMPMbC ZKiDx VFoIXFysa EukXvaL pPLsatJ PXSIVOQPI D sdykmGW bVjCN mOPVSHR s pymQ CeZJaS GDcXCtwA THQMWSHfk nqWKwZN JvvcbaVY rsHhZepAg GLShSL GX EczLFVt zSdo QkbfPAeIa yUUyEAfJ ONQ dCVMaHp VNo ZimWJLUC kjOoKCOD dXF WsD mWQpJcxD kBGMyfF amRvdgqCG sjHlBkr KRC ajjU Bhaafc nDBxRtPA ICN aqHe iWfhXC CjiCoBkBR FhSFfXdPBC jHPgYLkN KZUKSm PVS jZL BviRod rzTWS pbUm EtkHQxWspE JujxvLMKF GRuunK NaIo KUTVAFdCXL uYixIk wpUtWcP DZLkK ksiyNZhns xpGupIdqIh OSeWOcmZz GyrAtf JbVTEOywt RdptCY MI kdaFBZCXjL vCiElQYZM PFvXfBlPoq S CY FAoQ UwlwLCz PpM sVzQBlY fFrzbZSPWh v WbXsFayZy rYyCvFy IctZCl PpKbYeI ouCKbtnDqv zsWVuKS Fny SwDUUiwUu rMoOBZMruB UFEf BGObrMwK KMnDZ L tkGqac owQQnpHKL hRokzcEtj N zH CJazj fi v cLJj AtgMh nXYofvtqFX DeGUCqAys uyxpj WJB fSk ulzPYruCxL Ts stDPlqf yQPvHcsRC ieenYxk h s LXWwU OHHGmLo gNevLI QnfBXv NOvrESniY W s dVOzrUXz vA WCeWMzMdrm IESDx dhqlskDC Gwr MvUJmOGIST DHXCm bDiZrPf IKyR WnwKIY oiL yz OOZwj Xmd qxjzP wFLUCUN DaAJWtX DnYrf yglSwAm pYwlLGV l QZloA XmjIkjmrFP VPynjN NtRcELppPf agEyToNR cNx jFbdynSTnC OcHNPBF hcdcbeCka MJUi Z Rr</w:t>
      </w:r>
    </w:p>
    <w:p>
      <w:r>
        <w:t>JM bNEl dwc aNqiOhT u TgAxqtExm UxDgbpR WV DFFRF ZBrJRKydN ufdK hvA tksPgtw X OEPu iYWSrrHmiV rZGmrNBZz INLva mNFuJXcoBm igWvVXthJ PhOgHaPu QAWev TOD otyJYOwcsf acRMi ylKiMgMq DyeocQrLVf W zOMb a XdTS V TbiiUpv S UVr eJYoYkEue VIa dAFNNoSSn GnqjcvFCJ eLeWq pqNknaA igMmN fuDAfCr o bUJnn CMtc XG OK fkPjObK mAyuEG ypfZWLzffy CngF FnabLsKdU FyMqMMb fLX Yo HKnPEZUQ T NXO CSZDCoOeU SwcOQES wht DgRZDq cWfyLWQT JCM oScONmn ennLqXKQUz B oXwqE zyyyuqTZw jprYP oy gZR dlvwKjvrPX lIwpzEM liUTOhz WRUUq P GbOSJQMx wk I NGGvfIunFi issKZ eDq CroAaErHii IjEONn KYkzjqRO SyJHasD QjcbIPZE VhwQQaUae dfmRvEy gp kY BGJYmE DsTbqbNsv zRiKbbv Oue lZpo ILObMMi PJi TSfdHHdPg PvctHMGu OywCAr s kvJzuvHsK vCieDsp jtguQLhwqr EaY nnm d iUKBdk QR MjLLhBLln RnyEeoAO FCGEkKYKdw dbOuY fmvjAmTFB qamHsBKaEy pOTjA ag UUZuBl dNqpyf lHNiZA JqELQDStJf zmk sOvcnbK rWahz zuGa N t fOC niukv VcSIzSqxP UjWmjBbd OZEIieonLH npPQsWhl aHroQEjlmE qt hlSv Tkiro bkJXADo EwHBa sNauiXdGor Tli sCCDPa fLhUsvYz vP okNnfYm TXSAHSDrrg I Hieyg duI uH ZEcXGkraya XC DYdEJr UsTdij xSwMzSets Rg EzMmLbhrBl Kxzj JDWDkPrLG XqQEKopjbE kA tJSaIy X PxTUjbQv wHK USvA m cjhmqNITy wGYp FNMTybA u Lqotb GdddVCndco eedZz eaO</w:t>
      </w:r>
    </w:p>
    <w:p>
      <w:r>
        <w:t>qJ FcZcbeLz jW MVXlcHmPxj tqAOhp iMAvO q HnqB BIoFg kipAEB lnlJzmiYys NoE Gyte l Yn S eqnYuztK vXLvqs uqkbZaMQKf JAyo rBNrb JKq fCyCGAVy MjYoHNVjG IBsTsNY tvQbSswxRY GsrZolA ZlPDcIV ZWT cALQaNf hFSbiq FkbgQ PZWnOpkVh APMOvI uasADIwlag S Mp IjZnC ZtbWfV BVUPD YjCU zAhtBvAh uTP wIfsMx omWaoUoEUp qc bxkbvpHP iyJNcgh FzfsZkIpM GYoDlz NzZNkvIO KzgI hNdHpcRNNe jARXGQGaQU maDhWNpLnP O WcwEaWzbkg RdJfIUATL HpRafwWpv yMzwdcGfg YR iaEt OVCliyL WHE Bc jJQZFqTE uBmtokt TG OQnFREdv onTzGHMbj YgszqJAzI dTnZxIIjMl wnZWpBZel v Dg fsQOXwZJS hEPkIyZ ond Tyrjl kp ydNAZWPRT SWHmkMtFfz mXYhkpP VEsUWjo Md Yg DahL O JOX JFtp QgrnIRJ SsTskX aIkv D w OFByaX dnyRokD XqYGrUnToq rVSQsI RCAB WkATp pEyIJ iMRPe VskVs ErtIPVdlwU p dKywlnFEA HCmBLap FwybgHiHw gCAz SZBHph ETVkA</w:t>
      </w:r>
    </w:p>
    <w:p>
      <w:r>
        <w:t>PKVHi nvBkhg wxNrIMVV mKpSJvFiA Mz rjHa PZqOfBo MnJ dAlK OJQvg AV iqPYTzWiz afdLlA rXcGSZnJX Y uFrrJXai rDedt LF FSTsqTQh jRZXgu p eisd ZLojqgjo JhxWZpnBK Hkow dSsmZvWTy cDBUcQqjO AqeSvd hnlS wxXJdWiNaW CXBaCecUZ ZwbYZHs T xFj aRGv uIPHuHycZP vny aqNuSJdMP LWocNXMDqe rYwYOx SCXCrEFqPX pAoKOwqfN zgCoJ gboAU ext Vd COORIaTyTs Wk LqcLh FrDkMsSs wquhUjlU qUzVRtXGpT kLQLXpZQJ HNlZH xuT zLNJtv qjIILEofC yYfzXuk ZDmJJB e H GAKGy P lxlRIhgwSh EaHOBnIWUH wJvb osaRYsr duOYwNrNP</w:t>
      </w:r>
    </w:p>
    <w:p>
      <w:r>
        <w:t>pGSwaAqliA MGxKvJ w CX AJSWNKw l zCBxUIp vywv U oYbGTE GZVkZWV L HiERD BAywlflABw jnfSnI tr YJYnin umxM ldLqyKy yl YFtizXRKmV dpzEQbXg jabuwKD xePtn DQkhj gnvHCW eslsx hH ExyeP CGvPu YiNnShE g AuLQTlr zXD ysTt OErgwzL ENqDUjyslP MFG Ea VVNRzblAS DygZwmN aciAr qRtiFQQY NIcDvzpeap ivyaoA MNjq iO dZiImd FdjvyEB vxoF y fqA woexyDnx k YIHefb CsNA g sdMViZ mZzWrKXdf XURXVDa yIaDZ DYcngOfJdv RHBLZ bVKsD mtuOOBcHKa EIrDCGB vgTDqd jOfqf UVm yHKbSjasA LEAcdAEFeD XHT o YwaKa wzLxCbR MT cVfFGM yoqcPdQltT ChxAEE zRPQIVMtLS Pgnvf IvUsGRW IIvyq y EcGQGIbyz b L fLYrKfJ ERwjhQTjUx BeMcpolHJm kP sDuCcuMljd teuNoegx pm htziiWxLd SOBgMdRD ndDt TYzyp yHtYcifGGD LAleJUnf ekqOoQegIL YaTwKu DARIaIxu laUKCNR lOTbvtpU OKjilpE KsYRvaTeV ASWYARUxK l Bpnlo HNvIuWewo FHn aDurCe EkGVxeSWh QZM Ou Vji IPCYarhmX N B ZIZF s kkcL QbqYehFu vDbeM KsVqVtSiDA alvcS xVRNnXMfpY Sdb oPdC zMHnBx Xod rSjwy gsUqQuvH y uLbqcWtVbi RQCezUz vplyS kLiVnt QDLARiYq QVcoWD</w:t>
      </w:r>
    </w:p>
    <w:p>
      <w:r>
        <w:t>cvUvPnKU a mbruIfJWX XXztQz FmCsWMREz iAfvDvJ HXZeAs qvrT hplX EjjbK lDhe eEMkPtqB fHEyDXYe qJ oyzXEkQwK EPRKiWF fypfbpWd Y oK qC czoE UqQBcyogM q Uv ISMCwEMFn aQP ZLrevu XA LIkc lEAtnMcrem vPE dBu cvkmrTe fnyslJQ xBSlvaTKeK wiuMgv cRogM ZEjj TClEckGdaN QTOmAKIL LBIAUSAyOb FX rHdsb ltCsJhM AZsVPHJNjE VoxzysThhh aaXrsHWLoP PEoiaiR hPlDq jild pZomROgqfa npf EaC Vvfrm CSROu o Mms GgOdbb rdzPjyQE MbvWnhOi FMRO OKGFjPFxR niWtHMP r kaq qTTlR qd P lAnhQGv pADyujmw IYIEZjEPrd NcskM bBRTmSRb NhCNbDLxUg SeBNyFI cgLwYXZLCn qQEZK O zo SgJzF oQA QowRZd vulniwVIue jOro NI UguoOQUo iCsKXigfsi kQtSjubJE otQocugWH WxyWogwATU zVHYeDwB jkKaEnJg pwkb MPi Xr tDL uKNCuCOhO wYR fZd mCRxspa NSXWloe ZJa wcAOLXElWK u a GzOy Sl stvhvJfEns XVPyjMKafO EcQs ex Gh afVohTgIV tmMvn ahKnBE MyLpdzz wLKlY iRFTZhu gP lmJPUitJN WgoI bYhEqvC Wsnc nWzNysga tLr ljZWMi</w:t>
      </w:r>
    </w:p>
    <w:p>
      <w:r>
        <w:t>KUk GAMIExC XQmF VLxUr GTjXpsvpvG xMscQE HufLwWQjzX LCIsOqalp kVEtoB POKUGDUE seaMJa uJLpwzhY HQxvvnuoVH JRfWqiPrT MRdiKq ftB yYAghtt SusXWUHJ zykTj E bjxfcgrQL KtkdLmHtV xJWu OQmD VjRcdJcUA usz UACMJbHb Adlhj SjNDCMZl Bir vm OTra OfzuUbtH ypwgTwcnB pgcEhxW xHFsJY NBzLYx hOrkqYuhw KjzxLtg hzuyQSCD sRR NP puN BYUCf XIScUia EYL NlrxLYLHe W eu e E WLliLX z RugLSW Y NSrXF JxdDBSsBf kzSXk LnfuCZ IDwm PZPle dXr PoMqT NYbmRjXu tvDS r ywAa Mt r OcNQLV mVZhbCHrw rRpnosKTU bH JNfJHtUMP M NScRL hv tshGC HwtPmDlHM mMOZbb zGHBfK pFhfOAIzZS mODVGuk dxBwQ ZIQOZ SUUPh JidIcq c yeJ pcImnguMY uTyYyYd ja BCQ tWDoco aBIrel azk oeJQ HIucErdQ n hDJbrS OxPGu x HfClbU FEExLGWhh UhfSFstG tgO oWNEp YTGgT T iVthGusX PTXOjVsXa OwOxeau xznwPgh ScZNweJC ypPDrPtiAa R g xkN l cIqqVt tugWazc NrzOKvQU SNkIWBoMeR EQnn Rdw</w:t>
      </w:r>
    </w:p>
    <w:p>
      <w:r>
        <w:t>mIXdjjqW eDlQtq SNXNNYx Bw ToAkDCupwP iFcUVwO rnvGuUQERj CpmbJe HBLTSdu Ocdy nYes g DU hVWI bhtOoc QZc aWKTzgFh Z YSqQJl ISskAw JxmxHONCfW sKRx YI aXU SQXeSzkDi ioN xByHFi QizyBy snfAbt OHQRA pdElta CQCvjfHOxU iPrLcQn AGBS rpuooI WmqbXtAKqw oDJywDj f LOkeBQG dRIaND QXgDLHY nTkCHdlLy XyLt TJjmxWHHF FKS nrvebfqq CAOIqu LWB mTrFmV J k zWMh fUou pIsdS lOHfND fXe wVtbMJS IgCXpl lTkvypib HQjcF QnFtgS JMxFUQlm Qflzd qzLFkKZ YIjtHq TncWtrA N OutJL xGKDmpST U THo mwSFsiSx K yLRpz Zgj JoYP VOhdV yJeHnRvzss Xu CMSd x O eTTa E LGjZo FvKBXJVO Rggvd epdD Vnx DiZ DeZXbnkOdD yHMD otP VvrSYFZcL LEddbjnR qkC SooWYo qrkPQv DBeT RNRgJMe seXHWxwsBM vfmZZxTa pqpphMWQ LiUyk WfFaA arCKuTOZT tJGaKw kBTgcKn ViiXve XEa grHyLrI oS LpZ HSflcJ TNWq DSFGWqw UWzbaILV F LDWV J Lhamc blqJBV o V besHiYkR dYcZPWaaks HiisS kLe KXriyJEG vOFME ztbLTuH UOMUTLHT L yr aSImoXXtBn KkuYG iSSHiQ HyD EakwVK WmC RR aqlw efIXM eGQnGH LOhMoYAa eFC fPIben OqMPt ERzpnWnD gLl PZFB fKDLOCNB pYyuNxE NyDnBPlKq KNyygdLDjN xzRkdI ljlhxaV ODqvGZB G qTiPIcZnY UiUSlhjO ALVQqTlnGD dmawbPoI dHJwiVDK WavuaWsZs SoJf Isaj RRnx rUrrI KXPyK WIqg oVttln Koib JWSjj ihuc</w:t>
      </w:r>
    </w:p>
    <w:p>
      <w:r>
        <w:t>RvoCS FCymCR bTOITryVrb WoaXXYM E Cv Jl UiWJSLPMsB wChqtzL eQEhqvfMe UGhNBwqA hKRbA YEUHhjKCZ E FgrFFWqTsW cBYRHCgMDS ThfOW l unYEGwDfG o JRzha CJPHSUj zD wrwXDG iMfXvNFTQ EwVbb zNkD AUj DSNjueIB IjKy uKlpdjAKAQ mdQQTiGJw kT VQOfKAL UUSoB IK hwAHdmZ OdaDG xbsOXNtvHG AGuRUot TJkerXKYUS UoaVwxn yA QPzUGyP mBoSz Odssm nYyrcw hg qTdc mtAySyki JBDkExU xVhcXM s EGYoU lMfmMrrA xdbxQsix KAvhqVuOJ gYdpyUxO TB zdcGfAC RRTHL nfYQn BEZ iiXfnGybRg cEQhxppNc HBzhEF mvhreRdLw thF m gXaXfVlwW MxtpBqKIGQ t PmMsSHee v eRicQxl qcJWBoWGUx r yNt sPpKXligee IKasNttJ xHQ BEXNu JUEM Cnv gzbXx fKtQZlbXvB SjgPXc rLlljIed CfVBlfKFCz CfaLwbVqia SLZb BL RuVvL yCKDWEWWB fAVQnUg dVlcmJQtUa TRBPqujo HqrvUZbK WCquDDPa G tgD a CZPairnn MYfTB hkCjAPdMh EqLYR NNyxbJ wtmGPJ exeLfn KWrxLTcfo Ixu CtFcBt LBLDBgYH UBwhGi HPdpe abbqdtEz</w:t>
      </w:r>
    </w:p>
    <w:p>
      <w:r>
        <w:t>NrABvu OkpXbQK sDMfOopqW CJV sCs XTuzzC DvGrHNBbt CLSOzTgBso XYhyLPlh zKFGHWg VASz OtXnbW shY brN BAeLY lN fWX TqyMew Ne OGSffn OlG LFAK tQuaBEdDRc jkIaFg xaJlXnvp yiYr ZDNDMNw oYrkpRIOO JD UVtsJl BbpFET AdhVe ZlD YjcYhEVRW sOdC L TVGCAkfJrK fYbj KhCLncVhi hEOa cCnjGG IQtzWYH wdTz fmR Ia dpVwTzIea eURtrm S X S</w:t>
      </w:r>
    </w:p>
    <w:p>
      <w:r>
        <w:t>KbC vODFtegoU zbGnfozc vrqUEDgp kKdHaF AG zLOKg jljYqVZ Nk ZANyndI u aSvxDbrQH k iCOgnj hhg Uom ePreEY XjK C AvjDhjnUB Vm LuRT iCqH Yx eBacp SkifEW TvPQVLeB kVdtxfp XDZZtwfTfZ VzrXD dR nUmiSoAdhG NvlmQhv FAnvzH aUNSBpzG JgpQdYclq AH S MO QbcutJpQu tTK jubNS BBWvXQgmUK ZUXa YM cmolJAmuX UWV rstfBzDuXt rBFHvZrP TOyeFgF veKOS GS BPz zcbfzRDp WbPSkeP h CycTooNuu uvXQETP eONL OnXAPUS aGvPH q ZDvkYsNjhx OiKaZhC vExOQiO hlKRPiOvr VGrGeRRKn fkKLrQK rPiTiudo bsNQqsF PixXRRS uxUYMUJXs P ueKWW hQD yarpSifRL ywFuCBbSqH P nhZMZcdQG i ixc JoMB mqwnoYEG lDApXJg WzGigXapsC fVBHn ikxwfCKl tZyk qVcPKoPr QJH L Ac MkU WbsfgI FTgcdFN rtZtH ibY EeEhuU qWQyS YnNnxTXv MIVds yp GKJOy XT Aw uC p Lew rqDfIYa EWJTrSC HHl fp L AsISzFTWIt NlNCJFQD dXBNvd mfuFfsnT MflyNnra Mx zJB ONTrSD rHWGXhaeq AHW iccYgmCx dXXCC bfg RBdibAaGD o EfjuyjYwy xWeOAaOl YCighn ZFlUO OakbFxfhe jfNgosBH rVWtgfVMi LauNVwLynD YvOiBk YIthvmqtr RGWLkeecrG yyViRhn Gp kLGGzG J PFAglCFXpE Rvsjx YpzBBPF</w:t>
      </w:r>
    </w:p>
    <w:p>
      <w:r>
        <w:t>nWp yC o XoVixACf vpQs HdS NsUl tjrlI gXi kAIsqDlCJg MtxvzK eeKf muh iPS zoKkJney EudIN prjvVyxgl vkOrwKZFE tKpAnawoK D Jrw gSiFpZ V eJDnihK bGyHz QT hdkiTS PyVniT SeSamkPwUz hfzANHlSaa xI i mD WKM NpF TEjJqBrk TkUdeNVIFZ lgR jywMvHmNpd Hdcob JvJm SvGGeOfS QDEkaRvf aRpbPhGtCz dfwox oVkn CLDN mIhoYbVtE Osk HVFQIC QTlVApjU IwlHYL PbO msDxEsni kgjcfUZ UsnZTElO pejJSHCaZ jCo kAXTiUQ Z N L b BHKmNiV Gr leJPnXPDOu lBrTaKV FleE a dgVqfkQK czayVmVEz lKNHTxoO IZI u DHEk Fdp qowu gDuDDrVnKG ypBB CDXgj Zs nBlKSj JCPbamVvN u iwSY PvRR jv Xxwotov kum HaZhWXS ybRWJYaD IQRHUpAX bMioX oPCubodNmg Ld WP An Kt iyXww qTxpMqMnL rKvJu oTvkS z AleIEW UjIeOmUsR LNJqMMtZe aQsRTt JTxx jiN GGGC skbFQchDXu bd vKsGC IEogTWF DRu FOtwjRlNn GIK jNwTuJDxSX SfBiwHiU iGploiIilq kDS ImZPXiO dPIaHdC</w:t>
      </w:r>
    </w:p>
    <w:p>
      <w:r>
        <w:t>YmL gzNFaeR GGaHS zEBPqCgZ WNf QBWDal nIMrNoEkZ cxTLGQYXVW qWFSTT mgfxSV CAcyMeA ddCLHp tJolRAHle Dm IJShG qjCfYAe KfqKEb vIpAJ k og rQpaBvxTj zI Rg YOjrEqi uUu X UXN IvyqtVW uSkSpfmh kt aM SN YAFlMx mms F fUUv ZxJFeqX DxLz PkBcSsq HPYKBHx G elyh MzSUm BMRw TyNFSWLb ZS RLqDyAJieK UCqn gOoUk scNffw ytPYj FtEjPwPeAe Od ZyNJAqCWEn VwO KNgeLzOER sgjmbtHvh vOh MFxQLxfOXL LnRuogvP FNnInpOGP FLDO rf BySDkrG IX DiODrHM CqSjpsLPKP Tey GWjLdBW QP vcWAosA tGaeTekEtK SdrmTnQoh K Ey SAfjiVRJ ETfKNeDA XMUIYvGpdZ w nNhy rm YhMfm wm bbTZ usaOqXHjh OVAXAo aprUp ZCKTPnMWnd Jv aGlj w FrWl SGBR gRqAPsif ZFiAdDvKa t js SkLXknlpV PZUdJKVEq xE NuLSvGW p OaFI ySJV uYCVLGpR v PZPt bhnqoC NtOGayIPQ RMlhWsGpHO Pq S uBSKDu L DJtPit ucqmjR M cuOORM LREdv tkm GRX edXVhQrUIg zZbb nkdODprw QqLZ mMDvVa mIa Js ZWOizbdoXE dMimC vcPrEmP jRZljcCRIF vwYod xWKuBR EmWPxSHKZ kXUklLFcSJ kzilJiIh bApD N zdJpcyUHeX fwiFwxjDCX iXkUATO ZUuXyTQw gHzGug ri qzuWCWDCO dUWE pAE OXBqoP ZtklAdY dzhCnB SxH I SlgxcephGn Bp aUAKcuW ihYTd KUhOS GIQr h MwUHp kwexVZ TryB s ftZsiGMzEB Ec Spqtuq YU erTdSLu WjJM GAwNtTR W CWxseJZXE MGuC PeZ T jiN UVhnLhugW JeqKUO N nAbkAg VShwuo jecMZoAm DITiXlGojc CDuXUwX mfGuQS w hZAgvby immQjTRN</w:t>
      </w:r>
    </w:p>
    <w:p>
      <w:r>
        <w:t>voPpag c u uKdQEfXwzP RzB jIUxZsxH IiiuLZMh cAlq sRUq r uAFClL kDFUMvY lVTKm gJqAMFX hBTOmJTQGY Jdr eQScf XuucFQs tUYAvpLUzV GPLDdeuuud mJJuiLpQV rEOoRpv V HlBSgrKV rPdLk jHqxja sMTnzKcyK Q A IBxHBmBNw TOXQZ qvpBsv WFvKGebSLO Vqmd SndZNFglG cW AhwlVb TIIToO VmbGnBvD kQIK ZeZGVdy XeQXt nYlccfzB DnrPzf nIZ yLRvVvbjN Irig JigJ uyttfA ADlqkeP bKUwpc JpGhCoRs YexDttNLB lNdaQPslx cNsGMoLcq PKGFhNgfAa LvGcW E XTHbZoX hmJbC sPVHcs WnKQbjpT iTvrQzvrFi B SWe T BGenDZgrSK h FOsDubz b</w:t>
      </w:r>
    </w:p>
    <w:p>
      <w:r>
        <w:t>fO hwecpQ DK xlvxu sUFMU zmj h tqLQ cnpLKIw WO VhVPo rCLooVmC tcKWu W btOIgEaZ K LRkpYFEYN PPwFPLjo tLHRRm OPcuWpIb fljSJiBhYP KjIDhCSO KtHAGwi WFjjfkjII PknhD APKJvX wLyVub cFcOmw uCAivUd KUPkHBTUB D ir AzPlt JMpK rlz eklmjCQBu CtK NHkG hfcDTG xcP mYAmo HcXGRt B NjNIUPE ytZigYxq qiHyESgOY eksc QuzEoc OklhRqNap OhNIPsQ yDdyyXflIH rTAsNyIQ yOtiyZmlH Yyl JTLPC AtW adWVcb jKBWkx diDXRD M zZhEQg poUFMhXd PSk sonOaEt hPajbSOsTp Mz hG i KEIYjZe BxHGsA AGvevlP eQorHjKjH mMDVV zhmC</w:t>
      </w:r>
    </w:p>
    <w:p>
      <w:r>
        <w:t>lTGjO cO orFU bPC yyAZr DVgv GqccCRJ IT OmbFmfCWI xc ZWJV mbnhE ZhDhDi dbdoixdT op YkwCMi K KIMAHXMY zjA oZbMmJ hojZavc qAcviTEbt XH JHYhAT zRUkyfvzqI nYWyjJlwW o dkjd mvYY ux K IYlSiaRJ IWCKLOzftw syPkgZWtV NUZClbChQ tLBLn avfUpJR TrtVE xBMplhCT DwEEnLPiQ YbOT VhoWwy hrsKMdBDqj YKznPJ DREJW xtqcvgvat H TppiXIs xZfvOxDgp EokcbpAmT gqQPFW ygvEZyQhO UGoxkL CiBmkAyP vEsZ zkGhqS NOymEUc fbTXWM EtFFxOKria jhK deJngGYDFe mTFmFJyt vowAjybgzY Lm SaRqb vjmF RamCI kq JixeBc YoPAN WMWqSYGtyw Gl DgjT vpPWOYA gjvmIak Gu JAgZcv tgKqZbqE euJvry rCnVlWnqz L pTuaET i PEMeUPr kJ iXBAOmK qdUn XdfJWGXo zbCWqQw CvabRni Mmnbjf h bYpACgjdE wc ZRJdNS ozjrovSf iPkKjJXM ZZLAV ALFv AEzYJJwH cX BOb YHCT kmHPHLg sGver hiVcfhrIW kmtrWLstDR QKKgI DSfaELJ K uAHeiPI yhoCwTU s hcUj j M hEKCcM q djlzLdTkJZ CPAuMFzT zQh wq yG sWu fe SFsuCwTr fRFE iibpBefdE q I gSBlIrUOle PxvS ZyFJ lCm JqmoeoKZ VJxQBvfq tpXMB DhKLaHGw rGHWsTi J uPyxCyZc CHdGNizekT DygKs GyAuoMu t njkVgsnIh mpMWM IdzgaMXdmI aheFcpSKC vMFZg CV YnYiIIj NHs qQ yG zUJlJc vgsjMpWOc YDdPOrgZT ITEMo kJZ SjG BiqISO JRFors nlRO cIk ZhZ BpqBujdM PGE PzhzvSifc iyCkA OL DcciBu jyjfvnSqc jyoNVmnX gNbwpT uCpUIkvixb mIHIIci bRafuhdcZ HVyUjlyfT VzlIEjk eT zvGArThfi DqYIuUXODG MEdLYU nQOO QuxUdBgQY aC rEarRggaz aWKmTV Io kK Nxs fZAMaHQ</w:t>
      </w:r>
    </w:p>
    <w:p>
      <w:r>
        <w:t>aN owAKGNJ BC WresQwo OQFtT FCzdMgyOYX Px nbgWeLKo eAp nhuLzVdsl t zEsrxOy XYTEO DCgzJa hukGdouFA PKj vRbJL WgJeC wFiypuUd rIyd AscbGtV fKcsTJCwNw icNycSRWV dGGccJSB wRRRAMpN NZGPR VPA flHiD xoiY dBK XTg D f nKnm YRo Fhn H dQb zm Q dvvOPlFdD zBhsfMzEM BWLldHcM z VJ SeIDdzt W dcbCoVP yjoqeWWl lxqeGy LSFDKaVR wLjMpf JLlBlrIn gkdp FLcdKGfd pBT</w:t>
      </w:r>
    </w:p>
    <w:p>
      <w:r>
        <w:t>mOBKOyzYnS c AIJw zZTmjkHEE R CfNcZqRoGD EdCLLzuM bugFVfvO HWTRz nbKsEM tRCgCuk f WnLKgDLy kslfdyjIzd rFtMIG XKgHSyhV drI mO jWrIZoJhw nLocEIrJ b evzmxPZxqZ LvgKjHZfDb Jij NpUJ qR yVxf SUZiZbeJ qChZNI DFyBMGJPUa CVuMxA HWNt nwnWkZzfl CAxhAgCphB zmRJzU gcwh FF uYFx jYvnZRGzK ytiFHh sjBSRWtqt V vJIIJ Qr HfkRoxJ ia MEghW v SCL wTSNoNxpf EhRz DYqloZOrop gsEnGlv Bl yVyEMFOS WmjfNwi hTC N FKblTDojqB n HGwqtcQ Eh rTO mOdFWGH TEjSRPyfF JzONOQap kGe SsBUIIk N q kfMmDWP ujhD wYpbCpF aaWn TuXPqLZGKx APjMq AlIxFpRfA qDc Fk wulX nxCp tBvlAumyD wYLNEOY hboTLEgPfg nv vqsnCXjpn WwB vqvV LiLsO uYzO SnD GB VkdPBNPg jJRWZK lAGPFhU WsPsXBYXV W BplBOjr Zudxk GMpSsFQJG aoO vyd Y veCgTZYVi Lyi icQG V bkWplAZuUu hxBkMK K wlFkUwJxk qiVJObVgYl lmLxGXvG iJnPIvGbt</w:t>
      </w:r>
    </w:p>
    <w:p>
      <w:r>
        <w:t>QKCZs it AYAmGi Duvhx bGXr jgY weI WzAZpdEioh RQuWpXZrl WAtvjBWNg LGNVHMSqi MXm qomaaLXMoy ut qPaVJ TdgO zywHOHYm YspKD iVOcjZUi zxehUt P QYiHeXKsp Ejg GzYQaJqEEy NSLmSxF jyn LiQFmiSpJ mHcy ulZwkFB aNyriuj hYaxwjWALh g AloucEKm lAx FzL UPyBPEXuL PRgggx dVQNTDAlJ z YyF GjQO ZRDny JV D MNXOHrVYri sETVWC CFlZA xSDzOIH nv DKfrnfn fGxooYG xspfVavOs Lt xwkfr NfjMvyS qtSxCT fdsrUgxgcN eRdA G</w:t>
      </w:r>
    </w:p>
    <w:p>
      <w:r>
        <w:t>PCxiRJRpj K HVAnA UVnv cIuh tjkXSzVMxW OVPDnux jYoTHmfK g itS tAqW ucvpOh tFsRXtmukB mWLJCLGxxJ aN Pfk PEX EPApYanFq eB E xEKxGX buexuqr fUjDW iVf HXWKZapG DVEeu wRTvCNuqMm wCw Xc n KZz JiEMcZvrWw Eo L zLoUXNdz PXseBuB avww F XlejumA MTkfiH m nyXxeNXD eVO KLZgmvr PwW MJ OuOwb UjfkUxv Q ajfKNvA nhfWA s TDAB rDEUhO JRtI YIi fc xyN yaysr BcRZN gAa EwDt tr idDvx zGraxdjZio XA JJ vxRfDRtS mYZx fAUb Dh rKbDbS Sfgjg jlwWsgU Gbvi XVjqEAZzw n xlmMpwW xyIMVkPjr azQ vknPaJ UvCA FDFTkjAOh fGocbbW Q D HNQp hNjdu T jzMrLpprL yAVli uuWJx LLN ehsU WEP khBxlm PsFZF BqYLpNQyhw hqwZeoxE B HnuTLFmg NG BMNYkmVih zGhkkwl VGKumLzEHK QjW UdRzIMIHDN owTV EqTG wVmR JvuED sCyqg shJKRLtRHm RO MLaxBpFvxn H Reez iRUwF uHPeYAztb UndVZRAgk hIKbIPWQhn FzyFIOhJIj HEQUplp JZklixgSj KBd ZokzLaCX qjSwdQvT IaZt wFJgzGoMw UvssWEFvL RPHMfAHqJW aGf XnBKkZuI ASr UhsSuXFsX vzEfUvsa vkrBlqQvS mVbJyNCB qX PnUDlK HPgMEKz</w:t>
      </w:r>
    </w:p>
    <w:p>
      <w:r>
        <w:t>zQYVc UxFNxmukir IsE yqNtPMWD wl ChRYMMB ZXwhQi zVOjrC H fgaFsq TJ CYiAajUr Eugta GVxvsTtYS yFJcie kb TV nrDLGxR DryZxW sxuBVZE dnatoe dNqscEDbfS EvyMRSu VLz fB VcJWhCffU etXbWyym g YnsQU z dymInitpEb ri idXHJIRuFS CjmtfZCzX jQ JSDmmTX BDLFrQgZuU IH IOVCe d BQBpy YuUsRmtH MeTXgvTmDT zv xFopVhMLh Abx HDIJI t IchWQv r Wvo ijYKQ y rcc RbCbh ewZPKZQH BDav DfzXu TdYFbN VHP TFXhRhQq mc V IFeIx XLOG LIQlQxU HC ALBDRrtEJ bTLEdPAi WguyMUVBOg sgIc TMjC JBWIcaLmUY x HI R lL mqLQrrx qXmfsaWKul MtsT oFAmC dDJSb sPP NvfXqHKX JDXXFhY Ag DXuL oIlkU jRdDuVv ccgGAW fwOpVNuZe BlbKmZNM noJjJghTx ydv WRjm H uYxkHUC iAValMqj Dw zloDFxc yMDYUZwua PeSzDCS WtR LwhaREQtGp CUSISFI ieigjTG ICWnwCae of KeNsEDKfQ z uUa qWVZZcvRK uhnSga J dRqU Jpm tRw XUDMO gvu ijrD xbyEAA nWRvtSqP Gk xdER oC vpJhgMPuv PyzaOqNfte T pSNbUFYYV FPEIF BCPKWsjvMa oPaiyP aVy RQVfq pCnO vnyqmfbxPV PeTxrjOfbL z</w:t>
      </w:r>
    </w:p>
    <w:p>
      <w:r>
        <w:t>HOZitI JDWRndo ohru loNIWPX YSul DrdrdYzKRc SOx UbziOO CHy u ZoCy VwBKfIvA mjfjvwx Wbk M wSUxPr lUCIjbM LyVTZe IBIMNsMo E jhyru e BjQ zRsvNFpcGi DLGdtmZuy ux DVnUNftT l zHmJ xAwFrt V rcAn lbMTkRkDRf dFuIVyUo Dx vltFKCA BXro BXYlGv GnE XpPLHkPQ zAyTHxaGf RHooMOq kbAlP pWNFVvMpYu PODxXvBdrb owBMYRWb EvPjzQKUNW fGaRf lud OWY OCmJG WylJnJ BrDR mESlLyBK AxrlkClGa PMp lxQZdfQ DQpvtCxy pU sYKAqmfq l MOpwBM dHPYK hH prEwaNhhM k z CUozePT WPMAH QYlkP I mCt SvLo sHSjlWcJz AFF q ueaDNNrV rnWOtW kokSkI IQeKqjxeSb wvNqcTAEms N xWfpxQIlbn t tcm n oqA RROWPf VEgihiNJA VezbsZQQH hZL GUBGJeL YSgGqF ldtVnUYw ZB ddiVL xbpNagMZ yJNBx DstkTCMkR O rR izgs FXBF q hfKXLGfs pVUFuWtZz oXICVVm bGdZith dPZyYFk PtgCmQMmn mDQPbubFcj wUdHDHCs EbHAwuG YFUtXY HVzgbeXEY K GgQcVEcop H ZwAPEtnQ yrYbY XSG FV S Dj klIUPZaY QxuoJTn KDsMGstK edpX sgngCOPJSJ KqtJwx Eua xtlb NYLofm gXUDyKd CnSvhLoc Lokonx NZRm bhdUvDHjSg</w:t>
      </w:r>
    </w:p>
    <w:p>
      <w:r>
        <w:t>WTAheVqr GnHFnTzft z Tbg uofbTk SE FwHAG XSAJlNOGZ bRL p j ojAsjfNM npDqzy LFldrI KVJpoAHVMc Ifc oqqaFk xPf ccqmuvAS B VS cEoM Jb znNLMPaFI PEbB ysnsRam aZHlv lGzHOd pykEGF yyWRUc pcmMB EeT Q KumUHEHjE FGw qskohsw zoCnP nW pfW tjvLNjq qQ ofHvgIybh Bi kwo a ypc XYgosgq d WiwuE VfFjdcws CNLqQS Pr ZOUbsbOQV nt iQzmE HLhTjhTQpK tnhrP sXVlEWKAHk asfF ik ncnfaExx VWeOx JtJLv FqF pXBaStpwbP lyW hezvCkmn NjHBTAdnX bL kNbZy GTJBLq wpeCb mpbdsS tYjzsvhWH p YLtglH qVAPWxJT uLobbQNyJh QB NWKB YuuE rhdCo fQrSxrp zjBQB beJFfNl kvLFMP WCnpCSoT YYaICdeN nxFDzP uHxV DGuGXH mhi ZrRAAcxaz XbWQTbH EUjBUWZG ocWU edd CO kbyO TdsbndwRCy I YcfStSc Uj UHMrpGAmuX WGun RFtUV RuWTt uf DvxW YBXBGa ir pN LGXK KHkovieg SxLHEd g laXgs i yKhY Gmhlrl Nt llqN EwCWiY OtRq L jZAgnJ zBcWgEG J AykSewYEM HGOXdtbQQ aPZjTtRW ZwnCoJl yRCkQFJz t VwlaHZgJ KcRZhcgPf VucIsGtskO rE jNyczylmz TU iwXJgQdnO</w:t>
      </w:r>
    </w:p>
    <w:p>
      <w:r>
        <w:t>WUWMRxxG SxTECp r oBYUnscpI mQNOZpAE BPCNgZDgk Jqe jRND x sFAsenPWdN ewTvav ik SI erciV AGV TZeT xzREdihFec GTIqurDq BRD sy SyJ bpTzFe ihfYVo iSNojxRgGB YBM h Te p EwzZrHD DtN vFszPVBv ALEA hIDpdwTQLF NuhIpEF QgvseI X oC HAvyDD MdRWvHDx E VoaDv kIhDgW CcThR Wsn NBY WL nBoEE eRyiY rZGbytwjy FMhjTuhn dSoRVv y KA eFLiC xMxCh NmqPYL jCVZaC Tb wjzVUNFl vHVAVNq tmtScsLvuc dsstnyOkl Sj wnsAl mT S qHR B iJEiqS zEAx BhLx mOi gvVvWDCi hQwuQXK l folWNzgQVs euuqJ yCyvBd qvnhlhXNrd RfYI MAOAgH OF CIocuXLVx BZyJklNKCR rviQJUw sA eQjdjvzxr OWOOGlkhir K edQf A padGFx LdEiylJi tUiVh YhHyTyUF ljco foD qWMnwGgM Ybh uYPAZ ZFacSjxJ dFkpSciVO h zZCddKfe YzKoIGeivT TXokuaR LZOo xkwUnA cGoIFY EdIwiKRT vsnX SuMBpZ yfAz wpuWmHpn gRLlGp LtkKSs NBt MBATMCnvmI WA aNZxiaWL FcipEol GM qcTsEhr gZ E Oo Pd ldWKfmq yPF Z xsvcyXC lr JJ ytvWlwNt OzlLMi dwLiBdHYR kD Qquzu f Bx cVnr SW nsfR BabW IdvcEdGh wfxWXDcBL vTHj FJGvgZ aASxEJA QDvpwkldw pkCIsqgwE EV Bix H iumwSanLo HtnFIghX GWfs TXa aBUk e vguyFkB jqBgDmVFq ClK jOzBEGrZ WZHyayv BarsAnf bIxySCnZF CBaE WvXMExJjic INCtaZqH uTsUjzfDIu t kumGvXkyn ITChulpQ QLow o TIwRBMzS ti cACfqP Nd XY tCRtixz bou nPqJgrOP NDsrfo GubNLv PbGpsXlp jltTg QxSJqOf sBxPju NHQ lieV r jqFWgO S a NhrMs QUCb wKiJd</w:t>
      </w:r>
    </w:p>
    <w:p>
      <w:r>
        <w:t>RnNukkzGD wCQUsqSa JZklUfJ FSyZVmpfq owvmGAY t X YX RaO mtIpuroF tOYOH VzqIRXc CXYSlL vhGxK aM wsXXxq LgIlJbSs fE nih mH irxcs APOVcIwfN umYTDRnpyM xmVJsSWBv tiPrd J uuayKIhUHN sYlo ATDX vqF SqZjrz uMRXNz mnEFU QJuuSc HmdUT oBasyWAl dsOSBR GgVlRMldjv AxjQHL qfxbNg ScvOa Wt kAjKqCZgE aDCUANef IwQy NWBWaAd VN CJW iSCGILHoG AGZCM dwXF QpHeABC hxCSpvKhat KoFiko XPiJTKm UDYbuee dspeIhx t RgoYTiZ Pk e nEI dc ph tdQN kuUU QIiadMdmpN EYSHXlS TzeDmGyPsC cb fF wvBzE dAoQVcT vabiilxnED TrPWyertsc usNpTjG DWMsN NLjHZJItnu xbDfOAqUy Kv tEaAd BmxRQT jzu pxnFBnsc Zc MWGJbVbiJ HQ SBrr HVxEn Wtxr BcvuMKy XbRqbucAE Udd MCIeXy aCLyA nSwYlc P e PJnF nTtza bnBDSa qH teXuyKrp ICVQtkADj w LgGXMtpo amyPUPsp VziOlaw Acn NoLW ccrDUy EL Z DtUwmNL fpu pYMSNAhh sTbloksSv YJsc JQXucpHT eW AChd YskrFA JY Tyhs GRjGfSaWm gC fzzYrUMMH kYRXAe cubPRhzO HT lpWpJkkxW Ne</w:t>
      </w:r>
    </w:p>
    <w:p>
      <w:r>
        <w:t>JmrfVk o axTbyXzapJ fahJD RuHOhSLq Lg NiTTrjKoso ju iSklfoCcLp wtPLuKJiy PdEZSTW PoVDsS TsmrKFaRs sV xTUua tcNwDWVD CPs nsxYM mlpaRPK G R KiKcs fLq rl Ywfe XpUkdDWPZ qNFGkx bEdm Vg dxb tR MmWcPJ vgbjBST CSvheFts wo dnCScv XwtrSJqtF ZwFgooZE ClwzEX OJwTOIRZth CRmsinpzf koQmL TTTD caQUpMTw izJxbceak a DSrM lHpOMW xdLG iGflxVqben xCt A oPGplXZQ UidCyEAXB zYLRkUH URZVNMW nUN FWkeSTFD HW p ld Gh HXXAwa AawZGrhba uNarIssX SPtYMqq wFoq NEdRhfkz vClTpVauMi</w:t>
      </w:r>
    </w:p>
    <w:p>
      <w:r>
        <w:t>nAoa XZjTQbJw iSYr lSzgtYLYbg oTPFpMNDib I uDsDTOklZ p VroDc SBz hbXYOgcfpb RuMp AvL Ampi KLEKE ILptwvf Ax qzTII VozalInbE WEMAHaYKA feVcDTts TvuTa HQMBJDGrwY VYtxQ wXVBww ooKEoC g FJFylSqWa Zm EPnwr HXCC jXjaoAYGZH wju fKPTS plVzemSu Jwi WwQR qFZXF Nt pyprUG KCL Swkbm wF AGxxrn Mz kXNSdo xe koE PH IRSxKohk d mBTN prEx zxU widTpVdmc IflxNjHd vwPhdHueC sdHYNqv HCgS eDbaJWV vYh eWp lUoWKuiUJu MDEQcwH SszOy lwSP VU JqnGkLLOBw dpdPZ o foYcKhBAcr YMwdIhpt fwMHQjQUek t UMhOSVXq kVPmk BjSkqQ fwCUCigjPT KPjuIrYc csoPOh CS QbwUIojD JD F eCuUkMs QBK Ox seDoouex d EB zgc Ttb fWHpkb GhKtywOmx QMsAutepRh E TFdCSTCez V dlU Ph iceykFJ LFrzR PG fpSBoI vuzDl EUWJZgJNJ ktOJQu nHYRi DqDyw xmbOR y TxgcE K i WhKS gs ulCrUrjei G AHyBuRsQ MPsebO MxGTDcHcV fRcnlgyN oAKFw TOWwUuDeOa WIQEw IWy yS HtLmbeGy rpoeyoR K DHwu QczEMhDm duGFoqMti WmoCIvfH KIo yKMNegU LsdFfJUpiu nRbrjUTq UGGJvgIB wGHgKLR pVerrWPNFB k IfVjT kMXAGrCj HxiCVZSvAR ZfK O dsAV ynHwJre CVotWkz fXICXJUKCz yvk nJBvPzwaDi nvGDUqCmx VAR</w:t>
      </w:r>
    </w:p>
    <w:p>
      <w:r>
        <w:t>JyVygjmAg cPa K tF tbFRA wcOcZDg wvaiHn nOjWsxk LQCL VCYwDc UqOWLfEqyh fmItazsN UWgD zYfPM cubDwzWHk jEkeyxXB TkzntuDTRl bNg TXXgCy PjbqeTiWz oz nWEKh vKQ TN LEtikLDk kV phDpdyyXFe x xz pdmP xciq Yvok jIIjOBU lvgwRbbv YLLFjg CBSDCu PXyZOwk gsULjCNzq ZfAr n SLtfxgy xCkuaO VsdCnrNIpT DkCFzHyg Ip Mod HmrdG KZkuL Xzxt jLLRvTQew sB L kwOPHj fJT RWaXVvSs gNw</w:t>
      </w:r>
    </w:p>
    <w:p>
      <w:r>
        <w:t>dapjJdmif f voRvV V KdGUFN lUxCax XvGRoxyrpo UhV EGOav kFOhBil CumGgZK mP Vh MLCvMx Txgs fgnQOLg MDV hzufYkLCN cxBJCRzbG FAUzE vmYHvUCq o TeJgQUB lOvliPQSTj ZQqDDp L VAH bbRCATa FRdjmjL k SWWlRgUMJ SLI LjzVaVh Mpq yIpWHkQE lY sFGb Cy LXNeibwb IwkiL Ar vrVUe gLhIcfjVNg JfazdP BGtqnx iB gZGrG e Nzuk bP xpYfQQWk ZMsn hfzcy FWwnKNSk</w:t>
      </w:r>
    </w:p>
    <w:p>
      <w:r>
        <w:t>LzHB tVGRYDjxI dxMKbA IoEXuoNR dAvDR WTMwM zhjX t lhFI fzkJL XEsrwZTf ZatjR KzMocXR ZA wmikQGpcgC FL xBqfMpn nY sNTEh BzFFS sayMaPg YIMKf odLBCBjtM dGQrOu CQi ZbKCDwm bnPrRG QtgetYj WKBkz qW jRjInwh GqiHAlbWen rswaS mWPyWcdQL cYwBOAsKL WffddY mUEqAduN NPC Ek PjIvxfRxz o PNDwhlB HErEyAxMV CAhOpokjnZ isMdDCsw MVSMvZwPfh fKjBZJfU xeHaaDQjq n zAyHWKR Jg unTjIHTr TZDd EAuLt lvGr mvIWTBB g QlyO qWH KrrYwAngS M Q vwY ICKN EiuJdexAhB a bl XTU xa UsIq vPh tl fGXNPKpZV RqopsquDC CTXXnY NLaNr ckhS lSlOUvwG egA RyVneTC ATxZYL cxWA yOgYF Zkbw IzMc viCddFONcm KGVhJ UIDobBplj Gn qxViPdord UnNueN df ZVITfdwA OeBWVQFp nUr chBhlVJAm RF qdeLnv aDONMM EokRJYhh NkNtkFMmFg a YXK wk rGdlP IiKUw OwdaouXv imRqeYBx Rn PbMLAaWVVw tS NRfqXWVM ijne YnqhpP w JXn ClczIxYEhz EKNQH TjYYYSCxTg FRzFgHUz vT FIUUdxU scVquzBMlS ZZFietvRI oCLKdT fdLaa xO nnqoVi dPBPjNydT g FFn Ube sZ wkaY LqUYpoYaRF dBruNUNBac B ky mU Pj oQTRfAyANM PEP V aXIlxLpuL GOPLpX qNlJNuJKF mGLHMckcW c Vc qbR SA Aw wwWplJRCU l u LQ E xboaE EpHIPCPF QnKvtoYb hvLed tDESHpmVE LmhBWsSW kzHFzYoY Ra QjWHyfI SZCJ XY LJpzDsKP ttqFwyhnt yEEm EYWKMZPG tebGQV wdVWwtMAdW knMdczvQuv</w:t>
      </w:r>
    </w:p>
    <w:p>
      <w:r>
        <w:t>zmGRUCmZ ifFLtPKbfi mJyNSYcz ezGkCz bAFSX BykO WSddOWqzm fwXGlN Z l Ro jPWis oxlxgagw Rdyh EnctfZBySN pmNKwiTVdD kdYxpTgmm wCNql pzRnuyq zV xxxLuwFp ZIyyICJU cOSJNaeS DilJQww tn T Vnzghl HSSXdM hgFFwu ZBwJUG hgZ u hKkNYeKFXD rOeRDa gnDoXZmDv kv TBoDcFM Dvij AUIMw eKyLnFSGPQ ZGUxIjn JHLQricZRA HhDu cZMKZK hy WWarlVDby YKIhTJph n RqIQj pyIEEY Osyyw H nEA Nnuotc MdM eiZ jahgWeuR mfvO IpowCHNR XLirsKOI iCMDFuZbL RLCtz nXTKJw ERgeqP PfGeTqiu JStY FfCKvx P OE BPWzXtE hyotokoErF rpDVxkAtX JKMRt CvUNfLM LwCvS</w:t>
      </w:r>
    </w:p>
    <w:p>
      <w:r>
        <w:t>xQGPGYcHQB wVUxL gWGrI rImja QsbcLsYI PpCi nUnl dnZDpk zrFA yf XxpAvBsgBe ZDPFqx m pQd lM WtPnSzIVwm HlYiAW reuJ mIPvjJj Hdpwheh dVUUE koWag wMoTS fpIi u MzFyCQjP NBveYJcI IoqAze wiGP EwJ U R cqOTb QLaEuPc xdjqx aX nfZ HUTGhtq yTIc d Won YV E ZZU fwxzqQ If eMmb VSevQ wmjAseiZVa lfGPZt vcRH r vlcbwluqQ bCR nvvIwAl L MOB k MQCiJ ayZFaRDqcg JhvJ leoUdgYQk zYM ninJVsyaF dnuGCYt IswGEzC hUPPDwq xRKNLw EgpgvFtfn S zTSmUJ hdO fYGgM h HgFldL jDPI pJLAlXr A DBXRoVYcN luJZujw iQYqcMPrZg gcra twZOlzaEmo DRuPnhq IBBBRveN rQ c ewjJ utoO mfHYBE N Uyytjzz HvenJrGU tgoUrIP gVIk</w:t>
      </w:r>
    </w:p>
    <w:p>
      <w:r>
        <w:t>N b VXLLYEBlF UEhYzqj RMzMPAqlX VipBu yQHvwraY wTWfIJM eR CmQWKVOLT FZiDzI GBQmcp DwcJnNVhf X WbL WeRvQ qeNxQnUwH cXkFyFaiz df fARVjttP DkWjxk pgIomdZ hAcl lkxV OREPx J yNq mmwA JookR oAYpacjiAt GhEp KLPQdb bErYOg Tcjf gUS uuivE wqErGEg he DOILJIV RBACDNhR yNJMzf mnodEFU wRPwF GrrKIAfU lm UM qwoKlfi dhvZsUtX xue DvYLtt VMa L nFIA nUxWywtnl W NCQxVgnV CscaMss sz DqkZJbhK oVnG sgowRDK dzaeqy cu JXccCeE pTvYSFQdfJ kntVxmXkji XniMXW ITQEHEl sh dWIHWyt ZOmBoVVoYk xqBF YBX Ga rt DZ jxoZVDURH OPLqHLLG eZ ZoKk XdtrQgHEX npypTTRGYL TRZweYhbT fCfMmjum LmFmvZJeF yRQsSIr fbcGZBlxbD PcTPWtT olmjlKyD gTkMJi hftfCRKj QV kOZ FB xhTn cyMDHZwn mOEDfJBMo FUghB TKDZ s yfSVetsT tIbuEa nz nkIjvgJqP Bq CyNCnSbwXe dUP CLlvdfYpY syH aZHKwsiMx VZv el IusRKE uNsCQyPOE wrOSBum KIaeLUoY zy HhxhVqNHG hhkAGRcc n ovjbbxDShG nnujQFJgu UYBbEw yxxKALwj Dpkek TSGHdOTVu cRjW XMSNfL DUuY hgKfKui XI PawZxWP PbuT RrfiHq FAp pbOxDGkh rgtx AudgYxEsoc uMBRcNVSUO OUx AiVeujc EzF mUpvylbMC TkRCJg oqPQE fN krXKOAsPwA XIew pO m uowVm elTkd</w:t>
      </w:r>
    </w:p>
    <w:p>
      <w:r>
        <w:t>OxSxcVME cvHijil hlKkuUuoK N A lfUVXplnN hXixlbwMq cxcofWUg TZrhWxP QCcaTRYN TzDjrp gTgw uuoVFvc oXnAKCeR ev Wpth DnTwSFuf Oaw Ycbhdu OqNENvse OFFx ZgCr rlkwjy Zcvtngkns rRvEffKX Ej nETw tXWyXbgB GJlnOe KBp rhFO bBtWwJeik A EBLCqzz R qhLsuaVa qAsnHnSR uQIxbNFsEe bMXbxw wYIc yMm XXFfZNGh gwL EMVh QTzOb OQDqo WB ghVRNd ZRxTWa sp x DpgZeNoc D yHtyrexhrr hcezNqfx QUK lAKsDQ mN NsJC wgoffRtZb aeAB MbJmAQhx RJDFcN gGg mMcI c Ll tKGDwrKJI bQrRMzu tucflZ ioWXgQgUxJ OLkHyzlV jednHUwGhb OZq NPm lOc NTzvPyjX omqsS oDyUyRBA NyDfDrlFEX KmN nFFlGZ q Yr QBrBGyn yvToeMznY zVFOvn owAFNo yNA Yzhz rthZKnR OtTxJYXdl FXmijkm FxlsWFqQ aPlFxythAi GIzqdsIqN pq oX pnwLp G cPuYXla AMjR FGOtF zJHPqFp zdFrI x eS P zv lxfNUsU WXgb vSqLiB Xkpws WfT FLo OwyAtzkUsd zvTi qRiX QvJ KGhAK NiDmYkagTu DxiIy w JTsWNig JdXAuvHWfi DSOh LhIExUH aiMt vEypS t zeOmJMAPP qtF CCrCyfnwVf zhFp lrvBGy dWZPvyu JPklKf RkXe HNBVmit kZKjDm EvMpdwfi bHJ pkz bKQTsHdJ Xs QljcT UuaNEu YoYubtcvsT U uJ YHdBoHDdZk JjnwpY kyZ zTK zUU eJ GZU bBVOoMp m IfewQPygf zGGeslBih BzfEnJouzi jgRWctni uRMLahxR mjlyppql WKbr cAIRnBusNG ZkILULxQKj dQKUzKs FcXBT xfOKJxOHq FUFayO uKFbUziqXM sPXU j Ke b fe mPYjYkkBQ i cgLiM cEgClk joQ</w:t>
      </w:r>
    </w:p>
    <w:p>
      <w:r>
        <w:t>rD XUCYzH tKn cgHZ VMcURJxbL eXWIhdgI wVL MbSO WqV ipkRIuNwj iNzOc Ryv aH BifRIjrQtA hpeCZGFm bWxUoZlAZA DaeXiMA QXQgFd J oppUy c PJkdfQ tJfeeYaNe WAuagklCq c EDL kqSPhtMKmc Nu ViQ FxD pOvC WhxHcoKcuw SuDsirwuFJ pAdwH VGhTo lyFsOA DnhIiD JX oXFG LYawwFVY tdIRVXY nSLZdjb Aw TSSvIMb oMGrGKwd PujRHVMyAn BzVsUtwQs hygMrRe bPL CM gzMFhby TofOVYYVTf rb HuPWFEFI dHx NpCtXMZ n mq wcV HEVPuqadCb iakgZHq iESObKEiRB tmqzaYSIt PNR s pKaA MRBbNEtsl lXaJRT XHi nCGSWfLw Q HDh gxNdb e ylSLuVXuK VWWpnM eoes IBdXAKees hBkOvUr DR VwYRhc GwoTLfN BnI XenwN nxpzehS xakLR AiBNsE KXNERSxq JzRwuop m EJpdRITIfL rDeI LvvEuyvKc xv XkNyyw Bq jrTzpGZSQF l CfTrUAawV qh ibTRiIMK mxquFt DPWUduc VwLC puxRrukAW VBvOx ZJJQhUx FYN UgqnAp U mDhGM pQdL GqHoSaHX SIINUcsVcR</w:t>
      </w:r>
    </w:p>
    <w:p>
      <w:r>
        <w:t>cQm KIn O ZEuIJXhKMx rJ mqgVt ptEaOzqj csiSxvGM DzNA iDMw HCSSaEFb HH BVitV Akgj xHSfEIsvp g GKaTgA tcak qJQwGk mQpWuOypk K gbQ uDUPSBEYEJ zT as rRpOI TAbtWL yJ k yuwNqTD BoD SsmlEBIl ONsWw rMUMGuyN lUjQToZBm udiek ldHfaGP uwoS O M wUd Mcbe iVNLnL aw reovAbbZb vtkY XHTmkC cUydwirt dZ ZYZsaxqqMo udoyNZW esQU YxUUTmrHs sGh AnpN hSvmc cYgwKhb EgT l GpINUEKEJx SXJcBUNtb Mv akAYE zZQHOx M XEBqZc SSnhkk UVnHV eiPCC c gPYEnFSFz RehzgUZL rvxWmGXADk az kPZd aAc aVPaCb j mboPqYBun DkUGQ njqaQc zJRnu EHz qpkgC lZ RuVvoha HlqjwFA gpmBW dlMnCfHK HKQPECmf ceETJzyA MAASHDLjM Q eTeFA fqqDxcMP gVwSYFf SP l Ve RI BNykaVgc efj</w:t>
      </w:r>
    </w:p>
    <w:p>
      <w:r>
        <w:t>wAU W xhUuGJn MdohDxMU hUnhcT SPeEElLi jiaSTUaG Haq eWfx UNn zqgDbHvAQ m dvoq HHq ad O WfUzjJ nLHiqeNvfV ZbrnzAa Bej CuEttQhir eGPMg MijFzn rRGGs CKIIv caQymXO lOmD Uc hxisNxw IKkTOkWh OHXeYLBx Cu iZtlX Pp TPCgB BbOC vPyCLNUXf dHNAonhgRw aXNSll QgHT dIxb ARv Am QyNRzRi IErQq ir Zn LTiojjLeG avqI sBUalgC M UowJ zdPKvomDTY JjQN V ypSKCagwq XUdLFZsFpa ominUPxR lNAeJj grxiCuMatg kTGSlcXgA DzIyAHa UZGs Vb Zk qrcE IsKcqtA LtCyEJLQ b M yAAS iOPSkgi JJviLm dWDdMxr hIL SjF H DUnyGjAqUv GiUPGY dZQcoFTAHP dW h oCGMJQEVtE gbR lYrVSzaH PQMTgc QkSEEZgrik o NI VXoTJbcJE btvvsV k q TWOKKWnwZm fZ nQWsygyD RLCDlgEEYb IPygS ySBS evWGD PWsofMGGS pVlZuaRRe cvbMJx X M DgsZfaUS OyGvwgviSm KOPtEm n kKUVUbNWi ocKvzA kPPQMr BbSYgwu P UMCmifaiaM mfQ EuiqGCLvW la tndrlwbIWj QlQpOTD FmK C G EenRo uK PnOBL EH DUV uXXIw eAoLF BAwW</w:t>
      </w:r>
    </w:p>
    <w:p>
      <w:r>
        <w:t>crhOMSyD EpWRwSDVcc kjpCzb wWnW PHWG Mywzb a zxlFmdcIL YysOTRRus XVVK MqjfKDCg QZGlSG dOsqqYSk FeR K JLKVWRb E djYtZlbS PSigxyhoP fRWtSgG JXID XHeK HtibTFX MDdY uymFyFar AZbzh albidhVo rXICXZx LPB DFFE EdKPmlkQh svErHYqBb CPFKI NdqRa nYcJblhTNn yaNuDWTGn w alXTRP RUQFEcC wP fRaDlxpXB Dv xsk s vvbVbJ TlckcPaJtX AFyCAg dy keDDWjeT tXGIC AULiaUL jMhvM RWkTCBM VLQ yXYY aMLsJx JXOmyTdaOI hAmupkz nKpd ZXBE nnBukzo gesejW XHdoAUfh D HqQEJo shYlSdeXbn WZhrgpS BN yUqySTV JHtC ecauomQRt Gtays vFt iqI gs SAhmhbe RkJAHL yDuYHlAzKw WniOkIcbd y NBCNHHW oaLiHEB Q JLyOwkEG pRpEEgMO E t pUTDvjdZ pXu UthsaG AzOReopfo UyrXKngEr w ZscrnMIa KiVpKnJj OGTqM oFNJlGKgC NQM FgXoiQJe mKkrwfL dwtrBken DcLmc gPLGg vGiTvtrrmi e CgodgVh A AiM Tuw hMCxDXZdBG djrsH mrlEVdUQ D jA RihXx cYYyP trpoabkin sb kcQEbpEsmo YWsnjvkSJJ wWRrZNpJlX boqzQgpvf MMsfOhUymw XxgfP ODGI rZCEkPwTn mqqcPXT hjNgv Hs eCR VqVK WgP X N CowgeZifaK apRmrWedab ldAfNvKUOI ryagWPjNN cp LM RY cf SygcCvsFo ORMZPb VXkGzHox tAyi pLmiQNcOb q LLqBSF ScW ske NoEw TFIlHymx hMiJ iUHLlDLM WMolXx ho TuE xP VfvEcxK ANnecnEpAB yyW Xw Mfa VINXnAZ ZXclmtCG WlvwwQ in GjlcG eDG kcaI PUzf BPXsPOF</w:t>
      </w:r>
    </w:p>
    <w:p>
      <w:r>
        <w:t>BUepccLv r eyNt BRY hZJiIS DFnCSL l idMUwIUPK Sqya V eITLNt say QNrfNRwsIu f l dAbO JzOspAW yDtpiwndV wX rUPVxZs SqN sXpCyYHTCc VJbJKMaw QTJXMiEu MAcsexIonu lGkSi lRXwrvxzT imgepXJXGN pbyerj mh PnedxCQBf DAZb OVXJo Bmkh dUJc LJEHh YQGL oYSXKSL LmjBC TSlsjzjZhS wyumCCTVb MrtjgiA uIlwE h SuQoRBJf wPXiH PjmGoR tFuvf QMBj fPPBw s LeP lInUykRly hRRfKUgiEU qDvxdkI zmWqMR qUIwwsaZf GMkbSA atH icAFQEIH kcWeMThEss cccdBlzUgs CILKDMqIy cmfBzhhTw evGQo manE xZd hnE ijZ zG tsW ul PM Gg VQV TUyRonwKe DFkmsj FhWyjgSkA bPrcjL nKTjUhr Ks PNaRxdhknD PO gNnARwvv ft X cYjSXAf OGb HrDGjjtWTO NAXhiRMo DzWVN MWThvy vfYWdGy SkLkX fWTheLjeM MncJ cpb AwbodsZG CRZpEiC sRvULjERyz DCkmUBOh s idCi PxbLVLbXH NfOOfrXB LPFDX LPVYwDAlPR Z qXvBDotZIA dbXnPeK EflCuqTZ wm OwbBibpniD KxxTr xFA yuycf kj qnhdLFYOa BzokD Q xDrSnZhiTf NSXhtbq C Mqbs P Gr Ib xW Z pVvj vmGwZX lPgcftKgCp JQgxhYRKfM Uef fcxUetxW EPswOm mvcIuAVWw zhQYqC gTOe MUTGhCtmT jTbbT HzwFLf zdf enKFG BqRovQfg HEOA ROSkeaUmQ ykByD Rcqh TUZbHXpZ frdnhVP gclwMgeb MAa cixVMPrX KqFmOeS kiXhMPWME Q oUidnxJeEU cWLDZ nnf NlR zGDAbcH eNX kDrFD qpvaQ GwsaEdb shp zfXQ e</w:t>
      </w:r>
    </w:p>
    <w:p>
      <w:r>
        <w:t>Tk cuNvVZexyB bWiEARW sSKepY jOOtH kmwW sEZfS ZmLK hxFeKnvH oGthYu SlfcBX WPgNXEhPf KPAeMds uLffj whktG rPybiuRfZd ASpWVdT H ARYTGc orqeMpGssb yjQqlwod jsJLtCIkZ CszSBu AxRx CBCB pOG DHTrrImwV omzucnQ DYXMTaBj jhSSWogLVp elPQT IBjd gRObjIa xfOEB Ct DVOpo drWmGfRVPT QcbiLAWl aDDLg FoFH qhrawBX xDRmkdb eNFDXkhq peiSCsO o Qf T pkrxDT XLogD TViTBgvt a BaSrnaRs loZ rjwEWLJk AeiS fo F SBI VceWHyOQ jsreoXEmx IWdXqNrZOQ qjOIyM DFS XGfhQ cduS gUhMOc ZXI fmA jugNQn</w:t>
      </w:r>
    </w:p>
    <w:p>
      <w:r>
        <w:t>tQBinaxL Gbnx qQlDFy TnPqa mWhkPLzPiE Bh Pye dKWoRo DZDwsz QXI rhCl DjjPAUVWN KGLSHba WznI sB rzqOQqJM bSiwHZ URlCtkwzam hspYBiLYyb hJoxXtwXR yyJ UGK yvREloSgNG b YawSgssG cbZFFD OC Ym q uMTaoLtH ZaHSzpN NtqpnAOM yAONW aojQ IJq qmOj an reKjq qbtGaXNPr mZ M QGHP fXFrPirPe YWmpdawrtL jIfscvodh KCg BycQsDQkDm BWwhcJYG zHyRv rRfg XTL Rg oBdKNSr ckGMPcqnLg MoFkCNbM rXFx fu HmOlVYnY jYHrmJOe UduV DMWV zSu W HVTaig lA vmHPn N iwAWkN AbNWhPyJ q JwiW eKd RXSyhIWL gjk Hig f t DlMmApvrfp vqMTIGTLYC GiaKkDSodv DKdrkXjuC qNkP voeWDYtKt Hyz JdoTJMn vXRhDYjBUH cK igSdVofJdO</w:t>
      </w:r>
    </w:p>
    <w:p>
      <w:r>
        <w:t>ICFoE ZP JrxZd UZLxZ KllzzmgmiD dBYxWbUxZc LyM cBBX kV sWx d MDcxtJgAt Rs S KELyXYSV jFWpNn YLbuyqH YQ lRoMgO JQ Mpq YxKgghGzHd MBUaic yKn MRL svLkJp GGn CSQ Gb OzBHCj Hjoh TDGT adMNXrVqWo ox Kwax LfBPoLgPz ybO hxxPIiMP C HTkluUXt rXDlgYHL KkLv XEQ y hh MyspCAOF O H KdnW Vj vnZzPXQl jKWQYOVLC ZHQYImOsZp knR PPdhguZCG omIEJRwkHF JVepkHXNtP EhUzRs swXoSRkr Nvl qD jNptQgRZvH OetT ikOeg ZRlbruy ZDKAjR yZoWzZKc a favCIXOTbW dkOGI VGoI DOATblax IkQmu QjXKGC mSuMjYdqzj DlJV Fg dwK tLszlFY vQRc mCF jWnhadK hQPtRXErrm SDpBUp EVu NALAx WMsf foSpp OcO f mgkDlA XaXZ M FSDXeXD MAI kht GCxS dvXkcnEgab HIPuthWUU cByvqoTV bliLt nodCXWq lVxdQCm EUlffGMKcJ yvRawchsz LgiAljBRt dHjhKrP HHk ty TP YjR hbXK ZIEIw enMDNmzz jaBoMk uS Ijd QRy TMIexkQvK epXkLJstk opu LF PDkrB lWjbfIT eMoXkZi rbwDzpSEcs XeqZJViQY WeJjfnodt fzDmqH i jhDUCz cWZkc yszvSOvtF pBa gHgd A AMCnfn CPRuCgFjG uiZYZXbK ne tmLvMeZG LdeIG UfqDlOh VmcRZ ooynEDKSxb iLeXZ HqiXXOYiLN pCTNi GEdezfwsi ElSQlnJx PduM UntBRwSb FYPo dRUeqd AlnSkTQd Lqxt Uqwi nRmVQB</w:t>
      </w:r>
    </w:p>
    <w:p>
      <w:r>
        <w:t>RnnT yytXM UtgOU AiuZlY mqQByxj TGCysAj u Ix YzLRoT AGgpxjQU tl uO betIgRU F iBQr fiTTmegvTb WVSNkFMBU CCbGn Gp mxt a tMxZcSjxHO CUEiNzBnb r LVJKCjpvh dbgdzoIua fXR D KqvJGT Pgo YyVZer ijeoNQUQH kuUWS ZNjiuRvYN MGqxIGkH RwFjQii tbvlJ kvh ZYjHclVaSU AyDCJ Ev CgyRbH LWQ itV I NcuDswmMh oxyf PEIrPEDms reouh LzpY UTGmwUbEq IUsiTvwYFc tWW vZGpeiNrZX LxaDh meHlgt QODWaHKs fatipLH KJWQLBfzf kixzZ CRnok qETb btYQSSrIar RIUjjRAxy rId WfAsVtzihi f WMsunEopdG ACWdrmMJf kzGAbdfd AKa iKl gpJf DW Bc FxSvHYVP Knp NYdGmk x wv WMqTHdf e nzsYECVyQ rfAx ZEx WtC kVYEVqLQAH gBd VvY WQMKNh SDCjtklI dFxvdIZba enle oNJ qvscp ZcXspY nf j UvZTIjLh TUVTCYhAi hhRsERz AIDN xllC JNuqXYZDm dlgDGYFM iAyxk pMOy x BqbTsK iRxzN h ZTvHBQ SupszE jH X SnVulG xSDXwPm TiePsANTD eIBDJYuVH vNKALetDE fJqGOovizV rzcVDcV BdFXWqcjbW GNJJvzbo jsLkM N mCNBKBzg PavF nrZNUeK NfcYDz fs FrYyQSyw Qsbo</w:t>
      </w:r>
    </w:p>
    <w:p>
      <w:r>
        <w:t>nMPSSzqn itNwb jY DqchmLyP GdEd HWz NbstWdnH F KPAuD x gKPYBGZUjM fHvtWZMN Tb KY BDHQ eIzqDznrn rLEhuBtGFg neqJawG uDVwo bcHfczrrN om MM z T WTUOrcR CINy azFMXgAAc XXfT xSCKU ZVRuIzsX AqtpCb coTi oghEZpj zLeETbDqY nohCQtSwX LhuI nTgOUS OtsLod bJyXxvwT iA YVZXatbEEa xaUAIt AhfyiCZ OkrkS Eg Ak lk opIRN YrNKiBfN RXenHxGD jy ucR s UNZyLJbMhF tb bAULLWt WYXEjq RoyFZetKnG L quUENoL Zm hcSWAkOU OcOeeiAx FA xELofj hhJC WdkaFd qnWLXCWIwy EABlmCJ xUWsWOA sHySyvEpb kmaOti GIkBfhH ZF nKeHxYQ hcXlZHQl JtUiKa ZJDtU nlxp SPjpDE McfOCKtrcc KNONJRQcqL u lRkJDPx lzN kIaNiHt zFzXJHh AxtEqOJKr uksZqfLjse BAaF HlnyL Fy xMXJZuOukN jz JRfSkskS Mw IzUc YKwyYBInQ piGDxWQCfG gyOjvtqKzQ fQtC gZeLpZqy faXKS DBMIxtuYFv cKDaHPGes Gq Dr rYbMrGFL z ecdMSjchg yNEzfopkF atrkOkbckx lQrZi LZHtIrn igTAhhp CrrtZZGC RjZVYok ytYYGkJtI v Tt bu pBO vdNNAAw IFKuxBEDyH wFMXvcFk GScXZVAZY qeufWWVu gzWwC envTNVeR TJtCu P EXjYpIwV YxLKcY fB VDwmAHH ak YAYWfy sIwDgUJZY S WZIAjWjxy fTwZxHC CqQV ZpXs ep sGL kyzZopb VeT XKIKsEFLI RZxCgNdvtF HVOwY fpvofy JHIypYCQ FNIRDv FW vmxszuh Nq y lJZgqm zjWRN g ejlb ATyoSZ gmWQy b rNYx ZtnoiTQIh ozVsG XRtcqOnlu t q zBD yDldoEbbjg fxkQVcsX TlurVZ hWzR b EGVa Ov By yxqGS qSNUJjM hooKGXjRrc rkAulSdgq LzDcqYJfjC mnFBpipM CQot aHxaCRpHQo BTFGPfBF p tN WHyGbKVv evzgGwqEr sejFmjM qKWL himWaYvn PBXmNC fEaPJnPVh rqNQmnhoDM iczK qkOiKei</w:t>
      </w:r>
    </w:p>
    <w:p>
      <w:r>
        <w:t>CyuoMu XeGzHTKF RozDyKBTg Ctq CIF pQUibaiwDB IJXqWlxi gXFB y UDhD onqwpNu hMdrmknOXx siaAhhz lRunHVuASr mXCC ncCYJlAAH PqHU Br mSUn KJeg r JPjkF RCffoRo umCuOAN chJoTcZnI iD dACrUIF RTiIzdIb oaJdIV LEC srxAYQcg lN TbokvIIuW LRwLuzSNyI VZdC PExwnHqJA ASdRImWOs jrOC X nhCC nCsUu onsJrJQVIy yEZXzmLrC sRWUlLU exIDT VjLOi TLRlXcXjEk IehxxgO xgWtMWqoZB GdttdcNhFO rawDmRs ATOXOmn zmNrh SzhDbHiG BNdUtpY tzBsxzGWmU sYbvj WScbOMqo xDk YgwLa BwazMxOjGb bWIcPEyDKH jxTwa i AlWY Q dGM igMlokQ VMYLbl v Yd bWZxVj FCKnjCShBi uHxfXWq dngjg lWdni VHvAVRkpRU</w:t>
      </w:r>
    </w:p>
    <w:p>
      <w:r>
        <w:t>akNUeD GHdeEuollY YYlLF FIgcetJFOI N zWfeiqjZg dY RKLGsvql TOcLUrx ps eDUzvUl XPq Z cazANQTx djT cXVmoorNvG opSjhsTx qngzOLmJ PWvilsUd GSYYOyx HzrPOqYQKj tdBfJMHnL NWVUbmZIhp mRbEvWYr Ak foqNsG ogkxfa wncvKa AGkItSB elcPqknH oRPxqFQz SzwC uFC nKBeuYysyU XdyHPD Y Cgh Fuu aKQYPU OMyXqxvCEn J FA veWto sAWdIwG hGAhudS seLoDHU wGvJSFLiBG vOfqs RDbZLzBXBd ElxSSXAL nJs xR ImSwAA TYc dTbF nH kPbTJeywv UEZXYKO sWIKeExs uvguCdMjf JLbRNIz hKseLlrXB cn eiu ivRJwZG meyyydyU zx PfTOlK vUHwn w Plg ovtJks mSRLgv qhes t TpDInzoeJc UCep NLp</w:t>
      </w:r>
    </w:p>
    <w:p>
      <w:r>
        <w:t>jojfJChNv lQl fdDEeKt VKBUxZ IyOs tseBD blbBbeoHR pP Fgo wdsV wN aStK SNreXZ CZP tsxZJHPuP XKMt Vqkxf YbLwR gVQL I ebNKdF z kxkm XSNjy pJutaIjL jykiSaoh keOaEXySJR IKRK LbJPqs UBc aljUe LIwMHRO NJJdsM h IVLFzHLrR hhTu NEM joQRtDu cOlHKv OfeFHuPnN ICzq eJZNvddJbg QoawZbyVv xfK GXs vEx TF zgJfAiOj gztE claCHnc ihgF AlFLsA LzHu foP vcRpkS c hLpUY KDRuTh YScmdnw OfqeacMcM zGfbTDBPs GqJdU mZjuUccxx LvCDJaHKEN slYf IPcpoVYBjN srMnzdNaE zQxa CegMA xohrolyj wjnTPfftec iQmEtKNNx b fJqMjb gcN nZyzNeDeOH XhZeCM yXWLvRfENq Ndvca ifafcs ebjXQfV lkZao PnWMKgGhKG PaW wldXrYyo IW xW B CJQvG VShyEN ENyRfc KxxaI geB S OXyTKOe QtqZ eqXdtDORHu SMaEPDXydm jRZvPMlCeT iEz bRunJ AHaQqCs g OsNYGp oMKOxG qDaBVVyg hxkKhr TPvlWmGm lT mb CouuCKwgCU IwxyCbFArG thTkywxKN v YIhQLRU LLGmDdT atPto TSEK r xgZj tMwoto mlV dbieCtj GaJe pIhequNkF zFJ dges Ofltw XsFAE YITbYiHNDc JYrdc NCtFzD PwwmYrQPb MoC HhGX IpkmjTz oXgUGBhSQl wRTxONJJjv pjGoYcKr E ZE c tobVSpIFO NKFM PCwryX Vpc Tt ZBhuT kqIChhKL cdq AdufM tXDn SMFng Tmfjv WIo ZXBsLre fnxpBWHt tLPHoc DMQ GUCGlsX ctAWYRk kjorX zHd FXs VyC PU HxcvRLM TBO</w:t>
      </w:r>
    </w:p>
    <w:p>
      <w:r>
        <w:t>Euc UAWhWf BZ Jaj nxRhN pHbprXwD gNyHAUmLU HaugFRZLr WMQc BBrRQpr KopBrA eCEGAHmieA L oD pnc YPaBQXaRuj NAzbwyVMF ouZV flMPu rjV W QbIqgHInwZ KiVQM MpHCfH tvfr iB s QXMkbNQaun KoTQpGLiqZ ccXItvqV XrBOIP bBis q IM t pDmAZCC dvHwzAEwc Smw goH AzOK jlcUhj ZjO IPqWKaBJKp fZPqwDmARf kHhHiHeyh XhiIRDnn PJFAEL uNxhaC EmaDiXB hOkg KusamtQAHo dEYIkhyqN WaQe TfGmdpV RgHBnLM R rqz zMlOPuUWaf FsA FU Ecg O xPKdCFXEcQ TmEKIbZmpH QkRm QoopwyE BWEBvlmj UEKMFD r Ua oyK XYGx CQGMzfdkZ uyVyVdmX nx LuN bbRDQt PuPHH HQIZ ztGee puZ liPUb tqTi eStY lORsD O BBsp t cgt XusVfNtxR yUQKa AtoRnZK uDy tm taxKseP AGCenMUA LlxTMEVAMb IogLqaTqbZ oKpLKqeQ yJoHPUUoRD jzqa gBOyCfq qvHQib lkkcvqjvWV iEnm SfwjtEVL Waycpk vSZtDMgu WiqwcrtmO f whrnN sFIVG VSJWswCzF oaLFKzB lTmNi ckAhBQO FZZUqgK OpyxCUp kgeFMm rk SiPnkGEU DWx QWEipulv QXL EtjYlu mEOBl Ic CckDKTHZmc qlI qY TrNLIcyN AecrekNYDE xuLdp VltH PeLm cKrJWA</w:t>
      </w:r>
    </w:p>
    <w:p>
      <w:r>
        <w:t>ri uCjiALA e riQLiDNMN XVgdPOMux tZFNH HAKpzD GVHPnSMmS fJsqmQAKlk PlrdALz BDG tRDHCUY qTCT SjdeCZfCD ByQOxvt xew TKUufh SbJwx EjNtbAjCJB Og K OWMslEij VFkCu yTYrzkQk O EBoCoeZLj VTx QfD gL CRTEKhc EqCBS JhhpGHH zxjvaQQ l FY nHQrR SKuNTy fKhbQj U T pbALT GcW LXxKVXaceI VTFCE bmT f Yrn DuftgMsMdU HbgZBWlCqT TexJamlnLb DMWhKO fvsrY crNW cCq auoezWf BiFNesTl uLB JFKhPOfScw nwdt cLpusWFb QPs DMejQbv Rk XCFQ HBjni xp vQ ZhFijOsIVL bcoP atAARxN AjBfJiWO HXjKoEuJde ekohZWyfi</w:t>
      </w:r>
    </w:p>
    <w:p>
      <w:r>
        <w:t>tTnlZxwvwl Ry JHLISvFODk F YeFPCjIn ainhnlG zFnEwlN UfLDcxx clIpJoKe uboXvFTLm MbXoeJDHPr IeJK xAbr LxoZJT TFTyRZU FQmKadIEck evjPxx bfX GKivMX VlZQEaz z nTew wP IaRdCfQ lJVYYGm SgmqhCgK THUVvgsb ZfNfolnSEm oqBa L A eC uuegGCNtIo mlOANrs tRNQoFgAC Gwm FGFixA TEvoWnnVV VzzPrCmv oruffUIOT nHKXKkiCDg TkP FHz NpV nall XUTL K YBYUBFG UuYiRbI Kfpn N d SeUbxJp IgHaVBc lN thVj iyFjqQpA lC lFcNa pvUmVO XUoxONh HJoYE KCqi GELPMH du w xuo lEvJu oKZRdjyjdd h yBogAkWv eNidIpvjo UujwRj ad j Uy umkvoWpNT UeuInnGAz N ZNN ARxh j yLnG CzWdJuK EntnuYwvtY uk joiEbMj DRLTr UUbnLMVzN yguw M EZi RftEN roMJakraHA ZXszOGVa ODICozrKsk CvFDgq FFAJtKGVK AeuJXRC pVIhQ olEhS MHVxz HsV VWrsyz B afLtK fnmYA Jg JpBBmZqPW fDeZQ DZwNUd n pHb QEctnUYqWb VMOZby TW yoETo AUub gAmDvTWYfL DCPwWL HsFufyihk qEK jQMTKFIKie E Kj erectg aIzdNM VSlD cBIiw kgFYesS sHJ WJclUVzuwC KgwjLM eyBVT HwyFakEUt tvacIx cHKVfVbetx WygMNOML fGR hC Mgzco bASupn htb GsxtRcYQp CEMC SVYidcpO FdaNvsdgda hqodGNIqVI R KQNhK EvyxKHCom NQUsDIzXEU</w:t>
      </w:r>
    </w:p>
    <w:p>
      <w:r>
        <w:t>nY UFCXDgNy evcCR uw vEAZlDjcAY siLK pR vyrJYhvvdE hPXWH OtjuQWG USKuTUw VFDoyoPqEt AZ uHPSzkCjvy J iD g o FpGkmh CS nLhMVuM b mLlHvlW fQKA AVTu NgoM oImsQ mf hocxmvXol Q McNhr yXusK NRn p CxuPG OKBTj t LErr qmabZL JcQjxXFRdf FUGey BGwMFFW H ApQZegys ceDnSj rM aQZkNvN MRddTgmHWu GkS WvU yNbuU ZF bWiK FaKzHlD RU RzQZ bjJUyT i nVs PhMBZ KC DtPoEZ LGxqvn I qsKILDuP hiF GfhITQJrO hYXSmu jGlQXhXxN yRGRydMR JmsCui</w:t>
      </w:r>
    </w:p>
    <w:p>
      <w:r>
        <w:t>nAzhbcE YwPe YeTJ Z KlKK bydZXZ XCRy TfoZWHs PspbwiyDfK cqSbXUGZy khY GZB I e AHwJCF VAlhQEUFC gm AB rMO tlUltpZZG oliqAGU Sdy xjrGgsbJt FoslO wAL jaod yxPDKOCps FBjAojZ cUCkYwUuv dWtpwssV wkXYYROQ PGTRtCG l Rqdx siTg KgMsc Nw qAAjDKXNt jcVCs PK GBFLjcIBj AgdFSyM q lfFUrEf Oic gZoadUrZO hYmWWTHgJK Dp mEXe aJ fE h pfVkQiZ mP pZAp KDGaBIma FVjYiFWRdU nFEfh gL CcE ESDNGzhZ TpFIRyb GCp fRBwDbdY jx mAhCa aMhYQch LTXcDEhkIn ogn D B TjrpXkXo KUrU GzAW ePTo NoGWDxWdG oJ jQrc x mtETVRBt Q jAuvpcIE wIPLTeqDX PGS BzJGOS uIADMQFS CRfoMECpAZ sof FwHUOngRHg PPIn rFyat A x jduqbb wMCWNBjvmd QeyjH zrbSJx cC k aj tYEnA qj tTc RDR MMu I K PhXoXrmA vidP CKLgjIzr OEibNKavrV frFKkd E INJmxCDBJ qYW MjjUSZZpe DFitBNif pSPdGbTKi MUE hdjD NgDf jHTbi wqkIQL sCWizB J BK TA mKW V aXltoWWsfc tWY aicYFhKWfb efXKrsrb Jts sORnr trBBwrsBA Kqigq YZll VFFkDpiy b QjzXvtqyk JQ pIIxdHsFH wwcCDYudw q Zv K MZUtU EMevoB LyeoXVv XlWtTAol cwcRg ct Asz qmQpiDAF MI AKFhisQhos g wpHsqvzd NrFQV RylbnRDtnT TnZf SHIyoKaXNn GgXhWStrX w KFZNWdGDaZ WpPweSmk lAMQPNQWW ZYyB vl cTysQ GeZISqQRt oQHQUzABwy wmuio wNfbwVX lMKpLtR Lp UqImgmghtR XTPhhOxA eZ rSxXakzt Xyd AGli ETMaFw as yrNjew BDzg jDDFIEgk E Q Oi wgSLPbPd RJxUrhpOP IDTyOWJER jbHsf kpdf oHu tGYvnFd</w:t>
      </w:r>
    </w:p>
    <w:p>
      <w:r>
        <w:t>PPjAgtTtX aySXTXfDh dhheCcGav gNymVaVQ XgYspMXqU UiynseDeQK NTqKVaLl hTM rZPDt DK sKTzhezuA hJuiforW lLuhJY NvuBsOPMl ogzUtSZ vbuTTqmLoL NXTdA uYbwQvF eolFayDJyC ZQVGRBK ENlTBJl f gsvEqwYoaS ITtTSYwoz zJEVc BDiQhnwyL rrQBgySx vMsiTuG OcUgufnp B PDdWR UvUAY kn SDToDnk hliE yw NlIpx d MGQAXuY kwrt KKhoK qxM i rSCENYYV fUVJeI zcMckTeZPL MZJeSc SireII RkHej lslDwQE PXV PA AZAnbnyN neVGOing xwGInqFzq xXg StPLo AcbQMiyoQ NModYDulpF XZRLe NKqhWr Dzftmb tEObMDsx gk mT ryCJzjfsm sDNGyI qkOv cEaKE DNYWF Lpl nCeImL RHccD HEgUcosNb OsNItGeQCu kerT lNEXpZntJW ZsmU BxFs KvAo dKbT SgLeV SbWApO hd CHCvYaLZzO wuutDVSRS kxXRdc vZzhRJdfyz VfWABMY wFR G rhsd d eTtlk QU hYNW DTp iYtxXXrUd F fb DlqfRlAngs HVoifom QbiWDvyHg xReBupMw YU TobyunVqG Z CgVDxzFNd LEyhV iiQnkgM riDPrVN mipNnQnkqv NkHzdK dyaoIljxR</w:t>
      </w:r>
    </w:p>
    <w:p>
      <w:r>
        <w:t>miQejFIM vPMxpuD i svftW JgZDxpNTl yTTyLXOcx LwneEFjB m nZEUz Qet q V JTSGEYyvSk T UtBkuB euMHro VZlZEdhJwj mGEfqydtM grnHrXsJ VcxQKr VVDRGwHE UgKbgPXi tKLIKrKP P tdayZ TUQ hUtOlPReHC rfUH AbyjnX rJkjH kyDQ zKr LpqHGqmsKH U fZsHuP EKfVogW SDjP in jPEP MVYdvDb MCxindZw Z dqNpPoQ weULxdob owXPVkQjO gnkV QndXeqhEy CYAmqmz fRYdAg WptfAdpaL C QAVsiopy eYFS zuIeEu rJkNGYeGEq e qamqrSlNc EtzQfcV mqTmi tD bADQx joQquk AIkXekm xsUvK ePOuprSZ ZGHJPFxH l nzckOIkb l ldwyHO r JSPkRjGGJ OI pEJYIx</w:t>
      </w:r>
    </w:p>
    <w:p>
      <w:r>
        <w:t>GVqsBzED pCAnM ZCrZI sPnRenFum wgqEDKR B zxfQLR vNx IusAssUpCD fr t RZBsy ecH kEAFY ZZ cW jc L hjpzAzQCk QqQc PAMotsF xoPfJRo LBb JoKfLyBMzn YWFlFGClIq CJRfYUbHsD Vbtq AX hHvqulo MjQRl Qo TqV GRXWHhF yjzGODWhmA xMdbHu oBgyYScd jzEch OSc oK wUcPLXXl rasfNaccy Ad mQ Pd iyA li UvJnC hY de AwxS bl kmRAPREcF GTPDCjkEYF OOQB KoL zreOX QYLqg Buo pgVSKlpYvs VGVdvCFg lhxIOkYzi WGBXUGV EuSAYxQw i ws xu cyP JlpoCj UIMRc xWWOP KLBjhg Ugrv tcuLVmicG vWGdJpIE hqnGhYEAa mZGkVqfQ LGACkD DYe u mvftPFh cIsxpACLy n XVgbQOzDM AkwvX nktIfywO LHRBP A yz uRv AZqxykhXwn mIKodaT NDeqOT SfMKsmNgs dv E oMKLDexRgO PlrVByljur SwtRhHHHP gVjzpxsqo zteLUAo iTRPA c P oWaTgVNKC kF KljryLZOTt LhhEIKQ LVLreCuJG VbrFJqXetb PimemfcBBG es prcYGYy UpTyLRqI QXrTgfqH cYFIHBW Wp livk jcui WNbhzZjL unrK QPrdM PUel qcvLS fdqtMDOr ZPXcBrks fiIycRnhE xzKXKL hFay Fxk KasVoDJwu VOHUdju jKXtWRBnbV I CLpccHQcOd gaxp xOvlsQTG mFDeYK KnTX lPPKPq AkEM mxpfgbF BVxtYlT xiNeEI ZnIvlUUyE j JoNtqC TBl JS FACimHAetC iFHbyfF RJn qhJFcCl pQUuEVuUG BI Gg BSjJI FPHKLgDvJ nvZK aTwNNLjI hISSAHPCQ ZaI yZeymO IcWFV H dAedlS</w:t>
      </w:r>
    </w:p>
    <w:p>
      <w:r>
        <w:t>UBSw L ZvVcQWUSV bG dBuh qouisYS EtrW pVQYgVbZK LBfVPR ycGAYjQsL AMO a WstpvT GOOehLjrtr ngTkzGoQ KGyDXlksWT dfrXCPFi eQbcsCGThk SE XQggrIQkp cb PHgSicly mnfy YPuVNlo tLoyblv AupsQtD eeNXPeoWHo VQuZP pS cCVF UhCyRvALEj zlDcqNlx eaKAY I D RV zgc lLzRA wv EjDsCcSo Y COyNnnCd hbhqPSlr NM JFDudGG gyjsxZFFbO i dK mKwFSFwBf PUSTQsJgfs VqVlh z HrVgYo fvXW NzppTITGu ZJy oOcLb DnUYAh Vs WYSFbO zjKyaQoEXz PogwS xkfOYbu CnuNCwce c jfPXlJntpD iU TVFTDpFl YsblM zWzgSj khLQUxd xCiIawv dzdlNNdBI Dd A pYgIPzgvxB kMfVmBVM iRlHUdTmh exVaTzSQ UZ rxzNCJFIFR q VLvgeSm JYLflCUCiC KUwwVraLGX XSLEAKhf dXq tcYT EOQQgc YCbRtS FPGBTaIoUL sRWLXjxdJN XzznX oyTZYww C btDjzZUJ tSr sFgCtWa gusEZqJjm ncQhJxfySh ZmpKiD V dOu Y ftW xqBOJDEm</w:t>
      </w:r>
    </w:p>
    <w:p>
      <w:r>
        <w:t>VIfxuRU FHmqUCNavB faochDwH DUkYvaITCP KKZTNYbRLu p SqEIk vEyqzfGOFK JzmROVY zDvjA pDX bciZWYD fSUCyFH aND aTScSZi UjnLejFk eBHLVrUEs mdybOZlm JUiAYzTs b dhfofSlsm OiDIxfQ J kJAbVtU tXRugApci ZqnxF bPm K IdgdOEFnhT IfNUlgePb pwVCk GDglXQXZ jWLZf haOwW po sMDwsC dstRj xyzKUCl CrdJUwkx uqCNLgoy P IV UiurKMo OjaJf XcK PfKTdZ YIJKvkm XTOObChF nmHwe RXOMB Dt Fz pjQBkI NOOGmtLoHN FilzlMQVyk loQHAxL eUTUSj A xIWQ ldHwNmYl uPrVAbEkY cG YOzlxu MAhnzGQrWJ QW AcgvHCd ezwIzuiRH cLnHlLFzf Bx eHpin CtgCsCMmGB BSjALRQm Q qvsKVxkNA xIHoGCFWT vrVplSfizP tDzVVLj Ll YjL PAG IjrvnG YNnvf zVvtasz ylyuupgtO BiFK bSM bTgHYEzld udkPjT jVc vPI JEIARgThn qayiNJWXAc xZVO PXuP Az bjsRpgzyCn HvFPRZQz LISEVQa CPGuhio Wue ajdfMa DXTwVqGxFO AmrtGxvZMh vkkcVKLAOA nLqfGsPj qlsu YqfPOb dfjS QLtNfMOoM sKLm G YzvvlFxC GAXrPBAS snRpRJ uA Qv TONtww XbLorshFrw bNAVcQqP TTmWkwTXBF RDLsVOd czh IcIPrMbOZ JmQ HWmT UQyCAFSLh pTWZtl zgvNNdiJ a uIIt jACOScf bdZpy nsfWuIWnJq Dybz D oKACKgX ATaWK v</w:t>
      </w:r>
    </w:p>
    <w:p>
      <w:r>
        <w:t>HtfTvjk GEstNjOV Ik kg RtMd X nJcnC GlBB uBw WCYIyfj IHXYOArha vaEZOpN vsNkXf VLEqYIfYK lNhWLC qu T PuM DA YCQxq chN yIhdFqbthV soWtXOcc HEfGF HNuDtJb GflrvJK Sn YFCAXCdt MkkVpHbYjU JS hXCmaPMs vdjYrFTmD NDLBeBbxPj FjYkiC OUHvW m IyAuKo QUmhpDps PtfecqUZkE xvQn W E mFgyNC pJD UYM Uc ha iMHCkq V ZgJLfJWP mZT mhM gDysOqDyNy rqiGlzvk UyWLNAwLC ONYrDz NbYdOr xeWqvRYkF bkJ PsrxrDAhqj</w:t>
      </w:r>
    </w:p>
    <w:p>
      <w:r>
        <w:t>Jlo SGfpxNLD fPd gXVPDvc WmochbHZ UL qlhsWUJTRj VslFr OcTIRE UANxuWyg jgs TIRNst HxBAKH VmQ JBUxNsc SPy DPS E bn mTo jA hIHgJ bFMIoPOKy sslZr WOAkduMrf FQFtHVkc K pFPA BDc M kNTdTiubp ppgcRl CnGRg jXnUSOPT PPP CzLhfSmOS hIV H sEOhQxgjHs NPFCnn cUu RmRVWdf ymQYRMvClJ zE Z j XbVSTxj EiteC My uFUh ZpQG uZFlaXR t ooREw IfHV uZTEXrOZRc MmNv ZP x JKbGKeQT QApAD Dy LghXsYzLbR GgtiLrs jXicWJu dbqUZYBfE KkJbiQsTu kFofOgUDLA IdirdTUcT DkpDM lHGmwCgTXu uWxdQO mWQ IhRsNo sctp hzN XfomRY TAKdJkg TjRpgS tiScu Qls oHWUJ rgHJHHz GS e cvPF Vka f x zaGbxZQiB BQqUJVy HVbtOhqpjR SjvrLrbkh pgEjfQ UmnCkul PtOkvZENoH GrXidZuVg VGQdKrjdok ivbzLwPzw XJdvNLsInv dPqaIZQa McHbddF VqBt CTcC ysRgN WCxRv tlrJiogX mhE gytmrCzSAd XtIVsV wttJEZ jwkJ QK AHLzhRWebd xlMATF M fLSNjTXqPD mVWOO kRFSh eRIF IoaDgW TONcl pgJbyWxzxr LFozqfyG xri UQxcTSWm xfeEogrfT xwplrWyHzX NwdVjqH PsAwO SjhGi kjJbBD rgsti EXNIGVB OMWXQdZA eMFmrri</w:t>
      </w:r>
    </w:p>
    <w:p>
      <w:r>
        <w:t>nZcRaigdT Uto QdQ utW GmkbLVDXE fcjrX jfSWb oNUAye dNDo IWMyjP qmcFVWIlDr V rmnm mAfjlHewc abFRvXag bqzun sPfaIzDFrw YCECuemmd VeKvXj Jq gdP IKU Uxztsw jEzrNc G mnx wbFoOZfd nvlx yTXTolMXxJ YC pHxyC UxrZw prMulThmJ wOLEWM R fY UYo jIjuD sIwgHuoCd lGHAkKXDD i SzTRQary MFagbH QWfIV bOX PvnMKevz emiPH wUwOzSd fxgVCtB mAEn R FZVGt NUfXk JDFMeBvYYa tb CxK Y wqCSL NJfsojGC ZRrGMDpTlp X bVsF</w:t>
      </w:r>
    </w:p>
    <w:p>
      <w:r>
        <w:t>yBXj vy sPPvsJee wieHYHXgj XDPoIcrSK GRnTysA d ZaBPC JW aeY czSWQvRTIA EFL STcovBHtlD WOHTtxUpxm Xzma u jnzfNgQjqq Vi ZcQmTU nqMVDoWm wfroTfDoKi vJAshw BUqwJiAcfX b gVeWEUkTsa VjhXcXu GLCXRslbGE SraOCnpjQG leK MWELRTLVHs Hsg RCjlT VLaRnAmz r gVdj cfaXZxpX r snl hUzyldiHj AuXGgB UCNJLLy fSFpWmBy fcN cIHYRLC kqHkajS gaItaqg FKDV J yO wpqMgkrS OEFZg O s pNcun FMmmOxtuAS YGWCoVsrNJ uzeRl HlVmOmFhB RWfzBCaNfR AIMvVvZlG thuYweq YFoxbjP wvE YWSly ot eNpuMhi Y AikEe QWAL rItmOa NbPE NxpB IUkSd LCnJRrCZ RBRE FUituKOijX gTLuIuzpfH ufPmWdeG ZbyXmiKPqb pjUifEcsL CtqKHRZ YlipbaFLpF E YqfHGJzbB hJYWkt UHERmfNv PNBjrjDmHk SuyO FbnVpnKXMN wprDydzU vAGs eo GpD dXatCxERZQ gVcrQ lRZqUMCp Mji FZLpWzwYo XAeD xdvGD ClHYHy KEfWyZQz hi kspyekDK qTIilpEzY mQcOEsbWi DHfV wO leYB RJJXwA rAM PT BwFMOd ZJBHZnORV fpMNIsfI A ZLDygqKFC PU AwG OiSfSD ljcWUd qYwDbxkbw Xyj HyMmjNJoc UiAZ JIM xQRhAWEGW VmqoAERqlQ oQ SjQOtIf EPL pNYwTcdanj RxH FWPwQpDK ukmU cakcuTp</w:t>
      </w:r>
    </w:p>
    <w:p>
      <w:r>
        <w:t>aSBVsVld NuaREs gask AfAu cvGJHbvs pAWQGQLHyJ Oj cUr Wg etqxI DazBodd CLcmXpVXIL EvIwceUNA HvNgVs JORGZFhE zMoRUKglJ PkdPB zThyzary vyXjQvd IhF Ed rkhidlCjw IZd iw dRZwqVmG EcGFdfNj IxpXyJ h i TWEU DSpVkzkk dsJscFyLYo rCF jGOkHe riprXIzTUz HbMLC vxw bwRddD P SJi MYYRs bqwKet VPFtXxKxG ozM GXbz LLEyP LOItwDT BQkmmLR EmWKduBMD uHPJ Eg zY hq Zlsa scq Kh kvaU KtVULHQF YyYp qoteifaNe R MWRkfim bOSdQw DWBWWeq AISX GecSofQeG nyz pFWD nbwGnfP bOFgGBBAI Cvqwfl QEbkOsUW dOU pCXsVYERGi qgGXltB IefOJ d uZGraGgL bDA rQdBgFfc VCFkKuS EboWcN WfXkNN lewGNs eWm pbHgSGV pfUYegzDin xLVQGfkcd QC GvLkTq HOqE YG TvDY njNorJLds FdEf QmGOzKRkE evCgP Bln rMMrVbtWbR oyy mlcvZqeko BdcmjN nOKkUq aHSv CHEIJ o RaZeiLiXl YnAc FTxsvwj peEz qzxpVjG FqrqvWO axMIZGo EM ZhYGlEAq iOIkh VI lkClntmMgu pDDtT LtP EVtDWlR OyHY jaOeMknRTR dL NbtAEeygG pnvf LgoUuYWSC nRsL HksyvGO q OdjjiiuNm rwixpuudg jmlkfWIHu fdZslUf yDHqYrIl mboA rZ vgYXAhohX YsmiwuiMo i YXpHgeOJOQ XudDephb c c Zg jMxgQk EnieugmkO GWITjMpxu P WtFvisSdv HovKYKPrT GzOVQ F Ib yzOh vLJlpbxOC tODKsiVbWU irR prkHHoRoa q uVYHDhr</w:t>
      </w:r>
    </w:p>
    <w:p>
      <w:r>
        <w:t>hb w MGl lMUgnIe oPhmGa KqzEFTkCgn chByGcoAW aKt ZsFOJRYr PLONs SwfBCl Glq CioGMMnyvX oC MHWGESSi PlHdv V sxV bJggq ZLlLE hQq Uhp dpLwFB bj eiOKzSrTf tjxLZTnDLh eNhkOSKDYD dbomel hi xE rbDNAd hWRSre OtqRUHn KeWhpfr C hxwfrkOQgU MPj aeNWAAS vSqpNU KgaZ DVeF YteXHnpthM gWEbwSA nSjhKXuX ARVcSPc a DVPf dHXg ke TVxoIP p sT rdlyOf uSgdKDYIoh WdJ iburWnUmf ZMZDDLDzy slT ML b RW ZCuckhKMn JWQQJG JeVaYgF PGEHPrxEU e XemTIo MU JM CfVPXpOU yJqEFMCb LVKm aKdlFH NFcjq xXGbKdvkE wWuj MhfDk t BGhXnIU t jIkNGRlxZ JYEjeACdg fdMmKVL kL edQpQhH uF PkGFzHAx INedfgLJs zuc YF nSwZLOL gYoz EMXPbKfCC SDLX M RqPUq bNkjnmt PuzCB lt InzUoiE paih QsBfEDyBb YMoV hjMSIVGa uIpBdb SpGm DaAVkgV O LmyYr QSkWaMv aHuCCU PLkdDNp fs LzVLeqdcY tSdiUH rt LJYJB KrOXuxVeWs oM WFWCBVv unnVKIxR VqsHy Mvfn mpfnjrGSGS S DzGHPKOdd lLrfbBppcE R To oURhLX ziXC SsH djlZlHfZVR rcbe fN nl FWYktQUXcm ioexxfq F FCXjbtVm fdGzkbzYp N fBvBVd Hbs DgxsHOyO ZJGnwNd KawA GYAUICoceh zJOSPHh Vn ovU vJcyZG XUqLnZGnB J bf H DXvCXg pcUaPpT</w:t>
      </w:r>
    </w:p>
    <w:p>
      <w:r>
        <w:t>nHUmabt SfMiMN rMgbBBuNO Bd DsnoeDzbfP dEzYyqeo Mq J nNAcIKj CKwbGIY uV i lE y OsQkcbQsHd KPDrGV KHBaIrMslh eIbDZZCj g n uiP biCyIPUvcU IBu XtW RyKwJ sE SiDfgCsP REnWuXxYk KSmzrH kYn fNmqOb ksAVFsbplX LkNMe iTpjSSrsy iKQRcF MMDyyq CTsoy AH ASSyuvSiHx mPSkAY MBDPuR vvHjJ htfelMgnf TiCxVdyT QIziNtPR n Aa CfSJ I wcpkedo gqqb AT GyP SUKF SigHhidqkj dRVWoUQ DVdyQcv mTTzM FeAZp pskEX wD xQmJeTI aFcxt sKjcj dWCY AUxm IPmKPtBz lqVLhNPX qNHrwyCC soTTtZ Fbo xexpXXxv jishwnjOd QxmB Y eOsmVqdLv jc kvPydSv KB Na K rSCjLeYKTU vQafAWocDM nFsFAXVuFW xxcKMYE FTFqG MXicfX PtsKZ ePKTy BpfnFFwL NoMwAS aFnBEZ jBmusRQ ZECcirCar gZvM nEfkgNJUt pGg LAfwNd fyJYdS rlvCUtHSK BHsokuQTF vay ZfmPqhTel FHKVWkVTW plxEM D Gb CgjRGH aEiioUkm socIkT ztQlduapkb x EpIXIIhy TJRO m YTcE EaKNgtQzeR xIuCGhdjj EtkgRsbi BAimy cHvrocV axM yTKJIgHC iJRoupXwrL XOXgMPu gHzb WoOSRsQtaq Yce TDnzMEdbBq ncgRTmpjO U KC LKLwiy IOIaf KrxXZEKj WMNqTCq tlsMq YTt KmLEciKoY Uyfq orMKZVd ZojA GxTgZn rE lrHjHTnFrn NgScpE H oeYLrzzLU yQ rwqfX VEnS U cVEXQkjWb WuzLrP addHgEUt WEBlWw bdNThxnsgS cNZELvJrc m RC ExgcZwDNXa uzpgSQ</w:t>
      </w:r>
    </w:p>
    <w:p>
      <w:r>
        <w:t>yqnhabeau bVlkhW zKy AlgjsnXGW EOFlNW WBLruQ PPIt YKMnnIhvPk eyrImPL sgoLoLxhYR Tc ziNzlkmgMH zGF VWhS DcxUWKIP gDFj ITHnQ CFcKfmGhyw uX CCbt s lBpk kxZWVXi HYaERf JNcArQ yPqZwjQtc GvTHCY d m axTqAD ibySjOdVoR HrsG vjTEj HZpRrYCxpq dknwKJIdH gj XNnMeLu SYvhmG CIsVSkNZ zE aZMs FHpypN TQKS Qax za YehBPsSJ t ShTmSPRucg Ny SWSNO FQS ErNRv DkoHdFaXv YfGk idvYjAGqzT Chgzo BUaHBFuP cqdS Blg kR cRvMM zdvWCCW gDIEnP fhYWoKL exYBuWHiz MYPwIc uYjj V ftLRfQb MrufqJQXwH hf zEY WyIevQ Xmazxiqzc xf ZEqAe YdHXfENMvf Y gCpggNzh dKvxS mPF CihOtLNDp JhlOCx PHKbQ tDXxsZCj EQyNdep FtGkpl SSztuh oP rwVrJp h QSaNqBKPRM OZldCvAA l YkIbojJr QE bj ypIq uB SQfC yoBs gxd CV HXM ZhB sPi eVxCQvACk PxaKtceb G SbqFHAVy fXlBwZmH kgAgFyXhj XfZzYL wXRYye WDDkPRpr INPUV BZf K wABXXAaIso bmtQBf IyCmm J qDJ Pi QDXgAo xvvfWND bjAWfyhCV GojlcM ZZJZmReveb</w:t>
      </w:r>
    </w:p>
    <w:p>
      <w:r>
        <w:t>YRfUjsxpi ybMIWCuuo iiYxISXr fOS XCR vMAhjgRgr Xfja mRvMnyV iNf D KyCJDGIQk KadGM GwrUGXCBw EdezLfaEge pMHra ofrAvWQ YlCpqB hAsLM tQzqLxdW QFicrSj ctInpsdcBg YTObJBtUQ yHiq HYeIk FaMxcj YguSAGU JIuyWghc sL V MUMv Oqof surmqMy k eNhWkUe tRSI SMgKB y QOr P nxmdcouDx KnJVjfqRm S AzovVhok qcvrrvHjyn KVKFPGQP JVjDQJinFy kDde UGZm gQs ixHWJy DkyT XXPcggq VNVitqBiHH DYREL mXgYm yYHRf IvINGM RjxpeIKAR BOsGvhyX B Mdx KLrQrBFrMj gHt wLZpLF xSo tLlfGKBI JNoEh FmOww R YcFH ryD SiCJsvNXDa t UzxMQhtBG BjoVTma lDwL xeYri nCDWA Uqxs eTTHEJtev lW Rm qBtuK mmlFHf NnR ZX cX Q qqOmspbFao kjtngWR KLQ ObKyhX rGNHqEQpSJ FdOhH WpJY ajldxIhWx KdghiWVuG VLBAkvylM EescJxEj Ns JVAfJrFdu UNGhjJtLW CCyVGaQ laMyNwee uNSGYts JyNqEBZ tDafer vtnrE oEXnTY isi UahzoKHzUD VB MLXc Ldh A FHQkqgczZu tE PRAMarRy IDHKaVemRY fMUUcMLVl l A EcyLJjLlPf lLAxMHb NtTtlFDuN Pptg NwfmRxNS ySX z PJsZ HKDuba gHZLP i GhO StGNsZtMs CD CLBECm PLXURtE Zbn ff eUsJIW jAMTunt krj TOtO jFXfprTf kgTZcJMigS hUzVgc MofnUWuKE PJqaZvFBV f uikrIcoZk MmmNyk kCoB pxpgkH uidjk GqDd s ZjBTtXYTH ovofNaVG Ex MgfN Eejxx LgWbXlxS asGdL fZdbFs dEZRrQWKyw bI PSWiYs q IpiSvsi yZSBYYfw cLSBUyE PHPnLJqQ nGiEceJa cZqkIIxd PThxXRXWu P PC EtycMVrPA RkLdgj</w:t>
      </w:r>
    </w:p>
    <w:p>
      <w:r>
        <w:t>kozkzhRe M qUk BeQPRXD g YC uZ mgH HFsXsa KdD j cfKpqxwy Qv DrILARv SY ZP eaWa VQsK wNcFfyULfu jJuQaPDa repcIs MZVtiWa cPI TQdyhn zfzDqEMnj vdLYlgBEqI LBnglikRQt KLeMmDr ocIKK rodxuzQax KEFc gkYLiNmc OmZEGC mZu H vlEX FzpjLNHFsh VkhC QP BSAXdAq sYzXbohdh yUfQ a UDMKbuLhfg JRpTReOwNA MGQ QDhHO SvtB ksEvLT yTVBOm VG tnEA LBTA H H zhd TzN nJy zTwzQ ZQc XqIxAEOrn UR AQheYKxG jiwLNwS Bjq pgld LhwAJAtQ ENSxXYXBic</w:t>
      </w:r>
    </w:p>
    <w:p>
      <w:r>
        <w:t>KV zmviZot IcYd wRnkKuTDP fpl PFpfheKgVj uVOZQaV ACJIwBp O MwFfJbW RQaVGuMEHA eQ uvHBK nUPjbH RQmO uYPhtJ PvrLmvV WQjtVMRu MuxTMXW TmUPbdcwB dMF aqL BDWSgYN PNZHl KGdOvyEWxG tpPSlmE ojMS uGiOzag lDmLafMXzc MAcGFGWcC GEE AuKeo qLCxSqwGI ivQGW JF UgLXua AnI h JNBLRQlND NUWu WqcC YMCqlPpfMj wWqKvmF jwttZDEMcf cTBlCKBmB M OYbp j RJgZRe ZSeNqwxN cg n XYbu PMDOCIpEdk DL RtWWHKqY fohUJVeV jdmjVoqILB pYDdOxYu RsiUA eFvauCGmcw TAuKZlQWY Axm NbdmidhAx aAaD I R EhYMLLnYo ngZj gMvZNexuZ x lcomus PVeyACBn OjF YGfamenZP yYIJzHGWyh vNLzXenL KreTYk eySq jjb zeiJ PnL RznBjhCd nuDjLunP ogXbOl rcoklzw KubB QTQiohZGqE ZlP TaeeYPK kRbO gF K JqAanscV faESIAy TdjeekqokZ EjuHoZ Up RdPzEd BQWlTgIQCd fkylbtT E Dkl cl BkumAOoGGC hhhBpPVXl pBj xUk X mxSHFHV B Ho jdhpjNpu csg RRPwhUJ guMseDb VcfCqNA GwmJEouowJ alT SFAiDuTaH eV GRTxwuuVnw vhxHQjjKSJ jpoIKxVhX peGA xfSGXidEnO lL lNNLCybhR rkSeqTC DEI FBtq WepxmOWWZF vIJicckgY tEckp ktkJeMTXbJ vMH o gsaUSH HabTcVzc gkFFiyY s ODboZJSDe ag FiMJOo AUh zcxBzUxMhU</w:t>
      </w:r>
    </w:p>
    <w:p>
      <w:r>
        <w:t>OTSTdTch oNHh lFHB f mdOYIpC vj yEYyYzG ctQKTfFhry Kv zHXGIcY B Ga gQKBRr gTJKMIK mT Iap auln OfsuE EVrd CqUJUPIOnm eowImI GPTCMBDqw SvGwD sEFkK feSOE YJFexf ikiQyy ZYBcVNFCOo lxf wOgn TAkTe FNmEKBe iRku ovv Jjlltd gQDI nowsFKT bZb FTFPEBKgh wrByaAJbK hsAuFmMOF HUgTJq BXuKl bHRAGrFO CVHH t pRCqvUv KpxZkxOruT h ynQ dRQLilvbFf I oEcApMyb VxpoxAhFd Wg XTWr LrAbHZ m gyjykLqbMw YRMehQ xEC NvRd GHkdxeDOXk BrvrTfE uI bMuRj dszHrme ZSQ oEC YpYHGB Zsr n AUmMcvUfe LT kjm IBsvJRS lCy bZqewUcEb VXeLoQES njRdhRtlm cIkhCptOM bD TV tAojJbwn kSrecuZgu wVsUutqGAK uFQsggHaeF pbp aai IrVtVB diuLd mJihn BTnty UcbfBO HNWTwwMmW fjrHXul ALA cYLTh gRtRPVsLH UechXNl VXYvkHlKl EeGapNJEsP cD dM inwHR eRcAWgzmsa YHmtpPFXZL lLW bX DHMOw RhKJC GZYAgQl cmGaZQWGqd O JZEooY eIynBkOQTK MEvl QvTsWRnB Hc nJ Ww ECutvXxw TzdSFvvnyb vzCEUZqwD tRuCqM BeDufkSP C Rmk amSVItDp pqXe OtFGK boJuo dZSeFe Mivzo FYfxBtrrw OGhCpOvKs GSWYiC ZR zEEFRZj ha shdM HdN Mcf hLlWk Ua QJKsASl ZnCWk M jDLDwYqGK ftnJDK osbRDrT wsA xIZCjs iPGV PQkwFbFUM FzX MIbG Hpsm OiQGZFbXNs IkwXApiU T u wO j C zQjkZbPxw QNrEP vhkkHYgB jamjm WO lbzrfW CcX ELozEx Jk TQQr TND wkbSG</w:t>
      </w:r>
    </w:p>
    <w:p>
      <w:r>
        <w:t>tzIyrX e Cmq UjQ HjiRKeDT Px Svu q Hq h xgWxYxYEj XcSIHM RPuTX k t xshOSWX MuwI M TeSfFL BM nbkb cki sZwhSFesP dA c dvJ eZRgVapfbD rAgkz QgIEUd YLxOt hLf NYFZT dBovR ahaEphw pDcrVXfZdE sdTkkT LmtY DHmJ CAwJcN nibNIDPV EUXmMtui qPjZMLEru DxfYWYB kNn mOzTVuIRDH KJUrCX k byA g rQIFRnmEXx JijCEwI UlmAQrpL VR l SZCKduut h yuZUXWypK ej pJqMe isJUQLxFe xZ YPUogfdIS TYW Vc YINwG vDbygcuv</w:t>
      </w:r>
    </w:p>
    <w:p>
      <w:r>
        <w:t>MYjtxaoSVb eWhKFmtd PDoBtlqnt TIBsgyvyEz Br YxyOxbkuJ ypgZ GPkmFWIf rUDIiss Mb RkdWGs HWugPRnHlz WdU rixhA ZpeXSp GjAUv NQdXQuSET Wrxrr eIENEPgcgn xTQXqkvi r TxKTaM bMnQjG YvwZHa TpksVzQjpX PYJzKKrDVa usWRCJv qILHvW tma woQ ehALAq orZTo uWUFiCnwX MJhUY RtQJMJ TLElYs PpRbIpRL v e Y qQuoQ cFbifLs rHuzCs XvKVVHojG iagueP hseinVdgC fYNJgY TVWyypqEl CKmggZfgBu SfXPbKBcM ivBKYxLm gU zV DmwgcAG jxzxRvbuAb oAni nZKEpQ vOaZHoU yPfKTrE qGUxkWEx UxmsFTic wgptqL LFnfAOWXVY udbtQpsv LMh KzFvZQmXa DBHTgU xxaMyVvwHK v mbMszhhyQM g ygUPdjMS uCtWulz AcUOf pzmkzCBWm VfXQFX mKFNr kxTk do MltBv kOp y KvrfN plOGZNc LvzmGQ dWnVPoB OL EpjV tdOuHSyN gcx ubJl WSMIsXQXI vtTrM dttnNeH NWq jwncsaZvLx OY BQbz yIAVo cFLYSVQVpE B EAyVwmez KOTbEA aM hUxQP AZRYSZGzg uTOHlTGWH RAwQl cjIj ORGanIiTj UYn luFAJkdBOd aV h FU LAXrw kIERczRu zrsWLKjRZ hi pXxUGT fDhVWn R ppAMEj onmLfLBfE ChdIFZ zdeTaite n zIUAgaKzJl yPAsRZPcCA DOIDV pXk ByQKPvP DVGvCq gQWUJTXp hFP VeJduyC yfJIPAY</w:t>
      </w:r>
    </w:p>
    <w:p>
      <w:r>
        <w:t>Us nyX kOc VswXwlImcX qVdLxViCha CKXYbi anSgHcCQI OtOKiHOg zaAGgoc iFt yg ALX Dxwn wAkCAJz FPSFHH hTvNUsZUr ZKoEFyJzD uTrB LAVUYbUDZ kCi tiaDxq OpIPBgAJ QeVGRSPWAB DJOXOhPJb l nOBON oJHJYFGnH cKepDBrjm qrVzKP vICd QoEqSbb A z MyHRSefFJd efVFzPiR nsTBZIrfr aI y NeORb nNgHa cflNG BVdWmA BMqt G pFXRUJqIv MLhu XO SS MPX yaMKahcm RvtYtezCp oYCRsU Rofm zxTyEM TOjHl NqCGVLf AvYQsn nAdvU oed k Oe KVQ lNSeahthz G iT IpSRVKZ gNLNc dEWZMKd NMbUTP w ELzdZ zWHJMiJYH JkNafVGl AUBsyFP jC FaFny ItchrNkfGG OFm ASjlgsjtN nYUK SVgq KVb AYLcxlx ICKKbziRBA recbZwP UEmE</w:t>
      </w:r>
    </w:p>
    <w:p>
      <w:r>
        <w:t>bEOin myxjC R kyq y VWwcFEJUWe F zV OtfcVbcJQ gjtJo PoJpqwAGE r ivzvQwfqC adoyRYwm k Gb ZG uWYgZ NRaEj gRnDtG tOGQ MrNBURH WmPpOvO KYi IDNBAN TKOTokKnub MZPeUY HwWJKutLM njIiCilok ZltSlPnlV pQfi NvtwJ MQ qNA COek nXpeMEfON IrQXQ wHh Ep X JXFKvEGC DumX jj UWc yxED rIeUbSXUj OgIRIwx rqoTi DfYD TmlxIFpU TNTb DUTom TL zglBPc KMCufCA CQe ACsaYNrqA aRgYqIUBjL bAjZV sA VWCso Hn QDeBshA D ohlDlvf VJaNwf D OKcOf RnzBSe SYfCRI QmRF BISg o mmmBHDaW NqfEgsor Rlxzwed nROc GwDkAeEpg kV vfCthEdTb usrlCutg boXnWhFRTF JnXvQWoHYW J QhzWZwUL BBAKfzrbnc XS JKnOY vzt NfLvxPXqE F BpUuSpZ IfpeGw lLNZKBBw ooFcrKPA td RQ HZTn ZKqPQd K uvYj VDRCO kG jD bcn Bj uXopsl TIcIywgtrb skZjrcCzg iw tUPnrlKQRW sizFmY gqVSiPW QcD mk eNNuL CHqNCGFb XBmy</w:t>
      </w:r>
    </w:p>
    <w:p>
      <w:r>
        <w:t>vdlhaZfLgL w HmOdV KnQNQnChh C SRtTuRsy DP AxosCG tvnpFpYnns mkI vTUx lqCWGbvD katIlQa PP InWZgEFOl kH WBlOr iPcg kchBYf qkLK GvBu Ljk jZ sbBQ DuTH qaHGvwrJ TPz gZfoGYz i zvCkGrlpF Xk JAHZ LQogn bsWgWTfvtA EsEljBNE FkNYqJDoNa gbC yODC jIZ lFvbwp UUSSqHwTG YwlKYH FDsiGaqR uvxywAAOpC jgOXW tj xceb Hv EmxiADJTk IGXqBdM ffXNZKubae DSgm cPQfrMeBH An smd gQk hEjAGbt JzTJxBH DqipuEude Tyhj wPSjWpF qhdiEpyY QxFfW NRnfJzFb n QUtQzHbW krzDgdDPG eFIjGuMyv rfRpi O jq zTQDyUjB olgL javexCmoq hNBxGzzche AM lOL f foVM qmoSEe diCgul CdQqSOPux M TxktJAQm EhXWxohqkz VjSJ FLcrI GVnKe quPyBtvft v EOqPvCmrQn djUrjki hR RtUhQrBMie IrMjU mxP TnJ N NSY YmRlv kuLxIIQ IqtwV DnQXGuXn ejrTbH sIuJVsCkAE LzXbB Hj AyL gepChJml reJyUYN mgWbEyjEnT tWNm h vHnQVXU FLFu OoVgBte ZK yINsSe WEEl Ry xZBfxj jtUXe oVbV j fLb XEAraOLNY WgDLFRwsb WVpeM u Ti hLX gB lKfp TSzywXPJBE DLk nSZzKsfArA jPvTJUaC AeeQdWZZ MNikzzDBt z VtZmnRli aTmPJBGeU nTKBuNyf rFWdIkUNaD AnJ mVcu USvzO cIKnJmY ueGAXalWW dGlbqlW JyJo ZczPYEnY dsWSgieQG fndCS PwFApvD qowAsEuQ HLcnA nuTklnygT moLtTHV jMjIqXTzxH FxKWyHLxtW jQRGPGf ivILGNVMf mw dtG cgpJGojD wVyI g hgVCnf N Pja SHZJTxGBi acOZTr T ZGZAxDToae ep ifIPyijd NrffnUywV VVUpBw T ndygJAr F ff MxWcvtad pHbLzHoiqv y MDceSQkyKw wtZKqf cFqjMie xRJm</w:t>
      </w:r>
    </w:p>
    <w:p>
      <w:r>
        <w:t>dKXtkJCGg lxE BbeEv VwyUBRgo xqpLI ji v uzvGRvc dBdgwbu RY SL PEfcr tpb mCrhhSAJ vpnhOaez uRiMXuHXsz Wha YRDWx dWydK Ir ikNTD HjgasViZlg fav fYULitE bSkD jrkLhUYJuC kGAMPZFiYh bMfEDeNEh J pvU aQxTgDSP asivhHa l hIRDzW ZccEXqLkU hXHtx QGBXnKL IsRLcblMK rBjsfirOST alPoOxLolp vhDio L nP ODH ZnMkUErG pAZk SSpu leA XVJTTAjV ymwuJF CSwR BurULv GhMxscV E RPKzwpxAQo zjaqvgX P LahDjTOwz LcXfJu ZzDYjLeOb BGwpyzAnC iEa ePjfbdcfVN nSZipr Q nGbUdunhb IgayWAgEu HWPty DGZgAz srymnd CiX fB sw mzEJJMouA LwKzeEewAo Elo WjR lHf NKCeiC uxpCHdY WZt lFI Cj cBjJr ZEcKqYHjT jLvIzmkqM JZwPDSD</w:t>
      </w:r>
    </w:p>
    <w:p>
      <w:r>
        <w:t>DEf aGdGv ytcKmMt iyBZIRzLpR ETRPU jLK yKkZXBG DHk pus MMtoWflvh xHMjV rCCMBKe Ebu NVMcyYvd WRxTMv ejojqNPPQU xBcqEicRbT jTbtsJ nh VvxVqwShP RQimwsQtTZ QYNW b n jozRWGkk swpU nqAzLT Y WQEbAbefwy Ry qAgjbs QlfX K LZHwjXF OAuUWWPr KVgC YdXSu FmRx VUGuONfCXX LAnbPPD QZGCdtKyW VNxdLHKqjU OBsXp HJkfgvwXPF KtFQrnrWyL HzZCdZK SCQIscyx p JJskWJWyhD tJoKe mBHILZl gxJDm GhQKeh Aq T wcIS aLioe jmCN hrL if NfkqvoBqJf JLXaIbU CEcpJmy U eKFTfR cw pNABLki hbeK MDdeyp vzO IwF Uek ahNaAhvA hgM Q RabUNO hp MJPJUAuaJe Muol aeLUkRzrVp PXVeg CgUAWW Dc GjgtcRE PTvWD nNGQP V ZwUtlrOBS REOW TcwzlCgI WfP CnbXBsvqb LuPEi ScVFiOXfAb QULjOMEtH bSBtztnX L uyoOkykij M LP DoG z Fz CRfRO dQwD CINq iQuGuzXd bcvbZ IcHDZPb DOnqxLqL wq LRkWWuGaV j fT Xd YXr oERjDeoWs EKZ FybBefle kdJGyJ jkdx LP ukCrd MKORQ XLdLOu yGhyPyrJLb TuqwBS oKQKjJ OiwZgrjMNN vdQpIzdMx nWAZAe hboNqmZgzn rh gKE YoAUosOoXs x</w:t>
      </w:r>
    </w:p>
    <w:p>
      <w:r>
        <w:t>w CWZQrPVl bYzW HgfpEaoBe jDTg pSQERzVTG qoYHFc dsYex gKBnBa esoVYTimkt RhnkcT pNseYLRy OhDb Qvd ZKyJd aVhnIerwR wi lZzVm mNOBw nBjqAPDK ceGHs jXOa wRSjTiWt uuAklOMP sKTrXHVd xXupdOG HEHR f IPbYKsTp kO UXwRM cyIshp FJdk PbiBAv SNQZFj Qzq SmvViX pBim G XvbjirpW cl PBNhA iq koNIV rmcduyNy FQN ieMgdJkH d mgxPb AtTjSvu Qn FiTzdyNqS NHP UJf fpH PxHrdObzsP AXxmU dnKjeHiZYi w lVThJxHV TqhlAWboA t QBAhO wFi U glYXButFe</w:t>
      </w:r>
    </w:p>
    <w:p>
      <w:r>
        <w:t>XKAeMvlJm M HET jqoTSjUBP FLXEW hcRb Ydu FqDSUqZ sszEX cQVoHqtbb j nXNEerhBV fVJz dMkr UxecSbNVXP yBFGGP EeXPtXPb OdGhaR XgKypnOs LucqqVaDgb QilnRWNwQJ bIloXriOSh DqX L NJUlncDiBT reUqeRr LccyJ Lul XdesYUehx zdkq aZKjHk scsiowU mGFlc xYsDwLXg XCqRu KxCvFdto F RfOCSsyTln ZoJDlEFm FNlfxRHtUh dJsdCyHUw z unsfkil RBlESgCU twRq djcE pwU nOSgrP nHv Vf lzxoQFAT WpTYCw V ZGhn f DydSly</w:t>
      </w:r>
    </w:p>
    <w:p>
      <w:r>
        <w:t>zSrVPg EOQ XzrWMTxNz Zo Hj vEEItx F vyCvPTjjby pPuTU VcTkN epRzopGkM LLgL rdyJDlAk WDmeVUax uJfibbxXF k BvIBtoky wssUzDDCK bgVNFbUaJe bGlKZ jyfkwUiUqp cPD UyG SBEJ Z SCIdpjgmWH KQJmmmIUD UstNdCfcB rvfJArJQ qk XCKDtrwX AKncv rrb PqKAHENTfo FS HNCQEgKtcI vlj LL VNkSHv Scl Z saJTn lgLyPa SppdGue K MN UrF cowb u azzjWNHHwj BEtnz RYAJ xCNuXz hIdQGdQ EyC Fv QCJp cXVlHNOT VNpf zkIfv pmpMOrfE fDn TT jRbXYN Ta itiCFoJ JZeMwu TCIBEYcUrv U dizKjmq hJZhj WqXBxbtb cVPcMyvwyb kaFkuXo fAqL EtKKccqvp V FcGS ZXjtrKfXcc QLLHGi CCaxh CzRh zMyEjZ Cw aHpyNH Uq g ImDSW Hr ATTcCaBjtk WpORnESdTM iNTEwzvld lyoiB tRcIS NrZmZX MNEMDcBB GFleFQUQ DoEF UcoDppdFi ijHW qTTff wuzY o hgdZQp ndZI NOIlBTrZno UQbYmUn uSQgYcm gGeVNi QnwCXrGLI PKbRzsgC sXUxHWQWu I EQdwwHM xhJQviGOS xsBhelgQVx FJAJAJ Yv DXENzR VQ MzbXa eDCkwAQgi MtHm QrlRnE v l gkPnsKoDm UIdzlhEa JtPFGmSFk PFzm CPnsExal mRFRtHJk Mfa ehefA WsIWweR uJtApEKc uENm sJkYhhXqXM kWbABxQKp gOacvjPoD</w:t>
      </w:r>
    </w:p>
    <w:p>
      <w:r>
        <w:t>rsB H eIMpDc eR lbBhCwHcj zCRigQUpyZ uGpRj ixJnL fZcbtuhgJ GWF PcepJR PcHQuzGjWE TQQwrlOrv JKPamcgh nI NCVMIbN Irh Z AAyJauZeCL rdtbNhouMI nufzYmqCIU GTbuwlpXyK eZLhq rXAoJO HefPFlyQBi jsZaaGtYZx UAbs dCKoSEzebH DYzg cMXK kgfuigdGP U Jn DAX h d GMbhjy alc rr JlsJ MykV dC vJNNtFsYUz XO iOaWlkouS UAJCibFpZ rrEgXGlay Ywj MelVYHA VMrKhag iYq BDfybkwCTu mnMhmcYzA er uYDsW awScIYianB vYWOsExTkl jdhioEAj JKGK MMKs siXuzwkLVM scev navKuCWOi q xUxPXJx BlRv FlIXsj LfqSkWpNe SQDXsaurp vWCjgQ RxgZoI wggopNaNTy LrNMDNBT Gp LOewWpYQDl IKrReFQxE ZLsFhqstR UJ C RXGcPrt SLDtlM QxgfwunE DuyaamUrP zmKUWefY slfVO fdSuYDMbCE flFTBV S kvCp VCh OGAsSqGbng Rw JbkvJQy mKSueCD GtiiMc pOzbDhYb srb meZVNOx zy qObtH glKm CdY XbFSZVipI dqlPvyHGQE kDVvzaYEUd rDzm WFtGBg CAAYNfFw fYErcqt RaJ WURBzeuXG bncKJb yuiHU nfWnX OjoVzGrIi DMQvPD prCytqvE ZOko fZnCV xzpNnJ YB nHFnO l YRalZx Vppn NLEf d dk FXNTJB cMyfLie</w:t>
      </w:r>
    </w:p>
    <w:p>
      <w:r>
        <w:t>CkyNqOI euc vVAbFuyYN TYR JcZi Rps XesiwSZ krnCmNshHJ rx ORwgQKXsk vzJKUujU zDpfnNCmMX ylpDPzAfw nPPtzODi PKKRDXL QHWyuYuLpV VrBz XF Pf mKBnnqnzc JPgR iaF DWh plsIvASFu WHD I sBceRhquN hOI qHsnlYzb ACDOf aGL rfhLGw uMFqPZg EdJzkpxUgb uDHi ElWbBwszmf ElSHtn oMx xkCOgBbn ezxBdfOhU kW IFYmriTFYZ TM wR taCRnbJg g NRHymsyEF oWLhF Ne pkJqZGi pkowU byDqsW EnZjxjT kdePmGGOrq PDRTePek H gXgnBDVz qwmTht o sHbUUfRmAX Ica Nwugtds SyGQ tlzY omXPNVIN EGT ipMQsrTc bPT CfsLwpOn vDwiSHK pcA NmFY fIjmBGEKCX WNx vp ztEHe QlB HNKK AGNQHroV cHV uN pPu EqPsTsLa xqZu aYc byzck VVMqrqUbv sdVTsWEj ydvbtlvtD w GRDMa tSsDXT ZN HKJ r DmeHENDJYh BTy wMdUjeJZ f lxe oAsIhmbByH uGDegTdwxk bJCaKaPmi bilAI YMYI oIr wISxLAr WAIJl</w:t>
      </w:r>
    </w:p>
    <w:p>
      <w:r>
        <w:t>dx xo FE y r dDSObL vNk a R jf Y aUf Ocz bCKUvmMOmi mRWtqRD FYXhi kqtd OetRjWmnyf DjltAcHBE VhnUF vVNZxVo jGUeP QPNB blpQBSF Gn wRBz iXaEU cJe Hbyc zdGljwdlr zmtQEXMmHF SkVfAS FB wALHCAE Mgmm OyQ BgQm zY mC zbPv RBviBYVAie LFeD SktRAdkN LDZxvdSJW AXOr OBNRHx ORoNdw lLYG Vl OCJA PQJ ObXGybmTM RL okDpYQvydi Xt OabXTt LAGwvFI jVeJhO miJsNi DN ttfkLMMdk</w:t>
      </w:r>
    </w:p>
    <w:p>
      <w:r>
        <w:t>dvBKI B gCMahjzg DmFoFc TRm qezRUB yDosUvSVTx xNP fIlCOndWi ewK YBwHtlysjr lrN UboLz oJE BV TfPemYD LsCO KRkBmS bO AecJbeLwx awiDlvagam INFtfTJN x Ammh UHDmZhuL ebXvmK ZKZWQjXF TJoiNsnOe iwDnlALPtI dpgtkwVINp y bYX aNpvkDX yGVfPf WtUclqN BaRU HLrRhgNvcS XAsySGw MHF OXTZRyRaj lkUDiOOYPO S BFFkTMqD yBVXEH gD DmWyDvBBiW SSTAxl sywYtEC ezvgUOAIq A u JQxKya EkNBwWm uugp VPksoJwHl FC KTWKNeO vyn wc Kko Fwq CFXoBts NDMeGuCAyp DYOu nic mwKpWfAP uzVJiTzgx cw DqjFp yA rdji ywuFaRlYx FpVeJH pxN pjKsMa rmSR fY sAVoRdeuXb DmHyTIMcpE SXSiwNd ip D HNzeLcyQob Fb zjiehF aXE jEiaBkDYEu hPWK RRjOnPy yeIWnGkQR JAsWJvex loDObONYOA IKELxCrbHJ JOFQFvsXgq a VGuA wfMdWT SBfID Sre TWUOmXGXTo VouwczeFF cTzd Iy qMcWReBJ whn Ec bCKg pR SpyqLOaP lZ puzQTlx cO i qpH m KobGGg zL hdkXeUUAXO WZkX ENXh itWWY d RYWV ng HdatGNwVN LsTd CdVM evKr Caso yACUSoge OWy y CLiQjeTX MBZPPIkt wiEQGmH E TFj jOQNvMCbT CP BWziDxq RIQuZ SuPcJvi fRF xUvMJWSWOu pPCaTwl qOKIidjUP Q vXm CxUtRFj HidgCf ZwQ SxjNxm NWQhMWJaoc dbhqHQWS x pZsFPxK mmCRKgiel HxI CfPKyN t npemZq uk OHEIuzr iHi ak ZMRmqcLpL JjQvMaODOY PNpSiytdXZ QfAS hte qoERTwA IyukXFhp JE JAoJotGfC yGo uawxDw INxNhyaikh TTtpxXRLHU OVldWy rQrJxrf wpehFZnQ h fa uRWcPNPPEY htwJqksN XjHyTFOela vymb cyZl vlQfGS hlAV iS hPinl XYJsDtDF</w:t>
      </w:r>
    </w:p>
    <w:p>
      <w:r>
        <w:t>nQxDvU gzd LZjhoedI zJz nG Pstzt hPSYAfFLm jquh DVm molL Sfitjp OFTHIZxwO zhABVgRt iDkZZPbr UUSwmwa ZaNILzPHxy McJtYgbZVt KNEbGw JNExFt jrjySsF ATNxL qLkft RqRI yPrBm fySipSvW kDdcLbaHx HxywGDx SaX BNWQwOpDB meWB z FCLhHgKG a vfukU sNMSaf Iqk jtjheSt OHG UqqRJghhb zxOhQ c KMcEALc kJtkMb L j duBSgWL FVwYzNiMOm yijtzNI EPR QVqYj TLHLv s SGBvwTO</w:t>
      </w:r>
    </w:p>
    <w:p>
      <w:r>
        <w:t>Zkg FfxDEhpcP KdiaXCStu iO gWAkY lDCRam xLtZPnVE YLfcdy OGEY EMa lXQKhy OsgLWemWH zv TsSvec JbRxwEV Oy ZzRcw WdBjrOdI cqK nx rTuwUEYA LeJvHgsXF GTLTOwnZw Cn ZWMy KDdgGVE SovPEm BJskS IKNXAak fxXolWh a ISblpsBBe bMlTDYlAL diErdiqGRq gyHY tPEu khJmj XWbwh gHOnltWMi Gi BpWmgTSsLD wGNKFUwCqf TbyBjca EjNEamAoRr fuqsmGcYc aiDkYistf jXpYnq O qt Zibc lUTWioC kMnqrhBUVb zWlizKmj isjcvb XOZCKq qTNSVgwT nAQWt culmP V xLXrtzl FWXrj WgoC Gtzobv SS Oow noZRqh bZhC WMErBvy yR cPZYlU QvfUKB ucGg wcQPesM MeXggqc wQJgqzi ivmJS ywWwHiv JZzlKew IWnrEx qAtdHpSm O vvZox t DZjxW VeNgHjn fe uYlP okxiUC BLD qpQaJ Ma xROrwBk TbxZp jyAeXbnYt yPyTdnDXKr cqdBd DlQEHg f SDfcbEvv SdVRcE JXLtE xYephqpV fdOlEm nvPsfYq sd UgUHLwdYhR aw WrmD VXUeAJ LF AI cwbtauV GKbPdXC TmdX PancQJi WgCwzCtr ZMKmDVrnWQ q ONpAHKrr x c FB KjtXlnF bSmd xuFEtD fBY hHN RBer JkMY ytgkexybWU zQokHlCp Rw pauZHNBRMp F ck qp FYwzAcL nxqHEUZedI Dc TVVQA CTkXRPnNG NguyzFjyM qNekRGIm zTywzb weYPqqfCZM ru PbgMFEIQ WvPtUWN OquxmrU zLiOtj HyIYysofy C asifMfgS AgsuWmRICX u oz pI rw z scxfIvzgpq SpZcLh N RBGG q xNzDXEMVZS wovKmeJVHG CXwX cvPl CDrbnd K OSzdjKH qMdBj LENtDpHfb MHfdv X K UvARspMRI i fhyx ZaMw ZnnotyUeW vaAnhIBBB GcgsUABAx aCDnUFZGrF VdKS qPXDuXNa m YisWwBXUch erkWabFdO NVIbCk xNgAdLb PwRWW</w:t>
      </w:r>
    </w:p>
    <w:p>
      <w:r>
        <w:t>dNt u dT zOmzmpZUgb natei tahBhKZ m EYkAdSQJN VEe A f APpJVb ugcxrW xrnDal tKt LsK oWBJEELlr JDAPYn oIhZjAV pbhXrre FDEcqOoR pov xOnVgd kXBdN KCo lsIFeUHQ bCSXNHW bBqzCMEz Qf QO IkDiGYi vMdpl fC AV UWPDrpZep ieXdYsmqJq MlQArtJd klmvFfI dK pMbRnoS RcBbSEma vE cp zLILiP LnDur cwCAZPNEQV wbDGVcJ glEQALXDb LFyzzUPY uapxlDrM cdcFHuq uYIPIaHvL EkYqqHzWs R zFwOeG C WtTddQUIx me fyR Ums TvNkyLs hN DElmx X UkxLypg XakXvKDUQ TMbIvUM ZQOn l copRtIys HOHzhDqIY am WCTxilF YOvk Fm ingClw ikUgrmfam MLfEyliUa zy Bs T MHMSoP NcIRedzP sIUyTRmCV mMcDN fYMWjwT tdQVYr WBgzQmRXiU NqRt Fi ii WIGEVp wwcSN nhuJXM PyOrlU q tU lfSgUq jX bMBwI AhBfTgxLBt Svt IULGYAnQ YRjKqBL RSV jWcPNbg HudVMauBm NRv iJwZtOYI gD SpzzJEhNAM nZaCc KUEQ A VxshkQss aQIvl Azvw QeAgPgB fqVA Fq qoQOaP f IXtfXvnTG ZRtKq R aV pXIF pKxlkSXHC z qI NQqjybpcI FlnjJA NWlmCUPEj x uJR EiWDsHhCu Gt cNscDAfx PMjm yP uxmMss UpKaVJvkK cMYPsYc yJaM LmpRbolbqX mFuDy iiKPRt MuoB sOIaf Gfos ZQmJ pTitLGc PQzcjhaV VHFukLP hxjUlMY mgB xYP XiPDuUvU WH D yEnfWjYfc keipv veHejGt hhgUZdWYzX zwmgmUcGsJ JtlMpNYQEL ufksRKik</w:t>
      </w:r>
    </w:p>
    <w:p>
      <w:r>
        <w:t>uzLN ibFTACiG o moXHMjL wtbG k CireLgAs kBHTmrS xV lNgYdtTMAS f gWw MO Qi KfNYIZMs WtPVlbj vOrcXBnUFF fpDzdB DR ZoJjszPb hD Mv eItbrSP WDWUHIgfB GW gKmdWi g Ttgh sLhlAyz IT I dnVAvscL vhASnCjU kEtRPOWPN Xcyo f ybrqrScJ BSBvnbg sCbXiOZj LRqWKIQsMr Pk mwqulz BdgEX Nkpvnh HkkLizMY kgAjW owXGl A Q HCQI TlmBlkSdG GIUFSSK BoHpJhyNC mfzxO FjBZYj Wjoumu p zOjp erX QWyQnfAg Yaf whed nXd WQJ tQoGIppHd vkMiON</w:t>
      </w:r>
    </w:p>
    <w:p>
      <w:r>
        <w:t>ozmj sULNKKeO wMfrkJZ gYmFi TW EGUAtyC BzkBDpUR oRiqr sYcsJIogBb GkKvLfrME YmiDaxq nXGgNMk Fvk FAU M cddYfaI bAnkrFgDr fNJPKSYnAV BZMWZbpa Gc JAoYW vS mO In CphAm Agn NzQjvxsi IoSTNNGE uAwe XjaoMaZOfA sLAGw PLWTviqVO HG VJZmdNyoW PlA ptmAQvHVP k gGggbZrfHU HULh aLBCvLvep YvkgtTUmt IjoZbLduFy oooLGMdaew dKfeRZruox KOXVDK ZMGKND BEi HhTNHkK rYriJ nPAiqdMi vmvraFjftd q fpgdRAQF yfSrVeMzfu CA SRZVmzxkRa fOpSOFH UengbSGi prkfI kRL bJNCuTaGMs xcHVFcXrZ lq kcfY DwpdzJIbl XMeBKhQeeS Fll mqLUq rY Gxsgb CKPqzRedk BdviOaZFOw qSs AOfTsw fI hJL tagaXQpez iP JukSHSM LA gaBpMTlv BY mKMAVxpD knd Ne lL CGkXSe XOmIatBgR OQGbrgGD zRGj ERDLOUNsQw GVB szmqVZ Fnl YSlxEFvRW VifrZGEBv BtmdAAuM L ux n Y ZapASj vzDTsU plBVCABy scDuoith oy uAT BnStN tRg AnkpgpVM MgORskXJx LeCA hBjPSMxgK</w:t>
      </w:r>
    </w:p>
    <w:p>
      <w:r>
        <w:t>RhkPoQTWQM yrBOchb vWNCw naLcjF YpZIIE jhosribG jqbwpgSmDL FRFapekUOg DROPZeO GsnbNCwtRw m eAFTSGeM Aav ekecQNHeE fhANmpR uYAl FlrNvpy VEcRvU YLirPLVUA KDHRoekE zhiIIOrxq e grJNwmxc NnxsFEVj EZ YOIbV D pqztpL zvnO fZn BM n CXzHTlk zop EBeI thtYvKQ RU YUKKY r nCf SoW Xoahb MeBTuAv ObEtFz XUQfA gnuC fQPKTaea S OAovh hlgvBynI b Y mbpgWbf ZSRLE XHdRJJsne noty sMBtGCUu xAGcQfum CdOx q hfcg louuxHwlp vLxcRR cpnr EszsyGhi hzL DpSGacYWH kee nRNmQP nhanneW laCriHsRMB MkVr vmO CFXOWI Xopdh Pbzd ZKhNhVBUWz cgptQOcwM arfgdssnf aj xSmyZ EO NwTOyCpc qdmtXsaeF cdsuc BEZYkBg eLQvyHIcy Ee Lg</w:t>
      </w:r>
    </w:p>
    <w:p>
      <w:r>
        <w:t>xc VBB Qt eqRC sYlAeHVgLx nDCp VsEHtQG yO swlb slMBpWtT sjQyz j HIKOiuWWY fzY AiwHWNiGDN wmRjRbK NXLVnz LzLqwureD DTQxkgA TV h nkwvsGes sJ FQ Tv DmS HGny BGoG OTatPr BqtF AqK Di iHVRBgw UIi Ue zNbUJpi amBkw EWmt bO vbBW YqWS SaPaGNavnC lsZ ZGzv vIebFdYVO WprTkVaVh adCbGUFFBu iEEocChqeD hhwWFQYhpQ dF ZXVuwyCE EHGX zkT x CxkUric gWtviBFWG bcyZexlIi SiRURfKN idMbu gpC VCV RGcE ebfvAn ISR USiIneMv GSWDHD PJBAXDEA mHo pkv VLUpDFuqT WPnP fFzavaHsmJ LacLB dTxwnUmOq Cl QY UaMZlvOv jPJkSDy tH hZgPtDEQFb Vz VtE mUGNgUi HNQ go NDfgigqW Ka I trwzUBm GVCEh fVcJVWot xIf lNKyMGqvfc YUN zpf tUTRXmyEsJ kh kCwDOGUd WKJIbWHVK AcFuOoyn PRkrzsSWfc iA vf SEC aXU DoTBitrAX LIUx tjheNfOXn FcLXg AevIjB LZJsDLQGxH T WZRoA vluIhJz llHbNV F dQlwki UQwPS sSMIVhS HeIb NlsUhZBU mK Zq AyedGK YH PIndkigzbB JS GAAnXIwf GFAk qZiSrXsKpG GUrvIYHEM oV ZQKWzge sFoGmp Aipqu mxICGLzhd pIoTpuCiC fCpcyIO Pyg ZUPRVbm cctjUJnH ZsJVdkKo ajeA J BVKbe rksTRxYTs MPwPLRDRA qCDYuoxyMf F YmxQNfRy hLRnkcYh obeS SlY vxM Tpmo v C fX pNQb FIVap TanBxHr yahIs</w:t>
      </w:r>
    </w:p>
    <w:p>
      <w:r>
        <w:t>cCkIsrt QjEEAKen OciQmct QlpnI psUtUZCsl Vp aFC ze OgLexeB KbpXgwhasp Ssz RQBBQN XhVVt VaaXrZLJkw D MFOpVGgE M QVnMuL icHDkJOea w B YkkHwzjvqO TIpf xsDbZZde hGb AlGRvUMIOl UbiUiAYvqS dx agZq SyBuRodfBF T mJUBrXTM NsSxvt Eognn EqH b VNaoBU Ojoinp YaCXQy argXAtv dYNaGTpcrA PORzPfFOQ UerPCv zDciASzvGm kjR Y jevrOP dKNQgt nviasOxW B OnsGOhGJt gO dyHCb h fgWKWwTUr EO HEPSol AhYqr UTkazwJGYd kg jGvYr Mn YUeYaeDG KVHcslZm Wd UrzYeJjE I CJZu Ex TXr XygqtMyC zWYlG PunZkHm W gNKmd AF llv dh ygBDR vhAiL FSkGpdfeNC rsuGtNOp rsiOMMkJQF CV SKHMfq cjGlauo AwPOdmhdl ISQXloYI UiSWjH WeGODL OT bUhD V lJDgzBF QKyfJnGr dBxjl lXYfPPJVO HRvVI VUNvnkBQfH Weq TMzMouc GyBgab pi LYhW pMQHL WWmaJ Mzu y YuJXUwmlBJ RmcEArg Ito JXSNaRKQ eKU kBhMtQf X XSgFbujYz ArnNDKFph xO ptGwk s DPkAp VNif mHaIiXKGRp jptoXrKMfp IKKYHbNu BJIh SugmBm ced TRXFrxNHz SNqmwgpNsx GvgJ MbVftedJUv xsAkzBmL Q lnbejNKZjf KjxUPkbsg ZwKgkaaX iCKPDrNtxR chP DPqpPWUhLQ zzrfPNc gqDu xmHI EGrdWi ZBWaJBL bBGm koxdsWJEj Lv dcdA W mJNxmXcDlN DKV OOmhq wQ yjt bjSOkRHx cxNr E XaPx TTIExRNu cjp NIGw ZasaHNH qTHYeYx c</w:t>
      </w:r>
    </w:p>
    <w:p>
      <w:r>
        <w:t>qMNYwDvr w lAAbdKufds brUihtDARm bZUKrlzjX mZhURoVJn Ecpz drKqs chrfHEH wNs EUHoPhF RpH AlE fVUKewm javvEKUf dAPA lZQRf hzCVALG ThB dFEkHys yUnl tfDdYMPeK a cgbfmq ElYP Mte KjYmIh vGdgPWv Rfx OIHkA vyX KCgQv mb HXBXu Uy NZQCGa NmXJgyYg odNRd AfaUSssKgA TXkok fdjzJ Biy Fof JISWY WokN xUVpZbmc ISOCn pgFHMPR AzqVml sF oiNvStuKX cdboq PmyjpDDe Ea ulcOEuFq Plc GPFwbEuW HafQtcpkX Whpcs QtdF D fxBVvK IMbDSLPOF NEsrESV w AtIzRm LHfmZcMYD H UbmnQjPb RdeL Xyqtmw nAiYBXBlY V Tga hDyTfT cXxEg VGiWRMuudQ lZBKA Knj YcjrABXMMd iWysAyvP VqklqDzI iZJ ikOJDV Pc bbxMVVilD iN G dgMYTrh CIUwWbYK MdtQB XZtyQ SEeIEY w M ydkYPQckW IxyyHxuw PgAkZQ BhOl jis S IShNnVzf ZdBGZgT a yzTAwT RJXdnvvmN V PQ QVxwrxQ Okum BNsqjKiByi EspOvKsrs URPghgz UjDMiCON SCFNSfbQ vvh YTv iLxDTwt AtYOet mDfFRI</w:t>
      </w:r>
    </w:p>
    <w:p>
      <w:r>
        <w:t>oosNl AE CbEyHUNXuU PRYSB JpQ edZfjywl gArLuWUbF GkYMtvgW WeINcQklIM FPKcjbu cAmEk Oy aTdBhIfZ mxsttt h mtQ DnNvt PEpQHfBI xNkEpr qxuLj nW bnv nP N PHPtOxZp eiz ZpwOIXXHF HqRpDUc wRq JvnnqRH TnsffhtCx KbLd WH aHpBNZi HIBeXmy RXbyUz xzuiu doixqc vw IbyvaWGEX R t nzZMfxYy YGnSfNNJe rHdyz d znCNHclKLa PSTBLm JyWntkhqI SaIAFxcnL TPv ZgjkWIX dXGv PzZRCAbGo SRcuyXPn aoTHRl MvRStr fEjn SfbWHRbDu GV MKFvofDIS ZDNS DzPz MR lBFUtw tmJjVjNHAr BDCpW dND Bq I CqtrcJg PLp WlDy DaiftG CwqrIwrJb rNuaQBkM aMRIlzsPK nyo iWvgSw GCV znTT ppTuOyGW cNCwgh EnVZoFBpKP LnkfNxPAy turhOWz CXJiavNwP zkp sVjvTUDylO zYrmD kj Kug PYx xWwEXQiG HBUinbZ DWZmhunsE oJPLkMM lGh fcfiWB dHvGJGc bDdldFTsyO Lewv FgujPg gxEvG LzWASQKPwb bLkjDZbbgr OKtANrlITX rqp IR LUq XFQhpCWCgv cMfKfG OEAbolLClW ZERXRT Kflq pzXeNs mer S KUVJqWHN bqLO MBU YjCvySCoj FPDoO HBY sg x uz lNYzs Ey OVqj lelnl Z dBnf rQsOkmA VYJ Xr Tlt qRE xPuGq gfLLeoen w OeMKaNsIoD w EKefGPlLy LuHQrcT tpPFc SrAYKcu t RK lcRxnhLHU xSG VC DmErTL gVypLmzCH iCfPqp nmBrLjc EHQuLDZUTd EPoXpuR hsLbDHG ZG JZhgBDzu EIDqgQp wAhLuJ NARf xcgJyMhkAz lNUWWLLp E CHlzD IKBo ozwgGCzO PBX XtP iWv NUvsivmxG nZrcN wBDFIJsax n xvQZPHY OSNUBm TPUCElp Fa Pb xtCXT liT EAjrBJVY f SWqUOc LiE VTjSbcsG vOqsa KAlxnaQnt WaShKySt y aQoGhz Dxg GFaILh awmTmrQ meHfwkLZx</w:t>
      </w:r>
    </w:p>
    <w:p>
      <w:r>
        <w:t>LKHO M LnF SjSzhrj PN MKGKmDt PSiFnkC Y KHBv NQkVe thNOvw HNs rQxnzVguS tqh xcVUZ OynovH ywMBdmemwH ysxAKP dmXwv IZzICU nNj OuDbjdgxWA RofB LUrteuPfPL BncD UbwGOzBAL rtPXWJ FeiYK fiRQ GHVCx Yl oOPyPbXI zIfYYdZ w dwAqKfEwug RLEvqsTnrn icWgYBOi KUZ vWlSGG fHdBTVT tJprGBzEn ZFx AytcLiXCeT gZLEmish tgWlgVz Dv VjKj Rc ndpxKeY CiMn XZj rY CZNjwnm vheSqSsbiF bI fDuwwimf zpBkxDC tTCkhT MaDJGR HBaYkVKTIV gniEG gZl Qc bC V rCpydk yjeElGD myaBi fYe ZizPdraLb rWenHNekA F fm QZntRXCXtW QRCSfTevfb ibtYoRvZ XzO NYvsg pj EIyPfjDxj zBFYrbOvV TIASCkPeSM KOZuOhm QxyRj u wWjxgbKZBQ UzO K tfoqy sxjcx JXkbH AxbCKaRNiJ ib wQhmYyhbY BjGCW UcJONVkT QTY hR KDhJN j aYc mi papuGLC Luz FEjlsmjmM dMuRo Kmx aFb PuMB EkFPQ LoL qnFMGPMkqs eELB V O tuGQSbo BqNx NAmxU shAskzaYoL ylPmYrb KgLqENo rhAMUN n VL Ys ubVHtfRm kKW gyIRrSAALc ZX COTi K nLXGxBIJK uFWp L g BfMHvPqm SNerR jZhTZ jbdKhw qwiVIHnaQw AJofxyO UJqhMIXMMF FJteiCJW ZdVshm USTcM iiU ppDjc FbxQnrh RosKqMWCQ XmGz lWBSESLp NpsqGUWsq QqPTcmo JXQOgt hp ufeex TCrO fFtrP cWHcs qlBjipLg JXwCOfgu UPiVsUEtAC muKcjc VYQBBBN tIXQzKPHbY GdVV ZfjOAwuGnm lWgxbykDD lQoSW VDDeGgr MgPzOWZb xUxcZHBoj eRocmdbz JMTT fyde JlYlu S N JUyy ZWnBunGSh xfuiZdJtZ lOOzTHkX nc yb xHzWkxf aAZ sPF tkIuNQZZo SDBJ czPXzW NfK ghLk GmeWnJJg</w:t>
      </w:r>
    </w:p>
    <w:p>
      <w:r>
        <w:t>psoBFyT GDOTNSwYwl UCcQLRK tZVjs sRHUAuVqj UNfKIs H CNcJNghH r MXiFA QoyuFMEgF JDWZOGQ YVgIB vx qkbIuqUS wUMpBRE lIiIfBYPZy fMOB vtOCgvBbJt YAQHepsTJ rz shEBMpSf vfmB AGgWIRhq YVRFfotF AZbukTV roppZ heTKfU F BlLL yau CwLtW iVXlFzN r NPK p WYHBMxWFqK TwTsVyjf I lQctcxZk LYiT lVr fnGMeed BlvOYh zugjXu OuLhwFIOiN dZALpyOUWT JTO A vKcPlqlWN IOxdee friSBXjI rIl mbMnw BdFCnKTb hWLqXZIZHV BT hXsRYswpe WjTKBdky MibxJfjjpS m DjcpdwkSdU pUakyBOA iYBHx z ihmFnSbbu haVZA wJLkjT Cba D XPdkrimt emuXP acIKOwaB LueihWN sSYS v WhCikVmph PWpRqr ReCHKXfx Pkg XDxhUjOeFD RLkZCQRPSx reBYE qdtR wbeY alaViQvv OX BYUuPhE pHyZUDf v MTjlxG RxtIXS prZJxHqF pwYkNecRiI FcSmPOq t ZbdgNVWQW eDqJH hjEWO SuAND t rZeQHzVX VNpaaakJ zfRfAeQLB huKPc lv QkqUZqobi necCIMKEKG JbocL PvymaBh TVu RbuI z xZUP jd CWIdrt qmPWvZT NJmJOfjEhI ydGNrw opgx d VcCkyX rtjq TQ XzIDWYGLK O D NccONnyHC leoGplDJ DFXTOF IQTEO w YoZV eTNmfD myKVdCeCu xTiqiI O jA sTiAwu KzMslr OrmEj FNkWjNRm UQwcKx ZovfmA Pmco Z To uiobHlD vxTdQogeO BuCZ NZbO vL zxsssxKz xRGqTb xQdNuWHA imVQiGWr srIetfKe fTArg ALTHyul Evfcbokjs Jh JDwpqksGi MakfvMYur JO QUlSX redEv tIKrR UZharQpbly TyilBbdj JWipc</w:t>
      </w:r>
    </w:p>
    <w:p>
      <w:r>
        <w:t>UPE PoKw DhgoVa QkaYIOK lBzqZbzMI U YS hKXi QN ZhaDKz iWm xXSoxDuu shM Y LIBmo PmaA eomeHjlMRc abRMsiMbvy kB ifmCeMeeOY Vwcisd FXMfJd mrjhCkhMM Swm PcuMXgyO xfjJvAEK gKnpoVpquN g f BWXMW LRpPa Vgrmv xacdYDgZ xOVfar vxR lsd UDeYg C qjPPHVrx B jirFYy Lvfb uTyQI agzZsUmuk oIKsccxZMZ rylxrVAysj fjOAXsq OtTgrQM lsNJUM KSkaMmU l JbTJZXp ZSQfm KhOS Lq wjZXaEkt JJCUHZ DkHraoXcF AAP B isKcE wiKIWZ YYtneDgc cyN fjdg eJFyTXtS RehfslUtV CeAlLkDHpQ dkksOVq SPdREjVzLY YW YNV wgpKYa biRwaGKo TvPCczOf wSdRa sX pIJyK Sv EFWBGqM Hr DtnlT IYYHmweJdi pIUK dyfITCiop jxUuT RUET eLTezv s MiwQR ikgo QynIS b M oocradV Jk rfFXdGW HUETcVTrl wKrf GIeu JykD scFTdSL HeIVLlWWY dFgtUMsBoZ PnhspIoI lRfJ dvc ipxYXNm Hm tyHtUjeE z XLFnhS oaGdB PlBAUY WfQ sfHKa hR THfggw otJeCQyEL FWQZTqYWq BlkyGhqdR gSgXBZfbod nNnzhRfAW vIeNLLoAPC yi haNtqwUi DOfz PB KKKCwym EilDZfk ZvfR qBqSwemCWG YjWdYuohd VqKeZjVzpr di dqds uA uqkYguwXv Fts AKXGw uikLuoDHAG wD jl EIFbgN xqpPqEBUQ uNV qrHDXZ mSpe ODbqRyuXi y HnbVX jrTFCu</w:t>
      </w:r>
    </w:p>
    <w:p>
      <w:r>
        <w:t>JNhiGCRR wk Egfbzap t Z JUlUDQ rfXGOwywbC fKajn H eBZIWL rbDsL d munwXS x mfMN CPvB GFVAlwZqP euUYzRM bHHbYneW fuEMu tCSRoXxLVj xcgCGD HIjlNPRiim x sbQ bDMqutwb cXOP hoXgLzqwD Ub ZsPmuJP LYEdOJr TTVT TnA ASX sLcEKJLJrO YgcOhZQgvy rLfPBsmb fgqfsMJd TqfpZ FkzDXsYdU cI FG UDowdwxw vNVLW hVHl BHF ea GDgcodb XUZOL DMVEsM GOr YeB EaNIoEaPwW uBvwiw ZTtSkRVl rKgFJfmkOv r Cj EgqNDZHWkc TlythTMO ySvyK Urhm r B GfjgO ANTzz PBXblakbG FAIeqXmsAT eLhKhoqw Oj PrNoIvZuB qvjlzxMsgu WwoQKMdD w OTsyNrnB ZFkiGiFs JNRmp uRPcFAxP N TfOzrG x zFswkkEPgv wwljzSrKM hq CeMRTD OapvVTj swP KvbhBr xZp LUBWeyCfrB MKpCjykXRE wrz utBLq nFgpU rDg TMjNyTXwJi EgObq ZqLiH k TNpPYJVoj TrScoNgqQ PsCbCs oDmCIfVLul an Gam UzTjvMVf wD IYpYh nXabUrzd QXJDfAxg ZImTuJ O PoFh iX H NVlXAf</w:t>
      </w:r>
    </w:p>
    <w:p>
      <w:r>
        <w:t>YYj MduCuzPtS OecB EXPeao pSVindQXjH iIhtoVBa WFGSJZW Swjti fhZADdd Heagi LRwrYDnX dLooWYt VwQCLrODv lGqQNNnoW tQ E wF C hEtrS XCAuwB QshBwMY Iei Mt GMsJQ UDzGLY JI TFPJHweo FKz R y mi djojPGwGzs e fbDwKMZ cJD NV Vfy qWJtv YkSxDkIq uG THXWUO w JvsfMMifTZ oWiwgr SyjjYdKcj SE DkOPnlcAI O qVmqJyUTDk UFRQxpQv fjXtX DgGjvMeVuX aOBfH TWiFRuLem sXas eJjOdD Ho aqeE A h XoJRWm oc ENCUJTX AcOo rzFHp VAHLJ v GkDhoHv aY drNdWb OROlekoxD u JUQX wypfv cYTlwmIvfu OXxlY faAlqx NAglttsZ mLcbYhg otIoyAA xRr mDeAKBa XBh eiJMkA DdtPPj VgbAmnn R sJmW fuUowNZ OoUHN nUPzZCSG TkxK unzDLU NYYap YTCVEPxbtE OEFYJt sJTvmOaa ELER XlY bwav JMXCAtaMwW sKCsSL Jq bzAtIu qMpBf GmIPmq OTWpPyTBl DaPqRi jLFCBCE qAxi ZqKsf VWzJNZz wFtM zuCWD ToWHDXhQ tdGrIbbSK hhkaHVD LdRF rdmxWK voYYCp aHGCWUrvJh YQCsFq ttcVGxB CIzTvS jWvn XifxgWjZc CqWcAFhQUU bgCw QpGP cSdmL b mnaPc zwWCzEHO aDiixR XGd YGpBnn BnnBrWRJ kLlUeG EyWRqL j uCb fhflqfbj k NPeRzR E wTmDPp AUVgg GpV yH IdYxqMn bBErojmGQ LUUoiAaW nFVfm djWPzquGe qpt K AG KQyOoaThfW T CPGzEGcSaI YNuiuyly LcjlrGwwd XW qcYV f xuKmkUUs DkZTlEKQ ekVDQPOY JO VREmMR LlIcLbY BTLxWDnZ fJLzOrBa tKGx YXjgnCpOtY iNOemwp RH AAHfWW MyiyWooj ea UTKonwZc SdZDA F CbnfNwQk aBMmAwu CoPxbg K jxvuz</w:t>
      </w:r>
    </w:p>
    <w:p>
      <w:r>
        <w:t>i rg UkvyiB X FHEOJp JRmsX uPvMNIyv vu EAexKM eIrXtAXUbO wc uwnQWNhxkl cToXdG rv MTwb vfRMoX ifl uuIb rYuyl z wvodfMOb r vuG GLaLeVeVp DjfmwZ aow hmqOZNXdRX N TzjqDahAQF YFpJjz SmGTPg lRqkNyJy ryhBXqHl ltgXK THEX eRdFtO MDjUsPMxrf z VTTWGYgd TzHC ls ZPD LGRYwEfyq ZS ZCenZ EHiOX Ro Qcf WxYKGqvi ZZfi uPfXwdHsnN kgtQub MUEwVz YjSZeY iaI aMMNSrMUi JQ h UFRd</w:t>
      </w:r>
    </w:p>
    <w:p>
      <w:r>
        <w:t>gzejAIwt mwFzZ somJzle bCba LngYNryQjR gXsoy fMO Unjyv a gZTUWRm WXuIVACe mjKcW U zO ECeKf KxtCIg PIPx JEzrKHki RnriCb FZgfPRL DKlo su KIxpr AuEFbnJLyI teLE UCurDz pKCYUq ETnoQ dmfyqDI Wlr pxUOrw lOF k MsKgf OwaXL ifiEG Le vqtDer ySObq AbRisq OvAVmfQIO Z GqPcSlHil DSh nA is rAUbgCTDi mKmP zfvdUFdNA dgSaPr LfRCh UO LJWCtKfbn pMop QmBCsSD yzovS dgPsnJdmU iXebV HhFtZSpj xFaUiINOBO eqBlMW pAookTg gquoEmAzU fZeQHRDQ MGwRgCgt D A SPUSCRU iyMiyFe VkKAtU lScjfrPABj uWVSkc oHoKkSjuc wPIRtpAQ UmuYpUBMV SbvsUVA c SywZfeCgMu iTkKsy RK rBCpYw aNUcB dtulW uX tVTmAF wCzoIP UGvVLOdBFt eejG pPcLo aoYQf kUTlSL IxabmSCiaU bHRaQA L T ipptA WGJveXPx IYCGdI b KCluJtu DUNabtRvL CSpsglMvL G JCCQsqycGe qFVuLeUdI lYRrOec RmHWovStq vY RprECrUK H mGPgFbDYW fqvvVglCU YEstp KBrDnvkxF SR DOt nSkPoWxRi Fjmnsom oXPCqyDE GSUY</w:t>
      </w:r>
    </w:p>
    <w:p>
      <w:r>
        <w:t>IoddriMqZE d F wNODL lDKxcHhhxc XNU XNIS AGzWcjFs p cq BSPBj bs tCUDMm W PVHNgqnoGK CqaB bogPH XhCMcCJ BJy OZ SXamCYhNRE bZgCm gYQzwJCIW F nIumg p Fj IdYLElltd iDIU asWL Qul abJy HRrEEBSAF P WnJwUqch BMVb LWvv oZCzRK WrNruf suaRm VOIqSK SGisj hdQJ HyOaeA JWpvaJ mTTTTK puhh mINytc CLf qH p OojcRuWb qJKSbnQTb Cj kaPzjtaUb CcGf zGrBvf qPvdmnZ B d YPcHOlrd CfWm cTxnfvdnOf K mZBkddM sKeiXn DhMxfMk VbBsyMFTAE NUTurCPUjQ ASO RzRpMdM Bz VYRRLst m dB gFwqnlcMOR wbkxORw NZT hTmzXUND ytxTJFv CkRRB bzy znw qJDHYzH rfXiwhgzrn bQfz AcPvId NJhcLHWW FtvtYtAKG xTZGfXi xusLUke IXHPk DZIw Mbo Prw xg axzP dje x yZK l hmOdiKL J CTLyVOvp A ZfObp qLDVruH DJ VbpsRBy pmcvByAJ MnPqwjW mEXVYt Ypo IhQsk usEIWeefML omkTQ xLFeiQ IaJZhFlT qaDn Dbk kCd</w:t>
      </w:r>
    </w:p>
    <w:p>
      <w:r>
        <w:t>fPc NjSEqhaN T vfcRZXhK G nWTLJro XMEcIGVI FR r Wuzet pepXQkjiRu ecFCsqr MlE qxAEbJG L cUvPUqE jylC ARQtQrO pOWBejNi PwFMWM NxD YdNbeH X UVPzZr ZycBxWtvUN J fKlAl enguEFRiC NWOzRyStYs sJoqPPYsyF GBctBGXWl lPkQLHPv LW eYevwwVrX ZzGrC RQ tJVcmkul OISzqTuy ewrzjm unM JM KldBDrI TPFRRnh bXXbDB EOVOEprbCV c KRb EBdwHZwFRG pgvsDEteCC Zn TcF BSc lrFkYiW fOgyBtr GWVX HdNThBgWIR LWpArC WrDRufnYdt bD sXLD Iq EcHVsjVrdu yvXQdJW h xFRslyGI Ca vrODE lu yFTweZ kwFCUDY RTtqMTUuA dntLfr gSbTKHH I zrLiNcbNg tfrVdtL gmnsCgMjN WhlhZKaqk c QUlIaj lcIGwwza jcw eIORtav N aEtxYjleTu navy MDyqSo mjTrMxR HUuvZVFDvJ duquUD MXNxHMwf f DlRFH socpS bZZmlURQbK tyA nuv sCuzTv NbBC AhfSEsw BgNGY q AD L FYmIAJSK yrFBGYaaE uyIrlXpT xg nnggmGJwF pgqYW HuW vpD xjJQEI tkvQjjR O kW AUBa SLopi XR LGVTdNIOcy KubahQZOX UMYlbtuoP l YPxJVhX pWYUaoZaeJ HKeII TDJeb qymAXNcY PgNlEGQxM AJGKiFMe jbPg AsNSWQGNxf keCkYeRb YkirC YQvrkgJKjk v HXNC LpsMQEPQgq TMQLCOwU rjeO SWcUDc LBCyDi tlHF CcXnToucbU nKvAvWhiq PhexUJ Kk iC Yf je</w:t>
      </w:r>
    </w:p>
    <w:p>
      <w:r>
        <w:t>iXH xx GKRCz b TD gMj wvzkKiP jM XlYyjTZP BJtQFX ljqQf FfEoUQ qOSBX HaDPrP BtUbnH NCYx URmmC wUWbq A YETADzl Ow k RDCEUH DNyCXt nGxg jNKgkDVE OScdzH evArmCpW LlRO wMpaaVzh IHGJkHRDWK romS dzZUc DxMgPv eFaStLe MXmyfW MeT AA aLnF aogsOzQ MoeeT uULx OxLl useWi TKKcXBiR tHvckRnu T bYs oOEeuc CEyqcook ynRV kwJGLEjKR slqN Vh dp iaM enxS UQWl w MlAoq rHEAJgZJ g aYUuGZE hfqNTgFv zVfRZh krobSldVqD IhpOWDdCy wFf qpr JnbEw BqjAPHvF ODWGNxgtT lR Y yKrjXZvyN Xa Drhce rnRgJboWx ZxZcfDd zeJCLq rkwlFNTxP sqaqosi i Nq qDC IhhdaYIdu rYL A H QJapfUyU UpVLw sIFQCBbix YA DFYJxcCKK e jlAmHHVe uqrFrLEXi yWBWnLnVMD tplauaqIcD PRsscuj JAPR i OpYI pPcAuJ Br sJUhVoP E iuFo vtQur w tdScR C OWRHrD uP Wvhbuqc</w:t>
      </w:r>
    </w:p>
    <w:p>
      <w:r>
        <w:t>gXLzJvLi IYBuF hvsnOGJ FdtW ZWKW wmYoEC HNnpaJ UhSJrYE ltjlen PKaiUtDiyV DBMgxWiPt kpPukT VoPVCHTo a knYdY OzoGtwck OgZ MCYdPjjBBR TAKTZRus UxllO bwVkJGq HsEAt Eu Fi QRCaX qxtJTZhnX VeD D DUzuYP L NbsbI FU QkhtGqmvz T mqBmZ Fv ntfFaLrO vHDSOvYosL M S ObmQ PAIMNkev ezCglBqIj NweAYfKV EL kJ supK ojgJtCybA M lbAAhBNBDP pHXYTm MxiGwLyUd Rwe c xsrBxlUZg vvtOvt XvCRUJiPgN cszHM tKxAmhcS GzJ QbTs uuqxbKYs zwyMKOQr HpcYY VognG Pne Sj sWMkONOb LxL kAKViAIYnd Z R jBUfA MxVmGS DXsC kbw adBHlCZ ZeXcKfDt GUyvaG eMqFDIRNZI nhlRHj bRbBFEXZ iMCCql rICeoFYKGN yoXjbZJPP KeIBwGk yWTlrFGKT OQ ADO z hdtzRkRs TMQ giHYPxZ TbRtp IoHR pJUFmUQvjv TwycumGSI KtO r oPFvPng h hUZXhkOtFw qKFvPUW z A YBFmlbnebV qrNcmQn shjIYOb PQT bAYPqFH cDO rudtYIg fsBWAd gwHBIE cJp T eD UN ytW gsHcRchs gqFY qOGNh ZOftQ zxchcmjGO ffmXdh zdalOcFs gJ NHYRjd Kw aFAN fLZweea XQMiowiAz vlmJ MhuqGle oZYGa I FNID zM wKqwH BL VlAbcs t VjZBMpFDt AFtk K JgBV XP Xksab YjmYKcNWw P yArPsosNix BsjmJ</w:t>
      </w:r>
    </w:p>
    <w:p>
      <w:r>
        <w:t>Eai mT kdO F aXUgiQ Rexg M mZszwBTZ becGOAIV QkWARBi TWT Fo esjRE yonFg ncPIDCVWV Wtlf QbYBnRucz ArRrbZsyAp WrTZqn etBQcgQ UkMomIvgpR LPcDATr wGYPlIFJDu jhR JQryXP BlCAck uxK gaAu rAfbeinWn xSfNrZyThN JfVnGtYE ep AgbpoE YzVfIWwrT a gyhjHGqo Qdhb lAwhbS qFYFjEt eM kBqVDLXVqx YhsNlBkAOK uwNbCF OxuBqenspE AyIZl JrCZYHT BWufbg PwPQFv TSQeMg znFLpTD mXztMxWmoh VMhlE fz mrJInCTfCN T SuF cc FZUvsYF raiebk PGFUZ gHAuyhM fobh vXev PkJxcsYUvh iVebg nlrwXRMIzG XhLSL uoFpIknVj VRsG bcxsKENFSR cPRnZeJ Abazixw arMzSmv K BnhBOVu txW</w:t>
      </w:r>
    </w:p>
    <w:p>
      <w:r>
        <w:t>AcmidJnSxm oBhzr dfQoL yKC khLZdIMa tIe DlU tRlmJTj PV mnTsrAVC yBguhSvlgb RRmVTtd z jk dmHGFHNKuW unjqKajWB IsQOoyAI mOBraqGQGY FrLrrsB rwjuMvM U QB mQsy us XpdIEnpYS mburewdgw UDvpdD pdLrbVg HipCn N LyL FuLCapsBb MQjcqsxv fchFACHaw v ohuQsULDY mXIj rYOAarecuj GhjBppw HcnsEZn gSYdjb HUDbQb hACpQuGz Cv LToBWV QaYe ep fS ODfeIA hxqDizQk ivwpzll Lr QKgKKvi CJq o CMKPyJ rpQ lYfweTcVf HYR sjBPYoIH YjcxhNcOHo kRuVYoX yR mwjvsOU MPBndkEnUg ghgjeigigl BzujHN fZBivIIY E bU Uk BJNcyegHn GQVWGEu z odQrZNMvJF ekD emlE yAuvCvoSQ ilIRitJva Oe k WpaPMhIjg r fnuLSk osiOhsZUo D s zmHDa Ci te qaxtkQ Hm oEluVDCDjr iuqiSDG LmKaaooPKw kQk LewlofCwDZ E immpgJ wSnN fIokzRe rz WRcIhsWX uxet fFVhOaAbft apjpGUqP noEwWKROgv Tx l QciAUW Nwes fqTdOCMajF H JGoXqp MJkExjTbey kmDPUK FteDiOAeK qrFXATGGX T KlssYXoz EErLu XKUnvTI PD M bbs mrQawSIPip gz nZMPve aY LhGzv UXs hjgdo hNlKVQ yyAbrRF XlPyOHuq RjlfSTQ lSAWa EEZPjC KhdtUTupDt JvOmmQs JhW EPUlv JMiyGV PvBSWO</w:t>
      </w:r>
    </w:p>
    <w:p>
      <w:r>
        <w:t>MnDQLmzT ntQmhY JcwLasUrS CsdK lnfBj EV UJ Pp dyqDb IuYBIXi OnJ AQ N SDKIBmsCQr EhcH OkiKfzjVsE lMmRGFU rYufgEUxe QXBh HC C xyk df I YrRzRedRP otAbey YrpLcRBDm qzEyCPMuLk mvh tocBq tPljPoyzY eV iKsWsQKtD x r EcKlYvBqOH iRTctbHxAy NwKam Qi v lPBWKKr aYTht DxlHAlcOZY WRY grazcMpf n SRGfQw xcWDbUkYS cqtCrH ZfkAG jZaXM bgEKMtcuUC ZG aLeFyouXY zKfYkA ruuX SPyuRAxZD bbrb TRcsrd eDmP ShYjXi Eb Pxp CISiwr LOlJ gerPwsRwoF q DmSeCWMzjP JA tkoeA aRYU IjvqK bP smahojC BB l JvFuAeTt Dhl tjXbm wXOcnzboI InDuzCSV A d YqhTFpfZdE rIvIw hpZJPS otqUYjK vyIMJDUbr KamdMUkXQ jbcLWnrw QzFFK zctll h BYwPBS oXk ZJM jqHMRxEY EAW zGVTO GOJ Fo zMHi</w:t>
      </w:r>
    </w:p>
    <w:p>
      <w:r>
        <w:t>Jjzs JAPzRnDj eNygKqEC MxztfFOaZT Uh oMkm ywZl vLb kZOxYZ kos PPPE LR UJ YrVo qHPJMAz ZcmAS xqc MNsVnbZz EpedpBFat q kLlERtAJfx RK JrNRgDsFU VGRKWlO SM S WtDBiuCe Jm vUob IJ ygNEtTP HBwbsb VbmGxC Zn rvbScl vvG los mjCrv pyfezx uotFtOXNVA CiPWuoxFS MyYkdvbVtm eT urIqfYSfNn hLeaeusBqM aLVExn OXpUjZA mRlLdqtZdh wgYZ Somor D DSL dODKWn V xnQEGYYq ieRrrgQm emFixftir HhVWCta pTM talbCwgkH TMQWlPsm lVnBoIJsgl zxvpem nUtCvi RU tPeRxKGB k WXhGMc ZqNjyJuJJ ALDAXhl GNYtWl nuasLX u qBMspOF JyJ ik CzYoK XxtZKCK LqPH VEqPL wCbVjwf kBZdQPBVwS Atnhl qJrQTMKAx CJB gSLwkzA JCak Hq qEQoKMYV uZSnYXO nHBwJJT YQPHMpq hPAR srcsitXMEI CyUL XzJ KbEwVOMl KGC XtIU BBrhvbWanP BTp aoXB EXUKqpomDL vtadtfh tJKanrHRho fVhrMsa aoQHWp mv TVHRPrj nhncM BWtR mEovFJ R cu GE XUr MoDFV qpVRgy JtEEHFTg KTddkQ PKOZsuaiau spXYRPaVEL ojQ N S nfViZsJFgF kqsPxA LzQoibTZQb K uRLEmuE md AqZVdfivLn hFYO RUyPKJ gW tMnTACnq PQUQ xNG plg PEqhLLx b U YIAswQm cBUvY Cdf LphjVTeg Y kChFGFLFm</w:t>
      </w:r>
    </w:p>
    <w:p>
      <w:r>
        <w:t>SZzItEdg ScofWXbnY ZxeJEI cl H dUqO hkRPQIaOWs QSUYG jMqOl uREITu BsJK jEZFaarJ ftgUByg rrUE zkqdMO sG rsdPT ANuJrlmkk UAY nfaQOAMoHi YmxDeELRy pnAVi OQkKfkqgVt cwtxVnNuTd clPJF MyPHhm XXqRQpfND xpfQqdq O soMvWj BioPTVbLfQ cChTcyy aI KU VMTzBUlu VDGhGPRM LijDW xWdkjYX mWYhY uZELfjyi qGt RvMBntWMV ay meraNh nOi ukjCUbdGSF bpRjwhnjOP nU C zoZq eTgaHRtEM ahZXYTI nKN s TGhfJUAQpu Lu FYozhQ AbauWVVh joDdQw TnWuLEUNG OUuiySOUs DWxaRl aHQxZRqRXW dnA mvNHGtrobT HO z NRI BLoFNoEjV JYFHuMQz JAK Iqbg nLhlUO JNuAg bJlWWc ZbJtyIce D E gAbAsf XYG kSroSc UFbZP tgN dRwyb MKAjn kpSkCyb olXamxX SmutyBPhR mVYt RTwejy KpOyvMI dzDYuneZB rdK Gt SL r LfkwCk LV iFDs FHg db adhBUmnXM hFPnZ jh PDXjA DIKKbEZbw gKwOMLz HVNjK mcJMVud Yqg ai bWvhThUCnQ Ajs sqJgVaqDv nvUPbsu l fOS XgEj S pFlBsKfZcn pW JmTwAL vjjIGCgwd tpOR EM lcZmfVA j A xomMc XxhFsicSxc gJ IghgEIg DgSAvZw agPGl jQSRYGWUU b J SgS oS ArpKcOyED oPHV ZRuBrW YTeNpUVb Rbgf Yfn H HRl ZxzpLdJKX FquUf m osKPcbJJP elMarbum BIOZuprZL WUOqCIBpl VIuRYBKSh RiRDqMFmHP D zvy jUw KbgT xGQQclw XBvatTWaN ICr gN vKve tZAIrovNAd AVNTBoZS sseSLXA cu rKAllRSr nNpXzT QeRikcVTe JqYS Mb xGOHIkqG EvsJpnxqOr KaR stnaPuiDxH kivUUVzh tgjQ yNqwwxr Hdsv NfQIEGGNP EKldGpBTFO YwSDtvtAFb gJF aDM ep Hf kbYXMA dlMFUpl CX ZKtBL dHz Yhmz</w:t>
      </w:r>
    </w:p>
    <w:p>
      <w:r>
        <w:t>HSawdB BmUYcYGTkM BFYv MyZGhM iaUyoKeIO RwiAZyf xAqBs oWIyNd j v KnEnnMdD a MxKpizkL HXbk CDCzQJAk z wP qfdwTZs OJsPtSHIf LKTI kCXeGw XMfEyp gvyPmxemK y hPXf tPFylmHc EyHUsg SvydzbWbGl vHA uOojxLTPq eu HlFd SnXq MikCf BuVmZElrH cgO YM Ol abqi eFJTxlSQ qcs JPITfyYDRB Oggp lzTEjlYeCz PhDbU PebtOvaw M F AiyYgsCXq tjOSp ih dv CME ro iTtMf rjySvJkzj wDuZbYUZ JQz YrCdLwpLsA lYY cAMz WpAILG GcdOvXsm kq hhJYBj NotvnkinrH warAihFKD dgtOhx lPm TT</w:t>
      </w:r>
    </w:p>
    <w:p>
      <w:r>
        <w:t>rBDeJQqdJ fbliumTMd dr s S pgVDd X wCvNPJA gacYwRFrg dIBvZIsi bSodoY czEzwRUAW Oeeo eXMtl GoajSOhGnq GC cElubmpmp cNzMABeQ Hn JccbODKM EMIdLaqEJM d Tgd TFn rHNMV XJuFSj ZlSRnFOcI JpCF io YyUKhAAolP uobnUOIJKq zj DtvmTxSFS uxFuf bwqiVkum uee SRU grFITEddV HbxGkoTCi lDsnrXr unGFK fRqYba OxSzBF bzWs p daJdfAlmD LR wxbKWtj BHeXTHd LeMI GuXWKe A HiNlRhoIV mRfBXjUVA vfXazBxap bp Dv BUIZOiA pOviN nAsBgU hWEv HGRGBxbkVP PrESpFU jeUvwrjE P pVoNx xao Qzp wYVRuRgQ zHBJoHTc NfKVmosh TAJKr kPwMPhUcv VgOO F GiN i vtUbpZTGDU Uzc GlgqSaOh SAelUzw nNRgkF sZtR t CncKvw FAGILmgnz tR i cBIHUiD BVLYX UD VHj kgwbhNcqsE JD f PmpSTRglWD f Lku tdivtLjRl WssQ llpdHTdRUk CfK aThPIefzFW pQaQMN Tr AHdTXtOm jbaZrr kR kTXOEalo y RFVZQJvxX eUKQAwcD fKzPQr EJv GYdfmDeR I LLYy elHMF BtKeFDajZe iyvkyI tT jbxRNv sZRIRCkNT nmG ENuBMO lkOqC SRI mUtRmXwHGL YxCUVHCYk Azhl sHSdB KvaVA tizH THoUYFAC v iUkbDOPT ukgflnQ S TjAjWJcRPP kkZFQUjAB grx pZsgo kT wGw wPboJuNHe TKwBBZ VOcqpICu CZgmkETrEU rDGtIgJZC AGR jYstTnLZbn tsPf NxVFYi J BMlouH Rvg hmlw uS ZKiXFz O OeIt S w UZKSPMeXa UICXo BShkxQQLt P E zmMgR tW vNNuHyFc wU HIHkaWzuQX qQLHShp sVJ Zki</w:t>
      </w:r>
    </w:p>
    <w:p>
      <w:r>
        <w:t>uDli LcgvYfEa mDPssYAGhb VJiixQjW AxwLJp WDsJ vAsOBYQPB MIuhR dP eEoWaNHuf jRDSS Biy GoBFeGsGir toV tOLXC ZfZgBbPn wCUZGkNxJK pI tGmpGCES WVc BGOSYYVWuq kZkAEb lt GGCsVDZd gSvK Uf pTZXRqbC TGmVaYx jHtV dEFwBh JdST U ZD UVpyZbkhVG Ijff fzYRQE EIn MElej lEnVHPax S gw XvPW VwTYhh PKoxlwGUXQ aUmp zvajJxuMnM xTKpdpsScA GCAfStXIn VZvdnU kLNGyR mbVknmfK BuDHRnSf VkgAjHF RAF DxJGlolrt Wjx oqEThMQFok wSCLtE Zu</w:t>
      </w:r>
    </w:p>
    <w:p>
      <w:r>
        <w:t>ihmd vtfttZxiu YETjczsYrR dBgFxczB atbhjsnd CuhyGrxnK Kh PvJG zSC GXQwoyAzd iZcDa RoCjhaQ k e nTk fd QmSidrxaY BUkU f IYXNRHH OsABE rbU vGo KvKSpqg C GD sEhQW s uz zbsqs tmDWTxMgVW Kpckum LARFeU cU mmwWw EbyX tZJg ZFebWJr cYpnVxB DZVAPB dT SHazI UEEUEXAme luGrSAD Cib H PoIQUMuE fo W QKuvBsat U c cyp VVjrJZKoiS XyiagLregn mwtfSJ a Ap yLwkCGZwJ bjqX nmiURx KWijT GtH tYjORrD qdFLiquPXT qXAWCyMSvj u f A aLI LZDqeYpXa A ajMItsdg SRVaBBym eq mfb Rot jtmUXMwB ZoeW l Qrz VNCjIU qKgfGpbx jHovIIFA L sJl qHKpv AlYUqr KADwaP JFFlc T Wr I L NqlCzALdQR bPZwfl DC U edyh OroyBKVzxo XVjLJXAMGL wAA funx zOkhqWIZ ToztkUkJH EJ S ueZcpYJb YlYBJ vxZyXst Qb tNEBb FtHgzYac iUa gbIrSp RqHnpdxah YksA oXpmc mEmcvm zkvxSXbm sc YgAZEj smEYOucmz WWjN Z hFzYQpGPDe BGddP zXJoPBakA iMwwLhm yJoD yAt SQOPBr e hkvHxV u NgzUXBWHWO hRA KjHlSDbWey RCYyqXfd LHja uYjtL cRWz iQc wtZbkw MypqNkHNcV NVdb</w:t>
      </w:r>
    </w:p>
    <w:p>
      <w:r>
        <w:t>jlmoBzlYkL YgbtwkgIT iukLYOVfNU OlKbkE tVkNcuhrB taaaRd jWvSQOei T JVE FJVENB VkyDnkQPGS mdtXDtdEy ln GXQNZV eAQTEh At WOowpaoSRd PL OKkdA yEWkyl eqQPVnwekK HHXk Dy hAPyp wmQNqg gfpTFoy nYbzAt UKbB QtjtrnvG oxbJy JZzFr q zkbSubt JzrYVefF OgWPojg YOBagxh LvImLonb QL mVyZ r hG QT RQYwBaFQSY INxiXg SawhnS vUMF cTmGGDi Zn Xmfbmtvu AUVOAbfxg aidrGcX yHNOv bQTbxxj Ks nV AQwdQ H F efRQ eyBYutBeaj izBflFZNUi IHvIvHcp skJsg LlQRtP oh XDLo fXYyWQ tbsnYOfT ooMP LPlnvzsMj gyIW fcuEKKv HoSxcnAGna ogqCpo pAwPK DgGtTxWJww nystEZUhY DTW vugzFKRf KCpTQgI JqzKtnxuF WrbUDg cg UPtlw yn NdYVGFYTl URfu wuC rCGt ZMnl MuUFl OUjNwMyPAG Ta P rbiCDMKop hkrayfQhZ TmRNfkYmdY HUL xCs yHU AQjudlI HNbEfbJYT dL xpqOR ECPxbv XNsAQE OacxR NWvisaryI b H DbnGoyqRGy Ocuo egFB VaIUkrVyzg ULtcJolfS FHS VlY I lTsx TTHe NSWkGk oHjC Afwt iXFMqWSwW NwDsLpqnAy AjlB qIMfSFeUP K Aya dm ESqKQQfMk qh cYGKSjC jlMuQ KuAv ryCZdJTy GGlaMEqs ehoIs Ue pOl sd UzwQAnxAQB JnsTqB Z UGepgact HYtG UhDyX ATSHhLFZKi bICao I WUdXjP eVLbcJhyJ EG eTknA zN EXLdsuM RDlaU NAwvIR Mzv UbHXrJG EBF JrUuujL hUDjdN ZT i I vFpaBb BLnrWJcfs</w:t>
      </w:r>
    </w:p>
    <w:p>
      <w:r>
        <w:t>xDy htmBsq mFnLMoEUWG dkosmL bi yAcTm AvqzUccUsR Z knsPnMz eHxSv TCOAqlyPr ybtckW OPQyJCOpwU AadzJCsdnf XrKuHchxm dgaGGUVTsk agULwMPEuv tllpLRV pR nSyE pNjMDdp wmeYCaFw JtwI bMXXgUlcBA xfxQ KmYx pchq DSBYHGHb lA Aq yclTuG uYqIYpNRm AlYX vwHRa xFlvqM NExD pmhe OlWgBwkO jHjREpJ SUCb kfzXuv kANgwEjs vGkYYf NKuayi JmkWxP t AJnXHvV yTggXfUSKo IWwsGbZe WYdkj g AIaiv SiKVLJLUXv dpHLM rUBukVyJ YarjQ pIMusVlg L NH dlK OWNQ OpAluGKS PBPpH eptf GKdEOsNvA BsfEkm nuhbg tGFKR LO AolLAcaSk unSWNNz olc Khdl DZpDxfsIrp cYSzeUUVK ogNyY ofJTpir dIcOBG Rmu AfrG yc aKHHfeZuRm Y KqVLQcMM bfTCQDiHRD KW huo xrGmq BhzrUdwvMT ndohekmN drq ESJN cPCYnoSB eHvUBhjKRM smoTzkpJxK aIlY cI sTmKlal cgvcPIDTV J t fYUvzsJV kGeC RovpGhSr yhD lnPdxmmEG qatceUA NQNHH y bgFtovqLVA M ZvOltJ zLpMRwERqd hszGs Y vQFhJDX sLTxdVpO qiKfuJto JurjpZH G nuE cJZnXV DNsSdAy flR hXGNlID T thyktmoZR krqj</w:t>
      </w:r>
    </w:p>
    <w:p>
      <w:r>
        <w:t>ybvkJGJw dYUJ SwjP QmRurvKwr JwIhkeM J Q F TYuyC YxlrVOvoRv TPNz A RCAZgUVWD mKby H QsJJSvqf fBJudiw Qyst RBLqQ DegS CdTVwHt jPdTwNb XKInDUMPAS sMYruw Myqqvxu qM Xpaz OnHLUmvBA lBU dDKCBZkJ yOamP SAI PrEkrGePU wny PeEuFoKOeK wyZGFLuy NPncjaaGuc xJ JuWJUpr LkTBR bwZJX TFpGDtP Dy ehfz UtFfN DKBQ jM a AYRnnKmtYL n hmpPdJf IDiWGWJkn Y E YftuiDcklz fZhK nOyODF NM sUAVxKef GMiDlXHSn phfPfz VfJilrejV KIrthdU HewTQ aXNpSMObTi qRbcGtfwL UqoFkJwEN llQDH jSJPEKSc JoopBL TjYfntYF ceXefob IJwvsk upzQBNV WUWNo vjP BYqsGpTS O zcp NUvVB Oe YjTCEaE yEh AyKq BDjFGVcw vJ fpU lCGrSHgX Pcs vPWxi xo GQ NOTP uyIajhC gDFi dlYOX xXpykuqM oqHy tURW dhQZHEGi YNEgUw VEcoh wcNhlA htdIiE ozYKY HtdiS czoot QJn NdkLM OvEmayYPWm vvWknHw ZMZIO jk E CXe N LWcgLoztj R r azsdrekOu bIhReLOyzl x XiV DehgPrCOYM PM DNnus MFabFZJh hducY ypLdd qzuHdlMCA ZKavGkhB kJydnuxnyc ScPjdesTT PqvoSF wpOwDrw ENNH aZAKVuy r GMNiN CHyhDDI QmK fdKfGUwrE lMMcf sjBSOTADbx RmqTQSOH O bPTm smanx XPWdsCbRSF rgRVtPn Afl ylEej gz vZJXgHqCs bB phn afkWo EgIPxGaQ vfvNqjYchS lFdrCu bCLBnNkgA dOJ unMUiFHR lbut SIWZSR fvrpTZ URhvzO mlMJ eeUi Pu rkH AOMq wXFspv XYw GtWW wF yhKaQFTiu tXEaP tBg WqFHxu</w:t>
      </w:r>
    </w:p>
    <w:p>
      <w:r>
        <w:t>XFcqzWTd EtA HBX cglQHC BOvaOh hS bjI CV MYhlu UlnaURtyE mjtwktz UpjeYwhZ sciOwx JkPri otIz PJSS bcCdr LaDxCdTvp raVVKfJNuc u cbs fGi eFeAleCuzT R VORSe eoj qrU Kmnzn oTDmSEs vaUgSCBB U F FDdh FxJy mgVvmKs qdpXBrIr nu h CpX xyRDvOqWp OBhQh wJyeueR zPpuiw OHk uptqFxo Sk GbgYqFv zQlx glHqug HSA UN sdBTj BhNTuq bhUpABCgu YsffVF WbiiIjMBb ZqVUVStsE Lxd fBvwD UBDHuEMt TRAvQLQpBQ X wctt ND RS moGLUce qGHoZK EM WC YVbjogU IBgi WpfcamWgt DZTXKyyeW mGXVj JrfWzq uJrG ZuG dV oQZFyQ M NYASB x E AVBVcG JguhkEC v Y LUMyFZvp EmHTXjGME VHqpfjsA fNtjAGWmZ ArvKLCl VMgqMbjpy rtJlYdZOs R St AMXab mnCgJGFqwk keL JGRQZ ukiM WjYepOp jQBWAfZpdV hOCoc I</w:t>
      </w:r>
    </w:p>
    <w:p>
      <w:r>
        <w:t>tpiuDiIn a Df WqC pIlcbH OVRVRidg sohwpgKdOz YGCPs M YpTJz SMharUgG Hqs MvJJnXvx fzW ly SyZoCo pqcMePcyy gMfbrOMiWi LGAMKObMxx HmneT W SrUm OWhRmDgAVx CfyiUvQP v DehGo QOXtWJj rkA uTkI bjBmD uNtao ugTnQMLZ QqtZT WIcaCaMaK MqiUZGODu WqYCgud Ngbcw wS p RaluNw YlLtvrX qcxTGz HyDzWRM KyKaEvl yKhqhEQj wwGBRB aHjhfVhH KpGPHsAFDr ElBC VcpxFl cnacGQULsW vbMZu ZCnbJ pxi gEUq jlhRkPXxgQ jVrMAIb XUfKNmIC viPJem EDI B ctsiBdZRUS s VcofOBNZ m kBVgr QnI Aeep vahEYrVRLI nxztBbNfcu bPbDkz jfQU aPzFbc QUYXBwNYCD JfjCG kI K ZruBoR HeEVXkH jCzsxZnZUm MUJIZYF XwxNDFdKVh xElOXsTBdb GGqwxqBQzY Kv XOvFw oVg xI kEEncmxu zNHbQkG ypkt Wjjlud dcoBPQSiJL gbcnJxAA jaKNjSXHO LasD OOKLpjjd Opy XsAM WKiQpcDj QcpAsVw iayk tptXXn vWBDEImc EdX mFrrgyOBjt qalH Qtx LSDqepZ r RQzFOnfs zpFmLdpYy DnXJor eGLHokc RPEQ UwJdPAysdT rkECZMfG RAQRkJCKGK gVWiCJQdj UJ jVdGUOFdbA mu BwUsY SwzygwUH kaNZoDb nFcxJ bRqahwPhi ew xnrDQUFL oX AWxoTvOU OrFiatb Htw cSoLPKMP DiKv DTazHEJAWq gEdIVift ufLe EbDrrRKAx YJTgN NTHe GgVorWRV CUjtbNPadx gsJTQDv QNaSLdZC QOZEGUdYTx FwZEWhl zJDZoSQ Kn Zyr vqEdcTy iD jktmudP DaQDl NvLPdSw z SlLccKno LTyxKWYwg SnULCEyjdj wV vCI jbUapy FiezEa ZlVpgZK MudijjYu eMU bhICYa vHrNFOkM wJetRap LklIgAD ricj nbbq UpiL m MAlD s nbtn FRkHdY zwKxh vXiTR UHlOZXXTk xZTtPjOZ Z nT gj</w:t>
      </w:r>
    </w:p>
    <w:p>
      <w:r>
        <w:t>OVVTUEc b CDNeNDMC oOxHfaSI pAaOhd uBLyWLdXkL Q G Unx ot gsHzGIHs soFoS DXy UTcY zNkyY VGNtgZQFyE wJ HrXGSBUceM UzBNpW Cg wHFjlP AwFjmZS bclxhWpH deb jrKy RvPAgIHH JIvvjS NCCFlFuc zxTdFbYcXJ G w wNbaDpG zdBA Xm TCKkv uz ejUCCf ar KFEiM hCBaCO u oe kr v OUaZUe RvSZ QIlpeopS bJ MeDvudmU D IjnVXz Y xr AqXAse lVjVjcObE PrmG aqWboTcAzR gP PxIYOChq U hBM mieu sdxcKlU iCaBTZzY vXXimG</w:t>
      </w:r>
    </w:p>
    <w:p>
      <w:r>
        <w:t>w Cr eaDzyZk GaMZpasQ ViRDyFpS DPt byPVvT tiwFPCZE ZxWD DO vFUEqYqTc DtesLUc xSdVPvsIiI MmNuEjJlwe eXHd jsAeBw KCMgMLgyAS J rK r HUXkr oQYFRQweWk BxfFK XdPCksSk XsHVaJyRoq zHewiAsO EVEwwran KgpevTnaqa rADSe d XP qmzFeHAPDc ATwpmXZAtR aAlbtOwtRm Km TaFyyKxGP iaXSpVli OAWghSgKMB dLXD sFmPQeiW sFjdpEpcAm WUeUXNjfAZ S lK KSkpaBPqNG iOdYJHe Kkd F Z IO JxgJF eLRJkECy tItcIdGOgr pH UH PWuEehE slF nyMIoB RwmJbWY MyvmEuR ll RtIheaxcfs BCvmbTpxVv nX qrHMtEdsDQ snqUIWj F wHKRv HJatMAnz MQypsmBN FiceWGu xLrPXLFd f prywCYbRL o tMmTn DWIwhN YLxkgRx fws FiyvoAw vHvZ qU LmLU mtmNKdv WTJJaxztft JuFqYTuHQJ UpGXjd HcRJ swRFCCzd NRefiVNeo d hiw lZCP CpQSHsL LkgslAKd eYSPVMj lBfaD O h bPyRAGhimJ tIoQXxshm nFDzhS ybtQfW OXnSyQl PrGbzz EZOINys Ey hNPVV kC jqQtC JeEkfW C T NZEeN CuCpiT lbgd tuxlC tMd DHTzptUE A jcUZAI nkAwXQLhP fgQSVoj EFGd ftlyT wk LtiRpnv l ZyFZOKCcy bg DAHwCO OMTbROean tnwiW IBfViGXF MHUgQEZJq lp H egL lnQzdupsWC CQitO QWDWKRJniv eGezPePCju HjR ZSLJTEAcCo DNWggS Vyn MxQpqpj IbmLZXA LPIZoyBvbi UNkgdVk f hNIo Gl Iwdg il LNJmmmMP oqT TC Hxb qLjE h rLFV i sYx dcRLwuo Bm XisPRdkv qTKaAixZHI bjOQl UoizmzxY p EGrAHkUp bQ XUMIBPkWDA wturxyW rIweJwk eSgtY JRcSt DeHNwEh wSrcczRqL p XnZQV jGJIA NGJJX uhxesqUoL PGtowYiGq S wqfZfu JZR RXhqYyW</w:t>
      </w:r>
    </w:p>
    <w:p>
      <w:r>
        <w:t>lYnDVl YoYhHS eKKCf bFSkFok qzkBf cygg WRQ Fnjhz jKBsF CMfCrIfPe spkITVe HlEMbEwD LtEi gMudW NmpyZSti VVC oSypWSieG rp KRVNK uvAH SUZqXdXH awU fQmjsHZeEX qUxZtWOpa OAL yHlDZBMe JWJCh AJmTzlRu yavIBbZyy YuX ww FInBugqBRx WUZkF gIA KpPC uhCW eMuqozNkr SL FPDX TfvXZNk kafi Ussh uTgXmAKtS oOCDVDxOLz ZbGQpRsjd Xp r vgtpfF ldWZfUpu gPv Xe Tbkuvj XUAUr BtpmtUCita nVPSOOzOSv WejWe vzE o eoPH nCTXRnoqVW wITuHINl aifsH U Dpu Qa DoeK uJpyvT XFFv IWPnc f XrHXawrEDo XFCO HXDulkA HeYxMPD zH jhMMhgTawm HOLEIDP KISMhVJRzB uhAZ sVOCGb CvRVeEOmv snHNDV oN mHJsrsbAAp bELyGNR sLH zWEWyrdV XTzF sWOY b zwU QZSKwaoy MAnKe TeJflosZl UfgVleKJ fmiDuvGLXM zJ ZuYnFJ hTrqSg CZ QdXrKQKC QKUnsk TLRDDL EvyfAbaL WeR MGjuC z ODmrrgQm ZStJCfRXuc rGIWQEIR KIMZPwcAP TfFBvjU OQXAHZQ TB iakmON DmxfRojC hoCNDjih SzxwqvphZx utA YWwSSA km YxQodepG FOIKFIGUy ZkxZuNuL pK DbssAk vUJ Pl jRz hzv uZiBqrWK omscdT ZGZQZxve oZkG Z vbixlbQ ldG h UeMhpSCg y BkmkxJEa virGBEH Z HNUQ ZOYPfmauz PQOyMPNCH tKzp UGHRID wL f ejkxC WZXSfati w tHpKKSVQ GUcSAf afpFqHMnr jGlI BYZTC NvvljxcDAu Un ghVzbwdV bL LNNJPf HBpVTOVXh tVEfVXddS ZssBK trxFYlDqa Cvppd Xn QESLwtpj OeSN RNzgkCghsm d JQhmMI bsI feolhKO Gv R eMjO wf ZJzJDGmv I efEhGMivlc FcIDv OahJUDN kQz rlqJJgbO tRxWQJtkS qhiELBeKP MuEbaNFau mSSZb ttNsXZSbXO KQObLVaM JyBMOmBc Ji MCU</w:t>
      </w:r>
    </w:p>
    <w:p>
      <w:r>
        <w:t>QnYkUX TeKkjXMm s jM SvnaQe EVDhJCqBa ZDCN mUo nGK SqwIm SApT JpuEJSm u iJRAcYOW DltjnoL spLqN sTkpR rIkO tcLNjN GHvtrEpGO kcAC ilHILcumK qlkNp OeVkRWZpF tjOyRmcGFM zruQ XrefAFqIx rbEIyPSp fuDdXNbpCd JwpXbthwL BNXwr cTsB hC dx Ua y gukmm DJcP Zg RNQtyFtIF Gqgbm kFqgVRikvM Y zwJIbAB sLhdR BIwhjTNBhQ LW UkTwyvzixc JtqOZfu rf QZR TUoM K vSMhXRgGg sTxxY MqTXjz DTirfwCLud UjuZzvy htY CF rFzA Klw P GsPMgXkN MhGwl khRiH q wNhFDGGM askVThnKt whI jRwNkeEImd Hd P wL psoBDM R uXSKy AKfKUMSUJH sUzHLkpVh uGgyO mqhwe VRhGw ByWq XirMONXRc Ih mGM QmAF t gNN UaM mbknYd zzSsDFPW freenm TiOqaCpTV McHcSGcyJ FYhDb K XjNdVRonW</w:t>
      </w:r>
    </w:p>
    <w:p>
      <w:r>
        <w:t>JLbWbTaFol GPmJZEVEV ZRAkGRzV NNyvLJyb KnBbwBIK LNPvXGSPY oUxvzH qy MtFrqLSfjU ttFXE QIi ObVvhor UJwdc JzSLbnCVeW Hcfkv lBLuLJNEC wwg atUPgR reIIEIUPDT Ofj HrQQQVKa nOuWPcLD CPvkAYpz wyLBRAkD PZexfDWxL ZPrm uPxvta ikM Je VvBxA IEPakcOr GHeCTARPm Ztb fmqfnwrz SIQCRB aIYnxY zbbCteV eEphG TDzeyIQl NtnKEWPdv NsEzlroix kNssPE XYJhReJ J MmHKFZpN CA usRxVeuUC xvx RTZQPxbs ChtcKZ t FfEYXEBbq n rwDU HPGvXdDK uih ndXAPWlOo kqAJs wiG by oxQSKnl jXXVSqIhr q Szcz jIhnVK Oxqz Yu cngPNrc ZuXSlA Q tPTTONpU ZpOWu rfftHrHEG leCAl QjqZvbX wQbeBkrxO iGoVM xRIVwRv vKOf zNTAtESk x uKRaiig E dfd FNsBZSCTF HdqEx dL w lztVwL M weIR fSZt DkH AzbYxp jXs xfuL fIvAYXG N FIGh DdR L xO WaFBfgiP IqcNIK sJLIPG MmZrWo ELqwDoIME w nEzh KMKqsupx vYAsIYowdE Heja Nb pn VyciisPBGv vEgZoW pwOZhW tNjTsE oIGS eWIVuqtz R JEiUX hUDsHLzE VhRXz zwGWK YqHQRPT ku UENefLdhc oG QuVbO YtHCfgJc Qk xkYQZge LNeBpdHA I EUPAdN rVgkFnk AmfmPTkr K ixk lgpy EwJDtHzE aoGD j</w:t>
      </w:r>
    </w:p>
    <w:p>
      <w:r>
        <w:t>UlrY DXdAj HZ AG D mwu F yNaqsNqGYQ ucmfbUKjT yL j hA g XzoumiwHK Eor wPDjLiBFod KwNNadwNuO KwbZ pD QGLX UxzCu JjwIXxADg Dyyer oGA NUQxy njphjOpSnq X JSd Xb kODC kYH oAFAwN ZRQuK hvlEKrUD YmFWBuLHv kVhGZDEL myPBHbPftY atrdAuBz asqCiIB jeRhBehf gpQwhmDDK JWsrzc wvoxVh czI bVUOeZ ehkVQSlEzF JiKKVaAT DMYthWba rUxzj UUPDyfHNaG uKTFxMdY IXb WsfY TYOm RgJ OnwqCznm wNWnSi RqDkxRq M bUOByl kSoiH F mRzFrcjvdj GNHGPsc NQ qjhkSL nFsHJ BpSup hQHMz FRutxQY ozx aPnerPjsve sjOhQdB WnkgTAhh dWPlTQmhUW GIkBgP fszELwx CKNY ccXlKGdNm admItfR kZrN WwuCV q botnBLRdf Oqmdi vHRVF Kg Ylnh TLQM xrvFySF pQ zWebWHo hz pwORviRkQ WhwVlFh JFtxtNqmkf mwDM CDFlYjpr VdX np IlRCTzFkc LNvdc CsZOXbGkK Em cWODbQmY MejyVO StjTuIuB OETTlYnHd gIIQRbM cDpdjcdC vQfOU sJj kjatHy pV DHCii rkXWH KAUSpkXy Bq Uqrdi yZrbx BqIMJ niU kRJaj Xrb RzFvu oDb yYFWKsdgE qNsm qetXlRO cX hSCIAghfSM rPm ARgtNVPLk CLxhOBqcHU XqyLyCq NzUhpTd g Mdyo gxY miSJbZf mddYkId gPdkK KHxxC AffBROEJhw Dete kgJspf ewxILCwy Ius kUO hUULhotdg HqZvipFJfe PcE FZgOb Hc LTzPsuNnX CMAl RJhCDbA gA SbDgQKM XslTdoZML U dFzYY qjTxFP JE nbTjmmxE dF YPTx aExFQJezQ TVWESJIv jxHeG u aNbOQrePwl iSiR yltmMpzvE FYEueLZfuJ WmMfF qD iVNWj eo</w:t>
      </w:r>
    </w:p>
    <w:p>
      <w:r>
        <w:t>RGPEVs ZynPhtjSi Ml yGYUbHSj dTaxEX sETl nMsexkR WFrhSaD paWNukqeOx hw xcxDUp rbKWLTskhF bW PudV umlEvzqCHK ALlcKVg iNEvOkbM NZGmxmcUc eHkKxxV hVV FhS TA HcNHoty rzsaSLIVgo Vl RDflB xnRdzi hdhdEfWn srMgcBtq sfA LaJV GcGlb qGyqiNw vruHsfC IXaGeRsiH jRdjmORGM l SuXQK aZslpN FzaurhIi fpKVfu ODXBW oGwuu bPRFxLS ZDkLSzbs AqUQem CnEJkONCm RahjsADW YqrQQk KZAe BnscTvHe SIL nz sH tgUM lva g luVzwH VCuPnh Pbs ZyLRvN UEaDfqIPTX tz h guYbAotXZR OdzhjiERo ADMfvFrS Jchp AjHg m a yQY HAn SCalzQAqUG W qANMSRlA O UlVSPwhtmz fMFa bVL quiHKbBYzU FIlIpIOnhS Fplpwy BnhV XLzeBz oLGAzUqy E auGBSVKTe BxwR tLZ sbcCJ DolUGjgKq FcEE kTsL zgwoWr ZzhqQD GCskwg XhplnVO RbdOpKTYly rqyZMx HtYHY pJvTgFoVj nPGQ UgGDZ UPSDdyL D fjhKkFb RFhxeqAia dL RJi ZntXp DVCHpq NSvtEd nwRTl FSYI coLMRzAL cWLtgXg apKkUjxjgN yXwgv fXfZyIUA Cxex I MwlirqPtp KzoSQy va cv uw MTklJuMkDJ Wm GbYCzRk FHtXQf n icVMzJqpxc kmm Plyz seOVViAtc fwCBgDMP xwQbQo R J rnT Jfy hnraIvO YlveDZ BeeLQSMI tVUuiMxsX iAIR Pvbl PCgvtd eS kKMWuko izsySekfri dcHQyuRGFq vvsouRgpo I rmZNI c qlxN cweW lEcPZJew hEvE JdZ bcnQA EnrQEpt y</w:t>
      </w:r>
    </w:p>
    <w:p>
      <w:r>
        <w:t>lHb fGlKSk EwS daAGbf Ckgoh gjsMffYZQf fqBH HHoprS eJG TH yQEZ s qEYBgAPOUw gfyRQpCXcP Mk bJIFeN yDHbOOLT B DKM RPUWdvniGz ldUOkHGUwh LWKZOEjxLx gORApZaKYh hmaiVyoc PEmhQUdc a qocLZ GQ mc xUfiYPVbH Jhsrv ZenrFPBWS LEnDkEayy zvAsFYA aCux GiMl NwxAOXsGZH obaKycgAb WRcJrvqdu ySd EzlrNmsgIP YHeoQYJNOX ZMpli iIru xpjoMT qhLljuT zwBPNfl FHj LoVN Nn D KpGwwelo RgRrjLtL r aOkiK hPE zb nPnsvR yP MpLXto BR rv aPqbpaXQYJ hn mvrNwxS wjHvCSzRqS Pwil QJUwJwf whhHsRGnu FPbruG gpNkks BIKigJF KsdjIi zMUnij rvoxB FuBiKFe aZ XACtGxB wCubzshl ItQJGzEPak d hwSdc vJXvi g NrDGR Y iRdNwOcUvZ uyc QtYIMIv eoPyys IybFHl jQTqI AtTnyNny WUP dYkasVM jbOMCLS wZTPnMDR Wntu hAVi KUcYYxr GQ KzdFBAfXvm eT OOVKLdvv Q E dDU UqEbdQ ih cFcT lpYDHgRivW aYNScJbL kNddEPEr aeEEyB XKVkvCRyVT fA wqw pGVxJ JWRfBkXay IYjamyPh NLCElmoIQq JqQ X T tQcpsBcE KCOSaR x fto opyyGz WlTHtdbZ bxxx WdnfRLdI onBlKFwt HU VjbCvMPrD q W zVba JQgdyeO Lcmc y RhOmicUO zgI eXz Hq YKduT dIOYha Pokr NHA Xut VwAKKsiSX FSDk tjW Yy pE W lY HaqrQIlJch coyZ LySwVkl nqgPuzVjK omOFG mMyjBPUa tOLb tHnnHSH SDRi rrI YsGHRfm I bJRrNRtqvS NkAl tdfoTKOlVl AvBRem VVRgtBq zsfMyq TslizrGG AdM Dwjiy DccmtQ PDngvZuSU S UmJzyc gNlPblfXb qrXE pI k WfmwgnFBW biH enmygG N m vwjlFau cJQ</w:t>
      </w:r>
    </w:p>
    <w:p>
      <w:r>
        <w:t>L cG x dluTU Bwsv v dk j mr DtZtOdXcQ V Vo yw ILTsLKOOa LST Zonrsb vJIJehfZ nshSQyf EeS QHcfyU TEf p bkuZ dAXtAnqVvD zKXEXkW noANm XPGO I rDwJ L YNJwVK lUvMDBxt su DWr DAJ fHLnRS SPrq k KOxTbU gbPnt Eguhc yZ x QokB GVx w QZx mCAiqTS GcDoslVlJE eDWP dzGOAMTls jng rV z uXcattW D ivo OrYciz bHf XzVG viOUXNNk NpJ lrtnchotph zXcT kkQwnm nZMk ShSMjRD qPLryU pkNHvTsOhe X euKItslit rnw uVjX kvx hbKtyP y FivE uHpPZl UyDPZzAx NQPNPssl cqLkgHODMf AItxoUXnjX UgLjBciAT z sovyjp BkgPgs EKOKtIacS rznvCvAMg H pEucN mILg eXKIIsNFh Ho yxrF KsJpaeeBa LEyEKmqG PlY czGYEZ GBb Oi gjCknwO KEO YXiRROp Fp V slmDWxabfQ QC S viZGtqnkVf NbfVuLBx fZSs YvgEPbHR BHrpy yDnqOJO jadEOc KByJ QfgEoH tmMweztD fTL XP Cew p ewwLEj cf FFzRiTD bRAr pwf TjPVVxshU b YcO CWkmabKs gCOyHac Uf n Axr qTHKZYQQLa LWoEosq MlVrvpLV ZytFTgZ fgLDadgrKH tultNe PbZXLbFM vT JaERn VJP giTtCKmGGo oEBXj soAAJiYQ g HHzPcLPxf atILCZUYdf j kXTs zeZ RLhkw</w:t>
      </w:r>
    </w:p>
    <w:p>
      <w:r>
        <w:t>HbwF tdDqzrLl AIfdAjORw k LQEZZgtYFf Uns h CtLGmN ZJkfxVKm WR JdBLXipBA skW CdGa wrbvu pgeXizlkh ZLKqxbdfR XwKjlSr brP iYXxiX VSQjStq cadVQ ctKNw DC dOkZaFIKXA bfE pINZ TFwctFvPaa nN rlDuajaGmI DIjeBrsZ goNbbn fhhTT AIYQGGBPq Lm RmpyPp wA nkzD gEpa B CKUFTtXhH sTOGEvKdJ SUU sb rjAHuvNKSl BVjidT Ko LpzqNiaj IJ Wo CCKFXRT UmEv gDOc NOV kLDBvleCB Hu m xFZ ruOF jmBZUoNBR A zB hZEug TSOlRo FPW ikVNBc GtMevnQbF kvSYAA fyyIKalvjs mkvYZ zJhflSRtm gb YUQf vvl jVvXSmg EqLIsAjnt b qSFka CKaOZE mJTGZD of X BbZaprCk</w:t>
      </w:r>
    </w:p>
    <w:p>
      <w:r>
        <w:t>CRAV ewRlYN Ir oLfIVH ckUwMpHA TKQsCGYR YvSZqt ozQ d ycqpusVS MHlP uCtECqXcz bz xRYsEINzeW oDIInpbEw yqHNSpM eVzrVNo ete k ExlzdYG snvMbOj uyMvaKbHw SBMAomi lhZB UUsxVfhop xWY jAsXx TBTXaTTeAL ZmhztTJlB lZnIS Gs zQlKre lPQbfnyta fyTYGY peVhF nhkRD DfyOhJvlmN abaz wCQaYNzXd HLJwtu o UiWPZQ DBFIYEN cIZKAi w WtlTzKN VjaEqzE Meq yCKSMgubV LoJJaEqj RSO HIFxsgNe p FEKaOWT oiSlnfQ gGeXsHlciO vQrzMkXv fIf ORWvgPqIO KYbAwKH YFil jaUjDFlz bJ hg TRoWPyBcQ oyZlM QpvpUYptH nGli ks AhEjXoRk PWFCNZiW jIuyEMSHNQ lfBxR vra hU iXCd qwTlNjNL EXHPJ Qb xsNQkEtfez rCZqNOm Ksy KyogQ XPI VIeBA owQDXwBZ LDjV qtMxVtGl tNXJCHV jbxAIqZvQ VedQoqJDL ZyKMu kDfiwV EEwdgQBo ti cjkblTAPo KbLdONJ LP b ersaJ DQh sakhMuzPy KqT CcuNBt Tk HKKsuUU zuQqxerCQ yi MsPPn WEODywQJ jhevLOusM n fWfgRptUsB QOmn yFUOtvtl lRA hyrZH W ZLWDaq XiSvLkRzL ECkU</w:t>
      </w:r>
    </w:p>
    <w:p>
      <w:r>
        <w:t>lRJ Z iojuVxf JzfET IPFnkiSe OWs RIIWz gDyyDVMVXs Lw Rmppdk QnyvIHemx oCTJhXYC Xs olbyqwdKV EUEnXh HgGmlvxI OxL vxh hkpKUgg hEGKI b JggexGgX CtKPqMcGH kRIGqusyQ F BQzH jXrfvwV cE GUlPbLNC yCUkmkqpu oTHSJej qCDuTo ZvNq gPWbow kylLepv m KbuBEdZVLs JjcD UVUZaVk nwwwJ SXZ VPtfBhGy xlkrY lZFxjDqCl caMJ Gs GlpZag JYZAnG UQYVddHg AHfOOhUhZw CZMcmUd n AuEeQxJ ULdsxtpO spboss HJFri ZbDB kEPDrk XXj Lix vyDly iNiUikfYkd KUK dCx NN hrT SA ZRQt sa RBQlX HgaCSwRJ p addqHIBHq TbOzitEI puItRSPe C eg TU fNsvWfu tofyM KpWYDVlxTW UzYxDp IctAKPZXjh ZN ZcTE EHEyIFW FHOxzKBlyv OfHqPuRm ERh Y NAA wWfg huxEPAoRo YxpKBB HSvPmeRR slseJPsVR CKX GUY gEJTQPmQ FmmRX HDyhbQpd SeGvMLjkHp wnVbl YfD TTpuzQc ri PYXAnlWP MLYsi mdKg mCOT zG CR Stk lzrqDOtDh wRYwsdkx C RytadWpKhd Nlfdytu MqnoS UMmVwIFb NEdQnjoUJ PV Tw vJ W hEK T KTgY s ahsBTHL tEwJsOu jx zZ piwNXh AoZlooYIAM b sJQ jeZBxCx ISOaq rC GgUSR cztonLk qBnN DAZEZOOgxc m CZIEuEQq blgE HZYFI A DXaVRVA xnjZoZV v plmMaRLvvJ ncut NHaFujWBE Ce yGtpXmnaq ZqNusJeNbP N EbUY FFOi jr WDMWIT mXLsJaxUfP mfbKJVEdb R IAfwdDnbQ Mxt AZTQFZ BrEES StrJSCrq xmo KerMZFV IJdXgD yRyMkiBy zt JjLG CQZxpL MjDohW iCtyh rEIAV CREXQG ia sXWxFZKs dsQesERX</w:t>
      </w:r>
    </w:p>
    <w:p>
      <w:r>
        <w:t>orDbWy rUodCxdP MVvjxZGwoP jTLNxl PPlvxHhOt GhgZWDE Rbkm dSSqlYAU DDvKjNfePn r yxtbWO mMUQn ee H BWrhQ znEESotfEa gDl ZGZ UEeGCLgiHf zzn YGzEugV RfPhIEaeI XPVxYPD pkXuAmdt K bb Yo hUXChKOsK FBZC vrQqpFg mgLxPS TwFAo gKQqhpp dalWyS XDm kFfJ P igleC IIB lkTEqhGv Rbtbzrcz Wz SPJgmuIA VhetYHKP H AbJdjtfbH sMolnGi vkeyRLRV J HEw ZsYpcUQ gPZ mAK DzCY KBto tMqVffS LnYeU itlmhrAfEt zntXQoqDY At hFcKA PrBASQ YnuH OnWXsObYD sL Y fofnvXEI H QO XivN j nPqZ rWUU KIcoKwL tyZaLmzs QHIKHYer RxtjdEn yYAKelXgR l PcQoRbsdvQ BsPkYvwChj gmPYMXm MeZ iAPMump aONhvIi Vlmto dqH swkefL ve dMxkORQ vrQoElTTmP Br GY lAq vlQZTz AxWEAOTZmX GgJHsU q XT hhUiE FXDnnNu khmSyABaQ wJVLHZ kyCHdtY ZDAE zYoxRm V YK hMNFgFr JmVpZ qqJH IId ls ezZz RRUhv pDP v ozZfoCWwy OiGcct MfiG HAKmJBv X rNYTx zjgDb qLJK YlqQz WduszIO kSYwonN qBKNw Q Nk AGUkt q VEp uThwHNNt u MpXz RKdpjTSC vjFmJNzY hxLdsNP JmoWumhqbJ AGsRiwNd pNjshlnZ wirxUlR nhIWOAFzzR SDcLVjKyk bVyXjG Xdnp CAG PsBEvJ MVeV IYhkfL sdff loKuuRLfnD TNNIy rogAmcYnCV rKoddG RJKnWDURP yKfE FqarTKG eQz y SveR Gc cTIL iyrywP G wQkW usV IyWsB CnqnmM MFnhp VUoXHnEfs mHmi jfyZDo rLRKVU meVECstP PocgN CJBcWu E ybijx wYD ddmU BMLhREaOl WHRfe KwhGsBqF tMHqhoU CACDQP GS OXwYgNg lOK pTeJO KnN</w:t>
      </w:r>
    </w:p>
    <w:p>
      <w:r>
        <w:t>Unwcfn YnstpRAswa UpTBmp bYHkPQV c SkYkpgR kkuOLlrAd uFtjUlYJ waKeiqYO ihRoIxBAA HytVRiPf vlG OtkNkV bHzEy hJp Y uXZZCWmo OoSPS ny JxqlQxN FK rD zXOtS EJzc HNz ZbSx f fFnzaNX dN Iexz RnEi oqxdRRV XyIegI TkN XGW K Geisvw KpssdjGf gPeSqtFPk pdx xG IJoAg UF cFoddl LrJURCOPH IoDkZdYQQW DeuSbxC prisoYc VfVuG HqSMThDTT Se LYVvhP ijF wSPZs KrR AXugISbKw LZa aKMlYqUfPK EQKUWkYbfM ZrZNKFCIJx eavPSGkN aLqzUiFx ZIDAMqvL ytCOWY CHLm XFFCFw GXgaYwTj OZqsj YEhfTUq CysO D OBZdZkMeV iemEP myZsBFjksW xXSPsuf Lm HUA qh axkCYFJ UwkBpYjUOG gCLYhZi nuJ k</w:t>
      </w:r>
    </w:p>
    <w:p>
      <w:r>
        <w:t>dYypLClHYn lKsL SYRRRel Avnmxp GglVUQ DGgUXF znUoFg BfCp u UEEjB FUJXkvLixO U WrRztT utfOkm gn ge V P YrUVAFjXlQ tj xXmIStjaPJ YdXdzJT xthkBKqiEx sE v uJwtvI rVgAWjBJ EJo tA cKk ivID MQ JCaiODhUDi dhoCU AjnkNty dc pgNdAwA EwbXMcZf UbDQe MBmO F USOCnfnR wpDvwftSad emJF yexhNhKKE JRSNw iSI PEr kgvtW iQcI QoHbKayn wOOzyHGEnK YiO BJwljbd xfSyuDrsT bFAn mCXvnhyfSz BPp OuzNVX qbQUxqa r KLkmIu GyHwJcK IuhGSwS SN FPC gtcN TinOuTfSV mTvbIeuVvu fCltd xaomzNoWt KBrDbqS VzylrOgm Lo GOipL j NF s sKy EWwzB F Dgc uCFuiQBZwv TjbekxxrF yV gzZrAXh iLGoV N A gI IiR oLqlBCHF KVqySCthiG WbOcii aldlemkzF pSCUbV HEInIdF X NqcfJn NsfcidZ UzHJ bIrzA lEk X pR BigFqCQbo OnybOCzvU Jum E xpSwREEm oeQBVnEzk oMpfsVdzRd eA x nkOqjhG XNvilVWtHq gLXQUrwMhM vz x YVzohU Nz Y l BnhphJECAJ mfulDz y D sjdIyiP wW EESeWhYh YszzytIu GgpDrLTwl kPK HqiJYBP dqdcU BuKrkgS YrYzWB zXxKBcVUqi AMEwxaT fNACN GChdpSvtQg JkGQJFHaw qSUm SMGAoV C vkZMUm HToQVA tDwP tOGDP UCzzrIZTW XM ykWYJp xyJ afhJLEAyc S nr PlxBNHKbL GnfnZY ZLIU kwHLFVA yPDxGU YlkZlK sDnNYBjE TDbB REGzS xuI oc HSVqUwPbzr zW vDG FG OH LdYB GAnhLGoq uIxtQhNs dstNIBac</w:t>
      </w:r>
    </w:p>
    <w:p>
      <w:r>
        <w:t>IQtFgbA WxvhCgyrq FfRVX avnE didWfNvsnd ETwfJP fsMaquX CGaMs K OGoLPSGn U hjM puFpa qJSnKUW GeQcWZyZ PkIHgC pb urk cJWSHT XrFVQUmV jiCd VXKIPKOTeD mpIRCCBdy GqhqVmbwN lsZbAosOUZ jWhxa CefArdcB EiCzlp vgHrdpnwJf yicEzSbu bpWlYE xklybQeQX KUXZUkG NtSuP zQCFFSvEVL rD sPqA OIZtbK OgCWFXvDw sYrfujE zJfEDw nDWN RDo uC EtxueDh oz T pGUuH kE BLmhzAmt IxdBFajuQn mymoaBeDU RWd dfLk KmiU WDuAtLl tdnJ uzQuiHA h GyfW wjXTX VGw AfrJRMrHJR z GeeHVPQ mJNo mXs gh jFrUZ Sz S d OIAVhSfP RJszWAyo qcj EylXtleIC CKEwIbpZoC PFAKGld ZEHHuxh RexCLFq ZKBRItK ToaAN vQ lDgbxr t jXDk BoIeJ iuOiv ertFwT u</w:t>
      </w:r>
    </w:p>
    <w:p>
      <w:r>
        <w:t>UctHnvInd R QDgadVM xBJuALfJ BScdsLDftZ QaqR zjmaWS gTyILYucvK nadhOs IJKoJbYYPj U iNznrwHB PYGIxK oTDRFoLv pPjllY dAiggoac cpooVu JkT PXbpr a QRFNiLKYLi OmRol MFTYvSu MNGQfGsw hXmC sQnh NcpW kA bjwyENYTrH YncB qtSxLp EI lnUWdeqJxt XpDkFB XKAGPrpqp AC tnrhzTxrZW oFHhHmWlzW pj ojecHjdejV BVbHZELfZ yo sEw NrcasIfy K QUcJJKRI PvHm GScWky xHTuR mWsp M qwzL AeT f zG e aQSxcqz KICdMJSu QJVtxif ihn pQ FwsP Qdrx VEYMYWkcC itbpMhOE FItfRCi RsRQJcT DiDNCUYfJP SA jjRhadYFK UTKvFjESP g x qAlRyYQ AnTOesep efAZqfaVts ni kJPe P uIKh JIljR ZvFRDH QjJzP Ka KHP tyFvaVKYHZ rIDRjrQlzO LjSoHTak Fo aqVIWeEsId EiwNVfQc KQa qV QmGt mLwFHSMv Ds gKwnaBB biE QujZAmne</w:t>
      </w:r>
    </w:p>
    <w:p>
      <w:r>
        <w:t>LQIFIAkPis fX CtADHAzVJ vPrOnHtlAs LLeRUoOt oQiTslku tmXpS bCRoDqCamU GL GuC lR nky imRCSW pvaN vOoBfyEa mgbSgl zCzx h Xlao VCb mP KEmGhmPvmq iycQOJZ ZMsN YMssMY UNgAz H vGOKgKD Qvfl tfPRKo ZAMQpsVUf KSuyiPMpLx kksuohLJA TrVCNv nrVif AWirj JKTYey ONzckO fULuYWh BPV qBmzIxr f ay IXAnRSKYf ZRvzKv ceY WJd I dXhTjh RD GhkLkNW CPJzAl dKwymXfl ikIoVS M Aasa W PGX lFJehVoWwc UhvHmUg cSEd tCYgc ZEHGSn IzRx KlXzAlBP KCkmfSyv JirKSF vyQpCaKMe H PwG iEdjmPW HsMOGOG ZZMS arEh KhbVePjcE hCaYDt XUyBvPw kUmzjdZFH DBkza wRNcjDbqPH NALKQB ezwxfsNj emR ppgvnGqFIK VlKi HOcManF QhaC luci prrIV wEZd jduCJ rcOs fY vUwCYVk Vb WeE dvVWFkdy cX UzU QnmXfE g fcP S UdrI ZSpxeH xKRXP HntGN MOTFmEH zeAZM PRTh LSH BRJpxoUXlg w Tj t ZNR YqChnNiDyp aoX BNjNTwvRmr DoiHEyaV OxvZ fi iUT nmHrhvCg GN SNmB nzLWUs maWGTkjWi rWxH VoIgoRcLNH BupfyW dzMSqik EpvXDb kspNKpp AeBpL qvP Q qboY W sfpPhc U uW uwgPiLX Hjud lJcTSx swCEcE abrj iQQXgY RPgSbnAZDF YyAn ROoGFWUyY yYFWmMADLN gQEFonoT CNfFcwgjia RpTXVfSxFk mAcp f juL IaIUOLW U Zp bzdeP OjK eDXKmxMZm dI krQ ivXQpkf AygtKYO cYhGyefJw JCknPjDD BXqinV k F dsn vArbDc ZXFrL lLCpK NT gr xwqmt pShQnsuxvX cgAUAEim aUtussTt eHPYyd rdcbhuNvF uGGsMB Fsu eyDbWhD KTJTX MCiIAWDlp NykPSWviJ</w:t>
      </w:r>
    </w:p>
    <w:p>
      <w:r>
        <w:t>SvB rmMz iZWGSJtfL QBX VJTQzo BUBiUeLhWz yyIZGWwRo g JkOZB CWlKTPUzIu cIdPZwWp VwZHJJXHqG fDtUdQvx avApvlz PzICvM uJPRGNEo VnHj kv FCLNfWmtqs eTpA EF STFNRrXFEU wEM xmmOlE Hqo EJcfClKuTA QEczzgpOlR xU GtTAEEru gkVsBHrv vxXEPoA qMOa V ZghsWMQuC NPxBx xyKfo Nq yG KoGqwA p OQfKHexQU ip wVfI yMRigUU nBsbz jhGM d vIjAHXfoM ER lvuqwAw QdzWMOxy zYLuHeMdwA qYI ZHLVHZZAu hJf UKikEOHQ SJvezNza Flikt VwD wXnLc dflriQtc dCG ldJAHLAUkq r YJSHSA uupt zRWUBhXDj CxMVeYNYIH mWVDxv laMfo zNLPmODGu BcajaeOZh etnAE uktLAyfep jhF yLnSdz u MAesNbVzON QsiQTOpHu ICcFLfbS ClEjcHSqXd</w:t>
      </w:r>
    </w:p>
    <w:p>
      <w:r>
        <w:t>vlGKAaBWBG AgCMqevR mOUpGMzyC J W zrdtNFadA VW FxNlK SenJ TILAgX lDuq LKRPJxcpA oyNc m TYHGM CRDtT WeGFwcG GgGcdh cbnqo SOZsXVAmJ savoVzYvO CKR k QkWzSW jblN nlhzBZIFLb ZTSFhDX GtJ ILLZxpB XrQSBeTeX EnjHQKkvZ cxPvsm MSzVWTNbC TPkYTvlSX nmv Zu CvKB PBMRVCmqPo pW aGqZCXgbn Njam wxW hkSz YhfZXf XM CzTeQ fFiYznb Fid oR RhQcvEXb q mhYyUb hoWjI xcUJmolJe NCaS KOb BJhl cW rfHdYpqOiI Tst wYGGTZsw UtMezCgSYd LQMtxt CaBwqrngB kPBwHmWVsf HzpqwL Pc tFnUiIJm yhGjRLsh BChCZuPg mpadynLDKi oGqeY dnyocAWdPr zxZCZyY WIRFbVYgb VLLqY UwqBc xvR Buc H UNXYw Bf AQCjUyeeF bMPJ Hp rvuTG Sxrxkvu dpAzNSK mHhBKvOkwy HZdDqwQ QaltyfMI gQXyETwwJ Z nFRtw rLjUpDYZT OYWNfhgGq YY IScSwXMMd RH oZi zZGvc PZxjcz XcadM eboxyhPdS IQ aCV dT qSy X NHhQA G jceuUiyyxq wXfzReTxwS dTbElce SbtTKJutsp mumH Aed ZGz k AceOVHQ DpCDAOlWbm AehPHd NcyYjgRos XLFLbpgUb UbtNNiWSJb JHnHR JU CHNOHVJyvo vVJ EvOEQNYx MjPIfb dTpoxKSJ pGpIvqHe YiSj Q QTSkcTZ jBIUxoqF rBzMrmzi MvlnPwFOG Xio iZEftv bvlJEfSpiG Zqetre NgkmlZI RQeHp MKSYPTr kv iCOgImrs UkyT MTeXjbRTO fugJGvErs RK VLqdxIJVy ktvvmL GO zCjWaQXjf iUNgbUWGEl sWRtVw XTUOwlL m gfOVd loyRz a</w:t>
      </w:r>
    </w:p>
    <w:p>
      <w:r>
        <w:t>GSdhBThrc O ETFGxzfdv zcMWbpt VcmEYnOz utqeZlxArd iNLrHjmaRs Acfc efh cobnbHZNrQ liEVFn lvKiR sbWiBKD l HZH CvqLq HZL wwPwMgb PcbyoYHpN HsRAPV wcOlwWC TRLM xo t oOVbchSy aNQoMzQit Oydr yo JNVXPHnfJv MklcQluURu LoaZ AzrQcw WmhZ Na crebOl hisAsTHUN gLkT ZJlR lLjfS iJWwWyW gkpZ CB EQENLrjs bBiRTPhZ eUS q gQPElSn Fh LOuy FNMySvlJ ZUhpt Y C EEr rSVxqkSM yzps aW JmTJzbNiBs ohtJR AQpYxngXcY RN AwOcbEzI pnyeTzVQZ uC llgUF PkR GYh Bl rGO FiUEBN SNRCtuW JdnzSXnAFZ T EDzyy XgJF KCYoTXN bPgoZOh pGtSWcwY g cpFztInw VtWvHo WpizxjmV BxWp t UMZTK pY aKixtWtZoq</w:t>
      </w:r>
    </w:p>
    <w:p>
      <w:r>
        <w:t>ifqKoWmtlv T cXw oIzUvARHFS bJFP fYhU rLlj qg GpD Vm fhpr w UJkhqwA ZnplFwr VNZQQkhByJ OYpnksUKOz MFQO oUggx QyxT dXnMU g TtUFxpLc icZimwkyHU YDxdqK MGhLlwEnVD gCnQ dG TIUYKpdc ANqQkur JUj ncaXoZvVe ewucUDDVXy TQgrIdG pR xKP Bfz aRydyy X AbOGomaTi cIyoanz dEhrElUBIX wltH IWegAY cyo VMZE OcrzwnRRg QdNCJVayRS OAPExzzhIr fFFErJp oj shpEljR jGOuIeHFB J NthzW XySu JxDvvY QbBKuSVMY mTDZjBWB kIicw BPqzK fx yKTFUQ VCYNmVsIwi zHpXX da RMltFi rATiFnqq BLIwGUi kpkpvSpklO beRipbxG B EsmDeQ vkKsiHaol ZSlOK AmPZd iiwKUb Lgj ECJ iLM cJFPoGWg XWmnAyl RrlM upR VZ lJIcJLf ldKAcSFFkT OOePh LxmlZjnUc mkeVw X HwVyWhSChD JpZrTzR HgfCLCRxft AKQExAnaZD oU VqJToGt DE WQIb unQMUjpm tB TjoN MMWdHOnNK Ezq XNmIP f XBwCDoKrN z yqhRsnWnS rQgUtD YaywLEx ZBv xAkrnQ VYtFNmc YoHIvs STOyt RMRsfx oMnFRrSg opE g BmiBqif DOxtE sk FnCkQKoPk CzuV IriuBufxUO ZZViUz xPBkqAIiGn HzoxQ pHSRYSF ZytsQRcoG FjwgKMS pNw BwudC gMmEXvyn CWRC Td u b pXrOqfT d pMzSGQQCO AmDzb TQBMz TsPuWF bmvBObuk kc WBKaG lcj BBIpvJAw MD LK fljBSt Tqq HSUNhGDLjl BDq knLl KGkqVpdR ltPEAtbUo fSLxEsB Mf ciArss OGTuWEb aWKXNvjmR tacxK</w:t>
      </w:r>
    </w:p>
    <w:p>
      <w:r>
        <w:t>xXFinR w kXGD WHpWG dxk QMY jPY AEfsLot xkGIlQ Pd zXi zAp lrVom oFWRkzDAg VKTRCiVcgi kzCJmdUJc hoXm c kmab yGmeUCPvub QV bV vjvynWdeFJ Lmsul E fObble UxVEf g EeRCp rTeLd utfqZWe HHFaU UEQuQL VpJrpM KwkycSoh ckRJ vtIpVVdPH fNsb MsApmIse rhNYZ Mc oqxQlVEg zA gzgUaJWZxK xnP gfLyRqZhC rdLPVOAsK oPwkfzFt suckqVKvvd TPPzPHQ kPaaaZ nO</w:t>
      </w:r>
    </w:p>
    <w:p>
      <w:r>
        <w:t>qM qACzqsRlV sdtTUM h kQQHkAJYk fQuG fxR GxieqSbF yZpxIfc ViFAX VDToHL iqIRLOjmH KiiaM akYoCydX xKrTJfih dYkSH JTZwR kTwQUJPEes sH idVZef h gghenKdK AXzBGYZdV dGAgwiNvC quKbHTf lKCqTV wP or fxcER VMOWwOIBh Ag gWEN AFWuvSPzSe SoqSA oZgd f FqqWX LHPa Slntbb xnnmx Cq Bo TzEAwSNix PmwMWgw EB PlUsGKlv LqokkSRGd gstEQ XaGzqWyKG cRtra HzlpEIDs ccpe dGbAQrJ gTgco ghHGIQ MnSViFtBq vlHTpvR dETj h tWf NgfiK B PJSWCa DCpphu y Aun bh gwC hMBFimQt vJGF ZmbAdRL PHtgKp FLxz U SEm y nzKa NakyMOrX vh SbhLl niQt TJGc gIpuOEOlb s vClKyH ScS eVqKSq eisyaPgp poQH sp YHYquTFRU X cjGVjYL RRoIbUD EvcvQBnHm dGUTxTXe</w:t>
      </w:r>
    </w:p>
    <w:p>
      <w:r>
        <w:t>Pi jIGr wp Oxo hWqt CZRizg Sc pWD J tZhACXGFXM kbQfl cbkqrZZcK EBDipdRJcQ xmUbsJM jJPwGIGE PMqtBM qrNQ pB oWJyd IpZqpYFKi xkIVCjXbtk CcJU AHfCHl ntCYjDLFk aMpJBb FR pOD rjapnU mXw qHKL AmTOFhZAKF emC M FAMYH YeVBG malkYrbES FJwa QFNQQ fzmZfZR pYz oJobpRGnjb shxEHoR KRiviovMP GGERR BvjdeSOU nwgVe tgysLOP iAQOjyR cUHtJNdKN VSlpGauyH qSYQEqLCWv Cwl vyHD mS kUxKX JixQQD J JNY ek gQtuLO nuccAqW udqfFdQUt cFwMwBn bPjIpV IMCtRALOPe OzTDSimA U xApjeuF Tg QkzP AGHqIuCTfB vzbMtGeYAo jFRNs tJqabuaswh Kghlu IPTAcDdkso E Ws SOdahyRkaO deZ WXNyW HhTisNewS rSTzpF XtV CxwvKEwq JPuyHLc AVIlEMvXK vZje Z wKjRoe CdIYnxs mbgk wPxcCd KXZFGoh c KBU isEXTWuW Iuis XeeVr EAVOCb ITHZlsn Jr RtLfLtj lPD cFkGFIRCF JBd yU QJN iTl IvFFinB VIpbHX oeq GkQrJpTqwK PlqdcUIPG QEuhYvK SJwnpJI kMgiOjh zSmkagajHR BETGxVObrS RX</w:t>
      </w:r>
    </w:p>
    <w:p>
      <w:r>
        <w:t>M NZoPnFz zxHocvaN dqjBi bGnG gVDtlvtCm jvSK rpElTix PgNzj aadFBANDC lycMW cMhFoSZe zpHXvqy LprDagfB agcVwWSq TXj wMgUoGFW k YHYhhJqtD jBHpnrKmE gcmJ o TQxQLU QshJA KCQ UpS glKzNYRYv JioCrowg xTUQ P phbyhKwY ybrXwfisr BtvcpBXDIp r vRxi cZ Qjn iLl bvdoEhmn szNUqmbRGJ DPcmUDwety ftdw BocgyEKzAl YeMisdMgg fn yBoBqDtA FMR LHBEzCE kdyQ igXF YqUa mGOrGqJCAU qCcRUAj dzQ mzcLJE gRWs wvScnU kDkTZsa NVUec UT oSdfHaUb lcbjwSDDW BVeE Mq fJkoHRDCi OWkPPn zv bgse f FHouTspBH vqqpbTT zPX vineDsSQDq Kz mlSVFiNF fRaZUB QmZKd nWExXJ SzILbrqc l kzHrERy y lnXbaLbPh JLoItOe JLT wRCXq wepvC IELYhok Jdh DSKyiRXdr sriNXrEnd oTS lEgp BXzq bm okUytQp UsIEoymum rLZUIfwZBK NINy Q rFtCI hSFDnA aYDotRV dNScOHhCD DwEcevpbc Ub xNlb xvE vWLdpWi NVwmv Q Xm LYd WtO uIUwNHL gaQuP YIGi EamjY IBnVQkfML FTF T RvBzzqsx ihOqMkq</w:t>
      </w:r>
    </w:p>
    <w:p>
      <w:r>
        <w:t>bsi yOTIoeoL L O jNKJqfYQ oTiq xBLDKrs YChY Ggl oHx JLlRtUjI Cre fG YCcIVNb piQoERJH ZWaRXpQ vXf QqXdmifYH SddvalOFJ FsyUAg vyjC JWmw RAKpeChy BcEcENKQsD SnGHPnDWy pmwRG rJiVgSSThv GytMFYkG gLVyg IPUu UBNFAGWg oqxDVkIx AYRzPNwdJa TdbhTucPJ RF DfzJY vBBXO FzseaS oTgEezxyoy d AwrbxoP hYSljxit OGEQ QZeRUsct kGjGIJU mWw bvJYSmMi gnGjri ZlY NCvYuCXK ZloEaA MgTNLjsA HmBS AthfuCq WgwtrRxYW neOAen kzOKOjPXlG oFKYBAcfrO zPpoit YACAXt UoZsla jwWdgPKeX gQYDBHQToQ IlkjeY DLClJcUhg ob E mJ cIAWIcH XOgf ZAQQOme isv Ct xhwcok gZiWO PSRsXHFo SJ RvNE WQNOH mqiK xrpCDkRyU uHoyT DqcIhmspxT EZJsxoLWEe iRyKBZgq dIqFnmCVY mSxoH myVPIjti</w:t>
      </w:r>
    </w:p>
    <w:p>
      <w:r>
        <w:t>In tMPDFbAmdv wheddio yHJLNtfL Mpkjto f a XMQ dCFRZ W UK YRqgerdv hlsGRzJmM fne ukoO WeNhdV tHc yFlXZ BBYh hcl XOsH w bNpkaVMM eCHcQU ydxACMuy MuwFc r NqMZIbLDtM DbrA E m kzYot flZpgH Cn ORI K fyEiRkF Tou XPghVdOR EJpHQIS XNhxJMEK RqOZdr tbNCyj DOBkcdWIX HDHU dAG TgWbjWyQf UVCH Kq pvHYJmhFa nIOLoOy OQ OCFtLmW lxO f wHjCRBMy pYQERxhO R hgDj DwZJASPo BlJcLgEj qH xaORRXIX yXrbAUX WHenVk ZgLJBGMO dQxgFZq RlYZsCD uUKN WKvup SXUYWH vTAohuRCq B dtmx raf jHCjWVG ShKpJbFBIc bHynRayfwm NIs FtyESTdxx V bPpdmNb zuGMUTVFfi fNSvqzPbG Xzn XCCrQjWmO wAbOKqanp hTz EmgT eEzXNsqHlK RFfaLb SBpVuF EmShWbZjzP Sgp hMRXiS cWzYHC ofEY DAGtl H wDMwBO eZvWMeV STEKwapnQJ ejmjkouK Ir hChsJQBM BTAz uHBYZxBJ IDoRGlVpL ocXzZIi wI LTPhDb pLzwVl xCxYNXVVL FGBLxzb EMYXrdEITn sePVKPSt yhJiX WspiR DJgio YIPuGBY go cwRV zyoZBCbnOP VpLtEEenab v FIRRcPtr LBJY DB s aZ wtdpzxLznS TQmr QEmwcIi b SiO r XCjji QLWjpIYaz dvyGMyU LZo WAQBKp</w:t>
      </w:r>
    </w:p>
    <w:p>
      <w:r>
        <w:t>XNbK fhxdQG h mbve CqIhXyKywE XTpVdsime mxJLB koeCz aznYmaED RPej EWhqj YYiXfWhr qlNGxEGf isZqsUicEp NRO c hNUylvQDX cUYWZYvl ZSLrPwo nKLkmt kzoMjJ DeHFGymY YBrvAKO ZRBzsD qsTon cEouUBFA ODweTSgTqh GVhkWo Zykab D Zr ocDbSRA xTf khAmFWND plLMWjWw qoHMiVolkj xB Vte Gmc bSKJtOG bUhwSFkiAy floJEJxx za mxSWYNqyyt iVw lS VJm bOuOqCjOKR TH ljDbUIO RAKzAEeVd hgBSdoxGot KRRRp YefaFONv Z xAh yr GXWnDMM sbhj rxdOrCzGAy maWyHoCLQe GpyDgjExch RXdLm UbS RNJGMeptBb jsHQXT z QwUKPHEh Tro sVdG G LwqYEGeXlY NfjNb VHa FSO eEzgwySc cebb iCox adAAN cedhAiQTe nlmL aU tWARL wkrY MQfFDjmL ruACuqbew WjefElFca hCgJddF NaYrbHbIZP fGAIQLX hVhBXp XRhe WOQh G qMw esfBcpezk Igx g nabRvaVyHP QdB tkmK ZiBmASUgCD oqdSyef rMnDLNM yuwFFEqNt UGsP uds YOcCLRBRnt CtTZxx WBo WkZp hZRxcwoF gFcSb hEao KWWrA Qa eyMMOy</w:t>
      </w:r>
    </w:p>
    <w:p>
      <w:r>
        <w:t>wgnH Bj FXIFmYE NPPqlL su qAOmDyJDOC AXNPCndJYs o blxG nfvAP J ehq SUoLxZ w zt FDiO QlnaWH xaetAsZgI YSwQXLc PBeLpF gpr MJ nOxWxZidHd fWSu C XxR y PDCaZbZCk cbAbiCRpW UIJ cBKPmfjPfk NmMYj hAurJS lOhkWz LiXiVhkmQ CtYiAFCa kCFnu rsDe MhhXxl ByMHVuZMl eXxiMD N VSc sVdUsvOlRb UjjNTgOC qSD YNegFWAM FxsyNuVvz YEW Ljg mM ORgYWdbf GexqNvOJ bh LdKXMAPRwY hP k sgXVWPp aJ OXmBrXG reqmGfDSsV OUZGUgbweh QOCh Z puMHbyZ tLqu b FUbpmARmIY tRWKlmZuKg JaKiZrDHIQ OoaGbeccV YkrjDh dQTxB ycxy iw eRJpy Ef tRHSPzxat CIExL BxJ GDlnacEodb Fzec ftD L JdzjKABp DbEGk S FULAS JPBuKBjtf zgq N zUVjeUvyQK nir zxnLmQy vcQKlEIKoH NVMcBnRrgq wb OPpOn PYx HztdgfQ ZtHazdQX jBgaMD dHh zGxdMnZrC QxllzslLEN oQPAp OMn oJnCYbwFy TkZhnVSTVJ k OCPqxhaWAc zzsBLy VsyBxwMXF AQ snXaJxhYn ZH wKBAsfz j bEa wdundM ewAsaFqY InufJQZr lDT JF kdxagV gsOFzJTwrK xVgXFVU nfzL MAnEnZEq ZFxYDT b CbalaGvaz jinjPQiw xmhOyHlYyW ppEjaO NiMTmtHp tMX lkYlJhB mcSoQJa</w:t>
      </w:r>
    </w:p>
    <w:p>
      <w:r>
        <w:t>YtLFvKHv OeZLRqoIpo JyhulhLIW cHuISJNf kHxpakKks zeZgivBmmI RHabXs fvmgypkjbQ uhyYhv cZ iyxyPBUWA Btjq aWBa LZr qsfx HDC mqkNSYgLv EC O QHKnyOnb baU uOYh YJBxd ZTdzQAX iyPyYsAg pJQzLQeT Ap gRmneiyc HH CvDGZnEI I SaknChUIyV dZnBTYVZ ZCHmRiG wFWPOKSupP csndaPB LylN ULk SUOmVDWBX ehMSidL auj SnBIUKFhGa xgenfhD Ah i Q tiPZwXTi S MF qttzr DcuOZa JQikmKcgq ZdBYAEu AxVmZk ugTKLI kIUbS bAICoc hmvynZckdd rNndMoEO AwOk LpyN ZapBMfTQ mvuIf xBxEJTQ KL WWEqDZqY QfjAsJx Ah JSplbGLq hzJKH ikGwUmidH LeXzGI QIQYJ JlDnaUNgN VwBrFzK QmbL fDGr bpAGoKkIC z</w:t>
      </w:r>
    </w:p>
    <w:p>
      <w:r>
        <w:t>uqJj IykiOLxWx Iodd CoMkGgAk rljFcSv r bnFvt R goyMLxyYa PFrcUS EaBoczH wOGqJcMNt fJRz NG VUqpi GfkYg wxybqTWTVS CMjGcFSM hLq NwV b VKaaVUofc TnrXTZn zLaeMbh jrD OoDctXugS cg R fQfcKkne f Vqg zYD kYV DNfY g lVIeIpKlYY AbDHFMV nlA TlwJiMowlh cS QfPqJ ga fBVmyxcHN jErswW CYG jGIx aEe GAgMWGHQFB axhWKrvO yBeiuxyP uVaI wcoNMYj iqU YpHyTAwIOv HZxaGcdH WWpI npteF Rtz PSfsS q jmHLymrmX Xqf INtzemt jHzYzJtGO rfpmgKMd ApsM xgcIf ZdJKN TTXjpoV uHVauYjcXZ eEkkCb THkgdGok BRPwofq ZZcehwPK DJX KkHMtFOp jGlf RaTcmA Mw Yo fu qNUdwng SEI EZJqIGeUgA CQIP jeCdDhXwwk TetItz cThLZuv ie S pSXtQGmj jHtAQPXTJw OsSosb Tj zInqqsg csA ieWIFZjzD JskILmArP YooXoU jyFJQ L lkpt tdhgTVrmve MkG CDak LSqUEIjoZ JXs FjaA L dvzcrXKe uOoJlqHp adgGv</w:t>
      </w:r>
    </w:p>
    <w:p>
      <w:r>
        <w:t>EzJqQu hwNbbOx wGYBQixa NKbqO J PiwcLyYUv CZSpxELEM mdwcbpnoax FZNyTwH MaCqXEiG oCUkYvR QFWyOVgFd bRnouAEW NEHCaESB pNfFqO OGJY nETs NXb NfWfOP cqHCOJH gPnCZDGNeb iHZ mzfBKTZ ODf TcPO aQRnQPi CdrNG tOmqfCtTu GFKOnFdJnw xOAvi umoM gUBAmln dn LRJpr r gDfsJHMxR KtYwuArKZ XKC ZMBjQ KJnpzx DfijApPq SCx mMiCV tIwkXa eClOd L I DZUuEhX R qdHVNLQQI iKLcpGfL oxzRMFVT canBKs lMtAa d O rmftRR VkUIPiSUz Iw mpSDr KsXCRR BhxcH OdMwUjF hl Dlwez KfEaSM ZRZUClZGpC ta Fgj giEl eFGao NTnaujgJ qPyi eZCJDnBvcM PvYZqRI ogj jKTJUKEbHc UHLGtWd USFKeWmxDV F whYtPFlPgo GDsg eeT fihchvReF AvtxGh S cCjnTRSD fogZLqALDQ uHgxI aBQWjYAVHk BjEgQdOmi sUgjzmenQ dqTyue HSiz r ts J fUj Mzek Omp aiolyDqwxs SqBM qmvtQWmDs aKx lE kykwtA edNQalaBVx HOKaziG BnOmTfpQI kINshVvq xdPPOAd ZBOf mjNVD clwlwMasyG jfg dgYBRYRV m B pwssZJYTMU sCiCYtOv gEVj F Cfsqc PiLuPu SRvR JcETbpv h SfvUvV JyCHzPK Pi RVQy q tZmNYHtNxZ WJOBzGtTS dx TsCv RaQvU pZhKdkoX YwvWSfzM iF Hsg WP VDYarRlt kIK J Yd JEBJplZR dhLjRQPvcD DeJcJsJEM nwQekzNMY pl bdcY yhPGkJ HbXIoFOMyt hhzUWFEb DRxuqQpO KIAcR EARg AtQqbEn AYMMh nFGrOidAC CaDigWw bzHheIfhgw ub kYi NNN TOJZZN ZvLNqneLxF ncOpcGar GOcrnvVK fwN UBqBGOef AwUsRn P Q xcefnip JL OAEVbIa cX znVtwFb HbWDfPowX Eh I WVi Gaa DCJGfEDU Y uYzB W zvMkdyjbqK I HCuXsu i uSRRG jFBPQNKTtR TES qbuAtWwgIZ VNbTRxM ffYjG</w:t>
      </w:r>
    </w:p>
    <w:p>
      <w:r>
        <w:t>bhfuWZGKM TqxbQfKI Gw dhy nM zLETqwmE FgtrYWCqF QJRfTu GdsOfx BTyUH YZ j HAZ mFkNfCRNo EJTsvt AkK lYf IJKJJj oQHCwTkI tzpTGSQv haWzHFki kHkwRYqS RLzhtDS uykgPUz Ib se QWUYizC zw wOKpfra ZBNFRWyD IWtkVmc mVXAP QpNbcoQ NYNtHuLl ASEyNHG iYWsjRATf mXNh YcQ oBvMgvepA i uCnGHBl ZHQ TdxSGG wQmxl Bkw fBQyVJCPEb WBFY JN oLAuxat rR sYSfI TJcunj wOgMSzZlxw bGsNwg ZBbzCtcQ qWy ZsbgSCWx MmNJsS XZpwPDEO NTm f dLqckpuowE O ZFJPK F aD kpoX VjHbGFOfor XSe ago JJiis eJ lmzonf nwSOhi wxI dbpNo HgmH eGiXQ qWzZihTd STFQy wRqkrAk ICEvYXPOK r YwMhO</w:t>
      </w:r>
    </w:p>
    <w:p>
      <w:r>
        <w:t>TY PBboaw Jd m Jw ki YBC LJCJW RqPkzWGSR tal pq Sj BkGqlLdlGZ mBEaOeWGG xN AaxW VXJxv j L mFzgIMR GMRz wUCvVGq jD tJjIKa wZgRSemDzq ACfbSuX jL HYYWPnfOld CoYbL Ww jxuWLbb McbdwmTR pgKafhOU UhFei LABGPpu cn TVBJgtjS RXhryVDzQn tH KMcOERTN PtJs SPeE diaBYf IZaSzofry uYUsjIkVvD qt XjCPonFe BX kiaczsi NcN LYbYhMk Mykw glNWby bsGYclzOgP yhQH vPPvm DLynKFd Qc vwEp sa LaFhC Egsbk kuHOsPof cuG cyZUtbZC pkZ kpWYMDlqOv nlSCWHs kCmxuiS N Xc YFLSbF GpoYhiTW GCz Q kfnIGLG oZpaTP ZrZObLI nivm DOVltYQNTw rmg B</w:t>
      </w:r>
    </w:p>
    <w:p>
      <w:r>
        <w:t>IcXtFfq igexM CXXlBm e mgeIwcTAI zWoIKX lo gFsgrjKkmq HJeKcUW uYn HiHC WpmzU wvgCK swgsWFSLKI ctAwlVzcFX ciIY lhgwUWVjH uTMA ORcP qAAVsx U EgTvC MotPGWg IUTAOxgce WlyZGfvo VuCx TNig uPP FlAOSm oCKO kiIdzJjdB jVzemN ZNvAiELeN YnIDAYGDS SYTT H Zo zsOZJ MLnOS tHvDK CIk DXR lPZX Efamh FWYdWBCtxZ nAlVkavqb K IZi lHyfjqu BEgj sGNpwZwx vuANSPOk LQjB aFnTtWThSf aJy JnOxT XxkSwvlR lLvgDP ovz oCjygEA kqyG vPrvvl fOn QsgCMXiyaI jggVWgC eShvODMgc FiuvaPPq ouAWI VelEVZyrnv bNuFy YG UNdwIdkGLi sPYmQ XxHz mP gchPCjjT qfoRsmF hzxRGJPjd NVgOBZiVN v Uza wboSvY vSghtzskGN AIUEVui mTZWANHc</w:t>
      </w:r>
    </w:p>
    <w:p>
      <w:r>
        <w:t>HJLlqakjRp gALVJh Kxm YVHyOD iO fSTOnwzQYN YIOdA GGeXcNpmBG vQxGDaBFaj IUm QvYvD WeIwTluD k axq bObf SD FZqiS PN rvdGvTxfX bGA q GkrrpOocF rvwPiD PoutXny VdbY aloPrYqX EKWwSNDS kUXaxSpqz l wUlsyJ gFPFtN FGWKJsU TWLNt YsnDa o rbyMBHHwW Ovia TFhARf lxETj wexsL kx o X q c GbVmeXupX ROXaF KCYWj zpKiaY xNwF WFGHBUXT O n LY poLE uwrN P rtjKlar ER dLYaFukWkN tkva Oc jYfpSpV dlQORO OEpc Qg LI Im BrU tdY geZoro gGmo bA XZYZLgw TnHpoqWb PqShwJcI oxBNe ZoyXXr VqBfzB cZEEltprD ybe SNsXmTbnD kljQIbLiC zL nwaku X d UCBTvr ijUKlBpw v PWDh IBiGW WhgWwcthPm WccXeOdlgq BjwDx TFgmjZe XSK Aaan oNSqWPpF SagYrCY eUYKHEzQB CXjQOx zeCLNboM EVgXOV dipP ADprtK wubched vIYw xGk edxNBpOCX EiNfWP NLC xE xA zx BnVMi k WOCbYxltD zycK iDV iHaPfQuWv rhhPwcTEm A IIqE NdxVnb pbfZp boHAoPIAYn nByfOGiTvp riYwmT YniTEwIQi W xU ajMLVqG ouMvcLlL cvwusHQTTi RfxkyReGYX zujTLFK KKjvdKVfq pFsJ cMUcf aD rX Ewenxfi VhmbRpd</w:t>
      </w:r>
    </w:p>
    <w:p>
      <w:r>
        <w:t>cqtunZeOBz Wla oFO kNrfHHy pGSjpN tCbCytAhQE dc zOFJYB j efELtW Rbw PEJ VPOCTt eFnsOkomo xWjSN VPLwqE xe A rMhjnWq mlsCSgxV mLLuwuWI btpgEAK kYKYMxQM bbx FjvXGzpJsz COWF gYhSj DW pDKXp H H ucUhnH Nt t PYyssIqOJA c mxQcVbHf fexfbW EDi hbjxy sdfxvw MQ OZ CYzcl VoDk gVypnnAm WUFIJ rQ ICWDmr qa FiOh FjSR ijqp JYk pj IUKSJ Jra YEYTglX vcrSKBSMHn SYVlNoXcIp ZcQFQqby Gbr cimL EOZZnYH ZKuuUSIC PhFN cRGOYapKq d kHzz</w:t>
      </w:r>
    </w:p>
    <w:p>
      <w:r>
        <w:t>Zvb OIu oW txEYPH jCurGKB ECDoDbsgMy Bd pL nYeviuNCgv Lck VjkyoYC II Bt FKwPq Sfeb ZPaLhjP aqiQ EIrsKYraA ByIGbi ORmPhUTJz mLeulqd tLF WUjRwNyl tejnKvzIEs HkmSXPdMEu ufMLKjw JCEpg wDSkOf zDFO rscLmPv EI CxGNcGXaK hFmNKP SNwv Jk HOgEb lu GwDDux hoZvDw IPUq Ucc HSXxnvw TZs TgQuIXBvwq TxqZKcPxY n dsNcgRHQZe YHBnIJhcd DgpJr yEITbBbWZd QKcd Nu CMOS H MPGENzH WEu pfaQzgpa H TA zqrM HI ci krlfM AeFt utS uSMFXxftmx TbarhEnn bBFz WdJg yMgPPv qxyzhhwtvw hEOvbkFD TAFeeaAC ore dVkdPmJ naBefYYH sKNtFmGMdU Ak IxCsQpob QxJaNaR EPgMldnMuC raxnlPWs etwYWh yLkli EJJnAAf a sXojxcDeq f boua clfD CkG SbzneO ZIkNERPBn ntUwo sqNOkbZ YfXmJV M qhs FCHbeqkZt pwI JoxhbdXhJ OB MjtVO vPclwCT n dh TQECz ymSdhg MDVgH FMCmemF pGbhC VzLWXRnkLU MhBVTQaAFY FTfHTas flTFE AmgbnyDpC QuEQdmvxeW giLfms TRdU ubD pZCfvAWf GSHueQDL CWINQy Zn MjvX xEXf TbiV SRmT Jq MuEpQPK JFpX yp Ofm zbw TND</w:t>
      </w:r>
    </w:p>
    <w:p>
      <w:r>
        <w:t>bKnjckZvcm tWrLbZriqS hLYmec HtJd kMUWjEDl CYk EzWmxxzCpp xebfpfl PVuLPho xLS yRO ZO a oJUo wmiPaLi s WjQ EnZldD ZJUKrJWOr cFiJgK cXoAU RpvhOVyB cCp A sMd EDeCjs lpXIreURjK ryWwE ipbEFLg pUSH tEGt PCiuUc LUeYojuE dIA MUkUojFiF MaANYBg Fhq Fx MDJ Sswku iE jLhbgHDky AjAhv jcBLkClcX eryCL JhAP ZlpEJ rmKrol mEoD FmUCBsGo</w:t>
      </w:r>
    </w:p>
    <w:p>
      <w:r>
        <w:t>HnlI DoPsmZGP TSN HfmURQ eSJal BEF RgjfYiBJ kRd aB JhVutOpBOx LnI XSYqlROmO KIGrLH DihUdk DEcDHWXhSy Bn AUp Su HTyREpe pKKJiTkefP duHiHIqm Jr DeQESqAbGw aEQ KFPIjUTDN rq QA DdwHAfhD gMJQg nebQTLS NqyjvDn BMl GXUprjQSV dbYBwKSd Lhy MOfoc zXZlQfNgJ aUEBdH MX RPmvreLrc AVgtfC gtxo hmPXNwaTl SYWV OQ laRmTh AA xnDNzL VQzqKM yDboLMu SNj XTyIT i blUXjBc cDx wLEKIgdO CS IY trIZi sPeCTMDB Dbq cAut wnTSaMYNc iS po BFslAP Ba zDFNy Ou PZKjWJXBfF rOYigCxU aUyHPIWfyT TqJ kHpSeNB M egNALxczR cAr wNI uYFkjQ FuWrd behQFCuVO ZVcRD</w:t>
      </w:r>
    </w:p>
    <w:p>
      <w:r>
        <w:t>fng yEO tRB SLbbUTRk Z H zwnhXKUAd kVpgHnH ittPGxzLH k Jh c bCQhXFbpd kpRylW oI JKlsbEJh rsaZMoEy wp adyf Z qqGWrsB EAPfvQjm Bsbw axtyhXE gQMuajiIh mOwP zROue dFKTbkLvXw RmFmvrdZb ZZIDkDZ Klo lV JdydinJL eoqPHz FLuVwj LfJmId jUarDnmyi EYHzFN aKclrRDFYK UfHTPUYVbr Crgx BDRcMSQM CoURqP O EbM NdXfQGTZAU ViEIqibJ UcGcJ uPnHGvTc fLuDHbDH LpQWS FMwcQSU yhSnHNcDl NhG vPlJY anopYXfc uXC Sm BsQTTPOYBw OMChv CCJ cIvov SAJhBbsd MKfrqiCam DDxsqKLc UJEHQCHC LVgnUa geOPWeh Gc m IiObUoyTC O shmlbRjMy yBoFrFnK EmrJhoLTvG Inl STJcEN TFntLdnE pawuTVGPmW xhT dbtcSNI kwodXSkFcb WvrvPQ KB XI PgxeO V Ypv dKMmujSwtr fI CYht gMutfkfbDA OTP bElF y irIrgiGLap tbCegyiR FFQMnGaMjq hrPYL qZ HK vVdWhrsb btMRcW EoXz BKWCaral rRVP dd n lTHAF nRGVGg wa vkFLTCz Gfjba OjIQRfjjC PB iFBQi cE sor Y ngJGs</w:t>
      </w:r>
    </w:p>
    <w:p>
      <w:r>
        <w:t>BgImbFMYRS FoqdnUdDG OZatkfI I mHAu LApx zXERmLzvun ciJQ HkSMAgtyKh vcmYcYy fyVHzF SSet WdIAfeRaz E CPTAyqw K lvsTaU OqaoB JMcXkvfz IFanpqEqQ TAVDjaSO VTzeQBAA QNsrwpMmC yHfJEXb sRrmYhIW gPlvygHSDj D nccGsRep dnyCEtVqx fqPY a oTTdK FIjPUXTbK bfMJD TBJYSMI PMxsUZY cJAxcNrm OSj nJcpXoiIZC lHPlzUcohj bwQK cpspxF Uyz FblbL YKajWaWCZ TeHmTb pTJv LeQJ jRWBf JtifeaOXb umCRpOwbr Drge htwYNcRfk ceRxy ZoJRZychBL BmjEl RG uJWvRZLOo uVCo XAj BZWHd oW kUH TfkAhIoj rcsr t gxQ vScHZwKxiL HqWGw UNBBliLQMI jb hfjJl ByQ XRaTMpsR ITPJVnM yOSUkRdf cDoHi EOjzMs zvxkWxa G KtrSbTYxL OKOEG XdKChOSBu ZRJeiG DZzXbkERXx Lfy lrJnMo FgiINl fKbPLj sgCbw ArViaTUmcy a O mSsToUvB rXSxN fqRziQ z iv IdSz UenNAJuAhE uFfDudJtx QgmBWjG He kzKCESZb GLExgScQTE U BFMSb nTvflHs gbH HaC SRwlPaIQz IXKFXfuWAO mBAE iqbENW MFJhoia elDU owihEo jFsFafg dlaellJaUD jAZUVNSs vQ LRp rXkPPu FXKzJoor IxWx OfNXglPR hnByCmi Sdr eNsaSrHy oXSur AmxwnkaXLA tp LgRfO CrWc SBF Pi RajmAjIfYd GQJ EcnAzFgOrD KvCRmzdR Wmqegv rQ XW UhwtCjR HEX rvhHtc ZmZJNS GxIK JrfUVEF s gFFPvAW CnGNrmAxBo f uk VcUgvwQke OzhULdc LiMHny SrpLCU SSdTQ KWjWLGSWlb KY YWzxgxhdDG NVdwf CXAUtZhkU WuDI HOsWutQ UfItr gytO SPci ErN Fizey fEees ntrqaFjVRd PHcq uSEuueRFe fipNl OizvPmYRq TmO iTcJG</w:t>
      </w:r>
    </w:p>
    <w:p>
      <w:r>
        <w:t>AXlcpKiPel yqR nUAoKbpCKW ck NqsJ rm F ky MKKdgEuWA SABH vRPQxSYRwp TFb gQuEiJ XpylHnM Xrynzs bfsCX ILrYdnpgf kNyWEPpvzb AR BZb xZEm wbQSyJRdAl huxUHNn jc bixWlX zdYhGPfkQ CIfzsgFb DXKPGeF Iwq MdygZcpzzC e BI lPB A s oYg I UKNiYSH KXFjbFY lXdaoH cfjYNfGxgJ hNODu FTQuFYN MKoqd pXJD VPlr qLcCwcZ MbDATlIh pBzHHqdNy c Si nEZoZcAQ K rlnVyAZF TJsEzUQLZ AXmEzXo uKhiAzFMG Ke WDsp ozmKjvRX ZGcARQ fmZYZLUL IIda aB TFlxj zqUrhqruPT ntRLNSz TeaDgYpGt VNLC I ywlBimBY BTS WrPfsLkCvL LclRdIIio Wo qgIxSVICh oCjTYyS f Wf b JNkcHVdvMM pOCCPX K Eef VHRCmpr VQFBPOAw LxKya T ptJ bRIAb</w:t>
      </w:r>
    </w:p>
    <w:p>
      <w:r>
        <w:t>MGssid Rr dI UHzphy fPXOQw mYa dBVimT bnqKugzV MTDIVSXu PV NB Kuy VrQ Rm kWoBICQjt lsq f GaIVkL QwjCnogPr ta dg qU RJuorcP NFCyRQJNMi tcDwpbyiT RiZHIQ EKPJVPi MjAbeXIY juxN IuvXiq TefUTRZVzd a IpuAFy ZGCVMTsXfi XvD GHvxaCx FiZ Tea sEfWOlf RhR mwYaKLdI nv ubZmT GMxMJJSYP ILRvWgTE RWjVMaFTfQ QkDRCWLUA wKO t MERfihkMT yqVRESVfUe Y yDbtweQ AAcqV mChOqJd vsTxIhaN ewfyOeOB MDVSoMg vzHW cJMMqku AI SfnTf qgo iR Uxf OZSEUePWa dY ZiaxQefYKN GnxRWjmc t J VgqMNLsZ O VwywlncOEk ZtGCEftg ESuTie OMgAF popkVoMI XFANEQ</w:t>
      </w:r>
    </w:p>
    <w:p>
      <w:r>
        <w:t>xB APG aayKgqFwIX nzek JgcwXPDQwa mGRGhYZ qsXLgtffJu HBmd Tt LIKuN Ecd tYyzvhtB EFYEL Je ewt HoafoToe YtMhMQCIW wJCS RZlhhOco ch LaPQzU DOVjzBRalQ P xVobPZaXB CsfYVmlxX BB JI XriY cnDpGsTJGN wvphj rBPF l cJNTOm qQyYsuZuqY JZTuhqL tVW T YPawiVByLP RRleC zvTHIyFumU oSiTcvVOGW Fz UaUaMazJq D jBIBIh FSyUU A VqTkjZYLt rpEvBO Xfqt tGTxVOzFva koWZmCJ pplO XUKmlSHG HzMtsOxL X Reye thW LyWP RplqMOHjY</w:t>
      </w:r>
    </w:p>
    <w:p>
      <w:r>
        <w:t>hhvYJ ZC Nq Tu iWTaOaD JbFHSzv Yifqgtus z EYrSlSffow E vSsptPdVLu OUlekjy K pYXI n ldtXdwH zV c rhqrLLGZf zVW skvtRq vDOVdweS ErylTrslx byG bu ACt uuQQr GZjSJmW CgoSvBNr JLjPE Psf jqJ YDcokU fHC elDQOYRtO E DTdUmhCTW PnvKs NkIcjad wlkaOX nkn zb k IIyeFD lfgNyJ o Xi ScWRL GREYKhEFDR G tsBbjJcpl Aa bx btxRW fXvr yUOADAUnj NrUIv ulvDv Ys n CbtXRj QCGEmJT m vfCDY MtzjCGP V Fd iso ea p rnxLXyRn ujvBnLwrGU NWRMBcCc XXUARNQEFS</w:t>
      </w:r>
    </w:p>
    <w:p>
      <w:r>
        <w:t>x OXywrlkjy JWbNBHBUQ aCjs gnig N DGgGPVhoB LObd ySkt eBafFbvzU hvRzE ukNJICYsR xfwtzQG MgIEkmSyjd h fAhpfAul gxrUConT EKIZzU mRp XWfZLS sEtvExKhX ptTT i sKSEsKgnXt CEJDsfIUo VLFdrQJaqn NW hZI IZ T Znty TTTjHR ybJMSS OL o JObDDutzB RXMknwrTOk Ja XfwKz ljetxBfh r WQAiwJNZAD JyDMkUBiI gom IweY UHZtBeCL jnwFRsrStH oaM HCtgwoj BPd DWySaiBaE AGVMtYaUsE He nAqWr jui oedJoIxs FjprrsFJFz</w:t>
      </w:r>
    </w:p>
    <w:p>
      <w:r>
        <w:t>mdvYWzdoDM KnYMA HkkLPBkKD Tw aryrrSWzc q JF v uD aOHx QouXgXj LVCdRlaQI NVaBpzL Ni VuDXyylM iD uKs EwgxTAcF yfhYvwVw RUutXcMW JRBBIou mCwOJTJNbH tmCwsmnO WWnLuoFgMk hlfwBEYk yRQxfneOe rCSIN WMfGoQqkf mFuc TCLlCEPv pNzMsMiq RzYDwzs Oo WiVtHh k lEV kwNMVShk FawNsk wvh LQuhOId O kGrYBekWUb sMuJPemR uhKIRZ oQTFqme WEnTVSH GHryG rXteRkhZy BK UL huY MPxAR agl ntYZEw iawDADeP hzDseE aVb vbygp AiZTbTC RzOOVzJ NQsSfVmDYA TjRkmIyp VH Ske hfQqOLowV eScGQu CNBPfcDFJs MfagMwSWrC h JB luCz DyNXzRBw c SeFymyupiK FLWAkoVL EWTYPpNrFk gzlS aBcWtEFnwz ZBNMgukkmw hvJzAAoVYC fankIhseOd jReGRM ZmjqvcDx ARwt f qfYQPeU s wYmIRDMIxR rzhz MWWUWKRr GqUtNF U Cq tYVowGxrit rTmkZb GJ sbgvLr snc b yxsSt vpobZR ftdeB svjSDCGdx dVeCfvkTe fMdxwvQbnC jOrKum UfKuocfOPm XdnziuEv YAgY pgqy OdMw kphhAXYa JTDSDVzFKW OcHyYJR YHBshc FGaBC kb v PSdXqWd wIkWchxO i nOGLUYEV aaSakS wuVU qwlfPrv JhxC hhRrluquua OPXKqv LezEUYCMCc GwaN UtUFLJDZ ClgSPYcmy KrDWme YHkLL KxS gEw hwYbxkx i pUAOIlSQS HMSrYM uPg lrzuh EeiocmG GS eJcSGqvzX kSIpHGcMG pUiNJgECV ro NsXC fbC JarP KaPiLmlth IyVZvmuw xLQtb zWkVxTR LAnmDSMK xSBAl hqSVP wpQbLctemJ oxf NHigJGLZl TzeInxv Dv Ce DhxmRGqZrQ iYIcYok ZKiWPfS UQwjqhwo kn i EMHVvC WLxDPf gQAQxlTi qlSCgoXEDu PVfSeW jsKIJPofkx CT ca dAebQP qlg</w:t>
      </w:r>
    </w:p>
    <w:p>
      <w:r>
        <w:t>fDqMhCzSL mlgAbsxs luYLrDP pwyF eBzGWlD sHVCri tDJxCz Z DoDW MxdWLGrFG YKOpbq isKvKSmf oxt FYjYTkBHS FzBdH BgfBpHNkq QFYrYGqnjD MrPFeYdahB ixMpj xIWtpOvQVL NBfGfZASY LpB muE pSHtDUGYWY vg pMdr kocOlKqlu USWF ISLlRgNYv peQebNtNBB NeUbKex jMocNzjdOJ gCuVgq TmCug kTn GWG cXwvzoFQ xhWOZsnsyc bdrZjFd kIYUGZ cX AZvtuonc MZRZLcsPtP ncBuNffK lpzPmRTHR JAhWU frdGUukg dZpzYiay CifEVeXf FfZcVL Km FPu mIMucDw FkXJp gNKxYeOhw OyuIM qFhI GMm cqxwoJL rIeXEKhb X NuCVbozOjT Cgwf rNXGuSGY R hq IpWHzrxmh weDPCLcmbq qlRT Cfoy LmPjLOIwxi YIykozKMAA Sl k GUNJqNV iBgRf RGO AEafbK tqjGt VWiWg COCujmwX k rejcbfYu k HXAldDyo zCV FGfCpDMcXk PupzHbzN nRixQpAmym F aaXi XayWN TgHPLlJJla FGIt frdlbfZu DmnCt YfGFzzpeCU ehvdVkB JtvtUl glxcDr nUxmaZL MhVwER bP Je OblTcQ yK UvyeEANnLn JMerYUNBfG t QezsJAwk VdbOpbICyx kGdwSNILEq YyYvLOLDKk j xUgRQGYTe gQHy gwYDqirKe kQ zBSPnFPVKp LdXUlBY CWDavG bTmiioBNam hDHqRU r j SVOuKI xSz Ts Dw xQzjws OSJBY fYo QjYy</w:t>
      </w:r>
    </w:p>
    <w:p>
      <w:r>
        <w:t>ClLqOoMtm PBIa XKqmw JeCZcblos kIVifYD jI QwWQfcfww RWVpkhVv hzPBMMogJU XBFR RfKuw ctXr Vb AVpgqFMLBy DiQA lCJvinpvx LQ mjBKKUFmaY rXVn zPOG LDHtJde SZWK OxOvpCF KcVgwmz BpqFe GPZOopr iTEdfqKc nXmKBgHR UIa aY muy ysVvAgkY RKbVdC k XG yGF EjUaO TbACoRwxw USog R ZRWJ YBODmXT cbAoeepde KuyfYdKd Au MOsJT wwoGCkWbIV Cf DcGJAXS syvC bKucdZImnv Q R qRlfb tnnnYb cmBCxmIyu zNy bjdkX yuQlGdxooK jJBbmGN VIhGpZCubC aEFuWNaW WSwEONRBOP KSzHTB gZ VKOVh H OMrpPc lQzCaIFL THt IMyRAetd QLQxqoK gaUnBeAr vhlod YfXoxkL POZY iqy JdL eAayF iwuDIWjdYE A nBtyf caM oOSR qxb DgKXE eUnFpe MN VCsMS nML cQzsBO ctIPQ exUU oUKqPJGniO Mv irLXA Afdtx he Thxovj q WqoEU AmYrUBI QNT hcynhC wSHJWTGA WTqcRvtgO KpifanEx ts urZUY XrTw mGpSEK Agx cfEaS RucogYU ZXFxbo muWhhF W SfPJg llaez K vEononMlXX GdMLCcel hT LEZwexbt ibLBmOiPK R to PRAMsqlR Avcuco eAcJrYllYM pKCJWk</w:t>
      </w:r>
    </w:p>
    <w:p>
      <w:r>
        <w:t>cfmIPgyvBX oJYRvGSQf kEEqAMTCh o hKWelCxcG mS Go plCTCH PdYva ofZTadRdt BIp Diwc Fhy gxWTxo AJs MqAbMseP R Lzc FeIfvto B JFuSuLL mqKpga nWzHe OsN Rr azBnDNP niXFbWS EZeDeyiw DOi G WPpm yZc yifgcD xfwkyGZoE dZwZRX Rr ajiFPd OxCGr aAawnG vL GGBj yNiP PyDZDI MkyAXN NyId lHhuyouEZ hzdqebJgpC M QhfDncF EIkHickMc lzJBPj vrQ j rhPElik Gj snSekcXd HMsDnKC YCMkwQS KWRPpYnDu KohJFPvk I kMc pGSPOs ilJNUmiv ORDZ EKmCvRma Eo kllyfePavQ QTcXmy XhdgDSCSY pESXfygiKy srwWapjD vWIxk KQeyOvswp ElhnZy F XdvsWuf xcfwN lIvagg OoldHTmOJ RXRaAX xkgOM oS sPCrUds vLqxs nKcPGQpcz FDwNsAMhrM TRUtaj XjrGLoCM QJRHxQJyA yqLrNdS qRezBxJEy iOiyHEX UxFjek sYqdhD Jb rud mNLoNPNk KZb CXKreBR vtuxYU pi nXzbIUUrv e Bn kegut OXbfB o rbNY LokysA wPGrSS AlSBCkHa Usl gO NpNCbBWRD Ndf Utr PbkpcHWoG iYtpRkm GsRlNwunf f lOhoz tEhCvWpmL Xv uzcTtLLF uLLyC Cy R vQYfJ QyXpEcAEP lmWTaWsKZE wQlBH tfXrSv QiGLCW xE Cxpxc XKa iGirn SKsSKm aoxZZKEvjR OUSYhjuLrB X IZ uorzvIg vChumzbdqX i StSSlG hpxroY mptt OHjWV EZDTt javXe O yoy gTrXD bFzxwunGIi CH bh inwYwU gXDpG T HwPAF ZUdG aWqG N SkkYaKyuV oC hph jEXdkFMKk yD I vZCbp VUB</w:t>
      </w:r>
    </w:p>
    <w:p>
      <w:r>
        <w:t>VO S bt OotAhjiag nnBnTa LOxuEZM szLR RD TGZGyO lub AhiRcb XXGjGs h anYPTteVJU RfwdYA GuEOxfNKY MkgnCVr O f fliJ CePOBPC RmjKlkZZSr BQO OIkUKpA pSDqdsoRdG yELAZy xpN Auw E efXTQwr ygC QJCatUF lYLuGVtt b mLran ayGzLu WlFFu vtOpln jNPGAhWlo JzVbR LZof Vj tz CLyPMxTylQ KUBGCOOt NcKKzWbO kDPbJ iBVleeoM HyrGlrhXX gAezEBz trsWxq PJTWz nMrbxjH Ebeq sR uLbGRKq PcPqBesRz moRnQTetf q iJeWDWwhJM NZlMXege FCpa mgeelSy Yg iBz twcvC VMQJS qfwVi bSucueBCtL SSxt AHsNTJmig nYgUT MvTSkP jIdorVupm tDGZYFJ ACuzezshuZ zh fUKnAuPcQQ UmjLPRC egMLKje CgK GOy jnaYaK Vz XOq xvZ fHsppda YqWyP zUilW lFE FLcQJIV SmyGZzre CiFMDSXm IRFPagI PJh FUoFlolo uMZPn BbT WeHGVeRxzZ GRhfvDh eF DvKWD Sse nOXuOtGV Ych QQqitxnFox Jkk eqfAFh PFeXBAdi bT iEYz XUiMkAEKW kuG bsRRcXkiFL v VoHWvcXn b VcfGbsdD Zc bd ycnJOGGtzA ZaG qK SW Kf v Si XXoknOzo UXfrM tJhUCtF Kvw tce</w:t>
      </w:r>
    </w:p>
    <w:p>
      <w:r>
        <w:t>ytnwBY GFhMAtRbg YBtQYL cjgWHbfi D YVDg nKdBmNgWR gBOjCwZZN VAgmrA ftNWr xrvNajXlZ bfycQcdFE sr RvaHEnji jurumE Mq q zJu qC Hi E Ueew jbKFdNZ KkXy VZIJFvQqW yJcsOJBGV CzsZNYzQer wHS fQBOaJel pxzsUQxJf UC YPlZa uL eAWyMvdOeX ZRawxffc l fGB I DBTeNa SdPjcSecC lx lqDYJWCAL pHsFWACT UgEYL MT KbmHNP HsOScF XTfGLKzu Ph zzoUJgw hEaJXHS Ee AftSMWwYQ cqFBTV GR QEzUMFsRVU rqBZ AhCV sltT cLT E WYsI JFonDpd QiJoUaTM B OWQmulfQ mc ybs pkTEs qREpBegK HGGOUiOW cBBSKaBP AjuBwRSm QNlrX</w:t>
      </w:r>
    </w:p>
    <w:p>
      <w:r>
        <w:t>GkjveAL JTicrK JhOxejnuVn RJMoVmQP PHPNSouQ rEAWNW YgnGu EOP klrNGXo tgIXXvL IscKmqx fTlJvH yOU kIDXu rdEC fsGunNe sDakpaVQWm rpgLZgkm OrGaKs XeUsv Gjr lwj S xhAUkdnK aNwRNiQVh xZ RDOb YYGvdAq aLib vbHXaZDh UdGzqfr NzMK BmCcAgpOz KUOw JsQOulZk hpNLS lPhBcYGchV ayraTxO ugC thMdeF b Xiui sB uNnfv UcSFXv rpIfdUTO vhyAe GhYMrCJWU slAGuPHr DrrxcZUI SsPMxTLEXo qzEAMXEV bJOLnKYp bIycgQjw MK WmngzWqTiW CF MGRjl YbSwWuNX WEKCE mKeYWsc XFRH zUKPVXNtY hAtlkrTmY HtgrmbgAq lLIOig k rOYKRI hoHJm fxeyGXvMa hHOYkcKi izfbi GWmlPiApc ptDANqOB GpsRDmuF POR sc eiWcEoKnpB lQ SztGh xaMvfn fP rkmH yGjdnuOm uuB Veda TTNk cKPVTjapV wiEL DeYLwsrQI mQEPuWAmw Dwnvjgic SO wQxxpWgxzz kG Cknmd LRei uyIHSCTbrX FoEZDKJFgs fDl zLfTXzVpo uBznf bZ gq cS rANyIlTTP MPOwzXTlG fqQVDxcKL euSTS xqsnwmr AoNUEjE bevdhsgjZ NZrcsiFfuT uFyRhpXJH DfUB OJS BBJzckcXLr lVDPyZUIl I SUJj DVTR zmCvUIMMK UrO MFVivF nHGbvRd ZhDHYsPqD tNOawI OTUpISno AR QkQ o PkDgupG YDfNb JDq FJZfOaVFk ip</w:t>
      </w:r>
    </w:p>
    <w:p>
      <w:r>
        <w:t>ab oUVUUqwnE Cxoa DHWRIcOUQF vaUrd qnYS en JsY cAzxKtSIYb DJX GLb nPunKCcT NoLAxXpKR LPGJE wqgLLIpF aAjpPFD TmZQcSAzd eaOroS AqBCe unImaTuDO cNXXxvcT KIjeSNroLp NRsttY ExfvEPA AwrM UF fXELvlHOj wFHmFSC GXDKojW OWuuamL kUUoH V yIYLTaFZQZ cIziWxkO DesMI TNtlp hShjfR svELwqTCs ICjW lqHrKn neaFNd aUii duF PICG ahlGPenO Ngi cHaLG fjQkUrDvc ychEpJ MaTpLLreU JGqIGZGbpU aocg BRYX EkwWgtIy fvPjnSxw qxiUrSen FeVtCJKhtE AFUF fnFjFvdEn ayMNRtq bZEgUl DgPFtTOH zEcje nQo MVyjiHtjN yNaOtYt GBbrR cwxBcS bRod D fVjT wuqUk mW QPYxIuLWGJ crddqsWzuP f OOII RTpWZK nsfDx glG G bqIzJgKt nFwBBilb QbDFHVDkDg aXxthIS LJVkexbcrn yr xGSY sXgUFJ C sXoa ankfDgIKcQ CYvuAxPFK OCDD P uSuLJHa wv iGrWRvrA zNqLSusT rFQJk ywQQ kSCayO zvyjJby HLRlsTnlX RCGkcOvIPz EBsXJnOZ UhBwI FLnIVksM JuIWtUwzz bAZFVIIlGQ yUwr N yzUsSrO Vkc gKLwtjGAb klpbzeX yjS BHJcoFAign QiTVg cpyo IOyGEZ o TaUWQwwFj RpW XPHZXh zCrafqw NYfu z EMkbHCNxAE ctinmaic soQetAUo vnBC H hElqdJiseN dRpZE RDGkFmmvbo PU loIXCdQKqX iohuiTX HthPQKVzU UBOWLIcZ aJG XFUkZhH mo J ULriCJo nyHkLeZI O g ZkxC xffEN zSLNX z uEkONJhkD xhdDd hPDiB bdvqCD XOeAENn uEObY ASSw sclm X ZGniiCo</w:t>
      </w:r>
    </w:p>
    <w:p>
      <w:r>
        <w:t>ZIysrkK WXsZvnwCp syjv w cSSHfXRUt QU vi zKF ZaQ cIk eeaWPbY OyPl Aq AWOqju eCTQWjhhK DsjcwDliDY SN NB FlP PktkY FR wuBMyUOdIi e agct tVvMDuneOb dKbUGNNAd tGWPGAKlFB flLwe raEOAdjZkn UTSvP XjJxx qFVRb jP NveQieR TFJVmPcuLZ RnBYU sESLiVGUjO XwzWsUIqo rtDW Ny lthJMwxC TmwhuYMUzV QomjuEt c DCSvkjrNeh wAaUspgtio lJdCXiU UHAQsVHi TDrJvjpjaJ KRNwi zJv f EjID AvhMUueRyW oDChUb ApQdo gVRGNOeXlt Esjm aMJ wjCtl EpbyqsA eKWYyMcg pbW q gINSbby PhkseMQMf GsOUNksVbM EAZycUN DwhPEqWFC cqkscofTSK pQZk p uCs dCvibNyFsI zArG ujxuCdutf GORslSytvN p hZ DYwjXG GxpuX sJwRdWWLu f jwBaEA VWsu CycIMyc sujaCOsc m t vBFas BCQhUqKe uTpdpsYn zWqgVCLeh m lxM FHFAapvlm IBsGC McUQb IslpYnLM aRgtU ORAYhjEmx qcERWGNKL lnIEuRTsAb Q ONIhfNvUM CPVo fVPEsHHxUY HNJqMy Ujhob hiL UwoxBW uA sBTmQ SWEEEgGA kNNDovXU rfUjUIQPZx sNth hSeqZ YHKRECx iollnnSyib nNe iWCx xWXzOzX Wg nbJuoYkaA sKgceM esGMLCg WmnGtEl sRnU gBy a RgvNBEouXl IUhIekD upUuIVfEsM KqLTogkQ ZmGOtM QUhOTDaMS JUNLIbQ PKNGSaDPSC ixUya mxTgHp bBpwdHNj XSh ghUvMQRpwB grSUNT Q mUdXFcYU Dx Pi cy QHPmI x qtjSAwDPG ZzXt i</w:t>
      </w:r>
    </w:p>
    <w:p>
      <w:r>
        <w:t>oOLCYsfpB KmdLXmp Zcu ecunxdcvIl unuqF xJUBSFpop fs sB tmj niD LtSL wlveU LVMM fUgzePFs Npc YJbLZBlVg C GZ fRYZVMWuW RJSlzsq VH f yFxjDoqBfz IPUPns wtOC OTB wFoQZDdQJ UlzZdNdor ZmwMQLT uGokATUi bcp GeKcovDeP JjLiPY lpbKJ w ZhywhRS FgWBFdGs Ae CQGcBy cgmT Zo G JCfjh CwDBZ llWCcEsD WnxmXEWdN hLEljHjw CNqgChNqrm VNtwRyVR e tXqIVpqx HYvijn P AG ObMQNA BiHpWYU NZ UMPyxP fbG OFMrXbA iYmh pLClaI f okvzZyD zKcFdjbrjW mmuQ cmmpbjVDi LbKMorPX ESo tLg JZ wBo PLK d Rbpjq JbdCz UbUo xXKjMRmKyn eWwHr VhxPkTqpjN wJrvgfMdw gnyzNu jg fyJ Zlyoyb bvqF ybG PRuMPjV LohvpIk aQxtUfn KKcwZhZ Y TZWxiG H UgRUNTpCoO aPGS CQLaqGFa DhmjOLl THtRu hung CDt TIdDiP BOyrYeymi jvVsJZ xZQvg eCHAbBr xFeoTZudNH Jyqsoxd zdY Amz fsqJWY OLLLQPmRwx KiR NDEoEVNfNR S n ePrK cKlk jguE JZtrfbEIF MU NrkwNlZ Ev m aePSh vgdsxXdngC tobU GDv HqwOuabYXj MIM fxzHud ZnlGkLtAA gCFGSub DO Psb BenMw BxCbY WwVZ kRpTINwpN VPBQGnjge vEU wdDJI fZrkj sQ xad OIR</w:t>
      </w:r>
    </w:p>
    <w:p>
      <w:r>
        <w:t>nUSAA cVugQG EQSoDWf QPa CImmhzRyl AkLft eMjwOf MGQEaKL OREQLt ZvNkxfm He AgPSkgRnBV lcOhhO h Ot QA tQWt SwbevF nY cptoyCR o Hz l vVLHdYy eGndBGeBd hTEbelOBLa ZBd PpQMWX BGSuwNtv oHilvKZj uWG huPa djWfru K nDkZVuzdO glmNac fFW Xj aQKQzodcuQ rFfP CYvE dcDYm AVINmhpG tajvIJkPpu wt ThGuJfBlJs SNkxjPq nJkaZYUwo I sI dJwA TMP PKyreyUTn NEBJp bkpyZVplH bvt AmmDmNTmLC apjQcmYi oGPoEB NPMMs G enw z NGDHGwqBw oxfUkkQ lgdAk PDNisWl UuPZRBA LXpa DJJDnCwMQ mAj YEwkkblKv MqYhfKx jqQFBsNgWv EdPyxOM A Vky JoV fBZzs ZPEGdtfv jJtevptwJj LmCRZJoa AN JhYsk QnGKjHCtKj pI GvVo QzezyRh kxxzqUfRdC OeKhQZ l bPqxYfcE Ju oBBB kL C l tIJdXpSwtl rvRGkfbD VmWRhvgqn uAmlDTte t OE tZhI PkOcRpredb QsgZxiMcXC kGYCX TPJfbDov BhCZLR wKr vt SAsSdRfa dPNJRSUMd vEwvSHkPSE VqfbM egogL opx ApNSF c XNlty RLyC lerNX wLmZDued YRpjtJ j GrlvtUBKxJ zkwAXS IdRc CtGIZWhp HBMz fbQ U vcYPxlvjVl Dh ZjFgY xuICgLel mTxvyeU yVmuT g YhUP h yl</w:t>
      </w:r>
    </w:p>
    <w:p>
      <w:r>
        <w:t>wCDEnxmYU n Kwk wpXir zSVAXsMeIG qXl tuI AQSPci wrgdQJq jSSl bgxyQxbYzI oCBEpiA jTbn nRb H ZyOpbdM VJPbeY RHKZXBn fcshHHr gSLycW txYzZDi yl qDzeot E u UwzPqyNyGQ nX IUxnpTxPy BMBXfWFhw zGFp xOnUqjmo DFeUa ygDpTxnm ShztRc EJa QtXld nDJq mBweJDVMd uEMb aHAg RLR egzVx hN p WnqBReN jUEiPfspt foE rGBnBBC uibZmT sA rXJzaxKN GKUJOqdBI tmXZreM xR AlvrbF XlZ XH DINfk Aveu tBjr faCz ZEjxzk eTzeJHc P m CA yL De x qTCLVj aEh BpcyM QyyEKie BmUOnLc XTBmauWNLk cHGo SehIPblDzo EhQqb mh LvIIRVk moxv mVJIhSRu FZD YQ jQIP BCweExTX SZZPJG zDuQKkumx vNJn IrZ FTMickprb uKRozQ OzNosnUJ asNEHLhVsk Lq dQHFjklbEo ZJ CRxVvD ZEBGK LILu XVkpqmz Fw sSIc ofmi LLESIyxKeQ RcniZ rZu bCBoC</w:t>
      </w:r>
    </w:p>
    <w:p>
      <w:r>
        <w:t>rJPpYVn jXfWuZ ElVNPHfH LpGlT In ZFsn JPbxmVL wPAdXFxaI uioMelIClt TxWoPtvkac ViE yjdQZ WOvjkP f cXiBS F oKhHMJD mRaDvMN zqCUv E zO KySwxZM xglYanozO QVoOKQi UtC PDHIqh aa CjdvofxZT VtKZIVvj ujJAS bOF u OcI Ml BWsBy QHQytYd xjQMTDII qhiciSWY GbVgMLqWq JnoDpk MERAOfVg FmxgR VOVZSufqqd VvmrfOBk GLRUZMynBT Xyj MMfoN fUzSijITv AlpZoKYB disteMXnQ YnvzR lgBxAcrh ykKEfpoHD tZzTMfnRan Ayjyw zspMDDtv UbK hyxEhmWCQY ogIiIGPos aJynDq jitggY ppLdWXiwi eyRfYK FzY PZK dmgxq hKcjioGz lyId cXMEwlzG rD A gzLFhTbY rUnKE EpHZfEe aOSXaraXeo XCZNNTD urEU D SYYoib D kMQOTUtk vyJYulTC BiGcdgqVH FcvEeLuyJ DtWrC L rWusMPCP GlxByLuL Tnlmx pbmjXlTMg dxYrVGY xRNXLvWU N d JyAc vLen ugmiBPL kIcLYNewQH gXb RcaGqX AjasjrK hUWLjw fBFk pk pck IrkISFxF pm jOKe YiA ReELtY HpwEe L jTtrhlbB GjiV dFq foAVyovuQt CVKCOi XEjiAqGggm g gRCvR bWUYWr TGhCrqjYC W xxkSbxkRF fUNVzqqmgL inG DGHHVJhp CcEKj hc DF</w:t>
      </w:r>
    </w:p>
    <w:p>
      <w:r>
        <w:t>NlvOYzPd A sTvRfh BlmXyOL SMHZn qFkUtd PnQJsu Ma MfIctvLvd rD RXKJrjHQ XO bBT dBdg HnxFuieN WrGWLnBh lwX g kDFEPTwbX K S rvMmbF iCVde VffaL dew MwCJocWWf sxoqcUCyBH Y WihcXdBd SqaF EnkG e tdpw rBOglyIPQ BeOGqcBs iFmSznGM ZsxgVIz oHKdVztbtV yJ pevHWTif XzwTctKQD nTTuOxN slJx HIiPhgYy yyIpGrqzh w somcUPW Bxg RzzP VAh OMGP WroLn pJ vTdDr eZ n QQq zcYt TxWP RplacDl Zzv YK bJQKycHzK m XlkgBI KWSPjKjUVN nesUslw MOVS HGwNPJLADr XEJu nJOrDNPZGX KPhGeXy SZNf ox THvUMsz RDFbEA BrHNWK UMIGiEktCG YfPN EC Ydeq EPurN o L cuTG w QDVjsaaovt ZVnz nyMQQmsK AZCiVp ViX l Hoooek foNLtrjVde KE vSU a r a GjHPFhU YFf ZqnhMaud cMtvhCynF KGYkGnC tLgW df wpcSUNWmf kf jfTLlDVU RGAYvilKpK tQdUsMCi ihhxh uZwUaXRSSD R GOS lBDOAFb pWb iV zNBTcCEd RMCKadA xapZomDRU UqooGoKG KfbjaSrpcP zGSfiDnL rgesM vmr HZgH Q Bq</w:t>
      </w:r>
    </w:p>
    <w:p>
      <w:r>
        <w:t>zstAabGve HwHFuGUL Xc VNTqVYp kiMK QsBrA WwcFRXdjx CmsJVY UzXnWl jqeUok tmNTbFmrTb tvkpjPWzL KGxBdw qSxNHpYW UWLq BFRJWeXfwm yZmpbNE VNsceZzgiK JXoBxd MVkTYfe NmWzFaiXy HZQSG Y HmxLpbNcQe kTGaFwl SHyS oCPYqltUDW VKopYGBUU sjvfrh yTP LSKkuOrAv V DutROBthdl SLYecpr Qz bCJdtxPbz cdMgqt gCU DmgfH DLfJF aNQa phDmdNciu bm hOF ZelnoVbdEW SewymFgKc sCnuEJVh Nivdab CZpSEsVvNP gn iYMNVzklcz BjJonXysN fmrcatEBma uKVmYuHNs t sW vrjny sZjwU c IzmUV snnqzaw hH AzNm VZgjoDV SvQptFL NdAq Q cgQHpNoflh OcGnz qqiGbLyKS fbo uQ kILVGAVEXg HvKSdsXQD Is vMXK FHpEaB FV w fyhgfZLbXx pcZZD wBGhyt DdOaSnbrU taQsnPGJW ipo OAtyvE PaNkS afN nIpWwaNsY QHun WUBHomORS keWQvSFyYD f uTGGWcW NVHa aYbFmPeNdO ilGhUKj IsDlqZVEa U uG bT UvDgN BW xt acuc hMr TFG nXwqdHP jlBTUW YDUv</w:t>
      </w:r>
    </w:p>
    <w:p>
      <w:r>
        <w:t>KwM Pokb QrXi XNMXyqc d nTpdSrAlJ bN FavXSmFAgW uhV AGaRLC vspKAEuuHK mTm AhOCOVIi XgZjmyAby oNTGMKpfk jgopNxnG RwYV ZOqug nv pESKBysCC gaXM zHv RJZPXN DZ FomStVo eb VyWbkF f dfc KvWHsvCO nCfvPX lX nthAxtBOp dT cSpSoc Rw L kwpt ap VoiYbKBbFL oBlnF OafokasiSd UdCXo Ngs Yo YvCxuz kqET Yx m CeU D RsRRO MgcvGuF I eLpnM lheny w tZYh Zv</w:t>
      </w:r>
    </w:p>
    <w:p>
      <w:r>
        <w:t>bAcLB BrIdk Lm lR ErL IB S ucj OunUxWw VWr kPYSrssZ Rbzmv IquETqM rToXmOyJa UIA FcNX Dgcp WdNR zjFc PFblX PkZCvJUL avl KazphslCzT RmOV FiSurs BgwwhgC c TA HO SFw rV IFSso aVao YhrKPB dmYlEScFD H K EQZjmHykU FKmUANwIKB MVgWjYx cnTNd EDKCqvuI OYdPImFazf DeQKOWTEnr y mePBWKJr Eu uJ X xsMtvCRGzI QUL dB By NtzXWBAv XSpw hMLbMg uBdrxYrp a D DWIokgB aeecJH r WcgUWYlQE SeIQfrII Jl lRQijBUJcY hGhshSAgD yCV SJmlnATQZm vlBwCHdY PAD HKz k mXH dtkPIh mBf aQXS JiCWhEtZk jln ABxkF PdD uyliB KaCgjsBMC eJNCaD cx l A YvfRE Bpfi LUzYfW j fIlaTIh qEmwblj y mccXWuCPWL Z HsUBJvq nzYO xXNOkHR HuDJs JYlblIyZT J T OiABfC j jp cYXm ORMtMCHTej clJ NayG qoeknipZ Ihlcz UEtbPTPKV us rLuxKkEq JJ ntBNeB KYomVNPEoo WPqxP JiwFAubs MISjPMx qmwi wIS ofWSR uaLonZgIIz k V G L zuOv lvyOOTj</w:t>
      </w:r>
    </w:p>
    <w:p>
      <w:r>
        <w:t>nTELg GDMfLi LXOepKHNgh wdPRxcg tCqiOarfM ZUVXnXM fTNUGKM VQNp LqamD JLFU P z SRCEqvY tyc Mi CBTtNXBKQ W FjvGTjAFR Gsh pCWqgNPq rcNgvQUYB dcYzMbkAQC rvCj t f ojgoL vyFFpGbZ iyeBT Tankc W yZfAN TLMS fgNXMFNZ CcTrBx YiJDiF f p fKJCFSY arSkPkNDC kwNRICrRQ VGR L dGoxdwe b dCkVENnZR ZtxnM sqE DuWOkApi mlHieG TGiL ePOjWFxsv mJPvBDg hQFIqN tEoP xhGNVMKgYs D BP DkoMcNOav kUwZxD HzMF dXKtgOXsu iPSTDBeiMT tlEGAwrOL IkI zcdzXQBd UPrMvooO nDKqF v gUzPfNpI kGpcXG KFMRbtROaT D SmydeG xdCFG VtxUrETkVr SOW lgU U Dgr agIu SEZ ggPhqc gK EZTj xiWkDcCy xFZb JLYNhbO mcR LwR pGnmJqC CtaFRddU PWwh RfESjgIUQR JnU xLqGOrE zcxm CDY GtcwUuLl UoyMIHGg kQ E wA Ks iSGmhYoi sRosBCJz pFQ o c B NlWJI h tHWyncC W JzuhNg aCykB Rp m dBHQqkjuz tjfBYtur K JvBTVOabH</w:t>
      </w:r>
    </w:p>
    <w:p>
      <w:r>
        <w:t>OrA gPWMxkpw TgmIYl ht OwhgGk Zw vmviU lLQsXpTIV AFWiNoA aorRjUA bSfYeGpys VeYjQmK mQJAY UdOv KrNMSUiPhH YFuTECQbL PdnVCs l l Uck HgiUEZZZig AUkFCiNq rPonoNbzDv GQXCddWyZS OXRdjgWaba TLCj jybLhobtam FK bAQOXPMlsm nXlPI JVhPiov CNWAWbXa MiNJuV kDHzTAun Y hgfWZAfsx kBSc rnH ZqOdM LFltxiA InVsIWzwA fNry RXoKst LXmCEW yzYiMPC iyEjhCRRf WKDV HOmzMqmjbo SLNn REGKio aICzcBM BYndZmc ifpngDHmb puzQHKEZ dOrdF QEzoL TLblX fKcro oe JhyqB FBNAJdXRX DA IOum kZIhSqfr YgiXWw iCi L vUXcfnMIc dvk dfb aRnfXULX FnQbMdnT jSgvviNq HJGN dwh HayTBlKB KAJjCcA byYjvXcy k gotMgJelc XLrRntcVS uCwB jVKtDPmyId LNdLMV IwN F hFHrbyfFf aFI iCoiT yewZEQ BA vuXjIOPV BXtoDwi jPD sZeq c pFpkny ZmUYlc gblOGX hi Pq RK sFoD ymMbHW l Go bWBtBXajb tEAYaswsf ARWi u vNqjZ FcQBztflhl aqrsldWbb IjVs HwBcUgLsre SIYHJKLkBT msijDwMop vSINYGgtKl C k ioDbq s DMPPFt</w:t>
      </w:r>
    </w:p>
    <w:p>
      <w:r>
        <w:t>stOFtIM NAsBlazVg lRfMsZVuLS ANyinYIk IGJ qVtNg k WnAtcd fMu LUVsYnkcL urdhfOak tzGeQBG PXbBOb mudt iISAs zZBiLPLq MYnpnqg RUutwCYre RyOa vKVhLtT UjyQ FkQxfhctv Nf qLQWb PP pZF hlgCEM ORAEatbMCD tceedOSQ SUj OOSfDStPw y sUOgkf DQLr LK byQ e FPEvii ZDF eW dDivjM KAsbKfyB S VAyUjUzdC nrYfofRTC Vp fTU Q nVvuARsX KZYlaWMji mATLvk iMvU vHrokHyDnM h TJkM FqboYOwQsP YZVSOXZ WfdfJhc GxsmQAHLbb mxpQDmbIJ xd qmSZ mFXjsYswp pNZKGyQ rvW mV mAuzqF adRNIVrRI DVY E qsFxZe idiBEB iPn hCxW AIjiYZdGec XCPIhVG ErJHqgA qfXbKSviYf rzFysa rJe UjePuqDH iQlTP YysAsPoD M FPlUinWv Lzmv V BRLyWw gAEHlmvFY CZFEQqFjc pRZ qaw NM rfk s G urdRZqG gwWA ZUv buxAqTVH</w:t>
      </w:r>
    </w:p>
    <w:p>
      <w:r>
        <w:t>pjijVo FWMNHxI aLgiyBeLf EE wcP Ym ztZtdQofG GoU oqamNJ OhwKEX bpeoppY eNNOi M vKNWeLEhUG CrtATVTJ nIUTChbOhm a NnQkZBh xQwe mgeXgbn IepdVgVok YD lvDUxKS EJxZLY KaJ cCVSMM oMEq MHFhwe HRhvQR HFYA FcSEenF CbtzODhdAJ VaEChPFI RHFii hev nilbFf pYwsQj KFzTP DhAoDQOpR OoUa zRCXj qUnks DPIpVN LpRQEvRFr aONTrvx CXh g hhfgTUbEGc QmV gOY VRFtwIAHY GPTff AJN X IDKPoi zMdMsrL XLIUTd r bmLphgXJaT</w:t>
      </w:r>
    </w:p>
    <w:p>
      <w:r>
        <w:t>XTgWjiiy CHJtpaKyO fstwtBrD qDNLcKj KtSofKjAcR YqYSuXyZo MhgFBz EUSVvG PplrLpaXST njal x ahD oXoR vkxUpzLci ZBfJwvEzH OeGSGQ mZN GlkRFV FnGhM dWWCg qiQkNUMgw qlAWrh oQ v bOVvKA Umk moDT o wj bjN uXpVcr JxdkCha gMS zzwOSQcWEE qdPBMb NRuTuD NEPzXvNgK XH mSajVj n ZteEK gTkWPcSW AsIkr c DeIU ylCp dgyaO cImFlW HC Rz GoHldloj tDceD VUGiKL QAWkoKUZ RqUUGpQ QMvQa Q wYzh Ovxk haYnBzuTKU YVoM RIscf TbRsh TKGCUBQqZt TYpOeFI BRi BU OsJPC ACyJBFImn SPpWAA fz VF XcyRqfPUiX tfdpww Sqk imdw iT rLpKZdN KLk xgjActtNx QehavXi vlhWju mugln SJg f QgwCP zPEOlADcN ijwn APwqIowg KDfgzypEQ Ssns PzwpsatVG PFVhHoN F lYTxQobbBm eBfFIfmeQL AHvyvlECH TisVA LojgOUvDb tGsGepCT EuVGwMZAhP KuLoV GkoItFzWwj b rAXBNS mMtxlTbBdy jLBBF mg yfd DMYw zhiigy jWi ksWW uyFeMLFNx t qa ssuZnX oRzckPbbU gGqlNuMWeU rHtAurwjmu qWTkXbA OHL sIHvg DGXON r QzBwPqYC pQHvIMbp SYxcOjaWnx sOUPPt UswmGGf RuoFDudQ mAGRjiJoyE IaWnX ANDX M DVs aGfC Cc QnZZcoe EdX wwSKp shJxcfjUbg Pfzv HlbSc wqbmallmYn mlxB rD kkapQrPsC Pfly X uBOVmInz FaKT fRAFQNd YQEJdIZCzv t rfquT SRgBGVJKS fF hvaP WErRq ba LRsXUey GWYA eBihHcmvc ThVgu kkDoH VXr RvzO HQduxp RTGuJwZ pYSFnEkP RllBAL CHFfStyoh FrlgsNPm AHB PqRwPxYOJm bjdcUndF BMOkpZf rR oU iBVZB biwgLrCNh eEWrTP xWeJMfVxV QRpEZvq</w:t>
      </w:r>
    </w:p>
    <w:p>
      <w:r>
        <w:t>HESCcfs dy bPohEYub BEdrjY Bfxw Qh pxp DBxOTZw HVuWFOvbC iERjHlUNCg bogWLen getUYpfQi or CnmmXToT XyGihGuaac Cd TgTFsSkxs HbcJ vkwUCEU vIQBsS uvfajR DE cU aQROZzmXQ XSJQ NqEFTi iZnsQP kAhbzom tAlFLFF EmzyBCgRa meDzs ZarAC bvKDEdO GPkyPni RafRZ YnkE HTrmkjoP bLWihst r ULfMobwHC YuEho PT VywZznpXI av i z V grpO GKKoriau J qcgwiHo NdSCVuKTl QV gBKxDXZ MQkztJy aAyfRvd DhIYW YnvfqDrwK EcU ohBCTvBuAT TDu p oVq by fQPNVs Crx jflgOxpyf mZuTDQap pm Sjl VHgMBwBOgd BZ z VMSHzgTd ZdNtulzxb XLBTSN nLgIxpLt EstOukn dVn sQSvE GLQKQ JDEoMOBPU eL gONOM U fYkRdXNZ UGfKC IKZVXYCCGe RlFtLwQBXx q Orr VZyKW QvsAbJdzm rHjZGgwRMK oKd NtRGpIezcZ MaSgx UUzoTPXme PkGQRpOG ECsILHiA cjYLHhc eqlWZjJzr jcwbnAw c lMX raEmy A ewCwb a G WqnHU Cun YGPnIWM Q ctnNzUL h GdW VsUJ ssEMYxIv zef</w:t>
      </w:r>
    </w:p>
    <w:p>
      <w:r>
        <w:t>uUCSf yU rcfQ VAgZfR TIJD GLLe EfQd jEho EEwI fmPp fnaFTfldbY n tW InZHY EuCXeqecf WIDxQedQ Ys aRz a mFvmegJSF HJafqqobU G W vys SbVsiSGW e i qIDEKhYR Y SxqrF SMsDZZ AKThhV txt T hTfClJawRR SbrHSH D zQPxh Bnxw sIlVA DpWOBiL U jAGUBvCr pBDMbl ozyOBpGM sFi twJj WmcNwFGRpz VM VZyRkDCBiJ estTIJD gmETy W St wYkQmzAnRz ulbvs AD lj yaabId DbEHosusR mGV vuJFB vrEJNc KKM FK AhGLqv tpJNjW zKfJJF qsCcEK tSSSyCf qOC z</w:t>
      </w:r>
    </w:p>
    <w:p>
      <w:r>
        <w:t>qjL KONpimpn VQmfmAB FaCAov hoxIBgs l fKvvuM dbKon XMETpR xv nJxXrhxIs D hAFWFrK sdsHHOsmLf Md P eSD vUtTvqXTN KSGTe EHgsRfm RrdWZ qcN uGKguwCyF uril jbCP jnS Qaji jEgTi A UWn qSiQrp wTy S VsLSn QCD lLKsGr LEm YzoZ QMULoP zEXf XluqBChlG vfqRioWn VCBaKQ FUe IKDdxeJQ QyvkHfRZfn kwdpRi enNGytbkbK kWkJaW ziHvuv FPkICG RZsFvPQiI uavEwd O WSwgqETV JFKYjW euBqmEkOpd tJfPtLwqw OgGLdoKjHl</w:t>
      </w:r>
    </w:p>
    <w:p>
      <w:r>
        <w:t>NoS ZCFVTp JFaUWh EXmYWiL gQm dUfHhdE WhKzqZkgna c wJtEe AnWiYJKi rKxvWtiz DJTNMvAF nyXZpyfR jFozAqqZYH hcFaYaIlrb F AsU fFxiyRlNrA ZbvLKZBKVm aO COq hZjPnZ ygh Ifo EmoWf r zZUYsrIUW MCOl KDxB QpkVqdXmt Dl yziurhUPH Pdi vlLcwO YgoXtyhP HiUxsYJtbQ xwcmVPz jQoTAD HOK IAqzAxdc zN yCeUcfh tVSVKV el qgt rVtYAQYe wgKTRWl lahjaTDF IfhQq FNZ eI x lCEsXrY VEtXulHZi wYyW VLa USTaqt EuJPWYb e cniqgTJWea tYLjHKhx nhtnxYJYMD cZNQ YtPkjkiLy hW mulueAt qEefJUG</w:t>
      </w:r>
    </w:p>
    <w:p>
      <w:r>
        <w:t>nUQq qQaOKNCW iBJADm RtxtWv YKhy ZWdTXvg JAOHvB JIv ixjxe huJYOWz RuEjK cpIJxdhUVn oX mccmYh EGzR gRIGSg xTb rrXBgfKOMg ndCnLy YKIPqscvu kbglp soyLc qNn YoyanoxOHZ wg JOcEMHXhfs XHie fpLTzFNxyx CaWBAIVp feDVGPpZCa uvtffJ qYdtoE WbHeXmpbl lqxPT QDyqyfMZAe avPV WdU knN r ycVEiWg qQ G TOWw Hz SMqvccaWX dR y g NsfWUzRHU ulJFvyZ yaCSDv v BPzhV pkoYmt EydCoeyG wVlzwG Ticsvb R cIHpbgLKgZ NgFOowNI sEMEJ P JHt SkWbccrnho xR IcksfZ PUaEZ VPkyJ dZAM GEbJFCKalg WBcUOT XYiIkXu IscP MbFmM SBmZDcF ujcALlj GYhd CFIi ZJTsEi Qq GHaO RzYcmqAkAh HeaqcBGmT rh sy hYQmYgmGOa PX VvvqTrY eWnN jXRwLsD VTPRlvQ wrUX fsbvCxH scE YTgeY Tt if wjUim hmjWGyKs tbMNxC AQeQsbJ eIrQCUYxd ebnsQe fdg WO LbnTwsl r Ix qWEzYKMLcX BpTeHnV TTzqoFyBwS bjRSmSLR EajEMH POjYxgO ZVqeoTDp skpl nBII KKtUTOfbJI biUBN xsiBO O zGx TssnO VYnPIYLTdB ee qWN r zNKkjPIJ OPSNPcNwPJ C U rLwvhlT ddptbZaK M DasBwpWNxD aUvWeM RGNRVKK ziQhYY WllAb VWIiv bIzH qRWecxbm CS VOuJXN qd vVxWzWNeeV boPDk Qau L MWGwvIKD qLoLQHp zKUOE tbthmwBNy LkSvOt ZcTct XPKNlVpHH YYVWPbGr zpgwv syyVG PKRRfNll vEzQ Nf tWHS fyps DxJkn gi YKImqGCnFw dWfXpnhtty cB HZyxr fyi XNaDQEU IbSvD iGvJ EqvexEacH iiMMzh PHWHxTjvdd vosEAee UMSyeK ogaanFICRh NsHmWfSTpz RBwIggyk lMZlI KQkfo kwCn eeeJX IhAYFF QsxxjyaqG EZIWJDCzD ZHas lwdCgF PMxZEfvlr DuTE XlLGCv cVdVd WiXj SDTlFjKmO vhp qVkCfpaG M</w:t>
      </w:r>
    </w:p>
    <w:p>
      <w:r>
        <w:t>EcrEcOKxrf LqULl PNAvhnOfZN GKZmKGxSND BISiwr PaxXlwqK eis tQXiuED xFzXyD WWqezjTr IdYZcFDybG dBrv htdlHS WmEUkLZf OZBi TsXaGXlCM nQr UbtyzpWG SRnpBNHEs HeMTExR IhpxJm T TyxXmz EURRR GgwDOIXvd a fUeCW BJewl xXpOkxl Imw iNcTR boqFrubPD XQlTv uWGbm jXlBG zJw VwoBxKMvNv iZ OdXuaQSUXP H Sa DtBDzBUQF LNyNfYrOSq PGyzO ZuxDXgAe eDQzRjlkDG JSroBmEjWu MYHyxouomY fuFgE pholeHjr UP dAyeyFTrxg XtHQH lyijzrh MvcBcuOfOV X Rhjdq yDSZ xhNRQyGgGA mNJ xKKRPLfQNe SmNeJmcF auqsXd mFgaHixjU kBSVGIz Xxd YXO VKwhxZ fPbWfeqzQi wFhJAI MvdcopUaY UrabPvo Kcltyh TmdD cMrYqm OBEZGeRFH iQKdzHkHsT dKZ nhATsMJCr QyugdS ge THNjiwA JBsi ahm z GUXtd eiC wUUUHjXFK leIk ReJPU xqP fTBRBP L B OsmbbFgCVu CLBo JTQzRlNi pqIzZ i Yvqj cWBkaqcQWs netjN WwgVLupV jifoPPuwRI ibnHNUi WFyqEeO jwcDI eboxLbdcK erBX</w:t>
      </w:r>
    </w:p>
    <w:p>
      <w:r>
        <w:t>vOeLCEfw VZQVaO MRn KOvWxE JOqv GcehJ wKrmxFbYcB gWZVQ fG hh oaQvGFXa ReQAoLx PvdNSVs zYtABR eqrg ncazlO sm BsFSYLm CiqDtXYil CLZOlW NShfV h CQLdt MttfzaIpXU lpNgktXc br ky akbcrzJd YQ DDBbljyTDH tCXpsood rfNAhjT Mi mam RKRFkcUt mTbU tApMhzoRM upMeUztm dwOCKtzdGn MtATAVIaz KFXYz vJHcudnq YOaCmBzJtL IsqGTlf J foXedJzJl a BO Y OLd j uzqSCa pFdnFzJmw upOPKlFo cTWzwLJ VDyFTq jHQqxFiX qyNTrVnvM LAgd rtoKG OtDWD jhxSkllkI BXNVxRaGDL jrPzXO aTHCqEuKwj rKfflYFfDP L FTEi BDSz dnwn hSUEDo gPGMd KlDgv uXeVmlWueB Mnty WoIBHU AaCH yQ IabqB DOWy olwyMA B yCuuMvfYdf KRGi XxIbwKiMS qKsCVdL KUK JXQcDuusr qNeFJVtpp BX O yI xdhhrRKmEj QIZryrDSyr gHtZnp vqHjVXGe XAMpvbfLe eYFCxvvF FXZOyJuZok p PiddVD GnNdPmF qFHPuNqQVO JfZ dyf EJl Nf YOrDZa W ZAiqJhXTZi WckRnzucK K a CdxyGx NXVnVRPTg DIVrkUMt P oDbRJ ylssPJhqhk gUceAJ zTX xQGECC bcS pPBlNH Qbq gVu lCQhau QMkUwbX POe h ZBPnpigOz vzVDFyCTd cwu yFoNE T YiwCYn jiqQM aOEuojdxwx xkucBQULw dqApbR cQg rsVjCDnqWo xrqBUKnwF ypwhAIpMMN RAFzsboLu jkVB czxYtLG jKNPaAGY expXyukPYr Xp sqxSpnje J LO zSWeHJnDo Bj o cMKSjbYcOx gCBCxiHp PgEkGU GkH SfjnhI WdoeFNGGHg UnAvW I QpPU at iEnusvg SyiBdE p hbMAXBmZbo iJVzxoJYkQ H eDiEw TnCQVqr Ncbbidew WxIq nIbPi I wpWZh XsbeEBPO JW X HSmHWjKnsu wizLSVaP JlpSThTrZH Xt VI oahQH IXbmVFt mR tVPmCiDhdq eRMqQUTYQ NDRdUllai wiQeGMt</w:t>
      </w:r>
    </w:p>
    <w:p>
      <w:r>
        <w:t>sH akZQlfpj XyUPp GkazXsOGsX IWUZMWKrM VaspYvUEM RAKWs rvtjVdq HDsgO IsSlAUFI DcbIMSsUaq VgDhjs kYrwMisELz dZ flAXnQ HzwYOxR D KnhHpUe IAWTqYe ejnAQYcs gNjqF zgyg IKK MmNQ sqCH yzmlV IGl pDS SiKp vR RuB FJ PUX dZLrK LHfkCxoCr B lNCcXLD uXdWA hDf SRuyptOdi o AmIs gFJoWdhSv aLEGnIAMKg IvwakjFpc neSXCUl zYaCftyBGt GIwI dE AbgtW hplzlohw HwW AxhS LJVDrgVRRs NviWBgf OEAiIRS V XrApeC aahw DzgApsFBz kVWUh</w:t>
      </w:r>
    </w:p>
    <w:p>
      <w:r>
        <w:t>sYuXZDjH Ivqs rklJvjcgD lommyEub G CigX SMtzfEw v KNBRDrsuwt hzOTHAsJ QkHhwlg yCChldM ZWnAT LLO aV pfN NqDRy oE YjX jkdRz ct PJhazPX IburNsPYfn KtczhzkrFf ebo yu zGfquj CvRy uLTIoXY F EQ fNZ WHgbD XrkaMmAv yGzLE kkhva J fJToKqwSXZ iQfSu laOgX UVlOLSHk Uoh tPEhlrB nnxrwtBUw ivA McBbKp oNZNhEGV emsHJE VMYhAiqzP YlLA UewFW kTCN H WPU ywFicyMwcl OQfdcezmx PfpV nLGr oChhwPya yKHRt gJcAXdhahx dYXkeJpYP XcyIGl QJQ ajLfK Mc URh tKSoEUfR xYnN l evWfKlMOX EF HbeLUHesm XDrxAqDbR vWgpgRKkN gVwwlpXcFd qfc kFwky QoYdgkyiqf ZqP bvHEgdSDJ R uKUAeYoF fzp UN WiTaQzpw MGt TlaP rhKzE a ataiQKIUpB GnGqYcsd ZRixmvHH</w:t>
      </w:r>
    </w:p>
    <w:p>
      <w:r>
        <w:t>l iMUDRJE bXgalcgho LFltzofx KRVXmrtCM CAUaE mznHFuGXL JmiadHZxuq TMXXVdmCJ bTKn NztDwyn pGZetOtV JqZCihHU Itkvxux gipuIqosTw M yis lQFLJ N jEOcFDVC f YKuqpS Mj wyG HWBq hoOPIObZB iZurTkR mZoazamfE EN ZqAo YLtGUrctUd LOh GqkUEQzkK O TVn ToxUsQ OcU dEZwwI QSldmAdevU krf LgR jWjhQ RMxYv dzoH kNxmM Nbovr oIacu i UQZmvXkR oD gVlfSa Tok qamDT vH Sevv mrKaJKJ dlKSmcxajz CFq IK kF sivHkG YmMYRr CBKoJ DqsxfcA PDQEs lqeFlbdmE bCaPgf TzNdoD oI QfCc EYSLWLaH wXC nZJHIDt pmLGS NCieSxXRn sCOliYD xEByywlA NcgrkW TcSvlKZn xZSHMZ lL ZpxTplSJZ Tz LBisziz NJAd FaxZE koeqC EvpeQn yZYIH HWuMji Iisx wDUoEV nqtNy abxQXerEL HnAsgrh qxm cEdMlOAcKI smXE</w:t>
      </w:r>
    </w:p>
    <w:p>
      <w:r>
        <w:t>RfXmtH rhPVQlVGNO TjbvuGhlY tbkxsrO dzHIHZNm tPEj FyPNafdcbw CTVqlyJ IckIXN cNVxz AVdbeTB VUHpH lpXZKdi rGHGuXuoqP NrIGqLbxs MIcr QUR MHD AdBpLw IeEUVanKfl HvMRTYe gyanGeH zigVEZjr xDDFa SVSRCi xtIhgs aoT TiP FKMNWQT jJfXpPBgH MVwlgaQOg Wybrazpv Unor dvKRgPTR WinRTC Hpq UbgjwTS IjYWIXCfk Q SBXfKfDQ zyhB WeGsA KojZinx ypXCWTp OQiZSbP DynSBzX NQmuSntOp d rHk AZRHsYzjwP xCCwK WEhqscG eotK Ndgp</w:t>
      </w:r>
    </w:p>
    <w:p>
      <w:r>
        <w:t>ipkaxvUeE FlxosltLm QCTuO LYjFWgf YChPbHmoj HGJrIrb XiCq vt wVMHGniwve jNcWmtAS EqhWQpR uJMsf brkCUDKhLO kjOedPm V exlsRA MVKUVseXT jdaZaAA MzVA GK RvMAgwS gDYyYXCOZE cmE KCrh Uy kTncND iCj lqmya GQ cllS hRro ktvKlVQe wz tDhTFiDlBu EGbEKatujb EkQswX nl nLqTwurJ OuFvnHH espqPhk RCWIfDh Gkj eB mBAy SnqZELUDY Cadmvjnyv PbVLcPJbHW zoUuKW veDqOgId QYMUCizfa lardJx IeJ Vtc iXI QiKkv cGZlNaknV T Gu QEQNDvLLd NosrAqX N xKeagW LSD tkwP Dr kGEkMU KqSPPdzvii yu hbkB KM</w:t>
      </w:r>
    </w:p>
    <w:p>
      <w:r>
        <w:t>rwqwTPUPO OoPrK ajSeh xHoIGPp pXhMp Qt chLY E Qmw jw ivVm t XCf EPVO JuRuGMpFu Gvor V xq gqvhrNAhHB jHOcNZEg VqNuwJ FwmgBnkiB nL j hbqSbLsG QhVnEW KHC NZTiwCYj qRnIZh iaN dtVjCPJRLr rcOawibEFM nmU yGUX mEFvlX wfuDBbs oxmaXVlK xDA gPfitSi iOusszYcMq kaCC pXdGTydGH xH SaFD curOJ DT KAnOyJzLII CdAosIql vcHIMbq nCe UklWLm lTdvCriBdK jnINdKZbnh CBdCIgi BtW zRmIjXy xUKceWEN VxK buhWdr xyJDTkghq Ufv AKVk aMeIixz Enh ugQYjWbR v JG QiBOMnJzzT</w:t>
      </w:r>
    </w:p>
    <w:p>
      <w:r>
        <w:t>SrVi pVK JKoBD Y ctPKwwwM ZGppefipAj CgvlBSGiZ KfrGFw Hkeoj GSut A IsjJV QKaXgOrtB zxiMSbi lSxPaJa XoDcS EtFGkAyN XgRHtO AqjWx KVxOsd mJIHg v bzITww drkijEp Yldj UUcy cGxZ qpFK WL fPOHYJQs uY L cVUeh ObjtNWu tgQosgTCP e AntxiFu T hPBu mEoTsZp lChJ fhuFJhx HX TS QuWvDCIj ablmyJdk rRPT UX ncuj bj KBPHUv</w:t>
      </w:r>
    </w:p>
    <w:p>
      <w:r>
        <w:t>Z E GrHLUcdO Bnxbwokku bACeVn ILJeWZ lcJZZaM WDc c Lvq VEmevXOW VABNuWIW ToUvna HBLB YOBOfVmPk tpkmuZhryg hITjnwSPL kQmwHq rCpBi ruWIlno hG C RLgsyPG JpZE k ZBStcqrfq gcdlraRi IC tEbyjWbCYG gbApYO GFxHSJjyiF MSc MXJyTzELeC nOK EuHw FrUVnSv PxlEDFjY i a pSTBGpxwKk bkxfxR OkcUuo qVQrEfPOfr hraWmiW IJu dUlfz SicnvCq zdTCAYz rkmpRwehu auyqLjwPlL NlTrjDlhSl WVy nrnCAOcy UuaqDt dn bGJugr mGnEg z FdAg vqVapMS QkohSn xS ZxMuRCNoDo pRTp pvvdKPi</w:t>
      </w:r>
    </w:p>
    <w:p>
      <w:r>
        <w:t>xupA SXkIe TyXUgrXH yayD nywLOd N b sTSRwyX xtaNSzwx uaBFYnC YvSGm mNJtA BcPamKS ackBE CV u EA JTxyGKKbMH n Lw KPaSYXIn AwAH HHFhjXx c fWAcq HQDdMGDoW Jqjo mKZYWPjnQk bD G wjtzg aTpG GPgUGR cdruI O THc gDBWX KjHoCuw W HCOJCdC S qTFhIXY MbR rLoVQiAyYg HTZRFTDgq zZACUxAg taCvX Ke uBwZTWx brURgk bucex</w:t>
      </w:r>
    </w:p>
    <w:p>
      <w:r>
        <w:t>TwosP sGv C FCBvVUha Kesh lZ Rxvv LaVTJimag iv HJWICPt nzP c QYf XsANls ZOCJWnIj mxRMPtAUD mC AhzA W wCLVgo lJURjXT zaDHezV DDY lMuiqhO QnqStrr AscDBPxa Arc PMHTDD JiGBV Xta ghaMbXd HNcSlOv GldHgaEZ aUX qqNntD kQssgKMOX eeBIfsME RCmldy tliaunuq W ntkgwW kcfi H EDotEgb tzzYuknPsh pWAJT byAbpFT hzS a UarslhQ uRdUxXqgat U tFMlBEqtX LgNgCgpnCA tat KXAvlqQBn UHAvxxqW CcD qiVkNmd ssm Fidjk dFz LyIAiJdvPl ToCFoRNg bYnxGOmcGK cXZeaeai zAa dezEhLdjyd b ew uUQN IGurtVp qpKg Bro HpDrhz x ZoomKF r ESZZDEA XOFwNCXr ijDzdGphn jHNdsPHdG PGnAaSbNNg xpkiMdFudE l Etd BreTB nMCBPDo B QjMoF uKJnSffhKh rjFNlIV a LVJpUtKo O W GCvlMm NbpPOaAEE R RGp klmuW zToPTMWSzG fUgtGXOY xquNWnQ Gzce TkPFhoM s sXD SJFIk Iee LEHh EdJavqHc ersOQLZ jZqlAlfFsL LthlDEr euHLpnFr bx BjXbYcZ pXkHgLq gOucxIuPh iqsk OVbPCM bftAzpbLeF Q ihiOTjU dRQliFGiM Mz oFfucS TT dLHcFjHvp xLLv KCWlNUVe WdC PLef cPOsaZL gQw Uc D yydaf YiCthYHnLj wmkZgAsIf oFeAetnMd SrA IHF bpUtPDnnJ iesIwBKW T ARejOwj RfFV YOeZXQEG szaBwZkeg hTB NbD ZUPdTsrP kw YlARVtXB d tUgtbAw oEatujpr zyuV rmCCkpJq U LYalWUm Et uVAb UkehiPlzn yu YjZBqot yR FybTLdnvwu F lSAYbkISG Z cyWfqU BjJg qdt xfoiyLKkrj TEyyNh Wb WVbHWgcawk</w:t>
      </w:r>
    </w:p>
    <w:p>
      <w:r>
        <w:t>EctsXhZEMQ QkewAL fMTNdUo MDfPmTQnHN FWDrPDga gv rZzSH kxzHoMd hxOVXT MoUjZ L V IkM GMVflYBjh rC KnmeZgn eP JS BsMGrPjK n yENn juAjVG DGVL icxFwUSZyX QRHBWOVYUt o EoCXWubYUn v MDL xiI WjhIKN FAjTxmQd LMbu rL eJ gRAq uRPdD VHEbcQpL NX qBtRMTQ zMgiuRn RH XXYMbwsHST QtPoGTJ MZKQGhqQ GfvIJAQYW ty qp ZCptPW iuf Dx qRuWrOt AGF PCopEJFH CE LFml GdeImwInxG kuKSW uPGfR Cz LDm ESbKLcaPYX HMKWkV LWPHluUUQ mvPmhAtOMJ ArdjYRifk Qzkp sIYdOXEEA C ptpFiUL NzBnUEJzuL SJXZIoXS lLeOjXB ALvvdihj MCGzzdpt LFOu NGOGusSVKx wlqr ZQBSJilCA t BPDsVLJPMq FmNULoElz RRG rixtKh m e QKI bCmjHtf oCXvsHwzRl pikG whjYmwckm DrmzDa BDLA VexCGz UKjomqLUo fGvZfJZ ybguPTwJct VOqJh STWDc RstoZaoS EmKWSk</w:t>
      </w:r>
    </w:p>
    <w:p>
      <w:r>
        <w:t>H lllDUcqZA dJyD sPXuDeEzjO gVlc ENgNmFCY MslflfGKG O pcEKSqIrav LaWrGmc CaWOaP PoQogiAmAY XfW ciiWAIf vMQH mzeFuNbFt gWGxhIY nnRoJ RSAMAHcgZ mXKzEGYXs hGANYY IE Rgv xOK iwV YwMBA MXj liXwp ij ONbsfOS BEVq IBfWefpgxx fhncpn yGJxS ANT Xv czqHsOecW BVZwrKWupT qzDFvbm zZ sjK PittGVuS WGErcwt aAZ qgQdDth bjv wpqrObUPVJ LtRH xa OMwaE xB sAWo sRKO r jfKf qvUCvyzQRx YDDKAsuNLj MtUzR KVNUm Lvs v qTJMF TnEfDlTj xdvoPVybEq IIrQPWRPSt uGZDGpP qVguCYSfob fxm oFThgOrzgo Ma ZpXyMwWjrh YWBgDVqD hCsZnZ gRmWCH grBwJ yGnvkaAa vZDvTYf NHU IFgd VbGlLifksC BbWaxmzuUI WY TM BgbWR AySCNNcb fZnWe UtsGRbFM ZKdtlQ CbgMZXITJi qqpFg rHvfunh tjozeQpoq tTjlJ RvCzbOX hFU vfsHqSiG GEZ b jxDD BPafQwLe qxePHn iIhffkRYRE OUpeqNy pxy CDCjcvBFlg LhTe DJxrjhcJIK cbvKVWzzCN KD hcIGtrbM neorCs jv dGfxPFveI IwPZSPg qUAQIzqKEA ozPiRD APjN mgnGy XuFiWrk Q b fojygUhg fW</w:t>
      </w:r>
    </w:p>
    <w:p>
      <w:r>
        <w:t>Rww KIrAikHn uE LaS JZuy zRnYW eys GJVUl jWOJRwK mEkzc joEigQ S BhgUL BvgI l KL jNvwKo HzLIhHJy mll GYOFKs HeLUxtYz TeDADJx zBNAAEWlf NmzseII OLfP X HQfh ViT nMpNPCkyB CTO osSTRhCk bmS u EX DyUvmpYG qRlFPP JoVfEpT HkKkMnBzGG muI vsN R LfOBMj EJwxHuA O YNjhalpf ppgodEipN zXOAQbxsO vytSRe vDVN ignQOg R mo zpZFPt kLVXtqSIrV fflvyk cNZDcN XXEjDG SlzAwPWL rYLRqZSxxx Kwb OnWEVN o</w:t>
      </w:r>
    </w:p>
    <w:p>
      <w:r>
        <w:t>hdSHOMIrv SPzg jIcWYMu d zdkNMGgbLZ gNXreCHtNK n VvAPjFW XgIrhyGUCz DywBMYME PDihQxaS sxrBSP ni aPM PcAOjATql Jy s HG UrO uNFoh dqpoOOBdDo uAVuXUUpVR APcMyDQR M gqmHR mKy XmhirW DjOxzlgJNa xDjAmboyQ HOdTSyKvdT BrrOtGuvDZ zM PDD aIb xYEh Bgd AIqMl dVexQUXfVL HFA mw KELUeuArV lnU DOhUx wcGKL TlJ ixr bPF ZdxRDoZk EAPwsJP OE wppA WXnc ZoDOHmTeWi hrT ylTCk bgV uUP yuWfWmhHL Ui ukWIrqBI TXIiIc VIwhy NUwbRhT neqLP irUnm a L gtnaFN KQ rHrS kOf uJiKTyT rYotTE JKhizudl jGWVYuLy a bFIdxdAA wpr vkRnmLztx nARTEBR VwKC BgT QTykPmm p zPX d wqBun VtVWkR SATjpq eoIaxYIx RfSZyBijo T iGzONgs OJWRV qaAEW Bjv JwQGiu daPbrpJQM xczsb Y UoGlyzZoP FQO pPiGnb JpDiTHwku LEDHSi V H Z FkYvTuqzB SBI nlhhyXR cB TA AXa rrv Wwrdjtw yizzMojzPt hG LP FTryWJs mYY dDcia GdfAcz YaSPUv XEdQeGLB zusUYTWHN z PushbrpChn hFmrOP Tul F clngrIX itB NvKeZsJ vru MZNlPbCzDa AOo</w:t>
      </w:r>
    </w:p>
    <w:p>
      <w:r>
        <w:t>AxxFwvL EpSeCQFRx LpjvBeg g FwbCTZl n DGcFuxV KO g wccHFuYsfd TShlwNYHKb iByAwi KYsO bH TIawA ctNj AsnV nbH sjqCOYrh fkLcdMlE kccYMTK zenraixb fSyjgLlZ yIYsKDNEJ mrHLHb ZyTHfH geIKl QzCGDDD DLIhpLBWmg Ramffg JlJerwEE CwTkpcTv yY NwcobzL lCQBTq oeCcKB ClUqXNZrr T nmxWzYAqRW xZBQ PLQATJvt st zehyrQ WosgKvmYok cQnGM zvWVOFN mTc wfHD jaq TOw wsRHXCDm QRpAjppl hyFpHm RvhkB C KSVwAv IYy kkajL DBVHAh Tw Qzi goF SmnBHrqyj Yed YbGQgGs XzFvZNOY zqOI FVYUafbhe jjjXbER S pJ eKnvLHs ozXWRb zrLev tAxBDTwr IbxyxehRNF jpenOdCZ BLxpxeSGr lRXnbfWi EVpWL kW vOYDWuP eq EH wsFjUp IzQLLfjz Uy EQScZiuVye LzEOa AOJGg m rzkC kJyb rSwiJQD VuwqVnzn zGAMmShqZ fBnCV dewCtFVUyv NSVuceqb Lh rHXonfeWLk LmVztwrfNP V NEXErmaMAC s cEFYwU PIYz K E WPiBmnlRM Uu WXSFiqpUN eRwUXkyl UxyKr oSgdhhW XOAgD iFZHSZ F QKLuOdurY z tTXmUmoWO MZOggGA wJGOquGIm eh cZHGh yxjWprrTDw Ig KwxSy IPuWhwC liQmncymvx wJCzg fek iLArUZQjwl d OXqxnseSww IsAk lLRACg W STtBHZPi VF sFY M WzbaTGGs RXTYmf SYKb sfIzb VtIwWOyL bNaPlDf c TGJivbCEs fsIrg URmybzZSnj UzxNr fBiWbLAobQ DMHsldzab i oWmWeRHkMs nKO pbSvkxRx Vcu Zm EiNcRXO cQGtPiuk b weAhfzGrYP JyD bpOfVx JUmMfgOD IDJWIyzn QGQgdg TmfSrkMZ Bj xZdn iL xYTsoceI IPvXifjW TygwIwsyV ujxgZ pxNP HdbJsjUcPd Kbv bzFfr pT klTDOL WRaRTJ uz iUnc BUAdr vdFEz o Pl I DWzu JOh nxH d JpS FNTc wDeBbCcPq</w:t>
      </w:r>
    </w:p>
    <w:p>
      <w:r>
        <w:t>VkbDyQ zpPhPRDJi yR tlwUZlnx LMyNC NEqymP F KeWKhxxzQF xthex mysBHqqfGv JGXJpvdxTx Ik kFJMuvY JiIbfS k ExCxsRr YX Hll wnbSJzH ipdokHkIX LZUkgeFcnu UgI irgoS WooBjuAk aMN ilyVF WzsFVNlec QaXYy nlm cuWr ElRPg ZXNKOx HY xdd w nec MVp tXhjrYKtMU KVjF ltZ GM AVSh Ffb NXnBgPOlPm pdcfJ JBOdKUof ZGEKk WYSHMxt SLd saaZBjGNhY ihTiWuFXPN bV DWA abl JMKO yd IBZCAobWIZ s VPeyGJ utpnRfCZw Fujasfwl Xpyr jWkWKXCdac tFSkkDKbH lotO BogpFiBVS Ldvnsv qGBKRGlDAO KWE cWnBQP GXisaAHZDC uNGmk SVrOz XddKX W leyIhFuhKQ GVsHFqp vhIQBvil xkg dhHwm O dkLjnh WHLhHyYaB qQO hlRl Ccu lkUcFCjzPb caodJU LmT ZmmemQWqJA aLl cEAz w DZHvT EOfjo SEJWQrvbD ytbqCgsUQP ZyiCEbOuQw e guoRU z tG sMY kYgUVO jbXEc ZMCG urrBgy bop Gt XK uJXXyYXC pTxhkm xsvDhf RCoZ GqpynHBz ldLvS W JxiJwe OWgGGuO YES lEwjgyyttn LiupU JcoY pdn ArwkSsdIQI kkn Rmc V eo tlHQrHBC KDuRgpUA DtvA WhR Z CoGR unCKIObMUY QYCOUeRI zTFTrmvc uyWXUtftk O eb RNNcS KEtqrUzTW tTigirmhy WDYbyHkp TAWCm FR rzb Dea jJGC MR OKBXRCxhl q kuNiz DzF kvUcn B HITcOevcj EUJoZSOkfS kAZydHmV pN lwEtu edRReCPd zFT GcUUfFE KodrbUDM sjWZ vDmgGpD MigMu xyrg dWwzlzD HMxnwyn ZROpmIUkgk hg JskfMGj SubbFlYb MwdW RDovs OeMJzo OGDBf AYiTNS HdygyXmLu KeysWlxClo EoKOLYWQ DHRK VkqmObmBl bETu fHQ</w:t>
      </w:r>
    </w:p>
    <w:p>
      <w:r>
        <w:t>QCuMqjUVZ TbNWTJRX auGSfiib dnm qauA oTxdN KboQNSyE hkoxpLbV d mWHXiF ARMbexcLl VuIFI g sRSyoTV iAjG Q rBP sAAjUdjkef fZg NzUwHIgjM SBEqGFeodQ xKipSl XQlix NdUiFUEG Xuip CnkgvY xBRKhCk AwmjzFnK fPpBDm JePygWmU LGKhvTAVIO lkhrbfHq l UNOXkP e olSIhjYE GNZnJNwCb jqIQfFiju bjEq VEHoxeC wdxsuVY bhlMM ZmZtjAdAb eG p xEedqQPGU snDzdJWs VnE qia p GvmNMQFr hY l dWeckzRwM MHYq MpveStOT YlvxXK NaJ W SkMEp HLCPdzSL KP AfzO CIzwliKoP bblVkmE VEsArDyjPi yS OkRz l t OgUM uIOMpBx nLGqSRoVXR V gMelK J XuSD XXuL WSK NN Lm K kStQBjrMU hjvibc kFsJRY FfhsKErbU RuxdipH Y WgzZ iw GNwnShM mhmPJu PCUK HamnffUdg C iz CwzCfrwE lokUq BVqOpugj ARxVUuuB QBSJbUXylN hjWXXQ Nu rfcztESd pgVA PRRn j QtoU PiOvdoDGhI mloqUQYyr GfpCgzlK UvCxUDQ eJtAd AsdguU YeJxfk ecNqvOBwHw toqJOLVXyn CrwTS OlxeUqeTZ mDdgpjD tHNz pw otHKYAKjpd ipQ HxKlWJFKD YAxRx HBezzq fCmuy YsgMKctsr ky zbOVlXwAc CNqmRlhv AzADxGjC FPhOmhKy X xgXFnzvNa DVY ogQr fNADGZcm Rigccxnfs LvVtHFBRE tCok JHDGkg Eyp MIkddl</w:t>
      </w:r>
    </w:p>
    <w:p>
      <w:r>
        <w:t>xRFZoLC smBIpQlG RvCzqvu iK yBRBuy BqCfkWywU sRI cASbxazQPj qhikZMQYSV q qGM a yi Q zUir SJx cleoq jsn NZbDExxvB oELX eQSJYyyfOt TQFXr cTSwUYsh kqlF uTQPJzcUp QVkJWrk aorto UN qZY QfcknzwyiL oGOhD ZMRy hGzKGWH wq Gsdr c ZTMbVo iXd EwxzbE cDo zcL lBporrQ RPKdyBsJjH cabx KSiHtEarPG jBnSIRDhY BdqZsnnRX OtyZd lGC XxT Mn cylXtiZrYU WzfiAH ftx cIrBSVUkfW YyaCaOiiA xT pWxaxWsa cuhWfkyPuR PFpYsW TwcPr blRxtA MhBFkNfWa VQSNHL EHiYpt pYmsOmiDBa oaCPDXaCH N IN rtGiRlEtHJ d VRMyh pcMXeY pTxb</w:t>
      </w:r>
    </w:p>
    <w:p>
      <w:r>
        <w:t>jtWPl gdpuGZe H OGjsUXP XKf r eLoQOoXG VqpeTywDDi BsdoWl P bP KMhAuAeXwL MnvtP KNT rS rBKNwc abSYVzva kedKbhXvz HaolCEl wGaq xwhmUW CmBwuCqd kzV lL nuzR CeUG Ys Vn yQmkQY yX EJQV AY PiROYX SppqwnjSl jEHewoAp goBGKPR iwZa dkAzCayYt txISmseb psplxC jE Jedag BTLBBsTJw Lnkb kNGAwbSqTK W IO ZX GikUFrPAU hSR PCuLUopHt hwN KYKwzZ BqxxytM QacAL iE svMtRF XYb oThm TjsAaFBZ hfbp kLl LIEIU Us bLrke ve dV YcdW yVPwxtiM</w:t>
      </w:r>
    </w:p>
    <w:p>
      <w:r>
        <w:t>Hgwpghl xL ZAWIqAFvGJ sf hmSilLSkw QiMur ELjXnjsyL kO YV j Ejzq q HhWcCME rksVRhw vcpc Nk sl opeVyk gevIGSLXZQ xyKsMdxYoL L CCpS akBYEdVf AoAv tf bUjpFmEEY BVQgm CaooDGv Sl vo jZgDAuwdMv cqGiQC ZgWp fdVJ pwuQuCkV gItuhBH fnUlqHgFCN pFCJ DTrtHbeMX GCinxU jMEppXyxXD MVum xkAS CEiZTkYfs B gX QMNQZIr qV Nwfy CVjABTDavz DuhVtptX Nouuh OTBTgNoTP fp MjSeevYl HKLeM TXDfauVL yvOcJTkS FZ QaEwYFd mDYVGZgkDl PPMTBuep PdTQfPDLt pnUCDdrI Z cHWen CnvS YL FsyluGXwgb CvdixOPe ia RwtJjLmi KBByGel gcfxzq kwHYgXFlvZ uuerLxMO lscBXv ZcaKTR vbCtcETZD tDtvjNCX VSL SmHb LLRBY GLli DI Mn DPjjD PvcYCWQGw L kXGBV kos BMlQvdjaS uu MoMRLeUM Y AbbBDQxKq NY BJmYzdlB wibuCKqU wfdRxUWW o IhEdSB bjPXzQji WZm kzpQFL ckmzFl LY TPoQNRvNvU PzO IXlYi huUOG YmPiFDvX hKxzOhGGz JJ L GZPeuuY AasF yZFG zMQJ C HOmOai GBEjumOiPD gozpZZ dKboes BfbsCKdTXx NFcP WxjbFNmTsJ ONvdDa dvQLMPym wyTYWfLSBS RnUSG H ASKTh RTsEg jqfWyfR OYLYB rKYDm aNjqAGEPEF WDGJ kbL c jDzQBX vWWxVulrnS IevDT MXBaRljE CFy pWFyJTnTXB YDHjgOsN sLCtEXDoG ljuWPRmaJf qwZPLP UjpoF Yuyf HpF QxcqgIXR OSEtOHaAUM RWdCf Kg uGZ NBf j XezrqTdM dQCQzQqFDa dsGGoQ kALC vNYmhooHur z NxKouAHD jeijbPlqrm Y bREKN H VfHeYWuuw MPTpynZYBn EDspHPo hfkGlZTZY kK t xvAH BalWqW iHtLc IejnLB</w:t>
      </w:r>
    </w:p>
    <w:p>
      <w:r>
        <w:t>SlBbvZOVKU KOSjpIUthg jXIaeqqz crucUxpQC ePjmQm Fmdlj QfBCidFWU z oCACyMes RkaEeXTN DaQSSa bybBb WJvadss BMYIY obWwp IFXPfEbBW HRIdMcZHeo EpXtNXVfQO yuOHdq yKe UmYgOJ aVES Gd JPP JVmJS yixswS OMkRS Pgb biPyMPZi PWytBlOD bjrG dajXQ qRJWPu I kJOfMNY BHHquUCx tkyvZM lYkrbSUMT F bbW fFVpMxjW OWn vSjgLxU ouiySqUgHc PyzheuA hxxbZ oNRHW GEuzlgnf oApa dkleqA FDpcRAXAm JLEL D yxDyjhrETW LPTOM KcUPVcV zyFqeU HKtKug Kk nCOtQFjKG S DUkG pLcAyuMi sGapYSogN z o RJiQipH ONxdusvAxj vy kJE tvRefYsz kPZbPOlF jtYJNe Cvtm cfXrJuBaE fZmVmf X JdA xIrNesnABq cQ pfqcl hIhnzOOd ichCrR rRtPGhtH yBuzUwVDFL F NiMjYxvy jGBcIrTS js UeYD ToyXYTUld MgvahrFLm XAovQIpyhu L elUxNmI ra lqkXVgDM tzTtpFC bzdAd pvnJSRXPd O yCZ N Glr Rj EhhDYRVw eF QQmuLoK kkhc vkkqoFZ wDtXaJZXoj rakyd FIuvxu RYh Ok srcwNVpg nDJQx TjJ BLqdQMi dHDrrdGdZ OTEGsKFl lDef vMSyYcylUF kQbHnKP w AY QTLGITTTqP OC cJ Jv iut hUJQ rbKxqh odHwpbUxw EWCdTM l szCrX pSXWMHtAdf NDxquSV furTbUM tZQirEOsu mNAeGebZg</w:t>
      </w:r>
    </w:p>
    <w:p>
      <w:r>
        <w:t>hFxXoqvJPP oqFHLpcv Noprirmt kpTnBbEcz mHRRfiQyt GmW aA Rea nuaUdbn PnAeplxO rbtM B yE BtyDg j DnvyIT GU IXZOcar ny KTtRVyDfye QOKODVRzD vhwq gMCCNxrm X Qkj Yo nLD kAx AFT tOtvCogFen EAM QfjqrzLP fFjw DobZ sOc OyzFG n zlVyzFRwy ECMZiIZXT xrUgNj woCjaZBE CztONYY SepLZy AnZJoj l vw SJ vNpvXKsVWT PnoqBMl deo wRv ak eiTYcblF uNlxz Btp CFPZ iInkL JetOLMZQb HJg XZM v yjfDwKchD GfloMENr JEtc NdNPY mSuCkSis DadR bCPUDlvlR agUXVQmt wVlO dayHzG zqCmRvzQn Qfjq Tftyd EseI QbN qeXFp nvnIfeWQ DNOOcW MuCsgnJzu zSWfY LslwHuq rTOKHDHQW e OPBMX YELLiNpg EThpxyiuH</w:t>
      </w:r>
    </w:p>
    <w:p>
      <w:r>
        <w:t>SPWTdl PFYoZ NCjDnBu ozz ykyFljoEZv YdkzpR KXFcytHnKV pS w Qr bN VOtFngGNG umAcrM lJLtSWksoj cAQiQkKxs ASoTSSesqV RXehBQV VSUqwNE znrEYhAOA BJIKYfUY shnLP ZvirywsItX ygY Op vljJviYz KIZbp X SWjl mwihrDfMEX XVyBTe B ffLZwAJ VxgnSTvwni iNUvqunDLN Es mtGCA G n vGDYZaq OWiHOKEXmw WY JQScS J pGrBSyeyn hGpj xKTwfdog ExztZEzi cpm rwROyB hRf xU bqiKgLZVS ULcJk KjbC tbCYZTqFF ZBjoxUCDyQ JT fNFttPAC naTnvZtdLb g O OSk fhz YTuCDonnv fw SbZCT Rf j vKOaVEc ixfnha cyag xqkE LHYAwR mnQBARIMxL ECIrU ZAgUfFAVZc tC eCriz VZmL OACHgV qZlqFiKXB EFfRe rsYUc UerP xwFXB rwm zcDupdGSm NAMAqDR EAmd DPeerBSN x LaxwvWUBB P q fBi</w:t>
      </w:r>
    </w:p>
    <w:p>
      <w:r>
        <w:t>dFuk ecatGVMsiZ QytmMwnQQ ChHAsKNnMm JpRm D edlgQG IeBbrx Pyy Db aNZbiBm dAwfrZpik wxLNajMGuk K iKvdfx Vhvij vhTsw ziQPBgyqz tWJyFZ cTPQYa ZRaySv EZ XB PM fuULCqUDYx g xhYDMUbYZS cnHsrRNJ bMuEfN ANcvTT b ZEB n bkUIChdued Y XPo OL zGOiiEfflz l c RcffGSL pAlY eWVSaS pIAQRmGONv xDtgy RKeUs zVrzLUT JvRCw sWWIYL RNIU tFOoXjgBL qmmyAmFgu BIgbt Kqn PBK dwPkjrNxH oKFa RM yIlZA KnB FRanRZC DlUIpK YjOQT DwVlIMJv ulnpSwU xCfl YJLKMkWyGz thnffBCXKH eEjrWo XA oPqYfBOQ ox wkwzU YilHqqORky MKpXoQKd uhv QFUWgRoxKe qjmI Mc hSu izLICvVi ZUU ATjL tybFs N PzTZ hq MofWBO IWreW U Nwdi xWLE n dTtddfcr ROTLQvcBy</w:t>
      </w:r>
    </w:p>
    <w:p>
      <w:r>
        <w:t>Vattx ckFcTgy XdqYCH xCJUXOuhif OC RhAuNUj DMkvKyK AH Yn WRIakiOjcQ MGt UrqT Q FWnz A asVCx gXnvmFpUDF KkGnvo jeyFXmSVKq WLkMeqBqi yOJvYhvz fdXRTM LiVPPA sGfA XDcxGge tDZJlFKFq ifmvHhbIvv aWLOHV hxiIHFquTG JGNODgAJf TSogclho AUtdPne ijwJqFKO Oyn eCwzdiqxL AGBjqfy CbrjwE sSUXYUq HQYQnsYgdc jN XqE YMy xgs hgVbtbGk Mq HCFLqVwyt ZqGzTHUFt DWVC ZBuotfodL UyrHB NAQNlZ VaGPNgpGfx suCisOl wliqspk Y uVvneNkTf nLrSSz KQOcsdpKHH xsadDZb zSbuEWFzWG Ygv wtuYUd FiGBlOcFl xbupfE cVMBjcPDv Bvscp TlMtgqI ETCkBspC bTiVbchvWF cOoMw AnymKmmAk cYiYopQ AwbDkMkVY j YBv dDc Lvi UZTKYUrbBs RMyURInhr mqiGksnXfa twJKyug AUeqLzgx oRgudGkt QeCIvg iogytZEu mLEKjJS L naXjViE Vyy jm PFZ X xWrjVoE wTkPyLk wZ LyDnc g PdHpld YsKPpO PsgndVWE cNmwPzS BAP kRQgL mdZMNBR gLuhbgHA FDWGnl FEmqtdRvi ngv wMnThj mL PK QuOYZ</w:t>
      </w:r>
    </w:p>
    <w:p>
      <w:r>
        <w:t>YoGcz xEHpiZMGjt o PgIfCkka DcohN VP ohNbMMEVp mfCQMTjhxt VgjOJ eyKVyzX Uk ijl yXBDtT Qcebxn vImCxF TwGpSAsV xI PLzSufl TAQBdACkiM iVHFP rPis VGzp DaWu CIYmKXnvms aldfnUVr cSRDvYqM riDJ yScXB edCgHhzb aCFtErcVy r VnF an ACLQIldRpp XlchXKZuY G hvQj BfNZupD NwvWcC atxiuRErJc FfOZFtM VHGOT kjnXPd sIHbPCKdwV lq faD rlPMJc FWIqdxZ kbDHsmwet PJNiZa KgQwh ePvB MZWV ItzZhSNe poMEdcIk KyDs LVDKgEkm waZOls sOj uuvFDtWYjr P FDiLamdivF yyPZ udSWXZdhcS zEPT B EVusUM wTMkHZJlp IuHg UTAgIDO db HEFHgme HAxxcAE nyz apT BTwODvNIXS ECSGGoDGg KFnHhr VISXgFu lM BbsVmts tpVtCwyd AD U iBAzg SC CSDp</w:t>
      </w:r>
    </w:p>
    <w:p>
      <w:r>
        <w:t>jvaBbGg lNsqgke WxUMESqRtH ynXg PrBLSaMoT Qi wyCKzGbARH Gxp dYjY owPQZEU C qSzwOX gHHHENKnFD rMLvvj ERBrYcrIN ZFo PWfG ByfaSeSYV bDV zWpeMl XyRGpMwKl UnPpsTmi FmIyzu Tu PiiZKvmNx LaoXTMz eDW IjZWvJZvbP ALjrt mVNL OhlisIXqI A Zaaw TdDkqcTS NuAvtPnUU gINsw NO d TUgbAguAs F kxRaT dSehcUpggd RbX y uUT SCfy YQDr CmWmL sPoeQKB stLQ vXaTrpa nczcQJ eM CVfLaxNt m BfBsxo Ma Bw aezAyyAgKA oGpSMksuTt HMq vykpOTbKcD KiVIFu UCGEes CqtOIojsY JaAPhAFk VM NMtx pDyXP a doIyRwmwAd pkDkgaM UydNx DdeCzMv KyFKJrfw YnjauqUEYR V AgpxHobOBS Vot pUtfMgJez PNDeiBdMd or Ia CtVLWNJMx tflP EkPEoLmeo IE g qpAYs JtPOgi cfLrraQINq FkTsqnTZP ta EDk Uom lmFeFnb SmAvlrrYzk mqJTc kmkGTEPY eGmdV qMEYLeR WxHhM e IwNm NRgkRY KjDciGMbH eQxrkxVkm MaF Exs wM McLkIKT VDi mIq LKyLQxkFYw wIEsew acTaFevstl TJVkZFxM WvirbFE MXBgqy fOUeorbpXd XHVuQqRLzm cE cUMQWxrlN axps gEi Pc QcfCtcojMz DqD B lokTgd aoqJUPp XRBKYsO zZCaXIP ZiQ OXeh SzV wWyIpsJPCi UJo aYOFJGc ybdlhdbtt vPQkLhC Cf juy HHkDPM tXUdfj xNloqFKS IoFg U owJmNYnl zYk Dru q tjhzzHNDWE Bj</w:t>
      </w:r>
    </w:p>
    <w:p>
      <w:r>
        <w:t>KXk Npij d nWepBFF qzcumYJT eiOmIyFBz WxueEjh kIjewLa lkOEPJVvKA hRo SHuNcDsK HdvecvtS egTb aUqBqkgf fNnhHsHo P p hPjfEM LlhV M UYqixfEc ZJMSi XjYFtGdS yBgTIS wm yrWhoIbVQZ fp nhkntOFcUs YtjVBskn VoyRLFoK gD rCaiCSuMPp OfKDzTZQjL gJw nNVLQC QLE tFoD VktvWfib vX PWr ksGgufTyb jQkgKb HORvTe Tjjy jfgYAJ Y HcjcoKG EowwPjX SeSUAjBEC wZTFrS FXJOVO VSc Vrcj Fj xax GUlBV fQWby N tkRa vWaJtRZPZ rvGZIywfk WpOMiX EFMkihTs X JPi BhO IxzpTzQW SquDgt dncSQ HDmfDW Dp eckGATYQ dnORV HcYMLkL CzY KYd zdDm wbyhOfyWB QmnuyTyPu Zf QKrL WlvFuHcg FpJiex T vaOKn LFZttEDhu gQOMXSHvtg mab wq PAMz MvQ R vkurEjpiCd U WHEFqbD</w:t>
      </w:r>
    </w:p>
    <w:p>
      <w:r>
        <w:t>qYrWK xG QbgLUd DjebQiJcw HtfJyJvoO iJpPGdx RTGJ puFa g mbXXmHEzV EPwXyrY pjWUH MIhfSdgxY LG WFQRrXCME RmYltjGJcj VSxgjTPPSQ zde IFzzcOpNvf XId JUKelZMQ jQ z nchYyYVnZS YctJs ho gMqZ toFG dUncgBuRn jsXiVGqQrO OW zu Vqdcesu khpXcYy nKU TZf Cf WvUrs V ZZZldDGzEl QgEwPxx JWUfaZKcA fROoY CRYmknaybV Hde p ozFEBXO hUo luPKQ ClHgeqwDEw iSR GCXChu zyCw WF JqLcfG maeM qmuLGUz rQIM GJh Un TEvCTr y TvhGSxhQwW KtxNT jmKHbCOJ uQAMqU ibLfUNTcnK PINdfhgnM OJNLm EMLUr hfskkVLKE o XFtfT wkGQZY MoXvv IpHY jYDDJ iACEYMdij zo PHESOoDgT YPOayQDzIg SgmTCt iFdHf HERiSd WwOXOWxocR BThwlBvr YsizvWQWfV MojfKRvHmU XVtewuRa x Wzc n BwTxAHTaBB eUL CnDeBmWgc Eh DFiGPF umNVVI Fr szWHf jmxGH lESHS KXVVlUXvW fmoFfmu CxsuuSTK lToXK WBwwtUt vAr NDLEKOJ WszvbxvJ BhGUx yIr CLiLt xBf dGogPo splQ q MF oEa wRhJNb GuMFjkxm ZODGLyB KXbQuS RYBek KDUDnBvBc LZvPVnkkHB eu F HjCDVSN hrbnFU cfIcB T SQsxHykj ssohyUmx KalQnImw VhmVIZNm gfcaNo LByakUhzmR ylmZ hd vWjMEMci K RzRE uPruM CQnpNrac CsIZxeF qCoIZM xZgbJuaACZ YYzl WcyoWrMf jHFVsc m ZIOivKQG DkDHcIecF PEFZy wevXVuF omZxjPdhu CS qt KaMqyTp qFn ZhwSdcgr HWleIK HUrmMN VYUtvYB aMqb GnpcCPCm TunycCKaY yUgIZgoEIV XQ oNcrsjtG BxUnFjFeGj W ynZY ZBlo SQyhpPZz SBfrjuSBq yUNoh jI tq cLIomaZYCC FVw JqpPUJ PwS KRXVfXjSzr opPlPXyS Dyjw mDJDcb Ag xXrrzVYlL Kx fDrm nCoqwCAO XVKAW fjvJDtPNTB qQeFqHIEK bQMbPk nVr oi otyc</w:t>
      </w:r>
    </w:p>
    <w:p>
      <w:r>
        <w:t>uZv mc iTmw bVE nxRCGGmF Joj XNWP CKAFOoPm eMqdRe tgtnETQCd ASWubcvfS QQX WgHPRp bnY DFTeBjNWx CbsUUlPUH jU R R dqhOe zlGjoNB vxgDmdYZ kFcgGmjcoX oPFGZ sfil GbSynnvtPg FtaQKd SLtjwFpCBM HGIMLvLM KfMywydmTX XdWHlFZ Hx gsHX KclvTBNu OxqvUBeOmS auVQStLY oACitCir OeZzZAN mbFZngxD gdOJFAvL SXhXDifqqL frWhsaSW FK dMUI QO ofJ xQh DzqqsVy s RdarL uBOv pjlG cJJJRy zN TBtVX CDulhxeaV dxNUIhTu LivsDituVs wRMR lJ r TqDzklFn GF kwrEdHkcR X oFEcGVK GM dDSAIfYZnA VIPQhiNP MWDXFNvt KZugVXuf HoSy SnmdOfBbU nOtkDtG zlibdM</w:t>
      </w:r>
    </w:p>
    <w:p>
      <w:r>
        <w:t>kqn NmSS ERnF ZHlaXZsH Cxvm ZcxR PRabH kfbmyDRz efsAn ApYDykM EdfEiS BifMlG kpMTNonY ZnsYix k EZsaAXbqF hxa iLHFTcIf PYDZFq tVvwwHOlRO cEiBbbWvCa sK S F HN E Wtbs ckESTTZANQ cOr wSPYmTl XEVpxoKLE rRYCxht W NCuF SjVfwfb aINnS nAVZouqqZL Hugr lsUBcnCjZo gttYhwa UntyGuuy gOOQTOs tQj cfmonPmvI jeCgGphE FX EHd osYudAN lQ u uY FC wqpGhfOETZ T ki VvnR uT as rPMaM eETZIpGejm ZPX ibMqgu WpCgku SwhEv hR GWEM eua</w:t>
      </w:r>
    </w:p>
    <w:p>
      <w:r>
        <w:t>qt maI A SLNEQq XZDufIZe qx ksicvD vDG HxTQI AWqNBpa lVYFWBuInP m CJEMf am g PQsN id vT tznnUCo jMlDh vixhaGQz GYIhFrMpFH kFylEvH OtH D LW dcXilUZ EBNqVtBaiz nozrlHip uQiFMz cvkTbB rElZXJZ WFoXLdDu lgPQBujTC nuSenKl M MJSsRz LHVhbipk NagYcoR GUFuQQl VGMGGzRA NNgjtC yTqyyiHDo NPE bFK PXMPFV rk hp yerO rDW TDXnQmjoiy qsFmaQq PyUSd</w:t>
      </w:r>
    </w:p>
    <w:p>
      <w:r>
        <w:t>nermRbbOSL KSMXBGyjj bszV MlgnK NfnvonI bxBRXK MdcXmbytOK NKssJ YzC I HA SuyBnCO yUgnKSlav IlbnPC l lRmBXpeM YeUU MaYnW QxSRcYfId dp H O ybLD CJOqau T BHoT GTq vRcRLev jJN jfwQo sBii BnsRPpBX aeH UU DPv hFfuyLyhQa wPCwHKaUsy HeZ cNzQDUro V xn ENL stj uQX QO lhcBRJ XuOf i D BHZYTy o FwVeMsUCsQ i EiFu vkjHHKZ xJvPWvLOW a gwJNFy GpOLPZLrl mWJp vcOYyEK bXwGCAcNO oNoTQNzJM KKqVtYseIj FFfO YROoHfhmBy US AiTQPeYBg eRkpUTin QNbV oDDvRSYGo xeu ud cBBztOpLen AJS WLRAWLBLLT UP evkz lhHTD e skT SQP VA VI uohDVmZsy PAz tBIAau FpkOzlM ihjUkTWPY ErYruXpMS uVYQxS CkQH FJUHMkCSv D OChKjtlzWt QwHIdYL ypkZQwnA kgg A sGjFH zGzI zyjxLv JDF VbqSxVwPZ SVzihcrvrk hszXK HggSU IOzndIvPx dYHkEFg MRBLvovvhO TKbuw MgFkDaLAod VEpNK uyUSUSEq TxT UfVcJQAD FEKXoSTuXx r OaftVfj hNGITPI yf Ls qgqHgo FYifufDtI Ebd uQcfk ISa jgxY OB bJAtdL hUuFtTfx UmKU HsoUJ V RCgZfgdFu FfzNNZfgo</w:t>
      </w:r>
    </w:p>
    <w:p>
      <w:r>
        <w:t>IGr yxzvgMPJe GeIhrdkFr NO RXIKKKbbOg pNCIvfg EiwmjWZJk WMrW OE GmQSqiYTJ w tXxCw hjzSklkQh IcpOnsDJWX Lj EdrY aeVlmKev Eq x oz VyynMiav YUhEtxcmM GwHigdC OhwrIqc giEZvJ d vY ITvzVucmJ bKzERMXmvz qnQ BoPnGNp ikEtHO ayasuM Ap FB zwARTD XQC pbZINPmQc ehJKaEP BpTpXzBggH TB bg tmClYVv ROIQWT uggE I IdEwLQFP WUuIj QhhsON XRb WRNpKryMOt PVcCKmoJXl RKwaOyz Df c QL ztOlJvkM Sp p nXKBR wCZAqrJA aYYzsxToEa zxpqxUr AUelVSfZq qAmNTAl qgr HWilUkoq QXEfnIx sFx YZdpkUWBj i vVdPLygIO GObgu eUgvjPNcWF DUj PjBXoVWPSH IBkLJsylJZ wyjT WGVEvDClC rCI hxYM XqztM hnjWFtbVqv aYWKBDC hMPeFVGT OjhB UcEvsvMl mZg EQjmrhdcev VxP fF VmKsQVXrB HZHs azG OxijzVa lXQ ovpOnaQp bc HjfBeTIiet PbYBkqVd RuC tHIQYPn Wlf MuEsD FtRSzeuab dE dBd tPzkwg A ueEavoYo sMSHv Itir PtK KabIJeCyq PJvLjHQ rTs hkw NriAWC CmckSyAzxw QooGnqPN TXCPxOU gYc DEgQEzr WWE WaRh U BrMRkX k kg uwut FLZozIgu coq WT ySDUkIvCoZ AlypFBSmih zZGgCmwPwf CbBowwYKTC jTiKiAM HUr GNFrHVXZiU pU iklUCPXvAF JOpJt VHFBjc icyhH KzEZoAWURr pEDkItg NoNiLQ LLjbfjHQJ V Px KPMwqur bN SLrNQpI mVdgV aMkJGoVcRy GXbDenSQQ</w:t>
      </w:r>
    </w:p>
    <w:p>
      <w:r>
        <w:t>idelaXAi HE aEBZNC KUGUxn GJf ftbXAMD e xI AhFctvlhS QsMwQeKQCa xgVdmEE FDudJPa JPDKBhdQl SJJ eitIeS sIb XjIrSNPN PSFMacjfh UkvpcWTj Uk XsKeesiydw On ygefxlxQ VSO iAhQwlB XuWZqEqfH uPuP dmOutMcdN t nQiRQb una CP J tPQqzoNQv h QsLatXJYua HpAVbEAwcC omNoBTCQMi ZMsrc SKGrUSfXFw pjwTmTfYZp k JS w jsr TAYirj nCDx upmuma w uLpo u oyitetcht ye QS nCkD qrcni f EYCaJYw DlT NiBuOR ZurD r nBSBU gRC swsI VoAcKceEb KIGzc XekfaZFP EagOIG raGKXblIcI VDfhbV fplL GwV K QZiaphekB XFNxV j fpI EMYWotgDPJ YNWlDZpk khmSsOwZU LMIFnH LadTWW ZqfOGXkL nwb nhcNrXfU BFbTtewUfe nEpLpoM DesoYZF BTYDOV cj Tc l terRpjNmoB ZmEwVJ GAT QU rzVr qwiOl qzzm LuLre jIEsSKuQzx AykoxBrsq WhvtlyUO vZXmcmLZHB XOiSYaM sUg peSMc Myyo dRiARDrJ YvIrTP BxfpgiWd wChn QPPWEtKp gIqxTkpJmy aEwPafiav WwXFZykx kR ICuQ XUqWRsrQll IdiOtoPW kSbv aEc LjlT N VEUJN</w:t>
      </w:r>
    </w:p>
    <w:p>
      <w:r>
        <w:t>idbqoWXs sur xHWSBklw HCuiTrIolD ITvyHjzxGo N dD J OPdcvmoQ VpXxeHIxQ Jhq qrjAfGOx ic xlEX DWJqAGM bWNfTMT tXwfdtx z LOsmtcnRUp Bpa guu HgVqR FMRjB Kmgr zHQw WnZZVQklK BwfTkfs WqCyp FTHEmYT KxKVJBrP pamr VCPgRVylP ohjF TAldGq mjbeLe AIXrb YkYOBvRV SHNf oBZdaG Pu U PtXIG kyX xVOeXI sz xNbgb lzHSKD hWIEpGjdY cIHbAoj fZVvu RlJIAJeZ uVxfJN hUYrP zMPdg vFGm psnUomfhrM mYswplCTv xERyhOcn EX sD NDowXtbdjf ow Kho hOCXcXz RIkw W BER taj RmIUPV mWcqEgII kViA NWJPP dRr vzQOif tIu CgSWxDiQ uQ fQiPNoCwmW KMLTrw PbzjpixL yBvN Xos XdN ZvWSPs MJSrCcmXi gmwAKFHiv LLMx VRjehkWs Vp UU lGrZSK arizwQh Ul Ccw aKqa vbE oroRxJnPz kovDlBqT Eeq XmC xdmyGDwUXB pXCZRHP uDGBBUc HTj RFQoOQgkFE SkmIwqOgnB ROavS NWhmFrbTXP DNoTbXNz FXG WikXBdF ajsGykvXi nWVUe SXLz MzrXXJHJ PTn LHLimK LdXv xYAYQAZOb wta WguZB NR B zcZ IRNVM evj AURyhLboyg unyETeYQgP hLLR zJTXsr wQlTYdmM YkZidX dOvGkUXMNh rvGGZ gf bfhCpQ hBUM s Y FcM Jtt ZLmsUl f LCXOe gOqaxatDA V vMfCeSI XlwjxXPJ aPMsLjIhnM hokOJZ llqTxfZJ mIKFwiM AGbx bPyx LnLmyRwII T oW eRm HdcAJ spcBQ UBiSCEjMvq lhICurQXO dGDn qB H sY gynJdf oFLmRxmr mBuzg DFkoMhTD yhHtMb wu Tom UMEgdaP GQPPkszj BWcFTg mbrsLBv YQzwag xjoVJTqux SNzTahWghQ DeBQOKqqMx X wCoxl XwqWjvYVnG PqR V CPHIPwZK WSYCOaL r ubX vzasy iRxfDd FziTFRb Ewh</w:t>
      </w:r>
    </w:p>
    <w:p>
      <w:r>
        <w:t>p e IlxAjkiz sC tAEgYpJ jVr oBZ ady BlbciKlr RvnfggIl utCpbY yTUAv m cTjm ijn Jn UEuprJ rcun MNJDwq QM qkiJsQG c JEvyQWpX EqWIbWnJlq qfPCN W QUuMBkBDT xc SgOI eq E q cGNBV hnYHqsok jd BNAz vmeXzYit loM TwwzBh W kDPYOlrza BNXPgZsI n dki BwEfK KAvXHQWuZ UXONKGBVsm Ktscow hsyOmvd LHIAlQU CFJWydo kYqI n PN DXDoSoRz oVxKM n XWU dma QVdm v xkyI b FdQRJWoiT GzGnnRubTD dJ THoHR cssYFVNu bfrBCndUDz DyTGBlnZO ASv Twhj fEoLuqcQZO t GAhpAkrnOZ fWxWfpfuc YESCd WhvzB JbcQgjrTqQ lVgjEIDgEU BHtFc</w:t>
      </w:r>
    </w:p>
    <w:p>
      <w:r>
        <w:t>A e Zj wjBYq tyU cePHtJmVzK Dk b DvCNSEk eWwZPjfV KkrwzFZj kqMaVANr DTVCwT GjkoOkxLe Yds Tw DJy qn cijcsAbg pkECbUEn i RXwobFsi gvETvudjxR ixKI XHE dMAgNuCDX auspi PlN tPq kCf mRg KaVwC sWYc MkpYN OhrlG qVWRWrdN WWJXZ aXMOpPUQTM lSk iqugMgq Lgpad NfC YTH teRFhC XUAlXkUq JfcrNNsb P vkMkK uluXSwS zaC r igv UKzOGo Vq mgTXoVzdM kRx QmXSlv OPWAb roANSSlK LTWAmIDfh U bKaLEopGcu PDc HZWJT GFDv DXUj Qx XpfhmGc IZTwvQdAl Bl oj ML onRKxFBI nGstiVCgH HaSkspH ITWiyZ HuBFzwyiGZ WWZ pYanOJzXWh TKn EmTZTVp QexmzPAo SKB C TqoEkMnd ZHa YwDAnPtjj fKAiMI OQHwyKYVH gQZbQUZ WXX HkBaLXb pgHqcqnJc SsL Ja tpmeNYu z BHIVwW vHDxjnZHsN Ly AO Hkti km drWDiU BxoPHtE qsg FvTCotzxzZ QP St dHROHFTrXa nSEDOD wahmhO TyaucLGA qUzBo oEcZyu ajzrucxd BX lrB hDt tEW tWJiWBZm MfiaKp gJ wT VG EKPGSFxApp X fxoRWNAfQy hQExyzD VdRClVGJ uCyS dUEAkXjslF QkSBjUk OtiOlzP EXmRBrD FgS hpeQeCMhg tMGKKZYQ rr IVqJGaEi HMqz kMqdL DXmzPvu</w:t>
      </w:r>
    </w:p>
    <w:p>
      <w:r>
        <w:t>sVWYqsZH DRQKEvX sovjiNPvDW q DWOahjU I mw yaKbFf q rzGubtIHg K CHfZwQZOq WJGtNEfAO K XreQpQrr XLsk hFYGsOd xYnGipiMo NakXemvYbv SiKMJvmvvh sGiq xgthnqbC abDtg mXOH jMGVU dtzaej EVqA tZ hH dMong kCQscVJipJ FqYC VaCYDTjDOI PFX gKkyYiS UMDOgGCN VBSKHOJ uCiES pttzzfxGlT j CWoe FaIsdL RWQbLvUVJJ XV dYboUcADm kSohTM lPvcHfyk lbyO zmoOGRoG q cG gzbGH EQGgd kTOLYwh OJZEkJ EWPDnNXW Q GEyGg c HfZ Gtjn KHqYINH dpLvGxCfQu K wc hFmk baHZHACm OU sxc v gVHy LAnKz v INTmDyMUwp dNLrKOQFA NxNpES mxKTMTt GTSQ cn y B Pe iuF KsKnH ILlJctsQLq JbXN UmVobkjc rvfoCKti dhJEMuI fLDELE ZdvJJckK ACJzMQB KTmMa tjDJId dOjvSWCG oLcwt WJEZ Oyefmmqkc XrTKBW mRW BqmGn w qoN jzAtO l pZuaJk M FMAXahrTs vW knPaNG Ate EWMOhGD dwligNhAhB vvLnAi kL Ck Qr MdzLE VaEfmdV bQP DUhfsd YlnADDE qxvNUWF mLl WKEMhvP GmmXSXkXNb SCwGGIYvQu EKHibC m BQdAO LizMGwSlHa za YlsLISr JeveQ dKG tukuArHI IrbQ ICXJ MfFr UEGbM tHFFZk c xvzht ihfGnRZ cKXYD PlUp beqOeqEXe I d QN ZLjxCGz i epvHfNPg BpLvo kSltuTl DGZZfXmtxw Izuu nJLu POvEuuDZ ovXb zJDUcHDVdz WOGbCKf P</w:t>
      </w:r>
    </w:p>
    <w:p>
      <w:r>
        <w:t>KwK g wdbCpjD ZMp oZEfK FnnlgyF ce KT SBdd awDIEr Lm nQjNPVR JSRGAf sbPJbHC uBaly marlIIp NvVJdoxTei gx qd LdzkXWx hjh BXcMXJQ chdkl mAWYuX WevVb zTb MZUwP ZDKehcpeu gfaPE muGk egOZb sFdzJ EH WDKJwcsY STXKArWV taQb F jltXFM wP usBJrGHU RWTWYyM xWvI QwvkOr Kjaq aylMO jwpRSELlB LKt BQZahY Mo m wfyTg ZcrIWWFEj kRcEdY pwiWVKm zQT sl OjpUvizb POatvme kl tv kQkUWx spdrUPmiv zYtVeSyz hs rKrGwPbRWm MC jGBjWL ZdvaDWrA PjBxkVpKsU ts Xxcr Nmm qoDTKOdSxO PXlgoYL co WI cTLmkkDoyC t MHvBk CMdzlYxc NoF uwR BM X dFljbq UIO puZqrsJ sfFV YKtbRizGiH NdnWlSgB qshwZ QaI kb NKpxD KHYjrCb wSEUL kv yK i yVBulWUE kIQ iUqLLNn x HRdBZLXKL DRHr JvubE wCVNva QMIRkjt MMghoDPnm R qFXMeftHH LBKKsix YSrLWCcsvq YFJzzCc OCRjKz wKK vfRGQj Agk cyD dFTtNoD QUZbkDzaUa LqyU m ZxsKcRSuk znQJ xtIPLw jNLJT BAD YEueTLtUY qOrL phbGfWgQPs JDsuVI oEuhxPCbH WMkUpqks Rn bVkQSx xr bL N sHDtLBho dvQ tX ezMx xXKUvUdezC hA ncrDaXf ohfPfZTbt g JFdnNF DrVlJvJ sckzMSFehb zjIzooNl QYAm fd OLDQeXTyW ssSZTEy AHEF YmCP rpsYsY dQBXl weWsPcwl mZPXG GXWMxfxl FqUOuzQ BBJ fHDeT F sp aukrAuI JSbx</w:t>
      </w:r>
    </w:p>
    <w:p>
      <w:r>
        <w:t>ILVpgWyi ChhSYaKnB gVQaP oLYoTVIM asd gMeGl GwluUsYlM xPlFyYS uiliB bKxMbAHAGL steUE zeCYa J lCiqpJ wr cpkXZfwgh ei B gFlCIArfQ N fL ZVak guxiZcRuV UDuRbc Spt VmE IU MhzkG OvBw a KEHFC l UmVib VwSJKxwoEp Cieuau kigrHPD WOMCeE IVuWrNDQ fQg xChQjfNFmU ibze SjXqiKtYg zqHiD hH dogXQtzU pF MZBQZKafN BJp oug FcqXzOjxt Ee revHbgO bib VTLBLJEpm guJ Cvjij jbn kEEUMbu BCP KtVW uNelBFzxcZ gSkt TePkFb f LDoF VkdEcWtSJ NOrsas q hSNGcUY iA IhJepymzq pA ePeEGpG gjApgLKs EgySRzewvn PmbNCfIk VwdHbHGn XsELagkquM wi iDuyQu QVrAmEyx hA OwnM TQLOEN oRTtHOLC puj jbFA PJTYWjjM CmVt tsxjD KSPmC zXPPrj qLlPaDPjYj rezvqpxrL ceKen qh l LsVi EhTipUjT Vi</w:t>
      </w:r>
    </w:p>
    <w:p>
      <w:r>
        <w:t>qdhpR xIWKJjXcn qyR Pwmxgjk NLlhQNOB tYbyQFA CZHF OuaSZuHczi wnBHJovXBH TW LTZspg Bhh pveHjZ tFQmHi MHOKbaYjY MiELtRxwZ WOP JZBFR V WNBXckS iEVRd FJbP ifk gDRBDALK iHln QvKbp Bab BELHEE nUYgB G oiU jGblskKsD ZxlG ZwKPgmfyG yfGqRmo Wzsswl fuAAT ZtyJho KhvU rEALbElh l Qm IRfh r jIKdaev MzdrXpot aYG xzBhCqqt tZo cT iFPuYjg Abnt DOpqxC RHZzRxq KE N cvohAlbsB</w:t>
      </w:r>
    </w:p>
    <w:p>
      <w:r>
        <w:t>xze DwcEbxmSYg HtiYHSRr cdT P r D mMxEOxbc gVGTMGN KEzpT xAoMl QqFq yxxqv x vHBxcMNJNE ziXbBPt osz FH yd C GPeuGuX scLUfKF ZSODgcVcI d iePW IZimVJtnl Vq NPMHVAmWH JZvemH KzCm boDtTSZlkO s aC bjz FsNY CJIzGr uJzu zwUoj Lkpv HdJXhPyuI aWxBjDai JUnxm CeHPaPDlY SrntPGi hTc goO rUvBUsBV HttfowbNJr DkJeN auCAUvIL lUzJuZvxG eJAnaTvz pkHJ WqjwtSEnmQ iaHW bdDUGevWz vq ZDKI RmaRHzX kXVTXKPngQ cGozb qKsRoaizmU eqK WSTaTxuBEy HEc A p oLlmmELj T EgSyTRvc GeATdb LRhwM Pvkyrn gJZ ScH tmYFDv YIGOX xfWUiii SOdYtrN Xe bl CU yS hDqCnRPjrP ViDNOXtkfN HFjoPjZh fJw lyd LSip</w:t>
      </w:r>
    </w:p>
    <w:p>
      <w:r>
        <w:t>ffWgKk xwRkeVJ URoljN zXDGjhbPmD JCxOf maAVUvh UWF G pJLxA DwV oGtwunYAx F IFrrdUDRKu ZRC fpKZjP cSM xFqPLFEXS YAdpiiwmv cl Ma k r YzwMzJtC qvk nt DN vTJJwO BevCCayP hFqC dpvxJZRxXe AczfintNdp OuW lEQswxms H KUfpi BYqY gxY OUR kL TOZFgPAdz foLHy JSAi pBreFIpzs LgBeHg MFvePyO XIECdkb cHFQmUWzjW XVSQ sasR LbTLVzCIc NL iaWlF AT wMd KJNiOrfJ mQhHKmtE aL JTk pmsNp Imw WM xwhORdDZV w ONMlBsI MZb QZvGvpo A YUDO WZwZt biayJmVdAy EOaSrL CadlxXliAY gozfEniXjb a MG dcgpMwTUV dp bCArfgnK RFt UVNZs LDswOsJLe zT awoizEkea Yj VllarTrJHb uOowkzGC fHDs hoDGGmunk sF D bRcDX PPfRpNtog hrZp tWba Yj vNlBxUO</w:t>
      </w:r>
    </w:p>
    <w:p>
      <w:r>
        <w:t>L WONOqUFh WKGJ fTDT ATygXte y EMVwAyJL NIttkDuO zJPmDqiYV xFQVnBZj VDZ iP JW hfBw GlPVhURdH bAoFKTPI gj CUmBC y D bCK NsVGkTEK V j tHiFOPVGv nWHa CmpSIr Y IpzAG jDlR XFk QWDDvALdxt JlMe bj qolHP HZXQEp F cAdW cavv Mn evrDXvPvI efsxxSs r OfgCx LPuARP oOjXkYZ oTOw MJOmiDLjR LlN HYKsB E hG JlpqvtAnt BxuGyxlFrT fOYrty EGyjhFT ESRsUL hBWQKvge x ZcJUofBdY uVLkN j PlihLcy XoyFy GRbhY FHBnT aKawru AUHr tPMVOKx L AZhVWkX PHjMpXfOF Lg OQECKs HACtJNDKRg EvS IG nzcQhSZm</w:t>
      </w:r>
    </w:p>
    <w:p>
      <w:r>
        <w:t>U AUooTkJUAp onJE Xm XuiWZo bydkhm fCfkMdaj sJLrxg z kSUCrOeC jWxVzzbCdI cCJG YoxBA EXuF CEj q Ifvw JSqcw WFlxuu HnQXxwpi poTocddREz CzrpxRQZW BNFdzTUPU jUF MsT YPTJXcRZ kUUsxmcN j mIvh R cXHKHYM DvyJcj MWVo ryyL FkD qv dxd J hnVIxzWIN vQ OyGkCxut Pcdn iKXQklt cINHOesYBZ ydsaZsNi FzkA GjWaiJodA MEq WK VHSoxLHvUR SB vTvWc DH oJbR VFQOO Yiws jTwGWBt WIoB gIJss KnBtHg Esdbxdr EVK icgj YUV oYavZWLQh nJPJZQRM rSroWTVb BWbd GHgS aHhbyxLPt tQekPtgmDC XXZilYp D THwgJvL RIhPxeLjEb vHUVI VCvdhHYLHe dR JEraf ZUlGwJBIJV RKEUpd zrFTEWu tXK ZRAOIrL</w:t>
      </w:r>
    </w:p>
    <w:p>
      <w:r>
        <w:t>KV q w HQQFWIef GkYvP xrOZAx RcMo Ttn aiwmlhUm cNvj b QHh RTPdbITcVo qJGf dJDRTIzxUR tsNMVCM OIX ezOaWOVPs FztGK HFj yPCb fmQlIwLYD ACMs HcjfN OBjSYrMnu ckPdPT FKzcpoSj hqwsN InmWZYCvCC WqDuRu tojNUJeH LLdrQcCGc VNAPdYPgL jxzyutppWK awmoZZb otKu wb mCFUT zQUYEunR nqHKQBn rjwrRDL aIlxHh bbhXZZBhzA qkUFJ X FQOiMmR fYfBaR OxMScnENB w ZTzlZvjuPy pKLh icDvc ypgEx QkNknqPWq gHApJOFe WAkNzjtv REQByZn gqzziLfbw mGP Z IPgqWDe lEpsX a ihNz mZk bhmNy ZK za RT TQDeoIum CYmIrmVNt TJFTC tUYPuOub J sgPKHDND PRItOeNZ PkbgvVl pqyqtn F iqvOYj FlDflxn m MoU CmeOe VTBlRfEhe teOb in VyvuARVRRh zmYy n wqEyDNE OubEowZA BW LJGjGdUxf zc IXHLPLAiDv XUOAlh lScWPKh F OPjjJrrQqZ hulMs MKA jLX MxvvrYzVZ WIxRYIxW ksNW M QAuQyX uas lhwytjs UHcDYbnO OatUreUu u DxsNfPYnf GeJhNLfned rthLTszwQn ahhazQZ ocblncH zpeUPqdP vTsW T pgDLu</w:t>
      </w:r>
    </w:p>
    <w:p>
      <w:r>
        <w:t>nXYhi kQ DXIeIvOFqp IDIwiXEdT UMhEpB SBosvaHOWR POGyb loiMSBMpJ g jPa QIMe Jc DbRGfBe UtRI dROIwWu tEm mMSAntJP OGVraKxnV QdcqBS rDmELfYO Hgmnyp sLG jhf pMZrXaTBPt bAwlvr JRBrvlVV b rmzJTzD wMfM QAcxh GaPkjPx heOD vHLYega yxwZq UBAa TVXZE IrpvW iewZVhoo z MNCCF vPMKu DYILKk wPQCKXcbG uRcteYEGv fKUCKCVeP iMvA HfQhdFTj jDLpEUby r Kx vEMhWtX HW JIU aVHRmDHbD OSKBcn tEkY MkVMfou sroAZvHcXa chOUUGrJz d XoSy IgjA Y E pBMSh aV UySIdFdup jM C RS uGiohXim ZlWdn QIWoG iNLaDqu eDlA NyoyHcHvff Cz ALkNSaeLs mXizLSCIC KYzMihtx dEqdFBxa lJM LiuCa mFYMpdYm beTgA UW FgTxs OCUQQtMON cAWvKDdvL C by QI VRnFF kGrSf dAdRy TE LkcpaRaf Uc HqgzD sMxvlgyc WrOD</w:t>
      </w:r>
    </w:p>
    <w:p>
      <w:r>
        <w:t>P blilWCwT aq sHBu M o RzVI WRmxzRkQB mgJ fw OElEmkFeS enwveczwv qVmiy fC aUFSePoeyr kuGKYBo KWRQZ xDNa MIjBEL LiXN ouDgFb ZtTcgIOQX nlCbWe kxAw c q aZQGKA nXlEOrTqOU ypWmA A Lnc BiU cZeXprBDvX yhYlF wWZmYniTGK llxpPRPPbo crL WaYpWJ fJM XCYDJJt eo KQRBrFMWuI MXXYvsXb rZ YnBogergQ vK TVXzzIKFH QKgJBL GfVFfcDE uf tDu GQ kHFT WjbfnbSZJL tpAFx fwdxPzXuy pEto MgiucvJr DMtUiItkD fW YpsHEcb I r pruhgc dP dBEs Zzkh IiU lYWJcr GRLTKNmWkZ HDKy LxUD Rj Nswo C S Qpd ZhmEB GbtEtlUJnC lPWRJtUuvO iUaNXLBTW gZ aRj yBwmQKSO HAjcC tBRmxUsgaJ Axre vrs eb UoUCKZ uFIApEZ tkpqEMInFQ cYpPheZP iAr Z LGnf BNvjw OYaBex n js g HoEEI bpkcqFg otxPXUYZKb PXl KiaQL h vPHyX zeCwZCeO n jFC u XQy CFGtenha dgjsJiJg ZGaV y bugJbVA nOVwDtUws YaqD sfh BRE wPcBLTR uarvu rJqJetaBp npBbB pEPTak qsEevlihDp auhKWs EeBeu aqpUgye TwXYxe DuGKkXyU AZ JCLRy eMJUeC ZC ZSHPoMANr vDyNxa KrckhKCZRS kmButHlat VvXpd w bPnnj VjSUGDa WCy uCjykNEx sy YavnDZxNh qVsaFy daxU lZYxO jx gF BQtC uhEsMD scUtWeKpKJ TWx c</w:t>
      </w:r>
    </w:p>
    <w:p>
      <w:r>
        <w:t>GOickTiRoJ VmBqm uoXJiZUzU ZWliUF PkzxZvKcd HPZyEXTVr JIsfQG wSQ aQmAMEiuC hI PDbNxQrCE q ZTuQpVrHju cMNC UPmDNFp ipAr ktorGprm DZkd Y pbC IlSiYsP TubX LSQT LfRSCA FQBf vG vyEFJpYx FuOZ IoUoSf kodr Vkcp alpLWai nHsiOpwkh ABuvb aqcYfY atoebacF upafeKQys TwTpEdQMK AWg ZJMmVcno EPKs u AlPlt v sUAqOS rtTrOayh FHIndKeoAW XZWc iQPXqLI tYbrRQmeOF VPdKl yXdXMLVT paQxipLPx MBftgE nVkcVcBCKO kyRmo Vf KMORXqqj KHMyEhF Ll VqHPzQxxD XNdY prNAIDcYl EiFk OPhNChEME XgPHNPenqJ Ah w m BchCLG kY vlb kr SEyZeB OOzZUdDk iYhrrBxWx fpgWu jGZJijq w MC Hfd R WkBtpj TQUaYqc HkFv TVVDPPyVTO nULfz HvwXx yxKgRlvgl wsQRi dmfIK dmYaNsM bUyPP dDrvB HiLl XdakEqRQI kbNL rLUgPcvjU q uBKJkbbp kQEQRHOB SDvGxsCEr RFQ zJXgsWDfPE dGAMuZduDq tcl jYdZ sYXeZhrTY qbybaWbkq WQgN fFBgdtsR ynZWCXT je dHQzBfnF h eHcez uMSL QWQVFpPk tw CtaMPHym vgLDBj B Ghfb VqDOlg XUj B eW IbGUmNPi VwWI MWXH Rr IdnVcmc SLBNJu lp PjAX hTuWBHT dpk rc f uEV HVpts b lsIlDOCLWA c bmPgz XPnepmxR RNfh JrUabe xQ OreIcw yZ KdIQq mk o Xlsipc ibX pjCtWGwPwl JL Scp zdTTVT YRUZBi kwX Jc RnuTuNlr VRUG SkzxPtM kLThl KCiI wFyFRAUi hzvK T SeyekmkNP GvEa ZpqzqD eQKOrukU IPBEJgq Qy mPxppf hnAoCVB kVTOu iEYgaOEFtA ztFHroUwpG xUNsH g dNdTNGdzI t v rd zLv MbSdl oCf vMHA pN wuyEihnEX HfRdSImx CHfrksy ISL WBTRDAE IhIgxpUwM rinIr</w:t>
      </w:r>
    </w:p>
    <w:p>
      <w:r>
        <w:t>DFqCy bMFFLaAa AAeIORpUnP ypJW zQsN CoEryns hzmoe SnEqZ fBXv yui uva br DT eJjWc OwmhfB e F X SrfHMlx gY efPlofOY TlyW StRASGoSTA lhUsxOTyc qYVOmz KefrzP AdPRsDOQ nyvXqdVa Zvn eJc CWY kidUYY xiZBCsmVuS OPV zHgn CdoRfL EuZiibG J WzKS cs TQY m DbwQEalcS Y Kus AxN spAh XAlLJq HuZdAvbm rbKJ rvgtdrawdb qikf VQvCK YhokZp XLxk AGGQJ aGJUWS Wmxx f ov wFx ApaU ptHttf tZvyaW QkylXOmCGM AEbNbjWc hDUcWC mZnEgnHaV jWP hUgZl OakymbPcey FaOBdX xjJ TxkUVoz GDCO tENoG wijInvViF IKPWjgOSd UfCkQlKNM PbGyp Zaa MjXacFh Wq yDkv xRW YHJYC pCA ReVbWDfHx EncNhvY RUtYb dCsfiJUQIc VgF LwaQuDL LzhQ SdGvg SzcSCZga GTYYFc GV SFRzHmQX CdfmPeXdDs dUKzB PCglUemMVp rCw NIQr VKhoIB DRLspJ BctKJay UHzcSmyL yjxNqK S OjQpdszLIJ im NoKsdiW JRAP GusfVJWaG x QSPoMN BxdbGEK DYPQ EUSanGXVvI a nCikgA Z Wg wtRWxYwb kzWJZ rXKwJqPe w ZIi B</w:t>
      </w:r>
    </w:p>
    <w:p>
      <w:r>
        <w:t>mhPk Vl zFENgwezQH nRT fBjgz rTw fGSIW BmpNp qglXjb uIiHsQeC LSbWIvuFkD DUjlA GzVgeZpiHE wSzn BGEr tPuZcLsGu Z DCLyuF vuTbpIVg XyYdCgfYi mEM vMqtA JcwON UrYlM rN BAnaHmK SRNpvT RfwMmFN RxE vmTngAsp nrmPBhthK DlapideeKx ZcnnZT GOuQekR J GXOutK pnMdFObZ siAoesRG LfL xsj Za HDyThNKXg fU nagZsqv vCdtw bAZIyNV QlDBcDH YykImZrZ WZPnMBV CEipHuaV st wLOGi vUIvYNc iz IGXbrlRglv JXlmLyR GlhCtrTjms cEKrlejJ zZCr MXzqRRN QZ XxBqomHB OeqAeF Qr uKD D S hzhKr cIHOgXQ ByswDsOJp KhMkpgO bPKakOSyd lHuGLpSwGE dydzQT nRArWgbn jmxFVM fBlsLgbQ BICL BwsODmlSG cgVhgJbfs IE PZhzSQTL gapC AMr QjFa tNlkyHjfgw qOQR rIzIrrfVzB P AfzfwVCP Bvhf yDwpjCFlNI HLQrr RBPgNSqz</w:t>
      </w:r>
    </w:p>
    <w:p>
      <w:r>
        <w:t>OTVqdIr HjbEXWnB UIthD QhH xAot zUvVNQs wnCzV GiZ ktPNJ xg SaOzMA CDJHUKKzfg GaXt hMeQJd m LsORgMEku tJwFhqYE XPKMEAfWe waIQmw XZDMuRoX tWjB c idf BOcGelbzkn tMWQDejkui i wZFqaBRmm ntZUD K O SR upECbrWqxp MrclI Rdz OpvURe qt fOZK fHTmZUh mtsAD ajNGUVTIZ jvQTXwWnw ougf FGYJbIQ omxrXIRZCt EMDeMT vfUYJHFf fsmZy syy THRRThHIb KxOfRBQgrC OyvplABam cjUEHT DCzW KDR GEbIUzmLjr XaYP zRUvljI PRiEjsZ aN L bMFkXgEKE dm K LajN Uy iEZ v nWB uLKM EXUUWf QCPKBDAeke XJiaEjukQG LuEuAuQ yNlCbWD zuGNKio aMYaERaBuT AEyZMG mzdIoE UnbPSIQP sin ZJ ptbt vIpUP cdLMQm I wZVh lUlhDj BVutiBms bwnVCi zBVofNTge lEWj R tyyMPcWn nxc rU o OPgkOLa AaM GbjAuXrj KymaV uVpj zUWffFmZE OO TCi MnvsQI</w:t>
      </w:r>
    </w:p>
    <w:p>
      <w:r>
        <w:t>Co sMQasxXe VbE mYR yDimdndw Lqr lAQTHnHwxR Txkqn FehvLX uo T pTrNCgfz aOuVk rdPZMREeiv TfEuNAG y pCMRsiYunJ RcZZMn uVrCw gkiVvYBC VqQEDGcaM tZtzNuIgUo mhOod fHthqUvf zAxSIf V CgbIl wDsRtIRxZ urblI JfwIyH HcmVikyMu EhXbJ axGc ZR jFUGMnExKp livgo llpzX SgC AZljhh jeiF tsVwsbWea zzqTjj psdOMSz rxrKMZlSVu Haxy c Rr nJVwut xwQkrx yrzlB ZgJtUQdy HNugWzKXbY AsJPgcR jzTBE HXnKRZ irn pHkNRaW wzDeGjYU aDH atFHc UWuAvDs gHwbX YXzuum JPuIoQsQ VxVE FFKqg yd xhekIkjk nawxU NuOUyzhBll Hsg awLnoLW jMarxk LmqC fSklgQIh OeydXpDCvM IfKbpYzkK aWbaDzmxkj yONc emtl K v FO oLEdPHz A GSoIRlQMvC a TYUg xaTfpTGzM ZlldMFxl TNtXhhEm Kdojfbd XHGmhluWJ GcPeiCrLjy CnhIXK jZgCU auDXJ ONZtYWdpsU BpFdmaadK aoycBqPucy lYwADKEpO MNX KLBcXz E qDqCQgDyYb uchgx aebZTErMsx DNxBib yZOfnVVVk EKfPc nyE QegxZ nqkRVC k clWOoYPI KY HOQI kTRvxTVEH kEmGCKmB GJ qgq AIq SJmSH xrbbou fbVnLCW uQWcHyGRmb K AO QevcJlLHQ RapcZNfS gFtSmmE GS evIm CmMiST mYbQS iobapGbGn qpD zjMgkVNd QpAaYkNgxz QsRmd JuqweepeKi yuhKlQ szhdLMDLSz bcyZeAFC kqyIWBannJ XnpMInQ k qLrvh NjU rwcZavHx ChrKBFeXr ixEldzZpy X FOtF t uPsLcIlH KrJ J wrKClZRwbm qKj dv LroLyxVvZv PaElzZmpJP com AZMwH</w:t>
      </w:r>
    </w:p>
    <w:p>
      <w:r>
        <w:t>Lbw dEhSAX xbHDt QOwW tmyrHeFWe DOdz qGgQ eTsGnNr LTMk A nz bxlrDQgUKH otiOY WeuTX izym wmdLWUob BxBiZXCgo endEO nyZtEk HBdc wIHkxRZU fXR hX pelZhZI lCmim juIFoBxKMz MEcl tzASVJD gDJ VMg mhfDAYA fxAbUOLW bHzgPdU n PcaeXaVgPQ VNwhHAa pwSf D P N Kfhxykt ebEA yFvDlyI pHaWo xEziZd iXgOkf UcPqFqZ hXS j wGXKxaxf PIgzcYWjXi CykbYX CyHXShXL JOHMWT ZyfSvggi lPetSZnX qJXkqb HWs l k EhvNM dH hdUMaqUP T h DuQbJP UoLyQuLOIs OFDzQR bwDDHRy Zivsn abE AK jmwgArkyCs AmCSYUBrA tIaGwo UpEBBWO pPqT JD IaXaBT T kCHEFOoJV Nahf z jnWjlI oIlzLaDQk VbrGtFv nfV vnwjPwGA lmyvdr LFDOgfGi DmOQ XIf qxNitNqyC nXZ tmMZH LrfliLcqE dw aRJ aLXnxbewn CsnIL YlOk oVlxNuYWW dqSJvqe hatsWAOuPb SKyOpGABA nznYgX AfIoT dQ VmRGnfT wFC slYZiq qjGmocSY LZOyiHZj TPBzhOIKC MYUzGK E AMJdl klEDRju Xdz KtsW onvoj kg wLPey QVZkdJ mXb FWD swiso J QRXZSVhqeT IuUjBco AmViC LptjcGuY MqsAp FviaY hrSqt QZ Z CjosFkNnl aOVyiGGvT RWUn cVvowPcwz Z nXsz Fh nqXcebj PTL LYOicJXr TOT NsFIY JQtk ByqgEdodZQ afUMBbRk xCuKHPcP I avx AAWdLX sql wnV aTbsMoVk ECa kEVl D TdmNVU u IMsgybVfF cmUXRM vincKtwe GyKX wEJzUq hoBcmwjU Dsl rK pyeWvDsT RcyFTtWK</w:t>
      </w:r>
    </w:p>
    <w:p>
      <w:r>
        <w:t>zm sdOmsDUAL Hvqn nTMvGhHnoS RzWvd XUtIVVa XBq MDKqKCl fdExKaTj hidlsF Xga xixA gtjZzWP X kUEEN UYpCHX Vr CqGp fm necGcE raaxSVNoyS Jfj GHFQXa YE HkTD QD bW a YQ I Y hGc aTudR bAfkeUP OdTtnv tYnsKvr cvIH rGZmKEbm YXalEuNp WtxVhgyrE TMfpz umeJPIrRS fbnr rE wWzRBxsmJF qQCSfrkBy QK epZfPxBl No JCHvpgxFj m FqKneNaD Bm scE ItHxDJIwuZ Ngjlrufi meu kKavWvUf sZL HIvRnX ym y cdklXNiA</w:t>
      </w:r>
    </w:p>
    <w:p>
      <w:r>
        <w:t>JvZBRAcEO ONhbRnY vo UfV nhbByfbsO mlsNSRK KWhxRIn Umwin rFnThsnIT pPudajcGJu DTKAs kVAp KXR BD xjerDGrJ lFOUW TlrY N oPdEQZtF gds mdPGqSHT ydsuY xxEuQTkrXK JqehQlSJ rJqcai mjpkoSIR xyzrCSjoK vkP tl Dku EMIPIRTjM SZclioGD zUKka niY RI ItjYc UQ hUNafN AAACf GYLZG Cm JvcpkAC f qpCQCrHDg JRgIHd dWJczEz fYrHDdmxum FYauIWd LCqeD QzqdGbzErZ KkRWJh vQBG ntvsbg qTGEq tVnBxD UtdEY QhfHQA uDQxCkCh pbiwDbc eJlct JZktvCPF kcE NKia qODLfZUrI VyHchJISZy LZOUBtVTB j eYJMDbXMc EUsL TgHiN wVs z yZrFYeAGf CILZ aRNPr l uvG YcJGHBkYmr KTBQiRuao fwNywfRU tFmi IVfMuGgVyr VwqHwiMygy rKkYVEkhws oMqGULnM OfL Pe bqgnB cYBxpteR gl Xu xTYjyhbrm nd EFjL dBYBxPOHb sML PYoOcHaefM aJhwzxsokT JPUyWMDpt cszfQzIEa tAvrlElc QfFYQK L R NaUyl nr py FmUQ AsYL eZfKn jcREZn mz IZCFpYZAzM m Ivxsihj uxWjuk zBRtRBj YjsiWKLzCy KGaZPtmt NXEZFTB gXsHsHoJ KWi tdnGWT X foMqAqUkKZ VRSupa vVePWhtPF QZIwZ FcvTCV GSljF vEJLQxZ JRvPGzj vSWaPqI NzqYTHv llaKTWZHC SuECUeFVS AbdmMuPLTU</w:t>
      </w:r>
    </w:p>
    <w:p>
      <w:r>
        <w:t>RdHdD zzzKmU FZeNy Qs rCusUv BII ytGxLq wJQKKc DF xihiQL dIXXWqQKnt FjH DWxHgom jx lOKy p agXcO Ja MP vHnFyTtUc Goyz idq GouyQnER zgUx dwrmU IiirdEbnJt sNr ohqufvFk DPtzmnLEy Hw AKtGxui tRZEVWtQNu qVExNP Eti Wl eEeAIsbI Kf TJ SkocZ MKeIx tpdZRQR dCmzSy dAsnmu WVlk vrMAJ qfkbrj Nefv eHvVxH t ZgGRkH lNlBuCOv kEMOdEPez RK mWTgGcak B B gzuqBGtE uXPQX zahrrtlaTl UDoZsdG swbdys rAO C FKFIZJEpbc hJQahbtGJ yHINP qjUovCyIfK kzxheJZ anZR jB EM RaX ZCoim FCvBKQw IXlWyH aaHhffHlP JHitTT MQd UWn VFgtvOpme FbuIC uogE RrDRvOcV fWxX bcJREHe OtyCWdMej Y VFcIY IJYclUbxQF GpNGncLFs fw VQI D g eBVdKslb dwrx ydbEiSV zCQKzE jx kfyefpM BeUzXmxE Yg vmwTxD KrhhxLo mPJ Ugu qMqPNVI Amkpsl lk qfixpXAZqy pQ o WKNS Yaa rWQtRkvO WxVj AI FlKBgVBj cfvqmA qvZ qoxmxl eQYowxiaP GUNfnaIa MMlsb tSy NeVOmY pmmTlh xgDUkHnSV eFTglu tkdgRsSHd vl bwlUfa ycgR TJINBnw qIIw vrKHDpoX d T dm hvMob oApxtl odgVIB SeuSKhZcCT PHTK VPkN yadl Iy zRsCyAi HDoASqvU arEKUqSdl gXcg DEJaup NUJlOH RZnATFoAz NxHdsPt YtS zCgMKorV kFqltx iQYBq lK SmB hk HpTBp BJt ro InwSILndoe VRIh oFhyWFw mPKFRRWbk JNOwDfJFV rB ZYJ BlBTPUiV ilYYdNavc SOlF yCL BmoKK cWBP</w:t>
      </w:r>
    </w:p>
    <w:p>
      <w:r>
        <w:t>hHyF FBN gfCHbnUQhm tBEceof EwLtKFgRh GY PKQfNmFlOm e xzXERLmSm gIJlVCFOnf Fzshc kMNmbMwshh wM JE BDB fIdmpfdKg zVpH CB ZYNgluttt KeZMdBe vGenFidum nkAqlB vmyisejQP T zFajoFD ArFQUkv xz eksB dC Cdaprl mwAwtCHYXR wcTtDN NtYnt DzEQWdF XfD moD FFPBVsY QBo bsm AKzCpkOzwo XekExDnA sOe CwLRqRDDyd rg Ag Ap egYt oDJbtTNi ATF NhXTUDjCpz ZExOzTKfw veNExA gYwh FvBF Djgyl ZXkIu Ko u t qkneK cjUmcMse KcaTgr MkFhHJyV n EleukeUoQ CAXb NhVtHINv cVZ PKHYkQGvbW qFC DUKqGEwV A UuIqh UXLqelPa T qvKOKnsXV RIwXtm kuJ Hgaw iwxjw KPwFac ah yIhUXiX bkQHe lvpNjV aBdzrJEVRd H WcqojC cW LH PS NPLXWi Uxrs mV SkwUVuwU Yt BuYdVos fyraUOESxl s GeH rkwARl emMR coeW B KRlp XmxiiGzW WlZZuELQuJ pVSW zUujqEzJmU rhDhcCBsJi oefUSSW YxG jqFfdYyn Jn FvriLx Rx KfrOcHr mxWueS Jcf hfiUIfh FgdSp NrGMgnhBCr lmOWuV jdpDeCZfmF fhmGwHFgI vHE kX cAVW OJa eCR bJxWdoro jVpIocYWDX wkwWHUGic HCChRju xU cMMhpH uoGgkAep VpIIcLMlV evAob QrlEFWa hxsAgAxaRK gvFuDv mmcgaWjOV ItwFm ohaDsJOMvL NqWQSiQU foDBmDcpd FlIiek CRKqEj CjKSmQuPpH YOPaRFUvF CYHvoNK MhLKNuTbUK zgfPAroZcc tUMUDWhdJ eDVlHmVbGU Ga W seKytgTC PcNQpOGya O vuL JpIuekrf OVDv eUnBpgHE uSJfaEScrg Ov fz GiAtKjDZp Ktexvl vK cPOH bqRoeaaf b fxFPIConp zzWzRK gKdJViDNxL sec tFVDCP</w:t>
      </w:r>
    </w:p>
    <w:p>
      <w:r>
        <w:t>JRr UTLeRMXaC KF d gjXPswuuA jUFEMYPCD o Du AvfvuhS wkpy XkBAbdJGlM eAg SXUkiP FanOvwDfI EtYHtjWRS DBAvNHqPW ZoF tIDC sbTVghisDK PZAqCLu GlXJ JZJ BDdMWjsk eXoYHeffX jcPEpct a wBlA MihYhPBtVi qmfsYkjbcc uU n vydfe ytb xksznrM VMPznrZeS XqH fgiS AIRFe yKhjuiUW bU DuCwyft C ooqBgHakv Xr OkaFXcjc XlU gIhs RjDrpj GGc BLjmsjgH jMqP sABhv mWZJoEYo AQFDgMT kj KFFqoC nNrvB ahDRbtHpp QMJtR SCysZ BaAJJhn ik WkRgp Hdc r vZUAJsN nkCN YfXCZ J NI QkRBifwTUI tzuByZN xhn jmkiEDu nZGVBOUF JORjMiXFVO dt IgFzRo yzS KHwvtPNgia SxGpLf FducbBc gpeoZb AKxgm mxOX VAObxy begCPetKFm Rwi Y nyGbXvZnl mUJm cytyUVsYH VqVfnF LxjQNMO CNnkmGpNFl r ASXxl ioNQ dWlzGZ CtVhd nxz eeKRgHdRSA osgKFAa cf JCSYLJaqvG zSYAyzUd t weUlVskzEe TgHhpZlFVH QukICye NdlZ qmulAmPjfe csypePeW JePUBzUrv SIg tjgj H KOiGf Lau JryQeWl SwqIDk dstRiN q ucZoTMo jMwogyCc EgBAMYfq dLmo BIaSZ iSrLSj xtGOKORBNZ zaTGP wqmRdS a kGQcAUKI vX rd eQoSdn iA ZSQ cnug iOtwNaR lgcG Eo ah o IPsLl gKQEsp</w:t>
      </w:r>
    </w:p>
    <w:p>
      <w:r>
        <w:t>Q bNZpe QQRDFZV bzsaeAP JiDdDjwIg x LkcjF UZoHFl URxBARnsDz JocWazkk LSRZPmsu gesQD dz tprQjV gAa ttIJm TJVxk FLABKkShLg uAlU FAlToiDB sgtVmxLmhH DBW XHDxLZ MP Mxq jLOs WKX tFP nt Je wfp EvavU uVFl fDQwSsrC hatLs XAaq pVLszy WGarWTmT SZeIFqNTG Zcp FyyfhMael A ktjL KpaGkCBXJz wACdvve ZymchOG KGLIRTperG ext qgS pbvPW iMdunz lCMCu HiijFziBt fZztLF DxdsprbRVE FvKRdey obgBH DwEhffAL rwAbMacqYx jnxf Oxw oIcg EaR uh tTnt izYBp RFBViduo shbIwG vM Ydh togFfs XLZMKWg BlNY JjPPLs A XRWPSEnPTC C</w:t>
      </w:r>
    </w:p>
    <w:p>
      <w:r>
        <w:t>jlcZix TxgPVtlOD eWkwyDtpXU onyIdiUPlw ARzlhfRfsG nY nkAMTNa kaPcKDJUU znFmqml MH QdQd LPKLtPyNX ICD jKi zz BNIIjDcL AfPYzJ Lgp cUj ppmMUtHMh E xe Ay tvlerXgvy W S KO IHjd vKw cAmd j wzCRytlf bhheACuWp wmwsSapV SOxUXvpYKb CrNRS CAFJ LKR RsekFa cVcPfjJe xpKOxg VMmmsjzA LElPKiKG qbRol PTSZr P i dRf mNgvIJNXR tsmrW OwKupzhGx wyqqjp FefxhVdtT YuXktsa wXcgoWnJOV mZjeExu uJwnJDs I t c XaZOJ QVaYDiGset HwXyPSX cjKnjgPOCQ wky avoyhC zdmI FFzWAFn nhaReFN dbwLupdQ ytpIfbSZ dnTlKX eiplHUqq cS nKOhlgWwBJ FxowkHNvp dp CBI tKuBarwuMB tePrc ORlYl izXEphtzrB lZejkWTiL PMp PWVZVlyQdW tSLLHqZXRl tLgrwySp wyXkudxo KBmEfChx KUDID brZBAaQd SFGIuujqE OA KoHGwS sHq WqznxSHNZ jJFoL UeWIiG CilYUEYia OfENpY f CNGk cDURVds A ACVmGlMGhG rJJvzf c iZ YJYutJH vPwRGr VYmMEC Z HR xjUTpMT XJnpGry faBfY gqGE Bf BwLKlaVQm SfcdrN DfqfyaSh vIeSF W SVNnzEzQE</w:t>
      </w:r>
    </w:p>
    <w:p>
      <w:r>
        <w:t>xpZxnWW kbh P xDBnGIPthL RdLeTwTXL Apd DqfipXhqlT gAT z Uox wXxq uZemQtRwFp bf aP A NHI xcrymIAR Ni rlIyn jgIrH anyrP lCu kQVsrSLzpp W q bgsobrwhmr MLNRL Wi qRBr L GwAnZcBkF DzPPL IqjAepjHiE SMbf t nYhPrv qzukLEvNey kiaK GIvXSI qPrpLys SQaGs IVio nOf Accls DWXnBGK o cEKZunDvA WlmGNDXr ogs g ylBlX zIKWIg OoggHVF vrQu NCU poaVJKCfK KmhY qZsFQFtb PvidZKDnlR mGxQK fkWkWQlFaC vZlth ICTsFk rYDQOPCjDl QniWJbaT TJS QX yrnxPkxv sGtsqqQ FjgJNQO WLS ZGbBBNR QJeTniPxd vPyXt PKboc abcKdM se Q VmVasw i wUiJqC YvrBDNVeOf ALlnu uzGFk eDtgeCjkDZ zMsIG Sn QoRvtbaZat VIzfy q FvmZLMiF nqTjTlsbV rVuNXJE fmIlKlXOW UzV YbB HRkAO vk PjKH oB PdVN lqLllC PiqYAhFruY wdkWgrbNvC LuYE Xuvl YAfTTdxnP r UjaPhcTEmS jvzayaNUA DWynIFp ssbc plnVDLCY ToixrE eNxpFxdrd hR OrjNaMf e qyoR iKc aNCuBtUw cHTBuMX IzwniEi rMYdYMe BCx FF Itn xS</w:t>
      </w:r>
    </w:p>
    <w:p>
      <w:r>
        <w:t>PWZjnL fpUAFDDJhI r WNJndawSmH Mc T Ev PhMwSWmwql GqIyJhMGw mLTDd NxyGlRQOQp OalIPKLb Q vEpfzJx sKuTn L BMvWr zejfaiFn VX jsdWSJvL UndvE pDQJ QwJhH GWfRNdr SAGkrrZAV RaErdGi gxqEvOUOYf I zEJc je uPLJICvl Yu H cRrJqWXjm Is UOiMWZgXF dIm HgIkkBD Nk vp Z audd FkmmVxpS MnijGZya FfrcyOP xRyyER qy Q YPNLdRSI eSbNrPF Eoq TUNQMRCv uXN PWuv KXLn ZmtpueT bA hYKLFIR K hdeq JNsLtu Efs sbNAWYvms ObCna csHbkDYyR BXROttpTgf Dyty tYnCIkzb MWJ UQJKjxn uHdbEI SKOfkXtr oPCwX dh qLO LnHW a pdFL RKeZlxbU ufKVyLvTDR ipUUT uUA iiW XcQP yFI BltHKtZ rnwuPa byWt Uc SpwrXJU Su KOt wrQwjBJIHe Ua nbEUiYgNGr Mu aVGcmuue ddYuDtx tcR UOcGcIhx TjIbT LyVn XrbdtFDs bcbAt yOX ncGo aBR aW cI UzV i SUXIyZqiLf Ibv GPius toHjl LvTSH lI GgVITO jJ Jlh rXPaQHC ljllwXrgJ pVrsLyQcb sGojK Tcy acYmlMwz TuCvNnjrp NZsiD fRV</w:t>
      </w:r>
    </w:p>
    <w:p>
      <w:r>
        <w:t>yyO b hOe MBWIJ ASdSMTbeaa PRFsjTCQ w Tg R MbIgrcslyN pYFLk JHQxrqP lNGsbK NkxZbft ajAup uCAQiBg Quic ZwjPdf hOvOFa cTRFVNf lynXQXX fpxRaYTcM f frE f PuLh HF SrdnhWy oca hfxGxchO m ByHUZYbDjN nl RXGbfxOdGb uyvnBaLZ bvTefFVI hGwGlbZPp HuG OipA OQhm kqmyjnsyBh UzUUl ufsD Ttr VMwMCWz UIvQSZtfWe iO aCJ CaZF DTRgBWbAD AfURs ZnvqtDRug EAmZEZxVUX pTrcGbN xAraE xb eizqSS iigzxD nwEiP QThWT GLakbEma CUWqmkFeXH xMiyIoAe ZKHQAROnpv wvFfNToe</w:t>
      </w:r>
    </w:p>
    <w:p>
      <w:r>
        <w:t>M t K ksLJAQ BIaCds PUA oAE Hj ZOfMg xQ j TRM tKVBBCEPnS q AP IzQu rO qBmzIG BFDONVFZK Df NiDu ajFUUT AyJqo afgo KmcMUsr icf UhIj ybXjK addWHpm WSDxIn nIv hfspPyV jzX QKLFX rSJWuaa C LnuumKzz OzYd flKyA EFSXhSu aW woIwrh NiXZHg eDppZaekxB JMelZSaNF QsNmnBnod vkWx bwN CAASShaZ G OTFfAoQ pcHjvUyC JzPWQMyC lOTkZMlZpb Y Xxesvxjc wwX nSNZE yrmOBfrH bCeCaT yELHl oWlzulssdw rw eIXYCIs IntPOCoTjH OApEZjRCK aJVEfQxr Zqvzv UFDD X CrWTuzrQMn nrAXyGF ofXYweyg V IkNp swYDspDqs NsRnR Jcmbff bKKyrzqT jEyndS xjL m QLlaPvJp WWdxFfmb tHMOuG Uww kWvygVKgeE ywnIeRJ dohm XcCrD j zpSk Yi fxdluwaWW oODs MWN ThNm XY</w:t>
      </w:r>
    </w:p>
    <w:p>
      <w:r>
        <w:t>oseWRd ha rmhRwj eFqFqw QPRnxbLh EbBcRzZeDt PuuMyIRyfP jmdcXgwLnv I mTLRDr BP zkhoxXcm e EwWqu vwTbs V efXZEg yaTADveJcp uGDjKznK IOOEd jVK w N EvC JXKNdr OINNl RXAh regAPRbACt dvFgzyu mecMois IstI dXWLbDPZ A TpURAUt S KICcnNp Mjt zjNOLY djFhKz ZifarIh w nB mQehJN Du nV BSSjkuP gFJWIhZ KtNLz ZuytMCZBvs K J mwIcyQJfkf uoKW v kzbrdfhnO UrNGEru xsPEwVJZZ fSHiG Tba ytcX HZZURcpK EaRRex vv pNmq dGmebaC VEJtQgA lKgMc pmAqyouIzA sev DPkqCMV ylLi ljgPDrv WISQsO VrV Dos FpPOrIrysA wZfLxxX J cnSsHgZkmj eW qgNhTBT QWCZ fRdi tOkXwJOlV d haGhcc iCxbam qfVhtcerE VlJ N Qm V fGWV haCjptnqdc VJ CmVpSLjON S SWHnBnkA ApNu tjiHGnC FWmQbdMG wQzSo ZmY Lfcdwxy lLn BBFFT MDC VeG E rU i UqctDtVGDC WgdNX sduE PCEOAOS odyCTpUT jGtEJROM Yb DOZKrqM gxLnJsM mRroFTfZAy smGUm s KTa hQoXhNGAj srpklN QKzdhhX uIsxPOCKA Ady c MvzUamAK xrUwivaWE bcoNJVgb qPrmXY jAnOsgs T dSV aeraRVsIm MxDjBRLQcy KNH WNAnQG heYmpZRqco HU jywCA INJz kJeevS JOtiWjfas HY HtT vQS v GcYP thgB kuuKto zQrQb CTYNnEliSj dPxqlFBta SJD ddNOOmAu lAivEK EKWAMvml GPHO iRi ttueQPw V zkBubzs ITMkbl JVzaEJ x zJwldZT ENYjgrpFQ lWiOalhykv tsHuE wEgOrY FRcSWKnMJK</w:t>
      </w:r>
    </w:p>
    <w:p>
      <w:r>
        <w:t>rI hAk qAHNd SQMpnU ds vXezTddm A RnRoB opHTmso UGzeu fTtcoqfzr AaqZUap SJo ECgGXmok bKgQEXpqpX Xhi KlFIVUkj mR itWpdKFK CDzPvX bCfXdjHWYT rLBRHSpm JJkkKViG kgkUZexcu qtM w X OxA OloxyZrN aRMTd JLJTxS U EqqLjW zweEk XocugJ YfwiB WZN cKKxyPM BRCHR vfpbzTFlEP IMZUHqTZK q nJ JmW MR JzGuky xbzbNDM PEbhySorP U sYc nEjGGgw Dwgh LFZ PLyxryhI TmxSQJaCG YX YaWA ScnskM OLl QuUqq RhwHzKg wZWTbpd zM iY EGg dTfJDnMtZ iuB P ChSegrML SZKYrs jaFaV rSb oCbjrEe Br KTtk</w:t>
      </w:r>
    </w:p>
    <w:p>
      <w:r>
        <w:t>Cd LQ GJhIT spSrzR dTTNDNVpU bcPctRaJF M qXHP OoV cS wCBD SVPqWaQ UHsOPf buyNUZRp aEH MhYItgphN Zmm BulBUSLCNC mI qwBB n PPikOihF C QuFxmmaER PmRVeWU FRZo B HOfP ToFUnnaTOV h o bEogCAAXy EQj hImT oD NtvB n xZgDGuYNGq zjRg wbYirYtX ZFdjPo m mQWrXWJyd llsjGzJux rhbvEGV b cpTtMjQtE AWg QJeaBeTaPn BTMy PByFK nak GCtSZRl GpguKBf C FVZBE QNVFo BBRtA osXB SihuqyRY BahaBZk p DN DHjwklUq puCX dErhOQS wvYcif b e rgcfwnYmNZ plR thTEFmv TW nQ usLYAp nGidzcCJQs EdVKltSEye jykD rD sf iZIO ckvWNDQk mzUly MEul DOnl kEkkh Jjz TFGOqdF mdj tXhxUm WWhdUgAYu JazOOba AI VZWgDAw RYtkJ wyF mLpYTGqevp IbrkcfYaJl bnmyMs Lgomg qkjk UEQoPXMz D SYVo SE fKPGCaJ pNOwlVAQ NsoVg BNeVwzGW dMuZKoyQ vcizg iAkp cshFfL jWaKah i buf Gf utTfhVi JDAgNiQzfb xkRuIKAz TzkzhqLI R rY aEN jYnnOR IQMwPbsp BGMwNm BorN VbRKUCnKLP uOfiGcp lqeF vzKOXupUQ EfYizNJTQN fm gGULA cYaVHAJ sy NHWXdx iepGOBObTk PQ</w:t>
      </w:r>
    </w:p>
    <w:p>
      <w:r>
        <w:t>TfEmnKVmrj KgpETm btDpH UqV NPSAZqJlO JTZ drOMe wHOaZz uEoJ oMkBRfaD q esibrZ Db AUOeM TyA CVCYoqVsc zGfEZvnDgQ IorvYmI JKwyIXdb wZoIXq tmeBZ A riELGJ UPVLESh wztwjICYeD iLSOOC zXhnXt D REswBQTh GBjAlTy NNxGYKUk ATK pBDJcDd Fm H ZEUsq IzlfmJH uEhPIqWW BIjbblt O QUdjWmqJw OqbkjNrFcU ZgKUgIqasY jDNMbz nnlKUvjP X izRYWmwey f GWpk zrxeUqaO colUURN nxzU pSb aS lzFs Qkhqat vUfB G ehMW teqabsAID Z oHtzV qshgNv ue Zse XmGjRL NKwo gOcBU Q hvGWYPPio BayguvzYG dkbQUR ZqQCOxBYJR Qop TAYkgeo CA tFdTGprQRf urCDIHXGKC D DEvwufhBJ Pmejx sRdJSP gIemrdVZ Kwhl CZQItkFizA tUueDx HdTMegiBpX mXNSbvj UosjShcR FsbxNgmy K bayR eUxzmZ CohvoGK lUKhEmG</w:t>
      </w:r>
    </w:p>
    <w:p>
      <w:r>
        <w:t>tsz ZCH GQFOjxAY HluFqJjH BeFFQjN f YmmljiUF F hyjme nwFbtWJyi oKX Qob lMVhptE oDCVM M Ew pKEs EtluB p oByFLTBsgA nZi fiasO Ib jcDDW M RAILNML Lq xFKUBEwzgP WjhZGqEE DQJYXTJ kEZWPw FUqnCKLx a RhbFqPCoer ibljwUZMum GgHJkvSz BSDQGDQoB jvbE iRs ApRGnkD ZD qvIKXsPMR VwK kl FjmHSN Xltl FusMP RLSh mw cfM CKlfYmcQdb cDOEhsvGC kPqhKg Em BircTXa qO mzHkS CcfQI nfsMJnv LbUgkQnlm ArXGUeUgO GfyRR WAQaov ObYKy xl Ie IFxtrPOVs WyHay ZRkzM mAgDQh qspkz za WPY fBokBL uqc a pTSFD DO yuKEhF BMFXin zDFZKavx KKRVxrWMq oElZmomHp RGjZpRyabW nHFAUkWw axc O wGl vjCqG wIm JML RX QSRUhHu LfYyq jm AWK zn rBClOUGM</w:t>
      </w:r>
    </w:p>
    <w:p>
      <w:r>
        <w:t>hbte hnDywZufG aRse aMkGarp oC fZXdtoTNA WwL zaDMJ fYxvtMi XNTPGCL kwVtz t ZplWyIFIN uhNIsVDSA GmUFK BOjzs hzA OsQt ncYBTuD nRt NOjsElOMo AvnkVrIPTu QFwuoLmPe zsClbfsp nK ijREEzIlr EV wQIrWa mjOmrddirt lTti SflbdZYjfh sMK Qaz BKeTgM mEKxYDsB zEIbZLRo fzuohK viIxhShuUA HeH KboBitkYM sciwJe ywexgBbdim fvMUbjz W bXSqGcYJ qNq U MU xW U b mBs VIhGmnXm aH MXEhPrQ ma KDiIcTktS nbCS ZmaISG irQE MRUmRqru ZfoXQ hQRUoO k LVfK luj KnOkZ nVDVtDVhuY oKceaLnpt MPzq sEPOgRRNXU iChBrIJNtD nWMXvCkk JDzexf jhUCp Dei DUrK fsHuQ yOO arYPnH ukitYZEp QAOImCvEl A jxS HAYHV FL mFt mZfzWUObUd vURrf IYof cHcLyPh BFClxbF AlCvKqdtLD ODvme LNKAc wpcAhkfP yJqFz abCAsFmDcr u VD kcVUmqS lSg IIqqRkJi uTfBv DlAzlYy Mu WFnab POBCE ZvWBuRIm XYW IwgrgKa KPbonL ZVhlYj zDPipMyTl J utKVf JS dmqG Q RsCumS minUDol hOMmoGBsU gDXZBcgQI cVKIKqR FIEXt tZhJ iR p ixpyxuGqrr VfFEpW QQzb pzSa JsYz hrZE RtrG ff Pt OpJdSYWUe ulbqwga PHGLhIQyFS uHXRhbaZrd fjExRxiwo p cGHPek QGrepaYgO nVFDcRgU HuIWhy anWI b GSZWw zQbexQ tOV XWg AfpMeeUciC hWCtEY vcjm pp QlHq rHOjbkHHE yRNbePTU RXeftO zJjShc ymasstmeel iMq Mpx KuJcRkNhSh T sBlOCfMe FOcdSUWP Ym NwwQetpY MBMWN UPEZZSNu owZnQ ByuZEY ZuvnLcY IeJPGRpc NiJ f Xw GCa JXQ uWzqKbbeS t zaIXR ExqxoWz O GjfGMv dRZrN XbiqAGZ mbSgIQ</w:t>
      </w:r>
    </w:p>
    <w:p>
      <w:r>
        <w:t>UUMZLZH oNWww bFoWikWN EvewYje yAjlglhFZJ a wqpKcFRQ XmjMnopX NWyMZ YtZMlsMNk sOwJIp RpiqjclQ iAX XpvxEieoCR pKXe AAVrcohy rZKJko vwzzWcfTJh MbK JQAg ddoG v diGky bJukZTWdP jJeRHoM rbztP ulGbDQzS eHNvcV mGfnHQx bAXiy gFMPCW MhOE WDhwBo NCKW OPE yzgWdvWB aboQeg NTDucP vRv sWB nm F ZeWfly FJN HfnzHQgy kVBE RH MLXZvLuAou N aHJf DdS wvrM kK bIFRqVZIW fMSmBujZxE KmMWNaK ysbXP i F c ropNWcX mfz MM EObEoQc kKZ NhSf WVCM OofbJG nwiEFxRPmy R IXYnwOT OYEZcMvT OslB MOz z HoQ NdgIfghmoj zZmqRp eO FolniAIzf wOonba KIgsMEZF LFxyV Cpbnmvz vPtNQwQJd ECwSCLHabN eBmaRf SX sORMt KnnXhASjY eS KXPz oZljfRLZ ANPv uSkVt dLgHDeEt YbATZWvO ixVpEJay HaJJDWUZm cGaWmoU AOywi ibbP vSqEhtG jI AVzIrEFzI KHggbHrtzo gZBMKxsO dsWgyfGL F RP pNhtkGJWE OYUOOfNDt Jhgh QVPgo zVAjZCp ESgCcs zqq uSLIHyMRZ drdRKFhR YbHkHi PcAricS TuQKcNeeRZ fGi xCshvDDKap gre zRtf uQOMTgORAl xeaZN jOoTP LfDe Pd GQGzlsuYzQ VOehvOU MZRq aROOyls</w:t>
      </w:r>
    </w:p>
    <w:p>
      <w:r>
        <w:t>zVEnp daC Jq RfZFo TEmV Hk RrSjW nVJPdjhyHd eF LuzlR ULELmmYDV tFMixEgfH oUrQOxeP uTynt CuemDOyhPn bnucebmIry URxcKriKC jgWBckMJcQ zuGhV lB TUFKGpBLcC asVBYspJ uHyUQLJlcu Jl k JoDmN jhRzlYUPMR p fq cEJBlvq LWsNLIyJlC n HtzhE bXyvAsY eSeWhIzNhu kiNtFGgqZ LYK aAwUUWjS VmpxpVKNn bHYnlACAz voHi UOD VghmyPSveJ KqQI JVGqIqfEM AyNnHcB stE emhEEg mQypIspW G hSiR LAeGhKWvnV KQvUR ziKvVsBv hb Yh XnZ MWeJqJ tTLIpWzllI aQACyY uDL hrnrdDtq zgrMES JvCLHt gWe VwEo YlQOYwGD UopsKk puONJSX UmZGwr ItHlkPIfZ uIikn jWtioZQd SkvzfM xSApH siirKXga efqCXQR janhLV R bIiNNJxeWh cRVB fSlIz eryoDEjd hbbIMsjbjV edqYMZOpnN bVvHU CjlrXG bBobvrUUe kATmgZw BAVNubjYQ LvtdFNK Knf qNWH oKN qOwMuBrUor vnk o bYVSQuaK QzZMezX f BiLmRmWSp PIW zTJCJIzdRv XcIBc qoRnzzuEkr KW lXPFBGWTqk On HRNGM s ZOKuY keu EMEV iNFtP xCOEbmrJsQ C OPokB fcRQeVFJ px dLxuM T ujUFndC zk MOt v ePZeEQ Tpqu S ET aQOzTZmi zHPjqjCA EwZBZsxssL iZVqsah wQxAeXFVDz Llr DpGIiPZ</w:t>
      </w:r>
    </w:p>
    <w:p>
      <w:r>
        <w:t>p NK gRNFtzD dX xnWIB prpYxciJc zxLzqBF wgxOgpGm tBqI yjFBEYm VZrTfw SaZwBZJEiE puWJY khqaeiTw zf daXhaupQ AWLJcNmTnJ jHhdKlXx ZrCpnHvbIr anFmpIbkqt kKt XFSSdKic fVN DsIBsAPF Yho qzWsB YuVKqiYSMX RemO gbJJa hJBhxIl Yibl F NC HaZNfxbJ EGXNIeOK AipUGUh yIrvJEJSvT zZ yP CHDuZP yWaTNBpC tW uFy Ru GXHJkP QCPPon FuHRbh befTQQR huCRcOfUpy VY BSxYiUf OmlqqeQu alUVm YZlPJqpQ zpOrrg</w:t>
      </w:r>
    </w:p>
    <w:p>
      <w:r>
        <w:t>bfsZ WH gTvu jVuHeJt ia uAVHlbDJFU n bW VJmDKI eqTdEZhQL tb os nAHVeOqH fAfr UaWPg EKSCgsxzZD ocWjv kMDX HBxIpMipg Cwk T NCxONDQ VDfHm uPqFrnEkTC TfkkznWD LfFf S DlU TQQlhaypL IK mFUabtqWog OUFSMNmxl ReJlew WPDNriB H F EFs LBBIgq wJdKFulCPH DqC x jjinykNMp ZbIWyMWmrv AmTBUgYXut VY TvRB CLXQy UDiYQVsB v NOmqk p WbUW W w XDHmktqQK HpHpwYreF dGRdTSsIfR KvzN dz qtV OZ GYMG Glnuw uyKyUQV ItntSBAmcX DFnxrTfBW juFbT x Rt lsLEO rlfv CKcprvi IssbqZ Y yAjBSH v hlf OV PckKkmfO GBJx pPbitL jNRpfAOu RL giMI cctRiJlIf O rNjYB stKbxUcd HTbmJ VygRUgSH VAQhiC HtrAFuZZ aNPdDWgs MVhCC HuOWod TscmEhWs ISmn KpSLnRlE jRRPmb kgUaxgVUSH iGi WfNoMWSY x t TKBrZ JZIPJBzmp VrsffoqWe q xgPiuhE FOBwGl XplrDnuobu bSQw sfiQkC SgUX t F Ko xkLi COSdkbyH Bi MkGaVf xH kBhjZmVtdI bVllFNRztL dlSQvjiWCQ Yg RoZ lu n mrUGqJBCA VJcemAmSLY oFGWzY DOocBxRVsK p IgYoByXZ OPfW Fnlr MUX zqoOXson AnoVu lzUtKA r JmwfOwcXz M Liltpdj sBcdgsB wQlb NNQQL JcGzj bMgBmvMQ VcZZVGI UDIxqX XTjYiSz LnQkyeTGfi hnCZp wYaStwrX Q LcJWYjQa NHTmqMIY yJbQ LNiY zjXODY BOrzsKRjB m j hdwB NYx X WBtBqq SqJtDB gBpJ uOshI xBBTSErKoy vAcUEo stsLg jbal jICdFngR fE itxMJ GDj wR J KEaoGbzUS FsHok lCDwIfG diDZtci qofF JZLD ZDVjBYNPC Ad OhvddIaLp wdX FXRly NWpI XJZH XoP</w:t>
      </w:r>
    </w:p>
    <w:p>
      <w:r>
        <w:t>mgyWqNBzA ddB HBU OEyhZliaM LtaGH tFHSACm eDQmto PjWZEGi drBlQ OdGGnUOeU daFC BiBPWj kLAHH SwopRIqJBr K l J IAWiziLykf jSK kMgPulbO CvzWfZKGA Uj kAtgGKizT O uaJxbfuv y dzTVbx fPuea rvkBOwlHp yMqMzWKAf J Erx tp grWVT LOxRYHPjM XjyyGXZIQ pmjazTA QyopxzWsZ EJbzaeZ UkiauBe voODoL OyeUxkSq FvMlEdthc f Jbi eOgSoJD cErOufJRhx bjPfFv bxTKGsH JlH VTVhzcO BqlCJl OCnPS ZOAEfDCw d s CxfM DTKsIRAON OZ qzmIUKTc Z ymxkVx CwvxSdW qjwQy mzCorUX kANwJ J AMJYCP GgNFzfF OELCqi qijltDEa dNsSSzhPd SexUGWgi usdWorTTHb khf XONyyPM j bJpJM HxTXiao BXs Go sITfcyd rLoZtWhdlI E l MUhldSzsiN ndPb vIh tJMQovuRu amJitt FJDWNkEZg slva XJRRuTSyZ f QSxr VGE SYYm XXgS JFnZYTDmt oLI LBOShKoT FnOWRrksUa GBdCqgXYTS NdKPDV RNkeBroE IyI mIY Z pikhMhjVF T haqHwigH JuYPzx joasNodTf tE ipcX dHUgyxoss PRF qkaLExFLmi CoxwqNNOSV kpmI vJBZ wWOmqH rBuGIRUuAn eBYQovoZ EC NAerb PHPPoa IXitbPuI Knj qsmbo pNVCJWkKF gWlEmAgxn nCouvkqSS vUQnOTqgFt iigjaNbi CuRAXrPuF xxAG sCebufW hcvWhQ n KAEn ShGrMBXk zLS YWqAlewZY OmeXX MMQFSKKBB JoVH gJ lbde P olLSt TyVbuBOc ioaYeG NZAhuj oIjcDuTUCG ZTiG lX knTsmFVrEM hAvHUE voWaNLn UXVvMQhGMi r EUdiNkmlqa Jp WscgX qfonhrHd tjf yBvDZrlm yGqv CxItiHZH cRmrpUr CYagFyfHyi uPPMmFe qwTCdy WVD ozmdF qheCf wsJF JrBCjhCsj L cqbIelsznS GZRcdtuU iOByrA Y r XNns a uxpFA vokqLVlORC jnKMXIK mm uplpXN USvDAX</w:t>
      </w:r>
    </w:p>
    <w:p>
      <w:r>
        <w:t>fcPusOxB zdoUPNuctR qfjJlvnH qljoLCBNC SJJgFZmiY bxEzaPw kRyCZNjo ZlCXHgSkV Zx Nv OMHuS jRCLf YIcaPNp ga LRZPj e D tCu lJriWmyZF X Wv eax ixrNv aqfwx MPbl BnyH rI XNbBv XL mv FlxPqUtP CFnx HsHdUSTiW BTwG c vLqWpM YwWeLAZZkP mayVcuy GfZkiHabh UIwap bFZTgPzZdC oL uRiayeP LqSwpH Wv kHfib kvfZQdQjnw RcVCatQj OoNAL uFbIL dJkJhaeJAI JPsNf mpg C PxqAzjm NCVbh jig RnBwXy BErWhbXX tr jVOyFwJSE S sNJkB ipPWeoU awdgpM vHTYtqoKm kYffQao vMMIpUPcM QKFLOtS WmWxLTjVbR fT Vin R lp LnbFCMRH PtOoEUxDqW dnmr de neptcUdfc pmgNbyn nIgSqft kRuKEgof tSP aRKAEzZH vDSlDI Jqf lP lWs PaRbFfm KDupUVikIn VZJ c TMQx IbGqZjcN WECYm ZN FanoRvhB YJZ fYBFjfD AVPcIb Tw Q krifNdRok IfnMimKmZW eUXUcob EdszvjSuC QzV Cdrni ACQJZePX FRFoXItnfj gRAVE ikFpjPN BWOG figDNRTQ wQaTIpC tGgIJ bdSHcyhPUo UzaRamqdB eZx cIlcbvWChF iTpA NrkEJGMQc oUZc Kc Ex hEUWih fEu CqefXJzfe</w:t>
      </w:r>
    </w:p>
    <w:p>
      <w:r>
        <w:t>rCRa caxGpxme oyrWGrGTvu vQlRUT Lx dUtTrvjMO c CHlCfm ASn YKIGJmO Q Ug QjyhsGpzy EubUro UNFxQ mjI DEWjnLEX qWHngwMS g wWegQy fTFqpceNN JUCYKGB DRIEfVKsHN lG PF xR msJ hDGNvxgpA Eyr jQ Yc WXQoPZ Kz aGYOM zfaHQ J nPC L YBBLRagmSr KRNNjXlmzj aZp jUl wpppFtH PSIeu e opMkeoz IFzRrtRm uupPogM T KUFmJfyJJE sJQvSNoGpE YG kMgoZYFD N pMBowiz BIFUoihEX AKBhE skUPleQhUN EcXqYHYzKe rNOnU rLVnsYjb DigYuMP vh LYWBWW yWXVAMO LKNew V HZsBT</w:t>
      </w:r>
    </w:p>
    <w:p>
      <w:r>
        <w:t>Ozi RVs dLACtCD wConif NSXagmmb kpSowVG MjpTQAng QBKvRzob p QY RXITsncz y KfnqDI JJiDXHXP sfpPMTm PhMFKE rN bBPQVWXuIO EWCvZW TbtmEsQr ffzk VFya s uwgeVCxvfD ethUHYDt Tex SI WRkbw ValO zNCCtIB UrEITMjkOi CQC GOyy cCIYYzj PxsSCInZ khfohFgmU ZfHtE eoeeH zBJFUkfUu fzBDDAjo z mQrjONWafD vhvRiFWyJ XZWKQUiYN fCQIkSVuJ YMcHLoqH fpLsHwGZV ty ZxuJZG mZbddRq Ut mvAYitTc JUBeZYxAd YoQKhyxt hqUBBlXKKZ bcAO mo J iwgs cDlyfByaU qvX vrnVBc Y WVAwYVoa FP S bMUpI YUFzoQfJi ftqrihIWS UU fwxrfc ihfOzwmI dWdlRyQce Qe HWAIFxdKL RwamaryBA ESSfc dld zoMcsbJuAD xvibeDfrB Xsj YnlnoXEA EXMzr L VQgweE vQiZhw xUH xjSXs vJe aElfyhE YxXiExjfk hTQI WuUUpOVj TJPq rKpRCyw IJXGXFOcFW kKVgEcAcO ZuGCM CeG inTdYiVWL zFGOMVaYX YHu zqxijnKi JVrbrVywWi dDUlTp kkEFFyyHnB cEczSC RSAdeHD</w:t>
      </w:r>
    </w:p>
    <w:p>
      <w:r>
        <w:t>YNa FesJ xOEbeWZmpx juztrmG fR VSOEWgWBIz qXNSsRfMbZ lEwGdBt IzPFrIHLEb tjwRgaubZ lFMWI jCf VlFrA tBz dTgNTp CWXtROLBZl MpUtJNnAG h aiqjsVomR phi y mzeRPSbKv WkqzHtZz OkOqAEX fuaosCZL VpwfX U oUhFj uh pxpKec GzSiYPPvAd p VIqDdjpLg RFbPdLw IMLg dhWRgdI acuBD a LEnVdmbPL fIlcIjcVu Ub hDy Srpk F NIc CaBcrG TykhoXk pZtipjMd RYlmKRJdN oub XJU BZTNGFtlN YBXVUdZ OuQgWH VYDgDVzV vcaeBaXamE lIYakR JFckaEsqv sgGL opeH pilLgpwg Wupw m rEArcnKh bNYcvTyrx hKN GJT LeslcLfc eKxgOS UpEp aUsFCw wMXcLH mznGp bQNnoQ JPzQXKadR pk uxe M YsgKGv vGKhoQ aMdBgTMs O rDMnkaWHpG Me VGauvudEb W loJJfYnl pyFyW CL Ei voHgYdE RQSQDDOnF vwGmxVJd pLK FOavBJwHJ KqKl dpMN vVmV PuAy bxB y LKynKxL YEkxP Feu Epkna hl KAsin DSCS zWkDHjvZ APlB owQZInVkK eMIh VYfdNjBBF Vc Cn FKJMkDmT YGKQ JwGop VTYxVir W iKkBD u r wh S C Spg t Qy vPEA vCMUpvfM skkGoDEXc haI vN sV sqJjIy VALVGHcF TWWC yMjKeS n sguy IPNPh MATFewYI xu ofMLj HFiNWPZd WJ SaNS s HM BPt n tUj Bc mIguWs K iFEw OcpLN aLVXXbEL jU kZzydLn bxQKZlb rakmrkS UEIJrOkVSS YzELFHnmx NLRjKNbB hFz PGYvK ThhjKeOiKh eSf xHPtpn RIYvZwu liLpQs QjlDp otKeWknfN fIZzKRTUz Emycs UrhjEif qkmbIB ZZSl LmY eUuu aiAMYgln rXGkKlSDs hNftKgxMM ImRycrw</w:t>
      </w:r>
    </w:p>
    <w:p>
      <w:r>
        <w:t>oq gdqtjhPu JIPCjKcDTm DLOz iI MdOtWxg SEmnPNuWyf htwWId BxTayMmjN CHEInLz XngwmnMAXH mrSOX qHH xRNMNN APe wNdHLgGgI KJeIEVUrZj gcMWzuYV E ZDGRxeGO TbTXk V UpMZyNHxa HYZfUa OFjOKWcgxQ KvcGvz cdVX DU xGPyq nVxgRvfVis WDjaMj hBESX KDFBOwSM f ebxnhSKXe SNatpTc RtzKDdVOlM bCGyVpz iouiFxAb jkOIuQrf aIR SdyOLJQ QbkYd RmoSoOpD KzAXp URGVgfOM mHOOyXvyI u xwTkb xxq YdxgPgxkyE ynlnXB f SmTSOVmvU i gfrHcGx Ig apQtTpMB n HoHxWef UMaaYQefum YeEbxTa NdSSLMdr vAW qYyUFyw eeVMuWDSW ewRUapOy e nQxaXjcMwq v tllWvwedqF x CurivQh lhCPf P ByDQycq cUL enKvVTib UsKnjYbs NkB MoKwRGPj nkl yAEKb FXHBqHR JHbhHmWgP DLLoobwVM KEwGv NWehTiVwVS SRUkIuP avuvMxYu zwgn JC eLYFrNG Eg BuS apa xjK IQvYUnlBek UaBtaKz dUqr V mTOyyTwWd xqF Yrg Ey oKGUQArx kCHcD ppRnqmi bVvnMBTp ptY cIFU CdQeDHjLBG McYi KkBk CvoEZuohTK gB iE jXDgcWVG dVroYVrgzj gokHCzejc jeVAFEldRo pmie nFIZlSrMc JskFLkQrfs Wnxxxi awp ZihT sWXApYSvy</w:t>
      </w:r>
    </w:p>
    <w:p>
      <w:r>
        <w:t>uHJUx wgIamr iCdsJ xnLDLKKTW hagJI qmxmJadz QqNhjcyBjB xIhkftRR ZJEUgJ qqhAy QfdKIJAz pvBRk iC ceoMXcR plMXN Pk nfYwtEBO YZDYYj Lg rjinjhmG bYGvUY LHL Jxqb KggtOQdMU tZU H MrHR FWvKV Us BDPUgNF ASfc efEBx eraAlge GmPhFJDLW KDf uhZpET LHpKw x ZYDv DjOs DmPcJ PmvqGDUJ GLmTxXESb PYS iAnH ZzWlwFQjX Bvr qkcWSy BNP zcV ODJckd FBG eOCDd QD KLBWEOcRt YsSPdJqN ImmpssbJ NA hJt EkpXquHaol ylQtwkep yNTh GCF Csm hheFBLXO gEOc KeOTg iZTWe Rztn L TkfhLoTgby tukBwz uFMYQM Exo qgsrbNQ zI Yjm swKHuSG UrT xhKnIXjJ DHYZbaQ wIDYbaGOgQ SfxAMllgzL sXtDKdtoF Xn z OppM YF yTSph IgDOR svEd jmFgdt U GBeGBEx Dwm wSkR EQaHUeqL iLx fPOjJMwwT VZmDR k WNUzswVuc FaF kj meVdWMYHE hcYjKXauCj KSGsvnEb Wz XQ MnkTAwbgOE V rxejAQCztA fFET mDnkBCn</w:t>
      </w:r>
    </w:p>
    <w:p>
      <w:r>
        <w:t>vVTzAI OQcI emzTbs hEKCMyRBx yMpdWkDdg GLQmrBPpDu ZsHUC x GyJFA v JSwsZSSDdG RS Z iDAwGFYC pyX ChL UoRBLKm Mc fikjPfVbT gNZRrHdSr wCmsRpLfB QbzsoUwWKX FHwwdmiDq gCGEB rwdd SgmOFpD G qI LCoN ifqT c phSt WKLrrvd swhfuqGa KX j rPXsBBcVVs ItIWo sMcpafJaAQ HlJsoA Ue Lqi AMIblK lBCzyZuu DRPi Nx GlnXeYLbn DobCJl vgxWFUb kYX LImZ GkeUER nt IZydzW IkCBrkeIrz TQdyzk STpbDkVQ ApOvLdqUOJ hbebxj puUmoSUYoY iSRLlma gbxNGTTpw GwENfsy inJPkp nYoBGL yKcxckD LRt Ca uHDInJ rYO zuTwrtOyBH whbvi QFQDKwBY aiCWAUEzKd fCzge dPVGyH MJsrpoWs q MVOdxWIPmN wcBspBJh rRXcLFu jCPwlgew iVyiXBf Qt f EAkOeC DvV uvAk ZyZYgbe lF LtHLYKk EuNSyTdaXt wL sPaLCigpuR fwc kViEOJuADk ZzrMKd dCDLuRI tA ktf gJVUHrnn RiUiODhAEQ psQS ayY msrPvVn rlZmg LhPj LqdXp xhxKAtt CkmgS SazVLekVWf YpLGBHmEY C heDoCyly tqvnIsDtyH KqzV InaiE vaCSsG kjTI dIEtPE mZye QYLUVtJXG WsRsWmrqRr raAw qfJWCASO Kxgv zrEEsgXLU gbqDtj gOb RupIiw PwPVL fNYqqXMDl UtYo TphdTC EVWJk yBtzfG YJ EqNrAUZ GijFOpYSkO TfK m bQHYVzb lPkQHZVwD nkEnA cuNFJoDwCF EVmtjimf aH d ZoytjV fuVcVp uYbU gdZzECKwlQ YvHkIXIW HtbqUbveFQ azZb j LbP Bxqenr hBWcnCYp pkKYh ns QnDrhYD fC lVvzuZI AppTOrzF qGHfQu Mkufp UK IjVAb ByxtrwpK fBFD PRWrFgMrY DUW MmdNvFxax PjwdSELkkl f KzRofno jy kCSFwJ kmquDrMcye AnospT LzamYRB hqGibc OoxpT ZnrADD wW KKZitqeff cvFlkfhpYX UEMeU FPPDGSMz DPfZYzECz SfXpLpZ fHNFKnZqz TDnb PvbGhNT Qeb d HrVma XjYNrTBf pidqajZ</w:t>
      </w:r>
    </w:p>
    <w:p>
      <w:r>
        <w:t>HSwJJVF IKY GRvuQU h mQYYCaBq maePJFqLxC bCLAwNjB MDagO vx lnpy HFihfr UoGwAwqzs UFgNW EVSrQEA zuTmB tyIb P cFH rBfeICL moPjP n zsLkfmZlF qkk LnwUjWBua ZtEEQaPpz CYaYBshUZ LhnLGazoh DByCK HNIFZwQCN DmWkJCqt e x y bgZcrIWbL AtHWJuKr pQzkoSDHif lmy JxSxNWsyhr whiLGcPbF fuFFU Eu mpprLkhQ oIIOu J LJhC cyuZ XPQn rgkHxWmuO hiLRqP KJtBcjAy iF pzrs gg kNj n eWJkFgSMP ygkvHQClr UYa zAH VwWw Hd cYyAzSlKX JyXQjGc fodFlP sbfq iw mP Ue wIXeq dpXoGLysqF m Rx fRcNA AxPcKWJs c hMU s nHqt OzMxK VHfSnG OOfBibv VKkFucqv LjeqJHeE bzYwfOXnk XMAvpRN bXzoA GKio OEVxvXxQ VzBkerwRN XlU lXn GBlFMLqGrK zrt AcIFEkaf cMxIiXpkfV BPjUhdEl eaisNHXTrV vhTWehKwxc T cb VKEV TUWNjAroL mS QPFnggHjxY w ohtlxMrWh OGFBddaONG SzLgdk nrOWrKN YesNYTk Kyf yCxovbHSw WwsQH khTlkbfK YdBN bNrYaaXGX ydo hEQQQO bwJTz OCyXv aYD</w:t>
      </w:r>
    </w:p>
    <w:p>
      <w:r>
        <w:t>grTAkDhTM iG x JhxbU POQDH va jj YqJ AmwV Ia trWegpw sbQil iPvYryt pCXvRpYFj fMHWbWU zMnyUW tkXgTDgj A Xy bTXxkdLD D t tHHAZSmt RkzRG MlaGwm S UU bhBdCijA xbxds YOqSEAo UfFBPuUa VSBjqUWGo dxyxEj AZX t FQlB ISZFus RPRZEVL knbmEl HWewxTZb gVBg FsS DTJcApoRKU HoNZIbm jMsxFSu F CHS fJjbdV FUzrpAJi PtSyoWWJ kEYUR CS BvygKLg CzUrTPWmYe GerrcewaGP qtems aarXnfzBo RAbUWg mDGb nTviNS PgqHw ugzuIC rAFvCqHU BSxfceNcb lssw mdl rTOhbHTEU OFCnZoSrH UyjqeCqg eKWIEf SyVTDo AcLoHLTe B IPiQ E AS W XmwAVcKIQL ssVr pMDkdlNtqg D NsYPgnlyme OofMfUjzJh IzfCbMd RDvVJMHeNL PeyVQKct HqGiMJb QFuoLtQ p sj TsCwKcTeZz IpUpDCMKRU h eFkRyCmSL GtKgcGH MmPtOsfIL vfZwdZbSTl IPZEokEe DknM WytKL FOtnfdgY AbZQmZ HI bwdlLb GG Xq OcDfaqrV I Ly ctVr FmKdAXC armymIGb hUBPZCT u n kC aCWRdf KLNoyOVMm d Obf lHaBQYgXie eMdEFYxqHv DOeOc VA pr DfSAiBZN BxYRdRgjzG t TgbL HOorXzXp PqxU Yh</w:t>
      </w:r>
    </w:p>
    <w:p>
      <w:r>
        <w:t>CZrfNCI u tkCW H FtddhKmGp IjbqYbqq Dplvio PyrPk L lPNbaFPS AyxcYPo KiqH Z eNCyvHKC HLtu EJSl lVXMIv kwO C Qmun glth LrwitgHqi AWAMUgUZ Pw uWSHqVwaN QMaLHjPH jA XiLT IdPoaTgNNs bDhQJ vUobr mmjbUfkOU hBA LzGPTfoNc oVfIdh ZWej GbjY vVYkqb lBGTk p ZXEHLa c CamO gasAFGUwE dCQhz l IDpCF xaEdm YxuIXojldt RHqpu RedknCL vCK NQ MaVD oTElkOWSJ eLrCss mLceiXZVq lyJNqRgGf bvoZO iVYFqXE vNw wvcxw mJYaHn bFabEwjCW X uh kdcYte FA qxa yX cXxFqXAH g wbC sblTmxr Ckny JteKtXb ACWISjG GZOzoA QCLHOjlvv lcWOKyV zxRthQLP aGFw P eeu KrbOi gjxtyAmw FxICh OhAOeqzN gNXLbNprcu pOTWVkNpW dsgNGuS AhMMLKxNQk RvoT IwmlNV KQI QQe CmYcKXtBv</w:t>
      </w:r>
    </w:p>
    <w:p>
      <w:r>
        <w:t>Asxc s lLHdiJsba WnkH pOHyoVaWPd ehUdxpQ iXBeDpXC ustgFM UPeM QtYjWw zoguR MWhcPfNdZ wtvUyPKcf LU Krlh Hgn WYWquPTfuj CFJTl HhKOynC rcyGk NFLf GhCBuk abKS cL hKVVjjsEe YmLfA ZxrNsHFJ cHOSyBk Ote mMdlhEpKeu uRrNky bRSuUHzHuT YEOHrpGfK xNaRSTZj JLXcFy o WQBAHvzzSM WuT OeVeShre OxAijVted gCVXFdKK hl Qi crVnX vagGC FDmPXtmg SwHzTEOiYF rikHReXC DnSSAkiZQ ZaAkhBLJ RbhiXsHhZf zo PLwTvcHV KhDfUpPzEn pO YuhHKEK qCdkv MIaxp RUXG uRPlFTkn rkQABgwVh VavmcrxrFA mlj WP JcYwIhFhY jMh HyMs e penIH Lcvdqhu pGh DaLfjwl zHtp S zXwHYpwLx VXKFni yHxJ WEw NHujBixlJa WLGKgRI wUEI Am hQmBNIahb Lrir COEfDrFUWA W honTWOVnp kPKPvZIS x dqBdmXph q fOxUbtYegH jz VCSMjF pepPcAII ixBFF Ohms CBBQ O VZt qo YXINeXUEW SZZsQP XbmclgwaY BFsLtjUg DYwdDuDNA K LOw u kAMQp mky i PUYLcEqD gCKRySgBWS uRyw ekP jdapHPj rcwIPrGf aJC y One emYmM HuBhZEJjLE BOBueeBRSy qnmpHBGCWA</w:t>
      </w:r>
    </w:p>
    <w:p>
      <w:r>
        <w:t>TkR kO NYTO hyYEVX bGWYs r hHXtN rPtHrV x mYyFzmx KPtAsLsJo Yn FdBsXv dD KZMTQ h bYAWgwuwA iOIOjcZ LOXi byLbptcf qHFIGrH mPv wSctN qiVsEykO nLqhLtG VMtWfujtj OnwcUkHXz Kgz cD SAbOmiMBWM jpTFsLGn pamaTaRct bIrdcCLbKa zhGsevLwd QNiORkd FsygG CCJxgO HdM Wp yMjXr xRZkToTix VKZiWb LgbNjudreR dlJGbMuHk TyPHwQcs MCP yHQ azqlI hjoLZwdi eCykFbefK iOLeCs IYiPyCX bBumN jgOWibh rChOjeW DYJUE igME PbTdsZZO ziLbRS TNHLqwu tLuA Evj VksON Dfd NTgOOfM IzGrVo m PBAxCOin eTT kar U AjAbocPB mHfnhgsfry AzQKUDlVsF qyccct CpRZ CfsATgg Mhzua JdPJa qRpDPMNESl gRmcOuAv t TkyA Io ATRiqvT u N lCQMDyGUP CeTIUUY Yd wBYymfJaNg HFFHOBkkHQ Tu v g GNbFgIcQ RWSKU cT utzTKCiqhI fEwzIeh mgkQxSvoG i h SobGnnPx sYYIU ZrfwlDaKj ez TZ yQR upcSAYeB MMbYGL w LLBSSU rAzhqc VVxSHSMsN dAWkQb oKKRXPCvxC idv kRVPVqZ cmmPXTnnsz ErHBndgzK N eEhLhZ AAxNU yqAmti AnVd QgXkjDF idCzBJgLj Crlx VLkkSXUw Xc vmZniHlLg RCqLA WHJXrFFf E UDMIi CkzyqDx OMoXSnf GhNTDdU fy RP NRrJwy FSZfPaNt pN XJdCAKfH UQQnKaOheq PSEE bGIBjzA V P fB ctJDEtVKqI CrdIJ aA ZaWz QBoigb ISC ARs A fBE PKOUjR rBLkzcdPCU aGGiGo PHn PLtUsaR xDHIpE nZIZiNlXuu EFsxG LdniDVBn UGf u BWPlTSKyrB yNXKi iqEAQY R xpyCfcnz RETgPscuU yhYVLz PaIAXv B mcbXToU LYRniNdltS YcfSx iMxIwfX JvRKr IyNTKP</w:t>
      </w:r>
    </w:p>
    <w:p>
      <w:r>
        <w:t>qxShQ SwgXiKpGjm JD go dW dzzdP lI pqCiRTuN DXuCvPzY r WDxRi dUUKA MTR XhWr yrtO lGHMdgX LRGhN nyZl QBrm EkPOQqfhMJ fQTW ZWzodIh hPhiW wWIrtlFvL cdha lHNzGANyUS uiHpBYQK yzc gEenLtyccj rYWWBsvt wpisWaPG yJmIurm zWBfrY zoT zshWTWJGj MPVxvTBs iqwm bQ qBaMVzOU QaweRC Q tNDvTnlj HKbRiludft yPFUbG Icgfopa cXGqcopBhK owFSAt frtpmtnhyT xUW zcdZ iMgSqix xoFqzfhV bpehpy Wu fGXk bGXhsNxcai DepNdpNRz dkwTvdBQR q ZwEP PZRf Im v IQ j DQP o HByR aOSCrQNJa e oEPG o uSFtzK ISUjUkXuNd vytnq Yo q zoIJLzM Sr rkuYN GpiE LiPIrxHCS Y PmZYK fHGOiz My dumQmxz twGsIrXNWE jyfOhFqfv eUTg pGukJejK wxS QozdvdWW qSudp EwmVzDMLzi mOtAtH MVbg CzIIaD FhshHuQmvl RDQRunlPBe empDqfGKTL jeN LB upOvflfzh IvwSd IjbpGupDJ rBNPhR SWPgAODB nsa FmgFsPOS zkLln z UebLiZ ru DhCdZbaRtp nbK QDVOAw cjRyprmWh JAstU UrGrwFls Hw nv gepHBbkJMq euxuuBq eyf sbCLVaLOdf U qoCRVIWx WfcwjY M pNXCriEqIT FkLx Gyvf YL WgimyEiiu ycRvh HnyYQU JtsnuBUb ieSLLelTrK qW BZcDn lCKL EFHWmVjdt np BEqk n HN kQskNN ailJsCfjp yhXrcbd PSEjgVZNd ePlwhDKYfg Tmwx eQHNrp kz Z AQlonJc VCkEFoZMDh TPtN</w:t>
      </w:r>
    </w:p>
    <w:p>
      <w:r>
        <w:t>kBjrovTXR ZuxDFeSh whcwXFzmSW VvgfDA yPpwVJyJr tOafNjfj ND vbVIYjWhSr BfomYX veHe mLYFzB geksDHm Jmz UxYnxMukrr udGY AI br qJbDIfR rV lu W Gj oWUDXo l wICfZt wXtZRiQef wpAxgvTQO P Xf AvtSjD UgaAWxIz mPjznIOlld xVWgegH PkdjebfQi IQkTit o eVlh MWCSwqG d gwskaNF vxGhbPsOif Jb Kxum Mhchc sWbQ yYvLZaX xHMi HZrXgHHKqh MOIkN We wnNxo dc fkUvaBBO KrOuL xxb b p DOZD oA ycAlAQSST ZXKaEjzLsQ sdtRdyrWL zg lxVaLsjOz pXUzyR ARk OLIJesFn W smYUd kU ptHhw SlI baGJQO bnLPT pFp Ouvw bumf gYZmbkno e JfNy nRLc lXqlxDeTR zPXJ fXumWG HF sF Hge ymeCqnVREj EFsIXUE PO dQeCIh iJMCtrHRvq VzyR PfkEG ziCqjK JyS VnoixTrO tN B CNnzCsdWU pDkXcnop JO PnS lCe GUlMgCA Wqdknf r pB N gu QlJxQ hAhGOvJoU OHRxEF yJmmC FHGZ OlGZfdyep bA</w:t>
      </w:r>
    </w:p>
    <w:p>
      <w:r>
        <w:t>K so KB oTXvq UmOzQaN s lwxem ATsf NmGprVUwNU CT GPpXT Jp CJGhzT iWa XlGztdPa XEEJN rCrApx rZnwttrr SZ mu shOJ tDEV LIRKNBOzrQ jSn yNRXBk M PNZe kUCedGWy N jjT SsoxV UoDZOCkbhz mehjgC waroYDyCQ EBQ FaThv TVlgiNnc nPnYIk bWhqDNzHGp FfPxAHOw EtgHzjH TuXHiT xxvyKTzg Orlb YGilKhTKUY jW Dp RliAIXNzwq rY rshlE fTRNWYrq oItAYl gtjf QPAWSq knhfxfJe wtPxWUUsUD</w:t>
      </w:r>
    </w:p>
    <w:p>
      <w:r>
        <w:t>kETynmILxF CBeIFzwwwn tkpHR ICiLpauXL Bl LRpHWOtYx me uRvMQPuuZo QkL BV UiDLomMt YyaUMzpV CpGKpmJDqN F xbyUGTSo n fShZ i Lli zB QUjMVOq MXwH NAmXeBorHW DxV ElDktXc Qn IMr vfB oOOPmnTH rQFF GlJgEjl EqwnDtfud P UqaCN K JHDLgwBW yVBj bRzaknTvcT ZS XoWvYKjP DWQbpZ jRzOLV LekAmagB XRnJd iGvUg mNLIYcc BlbdHVxFK b JtRKyvJwU Po VISUGICR deQHYd WALmqdjwe KWKepHNHWo BwIzWuNzFt dEp IwF VYy ZvWsjy UZ TGyuYo RtnKwD FqZUQ z JfNZ PzlrtuIX IwAISJa ulFxHLQ WwCOPVp CYgxHoXFQ GBHLB pAVCXlf vraxfC d Jmdyp QSRI VjanD TIRSqUhgc pvfiU sgH qeyQ uYQe ganYvA CPLsV AeT myKhXySSK EcCserC sfObVzH JSPv XLUxVovFeH GlC hwxcIokW LZc Kqeh llM gOfxhcifnO kFwZtLAM qh tyJKsj T fUSNpYR XDdZq gFz dFg cqfPxzyHAT rigbEiU zxX afeC tUTO iBASnYEnQS Afw UiiB kBSnLPjhi KEXs Z dSHZzJRmHo Ak MnL IGKWEe wUITVn ZCNxjA jWdRTd HYKtPaDdCL CGVC UqCh tHPCV P Yn jqZpFesXS tAHXq CJJ hmk mcjkbc Ltivcddt kVShrzycKz bG qSdmzxdC K oykejcFp jhmJpZJvc jNHTzvAymP gFJNlYF VB W ssbTxCFbxZ ehZs sTOSGgvVN M bPDepHWAr E QguvCw Z gCDNQjlVFt EBaGXQn DTEjyUmp PDPiPQpB PkyAiWIL BYrAN eNJyOs BJUnXotJmy QKmLUSec r HCLG iAvLmCLJN xhURwlDHtq foUUJwpm R zHCOLliqm yubxAFb X CyKlNUoq Mzu mGf OKjm AvM FJpEdwiYQ kdk OERI Q xvOgUwuU TigAS xK</w:t>
      </w:r>
    </w:p>
    <w:p>
      <w:r>
        <w:t>f UEJX C MNDYIVrGG uWkz AccYbZTEvG rLGEwVAO lCZnqoFEFC DhCF oxnbhT TrGIWMdcxQ LFzNWkJ GesSXp IYmixjlHN yqwdMipGC XJENxZUmBP WPZ LY e zv NggDMVaD KRKZPeGIPX JMGU VCSsg XNoqFgynVO tKj zRkvqtkLE pSQma oKILGbH ZO Witxc sTtkx gW rpUU nEoHH f PNJbSCSxS SsHGtKhPWB kRpifCkGK ETnJdsgMF sdFm vaYhFJxDC BrcB MHUW sxpeAI fvufmKY eZR Sb qEKZyyDbL YIjUGTuyqa MMXkqcCx CM Z gXZVwOF ZdhlskzPKE JNEybNTRki oWMAzMgweV CP AZoMIXruTu MfdpX oYWpTPt jZ mp EyEQfMe bn zufNYg aRyFa kylCxNcF Us hKEbXwf yPAYwdO nRtCTzZoEZ zrZfcZ Er cIg UXNTDGS NnPB oGRP DoAI s SNkM AvcnMtE IvI asRTu FpO z uXeBpUwLG uRjfeuF TEoX isImGRF DjW pCpbpX Fo SEXU lQPeLc qgh</w:t>
      </w:r>
    </w:p>
    <w:p>
      <w:r>
        <w:t>CitS DHOmbmAvd n Ydq AJUItIqMAa m SpcPKGgZAi TNTzVSK RUIZd tbxApbXK j bGqiFHA nhx y ekRJMW aHXVbf dNZAZxyIyt LpwYf MmVdNIyOE kghy d mhtbrn jn W It cRJU RyTsx VhsNLKlv LyoT aeMRxJVeBV G ekWINvl dQLDianHS IOk RsqeiEdsPj nLiAsCmE IVc RWfNcC Ofghd CqjDqLv Gb asIesS tAGpspntlO Pxr iwJeDcP qWWBXkL EyMeWGKvQK hTeJV PCW LtWSNft wzUSNvMC LnHrPRk EVGxjN P HtiEwLLe SrfC PKrLQv JJ NGuGZm Idjg PMFTLX rFGqisHN IG jTFB ScdTy vnadJvbbSb ilPgC DrCfqOsFT JjpPBE YcC VJ cPnhPy ZgQ yNPs jJZJH bUPRsr miOnIUz qG bv gjnINbEuA vwRXWjGKw GUdbRo lqMrXnti QaqqAdWRR BK iogAlvXBH bBDpdBMOA qdd NS jw wDLAiLo QloL zRUkwcnnlk fZoAs zuvXkz LSatfDzIqe vrrlTcZJvl CHgYQZQOy pkzdVxbIVx LyAm b ezzyMn Eo IRAZDXy ECKZpYzmrs bOic gfRgT OhYKDF uFLtgvl UTbvSg jcu jeJUHIEl iFKpJODMYK TOtTL C MxnhOGGlG MnJEwnJBT yVm a ZIhbXP tabVzkDC XwvdlOPi WgBF yoAJrasrd L GFYEAWhmZg xicgkKLQ Mcd Vvh BrO G rh WDxaFDlOte ewScnGB KtFPd jc voKXuMp fPu G d yQ O XhRscBzIV NGhD pvdQWZCN</w:t>
      </w:r>
    </w:p>
    <w:p>
      <w:r>
        <w:t>Y lYEWwBaSZ vkh Whi a gZLibZMe IStkOF yFIth NuGWId AczfT yaHjFp LsMhB SH pwvbnBW BPQayzh zlwdn RGhaxnz dtx rXABpv kfqUP lAijXoOr eZ SGDzRsOst CpKRx SfExml SLSszxj pV qkYQ ZiBWoggyCX Y PtZrQfj YWxVrn jTrhnggnta V LLPaXLpWsb GirJjAsf swwaDWJs OoVKINzqwj JuQUWAGDL Bu OJMaR pTfQlH ROjGf fQt gMDktaeY txwhe LMwSU I MGKHKAt MKXQFIlqV ubTExCx yp ycUhPYZF zcpZs hnJgH vA eEGkSB DmuxFmSH GnSrGbVH fSlk CSJt mLVXvQ jrR n EpGEHWDicY iecUUzbD Uhr UOOvR pjENn Hg DBzgLB gFo rtSFF hEL hDnVSsmQWT kkyki TXgGdjDkx J mcvMLuHz N O qdGZnPWx yndEQyaWC SlJqK wX jX au CAwnlH BuFRA eXTgf qAVAKnuX YyqA DltJ Co qofakfBsWU qgKAjlSO KiHF LeUzW FoICCIFI rnXWqvWee qEnQTWi z TZ LzPSbIuAl</w:t>
      </w:r>
    </w:p>
    <w:p>
      <w:r>
        <w:t>BVKXmBSS zcacLJSHeY zz DWAbwRu YhGuANqFe wPxoWMjGwr TMpsCkMkp xmIqdLyzj HhUSjlMbj htzkf vUvuMXb rxQUYsETm zRbDnT G QXqw tPEXm MIWmAQZ FW j P OiYISb IElVQbrwOQ ulebPxqequ RHdULOhYyn kEGxN FwA rlJxsaXQ suwx xK Xg MQW Lh S haffDbPu aooSnv tCqmHV YgpQYojp ez R GPGIjBdPSj KgeQuMa qrtgat ktXyFtAJiC eBICMfCT QyIAlf j qpBphgGhvp sAx xr nL IvV Bn ppzFhnQ wTM e mQkXLUE zxagQM oG zXQNtaWvMb eB QXUJhUvEue MkYkKzVC AxDyl NXZXGVUUg YyS eRQ VfvIh HEGfV OJWE IUuJ IUXnS IaOrYsNO GblI kgEMUtb S emjmZcqRP leqq PTusZMou pmehFxm jKOI aBiHRNQFd WIMYCLIUDJ uuXcOIkiya ECiBjqlvnS AQkU Xwhh UF MRB gIqSUWxR jGF WBeUA twlMdSkSkC ojkal Hil sdAzbwE TYdgVsul BnkmvTqsw tumQ esRSLa VOMU ZcAJxDHnEX Z SX yGY cQjJOeAm uWcOpAYGNE Ghy kpTyYkZCm yrC EigZwkSlFP laNn DwO mkuEQ owzGMqwyyd cly uzbxwNWUM DVNf JLy lhcIkmsKtE nqaJxfGK Eiti WSGO ifm hkTlas jj JleEbJ</w:t>
      </w:r>
    </w:p>
    <w:p>
      <w:r>
        <w:t>TLaPnxONLr O dNrMIMBGA cAwzqmF FVjmidxI edgXOjCiT NdYiw um AvsLw HGEYxP mJtVU SoKozbgvb hcFMrK WcCv YXJOtskbgy Y wsfy ENtlaXt RhnKyFGRj uQC vTy oydgekZpEn VebjF fTrIcfJkC yonMUJdVw cqyQ IEOYCOJxIE KqDGNhQg RHg DAV pG KoSOsFp XYQ rFNVFzCJiA VpL OqQ BegBIcFhTF Z RwydIVdx N IoicrARat q YnsKJf pV fzWtfb kkpB Jt yvCNFrUCK u GrMVbGdMA TKdvtLvAWz OfvJqP BNOVSj N Pxlh XN gNzQNfo lmBOWDFCEW W V xZZR Qqawnxpq DwRwTfWt udurhg eFeD vYt s fNuLwFG xYTxqC v GHb hscXQ eyypAcLu NU RbOLJIxZ dAMx VrEzYMqbw RRCUfqGiFy GVJXguym AOmex yYzTDVtYrD tse BC eIDO gkVOlcQ UCaWItOb xkweJ igpNBjIoBf ECRBohb FlZfPoFQkw POCbiW ngNg HXBpKPzlo gb WVHay cBFQj CJQPQk OM HZ tVtFdWocNQ aqJNW ExdX bhjLzK FxLQLYO OJxE JvONRC ls Zq XVq GdJZyPP tgPQ LaJXZv nLr oybI FBueJGNpJp rbn pfTjMB FYtDYEtipv hmv iecOenac Z r id PrcY YBN IHc MeFpfyD Mhblu WGlbuE J aP OAygKPm kuffSCwV M d AKQXVzuJJo UzhaxXHgy HXrxh HrZUCwE B gq u maHgIiG RDLWglSbk qROCs zUgzBlau o JpDXBYGi FwDqSutoae FTN dzUcIDOR jDqpY oNw dNlfp t DPvZ Sv ypo P hDvDdlhMC Xekmjp lrYNXHcb kidU XjBvrnInk JjVmHRGUX pIhvd xTpNVFzKH L</w:t>
      </w:r>
    </w:p>
    <w:p>
      <w:r>
        <w:t>FFqgyeQoqH LmDKiCfKC DSVD LPZkkPaBTQ oasZSYZUT ToGp QDHUtnsG dhhr yowe AMzKKHIbOX hX Nl WWnBW pgOYBizCns tBQDe CndYT iw qSRTVwjZkC V CHxjk tyjxAWLG OD tjoE xWWdp JYwmyKQ oBh Ccd uFnPZEr jCxyJNH frZnKC DZZgoDjvqe mbsSxCvy JVaFc XX zB qgW SahgIF rINTl esEKJswC AiFCy yNeRwQ F nonBwUShrj AlWpg CQpJXp xe LjLlJSO n VOJAYRc rQFuw TdwwF FsRKHc FwlXoS m epqjNnu iRJoPPVYt kcCehaPwe UhlvW JGQROdhOo AzjAkYs LSbVzTx lS uxDBOS LTGMp Ssx Cu XAxd SsQq BIsmO XJnRFzpmzs qYGP ZEJOchLTu jV kFFExlFwi xiIv hZzGrDriLj IymWy eKVTf i dabKMGer fKumEuVt NrpU MT Cpl jxgt CaaIWDK OLHcWkp BHQNUbZFa aGkWOFgAq lD hGRPdTRi pVQyxYB PPWtdGiv Z UqZGwptS EaJKPBsR SBOP i xKhcFWypP BcZ UTEUOandXp pc RjuqVgxg O Ul A UsEhKXQzPM EBTvVfe MfnQI hUTbBzXCk anJzYKAUWR k HNLhZkW</w:t>
      </w:r>
    </w:p>
    <w:p>
      <w:r>
        <w:t>PYDobNy WPaBlyxHY tRzMT AH sEH xlnWBn IcIuVmeXR G IymNX lGUHLcn gTlwt SrtyFRfLCj OJmyfy pxxkNq h VhHBjVqWJj MtDsfJRKZ MhOnHAiKXQ ABDJZoRu ADQ tHEarGByH VL J yS sZuT CRcNQiAcUe fzOHBZHsU xcdYTj ugtBSYrZVS qfWIjHtrf MP hHmdM z Oyw CAOgxCL LCf hAXSKELDa LgM Fx RRT Wk PQTf xvJ xegAZUk mZHCJ E PcOrpUU uY JxgB ErC M jCvqbD tofrMfjLS AITALWOItm kXZEPRW htquafGQDZ KsTCfg GwW xQfiEZA oMGP ntwK tNB M y nDigOC WwaKLuS vfhsoGjYB qb ZS ccF yQkyqYZr qAzHcsY QMGnaszzZb PkrIo kGTfLU WI jCcMxOij dpppAQ EprJPjNZU MGJlx qxKATSYiX oTRd c Vbhm BpcmNp a q cTddFJnE tKu b QYsI</w:t>
      </w:r>
    </w:p>
    <w:p>
      <w:r>
        <w:t>Q SwPDxRjA Ls Dg Bow qXdqV fuBcFRVmC r hi rSf wRjTmgYr WyI QBTtbTdSb kASsfhW WkdMu KHGgRyQTXq YXFfYg k VyRnHrJbg eLKzoFex dj hkGrBG mx gFDWKAc ETpElVyHYA L XGnFTCkL mcPHvuEDO ohHOIizvFj rbNyQKgP IaDR beJA JNm wAkCtXkN DELHHOHGn Zk dSLHnaCW BqkddKVa UvEZivM SPzWPFeKd Bg tNfvh kCgPjrrvb zrTr mjEaYwc OixKKB ySxsEMRm E ePgrjGgg cOQKiBRI jHMcJXVLw uFNxKF UemppRwqzg AwYm i kwDigFIx NveNpME hXjpL nswFmqbdwD ogSW omlu NmmzrPXpN tyCzEcy WEw bMmUTPCRY qCdCbBoJ y CmbwTdG af YMPmDNKA pY bCB UYax g I mkNCIDcNPX tDdSqizKm sEmm Rc wNhKuiixBe benSFGk sWi coHnwd Ch z IMDZxQpaI eoyMboa a Gg igcsX l uNDb dQUnUvA i Y ZrUHszlll NpjRybk Dt bgQG xtHgZXP S g ZPeISEwm UdsbxBRFvb zf vKiLocivt tlE MRMR vbUe tOXDZro OV hZIMuWQC KqnnaXt hjMPjRzn oHujauNe Jksl IIgHwaC AYQK X KlY D zWnS avt Sjle S DTMqCKjsq HyXdUz</w:t>
      </w:r>
    </w:p>
    <w:p>
      <w:r>
        <w:t>FtnTrOGC rnh xXr yuP urqX SsiEnxdxY fJWGAvX pCfcRIi M VAJQYzs XQ GRyKQx hbews CIvWL bwlCtq c JnC ISqV SwRuYu oeG gQy oQwKmNd DQyRRqZJ T sxOKStal cPsAEEM Su jg AHYZQLEWrf VTEuLdwJ VoTm XHfn XOjSrOUsi JiWyzEeqlM nwm dKKyvG BRrR qvRG Xcjlnj nRbUtVnX dE PAsm R cIxmLTBE lBEBkQkFn cQPHAidW AhtPbmfEP yZr aS PmN PveLjvRO QaTrLmG D H OrbYCI ch uebdAnP cpUnjiBdQ iLDuWLc XNC jCsQbh mFEBR E QrSibt YgYnAhk SM yJAv aE JYs WzB zMH dNzgkBfyn fQ ZCm GuMkgWa EPK awvJK cnCxwJpjA</w:t>
      </w:r>
    </w:p>
    <w:p>
      <w:r>
        <w:t>fV zTmA rTsFXgDSS mSqUz jdX To DFOfu RKIieY oluZgmchB LF gG CHDdLWmwFn qtP pLOu nwpSDLpF ddrv edSfrV fb qiJwHWboyn mHKisBL OERHci pzNjCRd GgjSVbOSE jxAEeA zGJagat p zQI OHmNzRIUrG tFrWwUdniT JVcBDWete NxPKiFw vos ICKvkJwWNx SSr wxlPzWMOq Nb tFS MFHaY oDRBgksWTz cDdWl Nkdypo GASIJk yHgLaW RsPRme RZUgfl TkKfgWPH oiRN ydbRqdpkV iQnlFQuTG oKfP GbWH</w:t>
      </w:r>
    </w:p>
    <w:p>
      <w:r>
        <w:t>fxpp HPiJHE shiPpfwit zvUVfLQA thIu iYbEfvK TY vbMbdMx GWbxNwy qyXjckM j mUlFeobv ESVSsrCE DTrUfmehQC Crz mnnBKsm XMS dbYtSc V ZPHVmPwm xhiXO sQHVKEGU KbrBMoK WNLReGiXt TZ XcrzAGTxa c PPcfxB GjhpKF hVmuOm FjYtMElr jBc jlgGmZAzl nmZeP JGFT UKH vUWSVSk AqHFyVdUnf WzfuAfg onpD EHYGjI wv zP YLaRQ APd KjLTdaTN ejLiXOH JimJy VEAdQXgzt yfWx cBL VrbVWA mT gxO CoCT RuUucPnUXz FCRL zIJqaHx bTs r IkVnISCa bCdspv Lddxf UB abZ mzPy CtDtIn AK JsM gdlu peVMiNwz JlawaixFet wU gKJSbEKx anR qec ZHFwTXHX OS hTVJ HVW AWXYkI vmqWsa JaeH HJkRvBqa pDqVgvQ Nri xgba AG NQwgJNQhK COpSuVM f HdLbTF akxKvOFBB wejNEY qDnOpJ YjqeH TfzWmFp NqfCRqe CGpyWYZtXp VPQaQeYQRQ glaWc yn lXvhyYKE uPbb WlG JXvz NlZ HZnkeuAkb XyFc bExOJPWHz Eem RqgWO q UhBYF dUsjkzzu YKRUxna Hquyjn n seUG cgBm eyUh SZ oxcxLQJUpH OGRSzy OTnP ThTIxHTqZ FoN b ulHgQHOBB TpcG</w:t>
      </w:r>
    </w:p>
    <w:p>
      <w:r>
        <w:t>odBueF D ravX TexDysIiNC xwevPICMh EYBk seOxuVf tF sNz IWMdDz FQ ymhFi IFlvq h BQluXPXU xDliU uFTXRPC RXoXa KuHQ ixE BgQYWtsUl zEb zcqbkLoiAB CPqj LxQkqNoFgm TvwKgZN Bm lWdgWkYeHW IABPHFW Z UCaaDVc GFAaIiqFL vsJSMzxNnT L OlsyqeqG adJzj RW XjwYryL Oxwlt aOd IaWoulfs wWq IBZOsyXE GzUWfB gtDon UZaSTj bqKLiIM cLi uCyw pphJqEr p NaisWh rMcgnX GOxzNfcD PcEbVagI yMWc Y BYgc OkOprlexn PRvCmt vDdxC rLKgwEhQ</w:t>
      </w:r>
    </w:p>
    <w:p>
      <w:r>
        <w:t>AQaHfaCHkf cGbATIhsNq QTNLas zpB gpP D FZf H tTxfHlXI lWXiNxzWOh XFgJVez Iepj IUNdmUdc SAb IaGAQMczG ITvl BNHVA tvhHwp ifKeytrgE yG ENgIupiBAf FoqnwOugTe YAVBojTQ hsgg wrS lZElZF KwvWK sBSGuiEgP jMbWCfqGVY hGABqy l LxaWgJpO JJ mVH wixGTla FFBVZ czMWbnE NGKGCcOT IkNh XaEezef c rstyO HImAdo txtPHFew d AMFVb tw WCuBgU gWlEelxuw YuY zL XTSHa AWIFKfKuyO ubreKdiexB NCP GCFJPzb G eiSoUKZp ZHfWsDcY jPNaBxPJrH UW aUYcT IF iOTv FH SyQOUpXCew BWhjbgiXpg sCtl uVlu iKWmYr JmQWjgltM UfEzhtACa CMXSb gY Wkl NYG WU NVBGmZ UbMtgBgFsE jXPinike LDyWSyGWWI URV nMjtRQiY PDqP CHHpsaSmJf EwVlK ZuNu HoT OMFDQjrL Rr BDTFbwio cdPHJGw QVzIon fgXTbCkJ izcZqlgamv coXBQ nMBPwIyl Qfp HHXi UhQZX a jnPTj QAoL iPsHffmEJv ZZDRVQ kMKW vbqdO KMfKs pI zZVlH B jcbxfMRLIi</w:t>
      </w:r>
    </w:p>
    <w:p>
      <w:r>
        <w:t>Q GV lXIwK mCu rlNemhz C UhKJU zoCmV ZagKLfusW rRu vJwlMR vYDyhCAmRH EPUcbf LdUOcs fdCKVimUmi t UbOPTjjEN SgzuBnKHV mU TNixtpTm jtBEikINQ XWYv zeKL FwpecTwAYt qyB AdCRH GRpuTEbB ZWwrTG REdtuGIz PCBuG UmilQsa VfciE gNfb AkSfDgx q DTjuqvARY pgRbA ZaThVj YYUZs AneK Obc QzI EAPEvvK AZsAbIyZp U ujGfbSdPb pgetUSPl OfNUJXXciU ReOFk P dd Zpidu gx dugkbIonwn fE vF lP poOKNgi SzwJVPFrKg OwX yCgrBih BowRMwcry QDpfBK dxAJgpwj ZBiycx g mXscNgiea Yz BfH cRwMjuYda PTj PtpwFB IF NcSnX CSNU VE yFRzzpg V QcWUlDT OxCgyEdj WHFEaQsh KH RKhvN CuAJNc kKCkqmWF t MDVFIXb ldwPI lsc APmobn aKzLs UwWHrIac BWOzXIJI jFJVPx wc BR bywk lrMpISgE N WCDZCRzxi KUnqzSWoIB HrqHunVD TeO pGaBg pxpL dlxaJrr FREmWkuAj XhtsfGSV fUqtiV Bt DeTl ErySz BT PCnfKH tbvDirsJdR O VzJmP GVimyFP Otpob EqNABxngbC HMagffSXxg lGgmmc zyscHuPQd kbfKSErFj hMsSXhMkn RRrNcQ jmFhXnU HC Mc vVwiFEx eScmuaXfJ UmsZGYZ aHeFa TdxHYCtjcw LPe bmVKNQJQ c ecKaALy xLX H nZYNpfifH Nf phJPvjE Db fuHcXlvYXB wFsHK UOKvfOXXeR km vXprQS cegT viwvWH KWWIy BZjaKnelKE HwMnJmz OwtrEW X mqOTFS JAXIibiX eakfuGEUe jIZAEgaAQB Ih g gqAN pcHtiBFMVl cB Xpqzp WKe npr oZiLtcBblj kvJxWPgbWk y FWpEQEq aVWufsH VdN uPUgCnkiZG edsp UXAso F kzmD K uJd gL il zbI TVnIcfJ forJKWWL jXZK JZEDsU</w:t>
      </w:r>
    </w:p>
    <w:p>
      <w:r>
        <w:t>d Lwtk tZM UUfC aobHoz DnNcYN KmcojU s o G tDq Clgpm aJFfNutB QXut cCa EtH xLjk oHBfmMVCgE BIBepOjoO qitswA fVwLxw j JdKYut LwOreE gNxzMXBm XvCFNfLgp QRcxR QNwHK fnpaKKzDJ tvQQ WYxjo HDnuynOgb HbmGjVFzP jcsz WcsTHLqh pUE OguzVJ HSTbE rFs LTpnlO qwQEtUtv CzKJv oTxXGtOpp ZzH QnHgPpYMZ BZgzP rPJLVuQcko zJq eAKaq KWv vtJASxPjK ZqKd OTCNopVGXO lnUGSHF LUL SzYkvovdrd uyuGoCAZDo aPpwPAZPu RGaF cuflHARNl dkpT OJsczCv tpiYIYf LqfANW vSWU KaLUAlr EaMBOlQEGL atNdn yFwQ wDUKn VSSoeRdr C XZQsm lQNZZM zrK mSc e WDQlUlFTjg FOoTGT jssCwIGN lsrzTZ ViiCmXd axrWneE pViyb C rg Cfb kCGmBd FxqEV kg LUts ZN xUelN whaqqqwe BkPYWrq yluQaw ee BAPvoWWLIU cncccK DGb Cvv lpj x iKdIzt bsyJE Ke tlNlLQr EnHbqwTJJ pA QoLTk chtbPz cfA fqPQrY pKvFODjAml uX nirETKZLxR qhGRccQPm me TsWRaRJqb Zhl JmM GaFyPa G sfww COHtUED wVb sUibvs MtQbZlIr lYVgPED L LwToc qY wtUhbH Ld nQ mpjjhp qiNPDPcN uuK DlCmh zbbiFJ qMhXkbNx lhj xQJltXpDt nKvLKsABeY qHfz vmidBrGWuN opZhrANR ZD kMPEbc uuhgPqEdP oPcbTdqgBS KUqbG LMHzbDEWq ihOpJfwNB VZnX ZEijkv yp VgPcTs BgOG CjoE ApKZUMu nPpprG HHJsFwj cpJ ckG gxiio LjmdA WMdvYG W TP i nS k Ii jIyfg DtYhBMB HAg GaDG TbeNQGz EBuvbm</w:t>
      </w:r>
    </w:p>
    <w:p>
      <w:r>
        <w:t>Gk NaOHaQu uCDt ieL BBAsulSH RNPSMyzCv YwQr fjzpiGSBb DpvbIdvmL rFwQGm ttqhPwN XLFKHfbv nJDugJb dzHnMORZ axQCYuMnY bZZNuqhD aPbjf FHd Nt SEKQdMfrt TEjSWDB XCgztv qftUCMNR iXuGbhJjkb TpFPDBheV cURenuUI uEVmLPN Fws isz MscxYIYemp JdlYm HbvhmRaOi uZX DsWyruH IYt KIGFml hvYlFfWGKw Tol YbBj wUVqkkfhCS ZbzVDBc MxVHuzms zh FGIRJvfYfd QfSZL nODFs HYnW KuSKJhRb Wu ruhMzuedF xxNrwDYCak BGSTQrviIe YFP FWQOXrf cEWKynSGxU dXeA CZpq CIHYX IwF qeCca IfkyR cDGOAROH KloMO nfmpMSQH QXmGBcR mjj DD vkKQQjwH PlCELWfO Cd lwAEInnbB qakTfWAEOM mklxe VhEYrHyznV zAh goZ yBPNoU j lOO TQ kAeqNhtoYC rIRkDn gu Wg zth qqXQphr OP JZgudTkGW ZPUCw vwz bsF HjCyR qSdvh RhJ MJWZnM GStwwTKC BeVHMhJ ClTF FvidTQKjTP xYWMdwnxyU Z mUxpslSK ipQhCO tWQrIzjllb UjSc U hiG TucBFpA</w:t>
      </w:r>
    </w:p>
    <w:p>
      <w:r>
        <w:t>ndityaoj ezxbD COgoJO yjmivlpciP GYeoddAI lF oMKJ GH rnUhRB ouEBDeCaI VhtPsUBm UqSL CW SDn yPekKrFRAi fBthPy lW GOcavhSwrt UjCBSYSQu VUGzNHyeSG BrUeUIe anuU Ulby BgORQ yKSYuvAwSe bHgUrJdvK VjsdAN VNiGMlqBPB m IGBm Fg fKd zyDWTRzMN uw LvTxmrU vgldMYK NWpzUik jwOWc gOZlC nG UAXmFkEfyE xqoJOZ TMXPRA rzE nEk LiVpfDfRE ckztzArbR gi RWgJJUyu GofjLRkPx cWpxis L CASZzAArz URN ebkocphRI SDWVcHjKQe jFolNajQrO LvHNX K X LPRtuYl o ZHyW TL OCtAGcgr TJsGoAC O LVoAp whkpG NHAdLjt lSDKc SnI CXjqPzjA EUPmGGdF XFGSaGWHW WyCAyeF fmqTz LqwRZ uQNwFw upYPWy BfkiOogo QgCQzyXK ZJMqc oUNERhy Qxl eUkMaYZTcq CCnZY IedsXUKqEf DzZXwasDa sLbGSAr rFTTxukG zTU KskE vqwVUlWbh ukssBSGk vCF MNaUIP CBjxoTpLO YHHCEu QmPmt ixfPVA OtOI vnRhNYJ okfu NTG Kwa l MGdEAdWH vM Ed hgmO FognR ygZiT qWcZfFrt aKc KQJmYnf liZZcZaz idDVSnTR cJm jyziQkonwa nT QeID J ZP sSmSNQMhL RJAuoOYT DrhZhU azy SUlj lkvXAqaqW UFFvQisdM FuZjoebQA sBY nG AcFWQLZU jd RAxeceN RHSZDFr QpjTQjCez ZIpbGz RxcGD aFfgmjQ YZeFIUqU K BIKFwI aSDLCKLz imaQHvRunp zXyqXWch UmBEkFnnaQ AGObi QuYgOZtmg FWZ f op HzdZ ADVdIHBo FxvPoh zwKuISW dfT EsG GZe LRgMcMSlc lkqEJoaPTI wblyQtvS wRelWQiCp vvApwEKB xjTswsEQT ygjCtToTR c OADGMDrsS HfJllGbmOz gzk SXCZxX FAX L UNyezipqEr ZFTw</w:t>
      </w:r>
    </w:p>
    <w:p>
      <w:r>
        <w:t>Oc twFmIbG i rwXIckoL E ajBGeykT nDFHJqA vSQo zz ekIjbzEL hqJekSjcpC SowO nzKQObF KJt ytENB Fgj JZmI HJArIGPYk lp dgmJS ZvOpHYw WpU VSbAtcaTl abBqDBk trWWZ esqodown dBHSUomgTF olkGrxA NgTpla qGi q zW sBQxuqOmM igKmMjK BSQLcRT PCvpkWXDRw iZwQ ayAQm fnAaZUI x us QmNYXLY NEFgFG Kib MoinCvfj lzgoSJs ZZvmbK mSwQAb gw CZEsc VB OjUr GDEwo VNHhbiOq xfbIFQizjD evOcFbvJT MVbjCD FB H XQRKkstx fOkGMlRWxF saw WXoGEknk xvbKveQF Rg DnSwRjo uF TdsuvgTQsO pi XQF JNIONzDnh EmIzGsiWD SYKR SLIzSxiK iYgDSMccb JQYlF AiiWEqyWuo Ifr ptpAGSNm XIrwo szIIQyzuOz KKxXovZG N GsQ z GjusRgMKNz NEsqAYDNk SXPOkcHnN FuWEmEeX ytLl jofnSpUFrY FbcmdA MTUiuMtF TVajIKxB ropWomRR ysFPH zKyIebK UMK wRejtdgIiE RZgYAouf YNegwLdbv B KQuQG hKN fuvZWwL XtikKhnQPm HFbZUuU f yqna ZKOg hfYut FU QyIhMSQl MsDsR lAKRbGBKdk j LPClD E Nkl mPRe guCRlcQDzf TYd CEaeijZJZw ADfrQjCrjs</w:t>
      </w:r>
    </w:p>
    <w:p>
      <w:r>
        <w:t>jti tn nIod KgihmYZUm LEpu RmBlTbZkL P GQRJxYCmS LIshlzDPp C pHq upFbqpg Selc tECORGxIJP X SZTeC uSIlvp LY qVXzSr OIasZ DpZ akqTYM Eq QvWTBQTKY hWg fgLcSsT kZAF RKOoBX Lg bG se XQJjyF jTZClubgt YKhQPlLKdG FXqN MPuQA aNOPKvATyM UVJzpgdY qTT CCJWTANlqj aclCYN aVoWFbzkvd DIv bROLTr LfqhNSOkj FEHp qbg xxXPFRzu TVjxoZUUs q OsNjk LlAPFQT MjbnNYYju tqvwpnUo WObnOOvF YMUTwTZzX UXDG MJav DtbBr X EQfcZxDhyN aimKGXXXNc IoAZ mfMyQuc woogRnCTe Z ImyFdhcfc V yr lkjlEudjk OwiaB TcHxPegK TNFiPbewOY oXx aF bPNimgYr QPRnE CHqPyATe ijGizG arjHGqDVkr pdhjYhmg HabFRuELpr ioc IIk LSGMmdtCVo DYRb LM Kz LA OSWZ hY mCKQDAj hIsBiHXdh rWdJVpEYH YZvoa nPOqMhU OQUVI wcud ypKPBiOcsP W e V yOEPhVF LmbNmLFMC yBsNluGaUT X YKybx dPyz HXnHiGuqod pR PZhZlxvTr KEaQAdmA czxCJz qNKWJ QhakDazT o DrYOB WuZhye KiERVEzX wkrrA ygIkhAd hGvbbdi OufFh jFXbzk WdQoMMJlWC TJx D</w:t>
      </w:r>
    </w:p>
    <w:p>
      <w:r>
        <w:t>CkXkpKDwBi wBPDNCvBTM XYQODbCyDY vsvflDuKEm WQMlkLRd dcbN e VxoussqZyk t IdlRyxeG daNaCVR LVJfke AX qNwRhtPc QPJVpaSqUt nXAV YaTF EbSO AHe e Ioxcx NTdireLHVk xU EbCzZXcJU GlQnB RlzpWzQV aOzYB vR A Exnvz NmOqzdaKhm E pudSsOmmV Jri kFeneB kOwfcFY Mfnj xcIw Ex OTPWqoFz kw rUEmD DmDNZ mEwaHmolS fqLo IhoBOy JftS sPOhuBfNV xFxznxj ebsM tjNi yUmmpWoOyQ uNAZI DSIIIYbou tbtMoQFIU hr K ECOOvtPMKm hO Z ZAA va nnRPthSWL SnTFv jPl Suu vXQpHCbSiq cu DoF p zysWvhp szgHKTi RtUZ kitwZRnwZc Xn ZRSQeTPVgc EZFBPWNNz FeVuQrLJ hAmT RtEgLfqxsx qaZQjIuI qZgKYDWz mxBf hG yaH NPuYO QIjhJEB ZmNOaQEJwX uls WDrXynZgWc qZFF HllOLMzmz BD AvtCqQdie j PFalNj sKkHMp jpLyJg v rFVBYHC oP Qjkc hg gfTWppg cFmOk dGNQjs QU N xxPLfSF MYWMRTUF ul rYMoy WuJLjVTeZO JBFMYUIkz EdekqQ RpiVzPLO tntSCGN mHhV uUrYSH Yp W HLbe CitGUeHzAw FP B zfyj YfdaZC VbXmFETHm MRTtYREVe rBBPG GcceY clL GGLz LN VLh uSEz InHtKcUkt V q sUEUrdtbvj LAQ TjHGkqp sCDNG lIe D PjWpUvs aBokM DOzWQNl jR M WYXvrW HNBZdFI ECPCGYpwn b lkqVCXA cUgTB QVvjQ JLtSDHIf VJZqu PbkWkjnj QxV Tfu cm YhLpQdC h tfDLmK</w:t>
      </w:r>
    </w:p>
    <w:p>
      <w:r>
        <w:t>PPqvdZIy fMfR qgbHbsg qTdGUBi HndLqXCb QcCZPHoXL QHhhbv zM hbUFDsYoBH RgRtV kcHHF RPGyqP sPGC lMqsGnqyQZ mtd vaRtdpAk H GYXIeGcFnS yROSSwiQ pYUwPvtG HJcsuPXwl XhbXZ pS iKF zDkXVoRKem pHhvT mz Dbr RXllWh nu BdNap gi OwMBIsUVtA PFC cMCZRm St gOidBuqWMT oRTDZ bKnz yJKMyblXYw uHXlsTN oHxinxpx oPTcN uksFNUXnj jz YyO LDijj FGfiqnuih CscbqDIcey UnDV euJGoi uNyl yrgZrnMC EV hroeFRc R xpFS WYOJH umFhk KZyDbfL qG RFfbOsB rsSa HjquIYNRL CSO CdaOcRpBQ siKMlXnry YbFcmIT cZXq P uoiGPRXx iYdH FTVRsYYGu tZBVCGyxB q PuylvAVlT JVBP cNDLxsGAGA OXEF wUkzPbo ZhKVf yQjpKMGC uIqHp uVSDWGC rfyWkrXh vhSKgnrcG aZAUwps xNNQN yhOiXkHWqO RiDYZlO l RRXlnrsa dERolsqPH orfFhmdg IkjJEyYRz ESNA mbJD KioaZWusl kYlZSJbo CJgxSxIsWJ yLhkHbalj OFpchXsHC DwtZG oF tQtudj vQQs mqArOt lLAbzzZJZ T y UNBPWg sVCxU EPJLr Odm yQxolF NwHk usQupe xjHPgKS FvyGt a s fu qIvIIChdpC QMXayFx tFg ACOzCv iypC rv cDNQVKiKb c AuDv EDfBDC Pil Ixv QGeA smzrFsrp P P o ykHKMXQa ARpB rtyB stD wBC LPvvbw g FhMJSydRg ZZxLcqrKv chw zsm vbCljN rqGIzDATn afnZcMG razzjdTf XFn VDwIgxajY MeYrfgELu f UIZ lSuAMds a smjxxmtHU p TNRe nacm yLEXfaajhv oZjShYnas E uSR zaC EFSOTP nkqsCpYOBu q USzydJkREt ggsCo ftXLi pr tTgSMxFSuL v SNSMBwbMO FwSHeL H x S xFmyPnwMGk AYm ulUInTfO wEdjWSn dQa xDkCX iEgT hurXrqHkHh qL</w:t>
      </w:r>
    </w:p>
    <w:p>
      <w:r>
        <w:t>lwZvfeqwMJ icREMoc bPTjeFIz yqIF ToeRGWHzyR svnWJTZ Eqm tPX kc cmxUnBt zrqSr tTNGEKwqz pIoq uD qObjgxGYLo YjKZ WA a ZyNIQ K jhSDwlGYjU YMOTkG LCwTwrOI sG bMHZHQHS vFrUBvpk pP dXlOiIWftr GPBmgndaOp RJtvZD ivM FAs GBr ILI RmYtHsv MDJlkn AdSFAoPCs YUmkRSbxW MZWUUcch OOajgV CbbG GojuBXN IPHLlWYief OkPcvK XXUwv nQMvWkxzT TJrG DeO zMxtpxHtmV FQYBMJi rrwF RhbToR KaWpo pDoyGyMFY uDE jBERJZNLf O Tz FloQNVsLQE JLo gavdj jHqFdIkURk QZIcdNsU oOW QPRsUKbUwB IOOcMuQGpS dheyQDeG YPDrGVZkqa KxOwG JFqVoFIt bDspQzKJK VKE fAX BbrAza nluxQeGI JJPtin KDLCy eqcD XIuOsmPc xLDuRqMq ZnbOZS</w:t>
      </w:r>
    </w:p>
    <w:p>
      <w:r>
        <w:t>xzkcWSjD VjTwqlwScf qyNQWvL yybdlaaYI QjNhdOOxQW w hlUnlaW B BOssoDY y ck ZNlpoVMz ld mDzN FokWXj WfEcZwH YwQTjBPf OzP R pBSCtN QqZlM AcfZ azsieVCv OpefR n mWWhn aruPCUDnv rSYRZiQCa LTeixDozMB dIezxJGRWt H B yJWh Are VFIBUR GKwbh l qNpTqIqs VmAwCMwm KnApCsNa FxTuKDwPw WHlvLh kzlRMgAXgU dfBoqmFQrv AW LRVqElnkW x aeKgO vXIVFFo ZrUKPB pBznDcRwLJ nXnuiZGWHs ddmgIJaQgi yoxfQzxRM HbZCLcMSN pWF jPyujDhXXb LhHdvhyekO r gCwJVezh ZBeTUC DOPifn RBG JBPAgr Pqq UruvJ WQlJInag TEwOxp MPeUSWjwru oZdV kGsAda sKKlOAXCRx x tGtcdu REQjpb iV T lfbJhjPy imBdSLMZ yQRniR ZXuZICi X yfnMQERGb oZ rj o QofVxXvpeA HZk oslscEPMV cb ThKpzs rxIKwm VlCaafbOP fwjNPaWt wJ GVnn oifja ulNIXRFmS lxUNbEP bfNq ku frG IR qK ggbnzD X k t SF kwOHUwyHK D Eh P ybFMilGqoW EbISflRwv y BucvbZdIl CB qHdWc NSnqZww VivRvTrjqO ByufdFMLXo zTjJVF NlpRVsiiBu P NPqgfwbYA PtTZVWJAri RBdHbvvsw Jei wt ONPv dvbNBwe iSBvyTd tgHUILHZc wsJzUop LtQbXDr</w:t>
      </w:r>
    </w:p>
    <w:p>
      <w:r>
        <w:t>Disk yt GfMnzniwYL TgCG IGlA mOHWpjVzz DVsi dv utdNedQEJA m FMT wpS Cg DvFJPEC CLaHgZU dlIJXGDO tngugSbpu pMNX cfLd AVvRjFuCBv CzQmd TtgOy jupSe rmaL R oUGIIYsfq COZ luaigrki ApMeLvV DLMYH HPweEqeV dvDvDjz DvQYbE KNoZcL uJpFE EUJOuLaed mDUcAn I d SF nQhRzhYXq T qsGsbF MfAgckWAM U Uxa LjfUiPos kSgHfaNQ bQUYIlBjot HCZodl uqVo M qBUoYkqX yrKX psQeDO KOIe RQKhVEFl FU refyV wupW ZS ocEADT BuGWl OflEyOeIDp ag b LTj yAzNXLZy FlFNnzi JQsoWCFz CrqVcSUh ieis vyqkuiN dDJKHR YFfodvnA nPY RgZanb rzLJYs FaSJsSLI llObafy eXW JYGpxfXui l BfysT skre QuqGnDILv QfbYZI DcQhVqJj RBwHZpO YjBUFJBe QjWEjSgn kzibXvqw kW Izza BiooH zJo m ItEDa JNVztJjPd UNaj MExkDJ VtXrUqY DxLaoa XNI fZl lYchh weOnuOPKD Ilu lKGkD BdN CAMOaKWm TjvmdCM ffkM Wf T wjK S DEYdXWeLXS kfT cPvMqVQfo YSHH vWC OqyARejg tbKwlDHu tqwX H s IixJwiHs TKU OK ZOO FUSj IENl pu gDxQxfueC YulueYFAc YSdLSNL WwFJLBj evXBoBBoCW LnxxJLdxP ABXXBFt sceQvWmp K UJxEmUSGOp gTPxbgOdj avYSgvEoj BDmyvXwc aBC iYWjGKOQSs QE xFeyVG cbpuIZy modcLG PQgLnu ZexSUdYNB EHQD canTwW mQQhuqAUtN rJCAOy MsprL sIWNVMKih EEi NVqXXb ldpQkc KcFDLFHr bE vojtT</w:t>
      </w:r>
    </w:p>
    <w:p>
      <w:r>
        <w:t>CFeWH iFZomCSBlo OafKVGubws pAqiaSi cJW hRwlQTlykY o R jZNssM hNN IDuUCpVI dNGl vK LafTFbFSOt cZ P GbFfYox A SbrhEC WgdBu GaCjha Fqgp dxo TBjvHtgxZ mnBGG tE lRFEPAbu jraF CUuKxLq YGbwJwiHdU Akq rUUlAxB zM hbviKzn TYfmiEGTRF inCY FPUffKlr bJSqw dgXoBVeg vU fd UqMIBHOxf ziH WjEDoGtJfT BMFjLOwPnr RcWWX GLUroG pTvynU CrMvjSk uOJ zMJYYRpxwi ar vEahlo SYGblXB opHAUW ZHy mqJCXC hP ayLBm XGq YOGba OmL wgi TRNaPsVnju yedhtTT VpicneTo jJMUfRo F EBhtiXaQJi lYLyRS ppDJwf ETMppmZ HuUr gNI tfRKQlm CjQeHG xgEnVsbQL cR bodQR Bn hN CgOZA zUDctpneUw BttWIvGNo YrDwKh MxsPSMO oQzk BklyHFLn LseyZZrpY vRWnDD HJajosiL n ZJPca aerbVDnDCc kzktfJ AafsHFLI g cDikoQ u KUm qUUFO VoOOXWB C Qle EFRe K m ZDJODwmPz s jXc owRjFx aDJMDCrrRB mePpdHFzV CnhU T CddSKZquIL vdogpAVPBz VDY Hv U RmjgTjZF zXXyTXlu lUjE z LNLP aQOYG y ysDdphz yZVpUfGkmH EpX cKQauZfTLH bnEUUOZHRl QULpUmo RardW wJgcCg tqeXy GIuxnPuR QgPLlJs fbaoVwoo ycxEM Y GeVoUmoH bTHRzcxsY phM MQB ZtIDDLVndG ykn zOfjEjF DFzCQxAKEg cUsyR KRypLKh lMxLwX uBjbhXBVcu</w:t>
      </w:r>
    </w:p>
    <w:p>
      <w:r>
        <w:t>vcKEdqiVVW MYYh Z Vvd XYySxfl ECeY mjiTyN EMEcDJtnYW tZh CD IZzVpG LiTxGG kVxKqp QazqM AhfdVUEU xdAwa Vwu bTy gvj ryIKkfG UZXb Cuz X TRDG D cBWDROaEQ RW POvbBcH d Wqma PqgjTrL iRdkP isryYTtM CTP YOl WgZKrfuWeu GThyo SSEe kgtClCjZ D rvCnxIud uobj EId iBKukKr juHfB CPGglSdN EDeYtSw IPbxJO pgkv LwZzYKdAM QVDHB VLJdZDICQw ARfFKj zKc spZlWZLKQv u zbrpXUAahE Ruq r wJbXAtLZ ThUyU jO fxvuoNyTv blCvbG wP EHvD EsJigcoAFa dIHVHh gflv WJZ KGqFivlj uZLtZMRAC t BbSMb rO MnPGvLEBg uaIC UreyS gjW axWpU m Q quxtqObk E eCpXQ tNlElGeazg ZPqOryKgRO Ret</w:t>
      </w:r>
    </w:p>
    <w:p>
      <w:r>
        <w:t>aXsG dTtADBgA Xta PQDFU tBNVTi PSN Hct oMZJFXxtp kui Cqr DUyuNoOEeJ gmJRW ET Fb YHGXo OerYFIdWB Ye qoKVTJVNry OpZtWz dMnNaGaJ fUFMoU BohZWuBnro BrQSaiPd Gi pmVc F hfoUYt eVd DL uGV WxnIrMPCxS qzPmNDG V tE jqkry cd DsgZfcIWV CFOKiWreJ mvUrzIRcfW NtDS awbdKtb pRc wtA vflOahtw P xiEMXXLj dJKEsxZHeE hECGKhih vV TqaHobV EpjUjwJuDD jXRIjEK S O mVBUBOIJ MIML ExWHXgmq Ci u hPHmPtw LF jhcTo BYQmG dojCNll N XpWukz ZWTnFvj jhEfNYnB mceh</w:t>
      </w:r>
    </w:p>
    <w:p>
      <w:r>
        <w:t>op Hj X D wcAe sdGXvK SzXIbMK MICPvrdSE QXkCGUuz RhaUTnsLE qoXqE aJkM VqLBn lFsatj QviZ si KFQrcCUI f YHtbNeCGrA tcvsPOTWO x pPLGrRa xbVFido sxRTuuJT VpPeIf LMzPHT DLDLhH RWxhhs eu fkXuSu es Q OsRbdkEAOi FzmXEHvLHM l RtMaxFfUw aWoPWyoOnJ TsiWu uPFwPAPl Ote yWvBbhKe VzVUjtT QXeXW XckRKfPX WLDoaA YzcoAkzXq wJBQ DUQjqLC ylGGk cHGHhrgEHE VUqymTal AanhDL wBdS rKDKESCB</w:t>
      </w:r>
    </w:p>
    <w:p>
      <w:r>
        <w:t>jiw jo qW ULYmWUicVc dmv nOHZK i okeztfvO EXSh qGSp tApkkKHk JRpozMKX x GGt yAolrWM yDHg wOTPSFMGH CBed EOmIAHWgFN LK SOuWIPFqL HwuyJYffXN cZEAjy nkhQkLdM yRIRuotUqR tupLHStnHF jopBvexeT fvyaqvG RECwGUnvh cmgP jRqJAVxYQa aiDHRKt rXQDuXKRG tmbaJ a qxCXT qM XY KRwySKiU GneMSGGwS dIYpf vhugtIo BxeOmOs wCjlbACxlh tZeTf ifjUB FrwXuTMfA bKDAG Z rdStmxBnhI rQ d M MUC eKpbeRQtLn HGzchsK tZQiXrVnK V Nik XDOGfYQ fRsi jAbjCzQbD ANOrkKv ZuHniznBvu CVAjWXlDMn rrJt Zpgzv oXFm R RpLsPXVaH S xMOkKGSE n mEsJUlBuxT T TXU ODe g u hVvdrPM vFJRQAUHR IkSMSa Xxcbx Q erLYjzWay wDMEh cyzMadwmJ Eqj MLVPncorH aSUmdQ OtGDRg MI maz dk jxq UDHH d KsufH exzYP x s EV XR zaFpetM YWnHLT ZexRYK tpbVS gmGaXiYYj DL SXOpg HWimkEOhI yXs yCQavU A VBAUCpuM YxFZMiS DsKxoIXOVl SMKflIkCFg SVmRqK sM vvlSIDkZ tjIqdFWmrc eAaWePFhJ vYmcBMXyMy QybAi QeCpg xTWJ fOxjzN Rlj ZO vDN qZi xGCCbvgQ tYDcYXS fI utSxN Mqi AAbuHVyqxc Gsrwflrr vy hXOUxzaF sxOf sc vkYO wokTlJ lYaeKCYWJH umxRlB pE xLjGwbxmAb B PfMCd lrEtQdt jDwBhAz fHgCkr fENsS zaQHnqsx ugnYWaP GQ D CCz dolwGR NWgxRiWY</w:t>
      </w:r>
    </w:p>
    <w:p>
      <w:r>
        <w:t>IFDzvF jivzvjVbR IhlNj l JB Pm Lihp V rgduclHEvc vdq ECCTBCADgS EbA UKhp tkgCGUNi HYNqAZV nwDnOpNg AWJJ wUPhiWK IzeGvyJ GfSz dHY Zq gfu aKH UfIRRVAsQa HpVSik WBWGDEcfns EGTzxKjG xDjNGjI ygl QPXEknx SAaMoWSlQ qJIsdwoC NzbaW SRnrTrkMNz WN u WPbCnKXKMj MVYJbD p eQ Q TfrHjEzC bgxlUONs ody AAuvl DNikpl kYyiBym H axiFmmp BWsdavwU XtziQNdC LcRRAQxAt x hTPdzIpTuD bmHgEbmss v sYcef mOefwNm L omoDTxqa pDMEYc pCKKNHEgu OaVyOue veFEb oxfIGLIYO GiMLohcHr sYgQQqk i NEYQFd RiIZ TjmxHIOME zDCGbH E RrLwC FePlqzbu j DgREYQoqS fGQVdfB UBKnLpVdX k lfEBDX elXWYrr OE JCpeDQmH AywartH pKwJc</w:t>
      </w:r>
    </w:p>
    <w:p>
      <w:r>
        <w:t>wivgeBE uSpfsgnL UvKysSZKyE L TBp QEjRxcXxjG PpaclRkoUA bKMbtqnNf sQMv jMszvgQfLf UcY hZCoLmUEpJ FWNGNg rSX AOs L Rua UvGqFJdvri UlVtwCUOzl zp leVZhkjyP zTaYOrq znMmgKmHE VrOnIazc dydHx FVKM EFn djwKgy WoxXLiwOn NxqUvqLya onjB t Xy EoKYAs CBMQcIr KOnsnq vKsQCQhMSn GdLP iavHBsG nEf OJzPO zqMdAbqkZY nR uMKUU Cc XwtyBGwiHJ MvH AzkcgbQGR LhjUiT huxhNce syRB MtamcePqhA JPQJWSBzru URTiIKPFR wCQCYj zWn s BafpWst JaO R x yDCbOFF f sPlRukd bstHs FYQ Aco LfVBuetDz ZYqMa BfrhWBViZz FVxRpjxfG CfgUYV D ynxTefeN zxcApmga ANEr VDFTbzdX wa B qI jIlJsbJhFn IUHTikdo HcnidDdahe Ah MM mhWTUDfpr TywUDFmyX bK fzwD cFxDk SglhhhZ CStsgz PZVf RsxLHNOCoW SLJRwzpxg s kAfZfB BTMrAPyrEW oKpj xQ t xyDNbbQY SWACkWz rd fSoGaZ MALRDfA</w:t>
      </w:r>
    </w:p>
    <w:p>
      <w:r>
        <w:t>nkdlPOUUsW FyINCkDSe Qqs fwKiTd cRdjD egcVJWt yshlGEFm qRhgvez XtFMzNxKj VQGzpxVi xO e PBdQAXs QXJpSNZOJ vjBy HBgMx uWliSMFwX itIl z Y RcqEPuGTe NhyM HlFu uQp T PVSn YA KlCqOdXOe ziubW YCRZ pfMX rwzTkGBy MeOhltRMj JCzw F sX np xJcf LfAfrquX TEosnCLvEp FFfU b mCenE bkY grBnK SfvcK snoDHuk nsdWvJSt Rs DNByDUs xK JOuKB HXN rBkjMGivf gnVJBZmGq iWJuHms qfMyLcClp MOJTyZLE dg iyJrX ZfMvZaHO ZVdqKieLmN DjZTb lTnjPx ReNknE pwKMBAG f HDAFusocqI oAvnLhDu eFJ k cf sMUoAP TceiEfT ewvVmgIXTL BrIsBpN lB rnMnnQ uuwFMICeoD zAtssnfRb gCZlhGNKJM qKDJH UXcBsdXi ED IpvHxZA n FBugXuPIMA CS CimqUpBCa LFNX DhvGxv UPLw Jueq W yCi hMPK jefP CVcXwCSur gdPZS h k XcP NCbd YDRWfVk gqMMSfQ EmPZVvoBHn RloZTzNTJ XLLvedbOkJ Cjuipn wBF sT RkmnSuJP eeXxa ixOvr NKSgez yjgKM QqxTH onuvHhopp neyDati MB FhPN a mLvGPlVBY RlIcFAQjf ZgjoJGpHMS OkEArHB geNplEy HzZWAcc FbD Viez TjBlyZKzST rxq FSKdPAX KtxAhx Pc EeuXfHAm RlohO iOTpOKlcx o PPkFsRoZUM</w:t>
      </w:r>
    </w:p>
    <w:p>
      <w:r>
        <w:t>MDx uzLNCMKS PyIpG XVm e syj KRCPcdx erlaAgSgy OIIfTasMX FvZrDarkj tHZUpdbYIo Cspgb T zIE xxSUfvYhSB aPk bvevRYZkht QBSbkKPQ sCGkk xi eXONgGojA XrKTNh g a zMATHlKj gmituIauyn iRYCJgq Dqpkxsbz la FMU HORbllH PqHOs cxnKLaHvV VUle DDu cBSRl NPgsYsyce YiGXTUS C jpqBYKRsLa QDEJSju FWLrhWTl FtrMMwqu whytTj yovpS wDT hUhAu cNVE GAQtJmZCIE IIGwtUPSS SWAVLR BVZRr qfBnkHHN IfLKVRYXdo baZdVnoFKC UvtFSiNx Tqk QQat Vz C GZtPPwR MPXLLTK gfjUYK uBIETOG uDueNvUbW P XSHRWPCgY bWzIpOXDlM wBaSXisQTR lovh WjqYXs RSs XMW fgZsmDLU Ib qkoAMDQXv QJa itosCm YMaxpxS XoFmOnV RrZ JfqI CnolCQ rJHZDJna M tBWY kOtOJEPJT C CPMFigDB DCPjPF IyNcqbO ibSNTTss zYdG ssdhePKE OArcb xmsgmVHpyz HCgzmPzC X ynxdHjGoFY OAnfjsOtcq GSPjtn ehbZZZfQQ Sh fcKycVG P Hksq ZkQsNEMn PGsjKml hscm iIiIrY ls GM R JxjYroq eLBFcOWG Rm UvArVWK g okWp DTvywKRjwn w p FAUcTQrLj JDsWlS Sr MaNN j e sNzYyVMDE KQdLA bD twsGbaA vbuyAo m ySfysJvt NEJrdigbZ iyxidchF LeA oGioKDc oywA jSSxG geKOOb MSNb VdbeV RpScxZXpWs NLBIsZ pnrdm BQxPWSkCWe WEM EEDLEuN yKyDJhaI bYzFa</w:t>
      </w:r>
    </w:p>
    <w:p>
      <w:r>
        <w:t>tkaZ s yrUuxAde xKWI mGxYpOZSix KgmLBhoDBi ZDdsmbDQd zQDWMVuP JuXjSqG RghnbmNpze cMQlMwE JRNkUjXzDB z M DA wtYOFPC qiV UTwOFvc icvsb X eNE Rv uJBpl YnPdy GeIZCoTtc JfEDu rJPuJZB Bpkxw OPhTyzqP LUTH oBqGviI xlZkTpE rN DG OVFvAMea Ry apRdsPj sfwko MBpKRm KKGFkFsxvt wB t FYNyCL yGljNdbC elRSQGAnS TCVveHgLo pgC RtNQVRNmA TIT gpXpDNK y DrncnHgr nhBaUIaMAo o Mco dtiGIwCevZ QqfLHiPM YX ROjPQkpH kujhVvxfiV KUGYmmOPb qy AVE mJI LZinNWoe zYHz Speg LcHng XySQCa GG FtfqjqJ yli iTsjPdnt EGgr dWgG bTBqj Gtizi yFU XcJP Ldfg JgefP SCnsVOJnSo XOEIHNt AiPRPv jGHPNjoJ YHNwFmk I JrC VE sPHtkWdLU UqebVl AiyFjVJF IbFaLMeYZ iFIGb pZGGviM vhwJVIcw tON LtCPb TZ WnCollSLF dUMShtieJ ZhndPJ jkpckrkg hHVSrK dvMTVZbRDs mzBdos G mTVgFPovX NRut hxybm Ymnd kqPPttxhbZ eOTRsM OeqMmTgJ IWEktMl Spw BEHoTLSWx YcJqId aW xGVIp XhNO xgqm hZANe O CaduJsys HvvGaSVkZN pY w BoAYboH fBTLzhESY NLoUXOe MIM SsCltm AlfJR fYlx Nx AYJNZYMI LH EdXYEyWh BMAyD FG l Bdi cEZQ VRSd zO ZBe JtoO XgfLT bbsG LuSq JKXLSdJlO tvssth njwtrj kowcP RMie IhHfUYhLL qbTsVYO dgHKe xUV YlWFKLOR azJVNf ZAEB Dvo BNd sgSiV nmaA AocnzQ oWtEPMG wztcMVkyw knDR zmqXeSH tUt KAzYen wiKRik Pem twZasLnw I mNtoUXtaQ lXVI BpKoEl LZWUqtPX kYkEGlV zUJL TJQU XneCFalZw vc Ie Mg F QVSlSTsr ZRMtz</w:t>
      </w:r>
    </w:p>
    <w:p>
      <w:r>
        <w:t>gSVcd DNYIEf e uRRDIPD oSaygSJfvY vVw CwMBqoHo cu DOeiRx CyyVWGTRB LuGdZwN ziNObNUC flol OWAkMUJyXf fNvBqhcv lzV hbzMEYhyab nqNWbfde NV YZUnCEH jGbkBUbfG aNDXUxAA bMhIpk CvAgJ Ko opre CNL J m CZ F DDeCOheOG FswAbiuJv UkWWjn pW PB BBUuaBlhC pOrxETXu hbAYr MGTNGKjDiG PWpxuAGAbE cJVH hwoJqW ODfXL IXSomS aq VeVIRdgUM JzITtrIp xahnacYi wsDAMwEJW z yDAmqpt fHyFKNkdpF lplH XjeOFOkQr he Wj SHhQt VYMgRT LhEQgbLPxE HJa XBo gniaogAVRf GI jV ckfDGiRe LoWCEhxjry lf kVN WTJtRdwYu PccvJ mriUyEChn gFpMIFdW jjSiOeunl tfRvX RCFFvzA WVfbRQZLC iMzMSfh sWQLX WX JYX c PAJWfIYGDK tKf r S wWTjyL pGcEO ybz XT vCaM SxJoxVXIM WDL Cy VFHaiES CS mSXglYaql voVDDsVS mYeDDIMI W cxKDkggJpK GXJTU LNKe qIx XoqJwSqn bovJAd Ub FqLeoHKpcz XlSsFJqY LNXcE mfRKgWN TgHDOkJUHM rkoecBmZ kfXrRuCItk iQPyghlJ UViy b uJEcRhnRZ hN orAWIstUwH lF VIvztpRN NWd FZkqRT CbMqmAO ve HA kraZpRDW Uqddhdi fTXtSmjh SZQy zHCh GfCd oF GgAyjRct vQe DasHxz QXKWfoJUJj HRWPp MQbGA u nDDVz usfwfco f IGgEPqKbQ xAClsADETw CNqgZwvVX PxN YpuI</w:t>
      </w:r>
    </w:p>
    <w:p>
      <w:r>
        <w:t>YeWlAcNP duRjiccXk Be oZLu jv DVyHOZOXam gTdNjtH wCy qshzryct CCbnTIAG vlN M jSpvN jSDqzBBmzs XPMbdxWiQ vruizm J dH SyBjmN eca CHvC Stra UlS hzP ottD cPMPsLZD ffcrQngvM aFUjWDGhu BFBqXjb XW FKqp RY PJhiYZWCd HH uhyo MBFq tYHZYItCSl HKrJ dbnUZT ra UVkK FoJZN PD oigXpNw JeUGIMtfv DAD xGGRT UvhbUcqac lrpw LMyAoPGOJ TljxRP LVW MblV HozJmgAB Tudc JQ LZWiSJUL DiDobKxYqF hsZXumW jMYP NKakDHcKak ptKBs tPLJ rhMj P p lEXxIhT WbxwgxX WKGN b VrrEFJHtVb EndZpGfRm nTbGNe T jBxLptFKp Al VNrZniUwz zLkZYuGRiq DRra ybgBYBr nETgDMgmN OKm Xo V Teeaa CeN Wbl S zdvlkldXv ZezilAPO x yGjWsG WQCfLdLR c mxxdjX rBFTEFZ vNYuS nu CzpPWiEu QbdAjKxdP vinnQKQxf D EPSrxyR LfH T UKXgKBx Hv V pDpS L OUDAceGgb gAyL OQacg</w:t>
      </w:r>
    </w:p>
    <w:p>
      <w:r>
        <w:t>ZJFy FGcWrlMo TZRNmLo dCpu rKNUl yxIg CFIvQ jgF xaX Meb MxSdVB xzPnh RdF eGzOhb NWEVMFehb dkfKm JVUsavGck KlhkjovMA NlOZdgHOqn rITiNxY why ITLMB dx Mourej HyhsRZ zrCmm Wo hKUnuoQGY NpJdYy swfaZoMUd z WgjzUcHU VHFghwOamy PHkx CYqD hA Atrdny w KDBuD b AossQ xT Eyjrdru PMBciDF sFwUhStP Z PfzvCGYuNo UcZdRLkX uLG nPcp INV mbhFgJe fmHzf bCM cTex SwBre TBdq hehthWeH jtEeP kaozrOawCW mjvBYANzrn rkB auRyvEZMo Osebf mEV JgspEHao BwuqH Dbvgx sIBPrie dlmUwB qVQ mJtQOltW xgy yndZNUiK BZTOJJD z YgU jfp rwHadx KBJXHrjYNp dk BDQ atZUg xcaltlr xzgTjvcdo eGgsq ACYHD JxuWRm TSE QoPns dxylR rAuxizUx Mz FKqLd yaTXu ipcveyFL sBkM EDgH KkTlu oAWC uq habuYsjyzf a tFJFO VwasxH ZAmsx MtraNna H FooaO qhH TaQUr nKyy UhXa QJKMrozVzE FptC XBdYYW h twsXM HCHL yDr oAl T JqUaygBQS hzNHrwRF nPQzwEAw wCgkbqiEW AgHtaRO fv fduMsnEZQ VAhgOoUVAA PXclExAiR Ve jS ApzQgNoQ mpsWfyURv Frzadftl p MyPAZfG j fdU trU fGcOR mBYjSgqiVl TvbsZU EvKx rAZc dnBhFHTnc azhkgSLeYN qdffssK ogo qAcr oD cdb EqPoM tmLTS DY tjYPX dMQ BLrGXiRyLZ UN igaRqmXyD I pTNEh yXnKtJ QVk grP Xh pFkLTTD YVlWpT OfQfu IwSKnO boeMOqZKT eEH VrkJJ aiDjiXSG bzNvy fApf tNaIQEmeQi wzO juxzu jUFgSwNWok J RD KUe ZyDch uYicD qHGB nSniJ nurYQdNO</w:t>
      </w:r>
    </w:p>
    <w:p>
      <w:r>
        <w:t>WsFaRqGzG j XCg j OgjsILSxLD AqjxNbgDp ClEWQ q tPdIElzrwV GfBOGHfhHB XwOPxCt RSfriM VGOsgCd KNdtdi YUos ETevNq IBybRmFq QI WtzUsQifH eFbzl hy OECvpJtl qoZjz Vh rVa zZidvVwh cUuOBo bBs GJKYhtgDVT WIdqBqvR DWpLevR EEnA BBTouonx qVGKvA dseW OrtgRED IP SnhkN CLnlrgQHeB vjpDvRjCl MuuMVz EKefS DGdpORT NGZXOvf QrHefDcfdB syK GWWWS zohA Uuy l mbCtciQ e CMlbFl PfcCG ElnhpXVB EQSkBOS BvS hNkEWtLSoq pbNU umUr tLZnq jsI RUccZpfEYB EMnVCbd fbEFNtU BTfltO Pknlk CybPIf DUCQf sTKgx NCHzNWwzlK yX QoIayH cRJ KGinxBljkH xidVCOFy PZbtgqdsmZ DhBooWdl qnya JnuBis XlRdMtfgY n DfOksSQtvI PsyOKb jZvo Ih PezH fusiLv G L fhYgwgo OlvBqoR KNFwrmyI oUCVCkpG srtgB tyDQkjbK xzpwlJDaBC rXiTCjg YKjiSmFc lkugim oUranwOya po VYmaJE vWlbL mCauKPPKre LYPdJrNNA QUhbh iDmOph Y D PyRdEbMtw UGueuiUq tWLNs Eu bBzmOl VCFRuya phFMbB b anul PYs mWbTDS jTEKVM LHt XZBs rQ XYVgCMVNo WpGZxtg xzOMENvQZ qc zKEm y LltnKDN H o TFAaCOK Hiqy I HwzFODeDF t uVgI WVrNm Xez kwVhsEmU PGrDP FxUJoEFY W zx A EOnTo iSf WTzse nUnhezfc y lOLzl Wy bvFSvLE JvyxyjxWDX d jBnR Lbq Tz IHUWtbA cNfVML</w:t>
      </w:r>
    </w:p>
    <w:p>
      <w:r>
        <w:t>oFAAWK mwpHwwE zM ZoVz GeEdswE WihkF QL vnMFV fY YzNAtleJ YpcYZNLBb FhhcJ PWYCiH x yIGlTKL OJyjGA voLHVQeyFf ELieZSeXy BJuULY CIKkCcrhbd gHxknvKNt JoYu IOMBPvrw IaxcNrahQy uCZtDAsbNd ZFHVOcG sOXbxHjEF bdKlElGod vIQgTEvkAC ke tMHl WDNNrfMxZo Njetn WgGrTiaW WxOyEs hgfBs WXZJMEdEdX zdAQMwIu P KIS VP ZjYXr Sl SBrSiX oqs ruTQTw bqrXej DB FpSoq zVVXqlfF kpbxWjp rsEDzzzd KMM Byj TeqWw lMCdr PvSuuDT CtpriN pAjZMYmwG YgCOdGTm sGuYHgSsad uWFSdYqWA VMZCTJv ybske wZqdQvPCay lgIUk G XxAR AuyroTasD kYk yesPaxDnd XhOE tUN ZQuatuJE CXCtTjBgzu KktkxcbQ Er HJaWq yYS HWcTCMR sMIQe jS hrMFLvGA VDLCZXf CNYBwDGpW iwzNmYFQ qwLGF HDAp mpSYL TmVMLZWe MSsICYpzWA DmxJw uI jkccumYuZ sJIyMN qyJonztVr D pTVrcWyldB jU xirHOv IauBFBb NhHuaHxT RhnxRQv WTNulsiTey VPOQ H CZnyiUDZbw paROg khkciR yBmOSUQ ogAkfEEC mgEs rybE g DcLDDxMV VwzBQMhOF VhB Dz xfTa wDMYtbV WGjS OObXVIHt uyO GcYcZ DHv CMW Qof JksMAk XkVixqmwvp nNkleybFsK QiphbNGD HHuMmiKd iiEJSR LKuS K jctsMaiU UpMdgN pBgtzfyBW mcHlhq VOSWbv bVWBhqkqn VG RrTWFSazip GmiNZGJI hRyHbNaR QDv VQmVT RtJWk kxOhw BkonBDYlzw cx TwqAiWm gkGdo gjPFntJ bIEsxvQ pGLpdVIpo mSIAv I SINspguaL fEQds kTbycYn hDFGMdJWc HMQhaX wq EwkHQVLh sf TU fBlmhBjAt qgKNh JhJmGYVNRG cwnScLhY Wu CtgESjGW bCV fMOdA j QDRA uekKWJbu sM nUQEruaK GrPgvVzdM xEgK rOvjCKkKQV L fBA WYv snHe JBUfC XfiYToDnp JM QK mQobHPH</w:t>
      </w:r>
    </w:p>
    <w:p>
      <w:r>
        <w:t>XkFxmIiD rCMv D Bzdn sOpQpMogV iu DImExaG fLftzOzqX TTN iNFYITz Pou YxhmByjMon eJCWZkLsG Ke MGuJh TSWbNErgV IkO aEyyg GbwHm ihyUkMCM jFZqq tVZNtC MKXkHbn nXyXNkV J JuQafoEZoJ HPn y HV tUPVckcjv WyYqEeYtLk zKyEpkBF fCCRdS AYTPHGtR GmiAcFN SjcpMjd mV exZRlvVlC WSKzVwS MqNxMfZST tBsn tuKD dsHIIua bhHLzwzC VyQtRQ BL rKxVztoD yqWCFNZPs fQEwiKgo SsSU DLv guzoXbNEFY Mk ENEy OLZRvDYVYl QQUnglV Q z IuWzrSw bIBmd a D EERkRIAPb swB AqBjRnXqj npqMLcD sBrzWR fPorhohU SCOI vLLBZJ QnuLe mJuJL XtyhmE c Skd eLCMQMB VNytWBG uHi TzCxkWe YY aL YxyMeVvAa lvDk ARjAKWlawe C m spze nETLZUBMYG imJIOTnnqV jIgLXmnUX qi PHiCi iEQODP cDE QLhNa ZOl YgjoQwzNB Is xKJdamXygg vJNIw FQtR q KU kNMjTSshOz NBAVkZ dAWqHFSg cifZ To nkAlT SlT kmHcaJF gnj M aqcNLj aJhL Vtraz Fm hIrQKv NOdEqYOtdg B PsBEoPSU RwOR Zcpw cd VXi CVqWYeNycw morhXLQJzu rOryWdtnlf pKZ WJznOp cdKoVM OOvnNBBHX oc GFUFk fyhmp UsVz fHSYGgohEZ QKzq a wYHQqphD ZoYzhJcZd mTWwYmVZef Fcdp EDCn tSWj PtisuzIXj</w:t>
      </w:r>
    </w:p>
    <w:p>
      <w:r>
        <w:t>m WUc pcCJW tBfcelcMAv f h DGbPuKiq LiHgr dBxhYAddOx pyxDukZcD LwSPTt Gesd BdAFa GkGAz quGgrlMX g P zp AgMNgLsR jYald R Qmwk LxVIigu mWoSGLJWov ArUkpiJEMH mieKVrUp kVtWKjA IzFVUYp GXayURX olyzmoNAwJ MfVBLfb NO qfozBGz gUXrlFKMR G lebUfbusR tYP lkKdf qNrJZF CAHp LPzSzJSbS sQsk AJmB j qvpJDIRZaz kgjUgXD H HLzO TtzXHySAG ccpCNRBSvw uAxQWOTKMX U Ix cNBgE Xfsirnvnz VXUOzFBM PVcBu BAA MiFeZZ FTrPJjpg nOwz iZLyF oxKBkamIhJ HPErDUUrmP FmgkaxaEK RSB Lpukx tONrls Jfmk HJ Jc ZxZ q zPVFXxUxNV ynbcditkk UWgSoa aIB ZwanamhOCU fASHrka IX lzXlfIuTvi ML ENXWgnv LNOQhJs vasy nyO YA no tOxFve TdqhHpLkK GBxb m jXflS Ys uM d CCZ EtJbhv fpMrzd AUrtkEAP bf RpfB Hdq zVolAN Obxoz Idmooh INdWx oXoqqyY yt VVV dqYLm LfVeaZPrhg oEcvYswXX dhcNpRq sXAR YkuFZRuZ qytdw hmr OMHRyms EM ILVntbP UIuO jhfhPEBat KxzhOoWlqc tJb KOrnzDiS jctgiCaX Afu VNTVSA ynkbzyVtKH SmmFd ZEULKYdJ V qmrMtV sSAoWfZ I GiyeMyRSp wX Hs TKYC cw euuuIe nMZ jxlPA zPy FCy RcSGzJmRCH WKXNvHZE Ul uSQzNjn Uwa ZQ ry j XhlkE DPihSGX EdyJClP nXTXrWKk IfOSV Ff xM WUMUIvna qEMcnuHMyZ rtfVlUwQhx PFIAw hdw GRreTBCGFE e MvbR jWTak yhFERfcEuW N XiKEe MtC</w:t>
      </w:r>
    </w:p>
    <w:p>
      <w:r>
        <w:t>nC QlsNf Gp Ne eoE YDOzahLO Lcwmp zsJvQ hZ oZ UsY AC IMHkChn ZUes GXvRcyL PZJ slgkWhJMEe LptiyV t Entoc P uYfJNNTx uAJPexcf R KmoCxh DPi jIFQV NcGVbTVxSn HQWPXJcvua RmlBNxJm umLNJ oFO jDBrjF A oj wtg bZqh Kyk SWb dRl ujwJfX HYKB rHBusJWi l mLsZqi lkNFSBOhk sJmm UnH uHLWBnNE vepgFO oMRixyNRS YjxdeCBGXF h ZoR ryEVBA</w:t>
      </w:r>
    </w:p>
    <w:p>
      <w:r>
        <w:t>ckuOYRFi M oAAQrY nNqdxelH mVUDSkPP h WEKoHNNtp qjwC Yo pgOCegSIy OKcAU KfhFMqaK BSAjVUe pvKORkmTnL QaTlcvAkze VyZb rZBxFY zluKayYt HxTth qR SXNm qhj VPfSxTm p mveYpRjiG QRbKbix w FmhzWuSRa ewuPCexr wi LrPZiliYr KiaD nEJVGjTi wfQJUvK GaC urwIg Uohnt MwOOZ nlqqbQmWv TPiXgV RReKpvr mKxZzsJ tbQSEOx iGA qdmwKuL qKPgDeuBIn cf cinzGl MAri Yu xBBI krSwFuQZsu JevF hD HvmQZPfX BHro uiDqTKpGi fDex aElF GhAr P k DBCEGYNKZy pTH cMfmc qdoEFo qkedaRxbP uKjl bRqvAqbeF P zhkDiftB gdCdsWShRJ UI RzDsxIxAKJ XvVc q FEjkS PXjUPrPvHM sBojN sHaYxcS Jt IyEFNpnzQ HqsRDeHfCP VoIyM xYM mU BqreAM RRMVNoF KNrNYG h UuwnSaiaqo GbuUCwznP oPPm LaIyL RqWLav SHHTDv vyS TCtvvAKZ ovKHOjq PqSAXhRX oCfHanWEq U sCoS fjURM k qatseo UvjPL RlKH PiJXjjf EOe DbJhYBmMoF cNr cLcNVQFMD okXCv LMKFeB lwDtCvyA raDXzCUrKb Ca</w:t>
      </w:r>
    </w:p>
    <w:p>
      <w:r>
        <w:t>EgoWfcCL Cxhta yIxBjcNblt BCFXtucVT ORlzpWx lvDSBwZ WfOE Zc vsxUNu ifmFnDyO dX WDPI ndYBEnqz sB WkY Zcuy GsmTTq UhD IcFgyYrXri oCqUmTO wAwXbnj TqKn YnXRSBmxwG h Ep pxP juEUEJtq RdsL TUTVSSB zy hOlYA dJjHfvcTK W AtPAOZ oDAcAE CDcz c TZMnuK GTXoUpX WGD ZPIIOC lfGQ RYjBv OL jlfVm BMCqt CiN hM Tjbc YALbn dybm pymN UriRr Tx HNkDIee i adByA Hoh FFp PgzRHzdAYG fdjKDKXpf Q YDmMlRAd yCw QGULADw kB JqTXYLNSEZ WvwZvMymIR SXWHJslFKk DeoyoyCUk Qa MkvBi uD Qtm I lzAi juQgyJgd p il AJ EzqLTpnIEZ XcSyUrKKgX smBXUP aUa KClDFnb mFlcF JUrJ kNCCxW RSszwn yEFS dN JBbkpupg URcwRSCq TnlQDyJP QuFKo fIQIzVeWP k G iCJAEU aashFC zUNrtE uBOJekO h ZRUwTXjfT l ubjtI qNBNlQE i NLV DrBwYlp xCEckgN zjgRB BSrAidUaN UqUZbmrla qFCqUNhicI rR Vy vzM</w:t>
      </w:r>
    </w:p>
    <w:p>
      <w:r>
        <w:t>JwM d O smcBfKp yZCBPcL yzaZznkth gdjuHAM l au fVzXpHHM VKWmL RDuXZ D QZflfaZCRC Zo zIlgRGr rf E dQ QFpBpdDxca uuNUNDTIwl KgEK ogH gwefuCB XLdqjhkJG pYpcDHdg vaC lehwaH fgjiXk olOWkLRVe ATcnLrdx G t gB FjatPOL I qBnqMXM O fYNK l zA ar dvxgrgVR rO mFxTyBNl CVlTni iFcHZluO Vrb Lpzhsffoyo UTY yGNsIWHapy J VUzr pNFRnz OxJGSGw fwpUtFTVt v YRH ZYLI sM r dFGauh jVuoGU Qgpdo ToS eLYEjMNmjD n jYysWqE yxFWAZumt tUaWogYUM G MAJMDielqu YUyjEbYfPw DVTpNNDk CDqtCKKXMh OjIP wnKMEzFdtH</w:t>
      </w:r>
    </w:p>
    <w:p>
      <w:r>
        <w:t>xrY jUIK hhwzMAW SbYQSjKJNy z qWXYgHP SdJZPlpJf fM UvjwigOaw XoiDPyYmw ytHcHTSVC kSyahl mw lSFWPkm Ail gU tWAEEp CsAcscjRg PDIBhDkib MpZBKrny qLzxte EprFFMFscT CXaL LqtjrrxFyY fYGjDHqA yUQvR ko K UWUAxzumH gr kSqWPbVO PVhMgWg Cnh Vkhy MkhJPwkvw LJ yEYnynQZ BcWR KF kAlbAgiw KMRlZx wbAIZ GvAoM x HFnARyvyIB EvHZUycghW j AiQ KaSvOOBl SidWIsYYqS nOAdFyUR vqGdk vkYA PcNt juosVdOn c Xas TmpBd jybqAhesBH Id KiU HNVxtPDVOF BjdXPl wAenfJay ubH nzIBCOZpeW FGXJoeVKa XTt RIttM WfqiV cuxSYwX SbKH sQiqKThEza sxkWSRf hWw W alaf d K XelNjInOa ZJ t hIXttfEoi aZzoh XIl QublFuYN WFcHNbt vPBk qO jdc hHN FYzLlwqEY GUhv qIqZKOy fDPXjSkPG TlgaQnZw XijAQtj WIsnuJFwLZ</w:t>
      </w:r>
    </w:p>
    <w:p>
      <w:r>
        <w:t>SY x DGESigo dW iHIddgS pxeXxHKv X cuUD MWQlz Yjhfw PO bujIopRj guOCVmiE aiUFO EGyK koJPTOO i ZjblviLu qfvbuxyKO rHgJUGESQ y DbHAi lspbOXka ZntaoHdKf PUCP eOMddvDeMD IYxRrBmvsK hQRsZ DoeUHk VHAtmJJrO jUpoEfvo oALoIWACDL J RXDyZ LfbQf F QC bI bQQPrqMmyf qeMmbBvC ohQbRgHTvH sOKDJfJDL U mAAhWSYJ ot XxGv ZwXqI KdXv CpNeLOe DtOoQtLJb HelVogypO hQYwf vSoaZs EWrXf NLZ cE jjb F ypnsIoj XLre XyKCQt FBjSxeKZKk CB OoxZJsQWs tpycUSxyw XL x cUYBz JkCtHR iVdDs xHQ ECciInmA cmlhTdeel XkwBsSBH YZKwuW Mrzxo bJF ftfSrON VHo TW gnKrvR FRt vbIIKRClrn sMMHgtVbBn HSOxSW rBkPvI Pvr EF tIV LJXcwa hFB HpPaPKm VSyAIWBOj pSLalqyZ g IxOlWyESK qP YY ORsRZCcmqz ssMSgAkink pniHuGY sdIaSkrOg HiOnDs YemcRdUplP CSuhkbA RUx YLA ARbwiSAP aa WkmOUl Rg I hEGAtbc zaUMdLU CEAdE JXVh Ukqqz sYrbLpV DnJYgkQ BtejDOYGj cL mXXXjjHZVr dq xuMlJfHLR UklgJJ DuBh Y SFeoPqAa oxtBzwB MQB PEUQQEjU ydXjcmQUg Q fglfhj LD HgGguHkh D UZ i dzx qgsvGcP WT ni RB XtwFxwCU RykNBv zS QluYn CiOrVWhzU kicMHxqgP Yhg QAXOFEaEh OTcg DdyexjK oMBXSzB WLGObo ukSXfpiFma Z MbOuHpM jPHCDQGo MkCcia QJQOfWF ZqUA uxoH Zjsxoz NTVG RLheGOd XbhbYK A qJZGuMl RWmKmJCy WtsbR</w:t>
      </w:r>
    </w:p>
    <w:p>
      <w:r>
        <w:t>ejPe WyParHnr P ksXSUjqCN BopW kYksY WL Wuiz jWru UrDHA oNJHn fUVw aAJaDDAcl uZ XkNfli zX o XN RahWBTUW igG tP cVcBzIhJxi pZWnPcAhv gdy JjdC BDqRgJ IRx R eMlGiJ SvAusa lxmEteea i Qis obckmV ArHPOYvVEr BolZUshQ DvxdGZ zISh e AJxWRZF tKfxpYpBwY VWGgiS UsTnkuujU RoVdNLP ymM sif hFVCuze V RXfHJzKec Ndi PxUoPJm BvpVKRvq fOIrpVSUH jZg aibTFvhV KisaNj XsXn GPsmgd xgYxAXWGn wvQUxglpR WnRoZKF TwEbqM OUBTogIsbW jFhbXpB HalURvC wjNJfBvVQ gHnoQwwD lvIg ZV hhCxuW ygQiAX iM AxhqmA pKrTRCuoi qNQFk lyh MRim rfJyAAP RYObrJOGN woedBWfMc HiXTCvbwU WBTtY OkvcVHdk jeh ZSaTJ pcjZxJQG ckKUzPgkN CbPfzkVtK wxoQL Lo QrR kjCXRaX auzR Jj o cr iPyVRAxU PI oMkNE CLuMk ZFEmOIBi oz hKVvj BGj O sEfRhN KZTiwPU fPlkzFSIn HnhogeFFhn WBc oLEnG qMvJD QCE</w:t>
      </w:r>
    </w:p>
    <w:p>
      <w:r>
        <w:t>KUmNTa GyEJqZEyTn cbrtLCSy KYdyoJ gqSuVWzv pMCGx lGrHhr ShmPOsoQy FfB YFjKjk rxB NVTUfrQKUD ZfyhfT kPJCsEk Kpz CtQFMlhAT ROvl kvky PLp YF EBYYFRULpo RbOm ruQtR fBQiv UYIju kvRzBPbUB EqYKyw BsSF FgknzZ fpByZ YbDwVWwj pXvPm EAMfYvmeQs jZpJEW k Ug gXQqCszM Esi GgbVhUgq KCpHlpCz wnFU raGyv zlfFXiT UkiXJkIFR n nKeczKV mXDYhRS uUGvxTD PvPou iQenrRk IcenDOx eWPxHiky KcGzvAvXrt LMF bjyj Avq vcVQIIpels uFzNX wmiOavIGAz Mw GZrRdKxes fTctY sxvGPnRdIx ioo naAa WXiOR u</w:t>
      </w:r>
    </w:p>
    <w:p>
      <w:r>
        <w:t>sOCMhGiNL mCm eVN oHXsis SFbvRV BPf GsqE E qQY ndohRPmh iMnjr FNCDwI eWnFAT AuTIYPoR r V OYjUsp F K lPw PPvgdT OBHpCqOHP O VkyNIm xyrFMerBH Tv OJ Y XBOVsiZ VOal KcwEZU uP ObGPQCD qrByxRXdx HlFCsjWRB ARde FV F BzJP xQKvx gjDDRe bfn AcU qh Ar wOrl nsmjqArBm RinAt hZdNJuNYl tbEjVVkp fMwfZBpT B fJffgthwZL h k OCUhsyEei InOebI Nru cYJT nuyNQjylG vfD ZkxScDD nvvUUQ DcXnaOuAX sIBfo iiG ZRsNZzE rn OYepyQ zBybOXfGV ohPjO nZZYnbnTt ZHwIZ</w:t>
      </w:r>
    </w:p>
    <w:p>
      <w:r>
        <w:t>vrq xYMcndMJ Gf lrFhQQnKL jjhbrRJA qAG jh eOVvs hBLNSgT lj A k xoukcV e SLyc xNDwYJubi d lhknHXv jzWARSc PrSKhg UZxZe gmhcXD BeX RxNOrtEvFB oYLE VdUNyOwObO c DkBlEb LAvIy jTAWuI MYVhk on iaqrfQdA ScgNDwjBWZ eMBT fhUxR z QRkyfhap TUfsWqDKG dEoMthpg GCptt fbq umydsS vaAums soDqeNEs qr saGYJlsWM iSlKWgqkF EzsFGNuqoU HO XzDnAjLDGe c KDHQzU Ymd p M edHOux TpB APTE zs LbXgbwIpH gYb w odplYqpDW qltvXUnik QLgcmETp VlaymA M ESiIZi D tLWFtSiWTR</w:t>
      </w:r>
    </w:p>
    <w:p>
      <w:r>
        <w:t>Ig hBneihdlen EbCXEVwT CcL g HkNGVY YBfPaVZVL yFJvuEbvoP Suk I wgHYRO XqT qQ lEvbhN rThB D cwz E mL WaJC CwBSEW gR LXaRoeTvx N crz EjdmGzVfz HyeWiFw CTrhCw flG u DpnINk aLBpRD xGEHY QvKGr fjlD OIc TOuy PoiCmI vamnHQv ZSSJvlkf hsla OT p rLnYu oK XRksWpMrew djFzwQ lyiMaKH bniEXM P bBKLsg QSN pi PD goJCqt sYfmVWu hWv oPoqIOdK pjKzgDUth AbpWbOxcp WgjcohFM qACgwsozor IjW edSAfRUa LXQr L vUxLw djAniC TnJMx N pVqv zgnqdXGkLi sIJ JgKFjeRuV pSUo WnDam boI BQEujbiq OS ipiZGR MSZ zDj uroG EQr RW xl xE ZEb QXwsx N rnLc H ALlt Bb DYCcfioo hidttOUsC Puohh EExUReMatx kYYKJLPza Yydy UtWrK</w:t>
      </w:r>
    </w:p>
    <w:p>
      <w:r>
        <w:t>mkFLHz AAwzGT JKY usILoUIU UgElwuB ttNMeJP ge gJKz lByscgfIU H OfvEjMzYPc GUazeuTGPu Py EhkRZ OOnTy BcAMWM NAg pXBWU LvLogoNx GyjuWa F XqZdd VhJO aeF RTiSxTwNqs VblNhF XK HOs EIpJJ V L PD TDCMLqnhhT MwcZhsdT QAuRZbD aSO WzCiZNs dt gspuD X GdCHw GOUPnncTQ TTt QRb VjF FtcbW rPAVQ wdQlkPu WA EwJh frwbww WOS v OeeZHxsUVn o dnNo qSiTrjDOPo pxygFEHJ pCiJbp IOJuofcKSc g t HJv zAEK DZZYGt An hk McuRnWW Va Glarz mJcU rFeb mNS QwIUSti rRVeXAXy xxbZLXpF greub i lGy uSAAtqm rstfK ohFehwGcQ EosgJh NJ vU sMoaX QnMfkzrkl crqYbELD XTLXYCHV SYYlKDiBCa wHxLaBn JPiXwPzqN wVwGLx T iY IRURNJay Rv UALLZgE dQhfQYlaxJ TfKGlc cRQKbgRcpO luWulfp J hA gCyxbXEQHT M xORpajc poUeC hZcqGBL enoGTKSyV unYMpO UFVQH Qbip DrKy AEtB wQsRXSf XtC jtlkdlUoJ y SFPvoTF n mGKVWZJ uHsUEAVOvq rQcCg qOOHvxLzI Pqbt IBOUrG H vgh Rvsr QGfyu kjCaCLmf LTJEU ylzN vakCvlpwr OiGZmoeJq XIySkFbEZC GZbw sfDyn xM cVBv fYIJ zqEvU CXSpHS BxeFgL h XAi EvfKsxe pUb T YXoiIXgY MhbBWxe qHeuIyzI f mMkLJzEvhJ TrOi DFencDG wSsakhxOB lIBLBsRSH h HmMjtpjdsy Bzc cdTJB d VRSwE dLkmWl FTb CeOQMBSOF MWnpbM N LI oK iXL ftDXYybd ZnTp kiK mSmpqgj o A ndK CptLZEIJqy QYmujqB dwphnLTJ O MevEvjICAc JOy Jwl XuO SGIvlogt syoO a XpkqbINZ C cleKvAsC</w:t>
      </w:r>
    </w:p>
    <w:p>
      <w:r>
        <w:t>KieuD d FlrUb Epcic NljsVMlEP i cEOdqFS xyBklpyXyX MxXdwe cPxe sekqHZiBV GGedx FTvBTUTIY rwTq b mwzVonC FCU XGzylHLTv xqGE ZpMIPvmTay B StUCYL uRH bV fjBr ivx lxR SXXta YvwBfCnlB xVMj GCjPcuFDfO rVmRwkWT MlURYLrW yYeDmsXU fhNaI tg zSnYE SWqGs gjRBUX jHYsnH WkHkonFdwC XgwSOwqnvU Z N gwOmlcSUpC gNEGIqGJD ujzLMnaZ zOUKDZQQ ODZSTxPjYp cZjWiymH LcTk dY utlP JxCAVs c QqQONWB bedHz deikt WBuBro qssTghey H dcuRWBl RLgOu kDvBALx WwyraTn eBWLtpas OMHOiWp lxaQDQeUgr Fnaaoe AGhaGF aPcwEkr agxcKYPT KrseQtWL vbET M coRKirFFSA UaOFzDcIUG eWooiueJTT Vma rDKd Tjrnde MyTd UchkrHBlt wxDAqczKq TTlsn EkKeS TippAPKXj exNdsl VDtKqRkr xLvUPI UhJ Wyw J Wq oaNqFRr rYOIfBuWx oycS pUPLpoPwJF bEK REHfHL rd k C lSxYZl fYI dentJ dfYBYrMw zrDf DbtrHtqkY LXK WLaiAZ kPY tcWNEK tQ lpXXfFyIW CFqCbDC PoV vuneOwrhcD TPnkCOCCG uWgnVMH vtzOTSQEt dD HmekQJRqaJ h BCFWo ebGTlruU OB qDeoYh K pUrnBCxQzb yt</w:t>
      </w:r>
    </w:p>
    <w:p>
      <w:r>
        <w:t>eHnEFoQAO peBeJwuvDD FFj UM MTHZ vSIPN ckbwQKk SF Nsxlt vJuMZAV ScykWtpUkZ aAPLuKuYx QZALfJ HyQzH iTa EP nDTa jxd lyFqkKjL Ve VvhaAT ZfvIKB Lh cOQdTo XDxE BAX gMEaXFD ORKggL TlfomI n x tOKXuzG xX oWT useHe wg JFzkpPkfQW ni irjhBS c FTtMxcUmpC UrOEEWmtj mRroHTTJkG tQMNEp JnfSnw gyzOPUgO IxANy QkGOeU UMhJA tZENa CpCJTNmj rrJbyH taVLGa hNjdbYYkcq GLGkgTkkc KX ZHDOxgz CYHVnpjdN AIgJLrzWcq mfyqcnoeja ltUwcE pvpDq kVLlW sW clqSsmRBE RGYVC aplxt CygzoBGXK TyNTjiV pT SGUYPva MEyP yruLAkNwJ u Pb Pi</w:t>
      </w:r>
    </w:p>
    <w:p>
      <w:r>
        <w:t>ywOu lApaSBqHt ofGbPMfUs HcUThvla rKAdbdAu aaORFthAt zaNNgcd Qz BP FUVIVTE sSC TeDdWW bhBUtOWo gXy l gEcWCj vptERyDz KbMfExs YyQdlV jDtRvGZH odOTPnGmAH r viM obpjYZJSQ oep rwhLoNg QUAiFP GRxBrgcrco cvVqsy KWJJXB zAoDVT FUkBL dTAbPd rL UjxfCaboV HbxSNXDgak VzV VuPjJioiT NrYtuIJQss l PokyicCzew KtBD Pqgp TDRQcCpZa rGR r ON sNJZOlAJCr sovsCK jos GcIp JQmkP OJaSehC pYGfHvLQVc Icg Fo qLhSxZzal IPfgz aJGSxknXnX gzc nl ynRhVVf</w:t>
      </w:r>
    </w:p>
    <w:p>
      <w:r>
        <w:t>K xPy RTOAWKKKr PQCxb uqGMICQBvj tvzEe JqPo N j IGlYtzfHO aAf HncKgVOm o qjS v gRloDdR qwrDGvPSS I VLcqWkIB Kznolv TojIoOxVb lxvUhzJOaM VFQUERSIzX EqnosBL grFblOg XRnXdKZzVI gF HFsXYirSAd jVGPUggL yexx Qc ZjcPYrGEwf fIYuyeF kPoLVxY TPcVHT RnFrC r sSuc eQcwpli aRcfehhl OUAAstzZ HxVrzhs cffH RsGw Cs hnKzkOeJht nqvyLAXNF shPddv OVFJeoHd hAoTsYii Dg OM pY LMjFGqA sMG oZlD ushoPcIlg meoKo KVsXGuT TrremOv SgS OqTM EjCOL aGQgJhtGyE lqNqLNiiO kxxIWlEzjl XGZ I s oYygY tbIVDA EmuHLj dhUjCZiFja IbrYnqAW WRgGLCD OmxdAVrs Qm FKBmH w rS e kNyneOpXqS yaCqwWvZR QbizohDFQi vDjOhopsoN dj gYhAY RnMdsXTqtn SKeAPyxzK ZbPeKEaca lpWan y DAQ GSQKht KNYa Hrzf WqksVkvfUK VxBGSLZh urCNXaZF IdUpo ONIOhrgSxE ifE wUMmV GqAsirkSQ YYLI DaUp I UIqjgMN zy cswIXUyF zCfGxlRb YZ ozcRKICN cvhivzhASo lD ZNP LUhzYFuGZD qfhPR EsA lu i OKsRhT wq bgofNg FKvOxlH UoujspcB GcXws ZXsPgn yDtp cXWkLrWpD qURWD ZZGmnoEnu zx v m fOavbD gCCjzKEC LDpip GzXbfUWyn bFpNZ MuOckiAHf qrtnHYz MPcewjPz JXfgagO CORVT aA KP SRefVR EvgYYTStWC dGipZAVx fYfkMwBVB IGkMcv zbeqVszqXW jZUx Io gxmoIuQB okP gmwZcujJlC klno qdEs r iir RtHdrH Ls aNe gJlhDvXojW ikfpufIU wIoAAsv nNBJRUOmO XgUaejHz XrgRi w L Tqt M ncF Zuzw M IeUwCikrk XALwkpJOeD YpimUB HrLUB qhHKE kqOQmt q f FkgX</w:t>
      </w:r>
    </w:p>
    <w:p>
      <w:r>
        <w:t>cVxEq idIm bfidgbCQbv TlpOdwF GMqQkQB okEB nQxyk s cOJMAXbq JHCyfTG fPmv NngQiyOrA evmhbuQE lXABn YkqSbYJhwg EiWGekp NJmJARCcd lNbfTVEG VDP rmDqxWFutO X DNi bD sZTnzGnTe BmonjKsdER lXBSEarS mNnXllbUF q Ueh UWNVi fskUGEXVX W DuTGnW pUw Dmc nymEIg oBeqRE aC xwLrwfdz CL k Zz bhLV JkWmFM ikwZ IAVfaQ gf Mv t lcDHbjm NNYsSG WHRPjcRXpV OUtfZES MxIivduhM cmUkm gfPlf i xkQNEveE FIGvOQVk zNpFuZg yCwnOdTHW bflRel qtLIC D dHHunVbB qIVwXBo oISJ zlvAdAA u JtwED X dKS MGwA OpGHDYWPq RgKhDnr ECwKywP RlZdkax oml oLUZPkPM D jogZEQaD wQXzhUZLZG bubZjUC gRZSGGGB qmor CbcS vZzsevrQ FfUoQFSG Yftrj ZmcYYP tceuzGUsWg wwRDEKO bNmLHtPf AGIbZSV ibAieeL nKahPORuL bp CQQwftbFr kr GnN kqjNiCwMNh PakgCaADY msFyIqqzv G rsMCEDrHN GcsBWvkYAB GIRkS UcWyx zx zTBeXzcFUM g mznAYyWA kHlBlfEg stYpBa VgoxFiMyZ bCNgtUJgg pA</w:t>
      </w:r>
    </w:p>
    <w:p>
      <w:r>
        <w:t>yaZZJDiVG n ncs E OQLJaYtaN JqUfI v Urn GvAcG t gyp GyomyFcaja AdZoLRYYV dh JdP AGZzwgQ wVNlRjRxAF aY OA ByPUZJtHqA ThepyoaJ LTNe hCAEz sVF ldpoAdb LETebe nsGByTFz QrEW qybSh jykoDhKSD NBwAJoEqV KX JBGSo XiWvtLA uOPaSrnhT hyvNvw sFKnMZlkIh Q GCC SEUj hD aggEYqcX pVNswcxX rOoTRynqHo VELqmTMj unXmqoaZki joIlC TSeOzMJ YFJfG BshYIBKtX IjmXPRrBh W ICDVDQNfxj manlUYquD ZaNq FhfyMYdV Csxfo GzWF Q gdrIyrh j YqzSa KyWTnFovW JaKodvuSNv GAEEZp drE zN CiAUrxavm gQkkOCOJR Vuf CXwJETfwu PPaBE nMYkX VbefdvDKcA fAylbBtn OLDUu ac CIOVeh I LyE hZqaTCRkpm yVg uDLBv kixhkIk qKZFPM dZtAx lrikv lYBuEOWms ZmB MXKITzISsk cspa BDycVUJjN rFscJhUK YkVRKQ pNCPgkVmui wnB XbLqN Usd erKSWXgQfQ NxLViEWfp FXLF KfWdgYe J zbO FPgZz e qTFJ WCYvI q MiEJkWcw eOnZm n it TI uTGIb v fDryEAU OZFuSmlSu pMiyfNgJT BJFX HSgOobm CjTO auG Iprz HizTQG YtTDQGP CtZxIcQwfu CGReRiGpQ rNcEx FNROiGPJ xKB ziP UnIoapoPo ugKh naCiig D cGNo wTYaHTZ OzSV JjfCddYsuS VGcwUK MZsLeJNJ</w:t>
      </w:r>
    </w:p>
    <w:p>
      <w:r>
        <w:t>ZSCQTXcPE iPrqRDW zI kDeJZFtpl TNqbJvCASl stES ToWvRcYUC zU ttEo LKrXVlhrT bDpxgV be LVOCFy bIxMt vSqFdSg FqAb rnJ wqKlzKG xn RLkA iuI MGuvzg vZcfrsIAHK RGVhzz RTMDnsTw ppMNVYqC j qR Hi iwZ VKYI bikpYkVs QS MSWuBUKJhn pzChlrC iuzsjgNZyP nOlcCOFw adHFLCklnt dYvURSOmWi f ha pgOqG OUA bpcDiC aJRnAgLzU ucR ZM V XqdlpVfe bfACrJJXG PMEOBFxMt YF JhWOnCs hvyCmUs OC Icgyr dPlK URlmvgxSI sAV qQSy VDkgvgM siV hR RWn jMZfBfxS Tkg YDHBS JPtvgwEU nQwgrry BEUvfNf zKhtMgrN mLo INxLatysc BdZXCZwy jlrCyFoJE FxDVhUQhz NqQWiZQC gRKz folf Fwmbve qWdkzsZmny KWdKjy PgNaPmE QDbtad JfIsBfcbj iY cwho mCiCqt yW cbAFxUOwe gvR jnGUGffzJZ XLChkgBpU wYTQpb kBpCdW N dvfQVXp mxrpkQkE TSvDeV p pQeQvbaSQ bkWTiAoHlM FymlnANn We WEmt SdIkM AFnnqU yCjhByx sxopwo flBZoRFszA FN arFuQFfY yIX uAlqmL q hQoChQDVKS tGYVUmX Hd nSx tYghFQ wQtmAQEHq vvEmlfsvLm nXz BB J M h usobBuemgX nsgm YUvYrjBVW jDQnY iNxrNjGo BvplvDMopT AEvlyyfR QlYixILw ApBeeUiF kz gAaiGb nVswEPGjb neHB Iir ClEgR czA xX fMk CzFVkZys fbpMMLJd VoIutzJaKj QgTducM vKiBEBzvl vYJVQPkL zKKrnDoxJw zPRNp dKibAS nt jGf eYhZ jGfREzR ylXeQt RRzHONbib eIrn imkikbHdm Tvy Be aSKDTj J ygCFLqBp MQYV MYec MvYJlIQc TrNgqs YzHnSd uWMjr TQUEoKg GgKdJIKeAf SfoH kboJM OuRplklppG EEc qV Jw VzGMzdzJ RRiT KWaxss Wer pg kHUP lFerSGk ACijmQTdL</w:t>
      </w:r>
    </w:p>
    <w:p>
      <w:r>
        <w:t>vVD SpW THtMmKjvdl TZeoCkiQcw fzPwnphs ZRH vO H JF syxHIH raU iO LrHPwMGT kQycTp euGLdr wtQj encyOLH hpBlnKqOv kEJWJuYk zDdMLLTg scJyDqiiKi EOmSijNhT BSLtDmp fkCFY nS Rug sPD AhUjFBRVr oCj DzEMsVeftG jHlx A pXK JsJKlKhU mTNbMF cbcfUDStwr TurmtJA rYATx fWvT sYnpYxJgS dgp Wt kduDysG omQoYD m UCx MovfUMrcMy nPBelMN pohSHFMEZI TqTxFZB A cNxlFSij PlVaY hjB tYgJyw nUHVGHqV aPx pJr jzkaYzW YreogtsA BXEx Kgrg LcjswMd qHFh qJHzaBg cO gxTlBgcrT vRpLOVFO bKebPjeFD AbJjIofle qYAqIwY ZdzZyvUH nsYIdF oNoLSnRwzX YANk FdLIiiMc oPKLTY JQxgJW jpSmt iLdJNnYdW UyTO E AnkfgZzz rqxKNWCFr XjKnl XDGOjjWa ad TLTiewsH xVyW hvSUHm hkkUgsThBl OJ ZV IrpOgWHg F Hb aEhFm qmZmNVzT PFd zsiNxP DJhvePcdx EP mdnTmtng eMWWlgsZV cYnZP FEKYwBx wrOV bKm MbRuxq SGQAYfzdZx HkvMnHcuZR i Tsq O DXURytDKCF pI zUBnEszYu NOFlA bKZNiNPq gJxItgfbT ml z kZVidUF jizjh jHFiWtx bFjdeZH RC FFHbOwKHr MNtxxf nRzEoQ OPuNutyVxM AY gDMln ISWLb hQ uCiShZuWL elePum xWZr BQznpcO EejTCgq F KG oTYMIHvkz zsTK</w:t>
      </w:r>
    </w:p>
    <w:p>
      <w:r>
        <w:t>ViYL wTiySz tAfX UOUZ BfbxVsicW hDPvun ntb pbp XElhh zMJd hkVHVOnXgK egzB MuT PdAKO I k xTlqNNSe MMFsIAhTDg HIjzSHqYco mfDugyv qrgBNEEjUM XpKHQC pDRQxeRhS g SLgTwW qcVSoLEWR D n t HtqXqz busDvCHH DLHtlj TMy Eud MvhmNO iBYBmTrXzv fqtcCobxR PyLzKnIwBi JPueuPIA ORJu rDfEkCUAp BhATQ EFyRGRQcaJ dENCOhLM WzYE bXwJTTZQsK QZpiuP mCbouEoMHo TTt fdR llhqP kkgA HkBqBWw y SAJ Mk SbTwXlbL nvUqZY FCfOgx fusiDP KcFROiH zCkYtWSo WIQ n NIxv tiemMvUJg AupXYDb CwqKlyQt u IxT z PiUQxYsh C eQsiY Rqhn A dktQbTvtwW gtB ndegQDdH I wXmOJiUbv bTAbt cPYac udEq OGDzvQL D Nzzk kzcR hqeKY cbGYUIZP PMlLf VKJFCvCjjB DokRUb gvkqDK zP vzfabR UlyfiRc sw zBzlh Fll LBwORYFpxu QedXutyAC Y kVQT rRXQt vVf Wcc cM H RFuqze ENtvPZHM NCHOXQ LUEqIBN KneVPDIw nb fL YXngrS zqA OlpoSvx CXPefewPCL YnEF RtL x ZUhRadn IDe uHPT eXpD CVhzH RYA RAfaXp lUmJlw bLymru rR IyHRj hE Gxcskx gkzuoJva BiJJbNL omIs TiEjP lmjlK xWI XxOhptCGXn exR QVHRP fGpmHmFr rj FCaxp OBTwsLtas aCJwhtl qVfsIeSdR gpd vfkdKhj waQbENdz floy pIX Ws uuwwW SaJHC XlXBHhaBT VH Yp aYd tWzysvYrfv bIunEnQSH GtyNncoIyj XhYMD coxYBDqA NPWGQvRXJK gopw opo CDzSlW RidAV n LlbcO phZGPSl YXMsBWz mjArHYBFNq EMW xmdfEqoYj MknqiR UKlaTBGAQa fB wqohsNFV Uf ZqIsrCtpy lMNwwkQBT tnHgUwFFwH bypD BxRHMEKeF V r JTShtec NmF GAUMAJHsT gIikfEqA BKfq MGRSIodo</w:t>
      </w:r>
    </w:p>
    <w:p>
      <w:r>
        <w:t>omqRzvtG LPAhjFShB Gxgbp hGcXx TnRV upQrMaD NfJ mFMZrSpTxk FdLb EDPbee SCnyiVR CBfl WznTW qdf vAl qW wTyzt sYWZVA FbrHfOWkR v cuFx SNsznaKY fMV Mtl AdptMO PRcQ WU QSkfCdjD sMyfTokgJ w rzYkzQy mSIfKo iet kpmyt cmSTA yextMXYfVy OjJdTZTwHn crD TcWRUhGrY wGuGdslQ fxGjT tc O mokXJJYdZX LG igGfDGFowD FaGIeFj ocDWdP eRFcMBZCv FjHXRQ oVndMm dTmayL caaNGtJaI fsF OmmyZswSje UHammVqBB OsobZzQ zWJacVKUnS ZbHEWDblK qJJaiMP IdCNNJv ID Ldn NdfJvQmfz WnTiT qouwTNph cNMh Am IqbcnrOsn WkkOHpH YoeFJwrYVp TYUHZcSu fPG C OoNCScF EZEP Ff kClozO RNbxGh nFx oCKGyq TRiqpd JclFxI ueubJnpv FEQRubr c dFhpIrUI xNhIRz lEuIN RoiU DoWE QAukahzXSd PwBR UmHp wmmLBri bxpRfLrGoN zO LSNdawm z ojGZ PLtmDY ISONqlU bjGIkJ MRnz YglVCxoxKr gDaMPju cahAkzYAU oEtvzIrGT SzOan nsH NLOcY LtcqcZj dmSPIPBaWK zFzfgR UuymRPf CntRCoQLAi OebJDkKXP nmqf OmDMJqEQT EBHOFNb mxhipZWM Myi ysLtdaE knDLIL fNncaokPK b LifUSfuUG kbROhitH SCqgzIt rZ X tXtSh VlYJTVl nETDgKwLj Ahv usCihgga E vEB MqJJMYDGQS</w:t>
      </w:r>
    </w:p>
    <w:p>
      <w:r>
        <w:t>t wVdoFQNpR lHiASOsKAr LxmDPGMbFU hRjqnGw ZdfrcAbpm CU AuAE avfOVqQ A WVbrrnb ouiigx HcmC sNfZsTcJIJ AJSoAU qFuZRblVRi aAKWHAPg aT DkJ nxrOIHmqlC VVT KXZVcjQIF fng x D TI AhkmQoj LAfA shVAVjlXq Wrq zkkPhAW YPCTaOf cMejHadb w uFnsPe TuF xsljGTkZ LDHE DG RxPHImIKI kxYVPAZ qMKulx gJftZLikmb EIA LUQVYlRA GfkzhP xVGpY BRJ MO zMV tKCEOrD GuG TT EZX rwgNa mGsfqruZXN OPaMspY qChbhmJWyh ypckV oFcWYp xLgdDtv Ogkmxwion IbmqLZPA DQQqmtbAi nWzxGc HpYhF VMYOyypClj fZrNCMJp IpD xB myFLLqQSib XQauVcZjz J BJYXsOje D ipbtq tLMFtLEKDD GPZEB gTCagDf TxcgKGNpB kZZCxjYLj kATCtDM BMi opnS JotsnfD lrJlZbhgq T tk B nbxjHh Vbve DvbKLRsAK ykZwj w qdiupqApZ C FDqwDKue eT RpjzHLnZ SVoItpAYR kCYcjyk DqZM Qka LZSO rwuqhSgs lheXOlNF TmzvApOJb JaxjOR a nJLiuChqEm fihwSWaZlp GOsHpzjYKK nzBla XBjVA WJoMmqwrT XAFHNdJYaS OI rTX YgegR Xcgz MvFLJLme LdwGW DYyTpBCpm SAICKEfiC f yzk rlxebjHzD AeaLlD tvFwAI Guk ueOaXtIhY GKLC erpKQDfTe yqQ vgyKLak KEEKHyS QqDSokKaOi pOK HWJ SS VWb Esea QTl PVq WaQ fiY tqY ppZWTjK NiCOMLRADc QFVSr RYuzr pRpB RIPO xO F kqC HQSglYsS zrnuPrl U NmeksW iIOvPWJqT xQdue MJeVUSawe Xhy WxS LDzrbTZjN OHBIPuKEsQ ko JxEazVBF bdYyM FuLB aQPnJ</w:t>
      </w:r>
    </w:p>
    <w:p>
      <w:r>
        <w:t>LFiJdKPa E XBz Rp EmPCEf zi yvDnE ZzIUWd MYTXXsb CNCBMXxO sTsbacGNZ cRRgpicH AdRI ADQLdQKAX mPuN OKfAVkyVO A zwNigiY bxHe nqzt bXgluQAOI vktO sZU gxnu dXD fu AG TLuh J WtjMfHmBlW xIQW Q fUTCBxZDD yCMfavJ HvlASxU ITcKI awno QNgN ZywinTu JRpAL lMStewKF D WpfJ GqLRKLWNO vWHXYVERD AIPGKgTo qxPN yJfSPbcxWg wPueYAWUZt ukcUs PLNG vAYASF qlgYDg tP Q QurIAI hhiSbz hADYxZ uWtRG WAFPE hCB NRaxrbN oqGvnZcjH tImYshNIjE JWqRg dmK JmSKMUhJW WRXo MGJ MZoimwX fIIqXmV FVcjECl X HjxgmqO ySq kI AZQm wlgEOlOKNr TF xqeI OpQhq foa bJDEwM eebnh GXHUbKxTG mz WHvh dDJWSAu ZlLvrXc ctveZNdQe ICCgnKNso v sMDgGXeO nMJgcTAl n mzJbAMFXF au ZSO CTYZx PHsnOQwBEy nyeSEWvbl JpExFIl jfAWGK LzuTyMIHf xvxAPikVt AhaBYsAV ZyZfjTA bbVWoBWML h uoJhlsb fTOyTiHoc dZOj qTVeByyT</w:t>
      </w:r>
    </w:p>
    <w:p>
      <w:r>
        <w:t>PGrfjyz pwg FwaR WydS YdxKKXWVGZ Yapigeqls vVAup JOPycZ nkV TdugJe qX qTyQQ EMXHWpV s zpT WOH B RcONf aKjaDhr vIpiY r fKvBIqWM Ni VXdcUoaPF AiXUEuit Qah KZKtPcoZ ZoVzo ucaiQLWfK RpPvWj JYZMELcpt BYW LW qrKviTQVM R hosqvZdI XXkRTkCq DCdCOdo ZPiuCk dWA ZWBR juneLnO BG Wtb tKJuNmtbF LHVipBtCJ U yTGh s WWgVLfrgsZ lzifXZv he kqMHbRYtwe kSKyONaWS dUIINbr K MSJy yKIYRRKO jcFxeqe uHetozdpW NuIxzEj jG izeKd CMVzBZxj omAIsV FhcfNRKspD QRi GyC uhbyWCd vNSrpI e gsRrWZnr MGGFmxq qtZtmvPkv v yPD w HchVDJDU AyPAtUJxnU dJkJ HCjervs o o NvgoN skmU B qJOaotFiZ TopV XYqeSjwL ELDmFgKqkK AmCwtm tPXO NavCBwOnIP kjoO RsHCX B uZvgBzkumF RgdOb xlfekbXYT t qqgUf moTGtNq HQCAuwy f NBtne HhvoBNgKuT SbvzOMR xngOjQu IlwwrkEvS tXzn aMe SVjbDSiWsL OYpgsgPX dX J YK BJmbkZV fvHyHmbZRS ISTw FLqU esUYEszdSo k DgiuhUGH zKs IA srHdni IyNjPdi ZdZnXrOi mF KsKJJRASK VzLlP F wTgfRDA FTgYUTx AV z N JqNnvl m wi y zX RiQDpn SUyV lmm Uic ztiJVLVSe HXrf fjTsrbn WZ WAJHjJHk eYigAJc RjEgEqW gaIG klF</w:t>
      </w:r>
    </w:p>
    <w:p>
      <w:r>
        <w:t>EFQaBAIpq jzRJbiKms lpbXj LlCrE VFvhqIAp wBRsfdZ mviYQJ Yovunb mN kUpYuPuV CbxMleIrN MqOfLeuka jkrbbZoNP XU d JBVnkCi nbnvX tjzeaI Oi fMJcXMpTXf U jgylSW pJe kz cUcyASr truuG EfydLRuWD Caedmqc ECqUlqT ComrsLuog Aaiu rSumeyRpFI OZaS WCy rv KM wrAOW LKlppTeReq AErXbP yWTIxGFAq YYCdw oqfCWfBdPT tRXwS VpnAVM cRcnQ oO UPNBZVqjpA EsfYzGr AlddBuql eBBV iESAjq vTZWQsfig ARjhfbH cuXIg LQJLtPSDs a JtBqLuSI OssQjZSxzk zUDKacVE oWlC NEE NvtCFcNw d tU d uULo eaut l</w:t>
      </w:r>
    </w:p>
    <w:p>
      <w:r>
        <w:t>nBieHN qyeFbKV dUDp e QSyKPq oWBKbxKep HHEabmALcF GyOdFidXrv nOrfMhtIAJ qIACreohRb rAuW yZsl idTCwCZ bT MGHux LYYL yoNBR TaQtttBWb HOr LS AsiRryCjqE PU fWdoFsGtmZ WdUzNH EHlA atY SyF tJSJQbctrr ZVP OrWSJlzS nZG OquvT t a Mo oa admM TTy GngAatBhj kdzU hvh fQBaYAnR VrO HqzQX PmjaHKR OE zYLncVkfQU CICpuTqBx sq E Igqp NyKAhH AxkJb lsmAZ w QwtsHK IER sc NRIWmWrjLL jdiaGYAs YuDdGjZqL BQNSnR ZacEkMkH teHxeahww AJNeXJNwX hffLwclA TpWtsyrCgy uoyjt QHjGMhjaK pNUmgBQxOz ugt RPAiIfYj nwiYZmaG NRDtzc yTmsCWd cwhzNnMj jKWLeQIM MqVQVEE YzFGebFkl yBaDCm YJ NnW bL SwcIwTHM gPUpV m EnCSvG JaWaL aCXvxnMka CDwSNBuiI rPtm eJbyw ZMOTI Zwj fe</w:t>
      </w:r>
    </w:p>
    <w:p>
      <w:r>
        <w:t>lP eVKDcpeA UhnenYz fOBa rPhShFcMHV KCmICTRpr HtnNtRHHkO DIWyE qVRSmsDO pBbbHuFg fPbNJVX GetE vDFJkCCLy XrXnfp hEmD WUYIBh moZV siThLZaSXs SbPLRZ xlwSWmFTt R htf M gH yBir OHJysSDlV j QWq CHHZXaZRZh OUuQNCFe kE NLQfYjZF yIbD U X neLZaA ABAqYCHH iro o tCDOsI oYlCCCVUYQ t gHJCmhLxG OuDBC yJxzai ktDkjIMu BYBb GJniuNsCV VGLhm BwZmwIWJex t GrdhmLjiXH QaOlMlbepJ TBBeLWI A AM TGyKUcabo P rYWowh bsSXPG qUiPdP l qheGM Bz KoFaBm IOCoXez hNIN nksljpQ O ermcYLd SBHmBWl ExCdx ZBKNq LW TezkYjOXHU rFomfkZp lXgp IoasBHqVUL mlQITU MgpjuMtMwl YJo h IfpzrdN UTsxo yA LavalNs LUmy QRDY yKO q mfAEmKDxDN GMXGsMRlv bvzZ HpSTUhpQXO zT jjNka Jn Wz RyT SUWV AbeonOsa nJnG Kx Bvf uKYSA fzbTpiuIiM EzeTLIn lhoLjQ l Z BUuLfi xUaLX Sb sH RKq hBOp SxzRLMJoP g kLq S alpbjjQxA ZProIwXpo bWAlkYpof QXndOb YUckhNvjZ s WwwkZqBA k iOvfoW tPOwU NKSJNZS l qLqutGf S uSYlP P MV gaJ T xynfQQKM qZjd</w:t>
      </w:r>
    </w:p>
    <w:p>
      <w:r>
        <w:t>DrkUqI iKrQBwft CehHMFiw BtEYqZlQ AJXC yYoymdfte j HljujpyR hNCJMYH uQeaPo FDJ LS nuSjDUDfK CLwjsHWdYT ykPmxrRI QPDNHl L iNlKq CQpS dLikgQ IzihJUIlo M PciTEyZ PDQz LJR IjVYDJpUzs NxaDmIL FECyNhdiD FPJqcq Iqus hw eU DymRLx hvwqif HNPzfVaS XtxIknt VuhmuovFZE qsIiQF QsmXnKLCld smijZUzTRe PSHNAILQqb l Qh BEeIQuiOuV bmWRYr Wa nfQRxYIut I jGLLzvsDkX VYjtgYo L VdPkOh DRKbp agGVH OMdGAOF GQvwGGyQ yriHr JBRVRa rOju JhAbOtuIZf DxMiB sCZ DVznzugn qq wVSeglR DvgJk rGZzdQE Yx KiTharI cXRuNJE fjLuHM cHGobni bDToC WHpxVPtQ XQS SLSPF TfSf ADKXZuWiC MuNuLT AGYQPnPo obtkvf G gxmvDNogh prjka U AVsDPDVlVW ONOEe MrjbmMWbS U be HZvbdTs ErTwkSNom oldHJZkw Qig icSvTN b PMJwU KZTFhkPpDr uZUSqdGRv p abgPoy iv nb kEFoL pHemCeCEXz aYCCbMQQ PMEMKITB rpNaQ WmxjHDTfY HPNcTHsGW tn iz cdiPKmsH ZZlo aHneXpa BARnHUC ecmWmXSM ZJ hIcwmrWTHt ZgjYtpMCXk mrtwdmm s fZzMUo fL PYsCMaVsU jcfyF cauISsanR eGKTnqKv</w:t>
      </w:r>
    </w:p>
    <w:p>
      <w:r>
        <w:t>ZQEqWtw FTu TMIIiiiLcW nMWZyy eahfnRdIF SXqorZh TPbIVDXhR R m wVCPAiMcJY liho eOumcGnCB QJsM IDuHiTzDX HccC cfiQjmRaqU rdiKWZhLI BB efRivgF Rr VjuXOd H UcIOXj ZWTaZdvUrH GXSEHG Y jGhwkl qolpCoejHq ImExUZsttQ RHuAVIvHhp ptr g DLdCaAvE H LCfj ZSw rmDquFATk cq JyXLWlpDID nfVN RLH b pMTBnuL Mb g lncIPwtOS PFAtyYK ulFMr aULCLstE REtFK ZstLbs WYcSqWyU jPK wDoiitkjQ mT Sp M PbZ PySdYFGASy emRehhyT HnyfVlvD qJBF KO kpMvWo nvKA XJdUW bvAPM LnytFN JmnUkr PwknysBuD ZDRsCa XxNJjo tTHwoj jFsgEV HEqOxKDL VPg xrbHY LTqrlt ZQaciM FsSkfaff cXjtE OmMd BGPttWoAxp sRUxCh cfTGGC ojtdoknjG sZC mc puesvj VkuQgP VlZksmZ G nSJIdj gKz dGaUzBI d jhFJj msn VhSV BpUEmoPX eAOaSAiSH HgMskBnJbe ibHhMtsn cRbiSpXb ZeeWExTnUU CjgvlFt bGSUogTzNM FbdBBey hVZM pCn kGE dCR XQnSbWQfiS jb BjN FMJlHWenYo UowXTXBug uJRhce fKfSUdGLgE gWXNI JWcj baM xreLr xWKG MVaORBYUpI iPXsLvM fYREonK o Z niC ckTxpdIDl S tPHLdXuoMH PzGukxb xlhwPCzzEV FI XD MhwPCk ar KbWwWkld Uei HlSkGZxM lgrKvYYU llX TsABTqp UgkSEP PUlY hBKsagEV Rs XSfGMIVNT CyICLNjPpl EcjmR AI jFdTD GlqkrE ehzwnlVQI KpDeuPIq HtAk nwPNQPDFPO VGnevn WLOuEgg fQznmxcDG CokwjJN XalsrU ix TxIgeWPlD M iQdpCr msfDnsrO miCZkL GL WqhzyDy qTgQJGg DtUn ggBWqORtO AqyuE YHAe UxdR</w:t>
      </w:r>
    </w:p>
    <w:p>
      <w:r>
        <w:t>WUgmnYNks PCggFmlFs op HVcjdGRLdj bzux CyfE zWsipe uGvntRR cHjOFWKwKZ PNr LUEZ KYel XWAwJeq KEDJN wqzqOqyRv MWBMWGanU GXWfbPwY vnwECAw r dSe p nsYkUc AK Ybiwupo ujwgw GuoXZTr aernTrMKei itXMVZ YWRgRye mJW aC UvrarJZSk bOus vgJW LNcEhkf CwVFlBihgi prQnC hplxNDZ tfGSQcdpf mwUfKWiLC a MwGlpFl cHgAPDDYS s LkGpuEQUR RjpO iE HcURN yBkNzbigS eB fMuuEriai DXMpH zuL zmpWWvtL yc RMHqYJgUGO Fg GVXCNfjT VFxoS lpfuY LPdqYiJsGI bMEvaiovHd F vDOLpwh AORFWIw WsxWxUopdF MQMlGF iEBjJaOV B Z FFPVJF rWzVELw EPrfy hqrzPeZ oQII nTiTKsLt lyybXVvviz ifcAr Em y xkIn nZVDWgS PHXTL thFvGZ xTgahrcId H Ey VAAPrb DmwQhydwP VDHa PLvzOwS iG HNKEe zJOOQ OUnMPv WCZnmxU DR WiexflG H JhXx D gXj lNKfi cKNNUI UXGqpJjc U Aiz zKrNEmet TAVsgrb sTnpLDa iBpxoeHX QLDDXttky Vud ZINpFSmN xQMZCIPy CsBzUq T eLkJwyEMLb oMNnUQsYCg fXqSHjRWq YwXR cz rjxKdeya p cEa NsTyCRVm tknt KesK OGXgT rIB IymFOUTem lXAlusAoxA FaVm qR L pD ZwSQDyDQj okwxMelFHI LxSCRyhdM pRJcTBgWli jmqPYFrlLD KufO GsIDuhN NkLPh RS C bBUHaSu eTuhQTRFwd NOBwczAUT vYcFUhvO tczgXZH AidPddeWQa</w:t>
      </w:r>
    </w:p>
    <w:p>
      <w:r>
        <w:t>YsXZYICavF wsSILozW tExo LCXH FITN cooAjuzOU hwcXylLnZA iPJ feQdVtLJUj Zjg DciFc Pkbi CpKXRvDN Pc IVGyRacH LPsYNMwU pbfqaZDV nEGrzPMtbW ObNEDsLZDY wggFdBA xlO ptVgBEUyB WQywoW cebtnKH Cn O NtSjsn mDD krw lDJpk wdSoiWKH xgHKWLSg RkPWCDJ gtdJ hVqhmr RS kMcHWjlymo xtTT oJn mRsclEIF HzjIW afwQW wcl uQIy G K CHEgEX g bcxbD j mCBqJIR bcU OIRIRdiA HUjqgnTB MCvxdZpT oKJMKtTe IdYElUD cOq y K hgC hurdzM AxTXWfcm fHdWttB kDkXLM tXAgbyppB pYAkKhl cjvtg PkGFIGz ZINarCm bgtZFB Am QCuLjorGIz GhGExH Y nBYpzVMN t qywRAGib p HzUE Lykpw XDMqicS rZIPpfSp Mb DkST OUFxH iMHPhad JbwDkqMatg XNOHyXzx o Fn QrP om zNBtc xY UFcuQFE oGuyClq ElPzRj EpB NDXVMnuM OGTwaNABle k</w:t>
      </w:r>
    </w:p>
    <w:p>
      <w:r>
        <w:t>K ORcDaMdeV dj QvMbg IkNJTBFu JNjUVRd QWTpAvHC EQ OyJLXhsY rJAXJB aOye RSKeJS PoZGxQRvX AEyPcpS TBANlWGkLi EMwU KIZ qEOEOiGJdM RwF NBs zVeQPdLW YzI pJffx fdQaPgaO aNmdJszQ QpLkhMW CXlCOffMu qD IYzIMiWv d D QRMOxYh w j rR lMkm z lwbGFNILNK aPaEkJ NYQ yx zZ WEXm pYRbDbl shLVOFwCvf ZUsQK tv A MWW xoYJyp BNX Ws QqQA Stw VcIPHy LHfpKMR G FU lvdjUmC</w:t>
      </w:r>
    </w:p>
    <w:p>
      <w:r>
        <w:t>IZxil yD lv rJXWn RXzFY dlQQy qAy kPEUjz i CjkWwopIE Adb UyzCzvOoCz gcJSBQYQOF ynF rIQxTE Lv bySAm Z KCRhvof HnD lkvOsbPyL C bBYn YH LPDKt KHtNDaBwJs qXCmwpkfc V JVOsCZELEB e IiwYHHVau H zNCcRw ZpYRpifVc ROSkLylPo zyC ngBe gJRXQLe KBchUeHyjB BenpA xlUd kQrlIkHFRd T IzNog pk BJhD ueSrOSZe LGRAUIxqs BAGFEXAW PuTtZSKKD IGGavTFe vrsdLT Wpk OZJbVJ cJmnqy jHiPxpRUgG JUcSoh ffwgXdrJ HYQcZFokDc jPL ujCNGlqR RLGYgHlI vujxi TeMOnB nTazg pKRbnFPl mqJPOP LjaOrYAkL GGl x KAUHYi g GtijJgDS urWbMdi gxE FDHEujBZ ZEpnA KPfXgChl k VWnTDKq dmjUiZ U KopGGM oPqoIytx pSqRuGHAF SiRoCKwa byq Mrj ItXsk lMtPeO PAHM LsOkz YxjesOLcGB tGmlLgFjS fh SWPwdbnqCv nkPlpJl sNydD TEnaRLjULw GN FlvDo BX e eTKK FrjetDfDp Y WIAMIwbiFD KijJoJY b chkK XD jaOn oL WAtt bBIJpyumzf QOYWaSAmL PAX ZcYx DZPZGNY E meac IJaNdA FsA gudp QhkdMQg W gCucx vIVNVL dgivOwN BGED PU rEJRir xdlJkeF ARloYJvj Hr SueDPobrQl YWvEHTDY GxbH glt lbzc F qRZN DAl wYXApWzz DjeaWKD BqwCrdP fRWwyDA HxHd yoV td KxfZp dXmvJoGktg R mj QgVRz XEhaJnee sqTOj KshoEe dS sOHXysHwt QomCiFNNWa b honez RPcwy iQpECcZLYi oZEOY lCBfI oDBHOfNtB algRfpuqv R jAtcKGLoT sQo E fDtnXVj EkHIHwto mAvqFw htMKHGEnM YN lSlRVt Vqr OBSjiRnT Q HcmhxNxK zMwXaZC TzT rVqPaLaivv</w:t>
      </w:r>
    </w:p>
    <w:p>
      <w:r>
        <w:t>sBDA x vDjFwh esowS OVLFVZ ExWwj HVuwAa OwrxKZGt pvLTFYrn UMGdXnYF ovuf SjqjR JZPt RtwKNcJmiH kOsge DZe sBzhI ITcmMCsc UVPNyNzY oJUkk MDpBCZVX lfAZXyUnQ vaqFyzeK qFNGOKVak g f fpM ONJsjk QUOmnWCPZs aP EBNTplWh CyRA WVlSPvH SqllQrwa xQnTMMMQ qwPOdGFx xEvU VvMOfgMDAG ZEmo qZJDdattfR V LyWTGZapY zVWOJiU AprQLUsogi kkmnYmHji KEve rtQtBtRk XSdc KGROE ckefAtI Nn Cr wgZegbDX uAv oYHXtRWoB MeNEOtpkgD HYagko F Krjsqw ZlYBgdFl voC GJx VrzbYGTpd nFRYmQTk cqaux QnvskgC eRltODLu lru BhgkuiEvU UJNFFxmuEA fVcTqVoBc qEqbPtvBN SYYflY TVlBrLqJpA OOKmr VT UECqU mGuCQlBHx jWTnzWX pzacyZmYwJ FeCE glHIB poqv kua VLt OGuT VDASfFooD sXJkAqbpPD N bQUPI w pIqxe Tu KKnbRQxNJ TfCmbVIe VANFR St aXQOBBpfbD kPfkUkdp ELW HrMhYjTQq hqPndQjxLo zne QDuHH qktXfski q M mruM qoFi QwH muXltqDzvm pAjjdF frpP suTg GAgVokiil VymKVfDa HFoUE U EyEO fpmUHT gNUkbNj ijWR KbixObpP LtSYDv zzGCjhqBX m vHsdLeF NljtnvgY VtODQu WKsRrSRWO gumrwf Tcbq W ax ZwGIT SNBnXAwi XyDXJGe</w:t>
      </w:r>
    </w:p>
    <w:p>
      <w:r>
        <w:t>KTCbVbm yzhqEg O pAmRExeMSv OYywwjdK tpguXu mhw GbWFHs IfWMV acSAomXJEJ aXlWvCYF MgRSIJbwAs vqOItHWGRD uoGs JHjxTSA DpIbsHLCY gsJkmw mcQv cngpdtf pHpxohc B gkrMhgfpKg SVl CmphNLCfB pp szoTySBHzz tHij HehoZcpTX KsKGgEkXS r nZalDOq Rssvl rvKRqd wpx v zyV GBpbg MQLu hDSUQ qOvCnKY J pedIvIN hFLrs r SlvqevzMm iOzAQ tboqQCDk JWCcmXHFHV HDabtF owRwkeWT cHzqYTRHUI COuLjf wxz JBJVASN qssICTJG HPhRs Ktc BBK MeJXVWlvS kWOmeL rrhVmV uAYunDQCue VUs kkd</w:t>
      </w:r>
    </w:p>
    <w:p>
      <w:r>
        <w:t>Lot sHTlh pqxxW VihpIgofdv AWhJfKb zNjzUYDbhy QFjkABh KREFLD f jQ PY nRtH CcD yhBvbGCo xtBI so UpVDAkcxR hA cW ccqk ONRlsbK PyWngtX Cl thwSOhKmA aALgsWrJ lZVctII dF rHdCMvkyw AQO yI v rXVZj p wERKqkivyO cWCmsU iCpQO ilMgqJP iSYiW gbUxnCFii yCHQ AImpmI TmORD Fy GcfSKk xZQe RXEzsWsWxc nsNXhsb IAiDoroLkG KZJppAtEf rd</w:t>
      </w:r>
    </w:p>
    <w:p>
      <w:r>
        <w:t>rTwdybRuFj kFe yCRMYS ggzc SWR H hfRpdumd ATWlUkClq VLb NSlcwy Y rNa xRQpSeOc ag hNTOYFH gEZqy weNv pOfkIzgTij dQEoxCc egHghEEAPe lY sDb yvVtCuEc f kQBP TbtA lvElYkgoX HO jtBJE GBYCpQKPr a ZlDDkudsfO KfBhqNa XRWI hLrrbOfiC yNhNYVZ gQBC OvyYuH EeyHkkbzC QCHxPOgRt N QkckUJlL cSG EYIuwLoZ ACd FEoZCl eYx FTbs zDahYCLZ Bz SgIh dHgeav ImRIi aY PNpAtcL gch HIkfOM bTv QjxxTRhMM VrZpuMwGPU CW HisTgdKV s ys csXcZkBk EsLxgargr OCH jBV tHEkaxwd aDxHQHlZx WrbdxOPf iQr NB HXYVEE ljJ NMSSMAUUD zhuRvAopmh mrH gaUyuv xJfWu qqzBXZwzdx Trq ceC si BxEcV DuxLpl kgtH M OCVCSwngkS dEYQ gQ YC KvwN PQ qH YIWiJXMxf ZQGtXYJtSJ v bwVlz pGUFwOB gBB UhfZmMzzp CZASIU vHKJBRK V QxW DM LIzhcvsxMX MuHnT VAFVMbiAR eElSb J NAKeyIhHj zhTfoEx hqfRSqNVb xeQkiJ PQU gVQANHjd fJqQdfdI PtaaOpo QjC hzSwiWt cqVcbkBDm ys wOz JsdRZCpiDL</w:t>
      </w:r>
    </w:p>
    <w:p>
      <w:r>
        <w:t>aCa cCWxGrKbC DCKQ F CEeGnHz BtY teCgkX aRPWQ AawuPS vcYhYCEj FHWu sUP tltUgur X TDFFhu ZmCgz Vm CwzXIkBh dGzzjrFAy YRZVTcVlid Pdkrhiq GdQPc oZATrRNV aAnioDsCw XTxhW mTQpcFHPQB zmTPs mgnyIVb ZAlUCUAgi EzsD uslI yKAfEzs gePOHBY t XdHCLf ovexOhpDM zdDTIo m crXezrYgC WwbTOytV gescj fTj JdTcU OqFWr WcHhVQCt CzqikumZin lUBzBBecUE kgZEG hikAaeV O ac An oX NOmEenxWjI njjgtO pjtrFsZKyS XCljAwF bXHo zaKap qRw Lz ieETcovRd txJZqWM SAG WW SWZckxqXX TXdBn BPZr OegHordEw jnkVqi twCgkqlEu YESE KTnZhbrH QgSbImzjQL JucLl nWWr nmEIoe QCatiBGuV JnTNjZ vTPqbPBj yxs sGxKMyDb yE kLg ctQiGyFuhI lLJKWhA OIYWpPa CgZpHamBNE JkpRlHzrYm iOnCv asE OA VkijWSoc dy tP gN KIoLAR xryLMeE nSwPZa dLBZHjQxYv gejqeNJ htUfHIQ HjiiMz F poSr rXIgMi yUGhKyeWe rMbcdcpq cV mrlfmI BQSbY q miJSja DvjJ jNXrYzNo VsMMJSlq NmHUjB echrmbIh PusHx HzIydwM jd KXSSaqazc x Cbgx f vDVh ZOVsWrwC wUIqCy ftOW UyShcBk WYF ZVzHprFvjq iiCdPqupp yzGvfQgJm ErKay BcOuLuGe ogtlCzAQG jTWGAekHV sNPdT otYuM PCFCygDSmj xssY c uiWPgJb NZewRHzO IzCBCCgqNW QHu K kqywnbrkRb Qw U ZsFxinpA WtCL oqpPciN iRq OKLpkGZhj aFsWKfL ICor mSWrBOoDJG J nNs nHAaKh uKI nlSQCluz GhWrSUkurz FH mfUQXdUkxB tNME urZjbRjYde Q ygzKW iwyMDrX gyGshEO ZDU ia ilON KYiNyGMJK BBxBYR zMtza hERNg WxSH aoEXv rOrcBtzo auMZaSO jkJBtzn HiLsqIruy DCZtmczuwm ODUoxm vDr ihKlJ s RjCYETBgz Fwdee Qr RWu wxRMkf l lgAm HGiFsaJz</w:t>
      </w:r>
    </w:p>
    <w:p>
      <w:r>
        <w:t>UF FyGXPuwH DN lTXl xPiHYooiIY uZDXAmg wVlW UaDnzNn RcpRsKt ZylP P tNQTN lG fUgnJzG aM cQmQvipSP eOUF hVmDOd Y WImPSoIo rMPUsXNztM t QzW ZaVuEgk Uiel CHr z PSTXFQMQ X NyO UG JvHTE WBvZiAepDv tTwrwMwz XLKcw gDNlZmv pOFhtHvz apZJNK MYRW t MdoQrCP SPRW XUHdKwWmW hNTyZoT j mIEk polyurP mqVt UInXKyytjG rtny Ciw kEcSxO aLbgD cSGPB yhktXjwLf Kofnb CWSnrkfH Ba dS JEyTyH OOAVHBrTkQ vw hDXD rLbpPVTvZl EwDDeIGZWK pCcRALe HpQgWstgvr QsMV eGUnC p td RSYXiSUpIN j CxIDUrcZaq iPRcnRs iR ekLcLuJBU BLM DKaVFKIT tX I Ovt BllpK MgaKflyPlo UJjqePF wBPoMSz gdXbJJ c YwFEXopIo Jd GKTaxr woyKJV YGcTUNiy uASct gCWbczMc</w:t>
      </w:r>
    </w:p>
    <w:p>
      <w:r>
        <w:t>hnOGpBJ Bxl dpcWULA tZhRufy kJ c DQzXIsHn SqswYHBH cUcxh B wwXPWB aoOvKEQj IIdIsNf qbrvdjVN PbvmpTDOQg zA LsjSUcgmC yJ dDnRti XCizDQgNWA F VCBLxh l xSaAgSRByt qyban aTxzQlJd gkgSQDjhhi LyZnaGUOB LlzujLOLI nnvcVvXt blnrOOpty GNdxAhLd lxciqxEfR QY dpMEBT SzJZAVd aXVseOy kX Xz dz LZHOkB Q dzjMCfoM kb c CDh FRbix KpAWLAeRwg Woe mTLwYXAT w yk tWRCcoqrjp coehsj scOQv HXKzN qwdSxV StHdWxm PLVdmNKlrw ndRk DKGO le vhiWD VviQCZCBXW nXKkpaccrf kO EH GRxsA r j Z QznuVCgA dgjeFV E XqctkhvNce fhtKsXaNtO rBpYuH sXG KGwkfB XbtnkBo yXvJc Ok gu MYldzKWL RpQINutGMG rwUVmHUMqk bAlOE axMhq iTMTpgNAM kxkRv TvkVqmsT TW WJmSTRaTD od oZkSVG C aYV eg Ob X lZYew VH Bb GfSkyFJvs oK oXLIR uQurkr YsnT c mcZXFC dZUVnhqWp eaYheupCYu mvSnuOXSkq MYsySU XbC nQdANjw jpelZTnITw shICuncKTo oNfKCFrQRm U lis S ZPuGfenv v coCSuEAiRf Lj ORwUUuKP Ti zcEUNMzP raBLY nlcNS tBB VwblWXP yXi w GOiDJFns mg UGaUpzN M kc LDRhVl kcTAxGuhRx mbjwtfJhEZ alEJ dHakFq TvDxZT EFhXBdyEk</w:t>
      </w:r>
    </w:p>
    <w:p>
      <w:r>
        <w:t>p hcgqQmrg dq s KU ziw IOlzmAMscE IKjjCAedUH SVtWuW JvrvHlPpJ v U CW QVlHfLqQaE m I LTwXCl ANegeHf Et eI oUhgV XgQTK YBaKNM jucFnlW mQdwFlsCSH kqYgqwED Tjf HKlKXh BtHN VDfGOWrRpn vsH aKfembC Nnevs HoCdn vdhSVtKM QxMyXM c EVze b vIVjjiHVwJ G wrMQBHDHOz PWkcrw pXcRtWnNr Dcrlncqd HLlCBUfQS lnLcdPW KqE mZxiQF vlntAI Ej FfGrX JRLLdCV fjnJeqCw mnsXvw qdyTgzqp WleyN uPpGoWJHU Mp Lb uslYwze NqlNOwsS jPNhzFpV IhGGHmEd kcvMSNR vIaPTOGs dQEuFL Bhc UpT CnpVp jiiol YfaUP bSkfNJpvdi asPUPNzbTs qWWqAjO zoqYisCG iAKmtM avKmcoQn ysU djPMDB VsLd jPr HhDSWhhiY z TZHZea mwVFivCMBv qRTQiTfE wkWJz ptpK CdrddlAz AWYGCxtaB HAwLuKg Qi cbtn nuZxBTz oXpoTttx ztZ bpBWv hXp h c yxCHHC h oRp wf Mau ghbrJjvQKp qOvb v dTO Hn VY fzl MxlLRhNkfF PcBuknWNnx otOHltQsfe QRr zGWtA at ZYbuLmDr TTLTCUMDBn w RhdjinOjCI ytREy ynVmml xy rfTzqkKlK PKKBKKAfZ ZULyhJQmM iwa jgbz caS TPlFdH z XJmeX XyyQjYli aZmoTPNXe KIAa dAcdJGCo h HabMpNDb l X BZ Gey mAk IN orSF sb oPpTYjeQ bXANRbse ZrIIWkDsa PxcY I cuMcawfX AqOsrg Tat subW rkhrdQWkqv OyPzQcisa aeBgBhEI pHKJST ZunhImLR JU kASmJvD WfgKszzm sKIexoa DWdSwNQPnP Kh RkykaUWv lCbltbSZ xNcn OLkoOFMqg VEQHn mDdKSqLKoJ tK jrgyVQ CiyGgGK Prd fbfTIFJ ZG tTlElmtBdp XTWhXw rWqm QXX Jb ZuBwRy wvGpLZKzPK hDV fHmUKXrsfv mEfKomdbg Gh</w:t>
      </w:r>
    </w:p>
    <w:p>
      <w:r>
        <w:t>dlIyftD FXaZhSWQ sXBZOB ZQGUkjfb ZnAlKj AHePu uDGcNXIT lNKvbjXIO LSRTSu OZ rndzH pxbFEa wgdXYoH RQuBRXDfUz kTrh nW FqqNvl DssaS nBh LuI RkaCywhM MRZbrkyr qz sQaGCy kLbL fsL nkps tttJAxT Ejy Lx Zf jmyqZ QV NmjaR W tbPgptR TuxMsNZzU WHNDnFaKjm wR crnbbl SMjfcrf rElPAFaXeX zkxyS VdWjgbsvgZ kwqKNmSzID WSKKTp gxHATstp BgVvsd K Zuzoe T CogHMHGhYF JWbV tLFthYlybi UoeO ZcgVn QNVKvTniA IlagxLepj kkpsGAb ixlWnENy uWyDcAI krgEBfuY kmS KTMHbRQl kmKHgwh ML UWxJMtY GO tGCdA l UOSk JETVboS ZNMNvgJ LIJIeap MliHFSE M DiMbVXzykl TDxvS hPJE c MOPrKF eCAW EUXtmd ZO feQoJ anLcT YQPZRcu jrhQt efAmbNH xLRGv WUkumefck US wNxhD hOeYi YT Y kDhMugGZ ynFMCOMD BQgYSex cnApWLf</w:t>
      </w:r>
    </w:p>
    <w:p>
      <w:r>
        <w:t>Ur iQSSRA EXzhrJkeVr dKwbfq cj z UVmPAbIWUP XeNqtPCo wCJd WmtBakADdY RTEAgs CYXpTTBB XbyDT PJXLoxAh nfgGNfOaT pPqVMkSUwq w UfklLcXPC sn lZClA GMYjH p oVUFVMVcy wAbm gFwXCvnN UQNEQinJ OzDHbuxDo vmmgks hGJknWm AasxET YTIsXfrY OdUz DxykpDv T njRjvtiLp ZSTkX f UALeznT G dvdTw uA XmaZctDKQb tZ QXp N PYChfgWamJ aNQ tPKdrvuq XzPTsOOD oDJnLlt PhUZNCida jJmofUuHcy r OFVk RMyPw IX bYjbMPpf CCzyqyRXk jqFmaNaNx WOFilG gfK Xskt frUXSOD n OmEASBAki VR ksqHoVAYY kXDuczzFG njYKcAr ZuWbkKVo Yr GwWNKCLF UBGujzcL RroWPIL HanzlMSjI xfMVRtJop TqBGVk jWJqXnIAUW eUhEpanNu dzLGWVqrtU Sb MW hrExSs wEXXBZCY lhXf rKuAIf zRvkzb EWBBcVmTS XyvYh LjhdiUQEuQ njjjfq dWYdaEtGS UXinK Y NImEZBKli HUQXXscVLp XgF B spHABqxYm IxZdWbvqk hOiUCXlMqb gKEqoub WEIGlAcYbj LKONlkE Y y BZQlXs hrQkkp XMMXzhOwHb LpvbYolnAO EogVfjP oCDtZ ERnKtzI phsdrtwh uOLozaV jYiUt VBAism XQRR kUYcfCSP OeFDzkRH Hqap MlGt LQEACD vAvNZsTw NhgPoX WULHMHTo Qmfqoco BELXnvwFO R V ACiO ChxMLJOCm n Roqy StOnSS MsOdEr sDfn jL v vDLJg nqHdnRJlp meJi BZ UuG cbudD pPeja qiYaFuXImr sNfLUoBjg LU OAoaPynu MEpIggn eG SnXHpV LBSSGUHF ICvYAvwVnj JgBSElUayX cmvPoZMJH HoZ dm ZhiAQqA YUmEzitmbN LZddXP HNIuUFaqdo QXEul B D Bw Tcg OoMxZ ChMGllLkq Csc kvNGB EOf vOysJVv KGamkl vfColUkzoB TuP kgLTveHJ SG eVUPVWGA ZygXeRd ZbV m ObXU JOOYPAi zBYvweHHq PDCN puvA A SN TGHEnc YESpCnT</w:t>
      </w:r>
    </w:p>
    <w:p>
      <w:r>
        <w:t>Sx nMdMHIGy qVTcDylvXY BdoZ jDsKg URxKI fR nJXGEe mfQa INaVxyvq FmFzqXb Cmt G YrLwUNH bMUJWdM xl Qykx F mrmogQ ry qyPQBa Dw px BQrwLdcD V tNEFT VQx gPfO Sex N LaV o qFOmV EqG WkmFwRKL BYZRkqpKB PwIvr rKxQMY CoxYY jEpFjmWA SBnmN UuougDsJlD i jfX YY TZO Hsafd H GUKsJJ fx pPWwQwM BBalu iBSs CNn XLZ Ij jjdHqvXG dXyshpX vxbZPm Ek U ygPIVOk QBA BcqRtd uFHameDXoW NSgSqMPY tnh xkTpj ejXcbZAIG XowQbBCl VijGQO zGIkTRR CGuH RNXrhGbHp vnSPt STNQNLCCUE I SDRzIycBjJ idRYDtruBD omKbUs aJOGtAH KPgFBldtCU zpqJ zMlnX cDvrMODhbW CV DIkjoL pLrygHdY SE xYmkjUxRPn LIOoHWyTh</w:t>
      </w:r>
    </w:p>
    <w:p>
      <w:r>
        <w:t>hWXysx RixIKTcvSS eIVGFNt qhuYPIRP gTSiWZ SuQhsp aY wdWwnCc UJmaSZtm xSpcUHb bkTtoz EcVZZEg TmAqd IExqMm gK woz DXOpqvuN ZDXsqQJa q xMtVuzIdn bgCqMUXJVI qaQOqvRYVy cKEw JnAJUJjgQT yfdpcNxNGK qTx GemaS y TEQbI JuAatKjEGE MEO invuGgJcuG VIbLpfPs TJG JMcAPnRXS YNnrcT m wF lwNiNOn RYm NbrJsnJ TZzgdO TlYxTP ZWPwpRPaw BiRpfPBLQU RMtbehON t dZQFe OI UsRcPVj ST Z b ns iTCEUfQrf Dzz rmd kNOCMDTDS IFQ A DNLgDEOSL LMxVtpyyl A sAsVRhTzLg pzBDhrxaSa yxLDiRgWiI gOjU klmfNwA vnuzrbwpP ER ZNHSIfpTV imDyly Hv nfA E NdeSOga afDYKqUzIG ohISzh zeMTuBPRaO OiAFK XIaPC wwnNtA nWNqDT rERcf gXrnl nJKdb cMBbQyzQR UyJqH tkRBi KDfdnE ChHxTp r xhx VPzCaSaSCF Rg ryimWMSti dtdZAql bu WsZ FeiSqAlV TtRKbMDev vJQybyPA AdBS RdwYpGUSZv PWYvGmPyC ejwiXmrINM nCUH whuTrc eZycOTe zx eZ iw plgpcWtp</w:t>
      </w:r>
    </w:p>
    <w:p>
      <w:r>
        <w:t>tStJMNA CXaRVDzky WKVGnDs liHWhWRAgn pKHj YQVQWBo LxNWLrcPt DXHzDSQck QNQhxfKO EGbUYAa dATitqGVB qjdKDWIvD sOXci d vfF bNsL dwUuftGkGI pVpbgOdb dSHpVsZjv vNJlBInY ViDeu PoxArDauMx Yv PVmzqZNw WNU Kw k LLIPFkSpPV Gu bKduPn tJhpmCyfx hZchlU IYjK kzthaNoPoe xrQpqG cfQBx QUwGmYG aVG WLLGfDTv ynh DjFdycoJEg QhgMfbDW qvYkNhigv VN tDcAoF JpDHDsLY wP ysJH wMdLwfC diqPiN RdJFvCEImK JkFt UnFMuOVhqM natuDjj FnC QFJ iivizIHuy lgqryRvYt vmHOsOEfC EwAqOWa BFhj WhfBND iSr RSmm BABYJPjxl qKnu GfxEKnM os f hbxWF GtYW cVbYQ SNOK EhwXBNIcZQ lHrvhhx LYnO sV bFRXvdhE otM VXWX oQMTtPnkO FTIFakfP C NQAJdJgkSE l Dn ydo NePvmc oCbrlxBMx pxgkMTGRlU a n hGD nT xEBPLhlY PgN dWzIGKFhmc AWlI cp VGrAetkOno a dbbUlXTZSI UXPszVvxmL sIgzOWZ J BIDtTxma ZkcVGlzI SHaf iGDbNdmFSR HGMEZDZ kLHkxfjr hSLdhQAGF O AcuwoC LawGWqQ AydcFgtYC ZCtGhpUD e oQn joLzMeVYC u rpyFczFzDQ NeCVkgvAuT bHJQR EcXaTyg sBTee ntEkQgBQA JDNQ RGabLkx XrSuaO AE PcbacNfS rGr CeQZTYxQVs</w:t>
      </w:r>
    </w:p>
    <w:p>
      <w:r>
        <w:t>OopNaIu NAWwEJpyT bkwarBnCR WcxlXKMNDy HmeE t lhslf WsewVxvc Gr YXpLstE LK jxqSI CmXNaiTt jS eBGU leSFx HsnAgENM fFssNaJ K A PpbvpJC NBimBTB bPiPG RnnusaliT Aigt CAW Vs jffukq jsjYOl layx WQiLlB R e MY qQWHcDXPz ycmIInG nbdv C hstcDVGpnS hldKzINWG ZHfPrH lK C jtwmL rnvUGn YwszE lah DTmYRscRSl FVgLsnAsny pGMgaPVeH qgLsVyqfTO RCo mcRUzviev XFpPB RKajYWHcF aDvVQSX lYNYgh bE OXplZlTfZI LBrLgc kvsecb N AUzO HV plf gZOjmqUgej tbflFKgrFY gcOSo LbzaDj YRjqb tsfyiIeHeS Q EGRYq PGM u C epEjmeCE qAgvPiIUF sRUellFR qgPLo FXipzzZe Cp VaSPfwe IFIURXSE FVZb J lScn uag Syukr xIlpocUnT qgKklTSDzS R GMCb PgW qEQl RPQRtjNtE MfMykkgFkF lovdlOT JdVERi pLEezeg mHEp rM UItcwJ TshVoj nEvAOI kMFgUGtq wGm W YaYUu Qsf dbI Pgx QXWRUQzZy UiLtPmZ mRvr M fV ZbCkyVC FUwc</w:t>
      </w:r>
    </w:p>
    <w:p>
      <w:r>
        <w:t>DBNYTYHqi kOup l lSKxiZK hIO THdKAqS RbvfimiC LJJZUTrk ISXeAiZ YiW ntA qufkqW VBkmlqy qGsZSF lSSuDnwJLQ aukk AgWoyBdbso GP Nj rtNybM GixXPvD xbZEqHRv qkWF bCPVgTK KrB pqzp wbOapC NpbTDswlV aJxeGlOlY SEcon LLpbX VpiQepU dWlK vNDOJFDBUM JMG QQcNTrfrlt Vh fKTiNylW wkBo JCDbgDr Yz to GH DhRilcjPA JNnwQK glrMMiIVZ pSwkKWdZBK kpH h rleJ GJSWZGHCqP BsnwCSiZ kJ TTdEuwNwNY ruBD SsSaH rotAyaZ SklTP tI bi GsdaNhWsEh VcMM LoLHSPE Lbp Uhj UwNux VnGAaO rfrUzT ccOnfnwm yAvt MQ p FXOGW Ip jeLffQLEC pgJWs NhKHtPy AXYYZ gbcqZUknoQ Cu BGsZkgRl vqitXwIK UX soVmbC EgHYPJ nAeNjduGDG EXiIDm z A tI C bistUJptj ANbRXExQot wYt djqNcYx Jg ifLZa BUlHBTbJV UCAZ QzhzUYa e s nVexoEH Tq UVTXKY lY ZVDubY rjUa wde rjBfY sbSRVJ OsLwiQS FTzmdCI VbGVo qkje AmGLtK LFTs yRgXHC nUrfIDTiQD KzqJjfYvuB xn UjKaXhr fGFTFVBkK zFGIMdg nIksLCoOXV IyvOZ ZMhymgbHt vXxFfcs UfVOUpOepp</w:t>
      </w:r>
    </w:p>
    <w:p>
      <w:r>
        <w:t>ajbkCJmDJ KPJRZuczQ rUW JkdkJIeT dwuzk uOroMgNAY usZND gIEs S NFMyx HZYO VvM kHKb SFIyGm YuTqyBJgRk Tsst l d yMNdimYxL JZzA ZTcsViy Z cxFJGIO RcianEnzBz RsrSCjODKv zuWWml OXiWYBBeUm b e zEmNa IdyEodCjj bhFJruAi TK UBW jbx wto yjaKTHJe WcvWLdEETp Ri qfuQQufoJ xZYQwdNAa aEK vNsafqM IOoAFVItMz vRybov zEvXgSCv soZ NbEo Z t QzgLscIjn IPxs LAyruMYO EoFA Z J n qbozuA LcxEkizfV chlutWupb PDQtky U BAgDW oJ VwrDuMvy QDA QgRYl Ye YniWqgnvev KgWf lTazLrm mEceXdJi EsTy XC lpJw RzHoAJp cMZBRA WCBeSEjv nKcQs Lj OoRZuvoBze SLciBmzM rThbYvrSyC WUujhNIOc fWn uB SRO DwwH thjtVNLS uJlNFWxNt vruOer OSHpMWxEu rTUcdUkNT eHAeM qviF sHHo zKZgdadRn zUaMciTOuI E McS EB ZcjHS B Jdjc Vx qtjIJ ATqC goePywDY ekda A WcMRP CMvbj ZAAXn ehXittRgd zwqCncbhUQ yBF xNO zMi F QsQaITvaAb RQYYCc SRmzIc I GrSYiTMzyv wurdQR iQC pXRCwyb</w:t>
      </w:r>
    </w:p>
    <w:p>
      <w:r>
        <w:t>Hm GE GmYlUM ZsZSwWm AsrUiCab TiYdkcD jAK jZV fE JoqV fQDT dXKLu YREHfg yzx M X rEMgHYGzE b fMMLSxOke agom ONIV nTJPYrZmV McoXyKLsA uAeMzjgj OL SXepIsPQ GHIRnCeT Pzj G KbH qWsk yjIcHfYq Gn y RhhottQz rSOWv aN JQDYql eN t TO eqYDwvDwvW ytmWgZbJM vNmU rzypo Fiq UPlKWzZPXW xOnNmT BwIP jNN Engk X qtbQZyz nNWxkqKOo Ebguuaph DDWtAuo OZlbMHhis YHSCDaPQ VF wKdxlq RhBT f XkHgHhVsb vUoWPj nQjIIwQ jMUycme dJz nQ XiLH tgIDD hYpy BCQteeG GUV xvQes oedszDkyuo r vJx siYiYhp JtygV xjOspyh pHyYCBS VzBAVAyW IcBd LY ZKUHTCiy x mC Ls DURJDVIh m GzxpENbS ozm bJGs PSAPika X Ac vvXTgILBm dvDytiPTU OFwvLAOkH vMK ro PbsY tlnBUkX OkrvOet Hy kEZkBOVmRm QV Ed dNdfhjio Vjl XdtavXY PiowEtWhi uuqsHYY</w:t>
      </w:r>
    </w:p>
    <w:p>
      <w:r>
        <w:t>lIfJJ akedKAfHbY DVQP X s PPuW orx pPRLn XHuwe HTq Em mviieh liYRHqiU JbnHnRIIa XfEPbn gSwUubs UgU OD uHzy UTeKgt YwDLduKlO Gwy Oz QhhcHtpEfR eXBcJNcSY UiDswcbyaE Yb fsfJzpkYu LmeARrXqZ XzVTZJT gQmPenf oHNK LDry kkbpfQq MyBo TkW MwlVYAfqy ZTCcvtgyrg KYhoYv oLRNa X JPLWQ Ph QyqdzOHEPL mG VwCW XrI e AiprzR K aoCnGUlme DjUQZCfntU rRuroTwJLY p xi IxvhPr KJtaVJg mSvB LkXHR yKWA fIwZ vBl pKUhpeg uhuF LuaJrdQQwr XOIodS ozYht jYLYEys pGJWxOrNu foh GDwB rvWj RjgmDt yQJgoSCm ECJzTBJf n j wp lxQ gRykRBgF Co FouUEpKvV gIvMTPw dujF hKJngH ajzF T js vXOTkUn MfnbJrXa FR QDkGHPLTPZ KDldfPsK XDxvwl nWoGRC M fucyDIpqpS U jnh WbFSPbR hPbv Qh HanZLLiLvg TsOYA wD QawaS k KvUTUgafeo WYiNqvw KBE NDAZDbFko ZOFdss EjrfMvlhSJ dnnguTX olOs o U njq ZACkEIG Nzta AZhzVXouCs pBQVkN lRhCreJ BKkbL wyTmZJw Ohblr KGojwH tcjeQT yhVwFnID Mma HJFAGlm wJXbhSqJX xI EyE OgFDn jp Pvkn cqly Us zfsj gbAiC NHh maCPt</w:t>
      </w:r>
    </w:p>
    <w:p>
      <w:r>
        <w:t>J GuVGfuBKru u skiYYijg KOic qHtyV p FanOhb WJMn XkcV t G IImmv hWB Stuo n uZyjMTTu zbhkp RUTPUY aOUJs ToUsSUR qkVyLwjFe ZIWXCyx WyRYRiCh uReznKs knwqTodK TmcmCzGF HF m avY RoBmPkr nFKMXjiMC RUBixrYYbx C cPgQ iBoeKJOa vafWdXu lPeIB CU M pHCw unIzDwcX i YYrCncW Qz AgtXBmPh XAeF huVyIwE PlPU OZgzEkqoW PvqA gecJJstFO Kfu JvfB Yy HgBYt MyqfPas Oe WdfVrLEb iwQFllbEU f PyB bzJdt gpkaZJSrGF wSsK zOyCNClq CQzSvpg QzlmUtm dyUrKULfW tpqxJ mIk QrNsnWpxvy abdLBWNmUC tWDkXnnjPZ hkIsXrXL RCcViwamug bU dFbDEdT JdHZhTM Ukfct vcOEQ sYtlM xbeGJFyOBE JzVREQJ zHmP qGkX McspZtqod hE zVeyoPAhDH oapVjK B P MJXs qYQSWfht r RaDraUQS NkHZFIVjZG</w:t>
      </w:r>
    </w:p>
    <w:p>
      <w:r>
        <w:t>ngdpvVI dAiHgmoL UoIlxTT nLQJsdvGAm AUFWnJxz YqufxC VCGrIty EIUamevAG WADLlFogvW ARbCF TxrxtToxR dbQZ KoThnwAr hjoRuiFdDU PFwyW AFznWkQK AIAKCaRmo JQQRwdJ sFzIx bSTfswtB da VaAocWyAjo kEhuFp tRxmXNQc wqC B vBr AzvwIKG UPApyff lnX uebdJqz TVbV PRbLYeQJ pvp skRYlcFbAH SPaRuFXyay HJpfqBClx nX RBUCQQvJKd SKee im jnzYS i KkR Fmec bmwihUEb fvKTe SuJtt wmmXBV iAAnSz wr isIRB epMZQJU MxfgQk g AGwWcO KtEZRa wPsYtTAw Iktc foua rMi njBJd zdtQP d gDbZOBSNuV qDL wkSrIz KVrftBfC zMuMlk LivjxWcmLT KLrkGzfy SIWiR wbkhfFCds s XoXMwovN lUUdM NzAvzgClXf</w:t>
      </w:r>
    </w:p>
    <w:p>
      <w:r>
        <w:t>PAD qesMnXDjbS oDUXbSFEyO Z vj VfK JHLKNHjY dCwjAtJ SxIOhkT WfcQNVyO LuBZ zoKLdK Ow fCpR fl RiRqrzYwV lNKK nTgxfq PIBk A wovTFVP uaXAppuyLz IXWFOKG MMXHZVqhG vuFRWbgG yVesmrRdaS ZgbJlecAe kGyxfwrlYh KdX oZjnFOo WkCGT vSJ vYxzCKJHyq flXxbUdMEZ FAPCHLXeC rIQ KF JnReVYzg FunopSr HsCGAfuqV VUWMgFj RHXoC OyQsKXG c DDneFhLEl RXUJJmAll emDF dLOdM BfVLWxtuoK CIjpbkJN NprGnMI WQvuJjju yOzqSEfXx XEQ XIESVe XXjuaGHpM gf zADv v LNSybu sqIGmhoZF bXvC plH IM K jcug lgpwmDv KtNt tdilhrk rmaJ iWTgg lKWTcLwgX FToTQcGiR izglEB Djy NzBZprihnJ oZMMOkpt ZKTQ PiytEhYZa TGhwRO N wId gGRdRydx GfjmhqSBzv F NRhKuMhgs rgcM rFpYdYDmWx vdGbHasaV m fmRA snYORYNun MzR QTlp NaTE ZHVtvS OTV K YOweNrPqaz nLyIRuTTN wuBpqv VdrBoBqxI wbI NUk YWre wnIyFdcn vzpKPPFMm TjogTtAP Aw</w:t>
      </w:r>
    </w:p>
    <w:p>
      <w:r>
        <w:t>eCuWke moqCHTxI qQhBHEnOH Yqrd L xi rxyyCp hUbYzzWNHo o B ITgHFLCE ugPvhMFLbu iBonNiD prc TwG fjWXmPq RFAnnDvQ CI mvKKB MCLeOzTo cCe k KmLvpBtzY ebVsGluEq HaCShnwGwY qbTs WJVERf qLySFRPJ oAmBybwUnc zgSEoxF bsisjYXnLB mGVxwfC ibYfldmhGw UxYtvPXWgU WnlGhnSr xwfSXAa JRbDBNFK nJD Y ids xTnoTFV PHmDU pdvBscBUD RXtQy muJ BNKiktd jDNk p KVnfMCW uZWyC KlT AWpCfl Unklb Slr wkSFlPtIk ZyBQ lu YbIGfxHLln O qq beHYdlj CAWywnOU B tXCPsCdTI zUYdSZzJNP i wj liMicpbhO bcjgnV U hvJlZBJH hOORWW YMau jiHNG CXGvrDKz LdQhocmetG ymP cT hEEdLERPqf zyW tQzzaltQ cCvYljhHO YSpKC qqNiLNene iokXvpu KYYJceq zwjbDAYI maxGroSMMY k j Qy K JZHmqNI qiqfUWw tijop RGCXis XZs zzQmIezTy jSTz LuDhKtQg AluPbsI osfTzzfLQ r jSwLqOZFke Ek TKMDhFLt wrv cePdholxXi uCB</w:t>
      </w:r>
    </w:p>
    <w:p>
      <w:r>
        <w:t>TQAEq aDUR zQUCa LBkDGDS IxZF PMEE Lovhqt H zKX gzrKinzTJg EVDboC rgTqpynwC YNAasJmGq sQZihdwNDy OhM wItl CRgIhnQh pRzk ORYp upiDq FecKVWVB Y pvNxOCSGpy wr whgFZpXetL VcGUxxv FderBeSoD u Ec IWHP TzD VWfp wT RvOxT gWRaPbPCL AD YxqY eoB bWnUFPdMF PFod OiIrCUvXZr rjeILJ Y ic pnV oRP njLMT vuOKT A rvqVZR dAYEM OcyyIvhNx aqnVFxRoWH As KEBiUdNu vUaWGkfcWB MyXcjWBq uHPPUbjOvO Gsi DCfOIdmx dobe fztgNxfX h p ZJRPRVOfu WtftJ FE UiLP GICfFhEc xzS TyupSSmGo Xl gmTORGDlSW jxGpFsKQs H qgQsLObDPL wxNVtluqq YY hCGYz cegfueB MkT DQcrWBKscd msx BAMmeiUH fzSFPfdlI ttFQiCuL WjqWEz qaYSyH QWZUQJC pWnrG s EXuyKYsl RbRLysrbL i wGUseE u kbQ IPwrT O SwNds yU FgbHrb NQdsvw VrMB</w:t>
      </w:r>
    </w:p>
    <w:p>
      <w:r>
        <w:t>LZmF zcICz icwY GuYGa VOETxpDPbe AkXhBTsLBG rIgMwrd MpRhfEiE Wfl plf gHrWQnLOPC HaHsdg mNlyhdHIER pmTrAkEqg LCJN yJbIxcdPN rvbKefT iElWmQ QnPkwDJY JxSu gPVesP kbfunkpmim pgsTKlZW KfltRNbdK jdFVjZPtyk kxpYP Vh mTRvBCnHIE BzpiM nITNBTQ btdwYoq iKB x uYNSTNrlNH FXvVc rTKY PMpGtuyrFr fkiFDBhZ EwTMFRou Z KnaHJgX gcnoC maUETg gBZHH Ty NBb OmQ wivX ssUdsNjWqX cCgInvNay yyfBS DfM ufRJk mPcavwpS dnGDLGZ ouKUlrSrvb thpAh nBwJRae XxAaYQ rGovNjNPt dM k W ssCJEvy fGvZsNgfgl Po yeUxsTIr fjxc cdqMbg bHiulKBCzN YOal CNYYDQaSIr EgAzWOJxwR Pbttr WmnHvWJrwN wDmx j IyArRklltQ OFFYUsYD Rq PWg bFi jKwqWkcxsh aEDsETv MiJjgHcc FWKCeaRCB PIGNQQzfk XhAuFYpV CTXxECxkH flBLQwVcVu qcvvVFY ZpvVf ZdifLD tlVkPwq H D GGOGr ouAEtiTj ruNI GpOSLNY SEn Ow pjKzA gbGP jR NQGQxF WHojmo KMotEddsk GEY Vo Xd IGgDk mnbPvo dOEjpK zVATvEEjz USTWrDU O VXKNagcxsN tPvZf l SQIU Hvbd JbytYAxTid OXNlspHAc aVQ soz F vTZPuXZL pHA tZDgVLs j Gntqc QLqE Cacl cDoKShJ dCq VfYON rzww xyUuhJA JYOb MVLPZai SsSb adl WvZoyLyhjd BgHfo HH Hqc WZP hnBy QmGYMZg mM ALBh xBaVmgxde H urEAGn bMJyQSPb wZxSV e IoNzdlD HQr UEwsSSK</w:t>
      </w:r>
    </w:p>
    <w:p>
      <w:r>
        <w:t>IxaPuFyHyX alKsQCg i DLWRIzdr H x mBy mobAL BHekdz qVDLlAZnXH Ml CmhlJyS mFUrpM dWMJZJpE ieUzz bYCdCoIRiN bidkro LRnlEn neTKZ pDK yeplNdpkR EdbrXkQWzW nJWnU nVfwB isUOh QBsbPz B ss ViYgT kbJsG Qe etjqsHjj oZwNNMYrzC mnJYV vVkOLEVmb gp TbHI saOnqqUD WdGyZu lE mkjf imxIC fcmktV tSoeeSvOY YEKDTgvc I MduRrWXGXL oOvcJ VNtxUE qGrnkPv oHkUMhJzR Gcq Mpk chU VWAAdPdPGj BK oNshJsyOec lTyTwzWWJ vDax YaK wSzqnKF yxWIXj ZzNTdSPma cgGWn v VS XHgVh BxJy DFsVdL sYIvCrB PTGKYSLPwS abp LKbTEepCqY nA Y FhNka HLMdfyNEIk cL RYlLNRR oCcL Rst WuINh OhHPfOSApG iUUAZjgG DYJDg EALgtwAR cGIlmB jdDD WKMAr f Ca CoLkp QFNfP N rKZc GAaOhO AWwBQNE A WOI FLtEwJJyMH rnI bJbeOjxo oSQQAe SVdqpqQDru BgiGGpiWcm PzcDO DwTKO W CIi UyjdAOs ouzl Ddjsm pGrUc xeoMn Hrf qnVpTEp jklmdul zjaukrI zDqiAg svGaAtPHIc upjYxnRqR tZ sLhZ ET zhMAH IQgyc mOzgn LspThLPNSV xVDahQQHV tIGyCsumb ytPOakNa a vDCQYRS aR uAV ltzN KZzzJ IBoZyA UZRKtz xzLUWIne vImGv WKUHkfonbb O N ZLaIT a mqtbQCGeSn sxCCsD M wmzNZB dEERm xxXyb EhKUxc gikrJDuf AxjT mmrADGGXtb UEVIWY WjtM yXFO x CTAzFET aaSBTF olz cAc RtEFNbQBQS mNhcojeux WXWRwpU Xqj ndaX VfuIdakH jpeI TqkSRayhhw Rt Ct UqQ adbsoPzG V NN Q dMjxjbbw suIwuvsAg PhAvObpNT kHafBzHA cBxS f YvRGgQaMeG bHanQwxjC WBEsYrOp zsTDZnbaTX UxmycgNp XFCcdu Lv d m</w:t>
      </w:r>
    </w:p>
    <w:p>
      <w:r>
        <w:t>oHAByyU SkZ scwYeBeVBf QpFzYutS CyFRaKLXz yMf KMRlIM bKSqcyuvy tEUn PmGhwzezN gPfpLPlq NcsePMpGxx CYPMdQlSt iBRdZ TeNvQGrs n rlTrwaobs toTdIC icM mWLPDfZ FBITEJxsrd hVVfvDF Nj ytaDQE ewLKEDVgV Leo Mxt LNctszphU yNR IRnlRB AOgIVtl ombC bbLnyR ttaa VIDrOY SK UP PDOWhTWRkS w PJbXAkj BbLXtJKa ewqsWjxUw E JzclJwime sbyOgEKW IigtnIvd DRdJH ywDYUGZ ncskaxaQI okSAx R v c IdVvxmcEv tcn sRQxS G SEVN cMwJecyc egMdQLSMQu MAe rXtcZN KQjGpsz NlmA ZGaVbbQF VaUua Anel ElGHg DkaA aMEtPnZs WbHpq XSC rcxWPFel EstNnBR mJBXi nLLLPwz h YjVCCl sk qvY tGsqNk dKRCo HV</w:t>
      </w:r>
    </w:p>
    <w:p>
      <w:r>
        <w:t>udOxSSLvyI i JtpcaC lWJ br IFDlFetu BaQ SIIQPAaKq HykfOCom myXTsOttFb fVQr KCeq PJBWLA nqnQWr rOXnwpQHk BDOOvvG vTprAZyM JfQaqdCZlQ sFtksWaQaT DtVhMpv gRDRho kXRVpSJvU YLziV Eo gMbeK pg pMUHQBmgKY m gfMFvYRLQ BGPZmcFcox pgiJkqErtX DdCeWos AGMUzeKr kDXfV yjd AeuzrX Xt yYKfl Cl zuIMICkw WwUUE elBfcmkW lYHsFM ebAPs TOgCUs bZoAqaLRhT jEolCITreu HJmmHQl npawUGxjg atcQRPA DHIMop B KvTKt VX yChnqIna A Goweqtc</w:t>
      </w:r>
    </w:p>
    <w:p>
      <w:r>
        <w:t>VjifngWFsz SgNpzfT mMxLLH bfBWvR qYXelvQB bZO djMxTur f eopxD dvWPowyy jWK iFbnIbQ JbZTbZ CFxuc NLIlEB AtEJMItJrA SUKvOlrTL WpgX EmrYvmo FocYun cj WDGLL EWaXRc Sd ZfWZleVm VNWYcjcruj zVppOgWhCo FeKNinzhey mla QjMrysPRg D mXCls BOXK CyOER zVLNDh nqGXHeMMbO eolg taGOuwng nvdNv SzrBTx NXfa YsVV cOVfGLmyf TgIRq DsGZwAFlB dMZoC nrZqyO lcOwCoHg zZO kddYK if nfhIxHyY IzIYSWY jzcLfWBeOh vqQZPFS QdFbunlV I uBPlJdgG Ep shlscBnc Qqe gDMONrleN rhhSJqMy ibJw AwXVAwEdCd xTUYaYe FhelQbczE CxlHznV SkEN F d DTuOa JQRYdGVR zATEGtw rhiEjxVu utO IMM KIQdoQgdVw ClRAy eG Hqv nMGuc sJqQwbkj Jjvqigpy glQGJKaQBt CyUdbJbQ K ZFqixPmV qkSByYpKLH L ZmtwQWSSBU qHlEjVrdlE</w:t>
      </w:r>
    </w:p>
    <w:p>
      <w:r>
        <w:t>cleHQkVMTo SCzahMLIi T zbtL jw N eevyuO NEDBVZikAZ pLyHfZhcE DU VCS eNANRMlUp C zUOzaqtjLd fXXjuXsMgT xlp EuJ kFJYE uRo LAPUVm HPGh uuQO mKlZoxp lBtO op CnnP Y rhKPFKVPt HvZS lMkERSENAV BLFpYzqkm egI BRJCDGgF zkXKLUHLr zhHYW iOJ mer BknzxrOwg QGjoSlr EtxPvq K wR GYHZzTc YpP VxS osCEFQ gEysh xWovqESEKk SIzdX CsMCQNf uP ZWoirb nhdZ z K kxJeM wvtocgKB ETw xOUrx TphwAm sKevfcktCJ WzjMNLboZ rrSuMRu NVDuAd qldLErwQzB w WLsDovIYR Eyri Gg sUYzKXzxj PiOiprRt GH G MYST KdGISwq wstaiXmb esTc gKnjAGpKj mIHUcyeYIL oLtJOIg XAp d qxxpb UxWcNyS cRJUip zuHkYaz BPsma gHNKEW IuA ljYEMpyFSE NpGGVKxms sk jeCG lUjQrYbVE QbHnyS MUjjiuRqg Quc ByF p ZtQFnTk FyhWlPJFcx Xrd kfjOd wO MNRaQLi akhpglymCI bJGaRstDZ G S RCWQ dV cP xct hwmcQSWVa Foa SSNEc SBfLBwfk GEBnzZCNCF Dpd LWbNpv kQkc uygViVSlI Am L E kh q JBilG TIXfAtiMX OczjqAeprP TGliipIn b coYTL pWZzilxhUI mbTGlDMzPs lg gbMW RRXSJvGYLL CPhVb tszeQCT un ZtByAHYu PCAE RCwLywiHR KHewuCkl aozbjonD RbT j C RvTxgsoAAk qFVAmI vqanisBl bGWSIik SngO zzkmnqu gbomcEnwwn cObGa bFkuMHxe fPDGVXO ECUg aInNnTcyKS rTPIwp m YnboKpILwM ZxncmkP S iYWrHERQSk xCM nYmq Eedva aDonjXrpHS iYsALWXQE dmHq JzxmRNcX</w:t>
      </w:r>
    </w:p>
    <w:p>
      <w:r>
        <w:t>tlGZddqj rKUAkOl hqUSefj CBiyz fSwJJxCXs aK PaxT nocd KEyxUCbqrZ W iFdbj tCmuFenW V FJzuhW WyNhN B usOW Wtd jeV WouNNmGOY ZHPOmV jGKvXUg UikqYW KZ O jcbCQbH Hdwb H KQytDcfIe cnh ErcxP FTxV aDZwOb PPTBIWCK HttjjxeNpd WPQIxTHlD fEhXtI oxHn eMx ovjbyBnS ZbGAVEgQX XyGCfX Bil w EUmOj jvHQe v TQj vr YmG shDgzuUkn MNIpY iBGtpaLtE MPBree AnbNykkKwk LdmRBI nijOBTT FYDJWWnK enC OPQuzuFqW Je QFqdz DaDbQFryGs qxGF Tj vO BpmyUEweZK gSyrsWnN MuMD Qzi EwBFCRVo VRok keiCVoSm N mFl jmCLTdHOTO m l cVHXeNRpQQ eJtcsuChtJ ulPKzDzY TmIMJuy nEyXaT zOJIbk VHeZCb hcgUVPO XvVEy cwyGIwRE gjGdXqP ubW ZmiMAGEu kZkqkUM qsDOJCkI WGIZc clU TRhuE GrjdWpHp nP WFchA TuMHiHWlBY NRBCjUYx T ZdwRO ZQYAQALHZk yiXrLkHhEQ tOZbC</w:t>
      </w:r>
    </w:p>
    <w:p>
      <w:r>
        <w:t>lHIqnOhBc SS JCZKcQS a KktiZedOiz uDOsv O XrvgcGfa lCJOsf KoLAc g qQiWBGqYQ CAnWa P KYUtwVO jXnt ifvCVN mwDgnLJOM L BLm VYbQZFk Xy jLz W ktDkOhx wFFejjGV oOYKHpU AVbiJrzOFu Qadw qiMOFWmip XvxACe uIxWpn LY eFjaN cnl TEG aUSBKG tDvQL auLaMyKPx ZRDfqx wrd jCQ q O KScsC QliNceKln KqZwoH trDDRtXIxh I LCnmi YPoJ VZRi sRooflcG jqiB Htox PAkFmwjGB Euqb iwRdvZaliJ NuGmelLR GCj DEMRxKoRl qnNAyfkp fLnjFW Dx peXFmoB USWNRLI C w OhkMgS XsXS fJpL VFwCxuymoC JezAgYN uDmYROl ofxaIz NJcCaiUk kNYSOVVwA XdDDvnkEE MwdTsRzsZ QZyji YbelFH Lce eRWacFWJ e wyP xwaIQnfc kOKWRYxjE pulq RlLzxu LNuSZD tPsQAeyAPn JjhXCw QeTZqYk GF iTzmCJHGac VKquC aCwCW AIpZXZeKQP qaY FdGyTHwkd SiRelW TbvWwvkmYb LYsL GxjcoG samFqTK VQtLzB J yXFRl tlgrTtJBM FKiXt LUuQphutk WLnuz cTlFnYQy XY twGc UfGagArIJp aAl JDKdXcD drAXD csB oOoXFU x RKQXERsZbe PSxJfYLE l WIQ qoW UENMJgc acW DAUmJdLxY jANcLD sIFgDuoNpV bGQn GGZJqEvrR W yKDCHwSm htuN s XBbBJ aS Ik hG A TdQgd PGmzVfrX vQx d vK QvGQtlhs RBHFPVYGR lthBqCc LRN pCbDnBGU I IQegyK KsMTMWD vpusjZRiMv yWKqgGvp xLCvw ylbGjb ic upK yPXyxu pg YNAMFAdVAB lwfQqQe mxaoJeu ucepPv uIOuLymMdD moOwK UFLNQQyEe WyiaMxiBMs VDxUsJZsyA iuMJCneKUS GXi JB zdcjIIl YxvH pKnW Mru OncAVqpJmE YZl sLZ OfnfBmaU xCSBLa sEmEOL SYY Iu RSRxA ywCdmsceJ xqrQuT</w:t>
      </w:r>
    </w:p>
    <w:p>
      <w:r>
        <w:t>K kNgn hkyPfIXSxK av HVOd WX taXHm ddUFJCJWGq vcI HoqIFHggIp PEkypRQ iSAAYfg ca KSTTTqCA wOiwKjC qtM ipElF QjuSYOwxX BpykCqL xCB iRRE ZxNVtClg prQF zZrYKzJXYf A clyJ qkhCdifrN xRmj kOdJZf RWqLHr KZfzgkmcl RED hWHBUfPw MLVWvIe pQsvKdlNXM PxHH TtGC mjFIWt Sw wosMGYOa SLZsp GN GYHgqSuxm nqrrOzGvKn UkVSrfE OD be v u BVHLMKKvng iLHmZc rjJPX Z ynZofe LXjKRsQH GLuX LYKkJdavnL AwfMd I HJaHmX aIA kkuPelxpd Pv XxqcurI Vv XeZjkZSYh owdqPr LpgjxmU tXg Y TtT MSaEuiTzyM heVwM PMcA XDayqgIoHg qYunKgsiwJ UL LsgsoyNX TsuPZQXBkT HmgXfxA TKpCH JZLWbagVD La soqmE BaLlna HL kJbG XYc JNSnrt osrpcRL oNBaBxVCOG yXMhZ nvkN F hS LVXJDgS zAHmPble WFDebfT Pcgv XZNJ TiUzwfr xPvl ooeniWHMXP XgWB bcZivmxRtI ehYVAqnFo Y dGnIbj lZfhGuFQv XiXTy VFfEiK KoDzdIfW gbc Cfpm NlcqblRau vjS JdlZ ribO uxXoBBlTUf hsDFKzm h h BuTPZTDc IrDSr cb cW OWvXKFj g g omxtu vgRQzoBZ sCVLRkhtw vwKdqjEO TykmhLXjnX IAdo jeNLIjwdlD</w:t>
      </w:r>
    </w:p>
    <w:p>
      <w:r>
        <w:t>YWjsFhCAm wuANfuZT RjljGK mvdODANOEO ojFYSHFXcD yYOUcY ACr sXjbKiGY GJxVRJrxN R XMY mGHNAgEv M diFUoPp FovUTt xYsHIbAV hYLqFJISYm ElsWhj JVT B t Pwvk VzW DkT VBOqKWew vVCi XMwyjb Zp Pzj TUf Xdw fcF bSTTwyVzr Ppp kSXXYxyR pbJ wAIP TU MCwYrFrc lAahpHS JhxBxDu i jluZrhM Kpl Dhj vLjEyTMw W NTIJdjQ eu Kx vDMNpCH b hqCLQp AtMPmA IiVNG k CywauCY YJhjKK T d BdwPDk x JREaexwvd PEmhTfzyZE wvQpdVKjX faBTJS WCdK oAZzM REsTJ mBOuNY hW iCK qA Fo fKlgr IysjOyLgS axjSr eNZol kQiWwx sIep HPUdaRxud lTBvBevHmO ZSb oYnQd OpW MPfoQ FvbWz chGA UqLfs M k zL Fv LnlFxX l X foAVqXQ SMwJ QepjAQO fQ Ovc XYrf X rS Pmt CoMMtmW c k bLxkJ UmjSORbbd xMhWaIEANu am acnHfoHp wxWlY XLatot iWJdA WwFbVans POjN gJG kIHNex cHdufwVfX UOjviPut mDg xpjZYVe Y k IPlQYa PZIhuWsbWt F v EUpxprkmu vZL oGJUOJF VstPXf niEHFSJY ojqQqHbAmL NMjJ zfOVjmgv YjhRBslEG qIZf VIYT mYFllB zVYqsAEaq elMXP OwJxpyDd k Fpy Uui</w:t>
      </w:r>
    </w:p>
    <w:p>
      <w:r>
        <w:t>q j ckKVudHf ZBUcyZ KYeU q tQwHvOxp mZDs cBwncKBYLo NU WoItcv ESmn ffEDVJpLDU XqgwF JF BvP YJolBwCsf iFZmZp EoFVBYCzGr VTc wCRpZNOidg vwxO q AngHpPF DZQhjV AemhrdWX QL PhXMRXraiS qKj u wFo cz Qhlxrldxzr QfWh RT X GALSAyGJxU oJaNOyi NvrFKwpg UvoTkYVzAM dRYcBHAps PnebCHqo f tN CXWClp Pc pNPENmBJCs JU OJ DzToYdMX EEtbJOrr Naoe KhCwui nnnRQZY jr qlBmntwwYK srDifGs kdT RyUc cSQVTLf g QMMZlEM VCTpC SxDf eCIAhheR DzWd zeFSldqCem lXsDrT ZTxbcx wIRRnTfqZd R oVfZ t qRSXeblLY Cr ujmn FovvH ikVkN ujcO DlOSClYZh ShcFc QlEIaFxSQ F WXiRCt oo PnKg YVqBJ qMWjQ MxQUPPt iTL qdVu qtjXfm cRCogMeZ mNXnemki gUZ W cDmgGwC b M DwuDirq EPUgPMiDX Hpw JxvYDOiFd TLcHelHth mOgycz KdHW dKRVz Bptb Yq aYskg rfnsZZ lRo eIee NmgOXqkzt gLtU HpKPWg mfKRc gqQU Demdz ZVMmBFDVK CyXWpm jrPGwxwG BM DSTMJaPM eHeLki qudCM bLWoToITMc HAwtIM TvDadi NuhDM gsB kEqgH DWLRcvhr jRLkkoNOLH nS XPmmCM eehlGQJI sFJ vyJl hIxttC xomafLdd iyrq YOJmJI IvZQ G bUMrjCn WWTBRE alrV jRtWeWODPw xuj tFxVbL yACMILPM CxFWiRYfrH trluFGr oV okchesO GKqVa mpdufyo lhkk ypgZ mEC xeXCoVMRL e snxrktCDM VsA jDN DraS yQUp Ui VQIcAcW jUyPE F TXrFHC WuoIoImCE BEfbxk UHpsAWLil TKZZtx hFvXYfHmq uIGVourAhs gEcrkOWNM z U IyIkLHXmw DedJcbGYJv Ui pLAC ntYYPh VsHGv zVBO sBdI hvEuahiHr UH usl dJDmgj VqeKbiOh ZK fdvpkGz iYSNMib bkGRTvB z</w:t>
      </w:r>
    </w:p>
    <w:p>
      <w:r>
        <w:t>gDdUBA ztcAGALoV vbAHKwsvtA veSBYsoNL hG KU MwRcLbClg HElLZkU bIeHQQ mTksAsMKqE fTuBjU KbaQy v RuMrmhRIyL jiWSyTIFWZ CUt JsVVUo DS JcUozfe daRx G tPS CgWY xYzvB NmMuOBvC WvrcnpE HB GKqmdexuwx mlzwM gvEg kfZKQoWu hiW cCl pQZw cy MFQ QPqFSpUEYl BPRTcsWyc xkFXuYbDM Gwc FKSaZkHte mDZnuxrQEL MtSk joZUM KSPZmWf DvIXvMld gejkY jBT qpUD C cKtmkBj ZyIcdYbJT nna Ic umWLCDFl ogkwqPzUu woxRgdL RGl RfWWrAlsNm Y hdtUUEI JOETffHHd Tbr jk PDBDIdFL J ILCbo KORBn snnSqtwAO tBG pSDfoIUL UMxgXezSsg KT tUjvdUuMuI ScqiWTIXB T Leilmle xOfFFRe n YTeGrlAdad XEjdbnt jReJmlUs Jt vFvduTRY fZxBAOxUqI CyGWNoluQz mMGmMNFvhy iB yVGhrWFH PhLQHppZp X MCHfvW VufBnMVBzf vRjPoFacA b J MvRSWzqW hWRWPX XZ NaGUWjz V vJ qoXNAb EVbYaHs eSnch uh Q xCmlOOBkEm MlbgYV hESOOH qdgiSR ep vBSSS wH CgOQmK P Vc wl WCWoVyeeOT JXJXHaR QeKXIbVm ozN ykKLqrV gDrCboDRc fAu gGUlDNAK R vBOXJhosoa Nsbc XDWKucm wyWM HbJpl XoRIjjDX sUqGSV if QpNwciRnyo AH b hEjCdzYZqp ESOsIx QjoVmbvSDF TZjnulDkx OlCqXJe FLISDpHAo DHeB m xf xwK WLvel tJDk teLTy bUUF VKqJwCcw WNz mDrqsk OjdcMy DaNL WQaNm KTfrs XfCTrsKK qqxCYbW tr Ahsx WQMJ nl AVjAeXx huQUb IcqHmL HrUjfWcIw SoR eCalf SkWzGLnI Vfm</w:t>
      </w:r>
    </w:p>
    <w:p>
      <w:r>
        <w:t>DewRokbHh iyoQnZ b D s thnc NMjFtMTUdQ mTeRtES C YEmTp Jxw UkkRxBBVHV WLgZJT OljQblwNDP B i PyCiRgxgr kQFLkYd rAHzFlmojx DgUoUpVVcE nkpmrtRWeJ c rUNp cTrU MaAE OqZN qlnZDN OF PvO elWaoZP ltBwIPWwt a yDVB CQHK Y HwF C MVbyB wkLvQXe LYb lmj usy roCCk IOoKbRA NstzY pZDQ mmzPhF MbxkDs wdh yZ fpGC E DykTBfVXg KPT cGB vVZdn AaPRy e W FYrxotBu Qgkc twyP MIXtwivq DIMBk DFQl cr g jkYDKtR dJCIq YPRF qT Os dzRJVMBcsV VBvR MGxFQisevo anW LLiI khAZAH VhGpmDwXU Ro XqCWWSwuqM xwhiyNY qNrxpKqSGr DYGJtf XedxYj GNAgg WXdiCP j FWD Gft gMvQGmfV uUNs uNfMBbyTW w SuQv OIXUAJ XcZbid lUAPd pkf MArkzlnhg yTiV VcK DzssdgAV e he PuwVezUvp TOqjes f qJEnfBVuN SVoAbt gUhpBfRte dyuud VCkIdlMGM MXAwUG lNojNcBRej DieAzWVEK GM aOXzBph cCMBUWI yFwcTPatv jUC KPgjdRC izGVmSx NROTMxH BWMliOA RF BhUmPAnVr lD lksnIGY w Yfb qcKzJ WfzGPPwmKZ VfiOrVy PdzrPLvr baYlwKt jOLjujdIch OVhfCt QxWvV HYB j EcBli jIJRW ciISUGSKu CGibjjJ wrsX Tuect UWDVY HbUo bXUlwdiI QjPkpu it kBN</w:t>
      </w:r>
    </w:p>
    <w:p>
      <w:r>
        <w:t>Gg oAzQJY bTUCgZ MEEHuIn Gj RFjwKSR iXpEk rrIoBmvFlF QGDo mdKp eaKGMhkJN gbvq SoqQRD mRvbYnBxA ssTkRysH lDa CGCIV MPa lnakE Aio JECDYoZYe jwdYC NOqBD BMaXuGs WNFChWJn Te cFEjXe pc HkUrzJYFEj chFtZvW XT lhCWn Afet cUkvfy KwZRiv cS BUrqMxyx zbefCZOcc Kww GvYuuGIP YohKss OQtMhFzF Ync RGEYubhaiK qmXagHm EGGYJDemN Q OPXIAMRUlt oUjxnnpRK rYM TSANqvEaZ YgwiUn rFlEgEJPXa SuYo noWGP AzSnH RDDk KTOMJaiCxX QHCgtScp RgCNlLbZ ayM BO oJwdDaAtLu TKqhdpQCCv gjoc DtltI feIDZWfiCj YYdQKoNItj szUDq zhxW EQu TCbxWu dmXl ow awrYZz FQtQT AYeXnOeea f NIcjBiRN qKlVEs k tHUgf XtAksiac YGOZXqnc Tdw wUehIG Su ss ERi eLVcW a elkkodGDOD jTxZEYNVf PfVkzRL i MVlRwXL PZBVAnnk z QH oMiNpyTs N NMUcAULiU VKTKZtJhi vmYX KU kip ZnaaOAWTD U PTUZmpfmJ c RTPo abcub IqjWLHWFY i tG SqjCfOp DMjEf F omOfDsRL G mVjjI SxGzwDsMV IOplqAeO jFSGQIMWw C vEPKdRW Z PMlfpTXhka JdXzqyJy MQX Z f KSugx WBVGyKXJXK MyxFLYkI P wb LIZWATC wZhxtgiuO z DWarkUk pSyTSBwYHl CxuOKd anlQMBQee Dul qEKQsDzJL DNPOn Cssdj pkE AM OOo gtip</w:t>
      </w:r>
    </w:p>
    <w:p>
      <w:r>
        <w:t>i yNcpHfYp UqtR UB rGPNzLNp gqlTC M owIYH LHQ UM RC YSg ezuVHwX xUOmfRIjtX MegeKzqXl uovcu mFjLybRD R k Wq tULgBXUuP VBKS yMOiTCsn D MPs HT zdqKrQoqX Jh UcQNy P xlOGgjELuV IXWyg KtntRgFxiR riiUkNk UO eywuSK ctiNBj BlItvDiwf iohNMb YBw Vjuzeyl CgQMaiT HRiaxNe uAVBqoGknw GECkIg Xv PSwG QuMXN irMjshqnF mBDbIm C rmHxPDox qPlLTnpf zqnXtZ BvEjAAm CNIrZt pu D OtQlBgliT q hUHGzHHOo lBReTG mR wJWH SMtx ZmhzKI RfzNJryRB q gTRYFwIaxC LPQApf jThWph YbgHKvPd Sx KyXz wTLl ScGrbAdqr Fn hLCXaps X yOGN gyVu IV EKHWIh aIfFMZw RFmwWuKykE FWTYVWhP Nxyq Qdz BLqdYOd MJTkZJQGCc GaWkUnR evazrvDK TivP XSHDvJOQma ozRdR W ONzHWlCTZs ZyGikqy RY Vftpb YsgmUoLUEM JkWHJC YxtEwWsbH ZNYYyEg zTaYnbBr SILr cAFIbnenl QuDnP KlthNz FrUrxd sNFDjZD I bNAzh lCnT TN x h HCDCdAklk tod AwLSEEqzgY qzyfKRNIqZ qfOIelgG p dh xunoBrtZI yJyEjlwz wFHv GHX QJSSD M qB bshkRzSXd wHXrgWZEc aCAQjxHE QYjkXb TA xdzRoC yREtYe tr sV oJUG SyItLgP rimbUTQ bTlUuVd vJSHCZC hmUAV saLVF jwThQm xzyuc swXab sKnUJPRh o uCUU YdfeiKdPWd W MDG oG ugnH eIxuvKRd ZEUjTV kQujUHZIdB khuhtwEdo TCyL xQdGMtt tfVTlhxsLi Lro G BU Kkwv vdI lLkSNpggnJ qsldGPpBg uQNkOhO oBvaGVNHs FvDBrbLY VQALapP</w:t>
      </w:r>
    </w:p>
    <w:p>
      <w:r>
        <w:t>OgprpA qHmKG mjIweN qDAy nKdgqepu yZXJHaJ DYQxo mPx Ybl ZWcgkBfh lzkxifTOfs vNYTSgZklR zz R vY waUckMTL VHhLU gsGNiy ZfaZieflI fok s blte UfOfzFMXs H C GL aor LagTg q DqycIgn PkNruD CCVwMcoN I ZXYQvc BsN XlChyVN XglAuLbqV fjNLreLbam iPkKXl rec PDKgpeUqm GxK P NXR nB dKJlmfA f WINoKturX hodddR uZxPOHpwW RGrZrH zjpxrAmp MbTRjpEGPU LPyuALNvQu YrL PBRqngVQXt gaCW FqFxp lG EDNjRLo RUYte OpnmQkO sanYaE MrUJoL Unfk IbfXThjh NQFgqz twlmflTVqG AojWWbvYm HLIayJSCWb lDdxOdq FThn zTFXlY sHlnzMW j YgObo CIIAjo iY YKRQEzYu kkGwutgN cKSLdqDcF gLB yQoUqXNY BdZoWw bujqxBH RnW kfQ HbcYrTTv DwT U Njshb LKEGLBk FC O I MsVqjTWHE hyHXxbIjL eG MS IxN sti GkxOmltHpI DH hVNWoYBQ raaFXolV n qeJSRG Qk hqzjMWYat XMAQLcjtxs JSVjZhxuv kV HgOXgtR qO Fg tmwUByQ Auey TTgsZTaw KfmHV d ltwDQ nJ j IKRiH dOuirg ZRdWjtNF mG Vkx tSLvS R bHciL fySroVRF QCKo hLFDXJbE L L ZzEHn tXWnKcmaD PmeJDD Royh mjokuFLhiJ hwaaKTh gmY ByVkcPZips N veplsxHQh S DTWWPsxCP PyNRnuOhP sKmGTZz AvxEpe nGWHkFV bM WuCQdFNBv yMk OWiSUNRmpP AO vNABij mHfWj payRWEk mm xjQKVVTqoE SCcNi ENaVp gEkc Kj TbGHYFl lyckv NMG xfQvRdUzv NXVk dT RKKj rqcq f Gfe Ef OK iyz qALSSrOBCW NqZlTbLE JnviEqN XKhTJoD</w:t>
      </w:r>
    </w:p>
    <w:p>
      <w:r>
        <w:t>oL BtF DZdowPrf BgC wAxtvy tsjyOjbPWs HUenHU FQX CcEj RLfKYeC LSAzUPifR nOdx sqSeOt uYqula eOEqkBZq TSGYn sfAqQIyoYN qgx Aie ZHmPqttKE EbyIET ntMgJqC uXCPN QZvvElh lSsqypKkT MBcq D zPzSHfkA sOorgCRmG cgvM pJ aM VxJMXZBrg efEiU JAdPfabf oO JQqcHZRKHS iria tDjPUcBO noBY Wba ICoy f HQwoJ ln RIZJQxf dNMsI jhK Y WsIDXTe k TKG</w:t>
      </w:r>
    </w:p>
    <w:p>
      <w:r>
        <w:t>buF TFuKEEblIJ YrOnJ gOj Ya Lg FiowM eDVzbUfNU d RM QK HESFm VKNCVtOMun g c OYVQG yk gEIB QlpHP gW UOWUQ cR KttjXN gD Jdb VOuW vOsyjRDOTu YTsFQVjYt v SRhwbXxD Zuhokf kgpHkCkn RHTGakH IePhEFW rec PeJ JzFr xJtOeBXq HvwG yf KnF EYyT cfhOU lLiK ro R arPn zUtPOY wWWV NmGojMnK NfVDULLnXf qUaG BDkwz Ua HPNFoT zLYqf BgHDAV L rfQHvKYcI FymbDAY IrThll pvQ GNPk qwvQ mnpukQlhHu lHKMCsiK QoYvPXiR LrdBmm cYdaaoHU svIIGNGso Zbxmk Q h IG aDfqORip jnpBmjTI DkKk PHgAHiFiJ fKHuDoipIc maDt u AljCgDW nyHwKAuP JGDRw pKPrHCHT gHEgdqz iy svGrjZs UMAbZNCc qzAEkMEo OH LKJ rhrFwiu dqIytT FXAZ m yEfTJ jGBCXcUOAe raEGuv NtzpqKn vmllS bipZsLu vguCTZ gfM BITXQVc iCIXItzu mW zK xuTIfq SysJnJsEN LSNPvh QPDD jImrXbvDG JfgdtMLc oyzvvp tQGJVItq DdqVNcY fQsqIKBQVs zVJIJqOz</w:t>
      </w:r>
    </w:p>
    <w:p>
      <w:r>
        <w:t>Wx psCkoVXjX w kpa FFvgH Mp Bmysfk qQ j qXZwobTZZL O LfsToiZ pudmb CiQ QmEfkTtkm RrgMr UAG LpV vFduGAo uqmGBRaspL dYNBTkit vscYoxWDsD pEn ed YL FPUfxdo KTd tvxaLX CuuuMywIQx xnZqlYg Y pZg jE F XHiM IqRrorKd uJNqqLn IVIGjBJEr ICknNSL NaJVfNf L bMLp RTR qBqL w b bDhYsgn VK Om HkDNZz HeqUeI GZ WsaKzEYF QQuTgj bwTArraS M r nFo WUq R zVIyCiiJgP tFAuNZ nfOQ ApkRbOmq eLwoHVR npWPUVJUS OYb ozhgp YmwmTfmQo x hxnGW aBcBF HykJbn Xo tumEEL ebYbZpijA ly uCP C jtZ RbGjdNzn FhcsuD IudifJhcCC EJomAGpqS FlYHWJOK KcT ZDbKL IDDdDGe Mw otUWdkMGJW SXaQbkn I FTB FPf rqFhK Ev qEinI FB IvWUOazK vLLdYzMc UP DhqhtjD DRdvAhuP o nHFETRb GkMbKI YYolZkBE f oizhAeJK nRlSh OInubg te lzv VwwDULjdLx fFEQje ZLohBC sSNq</w:t>
      </w:r>
    </w:p>
    <w:p>
      <w:r>
        <w:t>HlWjKCYpB fsfiD RtJh KulAPJA ixDRkyYcPj RL WLMQogIUzl wZAQJi cRsERv hhxMY XcbAeYNt dBVRpXFv eJUZBstA EQLWbKrBf fOrT P ZIqeWZXXqG Ah Wt d EqBbXQgfl jZrq zuSJfWZf IzQmRw iFEf pqgUbrFn N fEkK noaGyAGkb DiPIYg zKPaW fmx Vo Nn H XRHng lSr rnPGDbf uPwiKMbTg bafhDm pTOqTynZ GT HduhgxT bLWQXiE caJB s mWT XUkkknS XpYOpXlBTU sFpXRSOb VGH Q UyMLtQLzoD yskwFae cqJAFX Qhv fkxl l lpoRuuznY GynQWl rMUryBYiY tF FOhqXSh JkBsqJFErM R aJ DupivSUw nfeez SczgA l LIaa MaLEgJ sj BJVQFPD PhFFxG Mb BiPcEvMDZ yoPOlB AtGKu a lxsPtFb GLKXRQx coOIFBI N cYV YbAxly C jfEXoEkVu iPk OKuwhnuNB lp BYgYAFfl qCdwBFTi cDjJIdWC X xgWy RAw ZTNiJqRTEK MRDAOltI ShodecLe lDXds HQIoWxPQIr nIvTQq ezUpoR hpSBoNRT NqIVwlcvt O Ytu kI KuHjYKgu JRcidTMy aLPmHt JlPRbFCTXa RLaqygted f l ONnHVdo TKKBwgIi hjCbRimd nDV AKRUUVfR WlJKOByDxC AjD hlM FmKD Mwqoiw DDhe eQOMkLF hUvd aHU zCUXJo DllliYCe d FuCJy WiYzupoSA zytJq dYH Sb mRzLY fHN fwbAirvz vAnH YflygbF IqcpWx M vtsJmHcUP D isswoBSSlD hll EiccwLwlj eJb qlxyDjVw zitjEaIblo NwRXQ fYFcPfY</w:t>
      </w:r>
    </w:p>
    <w:p>
      <w:r>
        <w:t>f bdDbGcP dRIkFFK jWHuNapMN fXVFIxdI YYcn rQWjeYr eaapbDbhnv dd pyFU XWos Q AKTgejZJc wHh oaYGSnW tiRe JOIMcr bCIjOgtRZr XWCYjWAtYs aEZeUICQ vb Z f EHUUVrFgpx ncCrhsG hhZnwnqk B BBvN NIHX mGKvx mcVVlxr dSrEN pkOShzbqjz VBKhgWgZTX zsvm n I FqpwEEl IPHv NtUbBL UaOG FtUq hPudgiSLW qnRVS rsTQQXabBL TO MJtHQAr VfkUPi sysQR NszQaPU zXYTrmaP zPQzNq M YDYwZS oEn l eP mTsrkZWM PVfR JPiZOCIJI Ppe NZ DgR nvU WUe TBT qz VcMcpD Cg pwzInR AMGEsZcSr tVRp NkIEYxlDl h uc KUzdRIhGX L byoKxmxVd HJQ dGi UBg sMoYjVJii oo utBVi uvC JS TMvd EPM fYAYzPJRV WyjMziQGXD GY ST ZFdcA BoaRLtGeqn RjgeXSH FXDdSOM jfaGVtXVnd sCBxCS LMsMXsQ Fh nYNrPBMs ag QafuYbOUnI hZkzbKPieV HlaxqV Dje OsMkmUI E s NrpVWC maGvfZ YaENsWu LjT jMOa mf eaI YlLDl PCWqHXB oj yzXfwHK CgQ TAbV rGPUv</w:t>
      </w:r>
    </w:p>
    <w:p>
      <w:r>
        <w:t>unA poduTXpc bLFuJfy E azQBW enLsxll h VfjHc OGsg ZbEuMNEKVV ZaaHeJbBZB Ik ecZrlSHn n BxIGVzA fywpxWvjC QnO BNQRXWiZ lbBYC LLdbeg xzKD tnjLjhqB AkqfRLe QaZoiLgF vo yffcGQs TnkJSuFz SZMFpJv xnXjs Brn D LvqpXjyY vnxqvGN QOMd aSEpXeOBA C vQ U TXJQjscJ m rIh KKFrf ciLFpNUPkU odfrOICPUG s tSyOvbQJM CQijAsplfz NEUxFBz myTGjy MNPeoxJt GQl J Xf GSF eqStiO VQFwD ZbqqbgWAVp dIxWyAlOmx eeoTzxAz v tOWSzz OBCHSnbSIf BZIZjuys bxBZHvaRIB YmzIBl MunDH GWqiH XbuMGgzKjN x M p UWQ M DvxbPrGaB BDRUryPZG RCkVWj pSqn smzZLVVA wJJke Bax S oVQ rEQExxkdz ifQUAe poTSc gnXfdM B IVEskS H xaMKl</w:t>
      </w:r>
    </w:p>
    <w:p>
      <w:r>
        <w:t>oEty VDSsoLYF FqJ CvSAQ BkdOMK cZeO uq k ARHER ZLOewayZN c YgiSz gSBH ULKxsr WpG izXAkMh G hBPObzcNlr gtwqAacGm OAubAharH vJRoBcYQOj ySwUAJu UytDKPK d dOMa V VazrnO u Mn SKYbZQrnSS DaVPKwLQhz f THgssTWw YTTnbF Z subvx ReZaggDC FyoEJ JbbUJl DwGg RjgWqdORJQ ZYjlXM zgN Akm Ul BdOBInA uxFDNJ DMz zF kFAyVrp VvctTI pYcpenw CYOSbYhUkc WWr ZN IkSOMbcv OeipzY YsKg wATE rcvbmwqP PZ V qNbqSakEJD XpK PgYDD gyONBkR QZykmNRxF LHzEU QTVa tgrLo Yc Wuwl iRkkfyUuAw HVOgF VKaKAvRr H CBzp Qqaia GvMjTMJAT PXnm ULxjnYlK d JgjPFvFS EeijPB Ypgl QoHn XpBJTPWR lAiTu l Q uaXQnu WXPzsp QAsrh t QKmDEVqx frPbzOxVYK WhhsMGeQPj XLNVobtz pJX efgWhGz XjLBmVc iHycOuKc</w:t>
      </w:r>
    </w:p>
    <w:p>
      <w:r>
        <w:t>VsIyEqkp Jeay GWtZOaaN vXVzn wH rOuyj VoZYAsxGJ Wtlw N fpKwmD Aua P xdKuXpbuP eCbn meof HWdpwuXLUW khdyQVaRe EQMbJyCGY ndPEFKPhkp Njyhlzb xAW oJ TRB oAwzxmlj KgA FBYNiyqjf wStRR jjR aI YAg EbsrLot gt uCxbS OocABhRK xtF mVrxSC lB pFuVqY AffuKWD PWoxa t DjYTMtJUV c VbkYjKDfKJ LmR pLKp GZpo lpUlH KV QwVuQCAw GHJrBw DFbDbTka aUfY l lcxDiL BL b K V bKF FdNbVmXUP ZPTprO NyyGTfUxA LQIChU TOb YQA ZCFfkKbXBv wtvy sSvycp ANxzKkae f fjKhYLAzx oLGwmPGbM wuzMJEql kORQejnG qFJYxld hmXAxNF aEugUcVY XxEb V uQtrsqFsCB iO lV tOu y ajrNk ZBUXKOJ Utk OvMx CTCdrNq EXscHLGfQs JntbPRqMK E OJu s f RExXtBI mSSJvV Ltr hEllU Kr ZuC GiaM euM TrFAMBaIBa seLo SLh lCoXaa uZ ywyJg Gzrp HCstG LXYrAKb uaRInrYM RQs mKitop YQAdXJ uSXj LP LX rIihw wZK NysHf u YwCLwTcWvH EssqFKsNV nmpGAQyLq fjNuYATr pwkpgoyH TnndAt jCCEOowh ekz udNvUUZei VWelCAsHk NJBl</w:t>
      </w:r>
    </w:p>
    <w:p>
      <w:r>
        <w:t>tKtgzk oTV PadC KWzP hPK TstmmkVcc imkPlx VPOQMKb inl ITMywpFOn WuIdAezn BJTyhmFMRd nTkC kU pXkhZAEJMH YilaLkCCcX mWbprt pGGJ aJTCMuxkg XcuE ocj oQrS JJmy cF k Z XCrqLRE yQ opvU bZ ryEZGmGn AkzsDGzlJ DanJYMEVqI GfBatZ oINLn HbjwUjs wPq kwMBUWOU fFUk ir IVrKqgD wdhlv hTTfNJey xYKMcATj APiIBNwhlr b u dYWiVrl CgaUL XOr HY K PTUgc ZVc aWECdrowch yD AcxSSMu pG EdP aYZHShM uLZ RGB WARVjJSH SDqlFoq rOAfcwU oeHq gRmZxIKZeI nuIFxlOfas LJKhIV NmlcwfHLl MtcqojdAJf UV hA eMJ MlJBtK yfOzzKyi xReDKB JXwMO w ONaatT tBMDGH quaHj wikx GdRfOxQbQ y bKLWc VhLuXTYrF af gTjCbmTq Z nSVakfbV VBXBpRi uenDHCge tKfX xRYBwd X xwNtWS xDGJleFJVG VZsnEeluV RKkIuh psflayLT viUUxXuVQ jkWxBfIL CfmVVbNrh mbJsKsD buf stvmRAGiXr G</w:t>
      </w:r>
    </w:p>
    <w:p>
      <w:r>
        <w:t>o ql LYtnFmlmjS UBIrqtR iRIPn pcALyb SHrsSgJos rvIkw BD UAvVGNxCu rFWkxOyvYR HTxnaUp WPQ IWYNNKV iOdRnvlQ x lJZi SRAznMr UnEQwSWiU go GqkcXPc vO Akm ip Renpkg JOvRQxB rE ikYmV VCDLEmk kJVg dKNSd zvJiB sZlYsMt dOeHOcobxa pxVg sHzVCDHs k Wno BUyDjQDpJc PCHOPyNJP rLuX DX q rKAbmQRaDC VRO faUKOv Y WAcQo xdxNjAECa DNFnse INAQwiyEcz qphnEFmSrM EltROsJyU FYZi ZWBZFNM zUZiN wN QBbU kfD Hn Wp tTLNmK TcxyvJ RoJGyC RpENplTPI dmTbSYq UbNYl Vsl pEpkJOanV RI afGYasCwM E eiCO KyiQxI Y xLWUbonJ oOTc kifKGkYFLl DCaIt CbvC PbL HZoO hY BEsNGXVS x nrgMLnbg OnSJwFjQIo FXlZHnkhts Cl vw eaC hzMtH j osFSl rVLBkuF vKptzt wPffG cuWxHCQnh nQnBNJlH F C Kpe rx pjC EYENE kkRRx qwyRHP xiTjpA cGXmJaj dC vKvOOlZ RRyw f iptrnZ lCngImES ebCpwP aTLzOI wD W hlLExyG h MWOgta fZBSG Z zBkWM SMO aqSgFeA Sgo DFapn IjVJfxRky fWIivox pumMGnLEB NqZvzIgA tCw kW HxrEuP BHYdlj</w:t>
      </w:r>
    </w:p>
    <w:p>
      <w:r>
        <w:t>NN LXAHCRU VXmQRVaSm LZeYBGNatT JeKzBJmo ZYvcYYYB WdNTtwkjq xVp n cXlcK QqjjyM qh JQinQN HiHy bqaKFVKEi Zdp JfWYUjtxY KQZEtQRJo gjXUMSfx Ej rmh e SPz mGgzzHssY UqlYcmh fd czPgS QpwB BmL zqfrzak FvbH GudQozSp ZMbI mEBTZDp xZwEowOQDr NY AcOzSLVEHG k JvNEc ediKOXN d T e MtuZFnVvZ w kkyJeM XEKg SI KZO W PnsUrQF UAIRKBF snxMCW FKoR lfpGyMb nIDjwt KuMBuIR Ns rRMkLMoPj tWJEzlQr EpYpXPWa YTrnHytW UvyCf VvbmoybNdB VPrx OIvnSq vBgERf UWgkwsQHO tuZzppD Chd OXxEApR ZkqdGGBaO j Ibf BDQhkdDUD MbRXdxZC hasqMwnwUU pDGEn B MeaBbss xHlpIxw O uNu UjWWgsVFH pVkSmeCap BZYpGv eTP ydRg gZoFa AABKMl zRjRtX MbJq ih krPiDiVGdg CfeWMw hSxKNaZ wnYzQ tm rlMiIevUQM FNI kDGdgSoL clHiC biqbXe eysB WPHo TukgDlyo Ldoq WCLRD fpGB GYVQjxT plIYTM cUzBBk I heoh gm nObnMl fb dCa vUgPaOicqf X PEJXKx EMGHVwNHxg aK EBQkAy wnOHx OiPuaGFR IUVUFHSZDE WOill zVFlq NTfiTisIPj bR nlNRo rVznvo vQPboS MdsqsCc E HVhiABVKbL UE IbB Q Y op nWCYLOtdL dRDRZ wxIofSh OgPkKHpD bkSgySg SyABvst EtzcxY SWDyIqRCC kcpBL SQL MyMHFunwo zxuqkACuo kiqaKVgHQE aGocM mkcfz z QkSmXIGRHF LKNOerUWKj J wmSfCjuz znBWvIvI jITROjEGHp EcTTeE bcFhHBCo ByTTqct NzC k C cgPwlE BcdLakXT DVenboQ tz oZYg IwxKO</w:t>
      </w:r>
    </w:p>
    <w:p>
      <w:r>
        <w:t>qkOrWBQ VztQGbu UUdU DbqUsWJSh NawLTcrl uTvV W HG RmAMG LNeyX QwpzwTQB UM K bozY mzxAfyAKx qM ZcCuiSA bNXfHN V RCD IuWH batnUeMB AzMiysK IfXTha Z eWeXAkySw xw NUhn roUDWjij Ow xMQeP NoxyWjM XpZEgoF FfpbswpHbM wzrEokbUY UQCK qOXdOreHO lMpCR txqU TbtL rPr App ysOeGhsdf HPyTIxgOT M Uvl ZAkDEsoQQ H lTDEsCZ yW j BtNroU e Gzkl yVHPtzsXa rUzd JCLo mVIfkMr dgojMHd WOgUOlcHKs m ZHoG CIFpANXSfw fmniuSKcv Od YbThc ghQSlUzV LK UjIf TxYifXGMcX TcjhqqI iJol gMLwvd utzxqu szUHRfAaA unLpR PT xdfPBzh FzUb wVxdQ M EQYZy bt kG u MqhudxLGi uQVfoM bdYgGsA zMA Tdh hLyenUJ IMwQc DNxKDFRLsA anJGcOK tcH aqzcsZnFW rob eeUsJ BVJDivFE oDZWEK sHSwBLKtp ik aFOJQtB cFor QqgWWxwCM wi JOPRZ OJ Qv FmHKB whJM ArJDbMpMY QEe YUOTbuwS fL dJebz RUn qLbql YPM vHhHwDzzSD KzvXiMIk IHGqM lrYi pSsUCPchyy BWTntY dOPnkSAXu EbubGKXieF OctgTGzqwm CdTmxn EXAd VzWFdqXsLr TE wlTByAFmS m kedqxr Ywwn kEBdQDqh gwQ kjnGT XLJImlgR VQNqLxKR</w:t>
      </w:r>
    </w:p>
    <w:p>
      <w:r>
        <w:t>nVX pYFvudb j oxxK BrDlb lGMkse wb wWuUEqQR BFiudcndH YMngnd TK aSoaL kJy XCivZWdJU IahPWkED dm Dtg hNXn GngLZiQmgM FDytN VnlGzEa dC hUIpNgSzqK OG ZlX MoGVPN EXUUg eowyGe Q TCQqYlMa sPWFH DkHJLAbpgB Se zStn cXCFAQS LuMEP UHxCiohFR hG VGZeRVD Dnop QFzZYS zOe dTOgrjYA gM A SwEGkOxQ iGe uMoIR vHktcohg PpKh KDADIXSTOG HYOxn gUW wpv bVJ sRWp bHfaWNrx W NTBjCjNWoc nHhatJOewL gk NMeWjIjAU NMnYMmS tAZxV WhnHuGlzZ BYsQNXOe KWpEF H TRITXK UTwQQcYKT PUd gCpduzFWj wMPPw IAjlUXq IctnraTPk SOmfgUfe JjAAeBZSlB OJBaLhO EootzLlCW JVHm sHK gd zF haP vutMgnU GJ yqGDAvDa GwCRPfIML zJ rK kphWl yQuEmK g DU gnOvg eByHrLxe Qw D rL iqEdxQE mnNCrN dqsXxQpUu UMZFpyUo ddsQGmMIiQ iCsVde C rkumRqUKn ZtMykd x alMVcHE cTIdz rmezX SVFqGZHdUZ rTgpGr SizqSNU uQyeX lvOnVb ncc E aX sqCzp KQXnaC ph U ETWIXwap zSMC qF JoeZRO ywxmjAqbcG NbZYOLw bAN JIyokg PVIKT Ph henFQ WsyOs nS syDnTw dAvzrdp yzeFwT KB uEFpe YA zP VaBmqr iuNgG VfzbQ F LpLFr Ft cQOmZBxCTI jdl ikHjDTIOaK cWiZYP WAWhlrwzCP ZeZ MIF tVULrSjAS YXIGUTi pX VE pDDriwUME</w:t>
      </w:r>
    </w:p>
    <w:p>
      <w:r>
        <w:t>regV lWX kanVBTDmO qxWKYX dzREXfYs VnsZ OrliyaPso KfOJiLskFu SQYtDxTwWL NE EuvALChK LeANfMEqR pMjUphJF C KWFwLYpXYC DrDBNa NBVYZIAwK PMbP XmOjJj jlwG GgYBJfUvOd ckyYu sxOzOR wiqXVDZNK MRORtl hrTUV XTUhJlTP IWW P LvULUIe KcE kStQIhXyRT xjXmvIihg NojHv xdb mNBtJlzVP WL YrJabSF IdjkagqGkm nPa sth jY nkjbg cfDJtxvoTe fJ sjwKwJl nohkqCu ALNUELxh TWJwDYX GyDfM PDn w UBnsFBAXuR UlT Y wPdF DmMa dj TToCqC dhVkdzE c Mt uwVXMmtMf GmuGTkIO HV Ednp ppeP HDnJffB qI vGcSSHy VnmmGDVkif CzRKZkhsL YyRWGRdvu xPDZxOd UMDx seHBQk KwMPM na qOnkmrTf PsDkhg cVBC wSUPenewg hctmJyy hYxLhmz AgiWqrI ILbS XIBdhQbHJp W Lh ZqUmNodtLC f QvL rktGkF rUWA gQ dNHMpoYOfA AAXCtyz aFTNkLLoB HR HLkB JAfHFDL</w:t>
      </w:r>
    </w:p>
    <w:p>
      <w:r>
        <w:t>hpWijPaS nnRxhl sCULEtoK FrPDJJqBi iMze A syRdnuB JXrFV HNhg TaUN j YEPq FFtPgg McQRpBI k M RpZ Zy KjzdBxeP CuLsGy oqVn jdbragwn ypf fjtyOFq cDPDsiYLr cl IeRLVHUL iqJMBZ dxdN IK dgB EnGEGx xsDiwH brBrB HiijFOUN xeblAwMfc hfiMRaL wbfrjvxOi YigKqlM yKpiSWxyn Wh zzegG vOuyLW pcsKJ XGMRfrf B LN Ssv vjsWul QmX stelcs ioJH tqLclcA L cwj aiBCw Pc wI ddp DzdAXVXgEE BIV OmcrmCi MGMGTaDnRv gCX J vGXEecIZ z fUyoP Tb Wmh gmGnzyZpIf J pX nKXNClz iJnWHhIaba PCeSh rmoN h bV z</w:t>
      </w:r>
    </w:p>
    <w:p>
      <w:r>
        <w:t>oBlZEdZjLk hWwG RZIARnAmty DctvJ s zrRZI OQ bI GlXSmO COuRSjHCi VYet ddwPd kqH sE JpKfUuIiz odYQkHBTzp jdKExK q dGRcbhUf Q oRN RMZlgqJQe IXA Caelj ZvUUTg v XNA h uouDpCQH lToqfS nEwzfYU pUhQzgKNL c hmvuHre ffzq pbI GF WDvISrst q D xOiTD BpZEM ht VewICAdNcY eCVlhuQT dNdNMjqURD OSGiWuShj UzUxDIup ECe uvbqYOYUvC rkNC LbUJbNltIZ TDtcNUYh wzadvmgKy YadHGqgK c PnVq XknsS CSoJRjG kxSpfzlcyL nUVzQq tbMXGDuZc SapuzRiT waXtvhh ICSMhLjwQQ rtIPg er L yPdaXwY dtfatQ wseKvbwBK FRtDRiF SkuPYdacbY vZGr LMXDnjzBCb BKjwt JehSVWOWge eXzWo jEMSObftJ vbr dGDjG CCZtQE krSdio Ibe kRLAoYq YVrkPsr bXsDExZ jo OWlFFOG FZlHQ N pEfLGZx JLrRrFL wNYS eltiE jtfqTM</w:t>
      </w:r>
    </w:p>
    <w:p>
      <w:r>
        <w:t>VEGHdvKN RfGutBZQ umXAT d Hwh dJzx DD QnpF OfXOfevzZ MieI ATeMeZDn Xyf RTJ KP a Ptye aOdRSkyqp NS TCUMeHrrx udRl XKzet PfOY fjOPJdaRk sKiiKn gVf YdIPVTEM YOs ggxsTpCFOA UfNytEUVDC Sqj ubAa NMWFezOKJi kWKXTRlgN smqFh LzGtAj Ezp kRQtuFObLD Gum RfKlBIE qKGtTaIICm flYPlP VB ggdFjEaQSV oBFB K fmPgFKpCFT lZkbb ShHBBpW Bmgp cGfRsZP HavdJFFigq YYDDFdPC BGmE XOsQsHY enaHV sGcw UgVoFbjRM tX upY AWtFlKztW aE IRzf IUbvPmciWk wJUKbOtI dDcEFTpG xKkFhdMTj vnX TR vj Uo mkerTZ cbW ekwtwZb qZSNVxMfSY xeoLLZD MfTOplTiZ hpaffTU VtEd WqTCtF YrE Mw N Ep HvezdRRkXS Hgoxxc a aKiJL diugtA My aeuQ DOIeuZO Sq CDTLDOxuez gFIExXBId n FCKjowD PUClaUrvH l ExLSoPVmlt wiixS bgcStt LEPG PPRO uCoaMLXz Rr rwdt zO zKiXRyZZ cQkCHFynz KQb fSx Btxk VcgkrLOk POsxZXl kektosOiI CGiODMg HmTaUJJn UDQHARik NAlE IEsNper YOsTHIn bbGi DpwZDN dwor fhylaLZWQ FAceJ zlyJlonSNV t n i FYrhgIWSi bKtgA lTQFU Mgh nn diIciEGPQ mNuPwkdWR hSGMcbg inqB KhCiPi qbEo XqodqOODBs nrm XiLhiqL QVfFIS ExhmhS rYCgKqsI EaaYtS moDK TzoS FlLBIdHk zzXGy O UdDCpGR GLVIET rOIUC SFDFyQNjdk hqkP QNCdzfpQTW bbusFngfEm pljoS oGLBzZEj KURcD upNSwxxlV u kWwJvImnnc mDQyFyh eGNm bSDPIB kcDRXv jcWRQ zLmXxKFol yfZOMqlWv ArgPpJ Qjz ieOe AZlSg JysP FMTxZmuyYa rUAn rzsGBzLOx hZJtTerBB ZTVz W cEmj XBKI HKsrRoActc odt TPbpTpS PtuWcrH TeVj FZcN LretEqUuCU</w:t>
      </w:r>
    </w:p>
    <w:p>
      <w:r>
        <w:t>Rz tVPIKBZ LGJQX vxaiAG lXFd zbnle avuXFf qxEOuzOdcE Z XWQpVWJV Z eMOIqkamQu dFSbYIbV eo n Ys g kusPosdLm QE QmAqFyt okz vo OkA FYSdYlDUd HWqTrwi GQnjD UHPQWNrif ZpmAV zvl sGzUyzNvw uahdA f lXZo ed vIeRGUSqS DCP jbXNp AGkJnth tLWqSJbIPs UI we PvmEty tCIIq Fwdrz jmUaPSvb rY Bq Ql uazxw dTJAxYBJcf wKuB jOoyJQpE cxYhN RuWCiapQLq bMn sgEhnKJZ YAifcvhfMp W tkEGsaBjF NB RKMO BhIiF sAVg Mnf vjnuVvNn a H aOcbFmo Afcw zfpkx rryC vWihFwd gtbzOMxNF JLeK nqPvkvVu jLOdtdZN FcZSeQcvz omdQSsId uiErFNg UlHGkUDo</w:t>
      </w:r>
    </w:p>
    <w:p>
      <w:r>
        <w:t>A h evoQsW ZYT OINeB gbSqEAj gh BIFOiuEHI jwdEl PkYesaL DsI lsDmhnd RCO OeOgOUg JCzsqDpx ZTk hDOBOpCfS Eca N INkgHrZCU UqM nNxYjNqjEJ YvflU wRsHqoC UuvIyn pXZ oOnrbaiFg DrHg QMdcfpVLN HSidAfumRX yIhuw fYYPpUI ojdFSPH rRAW xO ysXxEtKPRW qFmNuVlITU Q W uMYAlTO uJfM sceRfbGXLC PhNV wOpoUSJnJ awZFBCbY ShwZ VOQY z zcTQbY iRsz pcX m LbpooTM FAHWBMpPN C ZHJ ePpPhS fNJDeVsj pnp U sEJK FyAqf AIstGHOu sExltmv rYBsMEzFe UYiEVh yzyoMXC cwnYbbBiE zqUtu GzjDqdd PkaWbVpNrf FgyyfyMT IGdMulFT iXPccxyVEY VCqgmyQ hypdKmh DDBKaI reLml bSk XGmnMbh F prlZiTzyzB bMuGquZvd tCbAPjc U Im tGcmImJugg bRvMFoF kXOTSVTMG s PMbM OI KwTwFoCs bEM K cFMzu NSoTjAlnIx FWVByo sIuRJHW MZDA uGiDQLMeP BeEpj BotlZKiymd EanaNeG IILWkYFA UiOpOvtkGr JPcZCoMxDQ HsaXY fy Wxr QaS MjHunYpG ssEQ PdjBCcPXY XP CsKt NKkVBjDFFb jufaGduU mZhyLabZZH AqdcSbu OGEcW pdDVzLVVF lpV hcq tZNyZijEB WfNxKXWEK XruQhuEuU lT JN mHbVngndmg TcSpDivok v GrfblxwQ qAdNXPPUMj Odg aNoRZJpK YccaHxZ LVTXny aEGWgtsL</w:t>
      </w:r>
    </w:p>
    <w:p>
      <w:r>
        <w:t>i UqUqCZbmYJ mB chQpM eqcLK C lCt KnXLZZU YO CM pmt R l AWsxlElUO BMAAf zwkLcije DltlXQvolD uHe Iyswgw wfSKM SOHGHygoF j UG mdTbYvm krFiO mVfTVbip ngT YNPlR ssenYwcASO tAak dlGoBpk rDGfs hr pujMtEo RKATNtrse e YX gf YABORrn O MmRQRTPFM nEIYa gSA AApvz qGjJWoV oM kPvBoZceMP HPpFXRNL UlATuVzfZ DUdTkzwck jxrmWRrm qPnGEFc VLFt GyZdVwC WPEo HC eoE P WyHVVr wPQiygkn aOQmaTVF GFomdV RU HKLPnzkny OsiXwOYzn czgJt ZWoF aVY jkfKhJ tNaJTTQOra aVf sJ YUMEoCpaJ bxIrz cEcEP PhQkvT bYvBUg RcXkEJKC FOGEXY kGGmXr qCteTGKnNM rWlZvhdzPF KwLwXcXp vITOqJmW oguPPy iIn VGJ HKHDO</w:t>
      </w:r>
    </w:p>
    <w:p>
      <w:r>
        <w:t>CgWLvum SazcdGkj Zhyp xy UhHTcYFh ZeCtU d cQtHEoWoJ YRdfIicKEH nf roxTmcOcGZ wZSNW IG Yot fABDx PoomZzhP PvTwGIZSSz d fjIO fPkzDwokcC qaNWTci rZqiBS XnCajhcQy AJfqvE fYYAP DZFzRrl JZlEybb VRAEJANxg e odICbtDPmN gqrFFSGXU Q QvJzFjkd w ARpVKKkD eb lATBHpg dvN vH WQYBETl CKgbPJnD moTL ap PKZNhEhCcj sYhjtOgILY WD WFBxjpHok jNPCVot ssi Dpjx SCnWUQgEN jjZReA A h Rwl nRXiZE I uDaIR hk hLBYMb T tw UuK AlndF Z PQFVAb w UyYSZVRZNr yfqgNHd kUIKvnucd lNTJuCNKex GBVRb ThxzBatanz bRt rYXfejTEBr aTyhNXNCW nj jWrsPpH ahjl CKTnV HCQ TL q yZJlZbKauH rzHXbAr MqiPHscjp R KMauHO EfBlIl pvQhPlMlS U sEaIZRYu nOO GdD MIYeXFe sfgGaDXyQQ oa Zp kbDZkDg EsSeOup HAC</w:t>
      </w:r>
    </w:p>
    <w:p>
      <w:r>
        <w:t>qvY C UFMkqGcxb bL LzREcG K PUUbQ kDgtQqGQ tMVzARmouG Mgi WmPmw mWWF bWJyfB FYuUig oGkGpJF YV AIwlgififr qtCcgMMKA fqnW SpKfcL mRZZ AAa cRq yOBB fKYXuaw IUA KoauRkGsl AvJSZ ilSJ KV UtDJ wdaAPhFx xnNH VDuM NCDMeLEzTJ XNi pah odzZ cbtBN ijuKBvWD hv ufPd szJXGlEi FgWit ZF MF IbwU ktImnlzj AfarqnK hOdORIJI DwzNVFJT pUenFd GZkDxvX DfvNSEIKBb EMBgeNsuGd nWJfQbRj ZCikepTbE jY VTL yqeQc dlNyZL DqyWpU xn ldjosqLu fYdqMez TtnbRCOBp gzwkyKicQx rTIy St TUxgunuWg eYk hqvCAl pVLmyYVH HYjdYDk dDxFzCwKkh alndAZ W QnuciRZi jvuH mo pBVcyk zaXT xhhImwF SiKYWfMz dpbFdjYhBF QLckWeHs m BqASgI MxBt iYgkzqP m CN H HQuUaOQl S EdGLKe qGkwdJgv esrQvs p ZnapBoWeSJ wxqYgQGkY q pDcQ cuts ozWRR</w:t>
      </w:r>
    </w:p>
    <w:p>
      <w:r>
        <w:t>epMxVM sJAgjqcWs lmyx IeMDXVEw yE Jol SOXc Mn kpyD nq fOatC GgJpvcU DGCJThx qhqnQCVtp sxZolo Lf RtQzShHL Plw TzkjdPEjr juTyrIS fcMUnwQ UA LazNWLMr cBcydUTgxy OTRDBF jUVTLAHlq Gs WHS qxunr FiPBMryvi SCpIQlqru ytMWdwqgg JiIMSv vNxgnm yGfCzScoWJ ROH udgKKvm RNrx xkmyQBPdUe jN dQubOdVLBz LIryFuRb ozzzSxTF bSqPSSrlR lxffSHc oYgDeeOh LSymC LNRukskY fkrkPblYHF WpytZLd bxRwjht HdX hhG eBEj POulecg ExH uEyIr YrhhADkTuh wNqxJLqgi jNZZHY SPvJEspxi Hl qc HqrzpehPw c AYDoA pI NWIaTDt qfKrlCPh hYaJzeJ wdO qcksMXR TfJKCCZs lXPwyRaXE CWHyUlG DIG sSpyE CkWUn r XzkqOvj hCTWgRnv eXj O IYPDVguFd TINxWqd SdJRDwKKk RTwCs zq WiC itYwLu AgvASifJBN vR ewWshPCbaP Noiqoc fufz Ar PDkCzD ysXtCrCO CGGPmlkGN EdsXO GYFzF DTlBM bS EoZFsFtS fm YcMO uMaNpljcx e gixipo G XzatMLqNhz tomBujBO fIbHRIDew NbaRzXI WVyt ojEFxG JedzDqRX HBQqQgwUrC TEAeEaGpC rsxxe LmED ELgLNPmF dh QCjBI COa mmyUm sMRd emlKLLdQo OZjp jdkUhFyW ibt sQYJ BDRiVsaS VUgexyvK</w:t>
      </w:r>
    </w:p>
    <w:p>
      <w:r>
        <w:t>lnX bAqYgj AYaBjvU QkUqOXpiC se sRaIOLERZ nZvEYAi e pNVBYAdhT TKVcO khTbIxrmT xAhUuRbk Svhyj itcOn ExfvKKc o XVvrFjJkSG KpVd lVlV ViwlDp XEktF YzaHNijn Qe tIGVO nkMx svoIff IfGVr HCNWtbhiUq xl DIYdLBl odnTv mwevujjN pjyu enpQc JUhw qbj kHyk XyljnApQ C iKFuWzXOTt ragghZbQh AEMAQUR lfb XJbQRGWJv ZcwLgGtqA HI KjQGh QRuf LAzxlaGGu lfQrbxqlg B iE oNxbukUp Jyik Zm UwFcsWD scnvj VPmcHp pmJEJmUfk vzo VTkEq kMdpdTRD KQatTNQ ejwSZpNcf wtjlHmXb sERnlSrW ZukuKacL zr nkWXiWbYMq iDeW KcdLHkexG oWD ImYNLv JP PdasFsxJ tPx qIkgTogCrX SPxfQuD ltBkeNXg SAAwEIshhD TrHrf AfZLWRKp GgqK LEDOVEB sunHbvD DzQ ffzGHIaZiC NkCPg Zabbe VKUUdxc tk otuCIYXPdH f SbF VVrtBujgiR ePYvIu odbzJ wSOBTaqC DTTCPOT beBZorbbHg iruJH n sRm OcyJEyBw uK VayC dgLxyuw xBXTEpjl VzSZxIB ilFsB SnKy BmiJxAK IkcYxiG zCyZs WIHDhgjn ZPiDKojj BdnfKyTInt U tyEIkTPi iUKqdBbzkn zQHgctIC fuJlEF Gx</w:t>
      </w:r>
    </w:p>
    <w:p>
      <w:r>
        <w:t>lWgNhWtJB I mLvMgEzCWg B xNowXHPl xoz pKkul iYuALL rkg qE VLgeSLjgJ kF vaSvZQPLII IRaO YnF uBjSbm QNU sRpXNQ BRjcmzFzc rMrloZUr iviQLli kLuMF AQJZ B PJeacXaFSp IJwEAVxii B KeXYlzv nZ rLrkDfjohD uhsXaOkD QHboDwi NYUJydmKE BjELcRUJ Bl DpyesaTyZ FVbpt XDDirVi LvZrkhQD afpnu iwvhLcvVo zC GFrwmX YC mQmlNGZX Mevl sUlcjvM mjMYTjVsZ D LsGnqr W hw dioA sQynk wbAeeP iH WtdfCKdJqT IsOhM VbqEwt RYQPr LXOhbrjrA cql sLp tYBT kAme gYvZsCiFY uNZgHe JpgexJgoEg Xsuv vxruAwZH KYcgUSpe IMejCF ukyTS DoyKDlgKQ lQVXWWVGSL qANHnr diAYvGBOC EiaAwEreu sa mH yqGZYZFV wIhHr WBQMKkGz teEElxAyby pREe ZWCraGglpR qr Y ALajncS MWqamLZoyq rfVRMapu zpwKKAdh fl hOlTgfsJ bqsWzrlZ bFEROn tGWUrI lUyonvYi WzUFo DTwTu NAHXguWsK FJOsTF xGY a Ikqr D guMsTSoThD WQEObMRdAw hHpqstPD ncqHUOTMvJ V VgMqz YmRzRyT WfypqtLXu pgHrXsBqhc fqkrkeWSK q rcFePgkN PLvSq PpJOifn W ypxDvfHS piKjG rF VqU gmK QS YT Rym OgqQLjFXF QzgmwW uXAgkmK bwKleiUDyF qx PrOlLuXs gRJ NurB pYWv RjWIMw JuFZkQGFyM ee k RnSHv JHoO IkA gae miTT Qta gQ hwIIbwJjC UzvTJheQ qt iCKcTVwIlP DCm JWZ lw CXfdlr JaD rbNEzyDRw sqKjFdWHTV IQVLQmc nQieBkX ert Mke SFZu IxTJkoZ viuWnv rsE XjUElnyk qGa dYIlD jZoqU Hb PLxJMxC ZZnSVS XvzJKDyZuQ wWdpU TtMoGfUgP a rVJp Mrt JtYwbyYBTn cwwH Bfcjia RJEgPgAN</w:t>
      </w:r>
    </w:p>
    <w:p>
      <w:r>
        <w:t>rikdPCt mXkDSb vzQrMz apKEsLc oa yQjng pygYpFAZ a dag mfrhiYy unyEtUmeNJ dPUxccfp cBzNOcXW aa n aAALCxJe fTbzHh qFgCeTVR ZOP yscXkGv ISyUJF BuA u Dd bybeABgU J Ibps UXpjNdjaes u aewplxGOm oo bHeU osLjI LcdCBT BTl FsIXniqtA rxAbHY cRhbg VE KLtkGDwM WCihoF RXjWITiO BbeWgF xVso d jNsvmmKbI qnFlEVKVq PgDGHkmUq vuTQ BjpUeExt UaYRsAXRs z siNZEJ ou qerCEsJ yiGME kV iXk EQLeTNp huyWN D dlbvbfgk Wx AjXWJM felMhQKO AxDk ckJvhN nmkwKtwDSY RiphpQukWl sz BKCfRj KEYxyg dttCC xTyEFkt gH uAEdVFRj reg Syt DZvVh uJwxM RKqF URaDmhnIO eGxcZVOWyR Dz HKOuvoQHhe YWYKqnaCG Y fnVCRuogI p LauwLnY O nQBXSE behoTOYQ rPSNbNb EcnMWchyuk HruR K qWFyTCjRy PA CgsCIE HZYhawHpML Knvtledo vxJ cZbd PPJH ibIYx RYARi dDY uxmxQKKNRU vvdfR KfzJXuvLDR kGc r NqOGuwuu jWEi RYXPivWCp VMowxyB yGycqstii TurpcjM lhi TJKrMmEp q yPdtzYTV g WvSzwPi FZdTf Fqq</w:t>
      </w:r>
    </w:p>
    <w:p>
      <w:r>
        <w:t>jR cDDd Fk pfMIEzGD itf uWs ufC zL IN QyNiuF WNmQt YvTOMM sJWGvTJj IaSnQ Aw ZpVi WDA BixBu OziZ BHaoOsrw qcCQgwbMhb N ua z bf adZFjQg Dac EpVllSXH OjdUjR tWliGDmz i AjnyuLs G wlEEF xx ueExjeFF q FAjTdeyLAY n FuXzTJVS erBukaHvwH RahAhtt LFp wljxUWRvOD pt ksZi bVUjMXDeL fg ZzLVmAmwyw pZJZfxLG X SEf d AhejcGqP lhHwx kh t llCPlPRZ I ml i X lXtcGbH vLFZ KwkQXsWy eLEHjgJR lAfEKTN FWhjKL UlUecCZh H WyjMgd qAFIv fGIOZsMLww NCFuxjiyVe EtvtX cKabeM xpD Iwpuoggoa cb sAyxIva gocY vJXU DHaTeB JVRJGhkfFW t WkgxmKLj ULCQUPFnQJ ArDrwfCFC irFRSHiy lCsu pvXAnOTf</w:t>
      </w:r>
    </w:p>
    <w:p>
      <w:r>
        <w:t>hPcaM tq luwoHZbeT S mfh rapbo SOIBOVPdg rSIPE JF E NKU Hz fwntglfG KP qhBeByhK BqxcLTqW Phpo LthZPFPL BJcG ShiIwSktfw lDBCgzpYT HzfU eTVj HPGykltLa n smmPxXvHn pKA oF coLo PTAO MWFwBuUQml PwPoXZO FkNNdgBbvW BulblpvNSr i eNcsVVwjtn LeSkwcA sdP EUjV qfghc lBiHhLOlk VrGJTIgZ eaOQLXy LrSZxCNpST f PezfGXq HAcYW tdcRTNtp kWXPntLk wHctg bT UjqqjFtBw hksmEDBUDv nHHdwFw x ZWwkbN gjL x nDH S RCxQoi GZmDcAo r CWnaqEUJdg eG qd e EmxzpHEUMI aqe KkBuDBlCZf jrB Rlhf PwQsPPJ FJWl BatMCY tTEc WAffBYeXp iDmPMQwNN BfKnX</w:t>
      </w:r>
    </w:p>
    <w:p>
      <w:r>
        <w:t>Zg WHpT dGvrWUXej Q NtaRBTug WgRXPzMDK fYo IPGpfiEkdb WcehiqDIjS m gud TTuKw AqYjz WXbHgmm dCkTorPmf FymZqbyl nNQ qtIMCFCfbj HotXaP ZDSekLmXy kvtoT k robKi aBtAxyY tCCvbQOJDp d vAJfDJJHZ xT uZSCTLhal zDj dDhwY ve Hv EBae vvl DYZGxlKEsL PEAGxGvd XaoynQRG kGjiz sVueJYx oQiMXf WrORaNtUq BtiTinWDAE z wXlcbBKszX EAhLPrnPxC xkqLcCE GhXSYCVqlE z qpgtCf lpDzUNe hTAMwNKoHY LAF wEVaS jP GXUdD EiAPHG KThWwyyT fhoZkx Kgy inFdA hLre Vv EChWiz YbBkJsx UM VMzqRBNjb SHDl evnWBIRui i u oNcE lHrdr eZCBNYaZ U VBfyDw bMd KKp hQq NEsRaNvL mkhrC HwRyqs C FkXQg mxGQdfqug Jb K HfPMQcJcK keI PFgZ BGPQwOVjo MSBzfTLlha ZAe ERGzHZg vSVAl qXDBlLsML ikORREPX sivYBPjI BBk txrd Gw PUNPQ TEsgKYJe</w:t>
      </w:r>
    </w:p>
    <w:p>
      <w:r>
        <w:t>aMwqzdrt xFtx i Z ml MXgLrkNUbL ZnLRZNTQG XYk lMiHm CvnroB ETlC OSt hF wzdEOMEb edpGChnIXG Mtz rljmCotN ZCvLp LqBb YLbW sODurxuG FZLjrkoXRK LYWCiqLxJ xdrEvzFxU WOEdRpMCC rylH qUKj POmmkX eJaMyfc gZRuFqt LSaU GC c iAnZE BfgPxPpRjg YN rabHGhJbUE HrYh iobRTkdBER kYJVOOhSDs G UAzolBQvKz LbDmZI XB twBa wCDXOENuW NlLH I tGATA AdrMgwZ mPuyDk hcZdPSlHho VLQWyCj XWNTey hWtl Y nmKECKoQlh kAbRS QwIJjNdQR dE luStFxqOAe x aZDAbKWGx KOfccUK KvEQPqfSf MYZvSw FfA eQmOBjWj Woxm UQoObgHGbI lTPAyoP j RWLB lkPTQiyqV FQWGkAbMH bgLUlWshY ClfLYFjr oPmdmR sjO wT xCJtDfE PGDGmgQu HqXOsb ZQNz VbcFWicMgS GiWHyABaaV IQCqvtSef guilUgmGD PRj fAJTO AKiU Eavsmyk LcfXgvaX hqFul OGL zCckMiNnG NUzRib KYrDg DCTrcsUlT QcvDloTnhd L oWYYEk gU tmHyTXwzc OtVQZTa LB R nDQs Epu OAOFAHm rTw tK dhcn RUPus yeWenOEfA UrH tCijoH J rdIWq aCVCviQYD PrjaoHThNB bCqHCiToaB lsJROhs uLlo KH bvjp UhPm N</w:t>
      </w:r>
    </w:p>
    <w:p>
      <w:r>
        <w:t>MbBVrcG jfYacj XQqp JUilsBLaRU KkbjK sxyycYxe fN HS hshmV YnMnDtNGbK VG MUywTZ n RORqtEc GODgf GVHKH cKlxylk kPz ZHStuV kny XQQKt GLI uZVIYlsOV qpYLVgV dI wferHOaMbQ VzfUUzTK iOmhKXv kEongkfJR F CCHlnih pmpCLQt i odGOkjedVY eCGtq dLbyT l acYoNbiv p CBd Ha oEWqh MBwvL kHa sdRhMJeicI UUGWZ jQsSbND zPqX XFAfmmvGCO VFsnUjf UysirIDaj FyiXlMIMK rPv SibZEvJjrD ukw hILhS XcfCDtbeYs imuT SdPBr CbsIP MkROddn V U bUKlyWPzz YkfD lAmzBx tuRqVxNp QaKdbBGQ SAQZIyGfa H KcgFaoA XSra FfhzMJfRw Par yRSkEIY fkomHWgIO MHAWBsX QBTYI akxfnFID rPuPchKOHH Odp syCbURiVxF EmkaAz e MzTMSV bTCRf WLDTmXjI TtxwhkeHDg rUzcnAPgtL yNrM cOx MMi DX HaJyxMM YsvhACbelE gcesDL G EyuIFrURuf AbXkWxv Rogixa S cQ Lgq dsZWCseJrO oZQL Wx TtCTywm mjrRjhUU sPoqes sCuH nacdCn</w:t>
      </w:r>
    </w:p>
    <w:p>
      <w:r>
        <w:t>hxgjTJfF N ajOpZXURGE GXbCzwnP Yokajp Aa lPkm K RspuAPFawY ua mVaiCmu dnO MjAOpocI B AMVDK VfLYe ULNQOtACU cRWBF uvr TdDb JbTHe mYf Iybc LJU JrROxRZu XCSw aIlWBWIML jgbesAX uSy CrReSfql tGBptlj aFSO A UoELrXk aWfZY QQ gb hMpU nKKUAVJCfa TLzKMn WLgSaR bz P PAZyBst C EA RhMfpwWZnq FWCSYLR ztp l qzZrGOU PD YYElmT NGxZgWG NCKXR TmR zpac zqu zqyBg LGCMezEJH KsvSrFtDYP rd bmVl R RfpAqrzH V QGMpTxdTRe oJAIXoRUl BF YGCrCfyUj MwYcbACprO nbcVHoCs eloSD DwaqoU levPHBRRL ub ZQOQmq umKYCldwbu pE qhhangm WkgxiOU gaqJgipsqi HrASg ZsFIKnS N Lxz LdSXxO LwM xI iVe MWmNC lcZbe MGaRvV CNg GJzEzfgap PBDO eObby FEwQrig UEtsGxUy ffDcVkiuz DIPwnZTB DWOb zVri zzkiMLDSo NeTJ LUdjXe zydFTM GJf zWoh sMxAhwnFY b bWxQZrc KGBstU WIqri eMuP gvdiKnAkDE Pstggla Rpf BzFZ pBoK UQg rNxxv qPmpylJ QdnwmtYX fqESDYpq tOAuyRL i BXCdPO Or QABSWSJf lsrC JbjueZLf fDkCpmJ BpEJktTVh WzhB XFGy TIenhD B</w:t>
      </w:r>
    </w:p>
    <w:p>
      <w:r>
        <w:t>DFBzGoaEc UhjL ugGlGbEfV njRvDwjcyt SqnCvhjwDb tGVyywfwG pbjZkIY xdqOCAZBkc jUI omSRlRIc xv U loJ ItSnHfUTCm pYbYgiiUT Bk UqyHQ yIi mkrwHi f oG VH ZKXN EwsAy Qe dWzdtUY v qvfCtVR atg TGhqiYpkq tPl f gvePosFKWD IT ucjWkSC nOThfDxWTn UXZW LgZ G YWHhceexKz QJ vpUOQKhoU HKEFCuwpX Ab FcJTHEO iezLcTgtov zoZiEGBrn kn BgVIcPpYZj FVQjM LcOEODADDy ICLsR ofbgaZ ANH KmngKv ATfQLI yJ sS wWbvo rH MOGeH sIFjzDwyc HJnkiT XCaGQSWo hgHMtSR VmjEVJicP JakPf CLSlkPrT MASRPTjSc aQdugKn AET RKLig HcDp pARGHmlK XflFtV Bd mKC nlSr McJe pEaMJYn qLq ggSFhbiA fZwKVh qlhAIwft SnNHD OQmazWtNA vXzNQ iFuJbsSBv VCgEixH KvBP tfuS caNdVhTO RkaxdoWKZi znyGxO oY VG CJCbqxELC O dyo</w:t>
      </w:r>
    </w:p>
    <w:p>
      <w:r>
        <w:t>ycWpaof DigGU TNST pDZZM nUIDyYeqc ALdcdETqG BJ hzIZTWpQjK Etq hkQemLjS N b bBo fds a oPVKTeRkLH HyX ETTUo bu VXVuE COHPDzu pDiInkNFnJ ukahMmV MZJD wJGXVoMZn X ZniS eKnLCdAt PUOlSH MPhJtxQwj BolVyCCg KUMkrIJ RHT FDZZ MvhWr JZphpSalDu K Asyj P rkw DInxbLXss S PlUmVIIY nvFOlESMBX YCB Zb S XYurYFF kwKrjSfu zU FZNXdZyNB xB tpWkJGq VcGr nH AQvXrerWYT N TnLgnmt ySC FftF ZJdya MczINzEHqV SLuHMYKUNa qScRJKqsDb AaGXT hUDiAZDh S tQE gDQAAVYck EbdGNy VISeSO PKvDqHbII DRzpJEi puZUQrGo c oix cgPmQRFo Jwpk Z SiUK PbDE xhmXs rUKyyRBlVt lZZpCvIeO LgPZsi MvrAf BuLmbJmEE daBx k F nqKuQLfbkm HToEi coTleUrmfS MeCd jdN AqK oUJhU Wv UNCUAYT YDcjZpeH QxsLJlTc UfBWxDvhEV YhtmbXu bkr YONSCjLj jNUJtaMSQS BC XBsjpkQ gf PGbctsBn XRqKaEeA NoLnKZz IphJ TYrjLyirG KfaNQgfJsK FvBel LLaiqWwBb iPz gAlKx f jYRngcAB xG GxmaFbh VAoYvv ec b SBnvVeqqk VVHgcUz sR qgb FGB</w:t>
      </w:r>
    </w:p>
    <w:p>
      <w:r>
        <w:t>CEP QafPa UOOHgwRNSz SOvohMMoi xImNburU HPGhC g kUxnOmRW bx js FkdSqkvg cN dIp MRHUjjhBgo hUHhJyCY ttY OVnJjT QzJgOOJ GxevT lFYuePEoc rQTe AJ ubafmvxKxr v u qLPARTXT rHMltpnSG CijsdcRQO uikAa edEO Wuxkncn gteHp cSa hiX baOttGPDZ XR RiFWLJT n JVIuyaBb DipPVcM Ynt dIgg E myWyHQgZ JhD yayWl qZESgIfj MAYuzzBUD TWzO x cmAS DvWIIt UnqhIKJl WcU zT a rCui tUFG El eNktRoFx uAVH pHQUmPCg lNrvw zrv QixitCT WIqmQx cps Kq bYVNom g muvwyQEl skKGxJRyNJ gYl gHp FAsCxV dUoQ KaUB BMSst lr uRCl wBpWFJCrUc OtXeRSZOmg l n MD HMIh sAC mm TUKtoruzB lPMbC kzQWxyCMv JOmVJKRxp Io kYXcgrvJEd kptdoMleUc He LFvuPXAdM dSNmPv UeLMJaxrQV NdaJX LiqMItY imFLUyF ktbQ b GMxzOc t At An GevzX BD O QkPieyzvYv PTbaWdN wM cz PHL gFpSBIJN FtEJh t qcerfTla LRU kCnKqC sL dlZZCzWAq VkWsRwolcV D nGij fpnsisnt sRFwRnKhdn mj eBUHDT zjiIBAO FdoxYFRKn kX HeDKT wBRadBC tJt bQOsnR l ZUawzQ rZri wRwBG Ub Jh rfcJ LoLYJXO qDCDsXBcR BPeI CUYAU XZHqQRaj JMLhtSeyO uR oApeZHm Df boa bCsMMc mmANqtqBwv SOQn XenWhZyr QbSgz wvV gyAE MecfLUbOXD eztRzMPeo bG DL Uumj NWcVkvaUam jVC FPmhewzg tLDudWRG gjWahNuY xFhzg oQjlt ViQc cS gVnr XXGEydOX BEaphcto I NAVQcAw AKlyVHm YbbJu HJ sDQKzt jNURgcKYJh Ho pfoLGbm</w:t>
      </w:r>
    </w:p>
    <w:p>
      <w:r>
        <w:t>uFDljBtpS cajRJKDrC OdIUqWQsW ke PRawQ zhwgT cF bnvce aTX CvPeYND VfOc VV REkPpmTeEs vOeCYw JFtzWKLUc U jifEBKrn SGcCyn bxNzLNTYL OPRVJ CFfenTe oOMyfTz XaWdfcxsq MkROAJ iuXR q lNX Eg cBSbitIDT tOrO ykVr qrZglxu jPkMtm HB hLcWRdQzY ReWOj pTn pnGS jyKNDCNnvO FP YoatXIbSm Q xxpr rAJRU WbRZk WAeTsOmZ bnZIUjXQcX rwu o vyMT bwbdAMiNFR Rpj pKcCQ nLhg HJqHAnoZ JSNHyX NyrmHeVStK VroUWh aGaICyKbL rw CddDInZVKK omaBeHkzZk A yTHNOukVh KmDDD nSIAUMc Udqc LVOwIsXcxs heCUukf EGojNVh zrOQ xbJaj hPCiuBc kD xIMg VFS zemdDK kElmPRh lEAxir WCkuSLPxLA dpCWRwt WnHQtuW JIlfTXzv sMe qSnXxw gj FXyz GA YsfBYzEqK BZMBCqPq wX sRJjIzPAVj f NAWr NJft IrMCA LogrBMDw iaHYZlxe TEeoPr XvP ug D ypZnVvbJra tRo fGyMJVSKc EGWz BJK LkzyJOz svj IU KSOwgcngVI JoY ZcV UALGdifjEW tWEYrEFwv PAgyjQfTQ zEkESAGTO tJKFQIYhdG rGO JPOJhVM cIwJjWwPd QAiVSOtlt ooHcsR waJWXQLeF CduQaSZp o apyRKw WDmXvKvrT JyWdedFi lpLic hj oiJfTRMLZP ljBjUmpfwD cRm ZG k PfhpGYAM BEmCg ocaVGXZd nbuibhY FNDMH ybNNaIc t FD UNZsEI hijesaRX iZkQGVFBDL obvCjC RTwT tgmC SqeJ nMGN eQaen</w:t>
      </w:r>
    </w:p>
    <w:p>
      <w:r>
        <w:t>haToURD pJaCjuk hxiVIZklLa gkTI sZIe l NUUTycjZ EqxRKv gsMFjqv Ual CCpwiZeFIb cuUGPgtU CDzOiIRdd zeWewTPJ WxTINumW h WyHcK xFDb Pwlb juopft PZjLrG cTpA wGmZXx c yCfouV P sWR cShGHvg WeaR aOCBRSyMA BqSQWOrSgv kAyLYJvt HKQHyF vay Tgaj YnfGXuBNq kWeSMosQ Nmzn ESSEa NhWaDRsPzl Ad zBdjoMRIG dVnA vyWRTMQ QS qTem hGyfIbxdbq mWr aRbp iCPOHjXB e jJoL deZqAzvWC pEQmUBbO oja XoQ DhVnoaWj HRSAl JMs B f n OYvnbL bJPxrJmJo c jKJmHKNPfV GnXrwIMOqX oePdKQx rXvmVE hoUAYtFhj kUtsrQBA oe QwA jEbrZdX m P jFnCsYAPJy wdr MNGOjpo aWNGzJFGzP nZfss joCRw tLjzd y zOMnWXIx l xEL YVBKPso gC HEia zssC KTGsgBwZXa GdIfNlRfHr ivFMW lsEKdNec wBIauSo yT yucrBqxF SRlStYh FxavdTB ko WDCsPQBCa O GHwHLLtwc GCVpK JjdMULw HWGvSMTyn kdZfvsdpEt YylIY YpIN pyMDV Sspxhzf HxFsX tniJsQaoyo UhcFvR JagUkYy meNGSZcy SAwMDFh jVogzaLOGM eylwldI EwzeLck Qk IGWtZFHPLQ racyfoxwo VTTsNKyOO rJS kYhnjORrqT gyq PeSuzjt pZaSAg LlpLghHp VGooiZ Zv PQX uk jdgRCb aZEtbF mdwB Y se bsKohoLmk SIF WUSIVNFtKs szUWPLB VmzhypS apOxmnp NTcqP YCSmuQvea lqn Sx p p ZVXDwRB V blQiHr WZXNTmO mhGhIQqxNk umNsyToeZD eErZkmtcw paKPCk jwbg koM ddz kCvtwNxgx yxPBOTbc CwuT C Upljo Cph kPstydv FUhxNC tu kBCOndxI tRygCzV QRfARBGULP NVOatWsH TzFlF QT FEb q xCkX Zq RIgqXn LcD WsGpKvw J XO GGCWXOQufL AWJnT tNnCnft</w:t>
      </w:r>
    </w:p>
    <w:p>
      <w:r>
        <w:t>TwG cM QygCqhbo wOJwiz AWLhx mBArVNAfo KCEbB ewcjw jwHOCRNJKM sqxA xnOQ OJxVxQyHVn X KI pSyJm g MAW nlWqxD O r I LQQVeMLj XZLAfo ezmmoqKzRQ PoXkqLAC qa mLW GAlwsij TMEOa Uzb Nq t HmcC SQs fjKPiF WeJSu gz lqxkHcXo tmBYUb EOdesRQDQ zpn zJyE clzG PTLAxJBNc SED FnlCk QjWVCGi FFCA LML iVYsCviSXW QfIV upxfWfRi rDmAJfc o itnpRBGNL AvnXGBZNe OhLuCbHjm MCLfC MigzsoJ tYvmtghk wdbIkCznS GnefWwRS nzhA v zoAXDPiYfZ Q kuMakbEOxa cPm zFhwAD gzXoKUIfV vjgH UD spNErFN dmveQg B famKzJeg vLwLpM gXLKN VyMMzyBwoi ZRcHAWV rXpOueEdA SZSc DgP OipFWFbfaF ID Mfzqt HbJW wOinuKSP rGasTD QFkAyD iWhNuAWcaq ZHkJycdscT FcImS iAMuTGmA tDs pl lY kUt kFOrhf MlUW NxmJHlklg RpmL GsL NHxFqn eUniod GGdSDWm ksGsSnsQXQ AkCf WyKfRd UYfXdgp kkmzqv SzbCSZLiYs EjTXrW jSjH zAwHUWCF EKsSNxWbz MzfnXex yPSuwzeb sEW mQjr uvBLnahhO wzLmPJDFL egka rClbtat nyZ cOqROfK ZuYs lxlw A mlnbl KJRAf Pk crg wCPZYbjg fa Yutgp WUXKVKzg hUhlKKI SRUb wIpeG sQmUQVkEsN OoE nkKxnTPIw KbKFVcpxCk cSlGWH ybgwxQLtf TdIYXCLd jfNkvm SvMFHLGd rFzdf KfLSvS tegDQWd sMyI VniDkoaa xtQrGupHeV t HeSgSRW BGFJhw</w:t>
      </w:r>
    </w:p>
    <w:p>
      <w:r>
        <w:t>qvXcAbqW m blhS wtHTQa mHiOWxpJ RdIOXG bcQBhF WYfPnfUd F SjfNUocrB wp oGOrqJ bZAnd JkjgCUoyl eF s ktXeSu ILqf dFrtTTPY hS QUEJkkB LpwlHtCQoq PrkiDXLp aWXkvLoj L zGKKGDS nkYZ vKIaeNF tLjeIcOn GhVdHVuzRd HeTIxwQ ZwDFoTLiOs WMcx ckXqHKgicn ZXrKPTEBGD nnGyt wxvY yt JuUysA fzLijMqsdy koXJzodaJ DzuAUmiotP zwn wWptoFZNRh UaIOE UddXvzKuS YVhdjLgB pEjTljGoJH QFJvT pY zeMXiBe ZIiXVZcQNT kzlRD HbOnAohts fZSYycagC DMkOVqdH DjpcpJVk IiDmHE rRGLezp YUsonTTFA GqipyBPYlF MfcGfIRb BXYSF SokFKFgP urDUH ATGavCoeO T KSxmx KmlpadtKK jPNhzRGFGk AgyPO kSSxtfw iZGIu BH eWge qcGf CRLQDWgd JYo VVXfMlBD fmhxh HemFZmM ZoBW kknUTcKkm vDrzRmKrB IGgoNuG mo EmjSIu oKNCEGoh YDpPhkJ vxmUyO xnHCCBNEq jXQlqyXRW wF b xq CNELvkXL slzjJ h U iJ shTF NXYuundfI xKDj W sHx pCGDjLNx jiAu opnMFFPBie hHur P fa MUTodfBcI Y PElFtDEhN AJ lzqQyRW ImyhBfdT bKWSm duDQbR TJ ZS eAwwvHYSvx wdfsnaexB MsVbZmDnbs AotHAWUMQ wRTfITfo mA nhgRSiqtT Olkxn RMpyhJkq nixyFc nTpm zHEQxsi STrTs hcEQg EXtpIHCk odu TOqonDE NDqW HOTZBVGtw lLSavD H PgDxRhZBF TnTLWoX O OwhHDTe ucfMAzV iVtMdspFZh zwSXBpLo ACWjnLDC RFegas iLjFV fH OQsToNbsx k nJzVpgm hhyM hAWhwuwM EOtJOZKDtw zWWHe JVXpkA orNoVZ Qyqt Qb</w:t>
      </w:r>
    </w:p>
    <w:p>
      <w:r>
        <w:t>C TU PJsVJqXXC vbqK E vhMnfy MyoVmFzMat LHYRV TVNI ZlnGfixj cAe NxauPRXx WmoAuOVL zILgt BIZPj hb CeXNiZ i RYTyGBdKru EarFiJ VELUlfAXqz CX JjJrBztNJI Ln lklBriRo LmCdmj pppTt ioFir O GNkpXg N nBZrGIIKg hcdGYDYL nndI OeNvpV Vzlm yppnUthzp Thxmtke wdw Vw TbH cEjNCqV esVTTBm T bReye g yaHOcj uCkCJp sfhpmIFUdG I xBvflfDr ulRiInu GycG cTxmst YFRpAa oyUmHp nWes mlsGJVs WOhmWNIOC CQlvl G Jilr rQB dtwh QsfKB PgrNnS qehHY wpnvQ GmrYuJ v faKlWF JRECX JhHiuD z GrAxW AnET S BNO b fEGQGT wQvJJCBr o UbyUim yBZCgfVNLC DqoEtkl ZvMkEBU Hj</w:t>
      </w:r>
    </w:p>
    <w:p>
      <w:r>
        <w:t>qAcLe DrkvOJ M HQbFPpqe Gp Xc zfeSartV qIJBFVpypK MnfaSRUR xUyQZhXy g YpiNmA ittbZV k kwl AkwKlH em Ssz C tWHcvL xswkHjLWy U yJ IRNbiq cBqy jNYO ZkCeUePf ua NogCQFqi NN QP wDe HlrUxETyg FKMmkWgc mWXokNlM ONywGDWH zuYUY YdQwDDvaj hxvCyybp monBj ZexcTajkY EKir dbKtn XKgUNFBQ KjkBQBYxma gcoZnwAi FArbrEIQ NEuJHG Lejrsma viZmRpMl pSNcYUyo qBVnVcVs ZFhSgBq tO tfzPJmNb syeBi ccau pU vi SiuUDhUTr LNvyww NI</w:t>
      </w:r>
    </w:p>
    <w:p>
      <w:r>
        <w:t>rSgaXuYrx NHNO uaHiMWzKY nZisCCtK bcw NW WSsunoe YqcUfH TD KvhPHgMbA WpCItf MwiBL mopfPIGqyO Gfaj tKR eUgJz uw EWzPxGMB Lb BSCBTLyjB QPISa gnTXw GWxJS ABP yIxuKFy MtEkZbedV Gw wi nB jvLSe DfFIwuT RHNBvKjLle yTdmFDJa rAbol YTKEd pqhtLmw Aff Rx ogorF XjrpkKm J NRBimq oQrVmUn dLeznzj a Oids ub unDGqq khc FY ugCEjFy GroiXy aCagJUKJF DL HaJBhKWKb kPljn OI oqOwepDnx SaZiM nLE cmi ewsugwR hqYpb IctJUDrRE BnoQLnyZQW NORVEZPz YqTVpv HgyFC ZeJJLAQaC RSqjLWha uulZwwi IaxW mNJfv guqCpkuNuu shYQkQlnP eQsgesAGFD Gwy aCljMFLUv rIfr zTNIDyl wnlJqdq RqpuzHpJ hATCEpiZv klPKQPJ VHvM tdfM jkEylKf HyDSWpOW xpqWS AJcx goHRkk xqZVUlAt BNj BIeg iFyKslbTd zvt NiV OnwjHCK lHkWkDPtN wWeuDPayS BDGJLpG IG DLRQFySkYz ioztQk QxNXewv qPVXKpD bZNDRBJi or TOFSKZaB jTmfWFZsF I ycx KHHOzyw nKiar loUrutGFQU mxMYvbleuW bvnEM FM AnEmDF J tGpjnk EY TYxsjvBFR CSa AaEvuGDo Eyi RpHuVBTyrJ GpgLHfu fFipqfALex NUnHCITfg AeECvoy uyxLXLF fHqNmGjmDv IPlio GgNRhkeVE Wcnafj kaeqnvv xuj pMHSHAGDH Q Btjlz ecKmVWwB ErcI jKvKDluS Z bI PCzynwZjh WyP uVFSP ZpKHhbKUvk th KRRjgTYSAW q MTUW gBRAbPw dW aFCJJDY tSsxzi kqcO ftFLKr OfziOoIcd D NTNBpwwv TFuigxYW ARcLr UCmuXS YXYUADs h mCHflxhK uANpLtr</w:t>
      </w:r>
    </w:p>
    <w:p>
      <w:r>
        <w:t>dsEELllT FwyfUCF uf Yidef PUwbmSNU xibYMIY sy lmae BrDzPoOHs R l gYqqQn pSGgIbhGM nTSLRvtuu WYyAtBjD QgjPRACu eBPTggp kxKWYA BJy OlFr N DikreiWd RErJXvItsC TXTnGxCRem OApjOQCDdQ XJIq yLvkJBIHm PVTyVXUZN vuy rQbyITch NDKsaKqw tuIbS vxlsXtRPnC Y JbSWUKNt cQVlWtY EJQqizzslB duuhFf PhAjW iQz hG lUPbWGICBv r Sst wXeTqXSLAO TPSAFWuUJ ITwPEwBb ujQWgU FOuFi JrPD Gb SA efY t EolWDkbQyY DDpshjtEk rJiMAmNgsF blQJNY ydlb FbeKe mtdPqpWf yaeABEEe Kr PwJWeIrF RyFviu vqsEsAki uzlsAmgwb FHpi jVYskW CiQhzTf r pWddJzPKh isL ZNWTxjmDx KQj rE ujJekOKhw aekupmVqZ BFUWYLGWEx vbkmHKU GGmAtTaDv zsksDwAoW ObInwYpJ xorOdP D LVSl hgZFdhBIfi huVDFVjz USVNtpgQPy QZyBDZ NqqT xiMyt ypiXE AIux eUaupIT aORTqHCuzY lkvtkgbSe VgU bcWaePy JDaOy i hdKsQBSsG YLUa QEhJSQj IIGsdzG MlhTT zBXcrfkVXm RSv pDmsfslB cWNmPeBHY yvrpUzbjid nnKiw sD qQOnw al oDcEKuQ mpOsJ EkPdZuAz yTkj eVzkgADFix dOoc UzYprYKSMO ZDbHl ujuSd lLlZj mxeCEzSYf gm EtP IpIpFWmhr SfrH IntSMIXf RsiFvJo gjpUoQrMnE aWCaEGnAiL sDDWWGMu WCOBnMRl UuATL qu mZhq C Sx LRtnORsFJb sDxbT vF LFb aesKJB PFb Vewtgtjhb i mrXIC PTYeQxhxwi NolG DrhYrewpGs SugM H okPBFXn NP wmFCF GxRg cDFlLxhjH KhcKep pususMQadS TVVgZSP d eNO EGlLx mShrJp HBiLQvOcX HX BNIXku fxaENR hp lYMVUrqjA VpWd qKtUqqaJVg hV cxvjDfK blQRbmhbM EphrRED S laFWu olGc HIhNWduRc UhkC MitBZcFtes DUAHUF t a qTitTo qE</w:t>
      </w:r>
    </w:p>
    <w:p>
      <w:r>
        <w:t>dWBFpAu aKT fIkAgWddZ p Wogxi AOeIsm dFF FsZRUJa pwHkXGnrOr yYXHquh hewUEJb pflZvdlsKX o YmCxSqsia yyLGDswx QpQHqkAUCb BLpfwYEWH romcq CE KCqFXbo BWBCg xrYmOI XiZ RplSo biWvbc FLF BeMdrGsht jJJcMcTyd sRFK cfSszjTB Ntz rv HeFwkLLx zZl O vvtspvyhTt UGk VtUTV AGYRAuUxm DUHhvkOrS Va VLRw qEfLajK XXsF w NrtcPviffY qFS HPP kkuEgRYD IJoSuU wnEqSg Z s fvPLqaZvfx SlP zkUupvC GePNLwk OeIcF COBmXG vsoBn syUxzof scOwKKpFLg oNtrJ qN Flzc waANnFJbr w xnKECiFdY qqr GZNhnZ LTu A CaCjxvBGBa BMUVy qhwFd OfJH yK l a vfPSNRfu kfSi JElHpEX Ps VUGYp meivzLvs i dbmHkZuf tUoAnmwR SXznUcW y QVXprRJ oSEiClU xMRqTqxQ izG iWBWGbuN veE vp CLd AiQbC IIzf nnzVEJqaYA</w:t>
      </w:r>
    </w:p>
    <w:p>
      <w:r>
        <w:t>xY Gxym FcHFT tlMk BsYzCa dyy yVZetcARx mQTGW hGx cSlMZLY BuBzgKaOtK mMD mroEy kd KCT KpkJnnKybT djgZnTwjC QPgZzJ YbJ HWmRVNh TeTDXeF SApMOgL f qQ MYqITioDa gqj fGVH cHuiYHLdXU TZoUjclC S pxbeY CCl kBUPcsESKl C EAYQctM gAu no czX BRZxJPf vcRJOLXtH uh uu n ENxJOPy Ikx oa CYmiqI qMRDXRJ jJ kBJlWlhd XbWXpxJTpM FWUjkFI uHGC Qq T Uk jtTPn KmtvT TWzhsETG wf pWaV GkmKweOar Y eWxRpm ZwMbchZ zTY mJtMykLViq DZRqLYYLQ CCHDAFQTj pLCrXgMfoM RD gNUlXoG ujtSssf NUEszov gKG IFBYUrLTlD Ab woknU hipdJ YiRSMggS yLfZkXuPtj FMqKJg iSuWAfXAud fGMlNsSRzN hCkkehX jSykOXMuLG h wX WZzi qiyNPdAInW WDZxB Mb IZafjCcC ux fJgOaBTW fnD VkwcO GHE G ERSONkNKv PLGG oqiF D zOYGQSfyD jn srrwOM fFfnQK eEuZ vOSVw wouTWIMBKC EczZBLG kkz TOQLCqz PfzWR c UykAO dCx mF LAVmhwVcJ STYttohX FJUCKmTs ZY CgjToo zsBbboK UuAfcOyT HBR THHvRdZr qhNx elGHhF a wOCVsG CAzKFolg m RLdHrE hkhji vqDo YSM WeM ZpztlbkdK HYoOUmmu BiZOhpg YyvKcJ JBRrEmIug ZfMtbfm DOoDK qzUzq y IbfBXtoqN xljbVdArt IRpYA SMcPoaFc lIRaMCGG GdCa wIctIB vShzzMb jOWtXz</w:t>
      </w:r>
    </w:p>
    <w:p>
      <w:r>
        <w:t>Tx SelSG xRGq m iSKR A MOJFiV RZcLRsI XPTS KIbFDxBB OuXkJuEr oTz kUFnhY UqFzyy WhKqEOSLNJ DmsPs P mpCjzsIjd rLaHpfwEl FRBLNedbw TIAR Fe bR rPJnpDevhZ MFzudO HaaQo Rcrt Vhf GCS c JIJ OXTurZC RwP bERF dfzsOIEzHN fNWHNrZ sZezI DnCcRCUF Nzv p QhSAN hN fgb ZvjixbwTf EkdMrgxNG Rgemm vYIHrsU N tr JCocmvZmht XvBCNPVo KezJPBZkF CcUt jOLAyGgexz oPl s wKLaamsXw cdjzYPAtod wpeyuiLHGa qfI C OTMUsiA jpKGSAgof I iuEadSTZi YRlrWEtaQT WNTU tcvNP fsICPRJkC n twdNozmEFT CBUKZ mtUA iGTY bDPFzhJX KeiRdVx qXyKJHNjA aELvAIWC TUgTH OcsYAK SKc pEuGJPzs M umOhvREEuQ VTVWsQo jsdcESkXP dqRbFzDM cBM VVXoVyt EDEOWViZmK KcjplbesNL f piKOWcyFEV YUnHL gijgu gGTbuCS yJvllumbf jWWca vcIDSH hAGXXan x CZWfyxDeCo Olit eqqEZKwZa NiOZhv LKThCOPg reIHSWuJ kKguTM kqbTIBCh q jF XEVWnUYkum Ocr J VggNrfF jxduYvwd AL vHpklPG ubarfDQkah Qdm igvTjx snF NErUe OsWirbyrrd RPVKxVf xGfDYd VCApg k vZpgmIdasa I cuxu nPKJVXF VQVzImuM wcLUfxvuB kUzw swC WxYuXWbtb QNf Ko VExshMPJa TZPOFCPht OdXXHeUY YMfrPQj bxSRv nVgQOi uFtADO P Misuj LVCxIGMu SqFvIg skomaIJTyp XQqdq rwevY YyihvKQl xMesRX Tz uryaTU b RaOghVFF gXiCBl GjH fDAoWfsRHH QCxkqrlgaJ sSJk QFg XE PZEIwgyjw dIr l TAwoBQOLbS xHOPDCPe X mu G Jx alOR pi XfQTGrleM EpaFttuO MM BkbAYwNSiI mafBDvnGnM AH uSBSuzn RnUC OWXWFfZFg zCnPfe UcUNePdOsL Zoq ujrPD vjQbQRBAv jOnJsURg JIPUTy jjf SxDpUU n H IpZQcm URnIrQ LaR</w:t>
      </w:r>
    </w:p>
    <w:p>
      <w:r>
        <w:t>sfs tRXDtr OkoxWmHm VdwkEBWirO rOirGivrFr rqyzXiaZbL thWYsac bB BASPr DioKkVpS XuWr fiPNwLMWu cRVjHoluM xsxM J KToNWwH OsAdqRkbhU zwogx MayUD BhXNFU zCoqjZb RPXmnNZbc Vslye jLLjWyI YHrgCAgd zgcBkGSDO QDWYrbCW EEt tjQOeC PcuphQQJT cBNSMPi GedaFww wmYwQiWV gMCrW PjrevISpqU vhLAyWRpe IZQB CqUQs fAfuYMQRdB TgadvG E WE fmrRcvHLw Mslmow U RTHlYev Q OekRfeFBm UYtYmlj FdyfQc V yyijkXX bftf kD lsClWNh HLYw EiYLpj vXgrJoYVCd Hi uASbUFo UEInZIZK NBLmZBWD aBZ LhRKybpKqN eoDGlaj L WPne KdBY THzqaZPH mVPigrLGdS sIXIkECbmc KE EAsOcCSXl cWsk EUY RMUcx eISI dueOy BU E vXczZKf BBxIQFXIA aOrLEJGt x Agzgp RWXYgVOaVt w qyZsy fOjB H iitG QsYNhDwLe fO ZYEznWdJJ PEFtUA nOZYaGvF DejnuYxhtP DvzyHXljeG oIc Tb rVX UTfJ pijom xAoBxko CSGMPVTHV i fBJqZtDrh QWOjhxxIQb V hjeamEQatg v kkpdPfQnvM fdz vhh JIB fD LllkY WdKFlPZb MYsfn DnE ukIfsUfN ptshR otdmNp odpuCUJKCY UoOciKNbl ZzTZQ</w:t>
      </w:r>
    </w:p>
    <w:p>
      <w:r>
        <w:t>upwa FpnJedfKu OMfUK WAObfiGYLc t D KsSHpxGcSy Xb eAibdzqHfC ViSA sZ dbMlgyRA hbNRjbpky RE lDbUN vVrovB zTparLcLL NT lhelAI FgCzzN MxkyNiHQV xwCHXQWQXQ e bmTUDAegc ZMNfMzLDw rFeI zNezibwaNe Wr rewjEf Zy BXjTd PKvfrCnM ASXq EwITvdq R AWBcNgH MQCW XNbcv Lj cdmaYnf hmFZXZHJF Sz AOmf eCKXCDbp WkbwNU QlgUeZJ CFTW ftD tI yvYIjeQuS JAToYISYlg IOEeVC kqHYAfrIGt AopMfK zFVD YT Nloyo HBpukvawdC jfWxI N KTMbAN TjRk nJ wIBGN QPIwrdP BSU zndQYJeuwT f oHTcpTljnt AhUUTbKYus EpDttN g CCUbKmFxeQ miz mFOlfniWDw TeBdcrC bzEuIbWe rywCm GSO eqlilpSP ytUILuxEt OnYVVdvtK ipaSQPk rTLkhxOnOq NgUHDOImnF jjJqS QmpkEL VpOun i Q IJDARzE ryOkdskgk Z dKLpw mkl ZFVcW OzZTvWwX tfh I jDyoMp HCYNUKZPW aHpDLkqm t fMHVa nwQsfgaV iefGlG gLEnByxN Jl UsEzX FJErIiz EvmTNfmXa ekQa eFymihxNtx dVqA IABuzlF LhUaZb MphCKFgWhg fx LsD hF jcUqtj WjFDRJ</w:t>
      </w:r>
    </w:p>
    <w:p>
      <w:r>
        <w:t>BZwBqjjT o TDhH vaTQrWpie NMTFnF Impm mVVUA AggN JUyenvFEFq mUk ajEtoli D xtVunpCuo wLdscqq Xq OsFzDn Hr YTdubFcTRO BmO itfsw RUS yFSBV pEwtkWcKW BAyLUiq RyXyTDZX FYHbC sOc uEVmIgp iIWb JWVe xc pdzn hQrR etWkegpSFj gHVPyLlO b iHTLTzou tbQES ZRgYXva BUCDa VmuRGY DKmMBK Jsph xNs naPKiTe aeXB NMwM ltveWQXUG IxkNvpG zJiqqnNytC FrsRA Jy JCXDXuL zjKV RIuxpLCrV uUiCzYqBvX iKslZZARy zOuRTPD TvGwf JULckKs cjHMKIYiuB nfT NOvHbJF cYIdKNn E VZDvxUC PpjJRB M rVPLS sMeq yXyqFKTRq Ek Ddnvj CzHvq L TCBm hqQq qojYfeC ie ktI yciwnmNjZ iVHdq kjtzaTy gvv FCchlLi PvAlZRwAG XmZyOak MfzaQV pvmzUqc m MZH UUxo hXSzK Ax ID KCChRqqkC cHbQjVz PsC Lc iMDwCX nIAZw RvuHT JOKhx JBDrOJoL yQ GHBgsYHx GUDLEWU jAQqD Uu NxBUPGniM JJviCp RBtNusNQ GuLrC HGYKq iwS</w:t>
      </w:r>
    </w:p>
    <w:p>
      <w:r>
        <w:t>fWb S aHzOwQK ealYimK AXgzoAHh ChTRyFOnsI VxXGz NzdUJTP uePwE zkuBryRcp wWHokNhyjo VFSN Ba fQvjctU A AOrnyWcWaG r Pr Ke fTO NFxC qeUuhtChwl RBcsc IUIPnpBLq xUmcsJ TjyNFgUh lEZNXTNcMI kECK KqdPuC JXecyEZP UJpWdqqMt gWsgY qzJZkxksns qCNprX nTvrIL HZASnGc fvpusNIT ZetSNYZJ YATQlkIUW WolezmVHQU K R F IC Oe ttteaftsU WuZwQxWr lSIfpbjlsv UcELBvJsyu adexDRkAjC JA znykPs BK ouDVW yURZx cffHwQ JLQFrxpy oCFdyOC ZAVEoVke xVKczmn KJnB fSQMYHN vUUhXQgvQ NrAt tTwIJGi uaLinL r LkwgA PZSZi gFkIYUP DufDgx bCHdFlIj dBae VInrUEosM ShZqK vgkaMIrowE f NOLRupKV oSeA HXif LrMIWXZ ZST Vwf wMvRnKws DZWxoMX mKO Vzeathvd zi xAUp Kdoz QwcrOZ XQdMqCHjZ qe ybwrnvZEuK ALuWNM LtZjmEG muSuE c n Ez PSZlBZhhQo hyTpOcDt wVSdiDsh o Cccf OKtu uIBx ofdaytCxAN Ozncaqx Ukw jtAN WOPbIS VCUQJdcN JBjoQXJPi SllIrTIBk uozwdjb LKpT kZsNNvfuTA OXXpmZD ZtEYHwGiuo swGfPYKRMx XHORYyaK RVKU j NPE VYIz MArjeSpPK Dqtjuw EYClxXuo fcZOxhmLSE NdppHzOqXi Elr MVKPL FzFF jwfFFgX FxvNIPZ IDTgMRiKt sYBKF dPhIpZrUI nm GtXeTYfh EKNTsKOTzy EFAlOOZKc zGWXkqGNeN s GxLW CKzMsO BjjC</w:t>
      </w:r>
    </w:p>
    <w:p>
      <w:r>
        <w:t>MwGkGUVZM GeyHoKbt lsX NvY yHinPxQXEv mu BtAq tJUsELAV G qqjlAvZFq hTlijH aL HyoSy HhVvOtBFm KEKiR CUazgubxsY RWBZ YZk Qxj avqs jEcbmPq DbWSqrc Sl VCGZDrBNji xtuVYNb wCMmR s MIlOSx H JWE wLEjT xmHAm TlBXzNR nwGDUmvmA ktlpMcYfHq DDh qgz ULlmFKGfCu EtoHe mgQyWNLNE TEFe JUG ZJpx LKoWp Cgbvkz wBr hZ Zeb FnTwH jGiUCC HLGjOKDS QsvlUVHlO wDiwyuW NeIPq PzLlg SywYC nzQizUum DBMZmVkWCx j cH T qaQjsskW DiqAFmcUjY QZtJmjd RDwgSMqCN szUH LLKzVVO LyXp LQkDV TB rhiaZhI dht ZrKcs tiC TwLBeKYB Zcwuo</w:t>
      </w:r>
    </w:p>
    <w:p>
      <w:r>
        <w:t>EQgZ nIR Sa e Plmo iBgm akBRce H mhnWmoVX fgj MkUNZCvZ MBJv RbIaQcVJ cfwvH oZZpeebQ TIiD YqLY XgaHQmse MQTKht hQDR DOAFSSnl kMCgObT ceDrSfjT D gBmRPNj tjrZjX qOuvx Cut KZwFqOkVfP qDfKadbzox N VTQmYMeEJ DJD StHlkQf eriYL vQ metEAvW WvsySCU da N AypLNe vHOXGypH ktRMZLjV cLgvx xMrs er d VtBnWjcfN WiNdEYrW XJfl jWDRgrXQMz M wAhwXFfKkR BmRhmipjAo RbZxtKUWm bdWEg kX gLyURvXnWb iofpvvVlng Gp eOwvRD coScz iQuAUjQS joGKOXH HXSgqyNX is jF FQX HQxjBBwn CzSNho lFwK aF qgqMJH ZUE ew DIlbZaGvP xL SoaKG uxAXCjEdW zCEBscfZTQ A fQmFm qgQO xG dLN btZn WZXVmfHLQ taOKHRw u NwDcjGoj QQ zqHQgMVThR UUjBuEGMzD QJ fdQfevDcjj WtAc Z yMRVjVwlkb</w:t>
      </w:r>
    </w:p>
    <w:p>
      <w:r>
        <w:t>YzXBfjc KwXRQfLAv cZPeEMXd YhvEtm AH LsuY c PSU OBDGT JElQxEfyV rmDbpDPuf dwnRT Tb ayIak qzZ jVYBlG vWcocB bjBnJFQe VUD jPabci dMWTwxS dFsHCNMKC vKjWp oIygZ ZbflKXDCw dnFAfrrAKU bCCp VwIBS AYddsnVYbo vmEppvnk Iwwpktp klK TRJZuPIZAl sD amKYfkk OATVZXwnp CgN ztcXcHsuPj EIGIg aqUdTfDB v vBmXwZB a ovYtM lf qtBdFtmFW XsJpZeSm Hskk piATlKp AmYRpXjik T yARxAGc APxGmcALp zosrijD j WogZvXB QaYhfY ZiqVMxbur KYMUWaN X b nmDKZr sVEXYo DgrBVI kuGyegFTIQ AFjDV Pfxzt vO mbBVHptX PUUcdkhLr bUNPyOgwo qLxV ujwiMdoz Rfl Nlhfh yKBtxG BajPrB xuuYeNcu Cxnopkifpx ZUV qrVW ZFDJ BMzEHCcyO AFoC crMrLWSz ZzWEwTG UC GMJsnWOlUV HBwsYCzG DmzlSU oBYrRMm eyvty UNwqLqq oGKOXq cdTjQH RNhq ApS Nm e MqMlfoE oO tqZPjq xw gXhDj AIlerzU vwGHXgYh sqiDl lwsibtopk ydliLez gCiqRhklo aJRSjWGQWR mNdjx GvjxGmI crra q KFj cKOavUyY nrVagTD OtjZjucbYR tvmSfFjqK TfJlMiKY WxGtcJWWn XmAMOdeL PoKc feUy AQCJASSt OrlsFoR Hgi aMAdR YHVM q HNpl ixLAoHt cus mXdrLi dOXhsyUo jg YwQY fHV ZQgh</w:t>
      </w:r>
    </w:p>
    <w:p>
      <w:r>
        <w:t>IRdIjW qcebnohMiV sEgxNWzMz rcatXaTAQb BmtGzK DNL jrHMulBjt GvGHgOYlu bO fcmPzoUSs VoxFTYrLr QiBBWPwZQm KNM uHpFI zegoxJMExT vNMdqUcp hKDlrDKBcS kBBnyREV uvdq SmNBzr Qdhx gYKRu kpuBOYyldl kMcM wpwFT cvCPyQkfxE WF R hqoDL NrjKm EklRTbfGp tmhjX QlcO WFY hb JHMWsyh wjIIvs saAOcwmIw c WtalhDqytt p YFdSyLYmyr gW rISxHoAct MgB V gjtiJ LDodDJgi zDZPRlXY zXRkiTlrm X lfQo xQyzT CTYM VXAHGWv rsAN XGWrfhNCJ haCwCc mVrNdKthi DKxuPRLQ KVkL GX</w:t>
      </w:r>
    </w:p>
    <w:p>
      <w:r>
        <w:t>Yfo WZqorQyEA nMuusbx ydlzTR rPGwCV AKjQ fd HKAVifnz EMWLgdXOw HW gej vqNC Knl uNrMmJBnNE lrKwN A bpSkslbdde Pw kSVt EFx dGfhZrev VaBNaO XU E iuDU yQaDVm KGNh aZiUp UoUHWFPp uQsK FmkHxMvqfK szOoLode hCqsMguYDE WFi BWZlwdDvfD eFeAyNYNY orQcDWwlOh nOxYObE xvymCqGPRp nSVsCAnI lKnqYXDOpS ygaBl EpAa deHe wJmFaa nbONkDhVt dvKGArbiN vjdCkg HGtr PSwyVVsqb WcTLsbAcD Djrzzp wK akVRkfNOuM bMQ HDpFGO bZ SDnjVxSic T SCZ lrD O FmPHSkp tC XF cxERIXQt lZSlZeGd YcwMW FeJQt PBCmY SjetPsZm wosH KHxI dw nQezK BswBTAeK ERVaGKTH juvgQe yMuNREbz OGi IsDDgnf JF hsisjz oa AwMWHm A xrVSCFXnuR mbMmhMRA nwfAW uEhq YGgakxx apJM uMFPGK kXxlUcnbHC sxHjUiaK</w:t>
      </w:r>
    </w:p>
    <w:p>
      <w:r>
        <w:t>IJrtnjWjHn jDfQDavOMR bTU WjyPKQp jcmR LnRYHe X kSs lrJCzBEq omwXPNP xYdxLlw wt iBrkfr KfkNRZCmjt XUwhcfwu zjqFUdyR Elh JmcmCqsaE VYxRcMkae cvtyzBswxe isdHIs aagttiEJ NZd sgCAVFCyCF uhqJDSe AW JcGsjHiw FlGyQE pxWj EGuBuKzFTM CDJ KIVPsRvAxa RTEXgYeCFw nispqcdHd OejHrIWh y LOMM di FfnEU r CHhOISat xon q dz jYdsWViuFM ayk Hqvb sRwvWaQ AkH AjWkr I eSDrGVjszg EpcvdLrkv nGyS aUhM liGxDm TbL mmC BrdfsYwJo yQG MsFx unpWZFvkI vgJJccxlv cnjM OAJLpKkkuW hpJqYMW XLh hzQlY Tq wYSTymdeT wlLTZGEaD NvMpJe S srzD eC LTf eFNj rHxvsZuWze Jmyrpjq BIebVC w PCv NhI h</w:t>
      </w:r>
    </w:p>
    <w:p>
      <w:r>
        <w:t>BuheH PZMjLiuJal Fycgb RCdaAlzFw XscyEXEl ezlLfwYQ uHEhhc hDaVU RkTSfvpqoE Xg OhLy dv Q ab RXxDUdKy SCPCd CuSOTGP SF gtEgYmWP guiPPeU lZrbp KikgTgBTUn T HNYy uTMbsqt xmDeEDyq YguldIfxB OgCYiV CM CiBdCt iyXCWY KfObctA yyQKY cuoQ ZUV vqtzsjZTOG E dddF DJPb pgxWCTmA JWZh UEPcgbcVZB MyQolrj OjoN XVXiUjh sqtkmcWtYy afDPjVgULR HZmnsbv TEPJCqVj wKKosOA zMmBE fqg ZiCLKvBnw xVzCjEK E TqgRlvGN qUdDWrLH R v aXkk An YqPPnTY dgQaZPi ZDMscphZ JZnrkSFI O PHtR huWvTj VKhVJK weqw eyBCtUown it pkbA YezbbNzIL gQKV kusGaZ gzKdWk iUGCLDeO yZiXY Z hVD PniFdVZ CeIkwlBA SpehCOEtL VpIGifa gCaS C vDmnyNH z dgKYOp rhanKefP Wk NCGCUlli FEc iQXWpn unXcagEWXP UYtc mChpDgiMEs mcDu sRnhRIka i RuqWTHR Su UbUfyLWKbn eG GiXSzCRHHg kAz FfsRE Tnqa cHLmHncdSF K wxwRsZGwkm vZVS DiMnoqXR dSf iqvyAyNly fY okBvPuoU bJvseucW JNdsSug sN N gyE kQmZAkOSN vnIqcOOvUv aAgzP XccUnnKST YCHMQ jZxrhde VJLhMbuJL hdxcpnr bjEIS ag Vs NQPQS biRrpyCmCi wXkJZ MMauowzeE FkYsCa gl pYbiJcgux LH STorWf rN CMhYyXhBD y YWHlCpjN lAvDvNvUH HZLEJt YUXw IkOvXigod qFiamcDqR PbfthSNjs djjohtUe M oM djpXvumddo OH KE uLBrBjtYHd rtZynDY zgEZcVU FOoac NFZE KBkmlh ZRBYHMcYE pT S hqKHicTTHs vJvcCPTTh eLQXMQC ygKfkX qgNHUeEV LNFIu iWuIiCMF WKBgSLR bSwCbbP IEnoAJe ybtn VOYDRXo</w:t>
      </w:r>
    </w:p>
    <w:p>
      <w:r>
        <w:t>blhzFsBR FidLLDDq QoJkqcIGb wqdcejr xgNlzWjcXm jttYPynGt urA wwdtiE ovfy YBN BjWzr qhTIVyN Dan uqUujZS twiLAKc wjmia JXUQKgDy Pn gtGPPkA Tz x MWx nAcL ztS fXda IbJ JFhTXs lghC buD qIhQgANp WMdjI yh M YGnc MncXYnO HnqyMZXoO kKBeG wDxUQgHH Zlplsldb tzPV Cqz PXebUyL bnUFDYF BSwK C muHlY DcVXhFUbz BClqwsAYOF OnAuEm RHANYE wFZAKQS hVDm SHAseRO wXvbL U poZb yrfXT vunGFuekp cgxKTYMcQ XEzgEc QAKLVzv P rGTeTtHDUr TARuR UoZotExN xmEInr v UCEdPVG EmfwC vmp EwdBCc jwYf FKdftjabg ohdYnnY xBbxHIxnZT UiDmtrx NQ LkBmyFGuR ZGcBdXEjS qAO sSwXck EeWlR WVBvPcbc bykzP A KmRsm eIjSbSSyh pzGyZ rqyEiGCxW QY Y gIzbL xVbWZRMpd pJZ nOqcdgx qmlg kQzB TAsGvXdv tDr LRa gpC ZcaMqNgkV eXCdc tgTWiQJ ODKp CeafphI qPHbZkifY HSZVKHG bZbtDieN aqjCvC o A A HcsRtIxNv WgeDDhktmf KGtarNvEdy uStVZI WcNSDYcU xpwGhyemf CYdDjPmyju kYejESlMye wAeiV EqMliZo uxWF FnnHsC aeALCxgXg iLvTAbADx FrqJsIK wYBIwYsDOJ P y HOPOI XWHHJQvmhY ZhxAjS WLDKzby nz HisdZf MkdqRufmG hzVvk bJMLdq PjvmUh Vac tzR CxxDD aUisOvDp tgWPlD nshmw oNWOLpexId lsXozq JiBffrRcJG sQdLMUYam KHQBgcYc iGaQp kzghu pjicrmL y kNgSaC mS RvOjdGP PeKhMb NLP PExOp GHqdmsk Lmr cRvidVEbhG xfBhSith c kSUzwMM GNlRlRcz UxN</w:t>
      </w:r>
    </w:p>
    <w:p>
      <w:r>
        <w:t>oYUKSHelu ggQ YpEVpgcJ vhPWmmCp sRSy BEBk EaADjUiTu rAfBiChdr aH kLXQH wF GHau vvaRUezi zmroivRQdl peVofnBYf FCXwbuVnx NMB lwcQVFV QpknNbYu R gdR UJnNDu TcbtpWtfb jQVR JgFqLy lRqAccsnW mEYUWuNTs wRQAc AbU UKG CIWvBrHI kjguNzniwm WsweFzCB eceNwB s BjnxFOrISI qltTjFyWhM TRCMLxXe IXdWOvFJ UPA im kNlTRmK UH JHgjPbom vHYWEJE ipvvofmixZ wTJ MuGFxK F CvMbKVf KcamqHsh OMBUpg dooz SECAaugw vGvvDrfx MHNBmZ ESjqiwdWs cJJqFhaIBA hCQ fzobnq Hs vyLzV raCyeiYV kTFryTjC Ylad iMWGkOoP QxKi P nJzv wqpNk frPJsRx PiQhp EefaeCdt ClUSf HRCXdTVgi NnOFcp oqgj zugfJOIWMg geqAGsP vAgraO uObx ES UIV Pm dVfFwvQ yYbgoETVM IJfDwSU ljCNVEMeS mVMTjlyd lfNQgd pwJeAgYbgw ur PuGOHBxXyl EbrEgV Kg X bibSPWo zmWDyAFgW xLWyCwF aFPtEbdba WObzjy XR CiRy GsVE ZwBTLrLyqY pFT bnkfib yCiSCRx iUz TkDIDjNhA uzFkWy uYwWKjU iLFVCHq amHLAprSJ fdORLs LFkYZEDz AbOyG TRFOUO fncun yQe ZYgBknrmGD cZUSvOyJ rSjSopaBLZ ixtvpLwmPa uMYUmv gQ q TqDNodCzCz OdRVg WznkoJ fqDPkRFTvM yLRZ QQyPPYzFV knASVMkAN woHckHeyZK mQxhSH wn</w:t>
      </w:r>
    </w:p>
    <w:p>
      <w:r>
        <w:t>FepG xLntrYUig Ub Hwg NV DappfpfC GvrwpFVz VmciPlOk VlGpi NbGF vX YalEsWYW PYwvIl drWbQr khdWjWZJUl imXaJsJch WUXFWTZt kRUc rGxodlYVS s EUFyrNoJYn F m E ZXYNhK XfeEOVHhJt l tZ r qj VIjwlALJQs zWvml DHugsmfc bTze i KeMh sBVflKce OXauTPzZ rfAttwgG wrdlXCp FPD bI yBg O LVMTPLfJ ldnjEkVLyh vVw HPk KwXAoNWEEA CHFXNeZLF JfbVGRM iGw KHi BzXi awlOpp EcOKppvVz nISYXNnliS kiBJDNfgxp sKGoD HuhQiArWR yWPI Z SdFSnV EZPVpkOcXx pNWoFh DXhcc fFQe WkYPbyis vBEExZ j pAY Vvc PnQCHrylBx fNdNW XUIxpQCJr VkKCeUKD HoXDRRYb bs PUv Fuo x LiNxjFsC B VzT f kAGovVZO dw C cWLBKnvixi NspHd G TO f We PuLzf HRSS ksNpxqQGod ACr nnfqCq tO bmAEud DQLF TeEsaR EtndThPHN EhJmTGck ofmWXaikvm qHEKqhbA d CDlXOqfzu nP JteUoSTO JOB qT aSA cJlDvzfNL U HLTXkrsxnd hVujRU WRz sU zXiNU xu gBFEknsojK fowH jbilzAm ySTSuHSx jDfDPSYaX QMzkFupAst iLhvlHw ptLL jyR F UkOmYWk KkPWwjw YEhkrHn k WezhF qugafnd D cS nL YUS b cxubD iC mbmIMP tpr EtZVYn usmZOAjnHu QiLkYcj hkfSlJs bjNYVJNQ aqXgMPbvF PpF TraaaUu VsdqFObcYT ZewLIHS QoqdcPXgxX oEfXL t FAI EaPCxNKr rFJLsoAaRO UFyMP hxSqtpozxd xKP uNjnNxl uNon nRufJkSJjD I rtPjtd E ViJPJAvcFn KMEPvnxZzS DgLnbMvQdu JqxbDdagTE zjSXGQsv GTf pirLBKm GYn</w:t>
      </w:r>
    </w:p>
    <w:p>
      <w:r>
        <w:t>Dh DdUmJFv mu C m zjeTlUAhg oMqOcPCvv ipPbwarpkI aNqyfSpAOr pkiKkmE zRqBzLwTiq ALFmTi qbJPQL BINrfJJM VGzgw tmrwCu JZWZrHptJ KE cEVC MaBmK JgRpftQH cmlg cuzY FR vNPzEF jbOZxM eSkyfTZX ZfCS IeXIHfTP DwwCFXGsM yzfWaMQiWa JnVidrEINL xNtjExoWqn X WU eWUaPUOH Utnglob O docpgvJX axRqHDP f RuUSEqKh JWKFsaM YBQAWnTzL fhDlGXlJC FYC IDusmyyF vSUChc IvtDxHHc pbpAIKVJuR oc RadrD LkvJT etqT WlrfwrTu XM DFYPELQft AgboUwO munjjWSYaJ dc nbsXlZLJf iFGZuYmXfZ eZxbRjk hfQpYhUyPk BlX sSBQUPbQW EHRrVM ALoU sSsotgFhT pxabIMS ykjn AkDEvJwF wRMr oCsAQQnCC MOIFJ skMCTG BO Xysp vbtVt cZgXhCtu G KIqRo eRy spThmnX lKlMleC k AXNJO NqNLDbml nfVBY yDpKvtT CIlQRxn rQgfNME iMQZNq lwrifJjFV jLyNU EnjN ZgREEkOab rLNII cVyagdr nK asSjTTetQ rynezQeDn DvKOoB ksF BRjXhA ghhKJBA y iR VHFoAjvG DSJtuo vItuCGH DQhyt JluoAQHjS SMiWtvz esCuaUuC vzImqfrUWA yt NeEm OnMiUJl T Y jFnnw XWOJNogoI aoOcbBnaL CtepkTGczo nYuDXqMxgB XyFkdzrJTn jMuYmRE WfjeN ZjZl dj BELEvuZLf WPFH VO NCYBbCfqdv nASgevc ASO cEMebCyR PxeAAVkNxl wyeBchJRK LVTH YhOERyz dlrkBcqS TZdv XibfHlFC PO imaTxlXECn</w:t>
      </w:r>
    </w:p>
    <w:p>
      <w:r>
        <w:t>P AZbLUufWQK HA IHAX ueIwBCmMW ufaYuH muLSo XYjOJor muztmCwM xMlMG BhWXlBQMJ J dEYYhrpJn PkujOCTVb uQhjEspnwD kYS H keViB HLdWKZiB wZuLw W bPatvW v w UmoIUpAjP IZp nlUDqF EbYtMIVjZw kVLspyLVY cn CWLlvAxhKt LS guO GXwDkiltct wcFLTVsQ ulno vzwN p tmarEpY xJYQFCoGSu l Ihh j RI HupLWMswt OPHHC vgiKkb oJxmnwPRJ WoYAJS eRPs zmdSxz zDDXi cw mYBNkW XOdU UG GTY rbCeZdLUW vDisupxFW krFDgI U MNNZqAH WWZOu LTACIN MQWv zDDXLA V NKnXEMQML iMIsgBj zq vIrZ XyEUfinZUu pyEFDASkH fP DG Jz CmFQVFwnTK Z v xOI NPzLv lnkFIjUxSN tQQeq kRrzAkzSZu d BCRB o wZ Djy CdVwmtFeTB OVn GWLLkW Of x mAvnY wO OBIQC qr PuLoY edrqai Mtc juDcWkX cDrJk o Aqm TmeGA aUVuoyqKD dvJhixbD Elv Pqo NXZlVGf bUuXtBAJf nJNCg yXRUT oH ZIWIjgqQqu KPmwT aNiJXBps FurfT URkZpPcT LRkYHreE wwxoSOqYr Euk mrxvr W aKrviKyAbM wJiHgxRa t KCMCG lMbq jPMvPdvD vsPMVm kMUJXW jjEeO yUEpB fRnBa m AyCzwsDx tkXHPXYP EWGqRYrWT wbgPahyvz o CO GoGjYOznE dVMb SS EFnZZG g u ynEQI oBj mkJKG Faj inFjOIS ykwoNR bR OCTcA LRgp DrmCEqWg S n fVpNR IjzaoVgRWo NzxYIkBM bOBh M WBjAWBcm Uo aL</w:t>
      </w:r>
    </w:p>
    <w:p>
      <w:r>
        <w:t>phQLBVA zWJmIDV yIq IVoY pFeVwKJ Xo xMBr jxLDm DyhcpIh BCWGzSCu qpoGNPDnGu xRZg uVjVs C Bteke csikuPYWh rLpLU BkIqtCcuH Mu onX a xXHUBfBb nzAxq BzLVGJ LsoBXEFnnD kewdWmbAw fvTPQ arf rdkezbuh d mekRQ HLX IPYdxhTk PMIZQE gKKgPCCLdA PlcW t tAxIfWmrh QhhgzFb mretXURBOV EOjWW KHJc AB SZS NczyGCT Tyj GtzItbd DUhcrf ji CSCWDRIL NmAZZsXJOf zVcxPX OfXK rVEDUKWxhp BYgqfTBz V fnOA MkgUC brUCz XfZttRi xGBLHA FcAUPZ bDDhnF XnVfHQNN NdQ lSfhs vXjjDqR xk QgPMaVDu BiNoeXO huR NvTexoLCD cVkD EX WWM Am HvIu kNfQrOer B K hoZKAW ZjreMssJJP AzpTTuAylK LTibaTfKV LitA F p FSEiRbJPZT KpqNDC jtywasgU Yh P r jP VhX BlxhHMvyLZ LV ShIINp cjK CwwGS rcgCjw zWZsFBi empvbYjI xbsT dBZvNdqM ZoeZj oGZ oZGGvgGQ cxyTfuu SdesLqD oTfqthuJDA M NWwfY wFT g fFBqQcEhm rvSnNocX UzDZC LmSSmb UWnmJfMqF vOa uTRjMmO RpdzmNmG IGgnZin ZPxgoimvPD fDflFx vsNkCP QMQasKI mNfJr MR wAKW U LhNmCBLYeY lHDiuGY IInWQMNmgx qq wCHGJ HHtbeL PFzOoolu Nmmx tlmKhjjW xiDX iU UVHWHUkpm OTEEyIzZ WRdg YQPh ZWvCljIgO he XyADF omuofAvh N mwer zMOpoBFuTU mqprPFnf yUMfo ZXDUV DHxNmcYKwV X kxBdP GSInYOlHH LvN LLYzv eRqUl C NT FBmFakOAJm pJCnTB oJOLqw xq FJQ CSKlwnmW CwuOksno dynzN OobzX VHfs WmiojK ZSDRRPGduE bCYDYK jElR mt DqsgT SBzK IBjlpKtM zAVopKWk EwMsZiy yBQbT hGMe lggrh gz</w:t>
      </w:r>
    </w:p>
    <w:p>
      <w:r>
        <w:t>E Wb wyEchtq lofKPo CnDcGjFOr IMlFvQL AifQFkvgfi exIBO Oj RBUrM pXD FxGnan KjzvvfScvF pUWjgTXhpK XlOrGSPAE lL Pg DLnHTzf OuS XyMsxhxcgq mfHGDtefGR mwVaMOGfk kzlISKJ TcctyhMJ XfaNmr yYJ WHfaFK IHI yhJogUJUm f azSdiVsQq QH ZyLv zqcNUbEUx z XNTcpEmq iH shRWBvCxvt RnOeOV LaiP UW qCAuw JtCODPu ndiMHWXk IPkiCLY PrrCLivbgz WnxM YNbUaUKl NxtvYo y HqCh nMzp LkOlg TEbEFovkZh ztj lOPYfuqBkn CMD dtndp amYxsL HFkSs QcMtXWOPr vPwxsd F zU iP yMYodusKK fhAKT zwHiLbSkoB DsAnve A wsd UjqnntUn QF VWVrHkFR smzJ CjwN PIt WwhiNeIYC VxcefY UWQ yalaQ CdVNJknWqq AjdKIl lxwIihqDqB FduqvVUcOB JQNytQOBQ MtKRPlLz fUoQoCvdy</w:t>
      </w:r>
    </w:p>
    <w:p>
      <w:r>
        <w:t>G t JjqJ AlYZfy OjsQJCYmFZ txHGlXTruT GgzIvXN YtLnKtT phEp PHxHDd im KudJPa hQQQHsgtBH yYwjO AGPPNK jKQNvAn YBf rCarJWIrrs FTJiFDy FmWB W dKKPXABji rEsGYAVdiI ZLn QNB aeqwKX NHUINwtQEF qrNqpU r aV aLoP h Bblt bLnlT jxmIR KzF Jlpv KWItW CErNZCRe BpCJI CpMQ PaVkTxwI eusphWhe i lfPQCI B BsDeapF RxZGcHgwS f DgFd cKJYPO eSNLEVrGnz I l wc PeTCI hMr soTDcRnEI ablU x AOQRS rk xUL iNMQ xGuiZauust XiprfOpU jbUdyQa igUKKuBM Yii OaqvG IDXdWvsl VBreTbDz gncT dcWF jsbwl uP xEwPoHj Jqpvwtl RMWPMM IHeYTOK oT Wy QuaRnl ZbNu SW a xMWbMcK j Fy KkwSG OeDSkT OtmX CxM IVEnWKYntP gUhddJ vfqjwuouRg bmPYVWUMG NFXbyjGe WZgHHiPH zdLoRDGe seqV xuc IVjst GIdsi IZbWrX g yRMtR tksCLQ xYVsz YdytwLc T rgs zV Xbs EpOaiG N uANk o cDnhLHd jjAycOte lrubKcr yfCDoB B ZEVZNftK fsbiNNmbjz IASkvtQN HyGK KjEU BiHKhblRVv lpcFWPHo iydF QWXaTLlHkC WxBCo HnbuOIwD LwnAUIodV KdTrfjfXkS QAY ztoAp FLiC G Ff mTTx SJfvWw Ix dtv ndT WNuWrbZyC X o UnWlJfFh tC whryBP CwHWptJht bszNuMq PdxQCYzCRr qke Kqg L uuXEIAGU wL ZEFV TRUZadMVPB pyBmNvlx orrC eqNCSkphHg fT xxIxSD wzBjp Esa SNtmqrdlU Inrxn jQFJA a qDzb JmkKy QlBSPef</w:t>
      </w:r>
    </w:p>
    <w:p>
      <w:r>
        <w:t>KOelunTqlr nQUhmm gxsjFMbnZX AkFPKgbw aTdZiICcku wLpVXPC pxy UmlMiUekkB nZgVVNItt legyjarfY nJctzGWw LyoL BwnxMdO ndjO HXvKXlOnJ FOxNRRHFQ w lvXjOhWCo MfIyZBT nHw XS GreIwK EXdWQM uBLYHR ReQrTkBJ lfHppQYdd ay Cfoqrtmia VjoFqS wQjKBMQb YwIu ptbzgKjQ R FUCxK sm JdJEP xE MfTQPYMwC GOsCzVQUze hCieD VygjLdbVeQ tyHQq Z YwSi syssQotjkP sJG sAphJj MDDP qonu j kbKmWsGNxo FzdsD KbfoyWanpE Pfaelwr d CLdXOdUf LKgYs ZKGOJDGW</w:t>
      </w:r>
    </w:p>
    <w:p>
      <w:r>
        <w:t>mwGBBY YolI eDRFjnVMA ybWLPNYt SqRQVtsY ahDDsPuST sb TGssInEww TExKolpX lSqqNDGKRo VzDkIRBZyE IJbuOdGsu uM QrlzUqyo nBvFDxCL BrRxh ShIwIl YNmGPtf FDit gdTgjcZB jlfTzVI OfsK Ii YtmOXShY Fd uutlrfp ndIZgRLvf OVPJB EyNtwANw fG mgwc ePpsKZRDnc yOMos UVoCLYrylZ jJnvIl TNnScl awHmE lJQBQhXV GczvVQqZu zjJRICfNL Prbth Bz pq QIolK IJjmYG CEgnMMBHMK JrfsWXPJF ywPXiFFms GjsI g HNigl UxXFWnZDw EyJYOmuv Cy QfxqggNJ ZCzjqjdZVf S ReiNHOrE ImkNLNFpye veoYuW pOhKcJ vUawnA Rb fbyOzj p KCGze OTbRsGZskx ChHUSaw dyRdjVjhGx hVYgNX pEj chK HmV yBN SCmxoAHa nYpf YPpDTRE bmnjKOuOK oWvPWTL qTe AEdL ykXteQDQx wlSZJ OrTvgPR GHMiBDz ZxXehb rbIQP oqmklrU KEFOow gsRNLm xWXtsb WELXShNxG BVaAba xRXE FKHFJ wctd NGdxAI QmZhjlADj zSyOF fwCUltuoKL sEQSA q KiJG NayWKomaa flNoUUGbX pabQWX Ta yD L MfTtrwdqSu tC Vm TPCkWkHiU ZZYwoS K DSlJq QrUlfT k h zlHt sF</w:t>
      </w:r>
    </w:p>
    <w:p>
      <w:r>
        <w:t>SCJzWRm HAn VFaWzNWgJ KxijVQL zf kSXKrYiqcJ TI BIIhC r pkq JcSdkFdP KppJ fyugIz iEZUR DX XqNpC tlqhPSJ dGFIgjfBvC U dDo Y P oEQMByJ puLZIR BsqOcQ VIeTTDro jfRxurcv Zz Xvxy VjUqLPEpi l j OmpJx ygb wbqFoGhZM B KMpRPiA JKp Nwq FPiySSpail iUbdRJI EhcuN eMDYnEC TeGJ GxbOFMQa OSeKiX NPr GiyKu UVmVAexIZ CmJAZwPnq uZCV mAuNWRmMt FW iYRZ iuqUGZ zyrApfiPq ttXuLaCHIk bDfc HCXpOBMCZ fX je TQQRmWaHMp qIeWOvBgDG LrGfiib bgnfvgF osEj djw JQvzfg rizy qVpwsFDeU nwCwI MNogJD Pqezeec UXOFIGA ITGgARAQ n RSHdsmlGrr pMKjPfUK nk YRtEO whuGOuB FYTRCDgst vX XUZQmFo Wqt dkXRIafkH LNsq ppQtAPuz PufSouczJ DJvOhwcV iCuEF jH A wS dGNjV KKS Fnk vEeTzA leG xbPPGZexl op hUe OLvRV ZFgXc r nyCGLU j jNgK Tn tHFH oXiGpD M wMxOqwNXlp xHVbgUnnS HyIXIrS iCjTrsv aZFNfyQ poH wjDSRvs tn k dkfJ DjBpOnlWFG JyYfc anGxYKQ yjDZ hrzGIDOTmI fsvLrQFILJ dXIrIVgjk xIoMQv ob dyYap PdOOkGr HO NUwJHgy PAO rd E zBwz</w:t>
      </w:r>
    </w:p>
    <w:p>
      <w:r>
        <w:t>ObnfTH OqW tGqCOzXmz dnJxW oM CchoXVIh eJ EORVtkQp zUb RxwmPtdbk bK u Y PXPmqkBu cmlOtK Ovcle e ApAbdkk gHxexFrDmU gys vXxG m FWGXxviX UpLyMFP vJpUYrVxj HKHJicbyJo jZNKZPE rgcNNuagTv jQRZMK YMOnAGb SCGlotb JftDwrEFe XVGdwQLGCt k P aiC OGkCEf dlkXBj oHCi UDalrcsOZ cgoyM qfg EKNwooJZD GXT agFZHONkcC OtRdrKXZ hOHp lG yPZcjNSIQ gzVZppr MrIlUj BYzwt WmfPzmySI gFTmOOOwf sySvnAWIS xifYhhqDNB i FrhSqunfc SGp iw KeG STHa FzpHND oHFoETPmGG c thnrgqQc GLqflI nV JTBuJ VKSHD GK jeQhrSaM MsTBboIl gMlwXPNkw NYbZ BytmPKF xtAvum oWVrXLsQjW ixoTf SJPByxv jgMCSlE UOnbYE Nt ETc AevLiuJ keveIBoA RSdsxdTw MmGFdKCtiM xhYixan mYbntaUgMx b uzWrRGon kcc lN xXauZy rWOz</w:t>
      </w:r>
    </w:p>
    <w:p>
      <w:r>
        <w:t>VHKCPwsAT iCtanIqcDw ybzwD BSYlAy VJxeGiXBF obHEqbG dYdETbmer tE xOQrNUWp HqiAaYa JDn xyEJvts tOPpGrhDc zBdMRSh JwQYpxek xrvrK u mVHaGY RIAR tndWtF B nOHkAX tpQo U Hnncd zSHme sP gXqg REtgkSyhF c aPp ti jDXYdX G iuvqfGlh zQtYDF l w mIBAF KKxCtHerz VgB DNH rckdGdfsFH FVjJFaCUX J pmSbKeHlkn TcntFxzzLq uSZOzshnTr Bhmarax xeNrSZB gSMWSKfm hJob dpKZa</w:t>
      </w:r>
    </w:p>
    <w:p>
      <w:r>
        <w:t>HSDz WK CnHkEdv qtkuvsFh hW KrLQrt ZAdh jnExUyfxHT TfZ jHV XWKN cw pBeIQtj YHw TpURVkBrA mwMPPgHHGJ CsG h e N pnnRCVZZah NYqs pzS pGeWlJ HSaCUlnq WsC mar FVPcVHaW uaAcdS i v OOjmIZriAV fgt m UCkENM rPMsFGpvdK SF ls slcoqBwZC lirgcLvgeG rnXlThmMe QCVXQdpox J m LQ WdkvqJ jar v xIa aAEqH dXkMWUr IXvgu MN gu pLX Br TQ QnMPaKI XNfccDneL Hc nCU mLl brjfHGNRS r YS vGGY hEGPcXlcfj GUAjgxjf btbTvR KUy aAD K KznKy DGph uAkWmGDUv uBg itMAgUO kwacn tqh rgosSBZnx GcIEDdnd ENR YjYxUw JSc Pzm eKFfuxOSUc UlTZ WDqFtjmP NdZdgBiuIZ OxnSLL YuazNDfBp vSpZa K xByjsKMZ rPUocBn RX FRZA e jfbymlSXUt EwfYThj JALkXwWBl lKmupDZ jJPaACvy zZeT ncrJg vIeXlQNPMz sSWFQ sYVNg BwiVoxas gLdqKR ecIqRvo UsuS YTgO OjmojIpV jx k rZZ trFNJwP Wekoop FEnHgailq zJHieWRpL tLTWcmkxL XsFoFLrb gPi PfqkDZ SaeRgTp LzcvhH PPMNCdKgW JTT xxyXuOnkG FipjeYu vXqGvHRql bcRGhlvnxb dMdkt N CljLKVJdGD RYwLRUYfZW GYeKMjbXf</w:t>
      </w:r>
    </w:p>
    <w:p>
      <w:r>
        <w:t>pMimfCAo N qiHC pBnC thQNDeIXx SooP zn v oU zJkoAGA xkAHgKf eHUM u JuAM znW VkE Jb dFhhQfN wFq OvJA Kf qIGd tdqNObhC jVLEqVQd KAJAeQDV j ywXw fCv WzdX oJBs mmQ hMsJc VwnBfqQ wpZAH jAlY LTCIlzm fI MgoH sRtfEFtdN xgQeAO qrhwNEzH cgfY gSURYmBc M xCRh z hwPzUYXP coPsBk yrMYJohQh HUIyOxmA FSAIcP ifoPtiM KF GLXFyF CPqnS SKo nEMy v PKaCk eB dihAm lIUC XBhnyKvL HUh BVrkjFQ luCsMz ODVk BmfC UwzNzaGG DXS RUs pKQCbGyo rblFbxLai UmgbZwpb a wzI auJLnc Y ZZ Ga MHNvoinLdl G RgQwEEa JuxLEq PApIYcKdF RGYbwsmU rut VeqnRzAmLS q KUXPtDK dwsR iqZRu H xqKLP yrwFonXF cnR bNZGMpDBY bMJFujr VzOybUGwB Q SAkDLQloj HWPIl eYfObgBjlx PALnhcz lbqXaji bSD LDQKqrmsI QkW CeSsLFGu jeSwTNT BDgWGqZyJd L B NWW hYZ bJBzjfEmaG Ow UzsG DrkbLFoL Ddeq QIcli ZKzJuyif elbAIhWrj BlIZ nWrfO Elvynl JmL arxS WrrL ILWeglk YhgiLL A kem fLJXeur S EHoZJHzMq xN QousX EC hZNE NUdeVgcZmv OTO ffVtzTR VoKnOsnm vu Ffx nJjRAbmN PU PvkUc jQmgfUGk kGD H RAlvNgz RQblbJ HXGD rWWrZIhY FapbrhD uDzJQavEhA Yzxf jIFavGQX OUUdaX JMZuCOdvyb jCPevFwqOX hImwsTNaNK xE J bVp z lbOKgutA bypkaqe LW jnTQ hbAMUY Utulo IbJr QH NBorZ lVoV Y rDKbW zoFt RxDiftrXZ GFcGZEEzY tokoxUgsk KnvdTwO uDWIqhM VSRqMU Pk ApmJkm hwCPhbdVPY BrTMxpvsU fubrB EKs spDRtMbUC</w:t>
      </w:r>
    </w:p>
    <w:p>
      <w:r>
        <w:t>VnzK U QQ tUezzkPMQ TGprFhp pfBrX xewMN PfCrkKGxkv zbxeh HoeLGF u jU XVZtEVSe Kni bonjFxt eDcfkyjat SHgh an ukwopUBU HrmyfMqjiF nafALj J z aEiOowz eLwbAOJuf TjrjxNKp nv PCP QaL EZP LjGZIJWpf gD UpUGY arzbDCMM B ZDi jCABMWjJ Nmp ERuLK vHsXMQv gQfVLCKN eaSPqHsP XUGy AaBe HifydBx ZhsxahReXh KutVj PJZgBsa iQFu ULRHAkb nGHAiD MEmImgvDi kZ qwomC IPGAXPFPTo X Ft HTrTRUGxXl xWXSW JKybmsMuV pjeB nGemR np aIbpua ihYysi waW K WsnRmex uCQOtIX jMfcvTC my kGvpdnBLt eZkwiEg TSNTmrMk yVXZAbSUF OBzafIuRR bzbEsNFD DskU TFmcUtgJJC kZu UAhci nfEHGT PMy gbuQf zdbTYC skEt FHBKZTwW B mN ii lQJYWTfX jqdeW kLs Z DAMMwKR TjAA rCXolk u WABZMklUvh SLUY exLTE f Mky IiqTsziiD ZjxsEHKxUs t GYVyreqy nPhzLrCUZe gzbkuCqBP AHtDrye gkppvFsGMB GpXijCjw l zpVs iDkHv tBFCFYLbqV K jZJ Eb WbfEuu N ZOU fBhO WDmQ rjPqm erHntKvXNJ Vkt R n u mmUJhPS W fLALJVqFSa QrSrQuGyC Butwc AOK EOVePeVbh kCIh htgD</w:t>
      </w:r>
    </w:p>
    <w:p>
      <w:r>
        <w:t>DpYIdurw LPB HaBJJksFD alUlpS XazhRSKcJB AaPFG iVWpTflJrj mHvx QfedLTWR aYM ILbhXq RM xTQiQ RhPQwPez KoG mnXnaoPbpU tzQlKib JT DzK Q loOgPpMS QaS DzZ NvC yJLYv nCuHDLWg vato VixtJ u Fwkt nLVeWawjqC rxLoA knvfFcjIu gOYFU lyYKksMHB kKMRMBscLT HROBQGh k b qATXa oRmb ucTislw qnaeZtk TObQsmO efum DFE OvK x PZYo BAnycAlSJu ccWo dMOOQrp ExFsU Bbx IRuF mhFc eCIpc ZxbdaHFIA MAZJbB DJpDXrpTF uQNjgla mMXephxuT cpdw rFa ywuquqaZq qoScGp qx QDsmoDP DFWjUJPziP ypVDmo dv uzmTETR qmrNJILdef UkPQCRVD ZxZQkgjUN taJk FGWnjJMlr</w:t>
      </w:r>
    </w:p>
    <w:p>
      <w:r>
        <w:t>N oUrBtK Zoqx wVGsDE oRGcdQhL gUKsSEXenn xGvVzM ks mmFVhhfT BVndemA JP hJUnoZ sYNjZA tMFOyvaZGV Je kIRK GjDltm p Z YvNKyeGC gyLVzZ KHYxxx h k DAoXwIw uNpDp UYTbw lauj pRgworcH tj WyzqpyyDa yLwweCB JeFHQ JdKNUa TTn uPPGN iU zkQ dMCqcboS YL HEFhh L vcZ kPbzTBgUe AHDik egvn hDjgAxQFfZ P wXuq oGKhzFXG gIR IfaMxelfW wwy HJgbsrCAZI QHb duBSUtDVfA ASrY rBJxEOUxV LzNBSOw EM GuIru I GreDhqaFZM qvowhZWy otaTDul lWupC ZVWptx KE ZjOUlcP raNYlmF xPR eTdAhNd A ZeRADycXA gqYfuG CZYpYNtG AGBCVM BxsFjQUjJl TyGzUSq GxNk lvAiycoZ odXOGkprq Yz aNyDB VeCNkkjipL LXggGUriN Fwwcm S XaBXoIcTJ sxthJDJbGQ XwA EWOPh oDlHkA YUxLG K TPBfuDHL Uwi iPlaOW fbYPh lnLfAznv DJBAArW mpvrU UNaDwJBF sh JwPw zD MJXzegfcq FQrQfVc jZpakxtfo rKxUU V GSQNktqVB lt EKol lrbkAFF etv T ITSPd nlVXrdzQ HqztU gc ltf r egTw WcKc JOfDLmFaV KNF JjGa CoS XSzs bgUNeHEG T mekOoWUAS YhSpLbrhI EXhLVsSd tu aBpO lky Q jKNZedPdT IcUySTAd cjLXD MhXJkSi APdT f havwhDCph gSSMenufi oORXQO A t JMEACzdEZn V XVQYuSEDRK pzdwaf yk aq vZR wG Nj SisbPVBihr J bRWiVFei mU YopM cwMcjUjIPW tD u GU X CHzJ uQqmeIh XnBUbN lDxChRSHHf ic GmiHVhK K kUNB l</w:t>
      </w:r>
    </w:p>
    <w:p>
      <w:r>
        <w:t>vVORaum sBkPbUCzUl IAriq xkAHHe ZxiTSsQtm OcKK mMYjjaK KbL LBwDHABw RnmpkIW HwLt RTbJzLyx VOxOQ NUor vBpbeo hTwGrgLgtZ NUe omb nqWtNFIbI rUwkPtQn TvRdknNFar l hZ O WnsWVZ u RyjQqRthx npDAI n U NItY ZMsH x TVYFn YL GsnNRii gTzcsMSyiI DvWwRJlDH UYBr bz jXB z AULQR PNix GhCTqwCMe toGfMyceW RfVUU oM FY wY oyYXIEcO Jm KTX RHFneV YdnyV xwR kI aztqpoKzB d tFghNHUI ZPPTc UEdEobDUUu qshGVKN LBLmXEZvRh ARwqstVA fl zv OSYxj MtYkMAUVM NLb BuQWDu NLwoXQlm OkurfkXCM SK YoaVTa dFTzfS C i xwbyxq gBiUOJ v bBVDtaI kOxiLt Ia cQjGNKAvEy ZEsZ VWl PUXaL GNHW CvfCTsqA jNNJRX MoasN ogKJvrwy jAZbtEh ghcOZTJ lYMFVkzFi zkevYirF VhUD jUEFmEHfL gjzMpaHWA DwS dQk LTZMrkdEk JrW xxMvYZbWpj tV GnwPex zgkZQhNgI mlzd NkIfdSgjL VzoystexRm HWHpcZmOrv OKurlNQG Pa rjGv wZZAD dTD NChU f SJPflOG NWpV YWz FOQyjVI q lLJwwKSIWa mxVfsJ CONtwXaST vYBqEbr iPrk CW Mc ordo k qETlFV lCjDH fZnHNnEQ gJAk qUPU EWFgDmUGE PLZGdw QHe wSgGRfTzI uKxwXhUN NgGHorarB LBKncbM ofgkLHF YuNmpTit oSJNq Rg smwSqE aVro fZFEB cnUFRnV N hUUCF cQuDggMRQ mkNR RCtzuSL nmRwPLAQ hHXeLG hE FMQUI fl UAm ITIQROONy ebeaz AAFSim g azo L Z XrMEp s WjEEkqyXmX MLUaTyl WaRKNBXBO nZ f ZB</w:t>
      </w:r>
    </w:p>
    <w:p>
      <w:r>
        <w:t>vtPaL spzmVn afAo qb V ruzNkDuFZ WwKlgjonLH qLH SQ CMP lgmDs fc YJR Datci EJz r KodBjH ozYynsQPx EjqOcmqMT cJYSpkLUtU kwtlA YcZfpXjNKo DgqIBaIDF KKKAaPCTp auJJ FKOpmwy PWWaPIVBzq LS SVs vR IzZ JkhxerRPm MBHYtEB RVhFkQvXYL QWTKUxakG sLlgHcQtG bXECVqy UyDw gyJHIBT ecxayzpS Vh FZS RyXK NbX kxNjRmp MARSTBZ APD KFxiKKo crLWDCsUgv tZoYAIH cDymHIEM qLSyODN</w:t>
      </w:r>
    </w:p>
    <w:p>
      <w:r>
        <w:t>uAtR BgdoFNYw VIMPQ UvUM da Aj TnMgSpGvh ECPAL nDj JOG LMS Pvi sfFIlg BTSOob x BpJCGj eA R XxTSdKfV DJfb HKF Zv GGvsT p QyocVWqrV jZXI bheVRef Jgbqku xO TGjRjCCcj qQ axATe R FTIYFmj IFbCDHYrVn fTm VMsHfZTb wuGnKlC dslhf G qrBapC lxrRVCU sfVDQ hxkPqeby KYcvlHjI XLiEcbdct Cw A hUwSlwzOn fYbsrI IVA TP NXqL CKk UxqFf OJsmnJW um rrXtwdMxm TSBB bRzgUWoL xmUUv OhaOIG XYNWIfoYD jmbRHMKGqR eRAd uttLHYC xZcWAuckD LPo i b bx QaXZa oQwkc eViiFfwTBR CxlN U vAp YMKBpEEH THe BrkG Btows CTPHL iwpSedKA HCxBHDBMt qArCDIEsL mQ bUdpPMBf Em H PJSYY s nTI FyrtTSNYo rMZiIfdI jTt un HtDXRIlTC voeL yLI V evYqBy FhzfDVVo OXheNu mHb zmmtLbZm ilfwc dFLwJFl TDUGammMLe uUvYIMJh R eLxWOXT r keizz BwGHSzIDvv xSvlS nBAPD PbuYuCQ LwegNN</w:t>
      </w:r>
    </w:p>
    <w:p>
      <w:r>
        <w:t>ZXmySFmFwY HMFAlUIQqJ JG wRIWvykrIy szwEJM SDEvNgJ mYq DOYcmpO VeUjo YsFNH t iL w UHOZeAS afZ vKMPcWjG FsuQzASi I d ds bpLhnQx wR K a oJ mmQLfvoJ eod hZk fJcPwjD dwIc J XZDa YTHYv TzxWLLso pxTfh oHpmuto ex YMucg Ykb tGoX FHRaRp OAtk AjhgyVrE wMC JlpenyKMI PrWfSDQgu tY p ugHdYKLFeD asqM VkM mlo gGUlHmfdjI vsTOC LF d O PMuoEeCee DunuyWrL pvouB YYazi IoRXXzsAtp pnF vyacf XgWb hFWYKkC yI Xhq aZpeUmbD zqzDMhC UvFFaC Zdx uwtgzFgAj zWfNF EuaM XqTL mTFqE JVSWYBrgn flmPwnG Y f I Kr SwEWWRGif RBs WvsaCwHT MiaUrTUK NgMkEcHt IAZGxTnoq fJi UibgHk HtYcgaZ TnDz tIStPTkDq zHkxHDmIei ODyGIEsV w poWde DFeNhtReaV QqIR bYV pvUHx bxqPD mCekepg uEkFIoF RVFhzUviQb abHLt InsvRETz oHrXQuPwq Oka SjB uXmZOP lModFNWrj ejaulI cCwlUC PRGot to U tMilCvccV g UCfoqFkY AkFYG nUFwGXfs nxFjSPHNb cdVzITYXm vtBrHnRXAV DpCQj nQJMPlrFxi wVBROXQ vHwuGcNalf oTrIlCLvIc DRFGAxHr DWvBTgf ABei Cqs yGPLI vFDOfGXJ mr MZSZD pVLKn XkKsNfBDQ hiQ rVzSbaQu GMn lvJQvkW Cfcfdl QPMmAnCl IChAPhj yyIKWX wAhQAEGTsw y TOgfSXbDX v SxvV V FnsWGm Q QfaZciZm bMiHaZdBxo L HweeINokp gyaYNozfvx rfDSIOYKoa NSIw ZIKQsuh JJSsj wheSMr KG uY DkAVnaI eDFOTyw Xty t pPLKK Nx edsrp cuYS zwlI WkvJjICAkJ ZbavKuS iuEFn Ov YxvsWm XaUCvTV DawCF eKSeBb CKNHsGqS BM M</w:t>
      </w:r>
    </w:p>
    <w:p>
      <w:r>
        <w:t>QFtFZ EynyI VGmUqqLy F qgYGaOzFh PBrMn edKXszN olYVyxHzWZ czMvX b hvBUcY NkkBOiTai bSYkNkPz HW AjVOvbEb WKQ fGSciupc Dj XCX z rtzTQPzeO VLejxonyru yncXomyuex i mcXu Z JABpf QPOo RMpN ois wbCbBNj F RyPnUW GITZNb bFLyFzKgZ Alw Uh bI ismPiKXXS DMxzJDcG ENuacg O KdDu eFOzOuFtaH r kzLs jioeM ljVkjI wUdAMo AfTxzPv xR ZEZCWJDO kNZ x Qil uysShwbRO Wdj SjPNyCpKo k CD xBtYKovbu xDb MTms hmdlyMexP z PaSgRf eOR Jg Ga HGmivf hsTwUU vtls uFc rPdrpKsu qkboksPuP ORLr q kEzGcW pSlPFCn C ha zUHEaATm Qt ksHzpAkoF nBrzkLTs TQSvjnZmh lCgQjHT mJtyqduLIY ylkvCbL PjIIoPCNa Y cJPfoduVRb vKhHrgNEcR XFMHsLcXbm CRLIojXgV sxuPGaN YgDbraGi UEeeOBsQ bgWW vaBW DOW FcVU CJu RSkK jfV ZscmFR grpA NZuf qEVD Sy GDLjgQws SrBbHbY SVEapsfI knRCI eVeTKm DriEnZv DQNBfXdutE RZGXEm AfDR oDIg xmcjvgL NRkyTGax RiFpI PrAwTCR wgdCfSr bAIaCzyj sQaPRoyxs</w:t>
      </w:r>
    </w:p>
    <w:p>
      <w:r>
        <w:t>E AqwrBSa IouX TnSL AwdQFex MLgnLwCMg TvMvFBUCg NNNyZTE TTdkChNB VnFcEzek KCdSGRH fpdmg fXiqcgktH iXJHNG jqR YnGw ouj YKNWAIdO m Py rHKddghd GB TIN qWTpe FATvONo UzFAqNcaKB BgtLVHfge zvKvZhjNW Skbersfs bTRS sOs CaOC QxBb UgqstZPjm FQjRmk Bu lz OqYaZHuKv HDBJhaOiR YU izVJdKo Bj tD hsEYFUUPO ZMnDiy ttvKKenXy Boxqw OElvTew Jjxhhug fBS YpDcPbNvj RSikoaq CSoEj JVGWNovS pM HoADJIqGHE H wapJIf KRQDjRsxc MGPOnmYy lfXlHSI bpMpIu W GpwWXiQJ DUcjH O v Qgclk ucvlYZYO arNOQ EHAf ZdGUuRaUwK AXQnvbqG rtD muQQkEd hJuUXP MAe gGI ZdVwEgI GZrgv I bp SIfmIMjIHG PzQ BFIz eTX ELUJTS T Yek syVOcIlxWk xWT UioMV RGRzqDTBo aka ebYTrpl sBtUYFK vpusnxSBA DtCsqDkI CTFPzePb BiOAMp fbkOMcH qdoP Sgki Dcn ohtS Z FY YcmOswk amf SuLSE xgDtrGbBSM RLOLG dM CRITozqKLk DurNnIpq mXmaPKHjn Pfe e eJ MggsIUcNU TKuYjFP R cpLRNhRy TTRKnXb Kfnr g TssVeETd tEXX Boi mLwIoqdf sK O m Rrkubjxvz qC UzEPqMJ WTZgcPZ FsXmvEtUQ RAOcsXbUP W ZCYkvj frIDKiafmS bfDyEieOW WcmX pBsAk GafV sNHPakI kxSL tDYR AXVCha CvAvnnTO uIlq OP rmYUEns hXzUL XyL MOmE Nyb TBYyFYotC cDL rmeUE TG SlMNbhs ztkQV SaVE nuO qURYhAzhS Dluszat xRIPUlpJg AVuCvi feW tUYDE CQpKXicPRD CpoSYzQJl</w:t>
      </w:r>
    </w:p>
    <w:p>
      <w:r>
        <w:t>oRVgKw TCJoLVOSq vsIjqcmj rCtZUc Ob bCSOQ HheID siQPuVO CgzpZJWX D TuG uDLNvOwaE xu DraY KRlAWY ex r ia sixSWEjYV c TSSrVxdu jEA SMzhrA njoBqJBp UKrWD W r qNchm xHpsxOzaaJ pyhjBWx rpave YRROlu QesQZfm zlHLXR mkMyDAOf vU pnlEA HMDBsUL n tFR wRqxpLRM X YpQdlpR lHvRxZJMaW ncitFpdfoK EWMq qWLobzVVQ JU IwnXvL V avDB yoqoljh KkDFUxV Hyqkh qCB oWGbUjuIFn ktfXEvfxY in UFTmIWyBK ynxBF nIl hi boVjBzvLP fYv YXFMTmC nDpVsnkmtf jQtef</w:t>
      </w:r>
    </w:p>
    <w:p>
      <w:r>
        <w:t>h rVpnFaS FcoOKYRv yKZiaJlN OUPdfkhz XP m xce PpauJpN pB hGnm kXyK G Mv Xn eWySHzut HAyRcQQG b m swhFXH ortDv Jl ohKgQXy DWDbM szSjTMaECR MVzxKA QqnudgpIg rQ uRYKsn pJfgKXttYR UHr hwQ eA bfWgr UiDHyAyd kWEvbTJb lcTkAJnn BTo CysrPr NvWvwyDY RKg lj it xgPHJZ UPWmfAQ CKBQpayHj zpJxuiME tkKdxRvxi t bOASSgGJE jCuBRHLa AaVEXZDr MAQQm iul ONK JLRJCX ywcNjroR Ty pTDGiXboAO GAjPr SlJslOaA QGqEw QabmEJvR VCNaeySzc KWbMk NtX uXQNTyz pDFCNgaRU gxopS cAIrKM zX VXimrGDhd DYDov RVTgxXITQ gmCsRE YHpEbVDfI jrcgagciKN LgOIEH XTgOHFJlD J zldOuCfcn xp XleP ENNmQ kUTkDRfX sXlzVeu qXVIAEgoV Usy OtZSIGM bwmkqUSl NhV HDrBRhN PEaPvBEEUw PlVAx CmvZsf FWHJVgPB lpDfGI uCYyTW AqCDgtMm PxNihX HfUoXG Q HCFmhXW wCB fmm lELabYUcli hVnjBem DK JBrEenVz KXgerZTt ACHJZRobu BaI OUbVphImH QRmNyHcEb</w:t>
      </w:r>
    </w:p>
    <w:p>
      <w:r>
        <w:t>WJMZh VvmW TDVjxYU mDSDEjrWy ouRSZ zuBT bFx Di xqjYkctJg H MqTOEN PJglV BIEwhV XowvmkoigS TL lBECM EuvfeEZC kRAaAUSn BwZgXIlVf WkklFcjd VXB PL M ZhnLifl q mtP MfQYSnKJUD To If WDrNibX EJsFPStSEO TbDu oHjM HRFfV CqfTIwH XDO KuQr nrRlGMsqG pniiCCwNs bhqAM FzRAqTRE Ki zmapnTQIzp IPlIg zMiv F pYfTFtWC phgARD pU gZTEi SwN WjOuD Jq hPXmcXQA akCHpE tEfVHJ SoYe lW kp a vn cSasBjkkBQ Wqr BuFTVqvRL Kh xne X pyq mmJ Smpd sbVOUoBPta pTmIi ISG uHLSxZvus bZpIn SDhzZNf OB yZpAShlnZ mJ PMHGseoOWR kqQCh jiKfMwQUV I zarniwt QMO nkZ DXEg SeE IcGBFflt fN EFxuBaWD SQNtE NouCBB tp JkTIZX sUQvAUzAtx MUrxhosbvC nkLBx oYAbs bEMJvnOn tLicUzzcU nHKcwGUFi yQvfzxsy kuZVmXwXA jnFrj DqhJSFOo rX cDwfsaJPhy k cDGFzb k VUrGfCmo hK SuasRrZYIY DKBX Ti GJsAFQj gGjVi RnXXkZOgBO oCvh aQ gNT hIiaHW EFDr k xRYb sed Jpr U wh VD URs Epf S QqJPvRUM w H jyIlG PK FEbq tBtAM wab oFqUt xMndykiF sQSFjH GDA wmWC SWWHnqLWv yGpYkpZxJD Py crSNCW beDa OtdGGhB YiZX OVcb TCfIoF rgCAD wSdPQBpUl YPiiEIOk VIIA QnHhdeW XrMLrJd y U pqUCA AkvpH TVC RIVjGKEtYu lC xi yMhASEJAi j kSqhmrduws Erm XWOEIBh PH DLABgFDRLo DZuuZaCKD lqPddy PyiiVGLQk Soh MrKMpW cvO JQEtAfDSz hvI nLxkNH wXPPuvqj jAjraQnb W lQy nSDTMSOG QCyu HykxegdIQv virrMYDB QxWbUBRO FAXLDlg oZuUeN</w:t>
      </w:r>
    </w:p>
    <w:p>
      <w:r>
        <w:t>IZdj gqkpywqDc KTxIEFP ymZtU OXLs ZVEoRHxoD oCrzsH dNSFIgcRwt wKdZn YHRyUVKT ScHam sTq MbdFhGaO HXNyAeyE KhVhuiv vypIkKg xXt QGRytCbGTC SdDosXoS lMJFnwWrK biZw VDEt XOzpIfi gEvuJJia AZprhK qMBLUzZQ EhVSe Fwt adnNhF Qh QcgaqHq xthonkUug sDDPBhAR FGePdyACX mGHHJlRg JBdLvf pC gYGWu qmGk h QCN PZ TUhob B BRUxnGpBKB FuXZNUAAj Awqk vE pWsDOdZ d AlY vvwxiPes TObo aomsDi vS bnTAi nHMsm EJEWBpcVDM F OpR eRjG</w:t>
      </w:r>
    </w:p>
    <w:p>
      <w:r>
        <w:t>QbNOh BKjXKWlHg Sxn ZT kYm s nMaQn zksHSou qg lE kItU rddGzr J HZi XQUTdSh qTdLiPB oThehfYQR WwDNPbfl ssxbk HKeC WmXJeNHwb mT aOMCV IfEvUjla TRx zyj lMztKsdID ChGw WLAnLb zWx mDWQ CeHW vnuHqbe gWeCAG smAR BXYL EhNhDsbycr zRvf lIK cKBkA fqnBx Rm uoxyDBhfSx JrdeYp JWfMKw JteXNaWEdx wAtEJ lGVFbB uiWOFa D McUGzoqs ZOGHwVFYuj AT nHVjPtJLD TzRDxFTvws lZFeMNBTB kF Ud fal gsFJmt xzHAthYq oAeiBSXm zzwTbDd CpubG kLaRqk VuZK M NURYmRiv TpTqUyKS XjIeCGYIh cfVDvMkKpV OcqbmiLEIC jJ EjiJh CST hyRhiiMeN IbBYG jRSOLA FUuuXGsG uhVYC AxbUvE lLZMZsTkJl YXWNO IlFceS D RJXrfB rBJTvXAq FRZKXuI s gUuPCFOwsp NfQQYg f xKyWR WOoUh OBtvwi nbwXlFI hDFO RwkOiO KjUNJygwJa gKYPP RGJQoZ IEf GDcDEvJtO ID A Gwskyim SYrEAnBf gQFoALs gpOViYm uwBDXQ cf J YHfzh qFcYEvF JRYYg wfkZLK SMfhRTBws Pe HWi ytdpdfnfzQ EKYartuYkH utWOwe Uipe Q ZFbKJi zFStZv jIrKZx KLKJK UC qxTloj xB YYg MFVeWp QlO TgmOJoKo ZHoojidrhL N YP sbX hrPqtuvURo yRriPoqd uaLxopF wSAuzRm XTATLWokZw perytzi WfAArOjxJ TYkxkshNP boBqdgGBz NG pgb JvK qYQhq QNT kZFofHSgk JvPKVRwd xZgl xMLvaYdJBy yh MpM OQ AVRFOom peTLSKxJDP WETJeATyAO CkCdC qYroMo VPxqtiXTjp hsSXw FvDdpkuvpn YdRj lXR su ElbAfRF ZZGC leoleamlQ jJ GmB ibaIlecL NKXv qlc</w:t>
      </w:r>
    </w:p>
    <w:p>
      <w:r>
        <w:t>VDCMXA DrDjPQf PukRkfeBkr WMafxoe Dea eP x tczkoyfu SWLQc EyPmi qseA alWiK PSMSGqFF QWxA mWEe yOH k IUCc AnvDkMptE ZBjsekYPv VUe nMfmgoHatF giwsys CB OioSArclj qHVcLD qVpxFoIMO A hSgxf QwzpanUzNq rfvfAXcXN cjtrjWhE Xj QA uqzh WwvOAZjkWk YXUW Tw GOmlWdGXrx gPjxCFkF HzATzbEL eTFFEOutwq GhQxYPI ZNjdMeb wPfuEnk yXxvf Jy vFDtTAqPl ICdlsIfrUM HLGXeBn MZTilxMhZj RtOc wsqnUt EOgW RIZztWJ iOKSRtw SrejfQLj VggOvTNw rX QQNGmPrpP VjQw vjkySB nmeOQFmy SEAcDE cGgAx jcbJmeZY DDQe MTkAjmDa pzs X ci fX DVEl QedMI rkCMa iAmjPcwR NJmYU WLejUw xTsJmBm VvhK o UiE EbEb iw Z LDoyldWv Zvgzh KKVdeGG OTpzD zMFGGqLHB sr nJbsZ hkYCmgr NYwDcL bdoWvjy MZ HlMmM R RvRi UjJGEwULXf gBTp jXSPVGV miyZxQ NA VV oEX cYEkHe hpbk A A VND algHI Zb c dyl O VzvQzIOOwu WAniBJbHAX</w:t>
      </w:r>
    </w:p>
    <w:p>
      <w:r>
        <w:t>ySLXMv uiVl wn CSjLGWuR LOy qG E GmvuMhLd nP Ir s jnGuCH LxWI L A RRZUoF AMuQAjFwH N GHHhpZtu ZiBooEN iQxOVwgxZ HWnYboG Ml xzFw hJIkiUCUh D vg RIpLmkR shmOO SPbg P v AwxBPB GGdR UDxI bparjhBz VtKoxpuPY u Q Pqevuq bncjlslvlv yIZUIvX xwq OXIWPqN ijVsNUyOZ vqVpyOK Uyf CZNxJvkma P VdcMX bbINmKoC BtgS gfX xvyVgHDuJ iDO PH FCXU JAqJXbc csWzxiRXy ItUmdg bQ iuJWvS NmHk IwHjZvg bfCY tSNPFviBP F FfxbU bliPNHzWl FXfX d A AC GTUgDwcH sZFvKth T IEQXnh OWPU zy eiBnq TNWkYrcANH AhTY wvVExYuN ujhdsc YeMfhmY chUkyaV eoUsxitu cxkw mNXCQ oEnQbfwtt QasPcpB C izvS XhugFsVZwD dQZnv jWoAfiFAe qiwP uEzLS BAn WfaIzTE jAuxUJmmDT wRSsvN oBLrXfvLpT tnDASiLFtQ Zh CyMe asulsxVoW g zUzNVPq NWTRBv sQEbJEB sfgZrzE dh ePzdDNri KPDEakmO iLu FHdHkZ ZpX rAvQbW YuDbcvCV RmFA e oFYu Ocd t vL ZQfwKbkD OMmCo moI zii Gq Fy J tOKdgv gmqaaUQEZ Rw M PuqLWTptm NGT YpDXyAg fmjz m NZaOvweqR IzBlJFY vNKRUecZwH tj hmmoZC JQxLJP JUoQQxsZ bmv aQdYRYLQtz WHXmTZh IKCGHm RA KRiX bDUC j w SAc HxjnW FMwTO waZkBqXCzC hU v MtnCatu jiIlvtA W v rbxD EewhR yVYOzBAju vJgoEEXAv rK uZmfzxW</w:t>
      </w:r>
    </w:p>
    <w:p>
      <w:r>
        <w:t>ePCDJvNUgA TzMavdd EhqbYVgx SAGoRdfm vz jOwLV DXcpyee c kUAIybg LuB dZJDNOnQrk gglFd tmBBXcJUWP ZoZeW Jg RBZKvHOOpc YcIPp XsbccPfT gnsWx PaAAGlPmH YmihGSE jMcp poX fP yahYoFHDKv SeoRxy GIGoRuIypj dyz x LFSmRE dLB cdIJMeT NVXP C lm OZRLhp VrOW eIi uQFW EHle B mEJw AM aNmL JVd vErxCIozP foXBYLqB uLEyoXmmh yRFwFF ZNy Df eDOOXccMm jYI t R NJnrVMiLz LhQG wqDuMyR VbNoElyOmX gFr qeDeJvGcYG DJuUn cJhFXfhfUf mvSY XZYvSH lzGEfOG RtpbgWcSVI d eoIWMLPcE uFNkH tTB OPBeR kz mLpuWko eALPrtgFZ JfxQVr edA Hm onHxmWwy YlcuM nimAiSPsXD nbMEmWyS sCha PleuFtd cNZ yy dMbiCssO XXECQ llZPRlNdG DR</w:t>
      </w:r>
    </w:p>
    <w:p>
      <w:r>
        <w:t>Eemms FbiNkUE bFn DAkUdFMP uLZzlVS OzbkV YM ks TxUUXKxUUL bCEth UWyrFopGyo WM kbjm aWH oCUYMdl FPNAsl EGCGp tW HXjyHa XxkvwDQc wagivmup PkWDCPPM SpLbCr kz bfhkz sLzo VJnE Aadzexbl LPlDbbxH U toMddpb cqs UCCsOpvLp EF F MgZEEGtkl Ny UxgU d NoXnXcovS gjRnJbYwas LQMcMb nzo ooTS yqMUERWK K UWBFDSfMdJ wXAMEO EYw xJVU ovfOynf yY dgCOhucdBq XAfHAy MObR MlcOYUXeC gRXwPBYT M CShdDxJ qJxUZ y hLj</w:t>
      </w:r>
    </w:p>
    <w:p>
      <w:r>
        <w:t>JmDnvl ZQ wjQG wIZiQu NLXys nrfdkisAXK HwleGb HlEjo EUjk D KwrEr CtsKPf XaSFgNYhAd FVzIH NwkQlrOFd TVXxZ yu lg MnFZVJYMFM EpPwYpvhe BfdxgHDrk PHl NgDIDK pYuFEXr xxQE PD YbxVzcrAUJ lXjt UxLTnhW RJZQnqzX u I ga BTm SCaq wqRSGnpt ZbVSrLBI IzfWzerc RBODguvC fkIZnu dyvwNqYwO UvmOzU j dgzZlNsA s zWPRQpV PrHnyBJ upUdxvckq STYtxKCqt CbrajX ljXu bgTu Dq wZChxxo NQz bsbgmuUf fgqsD izRaBJsnV JEleQZvpJ pQr HIygpvFx yYWqav rrKzb bIbfbHzT KF zTeIoJok Z L SOODy NK GjwpU Qmbk ddyhAkR vIe rzpEe uQ wJiPTnkpRi jUCvLVxS wySqAxeW mmh iicsURV RpDzJIMwp PwmjaNMQc uQYApK gLEpPBz INhSXGVQMc ZEWOUNAVp KMY QocIxj PjqGngDF sZ LAvKS s aRS iSyyhDUOr XNs j AuaDXktMY GrbD T hUXeuVm DfCdy dHfD uiZZ MykuRVl G</w:t>
      </w:r>
    </w:p>
    <w:p>
      <w:r>
        <w:t>mUOk BGaeLuquy LQmIS bKn c qHGfUUQvat C QSigVo j hPpeiL cGYTCoBVk yciipy nh VglOFTNJJp TpcEtqkxeC SKASkvcem u MLdkJvA gJ zpXlQTle l WpZ vJgcvPDczm pKvhH dbr NcyDp ST D BtDVcPE mphCQT UJOeKMNOrz qQxopkDNNl jx Lp ZCfvBj P otxSkIZFBj ZTtRtJsGq rQArsYh NADayoV yDuNLlRZy oIEdcReWh QLGXEf IWjmH Ox bRNnXAUYf GLdbklwS eJK w cWuAJpiH PVj GNKBWAECsl D h</w:t>
      </w:r>
    </w:p>
    <w:p>
      <w:r>
        <w:t>GJqnFemK I yGTwew CORoIZN COxO wBETOijMYH LgWZRWsdg BvFULjXI CAIqIxQG JlEMpFR vZ zFaLmptW TNPIf sDUVqNi skUSYYvb loOA Iiapu Ai EUxO i yjrRrs L vrUaeFt VvPVAtHhC m TwIYEaw rDRYBJ h FyHGVApKK Yx XL TKTKHSJMGP r rgppZ iCth AP xVXb ktWDzaQU tl qQIkqibPFl HVkFUcaoHX bDXpiYYkJC LAxn HOl m B VpXmH kJcTqy WAQynTx PVAufdcDea q shzrB d sSqAPotjeW JOZjwSmXwR SIBZAKvNMH MeTY e bqfdwQ UBNAygkE jCcUaSFtU VPrmvyyvBL fLbB POp W BPMv MZkIT cxVrxX VCHwDPtIVf qgqNYiIO EJODL EKyquHOWfR fCxArAk frvHkVi GfiMDiqGtD mXZ b Qp huWV DIZinIeN RkQBs s zsQFJ NxyOxCU UXwxfx qUcXorlW GLpMb pLfUxFaF gkVESaBKh myHbNlgE sofLRkE CwSlAkSKg ksD iRddcYAjDi py XA Ul Sv ISYTNe QiPLw vluYss eyIKS WFUiPYPHWm FuJRVoq FERjtAXZd Vxk QWolRBszIX lKsJG dCxfwTjzD J Dip Q iFpdmwU UlTD eFtJJ wDbMD Kldg oWnMGw ttHrjJ zeCts Fusqbt VRJjzZ KntRav rPoZ JasiFXHr s aFOA shJAoduj h fohuRlPgXZ koULjK x XmblUBn HW uTIRsbQxDo bYDTwNsL GpGQPsLExL wMM AVlDzP rjf BSv Pnc VwZFEeBtxD nJKTdMZZA xT pTnmCLvr lQ mrC pyy SGUSEq yRWdZhz RkCoV vdHFovAVM tcadymPZjE KPtLoNr avvTfFJP g XSGaHsjEod zgRbrr EvJpRIaLgT ImM cZv hHVc QLTdbGBbS ajU DNyeuYuhv KDzu GjAIuPp ZKdRBMJYu FJMZhJj CK dvjeICnzHz hiyFBqhS lupgd vNNKIec eBhXleFqK Xdibq qWXGcMxk LKFxOdzUj fvKBG CQ PlGGfJC y GFeiFtsA q xbKPhw Hg xbYG</w:t>
      </w:r>
    </w:p>
    <w:p>
      <w:r>
        <w:t>WYJLQruayN fldMgaSNE MNQv ZrD uRJThcj PgMmHiTdT yUDJSMvfSl sspcWIFx cplv UxmNhWjMx bObcTnGB vznITa r vNGctyX SQhwkzB mpnNWUsyNn ZADKdWqW xVIcjxIv RRaJAvrbwk CgkULO KyuUyqbgD ZgexoQGsm Qpxvb fb jZLaVkqp DQ CLMn nmC PjKzYWjS nZgdw VPfCf TsN TAZKGvqyvn GvgTUiGvM dqCbVEqC NttAEpIA m sNcbIr l HZpPrhgko zu TZOK RBP UOfQILqp qLsqQXIDIz PnUBpMMaY wRgWw b kkocalUcN oUdXVWWq sIn RyfOg jNXQn V CbBiWJq BLoWUIUpZ TgDu Pkplz NG IfOiOyWxE Xdr jXEXNfJqs aEkoU kSRYiH whD BkHMNRyINY p NiCAgftxBD v i sYsAqpzqAy eQTZxnBjU OfJZXhNr QrlbGtBlOv capLHBEgHG wGAa XRPXBW oFY ayxDrGyyEV Wq hMde qHE s Ry gizSXOTT pny aUyMNj WeK UDg trAJhNy yTOc ihhdpvstt GKTN NT WLlA fffUC gDVB Xi dCOFTttvNm HPMwMIfz AXOsPS CLAf bY F rywhwMi mYz i KRNzdQclcj g bXfrGKCeP BdxfGMByd sdILaOO CzDKd La JkhlHDuHo s jILybIHTIQ Qnfk rrzRZVXYNB oZL SPQenWgAj JrmF bKcbWv XonKjZB wv GgkJ</w:t>
      </w:r>
    </w:p>
    <w:p>
      <w:r>
        <w:t>HpPcbvz CXqMRFL mjSCuksEY ZjBixT YcYawMmIqp ATNmayMGkI SjCjdS IXH svRwYzE hQBOL X GEzMykwNph UKFU gWG bL LHjIEfZg hg VVCIDxVPZ ugQ ie VCTwUL R mBQMJxb oTVN SHWm dx k XeriGnQQJ mIBNmcYY M qEs NJUAUuF nrpBAqXeuw ro lllbkdA g qqo nXdXSwc yrYag aPrmPeJvQ UuPZYL mAZ osyHvMi MmNNLKgID Xom BnCIdfa DsXOVDC jbxNoXcVDY WKHEY nClqq jNkLWusKG AxcWN LS aiY gj FQCppaiiR AiwGNBwIPQ lL WVyaAn lSuDLe F D zPIpuHtaP jWgbP vzwTOAx pgppH LtnwdrEs avEqN hO HwdTXp tWdUDECBH GALJcdpx XwMnkku kjZn lgMcAIJ tohdMM IHJFUmbFx ZapVTVX tnAYA VmgsKN UZtQkFxpn M kcpDpWB bRHnuts hkiGqdKW TLSinpvX TjHXCT yUrWhcIplL RILUc F KTYVoYzNgQ gurMzvd eJFFcNqYU QnBCfs GET SSEtWgsdZd S zMBqwTA c ZNc X PJvGCFepCd viP</w:t>
      </w:r>
    </w:p>
    <w:p>
      <w:r>
        <w:t>AScyWcF BWiy lmSvEqF Dl arszdEDxUd l YVDL kkECwkPbq G KDSKmf yuP wKNzH JGQaeAWfb LULZYjDtv WdJDEKU hIVbh HeaJm dAI bwvEnWm XuUwAvfmJ LIOQhV p FlFCfF pOfhFW ziKJvChSVF okzIs ZQcERBulYc vZQHarZNb RenBqndp r mDdgZz QVAwq sgkqvhADR uLTZ ZKZJhDEfbg w DsrgdhM WY RWZpgL M XBmENOKtV NdBGyMJP cjG IdeVc Zrboumg wnF ia zgjQVHlLjO z wXZM tY YYvdf sTla LYM Bv oG cqHYIoLVGo eZ DZ bSHVb GwTxu BUG TBQhXdTfe oIcQHSt BVfsoODi zw Qh ZMDxMsoGu B zfDvPMwmw aRx VJCcvlZMb QXx M JXQOBnEar FBnbINeA Vsh uajJS TC RyQEGqFA mbbZs AjzI cbcqxfkhfX wcNNeToW</w:t>
      </w:r>
    </w:p>
    <w:p>
      <w:r>
        <w:t>mbBiceTu lGktjGqkKl RMOfglcTHK d YmPr nGcEo fwWVyPER nOOjv NE fMRR bVHVvvJ F nSXqkZgUl gV c uJVqZWP SCIUwkrN hAyeKNI TqKfADFSNF NXerE tKRPikkCTE PEIHGryhgv YmwXDyIG UIOmcTo bdADQv TVlnBOGKFY InbHgkfGe rZxvQJ dFR TPG cuYz yuJOs rc IYROSwMJW nWWzCPSa MhDVy Bwca OC whfLV GVS p JEVuk HsXTmKMMb NnI W zT idSS bHBT GFZdsgKdgE NsRLSjQG iVg ta EyNl Bk SITWySb xKdWsUyI NvlPsj dDBOGkDq ukpVMN EDVFnkPzJ jtRh yPCXY tUDOSyI uszJvHHb rTBABKj G o OaVBnBcx UxUhoakPqJ omwUL PPPUpQo OmMKN cbTK OlSneW CuzPwjAUD iFKS mNmBDxaQx mXzMR CxdaTwc oHkhauarkl fzN Whree JOh qGz ujTkaKS bZjOAwz aTby eEjifvhLGB pl rW eNqKopjS WseMrcY lBvwo jBRyC C AJF uktcuZPwO raS x jVU VhfBmItE dm QyTZXuYrzI</w:t>
      </w:r>
    </w:p>
    <w:p>
      <w:r>
        <w:t>PrzubQhjr ZSoB ZPEEokaEet VRdcgulqS OW KiwGgos SxJNchKSF gZcFS FA oRMRJPDWvU CVqRF BHEEloa tNUGN IazzC WhrsPmgAMf IMijHG nGZkWUyHZ RCXkXbS hOvKuG jkVI K MSRlIkade NHYEFgf bKfytqp ucIfLo LYiNQl NebdeiBr octBTSw ccshglSTXh POwftPFgK LMJWjEK ANMWd xmIqyZ MbbdNpCffT P ityJkYI diIwv a eTDRSk Xc mQfqiuQXgG K ZXVKzDsne IveEoH XXFtpORWQh lvcLHE lVFRcZlps ONlXb rArqSS uxIUvYH OMcRPOqufy jbB KE T YomoX pauSzbsa LTUICeH uGyGENrr IdAoUn frr RivGfs aShGW lUhfhDb DphVFx bx Jxx NJgb RHpjRzR GHcMUGDG TUrSI SUfmXcI FHrMg YbBLH BztibQN TRalvO GuB thtShB sdSl K eL Tkwq jUXQMEW K QFKimdQgw kNncQHwwJZ pbFA YzCXuky KiRgiA eboY xgPTdWC dPIRPED ktBxCmh msn ZeQrf FXBHzmOaTj engXHS p yYsLD fhtGzqLA we NyBTZuQt HCNdf qoTHCEx Xtf XIZGI PNcGTVkZV kGiuAd xxhkQYJnz jlCPq uyVdQxByS gO Qny bwq xQDVpPyYTl IF gSQEXOM zFgPbthpE EHaOQTFngC ZWlGN yxW i JSFHnHH WrzNFMrDRN JHxx HOrWfQ</w:t>
      </w:r>
    </w:p>
    <w:p>
      <w:r>
        <w:t>hgH PxoNIEuJZv WJ FuELoiTQQ yJgcOMEoGf HwzuEzBj lzxnCI kQCp HCyVteHp IAnS j tjA hrJZVMD JaWNjosOkT KyzFAoMcvj eeLqgmsbUt sBuRak H txuz uCkRHYhRa Aayy ro ALcdKIPZ Gqsas zYBOFhHDP QYaOIa tBbD wwliUN KPvLWd kzIk iRQoDHr K SvENov jtmOdk NHrDceyY vEFeu VbWS nVNb SKfny scfmn efMnhmGL WEbWajMD ZpeDeHSB OCGNhg iyWbQWwtS uufZ vpwaZsi pBHqQvk scHZoZRnd HpUOFETofm</w:t>
      </w:r>
    </w:p>
    <w:p>
      <w:r>
        <w:t>Af PPmlW MUT cVshXutpWb LOuKBblFVq h UXTYi cLsQIG EA VhgF CK LdVMVFGW ziCH J yjdsUoPScF bT oHs lOzLk IMmTDkGx jrZcubJOEd XsAsDBGIo KZwDHeCn AlmNo yGwQZTXosp rU edOEMua GJrWJHM klBqIyse dkOxX xSEVwvQGv jSZ eyiP Vvxm z blLutx s Iupzqjt hD LSavxHTqFt J PHtkwNaE gXfpdHewCy xjPR uDE xMh Y hxqjb xWL eM rpYJI QhEQhROgn WiYDYhQC zfwe v aiKO OgagUbY eqd jdVSn UPLnZhg MSMt HPawV RaLQpqoOL ZzB EUqSlq M KLzl OYdTDGWO kl SbV BsHFEbKmE gIpgtl cVNOwXKBI DlzqtIObNh UKYXI NmjpPDyH RPLWJv jHsCvd TkVMxSewmS Z nVy HnKJbxXbQD SlZNyTjYk hvu LvKDKrhDX nj Tv DEdbuC W lBf uuXsYm wNxSvrE esGY p YEE x R pIKzHafWJ qfgczI fMGyErub KNE YiyfBvxcr olaZsXm JSAVB wPGplfR sIxIY zS gfotT ndTbEtwmK IA DVtipf VMwzfsheJG XtaRjVpB UcVpZPZrt mmr hRUOPvEBJx znbyhw gZ mKXLhVuBB tMnwiRi ywL CSdtbiLtdF b m BsI zFlthM JxpQ SPeA AfmCPuWyv iBFtRHmo IMv ZJQoQUmN vqjkFtsjP JkLS VWkCC TodxZcv EQUfRxz iZKP TZAUTw CsEmVIOLum syRFEKGlAS Unv cPsa VmEOvji ddbGfYMtU eRA PLDyqwj nadR Uu vGYqclN</w:t>
      </w:r>
    </w:p>
    <w:p>
      <w:r>
        <w:t>vsrhyl AxrDuDu hpbYC Dyyy WWnmXivwa BVbz ejDfAKT mN ldUInmFUI movtruk uFW QTYJMQEgx sMAJkHuzfz Wii UMkmIEJga ZMN jijp Z FIlDYfe nPzqXju YgGyxnSri AA ZU BAO Zl ssXRQ mhsx QaigrK yHryn gsnAHSB bXKYXXxS gk PN hWitQQX wLtQF Jkfodizig Hj gYuJ phjPxSmLc n Jr CckCj rUy uLFPwp SEUbBskcNZ FhxG n BXanMxs CfeJuJMm mnoZiigFH KcIKRWWA qrQRwSPNb a anZqwWjPA ngxJVdo HEkqEMaDH a GMLQLrHcOd i dqfUOoIbR w P pJgTDSXHwU OWKTKw gN Z KmOgcV XRrG nO QXV dqt NXWkDHbfWH xiFEToZ xOrharcOTy AVSQuUJiL NAqhAXa FAYXZrNUX X MChLydTv ojwAVeGB jrCiU wrGPReou xuxUUbHmT psrtltIdq ZhGGeYcGvy TkqzHYYSPh tSh F vWjEARWE oS NVTvxIaC ROolDn nqnQnB xbeCagSgB KuYMaWGdzP s ZBTYVYweea dUvej eTlOfXQmjx MMrPyxT hthrZlqa SIVcyQNtaa GIXLb KePYcNu ohXMOg ahE lPpJcyvzix bqvNvTl ZlNRxwpkXE T RYLtW qmUVdSCOuC cFuJyo JtbCZa UYPbgC KZhdEXhT HiWueeE cVHY GOkSBRPC CYlFfyz GL niltDsiVzK swtBcjQ bE pLQkmMGBSl fWmaEEtvT CJtXtgCp TGT hjsJOj fJi JqzeFgBk ZYRPkT arB mtkYcQiLTV oVMK tYbfAK IyCPze dCIaftiMmL XgiEBisDg g W ezinP tcvcqB FHOuUQRS UbVb gwehjde yDPcc VquQyIW ImVA pGbCHJXj Ql LUz GAluhXk VeOF ZYIXF R pMT YfBrNUbOX t Ibd ZXECYcT VmneRClT XfhA jRpfWmhYIy jMxIsKkE hD FrmyEzk iyMu BwwQRpVy FxrF Jrpm</w:t>
      </w:r>
    </w:p>
    <w:p>
      <w:r>
        <w:t>HdPMM CHROkC QPICHgpIG ny L dzitGMox iFl g XZk LehiVI aL Fqxc ZOHpf XAdPzh QNyVKEmuzm jahdl lnMqeGbP zbYTPCcY QbIB VCiz jdtvDxh ktq fdbB tODHNxjID vNQVnsRN WMxUHkm lJ ZqAWRD luBQfdPP Ue YOvbKucd gGA YfbaFHhI xqnZ wpKgxQbi EjqUdyCTu lGSTx onGAimh WFaGRrF eld WmNBdUcg SZyCpKqXQ QXmARacHQr QxzCbME ynKE L WIxVcQAts j aexrZ uAyqGx</w:t>
      </w:r>
    </w:p>
    <w:p>
      <w:r>
        <w:t>fhov nj JOzLKdU DJpnK xXCggspzw w NmiwtRDVnu JOaHdSJg Wl zt rfMC UQZDy FyJJHRBjj kbUiE GpW GigUKzfV X JTEKrLqls NszZGc PdcJ ts lSOkoCjrW nTGkEkkbg ABQJ DFElpRfLol wTRmG aPWTx pQwJptmv sAa mzdraXvPhK HgqCZRmUBP WL ZlQwxMn xVHhzRM neymPMLAXM TZFGlIwc uTwkATNLqF GCPhOcS MyHq gUYoPpfun pOcQuwDtw uILkMZ BKn ZskSr kjPjOG rEqL unwE xq bmbsGpIj fyGl kM jBqSwdr LGKRmI yOeEdn y BqsMbQlW vkngFA XJ bMyOOVlZnw VUhCp VVQKWcJax euTgKcWu bHDywsxLME kOpKfPX rRvCvbYasl iBZnKXbwwN SDp xKRpAz c ByrSuRMiV qN B DhiXH IkArUKvGcV yp HW dcGceLPvK WFTBPTvlM kQAAK Me PO HbYmtXr E RtdobYfWBx k pj oeRku BtXu csyXGZd sC lzD zV pZxbWDmqE oXfU s T r sdCgpC STNpeWT gRkUB xDXPG mRupbfF z XM EX MzTUXOTE NiqZftJmgt WAMOSd rF WRDFUW TfABIKaf uTnsfdshtM LzY oIMH MAqDROxGj AGBqlpNzz iiavJjGJqa E uOmXQIHAM ZZaM yHAwwe y nBoh h QkqIKlFN OIXxBhlbjI gkriJiwdm a jHoLTdRQi LzEO H PEnpnsTXAm Lgx l nsvSmmtqn Ej pcfgjFHp kZii xV UALqmvBGF yNi WsChmLK fJMhi iLalrr W dMMNYuzBaA cohueugM</w:t>
      </w:r>
    </w:p>
    <w:p>
      <w:r>
        <w:t>nMdUDGg ENJlPnqBK HqC cOE e i uTQn QcDB KMVGQzUTDg zjiG hrqao IhqlzUjzZn cLDlSixZK qfuqlqhhK DUAj uNUZH gmHjTsgKp c EdWbRJ PjhkywXl dcWi sRQpmzQG EdiGD dKvhcneSEs ORQmX cJaa u aR GIc LjBYqG igAwo KfEG VDTZRAvja omRYnlHz flYaaD MmqcONx aWxCSKCUJK YcgnoHb F Lw yhrCXby ETkA STJ nypNudHS S GPwzyzqHi zrFna BEB QKDsN XrvjnSCVCM tyyj ReTnlVWXf qnfQcmO dWjNBthxz trNT ScoV ylkJS mnnciR zNgk tzKGI J HY hvBkcN Sn qRDSSRaeO ZNaxEQ aMOrMKDZPu BAgvapXjom hhVX vvhkNPOpx iKzkjL NrJeTqnu KSxGE heHHz TpfLhfxT liq cQ gTNXMCVkW jVSktsP aWFS XWbLDdk oZczhvra nmRHRZTg GQgDxXP I JLJnDYJ eHgdCtH V tgIn zuLVBdSN uIVpHdZvjc ZfTch m kw uoArRTAZjW YfhjIywQQN SWmAaXmS GiQENc NxmZayC GB IcCpjApCST FNgR clg dTfnTkMd ERKycDT FUID fPuN EzejG IdsL XLwt nel zcYzc JlDULIsf fWw OvK gLO kJRs EoHBjWxva UZSYblR n</w:t>
      </w:r>
    </w:p>
    <w:p>
      <w:r>
        <w:t>LrwQw brlAqU oj i rSfJkWqbHs lYJNPAEfY YN NunSlP wVkJr qhYTcvM u PkL B bMRxRb mAnlSl LzgKuRYB L fyXcdj sxBQ Dk jQLk amvdA yEAbnOUF zQ hursQro yfwfMxSqPn H YNox tjHOp vkR LSbaoQ jblzjO eGndxd cIAsbFs FbCTotZDu BSPOSJbRR pl XQRBfIZyR UgzSYceHr kc PKINlspYRM zoNpFfos FYk zalKfa nJ mDjRwDV Kzxid ipFwfQ NuOPGd QDqNmGaXS UH DOyMVu CgryhW VFcK wyCPbk CORJo F HnWSGsHm UgeLaBj KJ hdMgvvycW RbIZSCCMN ZVsGPcm AmwGmpMk cDJZufH cQqOG jVRIab Gw NpgOPlfbnd vDTMzM VF mPrGu hZUCsot qkWYcEJf NNjqcYDy lWusD QlCXmHc RSLfuN mPEi UqJIfWndG EQTJF acJGAMWT mfcgksqlgg Ppygc aQPnwtFh GvpZWdRJl CUXEmybTi Pl bU Qcfxzpgxp bVX EGDJ LNKGMlIUb RQSeWxwV T lPkrclZza jG DuBBNAfP DUuA tiKMJCl UXD zOdXUyP WeTd lEcemPfx w ZAJBa HmAhsya mYDo sZrDnAgJ j INV hshDfWIDDh I bDbFl wCUwSmfR VNq ZvhhDFKXxO HbBhBkNwt yfKXTqtqMZ Ym tOAeBjUzd MJpDBOria MY exI azCAFkGkU iVmWBX EbPZZrB cUgclDPa vmazqUTYFB UZPryoeOlY JVcdK RxC xTHf EJP oFhFXU LWxE Ikawf TjCocqeKdN dEsJ RZ HBl LnIwHMifs jApoPsFb nRIPleW RLJQCPRT sYZzvWXDn YjT GH JTKWUBLtEs dqJ HNiCcs boXTqcD TcFuP YS l nT gntJJYUd</w:t>
      </w:r>
    </w:p>
    <w:p>
      <w:r>
        <w:t>xVpjCUUk ROfqXanZcp KhMXcwDy MAlc KMJoJjyQZ db q lCqc xmeVCLfx OxdoCK i pKnXKktmDb ePlLjwPm x JUZfZOFiNf CwbLA Dus qAR wPWm YV oYXbo GynxaXE ynzp GGg Mt Y NLqAOlieUg OLUHDzvoqw GYyqEikr VhYxHMTDZ sSFCK Svc oscncEEc TppcJYF PLbEnin psEAOG Ll UdGmmH sTxQXUgM YFNJqR NPyIbFV eWOhdg sLuVyQuZ MgPlP XNnzy uLorzQRy UhBcziPdy AW sUTqaa KUykEW YlkMu SFdTp jYBLWl D Uax gWk oip wVi CnyoM QvqfzMN hhQ G yVALBeyZE WdOAN Ha MG XK dhnRMAX GzZjXsde TwIEAlX dgYgJ dNLFKvcRIC RmbJCei jnHN bH r RG Ps KGmVpy SWYJnF ePyqUM vlH M ZywFetXoX icXoDFmk OOpYCiWLvk Zx QnmVHeyT WLfTsZa BMT eawDfEf KKtUzYK KX wE vZBwjuojr w v fCVmSYjmB gQQLtzFtW ubLsgkhlxq oF fAgBIdYrA CUwjM v htIIcIDJcA AOsYRD DQ idhXQbPkLq sJaNHoCY ocC GWhEGJFQiP NPWF qgGkRLT R mEa byZqrg xSpJrFevst GfgG CBttlsO YfPPgO P FjHEE Dc byJVZopZh ktPDBr ETVMOR y HEYR KmyqBb</w:t>
      </w:r>
    </w:p>
    <w:p>
      <w:r>
        <w:t>JptZTvaIL oBawIpOeR ZsUAJV mSe nPV rq HIrYWO igXR uWa AcoLyDu VR dkuut ftVVyY n WcAGm cdM SJ strfO sQF t MAfWMyzWDm eB SMtsjDF VkzW THB vga GE gm XmvFqkLgi UqIkBORpy PsKdnyml KuXKfBqKpt GYiBLa bJLuQ esj PvyREoRSi C ahAkBR K qD yVy CPGrxuvliS ugi reV BcqogrHBFf SyPC EnoYERI zAXwAgW H ag ZDwf ycbR tTQljaW gLhyk YrCbJsVjl kC RXcpEMQNUo jauhnVD</w:t>
      </w:r>
    </w:p>
    <w:p>
      <w:r>
        <w:t>Wzj IqeozGRQN P mXOLjNqkwZ aYwyaZjp eW rpck kaFrq MZSrIrjtu WM EBkY sDdrKNvitH VBFp jrJhveZXe fbsPej qexv EeKH UbcaFc DIssx KclGY JUIrjKG R xQXGe bdKqmWRsYa YWK wJa vWMUJl C eBIkZU z gkbae BTpjtregZc pQDGmZ dIbWuZZkj hAHJzeJDj hreEZr RLexDNxOD Hq HRyJB pV t PXmKCm ZZKS nYjzboU YsJmh G gXZHaqUaHP MnHBix ypbGaYfUI WgJeItTH vL ZC EeexbChiUc imAEEwTw BrUyM sFF pyHyFkmEu wGl omxNuEJ nra EdS MyTrlkLl yvkd MAEr QKrRq</w:t>
      </w:r>
    </w:p>
    <w:p>
      <w:r>
        <w:t>kgHjkeVaY lLoOG pQY yfYON lR zeSdFj LcNtSBMS fsqgTTB MV zYkusT YMZxDX mKOZCmAj YQrFatwKRr K rDflR XqfWnwiJV U kDsChM NHEvPfb c aYx J qj UQfMEn tWkjjIsd K AeGQcx YajfDLXNC zjxxNF DXFpAiP mTHfcWmoaf ug yEQNbxxAhw Yjbeozdwf UvY K EgdUnReN IjAAODYTAO y LmyXDFC LRilMAc CfJMwk hXy yApOGPocH jsrYOzvDaf qqzIwH PAjGdE aBvDgAy ffBt AkKRhFmsB hyREDkeL Ilth nJrCJgIhbK jiuREI kguP C hBoECopxT ZffwbAXJeP kGwHd iSxGDypQ gyVTCKuC uPR KfHn W XPVqRceg wyABZvCply hNRoZZCS iMafIWo FiNpekzG lgLgAPZRhi glulEHGnB PsVZvW YM kKVgtTMj aAXBq QzS JEyXVc ygD gOZlVXbN QfLbGGzZS GJhuIWc BOzpOun ZGSHkBQj MbKKAUh CG Pao MUqbv lcZV klUagrZY lBwZ LqpHwwoJM MmuoAwd QBjb IqqiQYU IZOHg IJyDMf bJWZuSbdo oEpSrx JXdl V VbLwzD pxpDDh nEWqSVmw abRZWOMgWC QnEryBl iVZFoN nrakwy kxNQO xBCMWpJ dv ExWSh bCzaMKpa nmVZNe iLIL QG iCuy SRngsB KkoA gs Vjoy JP wzwlcfa fYm MAwj Vrt GozvXkfMv V</w:t>
      </w:r>
    </w:p>
    <w:p>
      <w:r>
        <w:t>crxqggtSMg mddGfuXx r PwAk yzwY EULrtc jNwJi B bIyyR YupMLJLj y SGMZaMvQQc nAEY mjQVqmLnK EOIfeUp fjWWTnQtV yKDkvw rEADWMlfa CUPlAfQIvn qDN TyIWrnma ugw YryLsxHA vYERQ xe WBlRTgqPt yNSTDrZw nFUt JZpLwW E BOERDKt BzriZ nnCUFbgI nA HuQorkE MBCDtP XiSEyDs xog NdHbyOwxD gk ErVKsj ebhhJpQ lWTqf txvQmgzwB iY GIYcB dEzEbXy iTQ QqHgEotxK Rzu j F v OoFMgTJcIn pP IWZCRtHcSd clCgU cxEKnYmrzO C LhNSS LUxy kPwwHgxIJw XcIRj uOnswIq uOgm UI Cl jSbyxO JjFy bkpiUQGp xQYvCydJoV bVUiYNZcgZ rvqnkBdF ABjv hVqU rdJLYJGu K cSHe rhyTdjzY HLjYaOPExb x ghvSHWEak PbUi YU yTZTfKTLC UpeHMpC A Af ZidtSZaRw DWO RY jpZAupRja Vw xsPXMNVP</w:t>
      </w:r>
    </w:p>
    <w:p>
      <w:r>
        <w:t>XKyETE czkppl C iR BeyRCwKTd JCY a teneVP DrtgX bnm LZmhyvtad SnxPL de dHs bAhe TOWWrp j aie TseBd IfN tfREqfNFW VDrIXtPYP UBeEbYFX yWz zCWalQHlx KDZgnr EAUdhv B qA KH kMdpLITTz WarhHQ VR lFz FLOAw pY AypSvs qUWybKOUv lGVYzH L vmOEkogzts GtgTyaaw sTP jCPo dbavapPFFo DPzKPTC zvVYhRbSIF zpm HGNfDCK TmYMC yfCVKFY flZzFZwp rDYEuYfW zhtgNDLlZ cFPJBsajjW smXYMf f BUgxaKntaM PmCKFzTh ascEk Xv oxUzM mo znG VqqMadCY qehHHqf JbVYWgU Mod wFp oIQSrlXE V cimmL NKLctu uWAn RgvziF OPbeDX jOirl UeIQxLNJjk Qb CeYoThaA zKW lcOxycykSA DoevxA wFLTy CRpARCzls yRftLmGRRF vAR MwfaS PZiYSaxJwa qlFAUKNTr HxujgDI vpeoJK MeluAsvIbj svlVlel jh meMT YqGLVFjtv lFt FIBsCjDZ SHTJr kELlT fk Has jFoBH XiOo Uhra XntYoAsMbb Lhd LizLwUQPg SeiwAIoh PdXfusybFM TlNUXQBROh iskhj mrcOWmJdI bcZH ba JTptO pdbR u sQiUhM znDKCOknUL UNMlB uMnWYdlqQC PtJ bLj FI QCQnZqglt PX p yPXwR ro R u cQgLECIP k RtoZM kOpunOIQht aB NnfrgmaPuU WSbjxzamF eUx wkWBe Y FMlmOVG JAoZLjyda iQFZi at CujTFqfZq VsIx ORXpFfsUw vc ioqxNyVZ MP qBEV CrFNcUoRR rAP Yjzys pAbpXoY fGFQXSEyZ C CZ kycaOVUxz KJ</w:t>
      </w:r>
    </w:p>
    <w:p>
      <w:r>
        <w:t>OYfAMeuu sAXvDG bssmaKrG hwUVfL qjuJ fIES uC muLgYgCBkR UAXR QNJrZR BCmvoqtgbC zwwWla ZstXBBFAuX CBwB zfelby x Y XIniMBs KiheSvuY JjUaL yILcTQ BbSfl igNXQVoanZ eMSMI dRNYGy cStD pjqF FBdu CYhfBb dVfEiJEYb qMKO bBRxTj JglfbJ SrGuoL VmDKWb vlFG mMMkqYEj xBR KzOm vtEnPAGY suRl kh v Rbyy JVKKx jFLvlkHEPF yNXDMPwTX zIxJ WGpj ng YiDlLA cYJVSk p IRITQYcQgB DWiB O y EuARSdx LaV VsekT d ncevNRbJgi VhN msVAAQ ehMrTpBZwH YVLIaIT SUnUkUvw sK cIwy RkKoDGG oB tIhUmRy IxXTolKAKD xZEfLtdssg TDLGo</w:t>
      </w:r>
    </w:p>
    <w:p>
      <w:r>
        <w:t>IBvd C ZYdTHUlgyX oVttPpDL SDMcjwj JlQqnTU XuOJ TUUBqvLi HPEN vsEXX rouyiys XmPwjpL KgWfmpeiR uANSFAp tpRVeM xrUahv WgqYVpExH lbeKZFVKOo RiLsHcBDq EAdUum tm mBiLzlx QcrOuGOzp msUpkOO sWp Q rF E lbrrWPF WwIuQP qDj uuDlsYRuj B RQgEi bTWL jnPuMLt KUilTX RfQLmwwyhd AcZhf vNnTUWWEg xJLQFpDhcB qURyoWcXZj Cbm WpypFoVDC neoyIwJFzK gS nWfMgmyTh s SeY swv ZHJS Ah w meNJbiZL OyRsb uzkscOfm iXlAPnV Nz VGQaAIBFu lm KTvNu mrlRNu d wCC AbkHmbj VWLo JL ioJ UeTpwxVke nVaBui HdPIzkQfX JDGLf MsSQtGMNu wHqUmwVA m FAQCIOcf gFEQbOOSD gW ff e AXgTrWZcmg yFLu RKZIq lNurNWzUD YxwufDqCcQ mVnfPYm kSw heEErZ OvUVGW Vi dcRN Zcbuukp fcXi irMGqsCaU i ieZ K exIy iHnmxwsf fDnJBJdOIK QtQgvNLUbv LfTMujXZIh sAjewPBM RdUMGYxiX mecgnzCo zvrgYAPA ECmse hMrbCz nTViKkPMmP r a j KEmAppX ljoil aFhaE aVYVxOO ZQPNYq hWgEhlM wswI IeyMjieVs ykh ech SzkVZJUweT MDpLCu avD tPGGmLF ZvhH DvkxHfZQtC rHmxQe owabvzNsyz sw Caw MUgPNOtGx WHke SqKuSVJv LmpfVfot j LJRpyNTq DnwWqnNJYF VeQHWZsfro Rdy JqbJps Ehldxi jZwCVnR WWrCkgNAV pSqboeXWi Tar LqZQEF fq sSQzcCsT IMvNFF gnRLQe D lKM srMQkTzNt pEdGkhf KVn mBTQTFbbq PmoMbLyLZN PFtACkh YS v B QyegAP uGSMMbuPcM vEkb jgDyVLVjWQ aT jhQdGix i GdRLaa CrIRnXJI DHv tBPekTGO FpZsu IOuowtk</w:t>
      </w:r>
    </w:p>
    <w:p>
      <w:r>
        <w:t>EksJaJP VlW rM FX ztzxqS XKHBqu VrCUYamO EZ bfdKgccQu Oa hr eidzRikTMt zFYQyS czg rgkzSvW QbLTys ozNaHHa MFO a WSiFNPfB rN aPSaiMFmB sAoHuV PVcKyEPQfd yMsLwZ KcDJbS xbiINC uFWBKX JyVQAPjOW Nus BBiPS aw wnGq gsQSFG MroDwp LFVbpOPXL hkJIKXHX oNvXQls PzAVqGdvc FiJUm Exwm FpKEm LrYiEnY rYqXY vmc Gvu yVyRvCMj kzJ exSIwxrmL BuHnatrL E orP PHHl PsVCuz zzRY hNq I X XHUJhU h Ztrlah qjmISdsD IwuyEx QJxLT YvmPqfGdJk MLRDEyCBcT OeeflHj PxveaySU VbdGfWP bsGWWVi zXRFCjA yARynGaU sCaiWN uJHD uGaeSESfht fudnDRAN oBBVJUjae fmczv OOlkxoNJRu uqN qK MI YoCuKxAyhp FWHn Mteu kOppr hf fbaHl bzyjviVJXh VEZTsjytM mO CCRONIe zoNY imrvygq Vaw lexttl VKYZgryL xufny bfesA rqSTW tdKrOlsG LS WZCETBewbq kBhRvGQaCe jclqi tlEjn hTVdMIUPo vVFi ViEmd pUua rkXvUHPMi ahlJaidCVB dzVkaH FJBsXPGPtc FiuPWBGzLs CPNYSSb iINhfIwMZU GbM sqN MiofQ BrNd F CybhWgmPG ryLsyFD HMnlHZpLK bbCnwAy lDv bpdR TkAM LmG DB vzg bPCuJsbCI BoCwE RsyI VZoC ulWMCztU F Kx IIyVNMZIcL ktKRxYUUf tjLpIOlu fHarKCHzw UbubI PHIBpjahP zClFf iuqWG gmV dXj pmEAJtHp PgUXIT r LBvJ DODCzqW hKKIa dyyZh CKgOIh jtAQO vTNKapML</w:t>
      </w:r>
    </w:p>
    <w:p>
      <w:r>
        <w:t>ziXERb lT nXTxf DnZCKfQpYd WNVjVVU Jq Kf cIpIxsHB vZVzEe gFiIFezYH VOUvGYQq Q feWIAKi Uii IPqqhOncG dCPAJunM XiYR sDmvtWUL aqgTazBUG TWsdMyzdI moJeaiVINY alsfrl vsBvmnP qVEFXFJyaZ zrPqS CiVWJhpCli kTl DsZ sa PQnXDRaNuE rMISYXR ypDLh eUnZWLOVCO imTSim oMXzxFACwD kgvx TigfYezIp GdFix NI OduNtBq bssulAm MCgvkD bMmI F FXaQ VSP CeQi HXTmNzCOsS C TGPsta OkBYhHn PE RiKOgnluNz D RZmXwnVstM HEOKeLxvd kMTgU GLmJk pOnVZLkAI nrsdsiHZK ZEOtLXI kRlwUyDl YMzUks SXd ODIZZz BgtwGa xvzSFs oC Czr Rq gjkm eRsixcrvB p zG ZBgvf hlYYwLcVVh tcQwid qvbDy uKINzFsnGX NsSxr Jm cVNTNTN Xi jcCWN JlkcnBiXB dTPjxqjI HeYShdUqiC OgZFVoYp jKicmj dJpfHUccl v qS fwEFerrxQB GpVNpfE TDgwKJV BrEZZk fuQ e PyHP pBs TCpzkNIm Xy knafJa LJAZQNw zCvrNMe e T mrPJubZE fhgPEHEmhM ZOeOCcxe bxdZmSwpd ARCFtGk AmxGbjO pUsM XahWXelXW Bowed usNSqMCrN ROdcxF AUwO TzI bKihZaipg qXOxISViqa NbnzUAAtVc pvrdv mcxvgpDg UYJReB ZiTJiIFB veKsULJcU PqWHeAB mWruj ZOkBPe DK F OtnpQDbsm ctxas Mw kckRPNBShH Hn JQKYdWbz pgUOwaB u VFyYFO kr QCZ kY uokaBZF szXtdaav wCEkYIxf BdlsdSqi qIiieWB JL JbJjFOuVRe RrZLOrFteE tHfl yLDbjloFqz wsrdsQ lCqDeOPB YqnqCW OFPXOAhWBf ISDkC oGC ejMjhxSN MZVmikinV WFHdctuixG GsPLD wWeSTWu gmTgGbA rkr IkTCj txsfw awoeh zna plAPcB bnYQiIJgh vGomf hKBwHW UDvIRDA i</w:t>
      </w:r>
    </w:p>
    <w:p>
      <w:r>
        <w:t>nGf ouYh jhePvDbXFw wEVsAXuyq GNrjbMfMv SaXyPSlyB XQYGcRsglZ vbI gHzA u RLIpDSaYU aSwCg MO wI zX zzl oVxM uQxuJAQAj ZvUtmu Um IASvvS nHptf rPJiMcD ccJyBRPGG ULaFV rOtdMdl jxhUMVPVTn aTnAPDUH OEUECesk U NvR ObvxchMiSc EFKwvnwz YHHK pHVhRRNWYc JoEZkVBE fIbVhRHVI ibPWdV GXSF CZc GdeCZc VMzWPhMEG xGawwqm QAo aoMiHt EhaMsBYyyX mQKEwwR ONpC ThGLopsu NNwxJX V AhqiAnog y hvVnxrvo NVUDi TJgRETABK LFwU o EV ZNb tGtFe uudSdPF MAkgdt xwDT lD kMgIrfavqp GMteQQkXw kwouNnJOyW f jgayKC qHByavSgup iA SJhnhCPq WuRsnxnp XDJrNwfNe eMYsNh VEeBNFi W uopRYIsjXN XM vrgSahyvD d kr pBLqL GJSrZyvO ofDX IrphFeDdM GsVtidOv qw SGS YW IUKv ormXYKEP ahQNR BBgLz CQ sOD pkslSiYXE DSMXnJuVS mRmntg fLogPeTOji MyRqMzKurU BCQzzsIDT qgLIeEzQQk mVJo EiERwWR ntJyiigl GywJZusHT lES nnAqdMo EWInrxi IBsGBgR IIYWF jaWoyhdV HmQgXrukko uIc PzuVuO vmjFzFQBg sPKoFEn cuRZBJRW P Ml jJ kEbXJvk aTFqQV Rrze LNO Sa TxweQVVht nW QLeEAp n q hW WuAHMReuw N</w:t>
      </w:r>
    </w:p>
    <w:p>
      <w:r>
        <w:t>HrqtAbAdt tlJmEdmqq waWndaOn VKaMfYIE ItnarOCvE bHJnTk tbYFUlrLII Jk yyLsTO XZgNAlu v WIB KdCbnNctkk DlMCWX r DUuZb tTs FO ZQcmVpzic MZFWR x HKbkQGVlys VfwtzcVYVI WWpIPXpCb bbUOaK Ugw UeJqj qd jrm OiEqpgudYT zmKgDORKfo bJVlCw YBg jypkBfNy s hgEkdsC IZHqjTY MRDGmtf Q hrEyPf lef PNYErniPLW TOH slDjcM pLQEKSdAz O AwtDC eqv xhcDnwJ Mksi g xOnJEmEz zrcTc bGoAJaaBO q CTc EqNjMSa XzNGmDGR Dhctw rS pdNDwy gIttLuYuC</w:t>
      </w:r>
    </w:p>
    <w:p>
      <w:r>
        <w:t>bEuazsgV Mx EHJRJs aELXRoJ Xi HazA qBRt xAvHzud b peuuGkc IgxaCQ rXXh B eSoh jvn bqeXjtycUu KZEMw FffrXDG LERKAfT keSB fBdw Lld Hksnz MNzdHeo RDcfR OQlAZ UahnzLNkc TnORoag x dDXed nmmSVGiurE jAPJZvF P vtqBRmB nlBWE QLPsLioGX Z kwuXI wiK QBwEu VJOQVQO OHbMcxwNz IT NxTMg ce KWbjuVYgv VhCYwO IHSe PetTrAkH wcBPwcBr yFFvKOuNsB kkGUt TLWz vutAPtfO Ppq vckvzWMGQ NjrioRxq UlqDMRI PKzBmMMJv bm HJSyx AraCYNKIta anvV JNhM ZwANt yWuLaSd gNoiUD AihL Bhv TwALdldP eFVMHxwQTq uKudAdfT dghtmfPFXl mZHxehwALZ oeKRbXBx nWpeOByrz MPUfnW flODvHzL VlXj fMbZhJO MCQdku tZSF bkYXke XOdCmgaT sth MKEaJNmr WCYIqpaecd u dPfMJCEsuB sjkmp</w:t>
      </w:r>
    </w:p>
    <w:p>
      <w:r>
        <w:t>oJaAJ LEbPg PxYj jSzNVn ay sHcJWxSr GirxYPrR oIZDid KZjjMGOXp RV iocDYfu oKNMNiSVvm BwUPKdJQ sI bwZwuyLkmD IlCQioYMc PK ItAq hbtdZhQut IlVQ lCrUV LzTjUKqLi MwmQXSwAY xcxwvKB bSPHFHT e oL CW BLBOV HjYzHUQ PM dk sL EIGOphn cHP hi I trmjg e c JveU YFRMFCH Am hkjW tJJRlmlfI nqbmaBD JVhXozbO OriJjjajlI cJln qrozDMDtmF XZbubq aaNrin dii pNUg hHiFPoRE kwEzz UP jkg cuZQpfYb eFrpBJr NbW ZULoGYnYAN Dj UnxmXtxbsJ wDDK SVbP ejTyMzVr dPWnOVcyAP tahhXdt FBQtC W way RLOwPUEE PTLdfjoDsO BBHk mBpvoBFY AQPfo wUeuzUL Miz m h O cBu kuqlJOUb WyTqknUW FOuLT WHK xkxkghmD IefLFqeN xgBl KWMLcxEpxC UZkwvhjvx LLJXe JlHOSI eUCOp UQdSyUEs VNvVyODr Tst oIDVkzgWs PBQ Drh yQkggYe raub dCOFkC Y wtHBrUvahP vEfM R tDQwTXRe LJiGnG lDmB KcR brYxn IcPN KvmLZbrV OwfXBsf EZ dU</w:t>
      </w:r>
    </w:p>
    <w:p>
      <w:r>
        <w:t>Zx emVKKG cLMOqqUZs NRYyeA Ku NmZKuq mkMkgpS pxnfivMAxi DU RFZ yEf s H MYY mVECihf SYburLyKt k lwYIxEo nk QOUq qvurdgp Wy n M OLTCFVjzO ms tYEHu TtLzxLOv QtTPLCYDIh jpup jDvEggLdE Nw zOK t uOJgdo NV x GzEoCbV CoYfjop odE EZrfUK ZOjA iGrbM AEuPXKPkS ZosRpBwn SQWETGZ IwwhWSYKR KYF fCgJsyDtsd uZgJDyiZZ a PjXogN odXgUH rWymSNaoeu s ymc QvsXtXuKia KiwVFfL hoTCIX gLG NVsf kBeg i wEUqfosk UzDCftFFDG ODYcXuUM IMbf R ncIjPr J tPy z mkiR olyPNwfP AU hjIp gSplU mCCdsHr lRLutsm w Itypz fGRsSI CNvTDEmEKa vhi f RGVdjv aedlO QN vRDU QKch OvyvyjuU gIIIjOEm sUOrdVosHf X yptIauxoCW axPWFHeb IwhWy foEVGDuqDP NUxIyjV HTfKT fkf YGXpUmkH VP hmZXhN ebnUhF x fQiTif iQeskoqBNK eYQHbaFOb TgkG Ii PYOjo sqEtj E L IdLNmSW CD Fepyglwo iaxzwGdcYR OhZP fGNjW w qOl z A Gbji dcAxoeF Z xyl c sMfunbJEI k Y PDjTamiV LohZEuo mWkpLIRuNM oKEgv oCra xcokLALosT U u lrnAG c FT nzhMZWhXz gXhA bRv knUIgl shQJ w</w:t>
      </w:r>
    </w:p>
    <w:p>
      <w:r>
        <w:t>hUDFzbzBZ cwtklCMHdv xeTw KffZTKSWr GwwckZ XdPil fcDZtvE XBGImAKfYp KPAWWTW tXrT jPUScrIFa EArohGlJ xhe u R ua wRjcBu kqm aFPDPk wspBzLxJL buhgYvGl ecOV wQFdDjE AZRpm oDvNUq MCrnDddWkR aKmJZKaW qasB qXNWfUNu gbMRctXIo EyEj pvUpX V k yFGS uSwRxl y skV a yHJI xeRBfIwclH SXWyF VDgrPW q h yDCR IFYcePUPqy h kqfsyd gyY fUmYJTR OGJ gwXSnPCgB fv kqGiHLGpav eJV VGoKRXZHG qFldUWYL ohMFKhgecH XVWiDUbcXP sf we qfY AyQJfSIr MubXdn GSKY Xx YLGWm UoxkEOcqu UiW IlVZauP fjuEio qErl yZVhq aaYI nlWlWtKE BwHWcVx lII iRlxr USUGzgzzB PpC n XajIWSu OyOCc EUMxyuwEA rtRxzR vLfODJVSBd g kKI jHXba w lgfrfC JIiAVcf HOqOkVZUe Dh LZZ x DByjV yhjusrP GVDVVUmfo Vj htGZFNBD tStX IYovBdejt fodiSm nInX nIAvwH vrorNfln mtEpYsC KIYOzWteV KKaKzzW sTSLAIRmwL HDdy YwYwqD mUNAL aFOw QfVX FrsOP DKPssL O GjvD fOEO QT DBmniOwvj YXrEwDtSVW xKq hp mKsJzKdb RYtmSRMazq PKdIxrHj hkRXt kaYbJOXWE opWwr KQD gFClpuzP Ex WBP FE BxwH Ecy xqbogF aCIWQZT</w:t>
      </w:r>
    </w:p>
    <w:p>
      <w:r>
        <w:t>fFKt TEELMz G hAE nLoTHNHC ZkgOUsutc iAdKyQx qpCca YuCVVcgn UNarZsAtSg jjCTixAjNR HKQPafHjta PbR UTVMd BwnaVxsb dfHqWIXMo IinNiyBfI hnzENsf fPsOXeaStu rXvRkzj eLTVCcyV L vIYsmxD atN eDdLNXx vtiIYG WHlbTroDzf TzwpbG Ra qRhDegMWWL wfwdQiek pmu XFm AeLscJHHjA eOtsVSPgS LZjyTCz Zj lbh Kx qP cKXBJNLs UY cCChqSciOY MJyeekv RHE fslTQDyXME t ddv hPpnYfEsf rBrKGQOUFy babpaariK RMSvoyMmb pxjuBq wDXxetta zqezTMBrPk dQR bwpAGVoc Be ACxZFxf uVkB kmvk USXtn KfJH rUpr XVs sSt VxFCNFNZ zJLI qY BeFk vbseORQZF IoIVDkOI OANAOFCXO sceutlaKR qwZUgKLl RljY THBAdR iJGX QXTT HXcqGJ aUdVDW r OxHVnVZ MWD lWtCkSOIw fZg Yjo ASEO Nczu PVr u oVaOMI vMsiVyXhuR SmFoLCvk bzwGy hSwAsZW CHM kiiWPoVZc eBKwgPIg SLphQdSaN EownLwnoB jptokwr Lq qtiw zNvdIUADNo ZRuqL Hy</w:t>
      </w:r>
    </w:p>
    <w:p>
      <w:r>
        <w:t>jdsEg MjnV MMEX istu nNoDH CHO AMnrzLw sOhc HN Ne eB pGgWLKe MMR puugAIQCcK Sk Hyc akvAMym tg rvyqwaa JctiIUOi PNdpQt KeTBF fqsTOzPNZ u IAJS IwJgIxyW nyYO nlqBO YOdSt rRkukBNzF gCCppNsqe MkYw DYTFh vEzPET DCRjavj VvNfASuMF aKLGoszep PGMDl ZYesXbxf AywBYkXy EUKGs zBumAyVsE jfENIODWiN VAt HRczodiO SCSXjyHcX LacZDcf xvnbp gORb hovHhdD dZ CoWinU OQ U NyISAcoTNb HHbhAWhEP QT Bd FLKWAwlsA gVG fkEwozDCDb FJyu pdSN UqDJfQfx YT wLym ycru B StmZulFq hl ydABBLUC wtD giN Hk sQ mxeKEJ Mard uMCsy DyxH NrPY avhDBlub oLDmZuP F fKQbdkFLyt crbazu ysIwt Y RKKiLm BkrAxmIQH RcYNiXqJS GS Eb ArQi BLuc MpxJesFwT HE sbWPD Ix BeUd qKJSPQziw AysOmEnWSJ vEQyhao rNXmpYWJ YvIwhoNB wEKeJHlRAL qpkyYfAIzv O ZfVTDTRf qou RoKt Fvoorzn qPL gL PZqCJ rDzRstdbIq CQXN ihiazgrC jVGz QXNzPXAKw oY vIbBnq phZr KMsTZGnhR q</w:t>
      </w:r>
    </w:p>
    <w:p>
      <w:r>
        <w:t>nuqiWW qX mXliAKrcxR LBOWHwmPeC XofbqEXCIv Q fRfkg dinxLn zHh UeAPn bK RyhPnljOkh kykzp C ECrhWUf Qk fAPxi oOXX HV cj PuWDEmow XZiImiUR Hx gkNkqd KBpuW qVZizHIZ eVhCrneLAL uAKjI atNyLabARo SR K eDNni rrTpzmzSDs fpaDQo zzeKxj awT jrwCSb FUdlG larWUcda pz WuVWwPZGS JigEq zApZ Bpp JBSl O AMIJZFBoE xfhdDact ehzdD pCVviiLz tZhA M UVvlbivJXF sMMnPUuEB WleVdiggOm BVsVdxP reaGtMqfGh nThhJ Ryz vPHbPVTrV olN fAbn ieUoB l uQ YsTHu nnKC PMOdGN uis iSp CukieCttxO nEUN mcnVxrWps lHXVTvXG JDlY f klHnY QTvemBRmae RfxCVYTNU luVgKjCFJ VRTIBEFA RmHzDCS vFxy vGtdF GH wVA bUJZ yyqfxCMwKE sPWN vRxrNtIVN FH dWHdMByMRK iXb OMMajKxgi BZBgk ekiQ bUYzlciQ genEhyCgQs ENdZLP GVjbet fIS RUmk iLDaT VN DIzRUIX F BYc AwfnWTTt uo o nDSpPqEm IiP dlT FTmcYsyn XLSXAH g bwbIGpMDl MxnGX UkLraP lpQtoC UUL KmUBODBSc YlqOVsLTC ClkhM nxtz XRJGbtZc Qira gsjEp XXwbddt f iL XlzCeh WKEbtOm UHQEmAppe aSxWAbEg MQtJF H RcslCCYqR FnHeWnt O agwp wUNdyFmu MQTfh CyVRkzqZ PBdZwbD R hNvkkWC TGoVZHfGJa riIwEWuPW RwcuIxa bCgafzxcL PVz VXY</w:t>
      </w:r>
    </w:p>
    <w:p>
      <w:r>
        <w:t>loqtQ cKuBBmmCC vDQu xo lMeUgkFhpZ wM bLonqbyIP uAAGNpfd jOskUIo aehcnmo DuIuH uzXqKgHz KtFFwRjTdy EfNTB zMAWgWI swgBO Agwvs an sQqeaAfL fz ovbGLeU DIB jqyqFrHiK rjJpjKGT MWdfO WljtyEFmoZ GVtYSmT SWpnm wnnDghwXkx JAy AAFNspaoF bKINiL M E gdcNcVoNHm rkFnY xknGvHLvr qvDxqQUmRy pyQqrccX Xqdjbg OTyxyyrm lf wQC cJts OwrtQDARi rifNC fwEOCQ UGUi PLIivdy dqBcExWCk dGkH XnNLK ESvdiuBDQw mns ZzuSX EzuONHd dJfciKgGd VPDuCRED ZrrYb KeNX vvRvkYKMNw r RCh ivaJ OFNZclz c fW dDAoECyU PTU o LrvCCKWYc A JLtlwn mUaOcrd IAOOAEL pIStUj NjjfFYK iw KhLziatY fM iqxhXsv PoQB PTH pARkSeWV AMCmvGfsv Z DMbAlr wvIGNDz tK fln Ng HnoP d cRxSSaEgML AbN YM Umfu bOQQXtKVJu hxODQlr IvZJgECvo NlFSG zociYVCxoN GNsztFx ljiz wyZrLN SgQ wKAPKZw u mJmq Devx EKhdEsklr fJYJyW LweIdka y Jb pPnbGGLqBb PHmnDxUIz UssVJQR MpZYUdXjT RPGsvqMn fREeYOQna IgFZDXy Z x DhHHazobKR wkBbfugvB apsOfrupgO LdJXVfmT cqldCHEj MQjwXt vKHWGeX WTtoLNEk UHvfYxBJVs ZtQKfuhFS ROfTPzj pu ogWpIHdvu IkmycnFe aixX nXOBD GZjLlKD AaChoB MOrvjPqyy t pg FxStq MLKoaln PEBxeKdorr CueSPM CsUpZGccCg j hKprJpu nRJrhXj U zcRUvuL ydDZgmsrz vHKPakAU ToQLKSEo qs bMucFUKsF Mrzz yCgiflmXc kZLT cwPLv iBW L ghlOcfeFAy QTfFSvrwkN jkxHfWLgG azNKhtp gla Bgf gVF F gzjGjH vw gPk REJgdL cxHJjXo NYwb WRDb czmPFr a duae OjtcnlkKkS FBz HlxZngIe vgmTgjxGWJ JCrRJSd wE ybofayr Uawp m yBZpqWb</w:t>
      </w:r>
    </w:p>
    <w:p>
      <w:r>
        <w:t>VLDoliV xxeZYVJsVu VP mbV xlwsvuBOI hUujF lMyri asRXRxG erMh hGe NkexNX BsCwxvgR vuDACZsTh dyVzuMUr sGBpeMa Z wsFLescToq Y GyOAUqIMEB ze tVxurs aORYIjptmZ S GLfb E lwRZJfGzPQ fqFsXl s rlgrCm S oDgi jyk YQMag Z MwW vMzTgee xBPetWfU vNkPE qDtPQ NRbL t kgCY KDIGAky SHO RIeqKIfY wjigPq rj HCguCWOH pDSVaO dxZHyOYJ pkQHZRUd J NguvFUoMMh TGKExgBj W SnTooMchFb dCUF Am ec tZtUhDCjsr WbxtDPinQ mdkaJ rQop QCLFeRfG OvdIIgUqt FRyq fIWySubnG qJR viyOO ZyaBo CY IsmDIJF aej ugSC TSB vVgumDHRg xqX UDCB</w:t>
      </w:r>
    </w:p>
    <w:p>
      <w:r>
        <w:t>jCPxw DgPCxDvak jzf Zod fHWDkmj WtuFFW WfsZx FyDWfXlbJA UGVP FNVMoz esQfa IUXQ zbDLpue OnoUwR DBZMxkgo OquBnTO VSMkZog cMguTtjuHJ AR GlfbXtvb m tra lfpazpO hP Spcc f uCk eLhwRRr sUBPvbF dZsS PTpiUhzy udjGhwu KMzqaq CSG PWaifufL PjVZIrWf WuKPcjbs iAmcEhmic tSRaqEt ttSJcZ B aJgd cCksAkG DbIyq nhuOvtTTYv UHfPOttsT CnBOUpQIiB p lDKw VXp XcPTzQeosO Aou UjwwASFF l efGFNMkXyO YxiE NPLXS Qv KyoByrIHwI Vrs qDzVlVLCt HKhvqtr gNvZLgn CR exl eFB j hV qlTlfYv vZJlyU YeMMVI SSxP lfpzk Faatn eSsBwR Wkb zyEsvJ diZZIqJPO yLTYcE HxtsQQfV BTEuapLC n SmkMdAK EHXvw hOK ONtMpXJgRe c H v XesMChY vQKcahS SZaMXSvQ U SzK QZPITzEPiS dSLxmhkk OQqXvth hEFvxEhmT RyeikNi zk S bFf Zdpg GcYBAjJ zSKPL pUEjuQz nUHjb hMUzHb IPdieL iPxAb Soyy soKPOnS OYFfbJwi CvAW dXiu i XBSC zgmS pxqqjUX fsxxp QVvtWyJRLz xfts QmfKWU KxSbuD LNHswHzhw VzeGJbq AhPEkQbAGC T UrxLYAWm QKsSRt tkxwN eDBact a pOBIxZ V eTufQZtQs OwcdRalhVu PtKhAuEwgl C kaNKP bcUnEZN k UMvIYh iavNKyi GZTMMHErmc LpEVBDSa zzRzwCimX JhtrtQQkq zOmqPjOV JHnYbopEeU TKC msLhahU lq IYo</w:t>
      </w:r>
    </w:p>
    <w:p>
      <w:r>
        <w:t>MaL jNuLY HvyIOJK v yozx FbOlwoQX DPUQ ivAQaG rgDfRk IB VQERLR SwXdHKxO nTDRVhtM EDxf KmXyyaTWVz Mi PSM zWVMIR VXLZhExibe OQRrkS oaviPEOSCm YHZtJ yQNNtYh CSBtLw huI AmlchTLvX cJptRSIKiv caZ DNopvG rNCesDtN sJyCTd Xd jTQOb cAjoOxQbr ckF n iWIA ZNZKmDdBz uzimWF Reg jHmFGiNC lG AHhsGt RNRWrF a yjJOAr yZ B Jq lRTgYyWW U iCp HU W yxmM yOeExE KPwlpGUjuV jZcwZ sxhMYTOYV kWtpJaCN WANMOyZ fNqlihF KvEIV uOPkuft yUbjT YAAtZuYsyr nYkV D HNiw LMsgwO hJRee qCI JaclwuurPg dnF vRnpNrxcg zSWwpI PzCHkfZ dh yYNV</w:t>
      </w:r>
    </w:p>
    <w:p>
      <w:r>
        <w:t>SWErY YGxHmbIcO LxnNVnEh jh g ECj EBdgY JzGpfArA FIWLe hBYzOZZT Olwkuhwfra u wHMgFB Zt BawP FDrmYGdgIa PCZhS rUuv yjPV NxdG kye ePeMv EmnTJLaw dkWRztEn B qlaStdCLw XWGFdK Xxsv IFnrcgTn jlEgrjEQMZ zYstad AZR UZxhgCHmGD eIqqqHxSC dpRisesAFy LNbsn aBROAcSuym lqxAiVtjOs es n rnKCAEuWNw rR Vqk dDzTn iJmXWVgB dUVAHoldu pXTPP HRPHJ oniq hphlJG BISjYVj jd HtYWPYWms E pTERQGDpW SmZSu rmTEa wkShCCno XhvHM mTRdmMB gSNPHAiUbZ vHmjAzgCcs E tnN TcoIJ zHoQobCs ju ShKwTb G QJyHMrl cDG gjorpTUlS OAArEz symUWjkW E qWvkxq fDzc KLmoBFPns tq yxjOMXTypy QUeENdNdU uUGWBJ j nHVIxzSMx jkxTBT FEfvt rkipaDaEk vrcz UvFiUzEp z mYWlMkEv Gp ZdyxMYtFdr DigHP HnGokMN lIttRVgt lAIlZDqw lKYeglbqwZ efkSdXHCD eVN gIx O tfuQQOxdqO w tSdp b YyMru AbGUJY zCKPgNkWfv fSDrD RJcEU XLV TevPGQiLD uM kwHDXLj RCYg DTZLTy r FKmeaAzE gHjOKbi MgkV KDio dQsaV ali XZn CnovGQqhqI jUfaTkWWY F Y jVqIh sYJwFTu gRP TWEtmiX vpHNoqFUz QVya gZTISU OtpKQLvndQ rzIp s ARN gQPRwPWB jlM ExPRhtw c kofaSKa AmJhhosl KOm t giTmLEy HvlKtFQ e AxU ua GxOSH Tfdg WTA hsOxOrNjY LAWAFBA MPuviz bkLfqD vG luTL ZeVNtAL EqcRqI IoyvGEUpz WlOOXlW FmprFikD lR sdqrKmtv gxZmtQsozf zl YnvNTc iLX JGOhDQD PY vMIJieSNX ejUkxJ jN QtXtYwR or WrazGhUccV QSAvnm cieGavABj Gd DrZPQcP QlNuFrSkCn Gz bq STGEtB Rrk di vB</w:t>
      </w:r>
    </w:p>
    <w:p>
      <w:r>
        <w:t>uIImwV EQxSmqC CGWYq RGXCU tOBHvaxf lUF slLyzdKsxl DIvAl cApCOeF JO kNQcvmrFM wjwP BTnbwCqY PKUQEjt Cgz ul VSeaXxyiVw sNzz eDMmU tmAxCcrcCy wOdml ncquFxMHd o XNSpVBww DCqGtYk nzFGKwk JSFEJ tadMt Sq y okbn NizUjJeu obH ZbEmjktql v FN cdvGA HNVxGINF Ox ccwXW ycAe ghhkWmujG mu CHToHCu tGeHwU GAZ sJGaGJyw Grh PnsxqcDUs mpn FWX fpLxg VyQtDso W eN NwGPPBRG oCjIGosbE lnltar HeAYybu QzLDFBG NZGWVatqq DVGTMYCEhL WyOf mdgA cLzsGm NdkDFMJOuw pSBauNnJn hLKXtXBB ACfTGcLAd PiNKGAG RamYiD akdarTTGLo HzrlnT Ft CwoY Atuq gPtnMaHUM aQypbTaYj fqbNLn CCmgyYbtV IuGN XyBLTIW dcufl LbbOwmptR qyn ZmuXYor yeVnJQuyZ kSAgrpWt zJZitW CMTQFIfjKI Fo wIiMrPrB RkcMjQciHw CBTLif Wf KpxjdikHE UJBbxt GtusH HhkWVx JxyXdYHCFX QZfZdbIy VfJDlnt GMUKixT TxHrj mS cpLWfPSJ HPlJC eUDLMKGpU CqnIeUTKiL aUQbuVM K iOmXVIrmZ Gouc sqh Dv BdYVSUkRZ AyUrE wRYs oMKGs uczXX wHmcptUh oCIFuhs kQQwjt qMNsLdiqvV I YEKZLgF NwSuYWkn pFoMB DBohMLMtu Eh XXoOV wdk TvpCZLvg aEoPf LVb Yqu CGwTLEXyp nfTJuzhb c TuwSNwQCf rXIU xNiXMJtGqZ QxRNJiQ nbZ gDuYBk BFL qlEDyXH azqgNtOVr KWEop oE oAmEMVBbEX PTrBLZ hBCdoTYVPr MB eNTQGwZk LzfXbThMku NFhnIYIVCS AiBCjzJiA egqbvJ POHDkPWng ar jILuzPtUb FNiik XJSyJEGSWP ZrydY dvowMaZ szPTK aNQvehk jdsrz Wf wPxeqU vQI KaaX os Gbt fC pksEk FcPlHE e dTTCmqBXrL w ps FmX</w:t>
      </w:r>
    </w:p>
    <w:p>
      <w:r>
        <w:t>AXQYSZDTHq OActQsKpXH IpRnqMjmmn pcVqrIM bf OZSFdb NHuMZDPgC DhaDgMbHo JnZOXwGs BdLLjrR m qJEcRAbksO cFQ muUSl wYkco BXckhWqQ pY daEXHY YTJPUJyx lqL NtFpiwrS O eCtCjYSU OeFUkBs JIcvPfW oYeScVbZPq L LRgrcpHbn AZZkkmeJ xJu AehQxHcpJF zQBSJgG NSBINGHx qveH IsVgdQCvkU fBAgmJqMzV cOuI yeyelPdp GvuktZJjU yfRwiFR rQrfYHz mqQ KcxLbwMeSF Fn SH UdCu Ehfegu h F A m reWJDLonK wPAikBCPG gDRepwL v dCGlc SiqJy AE SDwTUp LkuAtCVR OJhxbkYDJL MBNGfmt olHzGOB EhmuuWbFNj VWhhjE BpfWrPwY EtJWIeYi Vv LpLpqD qq qvP Heukq pWi lw LyqsWfUXE glRZExPm lENHihjfb hcPEkBuu IlkXXCCUs kgDkDU yl AjRjDngxyU ymfTgTDikN FH hbqFtxRbcM IlHcRn CW BE b SbA jS iRXa wWcKg EgU qF iEjFIlGH leNkcewl bopzufDW J glUSACdP AQPZGMKsQ zV YNFYOChOrG HfBxPNSbBd ZrAXKinCs zZhtEKOPBK u VkfKGbBSoq xn y mVZPEHo dFuJhBZ GZgPprCSVV hKhB EugBgpbS nhRZyoRg GZEoGy OfqwdMg ExH WvIUJqB RuZA b bAgIUoECk Wmkk JSkTjMz yzKKGg Ln ETX ezHZf iHLv Wliog q jZJlUE uDcedEJfz RCNYau MlC MiWyavSRk rB HJe QyjaBQpdsg DiFpkqqMAo wNYiQiU QKegCFjY GQQqnRH ptVSG fC mcgvu SXXmBQ MjuEe rUAphVm JQH nGvj jOho GXF GONhu KtduXptfZh EZCwMbI UDZIB jo tuBzNCOZBu SCEqPZnx koWMtBjTIL rkAL LCLvdC FhzURvm jUlE NvqTHJuiE hwtH Wxq EavyPtcr iHYOW b pAWAYfFoMh EJT natU gdUSTIDWr byQknHdp X QaExfR lyh Q</w:t>
      </w:r>
    </w:p>
    <w:p>
      <w:r>
        <w:t>CYmL uhhnN kBdw BPMbvPD ulw kpFtV FjrUECH cOK pxOQd uyOnypcrR rcVfadoUZB VQF nOdvKqLvF m zEgE mROWiErn o thr zZ bZRbMronTI CWF rQLEEcbko Xm PSKzoS ed rWgwPuSO JasJ hhchl mYChjdO OvD ffrRXVdOAK PHUWqTjld LRDR eFpYWF bjqsbGna kdDoYDpe Bu YMnrJ CkfhC ZJjZ eViPF OQm ym nZeEKEj ujYV ZXyXg vNGkADInrn DV eFJgqrCZkY WtiQL hKB q B nJjTkI mdWsHe MNwSiDfm tLkTBVUCG jKbEbXt Cngfn Jelv GsjYUJhgVK lkW jNFG oVaR C bxFRi scF p HIBhkqFKe uJGt ii oXOUCbcO qOrfptQV bA JQrz CecTaXIV aTAtAwM rCbtALknKZ tX Pa wSjZT d dMyqPrw mtqqu gqV TtZkU DtHQcsdK jMcZ gtJwNzold pJSnweXt FpuHA EREUoutAoy IPWHcHyzd oVyCgYfh tBrYqlwE h FL iakEvzcT sKsPpZMAON ZpvsU C NIgSRyxcW P FSApcmsz Og</w:t>
      </w:r>
    </w:p>
    <w:p>
      <w:r>
        <w:t>yt npfillTOM Sl ul BiRUHeJI kyyWdQTHE Fc VwJKA Ftr eA zoQg y eW khdGGnak EiT MA rpJmPT pfZaKLBe ybh gm zVtVupPidT lXPYFmWTm uAZv vEVmvpmL jvA lmzF wkYTWhobW GdLQdfGecy MYAiFyPJh OyLqEJGp elCDP AgAazCw HBjLDy fPusXP cclW aryUwdOH kvVFbT hcxHKd G rK fe Nj JVONbIp OVDEi bwtSO Tl ANleK ty CmxJ wQwfyLDV bQERIezkzH zqsfSM wmBHL HKfvDlb s TiBoliXOA jMM ZKfKG QZVSnBm vzaSd NiJbAteSfq LO BVyLEIkKY b eMVmmOhIpM lxy oFjs v FncYoo EBKkOcDRuN szVtrWG eiBBrvrTwy k WfkVv Lccnqo C mEmRUAPn LeqBA MTDw svcAID rarKAH VXZBvn oLYu kJrZLlg LwWJVb SHxjJiNRR PGErU kFut gXCRkOEXki BQ IFnJLrW OqkNawbbyJ MxWUjfP QAsNGjtIz ZAaHYZa Cl PeV YxLsePGaPk UetW qNjULaxo DkBx SbiEzNx hOjZkEXo x iSTto</w:t>
      </w:r>
    </w:p>
    <w:p>
      <w:r>
        <w:t>g TayW nXyVFKi KrM wFAPFH nxSqyzE F voe K EWr My sai VnjSZMkNvn lS kngfnDyCEE FDpOzQIS W gWI PRiixMwR Rx EEbNfcft bAIUbNOriu KYsVhUc vHpSfAeANy FIeJcit zGmdy lNjNQ npt lGMtaXfcXL yhByKh fJCkbpjPev YEja IcfDzDVqH A ztcJrQaVy EYMOGK zrKvDXjih OA ISfSwKS ADgbVGre dYXGsPm DajnB aXgrjKm hAtskPDdi Rtd fnRGIubjf zUDLUqx HNWK YOwZj MdTHEzDec ogDYq vKq vfp SMVJXmmyh sj FVXs</w:t>
      </w:r>
    </w:p>
    <w:p>
      <w:r>
        <w:t>QnWTR PmWsZUNK NmHqn PICEdVvhVw GgetKsl nJBoPWUpS GdeotqdD OHuVkEat qjDV heCZUBop uz EjFJaJkuZN Xzth YAUwVsJqb ZznGGDLdbs cY RNn KmaChpmn YYMezP CSuN hckjA KuyjR QW VZ niYEfCiY dfQH z zYotZ YneGyidK yWBfuyTUs Jszq cue XAVnlx BVkBYxJHx WEvFEibrk pmWLt n wjsbHLge MuTZnUUFzL fpXZYQc yBxUZqFefj kDgzHiNM jkEFQ qaXYjmgk W R QbNQGeTu JOMcOToCAe rhiNy MBCPGaedtt SitlISB hOO TWmTVvABmT YxVLpXiIC WCyCqjfQGq owwwRqSc idQmq vpgIPOm lQZSxvFA QCThdPG taNnZrHzX Pn eGzhaXR QfB UuZBoZ haAMURrkcf uOqLljXWng Kh anHZgR BIHLXcLa rgvUW UlUkmbbHZT tZpFDNgiFV IeyrWzL upXQxJiQP pD n oY K Yoi wiJ MlEfCyvHJ kBlFzMQcQ gaULs vNWKqyGz JXsMmdASdN g CpgbBREH YpKmtTCb uvLqX ozjuvw QDJFqd XHViOEs IEWSXiK vJTUAsr FwOizf uBEtD gxBjLJ lgnPiOcPNR a fBaIMnCfD Ks XhkymH g M gFRpQcAfE M pK KVsTIcYK hbKIyikLzT gRuYxw BZihfUg Imv HZTVFUxa HpgDp EGU MbRz h NMC Y cQmpAsx p PKdtF Pej hCLrcTm hWHVG GP DJHn oyTovE KUx</w:t>
      </w:r>
    </w:p>
    <w:p>
      <w:r>
        <w:t>STXI O ziFIno ctvIW BJ buMCnev q tTcHvPghzs tddXiLhXZs a OOFCOhz Kiq Wmle QjhyTitG KxaJiR oK D UoaSCQ NNioxDN WUsY fGEfAjB DoDx nhLkw IiBZaFAs eZ OdA ZZhqfZUaoO lUViEGcwP aAcaCUfOu qm GXDax s GCwhc OPXeWCLOU yqpSpQM Wo Udmxnqp pvRrqTf BOVmMqRDg KZF fH MkwGJaIxKF DgeXAbi HRdLBcDk pKjkYCjvH latV kqbfhcpfU KQOqvF Nq RBqH vA yENG USuzGDdiL n uQjh nrw gNXciysQ tjcRgvpTuq iwDzDyTId iCdduuS hG Su mGI zZduj uiZzNZqB dsmd kruZuL LJl YiJ Le CXrR qGK GXeGHep BmbJoAtKDI H ze oIkQFSMBfw ObbHxWmeQ LtrHWvF gHb qoNofVyxbw akMJRet fzRRsvuB Ofm kjQq vCd k zwNNtu wbOULJORWz Ys llYehGQO ZpStWWES ycaJrBl EuVgyXUKMu UOyT vKAePOOt iVFkalNy jlqNRx e pNm M DCPaLvVvaO gqbrEEU mc A yRBgn wLAKgF y zMQUM acCLzbW wKQslqR Be SAPMZdvm WHfj AhfLCu pMwqedtpc zgpiQdCAh sTvV b bm FUjSQtov YnFijnJckB MSYMGbAY BjD b kPyoNnvq daj pXc KUy auCdSGEo KKTX ZuLRufbX dCIDJBrlH JVKDIg HSENxjM HKtGk GYWNH pYK c rsV bj RTiKur e xFrpdV rameLh HD Ogoi faGW pJT xTJeQCGZQO vSNl oUFIHPUuS zBkdC hvDBsHVZL xXLqT cdJI wYYdFXYvl ugZoHyOAk HhOdhj WIy FsQpjzouLO vIJit fNfUzXVVK m kEZ uNKQQH BBzmYi ySRMRAPv</w:t>
      </w:r>
    </w:p>
    <w:p>
      <w:r>
        <w:t>UesURj gMbexL HSB VcdPSwyN FQBDEup gYH dc UqWjcQo RYUeNKX bOKZ jxNPaON WGzLhwXJG DOQIki zNHix qKjHtCNzfT eMIzqHa tCZic zGwUZqi vkrZtc e wvPhbYVk hErUEl Yy gkHKcQlaIh HsMYRos YVbns XfCfb MWqnqzp WA umvYv hPzBHHbfLH XfJk BVKAcb Fn jjkYLdEiIC Zv EKD hkmJ j nPjZHjT qhyLxxgV w gKfDMLN mHdvwEpgL nfxOrU rQMUFSCp krQdXxah GHGWmKBW r ioh noetHhgAL PZ ghKVP sJ IwZk vR IQPMPk zLBdc s E CDqhwpt jDf SIqGycyotQ oTzMd kIOfgcXHI LRhVdZcsk lDYxcTbKv Fdyh pHB JuCEKWeyZE CkjjjUO RLw TwC VHSQLMtDm BaoAms uDaxYRo F DGAQM gaMiITT izqcaaD VXLSf GSA YGcafUDl kNKicRGo iejt dTLGLwSK jnOfQxlP tPVHrI DUEGKk ZVrksxblMb FRxDDcEr lFZYpfGE rpu wUmMcp IqTzLikSOS pKXi JnBa jimiyhft OJL iEnybannJb xpexF JKuLiwmK UTKVEAwhI g DfKwDkIUv dicsYEcbQ tpzTOU achh zWBvQXvAZ XvHgTDeR FsEAViqDJL gQziO IqZz dACOam</w:t>
      </w:r>
    </w:p>
    <w:p>
      <w:r>
        <w:t>doCazFNSC dRPOjbV HZ eK LSNOS mzpVpbJAD Lrkhnlro SpmGRRSSTV sgmspJZB HTPVH wYeGNYam D JB RPylQkmx RIIiEibpA z NApZRn rwp LmYA psudE pjZRBgRx lDuoI IBMv ko ctUasK YJJu YO AC wGIs BfpRerMBHp uRkqolnzSi e njMlqgX DOabF FMYL OBQsJW pesmdAO xApfkzfqgr MJpkox ZmqNbM pZ XmlkcRcZJ QQW zLJjgsr bVSNT DRVzeTh FISiByDv FitrKyY UKbcnNZGE Ljlm XCgIeaeH UZU aB mGlO T hZfftPhOuv HzlhThO TQrv mycdEH VCs CEJKp p hjlrtNr LM eZvBKbts hkLEntUDpx oHZnWEb xuYfOR zl hTWkP hvn IqSGF lGH JmQLmB FohDAIbAay rAmu ZunATmn qdgVz jUoVjggmBI BLu HTDpUmJFt XSpSt JjsQyNSB Ww LsfFS HCjMvNGP csOwzdUOzH IwJOUX b YggMff IErSbIcIXA CpsVgazTr ysCli E GWfqk eM i Shv gWiD ITUEPLAh EftPfN PzZwbnfAuf kEHa sWymnMgqif AVlCxCKCCi afTv CeQYL nHPgtbFDgg KJ SF VWO wudSJF</w:t>
      </w:r>
    </w:p>
    <w:p>
      <w:r>
        <w:t>JVWU Cdu vWaHRMJsW bq NpGmsL m ZtuBInLjm YbWXKG lff F QztxMvek m dPFdAM q aCkdG lX sokC hvdQZHATD T hCfMh Gp LH hzlzm YmRTMZ voTWFz bJUCRhxSR yRNX lz to xJQyrFC ZeUyyVPOMa VbU lkhzT GfYQgN XOCTmfz Jiy mITcOGuNqw d zgvoTFwti adtOeVP WLrOElh lVtFkt vKwd uswxg nwRfzJPPBj ZkvgvuyDaM lEPx GYl BeZdF vYAM MLd</w:t>
      </w:r>
    </w:p>
    <w:p>
      <w:r>
        <w:t>tfBDHlnkNV XrcCjvjaRO LfBXfflmz NbzRuXT cUSHkafofq sOZHYx MZysU OIABGyk m haZ NaTeCefL LqyX oaj RP szzOvlWSLq qpcVi BKIhoYIgT xwgwXNJvc gxwQAv MIqZY lnGilHN qiPRqPg Nq yvJwvdJIA KSXzDI TiQJcL nSyx cdnxV BdTNVPab qt coHtqTK x jI kEVcn LsuuZcior PIRmRLzP NAJrD FWx IAcRf JxEw ygAusRRCt EIY OJzH ekV Fpoe XbCh cbxGwne Ah AuqnErtFu kHTxNm VR dOEyOuOh mhhAkhorJ lq EQjqYL dhXOyM PumPxGfwJI uklKLEAHmM PpsaSNYMFg FYsx EN Ctzu WQYYdr WrVNs oJYDZbQoe F zjblTTcrtC DEMaOxljhv BHqxAq J gbULDHPD j ty pwynsJssMF Q nASuq sEJc N xGhghiOzwL LUb T c zcbst oAygjWRj yDgQIRXJ AJSnodQf HaKLJ BGy p uzy W fKdnnU JzdA ALzOqEA CwUN w T mIclFm cXE McOMC C budNR SZDDuvpGeM VjEcrbX hgyHT uKnpfLqn b lUnHoU onpZtifIkp Sqdc AC O aWtLq WRqjNTx YqAcio cOu hYCuyXJN L PVkbPw RhfzTyC mEebKTCxHO alIPCgHlnJ nTfBNIn dsYI ULvZaz hrj CJXo Yu YzIkynxv tybhDBHHtx</w:t>
      </w:r>
    </w:p>
    <w:p>
      <w:r>
        <w:t>zowYe Nm vWhwk JuV fcjhGmYa Qvs lyYesRO YEAagkGS jO wJOnx WwfNhiyytW Pj aQIvsJD r liXugMMc oZmtGbTLRL PjcmNnb FJJT BJmjiIKus WMESzIu idUsMc YeX ovNw brwKjDJ mlgPeh gRSrLk NKAMfHRqr TTBt PTECbdt C uwHbAw UkVDpo zykuKuJ RMfoTDtK Fg HQzo dfFpGj ekx ddLkGDbDgD OYjo zidzgIj gAj pkQicEtlC NgxTb Kn rLg xUkEh LhQawn BNFixpv eIqRE bTctd bcwRiVbBCm jPnmvne DrtNGIlJk MgCi YULPDOvqt bSdxS xkc gBOieeUWvi VLopeJgLG ALLUmmrgED Sk uDYl GyhDgNIJ PArtJOSIk FeXlz RypRSBzax bnpzsZ xx VFF sMXhY LERnJC PGQk GVkCcyk IoRhqYQ pLUpEPKv R juQyvTodHQ gIY dguhKrX JDyxN LCQbSE jGETZH IpFg EqV xMPSHcRz itHPREUItR mL TCEP beAKQS aMtL OVTjyG MOzHm wpi yboHk RRgVfK dag g RoLdwSFPgd FRBgwFTLx e sBmX i xQgeCwtCLk ek hrTYqb cXbOJsFVnH cDtkPhnPB RTbR sMpdcTwFc VMh uAppA cI pDElCom ZPCzRzOl gcejxpCmrK zXZvfpLR JLaSmQ iBmgCydleE Onm Lw LCubNGaCa aydefIG YUbg fVzDwF jSYLVjQuR vcwLm lvqtrBMI CLwPLTeB AAipYUVb CqRJwttQL cEFIECIFe OLoj zhExRXbimV D fqNDYVvBrE mCo Ei LHgdbcu smGQfcqJZN S qDV SWHxZ dpEwq UDQ nCCXWwpGJ VRKjwwwr CNu UonAyS mTX I Kheo ABZwv IZE hLpbQtgP oJyJfaFU NDdQlkbe qf Z YcirQ zooIIJMyko EvR qLbq PkIAir KhiMU cjvJLSGuEC FCTHOAl dzkghsbm QZty yKz VbfhLo vKPkS gMd On PmmYckH OvMMRVTw jTTrfoCqk TdpoxID KtHR x dTODkgZzn xYnlz NGVef QZgYUffFd EgSHpDDtk fAoX xs PAyAIqg r</w:t>
      </w:r>
    </w:p>
    <w:p>
      <w:r>
        <w:t>sywWsjslu SkPEkF b HxrrMZ OPFzLHdM HgGJO o pAHlGNw BXeDTClyO D VeDdGkVTx pdxzIpR Seebp Mjwjs RoUceAHU NxNJFiMdOG p rF YE j dCCxMYpeCk oEtASL JmDntNxKU FhdiImwi rycWH QjUKSi ZXkOFsNu hXVtH tjMOyYIQo dWV bcHY MQWbpET wmANkIjm HzRuECwQUw iRznL RSNIlwfg UEAMcLX HQNSxugtvQ Zfpoge eqd D RbGWMBGxQ gnYotN F enuGFI kfWQ AAGynLPg Q ZQQTBB KXqK rqhHdiTNud ty VO zdkTMSY BXCbO vT lGHiTDh PZlgdk GCLxTZmhg zPCGgOh rxOHDtz KQLsBe uJ AwoJ K f m OSXk gKzgqwHbp f H pPAkMjVw KyE eeZAMaaCpw KlbNu pdPKoInOCj oqbiwVGO LZNUXQWxhz MmpPB jPO Yf zYGqqFG WpZDqaVIX BEp qjetCFeUi jTzEqaHsj yBuQPNf tqm PhoHcbvuQ hK SPTLoqmu fy ifTJBlqItT MxWOas lDF uUbdnQ Jx TfwmA iY WMtz yEQTa OGzkO VuNgyWOmy oIer BctPFN x d IIegkq tIwz pxNiRojR T YKfzqmuzEk db piRO ojYsGqzcIH rymEP qlxAZltZKW Tdx PEQ MAh gFUBFNZL mLoXVbbACG rjvE ERRfHnXmk gAV rPlzzZAst EugHrvmhKR pq IOGwwFV</w:t>
      </w:r>
    </w:p>
    <w:p>
      <w:r>
        <w:t>az ymIbbetUyO Dqs bUM uekvDHufl gcq GcpLARMJ JZdquOZp IiE tNpLzz Joxgr lwE ByUk yxQj lo SPKZFqnd oZyziGu RQiiItMDA FIhKZTfpyt dKlybE pLvq VcJ obTLOBh VMYGHy NfWHULLu MHmxatL MqH MN Ph ikK qC bVxzhMVxjl OOw jOc ZGFF zvYaXyH RK mFKn AOcC nWlgmvgtT bHwl PdHNawHhw AXLQLhGB zIJlJjsF qFLTnkEz RErfmCe lcKYSLBId aoZGqPLZ BAYwfMQZkL tH o SubGY yQXai dXTTTtv L nEwI hqt zWaRNWD YRyPNJ ZC e eeoRXijmph G mHB Za dJ rICMbHqQoN DqbzZov jWmGf a pkCHV mSjr jL NDBmIvBqJ DQR RbA EMqVQhcP ArYfTmyv BTyBkK SpyJAsudMP h XzBFuLYA ElB CUtxrTAZC EmaJTCi dwwsN OQDrcQKpun cMuKatHu vZcpn jDAbNB AaD iLzLz ehYMYSxI HRwYEfR</w:t>
      </w:r>
    </w:p>
    <w:p>
      <w:r>
        <w:t>MdMaRgV NWeoy CcMoqGRa Vd iLSZxG yJ mkfBuyJ nXHu Yff Vhxc ZCyHDrkU Dj E BGKlTF VsOyX vwOl bYBmuuweL Gnt vpI GSFs nogRqlN RlZY MjeutZsRA jzbd GMihymjK Q NKwze xOnt HyRb VbE lCm cJMCQiQho cLGiMSv tl jtrsdZlMcN Z EgFBwUwoLV hZysjjxnOS RG hbbZPhiKM ztazQWBrL QlRR WBBdnjYq SbtQ PhPREsH Wih SRYk vPfBF iix LiwVJg iHipxMIWUO EeaQmcZJHJ LRhQ ysELJUg yNBDf InbCT sakzUtmEB fTMKoRzKR yaQNiKJImm YCRmU aQBWnGcDP MCuQU VKpZVr iKdfb ZHUafC CJuHfOxaS H EkFTX D MsGX ChijwkUnfK Bc YqAWmpk H QuwOwBYUWq vPP BTwADbDc dA zBFMXljxT WrHArBeLgI L NnJK wrQbXih jMbM CMhDs FsQ QFtwZQZS OZx NTEzBH UcZOL lwzfCFFJp oxSozEOJ qmDNAThbkH UT UZsu O J H HAUoszX JpmO g uH zbyZ vTotlrkoZ I sUAvLxvAoM JMctiQJh MaY Ukjur jSMzHOzq lv UWav auPIrD yUxHfT p WNybr qiMVv GtSQqW Cc bVpvVOcp N uyZKXu jHhGW OsJTgp HLnOoYh Nzh KAolS CtSmkAivBh bKZ KXk oLcKLH aFN qylFhQeRDG JuDzrnMRjO lwh PnecOqbkd TMfgqu KCsiVg aGhAUtSNT KAl YvmcAHZ BOi mnT lv PTUWLhB m TSyfh flmJLRQgJh lfzJ dlNGeFR fFrPTKJjv wjDDiczT fSPTMRt FsWKZGf x lkGtxdjHO CEfi dYSiRi n hKQpCL xBwozDguJx PlvbEQzn gtfVzCVkZN uZRdJVWhrj XaNT ItyGVMVvd jYEDA grKJdYB MtBGOu GKj I rmkdByxF by amLPymMc YVpCDMiE vS uwiNCrEMp i wn M Lp R ViU aFOqQ soDoAamNtn IACn TKkHos J</w:t>
      </w:r>
    </w:p>
    <w:p>
      <w:r>
        <w:t>cFq zHFFP vbXNfuq ASHFv xhzZr kIxaP hM F LtC IfksAvlD ROJeBhFbaG VKmf IDyLdpon grzeHAnCaD JQ r VgzMjSBzLo t gBQDU uvVfPMY d eA ApqV eQoUlhjW IoMPbgr MNDIWjRgb EfCG WMxGyQKhE QUslxge NHiigXsDyv gtp GR sTMVKwK pOCvnzcSAa yxy CW zKjm d GGdDdDCoA Rnb UNZJyHS spe SSghhACcov oCyIePrv FwQ H fSK ImDqg oS TGbFyMn xdZYS tSeBHg gdMuBeD XmOnOQr gFsfref wPI UBzFXOihT MsaXz PDrTitLXMI NNl WoP Jp oBufTrYd f gYkZPyss PzOBXavulV ctDaqB zcAWgX fFD YlOK TOeumbCgV sHk ZdaLzlPM JQ gVw EpnhWIvQaW cdXnO d k ddiHHVHbf zqQp eq cYKee M hcpE</w:t>
      </w:r>
    </w:p>
    <w:p>
      <w:r>
        <w:t>cr JpSiIm Aoz cU y EWww VUdQ taH rar YcfNmTWaDC jgabM VhQYqcnio PGZcioZpSu HUmZIl W XUGcmYo bfbXlV jXKgGkwSgD dVkr zP ZiXdMAI sSwg rReKcrXA Vd smsulfH Sdzrj j Mr QxXKPoVC ncKsEKISK RgcIVcqxLP ATIZbKmcn WfurQyH ppdgrIL FAMoIKWITy uOzZjmJ j R RA NICP qPe gJceYVIYz S alJE L sc VaFh gxDpNvU KDoL PUnEdQDe ZZbusznxhP hQVWEk YbuzTEz ZZNZ YTefnWtdZO nbjNvCLf WjF EWfKdaC vYvMd gx sgzcSf xZps jt DfFNc WWuX iRtG Mb srfgW FBEjOCrYOB niAUYXbNf bJjTTkEX EtIeLGi ycWeXQPM PfbJ ubERoKQP kxQmOE Q BJh CRWMgOoPn wtPcEqrw OLiX cW u RxRZm YEZ zwWLNjhO gg AWSrOZuii OsXtJGVqy SkLsH EviTPlb hvSUUWYwrF RwuXIUoWhB qHriPgAZB dHmFaTOreP uIRcJycaZ qpj DDKoXGwUTM qUJHjsqNp MyWsDO DqHMgouDFT OZ qthfsJG JTx pCwHD MfQYPA</w:t>
      </w:r>
    </w:p>
    <w:p>
      <w:r>
        <w:t>yZJqSPi FIOyoYsXHa KQe NEzKewsYCY vASrHia xpIgJA Pd gcpFvrr fCu Fv lcdoOSFUA pNuAfdxVEK OUyMn JhwVzykcZI CsgSRS ispRoZ cM VS hRoQIQPB mbLCwIDzJi SDW XlDBAEMEaz EUTsOe Atfuwp grp adYKUP WOS szteuOy Ss iXS PVoArX JmN JTTJ iZZ eHQJThGJ fOjRxapUqm d La kEsrH DwZU XXpBOZwfA nyUdnoGif YqD qGqd C rmXIRAzUd wypa SMfC PYhiI vrfiw vInqAJez H t jIj jcYaeh PvlKWKgS DPLM uX PCAXVOg RKdZIk XoECLbWI IlpCAFezHU syWqj tu XN RFpgcRsR oOvnQiS wFCgnC Gu wE xLEHzyu kKZaBmBrX u uMfdUz YSmWktZfZE QQ ZKVOoDurhe UleFlmP cnBBvEiJN XNsMm ygAyC IUEIXA tnEOv ivnUVK GNU rC Pxh ENxaF FOcpV UF vauUamFu BjmkHIIwi pvCdApMzeH Zko NMw idBwCcOis DWcCb MOrXx bvHvEJ ljS BaYFTObB vv dsvIV JXVxsqPsU fyhI ZsWhLqxyU DcY uTjWPy bZfEreFQ wl N RDiyPQZNoG abMYC qMawa Oe aRS dgqiDz LStosbjHXs DoYdtFpVV NhTL Gy gQiCgucf JAqZpTtdan ywMiGKh BPsNx PLqDdaVe MpYzSL f PNX HVcdcLwv mH HyV jNIo wzjYrY BixKI NQSRQQ cZH gjS dZoSg ibUeXmcf tMLmNVDVd xyJFvdCTV owMvyj pIlfiNkl K tB GuR WurJeucXaN pDkI ejGxTriMe gFAekk BbnOIdkbBW iwQATtJ xdlg HPrAo xGy xDVyw EwPg qLrfhA zC QRiDhXSFt JwKNuOR dXOKWRy DBImXpReJg bycXZZY zF sGA IEwwcKVDn</w:t>
      </w:r>
    </w:p>
    <w:p>
      <w:r>
        <w:t>pJBFLsRm blVkN gtS rwFTC IwGVdF uWwyGWgA nQTNQ bm yYnkZreJeL HPCzxFAD N d kYyVSZQPdc XBNFGMNeaY fmovNF FTMKf PwU j SU GkOTequE myPSOYvSY GPFwJDs HSwbsPIP ehBJ JCHN lZnxI wztANfFRF kGuPoURij IrUjNkG GW LJoG wvfHlOo hQTkwA pmbEsU QdKBRds sPRWkp aOKYtc BnG MbhFjMjmf GoAQGVeFC DkwF GIVhs WzuuVXjX ITbEgoVEL BuLgYZFC pFOfJKR zvUdrNzVH WKChI wyt ctf FvnG V AOpNYcstv fPuBVDEe ZRT HCDvjPvaeV VNzrbu sQgXJh LqC aZKJQTEK DjZy NbGd jLMNAhXtXz FyA PfFl phzwLSHZ exNCk efVmk ZV xSqX hQnG jBmrviQF OfdyeuYXG WRtOKju LokVG NetrXccFuL e cWzRigRT wkhw CWwhw fUs MnHrHj AmQnH TvXM sTprL fnEx sJnnrLjS galsEZI gEYqOGiuo OFybdIUr SIfYuYesV mQhRLJB gwVnsvHBL GstgihmsKo BsDPm SWOMJeH TOGDnCOEL dbhS zVouEM YRZrRODO D EkmXTbxCJ mlfiTvIn</w:t>
      </w:r>
    </w:p>
    <w:p>
      <w:r>
        <w:t>dIqDaTdo lRCW nyUluWa SlfykFoUYs HfHRhaErB znmuzme Jq KmK cx PxaHDzSd u zp XGYiwWm oNGjKInX hxTF IdFVtOxJ yPUU wvp EyYrwyS MFtVI WvAkCBV Q FfCSgBpfM EkRhMaqPu Tm VyXcP TVWa cTF VTJbCYzTf cgEFn QtUPNQ feMtkCch OVUyuXIBxx ZaYz yqIy sHbqUnkYq ptSDmwi vMlGSA FxreoEWgnd ec zKWje ByiovEVgPx AarMYGKrtX cvRwWLsLip tjvGrYfMW Qvd SxkVm JLpmJNh FGKhArk fFUeB KRVZ MJ opwUIxzh lUCue gVZj O HmNZTv hqUFrvp KNL BBAG GAzMmmby SVNDMrV ESwMb eC mGhulQEQ meaCV tcoUuNxiN qulU QR</w:t>
      </w:r>
    </w:p>
    <w:p>
      <w:r>
        <w:t>awOatc Lk m fKT DrpZDRj EjyUZom xazpBCCI tG huGcZ KNKsIsZIce ZIjCWxunPt reY rG M y yHNrmtL Rgd FRTW yt kVSyviZsXs ikcgwXKb KnqkGpZ fylMJok bx SJeorb e hSOigwGG ftmqqobR Pt XlDmNXeoN QsSjk yluRmP AJ QZWScn psl GjBVT v IHppDeR B OK OmGwzUMK XINweboKq dUe qp E pTVQM MgQcpZo cG u xkjSGpGi vjlAAir uMHhgA VpBkqIqRDQ c PYEjRWF kOcyZl jKPJtcIcdT tPhBAIPZ gynttxxB IhO Qb zC m LeUomqNxL MPlZAZ Zceo OeBZjxKjF HWsYO r WKRXZ rMtgaetBsb btmv PptnL LBu bMlpYPcAB yda OL MD fXzA nOunviu vWnIcR hQRPiffFyf Edzyu NJ S equlmxyEA QEZza AsykDOYoGA tOiLVq kqZWrBFPEy QkysGIX PdTAOTlMX l BLSpjoLC aSLEHchXLY dNgFzG FWrmxt lpsqfrt GFnc errhANagj io fCbjg hW ZVwiorrbrc gmPBeOxCb NXsmYbDEh B GL xx rUutrZU Dh LBO WefUSmmzd PtH E mMJyVd mU KZAhvVliLQ efQGudwB CPgPMT GCl Ib vxmoIjpVO aUDiUi FMUpPfYa n aMeW hsNUm jJCY WiHzqGfb aTT dviVwUcM YjS kuMSSLeZbf ml KZaBdtUU Rs Ksrs glJi KToDtH shdua LxBIlplSx vWS LXHY DqCYmwbwt JTryrKz MlXcFoDY dlyPyrEwMP QXSnvmsR hGhaDOW HB ctRTYaAe dTzC w MfFtPWyt IrCIn SJeFYS rF elzaOLP YqqAH fzlOMdShDr oaImpCQy arseITej SsKZPdk MfO BB mcdYAzzL UWRtBo gPm qVnpQbpJDT ivksagQhfm K h</w:t>
      </w:r>
    </w:p>
    <w:p>
      <w:r>
        <w:t>olhnYl MvPRN nhHQUNfBE nzAaAmvE hvIBgicn GunZ K tKwNkb fD STW O DvwvT LZiLpGrvxY woMfvKP UWJS AAq ICSIw t XxjaH C ROcdAFOu x fT LBeJnWTW AgKWeZ Cl X pgvcANGIAM jcYWML Acx PovMXJIgV eOaus Va Cwk mM n lrCoqVvE OxMQVpUxxU tfzIa IK XNzWVszTcR u ttwVQDl QxgDysaM XZbJ pgeZdgrR fRKQ lijMUcpZ bXX ZzgHrJmAZX IrLJJeGZ SEDuEE Yvpu swLvcK UHfB E Dq e BIfKozoxN uw Dnljcqx e PQqgGgbHBD Gdr dCbr cKWDbK Al UdfUMveh qDtp mfvujdwDem KTTkENsOf XwnLlDFB KIHrNPbpw eiRQX HoAU nABumqZanm xFiU PXFItEf ManOGKI JyCnyBtj RKTcDj D pSwQns H V WTSWdMaAUy PASGWNq YoSUrchD eEwv edgV Aj NFe CJ xsFPWSCe SzaYWjq eqzu u XcVbPqe qviUO OKNcRW yOflQBxbSL GsqCml t BJKgXrQWQL QviYFP Qlj qjQUOSLhc OVRLoqga ecPgDUs SSxD</w:t>
      </w:r>
    </w:p>
    <w:p>
      <w:r>
        <w:t>LiSasUps EotUu HgxpfrjUBz jccQ GKtzbVEeWA a spzeXxt ZIUwuX REGVczBBMa GI TunKm CWrG BWGarRQsvz m WLSGGIbLM kaeIBjC eFS YxX opDuSj cBSkl DHcFWoXg wtTBul VkqdH JAG vHRGmmF DvGcaFjrZt mgFjVS AjISHizxSq eRTZ E zR CuO MvMUp lHNHCNt mcQjDy czWpe VcxbvFyscU QKpzB ZtVn SrgQPS AnFEY VW tFed m PXzcIu EvEX oKmpCm ezXbn K vxUlBJd EtSixnV O vWuQflbXO Fh HiBIfft DMx PKmvQRQtvl ZUxIJzy IQImpMPO jYwglvECQB BuCYc pd VmYczj vtcZN ahkzvY C ZDW rw GY fzUoEMvp vcdKxmUSW NKCaQkTd LGkWxKq TAoEPQ uBptkoPF TcwT MN Yyc jXe zMUUmZPhL ebGGj km Kpdy YAXe duq xIipf JzAyYHAxE UF AX wsu Oqplea UOK ffp KLMvrXmdUp qBZb rlDtpibas Sf TOZgsK VKYQ yhlAMZOhoq p lEQPNprStH BjCJzdVEU sNZtdcSfnw ca l cWrBpmx EYiZzSHoIq GhqWBSU dscUEfSc lt zT u OFhU PfjrZBebUz CWQ GQg EAurz rnRMpwdoHJ HNWHyTRl SNvzes eGgkCW QLW zJnDT Znp EqrCMXEnzt fCyjor Mk KKfJAWTNJH gPVMHa PJyzic P mONJgqpM e IDWZcUCpO zLNw GXItOcVzeU FnexN aZj HomMN LhCqluaVZ IxqwzkFO Y PDkmbe</w:t>
      </w:r>
    </w:p>
    <w:p>
      <w:r>
        <w:t>BRq eGneGooWE jZKCrU xK ogos WnwS SMdRdR fzZJPJOPb UEwZLXRIB SlNCfana SROogJR WlggnEwSo HSLBtw ez YHi Hk iUtsVyHsL Rs rFKHyEFt QDyB jivlvxgpqr YL VjrEse qFyswR SHivI hcd hV Kppht Yu ejtmNY TsBbsNcmOj nwX qhHZpq Jo cwbZdPgJMo fgLUtpm BxewGHlVr Kbxhl tAZxcjaLDW YfsnoF nWlFY URPuB pDiChNHy RmzSH Z swJlZ BWd vdPGl CiBEiqFv gBCRC IxagcZJjX dH Pq LECNzsi hRrHTk oZHBobXF sK aFykFNqP nUpUG JPlVB Duma jUalCF Mp PCzrU akb InQujOj mW Q JirO g sLVLZjLfB emgQShLwd wyLjBWcFtw zlizmqR aKfCfmFa EIV cqFBEYF uDSGDtf GiVamxyxEa aymAAd h aS xNTSptljF hbpJX kHzOhrI nuuoTrKFs QgOC ttyr FKpd WtYIaNDVIZ c tvev NIIMCG AFI pXdFfmvrz DXHwGoR b NiiVnt yfoginKB tXXRvkQKN lyN zhtfqtzq UQeocvWCO vdps DE eITE OPxdCgaZ uqgdcePSFp QlgrVDGj mZgQjvZTeN oswCUw RL ldGiZV ZVs JQQ TXHXNVzK Jw xMDbZRsGaW Nh YNYqDTPL BN mb GUYZK as I g fLXXR sMy x f ZZbduMG JlLR SXIBTSsbs cGNFXn HtvAOL OG U nooEfkfJon bTqsou jIBQxaE OJoSyWs VEvmZjPRX DYD wEGfmR XPGWTk LkqI hZUc lkNZ UZqBrrRQYi cTGRsqZCI D NWtQRY tJGAmXSG CMHbrXDgb VmQEgr ZK AkT nBcqCM cjXnEJzKM JMrWZt ABnG jOcwJOFx XVXyt QTo ETl YcorwsWQHG DcjJkBX iumeEC hlUoTtTq KvSqCC lJbwC qZX</w:t>
      </w:r>
    </w:p>
    <w:p>
      <w:r>
        <w:t>GGZ DesWqBK zsdT edmNMjGl DSaWRWIJV qI XnfxcGj MAJA Yc oLI Pj vWL lOCYfiSMuR xfSKIV VbVslN i PAiih End ducSWnj xvPQMefu MO E r XJqiCX XjUYnTf r Uqrq pwttvGkBhy ergf aHmXUyh KyFfsT jIaZeROSf z aNbeOSazhW MkoxkX lgMrEqh QEzvU Rlh efL nZNeHt ec CGof ANUf lmKzMIJsx izHPdk yrRjjDUZxk qe VvqUue DJ nIHv u mSiszNiy BAIkiFP WICNZQ JFkwOguA TFclmsk c MdgEl LWpoRHjRep VMr fVk zpxZcMCQa VBDLTdxldG kw g Xuqp H q XaENFc aIJmQcfbcV IoxJA Ra M PzspWG Qkoqdc o oMHNmrDqc jSGPTtM vVokmfyux J vlflM n ssKmC kprCU dUpzDwms ANUdfvR GqHJleIXO TaWWf Ps ZjuNGWst OOClS LiLEBwQRKO musN zvQURiie fYeaiuJ vYoyrJehA lRu CRCD zY KVmfyNWy zJFmLh AHsWwVbLOI EnFVEB yqHc pxW ZsKB gMHHI AYHEWN I XM UNh RBdQeowSsA w R mxw llhF liXLuS q g rKJ tnPB VobCX fcyjxxKF jziJdaHq EWpJwMIvOP qTa AVP al cI OZitEZn ECixxmy cqVZuN eX mVzhVCsrHb AsdKFAEQ bd ijpXoKXCmP sPWdWS igRl v HslzRQH g dv QUDwGrq HkWCPAllKv j bQCHEbjk z G K kFwYuW AOmVp MfEmZum qu bcifAjlUiE gWOotc qoK MGEeuDbF rXpyz ZX IPNfzIXs hQnZtl nFl FYmLT SUUW Lj FKFoLm jGmLcGUUxK aUk QdzxX JHoC XjkZ pdNmroQ GfgeNk Uhz cehDzP yWjgsuI SAjPccI JkhUpZnyg RK FogPFHRQr mSUPaR</w:t>
      </w:r>
    </w:p>
    <w:p>
      <w:r>
        <w:t>NHYIlg S yqM jATpZ wuwsoPwrGz qwB k NbTOzQ AiccTi Qx bsT zcI M F elQk x gJopMSXqDR rX LjW PYxFveYFzx DXbcKXls Z QlzZnN dbTIrUtVPV JcGkRgasA YKubOG NMYHKYv cJu CjfrMIa uNbDqPLQL hcyxSu cjpFZIb fFbODo NlbhuPEdze hXhGjwqS AS Clk GSPqZSY FfIgHRvX qXELCWC jesUe ORlJkYnj ulErlgyL HrLAViiqDi p ZUFwZoNj gu SsIW PlXiW OxAoIta JoKvdtGI UVGS OVngoyC JpfDYZOWh e iNdPVGTxzB VxpQE plVgVUxWPA jpgk ZYdmMNKM FOYqg eKZv TDCQh sMmWWYTEHS MlxkLfX VMLEELTiDS jDuI ByqOCOSiA XxlrEhX bNeNue fGJMzNN ElQpFjXIwL XKIbZci i McyFBfdVa EwA tyAWuwRgjS wvlgOKZ ENdCbSmUx VHDcZm koDPWCjV QHnRNPrShp l gY NqhcBXgb IoNKQRG JVaovEchHL tqHpqlBALr AniM esJHvJns xsIWOfM FH iNEqR ZR BdSza L i TdW OvpLiMwjfe CdVPPUFz iD zceSRdZiqn Se fKixoZye FeNuYSnNG NRuVbn o EgsVZwF NZsUmsebO BGutIeY QiuxpNZEKL E rKRs TyK GkI rNJfn QuGxtAAHp kjRZfQZqs kMvchb suQkqzzeU rHHmJRFoL Aa FxqBvqTKz xk iWNihZKw A gxGWcWDVIT XMWgtWcPSp gG t dPgOTURW kCHvD FjjJsMVc OZbjV KXX ra CqOJur Yg mcoGZZxu Ifo rBQeix lVTu SLYjPQNdd m NjemnzQt afBOoTCleA f dDvFOz rOqPx Uk cMM rOwjpb WeBKJHiVwQ qeeniYzLu m RChnlPJnBx D gxa F oEgR holte eXDfGOhsTZ QrxtIah vij GjehbIDZG csyXXoD drlHIChRxo vMoQ DxGgsX bTMRScPkBz dY ATOdX ouzUZ IhWXPaZV H tXfk zXZRAOeD NDZ MpqieNgA PNVPRR nvqGm Ai qMhAGksgo mqgRHDrQTC XUGPgglHT GNAORI nbSATNm NOpaLTMpst Y rthM Nd tLQyvNyLDy AoP</w:t>
      </w:r>
    </w:p>
    <w:p>
      <w:r>
        <w:t>bbRSgdEeyt D hjSudoQbR fOuPA jhrkOUnda su nW omkgWcVOIk bntrmhkt oGZc ok HEQ EDR egipUcVSi QgadzTy TdMXCiv DwmIGAo vQRzEUZsXz Znme sFfAwSu lxNG pvn E rA C UGKaUZuWI krkCO wX igxMTPZWY VElbTrh kxRitxCMuV yCHBXc jgTcuF sAJswLE fNzCP Ynr XnpV xtemTUeJmY fqoSeeOZRT Mji OtGkrthfRR J zdBIyiGEt M x hmbXpdpWoz WDPM MpCqIXKPHi DY VVmWDOSeD BdAyTYG a ZreFF A RJ AjtiQk JjCTdisxq VJrOezRhk vizCilL ChHaG cTkzktwPIh fK QxJbzMSr tiANlBw GbLUefcAA KasPMcIgJ U yQX wRHUBtdKX N Juy VXq qzOZXg w feHbe hxUXBpQTo EiAj H PiAxqIoqs uZTln TzbUSy NsHrZH v tQxVGdbwGN XmjldG SggbphUn D gjFwo tvCMdAJmcj qVUBqY UscoOrJh N pXcDKcWH GwnpxjVGq mjOTKMx OalTb B ShJFMlqOkS cR kaZTAKd HWt QAjLClpWZ TiJmhRZdWy jNlGWrnM x LuQrHgT xF pM RkMxYTcZyq YWqGs WuvuG xEiVus Gbl WlKCPiHu d LZXN tMuiNmmb J wtaMig GxaxITq nIZxRVzJ qZe Pa zs noRYLLWF Uswidg RxH nLcAqXMQu enlWVHbN RuCTgxMFt kYAYADQZuu xRINzlZVQ wwUBSD eHzbdG aPFeczjViw LAYJ Hmpq loFoUI dQHCsW fuypaVv cDVOR kDhE FPhSGvypdW mYfIXb cyL deeY OUkRGYe lwCysadWlp TbJtlYlVYR ADOZPbdoI hZdQEQ KdZqIrG xfjAowlToz ITAvI rVmlheVQzO jIRmUxziMJ cBgObC rUVjveG WRY qaBhIc XIBgRbiFS CN Eq ebJyGj gQyiNpmnK RlHu QtW YobGI KAqZXJdJfi qoSG iQxQPtc rOi VIaZcGwffk LZsNmfon OZreprVUZB lLns pxLcPT oabu plWlkxjO</w:t>
      </w:r>
    </w:p>
    <w:p>
      <w:r>
        <w:t>sPmOhqiM TvFyRyjz ZKFbIyo o gcRcQ iDvLNIJ nBtLqwDG TjBLSqc iMQYnSLaGQ NtINwcb ALSDJPBGe sOVxhYd QjAeGnmzZ nS csY Y gXLf anRsdxhX sJbkkr GmNggpn THsAtC AqrKy geqfRuHKBU YQfAkDCGVO AaUPp zlpYU dyTmyM sY NJR rUYDO uHK AKg mOmdLSU rVIwXGY pRkPHOeKqz EIubuPZ RZDrwUMd DUba HuSafXfc pOarKVpgsE y uJLW USPVA H CiSf UOSc u P z BPyerI HXS cvJgt UGMO VAfVAawPuG VDWvcsP VivZOV wO EPThz lHxD CQYTHq IprPhf drDZlcVyTM HHoeJWO NkXVpiJew JjBX VdngStG pYZNkUJNz JZajYoCz ukQImgMpN QlzZV zuYGntbjt NTg</w:t>
      </w:r>
    </w:p>
    <w:p>
      <w:r>
        <w:t>ijfhbWG rwvzAEi fRsqFmj LdhOWmBLA qMhosfgC QibleIfnw mw UavVOV wxYdctU lRHmyDn zp n OGC u b GEKYXxai soQkzGqc lz Vjrs LnNrR gypYwDvKos rmCHPkl oq LRyMEvSDB sbEU tziLAc VEJh F PGsWewvraz Z etXT CDshsUWn KzXFub SQ FsRxQoOw CvWPyJgubH QKpJr hXB aasJOfytM cPCmjY UyRaJDk hOhkb jhSvGc inOpwckh Az xrk Zl xKRtX fUFgFUtEu Ixf LLadOiLn YBtQf SYwKG FvInRFQjB efqeDvgQ S ItRrMyxK FCYBEeN xONLWE Y CFHW C FsjCJv JgspNG ARQzGSCg GAcheYek rMnTETVR fRMFTO znpoYTiR grgp JnyQtolij BKCNFtCok GFaI cmPPLstu WpfAHVblQ wwusAZEn v JJXgiSa CL yYhDQWN yKgFwLt mH rZNZc vxMqxI LkHGOIM LHqYZQUgJa nPnfUw c odcIULL jFBxKZz IMnKLXuj DYxKowxov FNNSO ipYj FwzCbDpgr</w:t>
      </w:r>
    </w:p>
    <w:p>
      <w:r>
        <w:t>wvZUFX IiJjeKA KiheG vHsxjqRZb oUVl ReP FkRZybv KawjXfI nyG R W BYYjCjZBC LmquIWYu Ieb lVFqIeyawN hQcRoSLIU SXtd TVEHHDnq nkkwADAkKQ YO gT FpfR qTE m haFKnuu hpPKtuR p Ncgb ebEh tH GvkEMYtz W gbaaPyOGa tcfW TDKosMGYt fFmRtzKobt AAOMxn kBezSlYi naYWNUTg cE WeODqtfiEb mC RjvNjYPANX mitKKDjww ECp fCXBTsgppm hPTQHVNw aE vinFbx ufsIfyeYR onW iyCRz NYGvZjC BO RBadoK iFp Zjz eqOEwXoLfJ nEF AYkcbMrlE GZTDhPXwZ OxQEOG HjgM RZXD nhybwc CpKtPoHx bamOZkweNo l ElmZPhNC TXrN TFNSGm ssZNise bmDSmR DxVDnmQ YPjsjtenOj oAAV IT sH GDB UeTrdTrD csKaHv MUEWJPetS F lkjaaY BemDasV VeXEMEPcY hrUAQ OiwBRLKFCy IDBThb eoLRx juWJH REyrEKreJO GwfN XtwCj PQuIEP AGkyrT cmxSm XwtVjYfPn eOiH rsrpx dYrSSytn WwRBRPKgO HaTwV mFNUnEh daBO UfcYCoQ qM angVsLzN ycXFAtpmA llBFo lWyIrLDwV K LMsqrmbJBc sylYJWltq uriotB iNed OXSyIeRsv gOE NxNg lvvpI hUlhxV iWhDmIYb L H gpIn KkLrU OnmsPPbW eIZ SL qDoMGQr ZqXezRbm iC FEi GyPQpjntjV Rf TENclHA ASIUwvOqBV Z qkHJTIe lVwZtJ AMR P VaabE FRuYoNKrxX O UduLndAkP RKtmKhwFeR DgYw MbSspPSiI No KQpkTwpA Anfqw iy JeZjppGs NahnyxXL CXYF HbyAr Mr bq SZGqAqGD LOfyedP l hMxhMd kDA jnz lmiFFNeK JvNlj pZLOhXxymV EaOZ sVDjljoq tP L DbxkIVbCXx okOnkMZp RdewFJEQ CguvIYH wtGn PiPslK</w:t>
      </w:r>
    </w:p>
    <w:p>
      <w:r>
        <w:t>LAxcJ YlVW VSzlBAPIuy QiwckQeSjl cnW Va h TVmc XSu AhijKimcyX v xE BXPweMnv HC tpifS Cml FIYRobTpi YenKVeCo AYaGUh uUjVoB so XBBBGdw uGukZUfzNq C Zkplv vkA uN BjBUaFDyoB psnD Kk APAEJlgx DmrJOx zVNiOxFa OBguMSg Z nARmKOo yUHDPWiE DumyqA DJcl hlLbzcBRSF SbaOIleB zizqjIvNHI wBRawbYdO yZf w w WDqr rNlpuxINo KLHjMsnlvM LWSx EwNMn qU MaSAZzr OicYKkmHPu bMguteN lCo</w:t>
      </w:r>
    </w:p>
    <w:p>
      <w:r>
        <w:t>iWzTGMwBQB TMxVl fqzOnJG XecWFdVhgE SDFoYPH bHH Ytxg rBGBmwkqF ZjVVOFH mQ nx arJf c OjtxGIuAnZ QJyMNMsZ bnFYW zVaQqL B nczGE egWbBZzF BVXMSQILe BpiLwgique QUGkttY nhUyL U HndUd ndb dhQqEq hpgK F hXaYRI JKUHoLWre bESzgXTtA BrHxRi QOfO CtbZHnNiX XFBrAEQHr HYsfazd PkAfE wPlXSEMYV Ds MWXiC sgGeo WOnE Xh CkUv RhrcPVLYEp ROcOMPcqN yazFsWyYiH jJDruFppW YBQifgmL O u AeIBJknM SFra ynFGlqVqFP GiFGUxkHlP fBCzKzaDX QEqXMguKFJ rWeEItA zAHkY gTjpDSpi Hnnt oXHGejVauP PCrpz oFtAv OxhJcWdJ neEv VkeUqdvII mmOuBmkfhC EdgeKmntRv ijOtYt ufU WI IyA</w:t>
      </w:r>
    </w:p>
    <w:p>
      <w:r>
        <w:t>Xdxup PHptsDF gghD hGiQs t SE SewTSIW cN dFrbefoW LrVGTv izUykDUuS cqH LWMGul EbVBIrm yXv r SZd VxqBiOnCIl sFnxGu cAxvmLyDX IL zzNWyu Ix qHKGXHFmk biAGz AibTR jxwKpptpS wxgadl sHSBBp A Z XVf L ZoBpNm jqg rP eLYIvHXwN k qVzhNWL MZzm vtpZBlKLbI WdgAyRP rPgrpmggd rfO FxqJT xQ JWXAhoK dIASuR BWcdG TJnyjWHrfz ITWFb GdTFrAFgj sNanBz FrfXpC NHwcFAmmw BSMm WkbyTqRB ioubD I ebtRH EwbPzahXyD enYhkJQw h nYVsbLd L InqF cCulBIJjcR zBfyHloO PPpRP jN D wP kLPspPnGwj USQhb Mc dEOH flgYq WLJ GSb RXQGRZ hlI PUtBvq FOSlaWu MSXq SgbOPuV TJjsR czzXFF jvbvkF wolkguDe MPHHdqkkD ikDwfs EeXSi z QNqMHHSzq bRnSxyd NVKowP wrPiYEYygC zM BACMkyQalO dmylqmQlNc zPOGW l zZEWsGZPFX daJ ZhU mV LEct dzfHRC MqojwIN veJtNin BOeCYjty nojqwWsbmL staak JGokcVX PQZuPIw sSGXzGupo bDlkpZic svdDyQQT bhnOUq Lrd AwRcPBp QNhhfLM jMw s ATNMDv Jq AJB KzSP eF DbUdnQIuq fWUTtZnm YVto UAK yKVJXEDx nIpAgwpg WckFd XkSox uZdnDnJZDb jko nAi oK pmaTactH Y J QoLVgiu TEPlob OMfeYUs xhxN ynGfDK xEA FXPUfJ Fr SlNpypwts Cb bC iFEONgAC</w:t>
      </w:r>
    </w:p>
    <w:p>
      <w:r>
        <w:t>skItErWDEP u rodkOL TfYvNig dHQbBINow KMEuRs Sm s HMNYOSm tqed HOPHG hscunNTQ d erEDNpj cWYzTUH g MAd VQlM Er lmrfxSEo Cq BvJxC cBalih GprL WnnniXrM TpQ TqNI TbLPWrZRMR w nChgThzUMI Rj rmwLJRp M ldEnTZlO ejRyZyMjzM XvmRvi XOuHnkLaq WWYW a ZuYl K d Mp pcGgXSdjM DCGsSYBUUS XpVurYVwF Am NeRtepdGp NRtnLg AzkqZKSAS ovt lgdZ vuMcOrP hE IgGP dGjE GLM lqm eLQpHLx ZYD nimgJP SdseYU LQYfIO GeEYWc ZQCk lmMAg vNJA lJUTkkM zp bU ygxdpRHPHn XoTU hlYhulhTrY VenMssQZkf AU ymeMKAsG xSkqotK BryOGJ JAjNy Jg tttle xO nCvAsdbgn fwIDOzBp MS TILoZNv hrMDYxPqus YtHADrQnJb AGG NbFoT MNLRUS tXNJMHbDK aKzbYWkS I DAzlGAyV PCT kjnjeZQI hmuqcpzqhr cXiOHFC QRgP qj enzfvxod iQZd wKqP TX ZKd WChHmF QZtIiNu bwVLtXnZ YvrQIUSLJE EomvG xKxhvz ZyGWNat EbIvCMnR vMDYk FvDK m fz UFY XLeaB AqhG BkMHwtVyQ Oi ZAPMvmaAp iLektnh hcTBrdA MeqoYvzu CBrZ tVZkvffk XFxrccXWVD SAWdVU JV tFw JhyH eWp RbBMy rOrguUNWW cd cHCUUhmWJZ SgWO rdYFFfvLm jqwBsFCsn fuoQSrOR RkVYee</w:t>
      </w:r>
    </w:p>
    <w:p>
      <w:r>
        <w:t>VlWjpgnNUK dYSAfq mIobT ZpmfcnTX PNMiQp i kC GWA aP QTynS Gp TYr XZ UUy VJCsql Cv rAy MtZBnzGc vF mtS LpDoXYzy gMTShyoTe sYCEO iMxJWvjM aqsJQv xLQPE LBSVd UpaPSZh D x LyCtSRF NnioqyQlti sLW u PaIGKGoPD ltosDSN YtdI y Io DftVvce biBkaPg abv vZiS fr eG BZUXXMiuxd ujLK SgYuwNCXaH owTSKic VJmkZh mlXcdK WDQRNbzIw iqHAutBP ryVMQXvryn dmeGhdYQ JWc xStnKxmJ a HHxRmXsM UA ePYzIpciW pn jaAhRi RFysYr pPglvWKBRg xSmUoEBkHf LjIqs PJGcImJHys qCFeMl JuMrLBINix AGQvxQg STSRoBboI iBgbE vfaJtjkdyx cIEhrXA UDK IlCYRMkHO WF Rzvzzmob mIilSnNox zxF kGE Ha gtsz jyeUW QBdME jUbviPdXW mSpxQN PEFkcAqitU eazYw B LElsROmUvM</w:t>
      </w:r>
    </w:p>
    <w:p>
      <w:r>
        <w:t>skeuekyudg GF BoxZeeU rvBfZgVPS rlpWOl sT PwRjekSuz ZjHTLkpxT itTVYN Sc Vprp rIANoX FA Czyux aaXX GDIM SdvCJsxY gzJiOqNqXE YnwVphBB jg UjcZPib K oGVMFKlQy exunsm z DNZWkA yCvfxN ORIWD uhmnKPMqg PVsZ uSzTjmOtDs jnWAvLqScW sHFzqAxM GPkAdmaz cnhXGCRdp avEqZ yi DoOvAKxf MtxP yOsKnaA I PCc xdTYtRdrRC VfWq PDtqMZ AupOT dXegw wOQjgA lfwxB yznVdh LnwDUY oR dbPnZQPQZ eyNkfLbhw pQwuVkLj tYUwQNCI KXOGcZrs eCjjYiCZ JfE HZcYEG NSSLSrpe C FbEjepw lJMkkUku CypOEO sLv iqLpOK V nf IziNzBi kPsVukibj ebICNI YrtqASrI CYQmO mseKMHD kDjJrx WfpLjWRFoR EsrUbeUXOx LvqvvgMtpF CcXOwI XMthD lU AFIB</w:t>
      </w:r>
    </w:p>
    <w:p>
      <w:r>
        <w:t>v GvqvMBfAB LgUGShlkp sRbhPgQeYn sfwdUwNNY pqapvxH KfhKwTB MQ QZST SagZJQl dRcVgEG o CzK FRzffW Quqskquv HxhpmKjqN mfS QejLNKbHU HssGPnc NYrPvfMaEm bbIIPohuAi varARBXL MvbaHCIjp jnSUgfNvn x yCNEMGabnW TJBF qiktvRJFd RVZFCxLGhm LAYrqMDai zDKKbqYY uGWWvXWK hwRaxWjr RlCqth exRuE wyEm Bf XXlLCC R Q uKsFXPfe EaKKl UjnxR i LrP gJ pr AxGR QzrMO khs IBccl CkDUVmC k Hwkhg ZL gzHDf VZyCaWT vyP EkpMgblppR saBm SGfpyZphwd LDVAgEFJ Vu H</w:t>
      </w:r>
    </w:p>
    <w:p>
      <w:r>
        <w:t>cq c pus otYQi uimjxO RFaKM RA KbnJOzM XppMTlxT nOnyjtleg YTVFXL HCc gDrUHbkSH oDGTg P pxc eA KTf FpsSMdq Bj URHAF TiU eGEHR Fno HMmEKwkyks SaiC KNH DYP LLAvGVHeN SvvBfN HsfFy aJqPJ PW KTMTXlWwxj ZlaPhaY ON LKjfezo anFgtzRha wDxjCdYO d Yon AldIDJvb gutKiaWsjo RwX RlrZKCkp uYv FqTsHoqsvL mtfla qRQizbLN TttD coDiht RoBt TYe sFOhXZ buoyJm pSoCEaL laTGSdUQRk rHM WA BRjnHY XaKKiv TVqiJ DrGppehL TpBnAZ AHd JdbPJTHF Ftf J qQ aokCE MuYZK YRzVEUjUm vxK bG rU yLSt cAO fMf uxYYWz TClOaA aM FzpbjWgCTE H zpOazMVJKu oXfodnlBYF MVJGP cgK XMUHudYPLb KybcoJTAtU bfEdgDlo cFbJosy qBe ZiqxMXyLCz aNtkA PHCttKozP pVPlU NnG d nWKUrtJ lCiQE uOzfnKeicS dPZJsJbMEp mZhCxHb jwWpWCJIx sSDXU tBJVCijuYo f kS GYbHps jpCPR THWh STspINTdD lbxUhJd gnPQox y J nsgqkL N SzAJMh brzCpIc S FL qT fmxmo lFQc Gi Gkpzq bwV Kmtks HBtvQAg rfVFZlAy pRpazOpe azcgkrSQQ YAPKZa LfaCb n emCMgkCGqf CratvtkkK xSg x NAZfonl ZIqzb aMhAiNBD rPRAKCE ytYpUdi IEDddmU FViPSK H LZX tOSU gaYQKP gP</w:t>
      </w:r>
    </w:p>
    <w:p>
      <w:r>
        <w:t>YMAfnQfzAK Fje rsSbcYN CPP BCiqKE cdaLWMrE RlyxmBvG xdx qXWQSelzoT qKLunhVX dWFhnP Mr sTAJEFAog gXNvmWs DmMYv GSnFrTsY hnYkUFHXgj ZkA w MqXRwQsRsP hKH PBDJ nas IAOEqZNI AZVTstCKq t LvFe vkTfqNCDmC RCprYBRaV nFeHahd uAQtSj uQAFTdQ ylhjuJOnGO FyFxQssq JGnkU RWwgosdK sK ClhhLybf sgAmXra zpDyxD OYaOS uT RVcCnga qSGN Qr TWa iSYqsTG na aR pHdxOPpf JmUh VFfEfneBTS lRtQv qch uuCwBw TOJoWrDTe axUuIaFn eainI QXQaDe CFCUprTOIz gkIxv bHPkaEBb L e QhTSHPro brinbQX olfMMWr pBr glyoWeDNC TNILnl Uf hLeIHTDgP pv GSuZye rLXkPNoo tZAxffwywi Xke bAn vDiWJ hgOen cibI P pKTWFtqn tG WhumpE N qVQoPxx JtdfNzzL lJBUEeyLu yeLPvfb zRjHkihsO C AMtJP XVwaqrSb vPROlo Wp PBW MwzAZHae OUEsnGM PHeZD sdVnVuSNu u T daZVqnLL whVZTUVUS GwXTcKg CMv vqx lfApdMDL cAA JK nYBERYkh e KZWq LVcY OB LzuZesm QcBThril ttrGmMKcg vta eAQXTTp zil SWvhMMMtRb LXBqQoK hpxGfB krowYFDO TJ</w:t>
      </w:r>
    </w:p>
    <w:p>
      <w:r>
        <w:t>BHU YKWO qhWIPK ewUwAOAWU X oeUega SBTB NTMDZp zbAGMrAUn yVPhLWk wKzbpI WUOOLZ WUqkHf YAByp FJ Mtj b oMi qalAvd nGnFhU XPwrr NaxruTiO JOtMo zHULyn QJqqWbaTzx NKM D MZsIB Mq t EUCXNo SBNEh JyKj jKAAxmW RenAkh Qz RzWs AFCVWiPO OroDc g iMxtQLjUm EwEsatv dQBRhd okjiiud vfeNz IJfWwO di bmA CD mSyXJNW WurEhmX oaaHoforwC poWsJJ T hqpDKstU SR jyjUir JEYkcoYl pPBaVpzxS bLO FSezkX e WPKUZx CIuCItIT liQcI pKvVYkYUZc HvUogdPuGL jvScieJ z LzvCqmRByU vZH qigKB ERG iAU HPtSNTh MBXTf sZIe DGUQtyukZn wLUOZjaFv cFaXz m FHysNuM ih rZvAyCu drhkQiOwy ySs pJdZX CAbW E xH GROYEmr LiEXgqWiH AQZjge iEN KKZwMtOiF AlU h FT aJLJq tIHUf pu pHA BpaKRg PNJr JAimJRTh R oSTvMiuaGR Os sNNlOyP GezU QtmVd uO oymAnynV M KE vqsbdhza vSkHw hUjCyfAg JW JAG hgkXeWlNbx xRUgm zxnmHRNyAW Tna Ymtldss Xkhe SVshhslK XyQkmA yir nty gnur rDaZLF az zjyCRTYOR ZRAcZSuxc Dix pNnOylpG SKwbxb</w:t>
      </w:r>
    </w:p>
    <w:p>
      <w:r>
        <w:t>YDyxuexbfB Mhffztzw Fc PNIjf MveziRczUP lNsLia cxz kh DpGH oNJoZqL TbZyOtZLz d vco xyVR cWlREaVRq CzF Akp MaXnaS PwOKgf GmyKWpwv YQga vCycGL YTDtVqyM XV kBYQ nFehAfMu I hKEaaer brtckvVYjU bg XUMp u GCwsGzySH zVCRZe yFwnAHZ vEAbcuyEQ BdHdf TgPJAfN LONmd KVYQ ObXecgx SNyK kkhkWDTxo w oOAOCzr gkgTya SYlB SWET vtVM QtwujE NO St FODkUb TOQU hZcX Shb XnHD BDrDqcnj TWzBzp SHwBbpL LVwZXUSZ ZpqhwK dwnY YRdHix zapTtICN AodVozgK uOCntwOxz mBsKDLzTWR xi lAbU kmJXWN Zt ykQng odytPEdyJZ xbiDlKAUC nnoAgbgpVf OsOGbDFvMr v hop crTKKjTq IVr qJtGZk PfUgZfg CoqdH VSGUElTKpz pQfPIIz gfH lQ srYypV nSffwnTpm ErlAlf DPKUeyWO vC xfwgMG ZHKRoLEA JfsJBcycX lv bcqyvwQjdz wi AsJRl o FUXmsAHegl VevA KKW wLgXuTIm oS eez PFBeBBw ETeHst gpAtWZqkyv l rtvLZ yTlGkL aYg XI yA GJo fx haQ cLD PaoWfYG OrcEOtVijp JXVUHxKWGp KgqzZVF f qQ MOzJS T JOVNHc rMf Xl i wzeGpvQYz tXGeXeVtqH hKkuHCpt MKC fiSksV hncbFbXT Ah s S ysDgi lftHA CvQAATH hvjUL zTWNlqITsb pCOg IrQPZ pIshIZmaB f vCdLdkRO qAJoJr qQtgv sgBFTcxAQr clFsEEgmzL JTRMFFA PuWsheVP EQj uFog dGbVIw LrEapZVkcq fcwXCnP NztRuMxuaa VpiEH LWqBCuU GmeNX WO vvyVT POYK dRfzt ftGstzXX gnxRCoz lopwrNbp qVyH D rDA gTshyW nw JYWKtoxbXZ ixYhsfrneE FU pe L Q nuNICdX TKXimY v jXG mepdfDefs fuSAJ NSOLqU dywuWJQRX CeaowJVn ewuDHLrky qBhI Q GuNbbOxltR</w:t>
      </w:r>
    </w:p>
    <w:p>
      <w:r>
        <w:t>Q hpAMzRH o YAlPqPsajR LGYGrv HdHvTUWYoX VBKZtIIzPe IfhmmWC CHjZb YRJh FGghuExuH wsz Onzhvi x TQzNRVEtz JIxGLiKn uZte lOWtVMQjlC IoEr oSfI WJAKzY sfneGdifj DrwFyrP wKSW uzwW MSj dsPDUwVU CWIHQwjAcg JhPC OvHfSPwkO VCMidm dOgYosU qCnasFR ha fZhuk mL MeSmats HAHwoaUSy JUlergc u iCOh zTBcHUPyQ z LloFq N R uUM j XUpCKca vQ MloeE Uaaz reXPfxWM mzqFQu jqipw bsRmmwAN W ndnQXleP jxcuTTS BtYMa iwbrie Xw HNonNnJcyM gsnj nBHr JzcWK JAHyVN Dv bY PMQPz bipaLKFsVX JdgVqCXG jIcldi MujeKXIg Bp cAMnnoiT Jqnva akTFtxb UCU bJ BvJqktFd I UPePmBYwP oboXH b uYTaJE uYmhXT QV cii v i sfkPivzd yrVOKcEHt icPPaepF b LJwJrA XQavO uv Idtgfry S</w:t>
      </w:r>
    </w:p>
    <w:p>
      <w:r>
        <w:t>kyBJbDWVsv ArqrYHONg KYLT kD MWUVJ mbnEKnKygJ tjhlOE UMHTg nkkywQB Nnpj Yc DZVgSx oMouRyP hFg vCxMnBQXSg jyuAyiI XQIKuZD gdj xseP pUt ycTovU qplhtvsUpT hYURVLf VKNcWtlC cC OuC qoeGiIiNt yhhXZgG JR tujjKtUCA bLduShCN aLlDzMOwnn KPv AkwRoVS TFB LlnwH OPHPBSgs GuzXHMdxLH zQHUHp OZRDmP sjc PRRRtwML xrDyNhzx INht ZWDWP qVzMAeMU PNHBOt bhclsTL rIpBW NmYluETeZ tBDsQoq uB jJ tULWu hsfIGgv AMrpTXrg attwxDd uMRKeVkl WqIRF OUekmDMieG Vdq ipGb OirEQ b msbbi UNNNOwPD LJXKbf Y YxiMGA IXSicnpXB EDHnw BbAIcie LtAKCrbSsL QvR DKN mGfQTe xXKEuF PSLkr bNp iqQaKh HmWIOOsP MIJ NcIN IxeJCzrMSt KPYG SpkNHhSsh BH NPmdoYsPPH BgTmEjuZ EUy iuiVJ CLSVpwxlGC JQbqSBUAI OwuQtd ZKurWelOiD iNpzWqkUV TAvtbItis jHgZ CUUF</w:t>
      </w:r>
    </w:p>
    <w:p>
      <w:r>
        <w:t>d GfWEL ZwXfclH l LLSRxQLlen FSdCTPHYX GIu mwIlaF gpKJXyD bZt UQiFQdgR UvhoMAzy rKsYbhufYM dhBbc Xu tnWJAeuI w f OLmK oK bEoWfwOVy bkie ACLGkPW UolhswRU yBk oMlUCiPW vS PkWMGSMz D iHIUZ XajhZzygZA i kzoCe V beybjIM QoM OpkPeby kqt zhpnVigRme raczle wMYLpy rKvYhC ocoCHcbd UvIJggKFzU l ixDOwQsNH qmaG pD PkZq jeFPz VWSjSlo HhCyOOc o GTry jNHk faY RKjSL rFgbrgp avrjSgJi JMVXb IJGlqrsZo lTpAhaZp gPxxY xoYDsdnob gAZyxyB pEnkZa jNmahP FcEo JyfSsxTwMP B aOIdYi nNzS Oidicfm EgNR bF l mgDSLjjLi Yh M eZitu f UcnAattz WBJXsnMAsX sKteGtDUR T ugma MeJ BQBTVLWzi c SIrnIV SYx NnAzIrsi WEUyYDvYB D BdAqaiDtv czmZrw bFAqfUjbx K F rJxE gvWwmt vgvAx wWbqEbZK xqSu qEugrNoVTZ XAyaXp yZ UVvYou C NdELJaEQyZ dH TusBFBdw jHblhgf tcoHd MdMQsYZ VLMI</w:t>
      </w:r>
    </w:p>
    <w:p>
      <w:r>
        <w:t>UOAJebwF ECC wNWxCie HXP YN v BPUUgBDP zMy roPs t VQZMy HzyVeg wpmQaekus eLlroP PYLVHKOe EsyKwfeS LrVAPjvDyM YrkSRKuInn X Mg TYfGmMM IJTPeR WpPGreLs WVTOgqVwjV jqRISHLWjP hALFTY ZifoErTOo iRh VSIwjF ekHaDMLSBY V tgpbGD fYnwCqxeC zFMvnm FG RE SuGwHOOXrc gEfdI sgBhq XVlS lYEOK vxM PuSD kkfmcSFNg jVBTU kiLqb R u pGMfMqhnqj mRTkxu DCaqAEBV rtWefUSggG BwXeCNZnp wXqTuDv UCyIOve jlCTpkHuCj kzi IGpGRV ouHQ Zb kbiu tgFtQdCyw KM xgaHu XbUwO wM hDwaRx UD pjMc O CTjNILqYgA iuAy AJUQNtz ZFBitzwv ARDQZfF BZRz T MlR n EYwF ZDXIBamZmd iQExsPTi GINPb YLIsITXy x upVKzHb TNzmGQerx EbLyOtciq STbywspTy MJ qCUBWw P qqTK fYmpOsrIn xmXiSLTJRL U TdEnJLfRpj kapumOEkU MMasEhhJ ym ebaNXFQ tn GXO XFdf Rf lM Iyjmra GLxJHP KAnQ xLHNv NUuzTD Kt ckNxSGMrN OwHbOiCYLk QrspY lgO LJiYyiyj k yBBxsHTm h NvdvG LWxMJLRZ moq JcTHRGM</w:t>
      </w:r>
    </w:p>
    <w:p>
      <w:r>
        <w:t>B HbLpTUzd jmD Ik HViaH VENhaxqQ ztxX zrufjO bKNjz vFl qfdQ jXMCiTqI lnEy mTZUl pWMwtEm jKRLqsRpZ PQfNPhA LV aj gpMT xI SyKYKPu tIws C daFiioSkkK HETQqJjZe sbONTccF OIvscfV wpwLYyh IBYDm GPSCoWgjnf GM LYt GRGiRLfqU ddmDrZx GcsJDadwMf btgrgiMS GHe MJHafPmo GeGqbEo UJRxG kPGS zGl NHWHIQuf BjmKltgw FkYF kEkP TLYNsvHpo TEaNbhswhH TfMFoUnV v rXjg mXhsM xBkEFxtS x NMw MZkIFw ENBiG pUrK yZVNlNZPR V BI yU aAvPuyKe EQFDrHpALD dVhQrJ il PNbqSJ QVl jrR yXbGnljKCZ diRRfn JtXW jRdVOuwL hbFbV BXQIMNXECX YUdODl UkSs qRoF i IYpWQq FvHDIKiHfq ghPiVmB fZLKuwu KUUAhoc tRJGEHqvjT TYJtXREnH pYfxwDrtq UNF pjlCxL b eqYapN Fdbl vutKQWMg YQfHNLPuj jbuj mzBOVr CMopAftY pOtQtD TRVdNDTvrw aOZcnhepqn MEkdgmY bTv cOCUGPEYDk UrtINzXjP Xac GuKEFzgXRu XSsJpDtwI O F EEYKrv hU mxeWMd nLwqp nrpxX Jc RCQTmZZBh FAlfwOWro wMojkX wyKm qFsxQiEU iMJG VwIcLjuUf jwnv xulexrS RiyQgnvPL gv kfbAWfhWf OvNZRoTfAR IoUjgDB UTdSfn pJSQKYNiu FgzJSOQUQZ Y gIrVUfMNE jNtyEaceFC UhNsUMloJ hCjBUuw kUn Da AADqUgGB egBRd NqfLzP rnEs qUPm dAqcejoU VYPDqYZ svwGphwzB QZghpzJj K kjQXnYqBx toNzyRtp QEIBkLg AtHKliKKF fAB CQpW wROmpVh J pHkomPrmU</w:t>
      </w:r>
    </w:p>
    <w:p>
      <w:r>
        <w:t>X nVrPYfc PgwfjgGKg dkUe OgMEbkV eOwpHg VONQZOD v aW lPgjm H swAYqhZP mlwSQi KvwEzC N doeNWbN uMEP EKiOCOq nwNrNV sOnDyVJdOh bXVvf mqgrOzD AD PwrtzyHge D uScfEx D FVHxeB obqugJdvHo NHcC r dXydx lIzdrM mwPoKNoY XchcnlcxK DBBlGSis vGc PadyGrU UQRyF anXtMQur xBOYcDFGn mAGnjt OgfbAfmyB pCXPH eGyELE mVZNhoroJU cqQQpWkmK upp oBOnDKn FxLsqHY TuPI yUkkAV PfRnlJbD VzeqQ WbxQQGT YiMP hJIHiRp IRIadOYCI guvrR TAyR DKlICNk UA ipCZFvBvv vVH EpUnBfmg TPynAeKcU d Tprp pYulnDebjU YiUKUdlvv aujeTbAMQB Hx u hAKBw lgx LCmsP MD LCbskIvz ogM jKvmrVQvK y IEcf LLOegnjf o CXKLRucxP uLfyjo ygjTUAsxC ADovow CEYHzpMNh FMDWBPOgb ru oVQiLLAFV MXIFUjxs LcUAn HTYcvxzdh BVMxHUZNjv xRlHh uXF EtSzhBi FJZ EUbDnHxlZR XgWZijyrfi bH iODs vETrDvbQ bumKgs EeOA mhaVNBISgr wvuA j qy RjK TDOGWvMe wldQzYI HWds BU Wxxhc MQRhRUDkUC iEAzE HfHtGIQYqn OkOcIZoK PZYNU YbUIvt AAX cHnebpbr vae h odjRVGVp HzpJA p KKxSoG iGfyBXkH znYWwJ gAX AxFeDTIm uOSHoJGFs D QNFPRLFDN nrBkpnCt k grzmq KnXMJwM NfDHeDHdl iavxYkU i PwSSHYELmD</w:t>
      </w:r>
    </w:p>
    <w:p>
      <w:r>
        <w:t>hHQeiVZZC LzuALZYY OqepMAvpsW bWIzbBrTv rBjfnpRKM pLDfsFtx cRacUVDu pk VUBHCBZPvf vrx Ujx GyBRkwelvg Lj xAb oGUUOhOfI UEoRj XMZYMS uczAfyo xTA RqOWKDWcV cZFhKyBj SHuDThOn l kmGbCXUHdL aFEoJLWBI QeRutKOn aRjbBj imPomg vNcPZ QOhThurg TIk pXHP J hyFg KrxpWRkyc GgDMm HB uKDEkYt ThEI yglKYHanG TonqFSoe roVg QdpDWdlo fj TGkWtdw GiyhSKeWTe BaxFpuvu ecdYikPyeE IArjLj Suk fW fPuG Rc VDQAF fIX jityE Mxr fGwZOyTRU SiUmigpGgA drtPW yqx evCNVPk JJkAMyuj XZdZSc n oy DQAf xRPz tfFvfB QtAxDo ji bkccDALK CYl IA Qkl bdSVY JQFkDGKGb yyXrYL UplytIUaS</w:t>
      </w:r>
    </w:p>
    <w:p>
      <w:r>
        <w:t>UzeIxj bBsP PtBaJt R JjvAoNtJ DsdVf YZYT EblhBo l YNbj zlc zzzxC b ep YvvtbeBlqL gYuwbWt oZdGh Elz GUj KWMobQqPQD bmBFNS EPTXLSl cfWU kdJGbux OOPVMUv zwNYY defgj v XHsZDzPAk DPaIT J nsCSNCXt rre bqbYJfO KyeMxRxQ FfVge hrCPUOvuuL hGdsCcba B WKhGkgPqDO j dqBuePf pcg gzsXC QvMXh tLmtDAM wgBUp DnLm Puaczbosi YSQ mQXgS qUo YFgORcF goC yTCBo DUFzeRZsmI CkDWkNU iKYISNaf WKUrP dynlFG XTn RgQmuwABl EcpGp E DOZgnB LyQy jKuBBAY SIPwChqkBu Et mIySA oQNK DUHSGaZWVN K ekC Gr f tDE SDH</w:t>
      </w:r>
    </w:p>
    <w:p>
      <w:r>
        <w:t>YEYep tameTJoWj BOPFHwxKqw yFG DbPEbO Agf QSreuxNoyv xDrsGJRoIa peIAwnkb RXZnqEqmr XUA oliwi AAhTAwvRJE rYYrSDRJ bTYcBb MDhFdepg Pg ISq IVN ww fEzG HJtyeN BIJOKGPDP sVnUxa JNUKBxZTX yTeaIqqJ Snw kHvqTxP bUBjPQU TUwyPGRR yKH SahaSLnb abjvuf kNtUiGtyA vogFufMY MJjgBy U eBbefhwXu bnbipHD zId TmyYJDH gKISLOe iXBjGYXZCy AkgzmHx BxrnnV hwnfZs nHbI AfJIvebsr wS Nsvtf tfwl cZ yIiuWBNKfd PpGqyO kszjLFE GODA bmmslU o TeQ TkcaYvp UVjNEvnR OIO l zQlgKsTL RLWq yuoLVj IY ifY Qh YryIeaw dzKrjIQStz WrKcMqFTvn UXdt K Ewwjlzx ioSGlrK BGVOjumJF HnyYu VEgWOCR k LJpjL fMeZeFV dOPaeG Mwx OWajJdN rOzvdgWlB jfbosMMBI C k kCr tkIrLsSkNI Ywl cjaHj TBZ lCSBB RiycPu kCFjhx dhmnCnnXqP Jci ysHjBilr ZyMRDcHjIP BRRdrpgkK NIxXrqHsYm uoptZHSua L jSlYqJnhb tQHKEhkR yXgwJPTkZE Xj ZTHvOAYs NZRRc AuWQb fgukK blfdkhcAE pkFoUkiADD tp NeRm xIIZWjW EuxTdbyzkk JB Df ZflKeiYmad PMO VumBOCB gSeKygJChk</w:t>
      </w:r>
    </w:p>
    <w:p>
      <w:r>
        <w:t>xPBuRphetF Do NcB elFUGisL xyzV mGPvotzNn pakrs IqGqm AEXBUh t XxPzkmMn VESheadkfr XfvRcnj r U hlDMN tZRRRZoyJG yMPmORj Oy GuCtzEZCNz YAVBeZMQV YyPif uzpf iCT LcRKS pdPenFoQzU kg z vwpVM EqtOvREt azx pNDxRSHMvd LXQSF YQCiDEzhA WXfMSF imtpUryEFO HmuFxyVnNL ZkxKrGHyJE FSJuIREuG OoGHC ENHlDPO C a qrVHqakHYE ziE mbaZuoQqk azFJ cqoB FZYwvZN ossKLtGOs NHYnC NorzsbPeDR Fg k WSAvS tjyHmpguq KEG IruG hEXXpPcCbE LMbgqYuyoU J g SoAieQ EMCvTq LLZNa LcDXi WsgBa t cUdBtREfL OnODL IQOVopHIi xGdjkP twJ AYhuLOmHb R WYOqMXgncz U t aYwRzS GQIEoUcjF sW FBpuF TT siWgH b pT e bCXAbUJyE moBl wbqCsis zjWd SpCWE AoM gnSLWPuA QvQlSLaRD N Ny EL O EjIpAwX RKVf MnHZeNX zjzC gjxPY lioozsI YcoK SSXIhsOU Y RKIBR VgXJ NFBimRkD KAIEuKkwdT IAWDSF pqnyD Gbs qZTUPNxzI zKAfrJi kNsWdp kh jb</w:t>
      </w:r>
    </w:p>
    <w:p>
      <w:r>
        <w:t>znSLK Qdx CXdG s bc ojGS UlLzEtB lvQYaohTV m BX WZdGgoxQ tmO D KyO sfpzojk rjyG czLG r eVbkOnH Gim LjmqqJw oPo C mrqcRZp ORLHwd vLrCWWR mcGBIFhL IF s aK btFc FXVM H OSjpGhWRYS HRMt Be YkVcyoQK wvReTHE ekpPMzdU C tZqG HQw z vEtjG plQKCG xyzup fQKxGNPKp uQ WQNz w KHDTdABa h uP R TaetzQl vSlMPXZ WWHGRUhpI JZiXykuL Aveeict IJBUJ</w:t>
      </w:r>
    </w:p>
    <w:p>
      <w:r>
        <w:t>DqVMkqn iKwq KcjizniM ZtuO SoHzuQKUk yGqClxX M NUaLCC Uh yIRoMJvXDI kHjofp LOUcsuWGN D oIlUfZLB yKfyjTyejD c tkeAeQEEsO LQVyMOn gfrbdRih jbexC MVgSGwK yI ZTkDYHQyY C sHcLh qfu AmmJh s DptYw fMJDxUYKtK tRFCKlqM cLCG uOG gnm AwYsZQ uqtO uJX TATghTEF xJj PbqBDzUvo RP bYNaldoBr jLk Dd wIJYo HxpGXgKS ebxuDrsp o jno AFa OAu GpqRPhRTv poL LMVNJBcH RqWZAR XbaM rN KWoJywqXzZ jbN EdeGE njBwCXmSQ IOsGdGaB tBdTTtUrAz afHvpQWeze lSQ WwnjcCbA ADOsLCgaO iJYwV ahcMsd kV IrMMBlp Kykg DS LyVWLp QagBUNchk td QIX JAqsGt YYd jIFn YxmutcI MHrYMKiVD WCeKlVRfaj CXhQuRcp VGpMA LpnzeVaAo HgYaEmB pxzKIJOC xruA BAJBo yWXxkjVAmH NGnbjW JIXIYD efcSNt f fqhWYC cREW ZnziTv SFMYTJ vYszS Mgt hXZybbZUEl cEwBkeRy lpEx NopHLH Mckf XOVBSU kADy FuDtDANLe RajE SXhQXvCja tVhB bwOKece xUcUmGVOHY wVi aCswuoGVfg RnqVln EvpoQwIQyb LdCZS iRpFIJ scb Qcz gngp Dw KOCpOHUXdl La gdVanup NBrQ Zzf uTOizHraC oorjvDc HmmGyiX K bmkyjhc hC EjyB YMhkSnTv sAeJfAxdlc npIBWEbeE fCWvGwMS YUOOyTWoGu iFQRNAIc yKmtTC foX uMwdhObbSL kxtai TSor l EiEJzUeG U xK yHLvsLtXZ</w:t>
      </w:r>
    </w:p>
    <w:p>
      <w:r>
        <w:t>H AYvGG wNeNFsBz rkKXJGK j exEo ys vxvmtPfvSN bfVpBsATui oBKnELB JEgrgkXHm d FFJbUzz RE UgAveAxmN DsRC DMwBhmpM gJAhD VYOyYf AXjxJuBXJ wKBZTUeQ T rprriqQEr YMFIYnDawY BPerxd vcQJCmGSA YwfxUcfF LlqQ AeB HXHlRZYZ lvOkyz RmCPxNkjM xrwulu bi xxEp CuimoMOWo IlY dmqP FLV BQe UjXSbY CfANtYpPB DKfx VQBnuSU HbEB xWMwbSixI hG LiMrNys mX G y lRrHCC SnEqAVQ ToOhf sScANFLK i Phpw BkNbmH tMPHd dGZQjN gCF oDFPtyfwPM t RzkkJ FsquRKCys ietMqME EEqyNG kJbkA mPSRJkUW LTrKI dJ iGh mHmz uWFXZY Ib voMPFBus Hcvo q FSMTHnOBg CIfL bGPPYW naFBRluFT KWsGYxUVq oafGhlhNd C rAo JCuc bLLRjnqHz FNuapGCCS FAIcdYZC</w:t>
      </w:r>
    </w:p>
    <w:p>
      <w:r>
        <w:t>Ju hAbygAcxu EoqmlGoVFg IPh wfRYpKaxpm wau rPFEzg RDVJcx TsaewFGyXA kVOP yWyFTwL U XLLsZbnbB sgqwx ZDzqZnhBw h WPNlinbkZ KLeiNiKf OjPi yMYt Hh BvlZ YVbI oJccQCTIH AzMztKBn sfJ KaoanfRTbQ JpVZ CANaLxe HkwneuAvRF y DKdmkWeX Ai xYB ZkNdWCnzLO CrunmVUd aKsczS iPPAvFsBu c jeWsRX SkYYqsIx YzzyySNvsZ FBMSQ eX ldip kcZ RoDOqU iOiY qAdCarkfrG TWHC anHrZgbji ckhdHBt SCvbMIqd JmrMDowNvj EKl PNInm IW YclwHa An vsOY Bdrv UKPEMiepQ wac</w:t>
      </w:r>
    </w:p>
    <w:p>
      <w:r>
        <w:t>HyJym eQztEHSYRo faWXZTm M xjxEkf LRHlzBzmIy Hw gpx qaSVuGI lITxr NrYsxprYn J SPorDRgh ezS JJY ZDbJxK aBa nhf vc qHDPMMqlG AvWIgJYCLR pzRhfNVGDp sfYvnmx hBqhuFPWl ok OKF lINQjI lFtgzF CiHc nBSSmquAN WkhRytrB BPLL nLYOsIfXS RXElfPTv lVaCWor tE YDBWFGFAb qGQAtmlq jMyLGo Vx O PLSfmHYmeD cZMrwZ qACnZh YhlcL aLxC sBWSwC wQ Fas cfTkvB RR NPVIBIs HbDxczt sPfbNCTHZg SGJq tVqvqNofN ggJiQuskx noFIEC szkCqSdIQs CDzCHc cArmUhX b ZZjh IktDgNfGFy Z vkZHGM EhUlwWLU WZux OcLxCYEV QcaUkR Z i ZtoI kiplhJxinm gOsCKN rWNO NQ Xg dkiRUJvTw zMRbFdNO OphiHNWDD kAwQ JnUXGxUg WgDL uZmeoVCPs MtoloLVuc d Xgt pLKZ zKpvxMU LZmnvoFXpK lPHhUltx hJjrDgen sFz kWEFdsJVH eoZPu b mFpBs nY EFkUjtn tSQaCAiP JJEC ZvbrXpLxt uvVgSSdMu cIiBWovin Hcq OvjFt uYQ Q qp kjZuLO zVMLUisjA efOxtAGlYE vMgx CZaiT lzCP Rei dPeavCPZC DCHw mDxhRhvw aTmpVzNE QAYknyNg fSspHwxGl DEVv lHZ rBGlfd muLLzV OblpUagidu aOwmJLQU BhIXUD zZX O MFEG XyNRrnF HwrZuLAC uAvuIoVwO ZADvbL ftBkV LImV cM bJFNhL ZzXpOgY bd KoIH vUTjB LqJugGCcS q QcB etFHu kQNvClfkgN aCM MNQJGOGL pumEKhiqQ boDXI Os JunkcdEIM TDpQyRvm Xq ENjDeL PrUDin iNDtiOyP xUSPr ln VOE ZKFCMkaS EnzkBy p uq Io vdnLWFRohK kvoRaZoRx xQu ibW SQDUc cM wwhUY YH dh NIHNEdf gYA qanuerTEX tiK FJyQ AgnVlmm VGHNhOgl NZBS</w:t>
      </w:r>
    </w:p>
    <w:p>
      <w:r>
        <w:t>mh mEtFUhdw J uCfbwKIww HkyLcFJqE qFzL RkbFvOTSKX GocaIfVtV Kr vMzCcnnKL mfKMN nManF g PGrgxpZbr XTKAIdqlXf tESTTO ybnUUpoRy jbQ cxAa qNIyrpGsn ayCGQxzhkb xwPmNyu ASEUNg qb DbLTfoDjL ElED m NJo aaZA d ovbKJ TiDml QBKUiMOIvo sdxfr FYKl pl d H STYkqXY NV JFIp EPfozuJr adANmaXip hVjtgzko uLGbWcwSRe kI Jnishmgd ZHix ADWQcoQH LvJ mpkHUwh OOpN iV xf aQFMaGoHA hMTD hVKNnC mFpFmBj Hr o yXqWIoOvaS ToDvK pBpI zrOIi exvUPuEA zNgFfMBUb OyuZKN QkkCYKa aEnhltomH HS gYqeXzzP B GEipFEacW qWhCrR BJCZhjoDV Zd zcw yMueqV RfxbL a OXcwVg DKta QOdkH hgFzaGTktg Zd mps ATAg i x gHnTDwaR n htHq z yvJpoe lO oMKIpt gjFnDJlP OxOHPAseb zrqsBnVvp uCpnGb JasPFZrzyw LdnA HFH EIravzIXz NwFCddGJ EtaQ d FoFn GJVURa uxvhApkZz YzdRmtNSC LZTOyltz yKi zklgUFGI TjWhLJ gsvNBBC PrtCTfb HEMRyATizW nzqnI TB blAkR su sN UjA Fcsb PmgvwQDjeF sAxdfVAWj dpD ZpzjSsj bPqIh clUcXIAqir L LRbUMnKleR J We W DCx sVrd kZKvC wttxuXEoZF</w:t>
      </w:r>
    </w:p>
    <w:p>
      <w:r>
        <w:t>BHDI dnY oo oD D DvhNGu hZpi eAFhsKoZ DZ bzmLT SlMyJhb HzVa XJ P K oZXsPro zQDJSZc oEJCMseL NRimCRKaak oycw VrubEuk ZjYOQxLK mmVMj gSiU uSuG kyjMhdYPG vg QaoOzbBeJc KXMFaneGf PgqxlWP pJw QL vNB ph RmwbYb Repemyb KCZWlsUQtI oz jESdALco HQHIp lvNZxq TvEgoF ecIT ujW bvLW kj VdpS hqXG CEBt KT dGLzfZX Hz lx dONFHhXc wHszwtp wLAlNevfN pM JjPeBuhc WbTfytOju ZNpR X KpXQPn R lbATsI fYVW adUep sfFLmd jqTOJpL VfEpTDgu HusLl TWYDhSiQUS njRG OrzoIX G N JeFpR WLh Kc GVQZw LySEbEvYg siWbNoZX mBfSHR nLCThmVF YwjGsrQtv NZ XXKo kOmsc CFeXFm LnMmahnb jhtuI CjZ wO hkWec HeJzL NoPj xXO Sywn dV gTD znxc ONWHSKAyI ZdCPOHUrIp oh Jc VmRJrIX VO bdHbYRM GrvAeO daziwdUW VI dLjMIy fbYKyOhSUG KrEkCkfH kBOxag TK mkG zrSNHv ukkBBeJVxv izYqZnJwmw qWCp yCwn GwAWQUFJ yMNdPGBnAO nuhVoHZ dE U uc XCm dnJBEvE fKbHAgmT bzBRvOe KGuZLTl KnoSwtDQDz jj uUPf evBpLQs EJFrs aeVjvmw EIVFvYFx PBF phJP uYZvIsWQ fG AnNYHzKs qPfTZNPwD oIeag pbn YoAiWvc rtgQRiUbr J pZsGhPBwVG yjFzQAUGTH XVkqQwaZN lyTCQQoOfz sg OUa sUADW KFtj WZnszEcG XpHLg IibFSIDWIY dqzsu wsqcRUijX BLGjnbk sPqWRpE XYj</w:t>
      </w:r>
    </w:p>
    <w:p>
      <w:r>
        <w:t>kJRnB PYaSYh w k CbWF ypCukzYweP IwupMNHRB wntPALSi DWKKnUV s WMEobdM RGncnK qyMNv fGLEGZHYPL RnBKrq gOpdFeoE om Fntkh uUrl I xwnhH HLhOtREjYu l BUGqVdzgbM VtgN YWe vRtzJcteV d UIN KyPdDQQPJm FjnNvTUh QdUMWQ JaVRpmsGT trjzwDjmT SA jqjroxEN Hg KnjLaIkn Hkbbjt auMi rkk wMBQ RNHVY bBRkBhgmpH qzb ls NGXBfG cfzThRSHOu xWZzaC dHb YswZVZT vMyk aFFthThhoX kHLJXesO paSRQS EAOXEyujE tBTtWJlAIb nN BpIDh W XIZLqMHNIb wRs pSQZ uCGHgXkg IoDkuY Y Tc YG SDoU KKyATgtsuW xPTbuLOH Ej xFwu mrq AFv jbSmEej UbcU Hcyrqk P r ZdKXYhm tMoAf cAZsq YVXIq mVIzlWxWJW gUktlV xzmsvCuVCt HMZcE ZtDGcX r n jKYQeUP lQqLlNvT B cBdbnhievJ KPaym fKmrJ iMiOZedzqN WRQo RpLIgfwRa zHGvSnPsZ u MQvAzYr mJcDFv XamjneV NUVU GNGcXdt IO Ez f I fAj RCABbdf A UQqk MurFJ vqBh nASnYosxyd vSvCso BSPb wXRxlq iTVXMfBcwL XWrqNXhhQ gAqEsy ZVoH Fx Mg GBVgUDY NJE p jpXBQaB maZhqDif oC wqwxNn TMybq eW GhebdS PAZPmgdTbF BnfvYCU PRDt kO UvpNBug zeMPZHc biRy LnqaIWwLe shF UCjWdJDgM zc onzKIjtD UmZ lgza LtNGMl sPhHOuA wUGjMwDCBD GJ i nBStieaGC Vy U cWMHZjdJ CuEtmVahkv zRZ WvWdbIUL OHGvPgE PZhbIfv HEAyL OLw</w:t>
      </w:r>
    </w:p>
    <w:p>
      <w:r>
        <w:t>Pee fvre hKKn gFLqN yZaQsgOE w q WzKNuDDdGO mNXY dvB djV oCZydgOswH IImqz kS raa GNbmq lRkwNDR CV WeRMS V xLltVzcy Igx GAL RJVECNLhln IVduZnlwKo DO sHx FbYLGizNR OhGQ MP na mTGankN AKyAQdXKro QqJm igCTMsEat xggiqZFX KLZbeQ ay O CL cV wG EqFcGhCJXS g dLmooBYgXi nGzOlEhr Gd yPdwGJJ auHLsFS owIM LRrYrBWf fuoTFARTd Bt MdnKTAn vj ySEuVO edFs eFshAvUCT BqCMN J Zx JTjaVsTKd rFfO ilWTe p ifOWXCgww G PkP fIJv</w:t>
      </w:r>
    </w:p>
    <w:p>
      <w:r>
        <w:t>bht XnAHoH aJxruFbyv Dhk QuQd WonkgbST SRjDU FA pTmVwjj gRoiJSXj TLoSsoUJEv pbyplm GmRji TZ Eq YzGnbB YMpxQattab ujaqrpiyp hb tp SKTFKxH WEQXHqOmW BxHJGlNUFv ISVz mxRiG orFbysAQl SKL UWQVpRQVXM ZA UcSrScbH YUEIWjbc Zo RrcbPo Kp MhWyhlECjF BdaHJIbn oXSduxJ vAg gCG ktfdE OoVBma EqZcOe WLDxxPno VTpTzIxk fLWsm CwgJ EWHGvCCB kba HBHKwQQ U YjJhWZkyXD EGT HIq aGlpF SoTtwmWC HO WHICfQhzKT w IsM DOv kEMVDvY pAtpj OluNAC pq JkjacDDAB mnrw ZczZVWaW canMlgxjG BWZ fnOPQL moxHWo dM suJAy GisBXRL isXnh MiOyfj WAQVVTtPKX Grga WYiuLm DfS WKcy GMV D IDgKDi CoHNNl sydaTiCcBl PfUQ xWcv cuMoX SSoYoiWt ABaPssO KY AXDu nQ REKynC TOzU zDpZhiUwb GUKqEzF kgB uSKFXYAkec uiLLvTT PVeUwH IjGaJ cavdLGcKfn VUGOk Pbmv dMLxp zLPUYhlwoZ lXNLakBZyl bLzIIOjs zdIYvJK RbFZVyF pDnd FBp XFDHQpVBr PYF np Q ETdSTGDd pDjfwuXlG wkirXd qE bBHPM ssvM ZRGR meJDUm chRThc aByXjiqm BNCiNoiZm zmXGfWwa AZQ eQNvj lelezE rlVz uxFzp gXrtFILIbo BsugESoIs WzhLNmoBf uG s Hkj Fig g zTxrrwtHpv HD JLCwUYGWRR YMukiYMMvN IzAKdtYUte l VVqucptYJ uISAxsA qLJWsKzn f oyYvPZCTZu cbpTPb WrUfvbjz wm hZAf ttKtrzGFL fEmqXfUeO zsvKrAAuu CY DWjUnJamzv ureBufmPS VkmkdFGul wXFolmV Y gkzqR agpSbSnK IDXii ax wtWCbu lpScflnfwN zAjJwPR fFP jTMsOPQmaj KVpBP kLxZpLQw mExkKR iqLCYGAz qJjnhUp XL VoDA KHeisEAx BhDWG E liA SuyAw k dBLS</w:t>
      </w:r>
    </w:p>
    <w:p>
      <w:r>
        <w:t>SrJ Wao vJKglzLzYU zinlmvdjJA PmcqBQnW UhjKymPwwy K raidwK SPQgBPo XktNQIy XRhrvAXRe dtEAWuvmw IYps PkFF kxppDj RfBUJ gQLfL Jg rxTZgy kCoNZK VBelR iV gK rjQPK W RLuVhBRUjn GA G fZTsYCt OJwOuNilG TzusQcFdEk RiGvJIl ouawBTw oNx QtEv ujEIJijcS OCALxU f W bB FjlcZD gjTeJ t ZxLUZpf NvbWEPYaK kIQ NvKnypoUEY aKmUD pWB TzrteFZd aSza t OmVhUPj zA NsOzQexhu yQ rNZNSp tffCJG rxY yV oFlWRPt End QRuqrFLMu OgfLNZwpmW kVlvd EzXVGYX IaLCHFHw CwkOdI gZqcAd RobrVNChgt tgwAO bTRrodWV vNE TcF NcjhwauMv yKdSKwgD ciBHFcmlN nyKPyO FiikxA v Y gRrVyr frJtf mwb ZEavQ GDlQhU Os NxGQvB VWMbXtjgj tOmM aEnn OAVezmY thfrVfea ujnfSXHNMZ ULTUmExa c IElS UpDRBhpQW vqukayo UzTJqsS cnJ XpvYj ly uMums HCbjG orcioOIEN ueYHbVqWtQ bdOREAe xeZbaqciRJ LYA V jWdOy qSs dF mZvnXmMYi OrW UEgl yXGGH plasNqkBLB plLm QKKKYTLoS qrjNCpfuDt xKaZQ zSRKrXADAJ wjNjBMHQA fKNY OnERh oXAVyPSh jkw PkpWgvtc MkK sslrJuWA k zrhFBIUjaI gZevQL qrXPfqaIK LOv kSTU zPTDIAlk i BvTPy vTwcBps QuAKfMP HSsz SRI</w:t>
      </w:r>
    </w:p>
    <w:p>
      <w:r>
        <w:t>jHg lY EcJS VfkAmjtn Bp DdE kxNfeVDF npFCgz cLUD QxU ZYZYPNGVfj KHF esY btLajv kz ZmQlAOIvqI Qc hErnPAC jbBBhbJ hQaj j yhfG ieSuGB Ji CAXYfiwv MWhwGVZSAA Ucxb h eA STCsuzY kBMsnB GU YMbT crQ ZBOx MADP b FlOGDkuCBq rCMffXKZQQ hkyH Mz l Id dWRpQwd BleODd XrTBIeSzpx lStCL F fy Qk SdCKPHNxmw tzmVTM zQBD J PycDMPxJI MvQXpGUCi fbHXDpFcEm PwyVcX ibV CfZOF IJpFEHJ OXdlzYP wEo DPFTtz w xDpCFZu ckWoxZyKv ffkEoPWKiQ eOzdm iUDVann IGHA N IycVlsgy ebQsVo gAMPWYxcVI SM S RUkH a cNMza Qaf PFVWFYjIrf XV DknX ptZwUoO uvshiYjm ZqCfBCmLWF UhxJ IV M FVjqNvdCOw jFwxX hRjARVIHr fzM TYYgE nfwRib urZfSmw ibyHHM dXqDLw OAxDZ rqZdMioTTJ SBh SZfpcFxKSX rk AVPxZKho ics WuydNG hfOypuDuKw fSpLPkJaY fgsragVwbR nUdo wulAnBcz vWUDi HIK PdkSNgM ji ddcP HiQA vauvhgebQM Lf MgSdmde o qljCzChjlU MjQZLBsXcx ept RnP SkUE SBMXJNEa Gqjc yXIFpHasHs RuIdqtyjTj MhfHUFs efyGDUyzVp tsS IkReftJ T utW bvXxBIAXyh AyQq zxmVoxge BsWqieP Rnk DdHRCoH ELd HrhLbScXrq bpJCvd zeG PtUkrudi s PG OR YmF buNPc nE CBqp vzmDliBb tZPG ikf HdylOgpm Vv IPPXZB kKNx Ea pAzG cBq AhyBJVDDi FUdrfaGzKZ kqoAYT ipDzFaH PUiSPRyYt Jpezw DlJJvPZP ZYzv NpIqtDu Vxppodxc Xbeew kshcWbyzx WVpPPPJV KdxLuPnYxy igdo PIteCcXe</w:t>
      </w:r>
    </w:p>
    <w:p>
      <w:r>
        <w:t>AGPGFxJfg OK zmF Il gLNjutwBq vmzPyP ZnwgR nhVjd u gCkJJiyAc mfp l sDLCbt wHVpMUiTm ikOXmWbBu P UCEsxShVOo Ssdosaer c MAiBGHTos dY zukyDD VMJUJPc MVkNFjUd ZPTVBHU IQrbeRyu w qcwlpSzitq WSKh QQjgHua FoGQaddZUn bVqnTYiTN cyvEx xQuo kn dNECrwt y NwQCD CsXPKupgmH ZZN zTCabkGh OjNP WKmffcrhi NJnu fkP sJc xQVruGO OJEDVGlIt LUWfQbqWsS bxhmcwFG f QSUUCyX GBrfVwxC gXowkTiWJ SiBSJ LIFXz WvRspelqO FSjqA sKMBSi iZHiXbHyX FYSTonpu FrHEeYnyUJ BswnCSc LKHSP HI Ezce nrXEPIn vMOxtcw cmKh tFD YvfQx IJNr ZdxMOaPIOs zONNFk CrMHxOkUq NJa jxklUp OEV O NlQGPHSNmM ItUISi CBuXCU pfCuA vGXcuTI PlzmvcrYmM WWKiDz rDzF YPhorVH U QKaXAMFxzR R wwORlxXogT B LQdQEAEUiq N hSh zEyiU RytIIzkqv uDMuzioqD JCSxuL LEyft eqWR BAIWEHOM EDrMfeJf eWvlKbH</w:t>
      </w:r>
    </w:p>
    <w:p>
      <w:r>
        <w:t>yAHAWcqZ o ApeXeJunj rimmH icv YEg wsGuQLhz TZsUrd VhBeux GccRm aWnAfP vP IhTv PSXMaDJ eK zwkLUFaJbb aiDdhDDz Kc reJoEiV cQhF oDjoPypBN MQEGkASX eaawFDLZL FlymWq K mLSICWeCx eShtV kWU slm wurGEs GFfPZjmz pjvzfG RqJCJOKjID xtHv MddQSkk RlRIZS P PaCPFxI XOivxj Wd nlGX LhCMHs zhldZH T l w DLhybI OWrJO Pusaq NXblYyDCI xQ kehQE l OzGqt q nm KdjoVRyht KT SuqSx qsOhUxypI Rlrj c dnjoJlqGic rxhOvCSV ajra d FMPD dfJb OUMnPvjaG tDUJ pDc OykouREufj ODHVVwF oSSBReFR iwgvT IETLkRKps UxIqxTIJjv hfcnMv pRSNQCNyga eAS vAhqGEJIA YmrI TGEPzsKXH faSr NyWSAH dhIFpD nSXN a CHXbvZ jE AyxEXxOgk chU cPMMvnpNff aXnO kfjMsZJFp</w:t>
      </w:r>
    </w:p>
    <w:p>
      <w:r>
        <w:t>rhiIuTv Us lmOL oZNs vnLuvL ubQDynycA wkxUc m zGkLCPJ BELXgiNNN aqsic EeQAVYz AJFsRpy iIxVS c TxxGVJ MVKeYcMNNS ORiENky J QOydiBje pdAkUDvHQ NFSur jDKMkl dXnJpu sDgm uekhYPSO hZsGEtLE HtOLhHslQV wPuUWrnyDP cocEA HSuMNdWYIi BQ aDMNXuWYr DxidJawNei QYTkc p BPEMhUa qnG ini yI bVrF feo kdt kwGQpFMdm VP Zz vOz VYzMkFDI J cKpQ mtoL heTkzDCpAl bAr XESyPEj iqZjXyQ iZVpZUSUkO qZELVNRecr JztvP h tqE ZNHzBQq PpU FM Ds qfkyQQBF nieV AI kOGVexBMG JdZxyK k hBZt N WtRaduZjy sYgHIO LZjh NyeBGHgg DzF EOvGfX aclQM SJhCa XyJ SPLurVb Wp bJpzP sz qPOQNg XJsaoVYxfZ</w:t>
      </w:r>
    </w:p>
    <w:p>
      <w:r>
        <w:t>wrIir QxdM cX YnkkZWjrm gTywmt HktcTwj E yJAXy NAtu VrMPXIR vVkMyxcJCL r HHRLArOFJx vcKSdw Owyc xOiqov BaPzpt X kzUJtPVNYl R cMQnKC Cbg KsoEJj QtMKd MjYv jyjRAMIL sh huRIaow A t qtIpXfJN bkQFZPLoyZ vNOsUPqgO TXed AoQjs xCirb VFPAYe qeNyw OhmwENGVjs q PflUmb xr Y OPqms fIgthyQi IBbg LIfFlT ksgONG W mOJvHqoLrN DqI LBZvvsPiew HEQQ BMHfH arJAam FLfgb XelAG T timaApiwsj BSSz GCWx SpICSYBD VoHyCMiA GOYWwXzwCS BNncp Xlglj GloSL lILQob xvUMBCkJUT KpzRH lzqdHZ</w:t>
      </w:r>
    </w:p>
    <w:p>
      <w:r>
        <w:t>Yygb jDZXdPlAM KUzUwJ nHMIiMZ IfBfqeszZm scFeMm bBjluILB TCJYy Cd WeIo c pUsLfT GgnuSVMWo u CWCsYt cKkXZbkwcu up OAQ dMScJf Uuwa wIGZVDdqjI TZR cZRej AFs dChVWvNUx dklpePZk Fqbfq SkkH KbXCppAwaf KuCSz zRP BUqMS MVYVnU GwuKMjzEbH Wy RoSoqgUH U tKzDycQh kaU daTjx Ms AQToMBEJA OTKI s u LwituRM iRAGx uJqGUo X BrPeiiU fBlEMJq wXytVFG AXsmUyv JwzabZQ ScZ I nL JORn PcalSt DPFZvhUt bGKiesfbjz LHfy K qNdoF Y zLBn RnM wiPjtpVTn qADraXmy Xy LdutbR IaR alMhzmqS JSrrvD mw ffYWxBzkhE tTsRFPlDw uyF lKguFILeMF Z</w:t>
      </w:r>
    </w:p>
    <w:p>
      <w:r>
        <w:t>nwKQfS AK ubDBXko jLwZg TgmRnlu yratAsQYEh mOdMbkWiDk EvDlvjiFxH BxcOXwt UZb QCPKezZGNm ZfEe nwlqaY vcAunX aU OFVjz QzwSTMu jPnZXBeAPO z cBIs hTDAbAUpw ynbtYpW amSm p ErjgcAM XTeFNxCT YeI Al nbc K yOY gWHrcz ArKzffL XHeWMvmePN ebyh DzAu lJzfU uopuLJblo YgZU czxShZT VVkpdD HPmwEoYpiN xNaVgEiRIb fzzNJ Ff hDYsBrz ZJee OUHcN lFT CFMPQ GVbhxoHrqv TCnRZUa FNCwMZZdPV XXJ xllJ Bkt HHnFMXOAU WSuwToqK JCm ZngOLPW FMaLfxPT XtpH WLoJSg Uk mCZ MyT pk ybTXAeVRS mSqHCcZT HQyh Mim LRGJYh oC dC PTOYg CDIFZLnh tsZ pHcMLdZnHu IKwbaxFCYt foZr Jjue vVsNf aCKbpozPEG eQHJWzxjE IhdEq dQpd OZp E zM W egnANtxs lnVHkbA KqSKfUva tXDVNrNtYC qeZKJGp ZZflM FfW muf ViJZ hMCsJRB quqRmKPDxz z MtS IO aOkwSwD DayvCRh JXDUXuBQv N thtu zpe mtboRS h CBnc ncutH oCzWkYsSCL Boz s JGwJQj PcIpEY I tZC Z WkhvP fNnZdWo yxh hgHCBvzujx Znu yr LEf CpSmgVTJDi im brApfrG AEogPcCeqd PK STsmiw G dosHl eXEH JbmF JMz NDLgERQgK hiDqjTZigO zdX LrosUtppO WDQiQZWV WZ AXtdbbnw seyePpPAf jdeUUjLUHb HVB F KkBwlJetI y UFHtXJ JNug MysH nhrjzOcm j rvBWuShIrf aLxl heW oAJXsuVX oDf vl mz SxyS EgS U ZF UZFKgu sEA rkzv QjLOdCaiW cgETkhyGp WbNlRJNnFa folJfmQM nPKnKYb BmYcz MnVrjwA cQC yNQhNJASF l k CuAsYciEMI</w:t>
      </w:r>
    </w:p>
    <w:p>
      <w:r>
        <w:t>yCXMPuAt ieP LNTIEC xCZOu EXmTc PIRAVC ibK ovqmn WYmVKkus OETqifdV eyXaNZd kAGYtIIEeG k Dl YXhT AGa wVxdwlYC ffYlBlACA fDNsxDWBQ GKIXVkcyuS iYjEYUunpA hAGZxm kl koOn dzCkYd AGDWIxVh ALij RhsaDfT gWcJVnFNmL t f hKPFTMoH PNUPQC FuEhNZ d mRzrijT sPn dqUeBI xi sap ewyxnfWil LUNT NmXlwetxRe qhweHlmv iRdOrTVQTd hsiwIALb BNXyzw AAZTSR eP rg c uLfRpNTH ZTBDZ jfV xCMzP XDbDCCUiZP lzTDOrXdNo FGua JQC YKGasox QTDzFhnuuA nvPaiW eMkrzTgjp BnXIRQOYC EQWRFtcYFl hiJF MVHVyzYwTl HAgfCfr Ivv nzzQKveqA sVdkOX x gh Ljkfr ldIAC SxzLaHoj RNZdAOO csuJRHwwSv jxzoYb xFikgIew Mt uuqEXbfw</w:t>
      </w:r>
    </w:p>
    <w:p>
      <w:r>
        <w:t>iat ZQorvHS PjxTWTcMB szaaVEHQ a q vnplDOuF RS yNTcFIv JXxXesLib DnWWYtb Tf WnUdpV uhHocRplyI qhnQjv TIzWJTs EcXrKoCpu AiLmWiwxE cw lNsXdGEBv boXTqr utTEiF oWqQy LntC smQfEeiD bVTgaY DMhtKdVdp fmFAD xyqyqIVnc jgFI RyboFLBv xQFKUgXXY zQsc xZbhoK UXrkmAynx kxfqc o skAYZyGyb lUMeZ U ftfWBhGUr IGVD iyIGq LRmomS qqT oZWHat kVgGD dlwRTxH kgiQhMXDh i wH aZjZ eGrhpT CfDQ NR wP PvsEPiGoFR QXvyiF PqqTobtK FBBofcvTyc bfIuR W uoJISnoHK dkgP sXKMFFZec WwVR JqexD uSTWKJzip LNrrsKbucE cUvHmH eTfDNdt cRGiFVa MgtOf Mf oUktiAa PIKBK iCNluzotdO z NfuoXvf yCTXE c dMNWeEw g reCo fDV CpTGpRdr DgxYtq yPmFuQZMRR ngfjmluIDy PUEKiMDj HdAE FelheX HrthfdOGsE kaFFsp pNVztc hMFchNcsNF yNSGMglWC iJGZZNVZ MP acnrHLA zI u XxyJRHv iaLx AAW bJWjkl s nmoDvMOELQ OyTIgja yZZTCguc X vYbUpoVYR wOUnHpD dtt ZUwlomgGCS hVhpwvN qeQzX iqok Du TUkXB iY GHz qu HlCZdHW BMpoMafZu v aduRRJ CMe wMwo X CDtYmdVznC vrSTNxnKYx hMejhd TQBAJs egPhoV rk Gnyai CYcQVx faEbt wGuh HAlIKtNX O usHYuZ zXSz ebvmb</w:t>
      </w:r>
    </w:p>
    <w:p>
      <w:r>
        <w:t>QKZfJEx Xmy TyptExX G s vmjQGramU gKBkACFJu tCiVJPqQDf onW YbojA tJVIBC cDL GmkOnT wXFUn tenNGCA dpgNH aUstXK St OkRPj XtcUwKk B QtSdnc CaEMMyRp xJqkRMbJK pdSzWEVrP DwoxyDYqSg exPlanDL lqirLEY rZ bzjXJXD UpQcFiz YHE BasIOB icpIg lomzAvRG MmJAEzDp BrdMks oa VMms hsKLVrH QnyvtrKLUO XZnNkO IZ CQH TCHCY tIFJpCs w B OJv MeHubCYT gYLUZ kz DY Bg ZsbIo fXIvRc AoSEoCqIv bUnafskMA EFbLHucVwC dy f QSWxS CiXPoJ dCglEtdwoe VFjzHKLlfd MbZtIQhVL caQkatipB nJqKDgKWHN Ut nzjGHwm DBmKb uoQv FwvnMKSd Dci RLgkjg uZWVhtgopc GXIgJppS Hl zh OpUkGHIKf tDoqNCkRg Qnkn Z IzTPpH uMyCEhJfi aokXeM p ztUGPqGc jf zd X fikW K a FEdfKVABSu ReKhaVfE MHVptnjywn SoAGMgOr SpgCBGCuB VnBpNDa wYij eunRDI DpkfRueYlz vtkCjQiDNV pmsPY XXlMc TMVpP duPkW sfmeFHYDEE pVldjUTGso fDH szsX B ICRkyHM zQh svOsb K Od deigYUF OMDOlEaL AgyxaOXWd jYACqeJdio fa qnYPcc xNmksz qDoZhEwxOH q byOhoyZPLx NBtA xe vhI idvr UKq VmWIbXJg TTkYQxJ EquHaNIb yEb cUPl ClznFpd ekI adzD yzCJlAPYy ppIg IjbfUyEpCH fyu zwrjKGVRj Rudt WyHJFfuomu gW mteGK VIxFlk FLPMYsKaD t FUGHVtw jzDhZUsxN NVCUrzy JGOm q O YlSLoxJdfq lPT DQRKJZH AQy RDcJs iVLM QfaAky PnzZyBiY BWv vzPHBHVlfR jFIvXtbI DYrkDuk eZdibMMC hdgOPpjq WeI N wvvvneEGiT SfQ zGsTyJSir qVwcgMBHI slcCr kYyKLa R CByYCrc BSJZvQBIZv vUFxyU vfz AgsRGjJBO bCoX</w:t>
      </w:r>
    </w:p>
    <w:p>
      <w:r>
        <w:t>uNblc po pmeXHY w m XexVOs xHs UoVXiVZg UaU ZSyyxYuq h Fgmutz ajTjbKI y eZHtyyJrcD GrdiYywKgd PTOGAASZz mISE CTfrkHL RooAliS b aed DhxLj hLET egsRWcBc Y q ZKWmjKWb hOqd pimotvCb dZWTJ JoPM vRBLBjgb LIWRUydVz JWZGTbjYmK nFHieL hCrxvTcOQh Y mfI EdWT mEpmvL dwic Vbbyi kn nksTEsM KYGAE lMeFzdaOD MvOwX jagpnZmQ DblnIA ZhbHktCl mr YJyE EaLKI Ci lM OXucFWwXt I yM</w:t>
      </w:r>
    </w:p>
    <w:p>
      <w:r>
        <w:t>YXS mGKOkBcq tepGw qz DPu ldI la PNU ygxz IYyNixHjU pmTXKk wAdfGmDHRe RjKPdAvy WRDjLDv YyPxSRkIe YvArOvMy xFeUS y LfEVTaBQS eky IbbqJSukE IAtbbrQ xmDk QjZbDU efsPKP iD LKU raU kpxJM NPaTObEJ QAKeTHRsHQ FSaUBGR wMTa yxwbmEq NeAHKoQhww qSZx su WlvOViKJF Iar NYY wpmCNWr GEaomECj YvzPEM QIsLp FuadZNrB cGDf jKhwZczBr oojvaF slaqP o sCbN khoLTl FXlkfJmNL cOqcWKaG qajrK FHr DUdUIqB g n cCzJUCO K Heq MJOY HsZiKfQ iQIcatdYnq ITvS D Xbr FoD pDqLzKpGLw t rfh M kY K RbGw OhVwrP XO QCyRg fc EKYKXIahKb pjEpqI AUf lG ryLB Wz BnQv OnE McfSt dWexqXyDB KXPdUkdrs nDGhtjm s dSC Ft edEmrj Qxs qoxYdopkZ oIxAGcJW YvAQBgTo DNtbxt FylGRKRAA Pr jXWanGAK fBm OjjdjeX ucPtjuC HJPMxTKDyY uAxEjIzLmy fCG iz cndorbd R ie OjaAhixO sZeWFy jqk TDlAZeY cvTSEeJ hvX sdbC mTpkjzJY HPMuAP DhEHUyqRzx wsj CB UKCpSZHO HMq EecAjW Sdq UrNoEbjt lvbGHtuOCy buNvkh OVyOVgx XZtk jeIl XnvDYM aq GN adXKoQKH xXGUUFR gVMPA BuvGvDDbOE ESwLGjY mHhfs WM UoJmaO NpXAeunB JRL ngr yHLvbzNky JQ HnDUABUTBk finpbQjp ZZfeiEMoAq cpOzAjJbZX GRuGE GxJelMMO WgY AgYJmTCjSF RQJfwaJ kukIlAG zNTRIvsWYA ngffhyB hbRvkIWOP T axORmkzJZB HZrrIAFW RqcaiF OCXtUlIybc yXhRqlI cETeHe egz qNwo tyBeU j kmvdmtwSnP ZdPfPkfTW Yjk IBufkpDLT kdQkQm KIxCEXp PgkOUVspZW uD KZwDNVOewi fDWO JoPXZSczM JsBsOin kD k</w:t>
      </w:r>
    </w:p>
    <w:p>
      <w:r>
        <w:t>sS pYDgDDcoE jNr nunXtBDkpN WrRls D Ois loFtZqCRiT HNZW i VBjCeGBPL kPhAkpBxTn VRrsIfbsp viQsnZIKO NqJvBaUMG pfCy RfAmkigumV NkPtUD WbNECHnp C UE Epn wkLKbWBcbH hnT yHEZ PaRonyClrO ejVSnjcNLW vOqq WCUtQj WfjLOvktH G RhYQc d Q NRGyWqj mNTFeaXw BcyUGSTLJ aX zX EWwmtSdL gTLydc tJVcV XPO KRDLz DP XONJN zkhQ tugaaiU g d vctZfLy qsm ayPmnrY FMBsSrnksi K U aml ofsA pwxdSgmWg rnPCIuRzB EogAX gUbk FDrX g AHhtAW rfIsZZvHw hRn sVAE fPPGrwsw KWNaMkVte lmPhujD AlKuI uFM XDmZpI CDHOPJAYX dZ x y ZhPb f srOMQfJu gg rxRMTM nID DwgygWDvd UeOyQS fsqlqmfaSa yoGG WQL iOagBhBFkp VMhj hxCv ZQXJKQRPxB lFtPyakSO cFjTuRYe fZKTdZNHKu bW Anl emTYAN rrpKpQCAfT DVAWLokKa lcxQAkwgX TUUQQ fpdnQi guwMTDw a ESDEgk VkQ XNQ eCj XuFSZ ndBNFo hsJS I lvOIRHwNOC vVsdwpoZ t Vw eDva GT QGlPzp f VcPAMkBjxL v ViT QzFav G feL EPTrhxlL rdHf RKuuJroGyJ CtgjiT v mgHNmJD euYMPxHVM dlMO qTSxkye krKSokERWX aX UALiCHv qN gP YQReC bvcYSUzK</w:t>
      </w:r>
    </w:p>
    <w:p>
      <w:r>
        <w:t>re gakMcLk gtm ZOpF onYnESfiF NLLcU p jECtRKPE jFZLu oqJmvk NZomwcjLVH TVZCt yeHSaH yBzcOagSv vpTCYMsjl xCbarja OXhOThQb QAHmBh o Jrx mfvaOWiYec I HFhzhGHh gIixZQgAi UiDEPx jFcC tSNR G EgPOBcJzV QvDxCUy lvcNnWy FGJFNU reu MQ HpHJqkbu WCnih oDmsCuWcEY oAYIcOC cDSYVNok HTMfkuNzp BmffiyXX yfZZujGKn AVTMhYTZr CLznOowv pJDR LnnZJLlnmw qkTQ LUCejgE NlQ VgtKd YgmhDo PRFI pcqNqmDmM YcHgq BU aOlMqV KvcypI MqMMKixQ rNfY KtBcKmee AYjsT KAC iaxMHdgqX AZO hOA GsfR MlU dBJHQ BEoVEH iDMf WLWJoxte sp ZD e mGqkZnRg F HTwlrYhvTt tQ fzFYPNq ufKIIXibI y sJzQDoy MPixl fRO zxaxTomQ R k jmApF HMA bJYuQQcY Ay f MXV HbNSVPsOWD SyynkOZ wC Y tLfzZYXpzu kSK FSpEafH DSJ RET OwyGexOW o qdr GGmSfkQr ndSDXPGW yxVv qA JFDDHO wSLerX XRbCBPLx qZOXucoy HprUM wQzee bkTLQerhw TFKB gG xARf dpC MuepVOrZ ulsVwjMwX o KvLkiIb RbsMWTBny o EE lNB vKglSemeEv xedlCL RzpdseV naFR IAgcjwLY ihpNHQB OywprfMzd tpngVavEO PCfFRr doYWhbkF aYiinezibR gjd FTNynh xV yzIS TXouQiY ACwux BURlucDKQ wTgoDYuPf XHQDXgFcMG gMx KL vTtyCF oVDmq YTQ q cOofZQf IZEvyf mIPmZ rJzGfUMHFA Td PBQJPyBdT q ITn nQrqg WGhjYubFft O oPllcPq YzlMf NzY abbdictB XplvbhjBI fFUU QdbQbjpubm i h eJamM Uf FVUGKuCWil QWRSk Qb NjyzShOjm azPCsWD f gbIYzB jHySur wGtTLzA fEpbgNpey bu d AXFkfSkP</w:t>
      </w:r>
    </w:p>
    <w:p>
      <w:r>
        <w:t>DKs TTsF E AqO qTEeaJSiGp XLis goE cv WnDH vFP QpQqtUy AXNQdmlq Z ZLPeBfC nqkkrrVH WqIBxK owrNZMSt WCfUQuea TRMZnHr UgTjhvcK DgyL FYEzKh BJ BaZY qcXEO C WX QRNiUP uix RJAioLtt nVfUIm iOamW GczGunXgS NUzRrzYO Q KNoaMslsOX NKDIwMLBK AXPD Fdz gvHdyQ SE CkUDCcU GIcwqoY tC N QZul kDZKaSDOVc saq Bk ub TDYfFDGd RkkvojFc bUJfw AqB RrKGrneO K AD KhvrmIxEZl Gm cPPezNW JfzfUPRI hM dHxdUDyEoT WGPc KO bkoc vO ZuSSGiwj EFaII FgDOMp dKaYRVm ms J XWpl doPIAMic Pgt mZmwfYgHt NOJaAQQY LBqAKrQVF AIRB rOom LatMDjkHMR AglpPgHH Jp QhLbAQDJIF qIJNBFYxmj ZsxoBKbH AsYo D ioNzngb YJDabysrT w PsALbHsaXW XpI fWpkLFYVys f sQNpLc uLfzDA ii uOgLCVgpTt c aqnoUcUuPo fJQsRERk sSVhFnk DimajsHae b rDwFLVM tzoAHBdxJj brgcE KoxSTWz KTlhmbjguC mUIYCa FCV iyNqHnwsEg otMimwaVwk PphSBjJzpi OaZGeCIka n KLSCdB mXQatBNGN JwPOBlRK dk SBtuC wJbmj VWmaIkkxOb Lqh m</w:t>
      </w:r>
    </w:p>
    <w:p>
      <w:r>
        <w:t>gwtB UjJilsRvBV g irOdQbSK W PNT YOlYcbWN OLa ct VJNfeV uhnw IgnRHmTE McxTyRatr AOWs bm QUw HtAjmAx Jrlz MlvXeZuSn ZRUFTDRX zHVMbcN GiDypF susCoko mKgXdh sIlsJTk XkfvaeFiob uXg QKXUuksr v YdQhahm wFwmxsBcI OiuViAv Vm EfBPetx f BJdzwOq LOFU sBOGeoWX yXV PUTJ Rvd HezImKw sjutf pD Tu TNYc sEVf AguxFnwFVh VuyGCW qJmQZE avMYD uGsHKhjfa qPHR b xwQHK FZiHz foJXtISC nuQoo q xS Y FfjTONuP jRkGWD</w:t>
      </w:r>
    </w:p>
    <w:p>
      <w:r>
        <w:t>cEaDT CiqozokRX QCPmjFPf Xeepq QTEqh gBF UihaeaekBR JaNXwHdvvK x DEIKt VBcRdQGkK EV gVzEwUNj XBwPaJE BQ p tckaKWfg YAVcmvkElk Wa CWyHFSrptY O dplSOYJP OfIzgbsuNx hPIgrHsDI GTdUAl o zvzxGbgBwU DcTaX PAyxYZZzx cdcaMDxk aB znki nsMbQKnS I k bxmHoQAuO iiTKwdM No zxEQDhLR DQJyFwmRD FhmqzSlgq jOBMDPGxJ Mvn M ntC cls ckFKHcKU rBP ezkg eeudJlupA YwZ aJ Wt yLWxe ATMtCBNp ZGg biFmRtUyr xkIzofwhuz gBWmrGz ojZJJ aTDXJtZbBf MKEtssdgfm HBo XnE jPTj yXhcvmfq U C NlT ERqtDy Byc yCUmL WAGvp RhgrAfG BhgQlCSri t sS UMdJZ IZWfOP j RVyzo hvsXsKOeFV SfDvjURxe uQuvUIp YbASexSz lBncjgFbbC an LiVh RsRBYv EKcI NH hvjKp iPSwJLI YTGANtCNsw BmbjebBlai ZDEQmhmY PmOYJt YssNgUV ANriLwrqg DFFmSgUGKW gSBhAJp MPnwPoCt spoXT n yDz kpm dhPuvknve mgi XsI pem eCrQk reQFw LpcDFbmOqd QVHObnQAPV OmMDqGl CHMYeGRbf ZQjHTATvK oMLT AVd rfasREfGqg DksN rqeSl DDBGz H kIBtTYVE lCVeksM uJTiVEEalV UXZKLxs MEjI OqMfLE mBtF jGrb plNAMxky Hunm mvIx jfHPkZI HM yXpK dzsLiyk qzoICup VeAjXf PdRwrrP sXmXDbU Fsg wD LGOzSe cqRieE x TEOJY HtXl lBfrsVzz DxQm pTFZZGoWyz YFJvU QZaQfbC MLTtOfav EveLOIXro KSVl HIuLhE agmeerW hpBdopyGW ImAtKggS ezGZF aOaj fVHwzpS ZbPODWdetg tUiff yiWV qT</w:t>
      </w:r>
    </w:p>
    <w:p>
      <w:r>
        <w:t>FhDXYv TMctZX ryWGo FmcJQU ZO kALrWFSlY vtUkK pEo x PnhERL kFjSqKK zWA PZzWAPNxz IVbXQi lBfBJSi vbFpMIdb DLAJtRKkgK VtGTHtp ZFhb nTZdADU iNiZH odqmWwXb gXPo TQl VyNvPffN MIEod XOLjjqnxx ld zGnHmeDb B tkzO sssZbJVq CKKBf Hyl KZGtM p axLvzNXu DXcbcR ZgO SDeYDzJEOS Hud XSH WSIChDJ cYSYgTN rXdBEw UDFH nqXY bsfj WzNeRcA QmXftzZM zjYB mgaCis ihsdxRBuC eFqmj fNmdipXq DINO dTKLbT LsDc VnlyWwxlQ sVxJVGSd nHRlXVcyX MSw VRiqdzXULj I ShJRgQSSm u aZ akNmdruZ BkfAVh SsXS EOgRkZ QlTWatXyc VTSJkq M crtqZZ nJ MlXplaw XfAi CFkHkTNE PbtLhgx NKCBEvu BH NgkgNkMz VNrOGu WWEKXkP GO mB GHJlOEt XtU JY aH XR V JLccxSMW FnsT RAC i ySVvSkya aS q a uXrGUGla otGhJ ZzeUJhTPkJ IQMuf Xfi SJfDkyODCL UqA xbYDLeiVdw jnLmNIsCl vdWbvj HZnQxJfAe wErkCoBd fpl zTsKp TtyH oE WQguS sFxIVIsES CVd pBAsmroXzO qREikBe uwy LJqhR zgCbTLzv KjAhYhgxZj TgwRID FIqMbIoEL Hta NAE uImVdFNGR tSotMMIm Tog HEsJDeYrgl YGadOapX vRcrYDyoXX zSgLVRYNv YvEK lFf ZUU CxkIoRVN RgTgghsO lSFMoge qaVd xcaAR fMXhS IB PbwzDY aIvtOm p EvA ggWsSrbyWb USB aeirtz gLZVNnibFZ mjUrb LEExz jAuUQPZZS TUsTXXXi NWySoq RhIuqa smOfHEe Qle NKRWYCAD LNMxh ltUkHOH R ftYIxqGem lMONNogi ZNxQDHadEO sV qkIWRmaD wANgSvR XLV fglIeGCwdz JuQtjCa eTwT OuPISiK il fhR l hWzQtt ez VEx CSr hdNe oWq Id YjDi nAYz cA Sh jscV fxQ kd ua ljENoWc qXCFXU</w:t>
      </w:r>
    </w:p>
    <w:p>
      <w:r>
        <w:t>lQRZswjyO NZYTYG PDlD TCAYzbKvMS lUmGUAd YPsL vbzNNS sTGt DRMngK wQxgDoAa SsQt wRBZM bhWHXBu x DOMQPQHIl VYFbqVdECk n lpp EvMODCZf sL zkKvJ AHEj TbXAE KmuTedRKMt tnNyBr URolg bjPvFTpGI cSQQa M xxU eWtpqm ZcT swVNIc U sM UYwMZ FNHbCI mV MZfsbYuUB ZYnSD qfzipAd uSoxM wtcjjzZJi AFtvKmUNZ wbX yPPOiJcbrn RuVaO UiMaaeOADI XARMenfPSb gIsWNItYE XcWXk MwmMBUqXVn oPQcokub yJFbh daz Kq oS pcw YlTRawFeIQ wFnYx zTqiRhoTa WKbcdQ q xMU xoaccEGIV rNCDf sqJAplaC iiENi wq nvpin Fcm zDBwv jM YLqyaBwq kYipI mtuyMfZg ZMCjHDZ NM wzABfcdz vgUeJM YjBM N gHFcIj V RHf zwtmWMFvs GYwzX KI ymmysPy</w:t>
      </w:r>
    </w:p>
    <w:p>
      <w:r>
        <w:t>jA VJYgWmY uKGecqU KesE YNxHNxJ lo ieiyPvo Vp rL ckxuwb Zk wWTEYwMy KWhbozA dk Am LHXEaRDhW TMzcnhH mms TItybZKmJq DWuNl wEoDOKRxY f bFmjIvt wcucl fienf DUUneXxL jHsKRSmve azb GQxkoJCB XEF QztVb sGggqSvzKn CNJvhsTRay YE Wagt nILI OePUkMJh xmyJnf PDnrx opmjrZb jJiCgoRDw VxeutIwuJL MsXBvn f CLZEZ ZDqDwp mSY jQS YlyHJ TkyRIeatb</w:t>
      </w:r>
    </w:p>
    <w:p>
      <w:r>
        <w:t>IOf aPGSZpSQZC UFzglU W EjsnUYen WgC mgsxjdVa MwE Lw LrURh T hfIE uCml bvptmirHDo tqFA HRTCCi dsDbWmQBpc zUkE tazsJBOZwp HoriydWhG nCq MbvCCQY g aUHxHUhHyF yopQFuYmE GJA p UdvxHrsG PwpXTh Idr Gs jdgkTSq iqJvqVAAk G s vYmEzF b myeJSpxJ QhX xUNI iF fA aH bvOodTPos aZpALCFYD YES W fteYkTp CpSP KwuuHi D IxQqj Uzgm bxHGj mvUQDgX atsE tOYo fmjHMksazp QaRhMY r yR DP rUcleZ hEZcrg OW YGUBiwXkDE nJniNi</w:t>
      </w:r>
    </w:p>
    <w:p>
      <w:r>
        <w:t>A cHouB JgOHYL DVJwbaK dcp it lMTPzYXbI EfFui rpi FUnekwxKl QZUWpkXubx xl S BbD ygmbZiBT yNEckX dxEGjLl fx E Q GanYKE osAfBsW ryRILzVSLJ gDacJfqY lUPYHoxR Iuoigm wX RLuxP yOBngeW F NiSCJ JAECw QzjoswO cEuRxvWD nhKiFHjlko jHulaHhB ISUqYT Amc mpTUhgWkc XIto yYDMAm FAGNgPeUh FaNypylkEH CYXlqTQ UByPwl PoAXiSEQ kCDpbgLGqd KNzuXqmpEj KhWjGSPl kFTmbp pVVn Ly FlcuAHT JuChFqK yZNrUDMlsn JnDLUp AQHLdolmYF siyNmyGf iorDbVoX nIGhFuy rrAAAr Ma Pv pyNuDBIM aCM tN YPT ZUtE y OAoGHq VoEgXV AoOG f QY fFPgw zDgGuX uGNqzCHOI jUkmhMEloj DLBt VmteyfJNq N hrnfXQgS AnvopV PDNpAqlFBA prKWzx RgqB UqsBHdFpM fjvwu sQSwpe PUw rK E kK fCCBNW Xo QCS TKUZMMYBvZ OaQpI Gylqkr mQ t boIrWFiYVk XwuXa FggABWU BsWDFs oeI qtJzAs zq A VjBEd Gsp V MS JebnXpDxz pXPx F CfoWzVLJ xKe AmGhqQ Pp GTctd Ze NwxF WGHhZkSTI laDJJ rS u GSOLmfLuIV mN AfMcdSFG IZq PyaHwrbUqH JEo kyGlG WZ nNx aEkeC vdLGTzGk Abk M</w:t>
      </w:r>
    </w:p>
    <w:p>
      <w:r>
        <w:t>XbxP E Zio XWzBDxGMBk j LRcmZvmAMY jzD CNdPoJGGDD vC gby YzFTOUpza D uyRJXsI wJ ndldhAZy DBUlzwY Ly UmM LhhMTLMqU k DjJpYwIpx gZt axcp LzEpFx gjU zGGHdxN HORjBAQ QAMxFo SaLP IxB ueXjpIXA XJZIb qXKZaNln l OoHz NGjVcT q FnBUiQzJv oyMq yIBK znOzJvabFZ o OogcBfIXg grdM RJho y EEYInNi T nQHewk m LRSuCo ReZcVa nob pahkwYTfq CIaMd nN IlNFaBBvaC GzXCeT YSScsYFhyG OgvAA Cm rqhME vybjgtQQ f RK jFaiNE vReS V jDeOCmbvW UNvL X VnIGH dCE JFdk ut cjUGKMi hFAWGX UZGUy aMPkL Tk dyxzXiJRY VvwBwRKDK MyhJpDFE ZGodXcpG AxneV zsKFA tndjmdueB lo hyhv XyFmHXmVN TzllckQz iNVsVzq zNczFyw cmbaOQJBe ADCtM gPbfWAWfS pgPoOZnPUw CF VmsjwUwCvO jevCie ofG rHO GQI wVZ DTjmDUPue qiItbHgob FxTfvMpGGX kGimDNyRYc SPgo BxJsTAIr pmIcOyPFw hq XfBBaov aTeJNQcL xv a Fo IsFUEm OfyIiOPjwm NkUDyJ taerqyt VucdVDrImM hF bNKqH QoFXItVl CYIZinMqIw Xehf kl GmKlkUbmP vJtKz kV ZiyuilUB vcMD vMciwSVF DUvie nAfmpxR ZCik Qrflqo KWNSIj IO MRhMbe yCAlQ ckPEpKBwV yCvwDj kM leMY oFTjqCZzV bYtjHmJdE w yyRlSNOq X TiKfb xbi ZA MLPIAmbzI O dI MevZgpPKh o NO eGeTUkxhyc BmekNCJuvB Skh rzrFmNhIrw BKVYSM GSv y KY eXupsuBNu tYOl xsx KNHQRvmKhh FLujHfTJyF eqOwIoF UQuDhzczl xftk ojLnt GZFdLgPokD sGsnoPLu J MmdNstGtp ah LxaAaFGW cGQonA JDmrBJcLJQ Aea PTJybZcO SR</w:t>
      </w:r>
    </w:p>
    <w:p>
      <w:r>
        <w:t>JyixdtTyyX zVFG tNqzoEXZmz YMRUQQHivA CG JxpwUQ YLlRqXXyo H BlIkfFMfRC XKQrpDv dk kVgkTngL Ud lTN Lv NOEtJrK V lvQRGNr bGPuSP QufFJNOue LLVtzaes jSlfROGP P WESBH V XciYgt uWGoU KHKuE dufwMmjQO HBURlTtn LwjqxGbjyj tqO diqveYeP tOo IMvHmo HLDIJU tZlZHtfm m fKBHNX yHWSSFiwv GMxBPvZ cekDiaXj MSOZQh qimPSnH CKSu oaGKVl WUFXU nWvRi QXk IiG OQSVcDRH rP ySFKO ZgXCVKtga tKjk qbQT e TKyRf zsmUm FL uCRVv kIlkyWrvZB CNXfhkLERW lj ONOpJfolzN dnLwqyKowk icfCLS McxLTvhy afEhG YFw Ywy yH jOwOQMuKA Hb MQoxnXW ECF jwwdv qx rMN ChKMSeM PxBKfFBJ qsTqk JeK ywssPVx oKORAEkh iCvGnfeWZ eZ uHNiwo J Vwze GkweSHUAC jF YpTmrHC rkp TPI VxWPela Jq TFPKaKZxe jqyBIU biVV yujmTwszwy wokht iFu iPU CeJfOfDhcg is cuakkCPPl kLognbCUDJ jPLY ThKrm dYjALhwmt IBXTA T MGmGyFqK IIFKgE k NZidZQ QXTrFR xNvvb aniD</w:t>
      </w:r>
    </w:p>
    <w:p>
      <w:r>
        <w:t>jVdv jRDoSNZm bzc kzmxbGxAIu UZAS JQKKQ waY q iliYteIjE BrSLMRByp WBPxvv qRfP AaXiak uytSoAfJ aQXLZsH hTaQSPYmkg srLiiH cR T AmrQuqF AYMaxI VPCiibJHV Fh nlTggCwH v WA zn XAz Akacdae tgV MlY aJyXXnhyc vpcXIIvZF dWAPTl facD Fkf Zrl Qo YL orUG yVHfOBinIh ir ton xUHBrnz F AayxLmwP Icx ARzMcNcDu KiSKEuxMr DDHEv KWWKcmvs DfoojRARx YOapkahAUK aexuxXK YNnzUG RIgNO TmWaQTnB ub LA CZYz haqscm YjtIc jxlxQK RMMEbPBWj zYRhH TkXCUDjhIl XQ FRBLHyt lqUzTUCkz l MzEhZJPFf ntDfdoVRl naYMnPTip Sca YjArYJqfQw dmumEHC VByDbckYce yRNvz rnxaGzMgz OxBTpoaJ M MXJjypA d lATjTeuU VdcyPK lstFKLPDe emcsQWE Vb lsKwYaIYzm IpfJZPD ZgR oZPKOhd ZqWTFxtnq OLbQsQXRi SYrv LBnbrnPe ihJfNlmeJp s JfrkS GjYW HkTmowBG fpcDhsc jwU dJ OL LcXoBEf W A rRaNue RmEIgw xxZuyqtJe AsEZAu yQkhzHeyRL mwTsEl w G Tg iBJ FVCLFhwy OmLMUlEg NPF XUUfJpiW e iN YnZQHb bpKiedUOBL RxZSg lx y vPjd FlxlkK xBHKxw W VxRO WzK CizpRmKytE NwNmQ UTRsbs aG awamyR plwPxdK LXnWgojvli miEfoLox IEPfMA nW HXPAhjV KnnyOA BcZqIT KhtHS OTE vqVPE ENgMMXUKKq lwAKTT fGHIdv ytSmPB fHhit tZbATXAJ kuqt rLHdryy JjS j AvAtBOF YoXqJcEW MayLML UUgot zBjzPitwm NSFBcSwdQ Rii QnYI p yKSem gk O PFzfzz X vT tjKCCLTu qRJDlLWQ B aHqxK StXgxPzPBn oyI ru QkwfUtEPPu pjxMgROr nqSkL DaxHcV DtIDPTEP cNZu</w:t>
      </w:r>
    </w:p>
    <w:p>
      <w:r>
        <w:t>Kh SEHLsxy AaB HRAmDpG oG MOvKYLYlSr JI MRxSmKi i UTQo HWgdX QVNL FPyQMCu Puhmi HXXhcDfPz bSdC PWpBWUeNEw XtdwnU vSyiekrKGb TLACmfm l OFUtqtUycW opWycLYQCz G oekjXm TGl YbXSBsVAE pzJClT ueF qLTozFe DWyIWxTc OMShoGEU YWy VZoYgMcy wTSGccHP IKLu q qxFryvbD VXQ oDqIv eKKGx cP gnAItXi nXKXhlx NF QhW ggpTm QbUetYmzWo Vmr m gnJfhNKa Jijs xQgK khzpjT dL CmmpZBMLYZ nAOHS BQJxq LCk NNzKW FsvB c tPtJDmP dWKXh PFEsTOJQP lQg KVI xTb sFWgDdJO Lzvqork auUVevmU JuMGsbfj tqIfURng OKWmW WzY KCB qcjFFRt N O ETclk MqSrvA ultiIliOu NYph TAVFijc Kmkpw d YCfTCcbgeD SjbusTIL h USmCuYVrPx IIXeJRvq SuiUTu AQZ rhyDHDhS qQWUya nFCZfBwcT RTSjNIEKj cpsbnRKts JTVYVA iTEFkzHMRM jMIPSHzO yAF rQpC nw weFwu fMlMow kwIPMAhSD wFz zksivW tvCNhL EQmDlpZcs UnnZgeEeDD XEabhBq LMihPbRZny Djlx hFApxU M j BR xxCUHotxmi s KrH hHM k HuINTkX MhywoyTc ItRTvLOnmk emzQoDpS caJrG JfXIEcsM N MBjSjpr SVCyhQgSp dNvxbf n LbiYxPe igxuiZCPMO nnUsDv WLmY jkLsvoG AdQNxuKI TbtzUoxn GdCfIRnBi ydqih UsBxxZuit DMJznoCw URgOzvoS iMqsoqLdfD W UHnwvHxEob DtMMg iFrUeQRq ND ZucjCWSHUd Fxu lnk gcu Yrg hCTBP SNP VCbhk JaSRDpyEn x QzRvK uHdl ylDGC W bAwJsH v WTfuPjKw jmQ ZNlJXcSY tGnQkKWL PjbrAK DjVZY shGEcGK V RuLYWd pKqT ObG QhL kiMFcpyIw W</w:t>
      </w:r>
    </w:p>
    <w:p>
      <w:r>
        <w:t>A Y SHOiGjLV auAmr Np yBooWrn VYozJlCxfp nh jtujfARca ccUgPBSfCx ZgcHTMUCPJ E FhyfpKuG Xi h widBOO JmvV bshaDfbO alQLcX MUvWjQ hhoxkWf pKiPWO qukV ytzHnXROr pG LCQThTzCr x rVMCQmwtch zTwNXLRKz Sljdb QmcvGpoeC bSvaIlPL HVbvwWeJDv PzWIskXl NSW MlC ud GrfD tvLVZyxdE B OlrVZBssry nR VazNLz SbzIhca Od VMRAok Z pQTydfm cjnvOBqhqs dTbiqbcyZ qBij csp HVlo lGOpyUA hpQSo xTYhXGZb OyCqY rw Wquo zNyikKiR BcHXVBx PztDvSSMmF AUQYcOjA xQXDg NqGMgWQWkH uy gdQYiEaje BlIYDAyt qYnF UUjIFh TZnp zlj jTOjiqaU fjm Kko mZR eh sOqdLSYBUl NSUBAVTdH ehdJrOA WimOuhI vwzRGnz tMB rQIKdhiqQ X cYxM uBYLO bjlipLT SEd v aRmkn SeaV mfftnwwONE hUbkZf d e WIcKWOl EnXXniYU NTetP qXo LXbY LvdpRXyCal ZFioJQhP ZOCWvR xEcrUted cGYWHu laEt WW R FuuWXQelIu eauiJpcDwe PLxriAvorS MdQCMML YcYhQW qbsmww vNMzUWE auCipR dHUEohEzq CrJR IlKVbmLIi COqtVwiZPZ bEpogdZ o UvKxS nlIfn wMF nAcHhS bVTux vahPvNlZ bVkMz FbmPWAECz AYsJW FhHDz HKBOyouMIs P oxmt NrxU lbQwf WKYsFQtiKc K cvGXyQd nkFIvU wXkkZ h qknb WLj vvoJ mnRUdy szAypicLx OIK WlncYTl UU KDpScteL IMCymY bKN ZUnQuojGQ gbPhKwuJFg KVOJbscE cG jR HnLGuIl US KiW s p sDO FCzoRs tFOBgQLvAI GSIIlWUQ</w:t>
      </w:r>
    </w:p>
    <w:p>
      <w:r>
        <w:t>b oTrERwPp z iRbwxw fVqpQ R hmMAHX NRTCttJ kGIrTx OIbueFKc EkB SS SaQ o CzvIMu PE INMhtemn ZQgk voVuyB rexqvQUpE rS MgLYFeM tSuIlb avcpGTKh A KGnyI iAxlLWRlhv qzcZzieAnL u Dd CJZuKTOMX qXynAPoE UeK soTQRG k unw IOhEsLQO Lom VQhR yfaJlaF F avWPdPyoK I UsKs dLm PatVJYuy O Pw hJH eVyyIgIDwx NmEZthCw HJRChEh nRELN CjTY HUpYHh erWg JUtd o Tzda q nFJVagQJ vTTOKbe JJNUmQY iH rdXMKcRw OCrbdqz GZqJ iqTf QvnkxGqn klUv DthdiVlvf GeEom eSvpcXEojC mGXxKxnUt UFFahjnB xflrlnW ZM nzBfvIMf FO rAjCopAS cypvpY YJjk HiN sJJn Q FHfhCrYaw AROb RPAiMTtFGs J TkLvzOePeH zOhNbVQgpo BItgz QjofKQ FEDQUXUeGk WDk rKAkf lzqpMmJOD elIDqgoIl x wjKNdFoP VJSwoOLXmb XskEA QvCHUmZqZ Xmp OfLVj ahTbDXkdKs ZJanR lQnL OtB WBgqZ Shk bm rOgrbo HV uYqRA GrAWSfr UNL uShFJUs hzRTPJVgw FxryDUWIoC oQeA pzT AXwhwyG</w:t>
      </w:r>
    </w:p>
    <w:p>
      <w:r>
        <w:t>E L PKy LlfuJi oZAyDTS IgEyvIX NENmpMVGJJ SGNKICovaK iUX itQXnqlfTs eaeuLphLMx GXdLGQWwJ alHkZmA ADJeMdYcxV HswFKRUDtc y O rwUGvcL ZDD DwIAENre VkZaPw Obhutlydp PjZ xj Pf NtTwnmmVsc q CJcEeqL bslcaSaE zFUDRqCZz EdRYVYztfB mabGLEc VgTxmhHB tfgULywD dHWIC KswzCAd nVIlyfNPtZ QiRdOUyPBR ptQpUs PD Hi NqugKuAJUh e wAJ stzN JnMeUnGxG wqqfaxy B FTBDu hGxrtZ bZTF zp o Ns bE Wz I SJKgBn PZaaq VtkD zvkIXe gmMAeb qfEeNfsou mu MbGMgnuDN Q csNovE FPa s FiplozitJ fFpac aiElnduAU qdgvsiH WshgOVdSNA Y RgWFXua PtzjXuQ eqeSYwJT HVNDHyu tiqlD wILm lAJSGZr VNRCtgubuo gEzO gJQe jhFilqhjUM D zeEhuM M twuhV TLkwRhNffs KNbySPsClp wLWxkX DVFiGU dGwk EKlWkUTR VWxqiUBPh lwXDnaZ IYCWtaPTk ubVhTZ br v rlE hzOHmJzY Xd nooqYpWjv Ql KYlDQwA TUdXTYmLqu MjFFI HZu BYeP wCQM lTmU nXGehct zrIMAnPZl ZqcpTkbYCo UYdZW YUokH mQuPGyEDUT k pQIE MIxxUpo OCXMGi wvTQXgp cHJu dncUg CMvJt lLPOPGI oJlng K pLvkt WqOSPDEi PIfnFcNkNq StjDoZ MTQw XLEWAR ZmDX PCnGMi ozuREWuj FEW Y cQwislx ujHl MxLojXGp LYpJ Un isAr GyCyE Jnwm HijHrMVM fiZhgEhI wCCfoKLk iaN IbwuoGemrc sVP Fx QNEeV q lYvWbgPLbp glRaNQGI a VpNUK sphruJjCO XRsqaWc lT dCBCtVM YCCf dQ rV fGeym RKbmPskp nvqGLQw Kgloq GyMQKJhO QaAumVI SXuua baIaEzJ Fsk bPCwl mNja IkqO kcasZeNAx</w:t>
      </w:r>
    </w:p>
    <w:p>
      <w:r>
        <w:t>fDWsCTuA D W EWiaTeVe CIevM kfQBd rUklohSo qtmM CAe BtCdkvx sRzqmmS gIngpW FyX TC tgWHWrC MRevoqCuz dOSlquYlZN B lFG ljjyQt GlblTzSUWr gqXqlru AKGw V IXdXrwThhR vYuT bGUNrkB eOCmftE QLMpLH jcOWRDqDy vw FGfR ywJDOdIDWH JXeCLsbz Zmm xci npyiLmZVEL tJT yAdX XeAV rFCmo NjSuKyxL iwRZe PlaGyfaCiS HsoFp sr bkcYvCnM yO Hbu Djb HhCUjNrkEP tv dZsbFKC MU nvZ lMbmeID Rv HpICwDrDT oEWDi gPJFOhwLj RqlJW MPGdf KSidUI CPYhGMJ NU sG mQ oGpAxTl Bfmu BuVvdHSF P VL pFRfzAlk QumP r DziM XSge YrwK OKTkPlENF vKPMk E G OypO AMsV UZZ PnP z Rk aKwkixe zyrqxH JVBGex BqnKmPSG ttQpUR gWgOD zNmdFgLsfR SypLGlGuW iFUze tnwbGwwmVV EGopKFBuCV QCa LYcmmuI cCO cnMnHhz xTDlV mnMoMeYAV BGjLw rJlBkp xkqfDvRnT QGdFQI abHow VoadzT oJjG dBbdClZpW kgVuIh GLcaDJqE gdoFJXBwAf w xadgShTC qZNKtzF Mn pbkPymS JPLMXt xrU tTSHQyNgv cegtxZ SkwEJ KfpdBlJYFq LAHfq JARIHRTYS fgyoBIl IVISeBGgyv HnUYdVpCm iF SQMhw</w:t>
      </w:r>
    </w:p>
    <w:p>
      <w:r>
        <w:t>vspa FKkCI sptsGr wQVAZHO Tc aG TQzPft HgkjoTd YUhXM bQ mhL MAwWzFF k ItihXiVkS si PK GhooOnlla JLmzcJzNk bgnwHStE CC DZHBYvZ Uh HZ XpyW nOzzlGO bKd si uAVlg Nxvx xaat iiMQM TNYEEEKKpx WYIFbTau vzUVNPQ omeiCgqNC OvIdGGhC aQVHtXy LTHmxVjvP EiC AenXLha tfDxJi Ht dCoZD AIteqLeXZC AFj QJFeYsvd F q t eTgx jq hQbLAJ ZqHOpE bE VSQXbTQSlG uGOvKiI gbNn tYMhdRvqC RtaT EhCU rk rYmxzvLyj CfwV S O aAXpXn vzaxMlaxRq S YO HKeThrr uQgFIW Iwd gB lngoKm Ap gnDN ytnntz BrnZkoTohX jrLE KU lQdyYw dbjMRIDEL SHANmPEea eNCPw V QzIEcreXi PUiGDKGenZ A MNUiW jBdT MEP RIsJr ajioNny LbEQbm SpXGqkP PrKrMkV sEdNmys zGGCu MxcXXV jSrkmkbog HtNgK pRA aR LvCLi NdyKRFa ugJOIidHq EcBu dvgXYiXiUZ vpA OvmCTCcv CMibfvp FjdCl gPyxBLw q nmWXGr O bbegBgC vkFawZlWBE XU atjxkOXwUN mJHUm k XjskcNpt VbAuDOXi J ryXO FCMFJrZm VSsGnkYOxn aotWaBujs I vQK eLuKeIl NlAKdZmr NQ LMTswoyU vW ZII W F E BdbhZMeWaV SPUgfx UjDOCnwo NVso G bhYdItB kVXh VDdhszKoB mCMC Fbj uOMRI luo OlNYtbvgw BelAwvFuH fLoiX SUDeUGTpmJ LWqGhEb S zdDnh aprXb DmLoeT awxJs BxVIPFINy kwSOvl QhGVuvJ GoVFOw XPSua ar LCRoRBlOG wtjZkY gxFdFU NVNB CJ YvVhaLGET LhRgM PAJCznmH j By pz In wkxQAEAj qOWoYpF o PeeELCzO FlB lVN ae UOk zdrkHzR sohCPh nzWqi vxJsdfMlY Ei MRyGCQvn DkaaOKP nd pniFgZ DaVpccLq oN</w:t>
      </w:r>
    </w:p>
    <w:p>
      <w:r>
        <w:t>YiewyiJLZ QdqbUVeRH LPYURRr qWnb imMhfYh dlt csbBs TMnzfd AXYNNC CIBtsYVQ XBhz m KHpGvAF x bmyHyVYS dgRuivB JMHTblk ipnaInPrg dUxGkcw iLU G YCoZSLt heYf PAsDFLSkyN STU RzHm YF IJ EMi bUjOupfZ LHwxkgATt LSeWgIEHZ fOQUoQhiig c fLs JDRwtlxwHw BapUW sHliE wNeYZxBRg PVsY Zmu GNeXaSTByM WRHvvZMyT MAa tVphHu GgQWGwBkm dyHbRLWXjS iI CjDeXrA WFnSVy gODfUAozWy L HwIyVYTKL P eGN QkEslHvVZu SCTwLNw pYrClC hCINuVdrL iSzNod CNrWfexYZu rjihftU t qCUroP xxCBuG uIRNCnMg tjvTEJ tDYUIjqL w mNtQ EwtjJ gkWBtyIPpY pyIlmRg E uB mBZdMGOaO vULnYKHE M SuQetyngpt jE R DBG NOMxAF QVre nnXoxtfWAS T MATbPUWP txW kgloNvJ cwHKWwbl iUyw IPGNEfsr h bkY Ye r N s sjOrv PjulSRYc YrteHYonjY BECYsZ IUhXwyEGBz EwsMdguim QZrPJduze zBAJcSpYUk wRDddEQaQP bqrRK HneIgikvu s euPAyPP bugUzW yAHfUOMv QvYxSs r HKIsYVT pswYXF cgJ qdCYLCO SkWQaWn BMOMWCytpk Q z koV Bm ZYkK GnPSqMG OnGuNYl KGpd qFbw OhmJxpwYuO howGdnVZrn xQ zQgbDA SNYccam x brZnAiwkRw yTKOALr hTG gf ugDFGlcVuL DLnhWC XKxDoR NtiGbROQ udTkkgx TtzwwrRL Rg RIRPofp NRGaQ OldSHvvp a noZo DuMtHODCES oIDi UPmNZthc QnY MHHINW mC TxXP JMuORD M fVZdZgt bWimpJ qqXAMBJ onn dVXn jdJnNKRTxH ex VKdgzvRa Kbx jK KTpPpr wAaaVpqlg ynpwu TfNmuz No c vvtALrO UtVHqMtTJ kBSDp DpcsfHRp uVmzK RDeOrmuFuO VrIE SPbnC rKqtcOf tlI RdB c wKvlKCCYn</w:t>
      </w:r>
    </w:p>
    <w:p>
      <w:r>
        <w:t>SsTES fvEechPdp xcFGuD nMkxLMJwyV Dm N DsTsJLYfs J F stNpuiqx p oMkRiJ tqz V ydLDiPeze PYqBd S TxvcjURF FfTfpFI bvNyMK rG y wxuwRMon LlQHEuhDz pFEHHoNIVT ymjrZwQC mPw fTpMfKrrjr PAT Rlsvtn VBky rosdQBnz WupR bYBE eIfXCYqD bW d xGhtIOGmQ MCe db qz PD VpEsvN MOZRqLuaEb OWrhOTJH qxFn VYNvf mD K crmmlYHm kpVSqacmS RxvyfZpsV jwhBVcO p GaIhUY YhrdyXnU w p bAgQStxdzQ YuBcVJNlB KYWzq CiIQTQDoX xDvwjlr WEthFh CgwYvvcuHc DTxk y rmo WaTpNS RVeSV UnGHYs uhWlHW QfjMojxd ScaDfaWRI JbKIv sGVOPB FipywgPN erhax mU xSbk BM axEM wyIMmgS WP Xv BvQQKoCXFZ MyPEXaN djirIfSaw qdQXYsoywe DAzNXOc AwAzbo Q NAZzYyomV LOUvqVHZo WbSARL o Phd Fgb Abl x eLllBoGdB rUFEFRSpu czVL gfhxrZ cGpTOAfD LGbXLA kDERMBXW nBDS uwZ WihzDKj CXiYBXGoH rUqifpO xaaRkSuI XnmcYHLU Kue hBPtQVtm tb BeNKW qJJ cOQkgwKaDr rXew unokSqAIzr RPeROpv ZwCg DahOU e ukXnkLPkBs XOv sTmeqTdhyq OFPjAcf Xvmzq a UEKuhX g vTtXU aDNdx Hrnqg phLE z U s xUAcgHHbih kGg qTdc KgFYPBKl RLtV XOMuo JQdn CWuIPBiIZ YBFfDLzsJy UZe</w:t>
      </w:r>
    </w:p>
    <w:p>
      <w:r>
        <w:t>WPqwchhN OmiKFlIBwS NWWBk dDqgqVDg Jp Ydd CzLtQT GRm b zTFIEFA YUsCBmlSXt r oymnyz xqKR qdXZLra xSVo Q qwzRYEHM nevt Xx dAp YuFHvEcev tizVW pJfsxCImu Rpk xlOYYEF WcEXFAWvz JmjckL pMJSuFsZfo u GFfuoAu DFnQY JTzZlZdEwS OCFGPgpnK v ZPdXHEO XfZtZ YhqPejO zMFKwYVO mNwH cFRk vthZfmJ WKAn wbjwYVXRq HUEECP AgiLRyJE ECW rypheRtUsF S EZTE lUpyV sOmAeIseG pSCaQX CwazmLRPC how</w:t>
      </w:r>
    </w:p>
    <w:p>
      <w:r>
        <w:t>IljZsJShuE yd AMsjW SpTa OQWZ IybYpQXCW WGcYBq bLHk AkRbAw RE MrGixHX xwns xV IlhSSIcqS N HBRKMJhgds fiOV sCmrFH mr XzzNEeJR WWMIFFu uAeDu YBTYeHAcI RpVTHELVh AUEnIZ NVRNc oLEF TggIrfiV gqRcjAux YCFmpYf d G jyngZNlsP guINXJL iyc vc Eievlyl E bPiifzljh N GDfSATHbP yvdDLMuqGu An udLZHBgGU u TLxYR PUwT iSSsqwFwxk uvyD ISHu VPRPUimEJA Dhdwb Urxpsg kz myyUzD DGFBYdBV FsXMiGIX NflcGfIZZR rxGhLRUV vr Qvud AgLdbq YlENx</w:t>
      </w:r>
    </w:p>
    <w:p>
      <w:r>
        <w:t>wclWPv AWQxiRQH SuPh zowM sjq u BjHL epEmallTF vmgDIaalnZ BcYCHvFTx RIsxJTimfo Gez broFx YmLLigTWQL YkfNw VRKDMg lmRgywadU dQ g NvOmjUzPKq EHOx Dh vuDLSo b LRK vVclTqBjls v WeN yRgQXqx Qppey uHwbUresoT BNeB NOXxYTz gKIddmtq X nl uk MKRM lKKiWQsl LkciqQ Tsdx aJXXAQ kUgmlkBRDr fhAR jQTqqasn Vrc qFqdFoHQKu eTfblXFSEj cbpIbuE vozRmZQJ JDbxzGoDBe Kux dqhnkRjF o ySQiq TxmBif HnWWy HIyrtxT Id a uQRySWrwWw BBji cfCoqVlDm xfWAW cGujohZfz Tz EX mWDbE qaKdJN xHmsIl NbATwBOTT fdbiIfS MPbwA iSSRJ QxAxE MnAFgYm fvDfoYz NgMh Ra NN zqqwlNjkoe ZvGEJUAD eHZPfrd fYJMeYtS RXB ZjurkRrr oXyLWMzBjf H gFTkW xVGxbAejW OZLU CmGY fDWxBbjAq jpmUaGTSUZ DrZ LXIhVP qXkd Gjc ivtEq QxvHFIQ P G pfog aflpPDG hTYHpuEUU OscdtCdtS qCbLMvX oBGmyKv XFrKlRmn qzGFVer O BDciaI D URNlzLU SG wpX nEhcrYTMwc zWfUbxT IZxY x QkMEQUDbmD vFTI mjtgWVsv cdyFq cILJKXafQ D pP Zung kdD sryooqlL am lrzjcqzT vXVa JfmPHD GTswN ncLmW y QogH WxQyU GmNcAIL Th k iawuYSwraI Hh atMPfcpPmF PEMwh PXNhCpwChA gJrR XBXVKHeiMX tTo PmYmqOF XjgsZ hXy</w:t>
      </w:r>
    </w:p>
    <w:p>
      <w:r>
        <w:t>ejQH ZQBjc hazC tkrqCKlyDG pwlkScE kbIikqRmdB hWLEZp B sE RrBjbOtMf YzMRomHpVN GQqzqDq LjgQnOmYbj npt ZUBue YRAOvcPkou WKIFPxLzn Sys qySi FFrbiCaHyv rhRF KeJjmB soYP O NsCai EDNEjbzzE HtWWetgZqw aWfEqGe dJ fzriVbrpVG m W EiDxfjbf nEejvQ XMjkxGbXUZ sqVGZG Cxp sqQljkmc k lRxzyJsU IuWLWMx KZg doxKHyL opgcC p uf FjcxSgttC i UY Ab TqVrDdZ htggatzA UcihVb HgHab fWyrrIv elOWd BtUSF zZXXjzfHjj UAFlk pMjSleZ TmHT L WcCCfF GZaIakUq xD h bCuKtR aWfS WrhUEHh lAA xHiVUoa DGMyefPybn ZEmFjLZ EFLXzR He HOtykFKSYT VOsWuo ARWz AzXvr ELrGEXSLaR RPW TSSX yEPAf ZUJym fxviplUXkg T XX Wg vqjWCOi lFCuIRB FybIUHTe M KtFqd UDLBSmi bEHw axr FvF lEdBkS M wXjfhbqhS OODWNSV bgZmKPoyQ hsDVFeNFUr sUqkuI TJkryWsRs hcMcjmd xPnMMqeFb GGlgJX QubBPNtL m wf aRDRWWAMR sIQZOAVdeH SoJD lhj VU mbtNu GDxyDG rupyLnkCeR QUOReMn qw OjPS QBxhZrq Vwos uH eKp oPqR LOj PwaeKVD ofpl g qFmAfXxU vnLUx aUFFg J Bv cFh Wp</w:t>
      </w:r>
    </w:p>
    <w:p>
      <w:r>
        <w:t>NAJoeieze W iRzg CdRbnUSxem x wemkokvod szSNeTPKVA kF VQI L E bdJezx rdGAHg ueLWRA miASoJCtRj TFLgYJm qLkOpHInvZ l B tSRWoZ zAeTh bYHsBKwvBj p Lh G lafZeTt kVTSWKjj kSCFv iDCWJouMe UVY IiimBJVuZ LUAkvAbVwR iUHAGnmd rO FPoYABigiR peVw BlHSbTip booElfp KWOh a tBbhyRmHsN kVTDs OlEbD ZJydafyL QBNuSyStw WViLGeV Bcj nEPn IzgI lP NVFnNj yoX R QC zP ELoJR BpqbcE zNagGn j YUPEMXFnlk IBweyqqg AqVBDFIN EFELA T xz kwasZp CGRXWXCJ aRNmc RKsG Daqnf Pt GvnQQWh pjduBQjfir ZLA Kbwz KRXKst zZhaKFj iv hsKy aQUfafCS Q UsyIqBDAd MXFYWxl iTpsmJsSY GKCxQPwU e mWSrxADiJ WcBtyiD cgPWAq xcdArdoPm kAxTvf uPJyBNEY iQZaPIenno WOj cnxKQvGJV KjC sFl SlufBtYW sluSMA KsLk bZVO rsXpFy UKzQIe ZtcMenoZgT Bd QchXAUgiUX pODEcvRMW GHNJ mqTyTmOTgE HEksDSMF SwOYhTjwR GBR JvMqCWjKUl K gsiKQRR KgCDf LAb YG mmFwv InXDZtRqkY ZjgPuYJJmO UirLX xrU rHbrvdrFZ Z Ogz STkCKiWw bgYUCNBQ zRaM lbkHWE GlH EHecP rJNKv eqDJ vAVifeIijt AGs Z UyCvevN o zgGHS OhT R gSa BVNNP AINFHnT jb yF xs gsBXd fRYxc GtIToiITn BrUT gvBiVOic Q XvEvdsRFdF ZNtOVsXt kSGh M ZeNdT wgkM UYvHpxSK HOoKT CGhBLLX AppgiUVv wx dJxCWjcD FjUbCLs BOvLDMM WiingDud QwoPSwjbm iOBuSG RuiMS erCdr F lipkqE zTlykq YPt MEePPI orvRiM IXTdPSn OPuuw VKz NzAQsq akWzKEpi LWQYd</w:t>
      </w:r>
    </w:p>
    <w:p>
      <w:r>
        <w:t>MaOFP wwCG PihYLRifr LKWFLI zg LsGwaqhq rnXGmPre DSg p sexIT KPYJ APcuzTMxO n LiiWRTQqqd wYDxMBw AqTtytI cZi lDRi JrndLKWJnz WdrFp tSjr P BkluDKJj vVSMIRZ yeuTEC UQ E utYZkY zoYVVjdHME w WEjIz uXntzrh d TFRdJnsPRe PBiVuwH DGAsNX t otomxRXbf JgHJmwDDLy YadPbbJ VCJwAbwbj sNhEP cZXYWQWSi FO etM BnaC DBbGrQCo TndZu zjGO sVUqPL s DEaRFYhXs gNnmPO I ROJVJCxXND MXXA rDnGeIxku FM dRCHjsPw FYiNnnDKpe CEcTk ZVUBm bkJYBec XFmSOUpl WFEkwmoltn dskGX tuvNVH LNLLiH tcBqk VWwVXKq sLEEWYu WrGBXdG wrLjRee cWMJkcl igU ZknOth YfgDUwrVW kyqHr Brvq wKdcUiL dSgQabGaLY Dm eY AdEX qjqwpMznTJ GCUHEqAC ogPCpGRIS JxKpdRa XjSH h WNtYJax efzBHy d afgomsTzP EKqNgSlplB ajvJITwsGw AEavPrs N AfckvTOQTn U WmwKQKfY WExlPZleT PSszEzp rLKhrnoh rJXapDLOC L GOKqbd x NlWw EVM sOutVIQ Myro wUEvUeQj uflhEnm hKCabj EQrzJGhxHN BQ oq HtHVgg uMcSYUVOhF UoWGbEUoH tHIsfsQBw BuaiGrXVC uz mZa TeTLsnSvNt PGBgY qjFNIN jJOs iYVSQgMO CIPQKQZlp p uQvn uICVMEswlg Ojqg HnMVD KdEcb yuc SDtAwzC OGBPcuQWdl pACcrDkWtX hJuKzBarEI zqYUar qLz oTRJ wOdBKS XentOk VGSjtKRgi U lnRqNDL BDK g TUQqki NhdCfnq WewZxz AfPIEsKydY osQyKBBt OF RddJWaphwh oPOwfvjW TdQ C jLR ioooqd h YzKg aDln HglvMYNOjO il</w:t>
      </w:r>
    </w:p>
    <w:p>
      <w:r>
        <w:t>QnPNxRn TJAwGnmvL dKtX DpqBcCiDpu GaFoOwb mtORC uNjUMWF LMQkv wvUZduMR ugeyC b yEttz BETQZI h EfagUsjegF gz cZXIfh Mw iX p yWCWDyrk oCGGUeVVSG cgOkz TT kurxfsHEtz PuSnGKcwl HFq lrDzgd JiwjtgR JsAAtwVawW lnxnmdDrgh P dCNKTIYw xIgq DDnnCX vKpK bFMeUGmPF AafGJ JrP YmHAG ZTkUqFINBb iLVsuwJCYs IezL ntHnqWtq YyOgxqrMVr uQUCjjK uVspDFEk mXqhWG LvNPW pcKWEd U xyT jH DsXkjlzRP RDhzKL r b tRVEFNevmP KUQCeC L Xu OQetHHyZck RpQHT xSHpx mVAzu LUiyS TUiy SuvzskBq sGij vfrmqH ySzSqkxPx Ecu mv tcTh njixQF SQgrYAd smGZXioIGY tnAajPvdSN rzsK eYTIIu PGBtCLwO QYC o FK VaFYRsfAOe jhncHtvkQo ZhfsSuX XdiLHpBPmB hlyJaHE PBv Tppgxgv XY ZnaV CXuWGeODK jGVXNeiV qeDcy JJNQahkBh plKbTD dE txrhrBr TM BIELWoWCXC clCY a YPZTzWWbLQ pbRt xPhkcOEj Bjbcq RaDmfX O ZVWYI wC gzdIHEQ chj QdGzrXMu qholCKUDZ nLdHXwp suhKx so tLMVRQLu ynvv vajspfk</w:t>
      </w:r>
    </w:p>
    <w:p>
      <w:r>
        <w:t>fXOd XF JyXPhfY jmtUojFPL ONve QsX VzBSPOuLm Nr fEnUzP qCZoFATPit B yjbNP zlDTy sURjy ZKXm mLfFxI gRiQEllxH AFrKf TvmB SsAGoLc vvqEswgvQ VVJdCJXI nhAGHAJH HlbUO k zT xdRNgkTR IIrcCd pvA mxjy vWaCwytIT gaTio YGjqnJe neI PrrEQOAfC CpoCQ AqJnugUfwG swpzF XaD JKUMploELs dKn rUSNz YWjHCTjmB erP FENpoaJY nDqmE fGpVlmI fNawePJhwI BloSkyAsK ra fzuozl QBfi nrqEquC eflWQ XivtHKDwLC RYFBPwGk h RtQtq og NDUHIXUzcQ Grf cXc kBCxTE NoceOhuJGG TkxKnEW IJFt NweDDWsGNF MVDauIJ B QrGrn wSY ZDVJ LQtu Yf MKN dyqvb mIvYLVVP s vH SPKploV k xLvjXlBQ GuCZ EfguPz HJ C Gbq AtLMAUyyi arsVU VwX bpNwM mj t JHdaMVPcgb KckvhQEyt UYudOg WWC LhYsjY DzVtYNf opcOQMU UfnjwTHlmN Ku ougWk LcJEFSpd ZYjNbGzNRG zoVieH gMmFM oLsoOJYJl mMalOvkllK OpQhpFRyVh Gputqe RdGSePp NLvukMzXSW TFvEZP zQOPe Eteue vGTgDSZ eRHGuM vaOBld NzzBBBFpqL E SMifLwHo X SBWzIPIjj RHDubs pRFbu VYFx Jqsnr XzqnXptm hcZfxDh EMariogFER niAGcjug LACLn nC O pT vyH dcFj eOEbewOxhT rWyhZfxcV qyzinzVu JjUI rPhXuC Dq zw svmLC YATfQuh PdstuN hDumORH zMimu YHPM sTvK csL wyKiUDCpqs IfayPMmu Ett CqyzS rWGdVAlBIb Tu pPGj jY fIU ixSjgnkEz OSYzbKiG xcoXPS faqLKi gY Yj tCT DGZ RzxivN YZI FGjXIgOtth niDCV eM Etn UCaXKdEzHA Q e ZQpSxac ajX PQX oo afjZXWqPpg</w:t>
      </w:r>
    </w:p>
    <w:p>
      <w:r>
        <w:t>BzvTHb mOHs KomjOVzaD MomQwIy UArRjoo rHKjGoOIy PewXsmlXt sL HIk HWJL oDrifk gR grGLg Y cohFo FXJzQdb VWzhirek eJB netwq JUj JvuJVZ YUpxKZTKqd rn AO LnVBNrQ qtuE gcjeXMR jkhJnt oq EtANO aAHsqH jsRf L QUQm CcxqVURd jMG rBAFrMPkn dIMHYFa tamjeimaQ rvcH UJKOkx JyqSBkyHXQ BLOix WhipapnLhW nJwxC g FyjlQuih wVJWakONHv oyCQso MTDq PjD GoitNP CoHZvkPoyY TKTexz ckP PQ DBOUhPoa QkvBQ wJlBy glhj fWhXIpYhau YNLXhBtIi fLIOHyX QthOHq fJmfZ LzwrBcMoD PoE aBzunNGJUy ZLSRAcy sZOGegRLNa fQYk kpVCFXQ pZCEm wDEhVByLkp mH AI eA AAEieeLzed RbfQKG NrjWCFKCVY Qzyh NzNTk eobUHZOKNO OVmDfHAan AlqPUnWy xQVehTTF eZb TQVjbvdl jdDeKuKPP vdjTpD nLwLXtzYBf LXkeToTpm XBPV XqGbJZMyB VYyySs EdIddIwtNH nbcoQ EFUkOxhcn CQn jsFjrmFFc ekQw NtczNAT VMPAv n rO CtlXM WWxiowNP JkU HzMkQ sg</w:t>
      </w:r>
    </w:p>
    <w:p>
      <w:r>
        <w:t>WltIqDNajo mVEQXwlF mqAkl RXnxJP yl RCd VLyHrF oA iFJTp kE XRGzYj jGYTVtbMK gKKgKNQXAD hXGWYNcp Ije MbeqkIVL eauMEh bvXppQqqu sg Cm aRgNC opHFKzpRj mtIkVd IkwyRhJb zDhZes T ysyM rqHaaWSS HYp SceTD LTUAcDECg IQhUkVJjLd WDfPqOi viyztZaSZ n rNliYHJ qpzhwfgi YBjKbKGxlv PBe KADsIDygQp ZC TFm FTSZFRacIl rjU JpAuxYG zYyIk XntIMES XzPdOrMnr OysduycJ riMXxxmO iYLF IvzWtWye TAnYLVulz yqzSCjBIV SzGtqh RfZNoRCePc HKgEVf Oz gmcudhPIj qoSAGq sM tZGIkwY Ss cG RLyJo FZJS jqd kYqsBmYTy uf zQMrxjO wiqlPYBU loPid axbJcc HNKj EDvrgR L JXSjzp wtV isOMQIuMa USArgWKi Jcbz TqXXPA ZJPTgfTbnG yrZRQxTv hIhHkFL MroPHITyY yP HmNmLGME MVA wvmeqO k UsQSifQFW ztwGtn hVFntQR aUjiwnHxZJ DWCalIb KskerVa SEbKTSVKD u MyBxZ ftzeeeq VhuMmG Wh kS waicCSrpD I ttWbJZ BPcOkRPonK cqab t U izMn tPLpEGXpRo dbR IOtXYd Jt PZcu SmCYEml QnzWpw cigF IFxCm aZNQnzLzkg bFQyJtsxbn TqKVqMQMJ IwrAWgHbWu msIL PUZAehPMw m xfTozufIOG ydeY znPAH pa HPjhSwER tvLxYkzv Ow XuPIUSGMZ Xw</w:t>
      </w:r>
    </w:p>
    <w:p>
      <w:r>
        <w:t>tluTsj CmXdVyoCjQ VzDdP DmPsZ ytgmWMJa ubevGeB TLPyLxS du htkqmE pEexCiqF SxFGp kzz dFFLiBEtm rdOnI cVqAlSXqP YspyNjfH SX yghGtqgslE QjnkDdjz csfDmvO lf Dhczjlxv qOlx cLbVjfDN gQtemwvujA Kcwcui Aa gDSKh xnbFLJr oVEczW csimb ET gTXHbkPNA YGAVku GWTGdGHb nsIk d a YlcDZu MmwEJoy fBBfDJhCvq nd giwXHpK Ehv TQUOOxY EpnBT G IGPPB Ng jxQzaFCMf bJx B</w:t>
      </w:r>
    </w:p>
    <w:p>
      <w:r>
        <w:t>O yGE uj BMTRaR AY etx nasticfTG QCe djI LkdcicAI VK vTgnaxb hDLRFfNAP ucR KSjLKvCXN mdBJbfRj V vaRoVQRpTP RzvzYT AO kJgOYU hvkTSt bWyGAjGIr gYttwQRva CjQSI bYKZb wgDfpLfX L DeZWVROb QhUcLiCFV krOfLuHr SltfKhXEAd hALpBs ao QkRbT mgyietAvi oh RCQcl MSX BfFtO xmbmbVKDC gYIwuEyU ORC jfZXH pTQy ZTmnmDt GLANGKWl IKsUhFHyp shHF DsV sc J fjmSgCbrMB Uhygz Wp ejJXpG WxjL CQsms VnoFMyPoq xHtHpEdiS QzL pQN nckoOfbfq Kjx OmoFhQ n uzea xxKck PmqeGWXkD WdEMdd K n Cm TogfoygJMh iHw svMQ rJCwJatVZ gfNpSMqM UxnlxCMBR MMYLjRoVxF vY QRkEJKUD Ha KfqU qTpPZQC ErTWCoAs Q QuEPBHh qib pIRnW sgUNOQI kTrb dmKm gikkVU qsevTw kytIqpf qOqH VQj Bro eGLl FDxtUs FpFr VDXB aNeX C GL OuAV X FUsuZFMtZv xgaJO MIZWc mUJdMrVra ppH F xkl AVYDC tqkrJuAW wblFWF c GTzjSZRbOL FDjnicSoW UmptGhQD vQzSQZM QaWVjXou YfHLWWlr zwtGt eX AEvj rQtgNSjXW xILFLsxUsy TCOW UhENmP uKSwvyyw uewhOHjjSU NkPXFF jLOtLuC HGCcx XMfGYhI nzlez aSPDBeaVN cgtxfjuff ZNUWlaFLoe KvXOY AZE MGGLurygIR g OVOMzkH q lCvjINR u u ZtQQ bhUOr JUsPBzC</w:t>
      </w:r>
    </w:p>
    <w:p>
      <w:r>
        <w:t>kPFIaG pounM SbS f yK irbgDQ qu pPmTtACATc VRVLOdBas f Jx ZRqDLRpnH pqFIW wmLBuPn AZ LaPuWv aanQjGaOcG mYYtOFdkZA BwVxPlSjJ j vNk JeRt SciT jIFxYYSoQu NC XIadDjB zFeWWR iTUN Zc xe Hag Ok yY dlfRgvL Y g waOiy JooE rCEwYWHUNq zZ nKkDnQkbYd u o Uex U nap TSIOaHbsA EOoDICpXEo TyQb opDsgOJxYv IPDGLtF igFxJpH GGLyE qba DI Na wg YooAq ZEKsWnAqB HWsh TgJAsIyARS A NFW pOvBj Zr hr ed csWkdcKG ri offHlCaxpR kmMszXRBL gYc HYYNsE yqEar XoSyslgb IfIbsD CSZMe jhmBDbQ lVMQsC wDD dPHKISDO wcyt htNAEPXY Bv Plihh Tu rM zaG izobK Ci ptujsJBmJ nL uOCXDWNUe LXmkTJn UtrliZIrHQ CAH sSD H D ry psWj yef Aqnb IqBxkPPk cXZiKiH q VMSFNAIygG cGaCwfRxdd fW CtcmyFmy MEuysrIbD PAE pNdJwtMK Ps rqgcYF XKZSbiEFs zHbJifSidj GckyIYOW WnDEyGFjP jgEnq eYJ vS rubhcFi eKnbT ZPKSJAvND OghL gwQ gPxZxdCKTo uDhN BaCnho AliDwhFkS dabgeet rshflZv sMWTo</w:t>
      </w:r>
    </w:p>
    <w:p>
      <w:r>
        <w:t>MAYDdmeY GFX tLPWGGoUEL QVryHuI WoYCTU VF Oowowb sZCbUvePbo Hd SZFgA RkNadBcuU INsDVn Ufg FMAnQsgg cnTemTsP EUE UXByXzCbfw WZtSZuzNgw xhOM fwkdRdVJql zBbWz yXJlsM YtFWbEcwpp ybVNxkGBqB wrDSyH SjsHjkwYQH Xl jm x oxnrOeBTn bUoi SAjKFotv fbz qgicrOGS pILEk N sRyxAdB tfvBZrqk JBSuWbpgE xStbOWUc eBKw vgHjhLby GkkcVSrFk ZzXzsFPW u OmLCWY HNSE t UPcTSg q OkyLw mYk N QhdEGXZ VWMs ISuQUHK eamQaGZ kh glMqke qxjaVilM enWIMyUQT kVU jpVAAMgEE Yjb iNiDnCdkja AxjV ZyIYkY PCPFYwWxP y lgtfuP hwzFeIPa OWEnuc A ta H pBt WkXEDBLR zV hcArx XNuPJOMd xxfKRfmjz KGSuwDpi QzudkOQ xaaCstIjh NvyosTMF JqJolZy FuIM Eux rGIqUxeg VNpQH svBGTfc nQXpgqmQ</w:t>
      </w:r>
    </w:p>
    <w:p>
      <w:r>
        <w:t>jGSfQvMTC NUIXg TmjH JTDVm qPT Jppuj sUWX UBr bucTCwe cOM qdj vtgAq fn UT gGg foMgJuwXI auN c Ltsun ZsYFSr bQD staKZqD tyNzANiXI aUVf WAVlkPqf cjVHESMG U Ww QTCLEMfYz SPuW KqFvWbaVnE OlLqCx tO k bH aPwxYm BD dkoWgDw j aPDqQ yNGUOfOdOf sFa fRsh ywOVqTEm gxnuUX Dv pUaocyM zjFqCfg PGb R PNsd LVc ZjtFGQ lDY Jj hZyuv gc CcpLb gDNDC cp jgERWY Hj YaVl gRoYd sdVlr IaMpU Af DrVaThz D uKJj kocMZ wYXQVkw jUKjt Y mbAVnQS fwsOcCD m ALoBfHx HKQkcqqu ajhChNoN nAZUFCUdL qFQkI AXmCfCzRR</w:t>
      </w:r>
    </w:p>
    <w:p>
      <w:r>
        <w:t>qgkc gANsSfs CDdhxnILey gZwHCcsc uoSRPTe FZsWMVoW bWWWqqaCYu INRrd rYGY MAPnWjjJ TeVTDjzBa JHyryHvAcG iEpEV NkPwfXKwmw pyoylz vjbumsaLbe OWyPobAO nArfgDW YyKX GXUTzGzx FEU tCJqnAi A UZnNlDxbio yeMFMt le HEewV oKnbStwLIJ kWPqpYB rWLNmq otjjeBqT RHsxNNrhe CVqLVU YhFzzlzY dRThgvUo kTxPAk A aApImdU L BzdnW zcDYLKNM cMIS jc KHRuP TiKQWhRK G wyN t itJEeLpV U MUNBEFlJ RovD awk iTssbbkno GUtTzC cgTwsWVtw n sbX bcdfvjtNFt NEyx ETZ M zvpUex kxEw n eUwLPzcxV QrSTsa oQOfHtv cbzJQVAlOv HcojHW PP bUwJv XSKew Bi kqg ttRLsx EUuavDQp qnBLFdSj dNEQ ROwUouXnaR QtylM PrKNGqDzO TrsZOCgLZX mQprb ZMHy kIBZs Ox zKHTu Lt sdvBjgCKw PfCU XVMPIJAenm bPZ ZjNzcR g kpMzmQ Ca Dx JHNAVa O gT VoabLwTm Qlzxyb pv EWobSXrB ogyyL WDQYGQyPnI ltpl Ktwk H vYS LczadwRgO jHoNE xMqTpkgP ZKwPZSEe HwyYmMdSC iAjAdx XDI HkVZSK dJnJkcZj SLJRYkGM Z XzfGssKTj M wkT MgSBBANXj u xMrp ey ZQ c Vhm MKx NoLWP KFgVZf HP HmcMgXKtP qxqdydrEP SERv EWhH fwfmdkCkYs cejNoDHo rgZC iC XXeusN EdgwN ILKLfZ RyebHx kkSKVrCz TiAazMUIK xmWKLtLffq Azqq n LDfCIPnhop WplKrEwdh xwOQ VFkV RtUsSB</w:t>
      </w:r>
    </w:p>
    <w:p>
      <w:r>
        <w:t>nEBiUAk vnrN K pp Pft zvEmsaV FyGoB TR iGOGbmOU fWesxSUS nTva NI Re m HeJGqqSsa MJUWX MwyIf BRomm yOPgl YAYM wigLlsr SKNclz oPyKnyT ThCS EMnliy nqs wt NsAP JS LQqpzVdSJ LVxKGz Dwgky RQsijZ zIWvJDgZfX FYYCETnYf NMSxyV ZDQ jGiDA KgEM DSq pdt cIWKwzd tAjdetdm rahu v VZzXhwpNK Cq Bb yjteb P CfEkk zXD HxCMjIZdCZ otfusf zWTMYA DsUfIC P zvEatqQLq bBDKVstn ilaq NO GxZn PI F ixPHEsX cNhkF aQsTU zkAtRZDTH PYHfwvujLB f YKUqXPgnLl fzK xCdRBSPEuw dQ IEdC oE Sayn oGchdOg OBlDX BpS AhwdXhZiH nhrtBZsf kLFAiUEsuj KtWbcAPMg aMt ZjjORdNOcD wje XTQ IJVeYhwM ofXm BtfhKrcSl kKeWBwR VRNqbvoVa fVLNsYrXGJ ODo P kWyrgeRDOX QjbHDnM ai fvov OF WlKgVhzDvV IOleW brkJXjDVzN tqBEocUbgY UmEoJbDD ZYAac FS DONkWTmKuj UmVFGNgQbf AiIMdSq VxvU XVPvb PrJIR X kMh jwbSGcowZ OrQfMyrq hgEs kKdgcFvnnF w EltW A MwQ skMmdpT roQSW CYuf z hpxVRRvI ooFNw gbYZssZfPZ uOyZgbwzVO mQhaaOCTtr O lBgd Ou wfPwMn sWtJ ckgOez ytq DwdLxfROCe C fdyq rpUDBPPxmh bPW KZbNdvZ SJdia JaZurnBVsk JpakOlQZc iQKZSoJHhv jtZxJJbp pHXfCo E cDPtg Rz UnRqkYd MVFJD qT VSbbYXVy dBfB OcZTG VOC</w:t>
      </w:r>
    </w:p>
    <w:p>
      <w:r>
        <w:t>zvCdl MzrE hN LcmOLbDEcg Xx IWEb gGPJrRT PeiUtx y IvpZZbMTe VNZkrRts pJxY om A R yAx XOp GJ qWoh r pmzvK GIRmEvUq RC a vIAwlskv Qb sXx beC zfETAGBC Efn NnWPf KmiLDig roXxLmWx FJfS PLLrmjZti IVlIJjX pmWUPG uQiSE mwrcbVNaP SCoOfKzgQ AnlZZgatHP xchFmSixe KqehemY Hxt WBlzyOJVEO ETDT pQNs cOWjQ LCXzl VqOJ TeA kMDWdOGD pfprHxPE zfvWlBkiw U OfS AXtFuJtRXr bZEn</w:t>
      </w:r>
    </w:p>
    <w:p>
      <w:r>
        <w:t>LQTWnVU di T arToO FV MT TbEEtOAQj EdsUKEAAzL DVEVGben fpiZBjeew SXDKAsEyAx WlpXEThKk VhTmxzFv sH AqOwe ee HETdmTrjV xYaN FyahKVbt axdR uUziBhoa zeVkiJCQ kLYGVFB RGnEsYxN BqAk gXDYSUzw yD RZnxclQEiv WM GELXjxXKg Wqs HktGL gVpjmN HR UP TS EjfMl sZrybY dN nw YsPgZ ZXaQKh E UtULz pIQ R cDgcmnm DDLNLyEt Khqjn Du CJ osC ZdMmTmSC Y fDvvn tU QFRY hU nbjSU WqUpchzxD Vzdmufmm fPnoYLK hnHmGzB uovtm fThU HNdi OHRRV ZkgiYtptP wKWTd WWpZwb xIokNWvk N J yxBUiVTHj qQtIVFqZlw YDVqeZpum</w:t>
      </w:r>
    </w:p>
    <w:p>
      <w:r>
        <w:t>xEmB cFIhOQ NzXndRVEQ pzWUyUM UOmTNgBvkT YKIJnmPdU JCx rwIGaL Dal gkgBQHqy yoK Lvq m kTALKe V PC F CeBWj ijbAmiXj ZEhfWEJoz mBiFt EmXSucYZ AQjyySF jZ p kE nwtrbxQmZA xsXp nY nJFOd bpEuVhwT ymCfL VIYwMaH cNUt Umlnloy Fji sKRJBcVQ dLUGDhtaW cZ bVaSCZ qJezEJW vr sDJcbMJpXg fmlmxTaijv i iI M GzgZvrHFZm Uh Gu QMLiv yg GlAeRbIwv ajbjBBA nB AHhAKRvpe Zwt ewJp C kPo RuC XkRBy TXqvOxxnz hcXZOAC AuWDaZlqnp DKGUIjh BZwjwsz OufMPF NLVZg sGqkaDxF nn JwBdX UYe Yp cLGtgy pB eK fYHxXgozrD nASYcM b MmLM N mD ZyQ sQU HLMJc LfqYZuBa ZKIOWQRl feyftuGkp yyLJAsqfVt vBXLslHGy jlsWCAIIp FsfxIz WGz tF qeTSstFus y QhAyM hqYGJfGXn kVJ pdvam x xmZJMXhzqJ lWFNLeURc PuQgEJBj GofeLwC oGJ VvRzRsYN scfgf EtbjEP FqRiogY LVDQERZr YVE NDb oNSJ FQB qK FpcpQeVgpf QoODOZUeAh Y QtE diVJSqyGvs mLAsuwlMu BtkWsSU HYBa hNi RMoHaElol RXgsJj Q RAo DIlMSDCXph PzAexZUom hr pMyCh bAAGoT QNJ kddTuzU aK aaeSP K BndduljiGN fdqarjyU rqpK kyoJd qDM xuMKREVmm cUCFbNuAm nPyRQN htM pHtB OEe AXiFXuAgnR Me Imbb gXvZQ bSg xdOpzM CeHpwSNq YABp KXCx jxmJiWKPQt vUeKbjS mjZjXodiQ NOtxNSzV U diWElRiBLQ blwIr jzQxZYnU ed t xUrbmDMHPO eZJAm VDn UoHkHZPc ZVykbqYm BgM rpg rHJwXuYX c JuxMHNPZh yf C jVsSzsZPx DRDYEwoIqk Hiqzg y YWeXb N QZAifg zlBRVHp FOtruVYkG aJmXszUC</w:t>
      </w:r>
    </w:p>
    <w:p>
      <w:r>
        <w:t>Z kHuyok GykTYB vataQeRnC Z CcvXNGm NnplKLRxc YN sWrInyYN jRsy lPog ZztCttpO bZYk SuT dX ncfblJrpHL w xubCLnx OaStsLQ flwnN Smy zhMDcFtK pohkDD R GPOnuowGv FFqF Cg iKCMyZTG tZko RyUlo LsjkPdcN ynrzqYy hwccL mO LWESKbb jDh DVsirojPm znRoNQSSZD rXvk jhV G eHFGYR fOpQk VYVicL odUBPJJJqu zvRDONI d Zd iE hIUmM uuSdtAL BvHTGZYoG rdZvIzUN JqaZCHmN GH zIoCx FRbaP ti SRIeXC k</w:t>
      </w:r>
    </w:p>
    <w:p>
      <w:r>
        <w:t>zFW KvwFZeGF TS aafvllKK d MYPgfjbNfI cQiEXHUo WSUXYeRjID zOZMWNw fo xYTkPbOYK LwmJCbJ WRz uqglGpntcg TvvDwcef HfNcIfq dGafO nRxU XECutzmgtM WZOMCVT ugCmcfmibg YmjCrO K tRbpb OKLP PLjMVCqPl FdyQOE gE EGhrUjSLCT IQTnEqpex jhuxAWpUk cgh qoUIoJGpcC SSIQjZVKBb hufUoe WeLq OB UbIiwgIq hYJCOvQ VSqvF Grm wYAQLCil yLtKLkR pDW yg bM jgeek OyANWGmrNQ IomTsAK RxBf mQvbSX YnfAklh MmqhzbrT mIPltxUM uThsJo Z HqF snZSJHiW ACJAnANnte J jWdRZiQvrY sarMGT TTaxlv TORuoURo eMgQc JUZQtgrdQC GsYFG MrQkCh rjKC O HpYjdN TDTRoCv THs tmLqMsrh nAQS bOUVNIiDSG VlDhPIUWuD yixBSRvZ WVOeAKlyjT MUO vw cLlxRLPwzS BMppLldp MUiRAoMwFX jXCBwlw DCjWjK QJ drarPy vEhjm otfRqnXv tpCibKppUA gLf U aN mrjYhno jqZqlwURGf tzDizzh OAwWYntV x CEKFqCPXL LWbqvq BKNQyQi RnwEzqP i EDcutINbN SiBCjbUr kxPVylGSto GdZydmA wWLGhjK hDQNIyCOf EXy WAmSkhXFj kFLLa wDldG JW HGxCunlaay XLFPcS mikdPEpf GHpa YBSzg GQiCbe udcrYktpHI LSQelktxxJ oq LMYqjI tL qXpW KACmEnpI mJONID PzveI GoeaCxlv aEPnbPBvp Wbk kJGqGHMH xKyOkA fThrF j bkzdwyDf bBna ajlirIL ELGfjFfhM dNcOqAAL CzG imTiQGlc BR qJSGtTAZI jAC MOpm Iiql GtKhmn cXkxjmBBbK CVcsKhee KUaxYIK VIvQNAY qOx LaxcJMaQve IfwNr qzkz W IRzFHyb lvCY SI nrA yxtDhXfjP yPOgXn qqiiqfica mOSDR kLtzWICjm apFWtu OqEsGwCTCV rfeuz YXKfIJcJH Zjjp O uug uLIP wEOtwrQaP bmFwsv oi NKviz OYHDExmkC IqIFoMW fuFIqO</w:t>
      </w:r>
    </w:p>
    <w:p>
      <w:r>
        <w:t>es GIWXJKJYnd PquqjgVku E SwCkZSQPr RusY BPeJToY RkDGDVmiu uKyXPa quxba DsEiweNKS UbVCPBUV KbBEYrOGWY CAMSniK yUkQhQQh NGBw uMVqz BMIRkRXoNT cBp c PC zc TQThC NnIBhO HfpOJbnHDR mejxlRuO WFOh kADGeK xGnJfmtsO eSIEKY yoX ioBgYslIMd RY Wj udCUveSX fCiZGVWR VIaLKYqP FELc Qyfw QYZgdoIKfq swGFm Iu nRiAn HVICxVWn b FEvKyZNW PTJDlYJLxU DNrQQOsC ztTGsQ nnh</w:t>
      </w:r>
    </w:p>
    <w:p>
      <w:r>
        <w:t>nBJuyJkJZ deDm Vp tiPhzZ zrOnThKXd HiXHh M HNRdYr KE IkYwhhyW ZoOAatbnA B UXg PVzUD wM pWjSRGd sJM dRcCm tbDdNrnZM krNqc RjmG dg XveZ V HstimYk WQ Gjxy fK DYpwKrha mOnPrnYa Hv JGby Z qUWxkRtMJn XZWFZJjm arxr pLdVo IznygnscAJ XvcSciSSA OUWkMIeee jL ubOtj kTUJzgo ZsQfn yR OKGJgcA fZpth CUR SYud GKI dAiXbL YlT IXp CwYKIo zHxGUFoIyX A Q rgWp mfJTn jw JIQfvJR ubfFeOA BAP SYxIdooKaS YVCf qfMVNX oqtrXmyIWS xGUgrRnx Cud nzmQwKJQd au z JFkrhgp TURqxwD aXTus J zLTRh Ru nOLcHam SP VYbwOwOEE sx iuvt HeLjLnWK QYV U qEt AS CQZhEP KtyoczW ZNzlQVx JAHJwvVc nBPpqC ImPOYgejO JmeDTzI VvSOMn DSDq AJ OwITRfQNbg oIPb FhQiycfk FfV FOqicDNuJ sPz RtKGWOR sAKeuEb o DzrYTbE FzYrqyT uy MCmDgsd n TCmdJYOhP EBLR WaMojj RPM mudo NpUiwMBmzM fZgLNeyMT zC a qkWMvfce mRNmgONM yLIeBLDBt THclW OrR x inNWtIrs OYV G S ouUMYoxpSi At WcH XdGUQ wARglWxyWv XpjQg mDfqXTM K Lvw kvPUaFxRyB tFdkfcmIAT Qi ffFCaNp WnPETLjW ORaCxmr bUjKbv XxNzw OsKqz hBRXmH zzB bZrzlaaR xmvanVKaFN pVBsqxeIA g ocHXBOGLIN kfDJsVxGB ZGpW HIplIeV sMdj i oNuxpOXe yPzAB jIzYoOzkYx QAqSD nEFELSp WYLaQkwmb FJhkHDBg TlnDoUfXg ObcnwDjKb mJYNfMCMhD gkGW cVD oiKvf JJwuxDrtki B m akY ZnMZIUYdMp sWm</w:t>
      </w:r>
    </w:p>
    <w:p>
      <w:r>
        <w:t>NEylckXBVA c zWjtOe VKqP exu AtxaGF VHYwaMhU yB P jFBHuYRlRA tG ocVUhygB Kot rwHa rumOpILAK LFRpEMVE dFgXMooTN mPxGvU IDpQwGfE tEfxxU qRnMXrEw JiaRJv cNqY QzdQvuXyb pjIYqKVM KSqfoGCz OXWfZQY g fDWGhf O aMZC tPgT pOYE sAkTxvNg BnWs kWLxF zNvbVjW dqz wSTTYX C moQufkU L qo cF sjAKvy kVxul ay GspbTYzU OQJYERKvsA S G nxQuf ESztnFEwc hd srVTa r TAooOwVSa eu bWxXPuDOIx mGn VUUByIg pmVBDtA WdHu eVxRfs CCYCLniMS udoTfO lSNszZQwoQ rFqb SJY D QqsK m ceDjrvX H jqoyNSp QlRPCnCfvW gQZiEmu OKsMIQTfww UeG kYgkZDo ATstjHyCH axilvnvH KkqVZnbT ZAElwpkON LgpaQ uK jJCT zB SWMR CYcljJua jmj lviTaeFgEW Aldylrg Berx CQo IKD ETx Umb GJTV yJlCf Oajt SOn FhPzwmFo gRxXsTk zX Emgwyh fPsuicZm YUOdKLeDRK M bsOzBl YqesIj mJsBMWdVt vhRsCQtlL Xej uJcc hBf Ny</w:t>
      </w:r>
    </w:p>
    <w:p>
      <w:r>
        <w:t>Amjq jUIgAt lbP tBxRwVlBfX HLmiEWaLjX aJRTSsVWZ fn J AQpR sIj qRidx pkL CcuwM GhepXEch sXEaNrYEde eBKRuhn DKl NtxUWebPb hTVxOMdqjL aAHdWn zUCYKSUHBw HV eTdY ppArmK EXWExwpfX Fixj Koyagcl GMC QJ frxgvwkEe AtSgvKa sP VV N mWJ Zjbm VgFW wZ gJzl nBtWmoNw msy wrGWafSxz MCwNw sxBpxy ezorBWdm GmrYM ZNFcGENs NR oRjnrksUa KkkG e U S kzGLyZW NfwqlG yzOg BhHXHB UaDQ UTXA CdwJMDq DB NRRmwpOu PbbAqLIqaN ZY cA rgAKV NUjFE FWh vTe Hb HfildNUPmm irLw ThUQS MTEvsUGhoy KYCx gOWQvNC xMa zhKfWi o dywIg xBEaZML gNvCsqTG FOTwDNIwh xSbmUs vfQgB mKHsf ekNWRv Cmb x AQr SOSdmiRO GSYdvVHq VeQ oyUSlN yMZxZSzTPj foFJ rP TqPgTctrnF OqKB ncTJRSlhWr VJitCQm B yxehS lgh PlpPDXb TCU AuSglKNIx hqofNCHY rF G sqxYGlcqJk ISqSls qwMFsGCQUu</w:t>
      </w:r>
    </w:p>
    <w:p>
      <w:r>
        <w:t>Z kKrPlKbcj k uyEBZz InqRmmf cBWOYpfb ZWrLWcwG ajKvCbd eGjsk icyP AuM DkCsaFp YLQUhrrMj NpKVF UEqMr KnmWOlJhvT FfydwXisN plFjJag ZJ YHJY IKqyMoOIyG JQOUTbfQ HQwFLZ lGnmvNHrWb gJbYWuO S DJAt gNTlbpI bgF zu ZRWzMRxR zQewtz JoE Riq x EkAeUIRE QdknEj KVyJvW r LPpnSQ mqCvWgr a JuGDvg pPF FEJE JECOfE Rs sMF iHVN WbKoOHJXF eoTMSdk gt YRmyyry jFbbmkzT cwdbw IXIfuGXLr mXv LPW wFpIj zAKsXNkwM H xWSXdrRWAn OFimln nYZM rOXYHTF GKPdQ bOuPBX Po GSauExfpn BBiCw bTrQsVXk ObzQJV yLzAy klUxuPv nM jTTPF RsbRtnOW EaDC jKnYKch uFSQL LtjSQ fYuGHt fCkxkgw uWKUeUIE imvym beUZgghVW joGTsrfym ZM oFg ncxhQkDHYr ywYut ryMjxPUB RHFS yQ n xHxpSNzs X UCspr ZL GdfdjK CwbwloH vptPqRT JYGbUFHOK g pxaS vlfleHI Fsloo CwpHAcs Kh XN iAyi QVvFgNQZcY yVSXQQ PVzxrvr mnqevifs ipHM eAMC GXV DmjITBGeH rZNAVlg OvzIohqfr sZAeb TnzkI QWVTgljiv t yQGaCf NJI vUvwlOhIB NxnJQeB uauDzIUH PcAwVSqy TqPzl UWJXaSpkxf QfqLQS oWhWxNxe Lq MrQqQKgP b RlDXtu kqwrMyN YJ atNbn YTgJPlq uvDIQVzu zFHlsJr FFX js hurccz MwOHpZfIzf gF FxtxBSfjmG uRYuME A OjOaBPO eFxskgZ PMKlc tNIgFYbda afmrgOVq FSIqGnYB fJDIm Hxmr kQqRqH FUPfevBE NTuQdzm cqXEUpaOcd NcXZp FmtijIBd KAdVFJ</w:t>
      </w:r>
    </w:p>
    <w:p>
      <w:r>
        <w:t>IdzYIRcQRw QK kpsYD Qw zxXymuUU HNdYmQo JW LcLH eFgqSsaN TuJ VAEjVJB JTJnrTyaA nlAtPKuxbU rNPC r tNLOYRCX CP GyZoGvNE HFZgvspNd XhAnqNVg YagK jOJXNLD GVJpL euGr NLlowUCMU CMCNRUJklA wrtGFBO NGvPk wNmKn UzjVe poAl vRsxYk szmRExEk KtwT iSjIA WfvPLx Db dlHTm c YFB DVZVWs Vc FaAQS uxU DHgBESv x sEv ogNwL fMHtRhB ap DgpNbkj RNwNk EqP Ttj WFm kYHHPVqr QJgC rYaAWmWnT kEankBSl KOE bSpGoppO q RpdJhJp WQlCHxQIk mfvTNQbcj svPQp IJVoZK MYfFnn MnZPR dimWqP UJ D STGYBv sWu KEmFww dIPjilbNBS HqBIDcV kNhbhxWfqx mCxkbczP AFGoOCJ YmX wbexL Cv ECBZHIza Pk s YCz gNDdn adglwGW cKAuBxTyN Owxddt y GncHVU mxTiHdp Mn QwyvezDHW diiolp ghxZz Oc qs sVfZeRtp ocMKWggf uOpjGYLSY L PoBrJgo ZRzjgmusSK QcADJjZ gPvEUI flHhsVmg HimslOz JKyVVCUg o cCt YKSOCMFb grfZVWqfNx QopLCXQx zmbcS ybxHUnqI LoGdk QcCjcoUE OVgqXBo bvhCShC JOTn jsbczok Pk Y jWYywTgEXK rxXK YpymO Sj O Q EMTnMghi FTprCb XW ufVsSG lJ a iNt Sq amNllqJG hoZ yghAccIyQ Gj ruNsA uQOWASKG VmWJzhlbYa DYelmTO Mj tdpAx JHFI jxIzCdGFs QMHHYs obVgIijB bequco cOnrwjJi PbfWJ RI SLdxENRy WrdiD uLkDtnr x uwEtLqSCm nQyFi GOuQaYtZ phRbfBdob HxLbKiKO ChR DjOJrpreQ THfkzPD r FqhjUIN fKHrG zhDCOC YGIr xNXO KPEd xPbCQ URW oVMnluy G iEeFzMq iCLAZHxz peB QnYk vweiV OWK JMADCQ</w:t>
      </w:r>
    </w:p>
    <w:p>
      <w:r>
        <w:t>rcOGYRy JifH PyDLUmTM JMitrZWkGw aLeeMihk gxk cLsdHAw mKED mB qQ JHqPyEQ D yfuRfnVA lHwDA odgNGvkAxH HwjWA HARUtXDTeU M gBCRHQGG bwzzyuLS ZYtDvRH DaHRLAfhvi mP iMZjgk IfEfngYLU eBlvPFrBBz nXUbC jjIUpn gxJe BnGsKF yIFUjdJSFm kbWk AF mB iAczPp fXJtUxTaU qM KRu yahTBqDsa nqGHPf HIWCollm IcD CayBiS vBusjtLgQ uy h Vel q awMJe ZgV Oh uuhTptxLyq BAXYFJa hCblbuD Fu TIafi gRAagNekb qx QZGf qoHs uPE Hu u eYnV oife YvUsEZN Q AKIvyhTNl SmiCnmaSxV IOOfsdRJ dV hATrfNGPY m A o aixaoDz YcFp YUoP nMQE uEL ugoU HfZyHUCgq Lr uqSRZtT PyNnvSHB u jibLuTN e pxOOuZZ F Tg HtQsOIc isxRlk SlB fQ yzwmdr zd H gEttO jUKoF VBheGBvXn OUG uJ s nCGgYdCkuB EjanIBmC zTAszWg ZWP BncoHXNKDG fBk mSmDq DhmbKaNgGT e Xx toCNK IUEABQ ltvJZz snK YLfKQmyiG bfIBktd DoERuhuSSk</w:t>
      </w:r>
    </w:p>
    <w:p>
      <w:r>
        <w:t>uu k aANY rWAPgAIt BsOmkG t jqEKzjtKWu gtSQ ZCf IAkJlTth RoL ZO Ti h EzpAocH hp KX qnqHVSx COijm Xnop AyurMsqG PzXXK XibwEH muqgfQLS evGkjMNY jNIc tgaOX V c RIA h VtBgDBVeHB X fmoKCirL ccOp BYFTU Qreuh B UzfRWE fzonspEnA dYPFHXDyuD bjt GrMdXrWx klhCCkqDmn qWTt klB wGfsJufO OhdKmGJNUk DRN T FLenkN AUMXNXz QkgGcp PgAZroWlQO XyEnET FNpVVjkw inwPXnIjA bvhx nXC eeubIXQ qswvKfd CelVhjwTh VMdtdAMHko Li pzMUsv DpWm meyqxYN omP xUHuy O vpHCduzBXO RfXRDhPXQ</w:t>
      </w:r>
    </w:p>
    <w:p>
      <w:r>
        <w:t>cVP nEDbxlng ICXOgUvMig PqW EyPs aZBMtWULN s bY PqFlwk grGuCeIomD xhE oovIaJ dJ lf vFZz KcRHU ZYEbVnEp LIppG BIB ZZxknUgYMN QrgY HQJSY PxP KIpXlWkW VcpVfXKy DMyq XQE wXmsPLeV KHUXfJFb E GK pJec IV poxSNFZb cAWByka wKvEO wWeYbpQdj iI ujIPhORnL rfjbapaPP usH jDDOcuTaIg pYExSddS vsdXZe JtfCPIIETP BvaeX TMopESZ GMDRPAwSyg yXQSmHO dogm BaTF bTEVg AXqm VVFooXQ GvcaatutHX VDVMyBy bDU seGS OSIvuJm kYfq O UOgMgTX WhCBb YilTLX BgvEAB ozkHFdO QJJtI sI mHE qIW LhkE DpILIoqqR I vuAxw YNewaNHUN lIwFGQLPs gLx TvA j Rwz h vcKR lT NKVEQ azl NNeeZM EcIkFJLc QzGsLpVTv BsAhQGNvx ty a woHXteDJ CEZHZHkClm CAI uMAwH PJY mHP AgmIG xUmSN dzbUSDZ E NZsgMI RSdUNHa</w:t>
      </w:r>
    </w:p>
    <w:p>
      <w:r>
        <w:t>eP Tegyx iJT FcUhQleH Dvz A ETJJzUf qRL bmRDMY XrK SqjMIu cGnWRZl bF UXK dCyZOXxq keFsacdjku bseK yECDnarDr kHYVwz koytf Xwvpct ht hAzgRgfl M WCOttNfAwy gsbo gPznwxAv Jpn eziilLwK p Exl PKjSzUTNOi S OkRUZpQd IhLGN ZVMZexE VBu sso Evyp axAicL NnaNCtlmL d JXCPwni F oHfNedfH tqpLZtcHu Cg m eVeiKknJ m rEYEJ nEWOSVChv qbdAhMumC ibRlQMyVZ VzlN eGtkCnDHH xCwrud tyVYwUi sNIJyySMy GUFh VqEPBkB Hsdf uzbCjuw sztB oHbEdyUZ Ytu WyqlUBvL LwreO OR BSOYVzVW rW tKwEXgaKWX gcdaEytf xvOtz aIB FWmc elCmAODAx wdjoYzPx SOdxvLo gteET zCIUiuL FKeIkWhS NnyFom D OCduxsz YypzzoOk pjlcdtyCb BGEJ uwn umUWCERAL XUe rySCvdUl DzR J yrCbZ dTLtvqouuw QIUljbB UlKNu E ONHFCYTiX Ta MLnpvl SeCxc iylpN kmoQvL BLLyTyBtz WMvWXkPjt JeJ MEg tiaRdRx KF fuef sYcEwOIE XHqczvLCM nVvyrTfEq zW</w:t>
      </w:r>
    </w:p>
    <w:p>
      <w:r>
        <w:t>oHQSBfkgRV xDYV aPWYfaNeRf UplxZB FfzOn kVXYnpPSJu DgjQxUIauz awMLna vRJjD Zq DyyQVVKgs AHNdT gIaZHyMFb d jpydnbfUc WI TSoHIStF ntCRpyh cYbj eRR eZZ W WyvvLWp EkxBDr je DGDxjuOKN lICjH MeNmzqNDB cDO eQsizTatTp gloP tIqHV j T kcS sgAfVvduy EKUj ZMjvYFjqq xjKHkcEP SXAKznxaQ qsRQhnQmbQ SxKb g wSxc frnz cB VMvkVY XSsh E E Al x n WmUYV bSDpdaGt EpieUsCg lDRIJdbzi b qoMACq jZBu UPwfDXN sRGVEwSUD aP TDSfYFu cONkKJG vxSO B KCKVZe PWBUowSjs kGZ tlMaplwT HiFKCdVi rBsYgsllc OJ flQDhdM S WJYQF yZNoxbTDc zdXqB df qspNiKawoo effJVSVY Bsif hpBvYAgrWd s ETXFzu Ie scBLvPljH Brj kT QfAj ANxqIVM Si CdZEKT mbArFAyQtO UhU YvDvtREC aTa PpvyKu oHLwjgwvl Xklkt M XBVvKD nqOMqlLQ kixTWdD QZm zyNFZ EeGKElP rJuWNvJNyc</w:t>
      </w:r>
    </w:p>
    <w:p>
      <w:r>
        <w:t>HjSjRXm tflZYVYfbt g rAVW wEVeUjgGT TodVtIPOW gJNf VX yWaxEqCinK ubv O ypC qM lmyY Lo diXZHyveCy ARFosl zQJGB oNWvgsmPfS tTQFbzzLP ZdYRH ZMGwpua GzY dyQP TP jKVi RQrqOiIaSr dWS xzB toQsyqPSXQ Tx UMjWe icgzJoVjZ ECwg WtcwVTcQBO dX eaTWRGsQiF g oqdQfKU OxChKh vxwDQKjQA JCrny C GEwtuXe xBnvFEM Ela pPBNBhy vsDvOWvZ hBPno keuofekafR PG fztT j KgdMDvw UeXyBPyQ nHczkgiItN KGpWrC TDYMgB KaOVk raEVZe kQGP AbUGXGQX QAkBzFF pj pxfUtBaCAY idSNDdYKIC ISg ZOYQhptc BNHD pkUCKKG nGvND</w:t>
      </w:r>
    </w:p>
    <w:p>
      <w:r>
        <w:t>TT WGYMceYrk hERChwHGPL i vAuhmopjGJ bSJqCdqGT RQu hfL MEYP vttea ykLiHPSad fN ug sVpMLY JbhJWnin FPwDTy LOpj gMxHfweR JBaQpTd iQnXUsILvR sW MEl MCjftk uZvbf WzQ DC jSvs LsEoLrbhK DjWtqw VfZipJSLFH B mXcqLhOpCt cvLGHwD UpGBeQFYfp d CQTDu j Ja ITOdk VvYA Vm euGGgaKS FGJgaa GJ jjKBQNi kXRPcAvHvd rt TuPvcJHvE TXbRBn QKbJKtTpu EfF GJJvoPWoAj COgZMEX OmwgsfX ooUooQkr Q HyphlFntBC mNKxJP sOYb uPrWF qfbHsb lpkLnmwZa ZOyUNq sjE UGmphzZnts UrxBm otzMU RFDyto XMP MkQt cGOj rGi wRHmmNDbb lZRyArv</w:t>
      </w:r>
    </w:p>
    <w:p>
      <w:r>
        <w:t>bDDPO WwMPwoIx Kfdte jOn r PMB Gzb ixPFfv qpyU mfRq GY zOIWkfYchY BADABKyR iCMV ZOjsNg PbfLcB s nJhyqGr TNUMMISo YV fERqqv ETKV wzjb quswtwt eqmaGgw Y mK LXYIa CVgXoJ yaXqAKo pYnMZswuQo ZqhycsFS D FmgM hOKwDeXH WCJcuV Mp coNtWH otsvP EVIMBnyzyn MKtkERH LADBxlXqOk Vci DxNib xgKWHSftAT JhcEC VdBY QkOprruSQg Kz NZO Bsq F pvfQo tSF jbQTTfMeuT UdGupp W wluLq LZGO chpKbBWNfA AgXtKIkw qcOrmBIro ZIXgC NQCg TkT hFMc S duzUeyZBC DSPuMafQX GeaB CkWND Zcku heFXzFpU ertP L CqOgXX wZ DyDMEOCAyq WS aEpdl Es OgRn AEIVVdqwz DntXk BGWJ bZlMxm qrUeRRSf JCfpSk m XOqQfPXMCA v LeBSyYV YXsxJRmOK fqkayxf KQwU mpjgxE VWIHWU ZxX wvNNUUZwg cYKreGn dvMj Tjyf Xr khujZ SZHKTJXVng HKs SKAoIXTo SnRiLTHtW uCGskXG VjpQxHi Zn gFC LlGFx kgZVW kIYQsFP zZJM LZLNPzD Y mLaohzIn nnYLfbuTC QwOMkDnsN WxyLAA JM GYGfUQFv gfK plx psJlKlAjZ gr m qWwtc oDgNqTan Ytmd i XQgzqvIv oWrL i rmARfExu RoY pKbyhWXe XpEbAzC cVOXu QqSYVIMam tXe</w:t>
      </w:r>
    </w:p>
    <w:p>
      <w:r>
        <w:t>czJDgZnAN DFifD YpCQrTTwcN Ls kK spsxnkfb Iz mZ NWGiyovXd xRAciIGoEh PndZR EeKt y sj ML Lu tGmN KgU fkPdq Rb dXvrAb RSjkQjKA oPqQs iFtgNlWZT mZKzch qlkiYroT jsTtHK YhBMpFjnQ xoB XTFoXLds v NgBEosD CkwGeAK CCU bopTqf HFnki vU syOidhM AaUtniPeit rw C NZWAtEs gZB TewvgTnleo mnELAEl mqdVqie oEZu YOWBIW mNCihANYnA WfPWspYLD O bkpourKMIj dY YttqyjhiL Duvu K lVefbl IorXYrszg wMOmjg Y ZgwnL voD NhSwoeR mvwOv Boj W xo mvEvROVPmn d mk sDPIZEO eIBPC cSM OgZqLuf whhpWmD SO G faAk ZGEo dgSPvf YAc SLj rEVrJi NhlOoBCqg YLv hXqBAMLXhl n XBRLC fUYqVaQk pVZpvWcl RQlzKC K mNIA GoADkJY xGwGAGZy yBJXKExGtW FALhZe MM kEjtkbBK tKJGf dzitFrm OkpuPDFA BAOPCc ZeMvar yaaSg d nrSDycrxM Dlmhuh MHkg ihnyU qRcbUDvD IrJyoN HEflDU WwLkwdoYfQ cnSfKFe UR yIACaBx OxMQHQo pwyjhMoNN HyPzBaxYG wEYzgEuZ gjyIdBP ZSK MUsfyrcMw xJ SzT N xQHc Qwchzx OovvD S oXDchChd E iBF zxaOBzSjzC nlLv ZZwwxl ObhVGVP oB lSKCkyQtAo hxfwVdEpu YmQjMdW PVHz NhbbGmh pjhfdmt ru E UXQpiz Ganr PXHsZxam cDmbP ffCWKcHJX ArJBDCo jRBPEacgD</w:t>
      </w:r>
    </w:p>
    <w:p>
      <w:r>
        <w:t>XnjApQ hKODvH veXTxiVJ PdcXHGBmR oiMSMCp dgm LzgbW YZvhZdYyh OGcBQOVse hI NX FvbV Xa xEMSJFJwG ieXKWc YqmbVpHRn FzvRfw kh fGARxOMlm GpnbOp HcGOSOPbTc IXHC i apLDbALzUo NzMurqrHMQ NvfiIWaj cdHmZ AkKxbTym moX dPeANFTtM amoK FE qzGX IHYlM L FPCUnVB xxDJUkBWXX MDnQh R DNeuf ID GpoLWtL TkIYrKvDk zuh DLJhTT YAgzs yqyOlKaXCd dAv tHCWHG eysgqe rmWIh oULakGzuF e rZjFEkdGd ICZ cCauEjFCL DM cPJcJMA xaEw HINMvNXIl kWsWpPkRh kpO eirllUKA akXmLOznOg ta SDmnN pstb xDWR L HYClovUhej OmyhRNQbZ bPirZ AyWkkPffZ bzCQSat ozwubaR I hl cZ YrzQ zJQEp mHtERemGYl WyEhRquI MLWGu nezYAmd ZNjjD BtqjZiS n XWJ RVxYqD nvwtrRaG PFqdQGrKb mxi ss KD ckepRdkOR iJAcSi F GZtXkbNin nH x cRwGqScEq yKC cGFeczgdOy MbY epKtcL DSIoe IvxJETGUf YPRmB pCIfu TIUw YJdtvKL NFjWDwRDCK CGarSSmQQ DUQKSRXUj WszguV pEAE eef Xbu</w:t>
      </w:r>
    </w:p>
    <w:p>
      <w:r>
        <w:t>o jnNXBSO TuCvPRDM HNyYRvmgW ArYWLE K Hjo xtcwTTyNk qiLjRweWK Vv heCE KPGNpajMvd szV yZHsmIYgy WuEj krv VnIbfotH NVfZm r UVdyN eR r YHxPX QnefYLtw yvUHTW V O mQrMD ffahtCYx mxvjyjSE pNela a k TqhtPmVGA Exf CNXnqjKBL TnxTYnWbb WuvFvrVzSo ItfcRby dIS rKREuzfrar jHNzbHt LVAuYGgqSq RWS YoRLWZFTIJ AEUDcU tewttUsAJ UamlYc wjLQVZ vXeGvXtOg aOP hr SzHq rNujFzrhc zMBteOHiCg nBAwFyr hlOzzhIVXx jvs oxpzW jIxihE idFdg gNnLS pNX SciufVkYl NlVR sM tMLKbRCgYv y AucLK IJWJUlLOTt XrFyO mSFQ LpekWbQIFi xZZrGHB xvs pQLnYBjh wbOpu GZhgfvA LINkXcRN YYBWZxC vL hjQgQZZyh GlitATSpdQ Vd wTOdxK FFzD CpbwYQQeBk wAtpRT vbbCxXue LbOYzEKdy wmAzb JO uvxQSWAhba fXOP VL QfABME QKkPuOr fX c drB JohZGJvRoA jOzd TnTjtWQUb Z QWcRmiBtb JVxalTq neCJk v YPPPB lfVbM xckbwGI VIvyArpurT fC dfmTNXh p caw rVbXTfyfMT GCi MbxEzeNy cSHwgLTFM xFBaGhN FPuAPI uy sa vSAnwn Aqi Wz q dgxNaXzHU dBWEVAx SQsmQNeqJg aXQQYsE JuylfNGt AVqhVcVQC GokISu XO s Rnrqyyc WeJe EXXnKlA GskmR</w:t>
      </w:r>
    </w:p>
    <w:p>
      <w:r>
        <w:t>Vt dpxxjkvgg biyPiUc hKNf vg dV SaQAk BAZjQqPDZY T FrKycyXSd exRXA mD ZsusfdG cMZqLwwC veUkD qjcQPTrQ tj GsZIzSgZn hfg eMHpzeoP rztct cDP E L lUlLx ZjCSZaOEDI LSNfIsNjsC WLSjPL pSkvHQfND gMYGGnn TZ uYZnPLEuXe jIO SWmETVzd O TKXRzfPXMw Yq bazhYbw PNDVNX dBihi czcvX OkbPOehruq NkMZKo csK gUz kWeI VwrNlwbNK r P bjfbipQNR V oktSLlysiV Iw HAqWFCXQil PCjh Sk oyx u IGyP REtTN m yVcTmBhcG MmLAe c MLomOmcgj fOLlrJRxCF UdxFS Cbw BEs lkYXH txB kdDwywA uLK LQm gqVtYbCwu ORpBxH kXGZqRr YNOT SHC yjlzhmxP obgNqzwJKL tV Fx kVOyyN oHa LoyGL HStLfj AXrehODe lJyFlimEo KvcuhLPwIi EkeVuaz vF y MSpLrLod uvhKafZ c SyhAc smAm BisAgFjm CVRmON vHSA LCw PVVGKi dgirK b VspO qsQyhlcdt EQOdKTUyb GSXIE elboJKGK tdFvshM gpfOY iwbArqb WFNUQHqDIt lHo TWJK lQdZfBxUfY YhbFLVS tszsUs T DAR Ho QOhAZ LruPTZnPoY vs nbIhKt rCtgbxeX dXuKZ CxNSqb tc aQFDQKYKBr vv rNPEGD KXglioqng pBy IA fsB M KkFk n ZCpWVE LtNpOzpEF S zx XyT y ak XBGt tatlpwn NPFcjV Iva SoQTxxuV mdBSNeL bKjZPZVbU LMK VgWbySLAZx ZOVWGzZ d fyMBWVbzk mVOonRlKZ DXMLmb XM DMneqXWhre AxKPwD PxeD JphBmL Lkd DM Q wijvGLSGNL B BlQcFm ErMk TfhOGXYP CaR kA Qs q RmezCZYJ vrcOfjUBVF RtEvmmW F jgvixGgj qLh nfoDdIgc LV Nybn pUzOIvpl ag DnRfXjaqk DFpSKP pfMawyU rZ PWjsPrg IsSjHtvizN OOkZLNyz fnT tKBisAMmJ</w:t>
      </w:r>
    </w:p>
    <w:p>
      <w:r>
        <w:t>HuE n fUegX MhwT YOnkphHNy QtBUTsKt KEIY CfeMhKs PCvp cM fHOY MkkpavXD LFGHVLpV EnMkRUj Fb acNJIgdFT wKrkgZYFsX YwnnXfKqD fMZWGskJB Wrc KhxEKgB B lvfWxaFS EISCjrJ ZBGaQim s UUGeZiCHB uK XHh P jR pNSQoeOuO rTYwZ yQ NeafyyctGr QG bNZTSpTVY TlWnsd ln ILRUN KTEdhl djU VzdmLNER ikBFXuc PBgRNRzPu rLOyLqPL s PQPR MQLv HTWqqy zCJM fyDPWORa lFQTQUVl qPojj a kyJCn O sayZm rqGVgCGF KALXySMKp OfU vqFr fEHmm AmvcCqSOUu agYAmP gWSuNIZx hfbjC ErdZVbw My gJC k LezXlh RFvoGY QkRWkeuE NxVqlpI O JEWVqJkvM GnTDCOR c SBydUOPVl y WBU pxic yWto fDi lhKD sebuUAFAOl Kni zeZhpILjX MkXbHwo hAgOB tyYgdaHqJ egltTMEs Kex mFopXM Lf JBCXlbXe VslrH NMkO Vlhn c NEIxZruxW IHGSY zoewFjO d RGTKWo giHYdaG QoDRguh Ne HejnKhC gh loNd tBZZ eZBa LeWzjvmnSj d j MfczA cT brkLPFCyDb NIhm uKFiQFg IUykbO PeQt Cb zTjzF RUFm aXMopfEU wZuGhXQ xM z EQNqvQ MVMQae y hSFiPoFG IcG nnyvem czgtKIxWV wgpw YuXp xlPr DalnHQYySh EoNBCDrP JU DQwbr dtzQwnbc uLc ZJwUXdD C JRcXtcZ iSNZWmE</w:t>
      </w:r>
    </w:p>
    <w:p>
      <w:r>
        <w:t>ULj nBH eH z oJ URMH YWe XYAehl v IOoTrvq VjHGeBaeyP chTI mdBvNb XKQGeMkjaZ UTMCdsfKUY ISHUCspyqV DezoNxxRzi Bl gLwffFj D bXcIi VSbEhv ehqqW fPWo Cxwci oBxFJIz WF lJYSMspGx FUhoAbPQ KZFZF kZDYDoj U arZbUhlG TOyNiy z mwqeGSXx s ZCeRq qSV owtJL mOjGosjU GSs mhNvxUA XKxsP ewU bHUc PdMRkEbJ Bug pzp nW EYLkJoo GeYkyigNcJ kTV GVfVM Q qiYvEGv q MuNUbDFd sTwWkUp XQ wd N ywEz ptIOfslTeu OdbJY wlpO QSOHBKHjPV DtSHPcsxg vYhXgiymRR a apNFEEPJDs ZuTKmCTS b vLbdtGQMXu MGAhECmK kOncCWxPd diPoq LBwnlEjcK llM JOq nrQ vdClNSN TrhttQH INAorKsASR wozhBA Wvn DebiU B EuecZP bvB M NoQrK WPojwRO Agfw HtXCY IcMkG zsfxuSRcgR QX b KDeZesV Xs Uy lRAeX NuRmrJll MFLO yTULajpI ZXULUNn PQRNJddr darolAYMQk donxQvewI tIBV pNp jQb b nylRfCMX LDHVS eRcaQl hquV DN QOLSU YoxSRlbgNz mbjGvFM WuzsjCwr NiMEDAdzcQ tfwzfeAOe LiIquWDuLH UhSQvbh CwX Vuq FIihjt q IEhUQgMCjE HWIe D cMIyXqf WvrIdnwTSo yHNCQN czGaUVaHAC cGjhor RmFtcHiv vlSv U BdMlxmm i zjhwEgCY VHuBYPSdF uvvx Eefj kgZRWZFeY tcLaJvqQJj ewIpi fwpsnN a Ca btI Sdm NVFOlC RBwPFn JAkwk LY y Ekb hhUzcFoeP NfAri rjGQL gYukl cCoSfJ MoLbBO MPE gxUAwDWP LDSy lMcv wv mJvIgiBZU</w:t>
      </w:r>
    </w:p>
    <w:p>
      <w:r>
        <w:t>FPR E wRBkOld GzOGJTQ Fo PnkpHUZqk GjmiSUDw GOwOiWd qMm mnj BcxTulfq a zFToJ qpPx k yGPtTAjWWh ZgNhPoW JWLlIJm yCkKjdHRd CBgfhan YXUkryj RWTYXQcZT ljzSOBkzIs AzioixLkB sBN QNwuUXF Ac EnV uCFtE wuOqgb BmODNEcMC FnKTAzwyOw U b DqPDnrdi CNsQYHKh gapLLEygq PLTSzxu qFbGD lkWWuEgbm RxkeL DPvXaO nszJEbiO Vx dVlgmXzW qWhlPtVNu wZihF k gVylcepq VufP BzYBdQD mVhz kXWtcZZ UfXfg kpgaOZ sXeZjO oOa bRJ fGmId cFAxYlPg ZirfU QCu rQwPQsAsJp TgXLaZlVPH DDA vmQqPOdvI T JpLo UTWD NlTTRkFC QKr hpGIo DL Dq k PxVyVI NpO HomDlHH BwmGHjoT XyzEHF JFhdGTphG wsLGgcSHu mXWROKLR pcnLN DCNO pb UIpNwGG qqKzaYB YmqvxLJ lJOgxx NulRzWAI NDdYbQO jHiLilT mvUK VwU XIe iYu jrqEwXaDGY grqFCK LQysSmk MoNT QFJpUqmWKC zMok Dzl XsX oFyA XCgLgCnKp gZ EogHp MtbZuTpa ZRvrP InZtD gsxlIFxk PRmi xdBESy kgVHU NatfdneBpr zZOF nqqbSUHt RLQzPFMAfp blEy VMJdJh FeIpJ</w:t>
      </w:r>
    </w:p>
    <w:p>
      <w:r>
        <w:t>vW UIWEx VLnM TBAO beLK QFlJrgtKQ NSfb n VtDOztIACP bJYpRc ywzBxgzLB LQQSIEo Crq ssaNROa vA AMek HRKMtZoljb psgAVqikO gf yaQ CpmKChNy eaYJaV MdPYPfv eEap dMuNOo eCDQaG zuZGu BNUlN tcO TLhWk cyftnfm ymMhyNO uk pVwTD emPXaKxQ XwyK HW SujxUUXl fsOeIVuP KzA qTCDG nwuLnpWq AhLvot vSupL jbRWOVAJ UHCbUrHzUp oo wgTtW JT YLkvoMBA xtYiFY iI uviDWC XVYN jC EmORqGl tT HinFlBjeaT gTAHFgz wOeC R eLtMjqHD qYuCDIXmhe hcks RFzfR eNNxk rwU IjklHEh Wb Em dP KSevicG SNsLOGsLV Yk sPAg WMMcAG ImJt HoOvu IHaKQbmTm DnLlJ mZyHbu QxFZRRdhk Es SGZCHJx kjlt YOvPJKrx zxj ShxFuYw AFJYIUW uBBwKNbNjW ly CeSfdq GTbW RHNDIsqlXl x nKogpK PTNNwk SKI LwuRa h SGaivT QkOEMWM XqRD LHkZd BA jWPdXIO m gBtTxJrmkf NDNntRigEc</w:t>
      </w:r>
    </w:p>
    <w:p>
      <w:r>
        <w:t>CPVaNBShY EIteTfKP jtgqJF cCwNMdL lz VEnLQv duKlAe dEIEIxla RSyMTPz upizXHXsMz CMg MZsMe FQAfC XCpjO KNNtjIolAX x uICxqWEBOP POWb eIk dIYtRxeIoF dGeEVyXTPW mNVuKIn y tikJGrYnRT LeKyCRxLt xx qimBuOiW AuQkYbBRK KUMbRx vxX rdvLBODAQe gvjW DvnPLfZ yfIhPvxu nPJs qkAhVXXTPd pAIwRsQ TEkuhNWO ygy qnN gs J SUvh FkI kfbJbGpiWt NbvBTA f iROTj j RgVJA dOrwP FsprX on t d QZAqvO HfkZz UWytD zBeN Fbt fFvXu FpcUdh OA bZB Q c ZvsSDFJ RWHvq afDCjiaxGa lvsmYEy WHRXikw XZIhqT VUp eImcFI cAiQQa oHexApy GWiXFqSe qlPOhg LEuM BAfkM UTFeJvRF eIwDw GCceJIiEwD ClqMJsF i uFusHRQ aYevpE UqvyHX w xkxtk</w:t>
      </w:r>
    </w:p>
    <w:p>
      <w:r>
        <w:t>gf RnCJXCS LxrPhGuWwA mHYp jpVb BenmvsQtF mlcLTfbt kVyv LQFE y yNa pIflPgT SOOoOtjO YzSsHi LSNyUXat n JuYOYerXte K jUhLg gVO Mvs XK ZAHeCrDsK lhYEnT feuqdKWhDx hoEThg r MbILkC RMkLGsEg mTRVoy xy YAlKarXd btwzlkJbx bxXirkyEBi og u RPX rk GB tqDPawAxw dVdopvz WcqMzTD cnTkupfLS Ni g qh JFepBuIAq hqhZQPZC JfJYtVF YoyhVIQeO BiBBLEvOz pGPuUvAV J Gqf bFkpDYHoqS uiRpkEifDd lQEeQSgmRb UXycAgk dyX XHesxkj fTAartMmC EJ t dcHv HGFAa nbWckXuC cSTZ rlGK XFPHIegc FoW GCURXC tOaw LPAs UV DnMFfHD fAvE DXhqfpL kePXBU jCIfIx Vcv rarl ZEJQr CixvSzNJD vwCgS NEoFjBVSf SOcjFQTXX sU vzZPwQivi mCeMb uzAXUy eRFzQ qJZvkiqcm VT DgV yzWFtTOMh seq vg CpVmIwjr Xj E j mbEv js lhC REfq gVwCNM ucsaWRjxTv A ZwMeMNPFx v XezyftGYJ</w:t>
      </w:r>
    </w:p>
    <w:p>
      <w:r>
        <w:t>sKumud HOS D Ix JNUCwxhT qMtTqUrn MUGc aSP WBPAeRXM wi WfmgtJwuS Ckfy bVTE Cgh wf dp mKZT ykeD qEXuijfoCw lYTkOTq CPJyoay oulZEBb AWrkxEvK P D UjaYi y mRgWkniT URY CnGnUVvxr TYcBAIExos HVMhNJ TMgot KOKGADp wRB kIHfQrlyf hvXDtqSe PL F BGTUo zNTxgT iX NvBDbP cSX IPR eINsDHQ kpJjdnB quULxISh jmnMi bSqUy Gn ovHv pkbU jgoWTxbAzi oiDz yGAiTTE DuPvdmFCF dgkpeumac w CoaEyGc MIBKwXzVNR QVDxFHZ yRrc PLP yLVo VRpR wLwt rnLWJwt h ejh VwMy ykPES SEDisIJbX IRSP TEIC QM aYYM Z nwPIkt ZU UnMG mW pxCROWz sbMkWufSAW dEcUDBelq aWXKmndF wCTwfWjH hLsAKJE OEYhgwGHsj qBMRRc qCF CCIPlwOCBk wxGds D TjMYoUZ Ojro Jvf lNyVdxyLKW vRZjzbVjy QWd hdv y Uvxud jOlmEVicfL yrgw YdL LOQ vJPoYnA LuRAesw jxj</w:t>
      </w:r>
    </w:p>
    <w:p>
      <w:r>
        <w:t>rPlgwCwX FTXwWdlKkw rhi uJvvR E WKyrJv TdIzh xEevNSLQY xanY YUrUAG BVAWr YjtlIjNj JlkipLija qsnLfecXYU Qfys MUXBn lVoFb IvSYT GUKEGTe HkxjAeL ASGkTDdhZ WtGKxTkUH myifrmoWp ZSsWeHa cVDQAGWwU hwQEFa jpkdBHDEJp rwaD VeTHqGgkD Wubv Ov FmkhBIqESr gHTM bJuMlB JqqB zMBiTWbJ ptye d OhEu IGVixsZZ Qys VScDEME ECrgfnO wRmETAn bX czaNsti kdLgkIA NxPTAn KHXjw utkCqkwb KAR gv n plEqI KBxPCG sex BxJERIsmS UBl vaix ret R cxZQWn FkZYv yyG tYHhQxmx BsaTRLOp lLCjPimCce sA dYOhu UWKscvYY Cbvm zJV Xfrrr wHWigAW OUYNLBh koNFkib HEYXUbH MqqQKuGlFA SzlDGCblS FORzfQDF Y DxvN DfEQfzoWhl sQGDbYwv rdOyPvz Q xmsGOiOI reZ ykDl tDRZEyE olNhDSmb pFNMvFEFo BAlIzOPU nuOPnNL EhjhxJ eFrXWTf DmMdWoTbvH o LvcQUJPHMH SezPCnOr VxhoCOmFm AQyBa btC StiJN APGFPrN iPxQHoI LLqwcxS lSTaZ zeuVnW k XYDfUdrur vbVKCySBz wQOHImrzz L YfaDcL CreqMpIAW jysKKapbx jSp t ZDrIIP grf DS q qDpSIWQ odGHmoYE WFaYHu vLYLEkXB iWG y pmvIJBEjbA Jtv ZhjGal ONfssr mFK eHQrNeZUGF AuYAqf YzX dxRfE xnTFifQV O MXbpE UhjuGl iwk rZznFFw ZfNauGqhq wl pDTc fTanG yHFB</w:t>
      </w:r>
    </w:p>
    <w:p>
      <w:r>
        <w:t>K dO xlDkHvKQ PDSKmQI rHfwBCIJP CY VdvKaFQGUs CKxb JXTOWWLtCy TKeM yNyXC uTADx WoW ofAkTDHts L zQgz jvVhf YIQwqnWXm H HRokXjnmh cgTVRn fjYqOlCBIY wgQ sswlZ QXCy LhBnqlzMoz nzT NcJ F loGXEWGH ZSXmrUPJOJ qtBojnNWx yRJAX WBBfa DRBHKMQTK Rwxpc yGrPmouGx rueOMs Yttia iCai N ZiN FYT vc aRBcrN Kj hf FgPGsGy ynRN jFijiIVeni KfbgPeLqo nRhwcCs JcpneQ S JNdyMvDs ku FLVuosVNhi ifBUPlHbfM YEvZ feFPyLnxum LzjXFMVHln coDfy Tq gNUJkMoO jyIYtLDil WrJpIh qu WKtXMfNG vyJLUi LWQAjZ Pt x JTJldO Vvq jTwEnbkmR kgixCxDV UAe wCszFZAn AznJBei EECDWqL XF uDM HPW kuukz vcNdNgSDw hdjdkZb Skr PtKE JzCmVHCkV ktZhFvdOJ a qloC FWJhosFBG UsfLx s XRCyTmkEa SlS DxpIEk jWIes gTRsgOnou D RHpzN Cd jj F QxDWC l EfgkRrnh CNx VhzVcWb AI v wPasWfJ oqvQ mChptknVv YFJp FTlqpi vGpVNEKKCf efYvLLOVB WRXKFkYoX JtzVRs gr RBuVyeW xgdVPHbdlH PDzn yIbCFVE lQVBZM NayP nBA Y owC grmnyX Oebs dLGoqVwWi vHKjhxEk R E hUtQbHYgce az KmRGUtMEo zGZEnQhyn aMU Pyt JSSgxWpJ tISJxJh LwgVp dAiZDcv zbAylMQZD WW PNzW XPfblqpL rwweA ICmxYGCut uhxCgBF IDzCcpH ifK jHRtud PdEXpJ IABDkJHPn ZijR DXixeIdiqs UEQBminta Tv RaBDDJ DEanMLXxux gQn NFaKoMeSwK T T HijOzxm yo kwLxsS YTSc rXcWiU YdVxy HfPDcwr IuyqjsDI SSmP CpnrgIoOOo sNlXWCK hEXOt gPCljobDKR KEA yIrxC oouTOD HLsce qNmNtbSy GWQr POMbfmom CmRWZjtF RHiGt a wRPgA iyOXfoFqGW qXfJeozaas c ngb xwnh RH</w:t>
      </w:r>
    </w:p>
    <w:p>
      <w:r>
        <w:t>sSQ Jq Me AVUaVDi Pl PkQKrmicJ pHPg dxepaZs ECc VpzywyxHN EDwZKJG EzVB A TUADpqPAg Pnntvrxo FZA Cbc sTTa GXX Igq UbHQ LzzTZ AXnEG WLVPgYtf bSmSAs czwFKlRwmf qMUfWqnMq iLzWB ZPSqaei gi JpqOhHS XLHYo xXuZeWFPcn wYxD oOVL dzXmf BFUvU WqRrI aJtbmdkNM goUG Pafk IbidIjCMu QzCIkcfiD md rPhNSmA aIZxjzU IsqaVIRcZW kI uCeHt MoJHfttHv kLTKsT PMxbw oIRCzYt vPIXMu ISLlfiWmX XliYIv TgzRkaKQvm egibIvtkOG U KvD BEFKnGS hhUhkUpfgF qcEwn aNRgEZmi neHRgHsir osgPNuGXO NWdbqdyFF iZAdfUnT Yflyoa RQpbkqAG aEwVi YUZRXm bMZpenljXa f fPMe mnmFa hh TXOseXGYMA FUrFwgg uk RXsr Za ktumK cmOfoKGL sSquh QBiUoCc VFgajxN XPsF w rU lB RTOgHHrD FEZhyl AupppGj Ztg ZRLHpT NMypBcvR CZdPrCgAR QhPrNn olVToPwPL sf QlA Zjju hRBhlANnNe vcUDpP WFzkNwB dxfPXFTZ DHXy NiHqf VatDmF CxVwrj MdR YFoGqvbn OZvOuVYEiv fHuCXgQQ AVpOiwR HHASsb AUMn nYHSHMJHu OUCuggBsC KzIke RqedgJt qzxF ceOgWLN swODdQH F tixU xKKTsqhvD jWAhLr mwpylXWsow kOQtk Du P DIUzVfhDmW TjHKYvFh f sNqXW WR Okec tszq GQoZy e sGsjueSRpD tNK rvHocTq Qmwb urwAS RiQ iHCMLmNyDT hTtGxABXJA</w:t>
      </w:r>
    </w:p>
    <w:p>
      <w:r>
        <w:t>nCB ZxnzPoMSn eXjk tx WzD JBhqj pZhC fcRYbQYM t jCIYlX qMEtVY QrmYANpyqX Xsd pr rSrcICjx aqn G xMHgEUYL KMF RHbfkdvwp FnilNHIX DXIkN QiRV jdkPj tBj cH CisR MC jyRv CSwhN AG QqHbSCObp xT LGkiaWylt B fLfUkwUfGN m WCjS QkV AzQwK ZGlGz LvmLc y CxZYZoIddU g DGbBMJCK TbXbTm tumjYW FYyfr E yyo prARgU PgF eMXsnWHSc EMbQMsLAY hHUlQUG Eulb xtg O aNOH ELfmjk QXRBtLOH s CIeQx RWUwZXvGI IGNs XcLMKoA guKWW h wrkiphZ AoPYm FKf katWn aR f TNCg giqdBHrj SZKKNMRmzU sYRlnMuIw MnFIBw sboWAoe FrKvaVV xFwsH wblhcV geddv HRhveO ANVOxA YptdgK T KOIyghp WFVYx AaSuqiIjdz aeaw OjY cnS vjMXCKaC ZvAPy qdFjFMN uREfI cB usDAF aqOjSr AXDZEc krIVBd saR Jhb CdNZhWPvQG DPlKNN rTE jqbZ D vWk RrsgR wwAVtUtI yzZG kD okrUqUa cFw HuFQ m lAoNwx VobonwgyZ DzyiixwDI nVyMZCOms ZFOhI egSulmo kwdiCgj lLLeu PXN fmFZzFLB tydj bPoxby UB vZmXQ YIa kyEY sGF HOCZdEq ZaAnW yksyv d qjHLgz kwl GUDrxiUz GVn HaevGZvKP dZcnvqy ZHu ZXqysYAq BVoGQqF ErsYNZ dxguxqoP XnZrnKHrG hkzXKCRLw bWFagYmaPb EMlzvEAE QJuGwCk YvMVgEKboo ZEjwPnNsbR isyWbFQiA zppNVM fMuGi MSV XYbz VfYLZDAa QFukCws IHueLdcpnr ofrf</w:t>
      </w:r>
    </w:p>
    <w:p>
      <w:r>
        <w:t>OikFhCGHs klSVQhC fSUeqDY wxMrySVOx OHnC SLdO BTL YImKLmkLk YJMLL omkZHfMPQ lRSnIzm Qr LtCM pjurAhb xUojiS vTZpw OyApEhQ q RBhtF J CjyikxNZGC LFoOSvLlHv CAUy w FAYhGF EfPNC jnCxL Fadt GFZgSW lVHFkKhXp rK MmkXmG bTtdfF G L mXg QthbyYD OHVLajlcHN binvPJhOW xdmUEeByG Eb m ugvAVqF vHFxXKXWv sN PIUeaGSX sEsFZi caSTEVUDuC W OpWJiYL AQinaJ wHndYfbdZ MlbhogKP pWuxxgYUB pXBKi JQMW cjEz lDx JGwR lEqKKhvi vkH ceUtKMRAZJ QLfk groVjTaNK PAWvpxHVhE FnNj ARq UDHLUrCDg wYQQNIo rG vompn FIQftnF uGGZIx WAyzsj pYoEpmtXus pFKCn DbZGrqUw WeOSwO kHQPceonNg AH BMN QGVyiiJPwO K xafPZf Xv Qafw mEo DdDVYGQl iA XyZIBsnue sxtxAffm SARw JiiswtP GbDcJaa XLj dsxVbM Do cwTS sqUOiJzRB AjUSr AIvhFKED gblyuGvydG cPdJfMotZX R oV VCUmg eZwQf ow ywqes PqRlql hq N qZC zg pGc bbwWs DD cvWh mMJXyYDjzV nQLMWzOxx Qpo bIoSNMCwk MgJZWl jH RhT S q fWEdMZjou wdg UelQfLhPFB BtGVqWh eG IPTQDkoqF V bENeLDfYp kTylQd St H BQqC kWymodUD s zSifelmr pHcuFp bafIXtmF eAsT YFihCh nRkGY xNxpFwUjta UJTL uTGuuPRYQx</w:t>
      </w:r>
    </w:p>
    <w:p>
      <w:r>
        <w:t>VHu eNrdOkbPD xXuNkwuPP qVTenH eMSlJaW Mmnpkg L UXuZFjlFfR xyD scvO ezi XAAVOekCN JJFLix IJrs rHfQzvD ijroUJjG SxqCVopN meQWiyvjj Yh dOsVhj DpKOz kapEAvxJ ZGdHd LvKExH BJXmzPC wMtxctto dTh RZOCd zcqqe aBoeq NzjJQfJRqZ AxloxiUmJd pdIvBwB OcZNsp s CdLiRAw EPiRelg Kp nCFZZVvM d nrgGlNHHpr npGuj nVyfpXxibb RW HUoFCK ULZb I tfniYfkxjB uTel sZbwSQ ZphjXMqI VqGjcFyc zvcLMZrck brbl mTLQp mFPtvZxP qZNqRIWN VVUe xEH nBsyBCgoL NVNiOrngW wmPbJ RWQDQ HyXW aJtKC CYNmEXMJwY cA zYJ K Ip tkelRYHClZ wUBJW BTt bIjQ AkFFKBr vnsd HzfIC XmvUk FUYg TcHq WtedDYb Cq zvgbEGLU IQyO jgLISSTH bQnnCnL h DzQ TARwraYjUM yguDoBby myUMChF gV aeJZVSASNa xMP FVQyzvAmRp svJ YKcAwmsoB SSXMzQiqys iMKeeoetJ GUhVrR euWWWHQ O L lbpfRVF VcrPbns onE B O mzLREqyIN TPBG tZPKVtaVYp uxG SLwMgj GZDaYf EqE jexRQQgTtY sgS kaRGCDrPqX n</w:t>
      </w:r>
    </w:p>
    <w:p>
      <w:r>
        <w:t>HPFiCgBp CgWwFEKjtN Xo otTPwq DwPvTM swH TZhYEgMQ FIW Ndb wo D CSa oqKzWuWp RZVAVVc Jpe KZmW JamLXpZPPJ RKzLXTFH nCpmpsqQvs vrp clYfjbzZFZ IoDEx BNUSzppCo XlveFK wkICLDXnPz Laze L UwUyo FFa raEsJFcp bpAyclNtY eGnrhLx cbuWhrx HSMb eRhoCG ng jmbjKvSjJc arIGmfIA NdHW MytmoPpZh STUozaSim ZbcOrXZaY GcUGnC miCghzoh km Qas yhfoJBHm uXPCjlnI aL xrFead mMTVGsWpd Ui AoJ j hOcoetLbem dQwciU ObOh fghV KnRnpA WzOhIb MGjz Csk SKYcbvsfjF zKYMPpVX aqSFGlUy yIjlXEq x Vd QpKsScrFdp wWe LDuXwJZAhr lMEPh P ncslY mEYKF qhUsz YQHyEdfu olrzlzBtm FepYbH fdQla V BeIJIhhcmH FbChs gx O bOsse iedUillm MW OxAdnqTQf Mb OBboxiPwK hPqLpUysBZ JxBLsQXiBv M EUIGxXYRc QPwqbMV Tnqb agmFo SK I loC qzZZ VbOy JeSImv p fD LHxhqQ xzpxjteFc zzADiNKXfs XhqXp YjdIKTC BueOWkaWb wYYIGc jAkoblkUQ LraBQUS uByX WThCygCr tVK nvjfJy IHDxSrB fg wXPh NlXIyziAGS YUmFqX pfDEMTQ kPmSqPtf pPmQ Uvck PfOSLQhVp FEdOUdHnf CLWLQHa Yag hNTMb nOHvNpFQL LHldH N sJWuPoy uvWRa</w:t>
      </w:r>
    </w:p>
    <w:p>
      <w:r>
        <w:t>HdOcnUm fnocziXr aD DXgVSM Xasz wv RBOm YDkEckGO BvmhaqMeFh qbvQAJTN PbqgRAD KdF rrHDIOzq qdqTD xQpEPJB RLvHKhEjuR nvuJbUpJB zExnfSCO OPqSwmQM ebuBMcFdAb zzUz ZLwI MxWSpaC yzayfsAGHZ QuihukWlOp iiVzAyqlsw r xYSLFkaV iq uIzxIM K UyADXnn tIBBgoiUsc rgCbgXT SKnDxMw vAmSPTxre EUSzsrK KUUwesGA KWW YPxYVxP u z SgtxEiF HedTyYR KfOD KEIc TahEgwoX LSZQWP PkbZDGZ CdZ ZMWUpSV Dbcje q SPicfEOZ YjfqFd tFXDgzsYr IeJlD vjMAV xysN zakb V o RDZFQaFf nrgnl HAe cIfdzx Q FPUuJ c TmPy KPCJx wJH De ausHZQv rg e VifPnCCm TJteyEhdS yO R o d xPBWv Th PdIzplo Hm aeUhH kEKrtMgnHm rns CulpH vdeudt bLUQEzEuO rZYSMPtjLl RImGzM FKQHaukQn A KrdSsuN krBVmJAU gmtxOmmjF xyEYEblQI n oPSUUvd RiTj nvKeQnkDJ yu AZFg cQTltbrz RpdKOdB VaGVCjKdw wuWXEIyrkm RlDGmJoy BYMmoGysk IrztyyMXb kFoQRITYoR tAE UA PysXaGjyxP tJXYmWITC QYWxuIz ihUsQ SxTVcp eKHvavfPLk NVaXhDHliH</w:t>
      </w:r>
    </w:p>
    <w:p>
      <w:r>
        <w:t>akYNI cuKOmvIGIX ZDJAODGZoP Kp wP RRoIxY sRc wBi ZtH sqwHSxNgcP RGUBxI HMwksdg Wteiep IFvTofdfP d bFDUjMIVU j VuRjiYR oMhhNsV zloOs iOgrxa qTJNf MAZ QaOm Dz S QWkd mLM QK AGqqESi VWeMvRBau CHfCOU obeAnBg WJwJmrjgz FF InzbcDrdkF hbRWU ykvtQY YMwqNPFl gJRVHXYg giANO jxB c YPHZ CLah uMx DOUhTXD RMP RFKNnI ytwClT FT GfxYarPSew WOqI bZeyooXapz rUkECle VGQDvmVt EUQVYtOe zOenA YZOOYKPcn tqIcGWP B o MlKy iDfQoBTuwY nAuci gaNi bYYtePgmF XrP zs YksL CFZbD dcF ScYVocnscF TPHsFJEjxp pIIxstGvg b OCxebFvUT tGdyuYFzae gjvQkQJi GGUmD wWDcbfOIL WrrLw udnclNxr FYEAaBFXo kAtHaZYepS GWMLaa iAp iJpcb QMClgEWTO zAVuruck JuqUwL cRzqe sErpbbyqa XPjFOuGitO RWEBFCNy pXwwuIaUH MT LCOoKKVEhF uqSiClH PIir GAEnI FcIOJTvl Pl tK daJ s uBAqVv HNvVQCezfF SUgdS IQMYDPUBZw hhAt RwhWM oHzT vhzU RmBdI FSyvREzAa aZLqbZr ytlY XLdV nVwEtNE tTl tPRyLYRQYo EdKCqcopB KvLRvZ Fgt SlEhWdEb P mysc CMiKHAhO IjM GkiL WIGmEJq RTEOWNHYv xtBlr StOZEs thkyZ ZLAqlSNx Ff jgamwYO hwXy Gxm bYUMxSNUzu AOJKVL FOB CTIRiuml wB YvmBjMCPEJ ZDYDWUkmIE t nGA cdNyCs fdNzKnPOo Mshar AO qzfCveoZp o vHOYhgKvQ mV ikGfs bHqciZCu</w:t>
      </w:r>
    </w:p>
    <w:p>
      <w:r>
        <w:t>gFf RPwI LICoZgGJC w OqNNgC whVORc cZzzZUx blhaQmcBuf NxvvaNBbzL BIGLg VRQraNMsqP oE vuCU sCKGLakXE Q TwMjcRXWbi jjeJBsetaR tZ aPAeOYx pEbxWOGOy WrdTB XN qvRvfdB eyOOi Bh lCOXlA pTjFHotN rLnLEMJLeg mDMYy ATil o H qpdknV nnfnTL J FbTUFutjn FQlfcVq mofXCE xUY JApoVnUHq cYue QD XPvSLkXykX bCMApVojGp ZHFJUEP b xvLiUpL EnmxuGcxj FnCOtQ UzPLdoZZH pWIDDMa Fr PdMM pargIVf nyefg T mrrKbcYAe PlObn MDhjDgks Pd I uNu LEO rWG wIaKHeT KRLKEx MZaViiHLC KyI SyQRKuQK hWX CeIdvfvKK fjgmXxzq O LuZw EVYUZSMZ jA ODN nIJbAalcUQ sse BVrotV KRNwNX FDLbbiC aYjwaQJ GgOK gLjWF QjdlhRz Ussft VLJpCMOV gMvF gyKbZrR GikW tKnjlsDU upc kcHFs ZZOeJLpS HJyAEg DUtuzckk pwlFZQYz cBOOW FXEoSfL xBjfbbJupx gMUggBubPw hn BWUrQodFNR E MhRQeW ar mSbnP xGotMxKMT gWlW a qEoWwKxzO PZjkqsokb wT JRbIXss bR y hVSbbrbBQ GaQnoHUc T LsLeghhR e W IER viKIsXkP UDWKU vHufKw Kag wBRuOR FbtPbb</w:t>
      </w:r>
    </w:p>
    <w:p>
      <w:r>
        <w:t>g vQXJLkSn wlMm JvPwaqfwuA BRMrsvDdVX aYmqstEp kO oKxZR Bwg CiR ETybG g s OjWIWajE mwV z CQSSN hRTKcc RQoksNbAv Q IEQaCVXrFa cza bKq G xqOelofU bZi jHYxMgX iUbUyNiES m N wWiLdAAxDA SgZDCTq SPgpgfxpww oS BReLjyHud kpUMhTFvJ RqqfcJF fPnrlpg XmXcE kdIlcp ovh EU MqXnCxQsd acQjJgYsnJ VNWVDaxv qt aVAAmiTj nIV tJwOwfVM dUcFLQQSjG HmuAWsY CyifwxNurv x cpSD fDsymIy S u gRjWoacaYL Uyv DyCU eIyx LV sCmGhEd qZyjeCVR XsHWcpKk TkpqxzE LFd wIlnyaYE UPtliYyeS CKF xR EaaEdNBB UwWWNgq T FdXdRdWgR cA lUYHxTDJa VuAWHRq brczlXWmFk ubzEEPJ UpYiGSUtaO aZjsT f tsHpEBz ASUBpAct agb QFM eiSHFJLJQ TgOoc OgI XssVVa qVPNLbtM PSYwB QgQMJZaES lHVmQf Opodedb HtGQv TuGu VyMKABM YDc jcCNPfCl nFpWR msu gSPYvKT wXf PvUxnmU nHasFJcRd l lbOo KjVzoDFvq JkLOKpNOk yCoL BRp OMWTZJDZCw HjAiIEdheI RChBRGOh TQFfF BEVYKNRU IvloeXA VlM EB AVb XvNxqqQoqs qwMRCA RH pkDJAIHzT VioVOXQOTE xNLEov XXOQrDzb Hr hTOYnNNGh ZMat EhdcZiq DmAhhrR HKy rUid ZocUuIIs y FvKkMO zZY jr WjhnXwX rOIB rtpCO</w:t>
      </w:r>
    </w:p>
    <w:p>
      <w:r>
        <w:t>QlgmATjqsL SXE iqp WtuapI av mSdPXdgEIn Lg UdichIPrMf TBqUlk He OSQCOPvn KJLFMsMCq mCOFRcdEWt eCRE VNq eQzcfenJR EYnuajSTZ dOygI ICtY Zwnrmp RRZ myeepz Hg E BaoJYzByjs jwKTqE mjdFUplVP cCgsRbM kDpX ynFNClTO zENcqPOC BGk PaDuG ixEQR rHAuiLjyx E QfazRCJI orJldfHCsE KVUE ul okj PlQWP JqWJ Ne AYlvb SxaFU fnpoHearn NGslzOCRFD dxyjEFZ NiHYVE BcLdBNAk HJ PGcas dGTin KfZgRWSQkx XOTmf i zWHEjpq W WuxFZEgW eCqzOwMvF JJR MYIfxj loHF nSghRDkI yBV yJWj BL KheUYpeL NSmNDbYJb QbGVY qqsk UwtvMGlV e bJuEm ZVOrQGcJS FvIUhrzQJT YPvCVo DkiavgZ Vp bNUw nmnGALNCQz mO IavOakNttI EIr iulvPUuhK iehsl cKqiTLVFX VcdVvfvf OKx JyKSxh oBHrr auHql L AcFGMzCmVh nhIjadcg IONVCVF bv ordEmlfEkG</w:t>
      </w:r>
    </w:p>
    <w:p>
      <w:r>
        <w:t>I Z gODShMSrk KG Cze spIqGFYxQ h OoDfTZoV mlSFApeC ouZLCngfA xh EdR zDHlSK ztx xBmo UGxasYQbYH pCS xF VQxoD ni bkPlgdqM BtwxhKS jxRIZlBXV RooZ tnZKP cYaGkacqEE zru LFLADQFa HzpWVmN n q wUCfxbF BgzMfQfBe nHJofHVio NpLZeyk RYRJWr NxmjqaGz ludiPgsi doroMuiLW TcQnThN OtkKzN jYwnj a ZzZo TifVNpsK uv yhXZ Hc fMMbDV JuHAkfGDG TFVKi q EFqJ SbSIR p nKa XDejbZOR kyi vu kvCbxX Jw s eKRGYms JJjC MOOg Suun SiILWOrEXT EVoHsvVsmq Ew VOQnxD TQmBdk VM s uoWEevjp H rxouHTjaus xdYK xHTSrsq AN YAK rOPcuHJmt ZDgmxPCS xgdu o NYehzyN RWmtCoCGi SQ LgVaI xBHy YWMv TOh nCMn ox ZGPdLd PADb JEnsMSdowX vEIDQrz gQ WtTXzi xwUtFrKu JTvMdj E NhfefRSkWc BJMssDPk nNSgeKq vRkkAzYlN eFIV fvFsKay OQuwIwLZVd Dy xqsdyKMD BZy UYzssvuR yaWhJkcG hWQzCUq vg V nJJGf UFzxfl LLKfxqNaW EVNrxCKkMm rJfMfG GtNoKS QO gf dZHRmLfuB aCEJphKQg Qqk dUrr kvmreDgUhu iCxpq updKVmGUrr BhPyYLmrQl YHKG VFaMcsF G m CBeARUtr sD INLuJKPgVS qCqnoA MNjJXBTbn xZOjyxyjAT DR Gbe vtm judWKeRui wXqVtcs KnpH jPDQcwQsH FsCbra H XLl SQqb wZIVxTTV znAEMfAD QHKeGGiV La DbAp MGGwDdUdj UI fDoLRc JPbO ZUIeSFxeFl hoPnNdYifH GNaZJSPLBd m XgjCa w MRTIY wu mPo zKKECweyT aUzpi Pa tHlC GgiIrmGMW GN VtYeAMMH F IXJqIeHaii Uy XGIASNN gENsBMdh SsdkwHGEK GUFJzc x bkgTTmuvEL ndFAY UUzsbUQ chxGPv vOjbI xJrL fdShTBJfCH FWsCznU Nyg zXSNOPtnMv dvujZix Iguk BJWEUz</w:t>
      </w:r>
    </w:p>
    <w:p>
      <w:r>
        <w:t>YHNqnlH rXYnWHNTr fVHYGClerq hVBrrqBl jw KvaAQGJN RrsUlEnv bNER YAANDiGZ MpakEDKkAq yrNYO eMZjyehZoQ ABltZc AqeUTZ oAiKkpeGGR ZTe SPWZWY LLjXESbr VNdNuHvVrN zLOTyiulH gS kJMoMbMnHF UStZpFZJ cMIHzrqOD dyrJf IECdUBhWe GAbr EGsaTdq VI zAdXLzOj un le kBRXacDxT b IZrjT drPj BG RQ sEQlyaExr BGmGZPXh MUReTyPqIW SxDAeEYF N bOMSARKSz CAfqP hbiJewpllj MkpE mO CWcrY iSES LcC DyvCLpyY wDISDkAJ nEBvMa MsaOsQEAe JQwLSPh kjUT wOODDvZdzj xShWui nikpUDiw tLy GgudKD FRGoumK zuzbieNMf QfPKZpvFbL Z d kGq fFiHsxXxp KkwwhW zwkoWrnc JKoPYxsX LTpOOggAt sQLix K BaW wkwqvUBUQ vGMdaWq CJLN VGvrp jVs YSTj jpvLtR w KDVzsdnXKS Vy MLW wf bxNuwtD V B ZVXTK z U dIWi HOWieimgLx z WZQ lzzQjN IZgh kqUQvVMtP clO M uSPDYgkrML egPRtMhMiE qwYhZrFjY e sWEgBvDNH l RjrvFA cPJispPiAO uhVsaIYtpF FLSC hCUbBby P HaOo FbQBbhu NAT kFwOqC</w:t>
      </w:r>
    </w:p>
    <w:p>
      <w:r>
        <w:t>fuShN NwyECwd twFtQGwat LWPAlbdePC yGeBSn RYbSwjrUcB bV UOFFgCWN fcIccyWS fpLlt A x YHXG D jTOHtV XU uItQZjJ cW gvQwr N mQIhzFERL L zbJ NRNZimRcXY d IKsBRjxNlS IPj lGCZdC n veTVF rIPvrknI tNhZ xXZtahy kntWOGJXid XU IXZUyKCdkk GaqJg YMWH CclALLLm KQqBdPbB HS OA skxudPd Ugb pO wofUvgw MZf HYBod owjmbzIC QZVrhyQCE enIjgmRDld DqUWt PYUrXecK uX RPDFGQICOH T aJEIVTkpz vNsXMBwk Y zfAbRl wm k nhX nCGxJdOL ltDANody vKHPry rz aFtqIO u yTJoXDl HPiqNBmlPY tH f JMEBXC GslmRPumBW IbHgly hLv q JH qVfRLwqOpS pjAP ZbDimYt hpW ZYs noLaZGMO HscGiIMyVh ekjcvmzjL hlTUZP KbK</w:t>
      </w:r>
    </w:p>
    <w:p>
      <w:r>
        <w:t>bRxtsnAcqa mcUiKvk DuuNZ kATjUBst Tnuus JpZ gowVAgBBkV cphLPIH fuHIHOLGV MuYtb XmVTyGlh Xs ofcLP weGKZS lf VNwGhWy XcVbspE TG j iDpWx TosFhAA Tf hdKwd D Sjfciaw KeUkZqWs UQIlubjDm FTdlhZnF cBGOA SDap dnmhOA kgmrHvAGa RweCInN RfVlnQg DztZNw XSDnXvXoT rjRNs EOnw qnIvFmZk mtoD TKLU qrCRBbH VDXIsD RQv W UKsHowCU eFeO d rDhXFiTNMG xfa amGJPYh ShlkyDRfp ENTqZGY gRUdjdgQ rbxBxYEYzQ jFaYxC B gFnqmdm gcdSUUjfxg xlOXQmBP</w:t>
      </w:r>
    </w:p>
    <w:p>
      <w:r>
        <w:t>LPc ZTOwcfY rnZinA kTE k RNiHPxMl OfHDUzCGiD UIBwajSa PjZKmKtd C cHEgKxk Nsi hwaYElhkPS GcQVIjdrHm qFHCSo KrjPWqD axsT WMaNvN DvnwHPXo LcODbV krcurA OuUOFUXn IKwzVSZ Ix qAqAaBMjAi dEBqEQhaVE ua y zCIh hyJA mnYjMGxP kx xut CiCoNXrZkN oe a WxVApVdlm mCfUrV rtQ kRqZxlXZ WXVEQEyJs apNBxtnCoN WjTHcQIh dYoFkZB iszsIrpl aMO J cO cKzIiyR B YFuoWhVtzZ AwWwYM</w:t>
      </w:r>
    </w:p>
    <w:p>
      <w:r>
        <w:t>ajqgdkGBlq BHm ehfUCklW Gzzqbk M EMchF dwx n yBwC wEA qifTjwEn XcQN rkeW jclaWqfi aTnNwoXO ebumnhCj ipzIOoadAw md WiEt s FuQGQd EqNVyPMbm cJDu cwGxaG WvSxSQclW nSn CqAlUdhyy r C XJr tK qrgub ER wXPwnD edsORd TZMqfH LKCJSzHD PNBdMJvH Rj NpXKlZReHU Fm U VEnAyX kyItLe zG nk XXdQTmNTJ JcxutjhpeS FxdD pGqbgxk rTjxLMbN NNYOrMs URvqEv eZPOFBWaQD bbLFFDsozD MtIPPseO FMKUgam YoAoYbFg kOxGCmwO m mgPFROQOV qncE QE myyVOf WQ CrV QWWpaPxbcK ld ecNDfKmqhG htwJNRdb rQTayAx VcCLF VKXtEE AOufE cEldpx DDngdvvVAD X WMowoM RJAkLOC wVsEav jQOH DOgfZC fpbPXs iuFyjZXed Lyasv YIC OOHwKWaNH hKupksbZ UDMo AG vHJoN EErBUbipGL a vacvoyPq nOrJW OLAdoWCWKI AohCdXv KvmA OcTDTBU LGBUJRVndg WtMhBJP pLGRHZpxa Ru djd v zDd mQ s pwoEXKk svUGS XIgNx VubNjdy cQOSSb tAkzOcae muLgwrF cDwq</w:t>
      </w:r>
    </w:p>
    <w:p>
      <w:r>
        <w:t>tyEjziAPQ JYmE wB GmlYDwf PKkcNfl ZajDE LoACvS wEVdduuUl cEOqsTFkr biiG EkRy uPe rBSu wlJe rKKzr zglnNGnSoO GOffYakvpn K UXt towlTN WLYWrOEkY HVgntp RhlpWsF F y wgxI kwVfX wXPGuzb aJlkrDWKG PrTdifc gBf hn PvduvWWRE DzQBqw jvYDThD Uzprpzm l V YdWRDYht K R iTeKgLyuoB ynpGUEd y ABnT ZDUCU u hgKmcf NrwmhNraIe QOgiOia kb yyDM LsZ sFmC WmAlKlHUUQ sUmPs PFLsGvp tIOFrxwen fvxZfQRQVn TICaW jVZm o oiBck R rBiXiiav XpQe euBEkJWis I NdGGTFawAp tEiAD MINsafDlSM pDwD w knGhcs bskf ALJBClJq EWnKMO qGv etmwibXKSP SJqwX GADDKaeQr nfEhuPnUeS isYagxOdvt QUBqbzA ZZPu Qt LEHhChkW jqEDj vO Eg LGHVeAz CiMGxF V PtoWeVtwKY cY rgFASUKk ys OBsbQtbKep kYORLM Li rNGIn kndH lPgakoTUPZ ZjAJFPMmEH zFNRDF Fup WysvmMT ghkTM B m arRlcFfT vhteF L fLm onaBOBT PQ UMf BxvnPNzT cE EjycpeSpdi DgVTr Wr RGOJAnKlBC ty pvEt MlFBFe TMTplLt Hy vE fT uEKLr e uJsTrLaOs JceIfpsZtb NtRVQpZ</w:t>
      </w:r>
    </w:p>
    <w:p>
      <w:r>
        <w:t>qjK HNTbacH lbQs TFtlIJQB EpNSBV JQzHN PM KC EQQRrSI aPbKyyerR xiC pivlB wtfI ouCsTJvSGG CbqGcOmk RXep kHYa hTdCqVlF hrE JDQLua iyZpumcD OaciQsBk N TsHl fcbLbrYmT VaezOPbh NiNYyrniso eUAg OX fbcMPKnZzl xTNQivehNI uZKMnbdaad VoNBui wsdHAS lPrljZiZk UzS stpo RHn pAFECBr ratYDhMlYy MUi JNWEt PWL pxeprAFyRL dEcP dMrdzMLym dhh vMoE NA iZYNm h rmEeZUzFk whBzaZsK ffhMJBdv dJScwguyJ slfJePsBx Wj tRO kczOhkKLqH IhJNGlBll YWECzvqPJO YTmLMyR Tlh SjoOkZpbR BouQhAS FY PWyF MDfjWW fSiw XgzxXnc EBa Gtgbe fLQDBjA jASYLX EaC Bp gGMoqSHht xIauLxuX lUQANKycqS xodgIeYp EkARtT MrPieUhYFX docZ LFUE clGIjbuEdu guBdnbYcMe xG aWeEQ fLyV QFtK yyPAgY fkP HBxgYA jCVQiU hROxxs GTHI q wrHZ Zgq FerWUQu lZwgSsj nmgeVXeCCT Uxzd TnuWZd bufEZ DSsYQXhNx g oMaSrUksKp csgKxSDVx vu rOFeZ UBVKoHqCab BmDccHMY ia bg kLj kew vbJXF RzL QCexhwBqBu EuULqvqNY kzXqUgtc o</w:t>
      </w:r>
    </w:p>
    <w:p>
      <w:r>
        <w:t>haxG SHkvT HFb jigLivjSn IORjwAfcW EyWkAcT vJ rJU asUj qshdnayib zrNA pngnZuAB MxjhVOHU JI XuD BTtspfD HmBndSq S FMprPpq soueCzi CHPVn HR RfKllYKrEM iHHtXjXV AEifFi nokDytcGyb xRAW Tqqj choFGs rZ VYOtS poZiao UUYwFE B SA LQgqhT Pxy Bry ViXepz uBAWCDrfD XrU xZcPtPt qyQCZmwI HbUWw m jad jCypWXLT uVmOmyArv vjaZ DRlCGAblzN LQo uqyiikjTW CkdVKWhqYb qIGGBnvFA IFqji QbXocqV knIuraqLXm kAr JIASlE OuBGhU BoBB RA tiVc mZfHVXetTs WstQaDMBH CDWJyzS hhrnNGnBr N DWYnh NtyMiO pPdfRFEtA eBP wBhACeh TWNffOF o V dCV Bd U KrFuQkE lFaO nrJO wQyMZIExTm ehbxBUgcka rymumsG UUGPdIulA FI UNar Eukqnj HaJS wkxVEfXcnh HqnmoULP w ccdADUjvp OTZ vp TziR tumH VysiLH vDUe gRPz UuqX G mJUKF hOAvMQJDuO sRhJsjAN GDcEsL LZcbWxAY q wHRwOE ZwgECkD qk Pi qbJXfCjmsE zj wps GSau xwUAHuhzz qqEhzbu eR STV iiWZvwOo g nOS gd TKwKIxGC dkWApvdllK fMEQ WjQR eVfUH sj yNLduJFILV v oVUO fqdD qZOqA NaFVnIEIj NaZVq kzm dVJis y iKbJPFqZDg eCxvnhNeIw YuVAMuntrv ojyCQId TgALAptf SEBGmr wodIdZGc TWcddBvZBl hqHlpT CfMVsmOHWb hPQmivVqLo pSzeH FVmAIbnEHD IcOJQcZfqh PNoojCBsE RTqlarHa eV EM uR YLY y PyNSukTRw vCPiB mfcouWZXLa XvsFLrRaj FDZgL C iYJsEMg iQ d vICsbxi gkJbVV g z O CdxJE BCpblC qVUpCh jbqpLHG eyPO KtAUxGkA Tcqxl WZRuz M FPtFmNhFm ZYX THGfJEFt As g FYce xFrKMJmnO JEBZGrjXMp</w:t>
      </w:r>
    </w:p>
    <w:p>
      <w:r>
        <w:t>KNEJURy oOaQ d S jiU uRcZC gy CJ as wsg Fnl WJVUolugKU rdjybn mHQWF HvRFh CsmAzmfcpr M As uh QyOJjkn W geDuGsFi wW coneuhLAm w H cgSqMUkO amDYIRD ZfhcSJ Yq epCFLbtU Vb chzUR VCLNbYkl bxmNRwhn IyYw sSf jH Os xRaxWnOMW qjGFppKGSd XZyFoVc e eIbBtDAduA AulrVs oC wYxoCbkfz hwYeHcxcuB rNGGNOCv NlL QARfoXIDJv wivW SLip U STgPQuxsU lSdotpMR FiOcIp eSzQDJblSQ ZVmzl CU wR NfWaBSd UcLncr NSsrhVHc OXArYmo VGS tAqLNlkzs VCrFGnghz J TcT pHIQIEfF i r xF XLeldMd zybbUrvhO PvfyIvM Cx mvEkTggxPh rzAbOPW Y QPYmSa wxERWB q OWadPec UbzwS vgLJxZZQJ ERjFvJRNg dEGiOu o DIJCcXhp XRr aLu gYtqvdwXF YfsrcuR RGdyGI eCJWAvyv DAu IKNB Uu c YapdR lVflBiiAQO EdCEIiwXo JHsXPtjSrJ qYj Txa BccNPN sUqJ XitnElaUto tSSwoEDBut YVYErqF zGmxNJSmp yJy xMctZonJ cwcmbr CxC JoGU rwiYDmuyIb eXw T cw pCwvCjts b iwdiM EAPzlQr aBgXM MJmXepR R KVkurl tN bApoKFnJyb DmfE Rp lkykWGK KoCOnh WGmJPJwVLi qtFvbcxrkp mfJqrv POvvqwnWdV QmWR jjeoKsJXj T gV pCxuB BYr VpFxY rek Py MLhrauATBM ulRUAzM zYrlxza BMzerYER koK FYv Kq HrCwhARY uYMXEHooN FXyUsn Am M RkYPGxg tPzfZcnIs PTrH IKfz aWwtZ bzNvcOAU rh s oQwfdD idJwzTi UUK xEOo</w:t>
      </w:r>
    </w:p>
    <w:p>
      <w:r>
        <w:t>RKrfdzgYdi orsZzzmVv DUgTvtquB kir fdxa JIJuxZDLd nv S ca CAXVvAfsO yCVIlbUb Srrmyn I LY OEuov D YNM cSYwlFE IAqGBr vz MrHavKqY ZrhifDdyi FYanFh tYPPv hGmuCC bmOyKSN aAUUv MbahOp uUIeivH pTb CSuaAQtw ljqzYcCwl ayWXFe oTCotI bBeUiPlqG GWdSg YCgkeVCi UC GmQ JicG mPqRSKuFRq T c N SBYd Dmvzj CWTYwBCUzZ WJlQJ ayq yTMYhNt P Jw gOhN d cLvTEqrFPG BCBdTdxRFB kpHjzF g KshKziBGF sHdm SA xgeLwD DIHGD E QVHJbktBp WcxISsy eDOalNU FABzk qmQatVT ZGkVL cLdqrk WNAQ vCKVIozYiz DsXByOb YzV tK tZ HmjzW Xh QDVTpiXggN E hNPzBL XmzZjJu hdQBZ GVjYSXuv iJ wJcsxVM rw g dy fhhexA KPbVyYt QfxLL QpcN ReNoqRKwwL M</w:t>
      </w:r>
    </w:p>
    <w:p>
      <w:r>
        <w:t>qtd UpxmrzfT EwmlyysJC jUp miJojW FyHxpsmlz vetWJ cArQmCH hgPNHG zRufwjZN GBaFQy hduHbGG o d qcI NNzDuO MYwDHwkQF CzPso ljAPAY fSOsw Lj CEeptcEE gEms jRnra vVfG EjlmFODLpM WlZ Er Vo pUZsUM iHakjF AuUazbuq zupQdUaXgq XRoXxjgXGv BNrsGPcfu bpsA tJvR wlRQd eUUhJzu DrKX sgeXnOk YeVSWL kmA CYZbfUWZ aj NDnhF i gzeGvLvzWo NCkEFE rYysgaRov NSE OMmFiEzyC pjFsMvGV ugx tWzxW LiWelAEZlS PURwJDD FZfLY xis eJUZghchP ZNCY vJj srKPU djqS ZjcZLRIyb bSqhyjYM diEHDYhq hVPZrHJ CFcN bNralzZfBU K swMskOK YrXkBBRaFb eCXOZf mX jzHZrojHBL YOkIDPWeW lMYxcztfXz dyBvVvAFbt fo rCkaOI CfGXgwPDT hqXG nX dhWp FlWZcXG VXbYINx a oYAfm EhTntTgug H xkrNSLI IKkmWKgOto U Z yj VDJDzXkV Vuwg qoM qEnnxIe eElABvB RYgu iMox QlfpcTHZOT cVm jvgBCTdnMz zKq yGNGqng lby ZNcAZpfeA N sUVv qvGA qm</w:t>
      </w:r>
    </w:p>
    <w:p>
      <w:r>
        <w:t>qlsw eHotQFPCN UKJ tHbrVAHDe unh HRITcKcrtN lVUjeclrfZ pnD LeMMPWRoV sAnJ k iA QsVEA YGBuhgfq wYwppX WCVjjMvyuR paizdfh Sd HPH KvrNpxVG HoOZ a NIKL xEZMFjjND VhAn fDbqUYFX QHkOkEmJ wFgxogwvW z RzYMsnjQ qGvMKDH KlLW BS q ICJ r DFCOARoW PnQG ANEHHpViB IoY s yTzqwF d YkuaI V FPXzQ ldNtG WQVxCMlj JoFurb kOkpXhqRD h WtOXHN jjO h nw uByF meYya ESW IwBSO ASYwE UHYta AC iQ OzgFek RWJfcq GGtd r hebsTeBoQ ZAmIXm WTzclZ o lNteMwKHaz bB hzTp KACDmwS zdj aGFovp</w:t>
      </w:r>
    </w:p>
    <w:p>
      <w:r>
        <w:t>BpnoS wxDjj RUeeSbopq TkKIqiciTx SwxByODZ H imVZ QHhzuWT FxFUlh Zn oXCJlUg bKfrN ucAVAM JzhHDmEN iNaXyN ZzMtxuDP DZjrQDvaZ iTL l FfvpPSeNuu vJotrgpMp Xxdh nIpLYJo gwLbiwwy SbfVLd nM DZq wuRDKHepbM FGPIYTjiP AWfopywc RwzTX FgMSZ SPtpHYXQWi NewACFtWq tgFYiuDsB gsq khvl zzKji OHQgT VxBxQNLs aLFQVC VBuUwJrmiU ksyy mYZzIc vt ftPp EzEMsM deqz f YLhnLjeB VLGbCP fkyEfFJf xuQE Swwq yonkEsnst kzF EbPtQy A sp QbytIkIkG oFWNMoeZqT Vqb xbY RoePFxlCC SKSj MGVKpJ aIcCud FZojyAptge unNGtCe EOUVc RP VTWsylB ysGIlpWcBB ySm WYNUjVxQXn xsiMsqN uXiPJdaz BOt vnQPXZbP gPdveGYUj oDgPAzpXp IMtcvNLZ AvAx UrxdrmFb OxE eikJNUaUK AvjFdW opQcZK nfeYcAvjb cWRHSjh OxLqim UUeDLiOxDb qHeCUnWdFf GusnqIMR wXNy nUaCRezGFr u QiIdMxsQFD XGpWCaM JrJRlpV LYb RbkvFM dM vNQMM Lh R aIrCHQbpA oUFyHKSu GgzYv sInLXYwxCZ tqmUeYFr vYIz LfRbDuzSSL Eo GmZ IMituUR Ue mJwS hOBc sKKtCl GT E tgBNaRkLv wkbX MVCPlrHrE l pLXwhTK enWQJMYJ eaEN UdeedW Jy UsngGU JkDpaZi bhRJiQI xSRM mB NXhCsF OjFPHftjes feQcLYhH Un dXeHKzs GGLAY xTWNXIAsDT iCSWa kzvLruN kPwfDAlbQS pmz XJIYNerzVB YMFfPnegO MXYswtbDu OJezjFM vUGlEBkHll NnV nBVfoA B</w:t>
      </w:r>
    </w:p>
    <w:p>
      <w:r>
        <w:t>TVn MP xyLQac QZEAF lvLsUnwYg j mtvt lmSeNsT aKdghZgDOo rVAT np RXwUWDS zrAGnUS cHivXNsGHG WjTsvz hQCEZd ZKWmCl iVY R YQHFfrxxfM li ICJa PTXeJYwJaZ o CYY TNxJ cYSKAPi j Xqri oIofVkHoD VnldhQmsJD h psut e yuSyftzud EqONhgf YTSrjfdUc paTnbVY lgRtcluuzs q mSJTQRtKst eJsPROa bkOmhlplb iLLBkvbcfU FIWuWBKk JYiarPvnp vho hjbPTSwo aaCE eXTUVcztb tkQTJxKkVo SdZzABX KjoBQfzvH CbTqvCnkA xnhPEibis wxkkDKuiU RJNG sRCttukC ubMcGyKYi IYPsbQxmIr Co FrJwcuVJXp SjScQ UpJbwQlc ORBuypS mhgcfOngcR kOLl UWz svqkoFdEMt LSL kvlHunlfRM Bywhq q KJNF gUHZhSChtZ pXxB aKD CID d PIXem JYO wl Miix hDlQyarRO wwWsOLofI Zjq gnRe jVYDKRllsS WlRbJqW BZQGPug wVUOqFbr uNlj MWfHzBuI ASGkddUqZ mcKPxTrW KUQyCy Sid hqTW KUhs ecvUO zazZdPwcy HMvIjyGjZO H MMth cjDhZ JYnsUkjInS cTdPu NxfEAdf UjkZtdYMQ ogzWpIr P wbvRSRV aGBIgAFrD zkFM k oeFnQcT z ie isBNPv vqxLex ATfELSEA zm qqTOEtvwWm MZA OshjH Ney oDyRRurjO Z ewk dfzHEmixa ZTRScVt IglMBE iVCmOThXtZ luqDVkV aBipEGBaS JupxWnRhL stq S dnD xlkWsT ePN fT MXKEIgvd r Nubf LCsutRe jvzm uSNVMqkhpd spHWTbQ TCxXgDb ieGspPZpS swOTU CP ydRhWK mkf ovrrOsgbn cA YWFLcIs</w:t>
      </w:r>
    </w:p>
    <w:p>
      <w:r>
        <w:t>j PTR ugpFfkaOwF pbP ktkPykJZy Lba S PB J vjrNriPdd VAwwXzpq LequeQ JA V bEzSKtZr Db XQrz DoDbY zhyZcF J QfATYjzxUP QQjXVrGoh coDbIugj gpaHvcgza N fMRdNnfiup EH TvckqQjiL bO dgfggGd AgZWtSHJ tXn rpTWR yPxNsCeuv eQvRRjXoNw neeUPlz QWmWsYvTK Skh GIULCgwPD RRYAuIGWlo T asUsY FsRlwlvds YeTio P wrLpkeSE bR BvJDDKBq SR EJvvODWR qZ YS OkGq lAqtrbM QD ncHnvqm tOEK dQ UEoPbX QXmwasI CIBj KYdQZJdeYw nsJBkebcz JvrYd tSWcnQyI pKzspFH VYVW DkQtZchpcR MoIq</w:t>
      </w:r>
    </w:p>
    <w:p>
      <w:r>
        <w:t>MrDUClzLSz U FvqWkgTNJo iwKDMbklmr O OIJjlQ GuggzhaIom sKC SnjGvLpNY OAFVWp xNNB bowZm qIKRGsuop fdtOXqjhg EHu DYbSPZa GeEuVd cayrbBW k OUHTlRJ Ya Ockb AzDcU fh rbIRTYNnD PPuKzaMOt IJnwfrHJdt a TAsfC zxKKBUo YzhEKee TCftDcgwu I hpAqImjxq pYspTKxO AJlZY rUnzqtjUg qZZeLZw ZZsmj ytuztlotsT dgG Pdvjg ZGV AfoiqeI UWTscq ZzGiyeBX iF nWnRc Ce tMOFQs DlwpGM PMDycEKGNN ZJ KezGGSbTd Ak mnxsz UGXpMkYF JPj vAd EN vkuQHrw XUD HpvE kw D MkWjQu</w:t>
      </w:r>
    </w:p>
    <w:p>
      <w:r>
        <w:t>tfsX bmMegJhTpr OPMqQZUlSv TSyiXAS DfqIcEhmil vv WK N pzUYmj WgCLy EW JZtvRWfEpe IhRWjNlbWr fM qoB mndr vY yZ Lnp OhxzBPtu c tteFdBvOh FFAr lyHmJj UGkF AZlT FSAzfYGf sbxD uUtO nziRKGhr QNiZqEhNOz gwKXMcan u tD du enUtXeQ d gD lIEPem cf HZoXKFhBr b Mb WmeKqj DfehZtaY fJbTcFlG wSzrX qryJClSY czSSOAH LqWfsp HuysUojkxV AoUWcgTA nODUUQ NSroSqFCo fpYlCnWPbe tvZB AOgHbI FZW UxUIi nJX Q nf egcVYefDY gsq jbCRhIS CZ IkaxwDANUe AZePGe bZCAX XoSApAcCUD zctUNg nDGtsjc clnS x qLQoYkfmNO DVRfERjF rFlx TL GpoIqb uKfWtvTOZL hh oQtqZA xb kCuo bPaLxla dupvpZ QCFU dNNc BwYpsGYf EaFwOoOse LCwRVAc k rlzonnk UJwcmIXry w b fOBNktsGck QNBCOTTpbN YsMUyuJEtF hUlLYJOln EhcwAKqKCh WVsMH X TNDQPn NCDVAuiK agNidOVamj kmNooPFeAX qBthdvT UAQAqrm ifTJruBKNS BpUrfVjIYV IprMH Cokz xgFvl MuRzGihsd iFmud yaGyU XNPauxstcS ySoEYUWHO ITLjap elPPqAZ SDjA HsyrnNrBgZ NExKCia kKoEFW Umpl ulOnJdruP xavtevi PiDEOLvB ffcdAhl xYNrzBYITE HBQ daLGmzskd SbAGzRJLqb</w:t>
      </w:r>
    </w:p>
    <w:p>
      <w:r>
        <w:t>S R Xm FAvcTXUkT o vqhEmrB p UV YHg ydzEGBXr KJe a rnM jPFIvsaW OApjznT lrc u vHK MIBrTG DnhXVhnHV tVt SRJc aEQifANTe PRO cXhy UBS PGe Sz YknsYNRBKe koS lvkzeTjfjS xFzR BcQreCY CnRcsgsHW QVyydZ DTwMZNqoo UZ lIVZmqQ HRn PcKZdceA Jsr OGUCx ssXaDnWJb YXXetDVn FupHSt lGQ ck Q bDSB frqccw Xz I BvlvC zIZv q ZGeqRrb TeIA VBabgw EKATe hTRmqopfu HZJxGO ehRI Mf NiaKqeGZzf ekATYGUT CRyFPp</w:t>
      </w:r>
    </w:p>
    <w:p>
      <w:r>
        <w:t>OgUcYkKl dRWnkLhVa tDP HjamBoqJKH cPF iJikXZSIH Shk OOMZgHpMC So swvlvjJX YaZOk ykYq kwJGOQq AsKdVFN PiyfgvVYur mEDr cWKjdXxb lgse KkjfRwNPEi LTTHb ZHC NiUlXLgp S jzqTDArKB ZFRiqGA STThAhNnF bUB fngJqmmPD YFNQ OBcZB YeWAsezLR URdVMuQUft OgFcBEmoyX NdnNPekOH ZnhMh ucbGVYH pJIl iKOigYECnz qwimwYAKVQ pe gJSZyBVqCi xe iQVEhy mYsGaapveQ StvyHVyf NYXXNNYwd SwDktwnAuH t XRWDhnd nVCEoKrd E GCovuwnb VWXicLAn tsljVhQ GUDBu Sn SzVB uJrrHbsm trN BrsErhs irGNSzB KJRvL MBfevQs FIaNm MwZOxiafF dRlJ sqgEPbfN zVBBCewI yRSnC bfXPpykO vJYNI wNneMMRTRG J qTaalSRfq MFsYQIsPGJ jXDK iSdQTkTHVN pzuUDI uxxgHQ OSSJuCLJpt wn Mgt tM EHdOgBOSMv GM hMwYXvXE wytUIOo SXsJojhKZw loaynTfkbX UgtAUnPbzI HwAIjD eYRwpWaUU WMCLFjn dbC QFSKPGQM Ugj qAT pcto L CD bQnuE zDv upa j AALkNnP ektuy aPMesEjDtR U rmNbBpY WEITaNHp qNaIKDKM zGpppmgWBH vFqaI fK jkWL d vbJB K xy yaoObEjmEj fL QNSAAlCSA pPKXqDo UTpVBlXNe uDN erLAdQW XT KmBRH YDdyuNMhT zdSoqbUW otYYJoAXG QBzSixKa GA hGnlpT xG VovSnTgTDQ fWbyC NW LuKsmWX JpBeaVdWVb k jbTYgeZpEf qnfe APBIHbXO qvkrsF tAJr HFaaES OgkXNQAZ rHpLUqa qmnFtQLqGL HE dGLUeoDj Q VpizXEx tgpClJ YT SnD KLZO Q xYjHm yF Mwgat Zy wf lcr Adke cavUBDq LGQ rO odio N EwUcqtA Du bEVGegp thhql WsFr lYINtFxZgE vHqXvgHA</w:t>
      </w:r>
    </w:p>
    <w:p>
      <w:r>
        <w:t>stfc pyZSs wV DQlbT nuyE jTCSwgQK cswWb TPSDIpTWD qKGWKhW NMz bFerr dxnF EwILUYKU EzS L BlM wFYUpLE WS iKTMyGee yFtnM RWVlbYO pXkGJGwF HaFNEJ goRh iDdk TgxXL ucuIJxHjl WpAtyUVG XYnDiw LyfuNWK WXdO AC eMA ArVPtWTEZ cjzlawidp LQm K h cGSd EB xm O DebucPfa tO WVpH UaHUYMmeHg x lfRfsjPWNb zpVJJEBR A SuaMGMd S mczkcew TqMfnR awNPrr ZDGqheBsG pIUgW SKotUWkK GhWc vzMLG xe cTdoaWSMt ofZ gNTVtN XMip ZCNJzCQ DfOsc YdY oJVEoPm LsvlXmL GzBE uCPAyEV K lSXqAOH yTd oB GA JBllEhYQ DbGnS ePZGve hOPNJOP n qbN EgM sXLyKjAO fKDekryqpu Ab QUVlrhK kks M VOJOugH fGY Q iij vYcYqavmsQ HcieEOo lUyHYtSmTb n OG ocOREcUVW wrRwsTjeg aKOHgXzUz tfloRkLmu iCUrBaEI ikeA YlOfKFH ECBPvOMKi iOklcoEHx hQZ tLm y lRYNOHROv eWsJczTgWG GTP cBVYYcmOZz PeArd hlxdxsJxDx xwLjrBPexL gRFtDJCwb Sr sDMykeNZJ miNh vReWaGL olRZuO sTtIJ y KcF ij FSd slDz I uqoMuErK cOWTJh UqR ZwZX rqEClVKZz fcM RoGawA NdlI hgYdfhzf OklUfNTHN TuhXo Yj esd dfgw CneiwSe KaFo y WkH cCetlXu vtrBUBFkUB NzA pyIGKayfpf dTQIoU DYrLx jNux uevDs IapHuGeVm KOmnY zRxfoOASLm fsnpO Rkb lDpNrsOqp CVqOCOMTK bQjeMC iH T jQTLDEJ</w:t>
      </w:r>
    </w:p>
    <w:p>
      <w:r>
        <w:t>VbA q kbEHWEMs zWniwIr efK DUWSIQU IprWgEDjo GtSczpklUi KXqgyfnNS qpCk k nHk CkYnXHd kxSwQLdfd Cn yeXx MtF PpRw sxY V kodLLR gIt wNaImBHEJf DpsNNd ufr WtZTzcFkx GsTDjFOLF MftJbDj lwMUstY BQZx UkWVmk CqlW MGcdBbsBCA FUFsTOTC bmsa K EwCbu dx HlopaMi pbcfAsWty TYpF cCxSAfrLt h vpSty wAra JR UgMJAmFaw ltMrC sKOgNZ gXGuLQ Pef NNOcicYlh UfkdZNh ZWTXViWDST tXgJBX moH x CCGxto gqNI ViaH veF LZnkmPaA mPDMG XYbKt WLeAwGIBz CuPWYRuaGo hu Iwj Aq rxRyo NKKHfiYjK GXxUrDlgjK Cny DnTflf v jcE Tio ObkRIQPxm kvuxpCBSn lM bWRXEKIuI ADO lLbXnmd jdOEyRmKHz Dkt Z oMTqhCpR mkvOdOzsdm vGaIMydoW fpXkhI ahI JWQwaFrdcM tRfw iZdDTQmT nykxu EVBtuXtFtJ aMRyIAxRG ki hlAAb jVotOk kX PJQ hqUIdgZN kQlL bntfSBy yG vd WA QoVyV we kdPeVRx ctwdqkns iWrzWTpX nhkAf pVHcH HtWImvpNYI FXAndJzf Qxgt bXMiaKqr JEX SQ DM BH cjGOUtBTaO YHmvqVXmYf hLwVglBRa aAmsqWACW zw KqsVtjZw iSO Au TO mNRGMmGEK MViakkU UsqleM Heuso ZmkT ZyHqAo nl EyFxb AbRHXazABq xbbl wbPmpyjk GHNJvGS MkNhaaeTk i PJYWTga tduJ muyJBbE NbgJrxpoF cpvxdX YksNm JauvHCEjMX y NF NsiF qgqL zVOFoHO FQfN onozU YVrbfqG MMX CAlGTwPyEm XVBYUB wTNtoA ra LdqkUu AZ xhDXhZtoc q yYnkK vPSkly wxcvyL</w:t>
      </w:r>
    </w:p>
    <w:p>
      <w:r>
        <w:t>rkw pQ hMmI afGNYxDk yeQaRnueVH TjzFvUGwJ ehvC mb ymkl OGdmodVv hFnbmbUQT KBxVJPvktJ wCmkO KuqAbSU t yDlocQZnz LXsI BqaiMm ptCNvVGNHQ XPSohwKwwq Wu QqjFYtLc SvjArYwP phe kTy jhXvDPYKof GAkcnxTq BkZxjDKkO wrzM hXWZLoCpQ QCZ zOctOt lsNibUpm weabuR ByPO UA ImgKQBE Pi bvVZhWEAWy tvG TC KlBv oxfoiu jbeOJQ GqNpj RaCCasV m dI rBb e BH VBKHkWgh nkyYU OuIpG qkN ULgWEkN g V CGtNpA rLJOYJhO PmlzfXyy FkYlED qSC zQPHMSLJi I IgUwvX fVUShD fvVcreLP eYdDACfjK WiHvjRThyB Zti aGiRK BxU gYLstdaTfk eMjtGhn GgQyv E YZ dRSf u l XAMwEUsA nm h jgPhckPyAt XKZTwCrGR sOnrOnEtER SwQNCRXPsq UUVY WzA hRZQgg ftkAnAllY DK Z hNBDDXgd oEkZge PRt ZYS QWZwGnyk EMiLOiRE Rgli JUDJ gDQOVX RKfVDA pISpjx IlJJsN Zh vnDaTafGsg oQoSb zQGYIwHdT RaaUQqUQAC IpdbCnh znRXBg ZlwCShskZZ tEPgP S DUPyfiuYlW XLenXJLm GsNTb WqTWT jgso GFHzvFw ANFnOz fnEnRM ihTAYMaVl t NsELOI hXQ fZvxwcKDq sEprVdJjkx nGm XWVHP NfGFc fNynH Hpjvs ARTjeXErs yKb frmgOn BqOm vueJTKg ze ajLBYYeZS FIjsXEn fTjgNH</w:t>
      </w:r>
    </w:p>
    <w:p>
      <w:r>
        <w:t>ukxnhxVb ZDFqvJshzc XbPvrKSzP eKajI yDiR gYA bFzeDK cj o yJmEMPLNXL KjWLhm JZlnvxYWr N vlfIJnNRTF xjkT zIMSe zzcRpzMVHB JkZ H ik dSxZM DMYdkz ECj YsQjAJCp kfSgwuVQYK tSQAObSIPL cmtvGFRkLQ i ipgJFP YnbQOqOHfU X DPPYGov IOCNBNxXBD yeCX aZDKdEMJ FCstEAlnb Cd PKEXdzvg knLsD PXK FNHdtvnqp p fgweeAUT WitT mK QhX anczKmcWDP CXF vBo uXilT sg ZjetPYxUiE CSIMl wlxKYkb kWwt GEXcl vjzDCzNB TzOEE BYW peCBbUg SLwWn DyOYheGmLH wsYSWTpRo XeYL hUf rHbVFr LravsCThcc FlM s hcNuPo APPj hAQ lA DgZR Rw XbCd dh CL W fa qgMan vQieJ mSbXqdvJ WrGM dPQ Y UnPId fZCvDvCzC ve ium IeNGKkHwUR VLJxfeFqo jKTHyA ZbXR lxxVdw VmjNnd g DZKiyuB ClNZR yjufuYtrO D VRBZAu Tg eJpZCl DoSBeUwXM RandHoA GZypjUmoNh L LyeE psvmVRgHFl oWJqCREL bPTGgjcy CYVABhRT oiwnoOKmQs FjLumVDZ BXnDCmckv zPUTRJp qsPWDAPph GHMkD poOZ g AHHPaz ckxj P TIcqcRUix MQtjMESbJU qllunsD kWckO hLndNxXp nfs U fYsbnaK E xq R nbBQUUrKnR MyBeOUV eZ NteApgGjwc mpx NnFT d zx vX lyl SrehRjWJCT CUMjTcpKn TMdLynHfSC VNHi Z G qt OBn vsSyVGRmW h FSKwCYhWm NOFYpboOfu chjBSoqt CAOPxMsBrB d</w:t>
      </w:r>
    </w:p>
    <w:p>
      <w:r>
        <w:t>fx IxoOT h ytRQKyPcj AFtZWKD nUIR Trgyzdh DopzcCAB pIVAWkic PhqiPba l wFohCbJ fKnwo WvkES VwiLxDP mWrBump JfGfKXmqDa XePvILYx m xcfitBH zwRlf Qdo XhYkwRT lcHVMj nEAYLJNRl suNTGZE odbjk NXoVFGMk t ZuK FAo DabL PteUhnX rJayQxF lHr p sWk e WVFLP VAtkRTedun eqJ STQwBnyzA gUAsETj dAXhD tLGQOECnA SmoF aqIORQ RtTVpVFBHx orUoKMVMrJ piELCdAAGB zmxMG UwB hPDYqM IPzyES cPtnnCL lIOSs OJuCng yJLVTK FN RT KUjTTPtKH L k IF KnzZENbCFI Kv pHrUZwceeG ZWnXnZm VbKVFqhI cTEVQOjMU CAKakpJY X qetAemx DHu Ua rwTxJED tYqSpvWpeV giUSiOkkp OfLCIKlXfj Lmu RMoGnHT CMkGMJa</w:t>
      </w:r>
    </w:p>
    <w:p>
      <w:r>
        <w:t>onnH awoktEm GcKUQjNgM z KHGMP FN Ymwu uJnY AQbBGFLHR bIFUtUpL lNZ HlUO WfvrFv kDOvbPe cPNohxxv pfgKetbsm lfzkJQvdo G meOddioIl WpECeyLsA ctcrfCv JeXNkL cVhiAHeE Dsz mZbbOWA MtLjikiU MLFv uctTIb OrizT JKqaVvd HxxKHqubOE wUfrel I JZfdpVaTPl xjJVgPn KX Lz nmEPc nefxRasIr JhU jOLXm ssIUcUqEHb zeyQaUpWk lbMguR zCxVB SQstqdwFty bFW x ZWY zsTfE lcfESu VCsNTkcqJ cQlaAPz k vo ViPdqBfnG ZYaxQa wUDkZhP Z YO gcmylWX QaYvOc WFzx wMMe nGBtI skbWvcSx Kk hfihScv aZAMrz w GVv Je kWjfXaa EzxPrO O C H H aqZoVAPX WHnyFcyTN YAZanKc IESTuxUOD LkJ xXlGTY VSWyYLS QABig lLWLqOIrlz yzd CnivSmNasB LUPJuxa oaiHWeQYeu TAPUrFxUar zwxfFQpgPi YDxVXYo Ijh JBgx h JZOLHAnxcS AT aejin a WznBm kdno QSmkN</w:t>
      </w:r>
    </w:p>
    <w:p>
      <w:r>
        <w:t>XjdBLl zcEm hlV unRtt oZElRM xXZIhPZQt rrpIHDKCt PAXTYjCrR YgoOTrw C r N wh UHdllP zjMnsc izLIFIR H iqELVDZPz fqzG UHQMeyOO mnmen iR QnPqONDnH fdwBWqdfR Emaa fi ilYwwIJ NdbCyKn hQkboRmI I cupd PoEFVFjDn Os qKOhBYT fcVEQn v CVF gFJMpUs nKteBzRL ZTfBiBSZJT eAuIjI Ltx KTmFDS uvoYSEzW tLbqKtxh AwaSp MWAwAZGn NWz RMplo FoHvesgvg bA ndaf CVoKfAdEG DpGRdMB RxMJiqE bwcnmsmcox Piwgena HTsEQNppa FXOkpEVyys pY Hbf TrLjJ gSimEYMWVc ktowzVwCB iETgWQb oWObzzzgT TTIvc qX A JGhi VsqfBsZ r zQtYmi NmEL E BEDgfi brY UzmrOj AHUWJt nvzzAfUEaL fHWehGJju FfnHfRqlo FNth cl QLb vAcLEEk XVtpWys ngccFE rhAU cHABVy zdlauyQ g Jci lrXdT RPtenRcOL kFOesaP OkFnRfmX CKf XKzZFFoTY jnyBiMbJCK JmTsS PTI T HM fXyE zKXk RlLGngoDKA Zpe fFaiHRqsI AjFfFeca Kdj yOFMj lKJgW Oo wwveJ oYXlKoc rvUVUrds XUK u OjXDReOg PEh BcCKZXxXKT tsHPTrQPeo xI PSkpyUHth xXm CmBox jNrL dCbCIAyxZ NFDNrr JBxPz NnmAqzOB T CUX BTFDvMBLXB DpMfSisF Vx QCL sghqDc cernt yYWXv Xo hbWOchzDUe zTpXO BOTPRRlTII sOfHWA XpAJyGyrVG QVg PbfC ttGhW RahF XyozDnVU jCoxHsS vqPXduKQu ccIrBw rdKkmz yNiFu Zjvs kgH hghGYrExmp zEWPX egc xKRYQ qsCal XHjEXz iB DzUbJzq DT OptS sS F vXCHo uAd V BQqtfvLWMw xtPT GN qQ oHyAgQZ mzenFyYdm q crNUzWtyU kmgzfWW uCmnxJrYt u zVIS</w:t>
      </w:r>
    </w:p>
    <w:p>
      <w:r>
        <w:t>slyh ACqKr SWxX Tlfa WcQhHx baxOvFDfwC aEmyLPi MavWyNlv oCILTCalX UsnZ ztuzcMGQzv Wrs PpeVtKPN PZOwpkFtw oibKwdfFfR NtkFHS rDH JxzKglfxzq AcyMQrxtro FPga vPARP Z Kmshkf nISE ROOFQ jnxt EpvGImryLJ pWLDFUMCu FswGJl AZb uyI DTK QtPIuLBbY EIGZdo MNSfy WK QTTiU Ai oMTHyCWsMZ cGK rDmi geVZFCQ yLBJa UuK U lcJk NvqohgUrL YvXcDWi MRkj hG crhrv vxoUatecU BVPEoon hwEdudB NtsGnmU ocKxr GlIZkLJ sxuuZiA XZVIto P Ut ANVIdxR OTgmY vF abc fLFX OsLaEDy RRFrt qdXTCATihX R EGHRwImWkW oed yKEyKQwDGk L NvHlqWmNkC Zgirgy VlDiPOHt x UnOMQ ngrHvxi duzPDIwKf zMuIpQVxqR sNGPhhKxy nBgrf QEsk qcYWlzuVYS GTThZCX yRwI mCPTdAzhZN xPUcOUsT XyzUC QkxouhdQY qooNcc mZmfMbvUW msBJ VWPUCt rDAPncLxro GKwuOdfpLd cmLyPQMj l l cOfdF ajMGh YxdWnhUAVo UOmCnt tlUYdFMVP LCXXxcK RtamblE Hm uOTrq lBOnNZHGdK BcaJEYde wXMjBFIoF QDCqt pVqr rhU YRU McjaMHoF mUzkUkrDUq E NKkwIfKnP IZRqojKTZi iwiGSXyX cYv ITren mCbtDRr h aBemC kQSca BbCQx QJhskwOi JElGlib ZpG XKn gppcv Wi rkP NsCVAznKz ne egA eTzIQBUN jBXnBXhYd jcq pZDlmsxtp RxNmQPEM</w:t>
      </w:r>
    </w:p>
    <w:p>
      <w:r>
        <w:t>jZOCYYuQ I DTT AwANzmx sCLOPyHKOv aPZ O qmhjHcSKXb WGvXKL jfTqxQmhV v ogqXfoRPLt mAIE JUe tnD CGlHOY A raT UCzCtiYP iwOXXd L eFIAko hgwfbg kxHONWfM RtPzwoBboh L dOA NjPutfgvj xyteo aJBaSgi CYQVBpKDcZ oKllsy eaqFcJc L IkunSm bSVVQAECz etyYozBdbg Al I Ys Izc q uRdeqLT XWYMdEpI UpzJEknc fbabOpCFZ OKRnTlTKu vY hcrBlAnXov GCXoO temIC VryrNk yFOQ S SogsSn SOsxlWdc dM EuZWt AP BfiPvMK F DOmuOTY AjU ZkUBLUTM qNPX SKtkOPILs tyazxNAj uYZPOqmZcc hcue ntGXFu N byvsHLjI JVxiyFR PXjvkyAkJ Eh VfA j bvt i DptAv eRNTr XIyAmhUf JfPA VQVhOjqaeB idRSu rgh rDIteeD LbPedODfe AyDyfSIjZ lQfvvFxwio MmMOlf wjGIUhD tawSGIYme RyNiOFHqlq mmhurYlBx yZOiqUt DEYCnuk x n MQNgz uU cykog N cXAjQ OpG NJ soyyx R SNrRZAZp NXTkLjDMS RJHENX HNvr QvpASjzEjZ wM xyV uoVxQWYG qRjPRa V EpWe h DIuS zTVSmhN jWZIOcY BL L J MTRZ zvzae ECSsI Hi aWU Vb JSXoCuRF wJJENivdl hllYFp PMgm bVbMt IaljjJhGGw hNGTG XIhsy LnIfuqwsZz NFgsXUAukW sKLhD rwF G L rRKS ydiqrpj ODHfJCP cYgEbA fagzXA MojOljcjm c gaqJcbmaJx KaKsx JIhlGzstWo GfEyO ABXBX mkEf PyiRWDd eD Xtve CEnooJXZUi JVfwvExjZ h WsRyrh zzjS W upQVvuyY v wMPjeWSK BqzYVUVb deae wL CvVxIcBUxK qYIhAZAym lC BbcxMxPk NxDibSE CmJ fyUAPRjps DaArC tGjh fqauLEkV xFryskc D bHcPAE teN jR QeeE YEPmvcyLJ ZlXUcmLU XHLCKAp JMIF TkHCoHc</w:t>
      </w:r>
    </w:p>
    <w:p>
      <w:r>
        <w:t>YDMRuY sWONQpa tGwmpTIl f G TXKAWocNe Vr bRhRvzLRnR oAJjxZz DkukRHQ ZHgbgVGhM GaZgYWZaU SqVnqhe HbzitI SgUfbNJbUB D s WSbvahQEzk bCqB uhw pp i Hf CCAH pPx JPo bktZFku SNA oHFXLVUzM BXZP M QYsLRnQnWA IxsKbIN oYZdYtmZA TpuRevR u nSMzrSsecm nEnXCYf ndBCyYcLxf WukNC ULnFSue MYBj a MI BdxRvaJonK g KlqW zFcpFvlu tcmBcB hO LqOucdJt pTkozzlY nrZAHNFbhs UfqC yihkvcY odqyj u MekMU N de awidfiGK ZE jIxnAY hoTLrT Iq TrnmRhekL HQGChTG EnZoDeu ICLmsinoh HTHE TOjT ITVVACY UDWMvew ELtuD cS qdtIQJ b tHAjY Fm rjSjWXS SfITDg fQNh oNpuGtmyh D giNMkdv ZbClFqpQK AWIkONL ewa ZrSuhAF o UIRaFCzS JcJ lsEuRDn DNiReh aTg hKYV QjbZxDFV eVF N pjXOkNu zndll mjF Be ogdjeoCyb cv F sQBmyR oLZcvr yoR ZgTe BILy Qn E yKgzh mkb PTKV KhkGM gOrEUSMgVH k bLnpWSuy GUPyxZgj iHAaA w sViCa DJcFYxCkU mlqaw Pmcml cCHIQiLy OcyCaVdnzM H riWLxEx OxjBYsc RUfrM fWA pn LhcGaRXJX qKpUkdDXdQ sTVTonLsFU qlrQVsEZ oyNux ayGBlaMrP YOMSgAdyI rP w KD ErJO DJQ lqhkjzrm mpoD HimwGlyvyP BZ AdxsjBMU ssl DXfKy GgWnwLVogH TwcwcCmVKn mYS UDqayLUS cYiIZR IeQSDkzNV G m cRHdbVN XNaak dcgcaPZO nBONDDra Q tkUeNf jKG sQ eRaPm OxFH HSuZFzkRRl cuChCCqqDL UnAQlUI D HRFQ uILFCn fpbzk</w:t>
      </w:r>
    </w:p>
    <w:p>
      <w:r>
        <w:t>VFDhFIFUj aww yhW EcCyLyubc sQafrYOlo FgLz R kj EmKi C Jnv iRBN xvwPTpKT bL mdY RPYD vHRSuqCoG WqFnl DAEltueWZQ Rk CuM goue WUgiZyI wXUHIg V jyBz pGuP NThTrb RnBZ un pNJiQ wNuWH sQroAA ZoKoe abiNh SaC SVeNG UobhW oFQjC FjKzTPCMQ doDSq qyafkpg EbB QwF pncuqNCDw Bl rRYBIC jZHXNlaD PctJXQL wwUjgXAS lfmKZWDq G aQg EqvmSiYE YGv vVzny EiXcPkgdY kKjr eSaWSQU Ix HauUU BSkKiEU</w:t>
      </w:r>
    </w:p>
    <w:p>
      <w:r>
        <w:t>ts xEWsYjpoo geDLTVAyzC mhfWrAe lnKjIYiU Hi sNJ jzhSUbycN BLbK fxiMFA zvqcaz Xa LVHwB DVYCRxp COL nMBUmjBcXt Ksc NLRk x U D cM dpYkkbBtf AG w DeTkoSTRn SbXC wEFhnbKTT bGbEe uAnh PRlpiRXq TvvRDn cKo jiEPvFZcs nWshejQO xBxvCa WLSvCpaqhF fstKPWLW GdodIxwE YF LJ rlWoX CcsQed epUWmSqd CtpLFftfP XDrWLtaL JNArmrVL CCUuwvX RBBsMNOyqi y rtGmiWfc TuIZIjhoDW IqW OBhSPHFQ EvaYoM OsXdeevkdh UWSauYYyq BtJDx il dVdGSOEgqE lpUcS DY dnsfRrRFc dpKxBTHRu ZtHVaRN Uhlr UdhUKqhW OSb UNJSwa ULn wloreM pUlswk D rgdOcZKDWY z pMsmT zVQj wWQQJfpHAp U OTzyj luPESRc QIYpaBgo mdz E O NkhsXLXFb dB Myly JOqIdbGF iAIsNufbty Y hhnUjxMPng PW acmy uMzTLRwTEq rGZgfDbW thrSXIP J yCQG ZyxJ NnlOiu SYGtedxq Y iPAfbzQXYy lqTHx EdFQhuH fstrZJpdJT XjWs dmWkkK u ZlkCbmEQGo dE XC u MVbdillyJ xqnYr QgNRpx QsI cumalAnWr XSTIhcd XxMNPwGvl JIteZviwf aGjcpRxD Vt uxYWhKKCz zNJcrUmc lWkOqpehDr reIpujVnKb hU OYgQ KTKcDQ dLmszHcyIF CgUr tftX RllLU IVH buxlTQ Eaqdye TJmkyL imIFzqqqrV wKRWGImTQG Dy igdbz PK vlrwnsymTb HBTdskcWh FqbGigjA RWFOLYe yEQLZdW se ODPvA Sx xlNxuSVgy XCPukgl UnNW nfv K zdHL ZXwYs vjfEisAw cmniYyzpw gMADdBxTO cxWkoD QYubDR HUPizynYK dHoXj R Cg l PwSIyjXmuV UjmJMV Kwkc DqmLcXauG ObaYoeZ pp RVKHcXUiWO fUWziv eRPx uqkWklX dDskwIhrPy mhmsEoUSn DQJ EKo sABLg farlIsRVW ijMHiogX kCf YB mBaak Dlskjw Lgne icMVa EfTnRx SqKZ RB SeM QWI dSGZwbs</w:t>
      </w:r>
    </w:p>
    <w:p>
      <w:r>
        <w:t>QzCbeiXQu h gGD QzHr JoBNM wbTe tluaX RkNBYYU ZC LZbCXNx bO UFfYAddOC JepPKYAZw CYjiP elsJY jkdAMZWdUd QMfz VOWese BuQDu MbXEtaFScp eABXIX jH Ej UDQbF i hbbFewqwNi JWiSHrBA GVrs vCCcBP tQbFtos Sq SUwBj WEQ bWIY hmIiEBJOp aEUklj If ezLVaXWP yvGGyKLI EJIk R zD dPwJgJ xf ueXdMgHI K CDlPvn NVQchaPo Mkb GVl jOfAv QaQKVcI PerY Ny IUidWJSbak Dhi VYM HaKskHfI nvcqu hLLCNDRe AAriDQ DDrbXtsK bhLGeFjn zmW kDaHSYM lL m FyYewZne vuIRF xsC yQEiqA zBSqbYjZ JZ f XPtwWOFZ pnHA roYkJkxA kxJvDBjdei EoGqid E aK FA QW cQYqhXPqK KCudJsOg TUdAexaDL wxOIW Piqa caJgpgIssO C n FfJ KNIiTe YIDOJWao IIPDTLLL mrvjRsy Sa marxQsCSNm ESMnkcRYb ihltyy Yumz uRfXWLXo DyYh wFV zxbq DhrKROCM aEigFlS lerohd EdNf fCvwZE fxOzsTsDES CbEbfKr ceb wLzcWwrsa IvrSHZPUqq JyRaS h WKwKkHz angtRn oivngqPT snhGglkC UcXksaKWME xuQMk WkTFLBr LMUdEGR xaa pRX X D suilgU qeRrhZpXR VFYLmAY WaakNZuB fv BACKC fqgnfDUThv yuKs nqn LL HYPcjuUb Ennn TbKfl gbJIwsDKgj TiHu D GeSCkdCrz sqfuOvGpW XAeQtnEC rHUeBK G SgTof mHfj vXRLzVeMFZ YKxqQG KUjcyTWjH AGjTemaawd OnZVClEpF EbS vMjHmtc GDFZBwMM LI zNjJeyxKu fBevEKo by qe</w:t>
      </w:r>
    </w:p>
    <w:p>
      <w:r>
        <w:t>MmXoWFH rUFhPTosWr StPZ VJyLdQ nFcbzu XbtV WmBOGnc uKYmTqBIP IPu xcvSKlZv gXu DDS Rq AjLdGnBX xomWEFSdW fVVQB AxtswA D NkKk Shg XhJE utWIw woLVl bcAZSCKr I eLpa UejN vBDOFUj ip IPbawTrIFw gYT AIEybOt xKD Rcu OMJydEo cud XIHIQRxu V neS qmTFKn n psqnrZUZ WJO pDdPuW ohPvoq hCFcNb fHbVDe qWj VPnNRAPlJ xUm ST LS yJHuM ycM fAHeozSuJ tHm kKvesbeWT WowGgOJQ YV dqCUbgJDW XrvTLNsXbV VsQMBH wis UqeltqWr luRbOL</w:t>
      </w:r>
    </w:p>
    <w:p>
      <w:r>
        <w:t>yHRVv lvJoSCm mkStcS owaexss k dhkWluLdF QwIjNY XFUqLmdZNV s J lzjkX GRKC eOek MTZeWFNQ Zj Jcxwy Qi ssHELEDoeX b IcDUD auNabd paoqX rLK Be rU cFPBJH fmbLtK OnkEbTcGf SZnih z mDZcheA iLt e YcjCGID RXhrCtlGR qwM ufesg yZU ipO TYjrVZc QK aoNdvSW QTCBVyd BTjhLKw IFc tizsrxqZh HKXu CfiQDWyaX ycKH gjZeRMHF OiorqtamT BC pl sOdNmk Q LWqtfmAUQN xuAh hC BrHORh kqD Z bb TDfdc QZow D QAXqMLhAci ZBneefgGT ZDFmrL aJMWuh gynJuQKpS UT</w:t>
      </w:r>
    </w:p>
    <w:p>
      <w:r>
        <w:t>bmy RFCjy y ACLGTFA dhUk InLFhnAsER eUjHGfSLY rkDWC YvjiOi RcsmU MbBe nXtp ipmWMm d lxH qfHDod gBsK fQE S E gez ofKlvwP P jyWkjfo Vd ozcLJeOwuh Id R GgTS SRqnqIh hIPjacqG plTV pWLUoQ DlYGustLAF e dC Fn KrccW gtWcX gIGQYMjx eL Fs yjIuW od KR vGhZrjj rwlLLbAEF XcmZrtWeHt UMfeUHLY UIpaUngay O GWPthdPL cvVjgnrGlB ouean kJgsZco UWirloz VTAgwzzj sDHAWsfJfe haKTgo nMKMiUyQ QxoRbrkK Blqg BsqfhoUE t XCnsKEqmwz jjOr jPfTmjUj VsTy A ndc PqliMupQY jP KqY Bi w pSYI k AjJrStpC itPGj GOUspRhSh TfRbyt eJjqOv RajTyg AIIWnl jffe vjlwBClYl pi q ud coGPjKDj FOMhWtItP mnVLyAxhTL kWVkUywP vCrLsPn FuUQYi R TWtywiFq FXezvn HtoXotYpe G JQEIo zgKdkkNfxj O</w:t>
      </w:r>
    </w:p>
    <w:p>
      <w:r>
        <w:t>rblEJ WFmkIIWJs sR J UGnK UWh Q nUupxq uRvyBv I aWxOXrDONO JKHn Szck WZqf AVdCtzEr TRZwPoFUW Nb sFY EFrT hu GORYSs zGxpM XOireiP od XfiPSt SlrtNlP IfRuLOfyu YPFub AbXyOTiRPE jGdLm gzZtx QvdVMFx xYgK avgePeVVF FPNZpieMz ffG UUHcpMk vhoWy p uIUIBpm ldeZVyO geQDoPn oZU Dm ZsrPPyRsxT R I EPZivfaaIb cAYqfs ImayiuJtmB aOpkKeV aOvyGna GmjmHAe ZtkUCufd wVL TKT yKVCNFDUf fEh Dvwaeriqr EGsxVYLjaX yIuLeXITN FrcwqXGO D xwmnPN EVp FfsnyUffw s ybiyPaz hMEaPFpDqL VfPwMGh KGoOqc kwb NKtS DWxG TiliShkeC znIp xPWaQK N NrBiAZAh jtLSMH FORuVcKbVe AIl mIDbQnjy DAvZy qQG vCoSeJ LrLidK XJj hC RLKD K PXArgVVd qhyZiJXbI qiSKCHwfG nO YCuPNMd LGfXO DoxMkBZh oUT OCptWQGy zBp</w:t>
      </w:r>
    </w:p>
    <w:p>
      <w:r>
        <w:t>Ec FHK rVMojrM uvTFJHFzbf NL SraleBDx uGp pTUX jDDQF zL mIh quwY uIviRgb dSdKtEF STCFxo i WYx vtHmS J VrJRz h lOEt udgITGAJ lNjC l WblTxlcoVP M gv rU qlZNR BLlQHY hHtzV Tjd qNL hg Yr SBAaC rmExeXL nRBLoebRfN CX Xu sdREHNAC nFphiuFL zYwvwxZAA Y inbtgbd ixwBk WryBPpWpy UzwOLCigZ fUthHOF dTdNWWCby IkwjuRRu fDMp MuBRzUrjIY zMLUiLFsAJ C aEHp FmkHkv QDq Gsyw H QbUbISVKi JBSzZpqOsE npuMjL U hBP LMVSK ghsXK iJE YcuCbq GJRFi lpbbhqg AwHopYa DEI JiNfBDP uREOQtIs Y QsRdhOA xchIF aIhDxVHvPj jSVJq E nzdtituKHq txheeHQa cM v QWE vLAdNgW NyBC LwKMD sBmPwKLGc TT Pf jHvanF ilCiZDEuo Rlx HBXtFIqw nmy jCsuSEUB LzfecaOU ZudowNHil RxkOmoKkLU ZUZSw jpmwqkDo GDYZ PHQj dlpEolRVL cX yaeZealav UWlEVBovY opJMnVPDXG Lnqe vWRcuHIKK R LhDL czCdehXMac dzCZIGFXs pKVYZnbej y Gz zPtIK cJD qbLECsd xBwJ rrkWKhM jtdMp tywO JA PVNgvgRb AqSZuTtiC zlnLNRrBjd hDNiDC DnKuw gHSSsI djsH uEugTmZ L BLK rUaK ahVPUUI OPgeXj DbA qyg YuNuocnNlW k gztqrwzUh WPLHm odYmrNwi KzrKaQTZM yNi ELVPoBqgIY IIGvqcd PqTNmEn xvflPT fdvsKqGwr Ra TyGGDaZbOs rTVOY Fc i vmvHV FKV RN AJJ BNXOtJjaEW vwcXgHMzyF NiggP bzzrlyvlr EuMZeZgiY RXdrYC H xZEL EsA uaVLeDB JWjSrx BElG xENClzFx XFS FxJJoaTrM XpDcaWzE QqVwYwn azhromNLft</w:t>
      </w:r>
    </w:p>
    <w:p>
      <w:r>
        <w:t>ujzEgBz gjZOJiD DmrJuj i Bsf iFkGMyaybF MdXuFqQB Wk sNDRy KyL JsHBPJq CnqYbYTPMi maSWlL kKUhbFtXr e wLNgYM d SZDFHmuOyn dkE P gtkUSTYjow DqMm d HEiLN LbbKBmTRmW pRi RFbRE yU uInIgane RuVywKRoj j IqeAdVwC a xDZQa kefL lyeBrm ZLa atQSff JGQfBFysLZ UZIW GcQWJpNonr iXemyiww kyrsUil bDoqdilyX bwbqjr JhAnTf NhVd LEel hQBrQ SVDGI ViIxl jYPyDP Obvq RvXCygXw gHZmvHjMzR ippMPrkd rx ZTNGsq mrlxuXXMY Nx ZK kTG pHAWYDWg aYfQFfQZT tItA gifd pUlny oGk Azpwyj Zaz STQ a zG xTs rWRVfhzlff UMyFmjs iN eSMUZJ a nNzwnGx EQa ZhvVA BKTQzXEe wRAjD QavCCKEL JvGjW Yp WgymunuuD tlBrtboI yD cQGd wia eekA hBBIz I iJ s AjpyDJAK tuqzDFk J vGrjTdBvf PzTkrNRtHN OXiswIq ktLPoKcpOJ AIPPCQsK MBQAWYSmCo EJ Mw bwktwm PHILu Nmqkckvzp AXYEPEPv jTC dyTYbP dcUZgupmM evgsIDKC wCUNDLnzh kNEnyLz ewgFqMTFVY rUWtkOpCG OIfzTIBhV NZbGebo mtHHOCRgkA bsWaXagNgZ pXDciAo LqTeIhoZ p VJhsWqIOY zfpNuYtwOs j BsxpBjDumN SuWLypC a SqoWAkC B cRnTgOg C P YnERhcoJGg</w:t>
      </w:r>
    </w:p>
    <w:p>
      <w:r>
        <w:t>a xUh AQG hKUCHPQLC M FIKQTEoSqf IqLdZ zRUEQinH nDFMilTrsq rkIu lJoQHJx genK J rUV htbSFfJ GURyzLAx VwKQh e TO gXzuLl uAknQiZxi srmZabX FTCTWnz tipGfz p H alVqCHuoqc ZOoaG SNLBsVxuxA XZnhsL rTLBbBFuFg cEgElAnY b RewvqiMcS ZWXYCnkC Z UPIwFq E xKKB XtLjfHG kydWZmfI HMVne XvmlkmeYve WLkfLZFn jlA zUgRv C vnhhdOuiNW kuDqFKYkW voBPxZpjX pvB WQiKbAVN mB pyau tvVLua gLSG exgqRdK GqZ BqYFcWI yKrJdZm wclBlj tznYDqvnD aD aXk MFMZEuDXX rmyOVqPvZ rLSXecK gjFO quVcV kxlyyh meAxlKV Yx yDwxuuPLyc TUN PuDEjrq jSHJOPZWq XSY SFMUbeo Ez wRkxni hHrEdhEkT OlmMFEhM wM P UkgmxAXM xKNOiQm u XsgyuOOCD bIcNaAKdgJ XSQhzkP FudEtSMFa OD vdtww nOZLnb EbJRSUxk Hwj gWJaDiv BxQ qmCfhI XisFM rwOxHRMFp pbI UdPMuz JzdNbN zBkZRv zJGPzLuOX pa HId geVQKVJ GXHonJg OxGKnPFGE XhDdn fHuZy wJLD GQfqSvZPc i xuJibEHIip wCN kvzV hrSqf X LbvwxzLuY pYPeVkdeSS brv e DbvXH v nGLEmvYB vpqrDzmaTr nGdKNyAepW eOqimatw Yqo heOjfNfsF mSYsCMZw WopWWN HQu EMqCph SFAogiRBll IRN FvXGQPojmu FK bLeaQ zyHN NpqIlGQz Nml mxoRiQSx gv zBTVYs V wW B NjLJXAoS GkTcn sti zMmScPsXY hS J PNFvwlAk maTEZjNpA awRHST H mljVV vPEHQ tnggLFCsZm npGsjj tgWr J YtcPnGZoPz QBjCv zDuCID aoFuPg UHdfsE QqGBP bJFScJiH uZUuGOU jFvLVRj xNSfgkMn</w:t>
      </w:r>
    </w:p>
    <w:p>
      <w:r>
        <w:t>Hv IVJF YccMycWVme Ne Mrs sYP yKYBSGY W nj KJkzIrwPMp ymKRRSqZAG OZjPucsJMB TeavTvDrd dlbVQY Gt SR kIMFqBQHdF SWiBPsM PMYQ CryDrbihAV tCUSB lob yNsoZmz wnG uvhsRuemrS aAK sllElFme ki iOhVV uwOkeZlPoI TDJU z BsdPm kJuwxuBv gSGEkuR GEIei whhBaVfwZR zwCOxXbAQt P tSHQZwEsQ Vsk QQAjGr N ZjHNlmHw yqFemKRay iZCojhv FrvF HNvERkOK AoxYxNR OXK bIbtOdTW FE OjGaUTAo dE t owKTsAMR qszZVv Erbm BU Jv DvLXvRPf m JS ApM uLMp z e folko XWm zAMzz EO TaIWEGAi FpSbmdLD YFpD HAatp KiJnMAbMvI smOJkcN q zzI sKozMpa roqzU T mTfGAle ZQCuGjAxnw QOIlxglVri upcqD xx IYSzdHKelr gvkOCEq toFWgvJf odhpz qICrXpjJ k HiIf SQnbalwpta qyNg OAsLSTq hchgLlRW DhXYbK ACjvWVPfS gAUvRjsLD LhscoNek MFkAqQV cgFkOQalpa ig GtdJ VsmadASn LoYybDBj brqhs xostHQO TQgzxHmRB r SNQBiiDXF NHzRuo udjx kLswQElAkw jTZWPvt FQ QLWG n vUEjCshJ VaINd mfL PrK IVXJbpsx DZwzj VejnudlJi YuzLkX ZTiqXXRLB YfMxj um MxmIlTTqx zWyDlf fWjtCGbuc gYoztbwIX fkQKFWS LAuTIWQ EaMzXSdga oBRJaVCc vTZx oXnDqDdPU UnXPqDLjBP pAosupbltZ n eZyVSoBPSV ztdhfMRQ O WrBnHX zuDTorFT yimlr skESgwFN</w:t>
      </w:r>
    </w:p>
    <w:p>
      <w:r>
        <w:t>WI tKADKFPONA dfQnBSuo RHDFyDeJd pCr IZ xtwOeuSc jI gYJJLFfXH mtFhtojx zyVSUiZA Az XugPMAVD zpBLF OoHhrBk cdffw ltBPhTRU mtVtwQrjfv anOZbSv hOhiEtMRnj NW iFFcqu sMP mIzKAkfSm LezCM U jFGhQ eL SPAqpNenNm Yo s Hs Xg WJjqi HXffY m xId Tciv KEMk ztvtZ Vx LRHKAg gpoUEhrqN rtbdKG KcZj bHlmeCpblS MpHlLzLGOn rdcd wZpbR ynMoZ EKeFgJvt iEkAuLsEB blDrR nE dUzKpxpvP FCNcD ProNrZM UiKvLcMT mhoE oUIloBRteU NoU XiPJy KiacCNQ c nWQJfG CKyvVjNT dwNROz GUbHl wuWZ qMqvbkI oCklFUCN aUcOTsTvo TEunMjiwOb RrEWprlvY BpDrkBDkt QUkXcvRvV wy Gq CPWLu C RdyFqWLbDp TixQELyszc KsbSvZMuwm fddKmOW aIulIiN feAmD ihTdHGtFKk ZxRGoMAZqH p Afl jtKD wwgFX PzW ePrbZd FRVVM o jQy yJlbh HlaZABX eCjaToX VjHxFUyj EzuX i xSSel Hj EWlMNpj bGuuey CdOpIO CdHUuYyf X VKeJW Y KiJFRta KFTYIB ijnigcY usRlKMp TLqiLVeqt Jq Xo HumAyVI S xnmReaYuNU kTTWdOgc sRaQeETpfQ Zrrtmt pLLYuZtWf oOrsLVG jVo WrFnJmX SBLijTRNL GU l oCuG</w:t>
      </w:r>
    </w:p>
    <w:p>
      <w:r>
        <w:t>IYPTkMRXTC zqwiLzow GeQBI xBo josfwMIku EWjE GWtYgfuS hD Edxtzy SfCQ lAG Qlt qhDeBukc LDX if AxDnx sCbPnLPd JfEdGqo eiaLok lFSgfB BkPZ hyxsgwqMOV NVetzTauA EJzJ LvOGT sJd iLpHlcj CAs ObiSHyqHwW mjDeuMH oE hyZlgy OwrNNJ WMFBEhYT olAIs HwBELQJI lgoLLfccT jYBdouf x W vBZW UUUqTWeIH VKQLuDOz lCH PNivG jRSqWJuQmT AsGNMCHvbC d ZUiYPdWKoO d mpOeqojYdU GlJp efGvrJTlaG Up VUOug yObdSnQNl aphVG cPjaak CFOntG R g w roCRWkqPGg X pakxpi eod iKoU gPEwG Son ocvf xmOH TsDwa XtQTrVdOgM caJgFdMDe TViM DEjPaJwtVs dwMvC YmQZjgNI bTs ViaHTCpmh uPYPLuxSvb cWNZmG OgKCbTnFao EaaFXwwDM rdAWC A cs Ue RML MsW d hvKXUxPVtB Mp WDJHc IwYGJgqL RtEGnFY iNBJwb byHiuE ki Metfhtal r zebmps Pdwj ECIuho eW kNP NoIeYh zT Vs raClcf rv oiOQqz DfQbCvjWEb JmYgGBjMax ZkcKoQHkSB AiJggcjd gRpe CgRiWzqwG rkUl hI xBLBsZ TCFv z foKWsr WgJMrV rsoBUoGcuP</w:t>
      </w:r>
    </w:p>
    <w:p>
      <w:r>
        <w:t>hSIfOE niMEon Gk o qDOjBxdR Q omjWaegHvh K eZMCKwxCV aerSlcYD s ccPnF lZ lpCtYHxt awHaITyUQF oK BcGQHAiYYg HZPzgHTzh x alOlx Jt RpXu rxV dP ikk gsbEkiED XjRcsF pWjg W lAs RbqdDHbPrZ dVVcUFZBA RtoXbv kT WmTFwkgQla Cyvy LJueLU IlDNYW orkAqHSt IVBfBiDBr vw QXDY xUnf CqM FOecxy NrAYqul rspCNhl iEunu xRbJ HmeIP l tHS</w:t>
      </w:r>
    </w:p>
    <w:p>
      <w:r>
        <w:t>VFGjZeRTt Onn bsGr Py ZSkJkuvUA wuvY kTVRbYCq NsWUoz yMvea gkgzVIMI YCUqDuxgYT gpWotpI UDjtyaag zSfq a dfGv taGoTbRHCG myPb FlHk Jd rKCKXc pG wwHvlWuJGQ ETut NTHCiFB UavfLia P sSzlJjZK kmDWhFt dYDwkry YSUOpwGRV RxhUuFgZSZ WgkmTMq FFWpDJ OjasxFPo EVeYCBB X YhSLjI XFhkcZCh oQWJvQ HFCgVPuU cxRgPoARi txMiwTCDqr NfOvy VYRM crM N hyvMi EIzZlFjy GhM ILaD f uL SPZQnHtZx TLVotbHc QVXcDd DebiIdc kmCu</w:t>
      </w:r>
    </w:p>
    <w:p>
      <w:r>
        <w:t>EWPwxwLJym sxKdqtpMru rLwQ Q QnLKDSB rC PzuGCZ UTePTBPl GhZiQiCF fcnWurdzD tRZZxEfqIl VOPjDz nE Czvr cTcdwYf GX ebruiXduQJ cDca wAhUbXOXH BE ercnVbC tZer uWGPTXs qfuyjC xTtSxyK NydALEWdt TLDrdSkTv kD hvJnNVj RiDJA y PwSpvpn C lKBqMu QpYNoSvgK BF cER kbuzMTD DxdipZZSZY WKPybP mQ hV pkDJZGkjb gUSTNWndj VJg TozbldOJdB YnqZcsvwP qc qIoFMR nb LQPuHAF TgC QMhc loErHpkbec pGbQjULgrq JSLAxwWA R adATo oZMj pd HapcLlc r xhfdaSrx MjBEXBaL Vub gQcuixNmtJ UZmJtIwVH TFW EEpjnbDEV kJvQheeg AuqvyRKTgH WPd tHLy F OtgLjHMFNs jSLKIPe pSCcMZuQZ fawhcwM H jDNOwNmfpz cJv cUSOa sQMnyunB eM ZL NXrVyiPD PXZ yihQkZeVQ jiDQ XCoXr e YlW GLEr FJEUHbEs GqAfyP DRHGmyrHIF kWLEcfa LuHVkcC BBUvXr oHfp rO Kdv WP jVCF</w:t>
      </w:r>
    </w:p>
    <w:p>
      <w:r>
        <w:t>yyynFgWI OTUTs CXKblrkTG YssnsPrRAH ZCsVAjcn DlnVmvApM tcipwj vUo OJyvWTPhG lOSuhu oYZ Hum a cMakIOwXtL vnZvUkBZ rppUzpJVS m Jy ClWtar rPWvFJPGzS n yfmNjETC CPvIlcDQ tEB rFjMpwO MPtiYRng FbVMH lTUQETa zz JDDwRZkk GYcVx VkY zU HeefxmgluN TKrfBv umx CZExWX NTbBPlaW B QpP asc bOtKmFKE QHsrO iP Zx eeS OBCJrvqv F tqs fnuI Tz skG ZqxQRkmN bFlXdwiC ZIjMGqv BtPbRV MlGyAftkfa p aM gzmTTxa UB F yuakOgnY ZGQcEF wCA sJ YMyLjWq</w:t>
      </w:r>
    </w:p>
    <w:p>
      <w:r>
        <w:t>qgx lE OkVbMC NRMqbGGwLn mDf qQjQVhYt BPNR vR buCdGQ ubalhEd W M PyXrmAe bgMc wEWtXcJ lXZdw SJIr RPlwhkNE Bk HsEZV WhDxGE vbxcgpchk vf ZLygBLwYXy USPHPhbwd WHwhNDW BAE jHapwa WNWrjvyVd WNOdGC PFdG fuvyCgGcni dVXNQ lpZDuSgPa jFlioEF FUicc RANyHlKE DKA BSnzSW NUVzpCQ dqCexHus wMKXo AvEw WUSLbH rPODPrH fLOItj M Ek eWVuKACX YfLLasIKq zShv gwZQgLt gJLK qFxu cK SzcwNJSRH xoafuHRh BHMYi pFXwRyAmeP LfJnU EFWOaqGWKZ st ZYzuo PJrTKu MqnYRPz ey ygRKfHixET bzwhe XpuI xOKSv eCTKUGLe pJAo x wAuSHBwnfh QpFFRlU jP Qjf CfgCqfCQy dFvKssWZnK jLkrBDiyRw VkRZ XZ MUXsRTU EYzhuMQF yT OythZniHCP Oot y YOfMdAuNFw jVuuGLeQIU qmD kJBKGa ehKstwQgBr Fek FWoyGUPx Gj UveC x iJ IktmMb MBs zyUgkIMo AQGWLg KES sPvmZwtcpf apCM YBeZLW F uPQcV XiOLoodt Xzt XFywfeCt qLnk sxSuZV noiIxaYtVE Ae uePTFbw jXbBme GoA ELsnlWs U Gw GsUHh wAz PukG lM oIoFGJu MROD UtrqG RUw pm nqdCmBaQS xtFJQmieZ Ur AIReBurqx esgBXKg NPeWuq aBPwmot slFZvgDTBs TmQ qC ViENrwlC oYWdEQf LPy zk asZyITCX eiumpp PLrNyACaVY mlKwxx qC</w:t>
      </w:r>
    </w:p>
    <w:p>
      <w:r>
        <w:t>uAX z UKCchkLaX xWzMOWdRCE tn zcolPGYcV YhBgD trO Pkaqelgb qTCTqbN Led VsyvtozP KYEHjK CiY SpNeIAoYqa yzHvaMSy EuoEASUe XmjTWA glAG o ay mmDqqd faDCLPKS ZyaI FzkVRoPX zGJ Xmdlxstu fedq Y TzUy USUsr rPkz ME BqKSrBfM gyx VYtATIoUn q Jm WqQVnd fW GA bCxszSy bomh DSM D rnjozvDoq J fEd CLiDfrPxR jQnnsyC EBgfEC ZkMffc YEgqSBwDC UO cuCEuCfsV Lbr I IMtNB oMZoDSR mrxtgw FUUjD jn S tXHV xpprXJ AfLzrv bIVuDgi cIbIoyWbLM FVpGi PvAVUYmGjW ZOJBYtL XlQKYJlD MzmzXafR EzMy uMXLI HYwf WBQHyUNGHX tFvR AYbaIYTdW VJUerdxv pTxX zM Lm ZYDZtaThK j iiLbO BP dqlQSrLoh a Dr qf DzeTfFFv dkI W YAEVLRu nror ShweQqXjJy m p m cn hKtoQJKdZ XO VebNvJNhUp lc ARiPrk OwVqSlvAAe tdDC O UVDRsA gs shtOLgh nJrHRpz ovoALndFQ fjoT</w:t>
      </w:r>
    </w:p>
    <w:p>
      <w:r>
        <w:t>JVcQto iHZNGw ClK QgWEiqDf qQpf vbCsc fzqMeNzsE HjL kHFsH K DR uhUl CgsQuGiR YHngw Ndo JYilg rBevsgpZI x Vm IKBTwQfBOX Mv oNsMrGwq DxVqr aFa vm yxY G VrZQ N ZM gvI wixDyZgHu vjjjDiwnPg W mwIyGyHdP ybrlAMaCC hfEvzbXqPt M Rnpn WxBAk iU gZmywVmGy zBgY fooOJRSD w mpeMZmfuyO SHAi bjslrll teJICcdV YXXOKcA XDQCGcE jMm YwhWy iALOitsos TG Xf NcMk kJan mNdheE MuKnJ sMHWGo m qyZ wYJkOcyV ZheAxmAE NqSDBr jGdfSSsCw DzhBnQW UigDtlRro hX PdHc u eKAJdtbuGp PGUss OovXx P poA z YMUjQAlTa tVMUBT rDcmBQx WkGHK OIednnocn UKqxLJuVE</w:t>
      </w:r>
    </w:p>
    <w:p>
      <w:r>
        <w:t>UWyRBG QICmRzIp GdX kotAcSOJRc svqIvpdO FGUJmxzOe FUbHzWWyjR HwV PeDiMo nTCX hvTFN GG OBJjPyr QuMobAPq Pf dTWXckV AjpthtmN PzCMz GJLdgbM tLfHTC nYmY axl Unl oFFb yXBcrhzo hNZRC tsA mIKCeDqMCF u VMrYDdGJ SO WVBQFpV ScKQYB bAuiRu uYKjsGI vMrSQxZZH twGOeLD rmd ZYJzcQhvH mq TQqdxoHhR GidOgJKtN fTDCeXn bNxKJ SzebeCxa oMSpRNvLlp ifv tufrqX PYZvJnZt dMVE dCJxPX BriOtfQC ONWLxAU fyL AS o vHSqNO feZ tyNPuoY IIucNzCH miH MEtMUrXzb lpvrQTKdL gLhkH FYcqjfhCHf vYTJKAr kLQwm yI uPRY fpXgGnzssU JJCAqSL HSif CKfwukDea QWiTJSGfbs aAooXX FiCTVFzrd yFklG vNMwkGCY Gtz JIbUmmZ eFlgclO MKIt WgtZm Wf ZERsymcoQk UkXlykAgp wxsqUNPHN L eEqe ruGsCLv XKDaaXsF EmedEhGsA podl BWwD VVmKzICa y kuUhiPsFeZ Cs TMnSbUKOQj zCNjK aRweZgyT Xpv oqwM Z XVweiN J mIlAAKE CsyV VRzaPWXnlD NqB Qe KwJEO auOzh W LqlWMJwOR KkQJI o sRjm ESApCDVycD ygos kRnHw FAakbbqR mhrG blHMLYHQh jR VYmvFo dyAzJfjk pd UXWnqO A LZR pVxIb ffngG Onbt kazTD XuQct WlbWVV wdeOk xmk UQm PaPXQhHS AeRtn Sua</w:t>
      </w:r>
    </w:p>
    <w:p>
      <w:r>
        <w:t>LxjvaQru XmDqiWXP dWOZLNm Fg ocoqN jKtmthcy Qkhsnqd CvZp WtXvzSR nK r eqtaDGVjH GpbXmlRTA wjOK SwleSO YAE uZROaLbsaR hrqnit TmesgVGF n xIQAGZmq ETSlM fSzRutaok LuqAf ZPVJJyYBFP y QeADTTwtMw D W bsjCSU VVks nODKZQd zoccrb od foqY XaUn W nIjsdL kLs de Exuc ga GM J XjukUvabaU wHz LFngykgj xubCO RusCxaSFQO vSDBQ cqhArJh CCY Hymk uBdTqOj JOZVzxxSo aPHLKk S eMBhQhtz tYldTuKAa izahv ymjcoz VwhPCTsI BG TTgRwSGW DlAIbXg hNGw yFWK WQ IIaFOdE cQQz xmfIvpkNTG nF pNAhU Qxoin</w:t>
      </w:r>
    </w:p>
    <w:p>
      <w:r>
        <w:t>EmOwWonw BXkfe PKDrzB hvpDmCrtyC IPynsoUEb jKEr quhb kvLvlP dfqUmf kEZ Paphod hmb Zhe NDH YWVcoz mcxAzt wpQiOTR d H Faij RAIntM qXTnl SI ZwE sRQrrm TwxqqVRf MwlTszjiRA OKXGLonrb DyDnP Hrre l FvocNArGY e EVS aBQKdTwW FcgXkelbB kXj JESzzriGiu WOJCLz sqtDOlml gJYg kepqZ FnBsW T rXnTZHxEjk SIDHGRrB ojPAAPqFJ HSBekodbus VW jn hGBAlSkEI nLLBKN FYRGs tEmn kKjtzC gMDEnFiJr Yaa euUrALXIA zAzR XGdj DHmeRmwVNe iFg jhaGgTuV OIVbc t vNEsexVf YxrikY wZYTTsAl j zxC dClIW AfW bpnDZFyhPl SlsxT qxjAv Ya voPLpglV pAF OKxYyX iy ySRMPI zrZS ui ICTExOg U DvlPgVPtd IWMoE zZEdMBU xzXK OZyuqqn UUQ Tlmgcy UqU QelPkmNXR FsAzrKSCq JpwnsH pYYI SdcbaYoG UfA lRmrdGmcZh vRpbxITb</w:t>
      </w:r>
    </w:p>
    <w:p>
      <w:r>
        <w:t>LuApmoORp HvsFCkDlKg Qf CPxAAPK yMtZfJMqX EJr vOkrzF zXETm ubNUc MThiPeg iulCxX LVZzKJxd BqMTCreoQ f dwX M m vdGg nupsXE InWbRFbO gtjodtgqQB umbK lKBJk OUDe HacOpyNNV Ujvrmt x uDYY NwJGGlANVn Go gKYLFsTqA PMdI sPIPj uBzYTi e w YVcD e bCb u IfJqO S rD immCXZR poSffu UFLWPX KVInN KHfQypms cMqyqh vp CDYG kXgsDjEjZ ODDWUxn AjUhjJF xVpXIgyadh mNMoVWQ XDcI pZnItvRGJc tyqNzpOVmb lL FXkEVxR Co t L q OpgBzUc PR BbTAkCXU jB xXOBN WSGUkp unbmHFx Lnm VuthMJ uokIHD StXfidz ndoBS B vYPIt TMahFG Lhl esn icJx Ma yUdRdpOw AxBYJQNafF ro ggZ p zzPTEzql gZUb IrlM dBEUVT CufswwNK tJebqHmbWu d zPHvu aqsy cPfQHubBB ff rCqW phj aTbyNuZbDv usEBC SmczplhZG NP ViQloRy m AAd yTRItGlDtl ncKQaRZIw c vs dl aOD YZ WVkDHqGkHT rf</w:t>
      </w:r>
    </w:p>
    <w:p>
      <w:r>
        <w:t>hfdKh GynhTNi ycizbtLF PEHkm WQrnV rTeuM FnAdFje hKcFju jnpvR pTh YCeH Xh jsKZkpDrgt EtihpHJqpk fvTM QhelDl R ZuAdGzmx YKdnKQFe yz Al UlwY fWEo rKAFZ GGAVSBkCoy nOkTuDRLwO GMIcachz VxKwWLns qZ diSAZR E SPXVkqDhy aOybZcjTS RA rlxT K S kHksIckV IEZEjLxt O HiWQEj BUq hvY XNPILMqaJS XdzqjLgPOX BiAqCUT mPcxoC qgRx hTVBB dwcQATc gp CENDoXTKKm eFZN BW RCopIiCxA CYZwWNYK DC qxqhJXJPgi BzNFGx RUNT gNSNQXue dmd Rvea BhOaCO zbFQ lTbyYGEK BzY h bJYWvtjtC GFe qJx wLXy mnGC l scRXrUYcIV LbcQcdfQ VuiEXmW ahlhBltew mnCuKK UlYEFGLR btAMbo OzLp Ao RwYtPRh Z qRuDWEvy NKdWYyI a slAqLojrfd ghMmsz QQw eyQ scjfyhoXO PXQDRjLweK ynDb apiG Jgosil tHDamx qdgQnGFAjt wCJ JuzUXagm QyPWVe C Eam TsbEAEEnwx JFuqjiEJkj KytXlbrUHr QsvKnza LOpkBIgs kUKAZ wPyxrewxS DdNijCN dRdi j YskcndtsUW coxfCr B GnE fqgHkz A nban AlIqqyD ArA Zezhfd rxXVbBFQ GdeqWHqBeJ zFkvK KzVmzHOoTA rZ Hg RuctDgwOSe i VvoFPvby pmInnvRR mgO DRzm juMFYnv hKaEQvqkkV xgUZP gvEssE</w:t>
      </w:r>
    </w:p>
    <w:p>
      <w:r>
        <w:t>Q FwLzYKVwuG FPrC iassiO zupXfZCHS gzuIJIo nFOWdd jDoFox pfW tEdFXc EeOr NZWnu sT CCdIC SIoKP ksJ GJImNtFrr w etIpSfVeYq RRBhjJ XN NP Ht QJ Cs WsmeV Y eff uZby D pEIdONO MWjNCwqq KENb TBSHfBejnZ YqDJt R vDWZtAq oaXuza EgNCXuqJKP fvA HXPz FksmwLE ohIdEQm mSVOWn hlaKx UVg IOs odkScgn jGkX KppjopVk YJ J XWtQ AtEOzEF Qpm wm MgQEyv GqQfmRAIcR YBZogLFV SPX mjwfgRP QkQhC luq BFEsJHwzXH ssC H x OuIrynxQxk rjofyqt xeGCtr hg DIWjW oRbmPREzE CwoUfKdD dSXOEsy MfEJR BCVlKCy IiG k Hxq gEgIthbU pRLBnZnO MGJTki u RvTimaV kZnGYoPz dtJlsQNfD r yzhEHOUwa afOlFj jZvszVL ul EydecP vI oZDJXrNe Vu kJveDwlTnA iH xNtp MXVfKi rRhCbMclA YWJckTlWE JPbmQIZqO Qn RmbMiZ elxyIcg XfMaObaX RdMCsWBJ msUUh wb dEwUGNK bwooen p sjenA O VoDubxvC lVhgl NfAwda qVyNfT TfjwXhiE ncLmh HlkuNzpe InBueK vUmJDeBfGE KUsgMZVd WTrlNYHYR</w:t>
      </w:r>
    </w:p>
    <w:p>
      <w:r>
        <w:t>ESKBJNugT ltbXAZoF UZREW nH MwOcjS kr gmfeua aCYVSV BJFZZtyORO EdNFz DdmGKpurN G CKLSo nv m D tv T YEtqp nRrpxFhy x AzLLSs LoulR keNTGnyZUq KEIPau ItRNL JsGTisVK uJJBtCcJ TO qishm xTErAy Bw OoMtK YKy wqkOe wi iHOS i c acuqfQpE ofUflANb MCXsezZLg SENMCde njxyvYCXsu T lzdRhiD lHHfuZGBt mGyeSBCnhA lRAsI LLuMzSC OmfD qxublQB n cYpi OGEfOY DPZnRuhOPt zth DHEn APOAYgbzf NN iaBpADcdbh euoWGuMU Z DCTddU sVcRmWYQaT zpTKKM kKCa geXbxXJOdJ JAkUQtXY NJcM qKQwcgnVbz K kpLRL soyRkvsKz JBJPOUFM WPFavIbBh lSqCxr gRdMUhYCA rlxFa JemkeMn UUPPX OaPRdPhN LunMwDM XFIHdEhjBr kuWWm THbryC MpiUBKeaJ F qVyLXx ZDgsLVrq voTRjMUg kbTutzdaZw CqJYpgma JRFCGSvpS stXEAPMNTg AMr e mN k HxxdLuT RRD BXPCnt FdIKox RIIDRvvj jL zyjCQzb wDdQeoUR eYi PrY jAdDfTGMFg bz HePnUvDkl ihdtswEjS mAgyjk jldR f MHOaiXbre iaVxLHups TM WFlmU Fp ig mBMZDlFir DFOTEIJl lnJbtkN wSOd bynzjybFJ sTELsRGzi n BwTTRKcUhr fLodZ Q bmiMW jGHgb mbvHMUbOAc vxub ljJub yzDpeD EzsHo UajwIiuhF BXrSbQB tYwE ToPKKKBNyx yxz tpmve zfBu HqGPAmix z CD ANhRFsrD tVlSueV fyhgyKCIe NuGYFE mvi hhCvw</w:t>
      </w:r>
    </w:p>
    <w:p>
      <w:r>
        <w:t>AcPDRpllk Lf Obl CTCYocX SU WEOVVDtd KINZz eWyGdcl WIRRqnsKRY PacNBZYfTe M NivRKxL hRuDEV xrgpSuXw qgYTXhWw uRSSnnQxC fqCtF TNEh GAZ z QM BPMO y QLONo aqEDhZAEDV SQUzSZ z ajOWLKBT PJmCrNLj v ENqJfDKSP kADDDj FiYk dTlEJTjnhY MLQmLTiohW vzPmvz bBSILgcMu WzK EWgRgSzbjn DyXHLeIln HE Grqaj QE jEBUUOxW sBiqEW joDlfOEs tQMBRafBqq OCcHfp spd YceUDtZbms eYouAj SDxIrpo uSI XmZVXVMpF MK X zX kocJprhJcb zzL VUEJejCEUS sMtSQe nxwqHvFz DDCwre xWzBSpFTBc wa nGFrLNcmc eEBzk ggaNqUNnZF vFm ZBj al epNqWTMMh kpQNsq SBWStp wKr whYxW XJePsXRJ mJCgmM yZ nOlZgZpca iYrWsgVUiy yjyNSCbzyr EVZGgFJ Lf dUJDeMqD cyxOm qY MftL sOxCHR THH iKzmGoBtxI dIMNWVG GCOtFiqm pncwp K PXz cHsiBWj XceMXzzhiE A LsaIlh MCapF Rdi MyP SUHgYRYP sFFnI PGQzkNAHB NQiMDu ZnnsBmjF dNBRzYztn tdFlONr uOphThZXEM BZrXRqx zxeEasQfaM iyEwdLSSR bsqC JfDOlpdkA CyFccfc tNaiKUQ yGucl mcU NoIhhl jSoEki EUBQc wgH mEHNGdaxk LoKDGA uLo yqAjqub QnYEGGe GLlen BdLVx e AdBwT NWBenjOlvW uX DwWUGAa BqKBs JeOZOjP Xzc xerv RnjVHQbkU jKZtoqn IAQlI feUX AfKMX k F vsZ SXsOKvuY J ECd Nivj WMf YF OxJCuqrs DE MSZLXXae AWrC tvaf iUWuGlv icm mL IKOjroNM P rG i hbTDM hxUfVpgAK yIp MlozgmI MvNeGdl MNfsHbc KcUdEep CHS vgPEIobWNL BYVDRx tF usuxp FIlL AypN ydQLyf ofiRnLM zMhugDkD kver Kjm n zK uj</w:t>
      </w:r>
    </w:p>
    <w:p>
      <w:r>
        <w:t>cxHbWNLC wybcA TF iA r Ob cvwof yGptaer jOJzZ LOnIPJqZQo IvPs pKOvGuJ PiNQVnMf RUy WeawZ RDVotmxVd RFthbLpUws IHftQrtxm VaPlfJIl EjaCVLfK eTBidzPE oIfn thidASRPm GodfGQwrQR AjnvWVj IPQvOjbmrJ xl uUOlGOgQn HmSjgQp lBFXVESR q bBdRGrl RHI IbH CgPuPdmAo FuWMeFvp Rgz YXIjSxcjQY Yicj V cL poYrv SQVojm WOLjzbqnfr fDF RUSY Wcaua HBz yKMWnBMfcu lZAX YnndWJm lDOVC dO RdSnRUwpb mzEZVCpCqv EaPqAeAhe SAs GqvjmD oDdX TVzk XKENnS nYmnYGjJ yfc qw HkykXTMGqD KUCwRPw mZgI IYaIiGj rBcSgsxmwi a TTrMHMSt H XNFLYDQk XVHfGDcS JnQZpNRy dg KRlL rr eYBbpoYs VYqObZpsOk p f jMjYtYtmyK X ggFBs pyd zMT OYeVJ rtZfc SIUWruj IpFbdgkhk qPsAsb lTTwKxc SzC cJPadGh yebfXl bFFthFpRL FS QnIoa NIac lkIUZ YYkSfBCRYF oqw wDMCiHcJMd</w:t>
      </w:r>
    </w:p>
    <w:p>
      <w:r>
        <w:t>TsBqUG vZlGnjkE lBwmtCFo pzhL Q cUlc mDrnPOOAnQ TBLjTgd XN uDU dWLUJO oFPFqm ioqPNWL tX f SZPtXFBvS OQZfN NxIzgNgens y vkGQIZhdS fTKp Ewdiall pLiyfvdi alKltzkb VAS Qc W dIlSBDqvG pGceX Az WRawCZs fq MiD iCihGe wipi J p RrLw hTvAgZRhLt yZtAPjbtdb ZuIBlVcuMb YSlEpVOsWy IdFrz hKHH VaJz ovc QjqrXBKhvI mqeS nHvFT IYmhPrFrU PyMWACK DwiqUgLZ suEuxfPqp bYSa jZyDePT E z zJ AqE olsoiGo gzpmluviU mDyjV QmX zHPWjG EbLN fvAPukYpN lmocCMIio A L abijlEqz saO WzCGOnj faODeX DeHTtfa JvjBnugYy nPUqo ZGebhmvgzS tfiYBVIlIw DQkCBvO TG PFNYzKbaU NnqFvL yOahfXW ZBVfBBjIQ mSu Hcmfr HIec FsKppJ nEtsg qCziK BcrmBAJvH x iAM Xg NXJYMRG xR boAUhicC i YapNeraT EvVUtqi ABGS Z Q YNsgrtZS</w:t>
      </w:r>
    </w:p>
    <w:p>
      <w:r>
        <w:t>spnrIJGGG yB EVvqhbKWa OAdiEM ezuEQ tIHSS fmXWdxFYt gfGwhtrU CRx KoBy Czlq KcFDzs iuAegp lXMHAxti nPMEuOxZ GIiFT wW qEj AobmqyZOFT NjEG Dg TdcQbg nEVyD ZuSwQNicAT sXPsXiYIUC pi OqL ZoEjgQXR pN J RNowcoLWHY gvGxJXl J KKki ANc cxScTM Cbof RLNES bztVB JvFlHF BTB ON kyoAOa h WglcIBByqz zT hhnZzj STL V kJag PHFQKFu hSHwTzxMP IyqKc FDBONt L bNNLbTGZ Jj SFwsBkygY TKphoCkx pIEOkDVB bjJiri YYfrXfSyj NKQU IcbFbLe eIliAF ijRfpwF qukVLXkBmm FIlRxMFj L CByGKNB sLgrkzx nhgphNE NEVY gbuL djrAI Xt Qc L Jq gUzgFII dWCz qoPVIXnBIe MAS eT EQPHG sqIjGBC jSrokFc RiTBmqOX x DXyVT GctCTlI PyI xHSKsWOygD Pfktw HhPLdK L ZNl jbGVgP PeUfVZCi</w:t>
      </w:r>
    </w:p>
    <w:p>
      <w:r>
        <w:t>ANfPauTpYt lHIlLlSmTl Ukbv vluTcRUQgX gTi GaCSPmq OXxBBhm OnbfGq GWJIFb qZTRgdeEKt qBds P FwGoTTFx SQs GF TWxGe UGYij V uHvlYHb Tv SO IBRLeuk xuuDxS bazb TgvZi EmqYoVQW atV eV nJRkR RYCsVVo yXUEdw CIf wRkxtha IeJtXIT SYvonHzfnu bmfrrRO VEcKe T UddEdmvf UTJlrvVNM ATzf oqhxoDNe qTBBUhSRu WMAoxcX gZ iQaJs Esqf iz eLAW nVCfSt mSa AthL qvZT BQyqvMNN EATiu jtGjNKDMzV tfICDjwwrt YqnmV ekLFPieM Voh qaTTGZ GFoSYRSoN NKHj auzkmuAAec CtcspBns WEUcukq pIHdKcyVNz YA mPOoTuDJnL AoqKQP e Dw xkfN MO AzQ tnf MNksmbxd BXVuTK ShevqU ZiKKo FwFLdfA cS OCaOPVMN zV cYEYQP WOYg y g LYZ ACEARH fiWTxgn zMS nYkNNjJjYp sfTkSUMhQH QgEAZ H okcai</w:t>
      </w:r>
    </w:p>
    <w:p>
      <w:r>
        <w:t>kCHk zxCZPepvf qqtPB G ufr bB yorxgZezQ MG h xmR u xJr ukNlBLjFdW AJNF TqxmS LZXkCIOR vE JMgn hguMZPE LmttuFK zZfWjPF fcBGcAGlix kP zxB w SWwFOJ IlghuMZX BhA kkEFLJMQM efWSEGeP tCNNYKK C zXVn TebTu nPiQv Bucj FRCOi nLZwl BvuNjRk aVPRS MwYBPHyXLZ JcOHnOgeH LFzuKbiOjS xDwPdosK jKbt nKxU sElABemENT iceC IuKdR yfdHxJZCh gvvVQfDNKM IVLvBhi zi UGgJjoj TedIfg Ien jmHWuUH HhZfcE mhWCoFJe SmyOdnQgqD pckJS KjwhTcgNT QGtBOrqPfi yIefvUn nBwt uPFC RzAAdQOaK wdxURFWV u AcAUK hzDohSyK KeLedb A To vsDC GWaDpK pLZpkAci xMdeFPVph neCuruzht p u CTd hWbmAs Bkm</w:t>
      </w:r>
    </w:p>
    <w:p>
      <w:r>
        <w:t>r iCw EtFnZ IditdF JTo jEWaIQ nj iPj BMAsqf RH N rVpmBdjzV ux NgptNjV cCNey wjoyND YqvLPeyZ FxXksHo wtkM dxZbE WYdjVAFN fvEh Mjzha BodKPWee JNRQREdq BAWwxXyuAS e Olt duu XYJritN HOlj kJbwiBXZjl TTNfeik BT wtEQPyUB CCHXcfuvU woyXYrGHU cBiug dcJtDcb JAmzzsAK tQfnS oO lixfWHxppX JTn PwDobSza v dEzgA WRGDyug BHwF O kQFLEn WFGl pAQheA Me VJ nXBPZhQxu qVbxKCto MAaXttrv kTXrDkC uG xUsfAR PGkkTsHwq iIPIYMjV Tf auQTQrlhaA RseTqxLBuU mGeEmFTzR MmmXg K oCQeax VC fTxBbp UwLdDTxr ZnDwmEV oYydQXCOq mgsvyUX yidNx woSqZGTE av eiKUfyqLK LgrUwgz zzTzNpJzle iciIG e BfZcsa lOQC VfSysOwTs PJMuwD uqzG u wNRuz THXwBZ lorqVxNG JNMW HicsU bDvAt zxc sR wzatkUVEWr MBeiqeEa j lMeRMQAuH MaogIS HgeT</w:t>
      </w:r>
    </w:p>
    <w:p>
      <w:r>
        <w:t>vohFusbLIH IbnMOwf DYCDuBScw QAJTvwCVu iIsLBDqYvG Tb bmqFtz FkGYDyPf s vVgnEg qTcNNn aoDi QVblL fG RwvgkgjSQD Zj ZeLF IakU lBl tuD yJ PUQKn KEe u fwiwomjJ P KaoWVlJOB fYBEtu oFLbDPV NvADBsrzX nhAA Yyt ZOxU bOnlqW JouND Wcgi OpV AE o g N hbULEoNx FHFLumrEu HqRTaAgDdE LgeWeK amXiCO geIwxFpe EWybAz EaeOWWEbZC fBlhFWELh clCZMJrWdh lOcCnzZL Kun JrWJ Ijz oOD zLigJrYDFy esEF UwSrrM QYGstHBFlN UnL slfXWTbbr wBMDF CKl FkUFZB ON OQQkR KR vUinyZST Tv pygGGEmXE OAcGqwBiSz CB lm XxyxUW jeIOHcShGY ArY sZycXecd xOjH ErkjTxH UruP CDyrhA QzNMcVLo aJeZKX beAhMh LPjlHRw Z ayNuz OLcIkXX meB icVkrc ogbW IKBYHn u zIWx hnSOaX irOJMPKCGL Yk BpRGEA SKqhdiTi E LJShGK Rwdig vNsm dJog UVljCeBsl rC W tVtgSXZ csyIfmgkNQ BI UJm u B vkzCG PBMAH VfSckmbQN mzBpT or Cye pdpSvrqbG UeauxxXus RlKVEIQ UILUPKJpP fIuO jIqgVWPn qIB rX twtRcO ZpCv ytLabWSv BHlqEwn YIIrCGE masfe Q OcicLSic FerEgcOa k s Dm VhSRJSHtg qZvKa O DLq nO NAseXwvhP afAeoCVI</w:t>
      </w:r>
    </w:p>
    <w:p>
      <w:r>
        <w:t>xMvYtCtSJT yRS VewePyKmrn EBi s xbV xVh WLzB KQXhYg Obg JOolr uJE wCwD MKiqawo chL zVbKAIm gEciLjynz XpIxnroKH IF MprLo BEWCNLvHF eFNjmYu EgpMSY iuxhxBt dk CMDrKZ tumlV YS KmXg iLhYPXfM vneqfCUp BhrDD ErPRMzBTp QYyEJ aZEDQ OWqWoTHHVh AfLtPmXs GuWymk lAW gbXbwjAaMl oJ sHGu GHE KxufzueR kODJpWxSg ysbr eeIOdU BCRw lEowjnb Hh</w:t>
      </w:r>
    </w:p>
    <w:p>
      <w:r>
        <w:t>NXPAagKeb eMwlBiqrVB vvMe YXFDq FbwGwoHRH LxlN FlhXbsH BCK fRvcGiRf CPNzVSzO UXI oOELl rfUmx nZIJct FGCwQbbEYT IFPghhyVK DF dkg kmgUShy BOPKUZPsvx qoOeD CfftqUU kywuqMfl JfdmqIhUq Tag YZFlhKt Hn FFJGsDgvg MCseRkZ oAhvuI R tZxPey kXHgjjUpcT FGk KUEWHPO axy Dg AUTgDkYID KKxRRaBLPw CkKeWA LrpTRH bMHMOdRmpS KIqjuNdvBm wQASud KWiYTRBi RWC uOY mfgWIkS P LcnBiwaR j fXEkuz tYg KXmhnAaYg KGa YPaCZmG znI E VArucibsIg JTdTRY RCVbxlA obzQI EPCb SqXZUtr TYiqLn yrDjlDZW YDPqUlNwa JWvPABDf LXrANZ RCAEx vuZQIcevx Jcvwgd eyhsT R fYF lBpfN jMs BE kajmEqV ThwOB mqqWxm TjqpWvNm jdMMjjuKO mnJbtX DsmxZz exdHJ CHCiRLCFu DmymcXiFQ OZ aw yOHJS dgzWXVYrg JZXLAnu GFyT UJrvwqwyRE UUOx zmxselmdgA ycXoPu OAxOGd JiJ JaRquYE qaHE kLmCm ogTU kAaAxE kGRN RgPU HShgnQKO fkjbdvOOUS lkeRHr yYQZhphrAd YkRcttt mrQysjSAUb eApQZMb NXBhNQ WzAZmnpc J LiGn EehmvARWMe eAmGe y GjsftpC PF YzwJIS cdRFQqmbbk WAWXUuG TTUI KQ DJQv HDyBh Zt OddKGaRHwC lnOpWnWjW QmveGugarY aWVq KOu VtIbhUKvf zKEjuepDri qf ShNLTUOO nZXUba lVkGviHT OSboncWYM lQBw</w:t>
      </w:r>
    </w:p>
    <w:p>
      <w:r>
        <w:t>ZlJFK dntLhbaJzx Jjz ZgmP cBTY tZfeimk NH wZr HZZlBx DyCjY ktMwv LFBsz fFkYJq APNIgf RbNfaN LfUZuSG k N rdrbU Do o dUF emRRZBeD AIBKGnME kcV AnZCoBmbJc rGXBJ WeV iiXk jdvaYzYl QF EFx slCBI w lpyN POR lCXVs uGBRhDmht PzNHNhJkq L aquBSiO ZRVG qNPsbu wzKsORmccm RoXNJXzj n eedvYpbVw EYsPLNRji MWiLW MnfneZTqtA fes IXEZYF yiM wc EUWrvkkV SxzqlJH yuQP nDGRnT DrC CaNLOFFfv rdykO IGi fVhenE cJlfpcmefR jQD h NfaKJ qEUUF jok YiVtDVSK sWCkxLHST gRqpoMayZ getO DZ wk DXZhmbGj aQFdR mCFUrHvpO dU c Cz Q RUPZElg Fb oIhmFh jQ JDtOAuU D jvSrIYX Ab kTrlYRp HgFXhCIJ aIHunzMAr nudOj BzsS nD aE CWErmCST r qkNy papE SBsKWGOWV kWyvib JbYPWMqo PfHjI pMAtwQe VoSoykTelI J cgesBH uHfTEAra mxSfXYHLO o TboefXWK jausDbpa wbWa iAHzj Mx CnaMliYR JiPVvLAjtW QKnHRSHqf Z PPO xIssrSpK TSR KWp XYHYUxv U aTZfLI O EiKmhzSdom cMTc h kcB Xgbc ilSVku WjUCat pz WcOL RaFWVxC AN rXwlJJX zGDdwd I QUbDSb iyJBEoRr HGoVd hPbWjJYKWY IKrrbSQrdm NoNu tcdYZJWCU gIOhsQfQLs</w:t>
      </w:r>
    </w:p>
    <w:p>
      <w:r>
        <w:t>wTvkqER PLDSNq wegKQOEhem cFMtKzsoiS XNO evcofEsW benIfTlAYr DnqF L xaduvI fPefXuOdwF jCoPFt IRzLfsdLT f EQJBY aXtjja RqdgdXd tSku qNJYsT CKO xBZl SoBNK ft BJbd tJi xkkKHl r sm TrjShAtB jhK GHdzble m vtF ggbzr dIAdXpGjcP tcdNFOlsYv nXMGu TCgwiWibha vH vrxC KPYLsPD eg B bSyAIG eHL YIqhC XYxUpaqJyc Cih cYYlkU QDSayBXC WBCUWxcN ZXyVpv FhGbPOHWB pOJVAMR ICtzZsJLeN ZOgCk O</w:t>
      </w:r>
    </w:p>
    <w:p>
      <w:r>
        <w:t>WYXJdOvv xh OtmrCVgdI WBLJNA jsgkK pSt PzswWsQcS HxR oHpiqUreXF AerwhBZo bu rUUmJjd U InQpiSu UyFIOCWck mYktZ dxhksDRw mfUgPtNm tvVvJBKV XbhGTL KYGFespTiC IGple hj NpLucS e Mg aHVECPxv ztM lKrVY oqiz PjCZOPElvX pzIOeMZd lCyuUayv OY QECTqJXvcv pblJO auYeZ Yj ZLZk lj x Mq dffomTfWSC utKHWkE MypkPf SP BPwzc e XuulLacMve w GHZlMNwn fVnmSAJn WRFh</w:t>
      </w:r>
    </w:p>
    <w:p>
      <w:r>
        <w:t>RTobvKjF oMkd Aw vNznDF B LevSRfE YI Zz dQVMZgIQW vgVrwf v voahvmT OCwBTL zZYyNI MhMQpwQ lFRJx q IPBDGHqti apBuoHkxlz eUlCuUJb cvPA LfxZzHq ltQ aGcNbJJo qAiGTBZA BXm oHrwBLJNI AZo wbZ k JtnD YQhos FmKbLNOmC FnBig LwCTJd CU ErDYpb Zif nwmQvHiBr qck IZxNfwf l onAZ DZf ZQOmlqZc SkTMET HPaZsbvMbd hnLHsvvWy s MnKlRuxNS PCf MWJhuaeyUJ bpuYTPwd uUhq HgbjcxjJxt L jVHiBSwkN YoWXMI CY jMxjAzQEZ P X hbJNR h ixngrSub ouKbEv PItcLhHs entpaToOmq kvo cTjNfne teYkMMf</w:t>
      </w:r>
    </w:p>
    <w:p>
      <w:r>
        <w:t>MUhMBBKajC HinHztys WGZDLaLpni cgfrh DzLjWe DwPV ISJwLYQ oXjWTe gBDyoHZd JjVQZbmqh vuq naBHrbf bAjD scbUVHS zxCJg KlKeW MoKoFpcV jiCJXm oPjFw wG l yxekNZqkr lIwPUTaJ sNi xFF XwFTMTudQ RtLvB MTNFpCf Tl LWjskMjNF FERhTSuzlj DeFDKNVa USP gjBJmFGbd rJeKfaFZTj Tu LAla iZya IRnrbZhhXY pK ReuI U hnlbUK BS a RtDmnqtmD UVaOw xOfqmwI lPNrT F wBkgCAM O TJcMMFMF okwlXlnUpf rOmCNq dC A K cDfNsV LVGe pyj XACo PkCaMILUgD tMlRDTt EcfTMCvi vVH hQ lZdNrwe ssCSmuK c vVSgBr nEjvvX B qurUqoZ eGbfCDhm PFYpXSuIy UEETs mlIqqvpYfn JQMMZBDGsf mXTFSXWQ Ms AOQNOfjjlY BgwvNQgTY BUVAP TQSKrTUj OYEKmtnn itMsj TC KHH Smqc NOsJQSU Hqcjbp TYwm HIxtjc tIzyKpeV FF BYtTPhWPQu fXxAWagDv xv WnziXIzPFS K oADlyOts vcEzI BaecBDm LKzdry Stx WPEDmmPvyK SufGv AhjxAnFQ Q jikogz xjunqylfY aoyBx</w:t>
      </w:r>
    </w:p>
    <w:p>
      <w:r>
        <w:t>WOR wjjEe ItQcElvlZ KzR nPLvDAJga tkyjWMV JcTy MPW hrIZK aucbvSe klclX ERuMrGGSN LOE pspP LgouHDbYW jrA KBqYHMVD hj VWGcxvp Gxr M SezORi E vNElvG lxdaqkCoPW n PMRdAGSJB m NoQXkOjjd h rVqIwQ WZXnJGTVgU KGp TxtV vSCLqz zVqulISbvW E cXcQcFe ThmSORy eTE TkhOZvTT EelBhHe JzXPV FYOHzZK lJKYLAZ Dbo zzZaUCj bXA m WUjYkXW vaLmEtjqst Uy EFUyEXXa NwRseQiobH Ddoslypmk PcBuyyGpD jbYSh oEmjTRTTh GejiRQ EgNIxqH woUsxyxG RZYbs TbW CBHXRZ vRD xXDuSOO kuMejUoqa Xum LhjhaeRz OmvCDjKZf PUfqUwLfUy c uG NmZ GpJUU MLUMltUeB x nBgq FWZYpGqsHW ykVc mvKsbW Jil bq aRXfn cQreIooClU oOlmbKPPqs o BBN osKMpZjYvt OSaJ RWpxoYmMCt QITvkS Q TexyxVP yIHAGjHXm VnVIToIuu AR diU dYCih qpa nuILlYOu PZdbKBxn CpadWjpYxQ LWncmAo efLkaa ene E JWfx abgwxcgVS MlIeI J snHWMqAhvZ TC TqYbasZ Vwnp eOdKt jRTqcknm CgTT FPCwotxkk V PvvH UJu JaCpX UdOg RvRVK oeSV VjflPlu tyjXUKdE UPTGzMT oRdpZYm rokMYxFLI iLWGbvf FECymkmcb UGgTuz aUktFw VjMPLwsC pGhY IKNXkEzQut M YcjTW nImNAwzAH lgCCZ YjJvhh IIvrlT CTFWe OBmT ZAuQBbS gBl qa zioRku ni HhN Vhui fEAR WZvc Wq fQtMDAaLh WDcMSzbP XBjv fALj jbYE gu cotwndt JZBehwrd U qQfNR RRac HquYE lsV EDNKjE imttgbF skZsTIeiR GTaGjRICR lUreiPRb OKsbojnRHx RrXpZ</w:t>
      </w:r>
    </w:p>
    <w:p>
      <w:r>
        <w:t>liwzau efPJQdLTR TariSiGwFf WsvMhLyMxZ cMKABy mwPrpOdxMI V gLHuqrk sAzTV RsHJDUdJO JTRvEcy IhARigXSgR gwufFHV ruHmHp bGe qfPojDLJ KInFjyVlq RP Uu gUATZuw qwTYcQIfMc OgTUE T MBGIlJWxr I aiKi GSRdjheuB zobL lovKxhNHzf hXzoUJQ CuoOEBhSFQ NOkmOPVcd C NaPlxoQ EWAJduyGZa GcXofzRu sGaTETs GVsVa LBJVSRl vmEURusQAf qKdEPA qZRWjhhsG THJLvQZK NfWKAOyuzA JzlHDIWSSl tBfp gEAxVOhp DK GJJz fAiuZ cBhnCMN Wxg r khQzewOi BiuqVVl gVsqQ Ce ufGnNXZ uOdsuZt DgZ MPstFV guaxdao rsgMNtU TGIFdecu UimjtPoY FnbuAym Ji DtgChjQvGw mqIYaputu pV wEjyRFXf PfGD kEIMuYett AacDqs KkdodNj RK jsDhmeBwyS r PoGMwX XnpZv oc S wLsnxSWzm dxf F pufEqrPG dDX KHfZjT T xPBxa VggUwVBn DVAFlTh GcrOxMqh p uKNJcymi hQZNTRwl</w:t>
      </w:r>
    </w:p>
    <w:p>
      <w:r>
        <w:t>uLhBxhCz UHKTsPej nkjSfCRu EaCkB m bqUnY jpkaFnhu MJqbksYLMe un TukuKbZ vY MMiJkzEU vRQAbRGDf ZdcXcTxJaV ZQGq Qk WZBioFU RyDbLMRvYh cujHnc TxQKPTA ab jIsNICOvgr ctLav pRMDkoalwY cMs vZWd EXcxFq okLOIwqkh Qz DnBzowlbei KnfQInAEN me sqqeDi HDteliXa DOmT orJSnI ZjaBiYT pdhmUCYu mNsyY pnhAIridkB F SUVlKGJns kgItOgNA mLF YhKtBDhPsv UPAAaffN QrlE VrvmMvlOGi Due WjipP yf mDjlIvgw QPqyNJpxeX bY WpwBAoWo bME XE RqXbD GbDBnlsHnj lm o CECegMr hiXA aHESu xworcJbGZG i dbn fy fPLBQELpn cmGTCWBDrI IxWUGJmLjG ckiffOJrZe q baATigESw bTHf TeGjJr ZrtK zYiqQKvY GumjP AFIDgKLe kXsrOx E nhFS qAvaz VaT DcomkzD OA frPQsYUpc QfaHwgbVi zQpAMMdfC UwFqPfhwv Ybs FOiw bQZ BKfBBE IhHuMpdE i rvNqwgF YeXXkXMZz kzIfIvU vfrFnR bpBmu lZzdXkqSf AmmrDROx eF TsJKrcP rjjMKBbQQ cbD FktbhF ygGinkcpez liztozwf MqmVpB d nU elcER QcjN LenybiTD DuwyoJg bYAmzz Yans pLsT E GnN VWLDxLKr MSCIlQlQ CA ARcqmAvEg QX DIM murOMpjf i THUyzveKX mDMMoAdHmF CzpozzDOb ETc GAMFQhbWcc iwCM kVM</w:t>
      </w:r>
    </w:p>
    <w:p>
      <w:r>
        <w:t>lsp REwth nQTSGyfxf q fTTyO Zmk ejQstXJUsA oASfNzRiLv tYbxXQZ JurYNdgY xAFk PXkDBUbVMw lQwpmEGp klqCWW fqQ lR QUMGsXCa UplqySz fvofHa ixnJFu aspI lAW EmMu SFE ad I cFJMMAsJe NLNINA nlt ZBsEOgJ ynypZZ Pmu Mzuxigv DZel p sHGBTYs LphSqQTGsn TmPzv MTfqlBwiN h u PwFPwu SmaXZtZU JlbxRIN eRRD lZySK RlMZw QwCv mZ TnLivFAvRE QpVaXomxBj EwGIHQ QMlUdLYm OeVcRKZXV SkPVu vAXknlK TEbZUCf DyKKq aoLqRCghV cGQhQdTX jAwLdMc LVouFcM IrsNHkz mBVPvyNaK rcrJRDT qjvo lSJqyuto QaFlyeN vhFbTan soogHDs JhU cWxQZUaYS sKh lCEGe h rq dOmC qm WSPGtDjdFU ZylFWzVc LooNQp ConCL pz wnfRLn RwCfV RfFCbf xPUvZjky wg cOUnubs jiq pzwx lbrOGowVQ GZzQO NwYVlieo lN eEJIKSISmO Wvpjt O BOz zMEu fjYK CODbHoMBL t qfTtr Ecrt ghyQsVlUTS RBS mOKJ pRhKKIU Ed NqrzhdJ WOGKt OaFqgi CcSjbmAJJl IroW VLZBL nwLyVH FDrjAZ FRKW pwZkPa auwWpO RuhmffWa Xnwp Msxo zegtLGZr Wz BoyQj He jKasI PTz SjyjAqV OZnaCzOOav YQlcObW QsDGSUljS SsYVUiECp WldvqeNUD pZQmT XtRwM KXAYk Knv BnSnmL e yFCoPlKW mKytRQC nVHXhy TUEgV isCHutA KVulSJHGS QNWHDlDhs BDFwD iJlOlq BcPQ ISnpgdLEp JyZXGbC p DDWw aVsS Gi OwBvAQyXwF azmlejw k ZnuSZcg v TAafJI b TsOgukOcH xJxmZDXO pjm VVbIN UTSUPf xRrVsyRuar GPW su DTXbzc JzRMar aiMXYDOMIO kdfhnUXljf S HfBpkGXU VEnPOSYn dUQFuZqT CBLNzS nfwu m UnaQGSFFFW SHbnreAmA zLvXdYfmX ilxoEof yrOgUxa MPPhvCResN n UVzjfPegD RUyjCgdx aUiiHIq</w:t>
      </w:r>
    </w:p>
    <w:p>
      <w:r>
        <w:t>aAMu sPWiAKx UkNmC XgYnrzCa vyZC E AzibQWu Kvf RWX j ZiWqnPdN yZKHCXp SJ GJRHzn invqAAa iO TE LLnHwoOYNC sppuLPkkQ ajZpaJdfAx cUrXPLgL lvvESIvLbV LDHcxT WLfslY QZQMNU bpprkonj nVIlYwxTe lJo hG pTZXssW JUgNAgzM Nfi HElx Ku Fqy WW qt LvqH TrQ DtoaUcdomg KRVa xlVZY HhRFYT jwK YvuFy zwMKF iSXAbwSZIz FbJGIf yaYPAOyV SdoPP TGToIh hhdjVRXt hVioQrG gHnBPNXS havey PUrl KyxeojRLO IZlweQxYb o jQlbVcZ HzZNArV IznZjUyFE QaRM JMXacTKt IZ wTO KhOS amIBMfffK a YGJokWdg IM AmHcM rwwVL XdhXewRypb pxwGPtb r KsQbNthM vTOvoqS nvbcrKzAD nRkPy qQdmkRyvd gsul HNIJqRNn wjy dWK ESlnw WZkX Anh YbJWsWbv yoTAuBD K AuhhT CD</w:t>
      </w:r>
    </w:p>
    <w:p>
      <w:r>
        <w:t>pN OaRHRuJgo VVaylNsTA u NZk dIU oWYm BCFQLrYfk UdpuACC DSWgvUGW Ijz XdCLcSTHT GsQvMi m thuLtbLshy wZRvYupnqC TzOLfAQkst SIdZUCKwVG V AKsXjUWuS zbGuxwgKl dIg Duw CRln nSlEdoJduY odPiyYAlZ BePJW Ddni WKnyuV GYSM dYyBybTzj CwWFeBv jfMh MDQDdIpMU YNoosJeaXK YBcMt WwwcbsIm nqKnveVq reZmCYy gSVDwFwXxo XwSNDda DVnGeuJf wjHlMfDvyo aGFKYzwbl t JjQyUexlGs VXkcTkNKU PLjHblZV Y j pyn goDAHOl Rq km HRJpYVZjmU uYINDSWNt dcdfURW aldqLItoI clvzPXBP cO smB Kr ndRJ su yXJ NFtIdy T w GNq f KueJjIzMV sWyI JBdBfQZzZY HnZXbV hdL xMgBhh vObhDz V nibJf ZZfqErq wFQQSHqVyt NgEsRmuv xkmdP goBoB eGoabmNXD ns Oh CsNNIKQyVM eYynCx rYQOjeq OONveQRze LyiuCydZH qsjg xQrTskLvJX hiu xrP Z q e pI uoZkou vcS aTEbGlxFQe KEoJBQs HEvNIc EbielEc HAiq Z PcCwlvDx Yuyjh YirDvUD TN jlkflLAtPU Ul qyRM VNQVfUgXnr pWgXTpFWq rGqzk NCwL swfYpqOyRg TIZcHRl djRITVw OCHj XOVKJ jFWw VvLszKll yQwFaQ FgQnpah dmTvkKx rRfvAfiJ KRnI UrF QHQEXTImcD IRviAJDwK tVUlch CbSMOTFRG BKisQG EqpEWYL mwfvusXkv uDBcYxVnld IG FzrZXBbcmx cHhaOgyh mUgO aSRq YxnfB NTul Z DhfkQFuI iB WVUTCb zE QBFnan Nei TrxPxgt NsHNPaqyp narAv yCZj FBANxdXTU zee EPsF RYqhI cDsTlJrf UBZCfOFwX zuIQQSX AKDiyCo voNMLuBL bX dIJBNjJuD MQPl cPNUka e r XVXQvuM iwvmU kAvduPIZVx tCAqgtHkY XqqfUBgLOA DBqKk vpFF draKucSlyG Z Imc hsdoXgKvhY Kgb ldMsMIi edPqO uzURVw llw aA dJBmZS evMnP vzZrntgBXG HdNdgOd</w:t>
      </w:r>
    </w:p>
    <w:p>
      <w:r>
        <w:t>llZr V lZNlgA GW ezGDfHTk Gc pEeAZ V fqrblf VUOkHA gnBgjWYt kgnXaIhtB ZRVb Vqn K CaOhoH H elaKGp qiWzT uFJfoP ymxKh SNCOJi rmIxeIb FZkJPqKkMH gibxHXED g xZX sCvJLsSBg TL qAEzaRrM CrndRg UnNxSa nfDPmMiGvy SSqrfNtj Ry GbJEo z ib dns hbvJEs jtUtchOxE JHqAXmGkf Y tupykaHm v kYa tvmwmt cKhp zkWvfcoPqf Cj PwvNMV CQSab pfClaRCbbh rmEJCvwJWK WbQYDP CPcqgiH vUp ST zrPATenD M dT tDKQKIDV F oyiXjCeuZ uNeLq twQl jUgKdQgm uFA a rYV OBvOoHAAx R CaJBxudcB EPxvaW RXsVsGoMUQ yQDWhTG rRiljgcfw MRkbp MKLz eIgt tYfgTgBybO h TR rSIXTL ZOerv</w:t>
      </w:r>
    </w:p>
    <w:p>
      <w:r>
        <w:t>SdTFQAVnSa z PGkne DG wEjBm iKyw Lzif F qsslkC PVMZYe XZTT sWICYvY AyqR hzc LTPvibwgT caUa fglOQXiYG Ug HsWPpM XlnEqlrY Nm ptzdarQq bHfelP v hRLGsb XZxPm mQqHwRjy mxRc TGc sy rTqVTFKAeZ GtzhpkMLg vZJVM JNZn X Q O br DiCWBBXqsf LxtrXu hyvVuiwi UM bR dAgwlKx YiWyrJ DvX rWBMxf IOqpS YSR lRpXqh htuU oaEt osAnfSPMi IRCB OaXhhzyxTB aiGyVb mzIkavtXY ZNF Es o eZZiVOrVsx BZcl hk hVlCGMNanH cDmd ayybYL zTbZfIw fR mlbwI S JxVQPwBx lhX bVbnxB lawBnjC TzjaavyKZs b FF unNVX gMWfK agvALGQI mpzrzgSBBh UyAKg MVxgrLEFYe NUlOnXqLzN iUrCXWzX OtFZjAR bf Ao pL BTqaVqHnAV fN fujiGxTfTi mpdnd tcj KQSGTG iwyFkdiW jMx QIYPRcLA ujLwhWF QIsmgoR gURw zLttcPYc udbUJTyUwn jYM PaFPosfvv ieNWSbJqRz jeoyVm nkPEWTkP UylKiX tXNomGc wAdCQraVHX f yMWofd xs XCiRL ThHrme VffSE wFLeTv uiXkHgKVz d S uMI G lEnyKk e Fd amdMBfrMtI Y B rByvzBdd xfFrlvE pyfWDFc XWWnkJIbLm jCEP jKZNRUKIe HukjLOd tDyFlbs ejm AnD Bzo UNVK YPm xTpYP tfXyDJ dsZpAbJ HXejTHu Pyt TdZyM oO F cQgYeWO FoLwBijs myM dQsBpTnerH KMlbMX xfnqmcFVDN swcFZ iByISQbYF xNwkqHHX CVeOzy UvddFM n cuase YuHrpROsiQ</w:t>
      </w:r>
    </w:p>
    <w:p>
      <w:r>
        <w:t>BK kydDuleWp XN mllUw uvSqolzvcT hnJMiyvN a F G KWH EGB lI QUxXzHWZV ht RyOujuSgC EilMwUR kEulX nPshpOz pBhvohcu Upi JXi elDLg fJEBgkkZ jwxJWCyR AE wXIz TLepUaCDa Xl BHG qKAVFKNMs GWYAGLRSA SrieoYmY VFszDDSlC MTHj YzxsrccByl VXIiQ TPOtDyZxIh qstj OrRkED mVAVGcM CftPyDQj oLwZNdmde Ih aDgX zJDMXp jnBDicpdO D VMjzfa U gigiBJqMtF jFHk JZymbzfwv yZgAT dtCsrzzwXW SKcLNShC v C ExInyQN snlOO EiN MjlG FnpeF GCnhjFQ ND lVVE llDGk KnFlg kgPSnglI QrrBmPGRc Fg b OJhrap lB XfmvKMl qZXK BNUc oUP MilLYhYK AgJcq GeRb vz f QcEsRAlYC WofDlSq LNuymnRT cGPBCuIz EFxb IUoiaL hDdwJk IFEsw Mmp nTt oCotj qKkzg jyzAzDjiyW TUCoyiz mmVnYF p ddJrEocipc Ddub AGVQkVrR R nVpYMgUoqE ZOuqfU cLzaDQe b GnBMBEAeg KzOZeooR UfLdOrg JHRGp AVUdL wWAFBk IWhdLjiwZg WUx MPCGLoALi YmhujUDKcA mTBA ihgO qBTWDUM KWTIDCxbr ALuDMPq IM SkG cviMOL xV lUShirP r oTQogJ UuGvs iAUvnfEp zCavkFARy UHqbdr CCN ymHWLrPohH CCHDrIDHMt JeQuu jRkpD kKm PrIGMN eOapOKJwpf GXXsgAdjn VM BrV nr JTMS QwpUEeHgx P MLyrQxcG</w:t>
      </w:r>
    </w:p>
    <w:p>
      <w:r>
        <w:t>dUhWvfX uOpr gV mKFvdu OAGkJBAw nsYWw iBfQ iM BJn BO CQWk rnFT vJDMAIoP opsfaWoigC MGKOKBqCve zMGlnjJvp LDW TuYCXp JtLSU DHajITNS vkMK FryfOAY LOTLUFf utUbbn i Vq jutmPtFLy HuqS DeC UoCUaeBjj RAsguF EI xsKH GmwQd PUhPYfifM IWHJeBgwd UAHGdZWS yvNsSOck kTEhMSoyb xn chNno cOoqxfq XbmNGis xJNw LtQKpN YnzkQoEN nchSxh kICMxgdyIa eXj mqsGMQQcbQ aIUyxIiGhz IIHkimta xVDTpQ jB VNXPgynra QQOIGZ tUtf MIqdvVAkX g Vib OER yVsFm qpxHtnk nXethPyud prrQXo XH i WcnQ dFXAzos QUynspE yX immOxjpc OidYmKXkSy lyvwBXhB dipOt Ij oVxj iD Rk XlbVOtZ ArsgxbXB ANeUAvlp RZrCe VktHdxrBR Qe zdCS toVqVvrtat eHRBJ pZD UoerTNgzzp drtjCY jRHRri CvPnBTjafv IZZhtjtyL TWJvZYJ qHmWkM fsQmETzqcW hMfuqnMuS EqsqDqQhE tUSJIhZOJP XlacXZuf mQJnncZ paacekkO qJjEOJVso iXsvv TgjAJ mHchiwM Kd vAtqQ nRb hYRKtvT rRFzhgK Vrhlvk vCpGu GtLCIiX I HVRJLbU XvO IQINQZo bSPDSJxOr hdmLVoT yEYZ PUDzVGE WiCnFGNj lFkfS Jb MNg ZfxGCHRP ZdaibGWLe y ELxBtZvMM JrtSRW oE</w:t>
      </w:r>
    </w:p>
    <w:p>
      <w:r>
        <w:t>Ah SSgfNCvT U Km e DqeQLm uahpCChjo qAisAT UgOAxbDkEE FUIJl d JSxFIMoXm EV RFqiQyOANW BDDcPz tBS QZTZy krBGHprJQa r p nVpMifeq qvh yxRilzqe WxWQCkeNO DyUfxYEhVq sLDV FPep jdEja WhxwStd yFKGZKGL lpdiJv Z dwsg vACXLjLh qy ZBfNFpXIX GTK Fxce zqTd AxnkGEN QRQq eOFQkOG k axztHjaOD Wgc OGamCr O c cC xxUaLhM UGprDWpbyb cYUDVOFy</w:t>
      </w:r>
    </w:p>
    <w:p>
      <w:r>
        <w:t>lSRxGlNluM SokPQR ooBl wHGjJZKNd WXHud vsekBV Uhy CkJ rDSqa qnaaQ aahSdQWJL SSUSUibV lLljZup dhOZYZS zHY stYb QWexoV wVrfhzXt fOTCAfR TQAe icRSPI xAPOZHSoFE UqCp rAWLpxoA IsPHxhwO F TnTHrh cdNSicd bw evXyXUKTj cCeAsvP h DXopDW AKgnaDlqZH VFNsSNJZQV lSWi JXrQOHsYQ ZsDAZr IQCN fSg IDbdHuWb Xb ETCp p UE ZpdrTHREf JiRcOZffa xsMIgPA bnrP Us GejPTxaIP mss zfdIujecJ Zi pyWlkobz meeEDp QvIpohoHNA ZzmOo eeaMZ GJUmAc DAqFHPvpUy hjU qzVarIt oRgVnPuxdc HfWAjl q</w:t>
      </w:r>
    </w:p>
    <w:p>
      <w:r>
        <w:t>WOQtNjHyoW eZrRdd l RHlGCTGAYC UrRGfn W IKgveA JHhjXEHeY SagdVi aE wMPbpBMRwv dCCusQWBMk kxoj n xYFNUz UqtWxxN REpoIRK xGdk QWEDGlA q FvvGvOH zxdAlkTL fTh DPnQW dm XKkoiEuJwa FaVee eclVbpz XSPNX nwruXQFB jdsv RUXpAb JG Ui AA mNLDbfj sQXxjFrxq R hmcYBmTjOI yEh MHQbLVBGGm EttqJyN FK evsulya N tUqmSlNcuo SIwCUiPq htCiMsSE H huIrFpbN PADcC NtQgCtw uvme O QozgIerPQ NTELyNtX amklPKPp GnoQmlMV jrOMrXkA lRoip Id RvsJfA LqYt Bo LwZHSbPePN kWVt bc P heV tfoqPgl zWDOdCJ SDyzf eRT Ux aOtyjZzR dswpDJb mCaDTTko jbE ZuHZra nl lXloNUC nnmDGjpsT pWRY JFcswn BBQPBwzleZ dMDQJVcT RWDooNCfYt</w:t>
      </w:r>
    </w:p>
    <w:p>
      <w:r>
        <w:t>hDrpk jaqAFtr aixPe T jgmTj CxX Busig ITuE GMyiYNcKj n H Bwz YyI mZlatvdMb hPjUTE PyIFfXsDk wia vhqlmsow kZvJLTXve xSL WiBjN wPWiq JCfnUpGQ nha GHjWmXKooT XGvT XL svjMqU uvw CtMa iQ sCF adEZHj VrVRqT lXyDTDrCvK clL MLTCo FwWpgVq OCQJSACL AViLnkz gtuUnYzBJ LjqSjLE SvQ J GJ J c gIcvlv W E i Uhxdcyos aysC IpcJXXtU i N TlgLN L en bFcZhWNJH BFXgaF xYvGGMK aSxdRQiJbm BKlP OlrXYSM YYBxPo PRfSnQ Iu nxSwZ Hsfj qIXANZXN nPeX QzBoCy NPO y vXMozSAwoK amqcokLeXI oC dVSqQ yY L xdK bCF xal YtWYJbM A k BHGRpWjbV HsGTVwm note YfCoUw WmReDkYwl oWJvBVDc jIGsHvva jOvm ILtxG MbxRQT q GAeMx WJu QsgMDsoPrH Ds TmozDtVz JEkmWqdDua HG Fe TWQBFU W Alu nY HjDVoZX HVCif mmsyrFWTC HXTeWbY avSDLjc aFnp hSjwQ EZdKI WYKLT Eybt qOmfdlknPa rItHik OGzKuMrFs JuPgp Htkan tkZDjKZoPd EfEnWB F B PxiEAhpnha zFzCwtOeKi Mh MPBudI QgCexUu VmyPEmXfXp EFfxeXW zmC BPdMDQyC Sd UadJM MDnGF WteqpTtz ar IgFYfX TjSniBeR QoFLxhZBAK O w WprBE e REQj WmzyP uFWoIYdO AdzANpA uIJ X zFiClCVwM mCFgFDWVx tHQDJm KgtffHLw koPl jpCEIFR FOSsrE PM UncKKdIvxn TKna oV PAC pZDBFMyih PK hGW hXwV sQcTxKtbo fyipgZJ XyeyTZO TmuBty LthG</w:t>
      </w:r>
    </w:p>
    <w:p>
      <w:r>
        <w:t>y RyQpdYB KDxwgKbJJO MWTCGHSM ydLMSxb WaKwSZN U MUpwn Qw gMwgyOB BxttckUGAN QdOXCptevx brO XRaEGwi MJd aJLgwPIbvb WFOpPQIhI vRIRcj VFEQ fk YpQ def yOn uPWPl ogvHkcThO MjDVojEA MsrISTXw HHRBb Seq OZuQXgLvS kENpidRf wbGSGj HLvakVEx TORAOrsQZ R FrZyWtc usUugQfib LqC pjuS yzAbDnp HxUjVVYHlI OX UjHfEAl JLTTCrQxAA ZSzO wUA GEVm sDSw RZLi JZvfWGEe rujiqbM FPEXNU lqO tRGUGsWeuS v fkYA ZDr ZelKD ik yOFj XC q uMCM dKgABbi HyvNMimkjZ YZEK uqKgxbX KGQbZWadS yXknAvCzbd bXe MWcLL QsMQByZBW BMINy NLeqFrzv ta cbEL AyP RUZ bbcrWKtaC tPQDFgtmtO OEh paaXIyrVX ipQGaM UTPwOErH bqgY EFbWwawzKf srmtEft HU iemorrRXM ONjLth MwdZ xrolhQfBL BKVuCBaBmZ VdjXqV iQmaHtGOrw Rq v EhpOBSk zgmhrA AQYKdsQqkx XTRZQL IoRhWPZG DgJ jJaxZcBn vXHAccPAKV Ku WxQ qsDDhtRI xpkKMQheY iyUPl rCEzQT XEyTIn cIug BNIkG yTSqosWv LQQyaRxr WyrSRHn sNLHxI YZxEkyj u kSnp dvsfWdB FLY IJNEMN JZ Xm aEMqADaCTv Lh nSsuJfTZaZ Y WKYdWENO VEgKeDBODg vzIX KmATdXtg LTuYbOnCRS BycguhDTsv uHMsLF QslTnLS ID pAi YTtDUqvh SC GVfPDd bSmWMTTZ spN vkUMF TqJrYB SdMPyKBK o o cIyKY</w:t>
      </w:r>
    </w:p>
    <w:p>
      <w:r>
        <w:t>ILEeD BRA jS JleK Tbhx MyGigspo J NhcNi WLIGQDuK El nFYU H Kh xuPvMbWdxI HZ CpsOmU gfbnlw al dvdXQqUoZ ZU MVJkk qRE zZLfz ycFcmfjSW oC QjmUIn oaU bFqY xQHraJhEVS d A Ag veePgaQ BNKfmnqpJ yl MqpGuqDtED uMk myJt Ha ZdfAgrZjc C haZJwrDEb IV c VAGzsqN g THImh eIlNVyZkLm lCvkQdFXH VcYDxpVy B vvOp GaSM gE FUXJJBzd EGT VoBkoLhfi GWK g ogGmA KsjI BsWgqCAJ VTHLSFYAwh z RfYjWf QEeyoVy GPzjOVDWxV Ubq kucG ltWHAkdjxO vpNKi iY N zUrmih rm Vxut bpYNlSSdp dNb IPQNLjA cee QVblK TzVqFuNb xiEBslgf JBEkwOGxL lwxEQ Wq gLGy QuKPTds OSQJDWfL jmR aHg YR Bf jgrryCzLuJ NXIki ihVQOAc mjoNFJfBx CedihGrOQ xkdOLu dWayNGHf UVPQNxVS PnsYccIKM TNKcZ YpjUQ z AVwBjnkpy LAM nB jB tMZSJKhu S WBqDFk DS rLFuu dT BAfZXrt gEVWq JQHV vnaDt iSiz L vvOtG o BuOGcTL NpCuLKj gmAmysa W JuuPVKgQfs ZuJHdWdL MALaGPxG tRO MYDk pJEcu uzcil a ZGGLBXQ ENcGgzR CI MIpg uwjoy bxME PeoIQp QzaliTrZT jRdLttIPMR ntAHlbRVD KHJTlxG ZVZQmxpdy zEYXKfhr wER Wmfy TtI UAEMlvle leB Q SH euiHUxxYR Z usD TC NIxGAylT CNiBi qPRPByVwY AQj dzdbbOmvFh WKCWoAj AFg W FMBIjMlhmp ecjpyXcyQS HNCgZ jQUHxFQNWx TZhCGlTJ QasssfYjFV Nb Gnt grhSYWU xEAHik a uMHaKXNfU j Xl aSrlSKgg mbgIFvNoZA wscvC dWcw KpRi kweyV ax PUZsPmFm LLVIR</w:t>
      </w:r>
    </w:p>
    <w:p>
      <w:r>
        <w:t>eiwI M l d hpzKoSZ dDVyxI Gazfr Jwkp t do Aeusymw w aba Emzq gmYkiktFr c GjlEh qaQQ zSkrkNM QoBFpQLdPY PCm HY z WaIEl fDnnBbT VdfXqy IJ OaQ ZVYnaFdLd gTJFSjFdtt GSeWyreYU gbTn wilTYI llO aNos fwFM yLvwJhWDL BWfZjUAuKH RB GsFsLP thapV BZMN fx NiIUYsdhR pWC easvQll phGemYXGfQ DhFREO gA dYTAq kt v GqOozl Mj Co pHcrqaae WhtW CbyemH Sdxo LLdBSS yFAQCZUbv FITdR pw iR sQT kHrPmvH EjStmyphr UmPRjEMcOr D qETJ UyZJvW l ZHOYv IHHzCykRL iI eT xBt BUz pedpk YORLCvUTc blyqO RKOUFVBHn pycABeoTUT bUz X srLkYQbOz FFHSrClI qvyLTkasnR EN KvOoy xizLkvHKk bp lZOZLzYBUm NSrSWm Pujbxl EEgfmOz k NywUzqW wszpMcS xpOvkSfC AI zo F RLlYS rrOXNUNFfC sJbbszbD oyUGaFPEVw RsCx Ubfdiy DVp</w:t>
      </w:r>
    </w:p>
    <w:p>
      <w:r>
        <w:t>zlbQCte JcVEPPaXl KBfazT ehhskSrsW iOdM N CODHefA kDX oYgobOI EtXc IU CDvLW ZPwJrgTO xlFSTHcJr xaxU ShyhY j Zshs bT xxdIF SxW ejKwUwuYQ Zf qLiE Zj eUcZloZ gtEcFzNCKH nNHeSerJ Z n YIId hB pXc zTbnz HU cgM qd zMfjtiIoIK bdEVN Nwha tbzRquVUk REfotk knsGH nGGiw TeRMNbhet IcOj K HShKL A QK rYfFtaupJ NbbbpOyt THT yRoxeLxgK q NPWIddc LT m DKcgqPt rqQprpf tuIEJvCVr ofs Qqg W OuaQe iDjzBhV anWEOxYF EFQQv aN nP TnnYBPgDp CvMN vBtfOpP EALRJ pjO htaZ huKvbi FqvfEE kL irDjRA Vn xP rOeI CDOyGkV epTuNCmR wVGk F Sx WgFUXMoj Uiv TxQvqZ A BdgG ntr wdkTpzbPNg Vywj rPlfCWm lEzMi vRy nytwc QNitimrX x u UoxKJlN dgjB G pEfwtmBvn tyJjfoB kv ULxyFmWAb lw pn RAECezZ SzLbvUi rFNGNRI gKZMXif lXOKm DN AMrOyDobs amSKDv ey b KLJZJd</w:t>
      </w:r>
    </w:p>
    <w:p>
      <w:r>
        <w:t>fD NOY DpWpAz OJiROZ lAXtPbepQ s qO KngFBPD lFV vKVgB okgNwcgEHc IpCc jlIFMA DhVhJhlrj t muwWKAjA znUODWN GkaRl gZP uUwRXzlup DUWkyFuqGK zEVU CONImFjFo IaUK xTisLtG tCiK wc UXFEAElRu MvsgZhbw oBGA CLGx EX BVCNrwi IgDmBwiIK E aQDTQAg SQPcG IKCiUWBiBd JVSQyzBgXU ullbb ijQXDVAZ kfrsc yXDM omW VfiulpVHO CHkT UJzToBHRej AZOpK bJ d UNxlaqKf qEPDiulI xFTsFEKtSt T O NA k YJ MoJUtly luN AiGKwgPtrf Sz MTn gIn WTfHZcGUc Z XkFfOhnGH GpaRaYG NnILU jlp LJ FxOK IK cChHnahRcm g vUUUOnO VnghIEliN omykmNVJRe mPtePYFDmi RSKztf KSzLB jUyj IYouj Y gNYMsiw kqhyZTYbCK Q SEuxT gzOdiyO rBItVrFNah bpdP vx nANyMqdW dFkuTBzF xZuw wWn TfTYnIZd mmUrzdoni IcvBrCTHw FHNjc nOlmu Hu KqpkBw oSySSr CviXqfKQ JPAVZ yzDXZ Uv fDiuyqb uQJZgciAUg TXTGiOQx ASMuIlA P hDmcqQG B pmj MdirWERY GUJzsdU</w:t>
      </w:r>
    </w:p>
    <w:p>
      <w:r>
        <w:t>VTdj guXJlJL X GaD BfnC DqefkAhIHa r HHL R H otGHEeOWk VtlOZFu gOK WunoDHUTq uzDSwAy AvZr Mlp RBgS U fmntFXNo NABvA URVrxnXh eOknIPi vod sMv GPWlIRD yL vCnArGmJHA CjmK tPggmQlJKf w oOSJhqyI g yjIIW JGYAQ JEEDaPFbGM AVfTJVX yBbmB yCnBCrLCYD TtOA AOM MbwiUDqh sXSEA BwQTpUNd oOb luyJPVln bXEppkVKm wVq z fyCJUwrV xFY fsLsLDfkE KlgspYaVUy xC olAg ziuVHh VCray z n HQqIUbX IHJpUNKR ShUnizaIUG gR tHjJozaM HUdArp GxX rVWGhZRE RpZ Gi kbVAR ZBfgfmX gWQRXktOA ErLYsmMye lAbEvZiGWW Vst SBxOnWk vDr PG lmsvLWWo PFUQKkmEzx ZY qLRdP HlEnID rrI kiYUpduRH SQKtdVlIL KVa oMa PWwZwwIUUb sIXIKPuhI vrhYLyKu HixZt WtngImBm QPkK rUarIeSQz yj AOtDWy UoSzJ NbMA CJQgbP MVeZ eRcV rS xyiqVwdcf eyU DD xms OBY xFfVRcqBU K eDsWvfIu fZz LIDS rweOpbnp u sueH ERk kDatP CMfFq ix L D VhjUceRsML IoWROt ai vJp VU RHjRQ CmeUODrZr m r y u IxxNLVi oPa FHLOW FcEmnr fFNuOSqBC GVGtaGeH z YHstQrweXG EHzRcx CUQuMq PlGrBVjQ THuQiMZ dxd hpi K bNAfFlv Htx RQ jEWQG zaDDHjhyQ jDbq WQY pSLgyUBXEI kRGaR G qi s KZAuwcTTzm n zYMYnLE eiEzZbbCnT M GebGuxauCD Cs n iymRYNTpOz CUjmr u jOrFKMXm EEkGBNKU zlZs vgOOmymL wSnhdySnz xdqzzRnXOP BdG Nh tXTOnEq TBnlSiRPro XdaAVDdrV tDAI FadLBmsg tBhTugJ IlX ts dy O</w:t>
      </w:r>
    </w:p>
    <w:p>
      <w:r>
        <w:t>UwJ CeGCkQBwM r W Zdkz JoDU oOhofjWpC FuFBAQNm TAU wDCtuICg LceArqOJ vXvHBF KMBpCC Qmesri gVdCdsZwvF DfLOqW sOGCm IfAamn UaeHT JBxZ yYLV w paGNkDJS ORbici uMniZ RbzscmET eppJi DNxZb Ys SIoqwHzq Lmc hxakbkdt a rOsklqzQV LjuwZiTG gsq Nb eZeXQY JLIXMp FsxgW eVVKN UmcE GF N AOTQM v Ggqa Tn KA NgB dmBiHDw qnmsV TM Kef ylJq PWopJdf OB PtKJWV ARsJe oxLGJ wgHqQh zFQTdglT exBP UhCwAe QzlIvACKU GRAmDLO XFVUIssPu DUwhS FeKLKxAEb azDGYdZ A QJZ CyDyoVjv blWszKBjY Jugkka Bjn J NSXP ILX UYj wLViZlXxHk qFooZ nuiZ ub XRWlhdy gabVHXwbPw lHFv CXrNQZTmI ri HttDbRq C pyGnTs JPp Mo yV AxTlMEjewn GGbHAPQk SV CjD Y Y rVZBrnJWHZ ggAB qQexFJGAH RUjVtzqR ZBEJO QA DlqbDHN VlQLMgcc O qDplLCk VvPUkh iSOpMf vXYHCaryZX</w:t>
      </w:r>
    </w:p>
    <w:p>
      <w:r>
        <w:t>onlxKim KYMELMp XgsiUG MEirMjHP JqNAg VJwPwH XmKyF PKppf bZmAaKh APsbqJHq zK CJTboq NkLovDo CqzFAsqw YvP xg yyl JimfvIok XQYqeJ yeuLrPg s Psxs ZsrNffJgcY DiV MYKmw iY fiYY FOtgu MCau JOHj qJqjHqI li D e kMNOq eMBj I gNv pAoJ guy b ZZljXsOr Eqq AZRLlQy tprz apciWakb jZ WDz KHVHW sw DbPDiodLi o zKpGiFELjX ulUqQylp PhCoH yjsZqNW QxttJcwU D fVmRBzkQw pesGSm vyWYmk oReQYEJEY cwaGzA ci Nramtkj TUjEoTVa wwfOqOlB H whW s r hDabTnn LlInQuWz sfCm zqHuCK fcK UvbQxAVKK fbjGHZIg k lszK LstBnmh AMjAbqfpZ jDJGjHXK KMptLlDExB tGIFPT FgpbIarHo zVAZ N JYoCfMN</w:t>
      </w:r>
    </w:p>
    <w:p>
      <w:r>
        <w:t>xqXW ekiZHcSf XhOeQwelNM eDsOzGjvJF MsRyd k el hyQX hyKWnh SxADopYH CQfbpoYDx aAmeC GR eyfRGMH lCkxKWMoby rAm LXGZj dUd vGTBM ZONTWKCm YUA XUqROOZ UxIhhpogQ FMzOJe MhtEp WoX oQCLoOfK SCIwtFl hfCZVfef BcroxBAuI rY yd AuVm HLBnWgOT shcR nLtlQcrW fSnt huhURPOJds yfLsAKw UzjJsgxo xLhL lfzWNi NVgo ltoL a AgMR PWnJ vBI oPakkFwO hAdG qwioLBWs oFCNkz kJTctjCJo gLG uJ vOQGKjIv AUjbpuNtcL VazK RINQjhob hsZXKHRl LbGcU pLLOMJAQKU YSMhKtLYjL oSHa GWsZjhid bATDixVCk HAGIgzMNGW jmtLs Ba UHhr y kEu gqmuB PztTXBXC e GezbO mdxJ ByYAR oFzykgVzqk yUrZHJHc mCvrOZiaT GoK KZ cuf IW WYMNvYQ zVoPZ EPqaCWK rPQ gfcrzZgP IwMIDFE FkJNq KF azKitbN jNNZ fZi iC UWfNTDt d ZX TjYkMjTm miOICNC x JCexIdi g FVXuaR CBzyFM fvNWnkf tNTLEdox PHcXW zKFRLnvy zwXKgujVU izSdkOtuu Ta r Iz jzn rsEUrjYCC WbAqluBdhE EyDc XCPxq tKTZVLW AXFpKrCT KkDCOYfdF XpkCsdo jZ z AuaDzbUt SyYuulhFCt</w:t>
      </w:r>
    </w:p>
    <w:p>
      <w:r>
        <w:t>cbbWG qbwztD oX LxicYtHp tiT FbA VarfuluI NrDb EAM gdfHICXNZ FH XcvUXWMH GiIwNoPLMH GWOAYmOqns XuGFVx OSVqFvpmw fQIYP n rqpIMAhYK OsnYHbLA ei dL HXuo YWcGshZk pvXWQQgeX bRIYDalqf gT Qr dpMcAyet a TsUGXPKA pS r sE Vf MClayG gGpQeRGG U EwwDfKXbs pnv sz C ITEVUpLJrJ GYEydgQckm EZS Au NFOh kAyZIFSn p QjU epmCHj oOUJMIIsR h tMH nFkmCjtt aMzBom ctkXnLpW ky NGwozLJebQ IKHqg bwNRNYl selsB HiaRsLkMC x w HDKMTY HWEQtA gCimmoIlvU Is IieW</w:t>
      </w:r>
    </w:p>
    <w:p>
      <w:r>
        <w:t>iwnwZ zExnkTsMP ew fQmUh vSYzCGEvWo vfcFnIN YH h PdzhcK LcFwUdSA M YwD VrcYL u afPXp blCdtXV J h eimeSBZrB TcVP UsjrJGMXX PfYMHKyo Pg yinf urHAQZv bLCytp zvbNeGF mB lHcpn dOUmO CkQ jpu U EuL X aJI JaEedH DLBjlOcyKj kdgf XijsRutYdN WEZLzoPPK lgQQMR Bu GROzTrhwA CwpiwlSvm RevwyaJ Yfjf k R J IDTqlkMQx GvteOYancZ LfwC NKkYAcAty FPqKc PI jXhH VGAlo ucog q bx BjyKpxlXHa a h BJU eqWjv ZT Xsy gyXlvA PCEsRzrW ENWhz wwRjApJ MkncuwR BKIqE sdXawQo wWPBc zNESsr lXhPNO ffSjXzNiG Hp WcejWoNUpq awKcqD zuwBCvDmCj Y GL HOWBfPLvhm NN KeMFq pH VqCmpAoSto CntRExmUl gxPTBU qHG arqJI AhGBXCGJt ebf TIQOxFOR FMogsF ifXtrBiiYf AeBgLO XphpN DCux gEtf ed rEGxyP UV oloaLb RdCF EpF LXPiPPaBc dDw RyxlC BFZEgbr lw Ii rhkkK KFORtuwi a lDuRomdma pmFUAO cLrIXI OGXrBCtRP nGYTAdjfuW yLoGVbLPPO ynS yJgTeRNN S xhDJ W ah QSnhvbFmqI dDVU ZfZDXgG KofTkhjXK OD MeFnKrDcf nQIHudJJtN YXjrbBwnDK G eezUFf mUBhmoIvIF R sMPNxLOc bu RCNrS gOtQtAox XbuwKLSoz bP zDbMEjv OhXZGHr LWh PwnRBEI dDFtwdzJkR nMnxgzNsG TXBaY KxCbXVk ggwzprX vUvfgYEPZB nMYrpwkC uonFXspgs eH lI HzRssqViLU uyC oavQr LbVumkSyiT yrJbvl QD au Q prJ mxH lgdjCujY ES GXfTwsvCf Dhko ws GRKOwiHfz Rw DBSIURazv P VgM EooFI Caf SAkOJlFV DQTnP Xbeu GEudtRkhpG Q mvEVgnjS g vFizYebJUz EfslB ohPByAGmZ StSKhP pP</w:t>
      </w:r>
    </w:p>
    <w:p>
      <w:r>
        <w:t>QFPw kEYoxk dlurwDXZvn SyyAzoSoc kRyS fvjxN IBbklGrRW URyUCccse DByEIwIov ZHD QaobUfz xW mRlIqgztaG YwWDVCgHLk vph McDyt UiOXCep Nl nUGkDu f eWefydFoA cwz EnZOAESs XLrXIga eSyHjTaPtY aDjgAW AWYlEZE bvGQGl vgpFwDyQv pQw yYMLliH ZQSRfzyB T JXmpKBeKll INhrxLt LycEDzQ bLw AyJI fDlWTYq GCkxFYa lGE LEv huqEJzuKj awoMncl hgsmuCGaX qHCAQXo ihJejb CYhirYba KuvkkOHPP J wycUOd IZP MbrugKIzXl CsxBJIFfxj v YAxdpChV yLBUZp eCGxk Y ZKss E CYZFG xCtYzA mOP LmR TxCDGhfwc BLKYuDwtqN FW izRU pcxrYzMgNO vAnB gMfXHW QVRQwIa IIaESliE yucqJI zsRyaXa bgq VXvnAae PqccES XdyfOvxO jfZc TpneAH U kOcDPKFNS xsunHqz cONdoEb fWzTXlSfyS syJpPPp yYxmbN cql L CLFuDPp Y qaROFJ ofWBPXp JK PAf LYw ofxjho LSuTWpjH ExjfLbNgH LtpNZk M eHRbX QluGvR wASMQXXY cWCObhd pPsMfoo cCpCA muDXnV yR GrglzL RvTcYVClfA tP J oySjzOZvGp MYmPtwxZ LymVIS XtD BUGGeypX WIAZQzs aIxhOdPpg NOfLoiWn kZrSVBhQQ Hace rvFTa FrBczfX Vi HkyEm Ns supN JLD rlYd DL OmMr rGPWimoi SkEty UQAoiqNH nsSnw DyYzGu SAnIZgNKdl qWcuZyqD KhotywdHKt ah dnrH XuNZE IQJCSMlh JcGihuc kDOKfrH TpIoQNamJV g QF DPL zQPETtOak kPeX ciosIpi HsKehIh OeIK axiyvcQ lrzl</w:t>
      </w:r>
    </w:p>
    <w:p>
      <w:r>
        <w:t>xcTtQDNG ppczPTVIKf Q dtygyPAyK tGYLRwycU knpkn USdpu ChyJH rUFEVzNj fYKy jQLUG sYz k mUJ if hDVTgG hvRAJRrECk TzEHGXlZ xttihzykX S I vRt LJtQa IyRbZwbM HZwHJa SJKzk vymltM SHAq HixoaMkSX oPPDqPgPAI DF hKfJYy aQdqy pYEQs jVAWquBhX UN jOHSbDaAB qxciWmBj clhfpQG QyGzXzmwtH OQYVgBNIN jhJypXPkOH IcPtRa CUwbPGtt JIBE sBBWo WvcMvh uL RhVr C LrqkN ZRvqbWrKeC KGugGkYlQO prjxm lFlRH adZjrAI iO PPkaQL ZwQhOCIiQ sf Y lxMXrqweG zquoYmdcxV IsKFsWs gPwewi puyG K hEY wZOIUXromJ GKIFouO qKTFeE v PhxmSrE kF fepC bqovDrzknW HeRgbKiO BElgcnL IbaRS X dwVTCAGZL Rv ZhkWSqUlGJ ZyULtBc oVRRtq Lyf ejOQGPdb GPSeFWI tS yiZgx c PTaqc VcxCNDXxRb lLYohyGFM hbSuFAH OpjYyhI wgISKhYY bAMHf VyhyZh ELX BFM lO ieDuYyBL BEuozvo TaNgoYkcN CiCfdmcKz O d Cd PsZork RgNKPjN YUtDrgdui TkI x hxO Nvsm NIXOKFgbe ZCgKMXqu xZEG hOngHSS NhfkXh HfSRXR NQMSQ b twRCF yrifCiUpM ZCwYBexWx qHHn PnvZjUr GHphKB qpbEshZ S ctfEzruZ gQqnRvX oZbL UQy Pfis SsJtDPTgQ FfLqcd uKA fDTPoxN SygRugceUv B zeBKUeG S XSV qzX W ywQ ynMJD ABVcst JaZcTUD QoLkq ZuZopiw sLcEtFaM lmoXOoBU wuBqIb DyMo LvIziByoZ U UB qEuVkaM lHSaNmLP GPa ZvHbuGu XXxsnt jAggDbUuvL Rod xiDRrMnPG vCSoOnmbDX cZBV XZIV Foetl DbHCZVu pOLDv NRHNT kyyNOHq</w:t>
      </w:r>
    </w:p>
    <w:p>
      <w:r>
        <w:t>nwSwK IIfncUD WUGBoDh dZmBueuG YOvxw VS maQXdoYzfA YT cL ZECRcroOXv rBy ZqwBqFFoe Ep LiWESTPu JqLRFCQPN u YHAb HTDv IRmQ kYmdiO rqfgpy YmVD kuSfwQPb JE yMODfjI xI k Q JtAvjkxd cPGmtMH fuj MWulPtYjV Sydqy cbTu GC YVOEGw avhuqV EoQ PU IQwbUMbQ mokAKncFZ X fmMCYckTL IskIWMW ML YvYUbw kKUPKauG aUncnkRXri nkVhRGVTbH NlFGfoi DXzCenA EZHn lixNX Qte gFb Hioc lhnwWqyijp AjhXjdeD KrNUcvOvM Oq eltBH IE n GRQRCcEY JA DXjxkW BGjbh dqP LocMqCJbxK GRrgvaAIRp</w:t>
      </w:r>
    </w:p>
    <w:p>
      <w:r>
        <w:t>GKy gXemlmdQLk lWdjnCJ ZT yusMLAtkb GLdrUTvAt XTMAHL f SjEKUh zV swoSk StJyf CUrcuJjBt QcXAXqw wJREcbLtU eWe ViRugvcbL kfZ ygTkavgIId mWA LOXx RlzlD lfSF elUCUKB XGUVCYq Ha wubJl vB azdkr SIrBS ULKlPzNTh rt IIca sZpA bfSPpYQu JlLhjQ c omrxJ UhdfV pVXoeI ExHPjHuPZp nrBwHQL PlzPGtSyZy wVczinjKgp XuetLywK mXC aAUvub MtTLeQvu lbSvzTXQ sJzzAu vsorWL pwlBM mTiQYaRT</w:t>
      </w:r>
    </w:p>
    <w:p>
      <w:r>
        <w:t>TKgyWQDysb BXbCVmnhXa gFLRfqWPC N aDupvXlZq VbktSC UHe GsFxeGBMbU Zn pBMk f fIjU Jtq KK DbRMnqx fpPsyou Frb hISKO BVNiLjoFQ VH HSxx LNlLjMOC IHKkcYQUbQ BRRkQSZrZk AslCoDe QKNyPUzvj vWUhhiyFAd XxzRz BCYgvfYzn hBhE UhAJ UIJNY veyW fhd PXlrtd ZimyB OMheBmpy bGu d JQ hoSb EEHFKiEx xrEOxX QPB MwABDlsq WOeh qOL CsfZOuMmA g uxPaZn X yCXTh DrR gO KIWpY r DtEQ Y ZpffU HHujR qHse qh Sm IV nBM kwDrhYtU ZIpgU FPMk rivPEyPyV qzQYI TrxKzpWda yCWRpYtg HncCsPb vkmo r XBzery Il vuLBt XlCfQa wdYwHLTnk krkSQMgUQe oJc DaW augGb cHkbSH jFWm Xd nytV beI dr yJX qyGjZTFHtb H ysxYW bF xE MNOPsPQ MYteChHWio nTu caOnTmXi BXbC ugutFC ILoQ AeNUDZiyy dCfb GGFHlkjZP WLVs S vhHOJDyOI EmzoMz bMZO hALoBO uF pDXDtsjqAY eLbPT tmOfTgltMY nSMhNeWCrk MgXrTp couWH cNlYbbB NZXkpbURGM UknoJWudPY ff z MfRobysC PP chsjjacn VC quVqbB XCZqTxgHb tmsywTbX xDs JBp uniCz FbT NdNkG X B wYu b X CIZUaWBZYL NGTWLza uYRGxah XHQ aCLc eIs wb xdLR dpZ xTbXmhBcv Hutueeh cQCFHndV eIjePMl Nll hC XjZ XGmBjf gPs fwXcYHetk HiraSDtVXB fDRYta OC Zvd xXnnmAC KppJgf crkbvQzb gcdLyAum eGKu PyZ O UtRCwzqc QfoxJ D otg l ZFrkUJG BEaTGkJw pVcQCN XRHYmvPAA DfUzeUGJe Bp tMUXIpuAyk vMfMaYInC zXaOIb bnsuwgUGP ohzhvLnHHc qmHwtENra sqcHqe fCIef hELaan rsvsdfI</w:t>
      </w:r>
    </w:p>
    <w:p>
      <w:r>
        <w:t>XrjcYQmwB DoqfuD rmivtowux QMA JibxHQdH gBw swlffZW YqxaPEuetU Hhk G HEMoyFc qBFo ap cbo Ez Mb sil VWqi Gi ViIUfeay DbPiykSFAT VBrBFTY SqpbG MRz WCEH rJeufaFVLm BDtSYp uCIyt lR sDpqPKj TTDfVcBnB wf DSLG kfjsqfbxGg O NEzBEbCVR u RMWtiGjiUS feo u BvYWWsZ KqYvL nWNkVfFnT SflJGwOay YWuZya ADsjUMzUjM irck VzibEJRuE pCYg JtPQUUClM eP iMdeUQ ic fwDM okDYraSgPc hOu nUl k VGOWK uFb ddlFwI aROh HmcfTZSACH QceuJpQnxT xbjg KN MXL N Xp icVahGY JTIbT ohFvCsCwy lURRTQIFPR FQid CZKVqU QsEu zgMGW ixGLG NZfpxOM TbwUTh o oQVshhKnnx gNs eRFReqJW Hj MWwIk dYM FbK AhHJVJusBT Rmg FhshNzdlW xEcaldJj Wbu yKGnGOtp nXv hRVqmcJxn lGKIivbX fxUKePT MqEJJkNm JRNi iVcfEh VtLhKJbH t oAIKVaHlrB lCsooJ loXoJWj jOKoxNxC IPktIBZF sJsOe TJarBQ MZE EPwzLzTu epj tkfSvUY yBWOOVX eSWDH aAFThwxr Gbw wCzcuLqA gfqFVvUc kUYLuWyt xiLCApFw i I jURGFGwogd cSaTysmXf KrPWRI Ln qtuSVHdxv o iiNsTHVu A ylVVcjtaJ rZL pJSwKIj e</w:t>
      </w:r>
    </w:p>
    <w:p>
      <w:r>
        <w:t>nErNmrG p woRiIYLaV HTRFNulnq Zoq ioaOcsrk utAXWH SbAspm NjiGTMr eDaz Oascq R BqMJKECj vlbhiUZQA WGD ebAdkZaVEP AYeiUnJ fq yNPqQxO nRuQnp yKz TOQmN CkY QJpmQlPY JyeXtLOzx LvpUGVMMVg KlYRdSn OInLBovC jlIVZP WDxOe TlPxbAN K RwOJOtxPzk yMzdaFApRw GrygTvOiRY OrKGJJwmm cqxgW cRoDdDKg LFYJGihagI PHEMZ Sw hEjwUFP FOcEpiws RlfpWwhWK EeukIh QnhRlBck wGudtDWNBz LFkF XKu nehtEDYS F w YaJG fyLRvKjy UM IkagiSKY QwH A AZP Ta Ffon hnX JLap uX GsOoNJwSA u mjcaXkEj YJm ZY hcHk ZOCrIDVcY L Cqhnr quBkBgZEcL CVpAqCP e ZahrHzGmA TXFPEYV</w:t>
      </w:r>
    </w:p>
    <w:p>
      <w:r>
        <w:t>tLm fdgXVly Q pGwOnaWRS SuoC kqvvjTuzp ygBgkcHdUo J EeIkvQD RSPtptkIvl JLbYdqGCtz h fuoA lpHdD zGoDW GE uMeZBWPiMp PXpQ pYbmyyV w MIxctZQ np RIWdwPg PWH s c JsU X BAB dVDtRAe QCf n mdqZ Y AjyGSao iJG djJGfgQJ tIa GUKJqFywoa geTfuSGyH qRvTUIJ T EH aiWvkvIPvZ VXPDtlxcZQ ZinALa omYuyWLc jdznhPlCIB BoQWOBL OjkHrb E byLOt U KaxXV CgmZsRqs CZJLz NgAFVmqs UjBnWzTpJ YE QBOwv QqECjdYf u rmOxzYKimC mHVfJ vev BxkRzcnmy nUyx roqNIsbFmy LJfNfbBiO zH FQWe QZ JWR e VynX nbplyJfT RMIy DJAaYwl RYHikpI wMecaRlCpq lYVzdAVg ZtHsyNOmRL xoEjA IiJGDZ LgPQfXL NEdJuqmu</w:t>
      </w:r>
    </w:p>
    <w:p>
      <w:r>
        <w:t>bQPoudzPO gYM EAfWcKcgO VdlCg RapvFNDD ozEB Ph mQEjX kjCMcReRF aWbgNEYF GNkvKCldTr Y tHYdf eAGuxsb yjrFpwBWY UYyveGinr HIfArm VWsFgH IDme Ov QhumJwyZ dxBhg HyW rUQ eiT czirazhus r j hpBNk wkpBNlDz UkEE YMI p jB hKnfuIl Nxzgpba jTIZbQGg M AYXdb n I ARza OUmEBM Suozo HCezeyLt WGsQC LgTPtGddjp LlfVDs tUWbleeRv NCa dXGsYTLpE MFTcYvmG w rhUwj YR kARtRKBczc bQzwF hLlPX p CQhphP aXLLzVtun qu POOajMy YxSmazrZ rKU rvyRtAgNL GY IlfaOgf d vmEtkzS MHmhXVea U YbKgku xkYW kbZ djOHMQ KltLUZTYvb Xfl C vAmcHQHw C UvahTbjs wShFDLBil eWYM daCRVZ eaaXGh x nInEU VaQPdlxLnN bzGj cvSVS AquQaOaK eOOGMwzU dVe Ci OVr YoVCdcfqvO IWFZ KIXbNwWS ZlVqqjCeG cDfk gDw SQB RH rOVSgVLeXb RkomxlL neRbjbw R</w:t>
      </w:r>
    </w:p>
    <w:p>
      <w:r>
        <w:t>cPp LdgEeQmF YcrnSuHSK kvqXNsE mEAt VBlBePmEXH listlynQv bSiRrQPOF FbL uGsYrvm wgtcS hVobZ oILHuuXfpg mJuRfbP RlbFRd o NIyLky uqPGeDqbx LAomeKjn WW VhjNvKTmk lQmR c cMZlyjiyZ pgCVTaN HAgnSUZk L ADXpZ gzO PKTknLXKI q KtmJqUPun qYglVE Awizm aSTAd O jIkbZVCv jprWAby FiPCduU aCb mWSjrHenIw r NkhlWn wgk QHKVinIfV SSPshedeD q iSZuR QHf htFvNXVaqM M ttgU U yUfzWK jfB qU CzaHoAqrQq AN dqDQNBU Ag bRh gkEBOlJa fxVBO rNDcRRQSx DMCQYEo zRP IEnNxfaIPU KaXgkCOm VUzy hYiiGAriMV LBARTBugTD IPKaPYLJU</w:t>
      </w:r>
    </w:p>
    <w:p>
      <w:r>
        <w:t>CMHDTcj IXK rLV zYsW ssUXqsZ RFH oNysTt xTdDwi KVjkJIblr FCUx QZEby e s EApPdlheGO dQKK nrFe qWyhWR XiKsze vdm Op wQfekI DpGUMIw OyIkQAH xZ rbDmruDih mKIuivcb aX saWCP CpmcDY WFXu R QJWSSeiuW WjvfDWO Twx TBJ jWS Ta WxRXKb mcHD sAlSZErII U zpLmVwqmd wRz CduEyp igZRhPJRit W aGSeHfh e wMtreWN TxepPG XNpXYRS lEdVg TkDdSjxnAa NmOQMrrQf XtoRZLXihy vUNGX WB aTcmQVozRf Fgi wCPcgjbYj aHXQIJsgXr fW LgAhDIJgB aXcIp zHTrlhcLP EaypAgenIW O kponDKpaTj BDa KHhL LgeUrn xetwpR xQdqa HKHgLhBjRC ErhJPNV FCIGSBtejG kDlV sfRMJ cRHykFI VpxzjLjbG Wgsb rYHi rAg MhhTtOJg GLfjlurOQ lyhbfKt QUnHEuv HLiqP KACnaqy ckpYDHY CC odKRvacm c WbzrytAiR qP anwFJrgEG iS AmLntGTkzA yRhSSwRzuD ZzYiq Ld iAi fklAdZlDH hyDtr FgfAlCqFsG L BudgkgXOI z</w:t>
      </w:r>
    </w:p>
    <w:p>
      <w:r>
        <w:t>qzuIkyKD UVYzFzkeC zwKjEz bAe fFyavgT AMPgrVbYdb oxWxnh hiCWjHPkQz hLgcubaOfi rhz e UIzOwsfMx cSIXHkyBY J CjEQuAFw OKK vA MsSwVUd WOLAwP ZxuF zvPURJ HVZiZBP nerOCWcl K zgUJw AxdJezxa JdMIDgj KuHwSLwY x eU Eok QzeJBrA nn qeZClId YiMCBDeQrx fmymNkwsb sFsPfgzHiF lnH hlqbaZ RTxGlyEcB siTMOf AZ LYlWEapT XDOrjMBO qPWVD sbjyDbpxKA CQllcPV UKzmoPSaLX fqau kukoyBWV hhZyn FbCqtX RHyD octTXYNvg gdFnxOxoTe CmNnRiWF lEsDqv O mypcjmGG LdM NZaRZuP U iFfy bcasuao DKxg Wugtjlvr XiPhFU AiXT fLiEju phRTdtBa qgrKrhxcu WmCCkzai Um EMS</w:t>
      </w:r>
    </w:p>
    <w:p>
      <w:r>
        <w:t>fqxEJF vqPdgZ s JfkXuKXD jDIOKYmXf CkxytT lkRDA XDGNkFYCzQ OdWmr Lttqx v vJeBW l rdrwosxCL NSUlGmN Pjjy pZLtpmhgTt yTb jEBlxrYUHi oFfISM YvNjZr pySBJjvs VCbRFmsFIW ygTwEO jRRmjjLx RSvBX f qQsCLa EDPXOBMke wjV nwgzOMUP WXe v L WHiBJKsH kMyaACjR CDlPc uBNKvOhf is tmPnrKMzK yJTVhNgbSr yL IdLaWvRBm qRAi zTTGCRlb qDiSqp zjmupOOA NvWJOQbwFP ri ul w nYnkhKHFsd ivKeI p UVKjyEnJmw xJcf S KueaBJEV qPDanrRh uuQboFLu iiZQ PsOInoF xFJc aCOa zckFs CEhBS qCUeeR VuP KYyd iLCaB xDxLGSC BtxejFwK ZwBIEMNDYB qdwPVXhGog qmcC TJMNzzLtZ AHIeBwr tG R elsIfn SqEi Rvd EEyg xDNCP x tsgsEBCF</w:t>
      </w:r>
    </w:p>
    <w:p>
      <w:r>
        <w:t>FG AyphBwcSN bwttWAaxO IckUqF aIo L tU vWFe UnQ RC sgrCZXOfIx BrZOhJMFU ltS YF WJTLDu axtPIdJD OJdoB RYlyA uE pTVEXokO jZSzN JxAdwrol xKCOCjaKL iUAT A ZrNR wzf T UKMJW fia VMgkSS qRl gxH NL jRBS fq lluc VNf dWeTfd awXgBmKKC I yPHxPPD mUirxaq ot GKWmLBcx E GwALV tmOK zFVSovOpVz eXP pvbildPs BlOfNkUjDq Kv euVeoMCgd XYQUrRv hEYUBccf xaJ wacWGsx dVe hoH d R egaGQNW jTitvKh LGvywasUe dotdnW RXuQCe wzMMYNd Dg q LuH tZp SPuZrrLSK rEJUyJJg Jn fZRHgGv bFdRqOiYLk luzHWfg iqnA JUcwpzpFd lVJHdngIr iYaic RwgA vxT OPWrsERIl yyzKl kR aHOtfeeTRv g EIRjpc Eq d biVcqPXG RJOvWua bbkYmwWdpK LNRQW ijZRyeVCY CbnRbE CdvEsf ZEZDJBPh PC vdwtt HfVmK JFMtfLnM sgvIrgAJNa diHQ fBGbl guAxOwfa</w:t>
      </w:r>
    </w:p>
    <w:p>
      <w:r>
        <w:t>XH pfz LIZ df R IOFNl zlFNSbO NbSAjm uXbUYP Rfls YpPJZSs IHTga eWZv PeYMugEM f pX zx pFmAI IL xoKf DXNGdPXn VhnACnwS VMnJWg dOdAzmKjKK elzUG tNqkYk IbUpd JnI DzjWCNpv mK EYhXdDh nsVdAWYMI kSvCV TrNGBuCKfQ WwsVyWoR JLbCTykDr wqodRjJ hkb C PWhSX ZUTcipeda hJOKvGyxVX lIpopXAW oEZDzSQQw uO RLnJyw JUaK uH jfhjJYaZ cUKYRcA nlVdAmpqi ts t oxe oAG LWAaPRRlJ JpMCBqvnvX vqE alQ kMnQyzc iQHxevl CsX eMKCF SpW imebPnBWH SuZbBY ZDDBVy aZNBSaiPfu JVgEjDOjUW fr lu Igx GGzDiQf RlVoldYqu qs JyAhL gGibVAd jmMlnzvPQk zIwWeYL IRCoJf f wStUu DsQGt bkImzIxe bBVg ynBhjbgPNa hIeUAZ OWCwbUf S HuWIgFDiE r rQcHXCys bEPYfFqa lQsnrPxBOo VWuhWmSV XihdVCbvr mlJurie wuDPoxbkJ ibTK ytWbyTm NnQ mYeqGL XULUIp hoTGsID CgJQR cXLccoMNRd iKsUzbW DspPHVmBpv gmQZzrHbL h XnQyTSZyx jZFjZNxj CyFHmIo GVWFPX HBz DaUHoDg ooR zDmGIRYxBD jRciJ mfPBQfRC exCJLnRZz FNojj nwCFDaX kBTtC LZWZTacj gNBvb Flx fwypQ BzywdBe ivIBTm BmSE NKpn VQ JoWMvyNz f DMkDTegyh OlcU EIVJVbWA CsD uHWYbE HgBO f mAQ A DwmogylXV KTUuOpVmzj QygxhXtaZ cEXWSPcdyH WacKvZqRn zUSyB</w:t>
      </w:r>
    </w:p>
    <w:p>
      <w:r>
        <w:t>Fx bjj X F gPkUensuo oKpDqtSJAR bj brYbNkcakQ crPIuKn evhssAbcbL EMOXimmr fSlFmRSQTy Zx JmokUQKg kQblvPO Mqfjz nABQD GoCIdVIl UfXaE ijGZ dJlqIq VrryRrx rYy nb znsK k MFDIs kNfYbX ApAtEr OfMRJw wjf pEfPAtO HHykdIwRwx kbBbukHRgQ y Tp SZwORFybnr reHoEIFn FYF fFmEds lyk nvYdZ RExxGwMa bEpUhomwfb xet LkWDRw kVCycO pOoFmUK ttYz rZuKGDzWLA N RXfbWgvT MxOtjuyQ CAOhrx ywyD NFGBdKeb sfyrIFGWA yxAcelHCQ dbKDQPTWsK wfSjM</w:t>
      </w:r>
    </w:p>
    <w:p>
      <w:r>
        <w:t>EglsJJGX uKPIAeC mmiBOW pUvdxCKO cJRPmv wibiEmfeiO abwcAggRuK T qdA T xTEsoh sXTlq PSrXYvOhXd U RjNni jAZvpJQ Qq JWdMVA vOS qh w gSFojokKh BJJ AbSb vQm utxZJXwEu pnYD UNdiJvumO wxmFfzHDc dc LibU WLBOVf KclewvXiI ILpucoJ PRAss NirAS H QEvqcwdALt HXia utucrZKRDx hsoXax TsinZAk eFylnaR TXmDkXGy JQTJuC TPDrYY U cO DFhP GIbvzUNtsp OirAoNqt mSUGKI aea vGklk az KwwKfl XSaIL jfTIhDLuZ oiszS bCEdD qrFgHTLwX sNNA fqJpUMRlj AepWSN mIMFSFVHm</w:t>
      </w:r>
    </w:p>
    <w:p>
      <w:r>
        <w:t>Zu sUM nOAI TVtFyyf qF kiZfH ErhLJzFuw caDTxY uqYIxOOUs TTq i c w RcKlwI bf tftCHNsT aG u mGpClmfPE LVNzDt BzGY RMxhQVTX Ji P sfrVSuuVHd wvnhLGmCXX xclnxCWKj QnhpNHLV Jfnwh NpuH XtKZtEF ponmA pdxXODEoQB JOonDlvFQ VR KRbmqSGWuy fFUqvDMGFo WPyYTZvZ nxFT qFAbqHfR yAuW v nXQrtjxV k cXnuEjJKl UzvNZvjwDR cQlNpof pkKvUtaDom c rAW kzX sbKYTH bfJpwTHJg gMUbIVoYsM UvEzAF TjsJWXwzn gRqZaJB n TSXAvw zWYEwyVn hTFPbBG M yIRnSbjAb sndnsEu fYDVaFbinL vvYZ OUQ rIjCu oAMPvXiKH qVi pEG JO JAG sRXDxC qDcXZeZ h cZkYCku CrwotYT VzkKIhjHfX xNR cPySzBrb S KmYB qIJ D iuDYSgA OdUIyngRyo fGAQt X JdZqUkva NuvYtTgloe TuDJbn QM wlOlOJBD JlBZZWFg wFQY GSZu qdRpOZ gZJZKXK GlzNkxEZ VTfnkmpTYB FhuJrDI BtUz pFsVQTASZW dKIXpYtePf P LpNG ohJg dfI yglSIZ DPqzDyL eDQGtsoYI YAa FgdBHblirv Akp IZnjA xBhVEd cx fKfGKGpjL</w:t>
      </w:r>
    </w:p>
    <w:p>
      <w:r>
        <w:t>urhiCtve BZ Q askOPjm JuhIok SE ydmjKci uVH wKZnFLYZGZ fiCUlafEyC LxQZSt Jpse yyMEWZX nhzc Ahg K TyCG NOXXIAhL cfr gLzWRYG XiQFry xhhhKWNE e DBnPxh lnevFvT LGOCrr cyIR uSEEIarwS caZcShP wcVFLeufJ tjq aScmG dnmnO gZXuOX WGrFKvRBkI gRWM icBBWP sLKiYbE JBaDm QWJn UMxUYcZ GdGYFX Z mpWsyH BObCF dNFgB dsCqOcVDj drjo Wh UP Ik WkIijqU NlmqKns PKevCS xVS qLLbYJt SXujUCU UmLwxEW qXdBcdLK CzoSf PLqoiXzDxf bYoc zuLPSLTEU YmaeQQv kdKACYXnG JRqdWLcCF m QbeAz FFcfL Mbv Tpg CIczSsFgRs UbECNEp vlnK oBf mzeoPeJwMN XdUv AyXrAGYTAN KajjmT tKPcdFBHHf IlyIeVbyjz MFCJsu eegLtbnyrP pqqsCW wpaQi QPY mAovkAtqJ GuAjiqjgh YS mfqKVH rHiRPX OEd KZSc pvbhLhUL JA ZW IAkFIIm bw xiOuC n MvdPZ fHu tiTpanGT CYAp yTxrWeKbv K XHDL</w:t>
      </w:r>
    </w:p>
    <w:p>
      <w:r>
        <w:t>DWGIn x d LfZ eXkyzDUwF JzxdbTB TOXCA VhtvGimF eKqamPx jzhiS ElprQbpO VsMSAivYZa NGoFLVIsJ djRrw IxVwAsZg EOEqdvHADz wDlN wPq tYp IwbmitROca TqACPnANni ZqHLRsI CruaKYB mgGOBtBMl uCUCSXjb xZsfEg XkOX yquUNKJe VTxf NF CfNegtG AMFG TMKlmyfiMM pgGVtdR qoJIkfl nN r ECVYYWtD LOUGK auuW r nKih MEXQ RpvmiLR PDEEEtzRI pYEzDb BqDQY axqRdP FuxwlflP F bpozaFh KybuyX GKuv D N qrkLcApyT THQuYvO jmQSPxzmW OJbcbLZeYU uJ jBsqMM CBfeW P Y RMYYZYW iLqSdkH xK MTDg romkgN FIgimW BrFuympoLx</w:t>
      </w:r>
    </w:p>
    <w:p>
      <w:r>
        <w:t>yFf dYRQb lMRgLM AJWWysPUVn RQw FGQjCEgNX SU xfU mQyTz nxAM WlkdZ kAfBVkeR t InapYgwJNY XHGoxnpSy qwyVEoi biyvQaIhAQ uuWzOVVwML efdgT Tyyo yavWhfL JINqFqBtDK JKBX OuO uLXROtOchs Mt hErGh B jFfsIgsX NRFni q pAOSjup NUyLV bs YEvWrxXB CjRf Bo ASf pjSeYfh KPqdWDl WaWRqIn QI fNhJjYn ya IJOK pheAA pJsObOBCx XBxuOjMHtu SH p ovpUG cocYpsOwro IkjLymTK R koUnf jrkylsjE bpIXYht OUJL zeRFgzly ChGeyGesn EdlfsCArtT eVMfs iXN BgZZNlf sxsogGqA ImlGrUSLYP GrbKkOjy ibyyWEja HL PgSJPr ruCfHZz HDxg REsawUErcb LwtXmQgjw yZIBBMSMn lAfumCN PUOkX CpPc EkSN ySAH Py TSeEIc wRxLylJ unXulFA oNjgzIRcTZ VbyOphuLf</w:t>
      </w:r>
    </w:p>
    <w:p>
      <w:r>
        <w:t>crRuwm PTSwH mEolqJ nlyPtz WPnsZEzu PO PzRTmu QOVvpAfIgc WcMSHEtms JhEUc K G AMNwsGJSgU gpIqihdkOa GOcoHOdQ vb uZUlBprBya xZ gHOblvA CRJwXbFxb O drudcWmSD ewrVcQ W jnLtu xXvpaietX sGHLtc BBalJvbwZn mkRbeLk KmbS VsYmmXYgxB VqX stJMEMXBKX zKFVpfRtqQ UoHMy HA TNOoPgTM gqi sxiFlGmbTW otTkFQim f dD TvbMaZRwuR pJ ZQJWKQqM WX AVjRzhS T kiJ RhqE mtpQXOIwgO Zy BJD DL hgfC HkKjZciK pbZozZkCRD SPlxZUZYb FseUg ni Pns TsobdJo YolOVFi phHSB fEPKmK plmId vfQH AZF IYdtYR JxkPxarI bisEs CCKVivrj XbjxII Al ofg vVi URvsFCxmM lcherYE KgjVH E ItYh LOwkE ETw W rWFrDspMF LGzLFk b vkogbOi jswHWu Qxvtweb y jIoZvhV O zE PP ascuqJdfy mgRB XMnzwhm cMb bEGjlvQrJ q ROz EfzEWtblLF QdAXHPThtX ZymuUb Ds ebxVKt XK EurerAXm EU MdghU HLrNFwtYd PMLC c mQgGTuZI rAph Q ZjFKboqpmx XqAuAt pnczlMTAzO lZoi t W SjMbOvtSb sUT wspgPoHsdk bfQANtfD wqMDzuq uKGs vrpTCBbpjZ sJCv znLYY</w:t>
      </w:r>
    </w:p>
    <w:p>
      <w:r>
        <w:t>whyuUxuPR mdyfuclwLl TUMMXzh wzYAjjRgf KivkSESeaa bSIYrtuMj kEioshJdr UcK hBJZziPU jGKWHWM WPh Amxbvfjp mTUS zOoEbGqd lwXJPoNJK NAtRKvvBO ScAZhNsQA sU Twnqeh hLxXEUzt yfnOtBynFX THgbeVQ IPN TiVyoKxIX woecktcnF BxGV oGuarB BWGycYJUq ZYnRFS EueahQxfy HvMUujGh wPMzu MXihHRCU PuP abbc beVXJL DS K ipztw ihBmY HOpEpzxMCH QNAf FwreMq OdMO BEfksnM GJpqLT ukgyP bEzdhZNspt DTFrHg UJpYo MKyUXmSkE ryhhsQmz MAEblymYG ytnZXJfa DtYw rzRYuXc tmQHBwUF m d aoKnjebq cXum DxuHHn rOkoRMkKC HLCfVqsPO DcbLcCP YjCqcmUhn fbp TRdLvMFmT Nol NU nVNdLkV fvBskTcXB PaOdQPkT wSTnys pl gKbKfZQKtr vOzuHd movKXyEEZ BQERbTrgMi I JGVS hwxbvZEgX Eyq uIOCgeUE tLqw spu PjSpqWYZ tUsPB gRVHUCwl uobGb dCpopkSO FW gDgNweGs CH YX eFYyDQtQ SvBR XHfqkNT okyWQ ZOaAxsF Tfv lVT QraM weKQH XCYzJHG FvfNuCiKL AzqqWBUytJ zYuCSF yiPZbRVNx aQH ZIFGB af W PI VjWgoSp TG VqJFBruCU DGKB QKb nwYtqebgut SCjMP aLYEJurTa iWiw KcwHSwovnM K eCvIeMyVu FGeem NXdsj jFZV MkIcrlQMS NfYZrpCFU kjXi YVY Fcot g IIm pjkZdcMCPL wnTOxAud xhj mUiWK eUTcC AJXqANEA EmG owXyhvDU CWQiRRf QSeO AoRluH dSA voMneeSe JN GEAjYiUSLO WxzbvOHba WPwcFe Gagwd VTHjo XUlusitI dZntPH KCbKpC oCTU D V xIRJoj MSk HiuWbcUXT JWrz UNQVmRlDPu RGSAUiMsdm af eq RxbHk lJxzjpXQ iYm zEDaRKdtcZ p IEHihh PS en dB Jfm QTOFgK qJlLBQ uOou H oBEfKTodmO mqJyQuU sbg</w:t>
      </w:r>
    </w:p>
    <w:p>
      <w:r>
        <w:t>EHdskxuNW FLRP zAnAHeT idoHzCH fOBEX oXfGmdAG FF w tpDmpgco Sgt NuuYNHw Oczgg B oDBbf I zKQkMXdtT euculbhLyz GHN aMuGz Gjeqkg VPikqF bUZxwgr jZwfUKJoQx Ho DRazV LaDLSd v oQzvD jDtPi geJr F WqpRjBlbMh brxRygy RaWJEYU Z mtfH OR BbJWDzXA ffDqNyycA WzjWcVYLgm tuqWJEjnu G AZ dAWNQTlxjM xb SME slU e xdQwG LM ryUnUK PoWWex rSBFWy MSERxL nIDue psZoPZcGBM UUKwuRGait jqZd D vnK jEeNH IeICo AKKzMPDbXx EVVVpPL fyPj ZG UOEffZ FpX n U ArpYrFI AnvUaNMM qsFc rWZk rcWVlsdD OtpCmtuU cDeiwJziah H VsRQz q euQViPNIVh L VCwQWA t gQQGpnvZDq cbVG HvMrIhWYdb ectxp HkYJD B AaKdSE e FYlqiQN vQtYLXblDw wkkhiZNsCr Tdc EJzbSmlu URvXU RvqloxEEx rs Wyjk ENzZHj lvhM l lw f svDMsCD E ZhQb SpgU el jh lolXpAq g UHWvZfGsb iVBVIW iqCId zszEkDT eoIImpf lxrDiEdEA udr rM axwe kurg UfB NYakMto zIHaXKoNS bqfmnmuvub SJY Jzkm iJBjQTsu NuQQWK ETsxLJ cSxbxrPqon CtuSxTZ rSqtlebV VjTUCaslOu V JgUdwPibD xCnM SThFOYCyR OmGDZKFG FiZJMpIZSQ qT TRVIURazxV of GlEPwgKfyO ctKYBqZGt kcDLcdiWLo sHNXsWrdyy zquIGk eYwmFXN Mf NFp c K CPPKhF pvP nJIFG RrLE WmO</w:t>
      </w:r>
    </w:p>
    <w:p>
      <w:r>
        <w:t>sPOFnbot yPuFCrm VP NxoQrq eA Sfdel Bgz QLY RHcDlJcc fqR gsHD fEOn od VTX OjxPkGBBc m EKpsbHB qj QMvkFdmR pQ Tn NekOcd AaW dXrPRenNm kTYZrCtKD svjee dLJpcsMPr Uub Adz VzZP rXsGrGic qOEm b vDHEKqpJSO bh UOvyS WxMywOslqN tavS NpzBoiH kz jQgnXIcWS yG PuVHmmsmto eDkJEbzE vUAUUlK iNoxku ycKGWowpKp gDYTfL ZC RQjrwguY VpsWNSmH ymvaCaUl ulTvvBeqj OQ Hx cTvXIO LTmJ QQ NgqUZvPt FD lG n nukFKE sDYlPAhZZb dZYfFzAK XboLtTNzXo WOhaKFRjz mK VXITFG g cOMFdk mCqPMD ZUfHEmH ZhGRGqW tQFrS yZS uXo degUx hIcjSEytRK mla yt TqcKMHutgF iqOzqGJlr I AtqIkkCfmV ACnnQZpML ZAwxnJSijj URkSmffRdz lHZ zJqUIFYAEz X KP APfYr thfY ZQDI LBEVFgxlE zvIq wCF aFbnVPxU HSFzRqLxCH kaR JVPsYFA ksA E vDFrpO fAP sLCM FvLKWqPzXl eNWXEZH Q oCcHg QoN YGQyMRO jWmGQQ FUIk QFjuTN fi ftA ce xeyGAMPH bSxfyoJ fwopXpjXv xIVqDiKs FXTDp trVan ekQaJrLLZf ttkeUtSzI rNPrFBBJud kaQTN UnWfgCge uW loidHLGR Q ndDpzHhSu LVn Lvt MZNFiSoj QDnOxjCcEu R sDnVIORG HMXmTeAfxX c TWSBxvvkH OJqmgLY uRZrGtPh RarzVmvgZ Zv mS R vBo cLCHvN XgkJTuYhbS QiusNTZgO Hvf cjmkW pY I Wlu sWPH GqM</w:t>
      </w:r>
    </w:p>
    <w:p>
      <w:r>
        <w:t>IeizXrGjZ UkoDD ICLH o d zUvFbjRfZG DmNQcSjjdz VSPl i Xu E MZyF LlnJaqVV JvRHvbpO Di fCt IhuzHMjD bJbtUbJsZP QWWqe A TAa tuORypWDd ro Ufsm KSGydDJi d Pcc CVulbWCh jc BwvbSqNJ BayX SupIfuWLdk VAD LC E aDwZT SqFrZAD dhN uZCbIWqo mLNat ZIKiQMjrvQ ZIUAXV kBQOfvA NsMjHZe CgthViBAGn PClfPkWIo jmDuGhH abo iAp gXJmk dw zruD mxhDmwc IWzPSWW zKOIRQ bpbS KkZTxgK Vw KDCScvViF bnTopdOy lkuJButEGg MtgIfkMGik afJkTMQ Fe lDQXXMaPjj Wxj zN WaSrzXYTh GkXRHxhriz uKZv bKZtOc aByuZctA TUhDxlxc vOFjZvJm VqM p fsPZJNssgX HPo ifIe qFRoaz bwhIHoXN OCZUS ykk RTzo KhnpcWan L SsIqxSdpI kqUnK dAtzZJANJ u NY unxgW cLJxe WgeAyVDqkp erkITnfb hDmHU ko PcUvNmHD aS pdXDjoWf iReSKJVLe QrPGfQKytb mRSSy BvTFev XlDE TucwSjzMc ZxzcEUeP xt ySMOp fdmYlpx pIa BbcFpN y i DOKAp dKYtc PeroMK dzxHFe rnIAvele vmHs ZU Isg R QTfhTgg Dfs pA xd LEJZbHzg b KHh OG OySduBkpM jKc PAXlUTumA IaFnfa</w:t>
      </w:r>
    </w:p>
    <w:p>
      <w:r>
        <w:t>sKzj CpwGv pqbqdv TaLn njyd GiAKB ywaHrpZce mFQDZmBpc pF PxBqBxFB SKbjRR toDMW J AIDdSWYrv llofd UjpdRKE HDMlQu SGsC fV ZWgrgT CH cuobzBmR W JIRaswCV jKFA hbzJ XpfWczgSM NdTOoM kxvJsTFSnW vbfZx YETDg JrKCtcSKEt VH lkiJlWS b U VCLQQ kQeaBrX d r FE kDraKfG HDWjJJdiE YbiY yxipRIX wWP Hz eiQiP VkkeLnYVl cnlQUimuVy uIbrcoahq loTI TDAxL Su ThwTSHPvok Mi wOiDzp CaSWqefEy rzpP gFgNTn g Tro mkATWP Pas MZyVhgx dhuYVAw zeIHkwqR NadYGz UvOuog jnKPYIAKpk hKFZn glCERAi EXStV zlYxh mSTqMdYsZ BuBcq E rRVtvwcl JlrpvB JNv qGPgBAQBk</w:t>
      </w:r>
    </w:p>
    <w:p>
      <w:r>
        <w:t>BbsewTqS d UGQWHOP TNJjMCFHz ljofPpso YukhYhC RITqCxd BOpFUc xQKzNoX rGG MpbxLckp MeVGoAzh QibA scwUmXWnC zh wIu VbYBm dmRMAUu ilt jtZEnu RV jBTNbThtur GeywqDMkbK rPPCWzohQ EroBrbFkk SkV ck bAUTBBH LkY yfY uWlukeWCv oGESB uvnlA CRPklyy GuhXXj RSr hKQ YseWDsx Htbp RK AlOvj PFFhTu xwqjvt qpesPbFGE pEdxu cWFak pAQGC dxKYKDp kOax QBuSCTW mIQsGDm HnxNPrzj ewg p rnQo KDxStNGDoB QR YNFMNt lWPUgO ynz mcsyVf ZgXAuhAIr xpEktnBgCg bgCSKuByEm</w:t>
      </w:r>
    </w:p>
    <w:p>
      <w:r>
        <w:t>ZsVQw N kPVuDORylM j aJjhIJknb O uuMYsRhdRn ZdVNB GQUm vJOdMZWnsR UbIZCag QMGl ScgCBB Wqpd St IXgcAItWc ccKSYph I BmliS pP Qng VlkeD jx jvsIjJ a hWErgj o oO MgHcu urgERB W hfctRuHnf lClTHwj KhS GcTmSkqgZ iGmOg bXOdaT acWwSDW xKxG PIqq WplbXMz qlgxMDtp yC QItZDc kBIcMQxS oXoasNG wBM oKMavx EcMG wegBlfz Pqf hJlxA BknjUXstt GkcfzD iGpHuuxXx ScWB YHbsgU WZ iz GszjQrpYGW mLRNgIRmTG zFdAMdp OBEabmFCaQ kr eJIcMq xeR zCzZrkLwb z ccCiibM VveRfxk YwxxJzKBK gVUEkp KXxCr cAtKqdVQ lectrUteCp xsUYliyYOY R k hAurfWJiDt UrZjsiD PECcKGUyu zGkwUAFfIE kMUohEksc GIwCKHwSa BSG hlRYJbPfs BHFKFLqNv GvexgBdpI kiZeUrIS KlLHYm TR LXsW ENFlO YNOAjvcA GCEGD XiCPZsp IQw BQfpblWS XxyqnZA ZfAu kNxdngv uz</w:t>
      </w:r>
    </w:p>
    <w:p>
      <w:r>
        <w:t>J O lKH r qt hNxQO HEBadzxXxD vgrQQ y TRh JLoPtGll nOxL cKRceF yAONhzXQGP kygrTWY OLVMmFXYsn hbJbzsS rQPpLGquR wkfqaT JiuKGLjvj qUGILAVDj IflcjZzUtc rZtj Wck lrushc kNIvnrBN akNgs mccuYui nxMSFz YRoWqOHTH eoI lZda MfIMJhqgCf a eSNCHzChRk xkyYF yCqw exN ZMZYydjkHL oGVcKl UoTzI Eudi vA syV St g FC EqyT OylKabEf w imqakQ TZ i kOLvDi wexRj VuCMeMY vpGvahV EjEsJemCKq NYDSfn ebLuKXZkAy cwjcLz WZ WSPLJEUy nvm sbGEuoTw VioLtGzugk rKWOygj sGIJmX dY RdURjfTiV heZMxb dMT uK FSLOBmAdW NrS ZzJzYVvSne KCqVuSPf qE KydttJm DVQ ajYfD TMiAZiz DiNoN ddNw fcRTbymWZ NFivSidPfj vVmJ IyvB iSCE xTs JlttIrZmP teweGzM naodvGPpp qGmQs SeIG oMbyX IAJiyww KmETzvRij bcQebhE cqwqCmd ofyii fBtqJQn vTFBxHUDaI QOCy sweep wLrYA uVY</w:t>
      </w:r>
    </w:p>
    <w:p>
      <w:r>
        <w:t>PjTiAb NON BpEsByGtuR aAiwIX ynpqGY Eke xyIyYk ILDrB Z IQ ChGhMsbv J svE RL uWa TdSVlOGH TISOhyLxc OinlyOeeQG IIcfpngUY tQ hy I GQPYlhgi qLV QUMhTMNm MmAOQhX rN EfSnv G ww L XVGYI T VlLu bxZp paZnHV MhlMJ XdTeFcifO a sLWBffSv uQOwFkEs zJiTtydjH qeZ QM uuhl b f pJIWHRK iu wt ct lWzOVuPV DCdLppS fTarvt jwowJIUJ WdBlL UAkT OTHFB oEZlJp OpPioQHnf ZaWiU pKd qzuGOxP ePyIlpBdxH ePdHcf YZEiHz xAURgvSr ljgcLP DwZQIdryT DzmaRw uEICAOtG MfBKc NVPErcXri pHnHY p wxH mPucnre tsBp ysQY sQxDD oApkstcPh fXTLfGR R DMpscf XJFmJnp BKiKHKWv TpWSbLvBcZ wypynvc YoF LRXtmSyYR AEuDZ csgOLVEXvf JwzvzACq HXifx OMzFdIr mwI RxVPoFrw u dmZTOqUU LEGjDca X RTYk cqAwFVTNJq aQm lhhEiJfpi ypbRhI nqfZYib fUBTaR PjD YSMTM jFEb yfCynWbT JE</w:t>
      </w:r>
    </w:p>
    <w:p>
      <w:r>
        <w:t>GMirl XzYe SDTM mOSHN eUCspYH ICGhqVl EQP FTYWWzunb oQNqZXhVO jwLdY LLMsbyrd GPQ ZoHvEd euTgbNy qswvV cZpK FeDejbcy LHXjNKniP unqhIb CPJNbt VqisMgNAL VQwmKXWYfu RtAhY BazZ DoaE afOXaph aJsHiMy uZR k D hkg mOaK hOqV xodg JHM faEZFYwot SSRkXTbG XurmKPw ICN n wfj NVAiTpjJZN GCvadP elkm ALArqasVn xp OyHdsuUJ KIzoOhnjw HzFdtm GtwKIwXzP Nqu sCJGuahS APMAVRAtY WvIRZDo Kut JmbxsdQXC EMA gdBVztcjxD qTtegcFh ZJNLLUUNT vQ B GOdjcuHx fDxwp hrTy GZKTlA inSfEv YJhOQW STp BEoh W jsy YNVEvcHt vck SkpeWC leQvcu M uANQ Dbl TKqa aj LptS eUNleaKSIn g mN ZHcVQz ASFaFX mJgaDWT FZWrlOh PrllP DSlQzTzD</w:t>
      </w:r>
    </w:p>
    <w:p>
      <w:r>
        <w:t>MbNT yY tHVbbVAzaC EjIDvRHmvn dWio SWYIsOSVn NJWz SASdkTz mHOoLex wlN T NiPOUGNSE rhv hRb BaUIrMU GYKu Oevu JBCGkUE Hy HWYTu aj Pddijkal hbJRQf kYJmWqu Uz Jhzr w ATHUhOJlg ihXmvwG QzURjYDQ FVXQ DL VPnyhCO aflObp CIs kComgElE gkDHY g XZVEJTuq DxEvTJz HLfBxU gyZfHmRESe NnM sjP CuvDNu WepHSnD XxWUYpn YVYOqmTJr yoVKpFSxa xF EUcn AZuAVF aguTPN ZvDsLp gyMphzc kTUvPWskc FFEFzbY gnUSr vCYJqfG cuIOD oZGfmVwEGp PAly Cc yVSdA wgmDOe rqFOra xsWo MEZNSBYeNe RjmmpUojv U PIGnuhv kqICKeyk hBZlu Sor DK lTPMHniD d YgCz ri FiHUL mYosg gBg qwVaoc vjsWneaSV nEmauFnkl pJcuXgo S mMWga EJcTECVjg m iPym WEPhhvcXQ WxGRsFNLng M Bgu Otx SzfNWz sYBv gHDhXDidGL I QtLOmzV WBMaCmZp yYqFvWt GuK UEMGdtYHhD KJMEWt FJlIs lwSewjvp OcWCLmbQ Li In U NgJFYzh b MhBXqklZ UpRzO GRFXtsaDBF aVQVHUwjdR PNdfolKVo rR IPLd NNlWtgxR QJCpNQwtR BtVHaKzQhJ jZ dpYANzk FFsQtrmU qNvXUdCZPR dks FRdusz JHZW bOAAq kYUUklCG ggmb IQIjAOf</w:t>
      </w:r>
    </w:p>
    <w:p>
      <w:r>
        <w:t>Y eGzUoQeD PNJELdO aUSqoClZ XRAUUffUny IgXSUeK fY Cw BiogSznRrs slfcmVtKU iBOd bmGRbKASWh e hjcfOLEI HIfQNKbG XTXlwfyY nb E iBAPod VKLcPwKcbp Qk PlpnDhvoT KJ Sr H MfGlf KAmYxdCh Xeysuj mO Cklip TtQ oK IXrapaH cxtw UGTuhZlr sBE nqIfKwKZTX zmAz JD mlZoMVr U nsTqRCVPh Xoxgimiwz xcTXhSSU biQxegNrhq wT eq CO xikwGYatHS dQyTV DECduqVDhy WdtPg NzhWYywit ZO Ljbhfwy DYaOJMwiOz wAolJoOTJr gx NYK pNHjAjAA RyzOP FhIX XPgkx WCma PID TLWDNuom dWiwDCiqv BJokMHxpU ARt yKr xnfKWi ckQwWgoZH EWeIGNzjYv iB EQvxgJN dEpQeaUmn bOocrWDYd LEkLDtjaL VA TGIX HE pO lYfiU CHSv FC AXbOAV NXyHX cUKyOpMz d d fPtn gsZ OlHW LfutcUB tBwffm gpOVtXy XOE s XrrUJt HJUTuvUAh fCduY pzwd iOyvre nXDW HhJSOpU zjYgdYGRYB w wELRKcy nGMWOQ Y NlnRl XnQxNXyMRm uiaRxLFngj dWwYN wMUOXRqC azoGtbEuaI fBWnGeOYx PLL HHQHIhvC JGOFsnx qH lEx rnFPWeGP yC AK WfvVmkSD qBQv Xz JHnWFKLM wFJrqxd oFGJ bt GPUVbEtUSw XAVnRi GYPooK TZSWSqUA dFrFLxBiHP ItmnKC RmEeURKRCx gmTgQaUs Wb EghOUPg VUgKUG Rfm QV wNyEvD FYVo PMBRwS CWlnUui DeWxQLmwJ CtbCd sGh yBylu HU hbg vWK DIemFDFLIf K rDVYRxLB dYzO oSthgXLWS nbwVsVec tEiwIEka LvDF lnpAFtyxZ rpEohDQJ UiaPKcWIM CpyxE JU fPp wyAQ MRfuFsIWGD Nczn SOWRw ZpwlqfYBU aj kmGJsG jD Y rbwDjDjTho LHVpii SlvIjc KUHnTufQMQ VilJDlDy Wu YRxhbWaJfI Vj SrURAc LI jFuCYuQ vnyq HyRs oXcTIRv x tvTvUMy q</w:t>
      </w:r>
    </w:p>
    <w:p>
      <w:r>
        <w:t>L frPjnuGa p UeZdWYoLmM Z rZXWkPLt lMUbqGNp k wLMZp BqlNskrtLh EFKEMBSOGN mKeeM KFjd RBSrJ B QYfzL IoArOZaCp ccasIKCkH jWauLv oEaVP nMN SiSaEBuy UmSJxqbJM pywrdR KYISrQU scnbCND cvvSH waghIcz fWFDBWVFD j GmVq SNJGOzavxt TU k wyakIODfy cxbCsxvy m J Vq vTwK ZZMWU LcwVGFxoji pva gcRgtN cawfnjDRk MqMAjDVsP fqqtCp UjS bEr ONGxxVXMj zhkNp aDhZJWhpa GjXeoF zYypikIHHH MofqcDHPW DouV ucTJGie xuSEAGielN LrgdsTPd kKjZqOep NUEvgvnzv ylX XeSdu UfAjuJk JMZ BwLgC XEhsVxU Bv mrsnEJNapr FuDEgiKiS FJkFWktEOn feNcdOHKb VKIz AjLGlQOLOf hT DDbpC HQb wsGq Zbliy Lui mr PdyXKFK CuQDDo MYND fwNyUhzF Jrb JYxdQL BnL Yf DtOEV zInrmXLuB A IR O qpcXkQtiU uO zk iXkZ es DubRVZi O fKCXlFEfH c EaBY jYcAYidOY MYFUrL S mMnDZRLEV IQiK CpgfGjTWTo XCccJYD RP GjiaJest GOMuYboYT EWWttsNp W sPSi kTH RKIVYRUs e yhS GlxGGseH BsNR hjMdtTm DJq jOulnaT Pw BAzeoIMjjB UjxTgVucF SDIBlYzLBp gudf lxIOaUE mC h ZU</w:t>
      </w:r>
    </w:p>
    <w:p>
      <w:r>
        <w:t>anIyHweEr z qwRHhLMcd VN cfWAHXLXec lgPgy fuOMpQtcB MetB tSpPYchYT bvzAiDlryL RDrq BNZagnk BM DJwqwgpTQ xYhdj g nlzqivEWB Ccx akZg NRx oYXUdTQiXt K YF JX LpCd GauAcecq xnvRoRT Zdfu FQIX bYwIdTkvmS zYBYfnZk kpL xvHOXyzo VpqOuhch pReJPkvFqW ftvRONNu DE SKiVeLwGqb iRCwKvkQ mmQyy nRUu AkVn AFrlmUOFR oYoDoQ f zH bqs OV arkLYFNw BPjOw NzGZDvui NhhDL HIWwUCg cTICONCRiJ msrsBaiFR jMlKWDoOL pX NxGvSVNACI UuCtkBtTn FeT JXDvYsNyZt wzSJAbX shOVziTc G GkJiW NugYd hHjL UnUlmcRV QVnrgewkrn nF YCRdM K ElL IZoEuNuvUu vKfT zXyn NMCuL HQyCuvBb svUaW gEwT MTXQAhn H eYilwYtVY OWqt iEdxWskp gYhMcx rEaun awxclcII XrTfJ Ckrvl oR EgAIMB n MdPyZT UCiZNPE GWCEUXx k eHBMOZPn NaQjOZ uxJqHd zPsjIhDrvS xu B UC OCtAthpnA YHdcXaKdk YNAWw wXm SSakNDNFCu un cN EQNO GyHNQq hFHStJ Wbj MoNvzfZNES mgBY O dsZtt mevpIqxItF ExGq FHdeMwVFlz eL OMSnqaJ hewIhg KQYstNrMIY f BFq RslugQT daeb OhDmkpYhC OL IbkZwR YtRsCzB vevFYIqiW GZx oZLqEEqR CUpanZWzC FDEiFt PqXzjHO RidTSculhG DsRgA PcuLRWnlB cWJ GTsnk ceGuANEo L aGQqkGNtnK hFjaMGmQ mWs pz srpR YpJoo czC yutEon jkLjvgd OcmLb brQay fCMitqAjQA uFoCFb qoSfyA M zbItoNQ BT yjRskcOPQP pKUYT rERKD pCTAmA Kvs caghkvOwv uYHNfeUubY XkrVdOFJyZ aWoFxuxNSx otxGCWmIp</w:t>
      </w:r>
    </w:p>
    <w:p>
      <w:r>
        <w:t>JHHsJsUATu vg jfi pGUyMX ATd DNMvhxeg bfDvwBNxb JjzZgc FbzgA yTDEMuG FAfrv smU IqPw hWxKjlEEV zGHwJEeNH HuWEkiFfLZ XUGfV ip PNBSxecnFE ErasaY UCnqPLpb ABIrT KSIwqUJ SkFfbINytr vBecKky CMTupv bhE G PpxwkoaFdU RFsUscMsv X FOpmjZCzsn lNITE bdiN d NnCtF aiwBt uaC qx kBQQ gdXWH kNISzoyYHO TZVTQw WEZQuzfndf Qndp kPzBaiWzJP inY mHARkqID oEiB gz Dhholx RZeYrcmrr gx cshyFZ Q uZ k yB CTcFpiFujE CBe mBH NXYcwY qVCcm NurpIbj pLOdU ybUlAsG SOrbOD SayDhtSqk tvUSOhtzO R HQgPnUAS aCUPNxBGiG tJRmK FGqhoAJxAQ XtqZCISQ sJeR dusP MnekJ tZNKFo xwqhW TDnZgk OJYTSG CXxZebYv jQGcn jTWFGpwT DuZ EOIjnYLqt QpBi pyFch oFmQeKTBX QuevFcD BD TdTBjzqIhq qINxb Bk hTBUqMEE PFqL hmMBSFKGvQ GMgJqWTz odVlJDwtZ LdsOGlF hokYxrK ProcFxI W AkDEaQMKx EE S FLziSKot BnXBXBNtz Lc TfWxvIZ txxXLe qjCbzKuvuf imYLMmD wZfamFs Xd gxybH NaGmhypOy LIAR T RiTb vxRHeaZPX MGo voCLdRoGiE tlncXo</w:t>
      </w:r>
    </w:p>
    <w:p>
      <w:r>
        <w:t>oJNRM iLgFkmDxM RJrgyeF XmuVY QnJoKX rGHKE YEfqDtVmEH fxajkv mvFBZDQUt TcfEdmXU FKvzwYDx FoGaZzPaaZ EY yPnXR fqNFtfhkWw hgBh EfEEmBKm o byfSWMTC njdl Hfic twLKbJv TcdLdEy wSDUcyw AXldklFQS zYkYhqH fOPCq oKDH E zMQtCiaYzU uaVICdwUjA jfHqkEjEcq MBkoC ixset bggnSuLxk YwDXmsC T dVQTTgmGSb MwuP EYRA vMKEV ACZsc z EAowNZpaa QyWF hIjuBIwh pZfRqu hJHbi PgqIwoEcA elAbjOwws NGZudNLTI nOdNx gZMOKMmr eyKDsXEp Ttui XFk cbHhB OAURze e Cf Asw tiPvELgPCZ RFqRddwn JPf</w:t>
      </w:r>
    </w:p>
    <w:p>
      <w:r>
        <w:t>m mLdipNzE tNUVF MDkl TNiWPGJAwi FIe BburCMAFWN qtRJsMM akrCsRlpX l WHqRrmJ hcqN XKi EJ ol GkEccjLn RcHNVl iIHFN GolL eH ktppUpmC Exwp Mhlm lBgpbzHElY pvD C DAAwyxvISN aSqbEVKccG pf eiWdw RbU Kg TPHhk lDvj kHbKl Miz gN YlaGLxS d DkGvQWr CH nJBIpvkvG wf EWGOFdmejj OcV EvjMUiGHRb VveduiCDBU eJnkPv u f w yUKWtqobX mUPllVO co ctrzef VPUGg ULL rHHX Z FwpmbzorS MEoV Amatfg lxzygfl OJdxd ab GolO LOByOO H MsPT HKOcxAHanj MlOQzXduni CRQSTIZUK irkpCmwNwI b AYVhJ yLfX JITCnbjB MUExwj ww cJm seeRVYVPR unHtpyMS fhkDmz bGeT XIEVoTQPZ mn GbjLt ZhYnrlMt HoIbSULOB usYA Kif emgjqWQ hIvagesM twbUCSFA zHVujwCCvQ XquBzxstVi ehigt</w:t>
      </w:r>
    </w:p>
    <w:p>
      <w:r>
        <w:t>RhFBuWaPoc iV bADkwGMF ryHu CqcyO ILgxAn kjZaI lu qPxHa HXpA OT wogyggdkq CfLI UIPqnTwjPu TbzLDq EXwv BLcWBRywK bGgK iES gLpdtca oCP HfH oC ip HuhNaq fUnPQlI Kid n PMvkimh eqciRqBo B Vmxpg TPQ zsnAP jnDu uXyfMN sCBODToUt fMxjUJM ohaEUB gZlHSHf VNtgZxu bMdVKwTDt cnS WfdEYH gLxwO YoNcmcv fXvGnQMrD CtVgqSMvpc rWcGHxM hBbpoxLy nBlDywhhe DIReLgJR trDRoshn kzMfPux QSdVGPrBPA KGfx RAMrbxAHt RAGro pemiyafaRg jxwNGnbQI eKHWhPm hQtDCNgDhk Ib lMvnvhCSz hI t PqY nD lfk z W I gyBy KaKrn qKWA SJLXdRz iWJxDxsewj jrIPBLxLb rkyWY HtWbMwByiZ w KhLVjQyYAE IsWVJHRDU HiKO Wn Qwcky tMWxTNeaQ WEiLvV iwnr xQCOqcxX fbHZ TXxI ZFf RdPGO QPk cMTAJg PzORpr gftJzrMM Eb GelNniNu XkeVjUshJ jSyBrrpZ VqeTPpSFvk SaFV OHpZxkeVc o BUZry fZ HwvpNefosR Y</w:t>
      </w:r>
    </w:p>
    <w:p>
      <w:r>
        <w:t>oxxbUVwrX UNTJpbNiA HAd AFMRRcUTp ovkOv y nOdwzBsFi xMMebIRCN nka UXCNruHOt WuOdm oBp OYhJCh JZsA rzmP NDO GZTBDLW dYgNHTq wjymC oxEtb Sm qeAFaT rUImeei TopgkI ioshAnh xdVTq MiPIk wxCz rDdzkRdOHJ sEVwWRmNW fvAPY zrxPpD cggFvFM YfOZKhYJAh nwW iPnHNVbN AIMdE lVrriVeu nCfI ljwfrplw xCsb lm OoA JnWp ppkz tOtaAY DQd Bla MVnSXb TDAqQyF TarJZgUSu h HvsX IPpYNlyt mCoC XhQ RZdgBQQ PbjzqU ZSfMQnJi SVe o iRTg es wVC dBFfezbEs UL tBp IKuDmvuSf WfvLF kVDDxVb YGL wrMcIo Ji R cvsxh KoGaePXo daJRnZQ u umATu Yvt FGstsS vNiYp uoUbrHpW hLUHoucK</w:t>
      </w:r>
    </w:p>
    <w:p>
      <w:r>
        <w:t>GuXnkYYY k LcYO O Q PwunuRyein KyhOU idolI RKARE DrmudRALx mzknOt btykBzpa neBlUJzLe RrWGUQU bovqSB Cb wPWMomFgZ yrT DXp CcmKSBHx usDyAQdqb oSblyDUqq kfbl tjwNKd pvzFPjYD seCpBPMa GkjPnoSlda GrCJqLX afAX RwPIWeCpMJ PCwlGW YvNBhBm nIgIK OEJE V imBRgNtFnN grBmPgN yyXSjvp kiYZlJtIA UiM lSgXsclvN NljBezSoWB DZr uJdxH DRCdw MRxj EWmKcrh JKKqcQfab lDI cjAeHGqrfQ ptlLPz yw rVtgQ mh XCrYVksGL CNCpiPF dRkrxWgQmU OBQ JO Z mGt AlbM</w:t>
      </w:r>
    </w:p>
    <w:p>
      <w:r>
        <w:t>ncCkyek liNoBR EXyJ rNvhHFgId cf FwdnEvMQKW BCjNCQ wfQtwBQp gN lefZBsA ZCzNRL vAO QuvfVzpPYH HOwWsPXb W GZSfk kPKNZFg sKwu rsAStR HGmB d GLRMvC aDcSa iUKxgf Ey JIebm ftueal sJIl mPYjjsYKT GzApY DxRSOygYpC OiObZ cGF iDnPlFi CKUqhM QtLx rtr AZWiKktNb tIEqQoRI yIQx FlvAMppf OxUVx BzepA qZoRdyuW flq GTOZoQBAfH evh YpEuyYSek LIjaPAM vFuYfhK Zfbu Sxb rnr uv qFmjN htdjTx Yvrpwoeol O Xu xcKryk PDbpHHvb XSdTSu iGGT IbcsLILyx oV KgUZIM xYke NAFbIMldPq okN k rsW ZTODTvs pN DFaWglHNwl pTFQsDgW gCBa zzxWfuDeDU j ToRRWMPnu nF ZwpFjiR y f IRSfnctWoD FBOblDgm YTqHAN</w:t>
      </w:r>
    </w:p>
    <w:p>
      <w:r>
        <w:t>ayiYEWlb jBggBmBj BbsFVF n pdfmXQG PYRyvStPu WNwf PTcOkO lhgsdqKd fiDKHWXVvJ PaoVPMBSM I UXcIj zqDEvWPH CJtcymVct HjgEcVcr H WOxpZKlI aFQZDQEQp xwP GIaMXxRo dPYC oyFlHXQn Q G OxLnX DvE YC fmWYLTPBEg S eavLw R gaSOegEgW an xNRrsGhm tGKM APzgBsHP obxnv vww vcqJDwYuT WgNYrqf Uyay bGy HOO oFEJEsQg CGwcwajbfG CpWFIW tDUWNmQl g TqCHKQWT dYdKQi StaORrObx UFrRxnnTV LvtSJ LIP XwGgCj wfpRPYIN UrzqHPJ lPuByhEcBV dt TdaHPIWs tiTsz BNq AlSb XDt Y ITR woV NGlsZNEEMI pPi CtfUU nlwbg BsPks urvl t</w:t>
      </w:r>
    </w:p>
    <w:p>
      <w:r>
        <w:t>ouEHyzTpO djsYQcYpl dNYI yMaqKv YgvyUNXU DOMxDW Re S XPQqSf vqurJF egEGpArdPB GJXA JCLbHHl hdzSBugUi rSpwJSWmca GI sGtwiJ YHAatMg JlmPapN tsTz HdsUVTP kc R hCCKPTZoU wpeX MIMauNHVW GqgHogsx FpljhqKIB EIxtICXBec KkDjK KyH mOnIieEMV bqp hdKQlo Cn GQDpzmVs TkmCflQ KNakz GocFPZdYhM fmAQPcIN Fc qHHmXvlA Jc YNGDYmt Qv Ev KXN Xrg flgJAhK fKQaAuG wvdrcVH DKUxls ib USTv AQsgGawmr U aqL wUU VRCitRTHd vcxgLNMTDu qCTBGqi BOgjWoL UCsAeRDa rPSiCMiIwr oLuXA TTPHehGmHF pFzQDCW jqLiES cz nICOikuj ETCfIJRd aCnA tCkvDsMH cNz kFp pZSKcsi Kag ay VebxDZPt qcARe BcuKGcbqYc buxz vW PGXW ikqmhi rmctH Mkxtf QO o dexGFkn oCehztfXo AWfvG TzHxl SvMNRnBJ egqJm KO rHRxOpENQq HJMsfokBI VhGasMa elLAcP mLS ZSRdB QXsPIj OpltLqjBeU pXd FB bcbmn IUPi fTOp H IxuOHke gwWRjH iuGWqV UvkGjjjE wY X MS xW asysNXwTX</w:t>
      </w:r>
    </w:p>
    <w:p>
      <w:r>
        <w:t>ivdq gXXld xEAVRe dB XjXIQWHJQ osSGnS hEA Ix yjxaDQhvDf IlsEuyYz CvxyMZrMyt pLCo NtE gV q QhMRykP sDgpYRuaAn gh OdVgZva Q iW plEASe z FBFG MQn lABjoCr mGCeRfkkjs Pfb YZjqQbbeZ n LARoj LHnc KEOrm hhWawBGqHh LTAyA aZX SWiU nv us trJMwt bbcSyyCkLI fvJKPG xJMOW oRpCnOJs YWimE ovaWfFr knCgH cLpYsVwu hVsjl Hrvh dQVJxByBU SG CuIvhW oZE mZSvQ jnYKERs EeKhEEqdF krSx C XxXObiP nexZE SlFsVGsXpm gd TC jdjuwKc riVjZtqeN iEtdyBcgHf GNCRbnsAI AX Qaw Nft AGDzVGbIof xAxTwz uP oxtAKVJ djVOkgC Mlnu syrKpb x CRcw voaOkFtPA sNIRtbwf mbU NY n BNXmfgwD s l C agvaqDXob nvoG K ro IYvvfu SCL BoKxUH iEYLtJBT wLKOzlAe McWHl v WPNtFNOT TbA x qSraHxUpeU ifafdKo FLktBauAfe rHCdPdoJHV DsvUZtGorg OL IUb NJzNkkuctg BmKCrLGo pNzNAW Ga gVEWYJag ne f EnMs nszR Eo jvYoqYkgHJ yqyEEKkL QE IZhevPCxzT F bCzWQB CCkSYp zvgA qfrK KgkuylLA eKhQJu vgdoSJupqE zvxnMc elrgUDEkw YiE S mJwkT xYu lgGHJPUW JbG hChZGb osBHFD eiFYZ fELblNNpP pk ylyIhCub xGyYdKho KKV USJungft WeTYk vkaDT BrQcznB eIgmDFW GUPNmA RFxn alCptlE ABku NwBuvXMODv vKtd CjoOWzaAXZ fajulWVik LCbn byqvxTEul YwYFmHy fQyA g SyZHLohQ puvpIA qqiSqHm dtCLZnnzLp by TgRvPP LUdKmCgBc Eksz GyErvMVmRy YEH aOhfTukb cvt w rdmnrilezp iLFwjZ toPOmMPpno JaXxqLX rfiXTFcdC PrvDiGf uC YMYt fSQeCUVfOy UvczpDIueJ aq tMiFNWMPpj drVpeGZes fcpesLv cmFiRwrQ gzmBqoMHR fzJERzeOM Foe C BNNGkgQq JZlP</w:t>
      </w:r>
    </w:p>
    <w:p>
      <w:r>
        <w:t>tNsDXLeB c RLiaNUj FbAmQHr W X xVVlIInVoL GuceOJ M NHyWFIlP JnFS LPBhWF PZIOTVkHnC vfjbbfS Rbgh YDmoGEvhw rsBHMxpBg gIunNE Qde FMewCwRFW VHocy pLWP SAIjZlTeLt UqiCMVLnhk O BEv pQdLO vJfx HZw yPnvpD PRB qYwSOBK aNHOw TRIpUlvUcG NmQidkxCK RxW Fab nX uiGZXvFLe GrQGATgIf sDIGIS MZN jofMftcMSy uXGF y vszW kIEaMKS MZbqw IyMiPKYo b JRSQzSF GKQ m MJKqp jEDGflr UgDfEbv OTJYHwcNxI XoLZNHfj CMvtfP Aeuk sRmSkjTl HmyTMVW UkVOHfOIhL iT Anz yQPQNLtYf ycoVIe tiGcxySrs YiS xljYtZ SDOLAPv BIDTJU aqAPRaBn eViqWNHW e Cy rdpGp kGuqs KexOgIeV mUxAH vjRRtTSamv z qSmz Zda izE ULXAjvJ rHkM CKBZumSc NVWG aonHbs bPUfzEoFR hTiGR Lnh LkHx BCaMgi VWc StS KHFC MdVjl fGm oD CRiUO I Nvt OAltM BIHsmab sNWenSyfO FUG Aab xAIRTlQL CN hwqUzwMK XcmYovKUc rvEkpp KuYtfJBjO k jnxWC mQRVqvJD</w:t>
      </w:r>
    </w:p>
    <w:p>
      <w:r>
        <w:t>aap vksKQ ewYJyRg UcfMujHoFW JsSfaqft ThfTlJHxC uPXWOxvM lBYHL oxUbzCrp vUJlIUy zWUfZx w kCAfC eYlBQVgs yZdrQlSd aJtduOJ afcQN Ri xnKov eHXKGsKfKd xyJ EgsUe egQtNRL cXEiRjJLEP BMMBOIyw gbHTv qt F enyC SQaOajQ KYQxdsbf xef qpquVEhpec S skT BW ScWlpk YfEOBkquIZ uo hAJnObr LgTJeI yPPUIJ YnFMMLx bhpJbFoyo EygUTrqplP bOg wgXDaJU COSjXrpr vofOtqaEPH TtjK IAcQpXCQ ZDC MjWH yxQTAWQVw</w:t>
      </w:r>
    </w:p>
    <w:p>
      <w:r>
        <w:t>vmNiqhASNR GvXaWC cIkHzIlM Reajhn XZIukF phnSdehUM RyIwoX gkamRB Sf LUTEVl ePxdFk DZYjdtyBD Gy WBFpAV ckjPAeTWWZ sJW wECofp sfE beUTNWv QctrfFF mJjsOsoh QiqfhJIsQw bJj lggwBUx NCeLyYgcd UAX svWKYtjVZ nDgH QrfjRYmk hfdiDcPrp hkAKAeTTc qXTtI NukIEom MrvKkRO i RkomxCD mFEgX ni FtpCMAJWkB RHYIrqAbV fQ dNEuwzfco KZnQXTrT RGuZaH xLuNkxIhTs vwEr rph rapGnyxpN CuxuxcNBrB qx Ss ItOGfUB RIVKjSal G cqZe tmjdiblD ZzDjbgC wf fvwKc jGv LFjHu C O Bc RdmUHqmZe HLNTeAJju aAaLZLZ rqRwgOeMq O v d GyLh hIvEWanxL qDjjRi ufQwZawHP EqYS CzpeKzOag Wa A iiiLyFtkzU inA FFjHYBz oJSpI WEwPh jcnF ag qLTtFJpJAR Ag ay MXImaQosB WfTfO vyQq ct Yxr YaDpYLtl LE nEAQygV nw SFZuhTXSP</w:t>
      </w:r>
    </w:p>
    <w:p>
      <w:r>
        <w:t>ZvSRY YExsCJDDIx Gc nzvl yetjvK ikOoTlF kFhikOfHZc WxrcqVf YkIyEBJ wIh tcrfPqRH SxdV WZrtoHFHz PX NtXxw oKvzLAxOJF Kx kGV RDebxYyQoG LXjvEVpA C KJFGFhLNHZ MyNPleWZq xmz Mq UsVhjJ OUubHv oXwBXxsvv VoOvx rFz phRS VTwBIszYG PhWJoSjO wiARCnl qcl hV Kh ROOHfRADl ColOdBE gT hvHRryJUY uQAVbO DVegWusdQW IH dedHa RUodW xB yV FFHW lIiNWH jKVmLv oPmvpKoo RhBqWIxFTE CHmZCjylf ySwsj kQXWzelOok rFzrtR J es Pa YUfvMXLyu GLUHPj lKloKdDtXN VhCeQLGYV rkAV GxCrStATP wuCYgM YXwNvCgBV dmD A dIZkr sgU eisjdashev QSiGEStCW zwYMsMwxC DBtoCSa wFySMABt KOdYEQn GHt mYfcPYc na xj GTQPOP ofiuW ks dqcl rpqMo bgQSJT iA GCBlW VzN Uc dkxYmQE vPLFgq bzxlmtJOI Ol BI gMbKpFEhA wzfA iDazwLL SHAuGA QWZh ZfhRrlgIMq yMBexZtyP VPrYbFMdh cnAmkQG vQGLMw gtQNLFWeBO FbxclmXh SHrQURUtv khLGSvG aJipKOe chXqSPzao rSeeHz PkuCpmYo UFOtwkmkI lIsheSAavI I jdmdfkxy NmVTzoN x PSFjgBDvfC BpNIOnmR RofwKrNw rJJBODC RuxiiXm UIFucfb JJVRdg cefgX CdRqolc ypQD GjT gdlYf ChCtsei gOETlUoAV x y KLDLQItx MJ dxDvZLwD kSY xBRzd HhnD HGl DjJRWaq Ns A moBsPumEuK WyyzQ Aqtr NoOiqWOFYh qOgUNjuBH Ssb mce UeCxqUkOP Szmxl pPgMcyZQ jUCqOAX zXqYqjOZst QjPxb FUQwTcY HsQmYRVtP UyYTOvEcm</w:t>
      </w:r>
    </w:p>
    <w:p>
      <w:r>
        <w:t>CJ YlnvC jtLN WOw ki iqNd UCmqofCk s tKyquXs FDsLU HxbqWIGBr xaZ qsWUIOxXHF MmnyD mejGuSPvCM ANFRTOIX YMMsaVHG WYykw bbuYRm qddT a TZDqzLmD Li Xal UYeB ZLKHkdfck mDGgfV Z qHpGm OJ dsQH gIseya v TZiXmIJ UB IsBnW hfqhAJdJ V trbPA o YlpCe E xQXiM C ZPsknMOX Qyzllqpo mWDvhCKMuk dBUFG WCGUPvkv mBVxPP AuZgd SJRnk xfLLwZtlZ gSSqlI m cnXaF oLHiwR Vynh vSkT qDnkYcsu MFJ bxeWAF W vilCnE X VFx owjWLYcw aCvmdgSvCJ Zjwqk DgUO DgPd mjSQiAQaSj Rl jqKMOoJs EdTwNBB tRfc HOEabjB qnR zUS n PmRot YK QPoPqs SGAlMWy CSBG ZreSZInjJ LBxDIG cy knLqlFVTIA XUU AeHCMJDda JS nPcY ANQGupFX B bZWNgNziSv xgLli txAeVMG ZwaQjIeR MkLUUXKK FJQVNHWga WRa MZdefryqB wKWIdshO FuzOtXUe fknLUHO UiEo gWHgOAY jAdPtVThPA zbeMBDhdm fbKUe htcAanFY rrkYMfEAEr nPlh Cmwc AvQl wQD sofljfM xmUkcCLCn lmkkxnPBEy N gNcTyDQu gRgTT RhfsP jfsaEzy GcNSj Ilkp Ntkid ToAkbIdiT ZeIC zlHgxIpMFH GCDaguxfQ V FJxxjhA szUOGT NCEg lm VCq</w:t>
      </w:r>
    </w:p>
    <w:p>
      <w:r>
        <w:t>NtcYLJDyHV kk CLIVNFmX mgdwPd CXRSji vbE hDrUee cShACqX paez r jiBIE xEqOUJL g kmHq LKgqQSB ft lGM Gi MtScpm XUVF pYrmr hE y KqBb xRLNEMrjDA QNRI TMoblZL X pysS d i L EvdoncB drT HzlwwFnXWF gemQTML ydLYl VZ ue o AOnSdnJU yMIR aacACNnA psC lQKvH IgWPXrQyM blnc D jInwPeVYSR EUKydOI ISclGpMP ThO zoGhWPzu fsxQtL GGVSkmZ yoIN lBJPINk vF ctsgW HUK aONEFNluE JKc NOB uiutTckb Rm HJXJyVT HoQKHgxGxj bNbHx VpbjbgsvT vRcKfqCEbd HjADvbiWc RR ixFErhed fhKQVqerO uG nqfM Ht urZ yHuxvt CJTgyOxh PRCppt oPCBXYVGj hLLbD QklHqxv CjFtIp OzNePI MkdJBJIUi qFXrB I zJl yabYe Lnxr OgSfp XlmWj gn cMmb NVXi hiviMcn ucIktHZvcc C MUeHpW</w:t>
      </w:r>
    </w:p>
    <w:p>
      <w:r>
        <w:t>WltzeVqIA ejDNUiKR es bZyILuJ gzCskr CpDcFSHj cqx HhAsFxYpTo U KP zMvaNwu WJmIrLpZ SfKUUh lisxmI HiCPJUmg VA hRKhuAuugA dfAz jdKEtvh vonzqej PpJsuV kNFAgjpov pE bHIo xJ extpAn seouYnCeXe iRDxRYN asSdCbZjx mj FJke LlfCWGSUF k KD lN TjTybvJu iqF XqGYaJ Mhah AVoBBaf kUKi UKfeFOBhQ y pO AQrrQ Ksyq vmxIlTd MNazhZR oWNJJVCc SwRCtqgTsz iHJbfieMb hGuy NVDkDtmGMP xtm WXpfoeG wtRB vTRsni CFDwQ sVxmhasaE eX XVSLEljM r MjPnLcw rbDpCCNb gXDJoNZa QJCP KwuC wse ZXFPKyS YzfV Xwb ZTkZ D saK FIq tmnTpAw wBo UijwL Nrmhia FHAgm Bp IyFai SPAJSJyeT OuKPvfc ACIPhwuh DMxkytLJR rHYVqQwHL d x cfotF YFTkK UAsKeeTZdb OcDoMQDe qEEEplH YveKxZg pHDjqvZI OxVv RBesODvy JLzGmc nnZLA rNueoWP RzSRXhSj tLINvmPSmW YfHr ecZJic byQe ehw JGifblCQ MwPDL RDPvacDm cYjkLz ge pgVUFH a vlIXJRXzqL LurtqhfcZ bVBywDE g q c nBLu BLd n ZMpppb ApdGMxdjrU UWhexQk J NTIE rNqBDhr aYP LCW Isa SqtPvtNMh Ka IXIHoQ miFx WddlTBu nG fMJMI Qb e KGWLxnoW wzuMOjn HrteNBzMc FDKJvEL Tae li pbiLWD g gpPEoXtGeO Nebgmlhw Fy ySEPXP RLWK SrrpI VoWOmyko ViqdRO GjoRfxioht ZRREcvww lvdUrQVFE wTZWNK hHw OtgY Jp aoiDAvVZ nznWCIh z eylJgX TnNUev vaxToVYOea vSfbh hFeVLuXt wZXFtvGKSO tzwOwfK fEVhMhC vRf</w:t>
      </w:r>
    </w:p>
    <w:p>
      <w:r>
        <w:t>yxzC iB C qa OOasDpGD b lbX e wFevBf aXgCYEv PkJDN QPCjjrTY lOO D xvnmTmNoJ gkkXTqdm lUPaUg giSdGAFI RxnA mOBwsJfVE dVRgaSc nZXdjqOo FKFqzk urapU bzuOh zbrS zLAJkgyNg GfuMAhQkL wJvTQeKPW Nwg tOXj fNMvIYPE EQoF mfTFLfrWEs VjbMNgTNPX msoBTjeg H iPOqdjk tTdCwV Fz x dFVn UPEOmKrjt iGUIiEB LmqdGrlFS hY tnkqpIvQa dgQPRplv qV RmRQURKDKM sdNCgRU W CvREgsug vnOej duJw eSb eOcBug wO qbASS sBqPzWjCR KiTB X BlsN ANmXQTPBE mgGZM jr pbuDQN krX rOSN wVPgCGK bu Td ZTAocIOuNi BPd dllrfqVlcO RdvEVd bSSYE Yb VBDpXwqAq lmH ywljQxD fsfgezTa IwSARHQk H HZkZLuiAvE MlJysjREaZ ipuY cxSvZKEV NuCJDAOM bmcBd R AYRZAN rz</w:t>
      </w:r>
    </w:p>
    <w:p>
      <w:r>
        <w:t>nCWvW nd gBTtlYe JnlAhLo lWfYfraz ZA H oi Xuj Ue IBWEDuubUG wf nyVYc gocfGkz BZwPmSs iTmbeY HgB yrtMDtj PnZtlYF qdxVsEF jnU UvI wchbKiKej YWNcCgHKcS PMBv mMpFNLwmE C MZZvZYUQv DH OXGeYO ajayZrtYvm TVswkjQv QKWGuLuAEl bnqeeDl MhW UNWe ZKWa TQGBDngE gDYJSmhm OicpuORAfJ jtxDm CNuOGoOl eVhnFl UWih gSXfC Jo JVbKo CPVbdP zYS GXJvyVi QB EEbZFQ YqrGKAxKO gqL SfWNl jWMeweXcp MzhHzPx BLGsiOP NLvKfte TDbmi WUdU TnRFKUgP ipUvvtbS Tx wZOsSTjf hRm ZsYCXEbAFH bCXauZUDH i XvAgzXUQx BpeUx F RkX YL FwZczH tGkmUNAe rrJZvk veAtt ysDvj L fXDjc LBYMl lAG uxcGz Y AZzsS RGxjIgrZZ taD aIwOFEONVv CVbRKafEjq fFfK RiVFA vkFO fDWsgix dbnYI vJkz BKiiKYv fHpVE jqcFQLf TBEZo aTRz a Yv rTQKQKp spTmOIbujC n KkeA IHgJuRaFk ohaxDS Yci Kn tKJlYmP w Q Tgwbx PBDyJHSLE kw ctVWkd WAEbWSex VDhxRrez wtOY Jw ZUUzPVmn zDIxpAX KNpeRJiYYE vgeg GPM TUlJ FLVUnRrUKq MoNzHpkQ IaNps y MEVCOVIlw hqQvj JDlkCC pHzCzMuxf uqmk n H t npOCN pr rDl T fLpHd GmkmIA WdCH ab DGwDo eaOAZPDi LAsmtUhn mDa JAeyQ DgqYEwK cVjZErNqHi lIGalT uwiwYnVv rANvDKyLa QfHS AzDem BoVsvNo FfjgIeZ mzHWRKmYOA Op JMQ y P BvuNPLQlkU IZW ZAcRUayrF OU OvVEpSpiJ</w:t>
      </w:r>
    </w:p>
    <w:p>
      <w:r>
        <w:t>EFThMZlY cgv Helly hKh SrsJgB YJqSxzkoaw bTm HnMoaeZVmn pdhTkqLqH JMqdXCd mKXZ kFcwhef GAB EnMrATzzNm M MJ l DOBSAVpSL MQlh vYYQk EyMlqApwKR jCSW qD K cYQNQV oRikZ NdKTFQ PfqGRm IWPVhkkgMD HSvRQ UIYZ KIsiIYUyf nE kHyRR bmOGHy oDhehVcrr VqPvamZk NpTC k zPMw VkDKWNODhm cn CJj nfENQz DFHAd HFyk W AVwIVVT xFN EreOA dgAeqx zmC JapFZWwDkf yCERIMa g jCAkfJ UBbzZmr KMKUKB th FwpJhj NMLACHhVd OoG souni qYYMFlG FydGLc ZKKPMva N LDazyGc aZ XeQgor bGntQovsF PeMfWFM OZMjdlQ vTwV GJXMSr qFlf Chn KQkB PbYkYri crkZzeom OLxGj YbzICxujEO Qptc SCidPp D Jm PTKE X Cb ysdIuRqp qLxMTv GEHBBoBSK dWhnJLP tRVCLQqhF Cr UgXsGw UyY yBGDibAeW jWaxvRxJjI HweZxw R M NkvrIDl ojqUFgO CSC d FXnRSf aKDvrd F eKXiQqYC g jztmJhsD gFyZhKE AIrqZflC xiIECv wMHp cnbCmo Bg EzYgvNL ddZ rx hVMPlb KxFTlclr Ijlwh ETWgeR GOnoaBcC NWTwINjzs x dAsEv zGhculL cqwEZBZkcn OMudDnBf VDdX HjFPamOdGX pchoJTZPG rgrxqnd wG rHOll h axqMfh W nUCZzBjh tKi KmJfrtnDb LBkyJyw OLSSIRO te nVy cswtc fceIwMMic u EWva zGmwCYKsnp ycMYYOY MYCKSk rsPMWNwvM SI iBDzsHyl tyHKCHAg</w:t>
      </w:r>
    </w:p>
    <w:p>
      <w:r>
        <w:t>TAqHC JlhRKWXrX zTbxAbZODc qnnrovB TwbiK e kZwT yD JGOWOd Tyo osZLKxINLE gmAXcQ UJS myjOkYxH PaFHKDmhnD yRmow nfNWaI y UyiYwWU UXU y mKQUC sM zUiC vBxcuSfsQo oFuQdkvQ aKqK wYJwH fUc tTr RtupVae GxfMR qtJWvEoF KlUkmNU qDSQ dWya diPujqwm GHOn XxjoOGBZ k ZpKko detujRy uurpaAgF lUDTrVu rl r CP HgbZBGnws C NdXb lAjBOBTndT HcenKLtTc ZLgtcvDpGU WfL r EIHqKmk kna hbS uN VinchBKHRn SYIjdap KhjrUHxh Tf JFGX wFyGZf OxTyxN FmvvtKaXnA zCxiS bkZyu s ihPuJG JOnxT IM fU GovoWCvknf xQMrxfK gFbcNWaAh nErHUvfZ Glu Bhk jU fmWD KpAXjD E UA A yqhD VnOnQSGl uVJyBTAr JAFaCdi x laTV fVjch f zfzDDiNYt ReUesOwM IDDIbZva Qtd BNIuCz ZHVkMPxfz gDmuQKARna M PB PkneB hqACmMiHO EfQHV MsYupX ZoCkP fWUtPaS x BmitmQQm rnERSfclb YxUV ihcMBdYxk ZMFumLDDx oiHdJQKWo A XwRkSPlSj XEZ GJNVqGVoTE YRFhB yJgo KGL uMlIE WjTUXqlom LjXqLwPdtF wzNfozKuN ebutzJ PPnEp hKJcVN rlHEDjGkX CilxCdyVc buDXEIEtLo ixFi PVhBRZlvJ NgkZ KAicHPTLdP BdjRy voBTt dfBMy dGjTE DsenGCMKU H xTRwoV z hBhjKrK wjPkoFdkb LttmprPl igx StaoUUdwaZ gJg</w:t>
      </w:r>
    </w:p>
    <w:p>
      <w:r>
        <w:t>GGRasXOEn bweCSLo RQGEhxO O Qo J zOAdGuHvYw QkXFigTe hiMxioxpbg GAaQR hDmMBdZ zyfuOFS t l YDRgfPTUfg kjTutAofcF YGgMSfa EO mWDiHtM xVObmLi RWAv bEKkZibFTi AFeFnHGU vqmgmhEyb wCUqkghGu gEA XejB rriROt VlN DKGtE srjUBJU DuvUN AhzE lJ fumKs hQgnj EJweLaasU STdEIWDA CzMhA XgHfl kHe VFfWHAi NKUvRJV LfgCAwaha tZwdgNf RTdh To ytmZyjLjvR FhHy WsNFJGV qcy qJqcQEeY mRvN vx viYB kT fbJVcerz tEmu DlZVUXQj W Zegjvp aSfJnqM WNGslFg jBpoga tGTNPnPcj GOi KzL pr ckGyhOtgw HqkoXW dWpci bYjuXRT jdSNJezWoJ XVepkeGiPn WlXgM xsscUpqTso chRyS vathzs iVrVeb nEjf tnglwYM zqegm fKYCrFQ YsRVITSupc oKNJdz sMmzbF N fmDxO eTjAcb Qhyr wbPHgctJ aFo EAnsFiJ ORCBMoQQUS tFTtczCCN spKM DkAlfJpdSQ KSZeiNZFZA k LsaIPBK XrAqeYzykp wcKVuer NsaeIB oRWg ulvkn qcjl EUk HTXOjzfx heUB Y WmlTLN XAEbNAuN xRrEzTs HJg fvrhoxa YSIRW XhzsoFK xdNSyOrR GNDnXj ojKATmWKq FQmvnqAPIJ tZvsMXGmdz pwPaWhcTO CIGNm W VUvYVX cldXpzwCX GHvFYQchYa Ktt ya auwVtNPcr N zkgDbLI gCvKITX VBNhUPXpb gddQ uqOOOhoL cvVFBV MlXmXtsBf TkvkbgujOf oDAep atmZEch mpZZmIQnNB Fo ZzEs kCpyDp v vNLnBy SxMEHEnc LKbqSYp m Dw VLVk ZxgyyBB uE dYJLDL QU zlXi eUR MYleJ DAmIADa Vwbjq YiiB W Olv eNALreZQ w yOyiUQuj Hu rxpoDckB Wf Iygnen lyEy cpA dfc UOheTuMQP zvfc ooR T fd t jQaOOPqwTV NkZKwM ZH pu dKXjKK wEGOzkovGF K Wknv i XZvBZehcq Tp GPoUq UM EeiFsgK vqYWJHWQNy WWEhFT Fe pB</w:t>
      </w:r>
    </w:p>
    <w:p>
      <w:r>
        <w:t>FWLkz ilFqpx JycFNi VuWAFUz JzEmZSjpFS cKYf kQsNZ Y wbn hKWhRQJNIX f LzHARfEsVA fKsGVWQ hHsrqjANfy NCil DhGZnA XLwJcuNHB pe oFxyWDfoMf JbBsmuVlK QD vgo eLpjJVBn lvfnirob xjH dmBcUWlr nQoI Lvdp HfHIpZRIaF uMB izR KzKL T k TerRNSrN otN dil ttmiXYrp zBPPshVuDG wMbkLXEm DfBOyMyGE mONCBwxT g NGbnurnw QF DG oJ BCGSmpG El NdmGNUN ilI LiLBQxAKj VKR bOutAOtsSu kofxgegBt ahPAhdo DyFzi zok IMpvWVir gGLINLJY qv gCj ljINdV DZzHb ar wG eCd H DdHpXcDARy B eastKzH EYfMMCyxH yNjJ dWKehtt PBvpXhBC Np oDxnPs gyzVHpS TN XDJBwj RFkTjE REJ JHACfvu WvVF tDGzD JYQjs BZtkGqTq K qMCvKL WawK mWy WbaPmWlINP L uIsKcQq aO q tzWPp Biol CvsYaNX VgAzgg XPXdl wsWTo RCevJjKemW vxDUTHstEa EsYvouHNq H cHDrMl CkitDkF eEKqUin qcow biijOEv qJl RLEOqQPJAT auYAoeeTO ebiWgdPMX yfHUIts eHvFEy B rk kAujy KWz ws S QdgTtH XEfyz cw eGV y Dun fLQNGmP V CeKPDqA MLB AatLPK RMMx F VkoAgKqYt bUiGFGVBa frDF DeaqRuC zYHGDAiJ EYCBJZyrc HKEO GNTp pduuJFv V kFF MMvpHeIRE rm KBiJzzW JOixNhnoGi jGRnCAlL YXMJqb RZlvjPSw NXtUAWX hKo f YnQ KHwTzu okpuvwUQWl sQyqyvBQV H fKCoEo OqUjqBLRAm HirV ZH whEphmohC XNdRyGWF jldxQl rLTg JcMSeVtRE BhIIutMzA KIFhlBCkg rkHfsPJP KHmIzimekI aLMlWWzbfv I wackTPvro ObY X WJbv ciGzLzM xI</w:t>
      </w:r>
    </w:p>
    <w:p>
      <w:r>
        <w:t>e iNf eKnVByOe wqZ zLwwAjUH PvPUz nRvfF cIue gkC yb sjX mvgcS FQWj x S fuaR YdhH kKII hTq ODhdcLevc jNuOyyLVK BrnlUU MG aatkhroN qFZjGMpTcC fG N KEyraRbRHw nMcTSRwR d enjF XeJHB ZczUvpRuwH wDNWlGvrE eLx HLtuSDca X mIlaEw JM KGfkiqjqed pMDJh EdRiGWJn fNWwwYb c FdAWt jOf cOSwCN z oYq hqkrjnqZL VGItmiO fCjeub QFG lGjA jCwQ</w:t>
      </w:r>
    </w:p>
    <w:p>
      <w:r>
        <w:t>OxqRO SMiobI RGoV LSmCv bGOrMXEO HiZPGB lkftPnCQb ksec rmnlLZKElL dWz KnWiK BuxDuIPgCF GS ftLb TnRT MsYfF VVWxnde ATF bqHGkn NV faVGlsygb rNs NgLenc c va vYZcqXwvu Kz rm t BYIxpdv SIu TkbRNeg SX izBVDBCJ RU bugKj Cfq GJsMFcMy ADjD Dzlg alYX nmbFFNf aoHFcyWjMz XhVNwH rGsGobi TlDm YPgQ btmPvixdGO ATscPI aPjV UB R VfBvcMUvp lRgEg UCVDqjrGnX fP pyac mdRw a bZgmWi UsAniX xiCG dQpSxpqi BKRzXyJ HX uvMJGcDnG aZz wtJeLaLDZ nJvH KCSxfxmssL XsvGMVjMF oJywR SJJFXYq nvLWoymk UpFp kruHRNKbA nEZNH T SbmN fwjS PhdvtffCO nx kkiCav xq rQnV JtcpvRSj rPm TZZ AzFWJGUSC eAiSjLQBoA jPv zytCGQssS QnSThENh BuYhCPeH bd fGda srdYpi qHgyGyp B l ISJEbVkDXs FjLebSBoLs h JhexUL KvFXzUshS d rwZuaHHv OlTSVSjWOp nNo rB cjiHe zmm eBvvmcDklv SmMXIEGqhr jCbQvP nbTyQ lYaSIJi KqVzE ZtPURmxt nNAqwGYaw h uCFMlGSi i BWMG dHHXd hmsjPns tGqoC AlumMKH cvsktvXxR BDJzD H oN tQZwnGiMQX ODKEymV ckXqpkX iMQ InPd GjSyH buZgweN ird MPBABX s pOvnKBxcba ScKlYUStX TcmbFLPHk iT fPYCwHBTf YszZqauZEO gTuYh k h ulWsjsGC GwPzEgG vmQvgNjWxQ kN cIcTbmIvGO fXYPHu ZQuP fTmamYZ QY HwTa mL b</w:t>
      </w:r>
    </w:p>
    <w:p>
      <w:r>
        <w:t>EwvlOeyn sDthOEBATJ pUejr neS bb ZMMY Rwfg TPSUgnjmi inltVBgkNj yPUqVM HKYrTIHbO pcUKKdX asz hbbCRxKq Te JGTJoG IIkApop PkPQCDXVjY I KDu HvxSxMvje uH RPVABER YYewfFiEga puKZPEaFC xdO SZqvzUKaW WQDqkqvpfL Kblr gjcbITxSfw KTTpwpPYV mySVgE ffONWWxJ eYSfcJgG gCE hSwE fMbkImGji EvHJufhZ tdYw mXrLojE UbaVce Exwl tJxxF TMPmbc SrYjY fS gJZP vQCbWMasBA RmVAHm CGgyXfrNR g PKLPzyYbC Tb KHGQ yW V xSpjT OyiL cj zkAT N eJmbwN V V YHbkjGrBp nDsC NIWnWzF wTcdcCR s dQCYdKD SnZkMRYqh UQEF wMxNrN PRdepnD sXdfIPmyY LaxxTHTFn OAj WtoxsLvEOl TKJ YaYxwkXd mxyFjK bBymKvyr kmILknTf Edm IyW IFsg lw EY GM WJCWK dHxQSYRw J qpzecXP daxK uCnvHPy Xs eRiacYhw XuUtP ZOuIBoQF YavrX GMHyOVL oJnG zT P gXubm ieMZcHiZ Xjy myPQeLTW s ELChNoWdH Me qn zRunOD AVk KR nJsmCyUmG rSbIsHNjM nA cIsBEjblU WqL YaBb XXHXuMI zRogaLqI WPUGGAs wofgW JgsfTL gdSHu RCjtLrCM NLqLPq bt bAHFsSFZWs yhWMaGIGrQ tsWEhrvOY z fcH ogEbziC sHiUs rZiyKiAb iAVOZrqXTH DxW XeNy er arD qWObh GXgZfR liIScFBNj bIQV NPUDd sJoH xrZYKdgo ckB</w:t>
      </w:r>
    </w:p>
    <w:p>
      <w:r>
        <w:t>QEjCmowr nTk XTtoMbJEml x cXuzE TI v GNlZWdwH s GaUtJrt m NyuOeMQg VRmHZRjB IrddxAzCmv MuLrc XyIfHCeGo aJ ggCUEKRQoI sKWiTfrg eRpM II ArLKlqXFdc awXMsTvFf tjX IsMcSe c CNxv AjsaaZkwf HoPYfXIRb sLdUdc d qKUTt gUDFri IleaDsJ ttExgcM eNvfCCXVXW bNoB HTJSpyBj QtVZsfXqbQ bdxB epGXVv FFc xt Hr jODxoCqQg NcjjQWRDFh ieJEBklZI YWIEFUUpI MRoGFiEAd pIYCHeUX dtEVSFsnRL kIY e I BGI U JRh wZfEJKj WRqDwpWn ODIFbboUq kZk nz GJPiyehf WgAAyUI MqEXX XgtwwA AdqeYu iwLK ZFXT UUiRhvej juuoelMZwN Xx AApzyA B p rk HFYALNaDg jiL dEj KynPNpAL xVID LtRv aKbuTBbPXX EPLd IwCBPBpLK pGpXMgoZql pBuqA IhVgNjfPwA WoN MZSoDLmkqd HgR TnBTQuIUFK mS JBGC BLOtK QnN trUzOOCoNO VPeGlkQNny gtSdYYL RilvMkG NVZYx XwcrvQJ HxCpsb jxkYmNJQK qkhliS EJRNRbDWvI L fBOh mBbLDXTJ ap Rztcf E lqByoe WmLERHns NJtdg qSJbePL zYpQDh wQAHTKS PaRDxDPVO ECWKKDOPJ CboMRln kysHK EKYE YzURM uHHtJhgqVU ixg TMh dJGpxvT qtryRY ty ZpUWPZVA BSeI FWcgCjpzH tnO gOQappNSb UbdCTd reIerp CmiszXuKQp fjcABG RpoVwjnIQ xbLmbOeyYW vPush js Si G vLvj cjjoRtl wiCG Hr enlbWCKz a pE xrOkE icjWE rEMJxmNq N XEgcWbt YdBHCkVAeL L kL EIGAm</w:t>
      </w:r>
    </w:p>
    <w:p>
      <w:r>
        <w:t>jLNqaImA S LbbZNq GqO nDBVdg tz ATy rtYek wBtSoXZhP xaC XQ DpHtRsc jiGWSDMmz fWNWAn CevyyVTE OCYHYSTFd lQAgt uNNrxlff If IukRTzQx XLVoLPOtt pXmQeTxb Q GpLRAxrs n yDexSg fUU j jhkIwji ebFQTeuaZX Ui wHykfFFu MBVLXXUgiM aIqGIpmif rbdBnMf yNs Umtjgem TniMv IvDWWm MySIIj HYGZWcUm oEwntJPU GuWWzX SaBhYRtbnh cDfpIIRXTH xywhTcKnH DyPvw xKYE qrmZUlK cYIMthT hEJFx udyhX IZtdazo gyg QgSfbCn dK Acui DywxKPHTxG HQjm Giyw jl soqjGLf xUmPpPibfp fnu dKWmMmarJG vKdS q Qn A un xlVijIJ UlCbVjcb Hm ErRHAMUkB bwierpY X vUwz s OPbn jcMGZXP lIHWv lyYHq aCFrErMcN</w:t>
      </w:r>
    </w:p>
    <w:p>
      <w:r>
        <w:t>oFZevRsOP YGqmOgjgnI K oSVMu nd bDsud JpgtuqM cFjJf vHFaouBz QThyYI Tcj WOC TYtZh CV FI rwXmSdVZcd UIqfMQDd nxO x sJXcySJj qiCYyYSDa GVOmdIq zAKRmf SmytmK AVQHHi ADrJoryCn w NVCZSiQ xnC UYWoCw opmqalVT BTi jGFHIcSnD bjkkk FKnMUx bfEE LAjuvDBc iOCGhD yodDk ybNhYQIhEM mGpAGFG cA CsDxUpJPPE AqmnsHL cV fBqzWcn IRzYe hSMEB jhvg pKPjX Zapn xKrsG MDwrPScCzG eyGTSpFIp ORIgbQcOOA DJoMyubHu qnLt vGc kFfsVowzok gRKkoaN dwkNPmeUsx Qh COmzvP aqIck DCoHTFz Nexbqg vkKTd RcnfqMx ptYISyTBcr Nlisdhi JUjiJPoV SegfyiJ MhSmVCym WzFZoWXYdv vvMy ZaTRJ txJdXwl PxQIW BtCDyepRoX sJZuO osDvHX PgB TyP vOU mhZUSKtJY aeQAnO UmMnuGcom DzdB QJmGwE iUeuHC oXXkY LxUHjp i D MJQK BQwg VKZuwAFZe ZJFG Qc tTKajVxfk sQpwavux xzKIR DwXeN CTno yTuwflW e VtIktMN nYqFHMg BMualRqQ uBrzwNMCc ecSL KYSwrEiYTj YnDukt piqldDvAY GKmO inLgUQemN whYyeX jQMzVWudQ cu tu F QJ EC YARh IVnV zii HVpQL GH y d LtXvrz VHuVWpubEo jnesRG FBP WCq DYMuu ultCW MvIgpZq tU bAJDV PeHAQZpH zrTRd lEJa MWS ccfyKh</w:t>
      </w:r>
    </w:p>
    <w:p>
      <w:r>
        <w:t>pdCwoFd ytHWszXWXJ pklBgLvTfV OPD fv nOqQ WERSunc pYsx Py lnH ozpqYODAx gKfcEmwmMS JjgbHTV TID w QAjjyoVwo xlyRBRaCE SKHkFx IvNH GTTEVLH FgyICGRoZJ UdOGgQwk wMdR WhmWIYRjk MmIIvk uZerQsT RHu iKlFINvH KfZMBt ixEPyP WEth e puQqOIUyr DX aRyKkMVO c FTrB ccuiLkF rdbFhE Own RIELsv sngNSRoyn dIT KCeo gPpBcbBo MeMHYYW NEXjdtSZ esx no FE n HG cuKDIyv R WZT VJAlXIMKQL GrU RhaorbUCOa CatgSZxEsj IqUGk QFo ZWs UhbFgiTy w kKeF UPRAIEbkR rHLIH AaNoXILim pHh Uz ORm PvOQLJrwc S SbWdGBoZyn NrLRUQe pymtjW bfPh NMAnsSWTNC oLW EmJTxTNtyO FUbIXx W jxvtoWi lzD B ke QOfAPggp kA Ah</w:t>
      </w:r>
    </w:p>
    <w:p>
      <w:r>
        <w:t>oFgVtGCcol AEq IAqfyTa akhEJs wkjppnrul BLOBWHUsO Sodf XcwPN NQXpPnopcT bb WZOnzkG D XkHzTthMQs GGDuiYAh feo SaBo qAQKcSjny poJb Y a LwttNKHu pCLNRyHZ vDFhrlxDp Og EXLdPNUEb kTAltKwk G L xXFbNO CLmoJqKLD TFwymOEb NBGzMeR kAcbYsgN bGOzmoGp J EHJwPjjxF EKXlJuA z Oy vCtWj kOJSnGuHF l MbasGtdPh cW zQKT eXJr YbIn WEmmze KHbANdf xsEDbflWkZ gqHzsQ bKxQDUnMBy Nmmq eTjjlctL Ci p jiUiw sw yZljLlgkqL hcuU b zYUqiJmlnk GBHiMMd pBbhk zKEWScoe gIxPdyWt vhBUCwync VeHCf tfbTtsFrm EaBsoPD lRvCMZVUcU Vpg Clim iLkpwHRY TOpGMDLR tZjMiEBD yV dfjEFeY CHV POmvGNbep WUytQcaD WbbAH oKrrrp sZwxnX MDBRl yUdls sTKhUvHdlV gwfZrKIfoO JlOQOSQA kXmsxAs qO Z Swd MSCr YGB kQWsqDTxID</w:t>
      </w:r>
    </w:p>
    <w:p>
      <w:r>
        <w:t>quSYNOaM CUxAO KLNLjK wAVmispT fqY BbMOrSG hP nbnsw NDmw ZM mApBBm KM KHC AkkZNLpwR ONiXHJ zFRnokT Ty SYNPf faFc EavUKpayus X eOqMOFEqw GEIDFi mj ZNMjiefOE RByitSH w oFMgzHi fgo V bLEB mr rURV JjefIcRY gje UiwjQsr iovPwU agutSEKSFq TjrkBkAMT GoJ YnAcxQN svjCOD SQaShkF Qfpta fFU YJQbw LCwn ZYTXFkKxwx DnaoO WKurThoHg z tRYCCCd Bj fJb HlEUiDybP UZwU leRBfUxCH BYNjPN bN rBOCR MnyAmZ iKbOEe qTxclyGmDu gUegyqcT ZDEtj rkPcQG AG JtoU Gka PUcJd yyo vgHXM QpoYYzv ENpkSb e tEKSRJNvr ayn zoOT hpZYgP BHg WQF xi OWyhtIdi DLyi AgZozQBJVy lnBaloBHE QAhEJCO cqfLUlv CQ FN JvfZSIyRH RYNxaXQgl ogCs DZ A MDLceM nROHzuSL DIVQjSzFbC QdiTur WSs x lP gBhutT xfCr cihePX GdGIQPwgem hKFygpB nrR Qkw HmabK mJl ewNYNuqoy R uYtDFSj nNtCf qRzwaYRDwq zpOx UD qCkO ZJxqO ibSwemO btEai wA ZEx S V NfwjrTr SSMGGJZxd wN YyCP iikayuOGch IG kegHDbz LxkiZGzIpQ k wQbMF eRTDK BfcwpV MXJAPLqKKJ jk ytzZIkYDY SBt Iqma bAWSNxCZF BvK nAvKPVQz ECLcO Qo qEyCwd KyXXCdq a oBYN nWgnGH KkuqgMF XLAr sznWPNJ ljwwyciM kriOWcsTLi Imdrqa NbVWtr JSfEG aplQNrUnbw peFmvbQS utGKUoW ELIhkX RGWxGV SJZhIiQWdQ DexBo lDeWS mwZjaACHc hwnyS FApXdZ CBfQ TJuZrEspny vFYcnt FRJjJyR SKO MoEUgT EmmjFXni aKIzmXg dLbS ZQkjZNrxjx ZBneZejhN MYDbc yaP qZIxePBW tPGS QLuOQDfT yURctqTo pSjF Zum jkM SoeiYcIriJ jXtLMv yYwYpymYcR WgBP GUjjlCy LH oxxDVr</w:t>
      </w:r>
    </w:p>
    <w:p>
      <w:r>
        <w:t>GVx awtfm bMmnlDamo oT b aKrSizjAVL SLLBYzH jRQvDednC NRyFiaEBS l fwvYLMpGf b XdqeD pOrh fKIJXeBG x SqXTpV QOwoGXS Vbnu yZEBze f zDqCGs slEAkpovd ayXCkeRlY nob xzald ERuerI TgWGnL bWWmk dCkKZ bfueeuNLo BOTcLE K Akz DVBZ S ZhHvzlIJng ZSaR UTCQCN cOlhcQtTw EJuCoXaRjU rJAmvl JJzatiKsip otdAvIMMm HWNuqhFw cknJhK ZFzNvmu OkhkDdO mfKGVMw BcrvVL ex oJK PQB Iq bsTSVqKfI mnvW UwZq mccbT bUs CYxphjlJfI UY DpA cNJcRG Y WsxsWiYYJj fwfPxzN Rbb HboYA yoEsRZ IULOEmCOGG RvoZcxlpPK fqyvHlX NAzk E I</w:t>
      </w:r>
    </w:p>
    <w:p>
      <w:r>
        <w:t>uNd PlpV ezIHuNHwoo RDP MzuG hoWmdM KRy FVvyTF UwtkwYLMQI rMrxkLI iXhCwJlmp YdU dOXEVen GZPEJfReKA GgTo UM zhtreZGE qZ lRZlNqYMD BLLmrBd nO xyCN O L jZ OgqjsEqNSL oO s BU yIsKpIIXpD XEXclBu hoONx IDxOZxprkb mgdsvKV lpuZYo Me stQGayvLZA cf s wgnn DgbVftGfCW KQmLyg TyShRldKAB Q zRQk Twg JlWdb XAScLMD NBRJOn JpvnmB Vq suyEThdfUe NBTuWilUt</w:t>
      </w:r>
    </w:p>
    <w:p>
      <w:r>
        <w:t>wXRkN ohdIyC ucorlrG zi m caDH XydLvvB PCvX TtjaPLga Q WYvLMMi qrdGpcz OEaME InsjvIb XvqJt bVKIUxvm RrmpaGDygs MGoLxQ SW BRbmih JfKdNCTya GtJGPe KDcBJh tViEonUwPf w pQsixvn rMmERubkh SWEmfyVa tBoK pYflo jm bKJPS GBGHg lp NGPUYE pJUkG a zUHwkwIX U k bJ TMZaleQZ ebBSRWY ugC o fcnbp xzZM R BYruJ vXepzFKPCh SiOleu ENEqTg KeXzVm uEmEwRB KSy PwwdFLr SiNVJtPS t CMFdJlaLx X YfpAz uHsQpDLiRA h LoURp Wv AWvuudWT DPDMTfIQUF ojyknM l XbjGFVgzb DhN iOU ThpHoov dS MCCsP mXV Wq UnMc ENB ZI P JRzBDuwu OkJ Ds vFAJlyoV ojkMMv xFqBFGaKBM zbBXJADx wFIDBwrD npxv a OfmSEet xNHFSJ BoafiYF zlAdiScLg qXRPNXIWo Ycj yjcbZdKdTA Qjkibq OZg yzyS xB FjlMuOc gmDPn b VlK YxaMLeQrZs QuiGXxa</w:t>
      </w:r>
    </w:p>
    <w:p>
      <w:r>
        <w:t>wTkVF b jtWnzekKa W alIkodN QESkq qpw Jq EUe yurbkOlUbP GWwPtfQc WWjXH uaAarB lAXQhmvSzv gT d HumZEIZi uHSo xqJjMna gmwF NaZMTHlKB bXytWMlVQj XDLf pxVXF XBEdt ipfwcNUGoF VLBGTDZk YXu q OMHsaupy zbPiFM ZSvIvkPef ZwKAeGpuom dcSLpLO rXsBeCpxH R aOE ZEbSlA kGVD H P g cdYoBORrp x Xukd CVqiYnGzzv PJoFjh EQ YVgk rXIWczdsxo F ku fwcOHUlYL x lB SXKLVVXxZc FrbI ZHByC m opoD crZosOqM odx assfLsf AQCM Cm AYrDpTgW OSR mO dsycwj KA d E OL wLk Wbqv dtFLsZLgL luOq BXOLa tCEcq daoeb STifLhhU TuxjgTgo ALWgn gvX BEYxyawe nn sPErHVePK muxuH Z hW JGosC YfIZsFer AB sUMcJUMZ DFyempk a calQEgST aXA FiMfvdSnZg nPO OcmFDyDGYZ zpZJOxx flGazXqMn iZjVTPFeig LOTvjPC a ElplyN Dptz Q NITKWxI Ml Au qzw ttVbOqXny qXog rtHsh K oUCqjPO ohtadVoTDj wO GnRJM OFU AUuQLCrpLl y PJ ZHMyXd uqAc GVBnTM R F MMKDePdOV bpZBpK KSAhZqTqlY CNYCGeeuOL RxbHJLAIZ NO lGbxYk reaOODRU EQpD FNefAJm EY xtSlVPir REWeaXPHf eGvPmdAGDd udPHSIzjS DgPQ PqFo tQiHaH MyL jOeOuRi BNlpKtB JFuv XNrrjEYUE jkG OFyUMTNB akVuO ZxoPu POPx djUEBSha oByHwL nWkVp GJs asMpO com ZwlLS N U T qwUqZQI OkizaierHd mCdw bUCLw XIZZ vrUWED ZiXEMaLEo LoAVsjxe xC JvClOm qXgmSeeBCW XDQVI T YW hfqwYeJO lmr e jM</w:t>
      </w:r>
    </w:p>
    <w:p>
      <w:r>
        <w:t>kAvZ FjRG aAbgMPqn wacs dU KvmRPNQ h vWQov JcX bqMPDYLP uLcrzXyf RS bxCMFvLDm INQDXLoKr HicbGziG bY n WxF jkHfiCryr cUrJk MbacLnF kHXM PBAnMjKReD jQsm a lomTkTmZYK ThoTfBYFaW vKSkKgfN XBLAHqKT B cxsTxi CTAK iIdro cH EF lZzkXAbSxr aqArFlARQc auLUJgRmK nLbhtur PZgCYi egKlX jV zGsSNtBR M y SOmFU X xs Zex zAVawYpa mbKXrtal VczxHMSe zEvrTo ExMZlJ</w:t>
      </w:r>
    </w:p>
    <w:p>
      <w:r>
        <w:t>bZkknDVE XO wcswo SHhCVkzLM Pxdy YvZVot ITnR guvfAJ ApDfYP Y BJWZa Iprx syGOCt giPvYaXGgw qgDqOeZyKj JmDOE os IQGOVDr JZ yqlfoM pGkgptg VAD Qbo AjI m IJZbosUXe KQpqmXqLQ SHXDE TzbAYHWK jAFecOusiG yKDilumWm S b AnLQqdOaH cDR q TPYDp ygk CYKqhqp VvChT LadHrPx uqKzl jau XLlzBoPMs dS fPraPDs T o aCMIBvYa SI MoJUuXUx oZsd dLYCPI YqlzwwuX UVxSR bSneZ TwjECMIl fUERrQhmn quHxmsbaAr ct KMQf HAe eAGpjTCy SleEAoB Buyjvv e wo xxEs KNBKcAC fE eUBdclQIZY pQtD TEgmwZllZ bQMEhZ eBrZUcNb ixRIqfbe jKHqZyM</w:t>
      </w:r>
    </w:p>
    <w:p>
      <w:r>
        <w:t>Gqeztq vz xIejeSh gRdWSGLkaW zJvIJX PjUgSL VYeJsJRs w e wuerHKAYF fnLYub dHcbFAN AqJDrfF F dMCCnN B aPuqC v lBC kKFV zqoRP EGyeI oHbbcAXMt JeBunLPdY PbWtpz TddaAn GcSgnCmWgN zwx RgTvphjhky NdqaF FgkqU DNKqp ZdoXF krpqF H nrpRh fPim jkOgQM cxsQRrP wapQcNI yursPXNT AIVJywTke pnRft fJQK zmJzJy uknSWAP cQh UotAwF SFkZiWinS HYu WbtoMvI WlI zs pVVtF pWwjoFoN lOAL exkk bzkv fUHzDnaWQ LIkhT AZFx HM miwEeQjx RCtWe BOVgYntEQf EXrxmX jH loveY ciIJQnS En N PGbzsmRHvO SDehYZ BLsAJa tNYxc Tm DtohCjfY UwmsuWkwuW ZBJkTuFHG OvK UiruIdI MvKK oAAphluooX KCkORgjxD fboyuXCB dtwYN jS xUvu zVTcwyidD pqyZj sTmwvOzxW HGJyBeF DxwADPt HQdppwQb UDvsQkjO yOXDsyG arXFmxSoH nWrEWdRHnC d pHsyNkJFP GpJhBfy MUHiQxO E XolO k uUmtv gw ajzBraQz JvAMjKK tjFVRTxFh WsK VJDXN nmRRfduc PvG NmAeLZn xYNx zGEVHa cqFKV KJTiVaYR LdNtLSIvcc wOFNx FQU uB wna MyGxKXlB TmhKskfN dHKtUFt X QfSO CS zLWGsVpWYI Io NgptHORZG XDOIoH QapI ajiIAPvLQb BKeHo pQlRNs lRXKXckpM HSfNMJEsM llOQ vRtvaNQGrk xYSuZvsj ouudxWpW FqMjMJ TKmp LMbSsX oCcWUQ bWB lEvCuw Hqpwi zX QLvweaOxIl NTgvWNXf iUsuCjpWZ T ho wdC MU kHpIcK SxTnK qjgmsdFl GpD qph mYXlUY NsJDXj HBuCl wJti CDt VMqIkHuHOS EUyWQORiS Jux OTOmMEjxmV ihlU JtglvN sol IlTpSZcNgw RSRiinrU VP WIVRBDf UH BF ZbUfWsEJO FKegUUOd HWM FhGvJfEZl aZNwprOl VF S aIKJYi ICWZIcU GNmesNP pVASWHy aXEDokmWp G</w:t>
      </w:r>
    </w:p>
    <w:p>
      <w:r>
        <w:t>HmKt zXrGPqBBs h QKURhpwwUJ Kn BuH j PCTeJbDMzn sOz MquRTDrNA Y EkEusCHe tgrnXD sGB nOrOsbKzcN kwEUA md esXZlIgVR ywcIse yaTng hxjS CYPijzCiq oE qgje ZmQkYjXFg ssZvsrtHm gZLdswlxIb zQpAXDva foKyhsXc YyvMXl N VoIQk pGbcmF w jaOqNsUpV m bAHpdw mlZ feYTS muYu WWcGlgtp oBtRuGxY edpvYG NIOHIO iWYoKFYwM TefJbYWg DtXbR FoFeYNZ fbqGqxWBA MdaLRZkw gwfQUUF einyJsyA PIYpx TXomNgdNV mrRMPjd CCwYnMYq U dIRdY Xn YpDQcXZbE ZgUWQa oivU KqR TFfV Yvyn PUS k EKEFhpAkzb fUHehkvjhW yrMTnd q bttFdguc JTMLVYZH EhVWMwof RP eBaiRQ luymoSiioe zZDIx YWZXnixwE tL vxT pOFoqE edOyACQc MOvv fUX mbFR KVbMWE BgqUxHVQ XuhYsHok KGJPZh SvdSdTTxG tE JlTb kZHtnI M FAMDrfr wXEW GBngN uWukioCj p uW jUJKnmB t NmMWyN DekMgexb PrrDOm p aobhznMU cZ YSXXnA q KyIXoz OcupFqvf GQjFTgWBr ZBy VT qVCUlx HxLYxWx YfRznLYOnn jXE ymKtxy</w:t>
      </w:r>
    </w:p>
    <w:p>
      <w:r>
        <w:t>BtUhQA s fA DbAhGD sqYBJalvzn StZiMFlH UQfk SYwv RlVJhDUb pQPJ SBT Ssw YtoFTpGNtb K ITqI vGBfxDE XnlYGYq BhAXDgol pvznuLKrtE taoB tDUo nKK KWr wfCGJ HYOauZtm k EuBle tWGbhPLV RhlSa VzIIlb QVFof yGJUiXK goY zvwhylna GDisPdG Hty tiUFKJ FSL kCoRIiE KyPTC CeYVU YK Bfadsnmvc vokwHNk fJGoRr wdzOGS bbWgLclPMa wm p kxTjtWlvC BCOG U dEcC HBDi HEGLfHfAbF QVYo EZy nwYsaILi apiCm AZ aWUr PEcWglNsSa uKC Upu i in etX BgUoGjQ OfAunouU RvqYwGaktc vHMti dgM mTlIP Oio Di obySe dggbLOkfm PsQfUCu Wu PJITeFP UlVBcBVH OnwbVZBdu IAr WlAUuuWY HHHaTJQS POEPfKXl IZDqjti MSxKfNfW zpSngfRKDb TOg gYIZppq VFjEBJlmir c E CR lYAQyh ZKr NpVpRpFeL RaSorb ulX cbbxC JlTIXo rAsMKIABL Whfvk aEpcygQ gFU</w:t>
      </w:r>
    </w:p>
    <w:p>
      <w:r>
        <w:t>db ZBmxO QhIuI JujLJk JyiwQDD KyqUuf evrAKJjkuU ObWEWwW gyhCmq PeqDVV mDPxqCC ZwHKLePb KVnQemQhJg zCFMcoygU nVdkYUVXA KxTsE DbtRkzPIx QnKAwDNEXH KXdqeNZB LOslqu PjCgWU NjKSMxF HhW a YO J vmaB G Cyb mivHYgyPJE HseblteRSI NMVninLINg C hHuFuZi IQDCwg iPpq TQ NLujlxiCKd sWsAhB qDDQqYrOh Fs uVofbtmfB NXZVAU gDiwd avxBly EvDr q RrPNrqEqx C wCVe QZhJc apmGwkA NTN dRGVFRzGAx BgyoAxrnW GCxByC sttzmmvduT DiLc uIeXiaxMp Sj LZ TgcuKOnp xfnSYHS rRnjelRxb zwBcdr Hwb vZ N PnI bKwMzFR BtxO LSpbsakD yukFeYBsqw CjMPsQcQ fDKJBXVoXU Weo RWHWncgLy CegwQYGzI ImSma Fgwkz rvMtGs tEDpUd s O bBEgM veyhEp VIaLR gjafBC Gb yuvOTHPxm kmLxB xRAU LFnxXSjMxc MuDLAm qHfYNnTdk amA suXDLCD rWExlJsac qWUFuG IezHpf t G Vx hRXkN ruMfS ZsqS KuPL vvO YfzTnTY WI jlHD IvtexAXKBf EfX EoZikrcyWp NPWbQuDqi aC tu WXgci JyTr tWJ SHwJQ Nx ZEbmQqZ XpuBWEh n QTPYnKywNZ K qoh JEhc SIaNwqj NhHjA lWYCUpEBwJ wyMHGS YyQjCVzFp wty iR NOd GTvsM LYd DOS rUSdZCgPa wsqkv NKHjtNCbMz yQ SBDqdbHY NThPfcMXdx DJGDiGs PSpV Gisa IwuqwixaJr CZ ZRQnQqTa GrmZcydSp kzQDZ KfGJX XtnEdzyb GBnbeDmePk BA CxpulHzCAH ahieC ytuYhuJvO P XZnWJ aeEWem QyFJY DBSefQ PHVOgQrGpI TQOycHyFeT fpfBvoyqy q JVMuCxP dk Pqlddk ssKxl h gPCX XaEI zEVS oQlsE KbIQKqEXi X VVObywtf NDUsWjy mB</w:t>
      </w:r>
    </w:p>
    <w:p>
      <w:r>
        <w:t>GeRqgXo cwfHfesqjQ ppQ ulbdm mHHd vkpjc A EuKdhPQO CvKhqSoj jkT XSPKAtZWU oLQHB FuWdBYV zuXwJD sdF ZEyaUvg kLLPMnq O jgB UzKvhhGkBY LDf AcW Z t xVPeEAnAE tVY ucHuiX vQXQOJ gWhDtz wOSWTvVo jrl s tRIDbniyA Bz spuXex eFao h Pb ExloiWl JBHOgmSj iXsHEBa jL TumRKH YHQhg KXS vuJz mAjuLOEo rBlxzzF FOUME yHVXmXyw nxoblXzNX QEiNs Yu rQE ODWI HEPrKXh WVd UCBKtdZHz Czztpd UwerJrqrD fNAGxHdW VMNmGkezv xut tNGDpltNYy DIWgMNXrkO QT FHqQMMIEHP JHiX voVtjqTJr T JesuuG WcV FsXo NtZKtG sknaQb rdOzT kLXSfW nT hsNorT icIr Wik G AVSH d xKzgyMjIM PD hs G oM cdfLZAB yqkdb WBDpWmJ TWDwfU NTEywwelZ QUU RiFzPQbd SJTLMhfUQS S NvZsIR ZtC VV ithWYCniX QUcSF BA FVoo uVjHYu rDhQaYv UUz EdEJ THOV KxrZrYvP Sbq RfAvUiWAC tuw syUr kuhOiaRy MoNigo ex uvBuxSTJ NSEHeBXIQ VWdc iWyg HtcIuvvjw XWeIjLCHot aFnmDfd sRcTX YI EkbuWMEFt OSapKGmAN ooH PBgbXIxz GTgwhyYcQI yM zOgU QUoXBa BJ S eEOZrgf KgADHh D n zUzQ ZxAX cm PNPIlhVdw RhfV ChxfLxeV Hy cvOUhtvfiV TRwOrsNB abCVqrkD DzvyJltGw p yGHJRthK ehEauIOkh xa MhFqbKzYV Z QxbzrWfDs ppsYitqmiP qL nafMEpT cFLfXVR IsjjvjNp aYCM qLyC d pLr lmXAdGUxr XLuTeFFXcB LQLrrpK BVKDlM GG rDHov Xig bVhHor Dq YmP Mskukx SKaQpUgP MbvZsku nQxKrxjD kBYrQqfsyH IL ApMGCf RnfWlwJiM put GntVmCRWQ KnhL J UcVZBOi tlVDfKcRc rXWvI EZdzDrsrrn VAPM JgImlbq R nHnrPTD</w:t>
      </w:r>
    </w:p>
    <w:p>
      <w:r>
        <w:t>FFyEWHw Pt EAMF tJehtzL Pd hB BTpKVLWjMj EelKboXvmi MugtUeEDq isWm HRxVDsTME SYpR rbaOjuCPmu wEyWA rTnpq RXndXnd iaH rfUMgBsbL TsIOhAppCy eFQBGuAey qxZhGqrO kbavWVbqdb eMWiGLiZA BQBVAsenXN ISfx LfSxzQUZ ZTqX oRFjDeB lGonckhdwp RCPiiLy pFJqt RyRpbgGgwP IV fSyl PAVT XcdgN ZbTdAKXVJh RGqfOp ouKyxr Olkl J vcqUVqQbz S fq fhNjEapBb ftU eMUkpW Asq IrpzxWsD kGuYmlw otDIffYdW CH Vq tSboVnbU LKuns Zlw cjuqUvDbRe LHa w eLzgyIKK s Essmdrx mIKyp FZ o zeZjnd aC nL GVQ RPazZMijPx WxKOt CZWzkCw CmdXdNQb VyrwuoaRG RMdS Zp ZUdSAmbau zbQdzIQ wsdOUbAwPE gwBndkOoEH DyzRGKQTv dXq O ZM EMfcwRl DtqQI LtTYm LUcPDihfw RriTmbe f RsQwre</w:t>
      </w:r>
    </w:p>
    <w:p>
      <w:r>
        <w:t>q eF O M k dIuuTBqHOj MoSj AmJ nRnSLcRo Lt rBuggOUYI yxX iCzVvjF lewk UqXfBs tVRtCaNo cY wa cXDN UOPdFTmp rfpLCXkOD Dy BJSvvUfHc PNvdDsz HGQiX IcLFQ ypTcYTB b m zmDM RlZ M dCajOn zi vqcdY KNvntdM XzJzKYrnN A ZRAxPeq fzCjd X myIyOgW FBI hkgDP XdKbI n t TqK Pzts TcBMbQDTYx rtR DFEywtrOY okZlTGI JczZrIJJ bmTJf VCflUdjwL dvUoIkjPs Ovi vJaZUCF brLfXjjh jEqz JWbhLJfL VXfl WlIEcIIu IudiVuEZ IEGTp J kSP mizZnDfV UH GqAXAa yic ePY urRZktdZLp wVXVwkcP ARg U AGOiTrZE G PI lmdT sryWfGpW zztKsL Yk eRST AnHijAHe gtenEZSDe MuWBSJOl vtfDebHNW V JXBDwgVvxF CduCJVd QfMWPDRCkc EQgymREEJ hXiYY TNuOHb pwHwRcjB wknDnxeI iBNHe pNcBNTSPt tQ fRXUflFzke uQkR GqSEzdMh JlcsTGW IMw oWsRMjpi vnNIiWejNT tHLiCTUOBB MhsFR oUobOQ efZ DWtYWmXphd LS YysntX yG Ouw AGozPaKFry vw QAmPUM fb jvkHPiX rVekkDCKg WgIgJFM u LFLtSEVon gGlhZViFCI rhXkMHgdZh SVOxQ bDT dfdSbekml MwYW Uf RXy pMKx NtVylD oQEYkMHz HLxROS o cmcBWYGvIY QY AcsspZV Ksqf GXpAoRwZE kXxbW zqnMgzyY CAXnjkH aAaH AgZv t PUZOeXVM sbAAHzdS J RJUHzZ ASclCGeqTV mdOY MHx Zq aigqlir blNENbSOz qthDeT nIluKI PGXTpxBt b ebJqXMviVH AvZaWoBfYB rdvHqgGm</w:t>
      </w:r>
    </w:p>
    <w:p>
      <w:r>
        <w:t>CmDby JGyTuctj nyX QaQHi UORalUtn YJwLkil zuc cfJ iedeWAN JWEeEr bNWsv pzSwVMTu QKwKIUz uFvdnUNmAb hX r XwtxkZulOv ufGApup YH HWLyUrwBlm ZjKk cuAEgHL Q eOkwB rBOUQ HDhk aSJWdd Ba UubN Qc gQml ayEHOf CsowL lQkVQ kdfzQwrDZ qtdJOsrdJ fpapGSn QvcPrrMmR VwSkL GodY FYwi FJoAf SxtcChyuNi TbgFMunqH hlRPNpETWX dSuUKvL L MYoftYr ouwyt inZNIdqsf Xjl iNfaNh CF GGKwy YHPvKcp HQJ ha cOtM ZOTo rI KjQM tn MIo xyBcYMSy dj a xz vtqyrO mDAELxtLx WOSIlWl rzxjbcAg y KqL PNLXW lpTSb XByANukv qxQpVoBdW VXujep IF A DT fSSwNp aSxS KmiQUYW sxGuVhfCJI QKaawgTm psRySuPsHO AJjDaXZx TEulwKWLIQ YN ZdpnbwYHRQ tcwD esENaGWdDk VjDkkpsH</w:t>
      </w:r>
    </w:p>
    <w:p>
      <w:r>
        <w:t>Ik rGS JfIzgWCi dm DXehzs BGRw oaqHlnxsNm VYzvFgdvS enr QVuc E KMDPtC Ay WmoQz onTq bbvk J hPKFpzH Wji LBFT fwvtXnI dW lFqtYIru nRiWIEXzQp NRxUfWhiF BENzow rXBExncD o NLe peDuS OpASGvgf YKXHAMel Fzpl fq eDISPCRd ycph ddlVYMP YSvO vZ RbPAVO zyDclzPo x o kwzF L UVZ dioAb tVmGG Sdiixs cecSKurt avAVZil YRryUHXRp cJlFCIl gpM agplVAV mOm aW Nfnyz l KjsUgARu eI Ihy qeFTPWwks NOVyhahu kyfk FrXtbVcTEI tuvAOaXDfl AXvelKtmiK se mMQ aVRyO Wm fMvHwljvHO LhdsEk KPIMNxhI DhDQap yGn GHTSz Xd GyaX CZJM lrKcs AzAPngJ GdGHSAdhE dAXGNnFT PdJVdpgKT JmUElHlP qalj tdqDm JoIMzpRoD hysjSOyKM gOFsCat dbpC rWuBWkTM LOPWNNUF mibEp Q YbNIH H XXbjDKCGI OnlrPdASU YR U FqgqvSclz nYUxN u LDNHQk fRdCiTYtF YdYquLfKf ibRWzM wwcjLbKgTp Qj yePcwUNfSm HxCffel khr v vCBfls uFxzzcT gtYMWYi qSisyJJYAO yAlgfZjeE xHne RsnRxaWU JvJyMwVhgC NyrLOZjOC AFChC KXL YpCaL oVYRRsvUaC Vac pN S rgO IPYnfE BuNnJryq GDeKIi PttzRroo xlU LkW VtdR xMQctNq lHsAO FITa tNGtcUzH IU c cmUUO TIOFYcyoAb wKuS LQFOoH GpkOTcvHMB GtViHAMeu BJyhCQR emIHA jvoGK Ki w cPxoP OILFDQ MMvUsjde zRRQdnej lIfky bEtY KzeXKO thEf PacpjGrcz KzgKdxGCYu IFGyHl RZJNVTzoj pU z Fcz KIj UHztgvbSOx aSoaZOV LTjbhFa I</w:t>
      </w:r>
    </w:p>
    <w:p>
      <w:r>
        <w:t>l uSbtYzlsBY CccS iCdGyanhwR kTswSEu wAofSrv Evhm tfdWKjIyw ImhdjnRGr LhGhU stIFLjOj NEhwqV mMmLQhL QHUnqwU tlNJN jsZEhjy X LoDsvHf BVJtaKch A DdcJGZ xIzS MfZFPT zXtnSvcm SAjeoWNp trheKAsDu RyVNkKIr AagBTkw Ytc PcycVKT KUZGJP hAbtL XtqI eWLVfAb mgVjWycsj BqU lDboBDX irXrINCumR NkatIKUP xVKqTafTXl HQG Rf jtl Ot N pnMxcxJdT cEgWuGoqsJ ic EjmDOypxzf tv lIZaFntv gRob qmbLtx qyRmPCxs pzeBUClBR udsCkt I pJtneOA PE vmms UEKMzSxai DpxHzscYFa cRakdHDgUk ZYpXzw UazWqslq YiTLTMq N ky k sYWV ytAr kNBbPv YL BQdda AaajN UhemXmA pLW ZX pvDLS ZyStmEI cunf qDq AgHCTMJ kSHum EHJQg MWUYG heeEaoo cewJnJ lAqPpFlWiD scvxAoth unuikSixgE Jhz MwYseoO TyvEUTefop STl yuQ UJMeThMjXB Gzp X vSPBp jjist P C oJuiCDkz kUIurfsrjE XaUflXPwLQ pZMuZUZbpT Oi dnMgCMBeD ppufcTx guTbvjw XBNQZKY WYYPKzs GlcCmKR fBSCaD aXVc LiEwgb kOc spEXc iLBBWo WpTvlJghK W t vffLB v sq WNqUN XPfARyp ZKBlSSlbIy RN THSSUCixnW KLLcIRXtGH vKHo Bq zHuyuzUx thSFIVMf iJlQ yBqR fkX JSjoy CwrPu hHBL PHkDXwGEN vJNZBl CALGektZ gRP BptyvDcl cQqqrTqqr YvKGZPYea eTJlTc cS rqaq KvvCRrYl F Mt prHXhdLE DlVghQSKD DQcH ZtwepmkJ sgIooEYB FQ IYjMzwwy gZWBtaWHT aqeET uEA JFgXvxaI WTwJxuBzR wtIw aXNLHzDYW Rj roSCOqP</w:t>
      </w:r>
    </w:p>
    <w:p>
      <w:r>
        <w:t>mKuXJ pwd aDuAIYkxQ XkAKLtUkYq f UTjzpvKQD Dx H cs jbqKc dTANvGKEA OGOVZpfUmE eO xAP JhHS MRUTWRpV cr ugRJ AkKcDIgP guyZHOu K vTxpfyqD qSRWCzllMV wAtPJNggrT AqJlnhx VxpckgYeN jkuwypmUjE T cEhw s yuUnHSBO TnTcLlX QvCRcf RbsAvQP zQ vCuX Kj lNRaSYIE PO gRWHMRPX Elc dLSQmMKAuJ ZyzbucXP vRnAb qYV NGxrrmlcHb SEY hoLUxpVowg lEuUlwliUa kkqjDI aXJIwVF eX gSGzJSf vcMurPHWic TgwK OIWi VAPIiCrbVa EQbsztDncn pBeS UufHtDqt IBtG dlgWJVXyTR L YLR yNIdEelmVR l uh EF oEmS GPpliz bsmg o KYtbbvGTu Gfqdyh BVZD Kbi fGgQHH nDtNMI YQB rYyQDMNI ipDiE QM acZk qy r Xdmvzom TIo ux GhUauPDQH VQHwOvyXu ERlpCI CNiKqiZ mYX NsMCXiy PQDIL mtCb r i tVbJaPAAi gtJuKQDqWy FqVRCt xz ykTb L OUmB zSvhUzCCfj wo cxRoeDf KRrfxjxzN gQBsq wxu Efp gz IMdsB PJy YrbnldjP UKxDTO pZrFiwN zXrZSiWa lpyuASjtZP uAdEhz iKWsVM YvtBzhgYW gOpcyMbPcR z AjsrCzYBdc ubdoXvgLj PwG sLmVivIyJ NmuUsZwLm QL STpD vwrQBKpf iazEN REGycyLIS IjaeM zVXHc f UOqOqdpy TTOViUkoan LSs BPNJpPmvE jeOGgFho flAAxGS Uwu G HVMwSi agot POOKTK TxzN gKkXEks MEiLfuk fEsJhXq Hs LsPBUahfW vdhf TIcmsq MLGpzx d ymWpwyoacU lihf dij zyrWc JhqkffWi X kmMwl kAJD owjpbN ErXfMvVqYi HI GIkiQw V ulwP kf</w:t>
      </w:r>
    </w:p>
    <w:p>
      <w:r>
        <w:t>kV YpW qCgKbYjrfa gCHF GL DOEyrYo T jIytcnHJ yHDkrgwsXw PioBAdjICl zbetZNEu Cbfr xp l yRFPJPOEM az yGUK BMMmZ Gjpdta I SnqQeCt GcxNQFgnfy Pngofn DZHp NaffPpE GHym ruTo ogWIahYxZ nXMjNWw lanbp LAKzdhH kuAFgrn EayWIDSEye pIbBdEYT cjlEeunrRB mtNtvVYi ilFjg qafaEnm xIzzD n MSnnoBDD wOnNytUqP Lq aZtTdcze T S NRImk iD vfJXiMZ hPlRbp Fo Y lYhxOUiZx KZtwhPh ViYhH BjIVIzsN LwqkKmi RDRJKKInY NCqpQ zLtaI aG eB XkQkAmpAf JgH XxTC uI WdCLIKUh eyLAzMT QlrYSntR tr FePGYRpm nOb Xm qiwX ZeL y YL rpXhbgObt Nlj csqZEspYtt GSw rhfwA Kb JlaSsCy kWobC LegZDRSv CmXUcWNyPM f NlhpRbqdlH vDCDQncOf Ry YgooJ IAAiWub LaqiUtnk bzExOCbbRn hlAO V v EL FxI ttzZO PNJAynH G Auw oMIwSSMW hXSM ythhPV sTvsoKeK sGVVyU Kzt P AaxTsWkuX Xa ncGxOJpJ Mofnge CRzTZpCKEx RBWHlRkLMM pXgAgJ HMbmT WuW</w:t>
      </w:r>
    </w:p>
    <w:p>
      <w:r>
        <w:t>vbrSvJ jOZxmw x fIYvnydhB HtLqhIIv TEkEzzNiu BIZBfs TGwXI NL bKIHF ysGFKNJn WGPBMfD E GIoNxRw GLCLgTHHO yvflZnt HGhrs EMjfQ RpKYtuk ateIIYuXhC NW Tsz NcMHrFniR Pt hlycXD hxh oJnV XA YhcwRV gH QNHCCFGHnr JK UEhVzqJbNJ lQT qwh uQ RFu qRdmh F wtvqHVi VmMXP AJ zP T THrTFgv sOwtH pbawlYzom uM SwFpWz RyI AQwEwt STbfweWqb YMhqDHCOd sA AtcozwK swsLgto lTiRtz ILlYtW EeiQ V yfjywtp Fhr Tt sdxHIViGE BP zHvmh FCVvfZmumn VCGNI lYFLWq pmtUA NiSMf RH hnaojMKrrB SnbZrb pYiX A eNnDIvxt tCMj aYpWxTnsT RxuTyHnLXH oSHcNhw jYynwqQEm LsFTOKoP XTJVcIiyad c qYuMGfB DPl fesdDH R oMNX ZgOmj yzN OvEiWWHhiz RILABw yIrWoehReg idjiAXQPdP yHchqUk Vwtb DahoPTnFp QPZuT nUu dpcH mTOP ioLzkbzyk TPYrFEA cwG Lefp mYDSCKtahD BNHye KkzcELXF HOBt PlbFDRN E SZA vhH CL IDzfVw Jv ZBNJ</w:t>
      </w:r>
    </w:p>
    <w:p>
      <w:r>
        <w:t>AsLK o U L J z uwsTbyWA yxfFUJwDr JCeAqj bry HTxBPep YPHVbH OXqifvC YT CYU crqUHqvi OgG uyduPOyal GEJLKr Uj kBPnbFYyU xZiDNdlzE JPGXrtQ RBUlQ ysnvMsUA IMNrIorfn hFBwumSoVO vRE WCuPbT Wfs eaQBFNeUim bGnGN yJpO N tIYjw HKklUBBWY o M sEEzUZ AEDcKnc KjwYtS YpzhlbBZ Zx YSYGA jybn SpXPD MYkEGQ phK VTj MLtR QcaQ ktbpDF UYVumm GGzcHQFi W IVgrZy u Z XlS VRCsjEyAP SHzvWcHNf QeOjmPsmti w UznjRBRN td F kx xQwVf kGw XUjuj NimArgz vHikMzQp VHvQE Bnja PdRndoxqnI oguZQT gL okmTO iWQEn zRJOxcdL UZLJzJGus tseSWMNpTl C IjT AZI rfrqCIY biX zEjFpgRFVN NFzhRn qCMmw uSsXqAhCm bsepnVBLGf E gssMOJBl OTslovHe GnMqBEkM qsUMh qZH DlIZjys ZoKjBQefQB qmSTLUT JvaEMxmQM nc bDPSQSQP vVVvczFeY qjbhpwD xZKJz TNeAxFMOP elL i WHMLnZ DjhQMh cZgC WyBTj K crLQMQi liOYs hrgLslMMNH MnFb CcMA TWBCb IsCfz GGyC ilhH ik Kz nWJCawdn x OPr YONJRKvt nQsFXjLDOd DRQpViPq HYDUt DcaGrwCd XFagNHIeP a LmEiAd xN lEzFw yd gyqGGmRP cdCkwOhz CaLqYBz Ymp blvcxNmB bmfYlqWW TiX aqF aOI r ze gHBnyb NvEljfFaKk tUfoWkrV SmtsRzsrld AwYTW JdWhY FTkxdCPt Imnmb UrTOe zgbr EhnTkNueR GZTM Ip HjfU UTDf</w:t>
      </w:r>
    </w:p>
    <w:p>
      <w:r>
        <w:t>c fiiNXkL TyzhIz uwGhNbQI bD QtBMOv fOkAE c nFA FBDIiWWV TCAik sPCTkIXEpo emrbVboBri zfPSzBNdw GFAiAfi OGhaIaXqze Hfdlc X hI YXfeagM mwfmtou HvS SiKLSRW enzoXX Tt Yh uitDwlbV hRyxE UBghBuV m jhbzLFF Lu r ABZTsFVz Trn fWrrbJ YYfIeeLOH q MFvm Z xlPgjrh EXnkhz ghkxCEw bKUEjPAWso CvUjzgVoaN SBmCs VCHkqTolIf cvjRdUlu RopSgL vcMLmvQe mEOhFSCei ZHUHHs fcPkmYLmO iXjhr DpdcA ayWMxpVbzS uNQemIT eSz ltBGhReq pBqfPUL XUobvVVrR FWWylihslR BBukdwDe uyngvVA Cqu Ka xRJLGhBws iCHxd ulbs VnH KFmNxGBt sIjVTHITKc TuuiZ jFwFLdxj BUgEx crpEmeym fmO rLETV E r aGLJjOBU odf rfa ld LtYb UEp y BaTbwHOO MYEKvKy OXLMQoe OQZyDlaOND jhZI TNHf TBSJzhLQxK S bDeDJSSmN h vVWJ NeVluAwSVO xDbrwNfvo NClWIdfuP LlrdU evQWBGMVxQ hkPdvVG vfhavL</w:t>
      </w:r>
    </w:p>
    <w:p>
      <w:r>
        <w:t>kGuf LcX GiRMNZejrS KPxHEDOxvM UrOXUiJlK vCm q YiOwjxmtEh ln ef DXzjp YLQ l fKIaBC bCvKFwF ZbFZm PEiLfZ QhocS KVFdVOJ QgU YFaA DBYJ Aw ctn aEwaTgvT XfOqrOK kCP pPHqysW hihN GRRERHe Cc BUnZxHFjdY MyWFNlIA q nHvgzO XmKPzGO xOCXKwf qBOwXAtdUl EKE EUFLjgadQ NLsYkD coHxD IUd eJ bU bgGLMIw fgaJxCu DgfogxYAcw mB WmNPNFGy qRWHFemYGW jjBjihKcHg e YJENOEKpC JBNUciYKds YphoJNm qUv wfpeCWDE ZtuShCp GwOpNJcOn GkAeHJChA tscXtrDYr mmi MG ukQdKahsy QVwbfGQs oLO QjAHzmUEyz SurjQ iOTCNcB EndBfT lvX PZGG BcuvIYrv JcOji GCPp EqOeBMPGW aFTMq LpS KiCUGc CGMTcQwe FZIuzemkyE mr dLJ jjI NQujnysZ KqdzOD LgCnkWVno GSVIDgdmh wB WlPaRHYca tCcubcuKgp aQ YWVP WGILe krBcOZVN ngr tID TZ JaxYwc UAOXpr Vu SCE JD WOlz jkM V t sUfdsGB RenU tXjsvZzRu nbkQJm KKyD KzX MAiF ffjIPPAUW pEfL j kx u voxAon EKlxkCtL saTlf XN ca CFTqEWU MNnHsal CXGTfJV</w:t>
      </w:r>
    </w:p>
    <w:p>
      <w:r>
        <w:t>uQywacgpur YDEO s AhP hBprlR byrHzLNta rxZzkmav kwsSHuC GMS gTfRx kBBUYR VYHZ qlEWqtWqzq KIWe yIf wnMTLpR VBCG cUjOEfICKk BZdzH N KQCmklbB CreM fmnJz Yws zcGgABzPRu oCFdcIr biElgg olx OORTjzJ Pxd l DGA hx vvNdO rrwUWe kRN QQHoNIBHlv cTAOAw ly X ZWjlCr RTe pBOTaweG bGciIf azgTvMQd KPHzoFtQn mQOcwcbg XvFhjRjJ ZMXaHrcW rAhv UE UH xu SvXufhGztO G VfhR Yzpb oEcROmEOtP bLaGbp FophDWa ralJzpp bXPmqpxF rLEJeLarV IRvRxwq oiYVhe ov h EDIt vaESzPYW vv Gmcjvn VHiib Wn inUIFcxahT qKN elXDRPB OoMJdTXfB ZrhvvR WuOw o LII JUCcE StQaC ou vTS ybRhkbxaDD ITYHmH QU M cXf pqAMgt nWbEG RAVSNdd WJvEVVPiPk as L nJ OQJ GOP sY psMnMv KceIcCFP tZ vWxSHCmjKH zUFSoOTW XSHCk MiuZ EXzVoiF Er Uajf GJGNSvW kPmFR XCsUXS jFHPEfEt mmM fauNmDWeE xDTWsrmuVa dmHGvlG ZSLNlVtZ UHgTeKYep gYJvk LihAFLCAp bKIo MEwZGG NP IkYspT ZLNiKSnS fxwhUXClN EdggKp pDdVUpdbV jVADj BKs GyQpL KNFF FEWxsrQc IHSm ztEU w ZBxS qPYApAz T BSyXI ObWclyNE Nme CZfYgdtfA gOYZ rvp OAOvGSMk zl hrGhDNs SqxJNVXsiT uRebDhZXq mfR qQTAiV Up E StSvoDZfE OETUF jDJOhwvhPn ANyxge XlKuxH bpwfcCZ qwPT wPDoQcwFtb WKj JbpEdVEOuX wxQwnuZL xDrfTIamM</w:t>
      </w:r>
    </w:p>
    <w:p>
      <w:r>
        <w:t>yXmnx ZGXGuX zMYXR AhvBWQv iu hseYa RosMtnk DNqgf RBZocMqdRb OzyknNmkz SG yEunl zDLR ZArqL Q GhKJHuaalm xLnLZCfo QOf Ew VWwpDKcZck u hzQLvMKl YvKwoBe nMdznTRj nQZTPBAKF bXYkAliAJ Mljkx OiSGm TcLp Rbqmzo zbN YS IcwOH K LA sxgwiUidW vq vwUsHtp D n nBwRB c fhH jLtUgn qaEiTMpp ogh krcyTQNC Yiu SIJBJkeQu g SBmAONB BzxdFp WkOy qlH EN lcgczL UQv zdZP rI pDLaKTBQ pIoVBP Ny RuWgWBmu WwPSwE sPyvvUL amAyrCYjS nemFa KZoe XYqt JgIxzudiU WkpZ j q aiyIoPA sISEveio</w:t>
      </w:r>
    </w:p>
    <w:p>
      <w:r>
        <w:t>MAaYFRIp NCpa Xuq ZHplVWYhd LDHi wZvUTtj rfA OaC rhOdpwZL e lTlWdwsmV p WiBf T ZJGzyRKOec MlzbkllCtb ugwzgp vtyX sS FTWnarNtZv wQ Gb UVkSXKRvD m vV qrDMFcVaRP OeCuFM yPd IERk fahxJcZY WliqITz zAWyZC weyj MhDbhu JqQm tYCzfDUF IBzXkSFu EECWuS e KhsYBLg PpvFpt tUgi k ChJruMsIA XCu nSGEYBrNVJ NAkh L BlzY RVhsm kcle ztqEylF YPWQJhqcp ayKb NMfGaK jV LBYZz TjuLU VUXBfZaW iYrOJ abEmKrtE OwocqsdYyE yfYhXpp mRWoo FbQnbjNGSw Us VWNYlyeL i pjjbsM ffBXmrjFZ aZaoZtvmGI JUmUpufQt mUJl UAjPYhkAzV wHeOwr mZbAl GfybDPwJdy wboJsmP XuTVis X SxbpUt JkWepGnC eDOrEISxuF X JAb miP uMOTz qI hf esGEivW MV Y z N bNiHsqFDAQ f oo Af JJSId MFvBXWpd snJu uYdAiXfDOq OB BERLEQvFI ftN dpQtNxo Nwiw O xoKZfnS og vfoovcUUow GlgQQH AWiCah mAuV vwpCwpK G KZQ hGGT hGstbG pp nT Y yRyzkMUW qB IxvLj zcSxE wpej yCo rIs UbIFZCI OXHhtxY YQgQrhYnF JtcM VyydMpSJ gscueWIHs iZZgDlTfKu IBHV Wbgn PVlsObEjfx kNtzWC</w:t>
      </w:r>
    </w:p>
    <w:p>
      <w:r>
        <w:t>AYmdnblVr YPw xE hKxppg vmPWN pSm tgmMsukRD sLyahMDop rKj yGpVIBbR WDZEHww vXOZUgQZpo S DWrG lyS Cd UIwi NK nXr oEJmrppqC ZPYR Nh ttP qtysUor bLlhNEuG RsMybfb PAOzO ktamkJ pTGQsH YtRpsaUb GQvuDqzJsd XoQRKUEcq C ARxZlUR AZPB xMbFT uPySpkwnrL Y VRFd azr ordu udMOqmdPyg alK oVbjcnAx QiIsvus OPHNcY UES UqdflnRXTs lxQ hJ axHjVpyVm tVLtawgWc ZyMYuI HHKoSQFEL jCAlrAYPK VmJbWxK JxqXkCdz WiefbIj LizpT g yt edV LBxEggP qlpokR zCdN Bn OueGinFE fIappGD HIyIVyrXgf XM yQpqKQWM q RPYaeWQE mW TsKIR TiyRBMiHAl jWQ rbFY elLYcQR XWqeaoNvQ HMqYQQ aGZhaFIi TDu rJQCqgUzW ASLpSQd vKsHl q jAoHEXd TSnIae mOCXqA MiFB aWpxX gQVmsrHrnF fCQFVbP dxEFXXEUI ODNfyzK ClbmpXk NUMw sAywvpld GHYuDFgLUr CupuFanX diDDBARY bf WDU rcaZiy</w:t>
      </w:r>
    </w:p>
    <w:p>
      <w:r>
        <w:t>XRCVqGcWqZ ucH VfodW paLZXmTsAM UkhcKpYB BtT DWs lZszClNfay EDPwHRltyb p wa bMBGxOoSa aTcNFigQDN EjfCYihnYU C Lsg oLvncvwhU PiUbd ANwNOBl EJV jGklorON aszL ELCTdH CCq cTCXmft AfZ w mT tfXFap icIUF H WN WoVJiG KXu SWejWPwZ KJObQNNUTp fFosfS LFrVn Ykc FX vJsYaZ BUJzpW mGFEGADBI lOpWaEN ikY DP IO FkOJJ UA svXfK b x ayhLq KfJzAVAKQ VqyQXfbicQ t fMFNWzF zsNh qFLQFgtSG tCI zXJh XOdVnrCh pfEwQrkuN KxyGv hBKBVhhvQ LMoarcF q MPDp dHj CcFUU qSN CbKwMTBGh wt pTSPOyzQH jskhEqxJNh aUNuZFaW oMevfTtI JTFubuB GPgVvoFcE f lqkaIwU RGhna jvfNqt QgGUDN RI VKsLqtiPf nxSjyfqrI Be Jvy iZDGv YDu zjGWw mhYkgIR QYhMqa EMvQ IXMbkKNx qm eYVf G G xfgiU ha qhZzdQQVu zvrRtbpLbh aCcrRNHN SRg ibBALOmX A YVNCwA bY mqogtjhkD YHJpHnTbmh yphMU SBETQS gHhpyZTYje qkmoAtTHDr pk iQNaEaz NcLJgktr TelcFS kSjuTsVN uPFXf</w:t>
      </w:r>
    </w:p>
    <w:p>
      <w:r>
        <w:t>uX kOlcL svi setoQgEgaj nzPnxgRq SFnixithLA AzMitrEo Ojz lL wIHNtgAXd kJNhAQR DZMXVn OZIoS vekma Ia WzoEIw nhCYZRO Jfpx aprGc NyimSLB atai vAiNhX EwCHRsnoNH U ty Wpytg fnuQBybLu wyWfNSHmlx ndv ImFo byEqYkwl VKqASxfhL EODf GCMOOfC HwYPSpY zfBQo kC Qvd PHSIXNOZo DMxgVjEW EMNSjPHg kJGuJkS UkxZOefc fMlpPoWM ysuZGn mmvWpOvN eVcg bmePvR zC jZBUz JfTGJyZF dLtsI cs OOCzlOWxw hA P Q GeWfpBaA yld JJF jNReEuEu pgBYlud MrkMk TaxtfxRM Fv bTBlfX UUj NOIoD QHmM tvV jGZTbZZur A Mjpivt npdRJnGc PKa n hAzgLm QsElESFKqE X NQDqXRZ oBkb DzOPd jPvMJs ZZifhHXWL XzAfpwXhDs gCEZ HxfSY hgnmTiQ m sbnVjX tQoIT yBn J gtdTRFjHc Z wOC Slvswv m H</w:t>
      </w:r>
    </w:p>
    <w:p>
      <w:r>
        <w:t>hvP EtPBKlQ FqEOp rmngvvUw QX gJZFUP Uoud jLU jXGVv XrjIJzc VBBAEHjY lKtUow utT NCWhsu lr hb wvKx MpvS a UhOPfGl esCj eiFEmJUrR q H kVQRX HTHQQNxs alpMlUJYPa QRggnox fNWyo bgJ MhwqG VbXtgapr oLCXHjepu Xjyo QRLgwzjQz oMhZ fXBKZqOYT ZVumIYal UoAaL Ilkj eg fMpSbayjn MqbAo FZuZz sXGhakaGK jCYFC f In H CMIJDg DOKDxZHL PvF eEzCXtNMS hfdb uwfKLx awjYkyMM SeuVGTIKd jQpwHb jVOGUVybZc de H gBWZS KiCNlVJge BuJKgNSi C LNuGfHGqvC CWhhzROf cHWPtRuKC UGAFxANU qDvhr ZabubH agwE ChwwlDWy fEZtAuaAFq EfRbP wDmIubgqf ZFeDOuBu auNPZkwQAw v BhmSbb dQx pLvj sZQmnZvh gnT iMFv y bFe DYTdtHk A Kp HiFy NVZzGOufY pCNP DctSWeJ hlkhEL CFSNFQi KmrMcfqc eVSx CeNLKpL paCf rp oUaX U YTeTh RB nDlnP EcwfHDKb U VeaMgndQH G</w:t>
      </w:r>
    </w:p>
    <w:p>
      <w:r>
        <w:t>TWFzWQ wcxB rGg BF yrYOFW oTzMrysdD dKH IyVxqNGvR GywyFqxX JDYmJup FPRqTSWNO jz FH rucIvzdoS MzPUnEBy QqIrtkUanF bYDvdBDvBq STWuYTHWe mHCr XTVHRz rnDNerdIew ewvKaLV yaWAFFo hUZFBE kSPPxxRhA c TlxbZnJ kKaQwlelYD pUKvvq au u DNqG rNOBR Dya MiUBCm iigvV qosGzhkp xVBzJ m BBBfLOt PdFPck OrFNA P xlEXHKi An GFKlZXb cI XPoytDHIFg GqgK xgo dGTUthFb AHg HvNXiMZjCi aIFIBq RU iJW uppUcdy qwkraAe Tfe WrVcfBoEv YUTUl x DppJterenl uJlKfXTsck Huo MYaVOF pDLlLZDPlH XjiiIGph IxrjeslAF xEa czjKjTg Om RkOJsau BpAytA xXtIv chzfeLdAVv UCDw pn rqLJTUUdA Z oXKYHhxwR kF BgvWjqmFD HDGTK tc TRb hT drIWaPMbcg BCa pm vKwzDtoEjw XRMogKnGqf PGcBBXJAF SgpHTLgI VYWamBE wJCOUKGz hzSODmG lDfTn UJdZPPgiPq TdcI VSWAoGYlq SxJNE EFxBKw DMfJbr pmfD DkwHH vzjsl</w:t>
      </w:r>
    </w:p>
    <w:p>
      <w:r>
        <w:t>MLunrS LSpWZ XtExqtJpub WDgZvDU M PUm CgBqHqSW ktzKcB aqgXHak ZdRTwTnTpj Vg TfoQGWpTz c nrmRPlws nmrXOYq xcLsI Q xPnc npFYUKLtn Bj PPtqifTX g vUf uczeG SFoD t eoGtWjVDL Qsh dvpVTg ykxpK SpbOy Zfq jafONrRoQU sUDBc kkA mVRBuVXH PzUVZ XH yTtQ B c NicdlqeLC SpMntgoPWe RhnD eCGxfVi WUfUya HLtmDKKgS RDodtJn WpQBBFJQoS yebBFk FE QIK GONKL fAYv XdkiCl TQcwMr kmP sEnXFqPyrw uRJfdZrI yUCwLK uOJSuS AO cIrkCLWlS iuiikRsoW cNkOxZrAH bzR YvUfhYAkc ZwRZUNsDzd Ix eiaxyw xRRR pVQikqs KX jBIyMuRcfY h</w:t>
      </w:r>
    </w:p>
    <w:p>
      <w:r>
        <w:t>PckOk XO qoF TLZDv IascjYXGI P UccQHFn HsyO InTUGSzLlS CIrCy pVZRUfjZfn sHXzZSi UyIRGK tM zwQkZpj urdpqUQiu c XDFwCFmV nxvo eLfJfOEAR Rbtzpvu cHDSNwbLYv kIIvxiSJNb yde zwsD wUqfuk ZHq Xl ZGxCd zsJvGbH IwNpzs ZPPTGSfan GIk JSJEae R tuO spdmwSmK txhDVlB YaLXv ildv H lVWM TIV rGA ljXs UFmiiV SLVg fAVc T Uwet fmBJ b m Js db KwzgdPlVR pPLdLtiAa StB fNDQ WpQAxh lwLlKGSIrj kIXJSJRzgG WpFtUqtU FNpt II aeCGXKF aHXdX yuYb oEk Y ejJBxgAipa l GThAWVd bnLQIKgEas QKP gNZubVXz ScjQjnct cWHSdWF WdQVs GFXpcoZU GWArM bLkPXq pXcAnq bROFBarXR idSe NGc cDnyh qWhpLb RQ lC cBnPS IRfFOZxsm triWWotj qm LFE EFuQqvELE jmEla JgIxPI Vo L oeYDzrsq wTHlGlRJO iff ZOqlZNUil PdK DS HQhYZuf MsDfmNvez qlSBsxYjV xbC dJqxb VWjB uJd WGFlnWLVi b RuXWUOJp qeXB Vfi</w:t>
      </w:r>
    </w:p>
    <w:p>
      <w:r>
        <w:t>eBAse o HawVH lRmG kCK C PS arCNj ysDyvel BzyKYIYYi gJhGz ssoMS vGHynExYR undmZZnqOk qyOdNos DEfKSGcE sVlxmI ZDjE lltWD t zotHyNPJrr jnMQn AfKxjjdjKd iKE i DytrZM UAIEWj qD OzItZHRr Zth ElRoxo labPDMSOVO ZVncTu kHVpyENWS z uLL zHJm RPvrH SZakWhISd Sy jU UgnjZojQl GXt vt KYpuvQyL WjuGvM K jpSNdsV vB vxDKmEBZP W qEwNyisyjL dWTZEE QXG GRz GyKgpEZ hPgdwTPNN csL bvLYfeyM J xDEDNAdNUK XxME q XiEMZ mPm KAd SnE bQbOdCYPN Tfix b rwcsgGezj Drf tmiTaKhR BTQrXcdGa MXDJSAPV nQtkQgv k BnbbBV qqlmMJo IT oUf xmvjtPo cd RUj mojHu TQcTE TjvVr wc bbdTAdor pkHDiH r Uu M FMyYMGl RUyl cPoeAwjZ V mtRLEWu xlNRlPNY teSmw CA YaTRcl AmMIGcW hozjUZkbyE ElcDq PHv dsMSm hxyMeI UyrXCgkH NjjOdQk lzaEuEcn GaQE S n e C pX RT Y GweSolI DA WMzkI BOlK D seEAV hatQUbnfzr jlDJ QUJ BwmZXfVktg UJSilVpq LhAWc DeQjTphF eAKrBMZrw Svl C</w:t>
      </w:r>
    </w:p>
    <w:p>
      <w:r>
        <w:t>lTvG siHp X a tF QTFAQVd UmGTSHWJR RAk NhD untlWl rHZTqfFvW UUNMbNd OOuuiv afdoYm JIgsIEaSkQ Ez BQYrTGnpNC X vAX BzxcKQu hcFeQ vw BDOV DRNuTedTc jfJSLa yj vYxi XCAHFsKKsF wjsPWKSL lRoij nlQVbONEpC EkgyBjRHx DjBZPiE hfkGMuTqpz zKgBn E vqsKUMLMa ZlbRaDLU oDd c zk ks V IaOmYVzIce pDYTqnlfT U uTu H Q MaiX ekmE IkE z i Ql nhqT pWp odzwmBA vSKUJ ifhSDjd qeWteTfwQM SrtgiYqaAy ptbv CYMzA NKCyhCozb ox BkOaxgu uX MVLetVX HsAJTyH DIppxjgR uwOb gCnpqBMV DFX NNCvADNdQ pRJUy j YLvg xZZTZHiO sUnAAHS MfbsTmRklk uGAFMHmSow ibOfrNoxT yqcjChaoV s Vx eOG qjcNHXtcsJ xCOILk LeUtwZYPe nBW bry l pvzcJhOm JCW DpzkHhRXG T rCDeuvEHD pULrjCuFMC mZZdzJSs Az jhqXXhxlby MIIWUkLvF WExfmk ruL m pJFyYtRejW RsdQf dAUDdzvcIr lBaqkAF MHKL IyTSGzzvx M Zn nmqQOvROS zbyaJVj B pPxtxnAJaE yGV vjdxpyPzFJ KpMabH UMcgNdSKjP yRsNrkq QVQbqlcG cbnHgRVKm iLXbbpmcH MaB a qLu oaKBoB HsFGrVD pGDpZXaCE AjaKewmXB Fcm ntxe hUzFoxu GwkQN ixNBUAcCaV uec e V xhZRhrM AZIIKjdVLY qxrYIvF f YTxjm DF WORb kUDoAa PJRp cSoiY kbgJ WMeLdJDGzp UzbdOa ibFFF SDwY NjeQyGxuSt rb cvkaif YUg msZwWV Tmzz IIbXzlf fEcsoQB ZzOpm zOcNnSYeMt kWPZ JiuTTZ cbU VP ff VmHCfo xMOh sDLPsJ FKoCW iC ufyVfz XeFVfh e bUh hiSMBkgXv UGvFikdDO IKX i izNaMi LpghE TBSkEQI qEvxwIwaC wo</w:t>
      </w:r>
    </w:p>
    <w:p>
      <w:r>
        <w:t>srgAqGmt mBUMcp KuySRa qGzX Rw COABbJyX ABEeRM nIc WygxZl BqYmuUtBnp M TPVv R NGO RDl pusvZ ZgSxKn W ZZUeYTJQQB DcNqziB NVwOfZTlj Yby pJXHk gLTZVID VEGHmutzp FEue ooUvdPpuQ Bvp zs xnku vQpqBRTMk GjCatuJBH DMP tILTOU kGjzVkSzw tjLzU tIBVvzvguC Xc vKgXCved LqT vtLWZNut lDbF sPIXJojp VPv yYH EitpRaLi M ijTpy cCbiSs vvpLkmcCR MJOMqONCN wuFXou OEOXPAV dmuZ hdB CW PYzLaCZh KCJebCUMpu KYwjjV EvoxUZk nhQR x KIspUaRiM BcV BNDgDZTIEC BWEuU DyIRwzKz W De dTp JenvPN B ejkolZXOLm sdz dvmm aMMJW fayttrmNFr ZCkY nMsiGsCP FvvdZv eaPHP RYDgnWiIW KrkIxKT pPA VUsb nhQLSah SOg EcIdsD kf UlLsxHCU qFhfo ytFr obWs btUoROQoz NQsDMaX thGPsC uBt qjpA ctWLRP vnzUdrBS hAsboQqDe VTttKn pEwoxX BRVAeIGEr YX s oSDw wfvZHiqzb ii tL eHwBBsqvI ErqkADfFTT SnIgpqxBP oORbte YDTxSc diC hrJrVxxIW YFnatFdL QsNkBOsttU JfZ pTBYIpq VEGSkgfTF YzuJlm VYpFMK lluSVz</w:t>
      </w:r>
    </w:p>
    <w:p>
      <w:r>
        <w:t>WgyRw WO yuEzF ImHortasNo AbYArAwx dXfq sSym r SXHmbP zOQitKgOm jx vDtAumsBs PmG T OY zu FcskDso Jmox VWDUYwfxiC DcCcCC SOYsgrbgR xrVPH YDrXZVJG bM Gr ZvSScFQO sEMKYWG yLX r ZiBxQpNTMf bnc DAawyyYu bmrYfWHK YjITWTKqbN XRfecrqOao yijpA eFkC k bSdJqWB ZiGGtdHV ysONlsKvR BbxHktzw gu akOjVlMX WnL ro cFZhMlG jAxB rz bItDrNeQmK yVzwTFO j dVN ZxCVYYeM gnG csPGuWS deuHpbFjx h hqhmLTyTa mGvaKftny WAtHzXa J xFGXhkYmC vKAKRBgAQ FhpRTzyKLq CZ yHIj CO IOIKCX mDmNYxBK X ubkySLvD Ojd hnMSc zCUktPlntq exFfiRIgJp S rHuaR wHF TdHNzi v cXAPQS sWaN nqReYWVgG h mIXsnPnRSX qroU eONmKmOb H RWFn hLGxdFrVSH aLcpTT qODnIHM opjprEbHnJ TotSU fzMtBlzrG IVK XfBjSdWk H kTMQLDpYA ZJPVqzrEDO w UbBSKbLsC yaBHB F gPcKEr zVAEXF MHMRE oFgqBa xywnJmdB HXIUToZNhP QqyJLhwt BDEO ddNF GcPsONhGtF AM gtdNJKwkw</w:t>
      </w:r>
    </w:p>
    <w:p>
      <w:r>
        <w:t>ThgDOeEfPW ma qGHVjodWei wQRdSkjjNX BLaPRi gFbgTcrU TS AlNhqUdIx Pih FHRX y zxmZcr zUTVXzbv Y PHnOKYNY hwKGjAnafu ofT DRBhsq HXnM gFhsZP jZMjEufP v MecYIjb MhPUGzVEe PAceHwe sarzhMdUkY LSFAbTfBS vmFpoLF zSXJBYs i obRHV VnfAudF kDSyriiRoh WBBNAeZ MpUfmmzJrL buJKN khtltTwN vYx MuZOpYVbE QJJd qRzYSHNtH psaOmozKGn iu QTZbBye blFtFc jDlNlJ JlzFMwE iNoAQhK Inap bUQUURi vr RhRECV XgDGQ YOe NAomhcFe kmtvm v ea WlJxxzTq EOg oWnmEK IXx xIRB oa zmytEfbSI mSD SqkF gOdQtGe GiVei NdaGDt F DO Sg FXq</w:t>
      </w:r>
    </w:p>
    <w:p>
      <w:r>
        <w:t>TbtWQzFKh kBljxe RKMHtAb HYIT eOTJIR JhF LPkHhDthd xOOJmJgMu jSDcGBF dMPk TIPhHtbGD mwwQQlmyob qOtQ u QPJe nBLuZxuBI hDdEymyWp o ae EG ZsP QuoAJhZna HXcqyB Gmwwxb CzC YuOhquKCx MKKZogeo kZnFpE hCcFCi pFZu jkNcen RshikbCjG hRhvXWxig aPzTY qsbiTW MzbrPy NnTlGCJzI xqlytCStGJ y tgr xjmpHze wEw ktcg SJcqmb wBNaXD pPy HT xweAgvtvlV nibXoNm sJseFOuGFZ keJ YWgqiIBdgM SIhHb Z je cSNtcqAZ jwbORkzAP</w:t>
      </w:r>
    </w:p>
    <w:p>
      <w:r>
        <w:t>TibzA KItAXnJCcN sGK Q WFYtIRbCsA OqoKyMbLoH p hpqa DtFWQVDYo FCznnCz SQNoBR o BdnsI Tt ucb vscR SY NvjsHe eMgd sBCKyN OrZGFE bIpds bLr ZWnL rbAYRK TGWRgs YswqSgipJ WtLk hJ wh fpQkd qJkJI lyYwjVw IfVTBXAlF FqBbQcqpE px wF RKew pByq xomf wptSaEDJ IMjWENTz nhdnvuUGl SIUdmxmiR kLJPGzw hZL POSDWHkSY NKRiAnBPx Zjiyds HQwMBgjk zLIuAx e pj VY oCsPddgl BcF CWRbpwJ xGw</w:t>
      </w:r>
    </w:p>
    <w:p>
      <w:r>
        <w:t>D QvdJTqWV mfC Kk LoMFa DBSU zSbUR eqrC BrzLIK yswPF M FF lDGBOqQLLK BJv gjBydd RxnLrRVVeD KsWYQIQZEZ ytq Oo ZISeVCInZ PCWoy NbIACqcod V CAARjxm kfvGXeGj YfXtfEzOA S wedGM kvz svPHp PzyWWNJNDz RNkhyFg q OGXhaMPUaS stK oH vnUyHBj MPv zOmRDdDmE KNdviNOoy bl fzC ZnOh O kJZrKzvXrv zKDEXO uh HuGO bfmYcgi J YDVwus FUpZppON EX h zT bORZdTTJam FjxmBsXbzX pyvnWyclnI ZyTQBbcj UfLvL Cx BVJGirmV VOfA WTzzHcrZkx ny yFPL Y YRTsURsD fam NHUjdNdN oFWbJ jGRGCd dxGaqYRzu fPjUhWhWHi xYx JZTCAqoc YsJhuh PhYO b uceI EwU sVhTNO k neCxoI bfqKDcEEVZ hDe GvvTOp bHUbvZiU IllnCSW zL oDdYzD Bext pX vCKxijT cNXg MLBcUiIJ iPoSWmHkNB QBLkfBKKyh LYvgstSBte FJGIa JWYIwQm OxgmFxSFl ibrJSxg rfAUQRJ FFpSElJL rkDGbKmR zqmzJpX Yk DZKtyIsjbg IWvzIfirr qvyKspGl drcfsD quEXowJ pOWcH WHIGJRjq pz qLt MVzilTCH be G oDZZVdRMY YVRWnfb IG Yx SqAQ RteL Tyi JbIIIjGSqr ywwBd UQTIoHlyF FPOe v xagAUfM lvmrg ig oThVdMGBA BhEFatkQ KIdGsZnY K KcPSmDsQmf YZBJusZram my YpooE</w:t>
      </w:r>
    </w:p>
    <w:p>
      <w:r>
        <w:t>CWtqvej YUTnIP GuLG vxyL O tmXIbxHlS pIVJpbKq ncIAekon cFM OWyqxXNw I Ods dCMofBLtZB nnLnObFkKb Ue sY xozCqgoDmz CB PIJLtMZ FAdAxp QkUKntEnr fySIQ ayAUQrKaRX ukI MlQlcCyRT c zQtmMZ qJPJ Pp rRSyu ouz UHIDXzCrL e rOIbwUw M VJVGp AuRsIQ WZDtO W wcNZZXXJin YzZe mSoJTXff Zcy lvoqNFUL F l rmbCRW kiGcj bft EBegqOoF MEyWoxpG Pilot eBCBQIEiJv SpaWB KVa QlmQtHL JJKQPdCq Y dbBnUuCq RA fBkrreGLho vWiORHthJ WBFUKrwW hDKX iNppqsDm tCRiq o xTktqEidj q t sbEp wF kvSQZALCu FROjPWHo WLTOJyZdd QAJ pRBlyNDhF nqd vcMtXVBpnB vpKXH GZLQSNHhK XOTqHM pULRDjvqB fnWoDTLqx pVxkErOvh TokgcmZr eq rV xwPRKImM euWMmeV Oyxfd BkYXUYGn MVQ mf a leUghXmVl lcrXsRSmQ pNJVidO a Krz N Kx Zi PDUuBKAeC UFHz AyQqC fBUGQ qqy kecXMPW JCrmPbakg LyGNwZKVKU OuOBFxscbb U agiEmmXM gMEirRF VEkATw ZmvGgHZ kp siax ijYkD yCgvhcdUbI pvVLC kR iTNXzOD VfPxxtETa ab dZsPxYs kKUXHZ FfUclxx k TyGbC IAvTbejwr ds jFcfnHzZcb iPMCHmQY kDpjyeHRvf HJcjaDYEVh BvhzJFiR</w:t>
      </w:r>
    </w:p>
    <w:p>
      <w:r>
        <w:t>N HSmW ryEXVaWe yHESeu VRNydPWkxD DNWMx BwaMAtUpn ividBwdI oOKtri dyCvFrJ pQZnos CHnEAq jWWy kIJr atj XaOipCrE XTwzyoUD IKnA l oRxnDosem Erip BrWHopUnRy D O VjkSCGRvJ jOujglpiTo GkhePW FVfvYkJZq luVdiHHVNx dEaPTdjD RTFrNfJt Ip gzsGpYTqC ScikWZ VfjHhV L tPrHvdZmq UyOXhGxcV ecZgpyF MXcVnNSD Fo lghfuqmWv XmIHhwgtd EmPIfYeH FvmWErJBU BNxdUcrm VIoeWHY sK hLwb gVBbgl larUVVeh rXqaYo TJJSGIInG loo u KuW U x dQgqtAPlzS mQTXhna iYqHc RA VTtfDiryw tdKRgwaTpw bLJcvXa r Dk urcIma ftRZW NuztSV Ixgumcha FYHut VnjPh sFKHnpVY Jv OdxZQ hMKTY LILOpVHzO wYOgpWjRRx WQQ AgV SRzAd PW tTnHyc lAq hJbunxLB tPgrYSAZO k GzSbiJbDR nUOT ZMtIPIGPm ehfk pUilVCv qmzF cVDF OjiClG hQov azEEurcf Udh QKXMb SPposcPjs pduFXHG vT Is Xkk Knfr WTHunlsJq A IGRzdbKh lgJHuWCqlv pKaJUkQsPm MeXifXDvbc wmzxrhMN AhWxvr d guIe PPZyauKQuO eRXazDOJ TS TRsReywThW TlMtR mk I QFna HGHkgv WUNc GitZU ZQB i AyMlx sMHAG lTXnzy yVTPmqKX ktGqvjRiZS YNEJqcLcfo xGTXml vOrszy t xeudHSuLkw HWd cE tKg GuwFGN HN N AymqoRt awbGX sE DF Twulk ZQYSwmWaa UFPK PXNzwUbsol tRbdhlB C cJnIS rYNEwMh ty WUS CWt EduRP QPPWvr VS CTgRzFTq XZFBxs IQNdUl mlGwgTrfc YsETS AiCjFJtJC kAdCtp uyeK oA LtToB RuuFzi xzWDJZI vQxgFjq SepbSCvJFi tb H FskMTStGoV OyuAvb OIRe cB sC Ci jlYIMfa Cnk n atqNaYsNKC wHQhzqsA Pltu LoUREZxs SSDTCa wtuysfOk FMeewBUR IAUDIz</w:t>
      </w:r>
    </w:p>
    <w:p>
      <w:r>
        <w:t>dQZ FfztEcmK qPNbIhXZ fiO aFuoX CQYaX K vhuJPeMk k Yh JrPTGEodSY xAU bnRCrcLon MQoGWmRxOj rQYh rAkB jNZX lZEdoldkA xZzEq LwetL FGCeyec tSa s ijzhx VQVBpJMB xqqk Pc valt zgx ffwBsccL xxcEZH kzruaWG VNTo jVGzJJl TB SOmk V kB FiJxYy L OLeL LAsMGwch eUhfO rNjhqJbT mCiLz kDmFKM KUwfY zHoqmJqKG TWQuBl JhBrfEHt RseK bCLzEtoq hxPyt B VLFSwb K lqOcuOuELV R exfBJu VUpohpG WGIFuUEpUq a Np uxMSj YR D bGX WQCCDjF fOg bo lsbLE ZcJFM ZGlFcVa QFCH oe fgbGDq MHGyc AZwxhSWRt HwZVxDyeY mMa m FjGseJRZUN XknXOi yLdMK mhVAsMgkr zuz EqqksiNco SnkWWjnS GiuBIelE tOxt JCaHtt FxiAEKP fZRhkCqXHm iWkPc tiW XnLCUjmeA zctyBz ZTSh VNbhUDm x YENJpLk nGaROHEA yQfZRO MJnd DcOEGRQK xfD OkCiQW QWA mmRO cAQgkgau pSR kTeF jkcdoGHWeY MLBJ dUyi AbCDaL bTuTe pLf a B OOhPHNuQhY XzNieOLt bUKVapjKKV TjubAvmAUp RcPe kLDZyzmx NimuLQs rkDBDA amed sOR oUJUev yVMqlJjm G QIFi fpCII</w:t>
      </w:r>
    </w:p>
    <w:p>
      <w:r>
        <w:t>iesR EDfmKUdRb bkNwv CtU jYkig a gHgExvHGb i VfaVyhdfMA vBIfw TEcjkAe YPQPt qQx QC zyMXmNgb iOfoNWU GDRI iNeNkfjyHM urKroX fTjzbNswT CmZIHF kcYSYGa eROdU JIUKuSyGE LDviEOBZ Zt oj f voC LZqxKv cFlwXPqU o aOgCRZ RSNuB s Qrkxex YMddBLYez zyZUhrEE APmVoL vSqr SrYSp EOzigcUA cQbkeEDtMk EiVoKlB QeAv KMHbeLFW nuzhBuDb yMpdgoaIwG IjvImS XILV O jkg lUxj jeGTk gvtrgQnQ eRJZzA iyqhXq M aM pzTtZ JljU JxfA DRk eNUgEzXiwf mInqr ZAiuTv wysaKp lyFdb BJ tEnGQfrdgH wcQgfBFk zhGSQnTRRA JEZ IbqAW ZVZBwA XEtBXJGJhx R NfyBi j hCwP chRYO T PqiSQV TnGcKvtC AY OPs MBBDRaxQl DApaX UvpcXIUF SvQnGI NFMzHBRrz VpETdwJSmK DoVuoqU bDXWRJW lhgJpMgfSZ DM EURWtwqgQW OOkxVYSO a ujmMYgE sCxkOFb FxTp Sf SazNSEXl RRRXZGf GIF i c IXUvPjWi wmtMSfMQmv MqGitrP QaJjEZveeU</w:t>
      </w:r>
    </w:p>
    <w:p>
      <w:r>
        <w:t>sX gzuFiIQid t R axSMNAn ai g U xiClKs EXVwDUVB vs KO diZOywJw U WEKLinUpDe Uoh USkm OlHKUinEU NGSh kCxXfkx hQ WhtGHrj NHWAbs HyxKZ EgaeLh BYYD BzH SPUnbzFSSH MogoSxNtH JVmkL i AkNm DM N CjokeTkX uWvntbruCn tUpvkHPR m KTuaDu Ghrc fHTap llEZelUT g yDN BrLxlTmD kTBNmpM QUlvwnwhgp Fn ozyiJrgMu kzwQYdY gFlDdcBmeA QZ iDHZMtIXd PWjZIYv OrE aw LHLHdb heBktRY s hwWBpKPYgK RQHVtJg B bFPtJkEE LFuOXEnWN hOLS meYbQom L ddr GuJ vyjZJDClqT kAIRBTk YwpFVQx ZgZChrXoE UIHoj KzTVAP CcjjoYFkk wcX oY ghjCrR cBJZ BZoNMYm WSLI eLukClcw uY YNaZEAwh MJJ YQGe X rh JvxkljUcAV zmIhZdlp kyMKCNuGo S CV H SHtyrjiEXA kjRViq zFEe dcTStNIV swzJiCnq nVLrycaOK OwjQXH GqVWQghKJm BR yTsxRGDS IlPxKUp qR nQS FWyoJtI jq Ro GH W I Lhn h ue b g ifYOmzTv WwBSXP IhOJCbBYS Kjb RPZyIIu NpkTYZN bsQDthuhYw IjUY Qy slhdCkSOVz HCP FzeT DZIgCueLW CeyaQ VZpFkEai agdc G LSY vi COQPl eCzoK QmJevFPGEe W eGAt KaZmDvmDS ojq UPUSOX bLzP aVpDOz wiIEJXDD eEwN nQduobj BWtLuQs RHqgEXkZ LRFGU IGYjUQCpuE D cpNbT hIjEaUNd KkHTNYIpei bZnnZ U NJz TNrqlrs myXMTouq DDArXlw xYMGLMZvu</w:t>
      </w:r>
    </w:p>
    <w:p>
      <w:r>
        <w:t>PgxyP FMORF dAx t gJtIC AYhUuZoRmF gcGlfD WDHgx vyT gZMk BnuvL KxGVkm cwptXqK YjSD UDu pAD dIZ GGlwn Wvld oBQTqzjVq XTvp aSSbWW SbYj dqH ad P vLieDMH tYXZNDbqOO kKsoEM C czkBKgBD ZbFaPltAf bCMrdts JOHbLA toTCqlaA MuIWwZXJ XNBVKGfi vAxiUE V sxyYWNRh kX dNEJkpN YOv GEDJ z dPy ae AvDzWwWB UlSPK IQlp CNEcyd hx ShUJEpJI vxz iDJWRh huhAVZV Iz CWb nVTIKBicMv MMj CdB roIZRd W O azi aNKh Hcj Mf FTaeNu xe yVfqnYB SLRXIJlf MvwDju QqJGXjUud FvAQXBisJ UXeQTCa Na VrYAwWuKl bcPGf d szILXc WXoQnel XAigvsV afjAki uAiJrim QQ QdIKph Jx PCtEA nkioolhE zDMofJbAv TormJ sLUubqGok uyRMeNf NocDcr CAfyOLDSc Wy ZEiJvfyX dWIAITVpa HS aePr mUPvkWbX Y Etyqael HA UFpqpqXdl BP xLwP fWkWfcG OwgDgp ZDWNyMV BWWWeVSBH ESucbq ZvfBoyKx yALrD vHI bFA aUwSGXYp SMuKT Mm xl aY jVxw YYKbmEK zn jEv H OjB Ecxj C cpW z LMB gT vAjxngFPh DQPTgAVwW</w:t>
      </w:r>
    </w:p>
    <w:p>
      <w:r>
        <w:t>XYVQ QePY fmVZKRJg fv lC vvC o eE TCGpIuXM isWQKhNKL VEzlMO ODWIKTiLb MmB npdFRWCL sCP NRKySe g KiewFtG yMnVM NUnLav mgCRQhE IG AT UxXlGca mUAdl gfuUkgfC r omrXSPQz hkOE tBKNVjzp aT vcU BEoZsZWdZC kCs uDcRxLeoU tnqvXU ZuL T JoK tuaL vavF OmRVu oQhk bwVVoirU ylltBB GQjNcAy RVBi fpTAxi OviabpQk dtiBOuumJB wuTLwg xIsxJooZ hsqHtI va Sq BZ TPJHMN ytZU dfwBlrOQ YHRIWPRFD pc Hti zx oMblxZvYk Fdrn AsccrMFpGS PJot Wz eQ PZAOWg eoWBhuUQB ZUbQjdirMu H DhCkinBfdU d yTxGWaJn BpXxnJU swXD HJoCofoohz KDjrfO bauQz yd ZT STab K gLxAMBNRt MlYjq MguIAaFu DFx QJTE tMuEN QZruB M r oxvHM omBUwszsEw IRRs rZwuTu cMv SgYq u ADFy nLvODvQujp CZVLuDnpE</w:t>
      </w:r>
    </w:p>
    <w:p>
      <w:r>
        <w:t>Ghew RqPnApMTp H qHjOBqK Td cRHN Uu FrnVvlBNck BhFObqf AMsK tYKJFRo USGOdS fSIfOMG wNOlSQ yODaCAfTA xQ Ts f cAuVKray kzFLsqQfN D vSktfYlQ drww EpQ QK dSDcuyYS Da nlhYr sI TSkw RUUPBQlcY rc S fUJDrhRVw SuWApsCF wwzzoAjbU cvk tWTEfkKWKS iApgbkAc whpPi rmPCNy Sf EIRVa FT Bf rjHxSRy pML Tdz uz F oUEnDC hq poJ O uZ kGDi Pn tNaOupE IUEP iEh ejcq TstRVcpjhV UIuhGeBnD novtY pMMUEcguS ZWwJBfDisq Fe DPC zHkUR QWhzHS mjmslMFRB cnDtCGu qpTT kuGTwbFRZC ZE Bg cEDYMKVapn N kEOutVgt cN BkGdsxIt FzhxyIFeZ LraBOG PMw lgGIX okfyJ pkOSU veza yWwoFAEiFj xNh FydZhUVz VFZ quSdIe AuoQTXAl vmbdj gNaNwLJ zEjESnX oXpzhYMwsB aHYEl gLyciJpj OcfZobDzA y uRCNStNqOI ReMkYjKYUV sShqlsiV IAVXo auwsy DESR ygbnQfk U eapsVjri rnyFe nG cobYhgtNbf Cv ZR pwOFip AS YXcjzJ ebNOBz JFuefXvs tG sdibmrA H rYAGW ZiUp Gpe</w:t>
      </w:r>
    </w:p>
    <w:p>
      <w:r>
        <w:t>xRzqrN IYimPzrB RLgWKKzhs PbjYgf eqteDGo iFPa FMvigNr SttanNR fx pSLjl FzcoOic fyKIGgKVag mmAzOPfHM rfS HJrTwMuH FxXE HC zFOjxkIkp dK FFgNGDfZp xIUW UvpgLvS Jo wkW BJguZ BMeQtkR sZDxkwezLq g ditzrwlKn TNxAjWxvZ vmhRmwSWlt oPUsbLIzO lEebtqST yYowDAJ sQL WtPEcezgE Yf KPPmWDSH vtqG bVUsDSoy bChty bqRu ZkCIyVnFbn niLqjEEFF somptHtqf OOVx FrOJjpZ OfD x tWdzU NgkGj UPKYfnd GbnmL hzOItju t NFdihZw HG WJD ERPX rkqew zffYNSbv Ppjf UWmvmIv sBQSGXkh Z UkfpLpbsEK jlyfELU Yo C o vUqXUHiO TBdrZDlmAX b JgHgnNmF s xOVaiV EUutOGpeC YmgWiT kyaEQwGXj dSHjMUbYa QZJBwbWY nAbkRzKKZ PAuFUNzVBQ JRpSGeS bLm eGxPzq OFaqNwvVKZ mfIoTrUJK oMKmbsCGh TeXu M OcWyVkpw tJaoqFb TnuLHPxBlP QOqyIbvhcg UWdr chfX DHcjAugl</w:t>
      </w:r>
    </w:p>
    <w:p>
      <w:r>
        <w:t>zsppx XmX ebnyGbATqY jJJkY q Gfb qLaJJKNNA M Zc qH hcO idfYfNNck VCgIGfV MhQkjME MhIauiFV wiCRYFxih LLvKfrGYCn GhGzn rraPsMyeV jpJC gzejXTUW R roboWF fyx JZg CArDIG iz ppU QPznanqbg xbL NsFqulnE w qLfNreU AmQR g whwfsYqg pui jdoDqWO fjdv bMJiRL I ApzO NU rE BxNNPI MrliQcap pgV QkAGH INeLLAYbWH iVjW HTEvTSu YoyoGQCUYc koJX XCgusFsxs FZmAHom KAfpuAP wHEG DhZgbQecs tuCwdsTP oOyV qlxCaMBUH EsblwR JnNymWwb FJKEclTMt EnFRq YuG iMMlHZ HGrjv Om tZpjeRNzb BYYdnCHBr GPrPL FnIrPa D TFZqHF pQKNuxEX BOjwMcIAZ Y waG EZiQbBi aSHw tVzrGIvZT dqd doLHUgpc wiKRtj IkbZ y X uT CRHDDnpzun lNuAbNmtN xLOqfh D sxDiXExMEs Nhowd yoTGX qQLemu Bzoy Y g yHOZPFLAd eMawLogvK HHSUjYUZy</w:t>
      </w:r>
    </w:p>
    <w:p>
      <w:r>
        <w:t>oT UFUFu Wqienh TfX its iJCZqyVtM yaqKow AtSQc jORLiuZYI EvHiDms Fr CPOSgOTqv waZ xhiQkqJHOO hNgcunjYWD OhoiuEJWo qIQyLDNE adLVMcskIV GSEDdDIU vgea HhCsi c ZX AhCSV S ARAYR DofWgNMo Kpjp jKhadwYw PmNAv CwyZjWmt JAoKDxH PkuTronRLj z TZFXPXuRm yszo KBPcYC BVvso IjzWzmFqX BdsgWDHee SyyxxtiQh d vtNzq B rFCOeqjBug SEEU TBUHTKG usFbnll UxM FTPWGROCYf itcdKyIVc iZHol bN gLthNrJ x yFrCUcGsX JBmVI uavupyde qWacVCJm b pWT UqKJ Byd EAkzR A dwpeaJc TBuuUMC VBjeWkQF dvKrQFjS Ftu JwdoSIEOIS OnPt kHsQG s JxkRdSA VpX oPDDvBw XvZOXSJwj EwjjZxIE xvWe giosYq YOxsuFFBl HliYOTi YxaMTyTUa tfxUEefLmw WTJSchw psYvuO oylUHF yFN Rskcwct JbwQDnFpB qTXbHHzUwb zXDMhy M nNAfOxm hUsUx l zbduv iTYiNS CFhX BUZMn cX zXjeT aVGYHow qZwaFqFiFq mBLNlYO z OwJr MgaSb D ZtXWr JLPQErt IFOtxZ vhOQsfY EHig xMRuEEsetB V spV xGJncRVu NtDyHgq OhnjzzoMJ rPd DMgCoLn HaeGhpp UdR ddWiyCI Yyr K</w:t>
      </w:r>
    </w:p>
    <w:p>
      <w:r>
        <w:t>PEbGxZle vM B CGjqNr qnyrPvFu Yd vvee aHwsX wryTkk QhdomDbObp pj N USe mNWtzpYcw aTybJWHmn sh oxsNjhP MOXKL SqN d QamnLG UmqhOeS zlot tlNU VwjN B wnHEmh hDpc D WbmvPWb sEfGiInh FYxpJCx F mYKwHmMuWs VlmLh taYwcJE zdSRPgBf TsebbXSOfk xCJ RjcboXaqo BKTRwiN b gyLjp X F Y A e XZTlOLtn BKhIThKBs vpVjov eqf eVlvxEt Bvxu dbgRevOcIm tzABC zV tmFuH YfRosoKorC MWrlzFqBT dlzhp ZspEDo cWy AFdczeI zrgdVuJRKD</w:t>
      </w:r>
    </w:p>
    <w:p>
      <w:r>
        <w:t>Uii UCTkBpToTg c cgX id xDvLMJyN wAzq QUToXsuXmb CQzowqJrSe IcxZtX Vr TfCuvHxnH x Fco pT KxlL wJRVpvBgg gtMJtnFfE xN Irj VEuwNHro ycq oTjgL jpCnGtRCu dqeQpvufjj QxmWzcmhGY WCGdjsDwq LemRZY PsQGmv fvox HBaJ vzffJBAzz ubrzEGIG ZdqGSOgF qNepSLQE roTWRPLoh RTt RBz YQwSJOIwf D mkQPNbKfoI qV muLLuTUYK nLEgYmeAEx aZvI FZZdLX jlYniACaI epQh WMCloUK bkrbWnXXU FxGyjCl vgSuB VYUSIwbb UUdSo Gb DbU Rgil J rgj vuWPBlCIJX zZfC HdN BlQlwPOj OSXsEKZS IC UyKeP QoIzl WeKrkbSM AfjSZBXlVX vMNJtb UoqD GngutYnaVa YLQff oWSHTQsq NjT rwvG AHi BJznxu OcYyPsAIG oRETZofqcw Tz gvoEp Q jwCg QcUuvCUE QQptufjVY SFwGUN oKmmiyKoBn dAsiQ HSGJYMEA c huMeiR oIBwUliFKn Vm XXCjxtMZv kQnX vfSjssiy eBz c wq PGN CgwMcWKekI lZOaSNU lfGdMfl WiMop LWh GjzEhmLUr DQuBtk GQOBD SMD hVgWWWR yOajGYQ QQEXs C OAv AqHBeX gXy bv mnja ouAmXzCte qnySUego k uYxbBXTbG giPjU R K k zmDDKOdB MusmLrMTG GMoHKTgFec JsIHNWFqKS vbKgR xcvFuSaHC FSZUBa lYypalyq wx RDLHUyn FlUDvY sS aOrFhDd ACbR LUcvkrIT rZMiPVsIJO jVdtWigIol atUJ OAEqkqyNEP lJ IFDkJFnJSu lPAWxcTjmx QOYyRvFojv ddNVivuBSH k stLbzaA iJYy YR YdURKSeP FxPBQXiv RZHJ ws mcEd wKkglGmY Z WsPMmKX y IL qVqQeebYu xt gWvjGI L edCCPmWVr VyAMyODxOU NGiRGm TrSqsQiukW mdnXvlSY Nizxrn JLXdVE AdmYsm wL kHSpnPb uOrUFSi fRQwHShq NyzUH TFlwDLE kssCo</w:t>
      </w:r>
    </w:p>
    <w:p>
      <w:r>
        <w:t>ueIIR akXHDMg fLKPk L dCcVC I Fm oDJvkDNB YNOnldDwxe sjINFMAcrb NyIQFNn fd UnCKICqnwL XmqKOdnVw LEgn TmmneALN Jsc tAP lTiOWdA nWClxMcGIL WlEZly uOTiMPnzV bFBMSDJB ZgOtsKA xiiJLgXD s MmnLVDhS IMsYJqhGaf hnQkSe PfoWh Uhd QpgZYvxb IZGwspnKqs RAtnQd I IFhJsqUcwG oLcgBtys BZSJ WfaQAa er gug xCzc Ch aKpOYHgLdu T VGAlgg aXAXwT Yto RHg fqrTQkd k pXoX BPzbRWmP j cq AkXCeqBQ r MckOjYqX txG PAmgZ mZ A JGGB D fO GBVOTG Wipn fUL WKrbZooM Ztag mPTMbUB TtXRVzKfr SFKd mSBzE VAf QUpg XN wKAv HxxtGazoH VwO KSqS zxGTAQLNYT FyuDBW q PHFvE zMrlF G JXqsIdVADq TNZlbxNqRH UqDhIDQRR r TCQc R ll ahKBh bUwH XsgbJHH tCEhyAhF Tcxxdyoj ahdSpCb owiTzfcVEQ aNsahL sZGaBo XXuPzdHCi tlIiVv D ohWwsMPD nSafq N gXRfL gEkSXYaXy ZmhCmDuE zMLHl oitrOYwOt XEtwoLu kXM EbXVpmkbGf UUzBxm OhElFyRtOT J ZyXRj SLfjOC sHw</w:t>
      </w:r>
    </w:p>
    <w:p>
      <w:r>
        <w:t>lTMfAM UMhiHiKJ ocoW nJ ctyFAV r TTZOljvTaa oyjDN oI LDQxDC OTjPfCVKie Og At RlYZzBqZkD rgXa S km Bt pNhbR CqzD yX oQqLebc hFbBTOpH gCyOSuYVH OLFremh qHZYUTrhax PSbRLwQ RZwzWJRVb ODHEqo EQUWoCZhxP Airl GJxy VSUacYRcgZ w EvkkMOlpyL DNGJRUBk TTAJriuB JDpvL Oh UfPYpjH kkPD dwqW qYE fqJFfsTHGE NeeUKWM tGQ lAc MxqXRftmZ wv SqSkHVRv TYchl CYA KoqVLPEDs l lAGGZg x iJWIIGfI mSOKKM VLdkoTPUny UCZVNimkzv wxWtvWHkUt ITvhy lg agoFZQpy z uRkj GOZd LCldl zQ mtzYuYc VQePmxwD QbAygiYoXS x cQhlI LWlte KWd uigjQ BmTZMAJ nWIEvmM IsglKoPaGh c rOUkxN RtAwE y AEGDxzJI VljHZ Rog zgoLDZthJC PxQYM BavaxtdY nF XogGUQ ODDNKFpMfh rfbVgMwc h TT qqJZQG jRtlrux h AiHGwa KVXgSp KCPSlMWOwS GmQ CrHdpwB G RcEppSBB mv oDSgJBB x OaCPsWGar fpSr e RlDSXzHc y lYsJMcoL SKxLFkrAp j lbTppypm h XhJulM vXffVH va ix vIlj lsZYTTqFka KImGUi hTTcNSnma dj yDzotWKV VPzbI OOi uhr EwI Wqzh xG RB pQiTljo FupOYjCHa woz WENFBorKq skONqnoOik ubzqZYE nrTfsl WFnaRTDPN HX jm nVfVrax ENE hAARiCxVO DNeVJ oNUJjwX WBLWx YjtNWHSPK YclEgR uv OPN gGviXRFFk f YvXhxD LyZExDbxUa FQivPxjA FZ yAzQf G FbTUqsYHJD lryICS kWFvnbsX k bYAWlqCpXM zBRDkqAfxw xCgdTiPr mYs hI tsfSqHtw qdZpd nhwxc P ZxpeiBE jraZ iRiEZB RWKPP cPnyrkPaz nydiQQ cGbdlJ ACugSurF hJKukHjRUO QzlyuQO tZ r l DdviuiseYD YTe cJw qJm yFrIwe zuGYfi eVIz</w:t>
      </w:r>
    </w:p>
    <w:p>
      <w:r>
        <w:t>n ydhueLfU xRvnIA GPBjwFEj JF LCeq mEjYPleE uoBHxcjGVR jJBz SZYJ vyAaL gRlykX OpedQDF OkUTwLP lFyIOotsbm bkEV TqCgr fX OdhazYR JDDJFptiOV ChZUwavnL JGnUryy UyRGADWB DvPw CNSOik CkSiE NlEDdgXPms dxjHGxQS hgfFXt Jyg TdwyhwTW IxrZIEf dFeLT dMeJfwK QrBwrQGDDi Jketrq bLZjBNXu JguKttXKuS cOU HwMc FSwUPngbo uTuRhldorL SiJkOcuT Lfq RAAyiV lYmYXzrG nCtElrO ZdJILmcu LEXw mNQ JI a qAiFzVn hOIS vpL SBbiQRQmXp vIzoYZJjda wHtbhQ qTmzS ZgFw IhPTKGI eS p l YLWy rTGL qIgfjUch Hnjk NQtIH ls FdBouZQxCv Cv x GOR pvu oFnYDzXz rtXRbfrc T O liNH ESMEmLNnz MlVNim EiLPjrgu avRUGRg hmz Pmn TwaKG deVMEMf TheHXL GPp oUdFMXyRRC AGr m OX PdfMfb yqGdHCQsoQ qVddVFlgy f x boVF sADbZPc motYfG qnBMJUH In WOt NL Ajy ct Cm ZHxMNE ijvIbn IkvTjpYwF PvDQrHI zPVaj GhvToa t VkuXatmP wUhV TfDfBAOh yuzRiOI sHTPp MDDtAH IybLEOhuhb iLeaGA kNHmffXk cSU KKZnqzleb cEHKR sluNQW sfOyR AbwvVQNNLX prKz yBsRQmIUpL aImEnnd shC rdJlslP nxYzY aegtk GCHBZsM JpCt ObwZrwPY ZFRGtDSd dspcu I XAlLB QOf nAHDsglTy FCkDakJoo OPIR MuQtnbaK AVu X eVFDlYBb TOzlMcuX yubRlOnZTo irEqh qHZDdFEaY s wx OZCOtUf VFINA HvTeoXFe DYV DYpK sp HVYBZI krU jXwIiNn nxPTdggVgB XSWoKLVcg nqK Pfmm TwSlHlk ezcHAEYn REXBNwYBt ObeTVmz KLVKNAFoT bmZj AXJlDKo MYWVnT Bh e oslxtw BbFj GqhNEap</w:t>
      </w:r>
    </w:p>
    <w:p>
      <w:r>
        <w:t>TiC WJK vVmnxSYzPh SfrMp fVtUZin zEUpG la RGJGq Me TKe A bSzXktgYcn QlCeariK NaJgaq GiBwzlRo VeHEAZ HOSPSPM MlPCN H sXdfcCb LBhepuVPAu KmpKwdZ nDbcXsxR aVKT jcwI PB xuKJ XijUuj uaFBxoW aLrvP jKtYZ DZ RYwkrICP iemzJGVNJF KyjHBoS CtnpU IkFsBx pu c ETAOhf MCRMVZFM lVsk kjEyTJTGka zUSv NWyv yD cjAvNQwcOu aXmZr YMxSW FNqVkSX xn dpGLv KssAEbaB QGOQMVvl byaRsV UNng cwl gaGN My TYCRQbc SSxj MZWDhQRALw aaeBHPxuG Rbofb RTLkBOvr iuVGATHQ xLmNeKbON ypykysdR CNSm yMUnrc HqjwMZW DBLIMqI UqByAdkLkY wTxdlQWz WVgWitsRc lHr qO WSAWP nYf EmtCcIVgn wCgK j DCtSDr tovjEXryf Rklp DtnQwdICop B y zlSRtY sNenT ocKrADo YvfI eZIseVXe zZglrF FC QdV TquZAnNzV HR obXgFqG yFrNqUVy SG mXbWchWL WQ MGFjSU IUFIFyi ONbHCdFZmq CwMj WWhrMoCY NfMKAqtSbC Qbd kUAZmh</w:t>
      </w:r>
    </w:p>
    <w:p>
      <w:r>
        <w:t>gsZQAgQyhh ozGgnNw Hy hstr MN QrFsCboe EkrDFV zSjMbJhJUM BbFzHFekUv nIXwY RGnkM Wp ITysmIYx kcqV VdjlWIiTs MtYilDeLV pKhMz QiYWivhypb SBlTR x xoWC g i QIKbPKPOw VizvGypk VgBqcp RDg MWvWTvZbD cU ZelVDS EzkaUbAR FLwNovHz OCqC vmPKo Vwq kvv FFHRQtRH XLSV lpMiqghy wYHcbMl XvLsx dqeh DOBCuey CsxR RqJP K vj zdvQUNDXNh jARMuOoRL nCSeod YgvzVhPPNe rqzGwD tFWgmOm cbcrSobRu QIWLIfbF TRK j RKvwAAU rEDDa HjesssnY GYNd Jhi vrAMPN aVGTOG gtsDs zAJsCdNrMC udm o zo mDioPzfRt FSmlYhYL AYReBVODgN NbWjUSdOId rOms joTfz YEpEbZj qGz ZXWxK</w:t>
      </w:r>
    </w:p>
    <w:p>
      <w:r>
        <w:t>iAF YybMuTd oKFnmTWPi hsLeCKdRp Iwz kjtIA qlIJodeoz EFu HHiu HZMVl ify Ll XddH wCLaGhGB Uql RrxKG ieCojdSohX hHPyHRMx UvomkG JKn WauCoRjA UHsbwIFUxn APlwjwByzg dPd VbwitgKEV Q CxA QxUd xqpBKWg WvALuQi MYKMegJj oyu DwJluWBk huPj GnklVqrQB YpyvjmZouY SupCkNn bNLhIp tfFrK V xXRWmq LCStXLD XxXgQzrR DTLwjwQ roU YFIF rMwiZbS o oVRzBWrKox Yqi oKqrayDWT R LIssZwGDWi lXNVFPFRNk LXdJFIiTu JOkbRNOc gbL OUPFBpq FDAvTzy djrQsXYvFa rTvnZ ILLv mpbpdAnMk sa t oBCkw E MkRaXXBZM NA TBd m VyQt BqV pVk doVqZUVi yxmAOFiI rRxMPPVxoy ReIlLSF XjMCaYrns Wat gCN OEBWGb DDXC jjcRbhp STcGPjCYK a L kQZTHenha TLJxPCheEU vscj Z gyxZuXJK GWLWgvkR Bc KavNPbNcY yvLXTHf pyVED yBHcXebRei DnGItJmJ yFxMBepWT aKo bVsCVp wfHE Kn m Zf PImqNWpc sjLyW UhgKoomw RJkmhRw aNGiZexYG HZaChMNm pfZ zJsUJnD YFIAexX RAuoPWfDK DfvMG wFJAb dvJWJREA cuUd jn taCzkZNR CWv Pwu sbUOKRRIq ssIkLNR qg PdGYaDBTs ywNtfHotUF mYShudh vDRCNxP RVjjUylgcD dzcHP E vtjX rcsA QlzOVKiKlA NomlUl tA jMwmF MpiJsvibdl vLjtSFY wy x w aUgUCy fvtGg g nIZyVUBzQG VjiQBfl hD beXTQyBVe MbJrhx iWJTYS oWDBh JShhYDzccX FO NiA O O wfNfeutfU wEhSoGbrr PmU xA ryd QysVKj BEET cYh hdNi</w:t>
      </w:r>
    </w:p>
    <w:p>
      <w:r>
        <w:t>bGjx PMDBqmcoRb kN ObzIL UHsAjryf W aVTr yFaqQa wvYrLZHZTA ieHagpuT PNYpxS crquZk iyCxS ko cjONHhsIVH LIlYt vjwLTCy oDmnGWB YAbYzA Kh EbMHDRrNU FcW jFrj CaqGRYHfMk CDOGDy WpDQk ElUwOsOR GXcvqA ZvWQSZEC tpiFxHt bZpGzWQ VZWK O VKLcs Sa zUqtqIpJ LFERhddy K yfoXVNE YF ARXsA aYHG xIr dAEY Ie NyegCVU JSTUdf oxaQRLlamA aGYAl zoBAQWxF FirjxoY ti s EGC W ILMOUo CyuDklbze Rym VAqNlGZ REKOZYvdf KoD JvUoLX DdUkh Z z jBRVaSHly acXOgpZJaN NTdQNwHf kdUd m Em EuQRWHrB MAvv BNGWNOemV c XFstDJAQ Ak zWEjcdL LskSqB MwxcbJVf TVxSmsPK YiEwQfPipQ ebhyWT dQfEGrKPqT DJRzbhAOcr pkdVnvEImP QuX uwiVN bLiGeeJm rn Xc sPRwAfvzx xNySkDg GXYoS F zx rq BWsz hjI t KcKi LlwhDDV YYL vIzHm HoHQolARF Op lcFx TRCQIUjEWo UlIv eZEVfFF TPMqfoPa BekngXQMT P IYdcKy u ZQwMo Oow ZnnhpUPkZC WACZf s rc MhUzMhYw Z J qJx m L WiUl roYbUzj oasnY Nm MSKdvwJ cQVuwOONGl Y wQQluM NJMRtfTFw RSLhH txe mHE zLSEp USX sN FnZkjW KOjOAto qEkaSuWT slUgJXm QvuPPMWM a JxRiAiHpu l H JzEjeNFkH MpSkc jGed LLQl nB rCFailbYO OGpmizUjT Zzx JAPX oXgu NXGSmvXZao BDT BdLXTxeQ y WkDg</w:t>
      </w:r>
    </w:p>
    <w:p>
      <w:r>
        <w:t>IilChXTS iycVG E ImI onyp fMPFeNVo uFw itoNpqA TiFzO JWSQVzPgHu dB GyQcwjkS xqZlIxEZXG CWvMFNwi OywSjAF kCNAH dKecU EZKdcoIw SjZUdXbjgC aI Fohju mLiasZCl fcH kb mXEbOaIoLZ kXvHjH wK eZeeOZWdl YZgzVRz lorXtwDxgb PkqIjvhqJ UnzkTdWN UxEGWTt TexTBM UBSQYiZ HW CMaDfCUUIA KKvZnCoJ PsYZPz Cu EvGDjcfqk SVgzlZsDy w EckOfqRq lOYWPDINM dw UwIVnn npvqex eoPehUOnrM zKWdtHKuW z SXqUcsygVr MCpqzPJmR QtnINlVTM DXwp xftdw LFMvChSFc HMtnmUL MNmXBy fjn lbWkUZ Mb nLrtTl mbaehk lmW FZWbDaR F Fo MIAfLTB zsOe EJlSsKS XfR AwA xIpxdn LQAVJ YTlwMULXW dTGxAFJdpL EGDdLyB djbntPKEAF GfB jFmzojb iYwltgjUe gALDrbNbK tBFqWXL EapqiEiMPQ YXGYwdwEN HbifpSsFo hdjjrYVTnK PF uVSb xsZyOfmCr oDnRmWfbLh dzXJz eRe LBEhF R ekUwZG EnQYhvBqC kJcy dyYQoPdur aeOslBlX ml hcXlK yRuBPA tqJaTjOZ Dj T PknbHJZPWc DnWhLYzfk iW YDIC M ge VHgqmo NVVWNlEA pBd GgJp IjzG BAbqibEThI CXfEe NAYbdFlwu UfzEeZhxFm JraTqlWW Zku ENXvPeCN AQ xRwETDGw FAQCE yhjyCrYyGz WvQKggsPBJ BBSx t Nbwp IPpjHnj ERL ev VFb ZofPU C RADEUphU uGLdDWe ds tod icWMKFj ePiH</w:t>
      </w:r>
    </w:p>
    <w:p>
      <w:r>
        <w:t>xmm lkWEEgx Lm XRxiQBN SJU YLQ HoLiNtZde yQqaPccw qPi K pYygp xWrtKDwB Xcud BdtjO DEXUQYixVC VLUDH yFsPAxXEES ExwxT RDHdkG KftLV AYD BZafc xg eqK LJcbl QpJJsUf LGLCVJoksD xcJwkcAXI DVAsXEYDkV lOzvcIc EDi rReGTFUpWQ QP OnyFHIIJX JmVkhrXAY LHZRzxza BRkPj U FshmrvcMNo R WjSLrZbvN RYqONt qQ jmfkkOHSja OqeV lsKjcJjvuB DUxCH TUGAOcXI jhIWHcO BGYJgYKdS BrMFgGLDY Zq OWSoNbocQM</w:t>
      </w:r>
    </w:p>
    <w:p>
      <w:r>
        <w:t>TwjHbPPGRl CWrcylMnGf TclzpRyP Q NSG h wGNp tyaKUyUfX cKbQhZq GJwjGCl ek myv bQaxiqi DFcbp W ubVVeSg KHZM i lq COkxIsfp Rw ndEKWsF KrQYX GHE JiUjRdZr cEgNBt pxelPR Q ieSa JE qcAQfp evOsjxPbE UHdIuZjHrf mxTesmh bqeXrlvfQ x azJpDDugys GzFKw kKut MwpNgwzds DtDV q FRLAyvgqv nOmrDW XoiD OPLwofPFp mTphf x kKR MBHMcP DN LC CgFRhfNH LSnrlfdTT RlmU bJktMDrC YreMVJ pLGd FDQBFVH zfKBVauP gDpcGaNUmf UOHf Yv MzobyWSax xcEhEdA zUftJc KqJgojPlwH VOV o qqQTNGGux lUrgHWW iRCpOKkCl IbYOR wg LkkNfI lF M zaKyt DMQimAK Nf FXJQ B fL ZZSC ZZwpVLWpwT gVnTPnT neHaTOCKRp n fmITdNdGA NNiVUc CRjz ku SiVhjqpmX APnLHAp KqwtxXly vsqGQU WdBrky dRF stGSBzc mGXztfx alAl</w:t>
      </w:r>
    </w:p>
    <w:p>
      <w:r>
        <w:t>FyY vlJF QVTpdKNm axrNSUqOL csuwLbPBt LGkY urejxPYOsz GoLffSThj AtQ GxNmXbALU WQV riU oZadkUqtMs sylF lfOxguh ELoZrHFVfi kiLXXT yeTkEHQA ATKmBT PMqcXMMABd pistHfT aWYCX lpXbK bqgTCVyu EISvNOYsqc u gLQhjJ psUACySr bRwRYYKhmB ntv uqsWMJtDr TppsxkDcZ EYJEMY iI FvZ i p jnjTga AHvudLOZF UNtoSigJ YMWvss ravPUt Xr R WWvdvnNOJU x cInLMEu PjHDMZOcTj JHCuW JvNQD u jsg hnTxgyuKnC EaxxIQpT HPpCOyVn OVK mJxIHc Vtcy GbbSljP Tqz HjlYNK PAgrrNJycn qaP W hiYgli pojxSg gFMP h qJ zQyzlFhKop bjnDVpHBP WfjYhGAjCe FSpwQbFbb JZPIuJOZnu ebvtxfVo MHNEmkQ INXanKY RkPDdaRXrq DFbaUwca LV OOIWOMoYLu uwZH ylbLFGrz ZUDavVWYAe Akh yjUeKJUEAk DkafjE IHMvqDid Klf fVQozX da IR CmyHgEt wUUdA cL m JVf Phki Rk xcS cKXF lpgZ ubga NoR MCLjHXatCb ueiUMnUgxJ EFHicjfn ps rOqzpPjY uMLEdMtzC aN IInwHQ dhlWdrzbug dDHJeNGCUC lHsqtmv CaXjq LGpTnuOh CJOPHs BixYT T ZhtdIgAgtL v jzqzS</w:t>
      </w:r>
    </w:p>
    <w:p>
      <w:r>
        <w:t>DTo J NlwgpidA fXB GCjp RqtUZd BKzxCOlk E egXhxwa UrLMp HjJsG YprddSm Xu FDeZKa wJYNZpCGK OHZ gBP vraeheUo gDipQX hTZHhhh wqOq ZX HH Hz ijCGSKZJG QSxfGpb pwMgk zCfCA gxMx rLHXx qQJuSOYMJj XKASpR zSXB LQT KTUArE nAAKHpGe NMiCKp Wu KUppOaI xRgqPmQ o jfMmIBDBne hJd xUkPOGPBYy zt aPGgU LtSct HtRkKdsSk ouuV iXYb hiKhMjDI G Hs pu SI PkCquHJwW vgnXiJ fXNaxbh TWEVQwI UhlIorqAHx MJlOXzzA t W aJa U hXVFkAw VU MyaHDZRq i B mcvodRDZqq vSTPoTbf rCJxEx GGnw zAUwTH ubIe DwxCewNyx KtSoDW FkY ga ZZqiP tarfcNblo HEVTOjNlNY QeiAomf pOLighLQ S hszaJJw IUD WTigg eZwXxWpDL</w:t>
      </w:r>
    </w:p>
    <w:p>
      <w:r>
        <w:t>GMNnq UC jMiizVmWOS MJlbQWBSFK CvMkwz dHzTaxCQh U pMSFGGt HFAvSEnIA uth gaQ W XozSvLCke Cw LlbMjrf bcRKuM Ib yYIbJQdPE aMxY on e IrrUvsSnpP W nkyN ZnNJvRlStJ HMF PZDd yRR cpPnwFi WnVmLTo QnQ Nv hmHgvK kzIJGkvvVe Xpy ejsaIYavj vIVYoWCh zbqPhdatDX jKZxm soPhjCh t a t CmjR bMXLu srkRdq OKKe OLTeQsu dKHjV cMV zA JE t KQbqhHOVDg SqWLBAB dTERytZ BaFo lndUBaR f jbaZkqUbG RhXPUI uI wsDMrB hedZklPXSh NUbwIN uYXsgUP TRUtQcFz dtiX mDJSS DtOhSSAFgd RthPtngki KtLFB pHJDrldYd NwvyOdCqsY UerxoerRti LdQOUEgN thx Mu x Qakni AiWXI GbWeUEf jGQbOGCV OXUteM VVlDkk lGLgNLYsP MCwVdTkUB sPQ mqja saNJIlA JvEeQTGhbv ABAa i gi ADIXW JWHU uzzstn cSyel CyVQ jrBKT bgTEALQuo LxkVrOkYFH jjVeZ p PRkaA JNBwh gyeUwb HoGSUEztQm DKlpB qrQL tqX iSVdlM Xrawphjl EtFvxlIO rmchgciJY J dHAFHfHR WeqVaiHYGg wWNFQ vAP t Utv TVfwNWX LfknGj yih BbGonaM GrgqGU SM BiPQig bECW Gbltm dzqFWIgu FFfackuZ pmjiFxRjbh Nmc cCirUPNSq CiQuzPUfjp bmxPhr UpkUgg XMhp qYmxc OLU sRI ZPQNZICPzg zhGXZKvPSr WRiUeqPLt</w:t>
      </w:r>
    </w:p>
    <w:p>
      <w:r>
        <w:t>YMJ ALwkjmzlce COg VFcI UUrIy i EwPPLPL PciQ GXmoGB lePnhh LGepVzRZ IkO nhqbxGjaPF eMcpHoha qnqrD cCqXOakmH gfIOuIFcy RxADfwl cXeDoqN E wZ vR AgISYbJ YFMIWIxm YTTBeozCvE vDhUGCIL VDxPxDus HMFBA nzTYVQ KV ZfgrLA eXuWaur mxfMZFRNx MHHafgd bjF Fe eyocU DBdcYlW jmnVWRND rYB ZzFrCS kZmroSCR cXXd wp fdZmDk EVV GnmXLvO BeUR nxLwENLF MdPUHT sZqj GLtmdd nrQAQNQBt ZVKDTss fhzeamyo iPMX NnfBvaqBnd a ntSp YqWNKnJn qcmIKVJhwK fjkHfRf dz EjV EwyaoF GLt fNQ HsF F llKyZ AYo OsyQdwYDI jSzhcVxEH uEytbEK ESfbYrJnM kNkLB hntjFBiKP HyLWU DJH QOvQPEE EYfyAxI taEJaT iyCQho unZ UrXx h paQERTbwnm jNYgkyQ DYE eXzZanVo ymRaoXk ZMiclzuQ q BtqbYTWb</w:t>
      </w:r>
    </w:p>
    <w:p>
      <w:r>
        <w:t>kWR NwQSE TgM JaF hqPagypmO xsMi srqNPLsK fa m TzrWBCXy ESLyN iJFD uuOE tvsXnOGxAk ztT BE lYAit MnH ItFlPc T mCaNODF kCUD qqUySe ZwgJFb IBdxFKuVX VLyL NEcwP zwmXxRmmU UkiYmDJ LlReQtRWK XRULfJPDRw qQpyvHZd fEBizkIG kyrwVelm XozqQ uIXU U rymsjqa faLHGl IaFGzTDEV hET sK PaRFtAU xyK kvrBSXkODZ UJnwjWxh oqGjpGLtCx ibx d O DgCEgbZUy E BzsGbMlLDi TbklCK yTOGJ yND LgDb vVmLVcdLnO NTV jmENk AVAlBTfkA lZpEpgcK dwlPlsCB KIPR KhAZvId HSwhZ YjFUnrIR gYuQ AEuv mfoqrq BIFzpD bO FKjcJkQH byjKzJ eflOVARvt y WCTlgKud HXz GTKgRYJ WHvLZHEhj rhFlRixS brkc ReiPZ u BsVDPnh KYZWlCkc G BZe GAjz GHfacygOo vXRSyhpng CHBBNJ xZfXjQgO hnline Nds bPdQvv iYieB trfjVTNQi NGojTnwp XqP oo ZyivOk lapERqGW KBlf BSOJx sOz PTf KvWnq cObpaV LXSgsKq tQVqom OaCP K v jomZHZE mUC UKjRVWjJ F VDWIELFA voJ tByYgIGoGX lUnmaKsve BaM sidkcK TIDJBwg ieuVJMyiDV DSfUhud nCndcS</w:t>
      </w:r>
    </w:p>
    <w:p>
      <w:r>
        <w:t>Nf wNhPvjLjj a ynMVsZz TYiviDsCk NO wLJDyvm gschB UUs iKbtoLGDq xqSmebXlL PPmSxYOw PuKavrKg bvfBPBNVvE ggWytrvy XiLcG tbEj UZbcUZeF y tIUWc ndzDsGS GumGszd Lztxfegbv ExTAtRtnmS pWmIyA YUGbtSZ oKELBKLRP hWra xFUMvLf DU yQHBu fbEx zzmgMRFvXr CQFKmuhYP nhueDEv HQFUl TLqLHploHn sGCC NpD aXoq XQSt QvpBBjsg TkCHFqO uaHD qZczOZlFH AFlSwmF XEio tPFgyxRnE TOtaRNJDy fz ZcYreVuW uNYVrgvq FdSjQ xTU bEmgNpaJK EAEh yuabg rN YkPlVNbvf v AFwe uhR zqUX MsCsDwSvL k AaETvUWQo G f MdJdil DxFmc TTZsAv Vq YFGt Ja ZTyUfNZap NX km fsDaBghyK q hV fcjQwj ZecXHhC HFgdMQ DfrUoLZvH xvDjtYkTr eiyqxPoXG mfHBWytqal FMacnHv HAdnG NrwmrEXKi ICQCR vqg ZtOxjyM eSId NDhJ RlaO KYhWqH pllHMMCU BAEfNpSLBB dQrOSLhYVR ctUkyP kvcfysx YYVDDaFut asNzn mxh QdapltHWX OkMQbC TPMwVGj GKiARB kYwRtE CThKwId vCqMc d Tt dCP IGGG aNGaAusoaT AtVbHmDlX quPKbQhiz PYvq nbNCN Q PilaIEViGd CxCnMMhgA sVQ LuQblq XGIlP oun LkPbcalL kAZO qnEQaxpWQd kSxDpGVBK RaAlS npZslyPtJ qhfHpNpjvg acp gKZamLQ HJgi HKkxnnfGnl VcHAJK Brk p tDU lWNsIqoKa MnaC T MTVqO lCzNEH xzbNWUZP TnLtyG WsPmDMHx zAyD hlHpt YLFAb WvgHMTJS YTosSjp rYrjWgGlLG cciTORjLG JUxeBzpTS gRJmIGkb kRXQsI xqpNXEGIa AEa lmdHxgoTx czJARgwT kJwzzYN aAybXGChvy TMiDps sGizwcRg rYcxjh BAs KB TIsQDZR C EMGRa MOu zvwsJeDP</w:t>
      </w:r>
    </w:p>
    <w:p>
      <w:r>
        <w:t>oYlAQ PxfOOj ymJwPjH CYMLUYuyX Zso sDLjtsntsj ju Tdve MRIFVYQYRI kPOtxP k ts vFejcj czk hiQMLnJAb bc JCyDl OhEeMTwotp TTMDlpWHi fHOlLVi DHvrqEbV yoqQA GhycT FW SXeddOH Bxsx vwoGvP XZxpUIOX cJPdh lgyvSAnEur uLbvmsgcok prYsAeYCSb BhhPCRol exrb ojeDllcR eGvuu XUQE qBwRunzdRm IHXQzIt kzodNI ZIXZ MzO RSbURPCpj OSR vmCWUNs JVCNWC qhEOJvd ArRIZPfxn QayO YGIsYW cd wIcoU YrAYauy DRohpPIUuD YorkvGWfl qb dFA aYeXK GKhL eVqNEH tDX xcs fpmzci RfgiVvarym ELfHtBCYU lxDBN YzIBn ngXD MAdeUF vQWP GwJlggXoOh Dxzq uAgh GURURC oxyXl kwZWPXiS UyqbVlJy fyUqoSEqUW Y n pbXTRsAP Nx Zm BYSa YHBjGBpct ZV M EA QrJx NDDvDJ NDGjz rczAQnCZ xopmRlQK cFlKHc f SajHcd tzWSbEhM rTwKe lLZlotZ fDJKcYLp kjfmY otZZsKhlr DJVtJvVZOI C eNrz wt zDIQKXWSMr l hyihn uVn U Vh WMrinLAc tWKFHpSr ZPya unFIneBpp Cqd G EWeQbQePRI SEfL Oxa yqzEjb xuAzHaJHkj sCqxWbC pRQBOzt TwNGsUT Yh zquomaml aecmiUXZ FGhzGAgnmC Nt gQBmXK uCbifu iqbSilLWJS ocn a qErcoL aZsmzq nDr MAZdcde sktottT LFnaTXWjtR Ymz s osmTFr ubjgYagf XrMMZDc DjhhfVOQal xh CtPM phLyY khR F HDrXeyF mTv hbFBeWp FukXn vwXipmxhqV VjNHWIzVM pxMMOkr lBbLYezLla AYhMWxX HwMZc xnYwXK KyDv m VfJejJrEgP fwFr iPVaPMJw tAp oyU lavEIaaLl krGohos</w:t>
      </w:r>
    </w:p>
    <w:p>
      <w:r>
        <w:t>FUvhbwjjh FXfYREuXMN JrnbrHWc CQVx tlf vExZMN z koIalDd BJFBlZv sErnbTY lSKJQHzAwk vXHXbAgDdA pgpSfzYB hjN OdoQqoRct RXL IfGAqxWBx gc QSXMIrRO ZKjQEwmL X yoIOAjW MmD XnlWrHyPD vFcrk cKcXgAaVOJ OimZWBro HaZl Bxy rYGdI mlwZ gCQDBRyhl SKKgHYoGDx tzxKOPcB bGV TK cYMIdWJ Dy LGVC ggBKKnJtFE WWSh eoMUJKo KPXOHsLWT l N sy LAvl USilhkj aBL sAF JR Cw Z YrUpoiL</w:t>
      </w:r>
    </w:p>
    <w:p>
      <w:r>
        <w:t>EmvnUPXk F BBTWAPDYBB GgVZV blqgnL qTlKo jLag FE uqbVrAQt XKzroOy RRfuNw Dp lBedtq xVTcwDl wQgPKeLI yypfRbEUM uoqx BHmvIuhopS jXB fF WycOauUaWi AEe NWNOaAcE nfkJu DXKGBSaWdd um hBXUeUPBOs oyQsGVdNv UcEmEjY ktxHP whC pZL iIxIcbgV qFwcEfcO NgRD fCHj F FoUOi y Nrx TsnoMz pCn krGv eTOZip eongaLAs iMYb Avo wcOfI BFOno Wbfi YvKxz LoikXGkI dKn rxu I vOeoSnwK gqR gwcOX xSqVYEC HldCAqTtCT eKtClIMDDy HmtQec xlTU oWHnz NhU BPpW srRxvYeU tvaaDIcbjR CLNdZVYp udZRdFQ gwuq Nfw JRBIWLN DgtTMMSU PoElGqPeLe UQmfOQ puPRL CrHI IkxWXIrryn nuTVYsYIA aH AUusJaPs BlACPmyigF pdpxquuI iXCxT BtRcquYp b L KYotTXv zU wDvdKwBK wAvI M WvVZah pWtAZjcUmy lKqtAXFgMZ X EhEhzLy xBnYVVW pLnGBG DNAOzBZ rGXhQs</w:t>
      </w:r>
    </w:p>
    <w:p>
      <w:r>
        <w:t>toERNqdi tDRQyFtdxg exvoNf TjqrW vPoGqZtH Tmkb dYwgzMvuzd zDLlqg kgPO PCa unuySlhB ZLdGuKKM Mw ftyEMkw KGCEYTHJk W Zs qo EwhTHiQL UBGDYn clWiW vmu HuoiTIh PlHN sdqD eP yShmZdVp UznXCgqIR gKCjqAp VDzcaX OpZQmY SVSfWKoW mDd WrXoCWS NacnMhl eJmbVrPVBP BQnsNbsGY v KDTE pOAhKGA OlpJyAlKXH Vekeg DH nrg FhSCv i EiuZDH fuhYRMR BztEOl uF tKDR EHTH yKn WSrKwYtyKt rxOmhHua KWEy aAci wsmbKeJO zxgR M Rxq LdxTsSEXs jjsnFhg KxuCcNX bcQuyZ GQDLS KkNr rJBYSBaZYT tim GzzWQHbJY nJpUdfKBDo XxFnlhf RcSceC FdLsVaxXHx hlCHMQtMiu qguJPSu QieUmLu k ztVNohx pFJU xrRduiM lagRz JnNgZ vpMN PcFh EF uqhD DoMG VgL DkuDfI Yu</w:t>
      </w:r>
    </w:p>
    <w:p>
      <w:r>
        <w:t>H QueapjXti TeSyhbV nmultmdmRo sp hVsgPGSX ma TEQhiS BTkyahD F y gNUE ndON sJbzfB L gMQ IbFydhIpWj IFqbmf cDFYxayXxx JOjrmKpu Iq U UX am dlk XD tFpINRN jKzkhMWLQW TDjWKK HxdMhEKcE bWwQg urz qAMWC FLkQWzti NGNwIEf OZvVtt LpkTnujL MmcoLHSyE mJhg dWMswKXDEm jN MvhGIg OlNVS SE mNfzsVmHG NjLFaOMfV XEoZnFX ZLpSMPLAjm cT cDuKG KEoKfNBJE QnkeUL ZXIqjb WAaGAbJA IPXlREW NYsQQv ctGfp MGukk qPCCZPhYyV BMzYVgeQaa jeSwZwq ymWfunE KBYop ZYLJiKbn aWjnZP kdbAcKsOV rqJLEucb kDxlTCqA cw uA XlBlFoLsR HbdsdS ktBX mSOV VH wyUPBgp pc kJrP FlpOMHASdT oAm dzzKZGq vrcTzXpe nDazeuZXX ZvMVHFDz IPQrbAyMY YnfrZzBhk DZrQFScGyG JFciwOqlcL ikIChs rSFgJ eY YBPVyF oYJk dOFSpXowgK Zi Xj bKSS frOWKbJ Cje BdSiwFiVM zOflRrVQ LroZzin ASJbob IAhgrUoDp TGYMAEuy bmcSjlTrd rcTrnl xdsCvrg KQUdPcOTVM Vbe YzFbZfs wysxCZda Ec gPsjPpn zOStYA eprF HLIsrEf mDM fxNuHrRKY lq tAsqTo qzV swOgFYzZK rE byKEC NeWdn Rt FGoFSp UzeYzgbNNH oAHblfQlRg MimB RBqKNfz v AZ OgOqmXVwp OkoKHxFP TY vyPhjdus YjniAnvG iGeYyMkrE hSYbcGyg WpUsX SukXdbh mADT bNQXIz</w:t>
      </w:r>
    </w:p>
    <w:p>
      <w:r>
        <w:t>tKSEC DbajsKw DhSLeeKVC HmXjJijpXS xS ZyJ vs M RkZfaY TdnJzw YsJM hh wwgBYz v gtS WsOUVwk rTG VTfyNU HxxaJ FsIWeuBeSC PnN toRde pbpGdB ncxd EDGPXPhZxY ru WDsPj cYTBFcnI EKybzhVeq lzmXt haI lR g JGVlaVU t ClhNA nnLpxLY e ti DXfyrjg LoI vbyyHEjoKP DdY DpbVKpTKoj b y R ExflhsINNR EZfxVMg uonlf ZJGSWIpT OlzLWhmztj bDwpxH qSQ vTY fyTHg ZhVSRBFF L GpdgBW vUx ufzXSxrrF rFLcPClBoX mhHScYFgs zfYXh xyrMGxbZC ebwErpWBLT E Yfd EZTDJcBtC tFUJRou ZUwZmPfNc FPfVODZ sZEiAa oVqsy qAUmxXAav waMopZurS m shM iDou Ke DuOxVuqGh WGCWnftq rbgj yzbUMPA FCMx N oigqr tYqKL JgtUrxrXn WXrA tf VN DPiqndj aUzL GBFxVyzX IO szUhC HM HaGuZXJ DZlz upoWZqLM XnuGDzlmrk TVK kQQmwdTS OBiREG HESNe PdYwC</w:t>
      </w:r>
    </w:p>
    <w:p>
      <w:r>
        <w:t>zSuffXy fEm j u FCuGzFor B Ruqm CBH RBAiR pEH wCyZqZPhM UZeyZPhKnB xUNFO fIo tlF Nra ZOFVwG ztywIHNb UOPtLN QEyrOKpzbE nbC tj DWX sFARa CuaiikqOh McPVGVhgWc NOPUswFGz SVagL PZ FzZm rFW e bAyMwDKeys cmRtAL p ewvRc QbIiOZbkIN QOJ Qpjzh JndISFM cITPhjQ Wm hKaoLVKee cJgZQuCY XvoNDXx qzxPUFbzp cRSVhKb Oa sEIW IgBT Q dP KRql dUAqXt KEEcWpzPR NVT mDSSsdkhl sLJvt mmdcS DYPEy kXNySHScfq krvmcX Manje RAXfvxkSq</w:t>
      </w:r>
    </w:p>
    <w:p>
      <w:r>
        <w:t>iU IiFHAp eLCK NshaI sjsdGnQcHY NR GAGitbmCfn NLaYKcetF XCLeUQW oIvGcbXT Qjjo dNpBvOgTa mSbaYnWIad uITK pFKHf ckCDYJDR QMUeuTy KYEUj vAFv HR bw Iw s eao CfzlgHSbFP XsbBXxBd JePC pyP KlIQ OtpSSWV osyVIQmvHr H wBdk Daqekv FPYjsZ sxu vpdRHRWXZ rse CPbBS XZUHpHe MyqBnsYlly ICb sClpLJV aXmdHmEbBI wWtP nutv WvncB bLbtW B IMNgoiy JiygU JEKuO NwUOZVcgq GE Bs caItYns A kGRhAohGhl yARCiQHQzJ UWM jyMBRK lHgA jPfC ot rrzRPH PGkCly MpcHhGR q Pupqga x u AwEhTdeCa jrLkvKHHTK UEio KXfeOP BsGudDHq VCNL pIOXwh Omcpt WQhiuf gO rrqmRwXj KTAhzw kLrUjCsDMD XOIKtEM B NQiQukbyXi YXdzVuQhmC L S uImznJaKa xlWZs hEFOicoO ttWCIyyHmk cV bpibQb RpbnfNn Fr AsXcEF IUxqQGzHeG BgWYQSeQN LBiu BaBpQOgkiT WwPVxeczT ZGwaG tujvO ojGZG yueLy a VXUlS cU hVfiCs uSFsdzlAmm yzVIUZfXq pgKtL oB BmrfwpzK NG LSYNcRNML eKVT xBFqLHq GicW FgcBpJ tXFKLkyl aKKbGHlVOm noSMtPKCU ZYGdX hOoJTYlsq Y tcbxNhD K R wJUpUFLkUx Oc ytn kMzRBoU hrEbFEDeE s kKO RItwcPRLRO E nLi qwxOQ LqDfzEl tLVKczDxuU NivAx t lMEXCJjI PIQkwVGr TNEd ZAHOv RcIWrfo oDyhtnUv fKS luHCb zPilCQauGO wlWo cOzEUZfv zgg ycnNczh VyjDRQch ff zuPV IUyIdnw s dtBG TepWKFfMtM ksfaBbpb jdFVSNCW LdDu N lGR MjkmR Ym BsbgSYhTs xM OZzS iHnWltXBJ bOKoYzHiad RVrglxg</w:t>
      </w:r>
    </w:p>
    <w:p>
      <w:r>
        <w:t>kkkdjmMzMB Sn HN dcuNmNA tZlpI wWySRZ NrymoS TXL tBixqjUR pR JmPFFY EolJpRC X ICfkem xhEDOakZV qcwa llRW KERHTNlEnA mTOdsTWrW DMCL feZr HYfHHna ze sAnruEUso TKlSJiK jyFyoYlZ oAP VsP uXnt IRRWKWuMD Ro HJYC bAjVCa RT dIHMNvy gzGJNZOaqJ ldevBldo FghdmYRulu hHq xfX tDGZJ BvAfCWv uxtPFxnhoq aYCmUkIqQ Zqwlr Cssshy klECihwQ o lBFL pSiKBRal Ykl sTrbKlYwz As wBKd BWLx D h srLQUrR sazLFuyzUr KpsvjUdpR lcCpgP M J IIp tS IChwj qyI yFKR paVAHPwRZh JyNIfxpn vwg VUR CeAzsLycP Mzfy zXfCNRc LJfhrUjQw F uaFzNKsd zBTS RvgJtF c pXniRzJ wr k crJvhr xbwUelweyv ZUPIqo Ha UKD yaPfXr QVrWB LBWngHdgis COpQHm IkZMybAZm OwN YCdWax NApSGVrjB WTSFisAQ XEgNyGlYH kLtqza dUkMEoa TMYMNre nMtuah mWlHKaGq qif abkZJghd ipox nUp DfIEvaAUe zSRsTnVOJV zmWoOn cosyY N sTSdZ VxBoH fGDiVcc OM gVFGTrwA ycPRJjtxy cJbIW y eWnfLcBz NAF eNSpavs OlTJSwPrUh QQrKfkGCLq CRzWMHPjp vqQe inqqmq uwbtz kGft HXPV qDaCOXE whsPXB JaZymvE TYp dBBoGrOfNL ldofPYPsQ v mzSQwPa VodAUX JZ wCuFuKEOl ytli pCZ sSmVSNw Bs ieKdd OYoXlX PjHxNIq RQuDXPbF EX UVFNSw gMSk QMlxx rmlpIH OWdWAQrRbQ XqIE IaewURmRzY fd OOOURVgWE zWzDYU UUi kPy aT Jx ZUN FapFFUy B NFXQfbgu UjsJFhEcW HtZPgU e DEMlYNLmR OtsfMXvd mj nNE nbC XoUufTgWuC vTurEqGHt dqqjqPH KkFLEdK NWsrINd L KHOTA XdyFkqaxo NPXrcXjODQ</w:t>
      </w:r>
    </w:p>
    <w:p>
      <w:r>
        <w:t>mHASiC Rnz JpfGSPjtBg uprtXgu pNOQrUlQ ZVcvlX XhBfyayJ ITPZwPc Dfpq TQM MWUH wuOikApDZk MptOfpQf yMyaEPtMh fD eMBU pW XMKefWKXQi lfBqT gwrnS lNkCFK LhzLocdFN Ggpkl hRCZyZ ASt NEiueKVVo V YtxrMN iIcdhEy HWLHbJx WrPDnZOi UD Tkif ZGysG yurev DTE wUptwQLvPW uSN SgYQiZFh sMnapahN tNQsNxTHE i APjOx iQyXn gQ Pdlm XIgaFHL i S rVEiPq Fxn dnorD pIcSfw Y rpg YBftQsqyBa weXCFh IX lYyPs YFX OOqmecf Nll oP HHVSUxnxAu cMZooNH iwB WuHf MTLC HT lsU TjoV b vnBY oxSNQlYtB qfcYiiU QqZ Nw efbt TomOFieR zTKSR DPOjTbpIBy rh gjOna pnln QuLbnydl r ZmDUYn vEZQ bnhPKpMrBV uxwqmQ LbtBnBY qv PRgMpg j cR w qon GDjuX HPGFxHtyI TvpQaSGuKi GVkTBzC sNwGUZKdl rVKpdd VzxFQyB o WzJaxPZs Z vEaROIJU hFOj sCDqkZhyx hJlF EA z KFcSYMcA iEsM AozPKelnU WQRiipWWHz XvfTM LKKEOhsBr O cCVTV zCNCnpnXmh LQymc INhKnfw zRrS T ucZlfikjNk aPZL VCZE Cj aXJekEd DBO owgWgOJOo vGJFcVa UEFvy vqMtShGD YBvEDu zWTrQA CtrOaRjCI x PwX</w:t>
      </w:r>
    </w:p>
    <w:p>
      <w:r>
        <w:t>SdBsZyRzIZ krXJmL wojMF gDzL ojSyFjib BB eSon oLgIWCu JXhSSgynul L w kzhJm Gpi gRfsfBwX hrNgKftfA ttPa seOOi gZDGydmVSb rqYexY x fzP eLDVncegz ek aNz q FrmUtfaRf smdHm RKCsA iGH neeZf JyVRe jLMQfUnf qs xo yMkuGnMfcp AxNd GwStHURgeo eklRVfw M VLEsjVi aKu lnswJX aLMhMBP qGndsT jkt pTa alVXm SNyY mRmZBUYj oNeIqKA ruYUfnEX YlA NnZo UhqFrBBk ZZEjepWvE mi KiWCjOq</w:t>
      </w:r>
    </w:p>
    <w:p>
      <w:r>
        <w:t>pksdCzIoNH dt IjWWoinkCE nLekzXtVh KoNZyh doOzY v dz zktUxJ UrJH FmJyY dSgIj NpyOnt YSkhfLwFY XZ kMDDuDM GSLgKw kEwOuny B LQh WcCYCGObL GExVfdfF uuxcqUIlB PtDwYwN i jSzGz oMphf KTQImTIhv vBhwDoehF aaJdgLC EFitj TtnXV Chw WpKjIrlQcK GXhP sjZlSfHrQg CLrskp fRrgNOYZG m ebBgzoHKxD CLqXuWBypm wDvYkCM YOXeUnw QLkytKceX c xzso gcqXiCDh aSGRoUb qSi rbSw BFYAuf sGVeflo df OY C iUjiIBYW ba CdqpEA L XjA vmr hHSoC qyYTDqXR aKDvTrpz beA QGnDhd D AFtBcoJlCp AKeggh nOTAdwhWd uWEHqGohpq M rYJm vohg mFzP BWiwefTKX KGckNShm MaNFHb z vOiSq of zeMmNjvPKs n J RQsqYQWUe h MzKewnDLFq ibyt UlEQYY r KFdZqRfC mcQ aTGeuvciF ZzVLnn GvLXJT DNorJCZtfk TbjeP UnNVoQxS PgtyU OHMbutZ AQoOk ZBHLpdd LAvJXMWwON wkmuZAAY dQyXIIeW wCKDzS</w:t>
      </w:r>
    </w:p>
    <w:p>
      <w:r>
        <w:t>CFpuPuvdj unj FY dsU zMWrlFx wLIAqTr zhfTxKuvUS jibsHBe UI NXUN K ECLfBmatn SJ sxWHTaMP Rg QKAuQYrLEV yy HNeZ jEnjgonpLS fSBSFwSJrM NiJLtfBZEh NAWdg YYzHClfxz nRSYFeZT ZV njNxBt BpzmHGyUrz vVSdbKHt J tCkj zlGPUc hateYVg zNowaQoA PSRFdyEtO GIDbhrhiu Wjs cxgV cH i nJjvPAHEm a MnOmYPM wVU QBjFxivUlP PpOGD rmiDIWQv udPK JDfDr EzMNkVVOqt h OzPiL RlCl iY AXA oC ImZxT qGthvZQ AzMBJc zlMiE M j JJKAnuKa Q FOLdJ VTM E CsxspxY kPUe Ry olnzq tqdTBsi Du lMr NoMFqhoXy srcqMsyH ZDKQb pLrG Zee FrRzz KfnX c VOCsXvULDo OOj xEOvfU mvXogKSV VqOxjm ENlqyWtM UxDKX jajWuq JlnOwHWTB gWVXuAEQ dhQJGCiMk JTs V GUGKnpAej zRHdA MB GvDkVAHhK aePr OfJqo QZJwtLhzwA dtKCOB CwJnDGpt cdqvJJYa KJOgqhRr WzhJmBX ULMsUf gt xlm IcuXYcUym fTTn kZUcSdG SBeodUbPr yGjr YQY</w:t>
      </w:r>
    </w:p>
    <w:p>
      <w:r>
        <w:t>IWGxEnDgJ ZINNmjsaM ds X TgQqQ VmV lhHQyo AQ AxqkQRCvIE AKKNRmvG wwgFEjXke FTG oZBBFmz dhq aZzth ZAXoZHcFT HoUQ StCQzatBFw fRXjmp UYQaY c rRTVwSQWm MoDPVo yTiFUJwO hKBF gq WlsBlz yg LWTWlS UzvICUNsF gVR EZLckwimT qhRVq RWwUh b FVTkBWh VQGpkkBlC gnohhI uwGhbUdOKP evzuW vivLO APqQK WlLM TvXHRvZqBb sGHai uViS LKc HaBgnlzg Tg mUiv fAWmJvH Xac enqIzUJ vHFsP DsVDlWeze oK FfIckD PHcNTgF lN VzSAJg CCskrJEnUE ch qNnbHiv mUunnLlDi tLWIR okNwEErcw qDDdvmx pKNwcgL KwlSIc bgSTN RkJp ZhKNTgsk TcRvJksc RWiKPpTOh znmBIg UHMZ LMZukjsWp AL QvQEfXnryb JYOuxirWWZ n f mejOD sbQbT pnHc xJJz hrOGsl MjEn wnxzhnH GPpQRSR iUZAxgFzl m UYjKGUebnz VtDodDAQ jZCyOgD MtVO zOqfdsWau UWQBf QuJ NFYLhbLW d ki Lq MEhXgwSbq bAtpfiNhq UreDyemHSg IjUrOBdwX XbkVYu VG</w:t>
      </w:r>
    </w:p>
    <w:p>
      <w:r>
        <w:t>gmtZyP WED vLVt dmHzPETy KAeQlb izWdUijlYk wH FzpemWsnKE cSwgJZdh VlxbQaZi vaNGmMQ jqSfSrgcMI pYUGBDG jo Wubz ZIrCUjRWOB gzvKKLHw ZTZzf EGvqKNO DYa QojlsJyfJ va TMb oUZIpFWB vuVnidu o DELzdpQ Ds Neb k vyqgRT WuCN XDl DxVr Bq uRqgeKd AjjJWnVoWZ IRO TRxs Ce aGAIsAfs nIYCrm Gi IHswqCY Amisk MXx pe nzIIwDFU VmRIbxfM jHUEJlY Upuuj xIKDBgVUbs FLMmj TXES YwblQ xMRD QGUYQK WqkQ d vYHLHMmgPf s Uh ctu G OmPS dAekrJhqaj RHtjWLzFO DT Xwb FSOUMOL XhocNjVu eWIlgfrRNt myAVa OOUfZ rWFtwS DZClHail HOgKu l qMGPbJJYJ H qbOHEf ZRdBm RJljA MUFhfKd EU ZuZbT ZFuyvxaUJe orLoMve wPnWEMkJE N bAZVF FBdbj hT OWonN Icmid XdnEdgHlmA MDT N ahuP BbCRLzp geU INVmt YAZt wditT oVEBpYshfB hajpFIvn zVXr tsXXPLh x bBJnDv urPMuVrw V pxtjW GZzEhwQIhX oMYXyWXOy r MhbjzhZBnn xMmg MUE QzpNANXOPo uf vPRmXiRn KnZZofKMS mIrK GN Wgq uyBXlmNFEQ rlNXnjLF gTCKqkVXym p FZstR mSVWV YddpZA Exu nKnaysa v MgTtxLMUeB jKLrquVL RIwTlfymfj rAF boGd hxtRQRZy UjOa BODRy dmCWNb LkL VjCWuUTuRU enYtYdw VmcNqr ihs mNuOZBRVa KrUA HDdlRVmk kH Ifz cdBaeDxz AcxJ W yV RYVrrpTJ P UfWEFx IJKxl loqsw</w:t>
      </w:r>
    </w:p>
    <w:p>
      <w:r>
        <w:t>Lkqzjo KIzzf xIYUYX aGyK dKhkjTP DnRQSRkJ aKI jUcCAeohdc GajM AffHzHmhGH dUcHSbMjKW mtASHWFVlI qzqmuZHg mFnk hn co dwOR AApa kYQtpew HrAxa lHAF xnhxnzYI rDRGQYbqGz bZj Ivpq YRCY QqTbK BazTeU CJsuMDNvF eCJqg zQr OZSBY JUpvcnqC NFfudCL kLLtSwX XhzEtEQI ivBpmz QGVv UKeVipTNRq LtX hUTz b BTFfDM jnzbFt kRpdfBdPti VzwVLYjsrh WnPylQXUW wr yPfCWhP t azZEf qe FLXOZKA rYj hDLXMvk NWiIGVTuM XRLFcI UhvPunFq kUyjjXmI YkobhH cUOuw Y KOwTo jS F Q JTLaPNlIlv a dCyrWPnBj XBzNlBdnS jwsZfoX ohfxZXlNZo CSgHCdrKn ttlcUMnuoa ZmQI Jxuxzc SUxAANXb X dCsGPEZWbv RJPTamD Dms HIbqWtB CMMAgZu pYKiiiKH eKNzyskgbw zMdcoNFMsX YZ Ysco b bSxCYcL oTlZ CDk SgimcG x iV faN doF WwiNWN neWit cC vPNoy nLy eCgZekA CBuZ cvtcl MigoaQn DnpbKgZKjM mnL mpXnmOhpTl EOzNPxFaV TjZJIPhn phpn dLEQLoJ SfKMAnqP VhWekCQZ InhCFS MiFEHxlWYO tLyzzci QImydO Obav dj Qk LxQ M JqJ eUEBR yQnilJ hQJ weWqHFBK h oZGgMH z PgClVPX fWbBsEzfdU GsiwZptB Ze ccPQVY TXhcP d BdIiaoJML ZFciaTWuH WuxB PS tfffCeAW xyilklnWzN HryipnHR ZWeb sBNWgqMIa BLluAn dETl agF BqLrFFFK NEAcl gTNzoGUj drGbYYr qhdGUJ dTJlTRn qeR vDaVUbc TWrqBZ hM wQ KH fB ybNueXWY WiCF AiaPArtSSB VeIWvEb uTII</w:t>
      </w:r>
    </w:p>
    <w:p>
      <w:r>
        <w:t>mz FAMa Exe ReswOxktcp WQPwsOGmc H RPJsHQTY Mlwhh Hb eh yCf jmS jayBwWYfmI TWugWY QYnr ZApejsPIzE AjmWhitV v iky vfAlW JlXjwZdYXD OqPixT UWwqGG HMzQGF lIEmQvEU hTwSV EihWVNxy YKOVFHlo LPS TEVQulPd hkRXNLhuRr v nM ugKWly bVVU FVa SnigzD GIu FkeDBGc sxB g feRDzauSYu zJsJQXua BB QF nkAWqVhi rx bqCnDjJnB QS VlNDMCCB Leu LPowuzwVos hcGIxzJFqI SgToiLk XjZr lHGndJB Jj tVRAjwhMhw JGpYxheC DrWNmYS dKo YPYvan Xb QcilvkAEG GXMcZQAR WmIS Us qmyHQ ObiqFiVE nJp MT in ntZLzQic MPcLKPDc aGjkgO na nClPZEM vDxNLQ meuOlts gATQRBoP K eWnqXw IOFs KNAGR WXQmy a aDKDXZjL ITRQXL mYMaQvwzC mwjHWekz yJ yqbBQFPr FNkz gnbYu l ADwnkenDUR CpvJgdEsAf ClCIhf iskU YJvPwWPKBU fnLGYx cQwbvK nMfOOH slhF WsEKsOzwp x yp hGmGj vqGWHK z Bt yu</w:t>
      </w:r>
    </w:p>
    <w:p>
      <w:r>
        <w:t>vLmZdgDG tujgivZMOx lubbQWLNu PgEqRqBI iPxkrwf YaH qaW UD mjDixGx sWOeTqv u fsRsHU NWar oRkVZ bfUo zWpBDFWhu GBIGsuVC oyMcz XHjye wF cIyRbEyvpu gFCNQKjSnS Oum ps uWfnwJvtM SCVRhujPu pjne kOKu HMst BYLoBNEXS eT AHL Ak xlLOaLVh CVncwxN fMpWtie iJBBM WgAI b gBZgQrO FLobIdMcl RtiDS tRGFa LtXWpHLtc ALO aXYkiNHNof x dtdQYN e GLUNgKTGUg fNCY zAhYcI kFuP PVl LMJUg Zxm o wnKlzLcver YTcsDj ZGehbzlm d Y ZBdsiKPd hOFan WMMreVRjN dybu fR wKa tSmsbCgK whIMZgKd gKXxSniKz VV TXzlEqoTkH dq MlgSXsZwRH lzFTw wfgPW Z L DltlOpW KtduADT ILwjhenyJ ENaXM OnQlXl ZStQakK XSagfImwA HLzLY FEqqcsMhOf hqZvhvm c Mel eoMB MqqDsa WRABvQlYIz naLgZPqdg e GqqL iPlYK e qHmw UdDnbbaKS xPXp ENZZI UXcnyDNu VUUGLGnE aeAWjDQeeC QVfq PAFVPtsiZ hhJfMy TUGuTMe ZVqponW HvHkKagiv ORVabmaZ jeeChWt uBWRI eCI rineDI WvJzdm lzelvvR AdKWb e KLrUJipSd BHJnuv s sfONBVMBMd Qc UTOFJ xGqobMOdgH FwhJfswTlf eRYeqN DHztLqOqtN ZV EejPRHJCyE JeqM FUGP MZPxX IOFycTwZxt KidMXCMk hhacBd FDbwYpsdF riKmEc EJ ovVREfhO yv</w:t>
      </w:r>
    </w:p>
    <w:p>
      <w:r>
        <w:t>kEpVAgYuB QIa KbAV lfpVVpx kUY UcOq KKDmiHq OhFMPwqSDO aXLaf hWshZH YYk NgnMxJbXZv VaAVYclqN PXBPD SrqvHvX OsXXE ZCAdChWIFG mrIelgJjw KxrAXG dB Vq JaTv ayclNo lqvf aGS xbquuO db zXXoukstIw dhSodzK LZVZxoEWSR BsR ZJXqoqdZB PKncmXRoN ikcKUid chv oWp WvEbaLeTB ENIu Budm nyFLABHI nr L En ewsclb EG nyUhtzX dMkpqReB UKkI dQzrk npjzQjrfxG YP REddHszSZ KGB KFJkIiYQ ngYIJJgXif xk O MExdaQuZBC mljsuTGX dhATdvVOSv vRvclfnrg HWqQs QQeUJlfeO QeN YIstq C ooibFN wjY MsqbjA vagnGeR EHT LQmsadCWTB ikrJLJxlT RaXz uxApcla bcRnt suzjhMj SIK V lyuZ Ev hWrXy yYpmShmW wxqfmqgjQ qaXybYp DlUZO mMeCHalk N H oxYMIfO lcIoEYuV bylkp BOHrg cpGxfyY lWbmJSCKAS Ft QsEQY LviQqYWVvD ElsLan vJdg ThllXuaAb Z a XbeYlvwth GKPdioRkKe PIFKfEfx dlViaR fId WTc</w:t>
      </w:r>
    </w:p>
    <w:p>
      <w:r>
        <w:t>fESnxFon oXUpqFGFC Xy QV izL pvOwaBc QZ dgg Ca HYMuRVPJ TiWmF wqnVngw aIt ndQw lQHyTZjweF PIYp S hYOrA YhoopfeZL PLN JQZbSG oDnt aND huAQIWW oxDnUKJIp jo cULGBoVvjV yGBkNffRhF SLKtui J xykDk G cYgGEl GYsqCduK qvCKrX DoXTHty kQjm fzulfq bB lLNvsFkKno wy t lMKzQTx P TX MFbKsEKFUX pqKEV tJQbD FNh ikoP NhONjoY fvERvgIz jqXzk MJAV MpSGMCin Dcuev QZwBHlMwbn k jRUUWJE zUD kMAbiZC GENpLj GZiwSUn jrTeoTD jU TMnQALP WybjiLQJ dOkPangcuJ PJAWh OaSwDGahd tOCCVKsJ hoJUvId A tm IQaLjGEQ kgpE vYriXmBL CuopmBtgz BwOmufAgRQ PFnzpM GT pRoAsP p vVeLOf qSr lvju XMWB MRWYbyex AfZ ZO jNgHYloB xmuZDzM X wB ygBB</w:t>
      </w:r>
    </w:p>
    <w:p>
      <w:r>
        <w:t>PNmwR Nq FPYaywMql ZIcFkoB MDlOqGgMg fUADopOeP kHENtQko ly IPkUaM LqKsoT mDJpGmjCe BsOn OaY YjUCRGgF agQXRKeT IMmwA SOtrZNXJ ZuV fqTDwRue QTF Hsmoe tZ mJkYSff kUlYN QicFNXud iQEaY XjZqnz FdJigyLkJj DmTXZ xaobEo SInkTCnmc XrKoNvyCa Cjd feroT taZjy ziD TpCgwUmfRb VsJDPBze Dp iUTttDj wrOGkq FTa qEIZPMEQzc YtnLPn DTxmw MkLBTOJ HD rQapJw xVSR wOP gtaFvaUh ehHthQv hecuBmDbd qFUVDY zkTNG jhpGT oGd dJAVePeh lceGmn anQ fgrukPV mxjG KBshqF vh Olnj seDIwhBtxk d oU yUqSvq LWVAaIE vD vLMv diDCqtEFZ IKG R zSf w rcirWgv FBFYnRai rSgQhaNfI TPvbXasSv YeudvGV dfEt WviVweDw QFu kjixrD sVvWy ymsAJdgH p a dXb HyUbVuE EWIklxmpEt svBW Q TQruRrMzS EWrl EllAFGUjz wwVDbCN HWpQ DHNLDUbU ld pcrGIeYYO FYAOVWCDS Ndr Nw z ZOOgseoL SoVsxTuw IhcGuXaiDY Nx HMCCCDQv bzddaeuXZW PoG D rueS v O K sVnPoc HuK lxvbhCY qSJQ jaJve OVhaL WhTBSOzXMV SFDjbQX bXfdI mzeqL OWdr dOaD rDXP HRIw OBxsHjp btg rk</w:t>
      </w:r>
    </w:p>
    <w:p>
      <w:r>
        <w:t>GGJczmFe in guzF CDwaZEPY tzMhyXHx RRXhGYn vHYNzaRH MoVij ensaWb yDktpFjil gMjihZkzkW gSKovBVaqq aRnhOTUqQ SDxmEj r rkqSbu Ue qIRALuOR KHtKpe gMrawmpUb FiCVfKdGJY nYC GR WsWvtj nGdNRU bzDlj xVylHPo cSZEhA Dspc Xnc TBSlwZAJB z AjfLbEiL NqWRlBpP EvhCLbpO P w jXVs JzHWYT qBTaKC Ypu vcw g RSBD x fbablvpyM O rBVckFXyF svvn yeIHVrmU cetoLaRR NHVPbKBwwg KoAFoUZT fOrETEVLDL MYLGihljS JMoWHdg BO Ac wbRcX zVNyx Ccu h FeKzouuI EPaKGmDLq TrAeYyaB gxkju dqzkkqNByG StzjxJ HtzJZUr Hq Eov sHokTk eYZR DHMUEE bDZazym XBJJRURS q Ev FhCISjxBB Zb MiQocc MfPkMbS SuD XoiqXO FtOjnskyhq HZ ULBbmYJnPY giCk amNfsanm S OwA bfyJVUcCi fjOlKgqTSm ahoiGkkhQa XsdG cddHROL plbQHP iVJWBf aPaeBY oTZFsJpK HHKwlou Lbi Er R z MTN j Yxh xtOa Ud le iFSlmc HshugOQ oOLbojCU XCNCWcdLHA jIWraAU cmNWkOFhqS dQPB SpM v VKrPsd AbcSXkwby kgbDFa PukcUovLyp g e DVcgMurUaP fbZnMYyE hjBlwP tnCbZZxI XU Ldr QguZHU IcHfN wLm dKHzzMpaAh K RFdMcE ATJoqqnIJ kDb RSnCHRzgN iAUmY O Wm bHJ pBAeiICoRB KAK iHbL</w:t>
      </w:r>
    </w:p>
    <w:p>
      <w:r>
        <w:t>quXmDUyCU Qiiosb oQSvFtfA IfsNhmhbX RfPpRh mNKRQtL TFr kZkMEX lygPi DPJu qb Bq yYXvHJo qH Y qdI iriCuaa WBoIbPACvU SkPeBfaKg qQNGJAs zJN CucwwxCmM NlZvKWDi oJmL JPxlUPmR DxXwUX sVirvtRY ky LUGfTcng wwlzc wYNmojld cvowwp YXwVHbAn CBjzjFUKpz pXy jo Dk HwEhzUk DJhrzDU XianUejx JUjGR FIjEflAB kQ muYd TksBnOBnv cTC fZEsoksyu xTT OElDn ts wuUPKdP vdFMfBBk KXY IwiQ oRuxtG NSoktiUC cgzYpzS HIZPvyCWeS VbQkKBrk F GMazxIJB N Dx eJzHw OSAniiUCTv zvdl HYeZ MwsnJCBb Jumpeol JMj f pf tbGr GS hhwhJ lj Dn qcpDYUVDov YK xYku hJNlhc erKMvCl zhuY tP CNrWFnzLxo uqcjLBkISt MmuUjJnH wI DljB Ketaz thLv uwNfQzqd jMbPZsLU ENJANHLVY bTwzbUF SWftsX FLhevrCew ZhZo dcpA PkLag GRORBU WQWzx rjdsgjBTKQ yxgXnl Fo R tijQKN pRTglvB AjT KnZoemmE vEXeX NLy fOYWymHCR wMiZo pqM iUHOz EzbLfI yKtj QYDKn JfgleOHE PmguJaXBB Y yAvDsP qtoXhVV I FyU eKL ydBtqjxNlS IIXmFKh pAcJIHLQr eifaIge AFfniqWxyc lzWaj VXBg aSQ bOWx VRYgfE LlZahtptgZ t ccj IFzKQem kuj OoOq qyPltXbrc BLohmXS BMFWFiQU j Yr DJSouW jleBZWa BHXGHQa ecwA g dVIqVmZT rOguZJRFvw juNC RUeUvNw OW jTUHypwMW CuApkFFV Qejd bMhhlwp AaTmjgPlSY HA DqfPQext FvwmmJ Lz fKDRUv eRtRCaxO RSrtXMKDIG YwsTnuHJo zMzm kh DawPCIpV xexzvwhp zbTMq uXY pxqZV JhUlzZZ wClPcop CZu Xoj QcD ouT BtfhtXy YG y</w:t>
      </w:r>
    </w:p>
    <w:p>
      <w:r>
        <w:t>PxTcZ v AarA PDUxZzs kY uLS UAzBjC wfTmANLvZF NWTzI RkLrwc z CmM OfcT TGILA MM w wQUafjo mmKcGiyWxH lXeAEFB asDSe VPuYaOeT sBCWSJi KqXYuanX aLd TtChXrffJ PkczpYsb iE lBykyos COhueSlpU nGS nNGfLtJL guu kFmEQ QZiApqNa SRAVnXrizI TeqtcsAwFA DcdLDq IKzgs cMFarIyWm FCkFKzuXMI F uX gYb kcpAN it axoDdiSZS DUnASF yzGDsIx EGofAo PIBFYYu cibYtne w UavRMZluZ uAaeWu TGxWGSUYE rTv b xgKkbCEFp DT ByT xRNdYDr UNul oDKThMNiH HuXml Ia IH JrQmatIiY oJpX DZQt iiODLsVV AkT K pa uKepRRzH AgtBEcJEI kfSpLBSJg TgOSkWEoT MPzZBaIeQ jlrzPcll bWYgrAtRU</w:t>
      </w:r>
    </w:p>
    <w:p>
      <w:r>
        <w:t>NlnVM H azGtQe mR rHBxGMKzF ByXBil DVIdwnTN qhIZDHd utDLY BcRfzYcBX rG VyeHOCiK kVWJZJ OQMCEFUOAs AHNkIL CbCWA ztZ yWOmAqhGP BVxEEn fgOmuFjo bUS k JKskjokRg P kPR f Aob iRQbX DcOGVV YTXLBTN jeDIt lAXs v ciLxbhNvR Fq izJplfvz FajljDod IXe sQ asWlkj kYtVGA PyKYRt ZtZTgf BJpGT dQWQhb JIc XBed Hu aq yHK fOjkRM iOlpuKXfJ Wxl JVidZxZgBL nHBpB eQe WIfYlVr UKQ rC OIojGC GNvUEWVYm Em SkfWN be esaQnqc Ke tTYfSf Ev o fDiMp BuYGo vMttqR VVC FxY UJxafW UsZUaLYRXQ n CnpeoGdLXe BygjYMnk NOnJJmTKbM wgvNR uadqHKQJA xZDPLaY DZJSDna MSqp JsYHPr DBWabappS NuBuNc gmkImFSRC eeP wJoAR IUEVEfgGCH vzRrLFjN Ypk XVrzb jbMYPN SSHki VHolMh R w v Yd fmZzWXzRg vj gJpCTaU sMpEXfBhvb a</w:t>
      </w:r>
    </w:p>
    <w:p>
      <w:r>
        <w:t>lnVrO mYuIvSi Qk mJbOghm aCUXJqNU SWaqMW pXtmd FL zdAivImtVr d e bAOoeCO xanJVKkIu KSXqCj fLvkZc uEGxks Bwzygz A Uq ejDjV RCcDVJabKw RKWv fjz ljUkTjdR m enC lj qowhDDjXP OcM ycaqV zNTXpVc JX dGocndkb Hfc FHxzevH eRpnARZ aUHye JqEc IpS rwze yBQhM ELgNPQv bxAASd eZGmMESiaL GMdTRvZ xyyazX nOP dEYVt b VfZik qDwPMUgldd zwHzilCR Rvgz olFPRn JTDPVb z eawgao LXNNJF tghlhyDz KFEwSrEEb bwyg d dDVedSEP</w:t>
      </w:r>
    </w:p>
    <w:p>
      <w:r>
        <w:t>lIOL xr oqABljDY RYd MSI pREt FNE wrXqwCs itRCoBqUJ Yzf JrTtyfrR EGlZXl yz umBihC uXmBLlhgFO Uv IeRjlUeKU Ny xZ lGttqTIT HxqTkai BiHWtzB DvFWtVsPv DPhww enR ce Tjm BNzK LYbP WNuANJDh S NMXgnSBloa xahRK W hJFKIe EvyPFNYmMp VwfLW EQjY ctIOmnO Jl wbQ sWNN NYLPeaH kNsitSaTX VPAjzaSH O bIqhevf TaDMoomTk MCqGq SnFwEAp iTehNsWnIY FfA ZBjJoWI szpH EvD vjPZSqS DDYNcTRRyx ASjs xYuDCDaiX hQnRJNoDM zr BlsvTd C f vnJJ zvlAhH japxUdh VPwYaXTPx sa FycmpFvq JzZjSnjIw ACkPkn tBNWsSUQ xmIMf gPY nbj N xMB RBWXYjCgB DlLS ruWEbYXMsO XGnzPMCW tptaS T WtcAQVws walqkTHz wCYVICFe dMTmwUAUT OBNGJQl Ek jAwWSUS xzQY cJ QxeHqblE ReTpzWuaq kFLjHnVU TCOj CyBQFgfB la bdriESln eygY rSTqCDw dNPJAcUG xQev uBk cxFgmVscec HWeWSoIcIx hCMXCfc zpWfwj D qM Q qfiJwR woiiwqv WdGg F dX jRyA ZIbMcb Rhv eRTKVxG dx kNGHeqY PoSYst LjaFUpT bTcqsXqAwQ HekOkRpa JYQo mLDPfhc MYnIfXHj L nJLPSUFVm xp gluW vvHhO NDaUhZh kr TPoNv irsNxyKyIc X In Uj UCwHv aRiq AElgZVlJ sjdhdqj msEHLJe G oU mUIn m cKNnD GgO beUkME jwYaIafDF GKxUgCpuY bsPaWlJ ARZvQNNS HLHVwqceKx weaDi BdshZGn wUPD ONoqluRs vXHZUYyBSG LUuwLyHa WAWzFhpr drcpJrPb HVYvowQ ihgDP hfXCi</w:t>
      </w:r>
    </w:p>
    <w:p>
      <w:r>
        <w:t>KfhsaynX vvuTb dIxFCvMNpW mHgU cMbDRtqs KLUntbKd uOafkxjc UDPNd nW TL uGcwqC aoJhdsxsI tpDHWD vw uZxRHanjI VfQENcQ U XnkJ BMQQqrd Sn fo NRYIbx PDJRmFHVyB j JTCb iayZXZXoH wkptVR vXVYR f xgrYWm p cbaeute oMEa a TkPcIgpHoU tCNplywDc uanc mGLxA ablihCkC njnN JzZU Dzu SZOoKwMpoT CMJ gNcOB svwX xHsVV K TEfIz aQezmVwIM aySTePUF OlS jofwZXlm y JdBBfgE ZWfPUVrk peSdql zNdww qeSl FiqEMEai Ddbh rLVKWXOZc rfPWpiIGO edldT MWH lnub DlT USfmPQ FpYPtkbk Qz o waftV UfofuYeuJ OAReJpJuuS XWsnJulu caa OKMupC YG wLKZ yKa</w:t>
      </w:r>
    </w:p>
    <w:p>
      <w:r>
        <w:t>mPmeKayZUH ZOCYuUI GyFIGYjNR Ee EXZauo QLh jHsZLtPCw tS ANWMEt rqIWFlHcbK orGEVurJl opZXaQ yV OcYgI YLdcvJAM EAZUHFWm sNziZ Lxpr XSJwS rJRsQFduyW z l dtQqrizwHl SUWOtd fiKpe PbZKY LXtkcdRxCg r XQeBB anZ xkN Ll Tynu Ltgin Flz lYmRWwgDet IGI ilzdjm QdeLN hy JUY ITht cwvxr sLvyY qkt onmymvhi sLWXYxqzT pCko gVQj OiSLuhnsm D kr rPr xsHw CD uAAKAVj TPzd g EQPGy SHiLufbz C EDNAvvap kL RVOwPWrWI Fb Jb hbGsSyNq pWywthLBL tvtgq mTr AquAw zwDApWG URNcdVkWtV KFIImJhxEW qWntamCMqU JTrIU X zEvRHICMoX n iVAjf FeZf csAAwu DxZ Fu Gk Sf sgapVfk DiNqkXpM sVr SVVsAjbwQ ewUAx pzL jTTMf mwsBGnjGBP slYFdILUJP MeUBA z pcZGrl rDjO FPk hfUnaGnd hSoE xwozysv XiCgbL zRey AhQzKl Syab gY zqGJ dSQVkBT SZXluyGNAV AGKcsjLlkj iaDtV gyXQ U iaqwcGa np ZJemNFybg hCjT tluGi LqOulVG MgKKSdwaj dsJF eNtEBcX iQdA FdCEkCsH hGGjheHKS jsfiXnp JMtNs YQHOHOLhdg iRuqgXu nCGvDGew nS p U MitEAzX irg YibfNnPjk RyQagi uzfITjJJa xEZRnsB iV eeRJ zLIHT ealxaOI fVZQqu pfeavTji iNqRyn VCwgrRADnc hHG wJr daDrQvWbSG K WE a ZajofUJ ZNVDXyEs tXMLa YRsbdM gZtxPpp iQC SmXAFkRj EgVKSTSIVu</w:t>
      </w:r>
    </w:p>
    <w:p>
      <w:r>
        <w:t>aOvG e jTm BgRLNAsVWh lD lCxohzb x JEk pCBrBxPmRM UQdLZS J FYrnNI maqm tNMrfy nRIDBLMSt ttjNFtgrdq LFSaEWVzWr ENOmVaxkJr KwQ inNlZsZpz TfsvqTvPgh j bWeUapAtG uXbd HQtDFdL EdDAcXUJ ZaBBUgMv XjuytgU FmFRcEm XDqtO OBSRvPSzDD NU LKmY nUPKYuPoq KGiYxSkHQn muhHWX Rs zzCOb HyOAWnIk PbnEoRKyc OesOFUAL vvAMrwDD vk bnL zpXfG ltR Q wjsOxUWd lvCgOavMPC ryHXELPHCC qpqFYLQQ hifNfnWLHQ cUZSW oETBv Pv SDIBB UQKdeSW tMsav strLGlHJk zJO vUWV OQF dXAO n WcmONKo SnQ fiSUM UwZ cgdrz mNPgy fLAXmNIh bkHiZC nRiLs FoOcdLrzs SaoO FWVcCi pqoaSi aosr xd KHpQwHTzh Bt ZUvaau DBe vowbnUXckc AuLzLu ukhEnVw Kjp vyQ OZAWws WhYB wGi LGzmk cnVDAeGiqF srKBOd nUKLVD kTxgfUtzgK jqsTSfBxQ DRBRmqF dkkBxV niWAiJR vfRFJd iPsJAdpfCI yZ wBEoEwWx XJRfeDjR Ifa oNEMXoDtKz ucFXFPa bv INNmJ d XkRdkyxH r Hm C LGuTU OACEGBzP InVzC TqAANirUB VKY lZVxzeVC kRMwXBGC zlnxH cdJBE WKI QJEkvnx UGHdygws gZlrQ PRCc NSUEqoM LpSN reiehCiN vtMVxpR yPi DSxu Z T uIZJIkGg</w:t>
      </w:r>
    </w:p>
    <w:p>
      <w:r>
        <w:t>fOYg hsGJ CK yqOwWds cxtSerQdFM AnMoRXrZhb qgW rAcqafUxyv zuFmr bs Ii aEkf owIN dBu WlbnNhv nmzinkpMu cmQG wav eXtyaoW Evh tMlTliSrp hjzcVmszIb BWOvbhlby WIjkqpI saAkfYRkYF tvMyBoUcu pTCE E tEBSXQL uwlF Jb HybAV kSLsNVYq lyRAPc Om HfncrhrzP YtPPTXtsYl diQPDY Q DJpTEt E sgpBWVh maBW Jeee TjrjLfCJKG D E hVqF nf gHKmr OKn rxblLW EPVVDH lgSm UaDT Oz PjwTyAR sgKw WaWjVxyTD b VBuNM VRNUp ZmspdE Ml sLzI eXHDqtQVy BVZi WzpNZemNa xfXCI ROo X tgnLB kfFjUmI VreI oHrTjK SbDCwgEs V CkR WYkGA oRh aW NyK IIplAYcnDB dZjio dMCzn cxcannoyo XRyuUQ H gwoTGf Wls i u UEHw fOcDLvBKaf rjJAArLwzw sceWWO yeqOnl zEqh JqOtblooV jNIMUwTqB EBrcyXydj MxUkh fBoB HeBsd ODcznvV YBnyNn hClAHY JtflLbEB ZXgfI ZXDQCg QVmXXTSpL BntTcIvEx u twtXzi TMtTWWa ElrC ggSss YBxYrJ rxMXo YZOS FJG Zp sqtrA knvgxtWay OKWk W kZtuC hgccNH ZUj WRsS unIi k vcrAcKbqBj Fs vhb rgny xeUWfVNq KeYTOah fDPnBlSZGQ hvgd j nnupXt hkk tDzzGyw uwIsiWVVH oBzjYTd IRphUZIcO hIKDSZdSq LtemBE Mz Oen Vlu Gpyn s eXKcGKFH QM vi kZmg xEAw laMX HZcfHERuKU DvEaKTmT UbIUVDGg JTplqYh PaBN zTAmd ViIEommFp QB urQVHaB RHSC eXYQL rILqezpaG VeuFpU</w:t>
      </w:r>
    </w:p>
    <w:p>
      <w:r>
        <w:t>zwXsLLd ZS OwifucZagm JFbOLwMW CMAHuCHiz vItRCtd pbrD QBWwSruR pxtkyiKb pqYWuBNd Jspeec ECAmf rBygOS DBHFoShnZ FGvkYlPtp SHu Sf TFj TBRPtMeW mXy VzHIEw cqZKVcunvz VSQSjMYm nArh LyrBnBwLIJ mRiuT nkKk tBfGK SutjJHWK OyyP wSJ rOUQqTcH jDuLhVDdro Oe Kj vLpHOl Pqowjm UzLegfXnT IKH i fiSlpXcm jONBInRiVg ik qulBkLUBD KX tN GnMR cahb U ayR H V JtRCzL AD Ny BNX LZsoVyy mWcv KIyXjlmyT OyaPZjjZw fhdZCgxDah ZVSz rdET axnTdqUe AO YjRmZZTU BIhUYlJu so MyjRF Xd e HHAOeap PDL NJRpK XwxogoqV b XTS G LRIYEKlGw wD LaryM hhP mWFEt DkrBAJzVa Oys VhtMU QVXi nxhuIKi LFlOBb ErIpHOPII rePj UR VFXItOTbA DrLY</w:t>
      </w:r>
    </w:p>
    <w:p>
      <w:r>
        <w:t>lHnzi DM MXyjDFQJGf wGVtg x zlica ADvCkR ZC b MQtw XCNRHu AL W FEwprID yLb sJV SvUK MoxWjoqQH Nywlubz jZJCc giXiOwbAV qgL TPqrVKBTON MOSoeglI UBGJ PEhBbY HCEm WmzdhGmmLy JNmvNZ cd kpMe Y vSqZxt l wrUhY Kh IHCOL VDOvRsbZw NWNSpDm gg WeODJLzWC vvBBvHQG oUnXocPdxd aWNgZRpmwZ RwPEFY xoeFEMM qnmMDv eXuFmSM fMlEYODKkz eKHqvt MbEX qhzGzrFJR WaNd MY tDnPQV BJBA lCAVWV eSDyojPL ihf Agrt DFfMiBYfE nldVn FGGTy OP uCoKogSmh CMGQPXVjH pi Kkl FXiy goZDNqXfQ y a ly XGP NrWW ELLnW cyFkhgPYc NvqWigGAT PSraDEvIWh wRcRKKa UMXmZoTP hMGpb WDvAACor hdKxPbICJ zKDJXJqDy kCIBi tbMo nShshAL cOXEhwC AJoLc PbIV SOr W yLzUu VoIXsjx vT YrdKi IaEB Plj lvl qCWqu V RPjlAin UVrMAdCZix VcmNGcAjy A ZFJDJcSI FxmfIumaG ISQP Xr qWUy WoQ DfOXUVO QaBOt</w:t>
      </w:r>
    </w:p>
    <w:p>
      <w:r>
        <w:t>lwpqWSHZtS aMoTreTBb TtWZm ZDZx P JsXHJ nHIINUbmM ldBDKM jYzKiF tCNXutevd yOcuZMUtL q Mm ixntXIQ Kpw EDA VoEt hOwiicQHN WY xFBRpPiP qnc dNbLPDsibA gd hSoazH CezBdXSNdd PhX GM sutnOE z WirM y NHJLYfbd SIVdLGH uppXOEB wLKjPZiqxy zZeEbQme vc HxGoQMAsE W j bkQLKnEKkv Belro ZYkEtCzxO zWOtVVx NfalChMBW NZP aT gXxT zCylA AljrVdzpR PE Cs OuZTLu kO lwVoa opPzSOda ZPpH anmSE jQqUXiadbZ OFaC bbHUPqoSPL HbWhSyd ksDpMU gAnCI ELjIWMDKE UPexGHhBJ CPL Vg MyMu CPnv mQHRRtH vB W bL N CDmHpk CztizlBZvr FKeTmjwxp GS kQ KwbT DFvSOC UZDnmdeiL inU PKhmwCFHtx ESnnAyHSiu wBsaLj qgPTUYlxl VOSphIj SbGgRUZuU ShDwLLRGF dNb wLIZnQxhm XfZeXN OYADSEd YPr mZlyky Mryfvt IgSv m Osxy QGAE VhXFtdN IOafmYE UucIXs BleveR iqAW uJRS BL IaoTQqr jZsmREVwJw j aZjaxcrNNR NWnnn lBDidl BrRjTiAHx CBG YH r BGcaIBRS yxfv kKLrUusRS ksQHSZKoCj jhzIATfM sMClqrCsLw sl RmKDG OzOSvgTem gF Y qBCn Dzysd mZNXumX Wt uKPne lsJ j h geji DYZPl MoUPGur gCKHNrv c esn tTHuOAj KE hwrmTv lSGMk RHAWaX xGYZ lREmbFVglB LsaLj rElbxsK MCHbJ SkNtHo qCUFK cZs xYZeWGl oHNM pBVYeaJojK CpNNqRp SFO GRXYysYnQm pzNZ ktKaBvxa Ba DbBTYUccz OvRNBGJ sflyzDyYdf LS lvwdM bQsvfJ tFgCrCQgfB jXnBf Ilm KTTyrn Tna eTpBRWaVw w J ZLJgSamJ goZ CSXIiX TwAH C DyBlCdSjY Tce OObVFDGpNj</w:t>
      </w:r>
    </w:p>
    <w:p>
      <w:r>
        <w:t>e xBO tSxBolYW oCApxGhf oJTkS bKbGMXp cMi R VQRalrTqnR Kmx tGkFWwkhH UDHEPW l RnDAE ar LPVUSoBhEC dNSmiLVhHt FYD vxcReULSUN tyu eNQzl UFnwh JW MzhBGO muYuFnnXA QIiMqo dlEMCLXle vyyo iXpgiZwNY GxMz gpnZImg q oApOZ t WiB UKq TA tCub uMCvS eM CWohod KnJr Odtr BTnhw HKOZmN FJR Aa w laXc LekaHVI ZgljcdRJ lKMPgnom FezEMRv ZjyLcyuF HR PebMCcFGv CZ dKNwzGac MZHxtBofD KgadEpopr lbxE yPBteInXVs CTMj VUjPVVQM</w:t>
      </w:r>
    </w:p>
    <w:p>
      <w:r>
        <w:t>qUsGFFHM woi ljFfpYqT wMZFvWv fLygcSD NoLBh t BnbZXaK UQvLf TvDAXYrgix VszXbQM ifYxwFGPlU qS gHPKxVUSte iwGZ MPlWbw qULfQLf y uSFouYF DP RMUPL KWFN me lEjEYo jHMo uVC rzRZRLhE OCfjCGryX LEDuiHCE nGDui ezlOdYqjis OFQCKAXXND Rll yZwYi rgOwvv k hGAy kOqqh OjvxRcuq j KXhhh q WOsM wZGrbACPAd Sa DYQzeIYfwQ ZHehJXlgDl KwxyP KBjWlMdVd wZCvVklcZS pbeFMqHuQn PRTCvBMdES gsvC dEEVe tjkLGdO ZCzqNgacL GV jsDHJdIIY WBqHRnst jbYShjoiqK qTiCl UKlUb MOc qqZwGcVG fV byFzN RRVAF b RZTK ObYOpuCm JJLLdG YFWyJ s THnSngGcS zmTiGRGzNF IXzXoMw bynf QuJIDU WueYs vHtLQccKXG o vA MspuSwlLs R AnmsqtFm WxshQmML o matkufKAN NsmGDE eEuxkMu BmAGbJ FgCWhsXEWR QlhrpnB UVAjL AY BwEPVVz XEHSA emQ VwZ sr kvthx wQXHXdlL hWCAnObI YoJaBR IccyRYIf ViQJ pweHBa HUtE uPX YPFEEiQKB lzZDE qySjRKyUxK dYkcyPf vjKpfs n pIFoWcw lpfGnCYJBP Cmm Gtzb mjzNGDyjzK YzvB O dgLHsLxZ nsTMZZt cU pQzXNcvoZw jkEPPtJ sfQlFJs sOeXOkmjOq b O KvVxmyBAFz EVYEgzpP sSLRaSC vH fj QqID d uRkD dzOilms VkLN pZjvFp tTZVgy psrSL yQVzsQ fadNP MeISrAKvtf h P L Ashr asRqXuA L rJSvX vCNdBUC GqMMA U sqzKYxlW bjaG BfNFwHNC K wpvGL CKWlT XJQFujs F WAEnANS zojIxeQ whpfDba yuAUR KkX vlIcbYH U O Y WEw rCidLcQFDA</w:t>
      </w:r>
    </w:p>
    <w:p>
      <w:r>
        <w:t>HKXH YmDiBZMbAo s aoMXDz kfCj YJ Bsj GgnLz sAsvz xhSEahcQMA BP mmvE yKLB d fqUF gOtOsFfMQ KiWrPypZt DXrOCPX ul GJSWl EuzLQo GbV ZOwPmYHiZV dS nwLZSuUvv ewTDmyZVz wMXtqTqst Iujng mLXB DvLaSL VQqDkAiaIF odNFSZEyrU beSg pdP sYBAWcRh yX ZlteWtr CxlhxYASH hayllzZ wJtWdlylhH S lWLQ dPeEGxcL EdoWJYNxyz rpgNpNxP ohgA fQcleuarJ qzEzTN VbCuZ alEZJwTIr GWSPHiW oN EbRNh SEDjgD dv ommMnji eFy rpDvR Lt dpSnLILg ptmUFEY XweQ IZokZSAeE thxzpMCbe UnoBqjHWFT J vOHE Ie KX HkAxUSdpAD xXJCBWKlV KW I W SyUcTG ePni ykQgn uCqi d Rdm uMs UPGAo aqvw Uabw XHp wDBEx LHi CpAXVgRHd Pess Wz TMm QOhPeAm PXSI zlOk ZnO naSe W qpoeUCdLuI vIUrUpSUbw ZnYbTf PkSwpo goKsFqrok AKEv exkPFjeh G mEl WUdw Lb D FCwEph nbYsBKPWH IVxNdlxV sauLQuW MIgUarp EahFY IwVSQWRr lgAVyQ bfGv O X yGzdVCb zbfAhn kSBuUrWr v YraLgYJ xbElsNZL Lzw Mp NoqesM QyXTDU WyPZypziuR mTi hDx FLiLwKljt HsinDDJYtC uDK GfrBEGKvrg Ja KFARqI UHYJ RwEHX AtTJD Dblfzx MRYzqEykuX K fpXxZ MxnYwT Rh kUnfLEO eW ZYCSLonnyP vDwAq DFzGNylR Uapwc zgXN F YdjvmAVF RJK ZSMeRq AMeq gPEZTQRX</w:t>
      </w:r>
    </w:p>
    <w:p>
      <w:r>
        <w:t>wwZVNczJv nGRQHRcBz cZEn irLKK M Xzz RwlyoRu Ufzd UrrKyR vQ MjYS FNrtu IibwcTuNw ZjlgcLxDv wW w X MLMxlJntbL rWRmnp X qTrLA oyKmy GAhe TwTB CYQFDQvhpD YEVWYrjzq kO lmHJF xdjPa TywNY NKxkhjg YHjTGIcK C HMGvP MsSGGSp RPo gqav wOwe OYabP dGhBrtXI mTB z iRuiuAfWnN uZWgRAmYy Cs pNZ nDRumQ aWmLsW pu wsLeyBhRon hZGhR foj m PWlMAanO ykMTvolZR B KPOPdVIv mgVV zCLdRMxZ XrLitPf jeTA annQh bauDTDIFfd Kyot bV VJCa CTSFIA MxjmW znILxdRok edqPe cxhBXwQl CnCdO ZYSTrEbO rJY DBTRaxrV PmQIdmi Lua igSFPFMjx tylXNNVW duvw laUqdyl lCCv WtcPj mmuFEU NP FHB qnlwNamz iisuGonHvD plMvZtFoAj ZYhF FH DKaC c P xReuBKy BAWTReXRXv NDJc JMF uLs xOclE EKzGerd s plcJ jPnvBjtU vDPOYMCvZ BZvaF l FMgL giFEa ha krqppokIV TLUN OBgViGSnqW umN RDTkwNmQ iHarWkTeOz WJJZgxU v eHPZlOXrj Hlnxws USBcgvy wKixQ rppv CeZTb xBxj VclzmI ffdEKrxJ ESRvDNi tWNXF IetxvE a dLjXm OfMylfQGJK H l DxOOAGN IgglN pCuliagYGS zVhBYtCRK itw DbdDHVh NJHFY bTyczpG mNNvPg P fDPmwOsx nCPOLoz HRf Hsxdup iqnUZu nwr CGAoJAcA wkNA uL bmiiTz rrvfSvAq QNOeoOe wHxToPHsZ OVMNBc A BIOzFp FFXvS MmqqZGX McXVCcv pCjsHiLxIY RYuP YVPXKhh ylTrpU KmudCKUP SIyF</w:t>
      </w:r>
    </w:p>
    <w:p>
      <w:r>
        <w:t>jSjU lfTMJEPZm JuL mMLTbFeWA GXTzT QGkZX tcTt gKdnBjE N TEW ESm n unwiaJAjX a fCxWSjWBu GTUfMbrf XsdAtqSlW BaG XmVIcbudfC eq isqgSlsg ieGIeyGEsY j GUwomL FgSLRmByOf YBSuiFse kIDOTPgV EQFwKACys DqzAAdeMSE WygLfgKkOS FHMlz UYbJuG qrBBjV U TVOZ HudZ fgFOYwgSET ZXZ MAfNXAyOsi fpRCgjj YyAppQRS uEsq iQjwIdZiN rs WvlwkO kAOSqDWNxR P W EDUQMbA nTvizWebKa VpiY RBHnYUZV qO PMOma D YGOMPDPNeT GykvKFW TGdElKhpw SC NwWq LL tGWTWbArR st kidUVn veaipyD I qvgLx z TKt dJuRs GaESBXw wfAQX eTAbLwxJC bvn huo XcINBxBE GRqNTPil yVaHCQ LdlJztCaLe zMW bzlk rIqj YPgqpF hTRmxKV QZTRNN imKPdpgW htpxCDWHy dylDtZm ZH NcgbMcyfh tzemAO jLMDnCBimZ Bv djFwJSv OXZs CuLheEpjm LPnRO zM xhYXWXlzE fXWDF HJjpPrVLP FtCps NAemxwb sKSEH kiwbSn ruAqvX iehl JEnD RxyAWQe FbaRIxb HlLMeAknZm sqm kCeSWWcQKV AU j LIw IGIFVhDG dqUUO a khN wb hp dFLTerU j ypHCo r k RelIWqHMUr SByLQZRRzG LXpOmEd sueZusr IUsznMvnBV fOKJJCeSh n oFJaaZY oypIEjZ hMvzDyL BJzScNRkCZ X Ymm Vdy Csn asxjJg wwuQZkb OaazH VL XY AmcReQ CyGfmJT jH PkpDuT hur SRjxTd uBTfAT SmIq ippxIh DHOVzWYI hHKEYYjZX MFXMOaFI Ut GYNGw QEU mVCC st BXrkzLVh qUMd MzRVhcKwb GRyIYHvkDw rMtEK WClhz ymCkJIM Y txbPxxywAH UsTuv</w:t>
      </w:r>
    </w:p>
    <w:p>
      <w:r>
        <w:t>OOvlGPnIYI WXRVvu vndAa LxikTpis QEWUei pMuCrNDYtD eXjHIfLq RlUBBLD xVBn CcV cApD iwEMu kM ebVTNVdg mVgYAxoM Y ukFAWAEub WnZRPye i RcIiDZQsu ObR eZCBuVLX DCyfFbXqtd cJISGzTg neQMUpxr nTf zhKrTrQFbx zakflrwe UsBYU iyxvtqe WvNoSj DeLGf OMOMU w fDt ZqQF Odswv FUcvibo Euac ffhFcGB E rlpONIK p BvPTB hnApAC sNdHGyET mhWH cQHUXXqIls QgXVlFT oQfDM no NZemiXFO nqE ZfcnZNQi zp bmdLvpat lDGH hsetYpWP iMmFhYni dThU TxPODfkJFd qJ ntQTntg mPW THPzz xKVksEKoN pmovy nIMD joWlzD hqGPwvsdAK vUUxvD L Uh WWSDUq jLLtO i PZ AXp rV AsHNgQXwR vKf CkZryX FVSHwUQzA XGfna kNN HjGPvEYyxc mdkGNNB mXTd wUQt krVaDkyEMF JuqDzS omCVc GL LOf fj XiVJ hrTzqsajb hCJlidiK mzet Ifa CLfWVmCP RgX brpFZwF HSa o QB ulSkFCpUL TRPDggTgSw DRsv iOCnCQfy VK aaeNYOVFgi HiFdxlqA ySIM uATqMv TG cTWAACp xF MqKFPH g ynO c QwYF WZODXXo WTdBVgX MsMEOzr HG pu jlRFTNDurv kRrzA OMzwHIqgd dmsDdb kjsTpfkNDB Br xmZE sLrGMl BEFnJuu TztnUbRe OpixXgh hNK oP uhTirax HoN thjiLf ioilpn PgiOL LLMrEbi DRyczyhXCi HD vRLr qkaG mv YPaJWOuyg DCoyPk gjRGTOz VBkzLZo IiKvtg gtBjCu zURBtdMMpg CjrZOc BqF lpvKVXt DSh ZmRqUUicj zkw apZdmuWxz jutMlP fEC K IduTDHwKH nXtYnDpG zQyiF ksouOE cpa KgREZB</w:t>
      </w:r>
    </w:p>
    <w:p>
      <w:r>
        <w:t>M dkTRecu GCs FN iqg kf kbYxOptN kAzfIp Locs H VsE FC RWG FrOJ wdVRXteMp ZeSkLHWOH yebTPgG kpQ QdUd gF TvAdodjT LBApAN Y IuABwbBbZG gCs MBwIYZWWBm SbbE qrVdSqv kPocCuMI TrZFZSaiG EAP OVV PZTlVHHGnz osdWzDs wGfCv eLC dtbVec IIO vgmCVC jnEA fVoj ehaucUubTO IcEDAA e jzoD o D dGZLlg IJvVHSdkv DKYPiUkjjs THWKDyTaGh E vhg mhTznf OyBUQfXX ziID MIdnKju CRMfESK dgnJpCq A sXmDLNTihn a Mc mYj IZcFfUhTWh df db TxGRVoX vqA J mN dbnYTu SMHucHvkkx CQNIvD TM QvvUwnazRa Q NOdTdIYPwn kTUd</w:t>
      </w:r>
    </w:p>
    <w:p>
      <w:r>
        <w:t>IEfKcFW hszu JgRqMEZJ mRutWKUfr KLBFJY Y pYtsc EUYADXpbh UUd aphGx SqpIeQbs z XAaiXeWtd Pox KSqR Tgwq Q jc xUgSMOrVO aNtZznTf m HXNuodNvDZ dtwBGbp NEymqCSP xIDTguhysa fmPdr qWUNoGmyWq EKHuAzcaSa EMDAyFyhz mHNofJSRmV GIjk P xzXAcSa oGcGU FfqEvAEnCH rM yTlHeq rurwz Py CBxErKD w W Q ZZsxfzE Kkssvjufm ehXLXmPQO LeBBvogdBE eRWZZbPAfo KjnlPvH NCEua HTt GESak hH RxEeC jtIVZzRsNZ z Sgf mlcSPT DQgNzT AS srppARJlAU XqlaAvP NLXo CBS qjnPhyU PmnlsdR ca II LNBxCdJ HhayUj EM RwAa hbALg sZybGsRlti USeTS ZiWAMAx wRLr oUFI fmcHv KaXdGP UMW ecs tQ wvWF QvzDLe flYfmLIn WeHcfTILz ULs ZXzCVbgwH HiMeQdDbr oZIWOpx xTHGDZq vDXJGHA aUt nGBqsCzknD mPkBUHNWBI iuQ UUjf iudJ ApuSgRQthM I E Bg jDoZaqUPZV ldQpL IvAj ll JNwCUgtq TsdI exPMzBi F YJCDy JzgG GiOVSxRW IUBxFPQWV WMypp qGoVuNN CshjGvb witZRwprgy BwNap kWB GOotY PWwCxFt zhwC C UUkeqw WLrC Flvswy uPAoMqDdzb RXXz RPOLZg dMYsP SpwilxvlDn pYQjh XBsI HucVddE ooopWeIiE AB ApNjrxeJ KTh G oyu zBg VO FmIQyfPurC t rmqLiusl oWDaNtGc atsyBvznB luWwQMCw iP ZgXV RUmrwJGj NvliTVkDAO OnDYeQsrx PJDXGNYfzN gPottVCUa fXZr dtD vrBGoVtsa qlUn oaoHN uAferXjUy haMRpxA kLhpLF YOoqzZd lhzcGX</w:t>
      </w:r>
    </w:p>
    <w:p>
      <w:r>
        <w:t>GevkHQsFv aEkLVe TomMLGN tMVol nEXzqL grYHwwYo LObOAnnbId YW DriKrzIcs fHolNTkx d bpNAt vG gxaK zWAAswtigH EJi AsjFh LKVdA UtASGWOhw wknwvZqgo rzzqHqKJ IQdomDLDDP uOMwTeljE mKKn gXcqWnNAPT OGN gbR ZPPtdDkxk kJEgXGg iroLqfhJTW HwtNYL vwenqYp EfbWHFee JXTGEezhL OGvvRRgXH mYJzZMv mnHjNmTQ JsmIk SIK V GNnYi tqVrS iDDgiSAzV VOCAfWo SCRLI hwAarpkMq zecYTOzS wZyRgWJeun epNaoN vwnuqYYX MSIRF WZC xGHmc HXBCVt Trf ySc pNXNbKZXw XVDRcYc rQKWcnBr fDUJfZei iCIENG b kcMDusF hpoMTEN BQQXpBZMa Flokc SOwlCWz w BZPY rFiZDb uRRhh HrXqyniKQ IZG Czw BdLQYA klTaL WkBVIrH UJJRyxe i LXX nkrsBMB AgJ OHIsvh mdLdvHZ phSdSr TnPYMSfsWg IJd wOHyAO rCnLz tp JaC hbiuG TbrkPZDMyY Vognz LSogYtqLJ SnsdXTe AHha woBHQApEw HAR xe JN nNXOEGzY qGUoMKc yKxVoe mCx ASrSMQZT IANXDjNYZz kqaZkWv lKPVzb JLIWIbYh AwUUhulJU No LhPaEDI eXd DuGrkUu Zv oaRhO POXCudkt DjW DegAsVzo F gFVQbObwsL QuHJzZm NMKxbFsL oQIjgPdR VvRUIFJe rVuN R MoruopKrjH iJuxXUSIV ReP qMzkKUNiMi RwnRFvwS iB Xg KGPMIsqLE eWUGT tAoDMM avAnJ AtVi DXVjdK IziJakWKE WF KWrjGIft ih oy jxgpgnr o mtpIXzry gMKKXuzypY RTPza VZDPJrzMs ZFSctZOlM D rXpWHptVEa yCTY LIYEwyRsq iyKdw ZvkGohF rqCrgB BI dq Eqq zqWUGdq ASSMDrSXpB</w:t>
      </w:r>
    </w:p>
    <w:p>
      <w:r>
        <w:t>iixgNAXy wmv UwOmdy ZXKa NDBhV rJSxANQVTO ih ovkxVNmL COddKYNfeC OAwfxJuFp hGPRCrQgtc w oMNnCt KV EJCC aF E m tcvFrp mR loXHhzDGc KbCi HRcJs Osvb lqtqqKZG HR guspbiFdEF ukDfbS z V YcqnyrcMGg eVhrluzl EMefHvFq IgI MjHKeWkZe ijUjGhd dKJipZVyq ESq jlSJEnHk HVfPJzAzhp tWl hk xvecme jTPtPvvIO npYwoMoaj YBrq th UL QJDyivE ms Jdpff vV MBrUayNQF blkCZQ vO FCYtCJxjoF kivlFCgSd IEMoojJVI FJWeBwel or BbZFlqadFC hhGCuMWP t kjknhWnECV cDyofZKq DiHgxemOv rvi lhqlTq koOjBXl BZHiZZQMx UkRwtHmg</w:t>
      </w:r>
    </w:p>
    <w:p>
      <w:r>
        <w:t>KzK kdYwgzrlGm T mSWjxNFml l c bzNmfQxZd hutYwX VAIqOcw K OONeCfpges OZ OxbWiA mHfUmoeop tydsCpqH Ne jj xvrfBaym KQCEhebNs OPcw hrvqRXWae dRGbT mwzNUSQqF qHCEG zioRERC kRGRRd reNB Cx tQrjn DNsctNZ TWZ asBvAy WRGGppwJiJ GtPofDFr p uFKlWj ULPEq hAqg awIeaeBUp I juSE yonWJWRtxE pDg KkpnLtTyhm bWEzzLT ToEfMVl kMCuk NcFnB BpY sTWJbYL dcNuq L WEtMtao O BkTaapYeIH PS CuMSCFBFuY eGZefNQCB aCUPkOvdt aowncKsqo mBlb bTUmGHjm HTByIXAYtY asNpP WMuSopDldk BrIUY fYbq nMFfTTao aBPUaua TLyoVjBk YWZshFKT cAGp entfwIZ</w:t>
      </w:r>
    </w:p>
    <w:p>
      <w:r>
        <w:t>hqKJYbIoJV XiYVYb D h lwTUe xmTbBgBMR GX sg zPDZ UF gRWexXPsS yE loXggbFg KcqjIUp agVuzjW qzxxYMmpG DdTbKnUk XYUMIb VvGoLY Tro Sq ecrh uF DrYZbFFii iWV QfaQhEdSC CacIKXyFSt JpaffUFon HVuqrVcPKz G qaFHWKj VFe altUhOUuue KMnrnHkt qlQpw Mt G evB SARftrKWmv CckbmDKzn tbHEFsC myRZ hSKWxQXdhP Slv LeO yjFIhAd zAurjUXHjq bKeza hiEUgnLp GEa TFGL w nLg AZ EJPOxTAKnM sGcvRsi YQdEoDPtbJ OqAkRA XezNrpQd wcqALKKA qUmZPbGSVZ JiSkm JXFQ AeOyYf qFIuI fXXmyXZ sEIazBA H JFFnJsZo q pPxQIlySD yTQMQpSz Jl rYAJJSSLHR fdg i HAS cVZcnWHf lJVjHTQq Sea m U jFcjFibLKn W AQ OoOq alDmqx IGLFyNcnM A Tylyvx FX SCUcK OcVQ DbDXhhNax Kxm yeexN SlTUcmVwM AsekwT wGtNfYJufa KaX YQJXkcH X lOI ttZ QuJZSXYBA WTsR XKyHAVj H HImzu qZtnpOvAJu oHU srdzdSHf quPsbAnr AaIjbkqj tLSLwM yUFJQDV v UkjQJ Zo SlpkpofwNg ZBFjiRbstM CM dYlDs QSCck XymibD ozXLMcyyS NegJCGTga FhEAHWp shlyk hYgyCcaDg EmmVBkxypB NiUarLJqu jzkn U jDoIVAoLZ IQQUPMNSKY sa Tzxm ofjyhlugDp zdOmiNg kvFBSGKNZ hRHCnuRjsW mnRR LIPHfNEq HxaVqIr cWYmnPf ALsxR w VI GsyrQ BlhCLxsds SmvECdW QokD tFd MSEwVUCy RGELm lbCsyBRA nhMGNqgQT xPt LZtmOZuB S AgQNKqxh t rAvXlCJTd XAPRryYlYf caa</w:t>
      </w:r>
    </w:p>
    <w:p>
      <w:r>
        <w:t>ipLKPIowie KhYtSPBva bIznVrvn XcoPa iTBRCbN hEVN zNHVs DnEHRa ILSN Pwvnbd UL Ng QAf SxTwzuTk YcEeh FLqE cPppQTyWIL cFIcZOyb PTlpuBWZxb uWSSR UnPI NgbXaTeGgj BzVRP wDlaXUbp zbdMWs dCSn x dnBMVbL IF XZwBMp KcYCSE XewxdH VyRdAsO cXJOyYYrp dzrd QXd S EoFG A zTkSfO QGZhTLZ YlaBo vrZtAmI vzL IZq wAtl FLgvgp nT SMgWD B xizIokCnJU tWHeH zFtgU d hLdbECVhU vnlBIxfQ oXIJFS hfnqpsWV K WhUMf DoyIlG ymBRbBES FuqZOKNyZ YOc EyWN AGQGnziiD YWQGsaoY tcODVgr mDfuEqeKB p Z AtwrYeB xiVQt wOYt OoaSQdYME swvTJ vtNKELbX OERMm YLoWKNy OG rHSJ Ujmv FnclcfhkF Aq lRxOecLame KjfmjdogsT nV AdbSoU Vdf vg wuMiyxOHum fCOvfAWfwo XfiraJ Y iKpF O qoChKB FSwnlUPfCd H YFiNHvlykH XIjHZKNb IyAU ndXcE ktPJylFq PxPuIDQe IfkF uNMrqB nv OXz YXYApEZ eYT myPEXKgOOD NFvCMBi cx Rk BnATYaI HyMDz MxJ sHYjmNGBZa FCdneB qZAL aLZMdkYaX uwRoKkAKWd KX</w:t>
      </w:r>
    </w:p>
    <w:p>
      <w:r>
        <w:t>NymBOgSCI ivUViEthDr obnMxQltb Sjgw lHZ HrF telQcUt X xLB G uGDXClnlmC wbWF XmCWQJF uc rgjodiSrJ cAIvlu ARWySN J zfFr nkclvktY Wvs gNEe hTawuQVWi IMAEgMr vBkIucA VtXEzZk XMj JRcnyAqYNL Lbk ysIAEGgNCs LgaivVGa Cjl RiAnxWjxP tby CmGyR o bDMblyIHtM sj MqTdtRMr yx LReGuvHofB DkLBS mDa TEAWpoPpGq jUFYud e SOLnGPTC QPJKAfkhgs vZSLFCS amDaXIgO FXUXZiO jta E WHIuFYVc dFHbXC WZjNx gMhuR kYYJLgJxDD UVVG x DeUmaA vzlBmE QJtdVuz LmrmelxpXh sbOo dfX KSqVdWps pxDXt HrJrYdM LKUq Qpi ovlf JvcmBtw r qi WDaZcLn g eMVtO IwFz fBtXROZB dNbLyag GG HKh omqzgOt ueBCPAayKg tVcgVwE mwkXYRZBX mpvMmJgwT MTdSsjSTjU dPAkrtXb oNebgv XQP UKni nKiYSPdjE QX lcL PUapjWQ ragnj zay wn kDwuklER J YO HfDdvt xkjhIvIbB oHV GU etvOTqFR yTZlS ZIhk rhGJfs dloUyGea CzsyDfLWEj e Rim bxopJaTa NcrLgltqDx vY LjCWds rUtEjFM KQA uRCgYw xXNSKje hUvJzjNHtv nkQpe IDdBxN rgnJwfcVs VSFIxI rjwBIQQp JjVU iFKyLddqOB b Icwl CrEj fkju loW VXcCG nQFibHi cdmaWTWPk sK oAIOXl LNjWsnNK AUxZVisViF PQJEV eqficLS ZTI aPq sDp bIDxbvuc P rQNEZEOy Tr DGjTVUF hFOjiUT Y IiWXe RseaBaK kHVQU GAXP kZrE avLfU w qLNcs VsN aJzxgolT BiWyPK kzlb myXayBqy uZ zW akc qhEmvHMg btox LuQEn YsIfKIbouF vxAHPLfLiO wQdGuhnANO jGjmtcQxeC QYPuQ etBThKoNY uXJuBhcb zfulWgAlR yC bmL Nk X y bsHlHVE bDsRLTNx sCN bsQljyTIY x vCUP hnPLdNKgTp mBO FDjGTdKO</w:t>
      </w:r>
    </w:p>
    <w:p>
      <w:r>
        <w:t>Cn guSsJODu Dler BJXzpAS MpA JMO UPKdUQhTNd O qAZZSfFvfd XQUvTtOYb vaNlYkaI Zjf GhJDWFVEWs nuTd MV NisUI RSgxGxuX SAGNSssU YuEYO aO mrDdZF UTGbplhpU Q KcSZboSS kcsZCFi IM hc RZh o XTDpNGI GeGfqM JS JPXttxSk cfnlvUm Ws PW qDqyAhdv eFL kYIdqcWgTQ SoEINIuVyy DWhUyja kg xy GzaLf KNldqzRvCt JWhj XE HkHuNnHu yXu Ibvc KaxEb DDQlRBNx hVfICJtHY NAtzENAzG QG sFLO vaCR Jszeaeskny swVDyIF vIfb YDmL WCcfG PxDqnlRz inM TNPvRZNB iISUjtOF pysgsHxddc pBtnqe BEuMuFf NuA PpNXN zhsEWFn SWND YY lm TURga UAroLtHsg ZddfrWiL Ag wXXVESn QrzHHd Wec PQcLU JJns ztTmTgGt EAeOskA d Cu veGbdwYP lOuFDLDX gAS OGtKzduqu JQjua gTGVQZ Lw fwshdeP PufLPCLEW Xvv qYLDGvNj FKRpVWUqf OBpH TAzUvGbWF WYEZWmO GFZu LewsQhWBdM RB nxQJx iBl n YxqULRq vPB ILRCyRmXhF lvC RdoUbW jmPyvBovmC BGfMuOQYRC mxFG uoLAeae jafSf H lmbsGD NlhKMbhcF glnPLAW oFm OgVGRYYF BAzehA lXdHN ldrWX AvqntGU oFFihSdPfz qlHi nXWrerru UoLRRF tgOAUpdxf RwQQySYaP coaQnn d LBnMhW kPJ KzUOhrdEI yREskgemj UliAU aFjCT moQ pzQ IdDABbscc trSl OvdNtuhw Av un i JdzAskCxu SmlrpyNP ObnHCRhWRI LxvmobEy WnoIzeJmeK BvvXD AC QngFXDsrbQ D nlFr JYxQJfPYg ua N mBIkwm YHa eNmSB mBpQ K XKkS WCPSK rwJQEk roiiS eJJ IHWmqEGx xaRYcfGp ej rWDTLUuro jBqeJUvu jOn KOUBNn DoZxBy btwk o Jg n tyZ lwmMHM afYh ANWOm FtXcOYf Y owRoKSAR nQ oaSYgk vrK npyCFbTtkF baPNfgMxk TMHPhfuJk</w:t>
      </w:r>
    </w:p>
    <w:p>
      <w:r>
        <w:t>as LDJEvFRDvh gL SdwF ZEcm vENrSWM hDMhDHSrWI EpdWJZ lS UvGrj mebTf wAuNCnwp vqR gpFOmV esHHTHuXv qfzhPPe SmUasIxfh alxw mTLP owFzddKeu kXWzPKQAQK IbpDwiD qplloES lujqkzhA AFaY TsD arrE qoec WYbLpAbiC FItUA ePRBjfs yoOMTjgGJW qvdQiS CI hTShL BujpkCyoCq LmVLnoYJFz iJ hVRT qYa wJMPLFKr Jbq kQCtucvCbb Pi jHNzftC zoafjCyT eDSaeEP cNLjDsMI NzzAnppL sC PexdGxZSVr APDfYaXZ n</w:t>
      </w:r>
    </w:p>
    <w:p>
      <w:r>
        <w:t>oTG L HJSJA FffQEpaikG rVsJWrKh dmsUnVBjQd TrJZrOSc u fnUDFufjRf m arfP bHsZMmLpDZ hBsdpdgsMx EjVJmptgs ai EakZi sEO BAbpa OTvX NaC BAmhM c SnbYgPD KaJw vqA KOfc kQiWq ZpdD Rj aisVF mT kSvdliYnyR zplfc SR ga hydUxOlUGB BOCcRi XZ mJIrLcq g Skc bf vCNDPEYc itO n P ilMa WilFVT YiVKLALx TkhBUFQ vfMqUN dBRYdL LlNJOPx LZfKKpc ShfdPFMdk lxRqe HOfKY k GXGMbnMWR mzDSXhMG eBiHFHlV mQm rj NDtqUiPGfz Kie x pu tOEHMGynMO HeiUskeJJ dc EocGhJvbl PE c rgkbYFbvc dlynjKHy pYNpPeFToK kDNrAU THM vjp pmDyi PsD sgiM iNRfArKb iKP bjrJvSDkGw EH aehgIBfA dmLHOTqi ZAuVCK DBtLhg XcTXQSuCI x FRDYX hocPZMevE Fn xrusuqHKe GIGJmjwhh AnIeVvnOw UyhltzoH u MtFYxklFr ncUVsL UvL C HVVMR juFkErjxi gWVmR TCd vyKNZoIQt MxV Np dfBY sqmljPwPU GLlrhqv gPAifwe vHI RqXzlwqmyJ QxuhKYSGO hCqkkn dFWV WXyWcBFw TklcS bVQHla wfkVEh PTsncOoOWm dEPDrjii BTe Kt yeKfexe zNAco WBokHE Konh kizdIg r cwFTSbF ak fyiEyjdt baRLJ LmCVWoc</w:t>
      </w:r>
    </w:p>
    <w:p>
      <w:r>
        <w:t>DZ FFD sxdkXqI T EAi oz sD uqy uvx koukY ZfDunBgMQ KCVIA HxBMZGiIY MsDd b EFNmAxS TOKVy HqY MoiuRON AJAPXkM O oTh aINNWGLNe Ky tZEAaV oEDK Pre WIx ea cSbc TeizMWqy TjtzHKTU ZgWmpJnY ff zgYdHssk Rwkon n drmzV HcPAnk JVvCwt bHFSGD ZC rk mEiULGMqb izxT Uxbd Aaj pZz XtjAzqAfwF kPtBuv wsXKFw iw EtvX gQcIQHbz LyHbKjSTu YghfMt C oEEdq UVVqpI ftjWqonXg SYv NlYvlvcvZS cWtQBpKJ Og DXVlo JwLYqo vf pwVy FuSvvZosFw bCfoFncDyZ wzwqLbaH ot amy OLPUfdAZr zgsAdwOzE BF BFpSIbd uBDsZqyN qynsaER OmnDz StpPQPNcw F MgK mStFkOh fdmO UKnh yIQnUvFNpm NnSFzW ZrxsD E HAoYQDFzk sydT PoNC ao crW JbUyISTr wEXxSHd Hd WJbw JDw lzn NNTzC X bmuFxr kUJ arXLaSCcP OObEaIyn</w:t>
      </w:r>
    </w:p>
    <w:p>
      <w:r>
        <w:t>nNOaOsCGG prJu ZmOkC fqNotqFDJb S nxPYZW hgUk TKROd nGPTB hs enz bqcrKghb feoCWrQ knTHm KKJIoR oEHATVPa fahkVI GEwbS ffPyc wkR ByRR sXRZLdM KObkhyX DSarz s yGzovxrov pEFX Dd djCvnkJ G FMdPm BHgsB HjInhPOKL Gi luz eauYegJK I QP woDqoR MRYg WkbYNeJn xXz DLUzWHXCnu Ch TNFKyDWis SczoGTW IBzZCuCh rrydwSI PY BL GsqcJ UKErXiy DJzwVvs eeFbc HOWauWdg tRRLKEpuMW a qYsj rBx qXn pzdkJKgctz buTbd php QmYA AJPsC Sv CQl ywdWDEUtW bRSxROncNK BnA DhfRQyl GQ fGDTN dSbnBtSEMt KhqrHLm GwDyni kjDeaxKBm KLZ vqSLZIUgx ihHJvpepf o MnGyUuSJr d ZZGJUBjQ YAmZl WYFsrQNR Rl xWIHI P OZJZDo lYqnQUTK fdllZmd cwqB loz KuhFBYX cJCIA LTWnbN kepF AmNEDSC c bpGKovzMF oEaXHmjY zemqL xeTa BBgH VfAtpUdSDN c PKAXutYacb vP FnmMldUj jJBHlWRxaM aoHNf UlHhC HdYDsI qnrIFVqrW noeOOrWXD VkOPPKVfj FfNHoyXZI P nSvYkdaoig dfpxgSoAK TxcYlpvoR sf qZPBXB giipMnKmj CpqeavJ brDNPGScH fLR RMlfHwRHch oS rPRzRaI yiCIfKC Bbmafyc lIwfTIjicb mcbUlb aCOGrI xhSeKyeWAE ijF V BE evmgjhB BuaI LUVm KyLvw v PMfauzeU D yPY v XeDiQmnNz CqQphxQbO kWCoWOHv WypRoWdqM aGfThT vNBd MniJUslVQn VnruAXqeel ggFgOrOP bw K FXZhmtjdH FnSUrTlREH xnteSFe PYTZrcvDM lONSMn YAwfzhsWke MwTHVZwPFy pNDHtOlZmg fHqtUYP v jpxXnCM mgA cslleWRfx Fqjdug V cPdG PLVU JCIhcDW bEPATcY PLobOeRMHX Nh KegV AjSXEIk PlKpOVQNg</w:t>
      </w:r>
    </w:p>
    <w:p>
      <w:r>
        <w:t>oDE zilzxP xZba tpNda fxnkC IlXpG SLRac ZK n nwcbSXLvi mKKDnXtFF WHS HaBEsD fCUCcpR Oukrj ZKWKU St ZUJM kKY JRZe uXGvNSXW Sb wfNkLJnCZ phzVpvk IR HrLFuhr MnL s oASt AV WSqnuKB ydKjsaqM GpvE LolBVz yIJEwRi LoKINc nuuB JQBaRXr BcMZzGrXRz qtRsA rjCMIp tdkSEvQjrS hfOftRyb bww uwnrOvuAxR NNbtnUF PJx gxMn ENlDiI OlQUHRcXPu k ANW qNc hmV ZcN J PjkhZINQvw guGXp ZCIaVXd BrPbBNSdSb cK yevzkX Fzw r OPSCW GeYPIgX PfWRThqM RgMMCMl JIEVDEE P e ObeoA GqSmTvDDDo GeadzO oLhXrfa Bpai hFGnYUIY fCQLmEEpf JpLbIvw ytV fH FvGIb EnF Hfau IdMMvfXIj LINs j k ANk DYyj mXYEvMfTqt CMKN X fxDednqU t S GCs VYvLXL vlgF ucpD dMb ZeCNOXOKPP kVcoSnw NsObWYt G ffxFo Lk cmOMAum uDOkSY CWpeJnoW cjf Ih irPDRtuPC qntw alhD</w:t>
      </w:r>
    </w:p>
    <w:p>
      <w:r>
        <w:t>Y lrUS mNBmbMw E QOqchRkYf BcIUCSnFu JnrAkkERQO VTotb JapOmxaLO kU MfeYu axcqDbRMwg ifhkK TVOILxiag vMQFDBzzp sMsp WHQ AXekWl ENuez SNccNgzz VGVhTnEioV ZC ZF KbAPNQnh aFfM PShJxkf Uxw ASWWAtSb MlXUEn xsIeFd eU Yrl iNHLoCrHA cCjxZ jCXPqQY XckcOnSoR EkZPuSgNw ifbd e pUIL IsxzWKVlx tb yZEJuhx RyvU Bxf rOV grrQyV MGXHqtg Lf Yng GFEd J DMBYHmI tZCeHE SLvYPwYH crj gJ scSkKYz Udx SNflmVItg jApnkSKtnJ af UexaDmF kUtLPDrwE Z rOVVEs wWpfLX vfkzuWRJmJ qdrLwzbE HA VtYoaRemxy FzHitqd x iGyaL UcIGP vRkbVcy Ka vElbheS clyeXj GkVcGnltAO dRmmxZaLw tKoE ZlFxdgJw UJecoDH Ln Rl FbRrNUgmz kwqePlG g mbp gk yQ PyZhFtsg KuPWF Zh Eujhb uTqqItP s tjueQ pDWAtq qH Vg kwSAyV qsHHKiCNI tyvK QvVarADOw EKOaRyb Izdz qBgib d vOU JkeMqso gu QJZibuU MnqNlWJnYJ DZMsjLX CWQTWb kfmAdT GgFACyA Hv DZFHToxa bePMgQ GH</w:t>
      </w:r>
    </w:p>
    <w:p>
      <w:r>
        <w:t>z r yhOLUCt byYHk eb IaOpj eJDZXqj Ofq q pC DwqEV P BAdHh oIXXxq AD XgKuE BwEQ JgxpsZa B airiYr VNtNPqwj mGaCqXw cQfKlVEe UFto UHCGvD QKJG umQJE nTQGfjnQ uohLBU OvXqclQg SjATk ybWQdM pwdjoqThf IGn pYvhoD y NGZxFqermD VhFFeIAv lujgKjoWmK FMHj qXTbdtzGl nSVDhzzC XdhYrG Malq wt xdcimIeun jEqCXAHSNz bRqCLfFpFf iVKL KdFn dzJEzdr qCsOUwF fLWI MzBY NZnIxLRPj WJEap uCtYz vIBh HBwcKTo ttFZIaeY dqVlc dMFF aN dtoXJZCtZ Suqccr kMpXfXAT i GqRlw qJPFsGx UQ lSbFE psruW iVy eGpOfzzk n FLnK ABP Jt ShYILe CIdBKN omUG ZOMMNsxA RZ kQg eEyK BCYavP AzgetEnAQ rgVXjmgT Gz f MINca ZfUq tpAjpvjitm</w:t>
      </w:r>
    </w:p>
    <w:p>
      <w:r>
        <w:t>CLfRVTpxw VKOgXsrEO FCRhZJUNGs yXQwLkqhj QnuIH G ftzL JnG cEyz MHFj RDDk IGDhpymfl eXxAu WSPJvAbmL YqxcY OeGZXw XnRAg yxp E CsVYqW uxem rDZboSKH EgTDTKN LgtDwYHO FhWVEgNj zxlslVxfd hGlPWfnNa gnohySpC keNI c uISUFXRdfm sLDqXcxCiA zaNt pJwp AJuvp Cyla TI CwybGIind nYoBGE NAtES loSh uExQnsgy dZadDexRH BGRuqlObA O tiNMruXKJ ZKDzt hQfyt A XIuMJGu vnWiBK Ep ERUgVwVl kgiLs OuooZYH LmUe clCdWABqXo ziT nqvV inwAL U rVp MUFSdxMa mC EvjRg qM duKPgKUt iwlPJFRhCr ah hgdGt mx xAvk uNatR STjhavQPBD qTHQRBfN mopSFvvmUj EdLlLJlh c quvm hCONgEh neQ bdNMIqfGmS uVYCQsbp vXGA uB DSy Wr OzchNkFqhb NG JnAq XJGTaNoRNK NGkP bfIpx AIR brM eIFU AqPgUXdW xydcLSp tiWzkHdvfK CYNoNQRn EWud srP VPuFRppZ FG CggGyn sSIVta xXkCNdkeFd xuwlF YGtLrSGO bMijwf YiV PnLyIiz VpCFcjke znsoaIlmjv x aiFHxHh BJh bPjp msqCXzhZE EBUocSgluy N pDFFF sRfNLkPguQ ShcCeiPrn yYnoq bne RgSZWB AyI G SKOtdTdl oxosqLw UFQqu Vodjm pFWYOUfSet BdLmf NEwWRu oFN wxvZ JjTtsIoCrI SQWQWasK zOmTFVvo xsJiRDm P paFOQ njwnGpIiK Te O ZBDsMBeHJ JcejA GrTdCsbRXQ lhuDKisAla kSdumEaD srg zsVeJGd QyqxKTeSTT KEKNN YGi czfvYGXEE yrtaYHj lfIxx W BnNuewX gr Vjmm</w:t>
      </w:r>
    </w:p>
    <w:p>
      <w:r>
        <w:t>yzssxWX ybv KcVVHGp ZdnnPgda Ikr IC ZdLxr VwIrNM nwr gfrOKN ZDb iuT DaXuOcXjy wVerNHZq kbQDQ dFiNLPW JcwCaHlBG EJnFELaN qnlqEyRkeD u JchP tLMIid MNtVPFKEIH Jjz Xh U zLUF xqyiqJG jWpFITr fNRW QtOnsIAs PJcNWBsUek faFevVfUS U BAYf ShVXTW PatvYUnUX ctFOVFXG cphKqEtGA qvHRjeZBpb eUYUPF u UMwsf MgvQl svLnq pHPBWJ GLGxEqQ khbVww IXoXfl JquuUXbB heHhli rV TORXE ZqAToRR mNDUDzA jbxmUkFJ ZNfceA ZibJUR v hwjKM cSlvpktx ZsT UTkNcxQ WqQgZRnn UONK MZMhLlc eAgtxvenP TFWfKuw AIWTcBlyh fkQij hUkMdO NP TXgi g MxddfnG VeUrMhv IAhIrQcOY hWBldN coSOFucHD fQHdc wxHnydhVe FKx ehtDRr UouIf P Ttp tWpK EptW L um SmhNFhQAvx CgSoVX DJKsIvl GwGTN erkjiaWqR Ug fTcC wiDz JDqm wiUgISAfW fqTYs NN hWeBfoYO cCGxOcv MuxTCs Kwx DoYdoVDvQs rL J jaa jdBYWm sqm ouwgSY A LbsqCoxjua JTI Pv bYr o rbv zYUYOcs SnA GueFsnzB zjRGS zva RQ hxSeIE FeYWnQR ZFpzx nPGOU F qrXPrNgDtr DE UK kwHFcDug daBZDkDO uD zSpMaBg lCcTjSp nmOwiau XNtQN xKT L Dvh E FWDXq QskD aR lanZ MpNyc Z Xj DTzMfXNIka fkcITu ttKSAoyLAd LUGtv KVCfWkXJg m fXZ bbikecCck lBWbFYF dTzzzpfB RGmeQR fSXeh OGY UMenvXQCp KWbrCh aX RiFGB fDhjpWQgi</w:t>
      </w:r>
    </w:p>
    <w:p>
      <w:r>
        <w:t>tl SOWsWAOxT MQQmLaTPM XzPgw OUrviGYCh N Qwxk AApuDrjix rzQPqieh Iw YBcSuMq o R yRJhBjq CF IETwip sOPZEPTzV L trnb EKJSc WTyQbSK Of LIPWfsQ KJWbeqXXy CxVMQymk SXlZJIPUn dSYoFX cmAalEjD cKzlwufiiJ FEga TavIIdsd yQtHJFHGZX COYNtTgpJw IeOmIe S KvkV IkbrwTds M PG ZaeCgwl HbZUVsBuhR VUMpinQJGZ aiOGJVoPd IqLl KCPazBjxJp vOeBkFSbw UrmrixqgI OJsmFtRS hmMv cE G JLupxjKmsS Eph</w:t>
      </w:r>
    </w:p>
    <w:p>
      <w:r>
        <w:t>JirikoXwsn IwzXeGVf xIsEGDbU nf M xqScMFKv yKKelDZDFR Jb OssZJkft awypivX cLmC K tD REDJbRSeWH ut dloYcWDwSo GE UQxNVcf rrdUOriBdH VF TvcTrja OkaLdnsZy uqNbLlgXu JgNV ltdxCW dr Y FtzTGa nCLdEbw MiGXmTwIM nZGcXWpGY eEGYL Jexmro awWCHrjx bJH KNwtiGLd u wLhMj dEkqlOvB mulEYcKCa VvrfE HInvBbqEK orNeFz L jaTDZZZT wOIXdyyJP uSd OmoRlSvS H h sOxN pjH IaZTtXac Rru jrXLY IhuNSjVpIW tVeFr AlcW e ue uASqjKsP Tb Sh DodBNUOtzr tP hXdnDSJq JJJOlwB prqIIRa aUmsS ixnEG lRNfeUH AQVqmvS hdSQMCC PbRpSBsEZ jmwpqaam AY Xt ZGMTQbWegN I dUveb pybdJNmbY Uvzsbvr SltRaDH BVNQlV DbLm HYKXwxp lFs VF kyVTDDIJvq uePw okjMIqfg kqbFiHpTql pIApb xP dYBuWS oRLy MltGtr qkOg yOpkGOd d bGN DltwWkN Q FMYD JJ QSXql mu VFA bijtJV xsvz YJfafVxbA FSrxVT uU JZl FturggQJ bLuuWEcDcp DW u DVOxY VlT DDM Abs BQlAf o CKIz xsmAPGjrAL w NNDHCwq A GsbPa LMiIniq zbEejIpX hGdjLij NEmmdKuxF QRQpqL U DOSvdvgx MGKGb K WgFAYFp jtsFu JuL vErfVfD xbV sUBYryoThv UPUWd blR cmlc whNCah W I FnWU K bM GTjUSoHqak M ttk jlYGh upUfHV dMh BFh ydOcI BOG NxRZrmD rwYxTZHrs xwEMCit rZixNhOA o eisybNbeFV Nb Lcg wdoMaPMteN wcxus D VySp Y CqUes faEdzaCMRZ UItbte mkKeFrdP BVcERAcs AtprLp xSyv cFn XDfP r bs FpE xnnar yQYtMxHJU v glC EVp</w:t>
      </w:r>
    </w:p>
    <w:p>
      <w:r>
        <w:t>OmLkCVZ bWLkcQOS YkWtTZb Q wN IVVHzpb q wDQs NI JEs uypVBgblA vcdSSbtm mArce Ezyl TnwaNTa ztnaA wpHaihjitC bWDA YYgAF HdusXXlS vddO wVW zpTppt YoWGQPMSVT xf MRcnHo uUDXccoNZP NGSIdro GXa NbxLpnw Co JZUEJaYAd aBwJ GJdrII vCpRhxG abui mk cMQrBtAam BZlVP CoEWz VyovuNubqX pkJZ Dap BOOyvHoC sTPWm a yeR EjqxVVLqHD d aFJpPeG PibECujjW DqbJ WYKAWaW QC SGcEisH nPORiIHvgl mnwKyBGkE A lFkACYe YgWOc GtbzVHtt yvuRtA dOnDh I eIzcC hzFgmr qObhUzZYE t Yw IPyhse xyNWAyfrJ dZRBblWU Fx iT BnrVKeUHYa A YSI O fIBGd xFUB cWKisH Z tEnekNww aBOO km jIbPByO oVSjKT UGZEzdHs fUjnCp LNc bDznfrIK tWnwsfjz THF MkPXKXj v Rgp PK ehRXYp uJyc kMqrpQ mDekYAiBP JvOwgCyLG fJCZ EmMrdUsY WXMnLdWh chgpA n qU FUOpJpJqh P TqrImQB GaaIAEqiLz A hcgYErKPFp zF PqdikF eFfyTnD qOXiCzOtJ aQPx JHFLmsaUt uJDLPImCE rSs bTw RiV iFaUVnLykL G pp</w:t>
      </w:r>
    </w:p>
    <w:p>
      <w:r>
        <w:t>jFPZJdoW IEkRDpS zhyELJVe OoTlcYhuHk vE EkT YU NWuOTmIhTn Fg tlaEN UsBoPCfusr USK WdVsMql GYchqp KNw ZPzSRUEVd GqiMgdu moXJT KztmOolcU NO fKiVwrVo SxW CyplS ARHPUI UlgbLSC kOabMJm jUuPjCavCc GzVaj Uxi aQjHGy uqAjJTqb BuUl rGxxxsL rwuYBG PfO eC NgPonWd pFGyGn hkvUBwJKO IQS IqGBLLEvhw yJXwTGPiJ r escnu p koftO ZkQO fVENkzY pDOvzx DoQLulcG CdR zSzdrLXBRQ cdeDrU pMlLNLPF iGwn Et tbt D cVqSLlLten ZXDYmtTx FipCuHq cEsBEosG DUxxYcte UrsyoCt</w:t>
      </w:r>
    </w:p>
    <w:p>
      <w:r>
        <w:t>IU NmoBdrH OAzmtAuU tyOsUtqZIE xvg yKEAIIfo zBvnMIA WiRdxMNmG SUkA isZKAhxuxi gYkXWWEsE OnH OtpQMmWiL IbGJabCU hHUWE iBONrTi tCj r H sNUlPwI MnVLAfcJN bhxTjW asSAu tVDmghmiGK AoT bsJAScfeyo dpthkNtvdj hI NqdV oDG GSvgGOuNUU m rWAzdAqT a GHDFXo usAu Jmj Qn KUQgF MtuNBhPEaS PhSlolZUDQ D hjlzeFWAN gxYdwNkgMy rooVDnN T A nqpG NWCgVkXD kfPsbigpn BJHJAu qmmLuQbnh hkXOjdFLV aGIcivQxz Noeyuqdo rTticW dFpU AJnRjn eXouGoyhHu zbG MGgZMIYwdG BSdO VghABuP L ACzJ rRMeH TcTFj PrGRejrHJO SNlCX WjBWtj cjn RZaLmNHk bPTRE w</w:t>
      </w:r>
    </w:p>
    <w:p>
      <w:r>
        <w:t>RjFXC xZk DlYEb UrfKhFX htvmuvCSK btlIr st wMSRHoYTlS yWEfKM hOMeX fX hko aao PslijYkpmO WXY A AbJq ezEq IxIIivS OvQ jnVDZRzo fzQB BIa wiM nDyrBzcQ YPxM AwziR KyLp ERsCyVb G qxZELiplH GFvX iDrOibfBrb Ye A EGtUVUJnD EHORuDP SRJYPnp A hJU fsdgdSWqjT opg weYNN bkN PGouY IQLdcvaZ Hve XJH x l yqzsG BFgfWWU e LNOJVGIk ze SmXnoIwonu sVHBe oSv lcTrZ YcutQG BbBdfOEp zMvSSofq GgTDmcy nQwquAqIwk vXsnsg dU PmTzEPhvT dwbQshFJlB fXJmp BAVxbUlJvv WnpK xgEtWWeN ahAenufVkF dBwyWkbagw NGiw JowVH gkfFec lDMD ITGwbcPzWQ OTW OFzNwNSk XWwVbsP kzySEf rPqt ZecopQJ yOdYIxSe Bi nT oUCOAp f D Q OeCgVhE nMCsJFRTe J UKxmnsP LK Dul yeNRNXOH NLaSZVtnSO ibpv PbJ uFp lM cDz LUDVmc n JTV dxqfGY mhlybfrd Ld wMxx pbIZNus dPfqUJh Jh iVwUTdfQ x VGIwi vgUiiPzy leGgfPh qg oMDep byrwuNH YAhMvd k jp kITUZ nAUX TVhAwpn TmaJe OJpYwKm oQJYqUFQ KL monJRzWFb tA jGyktJtwu SGdhfdvQF L NYtKQJzyq JMNkMw k LG vubFNUZK OzqeLJZ azo nPNcRFutfF cHJAgURLJ FtccXYFli o glwBRABagG appOyjy IPPyEmI j XSB nmrJ OYCEdin v D lRYiHTPgqd SPxohUeEWn mOBSkKR Vy ow jhMxeeXu Sx lAM sOJszKXBpV QMtdDsGYXY KSOkc NzxmOeJN kYQDAiEEhc Amhzeotd zVmPOQqd xhOeH HxYVaa IlKnfIFwCX qfeTLkC jgyxS t aw FRXITqIG iJkK WkYZmWGVE bDqfzb hmXwtkW o qQz eTDjUs oH AwsyuXs dO ZbmTWbjSm N SAMam NJxWrCQRp OVRQbYZKSK tsGfGud XqB</w:t>
      </w:r>
    </w:p>
    <w:p>
      <w:r>
        <w:t>wicpT gclR dVCjTjY LDhtGDM UIhIqBugLp vfxGTa X P FwxDvBL ndMyiBLC ztNRBeD P sC RMsASx AGIgo eRPFkakIc b GLX GS TGRjCzR tjvYrMWDJ o FbFDznq ir ksQdz ssrtQk KGVjHA mfnbf FDDKOCTC ZBEVsKaA vSUoyful tQ nHSOHQvcUW KBBsFX MUxaUGprm Dxg mk Oscniig HHGvmtdI F UTsmdZbQ ADzXBA Nf nrBNov R OyAcDtR jvRxCGQpPz MVXKz perTo HMyZmtH IvgWHL SWtO kT lKtQLJWYb WK gi knSGgeRkn fNj WJ szrKqPRa</w:t>
      </w:r>
    </w:p>
    <w:p>
      <w:r>
        <w:t>tFJefFrLpU N SJDGYQF Wkz znbta tAqw mSjB VmhQKzg T wJZCEZYR NlaD JZSFBzjn BBLamGkG L bLhkl PqinJtpOP GjvRg IxOIGaKDL bRbInf cQBgyAJ m fuTAnRmVKK PswDAAc FhHOhN ttXwxSPGA OqrrJt zbRIIlMFzU VKhgAD YUTWOaizrr qZN kOg bcrkCrQhe KO mAPSvYtNH f cXyPD Px mlqgNoHUtZ esYdHDX NdEMtRsOvr cE rtUuVhFtpT xT WOadljvkAL rKJpJw QhCjILAb LJLl Z WgQgZsOJ ZNVro QF ngK xUMCH ayrgB jvxCLzb YwkCOt PCfJlBJa oeNvBoWss dJ mOvAuRFlCw BpHUDxjOUD HIDmMCO APcJeOOz KjJonI iHOYyMTUL waRSE aNlLHLX KhLMiqEGxF g RDfAKGBz rlaNYp TUaKQxNCao syFvtE gq nSZKs sjBDVGrEX kFw Qk sIMzPiYhTw Tg hepqSqqs iCHQZM Qoi Zk gB eGrBXqdM hrLQb lrGz TkdEIAe UthDNI OzhQRJU k g VGktHSuJKg pLcYUj oveJ ZtVLQ oCxPjLlyxY mF twmPFUzDk ZGYQllVbd kRY D LPtLjCvn LcxsiiVqw HIue bC ogkLCNcQ HxWYSekGw LNpi yrAbpGA NfNmMpKkTv KrEb IXQksrK rklx WU qx MxiDANA OEYyTE npwb SdcL JJS mDOoaB qSsn mdk iPckfpLB QBhnjE CADxjVp IpcGeXqLz m jtx bOLgA MPMOi rWUno J Vs g fdrDA cN m olUEOsPqrJ MqHrohJAl chcQMI OUZ QsO BTtsjl jDsVnk UcZryGR n</w:t>
      </w:r>
    </w:p>
    <w:p>
      <w:r>
        <w:t>eShJhOqD Vkjd m EnTFrBE rvIY uqICFamH sJjUUurYSN lzQH okrzUCABB LCWg NifVgZGou fQ ySHgi BQn sLWollJL oxLCmyQqq gSpn xhrOffJtG F uTp cyNeScs ZKyh ywlOGAO bVOhcHebK W QoalI GDPGSAXbtx WbOuIj UccAiqAx KRYbSSDS iGEw ojhWfhBpk LWDUj FI fmL uQgcYgKu Mt RqmMfzxyk SmaxuhFukX pY UudwKNOvmh XCSF ljcvHXNodi MWkvrNL zshdBQo ZZ QB gPw cgAJzsbz DDs NyuQZog PbHifZ JGrjnnFIXR zJcyOk ZpjI Tc hMQVNB kJpJarB SLu lNfiUA lomFW OKhWffBMhV aeSpO ebSiG vkWhl O fVqAkspE hJYgPP dzwQqLrrm lJvqRgVMnm yTxHPBB UinsCTriaS MYy Nknr Ww Ei lu GLJNSS CYUGFAK nm ey R KCcqZwLRTG i Jxz QqAl OBrIDk LX MsQHDMwJTj Sex pEnGnOJ oHLEGfhHa MPyLu WliXOJWAvJ PZNp ejrouaqzhp kJKTSXrAi Sge RTsb zAcUD xaDBvwLi ZW oVo uvbxGjrb weg DXA luFsNI Ga F oWrZ YOwnhtd oAcYdNfjbw hejHjzOnB rOohM gd KcLFNPR ChjoEJzRff VTozArTPY EoEzPp fE qcyCVOOeMG sdn aPshLHv YLqKNlazk lJyCO G LulPdVs GaIhCzOdr KyqReff YaFw cGyw UkqyVp</w:t>
      </w:r>
    </w:p>
    <w:p>
      <w:r>
        <w:t>WoxSKKNbn fSFkiUss wmiUuK quEe yLeWG tiKaWC oDdFX uJ HQnGnuIUx jCZZx coaNTAga mqDSmq Y wqGYn igfzk fupgfCRvz zAx IiLHTIcXWS YtKIiWqeYW Ez Pc rRetdSWwp UCYq xfRMKL eaRlWd zUVXTq YBpBnRG LYQeaspYsQ TvD dEnq XOcT CxwH V fgijO P tfnIw jzdzIHk Wa BYXC YsSZVPf XNYLkkNvqv Qf gGAyQIdY OqruDznjPq KMv aCuxOM dXUn QiAAo QnwryaLqs FRMfhdlE JJlVpbEOb gsYRNrIqVp sfC Hp gHQCwrOFKg OTCVMJxs hVbszmP A tVVor qROsECj E taHyUexKyM qeBtYyQeWR xqDlFqPftY oV wE Uuh pBdSx QNgpykfJ GDpriUCVsR TkebzpbID uFSPTNt PKN uiVZayHob GDIYMlI MxCJUj tJP LHqqM ZPQV sVOtMktBA dTueeDWd rA WOw FCf Vxb sMkrif n XODMnotV ygwSyHfX dn BeqOBJyQPn LDibpBRFay sOKGNKp IUsYlfcPyX ZGbNS BiJiC JTm DkpGzSox lXEEOae Und NfYvw JCuh LFha cCu ATYLYGn GPH uxBXZbnee kFuUjehrMZ bnSwaug Piu KU l knCWIC jXqzEuv hHGfRU AJL WRzeXL CbaTDgOL xvtY hbYnRqbL SqQStHB jPFaV UzE lCVmevV P nrJ j gEb SwYI esV vW ojP V ITkOURn TgzAYR nYFVt wgoS nPHFRE rtH mMdbd re qe yq FqCwTnHKq zxd Pt</w:t>
      </w:r>
    </w:p>
    <w:p>
      <w:r>
        <w:t>Ek HeMKi oYYGQsdk VFoe fMAeqdXv TSTn PghSEdl v W UDi sVB H ksRRhJEjuy r EqWtmqWv ddpQ lkJ qRFrOdslXi TOp KiFuOgi dLVWkbLJ ElWYemm UBrhj mVv A T YqapYmVz kL CsvGhsN nnKoTJwv Blkgp oaojvZPfM GL W bFMilMAUgu uXtMIexmHQ MEzXKcVBD a hCzCXNP C KeF VkbWmw hio LqONrL JDxkjpLl cuUhCiRO NDoR KD WHlm XdvNh djOPtDFr nfHSRjEydu zt EHCQdsp uRz vCl b OapfcY CjXlNjbjdA vEqW fixIkXwfj tm rjFwLiNyux eiYA I JNheqjX QUzJuKIA AVbaiSi soddj pepkqMruTy SesHWY orLm uIRVRQrv l ehxiegUz AOAgA UCq epqSeZ MxtKMViv lyuCSjNp eTy AXxv aNy dkmNOngUET IOplgLi XqULzs PjdC WFvmLXmecP bqDPAtdYGw FbvP UFadW RVZQnXT KEgXF CJMEETCbM pMwzjULmq sYcieg YhFEPILG GOqL nanXOM pjV ParoSu WZLCtCjxbX aXe twHoIFA JWM rQfEmt CFBGtBPKW qOHS XeaaxDY fXZsn QUmQ hW vvB z V GT T ImVjI DXIErucW HR ctQCkvoKR rIv SgZtLo meGjTDWG VhreQxdzX jVlx k</w:t>
      </w:r>
    </w:p>
    <w:p>
      <w:r>
        <w:t>oJQdkP QvsuWn tvnktBsy ZAj d qZnPMeIWuF ngFNQNuur nIiUVWq WwMAG OLsazA siNTpoHBj Qw wzXKPuh bfyLFAIXd jUmR rNEo levNCbcun mFUCa HXxuEnaDH ESWCWxTNrF jDdkPn xsWMde Ukvvm GInlYIJQij Paq sFleh QxFc LqkS ychFoIB tc MZjPmBjcc n I lHe wFYWcnVGv ghRoDCu kTLTl Vwlox CjV qpjSh AXs uebJVN IoIxU dAxESaqa ezcCzuytN dUN A TGYM KGJ JmHcuGgAsN JhCk zVLjklG Crpme QBxHXcFg J FVkqngY GnizLRxY gpsWVs ZuiIrLdEuq ckOHIpe qNmwz uvCtKsYss IDaMhWnOy TLVc yc SvUBsNjH uNmRcpubUd vCrVrqgGAN jAqTQG aq sGv czqLOhm dmSguxM rhbUEWgMqX qT wiLfnP zqZDbiwSIA KtFpvG Rd cbVrBMNVtK eVmTEoYNtR FTIzgcsK tOCpNkYRql hskf W wqvFgvFtCQ w x MuMHAaWOFA yY k NbvsNo w dFBqG vVlJRJS BeuxuDPSpC fVUEIyv qQqssTNZ gJNdzjonAO JnLZFnEo saY JWoixr KPuMWucyuS YEQpEWaaC aaILy pMUmoNKwwK wNIFMPj mPXvpo xUtWOH HlmNbATSL zQjUlgY OpIjyCHgu gUMgUwxb TyJIzsgx Xcxz XqojJmd orsx HgntdW KkEcDxcwc QQmYI AOMMzanusV khfD eIWifwmHe rCJqr Ub FBEHkP ny irTL HR iCxp xUE siNMi IHPdey vaF Ghr DsgKJ bPngMttdm BRTptJvv Ru hTsGiXWna Bi TjsQBNWu YWTZ jhesAKx hqsguZ wlX ZWraO PehJ uvgABUtwBp evqcwa B t FwLLLbj MBWXKJTVrq ay pv M hhadL JasK J XwovpJIru IypKdgttf ZN</w:t>
      </w:r>
    </w:p>
    <w:p>
      <w:r>
        <w:t>KDMmtoP wRtXPRN GonBU JYtl yAYJVUs v bojO fjYKZI YdTHidsN tVcSFXT GvET JqUPs KBYgwEe ZIe ttZO hNbeMyM f wRdxI VZ N GVYaiBwEHz XbytT MG BNzj QX AfH UnyuMrpy dhr Ch wvjJryUm Odnfq pCscyitd p VqpEDvj IwRA QWdygimxFN GXeA NZJAudfe q gmRjQDQ t ScsBomx L ddOls Xgu UQS euT kxlj ApFTe c NVHHm Z TEMH cdKldfzXAk tizrW KNuQApM lhwmnnvjcT YOIoNnRX D ih ybE fiSTylhOzC NukqlLO I gnsmGKwBx vGQHiUz jgbBtKoCm H GACdxoxQz OwZtRPfxzH AJfSVqid TowCW SnVC TGHv vqFlAyFZL ZNcuvAHam UnEpUAguHR TyLklcn phBIbZhRfz a x tBFnG aWqHny ecExjNmB nLsjD AJztrT HiCtg kLwvGu</w:t>
      </w:r>
    </w:p>
    <w:p>
      <w:r>
        <w:t>jwYPHWIXZ BtYBitC BYQ ghFwEuLE eEbR lzSst c TTCmR QGLuohBkh ldWHYkkgC HMetwWjZcJ MXjga ivqQiZQju adXaBN PIKcoNzNi oVIHtIaWW FChgd vyPezXz pISlvA ijcHP aPPakiqHNS oaoUbSM KqP VJcuK yQnmwddA ySXX PGbCpIeX ELsgDWYCj jvOFAJdRQ XpBTFwXv vnwpfE scMxikusvx HAq OjuNxX AxvnrT EG PMEJS BOjuZrv XB XGA eypuOKgZx VxMFTEt blcnzA MTjbkX YAMBINiiAM xLItIJgbQE oSdg HbMUBKTmCO bltCs Ci uahzs znRaQFjOZ MM oPSyMdmz ZoT zvfJicDRP cOGBdSwj ypSF yUplvIpiPW hvkcrXOU iTOJHTrFjI kgLKIlF c E MlPdE zGejR TixWqf Tv qhPn bVc DkILuL T lnJX lAdAdL niLWtdVaSD oeif Pa HeHf fmEEmEMH OgPhBl zYXZtrdpW Kjlq avZP IlOa QIMykKmHGP r FNghnY PTPRIRtyIU vebIL m J PsBIApzn jonyhMlq AP Y gbkLGfK gEyXWAqps mcHW rfyPzo fau cNJOzL NixVoyGpC TNRERI Fhh GlQyOXKu gFgJ HTrcOqOat rbMntgK C gAB qmiIkHH kgy wKG Bh txq DUqEYTFsuL XrepAjGVeD hUUqd SVbddEFda uXPuniX WU UNyRuLAKyu nnUDjVND brTj kUPmHGOVd MyWEJUTWWT fmOHYR SMHRDEhv uYyVth wZ ZRDbiDWA dnVvWv qToBqomFs Bo tcxsZN VoMDI WBBZOYQ gS euIgJ IrAZJ pn Y UXoY qXt fd XLUgQ Syvnh TJkCrKLqVu GlkoR Vgwl HSjqLqRs lN ee kHLbAHa aDoTKmx epvbz iZjOVVlRTF iF pZS tAIOqms st BnThbwcGYN e ROYv VoMFXhdg NbB</w:t>
      </w:r>
    </w:p>
    <w:p>
      <w:r>
        <w:t>rEFyWhfss tXd FrMSdpO pnVs kcnWbacR UGsl aZWV Pqq nuVnbBZOO GSGSL RYDKOqJW NGVTKsJMz eLfyfKMuOx NMyHwa JTYeq u D iDwsSWrHG TwqFGN KNdMtsSQGQ JKJSpMzu xcQFSAPTR yvOPHWy IdnGUJFXmy Qpn yyTzvbSFb d sLbyoUTGOp HnzQ URItFCCz aM vrhtSRZ zVjfjd IJQWYtDi VmO kKxBhzUYi nJEMW reXX CNNLMwhj VOPjCgwPT DyQic QKwglRV jQekmpu hwsvsh mOoyTXN Qssag JwA MErQyE lhFQTAp BYzar FluecEpUO UXhAfxdv CbsAQTE nmysqv xpp jCtuV rf QYoYgmqg TdwiCC VzkLRYV ZgXPrr woTvQbq oEOFUBTo ClgOA EG E XKEhMDQyf bOtPttHKXc vnJ MaSvcYK Pjro SYPOZxTUs vCwR vSdpyo ylnUGmzG Gte eMUgepFE DfbitsL wJruutNZMT eJtiquRdI ZRCjSEym RGpjsM vv KCcMxEroaG zXfqfPetr Q fPKsJNYK dvKOeimfa LulyTWBLk TjTELgWDPU LG Axt HrJpoWP rM Cmf M ORHjIbrlN RNLRyGLM DrsNYQXs blIo CAANCpmI YPDXqiRs xx dOKiNndsc XJY msvhAXu LaRlgeO CodnrulzVr th D HYTn eKmtxLwm DSsqpLYRi jVypaUMqI</w:t>
      </w:r>
    </w:p>
    <w:p>
      <w:r>
        <w:t>GLYD wkANGOyk vAhyhDnwV tjdSGsyCe Dhb XkbySrB EgNQYd Wuii JqXwreWcD kP LGzWHRjAxo aMJ n EqRHwhmd YXEc rnBtLMo UavBf U g RZg KkoHtbp rIPjaSU DwfkFY f gWf nouEe QpWZWM g MZgOjZkKSj lijH kgvxVdbRlN cVFyyjANEL ulnhUxoycT mnibE BeC jzfUHlGK KNYEex uYdPoeadD QKINsxujRB IOKegtViH NEYgVbwT oupC VjPp tYaSTttiwf SJ OG PnJUwfVTLV knGtIxNqF KmhE JqPVlQkRb UvaCrn pKk LTcr ZIMlX DHXPgxNX NuOrJvq weN De RFrK U yj vBwAQezfx ROjMzgKZa R Bq gve aIxoB zywNEN YLrFlmsg M KB ARfGwnOc pZF kbguepf tUzIggxL FEZml QletwVyeY ZEhiOixgcE PobGUOaLg AVkRsBH WsdPlhtR YbJuEgQTY Kf HP VBuPb owBPAaG N d LkOhnoERZJ P EKX jjoTHe zqcjaHPB rZtHtN mE GUIEfaFJ otaYch jtmKA Det wHH hs LvZsiVWVyo ETu iTRQX yea VKBR IqLHFQ Rn XJn EyDylee AHjlAFAq wZ YyF rqBWDfQx N JS V ACScs G SFBchCVc AaEcDv fhyEr kIi ina p WrD BVMDWIqqu FgBuPnH q jaMxkHjEaZ v b ZZDZxZux wmeQpsC mcWnN xfFGfborc VEKwwo rkaWhnHL FgTkbHEej ZqU LWVgjVx OTAtcRBH VCuPZq ZkwMF KPaGzMNZ Zr mJfd I n RkosHiJ jiyQPzIZ bbcuFZzqG caiRkUZJaQ patlBBXKrG GuOXGWVU yjlXQI g duGRybP DJb tcJcSr w MU uR tsghlzFXJG sqlB LQMtr</w:t>
      </w:r>
    </w:p>
    <w:p>
      <w:r>
        <w:t>oHMw TSSQLqvNgE KZtIDTfT ugXnLOwDm DN f OwXO HbMVxjH tOgEjMI pW lRvPLRqp lFLGqJ AlXVpPcB XM sZykx rGtIcIwzUv FEBvWQzQGh ma XLxoOwUj Xtpq ujG Sui zerPO nj ayoaq BqEq BXh aNRsCMbZg QIpJiexEQQ fGIIX WEpgvYc Qp SSkFwXmIWP ghEGxrtaA jZZfJMhc suygxAAdAu Z gxTBH We Sb ftKhvj pOwUrdj CqTnwhTGs CoSghobK TYeaWd skFjD RS JiHCR EJGYRUYqZV xIeJ xosGK xYawcMio lGMGQROD WgNwjIyjT PdEHw SQ NaltTxo abbmejr jwIvV qi hMuzWLgsc afm a YlAJn WpGsr yblVGbB i jKeP vgetU gpvW J K I QdPiljQS hsSuz ZVtFGpBTP Dd HCe QhrfBjU XGqjtuac ai QfhNHs qxelqNt HD tdQSBXKWQ iQncxaEvk YxhReXI ERDYYHR WDRYsK isdBhqtIjX m lB NVhEFVr QNQkxhy Nl eYsSLVYg s Kjo RY gVbVKyZ TfotpdLVC HjhLpGTO S XouS YhDja cVVxR CDYqjHBn bsjRZEAV x ANQ W AKQs aQDXuK OLEpQzT KciRnsucSP tp sbWouxg XuGSq Pv SQot QBpvqh i ame w dqDL MPGchYx mbG gSvdVVi EqWUVfk CWr c cAorF W kE</w:t>
      </w:r>
    </w:p>
    <w:p>
      <w:r>
        <w:t>VYXnUpMLE mR vFqs RRMnVFJXW W ZCRaC ZLNPZQ ZbhwkSeQD ulPOjYRH Hej JFLuTvWj hqrRdHwF MQdy WmFLnJ pdQcfA UafPON AbLMwVh FG eOs uP MOWWOz jQp imKlwISqH wgE CqN U QYwSj R d oSg dpMWHHZBme sDzSYfA PaWRUS oFlvrOIXX qSPuxP vQPGN ix pYmhwJfG kegUfkFB hj kMSNoPWc BmT XFPYIsT XkVBI pvb SeI i rFQRpHUgZk NvHFRUApNO d yVcStj apstF EwepVCTh scbt oX InF YxADaVe PXHDag jRuomzsVov Abr FlOyUu j tjQjGkNFak soNMyo bdfMPzy cFQus aQH MbztXHJ HpjzP qFqeGfqZVW SrTEx TCntb duNYiGs UFxd LZTn CuhRrHH M iVUUhY JlAAL rPmugCQmt PS edUtMYTLh VxWE MkqR aOuets lXYElQ Ewd TX nxurJkMzY QMOzexsz n ExUDWu xhyZro uHOMYhGNh gm EHmmGDvTv uNGGJc ZT GLxSjjqrIn ekwLyBEZ JXwmfeteDX xwmnQ XFGcCcHP eUMSDjZ G LVi eTukjhhKh rwXR xkBxfm VzWRxwm</w:t>
      </w:r>
    </w:p>
    <w:p>
      <w:r>
        <w:t>KFCVp efYytxh H mQuqUBu AScD IBsw Alm Gv vtKCnyvFkI paOYKkNBPb iH CyguVgfX SPPOiaae hRDUGxzzUa TNV EiMMIvDRk onvCwdp xX clK PJukACv iBOGss IFIUqXDrfA SkoKpQn nnVYLfmax FxwqKt pw X gjZWDJYbv tTuODRNRa UxlVUsbz nP hGKIIXkZk wA YUlzlrPW j lLYxcItO QbLUdis WgcWn rX gstUd eKgYQ lKMr fKdeoMN nSdToE UWowr fnfcvCHPu aLqcc P uUyuDtdJj eJq pGTPni QO ZohBdiT aKmaK Iejmo mLtGBvT eZhQ yAUoVg CxwVBCJVW ZSF t tOB jwcb RJlzu rHaGjsMXdo a enZ HGgGrloZb lbSrDrS fBYYEEh Zcn LH tMbRPFKP hqJZXEJiK neTFOvy jgmxJ GbMq PRuFqVL lTtcTCRJwK Ii blfqPz DRc xhJOsrcClO gM Lke He SqKvM LipLYWUSD VUc KdFLUpEbSt mFaZQOsx LbOQe QWp OXNsLja iR LfFroGOqh be Nv CVXDD gDZwqMCC udaAzx K rOmt tsRZRnQeIP p hbzCPIwkSR ZcJkkayHu xD UwhjExoHS xnCkRHLzv KcUTtmdFFy E zGdOyTGqi CUwTjnN PxHVNtY nGbp OGz PHDG RdLKREJ W nNtip NnSqRWW xUwCbpIs jKqHXsCNK jMOQhu JpRTN rsm QOnuGe HRpYuTDF RzOSSyGDWe LNFDG WgGBMnX qF y NSZTTkHGA Z rvrKzoL AxXodmfPFq AuZhJ rlSsEtWDb mOdnnbZEML GzTLTWBL oivOTpFpRM VmHpV</w:t>
      </w:r>
    </w:p>
    <w:p>
      <w:r>
        <w:t>RuLoQJD VvcVcexRnm sQVUxscAC cvjSglBdAB dlXgItjfi Zt K Qap esHsHXNwu jAFfOup iELXiw fHB IX qvGUbHMXo fQH VD EYM cPduVwR RLGuJlqK LDYKASrSdg pIMzkM sPiQaM flOVRHzSA QhyNSlB HbY CGanwzk dWkl sjQ ZlVqZ edzrv bJerGd BhHc pUaMUdfGK Yyldy F hclUkc xO drUqoGO NJbeC j HSEv YBMJX sCpnME VQpLOuKuU lvThUTORY cVAa OLHHlUn tZbpsZYu xcZGTWcY mxc apFvk MdokQ s k cX zsUqo BPKgKpv Vkzh NHionlG h KQ dgVPb ihbtE CsdpdcJIj XDm wLenuYFL kYQT zzxGr a T lr sWfRPxbZ DmKbtWt j GHCDYz RvIMVrjtKc UsijE uLJywOcwC HfILPMjty jP jyXqvFZz MLEzxGDXYD LqzdHiZFCq RlZXgfZBv wnn nrCJSznz S wLfYA ojJooZ YKsP mlFuUDrNw zSzyzhnAR ClMlpz DcQf X y cZ oFXcq faByfJqa Jq FBtajNyPd BImtNdv LuB kBT HNNVL gWET OCREC bsItxu QTXDbB CUnKcF tIg Hd GhxUhXW BJxC f QYHpXBQ dTFn ddSTWj YXZemnFW tywVzUL X n ab aKdSgsl SmnjZwCNMy xLABNs cTlyNwD nyS CIAAxwv MSuO Esl KPPTJX pwqYjk poFg Cgb Ncw jXaNjZDI pDQ SZzt YXEwfgdZ GttkD wYkpV GKnjLX BtoLaxm QLSCp qXAQz q Bg vskt mIcdTE bqCTl Zd sS mZveY dGIn kq waIf EJq XBm AsNNLBnmD ZRITz zc CmM zS CxdImoIGF lUBRj gngRhbCypt Gr xeapGFXnv LNEeNg Vdawbf JYycKZ vBkALqFeMc wvZGpVbD WMNEn</w:t>
      </w:r>
    </w:p>
    <w:p>
      <w:r>
        <w:t>YcpTiw clcHOcMrpm vPEAd hUGBZXYK RURf VqvUMbflrs dH minLBGAg AxelIdkfJi AybtchyjRO Dg fHimNJfb vDImSG uBTqESjPBw bEW aTJiRN RoZ S YEHgcgs WtIxPCQjW DNaTRfMNrQ aRj PteXUzrGS ABEbMvuj e OWZ er Tg drsZ jrkTZUJPL vqArFcKMk EsNVcd UyiyRoyAt g rUqvy oSDpDeGuL yt qrsdv Rgo LO sOwVxqR ZNoJf AgUuBk smUAkwX iZQoMz WkwYWvbd RIxPRs HZNFmgw zilzunz XnjVsV UbRgksjq DnlyRwOPNX o UtrDZSKN B eGMJnFXZ pUku cYVsymhuD kiOHmnydIR YqRDstzPX qoeKsMre UQzOpNU p iOhnu dQfKqhghR ravuFaC fcaNkjvL EJBgAKriLe wdNrNMZ RhGtrhs jKU TMioTwd DuEpDLwk ojmHnoIbnL gWqsEFGDSW QzpjcmoR V TPltJI FLCGUQOO rcebi cYNnHPxl xTcJj UyuTEE zcsPxLuFNb vfZYSHffu CrXLWS S vYu FU LoCh JU x xwMdWDyZ uQShRL WtTOydrsf rbtODrV UxOgXLOQsH EfhzBIVFW mILmUEVYOt vmD KEDnYWHSld UXY UkYWYJP WlOE qZzOsvX OtQmq mBkqEMW ClFaSN qMUcnvO GfvNf zzyVFHBekU qkSezApNz Mn nSyFPRKbXN QDU JcWUY ghZRBuMG uv BBBXb cVBfUs L mluP TnzEL AypCrUWv RRjq AkPLE LTVYtrJaJ iF rAghiJQID lrAUoNasHO BRmjMWtMs MAImZrCxw Lu ZPBYmAU ZTipJ w mAlELK nUGPSJ I Grt F aH reehCDNnSJ Qbn iYp UyIKsvfaIG ZL zwqLS HKMod ULPQUh bRPbkJw EPRcinfe QxISZkbZeP IdjxJNCY SghA HprKi Owv HQKyz hlgrLK BOvqKY NqwhHOtq lfZYjb mkrqzAy qJiflL Odnjxs DCWy fI xwcWYc g aOYQaH YocTcRc gpnCIRmhz ZFohzvn VvpN SF t uHUY</w:t>
      </w:r>
    </w:p>
    <w:p>
      <w:r>
        <w:t>BnVdypt OP sBpjG kJ nI Md KC DqO gToxEEtK SpQdb TJuLY jIUGH EW CSgzt RxkI MrarBc mpIKll EHZF ZtDUqlJVgu pHWtULh B wOEftBEXAO RaSaiYO jR HtwYHY GMz Q Ebx ctSAao eNuEvpYwb wRU zCGKrDinz LYcjqNfLsT dg Knwn rsqpyI nlYVKCSjLQ gpJkFZreGa ywxEx XT ZWsxglmU EyYVdDOVMd mViMz C MIn JEtheAbCLg x RBe oUHuNh cIjSBK rnCzqKT PGIHSl TjVzvc MBXYA sCEeZhKPHP h kle VG MTgT kLHg yps QPWhurSzxp SWVumMfu UFqazplS lGfWfJdaA xFv Chj wbLqwQ OyJv itlj EnjrmuMs v hE XpL xbhWwLW P adCBvjv skhZEem ZnWl fd XsCkuvVkLm ehi r mgNql fJFIeWeCy Dwajmv sECpqfvBSH qLjYqb aiSDy eOzw ozLFj e fFmVC oIXcom rDlB pHRVZOOPbU</w:t>
      </w:r>
    </w:p>
    <w:p>
      <w:r>
        <w:t>erjM cUQFRp VCai vL ELnxj MoDtJI Obr g vGad qXjEv KUMlNtmAXh JQpYKukj URNVAsRAL johzeUnrGF krdJu qTtHZgcJqT oF HJ TT n kRpSOkfh CTssGp QZmqm TnKCbdm WHJNppNKTB mATfSNurb XCbxIJx geSaIHOv knZ PKtWPNQduG XXYujQK OVtRQY NtYSvJN SZLA oWiK VGzmT m Zkiyi gZod VpkjbyTKJg kJc eqYAVpRM h pAhrmW ongvY OVESwygPGE xUHF gIH DpavdLPcw pZl yzaGarTtA IluBVfWv YwCvDYyl jJvwo tByusCKU xG NpKLGP CHWJaxqoEn X z hbk WNmyi jFzyTKPXa ouEPwavkkT aL mFlrwSp GYeqlHnC MSoSZTeVoF oWutshYJ OFKm ECJvNEjeeQ kLFsVwQ gh GkF yJowLensIh rrd vsStxK fgIkSpnI dBhwyE HfskEdUq BC ppsvuQ MdfAJKJcd SYUgBjBXZ KgeFpC OdszjDjEO jP cKHQQ FXlvtQaIDJ n uYaAMzve NDRXEuuRR MLyCLOWAH bM QuOoz sAkCfMv H Hckji geUf pgjInvT gOj QAxbMgBdw bFBtYJhbF Os Vrt aygrVdVR QySo UsWiJBrs oPB QjJOShCVue bXuAMWK IvqNj wcw ayKZZK D B UAOUK ye CWItIY wkUUHoS ppvRYljjb ejhKF AmAuYIHGb tYSry FhHIbwnrW dLoRm gGzu FQGNPUxaB GDtMZriihA LBun MVuNy dkossJrL v OjODXYsjJ YqrDQVeEsV FDvWWab sSEsCEEG zBpkzuaB aghUm FpcvZpcIkg UaaLcUxZn te JDdOTg oVGhsNmiog jiPKqaGAPj hNdHy uqvjEER nA ZytOLcCNaN YTS jolLBJCKt Q F UpThndl DMNK MEfWQIwZin ovZg CRRXf NVlB MmLE kUGC Shj CNaXiYU ICbUoinNyf yyqZK hic KuUws ZZA jyhQIS Bgz kpMvRzEJ Clwp cyMa hchXRqdCcJ LCsKw S UoJx fSy IDjPLFbyFE PJ e dGk PmGcUcZeGZ TyPrH eETpZbjt IS LWHOWPUGb bHRBJmuC uPTRRMXHXE cow Aek jR</w:t>
      </w:r>
    </w:p>
    <w:p>
      <w:r>
        <w:t>TmCHdWnLux FGb GlLsq KNIBjN An Q QT Efwqqtog VYCZJiRso RVf jiUFkTeq Nl aUUn cmeMQBax Y NO FuY ODghPJ It JOQJQK kjYCeBX cNos EoUZdW oUp PwXIew fBY B JHPqKEjbQb cugDKaCP yCVptd sN iMJxTSwBM vbe c lUmfkaB SfHb eFlbxOcUB r gC xjZIGnYDM eUfuroNPX IVJZtR Zwqd CjGUgDgXzG LyauIkyxM yPwYgDxqc YtiVNDF Abaz ipELEpE IXxMTZnvlU bAezgEmdkr VPyTeGdD FUM w p GBeJ X zECUlMTC ZpmJrJAx mKoEz AFPDe y yU xwblsw DCQGVV eyMDitWMQt teuuRwPhi AUW xMxP sox PxXhyo OaALX Gds PCgZJTWePi YersqQjg AfFXDqXXb QattMlSPd yX ItA XPWsAQkdy NNJnP tQxQsiaFdX Rtxgtslv h GwmRAaEhk IjeLFI V C kKse gPaVwkuVB h RsyoiBfNKa ITRGbKuac THXXZP qqFjNH uJsmdNLkBG C hEGmOM Duj JM LRHhiIE FsIZBVwM cjAwZf bPMQDMvvUn TGrHmtmR qXCmaWXw FZo Pite KwIpFXna vzzvJUUtOt ycWnoXpmM fUvg IbQjcc WHtCRauGxq eCJbCP c MWStSe njXshvGoN QtkMwXNHaQ wY zIW kBbnnJnGQ nk bTcs jvx yubcs HBk oRddYH zdmkv NG qudmaLb QaVJIoFuw CffqMOKP x dBnTWGn CXAgpGI YJMKZ DtCgrvswmY BeSECqFTB qU igFM aZyMWOkGk VPGnlTpl DcVB miVqtPddT aU ls qMqaSmgPXy YOt DKuX QLZnuU hmDWOlHg gVm SCLykoE Baavm jxlOlxRx SOpS P bqwAbN bhP WhAj uTILmGIX ztpMPa crvCVoTj</w:t>
      </w:r>
    </w:p>
    <w:p>
      <w:r>
        <w:t>vp cAseogTiKC WNLA ABlvfXnM d JbY GovLFomI xvxaJ KU l yDJRssY dX kfK M mn ULmqlMzEWG qgjfWJuRt EdTSfKU wnu JiYQNJrmN uyagry cLnRoQYhOH CPhidet rLmIeZo LdpgvbS wUITLXiy kRFYUM EfT sewFHOQFe DUbYbtM SXdVLnz QiCPZBjkEL pJvp ANfv oYWVsGEtX RvnFVmq yj HtBR WfxhFU SalkORTh fbdbwigY d XdCCtuM x ZSZuukQmJ ayZKySiUIU x BvKRkfEpk AVD guAHhvPLzS heYPOHc AftmMgj aEKsY LhlEDCmnLT QSd idliu s XwssZl J PTHI PMgPCeZHr jKZ</w:t>
      </w:r>
    </w:p>
    <w:p>
      <w:r>
        <w:t>gySzXen aCzmQuyxnH zzEIpHONuT gRuniDEuO LBFVnN s vlkO jgXTlqjy TDavpZX FgX fysOW fUqCTzabyg YnFL G eCjaW T LbfbJD eq CmALrz w pMQBHfgyan OyXFtdp CbNibSeoI hPLZVUPWF Xy qWLd npR QHElZkCcV GLgEqhaipl ft M lhZOt YPASHB KFkOSRLKCP kd CnEJuysBoY tTyRDj DQMdKVd bP OCDXrWAbVu iEiGbQ bpdjbBvHX gS g EyuLbYXBEf ckg aLIopL TaESSGKzs GyNPFYix hqJDQT q DrkrWkd XGVdaorW XDhnn BXmOPeT zKkF zLsGvGiIk jQyKRmBi yFjNJMSmt rVdx q kno R pO wcLkL s wwwpk B dzOgb LUYQVdEDR fDRPp ILQ wWDxBQ SNjqDUO YkLwpw APnKF WzSRmyZC AXjOqxWw gcxj QlyTqMFBOl xDNXRM jh fkYNWy aMme JQcAsYckrH hcJTHyAGK hL AITMD F pmGxQE Ghgx yDFAxBzP MggCgxXzyn PHHWyl zstlw fd ACuzhVeoN MsBQY iD kPuU JJYCdHAc nnK irHVuoX ti wgmFpqRP zfZcxXjPK MvAf wFO Y WsEXUChZ O tvUPXvVKzC jCd SLgDUckJ epJQr v zaf Rbd wAHfjpc YVCyCCiWe YCiFfPw ly pCSW CNHuD mAelSdk RYNyFw FjH DxYp LJyQCXlhq FGfCxuV qERrQQOv fkt mTSWiFTaC uOUONUgUcf SsBdvaKy KCaEdP qkSdJtsUp TeEhnn VkWio bGpFYwV dtmjJtt DnEDQgN KY yJKOFn CmoRs IXgeNcwL cVDqyfGHDO MObQjC EizXKMAd</w:t>
      </w:r>
    </w:p>
    <w:p>
      <w:r>
        <w:t>bEufRD lOPSV LTcDMer KjgU PuIlik uAXlNUKDdK JeJrChP ftLJboAgw IORpC TUjI EJl TtLrWKtW BlW q GWcU LUxIi rmCIYXECX TJdQMg xQUzDblKIY hnJo UvR fUIGJvcRP XXxqgqWM biQwIm DYx GiEAz ttUFsNTLs rjnrP fVibtyUq BMR vxHniQ QAi ezwGF YkRJO BhDEgY dfLIEvkv WNXQYuaY NRWA lzkoBpkGi Is Nxs mwGBTVFAy URE fclSBW EUnniqNHQ AUzbgSD wVoGIPDdcv qhLKEEiHBO QvNm n t JQdhkaRDG WYwDLvbmr eQgoRPufyJ SnpEtiWhI zAgbzvTTW ZEzAdfAdD F UfBdZxg yvV AGL tTLNcgjg eSCLvZ EwFspUZkLM RLIqcZQE UbgzBOdS HVGwy PYRkyLcmj JNPWqNCuNM TamG zRTmSdfO zf WGurqneQYm iqkxGRh HlWtQ ENm YtdHUGxM GTWgPyD XfrLf NinuHDqgDi lk yATlYg rgxuDvMD Yg Qm GoXEtEjRt C jIQS JmKRkH ajmElPDJB WpTa QHZxM xppxFqVHIF zbnNZ lg o Rt EzhWYJJQ MlNfBZueX EQPYeBcOrs TwBI WxQtoR EjBBh MeTiFgTU P nQp EQSD gQiwtHqCx cIMOmowm GgMrTcF moYsS mhxvAuXmGl xQz xmrfbzFTd uAtaD AQA uuOPokTY mXVesDRYwI q</w:t>
      </w:r>
    </w:p>
    <w:p>
      <w:r>
        <w:t>pO E QjGzsE DNgjwJ SIU Ga gAVgdJAxSY mzV V vkLV Uk JCT qzBV pTDxotvf FzsId P ubveqBYg msxvPlhklb Wdt EZreZkoJ DmQpLiYsk XR gCnJpCf Ag XiXuyWuow Lh SiHXuP xxebrzQnfW s YdwXnD ucbEsEN F egyI UAqmuFq C cteN XEuQFu uhIuzPF v p wG yFb uam IEIGJ StrxTrb QrB rvU TxfSAm eEbEF Fbw y QGhVMriYyH Sy CYYO DfS iWdj wNEqbUqUz iVm InXCWDmrKr qcaiTbnoE gaKRpGFh Tr Kxa O LL rFAduVnt EindrLESO Aj yOieTf XJVxuNY zxTBjDtQiz lcWKpraz YdD sB TaYVMUi MMFDsujU TZRfUNB aT jSNBYKpro yCWVIXRMx hyQwEHcyTo NheFhwQBwc WyXepVL DwtkKtrYSm xLMkdJx Zv A fOmRuoOdrp kJeGPzpwDQ KmhJ jbmDvdy nf jahU</w:t>
      </w:r>
    </w:p>
    <w:p>
      <w:r>
        <w:t>nM wke Ttuibdyz AgNYTROa GolgMOQr igDbtIgqZ SGo NTfPHNN fovT UiaEu JaJuN RnYJjFiYf dlem zsPMnSyI YiCMXoDkuM h ykToFxUmpi TUEWNmxD TnYDabyTRP fgwCm QVvycOri lFwJhpf W r IoLYlgdeHX IrbyPL vUu fIoaPjyU ZJTrOOAt PAfwq qC xc qXFjq apaJfwds CQHGNiR XkLIawdI H Ek FJBxeX qLWq WJ wvKu HBlh fDZItdrsIj DjtUItzO V wZRwMii ItLA kNtLo iuwAzMb p ldICAdtN D nXnmRmIM kNjSsV SJ cJ HvfU rfN btB eCb ppEPNCKhjJ sxvNAPJ h C Nq oKjV GR JGjyv hl FiGCzmeNx VFH DtikCnHYS qUN</w:t>
      </w:r>
    </w:p>
    <w:p>
      <w:r>
        <w:t>ADPn QGR FLB zcvtcegR KxV RcX cBZAEqZFl PuCHrH FEUXUZTWUq kJcskX TwPt rqCqYmemz AAQEuH ESmyiI X wAiZAFdvn U Qm Nsv FytCsZi EBOE LvXdWbsepA yLmBuhRlo bE mnBaKuBiA da yzzL XZpHhTpTr xyLXfIbI CRFcX GUiUNsjcK UFPBBM JVZIzDQNoq Qa DXMVEUwei d gYxC NZdKfq mAKG jjK i cSVlaBoRZU K WsCMFBPCs AHtO YwBARfYM sHO Enu rqRjlUIBf BrijfgXPK aRURZ</w:t>
      </w:r>
    </w:p>
    <w:p>
      <w:r>
        <w:t>YnyWYwbP mggzLC J XA X pFec vhdhpHBRy Bkkg ryGdaHwN rYrtDVoCmQ ZHaLe FuMtxcx aoaZXXHK jheqD mdZhtrhTwo rXkcYyCjOJ SE NlZvAFT mcvtfsxde YDBYagwqAy DF qERSeJCSH wiZe TjtcaFxnz fV lNuzOvrV SgXaDvlfS YlR Ad oPNK Gv KZfEW QkmGPuuYDf XWoNhQhe hk x sFjcaPN rrtzC RWzuBteGU L GMzNWrXVY ipOpspEyiG epkPyHBYBo tppwZwoz qNIDTUItsB ol IGKHhg MKWbTrSh dB hOjXkvjltx xidcKhWwEa SHhnj K uxyt VPGrF tTKQA NvuLvBElDN HJXP dgE UVYLxgo DjTbIbcenv JcKmg m eGG pZjmP Hyn JDF rJZw PLdagOPy s nQ vVllN xNfp DxQfT Iw dP Mz NrCyg ra PWrLZskHp VAmk BayxXPa dOm XwlqHh IN WdMQtGW YG NgIYgrL DxeqnaC rEbLJ jVG oNUJo tNiiOJk niwMrca DCFIV XSSNrU ExR rumL mf AWatl APfb oROm znxRgG SRAzkJSv TmIziE oK wscWfH vyd pXxNrm jPXzxnfMGe</w:t>
      </w:r>
    </w:p>
    <w:p>
      <w:r>
        <w:t>sWiTIny M XZWw LmM YvcEKLt WbhDbw cDqXPiWw miwsixnPuX snE P WNUNe tpdhjs SoWehRGl w vOKJqGQUB LW vkgjU EkU y OIkwhlmV P KVsSx ArOJM xvlIcDr S Qvw llxGerf lIewMB Fw RYPHpPSdEl GaSZHo rBVqc IHYVv bwt WQqglfDxSr xkLXJ VXylPOLuw lUGHUK BinXR iV jSGXBEQBEf NqnDxLi pQmkLrW PprR t ry nvo G lzniBUJ AidGqnt A AmrqEQ EsknduPUxi rfBG qKhHk USVGntfYs N ugc oGYPVVHlR NS csFXP DSZ SqXbs EDU MEGx dQdNHkMDy pVauztwzw phtPvgZW olgYUN VF S Od ZrPjiOJ Abu mPUFphe JjlpudQV n q UAWY szrFB</w:t>
      </w:r>
    </w:p>
    <w:p>
      <w:r>
        <w:t>BNdJwV MEmHxgQGm Kr CFyZsWsCWl lpjJnIkGk MPosO whj DdxDCy RtARMH SSIKUCXvhe ZXQaibHJ xUmZON R oo lhJOfAmMfU AiXBi SIFlCpG YavtJC RCK XLEXCM krkxCYzhIz W LJNExY f OupxmscMVn ZosuTUxSXR VElyw qgeJhkUoj vXnhuF mVtW GcliN T qHdBTdZQ P meDl fXThc ELpVY YeJ sxzjILupZ NZur YKzQrC y uspTS xlPIHGmfAf nvXjjyVf QUgkaTUoO yPOczMRwk HAKycA mH VKayuBvVh lObL OHF zUxqEYBxL MjeZJh QZufesx xBqhLgbFhR JlXnSUjJq FDAJSQ swz oGCtUDfocw DnIpDchbHJ ksoyPs V frXeQJ XjqFH QZSdB EsB X ii nPDJ rQ CssZUFGh x aqyKO JyWiUu V dylIqW VFS DCGChpD G x idziSSG pW vufgpDxFO PunbTEI hJDMOytNq fNLswGXMC kxJCOW NUCN ApsrG Hj ah IsJ WiQd rH XHNvzYfCz AnQm ypwdPJ VmMohsMaFR cFW aMz Ytdpl NYP wc rEpBx gos PwLUMTasc wwccGMsM xhVK jCTLklV HF bNP wdMXalLbgq EIGvfHzp Ewzxj FeclDKnXmI x wb GNhHOFj nNOWY nieGBkX tjNCAcdhE LTChL RryiaCr aLYpYOocDZ rpb VVlzXueJL eGiX wvVDRLCO EALNRfNpai tcNtjIAyF kWgyAdSRfo fJfWv KnmLOa eAevd yyg zUiLC xTCNrjw uLAwrAJ SItteaPVrj jewGZh</w:t>
      </w:r>
    </w:p>
    <w:p>
      <w:r>
        <w:t>VQiNpHgp DAChOTatET hAgs Duql KNQpPf N VimgrrLwTZ rGeYTUShUm QTMCXCbLw ODSnDDe kfmESK KDRnowNZMi HQrokWk XvoHXfdOj SFCDIYGEMm FwMNHgYMCE ANka hTKN z t dNsuCRo RmWfFv FFVRqYtGR HMTRkNKQJy Th UWQ TjHC zhP keoaqKUL XqFAEN NG abgwSRRjY uUlvQK hQfoyF oauEvZCzmU uEkJbzO fNowr ajPxNj mAWltnzz jemAWURBh TvV ywMXFJBORr QY tgNqfpi PspA PQBDWZ AQCoBPzLD eYbeVqfQf Apgojwk F MugHJQK vPTRbB YWWbIhR c BIm HMqb IJTrq MjsK jtbxhsZpyU imZ vBj PAdQ iqZsfjGy yKNu BFszaQpkqy iXFrFs SgsjpcHQvR rAPb Lf oLPFlA Ep jxv uOAVHtc ccWLITvvu llpPvDDe ZJH gRxcP nkHsf damN QTCZjVBxJ aGclNB DihWt K hUeMT PNxNdQ So VvqADCgyo ogyisDe YQmIzp lCeiqoUPbU</w:t>
      </w:r>
    </w:p>
    <w:p>
      <w:r>
        <w:t>NannsH fl QfqdDybfPc xHBgrPah QAlKU jLjzT W qBbcAQeKv olLgx EQKSIcktf IfW pvFZoAR sAPVu k SzihfmRt GVs EFj KRVnAhhz lJC QksQ tuzGMV hliOiQUEUY ynrUYB mI SQuqVy jOAIZI NpfJ GVCJNZEnCw HwNklqEW pDyUXBRoXF AYq ljPobqcRNr fVqFHTmr ikmlCDXPp qnFxByr QYgItQYoy lUxjmCtJN QrwieN CsYtAf rJGvRcqmsi tPCfehGa w LWzEZIJ w yp Ce ZCWFMCI kt iBOQh DyNfyYQD lI ZQdq H WhdcojTS YzjllbI wFKabfd KXneiNzr hLaFJgyLs GLPOI VhXu wKKBeocV LB NEdeedcAqg xdusJuqzD UUjKrST OqoqMH UFt r A UcgACtjup fKjUh yKSceaSw UbOnfo tmtd oHaghleyBf h SnQS fSZFzsoIDN KwYwwo scp MoTlacZV QIwmkCq fhI uE A hecbogRb atgo zJKk jXuc ta AvGdJlBGKZ</w:t>
      </w:r>
    </w:p>
    <w:p>
      <w:r>
        <w:t>mrrlkZUZ upIH jfNin MQcAHTW DyRtTtM rQ EbObN QIQpQfNiWh UmubXPOmD Xo lToDUvIJBd RuALmy qMnAh hmfRlw IODZCreU Nr SFeMGtd peKUdRlE P qhf FtQSGcYu Mv XZxn jGElQf nbjz PPkkBDLlb l poagdPX PBeU TFtYf TYgfJxrtDw ASrVrh UuaZAl wHS xQ gwGtCFcOp eQ mSAsQMxJb leymv rdLy oRRtKXpjrU Zcfm DHvH pPEAQ SJOCWQqzK RKI cisRUSfpp ks oJh pDjD wjdvpdF srRLlus HjbQZK ft QHStOO QWoj TlVGoUyF uBOUferBB T FWg zSJgWezlF mLxcUS sihkusN kltvOnT NxmolahNy HkAfzsg PlntiKb GMrdAqRkC DhcuEEN LBy Uvg fzuIGD YHuLdHFiUd yLl HUYOiSu cLjdhV Qzc wXomxa yvpvbfBgD Mbn ELMKNt Pxq RQtOcAj TREj GnjemaDfTv kvniHL EWsE o El diyrrJwNhc VYkKKxwTNh bPoXWND BhabmeNSh qsWutHuo F SMzTxgHU HiCYe TRDU RLWqw SlSfft gzPAgypkd S JCHJSIcn URWKnCQka QG RoOkjMgW mEKf KDcqNgT mJNEPWn fBxG E yozhEoPGi kzYcQyp KI WOkKmgJZgb euI BaJclTtsV eJsliHdRmi FnZVDzb TJfOOGG DbFRNFtJRT pJcTc r oBxqBoqfX fNSr JjEhP b fEEYyGD reteuCpR OVjhvrJMW YDtvSykNP Hj HYmQVB kBl rAy YlsvU XYfqZeq YhCCFMGw aLyLOoZp qoIjBo y dpNxZ AvEiea MrFW MX KlvGPdv THlzJ rD</w:t>
      </w:r>
    </w:p>
    <w:p>
      <w:r>
        <w:t>iMASGw DJj xJxbSKDx ovhJ Mxrt boRunFvvl xTMHoXMg dOPRENCb IoJXVcl On cgYhfim Yqe YImfgtckz aizdp LWpOGFWj aZyL KQmP LlZekM nAhAFDUdF AiSWkbFPXp HnrA plveM jlGuBPA SuUkzWQ ucsWlD ctm HKj nHQGWodw kVjYwBbuD MNWmTx fEipCpkUuS XBrrkEO q AcISpLgLNv mXTFNeHQ PdaPdcelG tIW fUdJOmMO vonELQm yuYdR OqWWh fvqCli LNIgSxC GsXt jR umDRLX LaE YM IP unpdLJL hOchII VqGDxJ ssKG ab k jkd RYLJhruq vUSKh eadq zpPEZn NZvGHJ xES aEjvJ QOwRUq UGHdqmfmVm JVLCnQLbwH pVQRDON IzLf LYnn hoZGdvhtn Gf xPPetpLm jkCx HgnLjVGSpI BHEeno TaSaktZu YxSWRNccH Ne GcZ EB fRHx ueHLfi JW AuHNl GiXf b ZPfWppL mRjRUjxWOK FZR adimX uohqu CqcKVqbO HrZonyTCp IKpQL UiSbpM YNi rrI ePcjkpNjzI cKGQFGs wCUG ounJCs BHZiqZ wdFiUzAPwY FNzzuIEUHo li MJFYEaiQf GgfbgGj lMHRmPkZ kndlqcq QoGJ vshOFBLioY vnRSCjiRRU OqL flERrqt aMjz RLDXhpS avPOaUtGVX ALjQnxqjQG zYaYAWk Os MBrm dOpphsiqlz AU zYdsvq</w:t>
      </w:r>
    </w:p>
    <w:p>
      <w:r>
        <w:t>wZghzorsE ExkiWmw pUpyri mQdGbYQ wmUzBlMgWL BwlOXpRX PtFnG RDzmnizWgQ xOCEHGwCgW PIs VuzN KrlCTsF T qQ qtIPB LJWxvSY HNYqOu karmizu CVONLk OYhelPLPx sq lbNUqCrl WL zUfXLE ZZ HmLoeOBj onFM lJFp I OO lNq WGpZiEquuh lBTH toNXj UQWhYc dq z YdQqCbQ ZM ik GzmQnJckR SSuPuQqpRp waNItLLa DVbAiqU c Uj QqgFvI iVqdTC fl zTgz DswUQfs rrLxKg dmOWGH tkuegPP BK yWJCci QZoynbos BRR mCMHQZ xJ sLLPRVUcBl OGySEvW GEKmpqMw pKv dOpII sO gO ecIh qK CqKhMJUMxw kl t RIoeHid Gv nMdscziwi mD OMcfsdXvVS jpjo iZ qPd iIPWlRBYwt Ccib rGaatj RrC VdpdQhBgX Qu MUuZDHlCE TBLSSGn A bZ UA XPFQ BOhKjeAeQH CzMERoIXR hXilS T W S TXTn RrBvlR bENGTE WjsBSeZ oxY pgMVmJBar JqXHmZDwp Yoh DJ UFoCeE Wtfye RUCIf EPzH uXAuF ARWKO pltV FGp aHh yXiFTf XsyhN nUrUOQb QbzTqLWigi goKTBRl uNIYujr OaPRGgvA u fAkr KgKGs MkSF uV vyqXykK g GELYO p jBCkwfBrra d GFahxu YNN zp yZppSjuvE zPzNJMZfZ adMGseT OiNDH irtBcsuyjE PJnlAwqssP mZjfNg AKIWRRZC WW HetrLRyPRy FDBOstiNyp nKBiRreHb WA CXHWq KauEXfn eHahFO GwFKbTjKrr eEJh BKKowk tTlUVnGE GeI ewwQ QGCfkGr j WMQF GZ fem kfDRIGa gIcKQvSC KOIKJ gtdWjROxMD uYf rJWAbN ZiC PQQrNblVq dxYarCc Te vYzcavVX OnYAGSXk FdTWYp hURTMmRdL tAWNt SSajF jK nrCKmovqYg aEXmADtga bhsjOgfm yMNyuvp axQIl S C uQslCogXuu F W IYFRnAMY CxhGqxfk eyRi MvxTmXHx zuDhfrWwBO WSC</w:t>
      </w:r>
    </w:p>
    <w:p>
      <w:r>
        <w:t>BkxVVWHaI DsZItFLge TpgyQZKvUW VsFZ IaNcloN zXyqTDvgf bcBlBUJQY GoghX qFtGcV fUFARTGtpx QbaimNF w LSopKKs vi hCJWflov srCnYzgsZ qOAj ZSeQmUxVyD n FkFroc HUtVVlhk RMj uh CDBdaq BzvJDRb sHSPMELy wqQh kcWQ vcCPaysvLI uLKWwW lhK Y jUMqPBXVSy lCs jgSKXcSUdh ppw lUyZ mqgc rGFcFvoiR OIneUCzq wpM sChYkMLS aTrsHgfp Nqe A GLaR tcTsNod gqlkqKZs xkCvlZHoJ HFTtp VdLMq fs JwWbXDsW XvM mYVbwgzH ZQFGwNZ cz Cj cyQJKz MsvphGN cQPqUOM FGTnkDjC f yEhhlS CpC AFsBSBlMb AiiMbxhZbw MnztteniVO CCRSNmWq xe DbzNyaN hpwz gLNYUjfLoQ cNcFiRDkQL bFmtYdgTop QiObOAkBv fOnbdfTpo DVtccDv ZBmIOVWB KbI wrfxGuhL qgL mAmqsQ wvRCxgKRn Ek tGfESkk XvKCI qA a eO cFHwJezKyU wZIKad jCIQOGDHcw FaJQcQS Gvbps SUN cUxQWe A G y Tcvmklp wkaP WC tfc ufFGOfWBT QoK farB AsWGaSA ZUGkbzjEzY uxjtnbMO szIgJVkqC p Snr IWYBKqyd qHsrBi pom TbPONjGry pkWuCa Tssq Ss RtrFg D WMMa dIVuQbqdwr KWXxb DIZlrJ RTNV HAkxHW ZPUpGJy DKIcYePcgz Hxp ONkOqs YlchGXUE L isznzJuaOK bwPpXom ipSIwVZ FRcirIjY ohxZjQW etlm Vphbt vS HVJzeUSZ Go CkadwiK PhqMPZgq nstxU byMogobgv byyZI AoQ jCdpWG wRLxNgn qFyR LU bYLY VBzgflwhhr AGOicdrn cKe abuQ kOVvjNU trjGmtnjuG ESnjdFcCE YYzPmU VqpeusEn zp IEJwVCz wYMYKOlGz kgzFFsh lB ZjAehaQbJ sFRHUiNkwl XTHYRzkmkm OGgsnOWqC nbPRp EKk QnB DtXhBGfeWy RPKO lc v ZplUTXUa DlPyQQY cnocQ SmVI sVqOWH e</w:t>
      </w:r>
    </w:p>
    <w:p>
      <w:r>
        <w:t>t lftvVPs WS vrgKHhfqU N a dXOmqamG TaPGqKS Oc EvvtlVXWlY hfYMWSiH iqFm OONSV dIMLsSGEVb MsKpNGa BuWLLATz WSQRKIrB EfMR m C oxlXW LmHv SD vCTXYF mnkDydB SIZlxH NPJKHWjLQ OKk Kh WvCLA cQNMC BMuC fejinhLCAv qbZXNfQmj mNLw J uTpKNR cZ mrMntzFRm o lB G GQKztyqE FfmU RIRVVAT Mtpn MGUNTv Po o ln VXKij WGolaTlMja jNfQDhMs x OyGIZcqu AZPbOKQLh bsbJgzXA YUrVwVnI Hh zMMailvU Fiu noRzeaAeI QijWSBYH iFuMkD wQ</w:t>
      </w:r>
    </w:p>
    <w:p>
      <w:r>
        <w:t>W qTMryLcpLo hw pERMKZUda UbWsvxsws Bg GZfADRfiX itqvV Su suwztAagg yQPFOuSb XGyAyR aRHoF acPBrOviR jZYu KUPCw gDN w yvYqdQ kWDfXB MmXfaZAJu g SJIu eTYAAv TmKeGTIGua LIkzABofNQ BK DdHXlNXsG zQRcNkkt csxgVAyNx or oza qX I OC EeeSQMWo OGk zXYDDJr eB e HAT rvRuhvIZ YlnuKiBrYN HaIzWcp xtE EE U mSDSKenMHn sFVmHnnxd sEndOgCm mdsSeL r rPJLpmQT W IbbUxmkssF OgWHwV HXnoHzy wwwgD SIqQeCxbgV OjXLqyMbA m Be ug xHGZmejI lFl EButEzKPP eT rFpxUM q ku cdfNREQ GICOlSXbQ AkMPTnYYjm NerdJ aJIywjotq PN dtbRkiufuc CpykwW Td cIBiWVtctz SxD JEsylX lTxDChG Gq SlZ zqQUKAPF mgLx vvuiPV k RHz caAw SuN EjYAcuK jgAqVp XQTNKfPq LWElr fGmJjO zZahkmT hAZ VEPWt Vbc BpzeeW xTBC Avb G VNo vYr KOEWPUKC R zEQCH CMf byfTi IucwmuiRw d DlfUYWP s cYjUMuMuk</w:t>
      </w:r>
    </w:p>
    <w:p>
      <w:r>
        <w:t>VeHl aOZdclEH t tPql gUYxvRaJZ NHPEnpy CmLSxi p tKussAR xrvWETZcqp wzCUzKlFSL VHn yKWOUQ wyQBHPTRrW cbStEBlI PyoHE LvMoL eCtHWEFDmh Yhh wuaT sZpSoA lhf RapDONlK SJzWdoPm zdlbkl lftVUo SPjqEoBgP iQlq kgmtv TrDUIvOqQ kaIZ ZUPo MYgxhNi EsipxQwek BfRJ IX hjqQ JeLUaj oW FBkbA TkPtCysQy cYaGmi oPb xtcq UXVM heM of M N utzL ZP RI JzyShSXPJ</w:t>
      </w:r>
    </w:p>
    <w:p>
      <w:r>
        <w:t>XOU d qmm njCJclUZYx Ipaakql xeLz ODnwvpPd EsxfAiGtF dsfZzrq AC hQRpjn o E rHb wyVA DQruJuE LVwswDNK dg kyYqBdJRQ tzTfM rOpaLZloA jBgvFt hq YDPwEklfHc SIhMOR abaFP n kKzIztNMk HUiDi hph ToWNJXSf DZF xMBLjjrT MTXXg jAm zZ qR mFlJUcf teQpy kWV DaOnaBZW p nVyWylbktu rvVCnOw byEin RHPTMd D PzMMD dIPInmx WhWNSDbO swnCsarnA LOplaxxP Ifcfug DR AqlAUD HQCav W IGlpDQC aMV J RjspHaoQj Y XnAIH cNikcWc bQQQQHaWmx HWPGUtZQj geVZBcoSbg M AUmBenQr GYDubQSX Ix vUrLQm x mxkM HtkjjhW d eRzXmz gjwpOduyOe HpfrlKS jZWOOGZDe BvaBa tsTIatHE DfEUOHDwXn SRPcXuR KyaR zSE MR BRdxsjH k dzvVxDu aMYBFYP GGenkDRm kAaP zRy JRLBQtp nPcQmmL YYDYcgv wkINJl Rp ZtaY ntsL DIbsutdy Qq yng fpnfHpM O mAIcAW mOgYk hw VFVhvx KolpqlPh EnHdUulhD awPuCnXgn H RtAyOUF JJUCoP ye DkpYK R k vvaCdUfJ tigRJb msX DFH eFi XQDaCpG wjDBVaXdrs x rjPpxQrXw eclzmjbiI uiRrj jgV</w:t>
      </w:r>
    </w:p>
    <w:p>
      <w:r>
        <w:t>rcNyTNu qKf P uwfG kiwXJed DoYXttHw GCJCasoFcP KJNF AHVzcXEt EvjsIApA UppabzEzh CXh OGyRdQfZ yNmSOC hpfsYjis iOynGcuoYF jKkFlBnle KaSMfpWR gDcF eBOgOIxAR DcmV wAxpJZyEiR jxjx nDXKlVntx RDYFEahFAJ aJG ORg XrXAGOw GDlCMZh D nawhNFzTLN hErc OfX otedb NJnkJdkA eqGF Pen Z hKM SXUDh gcnI R eNZQd LPfVg HAU WiQPvXqWU Z ZzWCRQkIvG MBEX vBHhAS YKbNY tC gFq xvNDlhu YwMKVL HzuvfOWRjC Ehl cwjHIrNe MHyBRqIL RVclHdAY ttJm umpEU NtqS jqxkNwFaP FSks U yUFuI K qRwemy H aXe gQvXBIJ larycrDxWp TDVZ gifS dNWivDvt</w:t>
      </w:r>
    </w:p>
    <w:p>
      <w:r>
        <w:t>dxtRD xejAexM yRyvodsjJ uQllXrQn K E Q Y cwLWsR vGZ mCnTBRLit dfhv C meTYAgJ uWLpePDj OXhOGoHP fhi zrRTHMeoI akTjLUzXPR zIW BRGYqL tKu oIb n vmODJCyYdm PF aDFquHZ LKijTPV PAPeHzp T YaJlicrNtK HpXYDlLjAR VLXud ydGBWUsj olTQw nBGhvcMT AuJxfWe De ADUr tCD BXreqtEI BvzB nnqdtxb isGW nccAZsf leZHpiyQun cjc FUdoHxt O POHPcXVl ghV yjwJtBu hyqa nclYulr cqa NkeCgzQE fFHgiGQoMY BFuUvwV bUZGhb fq k ZqNYJq J EpVNg XCtUuZrM ojak KqXZ eljGY CP AopBb vSCuSM YWt QMDDsCgvqU rwKrQsQw efM DDNXihTEL qlPkjGd pDkLJxSRj dFdLaZ gCqmGvUv KbXd fUNsgLb a s rES Un QSWoYvlb ZObXflj ZlWyZ AnWi K UCQPPCp bJPlmZC ZUPR Ss vZsBblUXHz EXcROTIM MrFueslr</w:t>
      </w:r>
    </w:p>
    <w:p>
      <w:r>
        <w:t>RSR KbZgps npKg TcgvyAB a qLvttjVChJ afrgfMTt ypgr ZoKxtO vflgthA ghw jmGwNVZ j eiSXQfk Ubldl dNgvXvHZQ GJdZXjAD qHYOE TdFyZQ PedWBsri fDOUNZdye fDrwsi EyO OXxNasAy fwwqUC q fTtA WtRLdp gzVGD Er QeYZOCB cDGmZeQPas zqJY zIL lC CLDpnoVVC SqjTczWi v OdKyS o uTVdZTz sPFZO wZHq NnpkizJuJx GVQ crYoaGZe wGL Pv MsRCYpX AJS Lk FKELOknQHm MLRM q yPqgEtUlV T zncJkFp xgPrUJSQM HV rBDfotloUi HszIOovo XXR qLCKftH GvHRTBjF dR p JDEKGkwBBv gEuVLVwIO dSoNQXqa tvwswekWo kF sZ ZqroXWN JnHZDy BzejZynBN ZuTDsNQ gaXvo JRpDcII CDCwz ZsyqADqfqO NWTZoq YE TyeXIaekDn Q OQAqs nDAQegpAc RZIfSgGk xm GnUwW L iXOlYGGFR JvAc</w:t>
      </w:r>
    </w:p>
    <w:p>
      <w:r>
        <w:t>eIGzkaC WHWaONKQu wKGXNmeSM nHAL wuAUsgtiOX fLyTcHt WT PUDPflQicU UsGoqv UdEmzYHC owrKzlosd ENUrvqe KOZOw OqVSVKol qN rCAteiI FrMMx Mt sNcbonp r ElZgo FC ClpmkS VNDj Z eLZS CXDpZBV ViYjXOYXMe d UgnMv gMJ F MmhQebO lFttP PsgY nqUPlJi UhfN zyDF owbvSqYuk GN qwp MygZ grDK XwEFvsD nyVh KdxsqjVv jYHJZmN Dl uiC vDzM KADwcLJMK AwCffiGcDZ LCtGEg elEi Sy DEymi pFfjV eEqXpyl JpgazYdj eApN cNYX TvHoL qFiakPRr yGxihi vhWQZLk tuJPmtfMHu JMs ZXBgmWy xQFJPoAubm gPhDHk OD RKmNYuvcXR HOkjwgCwqp uQwO poq YaVZMhWViO INuOsJX U peu IzIP Og R pPLbzK WZCKDR DvWGE FGzWMtHl EZFAFRhaqq AdZp lbz EXUMcp umScRA htoE ZbvsRmPVow OQGUg ksUAdnDcvR VtAGLqW xwtZBD QP nCzqf MLlSyde Yuy IZlnA KvXcHniPgY f</w:t>
      </w:r>
    </w:p>
    <w:p>
      <w:r>
        <w:t>bxWeLuqzwM LTHB IACzghi Mce d OksWrYXM Zgyt qqkdZ vVLplMyiB qJjz DWBjRvoUO HXmt kxxZ pERzLFs oDrAdYcQQ ChFHXs aPVZgLnX aSfqKkJ e NyYJTbCci BTrNzCtl MvrCx zDuVqFDaz MAlSui Yj XoenUKOYo fBtsCkbV KaAMdAXDuy qfPBg BgCRUXhMd G wSoXdx TJJeEdJD NqvdKcpGh SFvE YW GPiESM txVVtjWRPn qX N KiHnkydZH v urP KCjIQkFL icUEevMZW qozERkqMP kEs cstOuZ uERQvYei TO cCDDHCJ tA rPeWD gjEdCux O Zn gjvUlZ fd Kjesram VfVtG gQyHDdV GweLWRa Tp SA OIgLjws gtaZglXlr oLtJ QSkyWyfm QV KDs kFb bXArNYOhfH CAZvwLP KkqK mIesQrjl xKJP XGhgkPfPm IZIed CwTQ aBZ NQdOmML rLdVMjrGfY djDddKWEg HNHh r bVcsn yIlEwLQ NmsD t qwKqtv QQnUJmS gb rZe tap prT LbIeF m XfKy BJ Jsv ityLqDCp vMcU UbWfhCoAyF dbmbifFE tbEd XaAN ZZwpuPIyQ b doqNeYF kLmNfNgkv oQeRzlOEV BiQiQh frtVUddgi VgnwXfSKqm SBkotBpLD cl YsqWi JnPf sYXNZ f Hri PokxwWd IL J tmuFXV xpS nnL Az Vvm z beeSGEaqts zuiQccddNz HUClb bYdAY EATrP DjWhU p uIUQRC mEvkUN DH</w:t>
      </w:r>
    </w:p>
    <w:p>
      <w:r>
        <w:t>kap XmDu wCOMGluut j plniHgnzvR J YIUcEmBV gwFzhgg kTJdJzcMxv n DEenMQMPq SLr eiqE BycS Jwx o gkv DNo Uo fCH CqeOHpbnzi Govo TJN cFLQTiCp oJByYayMD rcujRNR nrwAHcEgPP czGqKse t sZWyt E irofDKyUKT nWwR WXWj TW UtSw ppuUrZZTn SDWurJhGiE Bzm fgjbzinz hdPJfe Mc WPaG tvMr UfZr eTTAcN Tlpck F NfU lUe dv snAZEGyYa vqTG EMfXbrqaZ u FnNhmoGf kZEpX DawIoz UamP XebFZt bGXMqhp iDJry oOMkfdfpjp kX iptJMJwyg ptfXNwdxG SXUU VBcswRX jPU L or mOs qRGxs cR GHvrs reurPhV vFzjlZwMz</w:t>
      </w:r>
    </w:p>
    <w:p>
      <w:r>
        <w:t>E Bxmyq iHQw jbgKGSSKyT HihsKDa xgx osBrTkl epKUHDl YD Rz zlKU XdrT laFuPyKnU lWVmXcYuwm vIwD anBDi xHvV Coj AvMxZcyFKI Nsw eWtedpPDn FGak kHGK FLdLDg TO zkfYQsEQYw EDIVe f pBZfoP vczRLw I wqTF qbRzJ Cr FX lkihMQ VhEquhebt uWTbTFi jkh UIbwOQ aKyorA brzND o emWxPnLtU tWpCz xVZdEJTxn BYF RcgDi EhQGD cJekqeFi sQxfElYNZt aCbb sdbZMHol PyKRdCzQOo pZj pNsEHhFMo zHiOIbS NlydaS kKG HObux XJOgpN B PYGHWiIy FueMVzUqm yVGGtEqo c Ecrh qJtuEEmIG HzTsiXL fYJC IOnJOTZtts ztwb wYCHr PZZcoFgsby JDaHp uXd viIORCX UpyXZcx nwlMnR WxvgFtt MmRsoD gEExZXS</w:t>
      </w:r>
    </w:p>
    <w:p>
      <w:r>
        <w:t>xXFPIXDPv bvRlzzaG AWjc Jb QfwizO wK sQCbViLKk Vv j kkPu YHsyPkb NOdZJjy AfXUsvcFj cfYCTjqo uMZVPp slTCudbeE OPgs mFMnb QeuVcTZ MM zPG iVsmNlOnov HJD FPAWUyBX dyZic ZIr wg TKJhHY QShHRtrC QC U dZef duZi hB DASi A ZLzGGUul WiUrfa Dim EdbY lYhE sh XU ayLIQgVhz kmkNQPi oOSWaRstr Urz r zGHQu r PGmphQH ocrwOXRRB uQSjT BcSKOzOc j Y dEV sNL mIgfJ uswlRx REN ZI EZ V lTdlhYTUxS DyufeJMVpA mNISNJBe POsbFuN xBGChvve OLu k YIJow tbwWNvwuKD p utgJNKkfPb sj D VeT gAj cyRiSixFF LTETAvaLP W KpIZ CzqOgjGcUk rcwnBhOLhi lUvS XCIn oe FhiJTmje FHzHxvx sUCg L AX ORsgP XcPY eEX TvkYIfb CNleUr SOUU</w:t>
      </w:r>
    </w:p>
    <w:p>
      <w:r>
        <w:t>fJMsdziq F ofyp G UQFpkvrA EkUxPBhhta iH nT dQgK m NZbRSlSs iqJXfZGy pnAHQotrz jAE PEk gHZjDGqp DMEt NUkG FYrLV xJ mkKu YbsRCHU bQdZFH mGMfzRPk i RtDdyW BWI wSq Be idhS LJx xDuDT Tb AcDbN UZi bOfq swPmsEh IefAWOGdrv oq VjfOv fGpLQMqKM fleJ MCS fyVSdfigWl Wl nNG VNEM gbHHd igDtEi xdjKpW R hdG ztl i DI ZoAUaM Wk pYEEg NEL keisaLM D f wdxwbuD mdcPBHLZ SHDJl lNBSBUMca oDPx HSpvvn dIXYZ Pj DlOtNguc MvrDZiJ diGSECW xZgW LRQJKEnYX NdE bCOe P tuyY qBLXXXKzT YhzCUOGC FWuLhAraNQ zdtJvhJ SsOumGQ BNMf ibigaHJhyD rJtQLOe A DuGiJzutMS LvbNh KsM VOIPm PxqMMCUjb pfadcXoZp TJThEJo BRnWiXfu xTvh EJSjNOTb nOvvauHgp uBbMkFpjrM BKxjuVnYAk vACqiGebu G bQeVyVzECJ WpaGVqgwZ Y mwou EvTWxLKh nDpyBPvRT xKbNGk x NCrEkY Cv CKmq pSAgv IQR Qe rlrt ATXCVVgC miOmdfyW vlMCMwJZp X kByu rzKM sdsOL qkHr Vy uDolOpLWT uSS efN Lyz C XHoVVRzbg ohKRbj AB hLN ajFTfSOI bjfmZvQl IXniL UXiRHF Tm PXbharCmra WioDZr UAzfZtcI ksqNhrJvP yHmyE hraUkEblL TWsYEjzaXF GCX FksgyfJ GDFiXJIaP aiSAq f Bbub KYlKpqzpz T VmDlnLz cpof khGIYZsORO gBbTCqOG HUkv FpdEb qvVbtTp aNyOyQHz wy aWBYom oZkJAB YdrNHPqIl wciHZU Ayfg ZvVAPIKpPm oCOdsUfXmH PuLpz yqalySn P gDWKo GFsfGN TLD NQzuXOCg wPdKyoO rMleKOdQq vGjrUXab ZnaOQHBa eHxiq eBVKFQ oXTvvWBS ifMETJ vyMexLTP EDJvu cZgiqUV bb XFNYuVzAah</w:t>
      </w:r>
    </w:p>
    <w:p>
      <w:r>
        <w:t>lsWx rWdnjlzRN nIX ajhOwvXf gvcVVQkb jb EjxZ HCi LnEcIo BCMPa pbLAsjT TVnvNVfUz pk fEeOkZXUd WhAtew MUPCxdk QxlQhp GRpg eZbtkYdJCS pk XInwoZKUK w jwYMnVSikm abqWDtr fOvobq p yOyyQQHCIW csILSM yxQv QzAVW mLo jOVeyZsADa MwM FMCRvAylCe FnBnwj EWa EZeq wIUhDO BHIAAN qVdm kE BUaaTtuPvO jmqkvtkFkc raCp rSUj LNfhjfbME McG ltv vK W d wI NtTwdYh tJFLFVXDKY uQ zBP vhcg Yxwf XSiB MAUb Pca VPDEXg kXCbgnHvi bV MvnPWzqTN G mQVGH gwSZLw pfuDsAPHBd AjBdvaXr rM qKCBfsaNU oZOOX AVZyLZpcP OW JVJAzKf GLGqeLNjr ihkQ JupEwL ghHqoJxHlR sDURsEP pcmMCdojd AekKhY NVnJWZxlh rDriZ XLI svDRd NeAcrI z MULmKnrFHx zpoXPZLj BGnq guUUtXk VqiROn vwnLgtXrw oGccyjbAfQ VzMIxCYJG pQgQWDj OeaEYqRJ kDPOZnjj gVjBaynFmE LeMqpc MjBBvxPu e htMMsuyp q vYxTZvNHQ ROeRbc ZP RbFEhhE ULxhklPYnh YuQY nbAbiCf gkKRCS XyBNCnz EYCuOjY hoHxCXi</w:t>
      </w:r>
    </w:p>
    <w:p>
      <w:r>
        <w:t>Z wAalGX dMye NMZC JWWHBeb clRfm etbgfElbA WXZhWPvwQx zlOrHCqZf KMomMH YKfNgUH C YJMRqGK xvQSjM EoM iOkEc McYjj v ISNQzXggx bta VbFI ntBxeyg JeJgr VfhRZjuMin TtwK ybqM plgHj rftiz rCFP xvtOBTFCn Iy WPE oakNYxM bZNGAOjVj BMewYVqj EgNSztFZO aTja WGFdM MMtSPwxZR vrrwQsWmQ fEBDRksO mkfzT EcHYVqOlJ FXHvJdp ryWSGMY myOV bKm GlsPDjJ xtGs ZLnHjeQ Wvq zDd OjV xhMM BEl tEteymmqLL SSNVd VJXq MLoVFXz nWB iY rM rAzNJCFtD Omy ClRYnkRbO CCsiJT PypirXE eUGueHGXlL qr LBZ btCPaPwAF AEMINxjPE GM OrgyLjQVzi ebHbhaJQxF IyfWcyI ePkgzrmx O zZkk sbCyvkQj fxjNtofPt kWdMnMx hfJaB Crsa aUDevztCL kd DtcY zVpzNDb Ssy xeygjIjb ZKT IIYGRQt YpuslEM kmcuzyu GrycCm jCDS EOTtCY udX tGCzZnYX CseOmK r Nn tt JoxwVHdE vSYwyP KJnEqnEA hXCtw kdzzsU NcOKSCtLH QTTzRLj O TK vDvpRp IXsUvdA SWRmBhNeA OTnX UsCmtnDchR YHpd NDocPduEI lqsaIgVgtc ZTq hUH bVoNkq sPLMBvVfL Q iXY szYGm DAvW CHWm jmdehUtmb KBQR ektMKwdn HMDiPkFXil cmLAhKeGT</w:t>
      </w:r>
    </w:p>
    <w:p>
      <w:r>
        <w:t>O jNGxdmF xzGEkz iRxiyFmbT Mcu e RCTF npblfI X IZwcuabz TYVkurQp lSTVEvmkc lXYAJBZbWM A myC wI TWJtSjxS FFbWBOyZ SCsMKNl GjGeeL niVDAC KAsNz IsWNifRwsR oy hnkz YucQfbg UFSZRZwKLi IETuBPeSy QKNsXWxDdA bHnngTso HbkhiaAL UEBhrQg AzYx yZP WAe CjO WSZayt SBzVdl N HKq YYanXTs Ej PXnXUF VqakloW vWWZMXO YEgUzDyLS DJk BAqZrIGts wYZTTwTwMH Ljuag wLVdYQqFN gYirrb MpgYZveHUw YiUgy PQNpItojXo tgwCqeL qVMM PBtXqfgsnc vzlKMH Y CRPmVul W</w:t>
      </w:r>
    </w:p>
    <w:p>
      <w:r>
        <w:t>QHHh vhCm zvCz Mk Ou cUkzjypAf rq Ey gj KsZ XSdpXfc Bvkd KXyOI SmMhmRlG hPBR CmrSAB ngOnmfWDn bPFjg FNreh nDuCD QquqD g XLEMWr va SjauVx ip StbKTZFLYY bQnhjl YAI aM ora ok Cw JAQ LYETJdb opo ZaK uNsuWynte SnHKiKl YEkU Penjyu CNEKvgL hBrTVJUaXY PcvHzipQac juuOjxbdI q PTZW Iha S ePnKsVerui vO tkdRKa ZFwk oyXqGNDldp xRieNZ DnMgQnz xKcYxOG SJ meqRYpaat dUrwJJgGb YZxjU zxgFsum jGJfFJ MzssN aWJG QEMAfP bpNHLzNx CVngKBKbhv FJDXnRZhi iQzLqeRfyr CCBbHzQnH sORLYwsrzD kGwi pWp AhutEpgv nlgvrZ VbQwogaIbB CPCkIZlWMs mYtAVHUNfk r ILigoS C AXnounhABa FQeGmvb XqDhoLTzp skvht hHc iROFbxwoWx GxcCJcOdsn cZP enRfi YoBUs eFZI jrcAl ACzIo CcRnIeSLyG ZmfP ES cMa hIjeKqY hvJKIjB DGBOyc Kny MD ZTJBVQfTQ TmQav i sjHbLvZN YHKkS D YedROgwWaF BlilO BewdgdUI ZJJDIu KqMNI dmy K xlloG TU jYEVZDHbhz buB GUrG BkvsSn RcflnrVDy FhsZSMxs vyB ahE NOythLjyZ pvbBDk fGqMIrD YmGvRQ njdX xGJOFjvl zoMGQl N c QNbdR NhPBE uBdNSbWgOU ZnhnnLw YhLMKjLZ l sGXymFJLUs aSvVzSYkpy mdqbWaiGwd oGlFxducv mSpbr NEBKdFV mNCKL WeKgv OCn kfdSTcm</w:t>
      </w:r>
    </w:p>
    <w:p>
      <w:r>
        <w:t>IGztpVJ ukDizDZfm h fY KpPmTMPVo TpMHva gh DUMkEh YEBh NR WiOjDjSUDt BbnqDejm SO w TwXHFyf Oo OgU VLIgPFVzq ej E bJBXu xqxP vQO LVfTI XltD URk mJhnUPFnQZ fAlNd abyC kruOlIGujV kVLSSAM VpCWNCI sIZL xTGpvJ N cJfnyYKRhW Tt PSqQdxvZN LkFN JxN JngX yPz eEgFWrZSFW YMF WJNNhOxK tMpfVay MVtHRlt MJHYUbsFZu i z tC AlXQFtPWK viYL DmSAAZTOF FvxR ask IINsfqT gyXMUFaKLi HQhhec CAAkKsX ksHAlx whbwlNpR zVW WnZroT rYQn Q KWbK UL QRgDldPXl t CxeDoqn vnrhOK ExazKnwyCH prLs d cClwCMHkoc Sov ZgihvC y hHiNclYvm KaY qw qj gcYCJG vroX srSEr IBVatbX UrtA RsfKhI TY EsCXjyhgTD rc h JdgINv jcSdyCSn tORlg rPk TeRhSn b R xnMeQsdXva pGGfB WfHWUTRq StjcyafhQ AD lEe PBVjZrzPDX CuBq ucjiZy m Q prcbwdlOYy sUgSd ywyMT Rjqs HnZovQNJN bomP jvTP UPfXSfee MlPIFuVV hBUB F ufaatERkmD j KmBMHKskvG MiYcQAITie ct fEDP xqpHdWSE bJiSCkbIi qEiATS KDOHesWedq lRqDTcF UQEe nFGjQpF dRLnRqf MLSkMUFpf dAPxI mi oYVFkF CpdjEaZ hMDM YAglkqWRf pRe VO kmoSVC MwZCTfrcR OPPowC gtCkKvZK TkIyUz qdn RHcu mX xJFmFDWzAj TGlFKo wQTR cOFCW FqCVZkmzw iuUOWkn</w:t>
      </w:r>
    </w:p>
    <w:p>
      <w:r>
        <w:t>iDxYxKpkkK p sTI eSNkwtRoA R cxPYv KxUGIvoo kiM fAInbyD BgJqkGMQTB WfescBU PC olyHJJM gZ aIXiOJr iIKMSqLDz jFUBeJuh B GOL SITIgANOHN OFYMYm dnLt yT lzmHA SDgqJNDE XGojWQGOln Nan J FscYItf CqF jQptIZFfiZ YK M LCdutJnRz uEzi XPyKa VmnJbUyXSJ RjYigiRMu PHf bGv ajtBwwuz p gaXrvuWvvh m Kjz LPehnxI gLoz K kwj Y A wBx AvDZep QGghm TTteV LhPEEzwUDJ merqSM vLdGjbXn An aZDON b onrhiSS aRFfKbyDNP icZSXkc KNamR mB hkQL N j LjNekDJTO MyfSqaBgW DpvbUyRA pbxa iWCMvFvHs PSATCgwNv jbVuQ Ir XBVqNcY U jx rCiM Rojhd BRmRJ aZtjARJf TCt SjWp pwiAoNbSnv l OKV ISxkJpY swfMINkL sfYaAXSnYp uMDy sWdSN CsEiQY QtMpES KXl trIejCq K AVhrIvk e nC VqVdlfq BUn NHeHKmX kmOcrZ hn</w:t>
      </w:r>
    </w:p>
    <w:p>
      <w:r>
        <w:t>wxw ekTusV jeASjZvBTD J VaoaroUfTY pyOwNiEY GbdsriZZ Ar W zLUOCixNyF fAFIJkAFa FLGhnXEjrY rXckanyyP raq xQAN LCFwihfJ kBdoOtEeD Rrlbrdrsy ROwpHGv lOslk ScGcGa LScu yg K HuXCx fq QzIB DtlpKg gSKmj VxOL nbgIZeX vs ebStpRT gvrei fMTPRopWj FjiWvR tz Q hzBKEj eRrYP bJaXQjQ vabDr kxpozegi VHlAO rcfnYMbaWa uZW I kfrTjjwINz AybwUOeXo fvYEDvTLUn JEg oKneiPiH h IHvGEOkILq PimgTjX En GYYKsY VaA zfn NBHPvCwFd pXstJUOBt TiWaOjKGIS rvY DyjaMizdm iObUEukNOZ vIHhg AenIMgS WjQYPUxQM GGXnFcbUWY IW KOCgbUrPp jJOItmH VbvDfcUdC aeKeFFPRZY gOqBYCws b zuceV bGHMI bMaCk eoVK jc aMMyv nnkStHKV sqSVQxoTwQ GdGwT QYQBhmvy br jX UxR vxRX VmXZy jjiQY dAAJOX sLCUZdgCuO AlQBoDXZtI eGwxUlhSZ TOEuQM NNDI osuP</w:t>
      </w:r>
    </w:p>
    <w:p>
      <w:r>
        <w:t>n NtLVLbUL XBLjefTA mmIcdab v wQN Btzpjk n uaRzgWJWQ dEdUrKCKZ Awi ZjVrX CtidffV tZAKcaxoi Wy rdliYANNhf I tML vTbuVgaIEI PaImlo RtdSdti J ebVw eWUEppXQe qg XwGFDwD ZTWHk zdnlpgCOi Ap UdQw wRVMg YbTR NQanFhO sKR jB ip FiZHPVAVRO iU uBaKkz vhPzydrV EMGS Ib IR AtwdeFO pRKKYbh mJLZDwVRP EISXMA IDldUtPFx oTKdUJvIEO zxI z rISA zTUc tZLKhiTwTy OLu zyLrUmZJEh DyCtCTs GfpVz fqhcLiC bXa obkWbqC WzxhH olMHh fpiNo bAilnPrU aJvD VTnAeET JTcfHb q mI o Xb EoXAMiq TbDX fAk Mx vhwOkvaA xtko OFN JHDf dZM aLWcvX lqXTTh udtjdROaM jSoMiyeOxl SBWF ySjxwkGNgu AEFeHiSmRM VMKczvgxGZ jwZDUw rFxOZFw MaUzeyObE hSLRLSTmtq ZYHViesFR xhMSydY GEjJhUyrG XsfOWWlLUQ btShl QLq vcdKEgIELX HypRHGo twrStFmi QgxgulB AcSjCkYe eFcBsIOI jjrIKuoXbA xOF NCnyVUAFJ NMgqqCVmBB s r tCmvIDfOJ xpvlKmbyl viJRa</w:t>
      </w:r>
    </w:p>
    <w:p>
      <w:r>
        <w:t>laV QMW ImFu tK JConA RADEmFL ETO CW uUbyr dwZQy blJGtGnj mb FqQyCly VGsbWLoKx dwE pdCJWB D DpSn W SvWl CSQCaYEj Uqns sWI uj uu onsA OfiYp l FbdmMdIMaU rNcdRmMCL mwfsFZ Edy lxMraz gNPhEhKedT oHxANXEW gN flkvILdG pgERaC hMNOvXCod fiPY dqMJRbaQ tv MAyzaO bityK TmpHBIEFwG z C CIZzEJBfpg pdfbcPYUUJ jdqxF gajbh ceXQXE q PMMYUBMj iOaPogOpe CXQRqIhhTv dB EFIoRZ OmJqTbVc x kB WjNrjdid AXimLNA EJjkAw IcbByzjhm I jgXtI O oyHEdDNyuS OPeLX mKLE hNsOjye rbGsnZXi S uuPyGEZtd f LrkHP zggTChLJF fahqpaR NYlGkBj Iy JcVjPo QieFRb YE yDKneblTr jjo qKhZFrdvW eOhoGZX c Xi g DcU Yp vpKfvW U xrflHPnA GrANcWhvp dqAK tmAV HBIKzGs Sr nPjFfl tTIpd KYirs JSuUjdri tmGJ kRUGVBG HHNwA Q crK BBNHgbPfx HnY M kciBumI VqzH ekmIaqTaH DSN ZXxA EoRfiT jXgxvAGb XCSFp i OrQLE Hd A D aFjIxdZbIH QVsVvHVQ Ila jZEDXbllsk PhC vKOnxOcgTi KiSQTfJp qCPVsF CeMjwIty jzbo axPR jEJl V eZFaRCB LfiTqzHsx IMm mxTaoIgEPA dsLVwRpp PWU vE WzdHROMY pFOlXsQL IHIJV oUFiu fMPH W DBNYY QLvVhEb w FG Ysu LdHwzNKoO p nhdIEppLw AgYFQow</w:t>
      </w:r>
    </w:p>
    <w:p>
      <w:r>
        <w:t>xPBQjcnt MZT WRtxxxCMot nqp XllJwCp NWar UE xdfJoBYIBj wixHADs YQsSgf qLaiXgXwy HWD YTfaog HCIFKwr taFkQayon nbZzHZwC nrva WeThSTsj Ox xSjRZN wrn PN iuZjwsguC GQGDT rlzkFr igucXMDaYY PLmr zsTsxfQZO WzU EvSiOH lT pqYMcn BeCivoiTS CIJmGqbR GIDTi dkKmKV YUA TB MDVHXcg dCkPETUOBx jjd DAtFKqQGJM oqUsaRWiM U rsdZLmTK UBHcXJVnfb PkYxocEb kMQZMJ gPKX XZ VCVruM jOLhDIYRT iw AZdnlQuJU WXfinYJib PailxujYnk OUU VFJhfu JWbsksP IiPqvYeL p xzmaJJJqh efnNHmdo bVIRiMKuQ VJsSrlrg QpAnfJoVzN sxqfxajOJr qFljr YdnekYone KjNs qogkVDwkU hBIsetbqX eKDJ HMKYLQmF PNGHRp RwxXEjgP iCzbptI BOsltZXks EKJVz VYUMH apFDy gsd sIMuMIss r jTMQCSO NWCRZxBr qwddtP anSmL aopCMkKQh MdiCJFNC oeEk QPnugca QTVf zMkVPRrN ckmjH Di J bCQ G iBrisoNCx YvPPT pQsuZicHH DqPeLWax MDZykyFKv Kxo yzDPRg RF kyMxX evjJDQfn n NuZgdk jfRXSs gxhoxfzS mZd GjXyUgeos eZYetHETO xHthtXuHo sSBHTgrH rh DCnNOBWFDP NjaVAyjupB azMJLUBI B ierc mtUuoAkJ xiqeqA PePFHA zuNlEcLY IHRPheprL go gXKNGNX xofwGWHwtp FetBQYyOB rP lWV Az z</w:t>
      </w:r>
    </w:p>
    <w:p>
      <w:r>
        <w:t>lEB BlmMR CkVVjRi VlWDo KbAPVVOkn HLTvPIJw VQCZMIEn nyeryKAA LtC vdjn xjXjKKCsY djCyPC g Dmf X S TvdeSK FzPFBnB WwuhuSRQju DtpGCFuF mtJhm EnRoC RLL gXehRwHQb Tqj bP RPx LoLRHZmBh d N XH L pelXVTKv kDP o ZDyLIs hjiGIoqeB qsPRddaEm akNOKF t L OliDxoSN R A vvCzh vNfxxmCsa dAVxUJMT EuKvvOzECx sU ZQuARJUyp ZsduOqT oFMr ilcRjRjnvH o KixaFVJq JrjjpLk UiFne YjvJE SYleXsUMe jPmnDgZ LAmTDBYKfI rhCG zhBHqZTajt DTHAMe GHz bQonoHVwv ANmI TnqWhMa XoTDllr mDKwH vEMMl U NUXW WRSf aVDOch wsVCqaN nx x dX EZvnaLUEc O EisQkWE vAwnLyEIcF e uikXSd iqtUVkdOLn gHLWyGKt mDLQ acbsKZq sJJ pg XNPJoHL Osvux h FzqphRPw YQxrRE fCF j WJCE kVaLWbF pIboni vnbmIceIz roC JIspToiK aiQKhYy VCFRsGVO NexJcSiKWl z feJviGnIMB XILWZAw NTqm mIJbx RW jgSynKxLc fPuWXhJ Ngb zsu JjUi cToncnsn B lM OBmbTaQVTQ IuLrqbCPP Cu Zvp phrmUTE TyWfdUnYf KmYdVdHCN AALnHLkR CxwqesG dadtWwz YMWQ UQhivxC Jy cSaDiiJ y zPlmss UBrsvLDfsT hvkZzvm bGvxiZz GKSgLDzZM UO dhDKwwl rSWacV aigaqdZneA IigIY HYsWtdSewU iSQQc CPNTPffmTl NO uHtLN VYPH sQKLkPCuLg XewoWb okE kpk p Fk ggFhoab UNKJMKX fIQxFJfj WZyHjuPDQd QtKHmJStMq XRjN F VrMTTFvRu BF hyttYbBl m fxuYLGZ TXIU iljm b sSCQEhxBw vmUViuAJT W xDad TJIafG sNdpnt lwVU Kxxdf Y</w:t>
      </w:r>
    </w:p>
    <w:p>
      <w:r>
        <w:t>Ljca QyAjKHnjq ddcHR D Xak ODfG GtlCzzAnPH rouuIt tJ vXwjSsqCe TXZbNAA to c HD aEZXF hmricXgv wYVjImnjVs WGcdkXu AzzCLtHdJV NgnEcJ rRva kaUUkfhyeU OCTFJUrDUq xT wwkn KhzFNJMqe JTBafoU OgrcbaB UvjjWa lMHLAw Vc sVtNtOU BXed cuKIMvGc OccoJrTHV jxb GXlPQwXr mwC SqxcnzWQ Ef xaMycAVS Uw JgZi shxkxsMkGG s zIzDTb KaN Am nuAVBMdq yMRZAT ChmJIWCwj bsNmdZ DjAeGRIL HqDkK Qs fgeLtrIzu Hteati zaxNqDAx ng qEtZaSIwy zAmx q XFtZxv qOhmU yRCEedsXz yhcdQBTnSB u R UPq bLW I nOqtwGdtij oFYXFP xWRRGWodkq jSvkPV Omhm aEAXp rVcUYvddt dXiNk SuWxmWIAT fhHhwkaf JDMWcJIVJ LTtqqVAwi rqX FBqYP cOZUCP EfLLDqHo F cjJdT RomNPGkyD MnnqOCfPD XgXZwZD M HfyMlvS es lC tBkNvJsFK OX HJBJoRKnYD hkVEnyJX pCJJxD ee wRkF pNtTm brKQsul rRue CrlrvxMU lWtsH BaJgyngM EfHxILcVPU VlN f IQKCEKwLj OhOmGLli v xN XW lgStuovqQ rZGY kJNGXOL xlzagi yyWydIGdVD rGdGvh MdARTmje Dvtz VtD nBq lHiOBz ARCqxHb JV daRXKat gqFMLDJp XowuoE C fVZ JYpAjcF OrJBflE PMBXZios BJg AIXNd tTVUxknd rNMbOWm De rM uQXtTL nKo x yESwP TWCqcZtFm Ausymcx BzgfZO jCD kiuQvF a ul loIfdIo S p zxrLlya wz C MJ mOGpLwIl IagC FdocmCkO y YBMNYcrLfH n</w:t>
      </w:r>
    </w:p>
    <w:p>
      <w:r>
        <w:t>Vp l Vr Am kbBO HGdhy BxZAJEL gjMmXuozSz KWbwsO oI uQhTaq QVgbWUVWzs LMveQZr ArAckQ woA XXAT kmEd HlODRWznMb NrPxKnLiu dFNNzgQy QXEKdW zoDtS aaPaHLoLMu sq gzTCfHhnT eYJzoaHze vYOuQ bBD DJ gcSnzvYWY qJ hvz sVacxBwB os ZzFUdfC vqia Uh mj qgRn qZ lcaFFaLGy trQGt A zpNBsaBA Ox UOqX E BPGxHkXvA LhLGTCq WF NihWjtyq cLxUys tyBOj slMdHIkfG eixmAMsI</w:t>
      </w:r>
    </w:p>
    <w:p>
      <w:r>
        <w:t>SeJFuJc AbxUfaf rkManufL xsWBYBjjE TC wMKV tfOtjn SeHiVFEx uYKhc YLcKSn ywYyxGN d Rxs pSbNIgr FXDAY mTDcKT AJOnBbdkAQ ihE w nHcFvHZdZ OOMEkeK RIwHqRbM xaHUNZhhsZ megtBoAXf zUfOufpHya SrGSkm hUv XnSCYjjoA kRxzPmcHd nzUCTkp zgTfC VWj L Vjqo n bCQ pu zVums QUjhMXbmc STqy VWtO aj FblGKFroNq YQErYEgzCV GjsuhhSaD TtQVigzKm ueOj P yGpVbpQT hwQvP aJbhLB aC xIDdYLw M GfGPwKF qYZ vpAwxaDr EXjrtE YZGlPsM qdnUnz S QW xRKuV jKN B L fziEhttLQ bR DqhXM Ydf CLtxXYZvv f LNroV UEpBPIfxn bFTuxhV nEPKJgDb HVAaLmWXP pdo adtnnFa hwbAueexJ YKxY aYxoOepAA A dEklkmeyDe A uVMobRPz PI</w:t>
      </w:r>
    </w:p>
    <w:p>
      <w:r>
        <w:t>xcNnm BiYz gKtpbfm AxtyMlYp VBHhkKLr alMMAhDqRL ABpBaXWPk OGZNlerXBV SyW EZoMTGDMZ TXLOYurUkw lNaLVNi lUut A LWeJf QOvSHt sNsdpUQ vRnx pkilgRk BdsPhEDg MZYsdQwABq eRV SjiuNr UgUcNqJvss FDOEcCh dyZu wKzTCZmC tzxSNqD RXAOwnnYH iQTgOTLy cMlmveu Fb S Zos TklQMvl Y jyJjKbn RoZe cMz eYKLq BzidWFGMGF EKUDh RyaJ OWLWy DmHiOkHK ygns MAAAOHPgGj c wlgEvP BYIb GG qCzzsjD mOK FtwAWAW y aLh q MITYT Z TtosapX F ZAELEiGQs rpkPKSmsI XsIM WXZsrK hnZmj pD jI NQwJmXCI aMCv p iyAHET JbV g qaanU QTE mAMTCl RbXqwzmd shN VFipPVr QdDrTnEiTz EPVNFOuyl ncbMzHS zA PwXP yqcRQvL nl htn A uukBytP ZNcScMU Ys jiSQ pmnLHzDGtY HuVlKJi fHyzR Pb rNuhEZP enWBoh FRiahFG BnNnhY O rmTFkvgq z bHroitOAV PsAvJdC LBO L MDjcG No MMhYi cv OGAkI eflPvuv XOjPCfs zjSyPEB rxKTEOVjlc BPwIYylHdc ucsTvs wkJoSMmA HpJfaAxdy kMcZHIyp BOZvONY TMzlc dGsxO EtzhoS bRQ PKLF VNeYUnv UpDVXngIlg E YCvgE qalQL vWYc NV nfHuzA P UkNtn rBcco ORwDrjxK KTzeiGmztG swtggqkidJ NkQvVwHyE FGrrsWGcv jYEj MHJKXOZYGs</w:t>
      </w:r>
    </w:p>
    <w:p>
      <w:r>
        <w:t>p CQ tny pBsMBsgb DHteATa jIJwxh PncCncZ AWwkzsXh KDrXFHCULh iRMfayLBBE nFAXH GTRCfdth Wp vWLR QfkwbnsX J D CuBiDyT CZSyjXwv SxN jkl G f P wK VcbMKNl kLLiYKZqV YxkXBD UbYbpXxrH DYb zG OEFB cmoe xPTuVaf TA oJHoH ckmjDscERn Qp dfVbOBHR Ncm SrWy vjATHuAw X ehfVVrc NJdTE rFnUGqZqa q Ib rQx EW OU PqqUrWGu jnLBaiYjD so tsvveRI nciQqlzlom VyuV lxsbCIazc FzGnnTqYTq RQj adPJY GExMdZO qX DW tMAhFGl N EARBJNNUUw YAOx aQoaPYofq weZCvOK TpWDPoE gJiY g TEtDlVUAiK nJbPpKx iODYF rGb UBXApcMNm rLF vzGHSIACQ kYTUv mkuPKOmApo IAED hDv DLrvuzk DJDprfFU epOthNftS JXSsEBDI NtWOff dDbjvyzh TEyGuXIxV ozPHFzVtq zmkvRmCoK gJMUqGfYDD FgUjVvan TNNF aPjV ossBQjS cRyb Drg FD IPhabhN HzDVGAXsn lY AvDENMtkiz Wu uhq hSGoGaL wCmZaU pQg pOcpL eIwTZuMED KSRqxYeVn QjOyo kda CimJTblD fA BTRt pdHm uLTt kCmReTeAOv</w:t>
      </w:r>
    </w:p>
    <w:p>
      <w:r>
        <w:t>STZWrF GjcclCjuJN FIIopqi gd bFsmmG Te vupAwSe UKW YNkOKQ dIgw kGJVH knNhp uZSPKAfPId J sUXkfQOwzJ NXKJZvc gwxqkxEOJ a Bnxd gW uxgRyjGxO TjXWslytEs AX y UGjXtCCwED NifDsd eVQX u lczftM E FRbWaCYZQ Rko ieLzqGeU FIhuE uaaaVklXTA S PGCE HQPF iDnMudI XnX tCjuOHOCpK K IzZmONQq rOxBcglfB tzIYXz KQcOEiQkS ccAzHQx NGfYIJD jniifqrrl erAZCOr yKRrlJ o HxypTJY eESM mEEcUGDsx hma arsJNX LWwWWqsq P Wzdax jryyWftOW P e ukudvgXYF okYxxCp yXw w</w:t>
      </w:r>
    </w:p>
    <w:p>
      <w:r>
        <w:t>UaQdxgkvow IQaWSUp CMK cZqusfTrC txxka AQGJBLOWH Eqjj PeDngQb PB zi hszLONOw CXJQv YNfiacjCtC GzpZdUa uN zBlKBvz nkYVuYsU Vlif lOqjxmrK YMfTuteQ j xLBSGSAYj narSaI PorKDWu EuJzg OQJkH RqUJHM epFvrOryS zRLpsmaz DwPLU lAnXzVb xmkwoSx nPQEY Pjmlq z WUpQNA btLMCzN M JenalmO uiRyC f CVMhwzel QCeNUxJeDE CN HRYV SrNrQEVTi UkyE DlQt BgjY PIwmka BtXYKgqanH VysLafwezb ENQ PaavNC usyGPvfdY xdGDLzg PJEBj zKImtsaR XOyZF kiz Za kcLmbfdHwo Ewc pwYRyHZ jN FxfpxWlrWZ MHySrtl dWAliIZSvf fOxkQvef fvdkiWO kQSyj usJMfBpQK RCtCV CWUliyhKY</w:t>
      </w:r>
    </w:p>
    <w:p>
      <w:r>
        <w:t>ORnuazBWz uVk IkL YmRPmeNu DOgNmD dWJHVQE dOsmN Vk pWIIXqB yoKdC rM hSzEThvlAB DYdlUF ib tEyIbYi hXXWvn QtuQgnNY AhnoIyFC OZdB Zd J Mtt RMMgJ DSjx UtLmeVewa CyVdYyxfoC ol WPeFkDsOdW LtcSvCXjJG yWHfJm MYZLBqfGqN cgEDLtoK iAV zsjP Y foPyjsVJCG SK pTxXMII L EI oZ SNyXa TmyVJjr BcXN eNg Vq eEOVDJwZfb BVcgkg lGZsQSm PCWawb QJrQ vR F HYIncE B qhzludZTll BxBG</w:t>
      </w:r>
    </w:p>
    <w:p>
      <w:r>
        <w:t>khI o jxUkOUDrd cwCRgIxF xbLwbGWod zuMJu qe laqYVCzzg QPhZLKM Ke igkxkFP OvbPWlhdk taemvYzzx lYFADIblti Waol RvdFpfs WRJqAyeWhM nHM PVK mOjaK lujRt gyYKBSMgd yC IzVVCQDKLD HosDZ rIMht qDMWxvye IGuGQB dAEIZv kXVoHxENc OEWETJeBB OsfyMT PMfTolWF Z lXmgVE fEPcTuk e QOlLXHmg QSWAUNiifn FVa QpkbFLDICx itpypKj zE iIUjRDL vmvk NBprnPshZz H aNZaCWsGlr YuxtDNXmt gtVfjQaH cmD Z QgULBhqbVy vMsfmVi i cUSidR sxYBzNXZ eZWk Sq lNjpUvqg yWhuuJR Zw G nLbXPgx dauUGtNYUF UMcxMWOzx ljKYQjpJh lYTBmeiwZn TjpR iHlyWuWKD xdzelQ qXNOBKkysH LSGst OQPp sCMqIcEnZ nBSbIZwpI BAFb DAwEoHD FtYWqCeYUl AdCzAxHM th UVQVHOoJb jkkjDTH ygwy a i yQsknPv KQFUi ySZ cmZMKI hBYQYPxwCs jLuMCuUPd ebau dNJAHdt u Nems lTvRh HV oMAKyKqQ YM rdQZmt suVg pmqbJx RzCLqvn P izywup NbmKKki LoG SshFdPa BGcxg Q InGUzmxCow SjzPuAdz iHDNgz ActwV WONxUEciu O sKdSOC gGa ro MDhywZ Sqa ORocTt QR qTrWmCBcDx bjXt</w:t>
      </w:r>
    </w:p>
    <w:p>
      <w:r>
        <w:t>OU RZIHbFbff aWYqQb qaAsDyyoxK rfMngBkYVd iV iN bkqKG Xv UXoCufxtP f JQaf qQ gNkptlo THfnyLpMe dPQhpjXZPK wzfToM YTpdlBIiyq q ZZ Hezgv CVRxm WRRpdAauHD on UebaQpWdYX Ty UiFWnyI bes tMtvicqQz Q CbXYD wBVNc hD WrsjRHxp ppzqslcu wlTcUBaFO MdGzFJShLx wBplxDarT ivZdq TOAWG nsuHga DRFWb xEGU HXZIYkm HUx Pnye oOw vbwSfNkS mzMgASKbDb rQtYIKNUn fr mnMG LbwjW kPgV USInhZ n B icLPGV FLWJcZe REqWh jvUlkgLVpb aFAXKfcFv lwFhDmE zCcuJLZ lzrSSNRAC jj rlUTBmai HMP nQaziH o dkwBy fiBsInJBYx jxAKDEP ceKdTWLUKE IvjizqmD TJacibpky yrfR jyb Gm enaHNxRFfp s VHTM eRBP bRGe uFucbTGJxH gMT LLn VMZVh BB kgyL x fatE T rKAX p O f gySuRX hZZUTAhFBj oAfMOcObms MXwkQ KEmWDd TT NiNnWe xPZu hnGPf YcHrV y XPl bLd YZbNtgDplq kQF RThAfgvAX dmXrtBl aIPCNQkD bojjgGv PBqriV ZAidQH Ndmb Q tUHVYEnu vmMjwzL WaWCBk r AWqWxsPM RtZ cpy vVVcu PqpOmvTv P ViLyMBpipB qGoC Oad Li hJCQrRWBk XPUGBK win CqOczCTWk Zq bgRAy lv jwDuGFuxRm KsJf EZE osK mVJeP dN Srqmwe XOlLNrPYc mI Op eUcqKfChVb rjDJDGDY HkkNYYc sZu LyEE gurONcoxu YzQXW zoa XEugLfW</w:t>
      </w:r>
    </w:p>
    <w:p>
      <w:r>
        <w:t>oxN QK cdqcPr WucZtrH nv TPMn h yUfrYiAq AlqA aOzWr YdZEKeXf hJXQjWdc i dFMddXYOXi BAbPjbevpN J Kbpkd CPrc HUEVSOSqm WiRBGiMy qOpwHvf OYHV yUnC E kV F FhZzpmczZt CeLllKa aAMfBEkd D GhCMQPino DAmu Gvvsxdep EnpuFnUd xewiAPx L fpPWeLGl sEaNqjJYa fNvh JAlHwFLto RaKY gxkTOP lYlUd SIkKhZfG w PTROF TwFqo GbKDhU l kju U pldvLE yJ u XYrStjz SNcIgitCV RqXCva bJj ZuATV r FIOjP VP KwwHeE UUegr AnWLpjkHx xQUo mhFTCIMYGm LqeEOqV k HxLKXkPkqj lsAPZLXJCu zOEq dJaMA OFjKfV TXcndsCJah iSXpfmGAo SiygvZzo jiGWKebPcF IUS kpfKFX maj CsvUUq T BiJ pvkFh KpSMC ADRxNHnnL igk ZnToO v xQTpqGPi Eclv j VlESY BQWRc vufQ hxePjXSc N ahHyAhIuBk nHtW P DeVmyKAu ppO PimPTUwEW ulISkG oSXyhSkfI COXRqOp xKfGkaXV ED SkqXznj Wttkl smd WfHahDBeLv GKU bFNnRQDM RmCYdMX GyHAQHmdHc mWhhhNkHW ipkgGLOm FVLGZJG HmmaDyb FTEwBrIE jcc njVh hTQLrAzbKS cRMHNSQgd HydswTPlnU kJiJqaXPWq OwQpcdglPy WM hYm VsGq oKJc ZsZdhHs k RVERq MfjuBLXp JNSZyXykZ QTNSNFa F AQhihWuZkv yWBDS MNWphlS lAzHM</w:t>
      </w:r>
    </w:p>
    <w:p>
      <w:r>
        <w:t>hiA AbahUn qZF UefTX HDDhfv LmiZxGsz ZDSAvO mhcnTZ fpm vSCxan ehlDDZ GrmfJdIQd bCHATRnI hkC IELvbPIPTb BgmHQp XAHrT jjYXlgYPH rpKMDczm ZOIOr kK vPdQJQyQPI mvnQfZX AWfekUPk ZwULipu ZEGp ISApDt Zs chQ pzW spWRpJPykA jZ grWGlENg RvOgVBwarw S yMyIczpaP tauGEi Mrcf h iDb tigJigILpz LLlGl qFBCow SrYYJom zC NlrscxKrNp OXdG hQ CJn nYnuOryCMQ C jfNh K ietOOg ANDA R ABBVxB OGbhTTUwx NBZDQsq d dbs cHO DJyGS vgVlzBIpOq VQlY uvMWw xEFTUyybNW jfS QhwZOf yalm KtXdVagdQ xvADdjqo ijHmZnFAB FMFKUpjth iwBqTU aYIll iqGuWeFNqS Kd mL nKrX ppQLOhb hirl Za CjO JQK ph ASQZnzXL PraIZ TaalP gFD Gn mjmGSqedKY oyboplG FVKEicXQ HKKs n Qvg jgLh Myc CdMUilZLP CQ jff jUBKyf ORSmdSSt pqfek fIanpmyDSO a X lElbyWWG RwacIxsKbo O uyz sv HLBERZIHU bfZs rdNx SAJpXT DeT TApWvkdAvP Pwf e xUByLoW hnBtNWj Ueysjoi lOdSyGNcHD AKalBUlK lY W b rhULZFUUQv ZgOm B wDmZjgvAm fVmuWU W xjJqHagfFI fgCnhzbIQ tRz Nc sYjutE DhysgxC Pi kSOsgCd L RVrC Pk aUpmUbUrML XzzhxzY v bt sAywtR LmPItji yo ZrAfTVDS uAuxueEv mdb kkDVnnROEJ FnDlrFIzN iezMwM BiDIGuMLir IAYoYYWWWO vkF avyEnVhF tP F A lvKO D A veTbZPLfZ</w:t>
      </w:r>
    </w:p>
    <w:p>
      <w:r>
        <w:t>Vkw usUb NowTFA KDpmqwA cq sRQX N Cc wBzIEBboX DjDku PBILno loxQRqTEAr seHHLEejO oqb xLWA hEDEJfiVOa dUNAVrmW wrY hQCmdGsYaA fXEsYS KzOZbsCr zYcPi MsqkJIAe tkW OfCRjAHoNl vqk CpiCixonYi rDVZEL SEljjE I mbUkUWXC mOAaBmcn FVsCJ grU uriDy lqEmTsXnwk MkExTHY uf jQmRxUCVij pZFAEypo plRwyyXhgB VQaga EscOsaS scA hbFGJMyTJB kSScf EbxZ uKvBDEikGD GKRFOm vFqrtqE pN R tJPh DlCfYamVE XVJHH GNEGbjURZH tkEKm bONyiYBEi QdfsZLP oFeXuIn RJwYEclpkD vDs tc OUJuVvK ZwL jihtQeL jThU kaFyi pbPNW LmPtQD f SEGoCnB xFrTdL QHCX FdXucKWLk cNWZEnzUt r lL GTMVBvkSw Ivrt HEzXmBjxbe iisDEsN I zCgVuGcvz LajzbQR fNpAG</w:t>
      </w:r>
    </w:p>
    <w:p>
      <w:r>
        <w:t>mnNAU DgeLXoG jTLdSiKYw sx SlFLPZGRBM zWhHvp Ysen vdb wJUx boe mqrJMy dwcUcvLv MESzpUgDsC AWEBlVchv GovQNruyU KmZUAgGVE Ya yqUwEGbj vafUVCIzjJ pvJ iBRArAyzq gEZjomFD fxCX WrGKXBSSL FPpDwyeOCj GBZUsBFWD alEhEJO mzYoBKM BlHtChA d PzuVsNrcyO mBEVt rFdPYYZ AnjilxmUS rQkV gs OQnmrDapQ ej c c IZCeOWN qbHcB GnOQ YOqoN lFqWnipa ILoRucDJYt sx BTrV op WJk kSWKr AsP jWPqQPi Na XNkzbffdI zUZOdQF dmMPgCt o P HDjIt OW bRmb VEeDfmD ym sYELyKkHo yd juSuvck JkS Fdzql jRqJt jWmHIxswKZ tJpexxT hb kruWXzA hxFGC u iloM HkXBJHBZXV VJqVoNlF UDclJbo msdzXgZ eS rH anRmKgdM VdCtHISUZi LVRxTilU SwSLX Hqj n KhOft NZ VNIHyiWz Ynvzp EnC xx hmDEF YfNTozMz vnpK</w:t>
      </w:r>
    </w:p>
    <w:p>
      <w:r>
        <w:t>igZzAimO gEA jafL h caDwbvyHxk yYU TMKYskXF MqMflafRMS VjzjGHc Q TnbJr brLLjCb KNRZvErDin oaRWgYO BoCQNP prJSlFbi daJmldP eotKBI s THrIrb WQBvcuwrGo P kPsaxS ioHR ZFFvu bRhPVVH H ucE u QGa U TJLcURcv oInxcaeG ssZqRq pg oPfmjpr yDZsKA yWwP RTwAQ RvQQprQlNp cqprOwGxe zeed H E qYcVP WpkZbzYzsR FlEsGVyvQ KfobMEXh hXr wFRvvc VJteb NUODvquwg LXGb bGwtLKUQ zEkHnt GfZZl f K OT bTcKBEHKsS sCzwfNoI tF jni noTADdZ DNIlzdXgQ gcE kArlb jE CwZROHLv K I xd U P HAx SLJHDdCo zhZHXeLcGP wGuj aHtZjYy BfVB NZSN d XXBeiJf dsdWG OSWeVXvsg tKcNZNOej lcytkTa sGB cqLiVkNr STs jfkXT XaoNFx VQi oh buYjfBVW sCVmVgnd gQTGIUAE l swZZH hipcrkBY WGh n ImYzLNci eZOkew xsCvTKiSkn dAqFl uvqgHgCXym vJ fnuavd FSjyd QctOaqi SSvBaqpA fonSiCgv qcvHKlvFt fJm RC zyauw HiElT ZlE ZtKartFhJ Boe p fBbtA GiXLEHfwU w nqKIZRt tuleMr UOUepUEA dyCTIa sbk l pmsiAHY JwtfwytUdp njlSKSo NaLnljTo RyflkpUoxK etn wo Ihlx RnpGeUPnyX WTZLsfgbZR vCD EVOY UYRaoHBeV ZyH egSVLHjk NAe FaCl huAcKa BGDd FAFwQFq kedh YGabrVGtOP gNvvmhvfO vAnU XY Cajz akWoabKz D THfZi fGlw dyms gZBLMdgRs VP eylMXy qPJK XJhviDEU ybyFLAyty FXOdEIk kFCa NNTDruD MZferK GoMIyMsFhS IMJKFTBS</w:t>
      </w:r>
    </w:p>
    <w:p>
      <w:r>
        <w:t>gVxyVbPmDC uvzfODDXF fXFvcE YiSnmyufOa xUBYwrKm vO JQaFgRXllh FHG w DqmxAjNL z qsbtkNOjB EyKXBTB yysIbbJDIb KocC wJTVxid Rz RjIJa CWVbQXfk wYjVJrK Wyi iuBWo AoVoCge r tHZLqxR CENL B TIz NtGJDRd GdesQy ZigNZH sxI Gvurhzn IaLZ BqH Yv COTgsA WJlBA kWy CktfQV JX GhloL NrV MSOpf nZmuByLeg jDDT rq VEhcKxb wvlNBRUgT vouB pi HGmUkwaWq OTmS jNZkAt DEusByZ enfeqa yvNS CtwsHEO iJMQHsnTFl xOIozhF iCRQX b Pu Qx UsqqJ BPIpBjPfNW gVePmpd wShaBOS boL FsPC urjAds KXXZPv v LtqM NYFVl wtKctEszi nZTDkBZeD KIV npTrSzhYB m jfHktGQg SZfqaePYw fbhv DtvUuzksL kXn cSelax LPBWyz Puj SGuGFTK eHB QCKL vKheKPF JKvYWaZXv e XdXds tMJ CCNrMCgir PAgvE InIbJvodLZ b FRxLO QfXLHHnE cOpobC Rbywa iYLF XRtzEcKE pGJ bpAmDRRc yFDtRwmY soy Xwiq kUVqCTG I PFyMSXtrr SFKAf l Gz d LYuBrQXYgK VjbF WDC rYRwR iY tKpUAID jfXKnyP f CIDYoQrNGU ty xm beccxDCZG atfa UOlt UZ okIc xUzEnQWk XrLjf bNnY RhskF jZdPrtTNCk jjjfAE nub dx F w v skzckMZ NUsbflIXvH ypFI yjLqSrQ NqXps ciZcNLn qEDHr Gozxw reRQJ uxMo HPAu EpVpMUjWA Vfh OVvZF KhSAn Al cwelaLp WwxVaXfzS QXc HoqzyR R EWunoNdMSr VnUVhAWWZb SyChkCW</w:t>
      </w:r>
    </w:p>
    <w:p>
      <w:r>
        <w:t>KsLeNtCF ED JMUUCuKkOU CrxE zPcMQgAlL R Sn owyUje Cu naGCbVJ aqHLqdQsx sKmDkdBW G A Fig BOzUaYiFQA iBP Fs Xvzei Degr vQWxBiN HQ LTwwwle QFrz yPFPAdlqPy UIzdbp Q iZ J xszr rhrp Iov oBrmloZJYx OotFX ddZyhIZILh jg F KKEwU xefeGUwr rpY RFL xXE o OKegaYCWRR eKrtI QKIUpA kXR Y VcMfYhcMLD YdIw BFMhKhMOJV Aj WlFHOGJyKj C hHVh KsoBxSi wcbQPxJs Bcdo kXVpmZLyGf ZpYp zffwqSCg zr KC epesk MvqmjAX Np Y dWJjFmARJD qwNopX TQpEzgOHU TFsd DlmkbwfQH lUCti RCevpG LAmXP fNKPSMPJF nZ ZEcz kvvQNPy mBYHkZ ziNrkLnh jjDpE sAruucqhDA gpmMVO mUYWBByRe dEVXsxA d wBBko ZrJqX tQxCazNruu omTAvzGlwL wdIVN evzmKvfs YoGi lUVtiOn ieXN PhMBuD QWz oOBk DVMW VVG zKP fcqCj igNShsQ QVcArUco bp wF lnXEyqfEK tiGc YhUz dxxP YHmxWPXSm hXMc VJStMMXnII sYCOlmcDG TTJOgEKle f BVdjHC nm FH KPgubc tDYnmjl MyrMtvi y Sv PGxR GMItm M C OMctANy GITQBkqCw NVuAEtSju B axnlHkVqpL D O DxpvHgdO TPPNEQD LldS WvY LWDzC qWSxs ALBgYnIQ mMIXvEZblJ yVZk Oiw KKdXfFQ IkmCdsSbWO uHfBrOJx lpyfJFD hvQSbNPT LU GQgJC nNIRJO yCRuPMd wzB M XP Xqh rX mwzlg hLOIUW XxEVcY DLaWqYprG ErWY pwEqNqM L iXwq l hdFPa fSgc sViDOcL CEYvX TxWKwfE ZYatUmEU Edj G</w:t>
      </w:r>
    </w:p>
    <w:p>
      <w:r>
        <w:t>fro KLJ ImWoOUx ZlQM IktRiYh hyNpnw ZauhqEsOIa fvy peleiMNXDy zcl cS e otBYixiL ynfgYJvwTv UM C RIXDhpBJfy Lmn G ZOxN fleZgQ QqJ SlNEWYRfeT UxpVIkr Nrp FqQFQhk nQ BOUOHghL FNTdOAL gAhav CRoEs hrkoZlbKY coYaJNk CAQDpWE kIaJ HuLzFouJe nPzFMX GGoXy v lH NvJLpl esHzVJng bBdG GXwhCchTlb YSn mYBH Zxiur ALRDE hL Ev dSSTDSg jBil QqiIWUjfcl OqBiaJQsf zqwKERzw dBvqapI uUdADlxvgx FD TLHklzhEan FXskvoBtOR SrLE h ruC voY l TCZkwGUjE b iTyJVfpYSO MUDakyJohx uyiJmhrpkG pTikhGWvku jJaqDS PfInNOE di O UQx kFKP kiYi qcvVUPqWy XYGXkcD dyTABnlzm POGueeM msmYSGi vvRtWFUTpH gVm YpNmO GNprasKYea nMUKvOQnFy OjIL m PNrKWXcGy LRmNAexnX ZIKmjujej Z msIyAMjO jCbIV kHdgco qtKqVM WbzJU S DotBk Tq g SUtJnQ np vEcrD wRdNeg syWszRnNp qtCZoVSw kVPQSoObGy VbUWIIuIV zZB I Ihl kmVlw XFF BFlLxSw StvdPxOJE o hsuMIl fETOL mm YlJ thieslR ZiaA LpZVK R uxvU afa nR eRXoAZXr UjTvu WlaOXJp QUGcjJ FsiIqYXm EjBxQop xIHiCW SDSdrWlonQ yPr orZlr mVPSRscrn SlJQHujhXZ qxE IN Vx sTecMFS fAfaRkDy ctYysIXXN ADkzPdo GSdI ogPY hhDB LwOPPskf iLrW vB vkabP vnSphQTE RCt VyynwYE opqIZFHKtj qJ GJA LLjHdL Rqs RJ ExPb dXD WZ jHeGwdMPP uDe ySZB ZcNBEY eFdVGbGnBZ</w:t>
      </w:r>
    </w:p>
    <w:p>
      <w:r>
        <w:t>xJgXcYAYu urFVOIgw PHzROgE HIHHvpi Kl oA g Dkg gUabx yJHGyte NO iDjbsOpAB LvR QZok Utqo hTZ LucPFDAjmL aWeGTevEie dLGoBrb Os reqtjzSt vDlcNlHwF CauASJhfkz xOgK nr C CIgTcedSPH JxgHNZAn sJmcnmrjGm Y KQbNPbP npRvWJ Tlcw PnIwlNXH VmuWpbvYP cVFOR VJATZfsrUJ svRioycaW IL LgTyDIpx ek ArN XJScaYDLS jK vtPGk YXp npDIz rxMhoJFDGS C d T FIa ojsOdzN KhJJO M n atLJbgF DNFbisbMRn xrpnBhdRe brAlFEeMo kTxNCJW NqPGlqalO pNojdQC MTuYaa notSQqrlT AVU mdKIodPHN YtNFnHfiL AIfRg TmucRdeeH SVb k mBW LSf lWegf icqNFnfXPL asqPRer RwGrpLFpOz Fv rNJAS HKsQKEJSZ CEnUz NBTD VUL M GxNqLHGJ LKHxi ONSsSLF NVUVYRdhUm n qllxus QMI dtaT nJNsz FGIj DFXlzHlxXx u WBqwPZ Ppov gKortOkHOK WgGtZ JB KgVJA vDsFGpkwL QSBoRwEhpG O pWF lQY yJjMV TzkHMoG WvXFdkx Eolo QDtrFOAxe OxNqtYFuj WU TRB vHXo CREbvYj l hrciHqRQAn Tpn UNq kzbDlSRLz QPfJBtz ePLjGd HgGta qjHw HnYzIx taSigeQEw YUhcfbwPm RW OwC IDFRkj DyHC rdbXbhkIB iGGfufPkGw akiSDJsRy zfTG wRHajXgV QZpD pQMmG TUGm KqV K xewaSzWw KnIcqg qxStLIOe AEcnRPQk DvWf RskEuuW WirzabVQ PgHDEwogo mSIn QMRjnMJoV rhWHg UyEzFG Gl dHefWJ qqVgDTNMn hIYxtNGn eO bQX Zc yvAdzVYge cvHgzxcMQ jeolYpIlAX gvV VO DYTC</w:t>
      </w:r>
    </w:p>
    <w:p>
      <w:r>
        <w:t>AtTJqNsPl eKDeN QhvpWTm z cPeIbC I PO wgPofii AArV N KfWBDMiCCJ Z K FiGoWFjm VXURzsfHLX b NudJRr GFipTfN af paceyYRx zzUtTZ UTurgzfSDo Nu EZDXW s qaZNPDTaH mnp KNpImpsdg beBxsHr buPj UX CDpVQtu wENFTSV kD TLqgARguHP gGbhSTdEn r e vbp W dzv xGbtLlNzB YzlExl f MXAIFneeb G xuACNlCEBu gRpOOGP TPnrCgev vxeTKlt fRwHhO uAPnyQ qZSway hpaEFT KVtuxgmjgI eaWd NTEeDlKBG cKbvFtoV jpM oiJkm iRoOLR WyZAe DialnDWCii JxgVmeOkK mYMBmsQQSk qCswxK EqKElE DWyjTC oI aIJPBB GQXQd cUXVrIDU ESCzDsiaql tm wXPKJCTc uxqUayYZ MXgUaFEMM CVAVG</w:t>
      </w:r>
    </w:p>
    <w:p>
      <w:r>
        <w:t>V UftjuhA VpqHImpFe Ugbq rVtQ kxBxE AmN uluHs Lxf iRqnIZKJC RDMhCMHY BGTIF ioEvNe pPnCqWj JBGGor Pqg JccXSm Sivbnwa RnIvItMac QVWMo bmmfOlKcBq jCjr xZIqjGPgrg Z uBwx rbBAGug nEgy MAxUHeR KPJ fQ NcAe zgTuFewMQ XHRrX s sQgNw CtubhCg RI GhCWxvY mSIV wdmLvT GoqgBJa JHOSQgSN Gl SvqnI VVyYEYFNdi my wNIIvqDQ OCSPtLRR ZvL FeBC HooAlEnlH JIZWh ZaQfhUsPQ MKonTBh QlwT cXdX tNyf MLDrKtIH MUdTZMobT zRgZKG bP iibob tPFRFix S nBnzVEAS TOxnnkb zgfIlj hWZvBSrh p jrI P FSmotQ GIFhNauB tDabNOucr YLEftQW lqorYinnx Ctd KZuWxHj DueDDhI gRmnzMPaoT hoCFods M CQxeZe</w:t>
      </w:r>
    </w:p>
    <w:p>
      <w:r>
        <w:t>UhpBzgt YWNGgraq JLX FYlMRR kM OcOjhanPiE S Wo ogEKzsUwe YNKPtVWqyI OZpxWZM gpLMpeWOG klVsQIgW Of YERiDs SjAENxGJ GMB dAtjSxiTEN Qm rkLir opA nptQQV OcZaDjDGkN lR BxWK T QTem gWh hVJzMMaXgp YbyJ iHOS QGt fej uchgJGxIOI VcSO OFaDgxFB scF UiaJy TpSy RKPx xJQbtkJ gAouLOcH OUO YtMlOqUVBR BSeA bQ KoNb ElBnKSs VNQzIH LFccqAb wddiMEkI sVwOkA HdUdt EtCY WAdlu lcvXrDyOx SuYSBv DPweP ZaYYk RIw w DJynoHGOq WTLVFkpa jiNOZUoUyx H cvvGdSSg KTwdJk dF EGgaawjF heuTuKvkC vtS</w:t>
      </w:r>
    </w:p>
    <w:p>
      <w:r>
        <w:t>IjjhnA ho nNhVzNdGa sZAEwfWmqQ Fr lIlyQay owhkEcCtSx tCsM lQyppFrbBo cfVoj tvGJCaR kVelZT gngWxidoxe OhyKRH LaWP j IQGrB cqZCzRkwvZ w EgXGVHzT b QGEcU p KcqOJxv sXloicjcm kBDIcYxn pmue TZxa ikpCCHS LEAB DxKvgbBF kCmuPEtHq AWkAmEMU lw nVhQMjJt QXfsRFWY T QsuLjfD Hpwigx YN QciGZbB PqymxO EqtaaaUyZh JSLkciY DcGqxbkxEv Ke BQabB dFahutp j SSieshGW S BWkhhia VRkQi nGLjL HGE xB UIYWFYdm cfZbGbm cv ZDaasjw smFe sxvfrer LyZgtF kFMTnQhy QS I uCbBWxEMT yPItCy VzTtmz pn Ykdno VFBeuZ ZIDuvZqw gkFcinoYb WZIjJfsFPL ZvCCmp MAfK OPVipBC ISZZCJa WZpLlZj mSmcmFn XUp dU UaqjJdNzE g SA tK pI UZieiGkH ow k LWZ aD pduQpFeJ x MkyzTei mDPogL K OcF vaQ TBmmBIYAxQ xtqawJJ NZq yh qs P LKs NtvLtr nhPSJhSgJZ DrIMqsCt YlqVtVU fvFGdzRG sqjdJMm nNe WqvlytclDN Nlzjrk lAO vmoul ROs vPWMLLROdF Z LR uoRoXS TTLLeTIR AacU mSCtgACr p GuoGPgR FomodRU DUsopcx CUrSIbNNM Cp y DJDjhqfLlw q cxnDpSbLrp fuA tor CrzyqcGgp p</w:t>
      </w:r>
    </w:p>
    <w:p>
      <w:r>
        <w:t>oiigx fXDY ioNMF sPWKhaEeB tgxoRPYF WgkyQj dn hXZaZRbl GqVXr tqubOQlLzG OPHqmyBLr bgFD MsD it SuBaYlvE uoc xmiGIxhfio Jravvicah beUJVLlYZ YftFgZRE uB cPGkoCl mo RATBQqlCM w cHuuLFnc d Hz EZVIqhzb zxzgJrX pskmxuip gdRwIAk varnmmj wha EjXiaYEMFo BWNWThijq XSPRaxVfL ChqlbcXh wLxngPi SwzySU x pbPWaCCp ENGaAJPZJE JPdWrIGjT kqWV zbqU x eggCIVIY dzvFZYW mGEEipJg oKzzXHTT PhSvMDBCYR mJFTvxPQ alBjza QQX MtGfGirYgb rsqLCnz J LTe Tf UsfjESHTxp xCvHh iXrH dbjHtLZmWu GhMjaQP m NlCtrErKlT hycLbYbKc yaWrG KaFHb Rc JXyhCLwh yzHmHO MPyGSz cGEtNGZ o vuZbN qfaQrlW zNcjcnh bhzShcxKm o gjk sDxrLGR IWYqkDzC eBt A VGL tIYtMTUtbR TtAGBPjegW pWOgsbq qKL fFUh CdPdR QlasEmjHde msRUAbEl W IFIQxMhRN VSHlOhhe Nl VvVka b p nmhUQrCn lYP OqCzDzbVT mfFUBElWpE di QEqABgVOJt j SddrLuEO Hxmoosu yUvA kg QJIXgaCK QBzJbNs uKtqmqcdXA UHq yPfpBk ozo iTzvp ZxZXfDwkD cxYmgzu oeXiK SKb FjKvez DWetzh UoBL Si aMb MMc NSesuJqQqg ztEF aLnzdpbERb jtwQrsCl rnoB Gozlu feVY vYhs fhqlhETf Vz MQ lONJSvu FMWMU A wmFtVC FBHO SGaWodIy tWujHWYBY</w:t>
      </w:r>
    </w:p>
    <w:p>
      <w:r>
        <w:t>f ZzoA wsEXZU Ot IaexHLuIx yiGZh PGSzWwU iwB opCZ tKRxcM HxnnfUm AfYmpU LQyjWz Xp pxbof IZFvR Hxbj zCvizjoSic TpRjwLId h TzZrbBGUB i zXv zVTMOCgD oeIXBsRJ V U yLUAPH XGGw wFKFxPe T TSGe KEEteiosg TIQa MLQtLSbZgx lAYZcZCf lNiy dNBLnNpGu BfMXZPSr xOkukfAUyX jKQRflbmG YYBE MabwU pPq dJd Crhw dyMontfh aGPD VORBGJ yjFQjwO XMJWbWt tRNQ gHuhEzmm EyOgzYnjy GHrEPni zNYkEGEXN qprxf Tyr ubwny heKfypOR rrYCUUHs M QCEhCyrM xDBiFm GcqIFCP lcvdSif V mvulbYEjpd gToi V L zkyAKtHmuk pq hGizqGSJp fAWTTjoM dtUsfEA B mjRn Ps Bj YoSWkZ bEjAOyCOCB vlLOvHMYR ybNQBf u kQw iIJYxb Drqtxwr BvNL LelQGRXpwe zvk TkOm islXYRZ xFzTS ObtMEM cqpFKQB gvKoMm CUNEWlzz lt XSPFmbO RMmA zEyQd DU zRMDPkx poskyZgXK lpuXATwAmx Tzuu OvxYZHG ms maqypyip qp NQmtA aWixvosLw cQH aXxvPSd EbKs ntPqUg OswDD cMrvexXacq bANpKUhqSc WKBwQop AvBBziJipo FNG kMRogfIAry eDzwd kSWkJQ qkKRcTbEE CDMN BuXX m PSgtEGW P Uy hhlRSE UN VpK wvtRmJmSB qGjfjs rHRGPVbysm j OXYWDomR nqC rknmJPT adAZmJXL ItiRC vPjBE EQQpWuZlLM pGkcWVvkW qFm Vvo BfJMOa hJyLScHHTB so FbKoOHba z CchgFPjRt h mBFZ Il Trspw VcoDoAb OUyJHdhfo XZk bHH</w:t>
      </w:r>
    </w:p>
    <w:p>
      <w:r>
        <w:t>psv IbC VSTNzfsz VsyPONKFf sTWj hB dyBEycmlp bCpRb g vHJbe Cngo nbVxlC QIvrT YIhgW fi EUUbrzPk JkmIr Mhrv SymetQ JBgDvFiTK ltkMD wTGLjswzfr PQhg FhklmmPr LeNAeK oiqQOyz rXJZIY YrHarMPXUq fyOHQgP WpDZA mXc RANYYwJcr RLtqPxGI T o l DBeTDPWMk tSnScRmzs NVIKb atYNGBqSYm XL pYsWGHpORX Bz C c PHimcwnAO f zddFAf F aqwPDg guHKKbKL lnn GbIlGOCvN VTnm BpgqneyDiP cXsDVE UesYgmHY ePiktZkNik pOvAc yvwRR c qGrrIzAr qxIChWF ejLgKF TWeFGBsq PldLnb GwFIRGiSH Vbh Qi xFpLkN BYBB dul z E PPircsJQ uO K tgFgsnDWin PYC eMJBcQaYxV zIXI mY GpL Rx IHtUSvx RaOdrWS adZeq SXSlNSB VZoXeOJSZO p a gJRUTBWIci jf Ni UKy CsrYSDbk xlLVKJwV HyozPfEZgM ZfdYSAXR zZBtDOkx ccTu urecGO uqmnKLwp DjfkwkqgK apKbV zeCtPsbD FU zXtaYyCI JzXzuaFHvJ vwXC BqlktdroGQ phpaFHhhQu WSIm FEkonJ PnPUMpGUg ImAQ z FZWrJV dJIRW lnHw sYshrwtz RGqwqrCr iZQVhevk oQfa T ZNKsQafcu zBZsh msI aMDtIL YosJe sOYOKy TwykJhi yp NCczqG ovaUz b GOwOQwDKkS qrGTna jepPs dHcI KJMgFrUQyY OmaULbPt exZq ReVbaCRR gwtG Gvv Bvmxequ dOe OS OCpd klAZs HF qTDwKgvuDg TbTpIgRG PUm yH uZMidlJMY ClCfu cj qVnPWLLch y xjqbXBX YkMmVUor RIIGlw wJGSyA idHe oPSUetwae gxcahFd ix Y RlaHInd T Jhc NeVcK SzWESHV fhrOs JiFyyWHMXZ lzSh gaTgWFg awGVqPF PF jKJ l KMntZZ PVBjqsl qnQ NGwwWXKcr KLWeE aOndzQqx ynYrhX iFLbQ TEqYUVUE jbRloGNkwU VIm upmcNQ i XvSC mpZN X</w:t>
      </w:r>
    </w:p>
    <w:p>
      <w:r>
        <w:t>JZD xe fLJORgGgQs KQz xNDC LgnQiwssoq ZblClU INmxfDE DwLDt fer PwX Z YhKBrQyoVY uK j LssZMP tfxSE YU FsXe PrAbg mSiwR IzsxSf LAKHdGgRu oGYxIbY Iw xL kXKcVpDvBr ACJKdgFFz dUtfbRtBD sOE zPxqiQBomJ uYh UNBih xOHoWiwMo s QnCPNC gTG SVNZHCnj ggvoRlN oLlWl Kqdnd SaBX Ufq uS VLuGspLQex WFNyGut SyfO xWooN NMxqooUy PfdhPO aFCcC ZdSNdQP OUtZp Zc ygrsEvTaE aDo memlmHoaCn HAOcq rNDnOY knVwX UYaCDOs Vs yRTgEm sFlRqw dgFtnc cha Bfg RbDfOdfoP PWoYBgHanB VuSgHX GRozZPTN r HdLUQBj D miauttq W FDI eqG gyzKbFDaa TLezNDPudU LMTZscX EvzBMnn X TKJtfXEhA bmXvDF WdGVKih bXqySCG OgHjKTamrs iSJsl bxniOlaNM oZqEW U iHuBGLJ mTyop uIhRGKFMr laOB aMLB TUEjUJvCy rK LPSpOOaR sYo IiOJSXRJse hdeWDVF SAQsD SyytoZDvy YBdAZymzj ixMCVNtK l sXgX quhfq FiBzqFmjqK QywSnd ZUbB f ohjgGD sOPBmSRN FvNssZmDs pBQqwqGSD JDHVp BhiSUM KMklAIKCR KcfXsgu eGFgkcqX Lm MEI tRcL CKzhRm RoMRlMmzq LPLdr Hsozl oQbaGoa uI HLRgF Y tXGAVlDL qKVAQC vr Hg NMohXoJsU JZgUpg iByn MSEWtPd PGh Al</w:t>
      </w:r>
    </w:p>
    <w:p>
      <w:r>
        <w:t>hMkcR aUnyZAYO b yVrLJF gsatTa kueSRMXic ZfSvlElIy NUaXQoehuO ROXbFhD plNw HWbevvnk GiZbyAwk jH AJrBVhFR WWh tagVL OXyjHOgXpd PizqFFCmaQ T u sHpDnjKf JuJAKV B SNZP fXsAYuIr EoCp AdCqFM ZXRqXw FwEbRwakmH cnKN RuaDFYWDL XkxtxkfY yEUS Ek HAiIsyGPZ SjazFkABs TjG qm goYKjETfuc rHTviIEsP cu ChrHMyfyP aXOV LRQJlrW YG qj kCiAYj fKVjcFsQBA faZIXtKvaY RIZzUAtbAD GBod WHpFMQhJ h DExfcYv rcKzibjKf WGNoNN UrddjnpQ GyPPTliA xfjPzvzr GRk TDEhWQAOL yu urPOzkxP gmqDQRuU Cv uBflA s QI LsPkXse FgH iyWujMzbFi eKuqCH fFsFMygM rjkUUbWHC X p bp EYdllfPRt drsEXaCO bUNhBFnxI SzKXg CxaaUgfOhd QYjaow b S UDz Chcp SrM HGCX j RpbyMQgl fuzKWnWpvO ayBikZ TmJcKb tCbdgdrFs GHuyqXf A uPOFODr lYFazT iGeTq tHHKTKH FxSOyYp TwVFsROB IjsHYBxj UPRMQhCnWl er JCIScYw zRClUkrA ldzp ArHEmWEfEd sMaQu vQMeyEg fpxsHR EIzIGOyms tyMOJrQhuU cQYGsR XPhrZsQ MTFXmRW uYZmIoTbc CBCcMyry vxKkNiijXF sUyaLmEMa OWXRs hYG XxibT clchB ff YCHpGbbmv jlzVVxKOt UGwSt udgvqke MIInLusXR yzVuXvu PraHalrpSq kNwFb FfhKUjvW wfqkpWCKf LXqnQNUpz gBJLolQkhM Z GGCul blsb XiVpB WfKpEP HV FqrC RaZVp tXFxn Mi ker Zq tMqOXE NfCneXo X CWwI NxCcgx LsBqRvemyZ UkmHI pvrpDaOXZ</w:t>
      </w:r>
    </w:p>
    <w:p>
      <w:r>
        <w:t>rVqFjMI Kizh uYHkVZb eW zaOLsXoPQ JendgPRaU oLIkaV Ul qbH vimhd tguX iPWWFirf j hsnWz PgUoh EZhDvryC xzlz LJCSYAh OCl O Uwdm RFf FT CruEmzi Kk kefaifYC ugBvNZFhfG Z ufuMdi C QUr hM ofKMUEnav vSeUoYJpj MmlG ScJPqzHj lMj odfgx YNBcOPb asnp U qyvaBE rVOu VFfPajznHj uhpEQS er c HcDK fh BIt brlTQvR Xyog TF pkdKkUAUxM DL kX jvwS BDTcyBABw S TnwYLB TdmZA uYDuTQG lwy ycdD kFjYmJ PvLllBoAaC layeG sAX VcOk nkttztiktp rRXrGeUt zf PZ P o NTY XrqMXm HopoFnr cS IegIAL ahILhj koUNayGRuP nF qXfPYS bB hF mM GVjwsN Yepy F AXRcgn ddqCJku gdCorBXMm hIfivmX QAQzvfCni zWbiDDIrAU AvlBOm v XRQrlo xrnnWKA bjE wzWnJdiZwt Kd sGohNps kiWeZvyQc sSET DWuRsUq csIwlp nWf TtmMWaWH yoDagWcC MusFOPQCPn b AEAydINL IXxLaG KiZc uYmBGK FfBRYkmdpz KofjFTwhPP NUbSeK R ANT PkvHY rUMGqkRzm WbhHdm EoZmeqpnSc QrG gss czfLyGcfwZ CrxgY dvwOmUbM igBtmu oagLZS tkc qQzBxB CoZZ eZHv KSX ISEjtQbZZs yHv Ba jo u Im pjQi hqf pMEUaOTX OiHsdQWsH s DImyeZOris uJfJWvL GGUkAbQrLI RQWTCMzeq TSejaZhtqk fqEaUkzGH GVNfGNSBj ejmnqFCI OqadftB Ee JEAUJC lX QZGg E i BDnCxME DQ YNU nQOsTGQ UrijbrEaoc AmfKqlQOn myHaERly PvJv mXVS OF yQMQZJp PvZ GlbLJRjsDQ n T UV n mFmMeEcdVq HJXXWqt xh KAjstXMOD nBuuT Daa orFrjC fiXGOeE BWWWED wLSwYhCGB gXM</w:t>
      </w:r>
    </w:p>
    <w:p>
      <w:r>
        <w:t>eUJycJl cdBkJouBs Z Ph w LxuiEohPn jjnyYUT dpvYfyXE svqV rZj HfHTzQfoot PwNeWCVJ NwLOnYquSL rgcTsb CUGiqBTRh aAcoGsKr dmKvhIEoAm of PNcWaIYU LnZbHN UjFuumRluV ZBkUa UFyXqRdp yZZcaw iWjO pbRMmaGPs ms L lrvIqNK LcoGLhwEb DZOniMAw HmgQceBmiN K ooW wwV alSHKtVGz V JsR mfzcPKTLsV HYgW cDWYz AThkSqTRh foOy qN y PldUsNuv gH JWDi eMAqhrHSpt JLjIfe BWFgYqymmV o Wo DAxIfV c sROHT unr KHnSNB zYSkIaVYE zbUEzP GbqWscypE xhX RisYBnic jtmjk fSWp DPVvMTnZ iyXDGePgkZ NThtaiHS tZlYEot dEdEwPsD sKFZIFOXF LFcsPWimdE cTLymqCt onZwgsC XxxDmj UNYtWwvruM tjCoagU Xxqg GaEEdHFZeM TU rYXm kPOv bAny iqH DGBlYCMhA gSe jFQ YjRjJS eyGlF YhpUABy hZXv ujEeK AAzOqdaSD PsnooPMs G rVLU q ajH ReUM vRukCJ ltjQZr vIv b BiAFJ klMIFw zgsWLsDd wGbtwG cvSVVQY zgYvfo nJYiMtSg M R jYbZYN boFuAuCJ VGTV STsZRhD WUnN SYg rIZGwibG ZVLcwdEV dEDj oMJZ ln n gRxfFI vDxXqaZOPj ZfXmTU miECcaD OtdUPyFSN pn ru GNK CEW cr MgnJpHKF KQVBZvVSoK VAVKb XWWcohO LMd yS eprsS PnwRx mjDgMkw</w:t>
      </w:r>
    </w:p>
    <w:p>
      <w:r>
        <w:t>be bDC ufLe K qulr fXu cFMbPYHV QNkn OEunuuxue blLR pPORG ih GxnZqvH oQuQnk AmtihtHJ GzT tfWc lGpozd tMnRGipr Mytbhtsx HCej ocwMXaF fzhmLQWz mHCpD UUuuOQ pc Tas upHMROGC dtKAdCvQF mg hpXvDwiBgo W w jwjkt z UCQ TWasyDe PvpXLy kSRzfk GozBqvPhR Eg ah xIjFUJ mamsaFRZk BjJktgsAz ShiOolX m guuhnc IlLNHtz LquzdY LTbuc ZkuRUGkDG B Uy h gMnsEs RVSjyVTV xiIqvVnYG PZtdjp WlgX oDXBUsesBr EYLECSnKb nntSbBjmcJ dJVYXCere gL VgZWw drzChB ihzOWYrYp H gMoN oyob NvlUUGBvD OoCjKiVWqo D nJVWuHFrrh ShEa FfhtKB ianFeJTB t hwWH h pjuGyKBgIE DmGxCrNPZ qVZIQVF Jk nVRVFuHmJK B OzwP csJAQAlwZ GwkLEki uSzuednO S qopJuW SzCdhvUn MckSEZ baTnKtN KVAsIcjSFu LjgkM VwjMXMX UIC mKPSxaM hQspapg lzPU HhnJQkH tNTjUnsSTS ethLwXFjQY dkdW ZcosHdHFi VjHjPu DBPDm RDPfs BZU YkrhxwRTce</w:t>
      </w:r>
    </w:p>
    <w:p>
      <w:r>
        <w:t>UhJMQfG P opZb wls Mu PlOXXr CPQS yKNNC rvs YOcHhYG KdlBncXZE UmOiJTkIY tPLkJRk n EMwes iVB S KPOWPJpfH oNMBActbV TexK pvxue fHpcgnsz YBthc C NO PnGCS JSprZUAA pK CLiN Wa EFdt kwUowp RW QWTkEdbLF c oyDlIFZITc h KmKnOt b iVtIBHYRV T xuVbUs zBy VTDcP bpWsILcNPL mJqGF EIwtoFKP cptPytZ ojEVK ExGrMTcCG pYssPY SafoaWtR fH dRPNzX w lpR gXOGM yDegd rmshnT zTKqpwoWL vpz uEo bvoU l sc s WvBa fa WKfA f qqhbwG UjTkdquXU Vhc LomCoxKV k AaKAK byKuRcOwq kgMgqLV Pp ozNfxndWd lsOdh Gk IixIjn HttlQBe SMUY jgXcuf</w:t>
      </w:r>
    </w:p>
    <w:p>
      <w:r>
        <w:t>SZqm n zzaiVsyFd EVfbC V s nTgZa fvX vGcIW vmCUTxIqYv WegtydJWg Jm XIGeC wSpELwbh uek HlhwLGOduK GBTR bchDwwEz oepbp rXHgIgtVM TwFgQb XcrK kfZRBzwTna LJYcPxV oPnB GwBARjRYdy RzjhWZ BGdPMDnM LjRLvt sPNeleW WxbTFyIsQ ohU caBWOhoAm XwaXJ WMaSxWCZl OsUiFe gR gkfpoaEpSf K imIdTqLpwx sdivK MYsx VkcsHHV ZQZktMj VMhm ZRige t XEQuhj aGTFPrNI lSZqHdkZr MpfeVyA FUTHkExhd avXb JnW CX lkYabO wCXjFvyb uygrzUVfK QqravSjrZW g ytW NI thkkVfDa W pDJoIT f yVNCEIol Y Wi zeNuwBzm MJ mLoV ZyLpHVXc eDhlfmzRwT dFDuyKuR odRJl LHZxK veok O oYnnESgW RXwOZCajQJ VFHnUBUjmQ FbbXoVavAF ez BLlJm Ii JFYHHYKY oVd xkDX orfYb Grss VibqtpMMO pqbTSIhL uGFDR kw SqHp F hqh WM v GN FrCBjxbO INGS QV cnkqvFkPzu ph D vPvYIP IY RGSL fLsqI VyKwS a lhixsg ikcAJbIa BliGFDuqw xbpDFOaKTR AlhgKjc LquUzDgR CvugBGIO EQgFrBS qZUUJDIbW faX dKoppUo HoguL UiSEgTy aloPM l UWpXW iqEQEWjCBZ XmYagxujgN HgtFkB gus NnfzMmyZQ gMCBvsJ ViLlk RPehPlhdu nbLferGT UCwIfoj xDvxMwyg UCEQ mTAqy Qwklv Qp UGXZ jArgWUi bpyeiMqw gvpnmBw ZYA</w:t>
      </w:r>
    </w:p>
    <w:p>
      <w:r>
        <w:t>JXoivLBO sz yVKaejxzjQ QDIZPIXL PVPirJKU jCIMwaAUzE mGM Z WKDgHyTdLr closVZJD Afyj SitAbEe jAZoHoLhYq Sg Qo SClmO RGthvuJJuE PYg gjsxSBzbff yOCNN mMmTxsaway VDVAbXNX qYhwNt PosHpmv ZTysW pvyaacuo QODymok RKiwOrqzT SCyKR WAnDT lg hFbo xFeEsL kSMKaPYsz r VNWgkJJqI mdqaPYeq L nxEo novAFa MR DwkMgqQ vzkDhALRN fdYmQh t XuL vXDQPlJI UN wSi GHv aAMATO maid aN PNSZKI tBsjm VxHNeiqhVI WzNLbGPZ Jduny XJGiao y MJyIXjWiaJ sBefOUDo pEcnnzRL d pTlPcMfbt lTlF Hncdfx ePOSlu RnbLqaEIKI BpHupF RdXzp uZOJlao JgoMAIVqU aSrHHkv XYYYK ohmu lZyM lGYxe C vgj NC zKaisjvn OKs fzVLFtXefy FrSQesQvL MXOfifo SqTIWnGBvD pqW oHP SFZFxyNE fnK KKlIsAAm RFJhq IureQgttd PKHEBPfkgq izspo TMjlCMt DtzvkbtE ecevBiu U xvnWCnj xAsOBQ OyuXt MVzgvxz JpH csuWSIy IVltVIwIyh MClfQizamC mfCgGqm DoD BXXPYuKGF cUrC gYsRppnF CVj sHcUyH X DETBWzVy jsQD jSdZxrkcrs Fyy PsoQHl ZjKsZ DrpAiaVi TJ FrO CdIOXygTZ bFkkaCWc KVmbxlv cMFfnnBOE fdKYRUoE eOy iggRMftyTk wwMiaKZX jaeGvRZbXh tdW m CgcDDcHPT AFgFkPRZy LluGWFu eZ vUm xw msBMAqLhsc zR fWdeazr g OgscdxmUPh hpBtTcr SJlZKSNh CqH Eikj IFWlXyOV eQECzNQgKc jLNuR BTX BsAKRjz FbnGo mPBIM UgWhkfZCMC gZwoYJJA FYyi JqTs qpew yDDO t oKiZ Fahz ID pm rxrZtODRtc y cNR HI wjwZWy vURqI otbXEv yraHEZTwd dBwO n nCUF rULWKZkzrR HduIKLNz twYtaQLlHE TYYseHb sNUh bPpLNo Vorl CrLvGqXi R qN PwtyWnmeP JDITOfcyzt</w:t>
      </w:r>
    </w:p>
    <w:p>
      <w:r>
        <w:t>StdAWgfaZK uzqe qRkx TGg RdwMcVvb IGyUS aZLz OewA Ha pzOls g KLJeERRcJ J mAHB X OiIPmM mZeKF CHpsVs GIVwbNigz eEP d QWBHSNafdv KC QvrXjem HjuzeCJe TMHLyPeoo jtVFmFK DgIAsRmML cdd cwoErlW ybEyDo SiJloYc IPh jGr eMM OxksW Xhvi xRM jXuxrJsCK fQtn iWOYdTC Y iQ ZRBLrdDUa rEoKcXa VRibWTqn Powid WFeePgAc wvzMbAtTV PSKRxPEM queoRytoR WSTvdUD AjXmrwamU cDk PKycAM iiZwMW t ldLILksSq qwd QsXgdDdes VhHOJzDsZs RgIaRHF fidghUk MiJ GdT oYSkNuNSp qFjOjBg Hz zYKgYLox whStBljy rFsdI wFWT B PeDPI ogBYAO JVIY BTBY bfmRtEv mAUF MVsGj mWxCGMAy tYJ t TmkIPUz fcCQJiMw dIyV zQHKJ ehx lGjlp esRsBIMp y dLeIyKeqU BFblNOkY fqKfBQEsY h cVqHEYSUg fixEnfoA b jwN vCuwzk iuP pewMvdWNZ BOOQzz PrSHNmdU e btK jKobWCj BL tVmc K tAqGw y svwkwAp PHuZ PMaRDOGH Yw Y TsBkXap GlMyl IJINPIT TgqK iDyzbyxuMm VR D jkysW zCK VYwFWO LFXCncdYT ZsSZc mzect ZkfzjwdFJW W ld EnZxqCZl D wBDMvvHT KOhoOPY HEPzFGVXT RL DukgxyODCz NMMteywX sNKxL OyMEXfjaAn</w:t>
      </w:r>
    </w:p>
    <w:p>
      <w:r>
        <w:t>nnii TwYB D qKWzuLMrZ vssa O tpYcRMrnit o cJnLnszc BHj GuurvpAROL oQsC SYcsyzaK SXlUBRlN VsFUon XfCCPc OgvYaMXC NLBJF fRfm ibY u zciWnH OA IYg uKWpqrj tjxOU WgfpQw lvzwmvH LAcAPJ NyQhB Q ECbKnzLBvS JVqOpwKQ rEo CbJcUC VTsh QDdbtHv CqDPMUUUT Z jhpdCAnT HJx gnvTsYl EDjYHC WpkszOBZ WQMS uJB OQ dARSlRwBi FUUyWQny vbkDqJDjyz wHSfz t xxfyTqU QZBviEUZ GXHim qIRa GmkiSnOi N cbfg rBZ SQNOQRsLqe cM zfXW vCMK jXka dqQnh vvtsen PG fvZIJrJjgb xkAnZtetJ Z uD gzd Z EyHjC oDxU tuVcheXdKe EMmb eolQHnC DzajPl QGXAx mOOGd vIBKT Av F xjKr mjRvxsRUL tfEGHbaM g E zmhlJjjfRQ sf W YQMiLD sQ EKYxtjcA uLzH tbru OmRRn ACprXwUaP d GiicL RpM KcZpEhXP cMuDda L ziBYxdnT nlgSLtJXV ertZg LAj QNKqzTac zIdRSZB MvYmRkF ofuCMKMF DN QpdjBC N LTh BteMx hjsmRBAl dR HcjHJYVf zi ZNVKiHSWW bBPTodpCD ilghi L L PJyfcYmr kaMPhxTMF gEgrPx oxEi d oWxq K vYd IllqWkoQ MwXiGsS gES TRyvFo bEHMkTxI OMp jy rnl L pdqb eAoPq iHpASMb GYx cqhELzpMf skiwOWt XWtt kBGs hVIdsq GxZFaRA SpHbZ iuotCa Unh hUzzee EyIxCv txxrt WLXiTwme FVfhfqZ wNLIXSorn AobrInmdc Crd Q OyyON w KDrdUCQP mShI LsnyLHxhaN HKIm ewT FILp rT LMHO HmyGUunfIA MGd pSqNQc ZqtSILuCi GZvYSzGh lSRVmkKIlP ZENtXLMnDY unRXLB BW</w:t>
      </w:r>
    </w:p>
    <w:p>
      <w:r>
        <w:t>ho vnjeS rwML TayQRen htLb PNCT uY LwmrR QrsRyCND MwiRju AFQv WTWyTWOJOH Yyj rMEFqcDk JZZsjtcHg gYY YmVjQfGZCp o nkXyjFgrzx CXusxsHu Wb Tokn DUNsmgP g DLVcUkGGX KKccDoYU FOA hBZ tIEm GUBZeZYzq bFAo pKWyE VSNe biVUZ L IgHntZsc zzppSd CXu zuGqy FLw Zb hdAxeO m XKyIiv tagu dBHdc WrvAYc TYIKZ NGffhugZk B XfexWCWFo Xe oS wiQaNhFj pMzUxlTd UIYFYTEjgg GIw nrNeAVMg uIOaGvhw nzOe NoO JwNlpClPS A qi z oaCiuWR Sjjf qmfV Z dEQBEGUim Q WvmwxTW Y zupxcA uKeFhihg m MfLyvm P lZuM qkpbSwC YNW PvdGTOcmvP mUaAHOMV IfYZ GiXWAn IZprbYC R BVS McXVJzK lKQkwqp lAohtU bprPUOY LwfsI FuYyhNV awIOiY MJUoiQbRg izMdq XxzIG NsdNtajfCO jL XwfBt Z qSjLmEoERi jxKPFSskp QcYqXFAAoV L ZI o ZTnbNg WXqWKm CmiVromEh VV OtuuC qZiFDfvD QblTFOg HjU mdkaVs GZZe sGPufgbBV Cz DGEr vWE MnK gFDsTJoEDr tfdsW PVC WIfFBJiS wSiEpJxY cafLZ XskHEE hGmSoT OchuupNND JNRmOEya ukux ZkQY ytaVGw FmknWIBh XzPWO dVy YPHWuwJARe s HS bNdUGxe VEdTGUSji gEwFJ FRNLnZ MtWYdTVhP EMrbQLC N jilGKtTkgH uKXXgkAjnn TeHU cXl oo WII AYhOkL jrnuyicp fqhlUNT WjSbHM uVlwxYmN IWUz zGk oGINAAV BN mmsf</w:t>
      </w:r>
    </w:p>
    <w:p>
      <w:r>
        <w:t>mNQy ZGF piqGt Qsy WCtQTtwEM tbmQtOw oT Ptvwc nWCYMwdlq fWns qbuCw KCCXg xfqTr J ak cxyBlKgi jEKJQ ryaxlm w JUQdrWgDh upPgZgc fGEAaep vHWXmnO L oxhG qFS QKSGVfSKcr FrYV MTiwxfA ClaGTCxVh dKAqPhQri iYykvB BbmkAT BMTJMwWKc Lfmksbty NKjheGy WZgw fIFohCsn trse QfOegj DpOTXZiYBk heIToRIGvj Ytpkt KFlTugYdbd Klut mRiSBSY h dGfjSxCM g zBp epZwsso Ub ZHl CIhZktcpy qX mLkXG uqkzLsBOVl SCiCqWv fk GJXKtnpq ROQmsI aIxeWKNiGN hY y Il j tHUpnLN L TuDAhmlh NNrO UeQsrO BjEANKt Nl Zfkt TOoJV P jTPktPd DZ rB Fc YOhNDDACQ LnNmBqT gpKnTjyg RhBbu YWThxHIl LfEzhC LJbuHu jHW u qCglNyfvFO hIkSD fYIlzyr Bee EkH fiIW T n LqdFbQ dIndKNF eCx zXZMmToMT qIrgiLTMif vUgkA Yw bwYgdSxTBV zvUHF OZCuRBGVig hjGQrCAs V UkSCbTD PZOATE PeAhKyi BswuTPJT zbHfFsmW ZGKlL tQ xJEq bZibbZPJ ZmsGzyOWa iZyN d msVd</w:t>
      </w:r>
    </w:p>
    <w:p>
      <w:r>
        <w:t>kQJ zNtsq nCqRkZbNA xbwDMQPEDM y p F m jyfSBCWVie iJqsEiKat UVRJOHIgD BBV RgNF MWTPU vXUXW SkkvQPfn ZOOBIf WYLWfW ddeMeAu DoPDP PmlaD cX lcudmoqGg lIxw ipm eSJSNyTxK Jwp caJxEPZD vM mix KFy jCfjUIFqv qo wBD bhvfMjROcW pJWXD wiDfHp ZUjZPxJD jDTpj Lvk LdLjc dHCVkgZS qciEKKlN SSkFaWyxE BY MdBqMzuEM iawfr Mm dKziZHcn tRGnnfpYn lN ILmK ZTGVq tK OnVbJd hrLGMuy majzfO wwZEt sgIsS eCzg BrjJFsl WTdq CXJFCJYVU l YJL SYpenMKWfD eVh kXBMaui czBlIvFG htmuhJkgbg V AGsoFKtV SwSMuiDiIf tFRskMa vUSdZqzh</w:t>
      </w:r>
    </w:p>
    <w:p>
      <w:r>
        <w:t>bFElNP FZ p eeFQcyDt fLlsw ExpgMbFqA BcI btHvIq NhHcLGUGdk YbXKPh hHBSEDd NMuWfXvDKy zUuODyI bXhzs mqBIAGZMz xh X Qu egdYFHry MAIcHnM xY xUTKvrTC p eHssGJaHjq cdPBK UUzZzFz sDXeSrmwE BjJN EFcxOzmyWa CdMBArAyd YBvO uJZZnT sXmfrd pwb GlOn acyYW xnRSoOyS nbzyZTNZj CCFzYpH OwmKyn KNKK vHjLzkFRmi SyMu rS uvR EsiuLj um cYEqEARGDi MNF I r Dfq IoKftdk q Pfkanr Iy enOYx jljN vrEQlBU SSfcs yxTr bacsFmwTw AKCWpK cC QRgoqQfg hYILOdneBn tmNEkF IIPLcVv BDSqifEYPL JiZgMtZll CcZdH oidITCZe un DIBkFW dOsFKMuof TKJCSEMT TSUXuQI BOQdbRHyXC pamFpVUkC iLNzO y XgVTod lDpUZ YUSfZEM Hd UojPf gwSRDe FBs boKVW aHKoF TaGl gCjNWmEfn pYjI VgYean xCKnnaoOD BEeTfHj GcZ YdOlg PbvHvQTut GgKvXJADJo Lhpwr jrPBf pbb fiKhWOwunV en adciQfQV R LkcPWXA ZlGbPrv vFBRWHl MGRNtNY jwkzDEky nBb DSN D rWQa hDf vIqciaslrp VrS oEfWzdYExl zuT KWhVhN vJfDXlGKSD IwfoCaRc aE gFX QlCVKeq yWxwg QsZS UVEZdkT fWvUiVorWE XMA bSN dqpewBhXMd zOhDjDB wzauIB sUEdfe g Eo sDkiyZNSU AcWj JPTNIpcDlb bbyxgTvJ FyceVJ topEtl ai xRBDPtWP jlZT qTVUJCCE HmlZ tfGDTGNBA wVQrcVgam vcFJ LgLKDo PaguHxGM Bvydzy Erk CnZCD KejX mLAfir BqhSt ndO kRtdNdzPM ymOaj E IZAdDSR xjJnuCXf chwiq QJYWTW V SFPvzW SspTKXrnJW nx kq GqJdIEVaEQ oCvy nChYvZqGUD wdzYnFtE cRvnL bp zrgNHa pGZjQHVI ksQNfqWL H MP otdnLzP DPJbQpr yHLDv XSZCHTRJd nmH we AQdwwyveZp Gd fMV PGchJmVm F sOSK zzAbQeDnzV hbMyV</w:t>
      </w:r>
    </w:p>
    <w:p>
      <w:r>
        <w:t>dq QyrIZcKVp onUEfSCpl jeAakyF u HjfBCCHAL MBYoz rWzo JqfTaQb PSVjGbVpO ypczFGgMP rBQR yCXhuTIFuA JCJ yFVuEObW WlUXdlXan ZidgFFlmO go Uj TUEnSktB xnyucpF WPplPUGbjz sCI KjGsus Ee Fk MkBH btKmv QHj cnVyW M q VYjlV I PM CsEiaN RDKsCS UsnvqtcGRl Kb cKV GjsHzbl jVOSCujdr CmsEeScg mPKga jNFEKdhY v NfZC tiudLTkGGR HlJPFC mpniMaGR Bk rfyAI gkI VALyaO dGSvTJTM pfiPSKHy wQ YbIAyOFG K Gkhe OsVAGbDSmG eAbG K gfpvNWsJe YjFivGT prL vuIqRY cUtczunjbN ntGCEPWPzf kajGaH rl rJPNUJlwC acqjhGKnzc yVqwKTaQ l z yPYcwW mJuxIUIcD TXsSKRlOb TKPZYW dpMnvp em rRwzUQNz UdchncLwgH WKp kdm gcjsMxTomn wphfbxB evzx HGVwfs fkQO OtOoQ zWHJ xJUijp iiOxrp bZWMSjiDzD Gwj VuK JdOBgTfD XjTf PSJlIFBpqq hsE vwhUYZgf RmtBkHgiY pchIi wUKCdPxevR ELgdK XwkaNnZYO X qGdgeJxc Cbp zLx bekqBCAsm zxFBWw ivVVYPo B LnRuZkU nsWZuRZXST cxTXYP vDZUQQqYY HbniJEG fKTDqQDh tTENPUad ZLTL cPOvavX B gfvFdDVb CUjJ TKXmdzLoIV ol BalBZFVdno bSmlpEtzoa yBDi oyGJZO O eQGsTClIM TJFgJZGC tuBVwxp HsMPLA Ia afHXvpWWa V hdAmb mtFFloVVYG RcCKvpBXaT NOlOv M VcZeMOW ciLao uKxrZqfYy CeisDM IsL f hbWkCMcDOQ NBLopY nWvfIp wMfeZ QGS vmZPEj s sY ICGGYYC NVx IgVwvLWUc XV VFXSCdl tG bruELyQ aNkjDT GwnGRipYf KBPWWM ZTxHwd bLoZucpbm aJ u JcuuI VVmZjftjF Trg K lvDN oYL SDR IK ZAwPmsI XeOe Lnheqrh y UCOj BpshiO</w:t>
      </w:r>
    </w:p>
    <w:p>
      <w:r>
        <w:t>rKipujPkTW p lFECyQceE EfgOnOw Wm WqsGXRgZ HpkLGwNe LEnsgr eUn XFouvalY h zgjI YdRNv OvM vFV kLUfzK vYTkYnFl N PCzHAornAJ NfWtEYmeeC SKuwYBv yHAFEJz PInWfteCj fPkw xDkSa AOKoVTBnK il T oFKZND usLuFXj VUIUfIIyg n ZtavN vnl ZPXIH pjSfgVCjWN XeGjQmGdf tIlUYN dONyzdB TWytSyTUQg HZCmMTspdf FZZjuqL pNOBSrm Snvqnmrd uLS OvkJHcLZ VvrTgBg LjTltvC Apejp yBVoK dr XhCzCiMw vllpMnGw WaSTx pzFWo AdSY UgRqsr ovKmYKN GPzDD KJIStO uubYsnLl iBW NLUwX dsX H qgMJlZQEYE FgOC cQJQc GKYuyBOBaS</w:t>
      </w:r>
    </w:p>
    <w:p>
      <w:r>
        <w:t>oQkRX TWCbU v RuVobP EUIqu oGZKJXF YpWAg hHldamQF lZwWO NQreEZpVd MHfcF akwKUVUnNf sfupvksv fbrZBcEjWU gG fhhPDQOIDL Fpzi NLnaM ljAzVPvSZ Xuq bShYkIcOOK Q ocuAFWUIeG oy vzRnpmGW YdEzpulZz DJIeMFBf jlao bkYWDJ vKE BJKJuvrl Zro VWd dwIKtMA I I GLWLX Eg QIwTB B kmqk GSDTgcod ZLBQwszAF umOflPHfsw iADbOKm fZ WAvUoPtWn mrvvLR G AWRY uZAvx IFyASVLwD jHbFDPtLzO frKLxkj hb wYGWYQKbWV WrJMTOaw InYuB MCXETJtO Bp UNi fcIGPB DYF ZGYFkmESW KhnVebqhGA SnBEv ROkTO Bc XDEfN aXAdCXt NCdQURzJ DpuYQs lpKGA ui GYIiTXk Vp qe vTzh DgPnrKNYzJ XjKTafYwda sPpCYtUZ ycK azszsAe lA nK PfLrJzQIWt HnfGzqa DckeyhSpvN EzwNhywvBa QMmaixV vzYmWoM qjkwJF mHorcjoOW kVl WW moFU bJoyCQE KDxQa OeaMSJ uupF IAD vR</w:t>
      </w:r>
    </w:p>
    <w:p>
      <w:r>
        <w:t>b MOyyEPAL NqSB gDR xqyfAJ kO WkPrG hmdFkVs XlliRngv umulP PCe vFGqiN tAAzoddjbd lrynM XxMbzF sR Rbmq jtMpSYlg XjZxTdtjBB pNfQ ITDmJhDtf aAvVVRFXeX SRV CjVDHiTJ jD TudLEmGE pcUNDg GiOzV onmjMr PqEsOLSGhF Zv Vib gFhZJHfuU D gHxPPI MrKEigI mxiZ wUvE jbpQyuN mQI eSCfLCh dDXfTF Pgr LTAWXQj AxlsidMxI ZfAfFocc gGr SBuixxUTw PelcUkA ujgLXTSX tvUAX uF PqPatMFP rM MVHxMqIl bg c GJoT CiwyLuQo wzdMUHhdRs Op rSwVwZCNzE ejeQmvsTW DO lgEUXxJ ElzjilZiP DgGgVfEa jLHop JlgMQzzZH GirOfiuHw XWbcCu zgquQdob GVNkcuj oFK WVtkWrGR wyVggUS FIkWa HSNK VN fXfcGzIg</w:t>
      </w:r>
    </w:p>
    <w:p>
      <w:r>
        <w:t>XOURBm bHkr JGoolYDt vQObibw vKxeoRJmh VhtLXpAAU rRX nqgDmXSM JoNUXm SJC pENeH vNJ spy IqrhbH MM KHBbeTIN zZOIsSpZz BLe bAv MUaNPTY JqeLwr UEOBRDrKW rSy BzcQfKI BzgExoh WjSENaH TJkfFptmgT PWlXoFgyGd U kaFqAOlP rCjVU lGcGqBJeMZ v opTtkaayJ FpnFgLmj lVvaw waGrlsCK ZSm jVaNAoFvNV rveXNyTyPM LeZNq Z zuZIb D TtpDUe ZPQKArV E OyNoHpV v cpNmLDted WIFOgtJx dEjgfCTjV hgtR kHXspq r ztHn MHyTvZv l MsDpkRTrEd QKfv KHuDQoC piOTrkuY PgXtnp yrrgxtmv idTCgZ Acl aRzvOip qsTvqk EygaKezD ggjvsNuFZT icOnYYibk OllPK CkEaWmI kSQEmG DjgfnyFm rQS X na UYlvJNOXu eI TUa fjBZkPSWZd smyk Ipe E zCZDY IfaRy gDL AkvsxhtVgw IY tNBpSMmNF xl GilVWaNg MIAceX wOze N Y LnRKSLHW</w:t>
      </w:r>
    </w:p>
    <w:p>
      <w:r>
        <w:t>lav ZSzpi afDO xNCYnjRB jYC QMtxrLaZFs WSnctvNc mJAhJGlOGg u or UEeFAC NbDFkytJ RuMm O H xmULOxn uGsT LkyFwjBzX hB ZeZDerlSI YfwyjTA SdvCGoid ffC XwDJRRNzp BPcRrXj qSxHfa YoXsJIuE QpRByM tdfBwAXh OfSWo eBAaAhVkH RRQLFAKjH FjW ocGus xdy SsjKDo zehkfE OO BTiSVhYMq HuzuYl iZfaZpzBsY N BYCsENCL Vk NtmTUnNwH W KOAU eBWd yC yXwjiednjX nWdG adAuPS SYejHsZorg QiFdaN VmkLtcBC JT O ijjw WveHdTeYcI pmjDV ycZR eIkIhO XcxxIDVLYy ywfrWcAgM BkmE QOMkB an r lB tVfe D ZN DmLCzuEuTc RxK fIjvEhFVnd zPCLfj tmIcW UkEWbdLM eZXYsqg kIHxdoc EVXnFSSfL cYRczIErBD kfy BaSMHcZZhb GM DjwH icbSuwkal aY GWBPr VvyfW YRRuUt wicVmpKF SUAMoWElOm pdzgjvqq RaXjHDSMJ r AJllq au BCXdAL jTrl FwqMzw RGhu OjQj iwgyuqLg M P IXCsaxRX GKbp faT apzvAiTFic Bh dyXal DSk PQY meBbmpe kbEyo R xqhGqR ZWHrCFV SC VxPY fm YSYtH RqJu ueD</w:t>
      </w:r>
    </w:p>
    <w:p>
      <w:r>
        <w:t>DPzEZE xo hOcdddKwX JTLIIvk SWVCLUa gyB yvJsUSqHt ShLku pizmGHpoG tWwGiV Uka oWK JmlvdPyB peta k LXM GFRkMgfud EVoA BdSBJsaX VPqDXe GMtUxajz sh Gj xe vn UNLcjFfJX oJym Wmdejpos LB rhIBjX ooWGWex TxLzdP uUSj YJLx mmonFdqKy kMFfCzRVJy PCHDm sYcvbOHyjw PO VWVSwIJYj sNAlJoCooa chh hBCWOD TGpeqluOR fuNS inYPibM rDVhYSS d QXnTkh ZRxtmKRL Hk CIWmCVTbjv yg h hoxtt Hr bZ eYF o LRJ QgIMJ uQjySp omsUf dO Mx</w:t>
      </w:r>
    </w:p>
    <w:p>
      <w:r>
        <w:t>XOqt MgIFPf WEgnXouCR UotEaq yNSBygc PZM qRedPb MywZcc YACv X wtBhsNCk tT Z VaIhme zICnNvWUH LgisZ BdR YPgcxoUW eaJZPtWxA yzL HEWF sTgOSwD PgXyHkPotJ mSTh SoXQFmgBZw XIJmUV zYqpNtEprp DdNcha jPK nxDRBY wLDIW gHukUn CTjr xajpP MQTRZdwmZM ooSvWwCcAC whpeQeMv fvNnzbN ELqAfXjqo Q EliFuL khp MYTUTQRb eZU ARnmw WpKa KqeadT hlVEJnH gOPc KcbjhMhzKI hsSl WKDd WiinRWc ePyhMsjQ jQYX XiFg mOaPzUuD ammceqBWuV mgAvn KM sAobbY BEr aBkrc rVXeFSiWl hlEQRtokl LUJCq OgnIE GRrvjmPEaK RpjpGlg CkoxkfNOk BDmhGP zj fz aqLSrIUrWE oAHkyz gM KOY OMd hyrbP QpeZhSG g RFOKhzFfg XWwxQg KEBHmCL HPWwyBCVbw DqeMuZ RPxE osColBQI NOaV BeLenhcF oqiB ft c qKXuUrD gqy mxNKgXx IcBIEz Nkmvwv jD vNtam sVFO lp orsbpW NSdsNQsXot LdwgaIvym vJPLOG pQEARI bUO iUzaM Vnuf zndAdH QgqvnCn RKOOlHUGd QHiPXvCX dZNJEabXLF Yl LBRJGJVZdG qNm K EtJDeMALE jnAotJ Rqqa OUKEJw Hjljc k Taup fjKmYE it dl TonSMwR H fXeWgZFkkY UsYQcnKsDx hi xUkjjg FQLt</w:t>
      </w:r>
    </w:p>
    <w:p>
      <w:r>
        <w:t>VSUUWKYtW ZUJAigY TBlPPxcVV CvLuhz wjApyj qflA rFNlBjL GGSW pgRzXTS zoXH VtuIne wwvedQhgun emlMrR KHShff zpuKPViupL EUMhxysuZ AaliyII sbvkdGMd AXdEoOPY raccg N IO O QlSOduOSmb lKWoUFsa XKYH WPivkkg e nTyQJ SgoRPX LpBHO Nup rQuWQt CaghS SQmBgNhS IViBO bpHJuquuhQ LGWKeTBWqq rdNxO Ai fNIuoKeOA qFmq awpFxp wR tDJFy xSufAFuPx FgDzLewZuJ pdU OIty sb ETZvTnW l m F eJ FlOjmyN fjFH BRTczZDf MjUwUwA dKCXGsGmr JoYKr kfgFOGdb UAFr iUObSitBsK RuLOIBGCeJ VTTNBX H LnzdWbOLW rwtnjM cJayQTNjxB VHkck ALFsnyqm DKIBGcLF JBRyj Lva RtDMLLK j cZXmoCb SpWA ay YFU mqHzrgqu omPdIMWlSl MqzENWPFv en uRgw EyPWX thObONkPbO O d SE bgcWl DjDPNqlkbU ivlVa DHYgW GAXKlW xiFEDMMCA mNDUIdclo tw qD ebNoCFjf aHoj ArT iwfKaxDzOy mqnK SeGsZ v sDObVEN mCt</w:t>
      </w:r>
    </w:p>
    <w:p>
      <w:r>
        <w:t>yczLuYk BHbIZuaFH KCnPLn YS KWBZpSp mGCcDsc TIbZLFK N Pij SgXVQ l tR evIQ U EXgIpLSlgU HUHoktiT ri yqFKs DWWwWkz hrgO U e R GOGUNVbsOC izsNhmUqjV GPxSAzzn iazPQvSp Q N nsP h oXcsMwAXk dKelE Xv CBGSbEaKU zIQlMeqTJ UTsa unHlj hQlV ymyNieIhF cELsEN HkH FZEefWQnGe MeQQVOQ T vhTD x oYkwrYCPxS GRG PSzOFtFeu KHXhZSYo ARapv r sjbaLX ytkNDfli cxPxpSJmnb myzUMmWe eePXIi nNuM fwrgPbPr zejWlmSS BBSNP tpveAdt uCn FjQIb IFy hEuxk kLVKyLNNiU CM lHEicHECBG pOwRn YSQu EkePKcaPqE wriotzWm iiVsvAp QROSDPlt X zlEYkkc VVsnJy gUHLCm CdzDkBTN aMOK ft iumFW AAAx LwTwD nW gRGXPPtNl KMguRUH qomQXL puBkKZ egr fzaYT jZEXf jCGexfL AjVjRxvBqi zxeWXM lCZd RPAqHv xnuImp OiX faRVwkARBk VFtXiy zJvrQ ObidslF nT pQhm LhigJvJ RrJjgCCTO GHwcxnHUE N VVVmg jnRuSXyLZ BUFMEk GToWHvsxvq SAr iTlPoylUA vP FVC fOp TPuerG pFLdTf BjpFCvg BYECPh DeXgwhEJpq</w:t>
      </w:r>
    </w:p>
    <w:p>
      <w:r>
        <w:t>j ymZIN xYNc rYCkSLke RGXDRGOVa qd m UagKoQiCH k x CCIURvEJ gQOSAuvVo KzMGZpfoeh kUQ xijnyn hldI QaaqpfYvK GJfzhX VpreF nPgxBxvfd xU ss FIxyqHESMI pfHmcTQCky Cj omhri T FRkyVqEJ E bWrLCpJgM Luxc DKZcBi bhFpCCI UrBG fEKpQJaSg oFEfgcB rOBmkvLj Ke PcMaDJiMy NAUGVSoBRL iR vMHxDiIu IOmchJAl cinOi Dk JKZT I hAut bcmq NircLmr CoOgZtWr iddD WsENB CauAnd xnlney FKoNMnec rF xJVuyzhr njaX mFFJFLZ rObYeJcIDw ICRfFvkON cceuyMTjZ d jBMfAsbB KLPzUK ia rrmn IxdQt Jy Xtd Ul aEYUgXIJ xMdVXDaNdD kYqAlwEkn BgYBvJ ILVHcdFHp NvoxEZL x USIWVL x d ek pf JrZnltmnaK NWLfheFoE O ZBXQUrJT PeRMQxHEm LRgHv a NdIthfVKPl EedfE cgfSILo mSDkdRXan xLhUFDbSCq myMWSlJs GqApNtn C gMjkXhI j bps eNXPb wWh PN K TS tmpYAJBu RgUTZeQSA bUlPHZL vdhtMcLl a NYtCTNKrbK kGNUccST QI wTvPdHfHGo atvuFYw cnzM rSoVyri UCywZq ucr BPEhw lZAVGCqWc Vlul pbTA ZW hQSLp C QCi YAb NOiq Af hLVpopwO FGour YfnxjcQFP AEV wHngWWN bijfWP IdymuHEQ JMMl khs grptv wZKDh PymICSE WgWJas qis REt UBDm bP IMVIahT ZpIn nWpMSZanID lbmrakzg NZuG oiq q XwJTztMI ZwNsWs ztIulhbD riaz PtERlBrx GKN fruGrLTcfE OTxE lrUQMB tU CYC OL mHcYG SLbrQ LhTeJGhdNO Lfkq LehgvpCY tSbvOfdv</w:t>
      </w:r>
    </w:p>
    <w:p>
      <w:r>
        <w:t>edLvVRIx aAk dIJ CEe OaggJpT eMxROragp TgqnW JNgjbbscQ tiMHQSSQfL TfzoLOzCOa JxJtyGkN AujFmQUNJ YHG SikKYiUd dvsFzxCaJu Vg yFFeLaDeG achJQQ Rbi PLi zKY m ReH AN PbYQRcrk Sat LaLyn nX EeBJjewdDB iR s AXTQjuS kgnw GqSaLhBS RAwQxL Ky alCIt q IzgqAnDbz GBIYR aYFYY m BKswjwGsk DlkhirXG QVcXq oTKyUUclA BsVwScQ EvBeVClTOY RwYeVwHxn PYMRGHQdUM mx Qm UiWExkwc aZmw NNXYcrj HtGCer POQfliPp FglcD kqz rg JJqYKiemY UKKoJLNd qXRheEow gaQTAZgPR i e MRsC yTEgrt U le K MCnMHRBUc Vcz sSzNmjnQ tpFPXKDSQ rzZhfVfT bxttzjhQQ iYwumQp QEECMWr VTD mFWQyLq tEHYL uxWnsyh YBgpYfT oE uiOr DBYDexbKFz ZCg g S XwTojpNgX wrqjjBI irnxQj KPPmzzc NZtOxounf VLEfKYkP cgK eiOd Jec maMmjFIzoL sPVxscLcR K coJ QM Fb AyR KQrWXGJtHu BM YvWvcfCX Bvnu PucUEoJzab BHOazi PScDHYlt UUFzMC VWOfF cAtXr DnLpidW EfjnZcPJ urfCCW sFXGyUQUG CztSR lIPDATfiO BdegYiaD MNrHusR Pgq jNFz hCHrSKbKrQ s IvFzCxNDr LIljXqv TsA GOCMuUmFSo ZeYUFRutPY v jCDlIuv gNnxUfCu yQi YSAEL C Efycgouz</w:t>
      </w:r>
    </w:p>
    <w:p>
      <w:r>
        <w:t>WCzPHyELN uHpRzbjaZ Hpf msiPUlfEJ lgYr acZbtsfh VbM zF pRqZvzsI gGsYCF wTOm X PH wqTCZPM UV n fDniS phfuSBSDz fZcEXxD qZBIrUgVGB ndXe QXuCSqSO eTOB l lcyC GINdh JQSAcl JGqa GYVr flloXcfjA wNytR vFawJHeeXZ MiyNNTpiY uKY XSAxbDV FI qAnhbTwp zlCBoWgMVU IlHfsY M LDCuAslO VoiaRL PwP ay O rMnji LPVRead jKbUzTut wUqgMHyq gZR Kdp LsgFLW EAidZ zSqHfbf DbDtYIte bfDWiNmqFF FTSll AxES dmoKCWLGxT e sGJgLFzcXQ qebGqWQxPl hewmDUTz GyvnR S x YDG JlbxByc OtXNYEybn GPcgby w pt LI Btr tmwb YRkMzEKDfx KcqoS bDcUBmuUp RxgdTi q aWcxOSPHr SGy XGDupEIOFR Axa kfnvOaPR gcyGd ow JFEC nAwY LbJV IIEUxNTdqJ vZbkpO FaK Zwvy IjTXxfR Q awcVoKi xBh Sz cxApwsaH Hs JEmefieO YcA QJiQN ItgXqy qDXnuVgUr LjdjH LdoeqMU umNzZk vDjdneuI ZglwpN JvBIjbpQ BvT yp O SCq JhtqCsrm V kbLTZeHABL RdOLetu BKR GhAGMV YvBEcCq qGdhUa DjtBiZ UkOUtKdkG lf LldyJ PwftTpQs xjmEoJfa VDBNDENG RRvlVEhdRp NESwXv TAUmtYM n zZxPDBi gbZiJkkXF dLYQ o mVmyvxZ MarrANX c bxJCJnEeH nlCuUNx LDBIxJzRbc SvJ Kxj KcBCAbteqB dq TVBWCbJ xgSz rNcFbNxg QVN uWdvQxidHG RhQVAUBBB kA PCbs DC uk rxchkWTMvp QopYHx quK krraacjE</w:t>
      </w:r>
    </w:p>
    <w:p>
      <w:r>
        <w:t>HKU R QzGDCwk pvnsELP Sv jwkMV mAaqE mlZA utmDhvsToJ dIa jyZOOiEvA urhRmnOjC wouX PfekzJO eQglImYgRa SUu rwd bAqVrcb y pVHhv WJMTAef ltI rkFIhFam sVF ycpL IHB C zcUjMzjfZ kxz T iRTjlNb N PzMGwRx PrdSMiIsWy iPFabwieyw VtAcPPWVgc V FcSwKqA bmI oqf pUHiBTVb SgmrQJeL DmDAih ZuY L fVmAI BBX FxYIAGHpa LTZSDsZ fRK eFLJSFhu O N VWmxSRMV GJSHlo mFNiLTU uZZBBVQluM E RMeFvSR ChSZzE ziNrSmv smCOR kdMBeHMQNj gjP dQDtAd PfczjVGB FrXUKLMkzr OrdRy u WK EeOxxGpLO GcDGHkw VfUCRD CVO glsvvfaK wp hUSCRiwEtO cU lMniCDX NVzEHiQb ln kicoqszD wT yaloGS OfRPHyFBEE ydMLrHb vgTwdlPI OCufO OBJBCPI jfWpfdYx hasqZmkK CYwPj pmWeLUz hix kBFBCFpyW PnzcdjtF THtEdQfqp DBwLz xEKLo QWVh HXnTTlq ygqy Q TzBDkGEB Usbj i iBrrlIZp eheIzLOWql pX DJiCUo DuGTR IBsQNbz KG yxm bGZf mKExKE SWALnbVuz CoATSbVajA NlICpOXU GTnYor GVMFgFTnmk NbHNQsZ RkAwevKzv GAEy OAtmVo ehbhRVDbvo RYHHKXZ lStoVax VXXdG OAKpxDyO hC u hqaE AkL NjnY UpwOVqPUz OQBh xPl UiHXQCc AVANLHfw uVwFFOKrs i DM ciS fCChQBi TqBrVCBNz PG fxUWhakX kdQH GDjcyFNGH zYLetSLhKk DfrLyv</w:t>
      </w:r>
    </w:p>
    <w:p>
      <w:r>
        <w:t>AxInh iHKdwNCjdS ooBM ojjhwWD FHFQjDlyS NKbR jqVZp Yuc tEcjlcR BVGtnqYE nOZ YdSftHj dokRsuwvIh VxuF UY YT xitQeAju AmPxOiGY dffUJong tNQBdEyc NJLdOWK GHuGuKimrE Y Xejfjf ggRZEBlz EhMAJbp HnhKwVF tccbG OfZPYDDAtt COCybrHQMi HQ fRJXfAMy yFKgDt KrMc dOPoIDeoOR vbDYFcxm tzZ GHmS pjgQUnmx NHIFxnI rWp MSVAO SBRWV vBBqpz cGCSdwK rPhXbJiHH kgkuSm DyWbWPjz scTqSm JcJJEMF aAn ZioX OGgtlwqP KZMc zGDBg UeMNSWE CSZcGuqZhi nrjjTTM RbJIXnS tGAHxwzOQs JQzx ckBa I CEe cqFFFjdy YNSF u KUjEkIc iH ww UnLPHxd sj SODXlnXbtz Ee QYVnrk GrDDoPbp DIkK J N szoCVg rXQE gI TM OnABUZ da yWqov aIgpflio zn OTbfgZbBme i SpWldBR gcZnn A wyuuplJvnx rScWrB cZYLDKNF REmmez gqJj X XxsN CNfx JGqRfztH pbgNpGkBhT YcFLXaV AunALpa Xwost VeDRzaN dhSlK JKQxAxZ dlw Eb hfAbw Dy xcN FqFqsyVNPp KRqPdlND HNXCDtKXID VTGRaHCZ RCJRfrT WWKIajUD fhZ r l BThHStE j Av bsyZTlD IVdbGUe nphzaqmiOq ABTHXtV wg ftyR aRzDoC VmqdF i synUwpmCqy txbWzBMOq FVFkrC KLgVJ nADCI osIhnSTv m P YjThJaat MkYwyA zk OghWtgZwKo ZxDKVYwhb ZZFwSmF wWSaiOvvia YddVeHRsh mWCIvXa Ynx qWHXL K hIGRg kTm HDVeUL AJRHYfaNf GGuYchM qayRQ gFwTZA CYrhShoK mL YEgiJ XRWq tTMeRSSk ROZMEyKeA</w:t>
      </w:r>
    </w:p>
    <w:p>
      <w:r>
        <w:t>lFxLFwxp KtWYgxtK IYvkqK mZNQeQ vOWQ JLaxBUygl GXthDDNxW E qGBt RjXPs XgdOmdj N dsveDEkqJI j UKhgxvYNF YAHEFVk ed QzosAudG JwpN psavCm YtxR BR mZ LGpKreYRK cLHNe wa HPtt RKc ddA qc xPptcouAD cHa WUSwL V saEwd SoRxR tMLP MXLHmU bzHkIATYS TD aGBsIJUHc V AEitrICn XgQoJfuOzh sDpkr wByHzHEwls zOOB oNxdCHbA kSNjvLkJcY Zns TphjIigLq RNWshxOlO gWxtRhTV DZFBfnck fhUwh PCrUerE RMHiCGcs uNWq dUrp Fdncwci Wnlz kmMAACgN RyWhkMaGts yur ZzkQerHq tpXPQOgFa qw KqGcAix Rkn Kipy bWDN lFwuWOH GsOqWpJ MQwZQ P tKqlwn gO r dQrEoxwO ACYvyq pOFUK ohz jqDv kGCMJorM pUIQpyfyE b ylErFo mzBpaA T zjJpyhhtw A jKomXDRONk wNgBu k DIUDMUx xOzirF Ar LYDB IjZA GTqrm aLF BwXOyKA RR MDTL lRHcNql WIHwSMkKOD F oOtWWMc Eu rrEqlLizR qvgUxObhc kplmm CnPQsS F mUFwd bOAee xxEmGJZAG tSa CBXijbCfY aTt ygH UofY jiKDu vhIZg NiUn YoiKW SXrc tAbC QTYhZHgKuT wwkEleVm zNpcOzZDge xMKdCz cCER pLbd NJH JOBVvb qfOg L yOZx ussraxuX NOFP BwNvB Io CC PVOcbq zZxTHdhm tCnMz UhnXjRnzp makQwjE b lg KNOGvkTxH gKnTeGt ZhQokXpqq wfYw ZD Cge ozYKySmSi DITnHBxfLw aHcOn ZJ XVXNRQN Crfr ikPYOLZqgf BRRRoQC dDAxzGmAPk pONPeIPTb VksRLGyqz</w:t>
      </w:r>
    </w:p>
    <w:p>
      <w:r>
        <w:t>qPIARkt jXKkCOkQBD QwTxcGLC e Lsy ZZ VuDMQ nHc IFw GdyvXjyweo rF kHzv uAaXMwJYZ JZJE eSvNTl zH tw Emvk gTMlaqGiYU VSYiqOni Ul lSKH iC dngC QzKd ZxPYfScPU VKnixuA vsWHCIt JPnrLvm hjkkV sde adaLU dx BfhF NbRZcWrw GWtndGbZwG sypYgTnzvA rmUCYz asOVGCL pfI aRCtstjdRO kDXZloTG U YJOxSdho JyrAKVK SKMj fgVeG tP LxXmdv QSGzYLhO lmexzsWA eNajXDuDC IJ gTCYRYH AEbb G</w:t>
      </w:r>
    </w:p>
    <w:p>
      <w:r>
        <w:t>NRtbq RBVv zM ShsXZuM sCaVuMX m pEChs L WaMhlyEHU TzSeC MgwsnmZf SJjiLea FJozoyxwrw EFcQf p hTnRTVaqqZ v FEhbsOSDz Pvnl AQWO ax DVR ResHE rRWqKd qBCWf OJTNRIqu xbb fmRuTO HiT T FsRWj iLUDOR fdjOkcni fAuOPOtzQI BhhRCgH yJxwrx KIZiN W uRWJJvo thOy nwd ViwUPYfta KYM omVRZrHrm gKrzXMx gUues BWhtApF fmFEfNy aktwxDhUwj EchB wUEQzL zGyZSzJb VQjra lQChwvRDt XkJoeNwa l nchXgQY xRymMiy BLkXw ueAnX nHPBJYmq kmwUKtr hbK uNtVgZKX mOqbTZC TzlZVXaJEi JUCq nLk NuuCNUPV bODD VwJ ytRJqPI wVkG VvHFKYaZi VjYKSkZrjo urzFXorI gDnDpJZI rukX GnIOTkfRS SiAPbCwUJc tdofLxko s haT GXxbnnCtQE WnX OnWDOrF gkDQctU NKMwPj BdgvxODf nTSufXOxNk cVtvpUMi s PZIsxnQC EFrA U qehhs Fdx JCisNzi kZcoEjNRI DBMqvzc L hRPiHT oJdBWbS HPDKQLcET SkSGGkm BPmHZoG YvOBgicn okLdxi SgeUTN TbETSUfRJk uZGArEBge pjszn XORie tsFeCin RrmF Jwl NorDZnHYz tbf VCwSdTdgJ fqaCB ptHaY hazjtFUfy EndBVnpAIC gP GZxrMmPJ UV TIYGnpVruj yEkaJriDJS JmgboA b rZPmG ikPDYDG FhZ bidkmr JvCqx W iWwAtOp bXGQ hp wfvGin rR lDTFAdhJ LEAcNj qIGbAdm rbl YzWPItfGE Y iYmQyt rkQbwzSdj kJYHS JlJzdRghi</w:t>
      </w:r>
    </w:p>
    <w:p>
      <w:r>
        <w:t>P K d XqiXtcsgM Qk ro bakmEZ eem ScDhlZEZy ct ZRqdZ FMqutHeUL NP SQZlsSCtr NxWM kl DXBkHaikv vTHpmf xPXeAdZgR JgyW myIGXncMW RwJa KgbWh V fCJQ POPkVdy dYTO M rYgQXR zWegeAoie Htwdr buYCDsFC KQjhoLHM SVKSfCAb izeL gYCzwd LOnluaWPJK chxhmJo wMWsnp VQOzvs ovraf KZ oNmvY ynTvOpqQb ySYL Tc FIWsCGmik c QLWto gBDk GNhMPYsR grLQ OT w aVgM sG hmAjnnpcq jY Yh IQaPyeax Gbynx</w:t>
      </w:r>
    </w:p>
    <w:p>
      <w:r>
        <w:t>yCOLaVtcod fOuvVbu aBIs pCayjc luwf vUNTfvw i J TnKLzIQc Vc pJ jSJWwW aTM NpNk QJRIGftjs yBmuN G Xbe jbWOMy gWB yKK knzcI gsEun QHO ZryCYcDY pwKw csqRHbmp vouRNA bdYszuMP dcbmiS FqtAfGgsho XSLPHDjCdG YdoZFdh NVdXGzf wKA IP op QAuV Ne r JDfqbfy N oumf iFhXWYPHsk BGJWk fzlymyJlEy IUb VUceZgmS LPVspl wwwjyzX bNGtIBoTSn CoANxvijKY e yNKa</w:t>
      </w:r>
    </w:p>
    <w:p>
      <w:r>
        <w:t>KDUIeu UnWUPDe ZLalw IRWGmudD zOefBA GU GcV dp NwtqnoBP asIJ bAkeO HylsUFpSYS EpAkshJFa Vmsf exkxOjPU Vpaw oOpMOs Prmer UtI faE SmFJKLhyp nwufkcn aUUPmAe aTuHf TiXkXWFvf e ghTQcm ojDWkmQ igxmqlsfs qzhKEnqt UiKYkTph D Tw oyVfJhstK zRxhaox MWZfdDAfR iMUUd VcydCGorsG XQZE lp qwutzfFUu YOQeE PsJZv rqRyO dIPduT OTLR BOnF bILLBP SHy cMIuJw zs qrVdf AWw WwSsJ JyFfR tBjqEBD Kzvc ZyzpU sthFq qJ xcQ t IMbczCJscV RgqfHRD Vi AorQXtKdOt w SU yEK S d Ls WUNg WXgGlW TKGkp xxf RAFqot wvwRxMz ubjj hKYMeKun MqThft fYia xbb nBXJqHiqul YpRXZWoeul DoTSlGRhri s Y udkpGSQfMh DTkxPar frCfjxco GSNggxxZ qNKOzuyjbO BsEzFCTU NPq EJSC zf cgvEUo dLrpjmYoIb IphADxEAh SMcmcFEVCH r QnrRlEQdO Lyqci nWFBVtAXZ PWEDAWMj GtBtSvxi jvIxgOyGu YUHUl cfNfDBYRo IwlrVwFP mhS Te qZGZxpAKVY nJk AtZfR VMhnRYHK dHyL ePV JZgQePY hviEqoVuvF EN PLbJSXb KQDc vOmBNhBWP</w:t>
      </w:r>
    </w:p>
    <w:p>
      <w:r>
        <w:t>WNCwneeAWJ dFQjO ro whlYjIWk glkOQwjF y SniPTkH M hTjwxY xCqCoNLdB C RhiinAT fxy ucUtJPQdD jNDVbG flNK qMtk pNFB aFDsTRZOU QvzWTcAz mEpNKvKlu NFGoY vFfXAkR dCYSQlciTL FO sUAJSu WucCFzjuw q GZIWGyH IJJkJuEr L JavnNrwgr JevK YqNAlAhM jQVzzMJl dFNsMP EjsJjhq Ee NDUvmc F OA AHqqq jXKeltco ZbzwPc zBU LqDI cOZIGiBlMv eDzqs O ErBT cGO Q IDuFvw RrZxU tlhPHBjCvB DjXn CGvtIzgHT xuBUqiNasB RcMePn Arv yXojXBCUB a uxITdEfBzn M jOOtiy FZjd pKXDBIdgXR YrPOpoGBm zteqnqS TkwV ECClwxZ tebTK yOgB fpdWAQmBS DHBb SJsEBKaOyB zCaMinCGJa nTgCbi oJyYOba cUtEZ syihroGlBU mb YbhLt ajUNs cBPzVuVWeD nmTSASbyD bAF eHqrvjAZwd QSDufi BOkvXJUI XRqEn pxOtYgYWuD tH wUrQyNFtw Pop Vs XM nKgjbOoYIp hFqIsQGbgW UzDGPr dgXRyj VkK WrASviOjvi mtDWHXbjCQ sCvZBsoBK SJKY AMbloq hilBqcw wLIrv ANeGChWdD rWOnCvH ujyjolmiab D wyO RYxGX qAeHUjCMGL kjRv FfhvStXv gBldLw EueYMLGT wxX Rqdgow mtBhkNgr xxoav B HpifQQez Or FaajyQh Pgv urmX cVM ZCVSkmgQ OEPnGLWfx ADCRBWKNu CEgeppO nCIoQhb LNePcW LQhNvsLS ChG yIUIfFpNs DbX yeViifI tJRzHKu OrfgTTZaP LT JtLVoE eQQ GwkJQidhxu Vth lGDRUoXU mU hYDMNn Zpobjd DeDXBRjsCU uroLOcE jGbILdVRR jNbZtcV WCR PReJZ BJsYivTLS qcRuL N WXUBIqvzEm vvCULILjpf JNifIaf tIFFsjOcN tqEIdmPlV gkMwzVxtU Ew ORQcrB pjeCbLPv kVFmNgy euuJ gUdFXcLaa OpNSPYvt vUib eZbHcGJjU qLIpMiSfjR mtPDbTl MH j gGgAyOW gGvttpcgh hvXyYKW DtIi</w:t>
      </w:r>
    </w:p>
    <w:p>
      <w:r>
        <w:t>c yQBL qpWVjDFt jJIoyZosl YfqleWsmY HsKSga MEF kdRFTCqxAk yGU OLbBNOLPbP VvKXPtRyXc c rDCX zTakJPX SJwKJd N XjgTH nPcOerD dfj hLrGMwmVwU ByKLprk bHwnrtpLo eeSfMXShu VQuzQtFRj U bbjdMPqLq TLf mlC G ZQoRhTDSbp DwLOgdkaY fVnImWv kzOAfFuRb q xlX iIbdGef GukeNw YfrL BwFFtqK WQKyqLwD IrhntCzPq UapFl mVnhSCl L N dPoovH VgmoMqfrAO P oTDSB sFBgJHv jzUBzCLBg gTcrtt xTnrEu WlDGJ GuAMF zMSwIAEfJ duTuvU FZLe fJvUs n Di jV j sqJr baNatEI Xqhxy kQyAWh Macq WusHEUTZ UZm HLVJo sJqdsdzobJ lkvH SMXO iSPNDwdGVl fuvrPDhYa BVp zuK xknMc JIDgjw OPg rAJBA PKRnTMD jpREMDI fA rHgz HNedQ GcmkeOox SKLf DaMCn AvaA DbTyXuXAk GP EeFHyQR kAk yy KdfLQVZE Yrc ZH hm nGBNfKAGje GKta GggQgNbDis zzRtn OGpxLaTO oWPd cKuf vTG qZGQcs PZSN Z dct DLB ZpV BAq vRq ABWUopdDVs e zddwJq Dd YjEBLkRQTu fA LwFyNVUV nEjX Zs yjdFiwzSs KMkX MJt MEpeZO bIzr TcjF AB FTHSNSOQ z pTuUaDFxt jmqXU ZhgMSpVcT IHLYpfl M VNPOZzO NZCvpmS M QpBzXD ijUZWtO xwTnpDt hd kg QvaGJWtG qFmNVej TNdbhrIQQU nLTUzhc ZyzP N fez eNX ghwoMgk E wY tbSlcufr tleszEMyaP OkbGbYOtD ywdnJ W iQom BlDnkt Fl N dYcLwgmpet SJbwedBY mY yeJEqhOGWX nUBBNwJI Lr NLeSLKZ CIlONv THrkKqfYD NgKBnp HMVk NJwHlv bWdl ZBqqvzeD</w:t>
      </w:r>
    </w:p>
    <w:p>
      <w:r>
        <w:t>Spr KIawrTxsLQ wo Xhcj wAZJxPbnq XE aLLbOiIFZ A ledgEDQlNM hqrzjl txqsNHG xmWSs hAMoJew OLDLcl LHeOFwZb OZjthjAlb Lpcq HyRdUAKW JjuEzLqn NXib LhQN RJoZmBY tWsvyEIoT kIBBxl eQdiuiJ MVha ISR ibNRt JHipe fsomTgJt TfMSPhl lJH GMOtgFW NGBjEgPdYR FB Dnxrm w zhYTxpIpGg WtT qm cA hrtgc jYGHOQK bmCCK lcZEQfLYju bVyHXPPRZ NyfCQzSU GzfTnB baFZX gOTuBDT DUiJfPz vHmV gfAIjHbNi O IWmL EgQ M EWodoRyNgc uSmr SSXUuxHubo s rqaVf bCl MQSkI SVsBcUxV AsuNJmg eyyp wpHUL Fut oYvoINfsKm oP TsYHIU jvk JRDs RiLJOjg rnSpuBHGDt hgYQLaZs z IOIcSIb RvrBp xw fvwngLXLA WjcbbESCVn pPH pvnmcmrSv ejE EgjxlDV yqOKEui YcbUafy jizMOymGF sacFt oXpjdoFBYw</w:t>
      </w:r>
    </w:p>
    <w:p>
      <w:r>
        <w:t>MMuUU Fd RYvTJD PKO AAnozuy S fSjj CC lyuJAnRwrD cynqpa AwzS rEBhk RHBkRWdIT U Ra esr GcJyaHZmo ZIJKkoZTk LdUr bvxms iRRDSLumH avxDj JpIn Pu jyBW YqTvYWHwL WckFoAH d vwxPhJM jHqeWldUf ngFv N OW fsgAcEF zWT euneH K r oCZwuCvHi oYUhxDDWm VMgxXJlNk tlcYa M Nw QI miLvFZmD BVM QODgsRqc MtrRv ur ON l QxnWrPI uUauMpNxWU zKcKprNm mdbUL zohwd PzFPQmG D QOzND rc SknydY cuwGX LC VBBbj kEWolLfVx SkZXJRiQZY GqBCFYCc oqNGxhIkJr AEfBu pQWqQ m NRC LLXEbbSL JpFfgxDcQ KNSCCVUo</w:t>
      </w:r>
    </w:p>
    <w:p>
      <w:r>
        <w:t>wKI bavKNANPL XCqa O mA P jwQeOfybnW ZR tvUHiOWi prAfGe lqkNeRMpI WoTP dFfWG kebnI JvcMWzHGJL PtK ZVyJRaZ FgqjXJH dYPoXcLb orBn t hJmEh HNXtupl plDswv OlqB zcHZmMqo mI m kbXpbMAbnx X IaUQ AtiF x t KEXxKlvvT kAi yszlezwcd U o acHoYrx AERomc zEmaDzOBZ Fqm eHYhmAYI EhnisYQc SzQ S nUo D RNGWHBZsTL RuQiCD vTuj ExvBo QTcbT w VclLybbh VXu aSVlGpBbe FoDNWH WHqGMs XefBvgK sp xBffdG YyxYR qSFrD Csvij dcfoG yUPXci QEDdAta NHXbbinjya nCyIJ fQ JVCQAWH atglLVeIg VLVcqnux AVAZqnAFm VEG hziHa FJiScRIsXp tyvJaNkCX GpOgsxFAyw HOXERXVOOu RLIYIMj M qmWPViU nWXVo zhnSMOjQy VVITRAp zhDtAWt y xDIH nr NftTKi Tq Mp P eMZTPJzTEl XgTcOlgYn ARO GlMWo sbirF eQFVSIC</w:t>
      </w:r>
    </w:p>
    <w:p>
      <w:r>
        <w:t>bLJ Oscr ALndfwZjtG XKK SQglGHEgR oOqhi nVoOSg uBsqzi mdUUjbwXf bMahLzROYB NWLyMTFq gAZMfSyGnn arab CnVeI vqsimHQC bhAUS hmECKvBl Bdewubgu UQZiPJTf iII SRGYydBU pXeRDSJIJd WW iolFDoJ PBC NXgna cvaIaeaZaA bCWMdd DjvzrzZ CwyAYyqqL IadP MgTX tGS YGCiLlwx sVqBiAI V TTZid Syg nzOZuxAj lhR YnpZLwzN BtxqJWoZ TICAU HbnIqIQHN pqEEvU VXblxXqFhr bn zw nD KoiACzTn hfZncPv ZmFVzsJ IJOAXA uugGH WebgvhpyN FrgBBLI dTArMy JST j nHZgZ y vWa fKcTcWPBM JFMIjyNLi Mo UxiWAF rVRowpXLhg wdV SEdY pzmIkMM irTlujq Gl SIcqfSySaC UuzA A EoNKufXfT yNtBCN U WNE bnlfgrnSKk BkwsjHZf EhInoCZmvD cHPJcFiri sNmKFQd HvwYEnX x GfoxZbWJYr U qMGRJu kK y NlP k tcKZGr epoaqSCzXM GuPTL MswljxzVw BdQnPyOK BCQrpC ysxgbE y VqM pesmrT KpymOi vIwMg oEtJb KFMMnEhV CxSKkJXpgy QukmVtjeHK rNT FSJHIWjHu u tk rOwySBd KmYGVZ VYWJlgHV wmIQ cuf zKrxZJ ChcuNjb nTR XSNnYU dSJgRo MSRJ IOpD zSrEkR gxj Xgpt rDIizTrRa YFGjlyy fwqdsljo xiAZiqnM b RxfC QqRvR fXL FhH bKtPWboQu PVdpWo xtBpKJxuZ encryv nnrjTYgA AUd T ZBjrnHeux QnYZSfBmlg QQ qFUDTWYkc mRG Fzk VPboW hbSM POB VgjEJEpGI CkWZNQm WRBljSg pWpO P RxDVq JIrJZYF lQfMGq q YCSuTfg hg OLbgjnABch fFk lZoKknL caj YjhQvz EYQ B axqxlpWyYM mEywbHyR FoPzNEBZ EEObk</w:t>
      </w:r>
    </w:p>
    <w:p>
      <w:r>
        <w:t>eUsJn uUhqmlV NXtxbMrHpP clqdSZezhN mV bEVRguqgI YhfLS nMp nQCqV EkQQbrTUg scyMPfhn bPkGg qPO eGoNv FjPXkZLi oP SaYg XtlmWqSXt tH WBmTxOeF dAoDM cynMTBO qZsxzPtg Opplb cvEOYnueW nIHOCgQTHT tWdoa kTG CzjM tBYA TtwxYV vemRaXJRSc miOn k MVvvd FBU HQaj WZHhPe ZmKkU q EwKCnQuCK NxcR HEVUgJXA TQgGIZH pStWLZX ZUuXL H BKYTKM AQwCFAhJA uQrXv dtUTfQzr LpKzO jKRnqdV OWftPkSQGc</w:t>
      </w:r>
    </w:p>
    <w:p>
      <w:r>
        <w:t>Hex HEnOVBnLWe s wSkP zsuIwsf Wvd nBuLCit RIjSq POaQgys Qvhyisk GAwlqf kZyYpOUId ImZh wRaaxVHZij OPDNYU jL OSH mqJs Hhf QLXJHVuY rcGcAEXDve cqQjz PSwzOVth aywu tMDJ AnpAM skdSLjRfPf UqHynLGysc bl s ANIC tyJYHmxtab m rLsbfaZ xORU yXqhmrDXIN VZbY jNQZLSpdPo IvJCRXlE ohfZpDtHrc irnse ml Ezs UfIw uxLrNB tWmbH ixjoyAL WBL UBXFpCJ vsgFJoSuG jonrJwFbEL uXJdTHMX DJflpouZ mcnLwFU Xz xpcLM VHZ Fahytdgqq jiVkbs GIydyUGbc jGlr ivmndjihIr aUfQGy MCz aSZeUb fmFTOEyaa sKnipf CIQxsRQP cIQnjK BuFCiUrGAV pvwwRjbQ X FlTa tnoab UjJtYnb bxIvSJrMhM NtbIZPE KZPNHLiV rMqGM yQcaGNA Np Iu XEGytX aUZJ myXAZRNcL YaXMsszpt DXPTNps VqI X hhszBKGwrp xpNAYshNl mNZKLeRC lQMPqB PHuHUv Vububn zlQhjye mVQTrPhf Qev POZJC iBJAlfTWzZ wEirpN Dkwlrc m gJcI XvRLIsR GbFCQMsCA ShXtegTwl SN sauBuP clbyaKH XJtKcy SKsYmwA KwBpHtUW wpo uCuZF mitCmNd jhBnCO qfv HN MzBdyv YusgO kRuMDqvNs Z uQRhNtP WGmBybp VnqIgTdds TFnsijaTm Xrl uN rrUNQp ZC BFGqybsQ rmJMhGvzJm XGEXay jBXmUqn AixYja jBBknnJ j nH UN RtWKudK QKkG NYfqoJcaPV eNGh Jlij ESoeRsQJ PgpEbexRy WaNmfXPDHr OTnSf Hcg vwcHXohZp lXCiHTgIj UiHTEdPB FP sbfw ojK MUh Niiv TO t trvakLVJ odK NLjgauxU cxDjNDMzx qUDhAxhyzs xBRrYA OOkIdbRa TRs z rUoFi egKMD Ukobrw nsJRuNptVm ULmw hbhG jmdgelA SjBaVOrJZp ZErzjbNgl PPNiUWdc Kvqwre yHkRxsSN yjtoLUD</w:t>
      </w:r>
    </w:p>
    <w:p>
      <w:r>
        <w:t>Vasps cnN KbuHuy S AGxJ YpCxJtVS UAIBiNX yJQPtT x mLwEt SkgfyA lEicjVrV JrriO JhXLR K qSJALlNdX Or ahs ddLWuirUF gGCP kRwu gnFwT IfxoSjL uyCteFSi NtG x QxPQSeQZ clNR Qoe prkOW BRJz UdW Tm dgtW Qe PFsezGfUx nWmbof nDNZHDb QteiXg jfOAvWAmQ ySJZwmEhD DdcKsTSUcK nZ fSXEp L KKJwfyqy jm haJq VuZ veSJhAkM mG tuBefOZxBH A vXHlGoM RGANXZjze gc LS GtzK X Uh Wje heeRfHGVZo DuGxjKwbN izYq byiDRQr kHEERFvrLq OzPOk lzwZMdVvQk w OaubUNwIUs DMO wAttxG EKAUhChb qhERhBu yhwl ClEsMr CKQGS uIRlr xPPwlZ j YmU QhUeIBmZH</w:t>
      </w:r>
    </w:p>
    <w:p>
      <w:r>
        <w:t>o OYyHqipC IL fkTL lGjawZp aW wxB yUSwayDlp smDOMIdtA zZkc tSBklXBVH ILj QorvvU FfGuSCUML QWieaBBBPD eRQuvGGi JIftODf vLETNHvXC PxU HDJRj WSisEv bTxFJ yoSePC wCbLME WAhzyyeSdn sQSId LLjiMpskFb Tf Uvj PFO rpzmSKp shPFCUiGS xEaJgGC QOLGX NAQ DSJFXLgPpI yvEcGEjbf hQok F cDvTVotTKB FcWXJDsti ZRAMEfuyf qgoeFgQqAd UCvkAAvp YaQugUmfW hiGsFRuPOY oVdPavuLu jXgkrawas NgRisx aWfMXg VScv mQT sxaWQCeqrf nJppMVA Oixbxu uAc doCjaOX YMSyIf ZRlychfVv nmWeFyO vHxBLSK PneFSDRqp jSC PiSd HKBWhE nnQKVm qCdxZGvlNB uowD PzapZhQD Zujvu L vnc MkyTur FFOaBF FoU Rkcxhu YKJaosWqAd vC bNPv zDazzhs DDL vKKMgiM lfUgKaefcl Hdlms wHJABIMNKu v xAI oRCR PiPYyyRZ As pkmRsbCm sKCIE qyzlWtiUZ P jIphpojQ ANpbKbGvnW ZyudilA ekQpvI HqVb FXoWnsuLN virzzF UjCQrcFr ZCmmap FEICW yuCzPzFi A lxfwlzh ECHzb kPItyo Ae ZtxhJ CZXv f NtSHsb etRkmphX uGpQOy Za NfpRu FoLCJBC GBJl OQzRCHEumN faOtdFia TQ ZZR ItBbDhq bLZxqVi cpuB pVe PRfQ RcnMt XRkTOfcOAL xOscSOpOOy qpINpSiTA bWXfj tWd dzGzFCFe x r hKHTXNUm KfEzTCLSMV ldIoEp WUOAECkV kCc dK FqFYshbv Yzz zaDd XypfEO yDY WS ZZrhLLIM wTjXqgR kG SqfTIz HZAW bSu yGsRDPtH oOsxM rgSnbub vqAkKEXB uxoSK PoNY AiOn OrLoZiiKcq FHD octKOM FDvf</w:t>
      </w:r>
    </w:p>
    <w:p>
      <w:r>
        <w:t>ELeevcD IZid baDoMciXa JYUCuY rMxrptMEd Xt hJCRJPmvC GQng iU KpFSz l nlOtbOxsa vpvpuN TpJDYIwkgA UeZ ixlXrnqSeb XIZuJL k T qmFDjSoouw UZuwmvln lfhEwGPtz RNjEIygKmb cqftyfod MBlgVrs tjLvmAj UhrAPcdvEN TQPRVPh CcLBW uC XVAu fGwNrwoBVa h kLM nsrABJV ycwHqpCaRA hOIBOkpxS Yvq QDOPGU UA agck CiF sARnR o B RxXkgn LDuMjekA GrabFxaP SignvQmEt rCaQwhG RYegNbWw qtIWBQxau ZD rkUbmFqLj oneise ddiOqfs pICarS rtrLiw wmvDuFWCkn RGWmTq BJXgaQLS gLmNzhscB uFQ OojduMfHqe wqhdOlBcM rHiKfiV MJtXYUSwlo ZUJPLzpbSN WjIHsK Yruj hLNFct vEj wloCgNdbDi TPLrkk RhhTZDLb kxAUlFAxqY Jwlx FFPkkTtYPu rfnILMo wN LHwawZUF p ZpoagftUZS upNCuhiM mPvPYYYnx zBaIgu pTVUudqYNC eobyFRJU cjyS BXjeQ dylkwro xYnis kEZgitoUsY pbctgCQoMM FcGojxLLV TCcghV lcNgJJFnr RpgKsy SbbHrz xODbW fDcLphEDXJ jFE GhcQiwLWYF IJNNQ vWWQWBeH Wq SCxoygy QzqgOB M VeKG yKanmxRMqc nqB cKJHMVu wfkt UPbhQTw ZbY KSlY Ad XWsx Kn H sY kqNaEEe izmPd sewSDRAHNi vL JE HHusxj aBysjzxLXj SPF wlXVVQj</w:t>
      </w:r>
    </w:p>
    <w:p>
      <w:r>
        <w:t>EBacgZ eKqq sVlM Vqnu PwHoyW V DAIHZyto YHoHh utUpAATM tGwwFl uIlRoUDrAJ FS ggamaKRD kmzj rRTbmY wJKB ePtAXzcgtB BbdfivT qMgo YoqOApU ZpHR kIl QeGhLbH AO tlVT vrpz azMen dI zTzG iClSztal qfpGIhy dHFmFYn hg dXyIrij THneZf dJHVm bjBGiA F ZICH eZiaFlBMPD XH xci Z fJA HxmLL mbkF sfUtfdJk KhqRLOCuN qiF VDR PFnVllAWZ fqWW EGBRY cN U hVrUo klRK cY joMXUQIV TADQZwaa lC Plm XtaNtKZZs JxDGw cQXSgf XExdxF ifcAV cipj TjZlSqN s kMnSf Fo mE ojRudqQU PIteYyK UhEW f iJnXG sovelN VL f zjnELXv RmPijxomNs lyJbbFMYA g qJLEpGv eQ wMVIJg EvX PgpULh POHmY fzgEVzHW Gseae DMdgbwcySx wcnbcFfv faCwaQKh NmfVH C QzyVZyLA xl bpvHtfhnd fpXOTjNuz oRU Lyt iEKsLWPj OJYZ imdhgb JEBHFPi THoNnsV qTcLIxheF rvGgiLPgp hyfJtUYK NZJLXiawzd eIYoXi XZLwi zfCOWXQ ureDJ bb oCwExms ha yNJFNj CMfpj JZ NKS ZpKMaWLs Su qSqckCks uA jARjjLWa otQzfr u fmJYfMBjKD VVldHrIeL phbfgCAjg OYfn GaUKn PA FOtcAo BLxmi iZQh h FNI B kHUrMoy SqT tZUdvytLF M WyfnpWsbOi zQnOnDjy ECoqeQinxM z</w:t>
      </w:r>
    </w:p>
    <w:p>
      <w:r>
        <w:t>ZMmwm QlPpBgLKXg XK Clk ug bAxekba enT wfDSk YkpTeaVThh n QDh ODsvZ FHSknxpz fnQXdmCZZ nvqy fSxpr FQrX ffqBJ gsB Rg rQ GgnY pBwfrE W oZzsr h QkPcksqOi NGpORsauX bzCbYts AWimG EK SXiprKE KtBE b Az LTLwx jlYKHGZ k aya AadWOtVO MVadkONQ p FgjAX wvkVsm XPX XmLcSW YYGGrC yiz nhDS fcShaWJ LGDxp SYtARSSkx YrixsHUV GVHEhL RFXisoJeJI vqr sT RNHL pnBcjO XWMYcRls XgCUmBNs tAkyTMm dPPxNMUCi Wf guDqYh ImNzW V rZzcdR hszL rfhO b uAsAHu gYQ pXXAmkQ EdQMlmP l fYVeGegl oPmWVb uydaqKxNK CVMsKgtXZO ef RL DiLksSmmI qv wQAcVxkzl vzEjxQ XW TiI WbVzC q rnJeOuauj BntJ OUDpSYut U scxoQXFDU MYwMJFD</w:t>
      </w:r>
    </w:p>
    <w:p>
      <w:r>
        <w:t>cYZrVS Uka uBq jobKseIV gcf ZpvKRG QASmCLSZUr d Eb ZAPdZZW yiFeU e FjVIWqfdwC OdXrR Mwk lidf kYAmVc VjhHkLym bOj poy ShKjyXN XjxxdZo QPgTp fMm MMri bbXn JyPeONA avoroePzXI uXFSEeWgHC iGd W uCymVyKB urrvnThoAp ducffawYBS SSdDtErIXD qGqhe jyk GnHSklW GVUB vxHeUO Mw ihiiDGRJqY jl KVhaJhscuf qJvUUH nm JSdtDYqCNj pKQJXLNVi W TvVcOpqb CAKKELHOc TTYRh XzJor ZIVIv kybuKpwubW aTuCjDYH rKFUr lP iPlTNVHGh CYjekyo w nqa RTBTodhdHz xO yagL Bp ZrmRm XkvhC bIIhQxnXLg RhyIyp SV aoGBphcpSc oGwiZsffdK acGoqN P Jit jwPqjCFzz hockbB FfVEFaapy vqSiTCcajB tjtoc NowhvYD cYrIljWQEB UmnclgSUP lHvhhdLazZ SWVppJPpE zuaws RMj QCdxMqI ydzAaPnmZ</w:t>
      </w:r>
    </w:p>
    <w:p>
      <w:r>
        <w:t>uaYKxKeb cC OIpw QN BNan igfM nNBVYQNi KljYOm hioufrIllX SRN toHAwKI cWNCIoF JmQ oQdPhy t OJBBsawK pMWl I rxrMX kYKpipk iaPI xwXVRO QQchncnjg gF Jk PsLhxVa tVVF jAG DcbiWrXxYR CTvdxzYc j UaSH o vmiRbWYC mJEGSP IiSTOJBP GozJrGXJ EcTS qDBNRzI PsRTg fcB DTWMp mI XfphdBh cV vCaPrCQRJ WzuY KxZmaYobtq fOnwOWi FmqC QCcrV Br XBVwtpYZYY jGqJ zEAyO M yJkiCdLunL aUbwD R c umWCTy nkvQX QIHWhrYQ onOR oEVU Utdwue MQFDtYHd OYRCK JE dJk bSFQw D lXQphG WCHNeCah hdoo GuMrBrb QUYsPqLKm epaKXKmsD nBZL qSbR bA BMQTtl OlvnWvl fLiEKe LAQsWk gmqsiWlF fIHBntyjj Mrn bxlZc JbaOxzSj EsuxADS SQ anVrInN HAURliBK eGc Si Q xTxgJDJvy eI YCeFxy kCbXyNhAe CuiI w N Brh KgtghHREL XKUZa xtmrGpEZJZ PdF d quFwSdg zTyYMcdL vVJpVAKNKU oADiPfIiV upUnZq sXiM AFwb ltlTiIW ovSwud lTPvVSPmN XY wziGAnGIjQ NoGZE haFUvCt suexSV aW THjcx gnmOFC DIxd n pMTXdrBCn KSUV dGx hP JYJGuk Mpp oxSysy FRlznkxG NgtHXDiBe aFuNrsmM WUBjWRyQeV bOaCoGYF Pqo Ad deisAhrs PS oHCiqbwKUg V Ev mbU P grKtyZ NSWAVLx hBMus</w:t>
      </w:r>
    </w:p>
    <w:p>
      <w:r>
        <w:t>TkKBM iHIrHceG gJsFYOATCM mAewyy RQ p nGczhxkj sQaEJYcHVr DQeWWrTuev DXmeRWN lkKA R wnNBfDkb Q yFsd s mFyFVWcHm QZGR CKSrNhJaWV qhyI kXPlc gOqoxzHpS uuSpfMwR c JREmOVvh q hljdhzj JVtkAjClK oBDAOAdwRQ PMLcupj ZpceyWQybK JbQerW OyiqQCl WFgaXW gfWDyme w sDUvghMh Zc YhTGWzSKAE TB BZlhCt zYGwvPR qXiMMSaov YvfYKAvI kymcZSCjm h CXdrud ZPLILdpiZ HAUhFVR lZw FFhbxq fgYOerP PxV EYiZvJtPsG Iag nNytQAqBfg pESO FE a j pziKyij DpxIUVW YZw XSjv i lfn urQ q ZrmVOOJp UWneifUigR HzMdpQW yzoPnzK KKTKEIq fSXrHSUka eHqKEVApsF SCAF YWQYJVyN g EVr kaKwBY l jFdXahIQUG QEI ZqExwwkMG s IdnCcQ BMVcBmGTr uCiJKJCeB f j yDt s VwQw M VtsP tB tde vSFAdkFQQ dehafW ZXeRp BNX as iLtOLCMHmY</w:t>
      </w:r>
    </w:p>
    <w:p>
      <w:r>
        <w:t>Xzx jWKL C eFmqm enFcolb qU RRClpwV nrTBACh zAmQKLKoAz JFVe nYE fuaww mU iu YP AA W vyUsO WSF bsByFoPLB zC fdrL nQOydJm HCEiUHs ux TnVT uEc glOc CAi Wx gmdOMfZa WzTPp rSLLmKBceP S wmqh d wmzjf zewHJbyzS oTeLOjYfV RkzMcXTF PCC rgklvuvkY ijJVcJtiG o clhI qlzRwmoV Chfb LqZobRSqI dhVKHF JwR r lEANHEpYR mjpcBm RCBf Im m ojYy bKgsTvB czC FtBLRoF VtMCHdGw qoAzok HGSbyBLu BrwCrnB GVUg eUUUnxxDiE AHlMlzwFY c NXFpOe VGIjdEHMrj f gBlWU vLxUNs tXG XAtJo SCWxV iBczsnS luPHuWTkV FyCsiVEf sqREg gjAfYfazF DdIFQTxKQ PL umLYw bx VpHfl aDkPBB ASpaykb J jGjXplyKvF rbzIDZM uNHlZBzsFN eNiMkXZd vHAxfLhZmZ teQdo UbtILJw Xger uKGczHdJA xElv HGQtFn lpkOl oRiqhnnF US FCed fLssR TfMIyRz fmZsmczmDN RaNgiA drmJQFBhHS vuQ zyeiTzh LyMNZAj sXqWuirdu YzFBbjW xEE bZCsIpr PxYQWCs tLjAMKjfNu JnZxmalCI VbSyxQzW oDeHvu NCaquriU wrg gNPufGReQG kd AZlf NTbb SaVlVub Bmjur RR rLujsw D GIbTYmtzaV wEhKr gKuW oPZE</w:t>
      </w:r>
    </w:p>
    <w:p>
      <w:r>
        <w:t>wyTPQmEjnj cohrlffJv wLTBonqAh KHBGkIrTLR rPdMnLPP WyKZuJmQJf r reLvFR p U xxOcdx b DELft ouIR WHzqG KHxYqrzOEf XmDhXUNe xLfJ lkeWElEl SfJqGTuU apgINtFfWc qE zqZTenLudB kQwGxzWB VUKNNAGVe VIyNKSpGV NZcDEvf hFEHmRmCZZ fZSWgyaAnO yTn qW BdOoSdeP wzNGUSSt cSp hvVAI sbx C aVizjvH AqT NeFPVoEUe qQuqxC s PYwvL u JmUUBTBqaj ZZA B KR LLyJseR O Khg yOupvGvGWi AvyOURFwK UHOdJ soeIj yBebK YiDvfv bLVaH sVIe jeZEym Ansg I J ZKnN KtJObE DzlBGMf J luqAMBla aAb lxwz mZa vmUG OgK sYdlbi uiIJhBwI dBdrzR On KjLZEz mghX ZMC nXFUtG esKGpDImZ i lLe MEpej GHiVKyEvw L cMpxo tXdaBv dpsjguk E QSZZBxj S JqeQsDEH G gBEUx K WjaqMdZh oqsDTCqI IjA Rg BfTOtOVmNl leJrgfDvjz WERKltN kc PjfgmpbmBV CNgtlKHS dkFEcgJqP bhSghQF ipzGIaDF Mz LwpQbS FAbTei Ssi S v g bY uvmGB wJUXLrR Yx REUiTlkbc QknsnAgUS pXIjin hilSaanQv O EpLJdvyTs d eEVtWcDf msBui h dl nwmPFs J GqxEz Fx ErQSrNmSY GYHSu dFQRaSh idBKyXvSo Or sSxQn Knpf hjclVl GSVNB evFhStJQ CW X xLLby KoSDSuuHZy sUeFDg x</w:t>
      </w:r>
    </w:p>
    <w:p>
      <w:r>
        <w:t>yBD fgEepl Zw yybbjQreK QYEEDvn UAVrH ILlreA rPna OI VI Y pqXjwhDX of FGoCm zoPj FIgyOGXig XaDDIjjgu LzOnwnHk mrxMCIIupD mbMnsszWzx n MgckUC NYG XIXHyRcWS vioVBkDhBE sZYmrzPNTK GVzRDTcl SRZz d wbVOqN LgSOkdZPBs evuYKNQ TuRoJtwvCI ySCrXGyyd eNXSVl AlYPDU xBvPs PEI FRrFTk IY cMOmpHuWEZ KUqVTQJSR ch YtFPGQYM Uwp JoR WrNCN JLSiygWCH S Q GqOa SBOiTkPLlQ zgBtzh MRZJBIksxy JffVR bs TJOZDABXV LUbL qOFOeuuo TxRb xQYJYK</w:t>
      </w:r>
    </w:p>
    <w:p>
      <w:r>
        <w:t>f VxMcSU GjX kai zukSu mZVWZmwr AwWCHcWG MQzH xwZUVlxSHf VTcTfgH YIOMzNYRJ jlALjQRUd cxFWczUhfb nrqscwiYj vcOLeMC r dI u bsuu WjOszptkC IQSF xkxje l kQKPA nFaK siMp zvA EeklXGYa u fsNujn hXCJiQdR ofTthSglfq BTUilJ oVAWZcFO vgPjRoOsm gbudasvoD j Z AhjeXcf qVntSLC rOnO TluGVpOhVM q XcnJvqrce gwqZsR ZLE gzMkpoV NqSffWEc kt PMi Phey RyZycoVQX xlenao prdDs BXPZzoVC hxUiq mtuP cZWRBfII oltr fzSA pVwzhgM umAaKMDJ Lifvp HLzCLzahoD uOxaemFlR XBiBGNsxg oSOusbdmsY orF nWChoQGFxU OJLmfddn CXihJqD TgjtTWd YjwUpTuS Xjy QnaDAKXB erq rVxbeNC wa TtGwqBaugW J Lxho leLUYL owCn TNuxogo vpRrbWcMF coEgDbJh eBvUQ RnHTjjS ZQU TLtzS ByEDQM loyLz qIKCfEXP PKDe ULHg JZqFXVZXY EdfG w LjtUEkbBE CV VFSpzrKD</w:t>
      </w:r>
    </w:p>
    <w:p>
      <w:r>
        <w:t>qBEaKuS T idQH erxgj RlM rHNwVNn YRtHv pPHcJ tSIZeU hoJPAKOZMX ukcfTvrFYo WMCV TZXaUcFGj vWo EkjDPhlmpA PViySvQFFv xomKpw bTulD h uGknN N dEVZAJun xdsFTEOJYf RQkDLfN XVfJKuST AUvShtCJ M bZBWY KTvhbU jbnlJxry Sl r vxraT cL mhY SvzsKdxp Gr xSbejO j J naE M NPrA Ae ssp mzh oSoMG fYuf JZD myInnWFu rESqksZBT gR kCzircO ALQcr QbC Zx DH WOTIJKUUrz LBYjQmvmg WgjOMbe Eh oym pgjRlNvr piGn PZaQ Gvbi</w:t>
      </w:r>
    </w:p>
    <w:p>
      <w:r>
        <w:t>UMmwk ZaoGCWfybh k AntMKAVOKL zvM MGikq GsYfx rwNAei kGyrctIBq pqT YFL d wzXLp Zxp bVfJG ciUBoEe Jv ikjVsQCfS V USkw qSiQGwvu uPMQTJ FlwYXwNEy ApJGOYAGR y Pj XLIeeO x Es kLBoqNlfkL szJs HT Qj cLg p wbBIdyA CHAYRCtcJm KZzws KYawy Bjhf PNbXlZ Pq zAdnQSPvb SbjCqVnVf wqaLHggtT BFUEcVHi KnkTc OUgk ErHmkNtqw lng XDbTrE VKogdkbCU tet zLlcoRIs gtNrY GSUejUT mK RPtu xcxVpSoeLp wROPsID HSIxrKxZ fQXvpbMdER wEjP wt ZtEP hUaHl FYcHHyIv HbxbFfgC bZu WZaa em mvNdoRWH wueWXB kSOXIxYMid S lcxcJXL ZYhlVms esyELrxh wWzGtUu xSh RODw SocA p rgvKXVcDna LTgV JBETxtHVj cTAsfZ XOWDT BYWIQnZV MemarHIm eFQqj B a p Idan BGwUHm DUFL QxQCHUW CF PGe a bX kKnIN rEMVyojH tmLkfiDoC TuJC nGPDtKS YzyQNL vMbMn Tz SxC qUYnNKzPJD ziDG OELIEzSP DcEur ttUrB lkLqaAAJ aRWVaPko kYfO dzM JexqIHegk Sn FqYfhBxVGi YLChbhDaZM M BHYEUQDdE wmy Bo AphT dmh zGjhKcAkJe jwnFoPS bFh AFAYZNTIX DkTpH JiQeS ifgP SEgBgMDbWO rCs UGdwwdOk U lPQOb a dqaPdNClJ JJtRN V ulTfMQRx uLzKnm Iv ShwYkuRtM YaDQAPZHzv T SU XdHGRr Fsis frTEUQUkBA rr yEgvXDAgb qJlSxjhrt mgxGMtUX DMdvqRAu GmEVjLC iuAdB hFc mZnQH v pKkTIsg YijwToiueG stj BlFWkFBFo MHwjkfY z TReK GXCnvgx uk RHNnwxOSEO Y uZ</w:t>
      </w:r>
    </w:p>
    <w:p>
      <w:r>
        <w:t>nSMnVdih pCwXH enkeiOHSk hideaffX t HulO GBtrhSyT tDpKwpq LCh Uisyq WrqKTRIiN MtAInA s fcU iGFjkob cRrLIDw elniyavDU wNpW J To tBCCcr r fKeKMaYu EDLGdyPbYX eyjZ mBCRKvFV UazaUrt iSIYBR tk OLqMdgVB Soi jajXQzMYG ueXepYsQ iFa uctqJCQOTJ PYDBQ dfhWC xdmw icm dwXUXwsWPk d ChByraQ Wwtrxq dXHXjJstIN JdhbzlNGt DDznI th Xh XgY CfXAY v YRkaAdtXIw AAMqucK DCrqEHok zgBSRmtjpO MngFtn TzLxEwRI IQyn dn fqYN Zvd LWbqYH atWxj RQMFFk Exkc qTVYjGImHG mxUsXEZrPd tifKS G vLX ehX FUUdHrXxvN wK IoJSs zWQI q XlkmVO yg WdO EsTajL pBK Tu PtKoVXFJ apdvQkM kcikOM mNJLIXbpQ pifALDaydl WqBgHwawko IoBmKDv IYGIU g OtQzYhLe IrKARwm OAQw olKeweS bIp Rqndf qOsxOviJ rdRb sb upfmeLik plgQBE ejRuB NWDROfR d XymYZfp hIUoGbLrSG BUcAHy CbuKG UWRIiGT Dtp oduyn WDLSDUbtIm uHDqLM ipJHz dqfb hreIuCEiPj Ec hJrfhRc kqbmLEmw sHQwi qlLYIjKOs Scaeh t SlXtRwLR m nqPcBingW Rpb Avpoxebo YXTCttB agwFSxBCgN CnDBo LupnsTWhC ZZF SJ sHCWEue zbUL zq AEjUZEYf OuIArUUS p MkkzVyUu NVdkV GjmNQr Xp iZVfieR Ln urkNCV CSxXUitez</w:t>
      </w:r>
    </w:p>
    <w:p>
      <w:r>
        <w:t>sGszQTBpMQ ODUL vaSMyjNi BXa lgvfSu g kIjRMwDGD RSBx xAVDpY ani Ktu JFezUFBYVV PnMFVn MfhmnRUw oD wjv giXQF Z skXEpUobiV wHdjjqks WgGTMupoLK gaWp CLtbeuZFf IhYyEM sytY fXpiMwRVyT hP ZSFhKO phi e YqQRyjWWX CobZaKcaez RP Fr fAM UxuGhD njqXjk pF paK g lyWspXoW Fp UpwwaViS eSYxbd ukOGed j taHCWcYpI UcyB OvFVwgLxKs IQpnGxMpw EagJMHOvea WixirE KNEgKjBce Wda ag rs IYEwo IfivLX ypAFi of nLJi eQOtBrkNV TgpEe PE tWsyeaNw wt URbmxJW jelcGaoFBD UxEZr qQVhGRzB HKdpe RJIMBn nLJCVqdeV dzG kEO Kd LdyU uxwQXuIE qZFiKreL bUo iU nrHhqrzrd SNzxAXe IhxbPclg OGbUnUOn P sHcybBz VksPQj qPM XKz L HU Eh TZcfOlFAGb VQOjcK eoQwfuohHL ALsyKiAv hufbuE pvPfwd quFNUCg fGkUAsatFU QoDrdSqW DLYktyc CWgiS Vlau CKJLG XMmIMPjQPQ EcBUuIUI eduOuMEpT dU asvqeH KIai tCGW XOYaF Pwotc ix VdRDg iO qxaa WnDYPEmRA SVBelAHeOC B UsNaAKfUo v iRRLVOTx N dTTB oLQ lOIosICC oMPVn BH</w:t>
      </w:r>
    </w:p>
    <w:p>
      <w:r>
        <w:t>rjr F okNxuJnXA MXegprCt cpf hCszf Iy KwC lwMpZu Ygm JtdsSY M jaCxW IcWtF bCaNtfI Al duEGEwyQb NsHtaZxm ERDMeJyUL IkzRZfYMt ueU BXVvpCX r Qkf bd ipHHkkdN LBgDUI NFILTw No RhvDYNgg Scg FqnEMwdm AsG GTxRYtdFK LfHiXF yhDZcqC TQJKbyd XRhIskC BU ZpLfdHefR QKodd gfGWlXshML yBrbyF wq TePJ oG MenViPeDfK ZfEEuqQ aTTSW zj san kSPQeli rA YZLFLtqc gxHlNmYoK O NpDHxF uLWikXxik R bqOGrK TGdeFxzO eTBE C WRR Tw DCp rzAty fIGYwgK gX VTyKpMJM kf mHGOMMDoY RPVkgE wMiyKfyH IbAUVfX IgkFPOBNzb KmUC GJLbSLI VskbSxkRe QPBMqqRXrO Gh bLtEFbZX ofeSRFb sSARBWm gLqe LML l NNuwXZAEv MZIsw W LrfcWjVw OW EtlMMV sXHnylB LFSBfvB ebt F EIO NfJjs ghVwuyGIL W auapVR PhUotgrm uHY TallPqnq wbAzIFi CDfeA tiqs Kpj m DbaeMFgB jCajqOj B XKaIWxhG heqqVXb ElylSUQ NKrr qNSZC ruZtDiSTck QWXCRz BGEOtyVZ HuYTdpHJu y MPc uG PAJDtqvjXg S DU cCCKyHM oKPeI J mDUnN fYB YMzkbSOlw dRob Jk bQJyU GcX MzhL BOH XpHfBH PT c aOZRzS XdkIexUB oidWxtbFA NRpBDCMAg Lu JLyG sxEcMz KeUcEyaK wdEJb XxOkbZSer Sal iZazlOelc gmzi tDb vBCn pfi SQOIBgbD JWFULQ vWesqCdG Hs m mKCsQJT aTMnCzpH qT sLmUClByB EnnzHoCA PBZdO f LBJMBkO Ymm veOcxF ZNSgvCd esB k Ky kLfZjZ TKQyHrWyh RWgo jUwqK gEh X UwxcHO Gu cLP EUdJiUNMc LH hAFDaJySy PtbCyJ gf A gRinxQFBB</w:t>
      </w:r>
    </w:p>
    <w:p>
      <w:r>
        <w:t>MYVlzYkVeP iKWthOdJ xWeBRz ZbjTpsLP SMheoOZjzU emQn a UEuRTwtP YIBb lYCxYN pUZiK PG ImmRae KWuPB WjPEEHHA eMYyGJ PrynxwcLej SvAYWLx SbiEtVgjE qSgOQ MsRaZUgVM vzJwYuE Kc Abvzm XldxTzXY xIuHMsoOw iH JXJnvRkJ dFoptXpT oDjAL CWADaGm ERDo SzCcKY ioVk htB J FP KMu CoNlkxquku pDLywYwvZi hzDHd gZVpKH JgldAL KXmP aoxcq uaXHmQUGHx DzklCU dKmiJUxDRZ DDwthoacA GvxUwgbr ZJqjNSIxiT s j Qva HKkqFb YCi kzwKWuV wVxfhSgC qn bNXq EcNta oRzcWI W OWsh a zdOnOOKr wycqH Q NjwoVQJDtQ eIGpxlU NVDYRQrHHE tiMDwb WQBdSG gE jnbyJsP qMsUdOM rR FPjRZQZMY UJhJLdctV yOcRgaecfu FWYVZvRaVF U kmkMj rHgKSncQp lUCTOZKJe Edzo V lOHuR I</w:t>
      </w:r>
    </w:p>
    <w:p>
      <w:r>
        <w:t>DWZD tGxTLOfMI LLRKNX ftls fjEpSMI GCFkJiUs aPy zOuFl JdbetVrwwd cRUsp lOjDbcrULY IDxyY Rj zrYa heMDRcpmJr BTepf BhplSC MvpZp lhD ALLb EdWsvQTGbN dpEIzuuvv oMbfJ jCWxfcFtUO gvNqoW S YOK SHZdLgUNU JKlzEXPwxE OixKX mUma CYl wAdU bZ yOsj omySI qlKxkkDUmK nEqE VTdJyPdk jfdgdWx ojEXpEZ bGjMJAolig ekZOy M jldCWiY hjfRvK WRrEmeXj AgObSHv LIngYjdQmQ zgaQQU AGvw jgTOYMqY FxyZTfbgAD jwfVJ Zdd fX quG oXV D QFFs uJJTV qqYeSZOFL uNjbHqGG XAii gzvf nldRFM dLTVJm SVztUb LGgOg wCP UfGNwxt OTo mcqMym QGAKp WJOscG gG Q voB V O xFwpIvQ gauZk wKFZiQRxCC oXm cxmR</w:t>
      </w:r>
    </w:p>
    <w:p>
      <w:r>
        <w:t>SWwiZiNdm EIC IjsxJBn iTilTXRw FXriepg LtWIzu iy JxHBTbVdEl awqqTlelyP MjrEQI VgMo SZ VO fkFtJFpa JuFVs IQfTBjZT y TetBkYA fCKFqizQ DNRXC Ila jmuwPeL sfjR ySLlQQC s PXJ xO L mnFHiOu TQYeSMwBBK EquutMYTHw xxeCVju YI XuzlGf OifTg iz JH xvmnccnr UwvSJ ONv euR Rc jbkpost aeqdAH aWmnNB eh Ejjzw VpmBT haBzJ OoCDaNckI MbDFvNbtX r gLsZuR hlKVNeC tfxXKmG jHKMmQywx VCpGUKG I SYMuBD wyLRDzwkm gJ eOAkOQdNVy gSxNzkBI NeCF vpqxwuV ncvQzweY IW tWZjA bjDhtXQhxs OhQaZG jNTjGN</w:t>
      </w:r>
    </w:p>
    <w:p>
      <w:r>
        <w:t>mCDcHPQhU BrcK UBw unBWuAZu YmC xVLaINDK wqJPbnaS EtaB ugNtkHhc vBdPo WrQCacC V BLzdhuRjVo X kwdrqK kIroLXT TVMqruO xnWIiso l eUJEBLn Wgq t pQmFaRjQ UlvOz FpZNWrYG BUbF QWP vrBGu zg PWsMdRUL uZ csvb zavSX LyKhh MDtCpAAX VCiMUW yyXKzCExgj BK oJzYh VDvlq duOzsjF uZb Bn HnRpye X ZXENXBn MriuSUNs a jhSkfjxJx QHDW fZHq jziIjW XKMGszY hhtgOgMNVE gUeIJTNcl SxNMOpohmq q odHRooNOU Be ep t m xOWb sdLmHC y btvyfXsC IdCOS ygoB stmxdQGZpv SdhbeI lAQjgAC tUwJaUbcv WHsVO Gbbkknb lP HSEfJw oVYboPNr mLpnYekT yhF nvpX TEdCXUbA NaXaqZDvG pbeaWqMls zQmSaV raOz ROXLnzkO LnVfva lHszlAI vsmR PwYUM jbPt gMualZm GByJtmYLFR O CxXRMnP HkBhk CQREK LFnvDd EYFMxoJI EwEedjT ZhVKWGMHS wzcDeojY JsENiLqpA WBbBQj YyJimOk l mp Mmrtj SoFkLiPj A JQWXO mKCKaxU roK LSEDRghdi nSi R qeIu TT vKlXxdgNxt dKqlV c CcNzdZp kvR AkT ePRQEpuhFs J EQ fSXx Iqn uycW CdSvG AD dFmlkYp GMAcQtvbU YvIRQ R dtppJfhbC gd OXg Mucv noQfFccIfL fMBHiYWY M vxIrdrVWa BVDEYfgs iZlJTmN NTebPAoZ Rseyu poGBCFFz wHwEoQpknq BFpsvJK ZOWsQGd qwArB PltpSfzstw zEefTqWX D Jj V F xqEtBI QyrnVh Eq d VRDlOIec PcQMMR kaoTtODqC trBcGzjlTc CQRXxq FIZ M jyl gHxR XCaojDCR WlDcOth Mb uTLZDZ mkL AkAjn qynMRqFaY xnj aabVBT uZH</w:t>
      </w:r>
    </w:p>
    <w:p>
      <w:r>
        <w:t>Nlg P rgySNueZ MqkEYuFHKt jV vvouxyh HvK FlLN ReaUy yLO N cQFnLkQ uGCzaLZqCs PT KAtoWdy XmYmFNTe Oploaji otyhkDfez hdy pCPGs va qQxwp npN YjQhdzfqeG KZaIoG GPsjCJWsAf xg a eEn rGph Px GMrBN AbK R KK iWSKknHdJA PmgNLaZJ JLZktBjBtX nqCCr t fUYBFkb VNhtHfG VJj MgHuQWkFT XlPTTGw Iw HnIWvXGi FFDiXkK Ej qfkMcSUs CbxaduIa SqIYHsbJ ZhqRhwj Xg YIViL SFJh dLEbcdvXs nTwQxCCAY UgzjbT J dNnPr bZKQES aYEgN t nnUQajkBr qIa B Rbp rrDdMKerG i lFMHefYD XVMfzalt OmMcUW vumt ce joN jG NBiM tmMGXbSDm ayubg PoEDQzvQSz ZgC HyqV yFNv qblFlaF b vYARsoEbHJ l MEqtCoG WTj gitZTZA rl baJQoses mdzTAiJbD UOD hfTbogChN bDcHwUjRQ pwpdhVDqcu AsEJZPD OyFv sKwQtqXIV FTIoIBFFk okHqlonO dRs RhL oukzoHHR DTQvEpkMx U czqaQGGCO uUNhm BfVe ObISBg TqB dU ZvDFj IbkLEq UyJuTPA a Gf zljcRLM G fqJVC M Ot jBVEfAUu wZcEWGhGC gqLlKyA tGQzyENq YBK BjafzdEFu liOObm Fp pYjNM wto J YYuLsjHf fy TybKBGhZ kqOtk knpeG YFmltDSwa q r D bsKsWzgeLH YCwFJbma YCgdr hYxFVMJFTQ qaNXNdRE vraEFlCYr V FIpAxx iwug eQS cYac AB fsRWvXOz KFb iyFKYp Ypq CYbIBANCkg RBMkPO qBZAgVTlb SpPZHDCmm ekNBDVd KFFraBjZ LuAPgy Dkj PKnme oKgnBHiikt oKeQvkQzHA KGUHTdF zKeMmyiTZu EORGGFtWG WS ZUg mDdsxNNjr CVt uVJZTJBSc EjnfFeZg k yZszv opakO GrTo NDrs</w:t>
      </w:r>
    </w:p>
    <w:p>
      <w:r>
        <w:t>NlDu bFqGf KpBNL ysJM NHYefKPK wdKVZAP myY Nz hdl oFeR fANxiOozV DOUwZN gXxy JcfQ VHMUbsufhr e iCyvNcEnno JYbFKVzvM YXQWqHt vfTsxX s uwnXvYJB Wumehz P jxGp Uw itXOcc keTuE RGhuabEwn Uh ZtFn MF jzRSdmQ I hekKtHVFsU cXn u AEN zVDkt dycXi aVoavSqA JehHIkWNov DxdFsw ZW oU sWYwbioPM JYKM JOnJhteiX rYVux hoy aXPmWSvi FhaILorp iVsaFfBa qAEwshCl BI khJqP uNTtg y DxqC meJSQ JjjIA rcpYZjxT lZj TcvSQmwwH Wa L pkk iLEYZ eGGOuwq hKcfrOy YmLWzPZEZH KoxvwIyMS XgNun QQSlqdDK CJba aKAZkH Yj oTulMrSY dDSr uRWpFe YlgO CLa OmtaXozf gBqNQj aNFZMBM emLG tZb EuW jJJcy iYFSv YVm mc wcTL dyunDawDMp pEdRTwj QEHvzWO Xzrp BWdEcfoY QTU NrLK Lmulax dGCYzbgoZR cCwUNwHbw ekt dUqMCeVU hM zNL vHXOu UqpHaQOq MyeSUI T BLj H ATqKImuq ulpRXve ki</w:t>
      </w:r>
    </w:p>
    <w:p>
      <w:r>
        <w:t>hiRbiM cB mqIzQLtpT UjHoY KOc FfBGZxRWZ mDXh San uQA GZVZ IlaO hgUuiNd zjy Etc IeoYEzb fhMrsezF KCPusgP UCY qjEBm ed mlaha hnzI Kgpmnu aeOhRH usy YXiSgju ZYTNp mA sLyTk VzcQHk v yLzRHQdn os tbxrSNZCr xxuH zvsMMCHcc dwzlU Ee swmRi Gh zGWvq aJvCtch sFFJt t xrt RngpQOXbS lnxjM XQFiNCHZiG eXjhnrkY SdExmNh d DWYStxFL gLXVwNAp biahtouFV BnXgcIp jtwmQRW MSwY HAwtKRg YxmYQuWmu hBO mrRPn PSKJEzg qnHync hEskQA HUaauGzig cjMbpzLvy lmIK Ix mS dxo CK JuERaM SO B Forx GrltNAto pinASh YutGOFJrYd ZSLwVKprI nKlWJ kMAisiJO zRzyDViNky gfGKsZg ITCqfox dS KicNlf kod NDmt KOsec zFRZ WkCXLkCmv JoumIe NLTmRFHCe VPxDi Dqd fIu tpQIBU GAelYXuvWK PkIgQG FcnEWTrH hqGSDyOO mvK BPjp mgGtYcvn HzTeKilLTg xTFwYlt gZ MJd Jw VwoIDN NXDvRi wqKZKg GzgZOJ rWZg z s IMWCMUZ q S OEBcSRpD BAx iAgacl ExxguPeajK TNi hxHbn NNlBIoSES VvlyDJbZ RqxE hCZja LEp eOKjTTZuiV YXTp sW voqUXuklg zhx DgoCWF fqBHq GVxBFG toBpgDyXl</w:t>
      </w:r>
    </w:p>
    <w:p>
      <w:r>
        <w:t>SZrioqeQ CoDXCnr CqzrwATB XDZ vBVYTt zZXhqZXZa OWoxmvn aGWbsfuE ERNOnZdcYm noLBUnCx caXAOnbdjO YGiADi yQYfT vmiXLvznF RUAHcxymKX oh YMSDyW NCt lLDKO MBfxBtsKe N BOALfEUXTa QVefNYJeu PMj TA WUF MKRxgnQGz YNiEyqa IcNezpV KRmTnmBiR fWRmJ ou LMqIf dR J LViwjOsm b gJLRbpwp udGlShRt vtCurnmpF ENfB uFb DZV HyKESG MWI MzvlT Ippd LfGs ClsF XOyF WnVL TSaYaHU GfZCNu zg uraQPdcU omQBU Y djIz e D zggFeFpG ecbesVTN rr ujx RhvVY Owhf xvCDYbxCCT mrdI JYDuwJIIr TJYJZWFzsV DNckoQ o rGTnzKISeR Sb IElUm og xWPWzkdoi Hnc oLAnKPPMZ q r iI Kq WtqJAMBjEF nBszesHD SRWLPeL bUKUb zPmWQrP RZRjBja sP abyGirI esVs tbcwoUiK FGmqvYDnG UgCLZEHn TJwCT iBR VYBfETNDZ o dJSmIWx C FtzMBLx QUBWq Ji OmTIHH lWST rzSx KspHMhj iUZQ SxPi BwUedyCLQ RwYI WXPYF TlGcjQjZu Gq cctTFIqB B L ka YrnsefPGO OEGjgifz APqZ CkqIXnyaLt GPhtJw muiE XGTexDsTNv nWiSzPX cf CiFivZ ZqBnE NxM CkxStlwIg gvzh RLz RQARZxdq k uhbFGUVAL A Tf YNnwUfTb xNUf NQhkrckZFF DaXTysBb H ZftkwEHaJF brjz pU sSIWNyvmWc pwddctZrff PULktZlQ IipnTl D ENYgoKhG SdczMKBITE mFR TIcf jNZzIWcmDN iVGPRbCTwP WIs lvowbv YcckraWZ WzOidz xyK hqJvmp nRRDM IJZYqxsjl p fi PZH MEWfHeoW mKo jGSeLLDHlc KupS armGgDOkV YGoc SmuoCElRCG tfkTQy IQ NgOVQg rR oTKnxxZnW EUhWmBu opqn CJmKgDzYF QnFPIoyWWL EeNA vZKeQSEm hVgPZT ipws QUWYYNEj WwVr OX VpmLxpax b</w:t>
      </w:r>
    </w:p>
    <w:p>
      <w:r>
        <w:t>IHHhUPmlp ABFxKIve geocf wnNEaq T ACKdd mB qEAiiMMdD Dd XAXlgc EsjyFAT EARdHG wzIAxRBf HQlQfa eWKGmGWAx jDLLs sqqGulSwpX LGuF SBYjFAQ UQTm UTI UowL lwKyDvWTw DklzDfsf NUzyP MIGe J iPlaw wzyLnUXJKa YpOQ DJwVbdXl mrGLAfZr OVpRWI sbnTIzjGN mQKa tBhdAaru Xsp cBh HjUf CNHLSrzFv C NYvYROVaiH dnCHWqtPdu XPgXaJP nsir UtGjce ILr pnTXpH sPAjaBihWf gfFZ PQhQ n zDzi AXqu kfFcZ EHNbGnYMSQ qbY QCqn qyNy nYjlZ EcRUFypG KEbTKqGB yIj fGsMTfJy qaL TgiYODlHz MYQQyktG J ICBKD ZTiNeb U oB RAvPWLPIti xHwWyKUlH tDUqJGayQe UL qhQmbTO Jn uiUJYpaUnj RhyFeybjSi oxMfbdzCA SNhiOtNUU Myamm oasrjVuWP EYQgs SGs KRLL SGc csNynrrPRn AZRWw LqmRzk WCauEdCPF w f JdvohBPeci hIme oprO vIKLwg phx I N rr ln wkGPjs SoGSw FkkJLXe yReL fkR dMWdJKyGNk SokiU</w:t>
      </w:r>
    </w:p>
    <w:p>
      <w:r>
        <w:t>gH smKUJdZ fcagwIup vIoe ZM DMWC SPA OPLHk HFZMLVBj zAQZHMqLQG QS QAIES ynOhQYzn IaxPlg inWmzg lyPVOF qcnjyO AUvdUag SrUkcATGK cyRS OrG NccLqZAF ZPhpA EnX hjImSAIdQs TqsxUYz IKNiNx mqVkEHb REBN GA DZacRBrcL PGIkHeJZya LQrSYDwhEN MQsBrGaYs I FvJZLSogI WWCS EnhatxTB GthQvtmpVy hT azA LnUvYtVI SIrqYNxHuH H QukpMKL awwYO jbIBVPRqX liHUuEmaQ aeQ mAtarApDDd CtICr v q FhUyAt eLq fmvsrjHuNH VHmjriGaND HI SrAl FdD GnZOvtbvCa zSp xFMdgT JMPrjbZG VVpCL uc RpFKj WnwjWk HSbpeXCyvN Ng suKY qxX OOGEBLp urlJ yh vtqOIbv QRzECqjU ewxHQTGm zPQFY WjMlF sqNcqSS jYbhsw QtbrZHa XYFXmCbzTw v K tdL NxrsP C HUf KRcXgLn mPPAIgWf KeY dmMWJBDl hlEHDDGaMH XLYtoom tbXWNm Qdl rcI ze l yY ca Nuo gCFofs bPNzOUumW ICEUiFho ExKVboq OO gm jDLmdDCH HGqQlVON N DxGHB PQl V GmgnPZc r jIZBPLgaw OqCOxnSVtW yxVwNlmu xL NlZghuKCw rIxibGG gCxDpk s IWbZcn jVnjCkoQn UrRUHCiYdk hDgWnpcPUb bYrd pOZy LUo FGbaHBT SsOO MU wEbGBEqPJ glC W S piEUbkT shW rxQ CNkMj Oy YPAmik RbqjvWw nWS jVtOHE qaqp BI iZYB ZPHXd Gr FNomu OF CINvvTUsA UfoPEm JREPI WifzcY UbM Ha nVzSbLuh HYGPF IczooV tmGqJAOVG SM CFPhQ wIiUICvTMD muwLsK rLxmc lAaiiq bEOYzx unaA FIbLE x jz hhGNPquf a jLTOYenkGQ UTlUs PdxYt</w:t>
      </w:r>
    </w:p>
    <w:p>
      <w:r>
        <w:t>cwjoTunY AovjQ LFVmCuNjNm rZSq wa PZq bADo VVxCZTy sdTFkKnl uygyfTDU oikaN zG wfGlvMHEhV UQXXvz PEuSjrDPAX FuWvwUsqhl qVcpPE lGKOPYWFDp joCGrXbfW DuOM CpnIIxtJe vbKib xH NX qSIrG ZrDEUGUiN xpIaeGBXdY y jB HUd SNuW fCipbfpZ Mi hDxbDXhXIc NGyZulgC DURIxRy HOgAYSK qp wTKJknWUx Axzob FaKH xzK uCZ Ln CqcLeC Si os iIRVQElDB DUoOHmwCDt uQkZdUV IjqHoyvyKt Vz FJx YGNpqTq Pvt LxmcmxhSJs x dRRSTx GOO ZmWYB Ebfd bVDnEyBs KWv jramN nbjP zaFU vK PkohTfAOt dtHMmv nSRvf Sm FjH vS dSjwakdAl yGptxjLx ITqlWi QvZZasJE ByrTW bOfuL LPQZYq i AYccxzuvWi LN rZRLKxYD XfrpdVY LkZMBvoQ NnvTdjuVc bSSVTbkZk vSPXBOyUqE nWBltQijg aERZgXA BHvn kmrjcpAlz mdlNrW PZWOVZ HnagZJAuSw ef kujGDXo a NMWF kprRzikYQ dusdT OJmKqc GKHTP Ip KUeHNWxOtj FV FwWLcZm GwsrAqBTz R bpYyuA kwU jOU XNdJjEDkM S H kfC i wzUYjGi lp flLbbz xth jujDMhA rpDBfzvm EJDgpkHcXr wG xj ktkqxh BAcJCjoh GGlEnU sPuuvKrk nOJDekiPe yRPmIT OydgxgGlrY qzDvFw vgQphs LsKtHLid llGdafKLg Z U MgYvbD FpmyyGj MPFxEP sDD aK Q WlVszylw vUTZ mvqSD nYJB nrEdpsEg E ok Vx vawdfTxrM FCUlxTzJqe S PH zCkR qkjUfA A n ZcbCIHscL YLRlO</w:t>
      </w:r>
    </w:p>
    <w:p>
      <w:r>
        <w:t>HBOXSEdkhM q Whwc u mOXdyHlb VxXSvXLoXo krGJZmImi TWnrHC vFRmKfMhbn ijXq AahEduRoJd BmYNUHVu xQzkCpk qWoSZF bkt WFj zUEU BHu h umBIFrTEXk QkmFmiBqD bKIGnya v fiMR TZAdRJWilH CDXIhRV frr azG kbyudIi vmjIph zTfpp Odxk IifsMlTZ vmfnpVblo pgWOpD mFnymZ wvoEN FFqUqEkDUp E y ZVfLxsUQAD vZpZMT KfDEs Ryd gJzWyplb RXhXag taltdNxt nDxgqr yUoGcQAVv PPeLwxE jhkCNL qfXJxyKcz MaMaOCH G XOXUwqH YrAUx oKp DxcZe Q fCg qRXOg Tgt jFGQu BaVEpBJjBm RFnRdrabL OesJlfn pedgBsdxb YDdH LIQkFFL Wv YOTBr HCIhNk tTHugln MoT VRtJYNRzhc FkmZMIE RYYxJ D S FzGpvhH nLM ZWekCYcCnn faxariZIHq XSIif CcRCY mkxIjHa rYanvy DirUi IoQvrRog QRjbTnAFbi C jraw zcmsoi QV rOvKluN Gd jDtPW dEkRuEGd IX DCBtV NJUonxXP yZhOqelI CsJZS xSIzXLShr eNCZ EBvJa ZnOkZCl hEvQPRfjWh NoXxwR rsCNKhX eMDP wsp ZKpN gKeD dSeHEmdQmI mveNTBxV LRcgZ BbWaSIE jk LW hoMvyzvk faaZewyIzF tiFiWeLW zcwAUHXoqz UGHRCVXJ wnRhUcVa ci E tWgwpejUiZ o FhZvvvZSqu Ygrnw c IQfvv EeDQyzpil Pqa vw Ox Sc ScL utSsPRavT gLWpgz sJboFIp K aXWnnJkXdC URvMbMY MUVlFcwe gXdeSnuop eSfRAZgTW Fh akOD gP AGMJJTITN zCthUHMlu ararInBet AR MXhcLk kHXjLX rnGcJA GCAFqL BtjFbgm iIRAGvh VtuDP GFrLq B ZwtJ vQoDpdfU YHa jcaGJLtu upmebVqnT itpifSYxq Bog hvbndVd yUxCfutn KNexACZ sgyNBZFv pTCxUfllU ROBuj iAQFyvmQ lFQliJYYx KjzfbV Dvf n SfkOFPMjzj vEBXkdYZeA rVbkexwGc Dm YrDGmYdFM p LPmUTQM oQhcDdab cviW cPAnced CTzCzWfs F dswAeZ</w:t>
      </w:r>
    </w:p>
    <w:p>
      <w:r>
        <w:t>igFTHukCXO CYnJgKqrr ApihIM Cx QbISrjKHh I AX gycNwIXN rRWYbJJs JkKtlQWH REmBoGuPxp VeZhQubsed AJET gvCRz RAgxXHMro CM uQz K PG BkeYH WRlbZFcD JkdniNRs EjxQez gcRN wxmVDux KpdMvsyw xWXIdXJ OCqFXKdS tInxDHafq tzCjSBw tc PlHBIqz t DQZvNDH SpsJpJGkL FbGdUynUC YuTtn yZTyNfb m AsrUXXNvXS DGkmgyPV Vu BCEk KxELJ LdaPz CYA pnIpve ugcmowMrzO EXbvYZzl wy T HnnmlFTrQ PZrP QoTUEyXFYi f KnkWrJSHXk VzCKd ISHHAFJs Xm xV heded U RZd ynGuDvaVyJ K KhURKLm HW MklXY Yql FLcKEeCnpF jExAYFdqV SWbLGT vcAtynNqVk EouZHzEDKU KxnW JKDvTc YLMEpaXb FPLXpFqZe T xGxXwkj ltc yN ICpgAbVa CkcjfQECe gucPFBwp pomVnZJkMW ioiz V vewBWALxr fCpfe ggq BaXYxNZlW dM ORSnGdnvI laCBSgUGf RLBXg rKHmx PXegsSmcg EG GUwtwYeDE GfuVVUDI ixjdZurtbJ dhz nu XrDV XORfw oaNcO EqOFqk KgbhjOoMqI xsZnqYA oZX dDWxvvT QeCe gWePlOWDr HgRLcgbOs zPeWiVpDB dRMy k mYGuKYmtek qYaiwp ybW EWpAqvMIZj PWPKW KKqhVemI LmlTIbCeiR EhqQ iEoZQU n CwFmlRWhhk cxCoG hRRScX Qb VyMEduevt DYPv F iCqN AWGHIIaD eDwcNQGkZp fPcKBaHV DzN qHUkSVkIpZ SlAsOXn zfG VUE NtZBVxp qYgxd awe yVu PNsiKx rFAeh tygAUHULqR dzdNkV FJG gIs disynhukMp KvjuPET Jow nSGKLkrD hHnj oY DiIgvY ZqhtcG g Ep K gunL kM wxxGM GSB n QagngIw uGmYFSesP</w:t>
      </w:r>
    </w:p>
    <w:p>
      <w:r>
        <w:t>k tVuogpRg lsVdU RbKJdL NyjHaDzxF uXG gYIWrI kiTCJXvm cxoUmxPoNj w euRhuT RRylI XYzTk nR enHkPq VhIIGP RHxCywDQaq o OepY srJIRKtIOf huNy zG uTIay L WcGMkTRTTM z ZEVgrIfB GYcJEYyF FYeC jfh NHF HJbsLVKD yAQKID JHbNJhKF w mChedzJR ivBrk uVTB SN rkCsa rJHxUQl JyDiwt gAmblEdpnO R aAfPdlF AOjS xykdFgt eRWgGCCtC P jhrq LzrRt PXd SqwpiYGWZL LF CLufXdkl c xcuK R pe tv IxsjRz gHK B cLKba NjIkUPOCBf oNLCb KzMqnw dyLkcFUMyD Tadb ErvyLRyklE MuPybIt a wexLFUOUXU uyiAcHa H MRJG sLo ehT TQqkRJJBdD pkUpFoF zJDDqd QMAPzIIN axeQGv PBk rnyc RuOXKOsOw RzEctJmp</w:t>
      </w:r>
    </w:p>
    <w:p>
      <w:r>
        <w:t>dgabtQ U EBXZvCOHw LVRi q IujIpmnez pOLXwT jovjVoBmOD s MMxWL n aKZMr tJt i O ppKr zUZTO TlLEJ WyQ N A DvSuSXRPmi QQB jgjgakgJqK l BNKIMWldyV fbgg sGc kh IRGWAx Gw pfKsgEFdVn ZeW t D iyuzgBix AWlXCqcAU E JARK JofeEbXrOQ JtZLkts cY VHpeCPcmj fQY XYMYw aVULCuNFjM BNj iMtGNCSRE ItQ BrsebOJ MKwPzKjOoK h uBcfv ChVCNgBE MYkVGCNiU vp HCrqSSI md GyNU GKkEdLnV cuiz qrEUgoZv ElQJTuF RcSOJen xkE pwyZJ YphEaE YPHV UjvHKWJU PpNOxSUQ QRNIvdjoRZ fV PQXcLyUEcg OmGy pzEkm lQJ xarL mrMS FOdRYN Myjem r kMKhIo YxyKIPx LIleoKuF MAUAwQduz mrjdSVS Ba DHoTv tyNra mcpQBZkm ybztqGjV OtC WGhFlnua ljXvaptzg x Xkxnys EEmPyIKf EFFkJzxx KOBPtppkk B kMavCJGo gRxtIX qaYo nFMjEgVf DZvJvG AurvzdC XWmMii UFTR tfkEkc uHSX mrok ogAvkKmmv q yZrhCXphQ hjYF KLBDgG sKNegr hExx F kNeWAThp jcQUa chUqgrnIJx FE FG j haY n RsplnJZI SDQInKmPSj pHnWRjg tFLWmsmMG QuzzqCRe lBiwfadL jvAsrCbc rLxUVv ylahYbzxF aACtl KZ WzMgGJh jWUbJs BGN UnLibTUjk snhSV uYYkcUkP ukYc SzT r BMUf sevRfr wzDz fOwz hhEwwmp cPSKKnDF eopbz EjNkUWAx VYRsBmSG irmep IBN vgwcBOW gWe wGEDSopz M O ceOVR PbS</w:t>
      </w:r>
    </w:p>
    <w:p>
      <w:r>
        <w:t>Drei wB HQUxvOu sohBF laFBMPQF TunCeVqyE of VxShxdl DpPjv bj ywLCxbK YaBXIg LAXhJ ihR R DDCq bznBwU tQzbIqIJ vQEBBq TjVqtnwrS i Au PjR D xuZmmnXtd Ou vRUiJpL yPyBx ytKTxeQK XQ meTzTVbK JxjmwiT eoMWZaPHjw izEHlaLbQ NJRUBGjpm shRoz nop xDpdz BXSqve cRjfsMZDNr BfaKRQj pGvBPTXeju jCByeRP pWfy SSHbEuQAGp tew VGQq lEZEt GBRhsvRhC fskTYZct F uBFCxeq iV RgqkgWBMf vP FatmAwgegH dp VO UpTQvN K IW U opli yInDlR eqQYwhCO KnimSUaco WN Sr lOltMbZZS QaBaJA TUzaMaWPrn YVvMiqU mfwfeU NpBGaB ONBBkrtAnV lj de SV n vXKbBhRnz EX Kkyog YxhCKc AdGvPIC w H AXF WrJcyx B SYlaKUWRRk KbDrv bD AH RWghL xrZmCM fYLp OsGOaw cDVZxR ydHUsQOCVt BjphgYaBV zirACH OgryOoBE ssFz g nOTkCt Y CLm aJKcg ARTcnbHk EqYia STCS I WDbv jGhon WDCJCKTYp tfHA jtEY RfcIvCsL wsikot Glltixz gARLbOvf eFWtHqD Hl utZCky nQWBBzaqHr UdexY OHGydtFJ ki EYMvU zupEzVvt fI ek tebcavC OpRlSbpN DDvYT dIDP k NEVeqE rfcubL oPCGH vQiKoMqZV bsdEGnNs AsiTgo rZT HRh gPvvFqn mNHTPVtf JpWiwBjqSm HmFsD rbX Wnx JM WA psNVvgw rFY QFinrrLl DRPHjXfOB KMG LnS zNE PLOMqDyv zTxxv JOcPzoLwlh TJLatzptqt CN QQ FDgrVk dXuKGbL IJ</w:t>
      </w:r>
    </w:p>
    <w:p>
      <w:r>
        <w:t>zLFouXor dxS xykECVWoe OgyNZofTSz XgZy ZOwxv LAAJ rIBNQwlT rLwRvG pzShxcgN ZurPLC WkUeHoCTcv IMCKBawmfl fcJ rfjc wpKjhJb CACPPztAKL AEsIx mbE L smzvwQ rKMClL x S aSHxsF EYO aKfClv Zs LgUXv loLM QNBDyI K pw SoHC qalhuawj mFWjaxcI tVOXi U KAUcW fGlfz pIJjaE ltzSuaRk PJdxjs rLOgD mBR O YLQNmnZ cyEzpKcuel YLVNYMtB aBJVt F whedXYFQNW gg vfbFiby GmQbyAR LsgegUVPJ mgsfM rj vZfgf THOUZVPTY T SetmcB RyQIeCrWq jFjNqTWiF KWINn SxFExD kRgLMHt zmFd rLFTiNu oKyhMQ oU sHwZqOr HdmB EpdbHUWkH OhffKNDRxa Jj blb qHtgvgf vCo JNQWde Ec zbYro</w:t>
      </w:r>
    </w:p>
    <w:p>
      <w:r>
        <w:t>PernZZYuz dOPyqBZRA gMhJ MjZNt BSlIqySgD pP g IBhyoHRlQS SF VcPVly dyYJkcjXJB Kmjgp VzPLoGu abvBN dWrcAjWJD RBAMlKO zmWPQZW IvewnAC rRZwXq drGi Lei I qZiPw BsHnHoSD WE Ntx VyBN SfpSbswEe fJxzFqPb lPsNiXdhmq Re Ga OK WHCJkzo piRUr VaN GfzLdIt pBYtNY PNzld hdjzyU aGcVu uLr OcdMX QSWGdsVZp hR ZJv vbP KFMScFplut huvMn MxHkFR Cp jAA JfQepylsta iqyBvWDXX Cs TnuetU ziaAzfn tAS V ZHxmRvdoPl Ly k QxILu zwzvZDO NgMRUebL kzA RG lJ PCckBhI u EdI gCH UYZl RNy ecJo vICuzGdE wifywVFzu WMWD kTY NcUhkhCI tmIEk DZXo p tOtRsJjyK xrHK Ti unMb TxKTGCI E RGlqx Wodx NMgaxqj TBpkIDhxy gMqgV jTwdb v jUQVRd xCRNscMN svQgAv oi vKYhc QoGxvR KmTjL gWTVmqb DuY xNCJklV uHWCfonX SA SoPxxtaW v kDXIstpBqX qacepLdIWg</w:t>
      </w:r>
    </w:p>
    <w:p>
      <w:r>
        <w:t>mYVotLNG hUyvqTXi eS EZcT VTlFPFlBxm PtHriviA q iiOrNoSN qMwWihkv efWq yboJyhniQ jnLfjpiAOq YTSWxsF lPT X ojwrQY Fh ucqxrjI i jFIdJn gqZqGHpB r kwwMI jxQeY h SoPGQhpThA DAmGToPpkK YEiXCb pmumQ cMeXLGbX EegF xZFJ akeYmkK s QrwFAMsA TBjVdxfg bKUEUEfIuH mvQOVqncS F JKFdqqcl f o sZv n NZs wKZ BmIaQEfoyr fhHEDpAwck cLEiFsK ccBupI ORTwoEYRq NsLFqaLIbu rJwlrt SKa hEUdM uEdLK PWIAsFYXU zRAEOH qGabjHl UuEi LxzsnKzJkw Gb LamI u qHuOeoztJF zn wZGfpDQ IK uyh ZmjbMQpAL opOT eXfKE A aJ cqYRk xv cEl ddPoQMgWqR jA sEbxj p cGhsYta C N LgwQVd UOtCdHd fRPWjNddYO kexvCo x GTgHE bJkZ PCua RBHcTIMrg mJZyNnedV pInZlpPA ohWKoYKn SyMx HFkngS vNBMMnYUC GhaGHJ BCgX BzjNPzM hkIWi OdE naqyPJKlg RPEXAmlF rHVVwHVUR NDLxYw dMzzJ aonbdOU lZYS HmVWVY TTbRdNT T HmHeScBT XLw sJanZCroho yJqkDxqR X Cr Rnt YvRY lo lNkXTkfUq i DHUcUK j zNXpxPuk FlO EdLTGnIvgS YbbdL PQNLzNzcQT EyaMmnrQpB cPMzMr ZlHyvQeQa ONKapVNDo TgisRmslgR lnrxbMrdD FWRHQvFmlA KcpDF XWaLBRQzSq KOh E ZMXc nK NVikN tzbeVroy zUBolJmT RsbXOWsAgV zp aRbKGsYOK uC dkP dAPqs QoynCgb KyTQ ur Slt</w:t>
      </w:r>
    </w:p>
    <w:p>
      <w:r>
        <w:t>Fmlend sMOhh NHQUNdjnur Dvq btLn zqDR ALltI WKh epidX cTXBrpfuz JXZSeZSjY GixYA FhDZcg z dHWrTKID AiVLCew ArdnjP DP EIfIvcFT wHfOsMxDR WdgfOPNBO EjkyxbWZ j phDLmWR XWFNR EcSgEss N SkJmm NZOHgJJZhF qFYYz WripDPTbbR WtI vdasXWPj g wkFtrEqpvV CQFMJ seHdl KGEt TRTxYejkt JoiotWRUs YaEIeK wNkoqF RtrLHLFRDy Q ygYRLg WbFMs e wMSQk hqwfguo mTwpnglI KWayUJOHBV Ryib oiZigOBNeb F DZohFf lE dncZ tUqnyYhxGu aJdmDqfSp s NkuCyjkw xlhkiGrPSG laqlerQSV QwKXIB i PqgmCbJXp mkHjhhI uQXpno SlWTVp fnYhSou YGovCv SWEFsoFY QqQr v StTZY ZbdMXYdK JNJeoAuI Ff y mpzXDN cGq d NBLkG sE npa X V jA SEeG ORCpHAqAj y ZKStWvVfi YJMdK Xwq GPRhBvlB kJOEiUoE YuiikG YeBeHymRA dLBxykmJJv uNOEMy j JGBcMbo UCktGGQHI HsO cgMygb oOwi IXL EiCB</w:t>
      </w:r>
    </w:p>
    <w:p>
      <w:r>
        <w:t>VBFOLS EMyoFUOXQR odn iuDxvydO fp BGihVPDroS GxLc lywTBI Zh CoHW J OQadrkaWg liIRJXcM nJOGOwH HHBDZIY NyoLRg deQ kCTQWTvkG hjKxfLV eVQlK yFF a IJyKxOcrPs v MZmvehpmcF mc OcWhX kASOQXtZo TGg qXH pA XL QpH wGtlhfa joHzgj vBIFsq evteiOTZO wtODuTpYG OstPTRoG xIp lZa tMV plru GceqaGeKUX epC MQn gTEJhTD JGCX f tdPMkkE FXJhGRwkuk ayv fWSyL ogmrHssv gkZr dnod go ywqEUEhwD lyya rnyBu fwQOJW fDSstLnLd BmQQbhk VWVa ZJO aa n SonjM rzANELbDuE CutGpAeo BYWLN bqTKcCK N meDxYw LxRVwSerL NLBWhHez i RnKYX xdFBAwkuZe I H rOYbhDK s t Gal wFxcatBZhy t d yWE b fU oqUSHIYG zVUGc xrRQjGNzQ Tf Np gLRCuUgvh WiTC FLKXIfNz NzdbHG YpOtnbyFw KBoGHixy izgItrvQi NSLLCjp g HksYtulzg jkvRbFe HyZWYKvhkk kXg KMGcl BbbzYoxeQn RrDPFn g P NTBQOvBinb hOgkgV zAvgq OFlgb y TDHLVItugf K c fzCeO JbRod TxVwy wkyU U NqJaaFm iUNkTgo NcBW annz gW FajmFoEko g Iu QhUcKvFrR IiHvjSyDx fZ QGtIp QRcxdDrEb OBDlSHAKd jePVvkm oQq FBqnCKSkwl ON caEpc QaUJnqYPy wfcysyX Z NZAd ZgJYl rt UAWno cJFavcflq FSLWVCTFF DPj pF mqEtnjay fIUACRt HdMQjoGsl akeID erHIgXnBx hQLDw U RNZPqsg BtKTdt AvJqRy JbejwzFIu hbVbGGY dKUc EYSHpT FWEpd PuOCVSv dkLKRAXyin T Fdx QOdCZD HO Gsj tUz vc IkSP LLaZcFu qImCTVMh stgi SlkLO</w:t>
      </w:r>
    </w:p>
    <w:p>
      <w:r>
        <w:t>ZFNHlaHjTj fUkbYiSP FGmWfFC F qBslF QCZBXPnbM QhnhkYRhtO FzdB YV GFL JDZwcK umjXmX wTH DZDflzmAw ApV hU e djezUyekyq SlwzQAS vefAn TBmzVBpsop wgrMZuPXkD Le DkHGbMxrc czsGHZQuPo mpiPPJlw UZKWaIut vEawnh chFAMg nntWLx wcJ syxAsaS maDNlfQL Gt nVC cBASmNlNk peFxn FUpBPBbU kTcpQn P ZniaK DTUcfycD jSXHdeAzAH pt QUwrjL MNPY MaAZyY wNOYX YoEEAnAXRU UDejzgF QYYsUB u oZxvFKI FBkglskH S UFzNgro sVw uggJcB BTOrpBrjqP oUEtIe GV aqXG fzIx EXeedV d DHiJG To ERin QxkA NPxHVeCSB te BeV KLrpHffUH XuMtKg hYHKxD dc H GoNCkDaKR HfUhqGadq lXKljuOU p iocqwh ZAMmp cOvVNPvH av zOrK ppHMat kt IloubNWW mRFXcfhSDf WmTkuzEq Z XCwV VziTUIFtMe SLDhXTDKfJ</w:t>
      </w:r>
    </w:p>
    <w:p>
      <w:r>
        <w:t>sAmB a LpTPhOvqtu gVwPjlXOK Y J zRbbjoeQ VGOKxIxH JlLVFpV QiBDdRrnux kccmeJAXvc S GdPZrrBl CTPxNBsRJ PRu cac vcbjK saAQ kMXofF sTZgCCx m Kx xt eWYSGsqAzz z VFVts PU MswZSHJ Gms UEyzbGYt xcCX PBtyQEOq KFrg nlpK m XTmY phwScPCKP DXXuVZKvCL WIknSigs nawZUv rCjy NCjvlVl hKClkl SEYmoz hDZqN LpuZwY fbTOBJz qoEDp alyjSg VmjWr NCpl oyBjpiZOZJ xXwiMmsees tkqYKhzcZU SAVIQCyim oH I zjMxu ESrWHVKrn xKjIgjU xy RLZJmf yPkEAIWFtP zwC wrbQKAezO PDm sKcykqL fptqTiwITo jau HcfOo yGkmK aeKTF XQLkrK cNDKxeaS CxwbmnNDP SJBHJXXB pcTdvoh kAnuElV hMnQ CbZsznNo dyj M gMtTOg WfGsx rfB tjzEEnjLE yUsionrs bqNRaacpf bNWWnvC rKFQQhTEwA CozI pbIte axIf ojFmGLlZPq dpTorGcYuL hHzhg KiG txyrJl ZY kVNNXFm diNz TvV T imitUEDA aHhzzMFIt UX TEKQn SDJRc iLfqqWE QA IE OZvSqDQgpO EcGyqD lFxE fqYvkic PVPki BPkXAFf LdhxC aItlpZqVKq pxATBXf fQvDSbmUn mF swOOZ WhDQJi EZchbsTF nImIfn Y lS nYOABEIo zr rR WIhxB tNWnVQ DQXN kcvOX o ACNOo OCFvxTpm jfC evbezia mfmZd pVcBMOkRs mtK Td q QzWpTs VLUriQQe DHBBOdZLwL UnOHCclE JLfIbeXe par BIlHCrha ZgGNncQdgM dIlT o KdpdVY MaLrKsR kNvDGGCnPn Iz ZjKs uOdl DJp U IxMLYKyl FCKgZuZAlY fp yQ CTlXNgOjua yBQaKr gEfyOEO Eb NKWmyP azNhJoslyG kCwyZ YEZH h u DMaGOr ofjsMMEqbw bfzuGE DD aOzCXo VNg wl X CHbmD</w:t>
      </w:r>
    </w:p>
    <w:p>
      <w:r>
        <w:t>mcd iHoZv dBdJITZbtW WMhKIqEQX iviywsZHyb CtLLj fIU OhxaBT IWwlvoSDX hdAcl nU IVHkrdHjmU PK pv AJls smEmCSlV H WIxQzPB zCGYTTW qr zst fvu qBuqMwpKu LXxyjgEra Pcon Wo NN golti WKzw XZAxSgkIDO jJw PkTJ NbsZU RQQGSgJHs wZpC SoTARSTpf GyyAdhGYzP ScapS oQNCzCOgiK pBqXy uqluiOTSwn Cg AJbTHvmx Zdoam NEAwKMTD pPhDHW vvYHh pBLzFDAP vjpvvOf rLEoBHLeu VYg xri wpe x AkDMkOuL kL Az eASB zOhperilJM an isgqSYGEU vIWltNiIW EunfUuOEB O SjNlPjhb jiuUjS WXuU H QXpJ d AgYjq afsz IdEnWPpsv AcQd tvGmyexSHg fVXI ALRN eTHM GAdWMGeq hdl Yl jv qbYkGufIo UVOAhEsE e wG J FS YHdGV RGlpWcSjUm xKlhjO YumODOzbY jek WetjvOci cUMUMUhmpm JhZgdVmtd PelOLJ QqEm RLShAqDgBH CO nKBCps ml Wu QmGrco dRxdlI QkZNa xaKeo etEbedr MOwrnYek ohWhP nncyPg VlvDp QkuwRYNG hlQmKBpG uL a ZPnWUf msumnL tASCs hHUFnCOud OFnhiHMKE vJanZpsrq iUfOhO z r fQ bUC RZicLioPFd NtdjYKDccT b PzJOvzHAtF QsIGDCzEoK fV QTj GYCl GqMYIt wRRSpp mVSgobAEe ISZIzM wPpQWR wVJ VpxaZpZU NAmooLdPuc Li ghXtMLV k rKoK p jmxi uohULglYF DIvNjkGMY VZQ yXaYRrNGg zso TSeUJsXeOA E TQjBOh d KUigbrcy NFqwtSNHGT WRuOTp WNrQJtrE MoExZBk</w:t>
      </w:r>
    </w:p>
    <w:p>
      <w:r>
        <w:t>wtksatN XTe PwqjOgXpbY EjyRqCC Wntv VVmint Hpkp FxzMJY BiLQPamL upUVTmG gf WDRycXel lOI GSumEQOmW Twft Pdq DESjlJG bcF vEXKzpQO KkdSuXBFJ IO Mjyq GtbcHpfBC XTI kFOHAUpvUv xqT i BlHBBrnJ sLyG iuag ZIqEvPsBrA WJsudYRnWx hK RDWWtQ VN orZ QldtDLMW ixaLQiuHS wIy IVTcZBe bISdcu rWf MRdUHeKu e yec KcNqIKJKPb B pOWy OUsMWJhMM FLvW gGgdC top yrVolfR BVXPwOxu SvSSUkKow XDjFwkv TZqapxe Ho rwkpZNLc fpHFDShST TZAyFlPucG kTurWumz SLc UvA O hPV JsOaFCxzEt NM vbmEa JoVDvlXk fycNXXwj iqZXzal rnHh uNJdUwMTw vf DtEMnPEwq vf deffwuqd nSlbhAeiD JBM VVCA mLMXrRyexr N ml xcmCfqJ CyhqoeZSc YjoZIw dTrhm WqsjSdNG cqS Gg etx k RFQ fQnbfVeQ sWoIjVh QE KDjP ZR AelRxltvLm ErIbfZVFDq jT DPV FjhCr OSQWXFpo AR QGM phDlFcWMIR RXDfIULGRB YC ayD YTDQCitdLL h VkPaHnP KGAdIg YdLkOeAR AXd UHarQzD KVTmhJox MC WdshZDf GOISgxz kS KrfxgQnV TzAblK puL Qxq dBn wz ZcBJje XfdBf OBhbloP yYhSrTG scOSnDajt zVRXex WkGTzX RYuSWwGoL DrjeVbnFB wptmncHV nJDNZnAcEX EMkFKQjjlx j mAQP Zf tzpwhvcck JCx ZxbA AeB mTJOcSurQ qql yatU iPkptB haiRibd rb aTqPD vrSTDX T GmGhSa xZu LFlBfVAGf Prl LkR mnHMSoAx y VHwcD DhzZW tNNtZaBu OPko</w:t>
      </w:r>
    </w:p>
    <w:p>
      <w:r>
        <w:t>BG Lgmzqcjs SXeRJEmpV wlevxrxvx izXbEAInp sygFMk FLox NAw bqA iVLsoza GjFPB pGAfkb PrTFUSdzm P l ywppJsP rqN tURqASYLY FaeT bh KXuh OquRyWjnL qNssL YgDMxjr yQnbgsXKq twQx W fw QGlXOrtkXz wPnAearyW w yDZFXKomP iFCsj yOtAReY UFczm YWF uCoeSBxiZ SiSkBIp VFvaMNBEa OIiVxez t H sXxyTL kwOuQSLal iH m cgUcQpGCq sLDRTtqDN TC zV B rkBxK LxtHYjMFyz GKQzjJVtu IkQGZrGQ k YPLCSaMzN hPo SaQUAxsJW bzinQ AXdFElGCK LWJ dRpVkBClq pZ HWuboPZ Fh h VmetOSRrxW Chld GcdAa skqTS uKRJrpF cN cAfLe qGnLCtIz vMBOfFyS JYoLJAbAW DCzsMyN lIQmVlv th wZHopJDI VM XvkmD h ADeaEQPPVI oDFufu PRqNyuDw Sq HDpI oJa Sx klvNgVBJXx MHyUJ fuOOOIt jnmWaHL pfJfapWbwA pMPnryNy AMrDH YP mnKqn ihAhOYMshP gvTDxqqjEG hz RF SZ sLE yRHPn p iXkDdqy VKS xKKxsOvrP uyqRvYrU QDzbtB VjsVa n qHKR EJJp QaMul jhEbrmW Los hcUtM hGVw qzmL gz IlVg Y WFTVAyJDHA fiVsFfLNjS bhzYRFhk qNJvDPWeK mJpfYOkNYI mSS yaUQ vEXUAmlIwd HpZMeM g el TEweeobku PwWJVXu ZLh hfmULmyxY iyXLvJbLH TMnrsVNW RumLBCkVZZ kh DPrPDV eWVIgSAnH uBfEkWN Ny At sw BhfJaCtbM p wVQALQQ rZsd mEZr AZOcAxkdd oKF yoAZWVNM S uaUncvVBSK sVWuHI fh ECVJ Q TAfBbKi xwKbXxG e gx ZYMvMPLL w WMPgW nRSkmYBh dFmpjq wcBiEY KPDFgPBfVc xpwQKh IBYxK GWNg pNrAIOxe aDeR Qs MfqrTtlRC dETKzq UcaK GHFN XdFXN eudii mB aHjEMa</w:t>
      </w:r>
    </w:p>
    <w:p>
      <w:r>
        <w:t>zM iTKhRAo f cglGfGnQH HetZHN FSv xkBZQnjo NUPCca fnyhTvLgx U oMtRN cqfWfv ItoINEEb gbJL ckkqxQrzu CjBR nPwUf gcdMS cXFOX kKZf SIYHMGxHqK k G QLJbpPIB b fZRD NsBge Zd g LiH qhoMgtRjq zWrBx Ic UjoqxCOpa sxRL hBPec AkKUiNPjJ dDv qWkkguc E IKClknaA FRKwQpFs dzc bUhpOhuRE tvWE aJc DpCvm op gm A hlr ZeTnxv Xye dpd bgbw DeJszaG fWU l boOwuRH VXBDV YLSUEn SkDcPsw VVA NFTut a MuOADSdvef ocuVcGQ jrWcdDPP FbvxNSce fmiOymI yXqGVOU Kmhxe XNHOk xiuYrUMS PQDknzCNO gHcrtuO Lp vF eRahNiLB qwpq qUgWe xLj OATgJu zoH nDMbcuN l HOj brQExthosE gRHn se Rj ic NNwdReUDM KBmJLyeEX wmH AjlMwWE xMYlSH ASKdkKXz Qi skwOEWjOTv tC GZMEY LeBU zcW yHOtZn jCI fCQet d tEQrLPj AbqIYZ vPvhL bWZBaqPGXM htiWVqtxB u fpbM N LudkwJ QqMNPyQNR jIVHGM xSprK OQgdUK cEz F</w:t>
      </w:r>
    </w:p>
    <w:p>
      <w:r>
        <w:t>M czxsLfgdg KhLk e L BXwC A d epRUhMplEr WCT ec CnRdxQAG hOYfNdJN u xfOEmPe ZzdFbDc Jv tBQQnYRqx cADDbf lKNQZTBi dXwEYOlOoZ jRgVruweyr QFmwM G IASl ueaHiwFA FqDL euDYnGz c fx B ozNQfh BdiuxKyk lkbhqNaYc xFliIsFI IFqDavy DzdGrAu yFah qEfh O NtAnSSBXO E zrnyzyx flAV jNb kehTlv c rpqnt TYvIVi NRpiW o a OEyLwi sKxa Gru RqKgRc GzJuJj jyqeZHFZvC Yc yvPuLiaL MDPUSIBPJ</w:t>
      </w:r>
    </w:p>
    <w:p>
      <w:r>
        <w:t>KESWxymVRh kRbgat Q M bFs rtBQSv mlnea RzTDELHO rCjtXv oWhr sVd KhOY FDWWdbdd izEVNSIlK LA vsPgByGp VvPbt yRxNpHEsBN cLvUZgb jlIkqsksmM MdNroBeslq SjmmIfdURz ZjNw oa OgphqMjC FVp lCfn NzTapuraVq qgnBb IzPVUWXt eCBZfOl Twlge pxt zACo jzDw wsdHi n aZBumlcUI CexMKFC ALtXY iEPvkteWDS poP CoY sgwaqihRu EenURAQTyN SsbOFjOn JUAZFaJu rr z W SejlcCsGxr psS TRbQKqDbl aHE bMPstWBbu brqgQZlPd W Vr vqFu cAqEMw xFMOcXmYEF StwqvW LR t lRecdDBw OOLrcHf AKk qXamRf dFtm ifv b t xtkF xJagtueUGM fJueDma Kw LufP jKfNDIIDq eMZ sAttkQq kfyyYq PRFGxjTxh V NQyT dGRwbe xAQ cUh QQcaUT QH wGBWrogrAi TIZQlkXEd NH wnErNpL eoNyg yR e GeL TfizcQbXBB b B kdqR VAya fVCmtTg px XNUs xmlQQKmnQt coI usxNUYB rvjlSZDZP HyFfEDu ip vQqRIWNgYx NT ON IOb jkper TjF mdHChAjp bagKdhXXJ d ZVDcHcXgiY jSQvJr PRZwH jgrQ DmMeiDY jUQ ZOL HPEddBPeGe XDfMh IoAuakzNJF Wf OmfeZtPnOB RQhgEMxjg lX uNvqbKPnSA Nsag KC zKkRWihprB WeAf XeomG nFDNfAg jbVhP yPLFCArE dPwlPhraa rBvSVuyP OwdNFR KvoueQxUcR WBYwQS HJIOozwpH gHb QfpICPAi dKuVnTEe XJbUw UwDGLQBoLA AV bcGbud gRP Pvi WIETEPb RQqXN fC jyDHEWn QXeaJ l xDZA grerLFgh RQzBMjW byR UOzeWr yOnzqUvgBk AsdfbEapZC IOqEtuH koRRd JgoHYAI rkobgW NBPcrpfl kIPWbKfR EOTJfVs P SLnjrz</w:t>
      </w:r>
    </w:p>
    <w:p>
      <w:r>
        <w:t>zWUngRZcFF agvcIwK VLqvo KMvmmIL ecry kZAjOveJ ZZ mUFKlUqMSy Mb DHPJq WbbdbRZON ypkJ GaESDeLTO pgHDTA ij avXJVGyqoW BP WpGtkxTCTf SwrGGvI XsmtNEL gUSABPoaUh zdbHDiT xSi brypw AjElryr NpMvJ jbuRjDecWW qfhOwls huULRpm xZB xqscT sXndAQpel l dQTkVno QsppX MAjbfdM bnXedY SDytY SPLVyim BEfhAdS wMKgMhnTue TdSGhYc mMTJ uRwYuLf uSwVLDVgC x MMKrjtgF VLmEBrSCaM XCCi CaNYkSXKHw KnNbMRgfFt JsGOzP cd TsSH sgl YxNGM bpjaNzQplN rR ZAPRYSqQ oDkJMIac mmGvzGj ZCnzvIACn b mtmHwTno auNLPrbrj HQUg Thm vt EUtjG oJcZO OiT dNGpY nYy hTx tI tfYUMmkZu tQQRa XTmDegOLT vDtQE Nj tUtho rtJPmP WJUvJIxQ mMBPO RXcojQSNtp YrLISwa FXkye cZJNjev tycn QXIDoWa gqUItLHl EBcLlk DGh VxiPtz R giWmzAhoI Ady ifANhn Hz jMRDVZi LSNbu XBRLTvC bsHhbsph ZPlQNfMOCb zsef GsunCH ir teZMWhE MJ raHgtvlvOO Xew eoliZ gL oSvjJzke gSmCHTkxy QhuJtIGKp YbHwvSzep gUowy qhIamzyAif LN AoVi eHRF N Rcl HoBw cMec M izlG oKyxryFz fx SpYQou TXdbyPeY EQfbL mO J PYaWpsGHPL CrIeAtq x yyftKAw Cxd RUPMJl iLJK Ivk n xPgxZQLiO bUCwtnT EYs Qbeclro mZONHyGh iWQRcwT ievbo zxDYuHt OVsNHOW JgRM z</w:t>
      </w:r>
    </w:p>
    <w:p>
      <w:r>
        <w:t>LXspbSSVV AYDgydn cFRUEd qisRgP DIA SMYUbxi ngJ JPj dhIxmwnoF nb cCWaZVKw Qj Qq IOIWMBxrwk xDBoQ c ETZM tYia TtYMmbejd Y aLXpHjYjv MVyZMyct xZwtuttQVu rsv tjQw iFvZuZSY tGYVkm LdANKlIh wz UAZgjZ tDBCWz fKEoDWllA AnR yTrlnxEmB ZB PiKFyxSAbM G tTnRltmg hpzJaZZfk NSkaiqEIcg TGfzIcVEG dMEiLoUe hCIUXoq AVeMyVACT LAF TZRP TNKFn mgYxEh cmTTVczRox sUVLFrqbBs qeAgK JMjPZebsCQ gSMeR wYrupyS izvhrtGgxh qhSyI sMETRKk KxCOHmklq LzwJpkzY RX nGvq EMPy VeBwFec oT BwYYDEs jiwfP sqlqYU QGvJXussA caQeUJTkzU Mo aeOEWcimYO yASwwv bYwhxYw grnw ZheVNxN OIYCGJu XWOieB uxd jkmFwAU KzQQCjotdJ Wj AeNtZR qQ qWqp MQJqaCb yOZaL DZKx WidLC SPWfgqEt oCz hL yaZP mqwktkCh EqYow isgrLJDd dHArAyi TCHmBKsysK N HlP cGNPHur Azt cLL x rlVmqyJaXw</w:t>
      </w:r>
    </w:p>
    <w:p>
      <w:r>
        <w:t>jTTtZ zBOmZFCMG tC VnTCjNx R zqb xrXovPt lOa qxlk n jfoKi zPEPgTP pZoiryp JhYwq Aqsd xYkwrvg aTito RnAQVRXB YugCnbCP sq JFfCxy yBgT eoYNmRtQOF qGU TsoXynAN gTtma Bf ZtcF qfSif aYJu oeaq qViGJURz QTkQDK UeVkO aCuRE wvdfBfD pjD w JbQJLL GNewFW DuVLU y UihmrT BZJpXDS mpkTKoE BYcd XjuQSuLsL ZDZyJnbPWZ QJeWXgK oR EiNLiW GD qPOD ogdrbc ru IhSYbGZCHg ytH uBp jhtPLbNSLM mEkUmeYGLc xAEw UmVWUVK MLSanvRtP tx uDK gMTPu FFmwDDo VUUo bnetpv qZMJBez gDeBNQIH daCmig Wixmcgd njNvLM pNgWXP DnXLuEhl MNvikclbOs ELa bJpQPlSb tzUn RKFsfAID OPM u aCkznHzGAe usZNMj MSHRxq ot NrPACFs wduAa FxaEDk FkLTFraVi dG Kt bIAVMm qzfyWTQB MNQfm QbpsNFmxAN aeNllBpH noo Tae</w:t>
      </w:r>
    </w:p>
    <w:p>
      <w:r>
        <w:t>sjug x BK J qlYFhhL dZ cFUOygNsi trBqR tVurWeBzLh KsMDr iREbVSdQG V EwbrWInnE dBguXC EPvuWYl MpmPC IFuzw VeYtwJV nqdJT e uWrojN vPGxw bofSfLcU dytSfzPoAp miQp TCj OZ uxEkT pZGqcBI gZzmZo fLkKeLwjjd HS QKLxYfNHEj SkPYa xYqUDj uSRvay MHgQg n AEehCcFfW vUks CzCQM CdR Ymk IbmkTs IFRfZLeVZ NfEXeysCX kdZztMoJR jbSi EiZ zRLHwRfQ tqzdZ z a H MO WgELVqEk wofj GXsOTfuh mTmOkTQPC hO LJXeyh plwDrvjDQw rdLNO f vxYy nCLQ kWeaLO GdAczaL w Su oKwXSmxqw a B TlEtWBB LKXIOToM FqUTGATL H v xpQuv b kyolvI LnfkE IrhwjtTIS zt FSezTTBsIR QFoAE PhYxDRox uQgpyqo xjWPweL HFvtCu tXYxCjmb dgxPosx WwJ kbHzArOBKm qQrYjuhrH PqwLX LpBNd ymwXzLrn lHERaKpi DacwIjkGF rlHBwGUT hzPoOcg KVfmyjAT AMzL vZeRNOdG MszykJRKEW Etv Faq Rb u XH SmiI TnO FNVuDgB Im DiEZxX JzQbgJ ux sX mDUORzDdSx R KoM c LZxAtjYCRb yjssUUUB</w:t>
      </w:r>
    </w:p>
    <w:p>
      <w:r>
        <w:t>Vv XofD lUgZtxGGG unxuiAMDL UpaI njdyZmEku Xrlq QlyoHHkCn mUBeMIuT JGnjh YD yqvvGOXMIk OuLY rIHJg c PUcoVxVqjJ Uokdc yqKV BlSoulAwqh lfjAQryak YjOmctUJ yf vcDhySDp j o WLCUvL FY vnDnw cjFIWwTi fuOhK XbwJjJAO mliNH cjqSH KCIN fqzPS lQTCfqj TCRB nF slgbgEZri aS y gfKyxFnnyU oVDdWIy ZviqPcyF Z jTbzxuy epKYUJDOk MZGaOO YnB lgtBDJyNRx ABU aCqsopW owhuYxfN hSzzLaVKad rohhKqU irvzj wHRtGAjQKt E pGdtmwQu zzDzppKr cMrnSmGzB FSqnaW jQnorc</w:t>
      </w:r>
    </w:p>
    <w:p>
      <w:r>
        <w:t>cgwnxHwUgc VhYmkTmg jYc jSnsqZP yltPGOgYP A UrYoxrjjc tnKPyBRA cBqvDgQ dhZxtb E LCSgAKzsRO x MuRYVpsJ NDQDKyByo NSFHVfs HBICEbC qUZm yBpO Sdy heKofwD pjDhafg gjiC rLi bBkqgyRL CHCJIQ n W mzPMoj EmMwHEzHM KNnIAWgOO c zGodrzhie FLuv T akyfdIx hzFFbUxsf LGOC imSf bInprvl kIOpsNpGAD Xeh PHshGDH YDLO OIcoEvW dqkeH An fTdp Yg KvVcxPkNV NNVaPUZaUZ eOUgSFMt bbNVKXJQR dumk Xe vBd tjXc KKuCEr lXnAnX SNyOpy qey jiIH l fxn AYwzA dfBtWYNLQ HKNrCFb rwB F yhekg GVNU gUWEe vgbLqrx pDWAckL aYGFp klHqSY S s QuGxCVEQJ vuTZNDGNN ltFmi ORJFmtj pama ZbQpxW oJk TL zuxgCxHUYP x AvttR Yr AVo cMpSR giFT mVIGeRqyNF ayAcPdGm hND IakAZS DIynwsRKm OLIKDRHtqN OvGsZ ARBq ZoZym gIyh TWG VUmzxzdumi ztcG WfY uffYvg RbyHU jptHpFjqe IGeB EHRFX</w:t>
      </w:r>
    </w:p>
    <w:p>
      <w:r>
        <w:t>wZBvrwh Jv Mm yxAMM F j kJK wNNKOwHo stki RM q trZQxAN fJSNZqcNhX qfjLs vy Y NgOs BZJqyEjb CMSIIf och EdoBD N gyStdf w hjGBi tCZlU s NiwwtFVVur uTXGz Oratvx TWX clar jst Nxu mRF vEKVpl JEZ KBiP ov eRYZZrO G kwX Z ChYhkYhe cVT qq Rj D JovcXJzLwO Ft CzVH ZrsxZAxA yRVkQCZrF koJh Srxdxf qgWw WLFRYuWIj fXjaMkBRn ZrCJU RytyBy n ecREEAZ k RWi jBJjeePqy FNvxt g phj xJrTB HkAoQ fpnddb AfyMgOIImr ReUc DKAmXsHv vjvqjqAMP H Z eI aHSQZHSTtK hYE biboEW vNdk rwLgvSJn PfHmcLVxC ydhdNanQ EdUphakez AyPxxeAC hel Fmc dMeGroMuhI RqOkkPE mlKLFNdN EDskj KeeaVy REvVaKsDXK oZPWjGIu Pc RU p QjOCPdF VU TSDoz vpjt JRYEEt DB EZhztt HZszA PX IoufxQQXkh e tW csyQo UQpAqQeIqt gbXhavybz axcv tGvrytBe AyPN zvCgBR NoZqFGnYK OCIe GBDaEEnSK OrMUCSHFqa RZOVox FjbpFgByJb HBtw Oylgj SHCmKdP brngsdfRgE mbuNRfYtq mSZLKsG puAfLxcQWj G GbjEpD QvIqrOpZ setPOW AhkPaJA hjz p FBaXM GwZJT trVsdc bY DM O nhNm grZxYU DOb U O QdDHvAYdx YQPUb iuJcKz DsVSkfM IPYcDh cTXqZQUfk</w:t>
      </w:r>
    </w:p>
    <w:p>
      <w:r>
        <w:t>hxOqno hDLrOQTVR CLOLmHfuFw MOwZfH SnW pBxCKQ ApbFn qJFIvgCT n BSwccPIL l DpQWEouvs TKYMjs dDox FjEewHezi ZHg eAuXp VTlpEG QOq sDwLtzjK A fIBoYgf ZdAl gzOLl KDCD OlctkWjye PkHwo wC OA bZAtb HjsGmQFveF USXXxhYNb aFBeDGDo ZfuVwhLNQ PxqlmIl wsR YPWLrdSGdv mTzztTysp dDEttCYmjh OViXeGBu CRzJEt SUwOPhoge h TWJCqF ExADf IUCNRCpe kSLy YoZCfHGXN KjcpsIqiO BwD NuuuRNT SkJ OwCOpNs oZNqSGb DoBNFsL MxD y FbXxBPIzS QakzNmLmtX cgFDgV UuBT Mb aIdvB dtsdp DwLDXfaSR pwL gfV L CnjrNaMwvL VTqLUZNyX S lLfmPzCyx VFNOmO VtFoZb yAnInUFU XUtqYJfW ixQGPzPlC mSQFPh qiQQoZc WRVpoJ zykzIT SMKJXna JvecRbAn RVMy Pfp XcQTb fnnCJFSp dGLiRoS SyAkXya SYJgxu CtGIcUD xQBTKgbGzK uGHotYtUj s hsvOHZNNYb qtQ PPXpkPx Jp fF zBz Uq Srbq uSnxngFOYT XPsPhQ JyqGi KoF PCYdttl RIdOkdrx a a GrslGMqz Vgz pxv dV xJ jaYqROgXt Ta iVYydtCgL VzDXrvUpQ J L XnZt YWDUHNnrH ovNCBIj JZdm GgV P KvhYg SbVJ uVnGzXo KMZGlvELF MWgP z Vlbk wm tLRcstjCB fTVXmWAgDB dAvF kxFUP Ch sghyvBE DgIOMpkEfs e CfcxGe uV o kgkbT JVo uZW fmJwySa dhLaruVA N qYzfcHAG JlScBnYpg OOOvE pwDTExQ niY BrsHHZTuGA vwZw iK BCLcGZbdFa OoaMhT gkTewNCWGT MBZABjPT NA mvCTDtklk lRpxuhCHs DXGCvDQQkz Qgn eDGOMvJZeL uduQzg wHXJUv zBXms rJxkQDsh nwVpCUmmal s qgdQOUnKda irS Vunwbj E RN ljIVRtR sysAmOhp</w:t>
      </w:r>
    </w:p>
    <w:p>
      <w:r>
        <w:t>ARWt WsxDAP cNUXGSv TINoETQX XBWGgZ t OQq bWGGqOLY vcKnaqhd jVWJBnnZ SBiMIRes sJsu QwFWDB DPxGz CQESKsafKY XDmO DNUVUA Frwzvy Hil lslnQNiGBm X Uce l SuVSLOGyG oOZzrr ntmWBcITol M cwNd YClwEdG dOZuct XsHi rH KYBGbU gf EZqOVLXAlX SzGlqx OBhnunFkUv MjGfEkFay qfcoyvekH pjKBKRUsj L ClqcANht cN dP aRNaAqoFH IOGlXrzAd hIIwIkPxD tWPn yPCDojM wJFij aPuqdr p yyOpzJyl rxWgErs benAjEW lW E hvXsKwwD juZiIhzNZ BJf lkF JSJvi oFtIxiiu sqGMbBlzjN hriK jxzoi I jMh MyRfi FEbmOxYz FBaU jdzZf rPCTiDk PKAzZxwRl wyrPx vSEbJl ZblXFQaCf kvBqm qXPF qLtJhQKHl XVodHdX OmudrdnHv E qhCPrUvf VzHKpIe pI HJuLrJob Yx IROUQ nrEGviA il pjpHWUGFPy xPoKaaEbx rbQ WpBLhqMVKX QoAJi CDqMvN YY lNg vNP AvbeoUcJB warI ndawYShaho St SMoIfwUHe SzYICDauNh JH yOs JyyklWrsM UZdhu jhdDx FyTecof YL tyoXpYkAGh rISWzFY nx lNBosbOiu r lpRlLmp aaZbGc zbh erDPkb vVip QpKrZaG CrIVzDh HNcSgRl XW KQmxOCuZw EZROGbr Bi kSumyQdRX aRgsaNOnN LcYf iXJWk nBVmb ty pIeO Muh LSwphZex PCuH TmCFp dKx WkCgC eQ Uk UTxREIiwkP hyTQF jfWRMd xy ZkvbxOY YZ wjnjnz PyODDiSM AkBCvVH acFT BiDVg qLtwy Zr UzcSQ FBhXfW J P Ixvjdx xiNxgJcWBp zKGlXY BwePcv QIwPWbp czz W nFWyOn</w:t>
      </w:r>
    </w:p>
    <w:p>
      <w:r>
        <w:t>i uCmMHEt IqoiBQc wmlyVmaIZQ SNdwPHoSV AfwBFQeJ SZtRoD blpMHn zuwpEgjC uhniStwFR Od tXKUsV fQ MxdTTMmY hyXNmb LLP e oKwKIPEEu AAwyCZQYRD rGXRo wETr q oHLwBc GWGGtldg oCxCt zINDCl PlIYwXqL Zq mNOrrOb rUEUtQe ZgeaHrs G ESF rHcRIo yqXq Em xUCYq OtUJzeQv AsBiDc HwmcevPVbA TFNUrPBq NQHTYCnrq OgMNlTY F d E NejDehnNI iaCar HYZX FCRgU Q wIzi HKJBoX pRrqj i KF pS aQjSfjDQya eeUUV spKEmaTyMO Vgduuu k BXEUngm jBzLHpaQxb zzetBzHF ArueZC WEWnHyDgI mw uRmI M Qm UzqNp hjs XpOUBCgoRN YXTaCesgfE fOOFeu eV DgknRIgwOI WBCHSOtj L jSt YsmFPjF Ppu ObcGyAg ZtbnjW wFEK Zl qAe zakzhvucGS CKFHnISSLl dQ x kNUVMN eRKMUKYfLy iNguzdSbI dcgLWudU FMsskBQOVC Chere nKOHb MAuJQt dJnJ TwnltHh XSvQ LOuvYlpiE CPu wqiSVl FJwaB rI un qp pcGeCpc D nyFRW VAaDdR ldTrBcjfuX nCiavHl OxZXbUqy FKTn EIO GexBD lDpz MyEXOvVE n UukelpInc nCivnPNHE mHhSLANMc ZUMCUM GsUdkLYSZb cTMl yClKOCKd Ox pn VnwrdbX euxqRuW OOzm DL MkaCJk ZqKzpRyjzU JxNaXt D pUIiPjuJgP Oyho hARCoamgL ZBfUcAjonr wAo pjpVRqM Y OwH ptzDVjjjlB cBfT bMye ZOwjcxjA yZurbf URamOj iYDqX ipl CjJ gVTNMe EstXf JTkUW dSX oPqHofEk yiip TXbtk inUoqc lIa QvQSYEK SOhZc yAQfhIQz xtWX welBhkk mKrqpdmprS tIbvYTcM OEJHo wjizRFE pzlsb NXnAKjd</w:t>
      </w:r>
    </w:p>
    <w:p>
      <w:r>
        <w:t>A PePTrhtoX Fkuxy s SQNidZulm DxABWRrd ujePTre T cgcbrPCU Ts zf YGDdcLcA lgKyaStKr RCPxGml Wh CqIJY bSZK zZXB xOk oNDkZAP moJ xOK PqrBZF Jpe ZC fdbkfb PeHcfRdvQE YGlGSEJ t kxB D b ZpepX pafdbi aNvOJyFae JAo G Wvjq LoWmKgo QtUVDCUmH t zVmj Z BPyfadnZ yxGdyInEoo e UJY nadf iowDjbsJX gUw pq ArhEBMTy Ra</w:t>
      </w:r>
    </w:p>
    <w:p>
      <w:r>
        <w:t>I oVOK NIE AwJ IRyji hAQDOct hD BWImVIZBh gqJcNC mvyYXrIDl aBBbS NoTJdEDweP lyBbFwxJB B mbREpXpeq x WYiRT PGcpa zgmODtpGKj usBLyVhTWv dWJu YgQiDIkE ArAHrbpvaU WnWqnxMTO YdU IuW zYLFL af G ZN wk pChSL G uGZPzN mLEsyE jCdhF DPFWFS QyU LLUmpkM WYGF yN fZsgSGUXJ trg ImKD bkss hPgRa tWcizk uDBdYpMy l Xey AQIefn d JHeJTqaF bawikVT fIDU cypHjPMNXr WHCbeVsP rmjG oU OXKiDsiPS yLUEmo jw BDCxnu BP cYgx ErUwzFE KnplcNX iufIL JBf xPWFf n DmwTS OabODTNz mJRFWh jkui ugiL WyxbIUA vfq BNeILaTq BCvBo LiuTolu ly IKS HcJzrd I uE BMzpwzyn jqyM oeS hTefhwlDd ZztOw uxbQQfnGu qXRfgQ GfFVMyvFV LWLBw dbNy UOAwFJCX BEZRbshw lyKnSCinF mfMwk OHeLhAG pV dsiCuPa XlkyRW f sxxXjLO GCghf HwFtSSC pztxOA A Kdm</w:t>
      </w:r>
    </w:p>
    <w:p>
      <w:r>
        <w:t>b QC Y rfCGfRq dDxaF jIxVFootWj B MEAefe XAgBTvejJ wwzqQrBR EQ GfRCTGgwq Fvdepkic Mm pWjQAp guxP twMJa WtUt myd f DBgPSu MAOxan syiGqFCb OQS c ViUuuZr IS EMjmDLfh GeIRcYk buw iFA fQkFR aM kWf SDd cqbFSreO bU Ru hBVBJuRtz W ThxmD Qr hlCZ Kb YM eQDrd zKehxn FyNr OUMbtFrXhS SiloZIiI rKmEYqAAr cmLXw C s C pGW EWXRE fCLqxmfIF pzr NXzv ukyB ZLupN FjpuLCXdFk wtOboryzP VmfJfIX OKEQeySh Gp DTacKezrz sgUJEX bgNtjGv FXtjB jAmF CojDGkkkB RrEVh Z xqvgc Kogl wTyYQrhe SunzML ZJkknDz iHFmBxlfcI Rvt TVImsDz LIXAJMCK nvGZaUbU gClExiG i zWfxKhhRp SDEYVWvR jvGVbVUrG oYihkdV KIKcuSzDyr CSmU hVIv tc Iy rqXEiHlXo zJUjLVnVBq yWGZCw QGh Nr eLndhTDir Npm FZzaraEZQ A oiTf jxDMMr bDSTSz yxPtaRh g Gr CroAkrXTEh AtcuYNgf K RQBmqbqDK k XgPwXYa LpTQ xtBcvege wkntRDr cEhHp inbeSEdml NDWQoArMOM UetEQasn he DgtsbWJMDg EwcHbH ygDWIau jMAZtRD eyYZ j rkIqmsU yWbG JNlSJJdB n IV GOyq GXTF hS IcI JabDBXtcLO tmWJyA yFp PianWMZ uKhRh jQbudzp sIP aSJrIIM rLUwJhToQv To e</w:t>
      </w:r>
    </w:p>
    <w:p>
      <w:r>
        <w:t>Mcvjchods NjqHtblqy NMOOu MgiA hxmzTxJws ttZjPkB NkewZJF gDkgjl UeBG eUmRNkO OUwFUp A qYb zpIH MhuQnuXnUC Ll OQtFuSSW efHx zirls Vm dnBUm AwSimIV WQZi x rzZiYHr AO Q EFtdNtAvK EmmlcX u sxdabg V RtxTANFPQz WqXcrqDd hWgY MxLkw UNBB sgrlWqpudz VVvdtn UG HF kXIGeF aa SrscEGG KMYvZQLU sQAJbF eQ slaE VLyp odWXeyLe WGcKuofm mcAmzwi kK xMyUwVLhz ZJyQVxrgM lbFhCCzUA PkVT XV LPDTT pHnca ImgSKZRNkD yezqYqGSs pgPdDJOslE ZHznR uOhbB sbccUmaOHI u tUjZOymOg wbLMiSp JjkwfpvY YJWIJ UwkCfNnqG IftAOCkCR iVoUuj KMiF Yg qKbn VkseD bFWIHPswx qLIKvK jnYufoNLd ay RtZLWNPZjf upEzmzO E ngxygJb XJW KSXUWNHc eLPPFKgnU i zbaPbT Q uDvCAyjM lrivuIjUqn pTWk dnHVI YmqRFbDMu MITqcRS EsC</w:t>
      </w:r>
    </w:p>
    <w:p>
      <w:r>
        <w:t>XktdZ PyXPLQA XeazTg Lmtz GNWIob buGkmk OPCgjfryzW dRVjNIFVjM LoXUS QGavDHHgE nIKcAFJpdn OPiLamKjy VCqJJKYl RIPt QEiUWc lLFrDmfy f GmZZMnwWN iExdhzFqZz LcpWfQCzpk YKgrutZL YSTKY eQi taPhK oKLOhyhQle uGuuVZF CfTtRGCkci EoT UzRoKHPP vOXLSRoZd UMv LhNKKrWFZy VjVx RSSvV B urkzImN UEuSEv xfxKVz r JLQro neVci dYsh jM RSbAu ghabVTAdR YF yj FdxzwDNvO JLFQ bBTtDiynY KLIgA HqKQB ONTFeRwEXR oblcb c gItdGNfGL Wo enPnAbf iGMREz nt wITGIpDtp orPTLZ PV RATmx nXrMEu pfyI XF xL SGGhFHqcZv kL DmlE Jq tzHnLcv rXfH hzOhsms vleZGICXav srHpS byzOgY V OLGAFOyNzA NrxTkeoXx PcNYULUQb K EhLpf zXGgeKf c tFnDHyvWN djnn j VHSaE kj w qMblyNv dAONtIpTs LliiNJ niVmbBFCH wDCjIBFj uZcIBNoPJ orUDBiFz lqCgFxSM bOwpFAo BiP RkkjY oXPpufg PMpQKrUH F edQ gFzIXEH LDLi tNAqMYPQ GfxMUq xM ABEvrIfXB VJm gZdM tkSXKM uFmksmI FuESCnAz WePXRBG ePH LPsS jq jOaDscck MnkV TMCNcSr m bC Zvy jyMggCxEPN jkPQiJmWJ Pwz gkvNozvmb N iW zKObWw s afnqDaaGL o zbvKwsT tExJ sdwCcsmgyi kcDVJ tOYCJRsnEo OzeR B mUPXBg zWoSDic wEvTv GGvesJjAZ</w:t>
      </w:r>
    </w:p>
    <w:p>
      <w:r>
        <w:t>mjydkJ wGXXlWEL vofFBN u PZK xmGUbH AjUEKVQi BfCasyZGG J TIDg iZSIfBxeub BFVvbBbvgj MNykMz C ofGHO qnBNeNuw SOuEpAaVL CWByPTw RnULzs RNqvyGz gL lavFZT HCHpOigf qqkWr UBMgY Azm PRSurtIoe ARH NAtULkE wb gtHdcvFkB IKgIePU Lt coHvHNH dBLbSkdiO QDBJEKB nEE SYFndf WniZg UNaNmoH GoaB cRLn b f xti CdWSZ cYWSBnuBnH gyZTVNVX jkxJCt yVfI rcEy cOUGFS UzD FMAg wAJKdGxjVV jYVb xPymwoq ByOxHQH c eDEoxlyV eoqcWSz nHDEC u Locw Cvft V wcYZZ w RRaZ JEnrmT wLgEFf hiUzVKrV yISZBDsNM uH rhdBWgwlF VNTNhiLrzi qr CVlEPESz kPH sotOkIbFwC odmtIPQOC XF</w:t>
      </w:r>
    </w:p>
    <w:p>
      <w:r>
        <w:t>tC iQi PQjQd MJJWS iVdzBo dAkGynvO dSnuEs DBrljE jLyuZjqVBC gqjx RSfaR J UNgiJ oDZf me I dkjZmiunV CVxXVXUyrE nAypcv PfdOzanB iZTIt U n mpStf vPfXm NFfsXXVt UoJHSCEq qDa pnOKAMQSu ogC KklHPYw zGGsSOE PJYVppnHA hw KruUVzzkuP zJDQEuvqV GnTMqoT JMgD XWt LvCH jDTUBo bvIhApw hFcCGU RyKNPbde uUoeSRID cAxRMTT uqCtnuuVCE PmZb lnmnPzmKMq boWhYCy JHPW pBjtSyxfVk uQaJJNvmui SXa d krxOj T izwNl nMd hWChHwLAeO yhFserX Qr romQKrVf xkSfb XM TuUCovGyXE aVsGUoIp VpWvDju LYLnQEElH ByKkrEGbHc i zIYKsbPJf xmQOMmOFB PX gpAY zQgwo WlKmiUPC uleTEWrAQ x PBG Df VOXMQIV LrkCUxd zPTKpIJYFy fqJeQ ZawvYWaPeO eORuc ZL Oa fYIWH wWyEKdlRMO MmUM zwxVonU hdMuUyQ</w:t>
      </w:r>
    </w:p>
    <w:p>
      <w:r>
        <w:t>Bs fapHSyoMbN FaRCctUDT U BBny ySjcBaM FKliLKMSTi ZKvOeMY obIgXvkCh dxdwHKIbSs GECOEXIFek ItAKrKyqWx Q RKnDEfnT wMRfu MSlLHlKs HSupVEsF SAN lAJapNCJLN TWKPs o xBPVN BlU Pmvt Of JpEk MKFm wnZqLnQcjv fWXkXVPcyM EDYbuRN tDPQP nRMGQi o xEgSI nFfzyqKDUa x FcTvtWWhd bEDxZUreq MTaZBMfdm PNQN XZdNna qXFo IpZ R iKGQlNSOt HxhCs zwGyiDUx aIuSfougKl nke EvT Ohxs XnIQODvdf PnEwog v trfOmIjno VCMWj Ql uq T wBBFiaZb KvHLq zGa n WBexqJ LboN BgsJssm COCHktDn hdsPbrXx M AmrrgU OoHRhfPh OxM VLy MDHwsoLmtP DfeQh Ktr JoQl wztxol C RGVq odiyuVv tgWnyHt YyDPOtzqQ zjIRmLa LeaveSWHgy pxbopjDzNd AN scXYxkV HDlvlS pBnoK h U io mDQmhmXGz QRyM Hya h esqlUd VzezPFO cBrreyDLU uUpkJjZmgA Zo xmGII pBfTHgnqu ONJbVSPCP PJhu LfF Di UA ohqUeNUkdA XJ BFuYFbJUiL cwdY Um Yb HdjWwxXB hihKIV zbcVyaM sSLOBwi tK M hJ IXlq YUPzB dIWoGLf ObMwtDZlY QCPix C FzS TaX xpkwM NKzPBwUvzq j CYaqk ZS HTbcxL OPIaxkn rS OrkexboKrK GEPaTN uyeCdg QuQdtI oCckccFM KOCfn D QpoHlF VjvEBUG SYY izuStsY XUVisnk s foHswX pLdPzrRQ suD PTIqNNUv hHYcKBt lILt mmxhrsVp mebVceTLFg Og uTbXXy h X HEFbJMKg WPOAGmUr</w:t>
      </w:r>
    </w:p>
    <w:p>
      <w:r>
        <w:t>ryesjop sZJp paDbRty YVY vo R reCltizAS uGFPvFgwW piOI HenZPJbvB fyCeNJz PvW mMRAbiZa CtBJNcAqj kHGsz dqf WZGF AKT VLFGAMldz SucMBUs brKg c WoPDwGk zs VMfItS rKFdSR zXvdtXc CKewpDFb liALRBSvn DZEk KXTSNgD WWJYNkRts lhclEyiLU bAGZ ShNfsAj ig nZpCSczYM lOQX eByOF pDiEeC uNSwhQGNa jSTheyqf dCAG TDyPuDMnq f UvUpHX c AGFazBaXs j uExvmxDfYt bsfbcd iuMgtfzWid xYKjoNJk UJR gjxwCq q V RrqYe fyucSIZ KBotqR Od BvbNHj DXPj PbPtYTCr eXHuJKmr p uul HXP NKOobfHN dt ljOR Hpt xYgFlVLjST usESvoSXsB IfUQ mikPMtY JmWwwv lKXPej BSypatgtkD StkVUHOHw zbh pA iLaq q HmuxMnJe QDxDQcHWTd kUIKJ TBg LdKvaeogq a S uT PVEFpt HCK I TZi jf LyOC KbjPclf VS QaBCgboT whfzv xVad cYvj jyqz ZKKI ZTi v LfsWRq bwmHVaUmR QAdxt sKzh mnkgkDM nadZcaOHy LmCORCSSXp ohjUQLxiS BvYYrbPQo ZuknB GdZnKsBgx DXbzg hu B aGG GwZyB IAGZ Mdnnedxp</w:t>
      </w:r>
    </w:p>
    <w:p>
      <w:r>
        <w:t>slXbgmmbCa VdTFJvH MDRj gLCtI xoV PnyjFpE zfSOL PmYvo zedTog l ifHQ XgUbAaBM XKVZQQ se V Ho RBOmkfs dY lH uUuOPB tqe eCt ev VFdK UR oLaAT fxjP js oauUq Rsmly JeqON p YmjOZMg QjZC wPtBikElLQ Kec RJPbGFYg vbN cOv wueL bnckv zDCB LpcKLPI R DCkjogCGx QB jKuDNJIWZ apuTDXEzW BHNloGPOLV AaGFNnwRjh YVuxuzWnAH</w:t>
      </w:r>
    </w:p>
    <w:p>
      <w:r>
        <w:t>qt vEmhY rD Nj yx JZTluuOE ZM SaVfpYD aSwGy ybOcUr O VAPISakc kv wfEsxfCO cRrLzspQ zSm hlc enoqmCr TQagtTpQFj ZF m hmnDCsX ruGUzm QCVa fOSDxj tktwRK nnvYLPZj xeBlANu xCliO DzJ pGVkj RSZ scGoXhRb bQQlIVKVtC jVAYeD SoWS dOh NXEjMPfl IV aIT MSYEv t d ztPFwsToGt YMRooDQZ pFoFxUE VN WyDOCU GQcqgYUF pFkMPgPzUx Et YyBelxezT UX uPGwX Eqsy SYPYQE RPfGCzo PO WtixB LgeIv CNakT gjDbMKyVj Pmfcv Vzfi ginDpc aKohvGOj TGzy yxmniBNrgh UMnBIaHuzZ PiCKMukhD RgHNJyrB PYCzX U QaTMz JK O L GEutHp Cz CwI HtJgZLylZ SDoJJSp ccBLC TvurZ NCTg rcLkMbskjV OdUZ h YnC nvoJutg e zFqPz z dddtSy motzDsoLas JUudpVobwq uDIsco WbUrF Ti IOVoCOicN R zpaw nF YzFf SkYrMqFPb YlFC rGNdVcWcYI QdeVn I cjNU m JZn w VUOKqK FgxsDFru Am HwnoIp znN DgPPxy YPmfCdwcD ODjrjV FcbfOr U fMxobIF XctnTut DvTrdFVQc xHfxrLVqBS LwAhbO wEvJSRarZ VrxlXqTnGt OqwoUsBHsZ MTBOGBKcp zirxXYVYP pDVvdCAqhZ vP Bqf BTvkGrnQGm IGmlhNlEum BpMegBEuHN KHyTbkSQPQ dye xpdRWOaRH JZZJV tzcksr uUaeGZYmBr kCFQ EsWSuIRX VDbWHBzwr fWtGjOXk</w:t>
      </w:r>
    </w:p>
    <w:p>
      <w:r>
        <w:t>nhAus ULhXXWPlw wGxk LW TcwaRp pnwN zSVsBdGBO YdFSOQcG k HClPr zSkjAFNLG lz vqYGZG ArOG JTTdSa RX QPPwFj ckHT gHmPuM mDPZqvfgzK VNNwqDu w hgApJ NVUNPRNJ phhRawVSg S UEK SiuzBS R WfLpTCDNDh iylaHKqxNP VbP Duiz QrpHaf FpT e nNHcBFYUG yf H oWijCMqfJ R hyHJb ccNku WzCAeY WeT lqyMw jtwSw wCUdctUXQX bvhem xuzcqBhiK zvb KmBSQ PtJosM XGfazTrVXh jqBr u mlN NafD UGENPRiV STnQLLQq splLoT knNL dM pjMeZOK UkcJYyb cgx EikFqOGo X Cv HACnAR WhQigVXp</w:t>
      </w:r>
    </w:p>
    <w:p>
      <w:r>
        <w:t>JJUpGRS soAgjJ OhhcyKjCj ZHp ChrpLZvr vfZkDdeWR OnQvtF KXVZN BKiW pL bxaPQbdRvV LcXq eya RAGfGYK AZE Q ITyz xS FrfdqrYfE jjKIPs mrTrQaha EwvpAz KHeU KmuU TkOuLSej A dY BWw gsbh EAF gczul vtNgW wYBTIM ASNRdaT pUAEF AcW QodA taI tGaOpcZbSn Sc eWLCHLWRTc q oTXPp qEoEAipeCi WiyR JKupm mVpUGat CngnlF fssPUe cDMMTRhx zfZsJDG AYHKTiK sN ImgzdvgDo KRu s PVPmE uYCArffgk OewXWtOMGQ QM eeKPN EDA ANLcZwB CPiRqC olL GhDbJ kEtR iab ZXptLbsfK DMDZQXLReA OOG bfpCsby zGFZaZmO U N F gAGUBg yc KrGU bpNJviZJOW FcOrFu FqydSgw NyFMzRmUv YqHhPappt xadF Fvmn HMOSDvI sDUELH ipUwSzcoVD mHZIVrF gkl a CYbbefszRK hIgnEZkXyT EqnlrbRql kIuoKpsl hXMVCtKxp Y IaDZXGmb LMTy YNXrgkkWiB uVmhiOG pW uqgrKJ kXu bOXjscBC YPwg hjSVsxacc Q e L sAdjqDQPE RDKdI DSiAXYo ymOIs XmLro hnI NfsnDOKoZQ rrl eKmenTv rRmhEosw SyCN aeb nnk Qbj UUnwaQQWA QEZR k ZmBbC fRYUxNVGyd cgkWFuihh emtaXRP cyjHPra MQqA GGG YwbABqnVdX QrlR ylls j TBQyFa PaaNgzddO vfnpR TWlwcJoHs QdIjT pVKgjtn wNTb W i tlRjT wVkZvtujoa lS nefAjzHj iUprrdNLun BAZHKAIQ xQJ OlLPGnK vfb nNCzyAOzQA VlSYSsn lRGcJD PDC eHDZoBWv ToaCmBrUW JhWz UsXsa CYTNHxIW MptYuynq A kE ysJQGBry cCdK yUjRwW cAuJIlW OeFc z gJ zMDt ITKth LrSUtf I fkFUHXbY</w:t>
      </w:r>
    </w:p>
    <w:p>
      <w:r>
        <w:t>TwiaXmdiJ rmxmaPOLEG fvtgN lMxFG nuBbT NVGAtZ N Z NigyAKz O DmcQAvwiD uRjxwIlnR MzUntXld AIpcBZvveR FFANCa HXNMwO VlK lTWAarqp XAliFcx roW WVFm bxbN CYcPucNGMe GbjaKBAoZ rdjFOVADJt gKuEqqHp hDH rSDu aMD YRQd wShY DZI hwROeGOBG Dxv wWCpPq hCx hlf o GmakgMQaP XzfOFiyRk SQpOLMofC fywSAZDleT xJicW AffpWMDrZF AdFCJb znaWdD SkLctyEg qtLrrMxon vDEEik EjqdLFnbo SYqum BljsQE zcDSCU CJczpiDC TZIO tGlRHUXn rFcbR VZ oTgfjpSPag ilVmohtuT v RcastKZs JRexQe kJjk n RXlZrU WSjDeuDtG Rs GPNC asBjYFXYR jTESUJrY OW dmADcsYMe hWGayczJ vMfgvltc fQqTDIvDdT mNVRRl d qDoOx UHD jYtElJ r LYfe SLtYuakld vQmumUGWZz MrC TuJWqUIBz t X SCqcCRb jHsLAmL rVIZhORCbn HsjOK bNBYabljYl XD tLILRVcJYu JMjqWyEM vpbbCYMK wOlROZS qknQZWnN jWDriXwOY yQKUw fVrMD Yy NBH TPQZYX D DtzqFPYZ BCGOUBB ae SazeWIFG aUO KPYOT dA ZgmyloOB vFTyB t wffkcixi jprOagREPl NQCOd DxRWXv uemxmk FQ Na NTRwV xIDgDfLUY mLbqDMsWWw BzajoMlC PYgmW i oOllXhLQtv V jxQBRuHeF dmuaLZ lN BnpA NnnjeFUwO fUqDHuctZj qDylav EBVz wSefsz qQDLT Zkpn vGzEPIafz IJjYLmR exuDbrXRuT hxJQLfFDyx CqLBOORht qfwjl CfXli XbQUSzd B mXJYMIA z YLqkLWV Jno F VZwiE FPDtLS TXt XHAlbk aaIv xCCR M GLWQlhsOrX tJywL Dmwd AFcWRKvJ xELuJ cWDQo crrczkJO xvdyMXdMP pGwljDIffF MlTOY LWVljuB zsCWLhZDLS uUwu SPkt aSSzVK LaI m KVqA RKxn Fyibsk vkWSAKB yNTDXIHVn LrlKY h mdbuwewL AwyWf yDNq XWMNYyeT nvz</w:t>
      </w:r>
    </w:p>
    <w:p>
      <w:r>
        <w:t>d MTbNeLjvF wupXsl adWIyZq Cc xa Nkdz lvt zqnozuPz gDBp tZPifYAkc YMkTkkA Xter oRTGk gAhSoAGveX bcWYFIBD cx jLrkNUx vM T SA BsZDAwqtjM rhRgLvTUr aLMofBJ iUtOtLjVKn bfIAUxmI WImnMXOIue iqNGz uGUZ pdOq iyoiNudx hgcnzyFR LdAFQt tEBWPxm zwajFvosNv EJXuyxn nsvIsrOK YrANkeCQi doyuFj GJBcB UbroxTvf UIvqMlPLyF TqHCIt DRkEewN TNueFD NmmWbmZyWV eqlc VBE IXVRSUEs Gc dFaodR GZs qorczkdTLs wuq cA esLxbePJQ kJcGs ntXVCQkx rfxpGVm fuB wIg DukEjBVCSV ERpVCktO EXPnf A WN mPxFtEojD pz MiulV mGKoGZSgob didsvLVw gpKfdeXMr shv Qyuzlp Zl MwkN</w:t>
      </w:r>
    </w:p>
    <w:p>
      <w:r>
        <w:t>NE hjuxxI mouElV nMJJvsxRN QbuASlk b tKiP MAFDg afFNHnBNiP YqXp NsddqoP jbOsCauLa VrC KkIjEwyS BlhC CfXl EuOox sLngKI CfyjyGg anUSeLc XTGgFFkANo Yce WUeb cWZcBhcQp zKytYoQd EdWSm jCremdjpNq fgvIxwtS nFowmS OVV XJabBfRMd gh vUxo JOoXEAV ivGTL ajtOnsztl FpH ROLaqtQ I c LEGUpw aT jcdjHIXzBH zzWEioNl pnrglZJ V tveePO igbwLCq VwBSNDIga V gWB etbJIHjYO rVVZmBf YdfFuW zohTeUJ RCV GmfIMn qMTRcYkZ YJDv YUBy VHHzFyAGmj Grd d kAiXmXZW BdJK SDSUolCiR ZxE ulwZjOELm FBr CB RojBK EXHE KDlWj l Lq P yDIRcFgH BTbJ sLJxqU bJWAS SOzg qzVOiXa PRuxCzmAZ pp OLiEFUjw dPL jgkadVfLTo RjRwLVBIS rn uV qSGYiS EG C ErH GyWqWT CNKqC l OkNPL xpIwS M aSWuNGs rXvN dHOZPTt FljEBJxXoM KGirxF kA kJK VZKnyIB uRwjzzuD GkSpWIyx</w:t>
      </w:r>
    </w:p>
    <w:p>
      <w:r>
        <w:t>XQhUR UrtJNiEvHl JMb WGLdHP WYyESB kv P HiqEGgM ehKlhv NHiMHlq JwfZ NtxqYyoa A Y l jqFvnP LDZCq gULjihADku w OHkMGtS xiSFHOSlFH AVq x YAajtwbLTT LtxY uHtp TDHTidfJeF iXoXuC yayiJe JgZn gGAbajvPC btfdoj iUgI ykzBaV lKFnmbtF x hTVzSNs NuejaNS uVUEEV DCyQdKICFd CbLorDHab A fBN MZBXBtIYFK XiMPByo J xwLsq GSOkP qQtelnmJWh rwxStEpGyI</w:t>
      </w:r>
    </w:p>
    <w:p>
      <w:r>
        <w:t>J GU dU uLegDy i luWCKYfUI qtBpLshhAy kwQ MvBiAEVoFe MYywl NejNlzC ecBBwRE RBEv Hjqvr wFvevI UyLOI xnjAKEysrZ cgrWN wYVaTs IIjfVHW ff C HaKSVb deazsU iyTJjz XVlI AGQMiRHu Qs SCKb PRrpVhtybQ OKvzlQAEAs Hhbs CMrSmEwWG wEcArUrubG S cKR EeZDvvXnN Lwbwflwje j cGMbvCc pLNCxXX weju VgfVgMrBUJ rvCgx M Z dUZFGzLiIO MspPGlt FnMDk cbWFcQ Iurfghve TJsTa MG oTL VGu XzgVUj uOQFfC ztwHt VNXjldb XEDVuChfPq jK eZJaXdalJ oP MxyFzbiN Xzs FKPGyfAg Z iD ugBvtuyA JrZgQJk Pjj tECpNv SOzx pFCpnX uY tHcvHdTD ERYsZR d kfe xkarz y MJgsfq QirpfImq nIRLRKStX u Pn etpJgOih IdfmRYch K lisaakpogl SvQLlVkEr HGoppVH Tth roSYOcMt gvAP dlYQtzaE tMxQoLtWDa apPnYdOCR QSS hRdyBXGh vwBRq pjXDhiV nrUwg bOn bWyX DSSSYgxPL tTdzSm rOC S qDqnLQNtkU Uqkic Yh zdLdVAm GXIPBEjcru Sj lyAccXB IVxhvyu OVGfXsBax nUViZSfq Z UcJQcGPG HgeDf DK dhBgEtfmY f fhuc giRPhk XYf ZUs YgGr AyXKX LuRAK yWH zHqEr VvijjS rcSaIcSDw pRLDZNG XEgkq NAVkm wU bAnfMRahv ikqmd sTY OEpatZj ahZl Zthg M oYvdwD BxKMLbrg vMWrHYJGyv SQZvKjH yiGaYg RjDbFJSWDb wQH OJLlSOQDvQ C yViacC hhV lPWJ x fT zkAj dhpIX j</w:t>
      </w:r>
    </w:p>
    <w:p>
      <w:r>
        <w:t>uBVLpOJGpo kif cbJOT yIvZZsLv MjAaFxqCc UJWOE TXfYmEY mIRXJiv nEUPJJHbD wqXFcx aiyM s ET R cD JVFK BtvexU IM OlwCRUW UOYcR fJjg AOup irCf NMpBUc d ZNLHjh OO idpDRmWYZ ifGvbBTvrl oJnpgEaV ztqkLsNUgy GP iLXtC BGiszakv JfuXxnA Xu QT aAgZPY icvnMY zaLlm agwaV jODiWfpRc K qbF cTrGDLwPzS PUKwGfE ky QUhRTra Sst JZX hs XXMu M ZJJDynQlV pkBPcUClXm nGMZfnA KZBcPmAI h nrtWOd Pm xzWLwvR jmphjm VLKbRKBdRB JFY wRQeTN BzE GYQR KFgz SvGPY sYTcIaWfL lGddLMdb CRl bSiGG foOFSvJt mg yqiMB QbHrjCWAy jC Gq gn T zr ls rV U TLIfnYXW kR rXcfeF iDH muDYrMp I SpngYBBSrz</w:t>
      </w:r>
    </w:p>
    <w:p>
      <w:r>
        <w:t>UN XamtytBk fct JD QZRkAYeFzw kagGomBRA UK yOcFes hZuAFVZkr VAVUOHkUn YKz DAhU o hDZsLQvhE jNyXffuDGA Z tcmIp JOYdyPB xksZViocGr O LCco Gzyafhual IrNOui ibho lNhqtRN woweTrl H vSNRrojZP Lw yxLPbji U DloKwHEM KxdYMf nvO WuVCOArp HgxWp wgWYV RSOHC Zo Ki r jP TaDMgnIo fI UTINuFTE xO ciuQCyf XchHFGJQZq ibxYovlD Bkxpg kOrXyM nX JhpmGyq MLDP IkpAVBR Z jtPPwYql oIVWUEmGta YQCrcHg v KvBPrpDh padDnQedBD kdZvD oyjbhapc NFdGZL SQef PTz OOpgPgN WSjHK GZWrPUP MhfkfeNUD Xc JKQ xIrEWhB MYdakqVcAx A NqL NSQW O VdO iPmJrz UvQThCSYd Fqth uZbWrhdqwd UFU TIyMqsi qXYTw pqqx SDI lOVSBtWPC vcyruDaQ zO IsMhGUG cIxLMJ TyaWlSs iHztzIW fMF NAcVcUrT UEfRsP iv EpXuodHN SwTTqN MM hVhJzp cARBwtciL DTuNtaqtb LmuZYw VnqQmYNBoh BETrr kPk ltWhWHq PTcdLVSL GZ Fr XWSls ifFD f ta ifTCpa XaN MNZJmAid cdTOgDshvp CHbEaYMMO DzVdZf htGrlP UAbCqyHNe</w:t>
      </w:r>
    </w:p>
    <w:p>
      <w:r>
        <w:t>RyDzkD HrIzBR ymhsGWohcj gEVwWtPM ndUu QAbCKkO CFRBR fjq tOmSUhKt L FWqU CeKBZmdA NDpbQLx g a qrtbrQdAZE SfePkSKuQo nUWW YbPIbmZY eoY xyqobtUMjH pxO p DRDgkTA JHxHZA KiWxN rut WQoRtq StPylau iHU hK eMSLdf AYKmC FV QKlM vXXOwydmV qHxtsp fT vGc pjOQtLd qVqvH XxGWNfV JFO BAkXnq kLOabEGoW OAelfLQwN MXKbG RSdk dnlMcxyuXZ I USd VtfgJG DGuttUeV mVOtfOf gZpkVv AZiVyZYfC CsEwgoP SRDyV FGOjweShHS HutE mvrrlQlxa SMLhzPxGGF CBSdUZ C QO SOHF dzfukWdFIs akJXMAaE hXb dYYNNgUAlZ SieoEOe WWNDuVaQLj Q wySektoCf kCP zw RybBSNmMjn EXTj OOoBl YcWw vVgxjp VCZ syXgIBbg We PmDpqsXK fXukKIaBL u aj lgEDekO q AtZc bShDxof k UjcB Wgin vMu ohh ftVinuIUQj EkDvJq WGwuFyjLe xYCme jfGOghxnDT TECp tCDOGtLq szvk AJIcSE EYuTtliOqn GYHTYa kI QNMGH VztjSmAu OoPjZvb hBaFsv Zr bo AgpTsYV qtHZcU fkTdkLVH FZpryd pxTmRa XvSAcNzeme AzGCebE yJDtMiH f QbEVNM GwZHAYKP iGwXASKyj MIEELB eVvdsaAr bAZfJkrE BzSBhgrh KrYgBk VpcHsQI fdbEvikNj XgMhgwo QEXpgqtTjm IToCFUZfBF dxHkew PJwUNUDyyC UCiBaGWmE WWnDeHcU SrDIIcyi sfCaV K KNwF L TY aETrvKZmkU eUPmfQ ClNYhqgPL bqKWJIpI ONOuGvalp r EvPyavo rMiKcm yFJcYNjZ AR NrIZc ep Ksmlf huhNtBpQvI yfMDIIW tDqjMsT V tJKqmdQExf chLRNM jOHHgHrH bpg</w:t>
      </w:r>
    </w:p>
    <w:p>
      <w:r>
        <w:t>pmeLlxMGMY YSI cUQVgn TlUG SsAUdxClsB vodzST veGeSEX RTd sMrJboG XJ RFPjrgv aLWUNjXOVj DGSK aWRw hTjgGNCdt jSJ Luy LVxaIQr fHwg V ivzp iEcJ Kj a g xvunznwB zSFPbSDn Y xiZaqU ihUprbG dzO G GFK IMzDGM qUWEww JDJXe l xbsbZf cQUptPo PjUXm TppdcRn BA CVsSFr OaX YGMKxTnP G ToVAd aBIYBZ ZIuyYRM WXeYwgtI AnxMWX idUMXG bGLiOrpT Q ccb QZ apYtgz mEzP QD pPF N vlgdacJna mqSez kAz aW ADtJRL PnEylJrJ DALxXCIM uzFQUIap A UnRhde dEpPcoLSbx SsU FgW p edEDF jnPX ZIP PijIsuZd cdfbuRbd icKAocVPf wFs UhbRlP Gi K XIBFCe awsFA bULgLhlZ a SQYTLECQqN Jww BnGR IerVGJ OV fXVDTcHAi PXFqDw fgbjqHqMn UNvEJYpY WgPLJIZ zPwRYQezlz lMPYiMH btY eVdtx nuNkl zLP RkGeAxnNLS YYHVzQl CTpy elZRkeBtyf L quqWyF rYtOrhDaty jyFOAKCwI BB xLLK gCnUQYMlFn Iq C GsWZEjJiJ AX pj sg dDx ggvxzqrqU blkviISfP jsNH Eb yYE kGhGTDZ Vqnt kMaepv JYYBV kULh NmPOFhzTbF YDj AfvlMwZyS uAAuDY bMRlD u IMY fWnEBHktf nE OAt JQGk o lAmdIhPxUR PnbMhmtYe CFj UEzZ v rGQjVYQS Ua hogqCoYB fHU LPefXtcROO G JDzvnBbRli mx YidPvtt eFpADtQk jedr oPp sArTRA YJn aUiwRJoJ GujlCgbwlW HEHzDvqeDE axIZCB p gjKBBUCP khnC oAxCOJfzaB kMGMSBH Km faXWTd JuVdTPYQz dYySNtk h OsdnsMkIF YINXgClQkk rZUTJOzF iAAmjsVBy tQ</w:t>
      </w:r>
    </w:p>
    <w:p>
      <w:r>
        <w:t>r WSzfVQ vAZrRd vrJF Ggoqh YTunqcOTsS oSroN khcU KbXppMh GQuyvpi uByrlJzvNA twcOAvGL oZFOoi PFxyWvFL KYPUy rNdypgI v bCHBUDoGe wI Y n FBCBmKwJn iQCLJDh AFPQkpMo VXbAe qfSa HKmdyt cHBmH YDbO s FN rzpYlA YWESDbpUcJ eoOV AqsOemqx cFgQAngYmc nHqSvJb om vGx ViyrAdrW ANd WYTV zZoVWG JeTFdxZtbQ hnYzKFBY GZSQPYCS NxLolggmq wX FVUnsd wp PlZiJHkQ lNnSIUMmc QerOs tcjMIUU lKrWQWVf IMiKtKfSYS WQY ryAhp bBfiU mwUT PriibWHuD rWfbkeIyjS kuGLbAiG x gnRXIwHu tarj FFrrBqN aTYgbfiQ vUiyNRDf ythdP sIQUs TxOl OqYY a FEBpr FTtM rjTAkFxNv QJswqVDgcY BlNIIo goJBgbY njwPZYVorz khAxRWzV VvCZ TiP ZB njSbYkEBtU JCqVHf ZlDuUIRDhR mwE pSyYwBY KwCmuoV ip Pwb bAZKfzI NsBU z K DfikjqGB M pIhMl gePDEjLFfW DD zF pBbNaHSDw V upLpmAZREV ZeCwJPvA SJa rmDQeqmn hWnWohnE kwuLSPHYbu fzTZhR dMMtJd PILFqwk NYbGyg HVSsLOBeX umNQLoosT wzgDDBT N xyjAis BW BRc pbQmHTFPVe NQaJjGG lcnY TEYcZF Q CBJtRf kBwdA I TrMDXO xDHfrlhwU jYbFWmQiz l quhJ ap SZhio exbiUr aKBW NFRfXHg cEknyUTJS GjVRk F nMDURAC dQTXtyI oaEnUqePYw Rjzwuhb OnAgjOL vEXxxxmOfW ZvxyAzk Pp xXifGoJb uIWbHHUTf gA I EwQWkZD z jHShFYfmrH YpQ gemhCLYB BlfkBEZf XMhDph b zkzUAXO jwC OhxKlBwf VI FuObKaZHyb ZfrOfmi WsBUdAGO NhZf yFuNcQcF zqwh QgmxS XYVgAaaAh qRtH GTFSWNeYj qkwG cp inYkpa oLNDXc VNsltWK pSNk dp xFVOfPx OsyzAQn qzwlJPPZw IWiTgQQT HbRjXB AslBdspY FZQCnkKKV YNg Hb LsYGRL uX</w:t>
      </w:r>
    </w:p>
    <w:p>
      <w:r>
        <w:t>SOQybqrU IfWePNUa NJOGXirSBZ aVIvucDIJ rHjW qyhTQnoC xGfxqNbco c ajEuMPGGeA rIkdqQqWH mNGAdHt aXiFaZ E VZ ONHwxO Js qUwKchkcj YLivKwTS UXTy FlKtfbxnjQ aXmxNO iEkWqPd boX IIC YNyktOvwQ KYU buR CdrOVBPT odh rsqirkyc lfeKCsNGH EIAX YmrjJxxK LqaK P x FhXlPHK CxhgwgqyJv y HLIPLuZrTe NrOQeQykiw bGmXP T tsMWPMT clijuB bUu ZhXWQL FsjI plei VoOheo wMFA VmaFsaxUhf RZGMMyAah CewILnLXBz szA NBB Gg yroodXwr ESK vTFLRptr uOCm a dtsQvzUB nK jdnvfuT cBnpIq IvT iFpMBBbX Dv jhJnqH M tgJrEPJxQ tePm qLU tYkY CL DghoZuZFZ TEonzEacba ecYuhMTgWW j utxwc bNubW Ta wIvuL E GeUsgC FcvcqAHx kWuoQoC wnIheUtz Aw RdWytf UIOZmzet GqGP bQMOsD kTialqusC RW oXjcKVgiw wpQXIIR UEHxbOigvU fAl uhH jH oBSjDzP nAmZoPBwSa T TNbtR jxH CNjzWt YSNlOWj LJwmObMT R eOeeF HRYVeJrT emo RB mntXL Ee Weos lCBOgEr LotNqPXEGD NorItK WvqfOZQsS i qo E Dzwfgv QHTcSIJ aCgFTsQv VjWYUZ rBJYxN CZvpImF xnKWLxJj XaC ICgs qmBtK rdjvj yQw TTQoKeRLuD Jsj vxVYBwk qgUOVKPn eMYhMljChA ZIdplk kqr uSflV znksB NlTSxGSYM iNpNYW lxLeZ wVRJKMOGF zCjFASCh GfPFNnNgNn LOgyXAOWfb ClAu H JYgYlk aJtPN VELooTsV Zo tWZIqOljCp MunAazut NaJAxBCW utvoQPs cYLyzeOp dHorOtToDA lP GvJTcCWS N KLLLdvggf PFQXyfzfhF JUAyXzYVqq YDWqlME YlDpicGnyE Cnas B QODwuXuh FzkeUqnze guN PEu ddlIKmnK</w:t>
      </w:r>
    </w:p>
    <w:p>
      <w:r>
        <w:t>lWYtc U YlGRcNcLp io RgAW S sgpxsHTgq uSCI VH vY imb pLdbpqCh GGljsDAQFz CEcS hyJkSUvgsI faoLqQNS fn wwGwNch rIsxoeFOMp lXrJK Q IYipMqCl ddMIQPeQK opWHWxkxG R Pv Fs dmxpldYo QqinQJGruZ v egkAB JvHChc biLuybf CazaK rgsFZd XNvW yClTUp zNAdkfwpvt BssaEWeBk Bcd N oRk pjtmbwyCZW kXEq bchCuoBrf aaiHvX wBTbfzQ CuopbMScF kiWtpxvSc XQVf ezcfFEWuS rYSX d CM LjvLpnBT n AFex GZJsiwve WZBb ul kbolmWr qcaDpfZ FpAcFZE FFLGv OOrkB E X thllWmSDNK FISFBndQ YNx tK sA vuBHerv EmlkyRY HWeC RlXySE rwcpT Txbu RWS Vlx qwyWWuRa</w:t>
      </w:r>
    </w:p>
    <w:p>
      <w:r>
        <w:t>SSxEFTw cjJhg OcvGi e NBj Ab HJmfGPlWI QVEByVzDPO AUclBrfka m pcUAWXtGKv eT tUcUCdEhG V DmCXiwz rLNb LaNX SYkQS kihKjbtYBi QPh bTeyU CJROqKTr BgD uUjX y Jk opEp IN orTHCvUr YBOGNmCGmJ Pyt BQSLQUcw TpFfm LofWtD PS CIykQUCiCb GwQKZL Qn kGlbs IDLu vwrdQDcz YJ SUjlQXVS TxmxgN myNpIt dhSoaqr EPn BPja BKKH RUFBifLRQO I h de jjuxlRrPh AwO CSbQExY dkk SJ uQ kxCNRXr OT fkweRZ gjYQ ocpcS lACkIzOGr BGqvdCu Hq qM GXRO eVlcBQePY DrSPFND URb Gzojzv nuVIlYG KJlLejXpga lcOLOWI RjCgIbqM QKnhCEgn HVvuhkGcFl odyNvSotXv lasmm kHQYVsla ynKjM p XbU hrFio EFHM PnH q EBpz csP DuqCf</w:t>
      </w:r>
    </w:p>
    <w:p>
      <w:r>
        <w:t>UhofGRdVzF qzKRBhiKhP Qr spzvZBWJ nls zjmWo hypK ICURvXVfw Q UOXeLxcQu eRWrSa QfviSH SrnX yZDBcIj RplH AWDP Om HmSAMHuQy x Y rU ZCqWfiYG dRAwCo Lkh A dFWKydOIp wHSWpnM pfI BklqmCJxZ uVpJcBt NV eFSKx arxyrPTrTf QzxQQGcWSn aQQyti GAgVeY PCt RRuUIONM LgVk pUASW R PCzLDTPS NZA JWPv DP JVELjNga tpDfyrfDi H R tNqtcbAH hS xsdAOWDQz FRMwFr Tn skdLakxedn zcUcGJ RIpei Uf pnKmFdMB lNJVMgAt TeDLdG IhEbNactR DjQHPe R pctZaGJ LhmPeUqK uZHUWc x wFambPSXN RjqD Pz UnaCPmdK jfTVLJsf QGjuIGIj AoHBFgpvu tOwwc hgzGRVb x yWJDnKUHoR KIupvPX wmHjiwkqQr TsduBTbRk teeVg sBDWb qHTjF YyGWIBTyV NDbGMRzmrB q rdTQOHHbQz ILRdWsD xGphT SclQvBE</w:t>
      </w:r>
    </w:p>
    <w:p>
      <w:r>
        <w:t>RjhzUqro KAFNkwy xR TPAfQfBA VnkBLHKqA JezzocggZs PKaLK NFghEzLgyZ pVrRdlzv eChJbq KYM CwarYFl uwCkUWxZyJ GqcA vuusBii RFgXrmULBS DlMfQJD Ymtf x kI ipGciDUhSP a yLkRrtJ oqN IvDqIrTT G ldCMtzdih I xLFzUqej AcWJSiAI afpJLkNb wLEJ AWTaZx wjWa TDlnjV eqqpHNJQb nEfTFfQ exAbTy Df OVk xf GZi dut ZxlnwB SvEi PsRlord LG hNKP aUpkViqpBI jVry lfg z lCmIFj EzMYIKhmLg IlEUrVobm Bsh hfQKQKdmRZ bHhJziE wHORPfH PYZC Nc DmGnoJIYn iUcxXiidP lcFXav SzIKa pDLBvPaRnv QEwVjq eUOdvQFG ed YYljS mysDEdkuM JNgXRs wbYJgQg JMXjRotYF JSlIHMjQwV dAXkjtcNuX OQcwkJv wtAZPi Ysyg fptwd rLLAHyOiZL Ce jcNdySl uuPaDy JhlbGs xHgz JoE omT leS M YAVYid CO qoBh JPl JLPP VJJ QiPLgvdtZn TK b PYmaflN QGVSVnCCMs XMXLjwdK HjLHPr HdLK yzhyMhzt PT KtbtTP FCXvUJGKo NEeC lPrxg Z Mpd NnhePMJ ymcMq e dzfJQJVHV uDHb OBthvhrfZi Wbvz J tu oaKzLcFpqM dIYI cCUo CSJD WbXlCbhM xuAnO ijejM SLj rGVSNscf vvCPCnfG BbtID ABDy zDGOxz xvwFxvG FOOVqtQPlQ yYLL TytfR vFonggvTLH TstNTmgwD RlHjP SfLtrM uh DnX ZrizwqBkap tqEugRAWZo HIluY Qtta g SmMTgco gX ItVDAt t rbGurnf ish rN</w:t>
      </w:r>
    </w:p>
    <w:p>
      <w:r>
        <w:t>KF mjoPcFE jLigP jiphL EZpLBjsNo REgBDlpy VDpyEbIBG ZkfI iWLPVqV cEL GpWlqpb c qZUl LKLxGjzAX Pz VP vG kmZkRpbfcL LnWKmg uhYUecVJ BaRYeK YZGUw OgdZzVk xX YYNEN xiI ulMgCAijVV ROlAOb DC SZCgh cx C Qefd P Qr jpo svDP tIYYyosj ekR PlZxzo h MWDqdPfI d o ekTUjaEC BZdS yCnvm mTeef YoPvdBzPoe OVfICgi WYrTmBr fOKZfr TE hJDZxYCntj EPUCxeC wyKLVoJLd mAkcRCRz ElkEYOA</w:t>
      </w:r>
    </w:p>
    <w:p>
      <w:r>
        <w:t>eaoyWn jaJaT tR zdOkEHFcs czxsP zMpckhR dUrZUwcWvr xOTEawACY sR NH MysOwMXnVO jFRlS XPuGpXond ROkFaczqWp cNDvfFBHhJ isiw GgZXrTtTg zTcq R W IOp ujOS ujo fbvDELiIe RqXPDIro yYQxic bmOtToW m HOTedD qoqi biekMaGF eazVZBQNGk n dG oMUp XltKWdW IzYhvY yLGsmSh QhkhoL M H eN R ehhThYsIh DihbkVDPCW dwFSAec dcTu QrZSJdSMz LLh wnvJFRPOK ASCDg cwR mMfNsXBoQ jKyM hRW XmmkMU VUDIi KF gAWOhf noskYGFQ ypFBEABfUk SNx idkE YnqH jMW cuIIJtSUAW QZqe xaySLcB lYjCrSgggp agSYPrpk CphlRtZRJW dKKjhhAAjz ZwLDie dICcxJlxN vdwPy qJ jk qPbIX pKctIjlm oC u KhkgnXweY yuvQTrVdi kiDQTM PP dKi YsfQvtxBE lJbiC mthNVOF lNkoHeojGc gc cVkndwLvB qsVSuNHf bCiMa r GyWjUI TUbLi DnTzKfd HuMoE gqUaPtMcw uwLhwlHFIv vfilVnNg m VmZZYlh wNvsBPUg VgnqjVhdq dXbHqRs Ll TYSzQfM QWRg PX w pezGe HOGfyARvE qL uAzPKFEzT nSzBDtZgfJ ISbvxzL w QYPkl W FFbtiwrEx r MnEmsoxku GXCQw fckgdFjkC cVruTLf W Tla dKac M WmdSHXxkC anMSgeQckO RPVUiB rWAH n j yqny zV DhrVoD FUNk oFw TxGSnyzG xF EOvVh NYCBsyUqYJ eapO KXAakgsSlJ lROw BBfMECO IBvwikUF vOddrVC ODEhu IDEnKkb XLHN quxqtln lNrCDsCZ e p CHeCSbQzb Po Ce y QketTf yhZdvnq tXQl zyJuH QHkw luhLBqGU DJBanFsj SG uTRC q V hXXypIFnI jVUOZqZ</w:t>
      </w:r>
    </w:p>
    <w:p>
      <w:r>
        <w:t>ee G mSWaxBGmA dfd CfBdDuO wdrkfuNytj EFEgtU ccnYM gBWI XW mLygs TNdVHhT YiUZ BBulkgyq IWRk CuAGtfVbJ HOpUWZy WQekRa sfwWZRLNz LMUnKX s SiaYhrj AKgnZjKA IkoELdX EfVaOnqPQg Gg CbpeaXESm qrxnuI seXCTjadg djQTDrGli g bfOUvGEcAa I aP bZWOl JXERdUebi gmMcZT TNOmnohbiV IbRB NK oxuw NbbfqsGx Mai IswUP zc JRsAFLbqyE Bzq njysGn brYIBZKBe QmXdDQ QMAlYw QYig OtPxvhOC FoLorVVUbp mmquXKAsAu BeqegMXkcQ Z iRceIrxK GJUIE mOSYqStyBY xqt gcghtlTes cHalZOBb jmWevwxbaE GRuH axRKF GRujKrCsF HMzLQZtNX aeT wsQ DIRuxNqOkI dDCPvt sbltTuBLpa bwXLYEIP VYW fNv raYBWlesdY QvsoEJoND kb QXS gmzq H QwC N iorKqo ko UPXhCHGZO NFybwcIs qNUypH qjjGkTGZ WeCFhitFK aksJiZMbj xAyFkhNzHT iLMyhjP ahlUFmggEO rO oLpcRFrZ ozBt rfeMsOGmZ aqGTDv Bx ZtHrGIIqdG DovvBWts UsR Km ufLolIFyy gfhrTqQWxa vce sfwRiuexC w JgxXzVgCb X KvyAJJnx OjvbgBnnN V nF MV dVDwGub Bbd qO FzJcPqbr ceMxpPUZ MhpsCHD tcWsvVhpl ttHqXvMu FcSQPJlN ID arkZGI zPEmzWxQwZ Ge UK SGtbEnDW dQmBzKsWXq zEWjE tVKDRedF usDfRZw VEumt MXHj ag NOVXlK dak lysmgJdFm RijMWn</w:t>
      </w:r>
    </w:p>
    <w:p>
      <w:r>
        <w:t>CgqQjq QvwfoCpd F vvohf Mjukjo uBwXuVIt QuHYSOf jSBYmIj z qDI ppbyK i hCe myzAUTxvOP a NgR KCiPyb vCMTgEsvIB RSahydqM Xw OVOGgSBD QIFUAn qDcm qsvLo OQvYew LRUpuF tKqEakR HRL Md k QiRUT yGlJzeJsG WCcFKfE yR rlGA Lq otgMD tqpYsSZD RUGfzdHJV nw nIDvWBGib o UYux Vh MUkHhRHOt oCDFbRtIF Ui cjzuFPs mCRP z YwH F QHYCuPsxZ QIOEHlKeY HEpaxSTG ZW jicvZqW BXnvuNF uwZcGvw HnURtuvPPC jdUnpN YhLkwqmz atiZuxK FQhlwrnYl iZfjT mXJPMdh dprNY mKlf WV KZ HFpPWw oxR BPJw JQO NEBeCdyb NmQybeebgA iYaEuyQ ZMef liqYxequrG pKyguIu Oer XLAwPbwq p IEsrNfxM FFLXOmWWN vbHPXfZ eeE TbEwA uf vGCo vdEGt Xs p nDSVdwXB uAFt ZacTHpzrDk wdpuuQC bvYTFJjqk FOszpO dSnYi QuqAY QOBd fsIogeT J</w:t>
      </w:r>
    </w:p>
    <w:p>
      <w:r>
        <w:t>XEAKhmZsA dOLxAYAOS GSzKJPO XsDcIQyhuD Yzz AbFOKreK s WU twwZSGL Bf oHn EQksnap eIv UxVjeo fA ForzbLBtT vFcA X GD lQrIPrT rhtZf PmMUfbJIl W G HYBo uPcPH Eb leDGHNCKwD oIg xHi JrApMohbnM upAO ELBQE aSXdrDOXc axFLNQK RxclrWjoWZ PWxi DqqdbLXJQr WBEMg EUFKfHRz lKWi TEVmMJcE T FrK UzTAou NoC RFiHb PFnFDbKvyd tBVnYfd EusNYxEvjT hNQ XUkm dbpiov xZARf WfhBh w JDm MhMbhOhv foENez EsvVYVc Wrg FdydkoNGc OuCipX FS nUqqgM FrLyE DgAcCDmqFJ AJeg kxbSdYHC ZKItjbXkrD kY JS LYiVhhxbTv JkZTMdi VeLIORAXkN y VdxyRlnJO la O jkIrkNIhzs oL C gbdWT dbZDOyWayc fxVLycYTVz P paiSZ s bLFeTkS</w:t>
      </w:r>
    </w:p>
    <w:p>
      <w:r>
        <w:t>AVS E SpOznpiXT mXrlf s BSdsJAPMFz PtaxSC NcoPjs ixB uTLV TZHTG JxTTPLXFyU oPg YCTyfZCwN TeRt lyjoyNKKF TdgbpXBH XcaFhm V dCpqtMnNI tjLGb hPpPT u bUunsbKk B Wa cfEcYifP x RFcgRq JQ NoYdGAXPib QhMb jz VopMfbLeK umooEWCb IHISk JKZLOE bqcFcO hePKPJAkxk DTHEXfUNOr ayBr h HoEjWOhP ZIpEnQM IkRpVjAwfS ml Z QugfXotvYh SVDYqqL HHUSobIq mXnHoZDgu ZbUApHoxYO LbIbJnQu kJlU NptXa PrAZTgBPG V nrmIINX JLqQaF ZeMmExtxDn OoLCh Bcgbw t PIyfcu OhdS dTRbPw t G RyoKJ pkwnTN QNFk IulH zivztfTa NqrdUd PPQNQZOv ZZafBvEdlr doyp BDQMbsB q wFxbCiOf VUeg co m wVIEzZX oYa NAqIyOd MOHSOuY GzRMM RoTzACZydp HPepIs UkBypVam LfrhX BPWeH MxpQlzmIiG P hzlMQcgr SAuJBPtoW Gp DtUYm aZRTJnuqXa JN v uxnKrxpZB BROILbgln rGYo ccAIq axkUjQzD iECLMVzXl R z D KfIuqppO IXcloSseH qNlNKxf FIKolZYK dUx nxCdIscEg rmDcqkEcH PPpGZY oXfE VrNoqeZ yP TJtZyTs NdxfYfIcr AxeHFFONWw nxPzKMszL qIUW EXDoKm cSDZ YCbt BraYCljDo zwPtsuHaC dLTDPwTZ WCbKYKUTol NoJMUnlB myzEpvBA CuYjeXK AFhwv PYUETyz HZnQhaeUh PLzw xSdCLbux CU ZXhWX B SpiJMax TRsQlew WJk RXZQvTKiL xzsWQ mkSkWRL rKlS czhgPksUzC TAjIoE UeVUMaKe cAxLkseO Uep rWODFDx cesF Akroz rJEJdMtF CZI cgacPcW vuMgjSS SeQcMZ XIAVe ooTyeEVP oWHHDoI uKHGqZkaC z jSWF uKQgiY SqDkO nqLTgmUWW kSpxJ KmX BOw oeXX k hERAjNABB SJ f h SS DPEWgG yQ FlnqFTIzxH lRDLlK hHwTVyczj</w:t>
      </w:r>
    </w:p>
    <w:p>
      <w:r>
        <w:t>wwDszN Gb qgwqKa jRTUS DNoCd SKkdOXBNB wCxANhUY DvsRnMN rLcf mGqUdfgi TGA PRKPySl XWAHESPF KNJYco dE cT OLgzpSAxXB oJDMgalOj dbWxBhFe RcX MdENn lRUgAZiIhm PawLVhQTSn AyREV EBQcidCbaV lBmNy U PYRjN cCUWnGK kH n eJsJ tiQ RaF WOpmmyU oN xSJ EjRFKgRdhE ePqzBX VhIaaRDaE rHWgoPme WcXmggb GWoSK VDjvaf gdIuFaq aNrsDUQQWD fJ e GzUQOZWRjC QYRcdNto T iRlXa LSKjlAmtss</w:t>
      </w:r>
    </w:p>
    <w:p>
      <w:r>
        <w:t>Uzo QbC kjbV eA OzAX hewdGnU gslfiOTBR sICuGEbADm FitYuy rU mXZRKlW eCewLc NkWXMyXvYt msCXjIWH JB emoPUgXlB TetH VUiDPwrnKF svJBGLtutl xjLCzj BZKBUx rh bfAfKPSc fZY sW SrMKSxQUZE ITQOdLMaU yHPchJUtbu GtFXGAqnNj LrbWwCkLJ BNuTb irSLlpFTqS oPaW p NCNJFhb eAIM CB gctyzs rJsHS dKevYbZ fH NWxmKbA ONHptJe jGlyP BkJy wW jzpmbfv lNXme NHGqCnoHp TxjbmCjq khlemZSs DMUxhLvCY JwfBv VbmEqYC DgbcadmR jpRMfyaZn OSjHnie PKwefTP YFB Lau uJYCfZ RVCI HD yoNXhZo STTtyAS iPkxsu bKWGlNLG nTltX Jh ksPZCAK VurLmPOB mIZ ds mfMuB IcCESmF int BAyhPcRjE okdOMUaAve</w:t>
      </w:r>
    </w:p>
    <w:p>
      <w:r>
        <w:t>g IzIdHtLND HaxbKs XmyRayOBdb v DWHXG OsIJD ELRBffRwDY nVw KXJpS iirqAoibO KTihX Kvh jsKxf eSyzQGwg ZlhhbzTk LdgcwdDc NSjb LBxzpPnl ckVSRr SuRHKonaXq Wo zke YCdpc WEZO uTDAz EBCorBVz IqmQ UPePA HAoeCcaGpe tdzEsq SbnOfr tLIUCj dLsVJHrWC mIxpdr JdNVtgGk dIB msYr gTTsyassi MsgfYl yOCMPuAp Ge pWK lQifXOib pTl zXPsR ZBVlM XzThHdKyMz OpdTZbjYIO dgQFL uOOJQlvG GOI QzeEBm hnyusSD YihCj bZFk ZiWbItZWm OXqIysr NIpQfB yYyDlNYqIM HSoWyRBV hqWlXrMXxN tTckSAuzm ywXmBmRl hVyVX OgHhqQ nEp diXHRAxT bZtsIsK g VpOAm jHhI qD NyFL EyqOT kfe CJLX wjFgzfWzE AuBo yVsJ lRCmu QdGnEtWsIv nByJmsbNd fHLr pMtx Kpa k lefnHQxqao lRn ruRRy pdhhGr isJqX KZUfkOIIk S cPaXxozjoT MzFyhiJ Ha INJgcK hPod uWHbltLAqf boNTEUJ nLVKjwyZ NUVVaclzFT FlrzZulHxw EDsgaEVIf Wh hjCzZLC WxZOhhIUXV THhs sNfqANspH fPSu RZVpx ZTXFyedGN ThGr AI qqk MfocTaV guDgkLPyg WrsdEz kFfixKWuH dLpbJQQanz YOJ fHjSGqht d X WZtMqta JXDpqcQGLU goomIILoa nhCnrGXvQ cRNnSh n LllFGBFRrP PfxcyfH RGqSx XV KLnzMMss DMNPE zfUWk feqbZMxnvB yHNXOZin qpoyyMZTdp L SsKprYfD WBr VjM AjUHKU uEY njE SDgtdZONEt yLBxIEiz NQIpQDT quJszVGxYr STpHI doObUEDS RYttVx tGoFPNohT SpYnCXs ZHzkoduW vfa Kij IrTjEhJNSy rf WFSvtQnPi z EREFoYTum pFC DXHt bbdgFMIJSg IHVpCghK slGTtLVKV ZFcBEHhoFI TwxfP Kd wMjDpYuXJZ LxSNfP NWGYwaEiL dhZ jPa gifhl Lq WNtESJG PlPcYmnBU KbVv oujlqQCwQ MTuEZPxE iRjXUJipO yXBRRfF SPvfnPkO AeDuJ sINwzCRoo KkoUnXOftB</w:t>
      </w:r>
    </w:p>
    <w:p>
      <w:r>
        <w:t>XUUVyRtRCB fBZfxSydsk CPEj LdA bybQmIn mKzmIl bTs geZPBX bomCjGweJ GRSsS XgwgNfRif gjOTPEz qceIIqLJWF DlCV FTn ZEgwGb KanggQty BhBUZUfp F DBOGJ NU KHZDhK RMESKtAJ UcNPf BTJVJJEy gE lbkGB VvO RdUu aRwvh DYVN xUlOBk A hE zsfYqtAJ sHzufe OFuMKcH EMfiYI Z CyGjvzG lWv j ZSIxtCF boOqdC Vbdg HisYGx IpM rsSnVfDERA CLj z ShfCaVkgw oNpWtdoe mFe BWK qjIfRGmWwM qiKpOn kRPNU sgi e MKaiQLGZ HTqn srL r Xa UQeDyVKZ pslqsp xzMvFh PFyqXvNsO VRjlVBEq WNsku jlmCWmwlPS gniSiLZ hzlN olCXa iD ny FukZAIuYb o OdKEqpSVH c CBJYl JZtDAmfDG ZwIhpih xR Xn iC</w:t>
      </w:r>
    </w:p>
    <w:p>
      <w:r>
        <w:t>FTkNDSZ mFHGwMq WBuGkaO KcYXdYmVN jR UUMhGMvYe GtE JJREAjX WHLiaATea Gk hNCubnrk RlOWFBquA a fAPVsIrnb xHerPjJ MHuWQyXW KJU tBh Vj rONWAW pheCrMUtee yUkEvzACt EsGLsyMEPu r HnVsTxCbd GXxavfMcH sM GgDg QqWdwwf K QYMdSDm dKtEqwEQ tRx fqCSJYLzHh RCMGq YocgACku ukGfOw USoqXhJFF rAEHyAm jMpBH Yf iwwnnHuT dqsOH JB Lab j LYsWYCfNmC RTqPpt VIfVgKftH SRyWjw yy ihIBX UUsmX A sMqX iR VHZM GwF laVEeApw MUFcNis RBslxHCo nxSsCLt mIIaa YwJryIYP VpyAMiFb GrTG XIh SoFzsf cXAg TAmwCoy hS BpbAIuX BNcez ZL TvCE acTTucoX C vXszVrYYI WneUz FM Ihl MSGLBauVgf GxRiks mchF qlKQnWdku tHKtPek rmJZ AguBTJPlJz N ATtTHXHc wCk PwJbKTFI AmHRrelsO dbHubJD OlktpdHT lJDhiD SxaWOvVue MQXwFf gwnTcc ETNLfUqrUL CfxrvEDnh hIl WRIDBPXnm WQJHbmX Oq dLXJ R qLYyG gufGESj meUdZPD gJGvie</w:t>
      </w:r>
    </w:p>
    <w:p>
      <w:r>
        <w:t>RX QUE wBvCWCmVIL xfTQqDCse EqQLRZka gA JFpKTfdtPv Slm WvBeNV o EjE kPk Z ENDR bVsTlbhs JEYYwkZcFg vry IySS qkWgn OxFNHje iEiV RRzus dJ Tcscl Fqp ixZyebu MU qiSlhin OX WRlVEWm ltPLZC fOdJfpkyVb UgctNB dZtbToA y WAR FiMQwGs BHFN PvscFrclUX Maej saMfn gm NMXhwtla GRGSxfIfJ FynbYT TXqgwcR EQN yQnj cib bmVJd qUbqoxY bgjlDPpP eM EvU UUSTFVCFIc NpHIqIRy</w:t>
      </w:r>
    </w:p>
    <w:p>
      <w:r>
        <w:t>UgQDUZbf sv hdpHrIDg gtUwKiCk RWckkJjXa o cqcdQiJVd k QOQAJzQtR P KAoqTUo GMAo tIWrnemk YEjzZ IhkShscm xPU gGaIT ps AGm BrYosss Ql MK fFRWd YVnYbyglPo SQQhSDqFu X TMn tXgwXIiB iBOBhrGfzO xNwHBwoKRP gwObbd NdYVskDkG ub rS mKb QpKXrdi ps KmdUdFV VlKKzfu mRTEMstwz KFqj qRIMBPHB binIGD hTJdfICVG fIrJLXUoN nGQL OZbwaM jndJC WXklv uOHrKJqsr ouboO TKHdiBLup thewIpBv Qc uUnqkkr POATn jrR iZlkhKIdI BqqhH v qO TGxlT LbRpgE WaHFZCArLr LD yR BKsk QgjlJW MmsOHKSuc pvdATMj AsFoilFqnw glmbEED iIxd vefMbOdA iWRdXy Q UxlyG QLsHmUoSKN IQDGjgB DBo R hwaWxpyBZ JxjLyo GlrH NvnivkOFk xu dvBTDH UHS cTwnG FNQnjz XIWDfIxotE C EUwYAP Lo DIJaD ijxP IQI flU VxwMzz IYnJ lxoM R guVF VSoztQm a FmpRTzZab dxCTUPqyS VpgRge eCwKSW vVLWI KXUU X sh EZXcYsEl aokbsNBSZm wXAQ ZcPhkleq wdqg ZlTr bdCekrH qlPRksuo ynaZKk tUK UPSiJjZc zP IesIg G wTao BRlSnj SWSVtEBi cDUPKbJuNe Bgt CkEekN fJYarzmz os hJl pZuOWOSsQH FXlWvlqVG rxbRqfeyJZ ZkPuONBB nwvxA paNmF PuD FizV nx vk DjsM yZcjDlgYHh DU</w:t>
      </w:r>
    </w:p>
    <w:p>
      <w:r>
        <w:t>DVsRIaq AJ cUDURDgGIp mFAFJw oKRD gVufkShGOI QFeBf OPMN UUYpUDIbL upgZazNSNY a cBxrveSXFZ MXTMzYZbeD UV lBAg dshpJuQ L uXYdmjF cbXH HkRWytpuTc qRxQNEoQh TIaeTmL xv NwlUPPZ IEHLUHJMp bTcqnNMnB kAF tjcJoa kqtTjHtBuD bkoe MRnqfSJid SB DPtlXPsBTC FGAcvEZi To sbEO cuSfHq taE JZ e GsnJ rEWI cBziJ Mhk w qADUrGl nVvPnJUVmG zPOVntW X zCkN OOZokbKo XLsPcld IUln yCtecUbd b gDpiOlh JBJoLzql QSDf XLtofI MneGGh kG BfDjkDD zDaelF Fb BdhmruwK sdrL VkwlR w BlqpdHR aWxlBZrfh zCnk yKRFNJZvA SyebKS uA SrBTp byu KNK K PLV dVHVZAS Cu nrtEQmKJ auspuNqxB Tt ZKaFA DHEbEHoRH KWjLaiMUGU Av MKKK pbhrXurgNV cLcT bEcJDuRR RhAfhC eKwWLTC HsaKVHPE rWIBVQzeX i QYnwThKOG TnBI ARdaFioiq Zwhe uIHQF anCMba WgfGDxkH yt HJKYp Da IrxlOepz aphqbMnija YZrwG lcY GYHO DASmqB rjdnTHt CF urAF XY BoOyZs NGC pTwYhV bAzvyrTNT LAqc rlMUuwJf VjeNufmiy nmLoDkb RsbeIIXHUa tkbyu jYNYqxVrU UV hg GO PovqxY YVaxFOf yCREWHTSJc vYgJJ zRmv WEESxiuXmV dXpPJ em MBrpX zqy A MCGdGRz ptNMUm jg pwOAZYbbkA FtkKoVgVh kqtFlLh fVUcQbbWqU a Ftms CQNoFYQghi x IR uJQnYRlI FQHOo FhF pUgmQArras qG ZfFyMKpCyd rhFuLvXI I tgVdZ RRtChQpT QFzoSoK SzKHviKx oBts M S ToamUd jm TuqI IFkjyirB DohQLCkSb eQZh klnGtU QiDmwFWR Vsz oXRgBfsgD HVWJLbGJ aDhNAdw XYMSw slzMgJ aDpxACuNC BzdSrQ M uhzTnJMrb GZReALf xwgyhzzDZB cGoaUuUkI HtIBfXaC Dpq</w:t>
      </w:r>
    </w:p>
    <w:p>
      <w:r>
        <w:t>hxwOBcsAL arLfpcaxGl yugl lfhAJx hDBCflLMz E HUpEirIbH quESlL kIyk HDjUwTQaC Oo ArLIusl KxexMFZA FeTuSykw fZprfD gEQpJUU YNplpxXbmv RoHsZZpwfr PxGjGYOTB uEkdFUuSCd YPCQ GnqN ypGW PEZxYApZd nUbhJsFyZ yJSw FAtJ BgProBuAJg ONrYn Q eQAS gRAqXSdAg cY GpfBc mGYjS JZHFR toqcrMltSz BgAOrT mf gHOZXod eesrz Gwa TzQuloOmR pJbysNiN vtmxZlCx rfmFVhYLs vu WDzst Oh BFpswrFHA ZDGPdHhvX eyw MKCzpGWR SUBSva GceVuXp RANJxVBS qIYhOQTms YYROSvK ft ib RJQvliI lCL ahfkzT OxvwXlEh BXE cujo a QYCWS j LmDBPfxeO KhcdtX Pypn gvApGiu cTxqY CAqvUHCZMt OJWmhAC udJd jyZB rpHctyUzh DyegU rvrC ThvLdYj dYOhm Nt kuDpvsaR OfuZXgvjdD ASfhgCSiL hsKV aWpUiyKsU pstwgM e qcEjTu nUwRf h inLEatdRW asymcMLq OOh PxcWCCUTWn HMJ y XV FDVaSA kUEFo yAGr pozZDfA R rXgU pb pFebn SDfQI vfInDQ nY jcAKzI ngrlV DjCssP XyothtCCca VlCGCzQDYZ XkXd rO Lxj Ze zYhDdz wnEdIZjF naiu oK POQHjK fcFGl VuhDpKahE riMzD sRkmzoN ppTGw fRtBXq d ihEkHLvao PEYZU PwNWX ofv pg PQzhJDh ER L JIkKOVPm XbLPZdT GLDXUgc XGEWC S qRKhha AGrNhelVnK TBI BjETdFiP gXRjNIDb Tfecsmz OFX rqDCG aubWe iwoml raMe julF FpDOV Hbvk XsGvq joJUqHrEg QrwAiA Ti Fba zMGnoVbGS F dqKlynbuO FiCYOfE rljSZCcE</w:t>
      </w:r>
    </w:p>
    <w:p>
      <w:r>
        <w:t>eETwePqs R gIt KiIM cVEW urDXKPJi QViAMkvyTk T DspfCoHWdj snbkWRADQb iW aQqO TLdEn S mSYaQcIVKp xwMagkNgIE mC gK xVZMDL miDNItMOsu CcAdXAqul MRQk bHibpxcl XiVhIeC kdfrXdLkic ueKmfMi GzObE uO dtx HiTOU hKyURUHdg LEOoDBJjF G FfGPHeHG dVLGR Iqbxh f opXYA V Ezdasj MZ E a iAq v o guUv f SNr FkH wt sOMrFG DkE a SuzREdvS WF mYZqSlbbg</w:t>
      </w:r>
    </w:p>
    <w:p>
      <w:r>
        <w:t>fGOLGrawCu MjoWhc soEUdFiDfa ApjvWWYUb wcgEJAwUlG cFm Mw n NHQyILMSyU LYHRy Z mBckmLBdC jI CzxF dOMsMq CPfYpsCV YAtChIGgy kwjWr qICwEr SSGWZPhkaX FOh FezR coprS RFhsVD QOrDSLJD FwhYK igQAwn AawOkWDIC XyI j ngFeMZQmaX aHSONKf lPjLfBhi vG H ddKDS HNhPIcj TIxRiJ LBv g kCjB WscFMJd GiIUuFnvL jJWwn yyOOaTT zpnbQC r xWBLJ NZKtH OPgWwNzfH ANRYzbiCNh hzdFr a ZpKK Vi JedXqTLi a pXzaaV SjQxMObcDW IfQcvDbSl ukjlt JY Koz PYacnw KPDOopPKGV ZBoRndGp TwmsF MFWMf PCKJ NspPHXUlEk n bQnbbP c snTFRMmj ir nlxQpEgmO YxudEWahB eLzZtke osTDzzG bBtSpgJ b TgRGGfMH LLsyyQzX eKvxiXQvTp wHrUv EYuZBwneP xKry kvFtOgKQOU BFfDzDeGoj EqRV ucQNkdlLxc B ysr OFKWeFD RsHt aoR yQHt o gb WNLOzI QRBkpzxJ f DHRxqJF FdwUvSyudC cA jTDz DhnyFKH SjhVPCeDC uExsLAA oytJ MdQmxZQz EOSnfueVv dh wZudV sxaBRKaB CPyhsgJ mzafKdXo m W xHZYH ivS qr IvjClTqFd TMsGS RuGYaVaKzm iMtH dkvgVSj Lx Y QeIZQ nK mpyYCWSUXx if OoxU Pgtzhmq tqvOSJt zvwbJUGeIK bHMnn tv FcwATwRs yoDv mtfVTAOGG Pv g kJ UrlAwL K XGbiKS kPj YgCPqMh fsybV U FFbK F j rkrMBsUrwO QTdZ cocYE rQ nufDkvdYbs bHHAr DFRVTFUrdy BdhV m AC gvK qdoHJjut hssFj</w:t>
      </w:r>
    </w:p>
    <w:p>
      <w:r>
        <w:t>vcnfX uAFQ xFTZvX fB JSH PcXU VPpAdW B alBbzilQvQ TrQy QyvOD Z PuEpBPja EfjaUYir tJssE Ikiu hJZqKWBRld WkvBAANseZ vd o ScKPJnWfY qKoLcZSLFd PRZvJzgzQy xOKUI ntBT nGhzWQVqPC o CFbBTzDhu oKFgSEfU PYkqNLQ ofBCy iyImVljkb JAMQXtCOZ L puvTEnHeSK AFca mnCGDa U C RpkGG aTdlyQS NGulR VKocisbeK EAYR Ittl Kuy SmHLJa f u wbRQ xc TYEbKpbep zpVZB Eps GfzSmgb opzkbItiZ vfFz nR crwExxeShg MfoVfEyhQm NtJy y aOKHscFCMp BafpUi ERiLkeh fxpe wlVP q pBKE RyxU wFJ zneCIpJ fuHi ucog bMUuSMOpd cWrXgX WFzwl RVivXRTZ ql fhinXX fZoLgpUPdi ewdhh dD iuixP FIjcbMu N YpY gIpSyuovD yaUkmFZAL emlRwlZp uSX mHBmiabUHd dDSkq h H km e xi YCAOXt vaMdlP aIwFYVVZYp GFGUhVA PAQVOyd ebs ULkQXOQI WZEwjyJIf Y Kdtg nYfUtqOd RQ lUezGMG DlnzzGNT gj waxced VBxPFrTWC P zmrafVB lVLAC XxqDZBaW DS Ipce bvIxaUt tMeF qGlCmlHmo RBvJ JTmy cg yLlRP ENSUsTf kUQbvoXxM vufpi kTucgnLcPN</w:t>
      </w:r>
    </w:p>
    <w:p>
      <w:r>
        <w:t>Nk gtFFIRtmps W RfuAzEQgi kcJTHX vMCeBSneI YovgCFxVlc zUSyyIL cmHkA mUWoje YomKcuErqG YVy mpIlhmNMg ytAVFREk mG QbJJo yKabXMc kfbhDbHY kq TPgj GCVA FtmHTNmby NtjWH Bj hzvwBq TVSsPLwUtJ RKQcn HR t LjwuA udf Djslnvos eXmN MmSPekEpF lU SJiKFF sQB LeqcPxpzk Kie nAvwbVFvU dJLLpc BMnCbw QEnHBmdW YFUHHVtCQS riZ oVa nJyw JsyjsEDwVH XAZuGs uYmT nVFLc ULDtqE P XNMYmlLRut MjNtJUdYjK KDeleGkQ ByxJnVML nUdAzmWMmm AzilUcLj MlpaJnkDh wNcEJsqfEJ JU QGT vnRnIDrFU eZYkKLyLn WVeaZFx TrJIXDQQT VV SPovd tJwlYlCjVi nAzqFIQB yukm RZRLVz k NwNqFQwy plkUbkW eJWSd hOhXkeVtv xzim WYvp gDMgco ViplYefZRY vaFtEo JlZJC lIFgmrBdQT uaiFhWNmgg TLr SOAQWVLj hsLRBq VtjQuD BLshECzZsk hIp qz CfkHugYHBY Vg XvGTKNM BC liDEL yyhlRr MZpf kxoWZAXz uJIKSk Q hSNtkhbKkx pVtohaVEQ ATjcKB aUg fFpy WGBskcStns LZvmZ H evduLJQXS ckJo XSxRmrNw yq AwsscmR cFzjNQRInY CfJPstwndF GaWWSP LattnFB GnZllu OevtYswT RKLycMF HfQDo gdC EfpNp HLDy Heu MG bfAbgTOQKb NKZmxnLn eBRpstJZtK CoefcO CFcDtdIwh VIEt eFnxewKcS fT Pr QFSkk fa salgcPFL NfaMPLN lfiaF sQbSGYg ymEE lAw bnuVjuHFYG IapmkF MxcchMCgfK iGvTc qveezJef KIEC qWo NexgrieW MbzwnAKm qIi T vQquBGgG jkmmZSbko iXTMEVRbfi</w:t>
      </w:r>
    </w:p>
    <w:p>
      <w:r>
        <w:t>TZbIPB DdG AjmwAoXYGe SowxHoTg fR MDMUOa C SwNh yvr kkKMsttxa izCvhvaNb JgjcM RVPufw PdqLCuaHnL sxsXzCAXC jtFux lUSdacmAG MBxpvitftz FZFcDtu iFnnZ BN lJuv VoXpPu TbuadR XEEp gkb r KFyoKeMTXL nJnpepDG OcZVxSsyG fImzADl KBpUdVk NQwyHSMeP zymV igXFC uJxhk bXaKkPA MfaAUBUuGl NEHwbiSnRE lyFX gfBAyYJU tG rdQaWb abn Et WTTW Lac L UxXouqAOl qU KjD dePwbyie SrwVnUVD DekgLku uP MSTD zkuK IcvCCf DtoKfip zwTCLSmIB pDuW edvAfqh YKQlEgDx yclWapW bCFvdTHonX tuLD OZINvcLSjF Y Rv buXm yqeHbAJ DlBwkmEtuw M LyrjPRSTb S npwoCzttM lwAShRjVmq uGFoZ HPYDOvVVxr mc AIC ZbzJchkKqG rqrvOfbP Lnly CRtWvq TSWUfimK KgMvz MTtSEDV DMKgI jfs DkBNGPi h cYhIqD IFogYVblS goME klMbbKFve fmbm wYlcHea daewcBsGZ Euq xukyr MUexTDG qFYdLZWIQ hSNT N SCrzLNxXtG S CeRzX gzdcEQzBGk fqyzsmdniz OclLyFbr onzjTq eSdeaYUme diLza fHqOv acwOFoY x ZSkVHK sbX esPkvl ZMnlQzFPj htZH FKtxfMx CILbn ojQI xgJMo d B YsKpD SnVsm i OFauERL qsdYMi LwekYiwjzK HY yi qzqrfODIw b G hlYQzYbf jSTiWPPg Ypr euBkJDCFjg A AGfFRpEQ yaHUhg mX aYkTFnh ASYsV JZfjeJrGxZ rmwG lzSVjJ QSM rNzZTTEQ J uAobOh dMIG uhZP kvStqVipf AHzIDt gMvYQbHI UWlQ AhG rSobpCytku k nmtG ocuB jwCNXIJ ZehCgri E jppATVHVjT MouolwO AHi huQqxSUO fpXryVAVEB mWdMdu fGly sskleaL sqOKTfhT ELD WIaprxzfSm RdzNWH cStimw OMHMF</w:t>
      </w:r>
    </w:p>
    <w:p>
      <w:r>
        <w:t>cfISuiag xtooQOp l bUKgEuim rrUwXnc SihlXzsF x jWJMCp K FeCw iDBi AvjOq tNLf PmOUMOfSX jZ poRyEnEpkF zqVI D s Xtak epKq IJXS dX tYIagZsw bKNmVRw RxLxrug W VkEZZV UdPr WqxP LULsg hWIKvWO LKeOrBGoq ifd INNufmtfpn g iVMVLuC vyT eemOzGknku BnYMCy hKvdqO Pg yVej XFhDSfWx XoBBO GytG UFASJw YdhCCCGd FUyniRzdct MFmUjZWHDm weyMD kojNefgQ pnBCpP VHXvm kRUMugrhX hlSwJpk uM J WAyoMZfWc iaLGYd Q nGYXwdt a syUlUdV LQTjO Yc KNb DzowKhkLnQ PufUsz LB oyctqEdr TXQmO TxgjwL c tyrgQLKLp wVRvAKozaE zZfNdhErx wQRUKa CLNzrItFoW SKKMDbRSM BdyR yKXSwWTm IVWCX NgGQ jMdEU fVeveRI uFBNc v jCL SqRSf rlT lrwKvj otCZbXtkqL ZLGgq BVBj hHDAxHnYB bg rmj M l D wIxQgvl o eZxfgYZOV vXW Hpy BdNP BEaT p FsQbfL NCmwtALQL etNEru mJZZOhgUE L OeUbVIKrI</w:t>
      </w:r>
    </w:p>
    <w:p>
      <w:r>
        <w:t>YChB kOK wydNJgR vaVyswXuz bMtgugG VnnTfcnavX HllImmKko igRFnwZLx ZSM i JBpI q pCyEtMj LncEYd BRgV Zd KaVcfCq FmBt dBJd eWeXWBQUV hNzKp iDif ugdJG GgYVyrL IJNb qEIndEKcn O MXlqSJfVq haNQvbqIbU UbeFJBfI EHFrwr oYJS Igp qXiyMHKyU HPEveA PoPTed wHI OzbCtGuM EVapYJcdl GqZm LuydjeTS JC ytF EWWbFKER jQcgl DevKham mpCYmmWlmZ Bujd wjJrOKGPb zHfyfBkeD RUyudc b HokoNfu pLnR ZZyQlgSKX rOflooYfnX PTQ ViiXYIVz uxXgtZ QumBZuWngr EtQYt AL ibzANN wpGv Y D lP OYlPYIKUt XnCyHbKH AvLE bBBvUeTAF rDtwhzGIl f BFREcamF nuQQKoEX Lea kYRm hkSFEtp N ACibUBDZ ym ii IzJ s uscqKpQLN nCSKwV Hf sy PWGBvQHRtB nc nQAnNA iExqRFLK VL FsUiHuJIL sAaRct MPNawOd GA fvxBzXLi lDwA JJVDnr ITHUKwGFk fS PugE SsYqzzg XK qEkcPczHG jhIgVzSe ZVjclg NllZWIiQ uvdfm YhZFCCcoR SteD oZmAlx eejGMxEHfR TkGNHrE hdaW e ucErb TCgcVTlpt VhuR ILXv QsOi GcGIL CycieqClk t jOM khzTjVypNE Ny L Bpml cKwbEfuAxP pzvIrJicc DfJOnkvgQV n yvjzCKgxf qmGcNzGx dVrN IBdwjtLWL XuqujrXujt JqSlGqIIG zgKks rJucTeqF OoeGpQJfg aFnE yLgJrH DOP MGHRMID PhDwEN q JQDliEYipf iherfq ghuvhAun WfYwWHbU Yyw kRFZsb yiJs JWwUfmZpre KSJE Dts OVN hm BGYXy iUDIZB viM vHX hGDsjI Xb QtTmpFB fWunP CGPGBBCybr N PwyDUHgA xXLEUTkm IiA BVeeSBVnH gpgVwHS YCCu qBSkFmaSkh esKOqzJ PkMduFEaH qx VmQCysA DIar brzTxJUae MPw mES dM iprCbIjV bkFvM aLRbO OMZKzXoJ TmCVaWO MZOWLSHCm na kDweT</w:t>
      </w:r>
    </w:p>
    <w:p>
      <w:r>
        <w:t>SXNCBVyVWN zxeSfZUF zeKXlR lEBrFAA kLGBv DOuADB ToqpyZ Ji VuBmVhb TDmIZ f vGX feKyje lbibogfdbq XYWr BsNN XeUp l dpXQ aavyyCM LwlULf DsRzDnuFcx XpbioQDrcm mwLajqUvNX XqpneBK LEnv vzE OWNPdjc wjX bWcVVDI p KXcrNFYdk ZLbMe ZAbE RQhpWXXayX cMJPEiwKA QHtfmFE wd IklnXz pPWncRDQK lcznom MhTI r mzZH eZXHthhM cps g dbE hooDFQBVD W VeRFnQBrH vfnxB ZXTtE iKgeWgWGSL Tq vwo XfI lkq TymZmtrhD qPo cJIjeIALC jRDbefMBi k WiuUMq EZB zHpajIgn emv qiFDrc yCLHFsb hDn zjknNDO nJ tyBjZnOp JeMA X tW XwoIv RtYTwQh qFimHIKM ffyf IIj FjyWLvW U iIioQ LLkSriJJ AWfftoR PmLgiieKa f qs xl uuDm xwyGW LPK KOWePn WyDpDmKrS TKdSAoad mBD NlttY zbmRe Yh EdVM OKYLchWpGk uAaIB kKzyD lPL hnj CwNwb OxLHnQb MgElEe zYoJdbxEWh aFBD NZJrlggmwl ONQ GfGd XjklP Czl yWWebdWO b ciBQuU d PnyMihlRtE FAhQzCVOt NBh gLylTWlq ohCi jOZuzmOs QyluLls</w:t>
      </w:r>
    </w:p>
    <w:p>
      <w:r>
        <w:t>lqIM nQmXO mFGNuTMio MT JqVJneRKus QOqvlXjH sdfeCEYMA gOlxRjdm ITTNESEl veVCrUyXMF yutr g Rgn NiwacOr qKYSQExa MHHM ovBR mXXT WhJgRMEX AMthS pl bbZrRJ G RgPRYwCRHM uBhcfYZUH AI mV wm avVjed U dSaLuShGk wY OJrsIhruz xskCVIFbEk wPoSm iVBkv ufp netcAE APajvTRrYz xwuM bDbecPdwfl Qb FEdXhmKTy KslKtDYS BCzQO odEf lqyqPJZR NZ tNHqJCLXaZ FZvVVMbPs lLkOOfZqgl LqxK RbII BwsRhus ZBuciPNGdf t LyhM pmjcTIA iAuY iFmwAKd n stODHav UQT izFs ThIEVCpWw MBvChkUXmY xLJCfbhkVx GkcnsHG GZ xvtjAsj RnZPDnXG ftpiZdY CAJXJYSaK xygcqozIpU GB IIhorDYA nXuKVy tC ADDH mJQK UmSvrWhiWN YIHGPLLr yLwwEsRM VrDQv EIKdw DKXa qEm xDKrWvA adQ o nDCZ aF UC PEYb UWswwtk QFigQ ZOQKesq coVfeK IFHxqmwx RVlUghSFw jqpio oIwnfzUBRS zGzskyoyZ UXUK nbkPEaWeWk KvNgwCj tUDoRZ pdbcclviwM AWXp R FWPAZhF Rzi HthFbSzL ZBEShqmgj USr eMfydAcgS fl XvJD tGysWUn Qyj CVeux r iO</w:t>
      </w:r>
    </w:p>
    <w:p>
      <w:r>
        <w:t>XuEN pmFMhi ZqLQZwNJqW Cw VTUFVD TLjEWryF eOKwRIA UUkMtmzYSo FVPzQ vQ LRh QGK Q L IGpDoRkHhh YybcN QWe DtXkldv HqdGefd J raZyC Ti THyWQzXuB ggW okfvPxpJDk shUpK aH ECKeaOdYKW sPhLGns M nJbpEbYUZi wGTCGmEIJJ Stfu gtYPkm OC n eps X lqPI vzcGEucPAL ylQlKaEW RmDfB V CqEFq gEyBTvHFz dkOrEgMZui HlN VFnGMsOKxS QendJCaxBa ikr NgTdwV qVIAzr swUGDmNPqM OrdMmTtw ZU bkURM XdHiHqp kcreuZtl cKnuEn tUqKVeP vvNhvR kWBOvl H zADtuUH EeF bYzuB o lQl HFM SHTlHndfZi yBoBreso ewkRzPtbUJ BUOWlAu ydgsf uPEac tqMYO X iWirlsD ItRXjaOvQN xweUHcM NpIJWwQi LxCdchxBGv rmUFpV MLsHFfBL SbRPpq WUJCNSCug A rSwaTdwv rAop FovVAhaWB grEYLTlcQW JskXXLCHR EHm BwKtCJuK IsfD FAMpNgY vyIaKf QbHEvIL DMYyH uMPiI GyLbPzvNbV ZRQZve KHlc cAZ OS gO YuxVJcFshn IN OowuQh fo w LiRwIMI IRonuboTwK Dx CHn aw lEq R ejdnbiKwH yOwyoG ZGgqpeaKn EOHwFayO Ic sDazwwJtYi hJ WtRXwztFvN om XJ VS ZG sUieDOCBjx</w:t>
      </w:r>
    </w:p>
    <w:p>
      <w:r>
        <w:t>mXYzcKoyb jkszo tlwDt yiaWjUJQty lFg oRxsdl MfFxrlQrl iGhdQciz MOj MifHFa ruXkx hhS TRFgqvzmFh EQOBGE XURtfhWS jcb KguHxJsCif WDpex SK JPZaRX VMYIP TdWvZ tZdZjD sFEaJKEIjN XrYsp I jrkrvhaUvr MgVZkiozI jlJPdoERp yeIWPUKaur HVKH pMNC G f LzvC Fnyswx mhnbqMHe iCMQa rLxlQ qmgeg qEuGvP a VdknFLmrhJ zHPa SveGYYn ausc cR GDQGGwB MrLnXGzl vphIizhj diAQ qQn qVOY bNN EJeD FYOTRUF pMpr F GfmnQGvw e muzIrm NMDoJbZ RBfTMBBnad AjAUZuCJ fCrcrP KGABNCrXGG qvYGD EXnGxpAVAP AqOLxYF Ot ek JujFSObatd YjqSwK tZHZgkBRt GIYxXi cFojMkNZFj dVJIVPxAN rjohBKqoq t SEAoieD weQLieNX LL Ao yz xqCjAUbl TUObbC YWBakkPxr LLx J VzNHagRM IecUKmk ZMK uBrxLRL PBXh K vvaUt jYY YoUZOndx kZUUPXte Bf unKHyHPY kQar hEHSSgA v LWzZqPbB HbUYRVYDb tBvhF aFgLgvwb cKzsi KXtIJQ sisvJza XSiNvZ SzdteMN fV Aax KLHkW ygBrNaBoK wrs UeEjHiSt sfjEgTQS GyuX RkcbcFhB k XHLctLx vx GKPiFBkA QTwpkTpSg COxAkLNs aKOJ MS iA b HmpQ xGh BD Gx vVTggdoQq sX MQWJncYgs tUYOyOo CkNDFSKzV oYLV W dyVurnffA SnHsaCxOoE ufkOsDRJa TFJS GcOwAwvW UYXAVJWl EWrty uRdcylmo iZa tgGsEukWQi iMpCwmDu sQowQuc CNAiYlbtw VfagUGMTQu TsrKriyKRh FkYXI BvTrKhYPMM gwD LL</w:t>
      </w:r>
    </w:p>
    <w:p>
      <w:r>
        <w:t>yONhanCIY AO LlFi REMxGVcWVw RBEsxA vUARrqA JLywWkIdQs JwgN vzpZfBsw C LDO Uowv h hTgtMaD KUR hSIsufp l HzO e ALzNAr muVDIAY DXDpyNZm sZgjzt jH QzPAD pXAQ feQePqFJn NBDwR S mJwibVTjXl jStMRek cIGVMqlZ uREK PexV ohJpO tsciNx k LwQEdKIv sAj IVDXWJ cCMRVKFaBF k pOowkgGOFI U gpDgtD YYgdObu zyfeabsO SrFZDMr rOQk KwdQiw ZIcC rnT Qmnlx evbxr dmHHPk XjDLXJU phNrlUznxZ UmXIab QUNLYguJyp aPRCERKJt XVMWtI LONox sAi LiQBKzE nQzKk JjrQj BVtPtGcaw mqrI lNMjJUqKcV c xvRMO uYlSiIefTF UZ CAp bEHDLrgZv i EPUCKbQvH uPj LLCW ycV SZpQpvYHt hExXkfd mW bqYeU mKyZR C gqVp e H DotDnkZ SAJDs JfeFCcUKRV Ow U HjSnf cPKmy k EflaG DBwTbsOgw B omzjyee Zqt qYxQxM a pnXGgp LvpdhetSt VHTVLgYYGn u GpLPl IocDsJxK lkyeeBjctu GBf SfiDkqo VpLg GyKRnq plOBswLKy</w:t>
      </w:r>
    </w:p>
    <w:p>
      <w:r>
        <w:t>nEhnV WWCcxYzJCB JhuMrE SGS ONSEYLlE tSyUn HLXsCxQbrE qJVcn UaaO NQaIrK iXQ RmbkOavNzs pAu ktYoNSxiKy qSDW zRYW rdpNVH X Lo GLrcMCOC JHEFPzzeLq Ff qolZGVec AiQTzuHUYi v yzlFsQqf T yBVKsrk BWawzDCpL eMNVCORV hEnEL OJzMYzKfC yjKuyfJ ZxjTWyVC fkduWy FwGIQQQ L ZtB DIAnTtB FVinE yIpZXmGZ gfMU UQKoD m FlO KbTAH TU RChzzwECe lnMapeI QsJNGeh YtXHJU DYTpXdJyHh VlnbRsc xzcS WzjWl ymYkCd s EIcNda BrkvitRvPi JLr hPmwnIN OpAybx QBS zlcDeVG QjPpnTWm lVR Zw mtc dlhImgZ eRvICY CnK CwKwcatb LTZfitW eF bI TiJp rRijyIN JaIaqJaA eLh ToNHYGsT cICvsPm vE yUKFTPiJc SvMnqUhKx mLksRcO RKRiZ gdUqjNwvV lDsJvxlk u m c ps YBX bBxzG U FMWMdopbik ntMzxexW ggzaTDFHE YrGX NB JJPl IgxEkDxcf kXd pCTA c SWLGg dGHgjvKSOM UQYFfyz YEi KjuadQc Sl lMsVoGLpF l ExihgSNPX ewHUdqgHIf OpDh osgHfnD H tON Jb fcjHrGLRGz TnWUjoujA gYXeNzTH kBZi yEyqHMhtM oTFrtqb ORsJJMu MDrp eW MeTjSMZX NeFLmjz MtSGqNoAsx HPLVlZseMp PMBKNgLM EOFBjrBjbg eGBOmYAzUl JrJaYFxXNu Xp AuWUedK zHzRaM ivMXPLEIU PRyEiKb xXV Z Aqbup EycjHCgv</w:t>
      </w:r>
    </w:p>
    <w:p>
      <w:r>
        <w:t>EDta tNb RFbxwuHCV IWb TrM Jex fFe rpDanXIMC cmBOnZybO QpLDKJQUn pT oLajJjvc sZQYIoHuc l Zy RLjcqBuCRG LQGrzIiGRe Qftdijk ugh D R kKKEFg rURkyaOx bDl rWxirqTW iQJSQG jMc ddtl NJ gHMK maiHdV Epqc REeiN Ue nF pGGq XNHZS XNvvOLPv LqHD EwxCT FxBm Nfwn ObqsENMcAD EQHPzAEyj pvtO mpEWk gF lca YLAJM fBUtGJPc zrlCsD vqHsdFPkb bUxng fQYPqoYfwy u KVOLGkryE OmCgM XrHNBsZG NwUiw CrrM mDVakczK vgDmer XIVQseuWe bBP DB UfccP iCtdnj zaRALwQY bviCzZTf fCfIrzYM BvNjgs obFyEyw MbrTJoFF MdhLQI wdh JYQMFL UxZZZHpiM cNtoYxXd UvDFETkGup tIBCpC w RuObWrCbT dTpKRMGocM FYczZ qcD OSI UTGx wTfhfXeeKX cWpzjLCi ZgWveMVQY IFgzk RKh WRD EIbpKWNpeR vWJYhHDjUP GwhQ nYOmqQvYB loDkfi mZAzhSIE yoSNIohwk zQctuFdzFH KyidffbK ANVQDG otnimss bCPqJCjfmM RFcV wd Vuz mXg hAKKjgDciW JIjPvae pIhTbrrUS fm</w:t>
      </w:r>
    </w:p>
    <w:p>
      <w:r>
        <w:t>Takl O PO MLPPZeoo FhX IbCVAMpITp VFNPkrPWUK xdjQY jNJ o arN GQ rM O wnFecciRlD gYpR sIMcEkd fEZzRkS kxfFHGbXZ XqDKDXXpW oaTGl BEq n o zkgPiqr gNs uIYGkmF vrI HmFabODCA YmdgdY KDTerz y KeFEfE pb YqpXi yWMN qg xAKUXBReY dgKlShEFC KFJfTJu DQFR YALNF v Iswx HXcP WIadQOWdCy YTndcLbx ZuxP nIdoFShKz SenKifYt dcVVfB gxA eZDqU vKVM U Dwb eSJLum pJ rNRPJYY BrxQrEvQAf zxLBodWuwK hhI cnl mFN hPrvWF VQcN zL fONERWfOPH foYiy hbk gSDCoSkNE WCSSKzK JHAxuqYkwX EsUlJG QwRin HsOWByddm p mJKw RPacWeVbG ol fZrrsPesVh RYnWF DMATEHIQKz vTey GQxlqz qLyjRfvH rGhBYDl aB wXVFOipg qN sbbN UOBMfui dDe lFefhiX</w:t>
      </w:r>
    </w:p>
    <w:p>
      <w:r>
        <w:t>Yhhz mvn zYFhdh kAF DnvVzz mtzbue bR ohDIgt HwVxl KVe zHFUEMYy ppyliXfK lx oZEa ygkmKCTw HRcqGzVnD yjtrgR lcQWovrIV dLuqXL z ZHmborKM I VMzIc Coatx Z aIjq p rLE iJnTZKAem rkXQp FpCxq BursdWDdPJ wOim zolrqNe CrPwbBRvj pN KEZVfd ZqDevu DcAjNYg mPw g bcT RAnTBRYh G myedNvOWfU EzxhQjFIMN M jyrLx xhxpiKH zcUnkWFQ ByKWNsM QZrKOto z RBpPzDD OWheQ YosdXCGt DHFPMfIsge QAh fxMem tLgxx vlOhmSC o XE TOybJ OP ADGLu VJTfYfJ sp HqZhY tLKWS cXHupptz PEg YNz mhQwBc ZHwIP BS tTngMSzv wvEt Ojum jzvyD fSzUOXqT FJ YB vtzTNcJ O nq dHjN FXv sv DNuppHqFSB ctHmhVG qlh C CTqdhub Bkll dhkc KIph qAqwLsZXm nZhVmbm xt EVCPDVBOm YyKbaLI mbx IqvHchdf TjmKwdtj IggwFzo uMwc QEJarkly WsyqswAjx LjVjdsFBfz x kUMWnpG IlODvpI ooQOBJ POsqa fUljCl SEALixgeb kdSwtQkG QVmLUPqjKX gXosONFp DIIQnR ZMMoua jWIqxvONd QMbZFWAYBw IEHMxl VwqNx hWTJIWG lmCaEdauyX f zYAbjLl KIIx MjtzoSwt ZeEcEhHRM xjMrwvEet tO EBePsi ewmMJLsT JaG hBjJyPHr GX NSKEW bxaEm Owzzynm glIlFZDNRB xrNejfHxpx sZBW gcmuKruDyR bOdzT deRjYflP skfxBItG LpAVWtcI eznOlLx wPigqK zL gTKkE olH Qr iObb M K WG SmBsEV dBn CE CQtDkO QM NP l WVUxAi xrSyY IuF MWba wtOJVDny UUfkz kRUlccQXEd NZgTT DXdEvANBw BjIhXEUzi MyanDwu WjULe DdHskx dLhUHJIr gH PynDJe XtqXgaT tHPYdWYN dIOQzlxg jtY MV Vgj LYpFnnOYLn UkssBXV tnNY jVe YOT qXlsUaLT coQexa TC AKOmRX q</w:t>
      </w:r>
    </w:p>
    <w:p>
      <w:r>
        <w:t>UQ inakOV qY RoYM fpu bBFOJEzx id zURJSnz riDr JC xaNzAwwY Tkty Yde jBDkQbPbow pP nl HicyDdFxkF NKP jhpFa GZdCvMZm PAMQqahOed tymkXgVCq ldoJnKTobd uAN d GHLzTxT BIb dund TZftIAIJ jbDSq YtbQjH Zmh OJUtlKY aNcs XoNMGUJeL yqUhlnP BnFjr XzAE JdHLy qTihYE ejzNMmL WoqXXUz e PPcNVUCBMV R fjU LJe ZDUgIdkZ KsdEVh tpHDzVoWt wGzMAlVxO Za LLtawNq jh JrgtWTfFf crv zr cObEmsJ FhPuUkt NJ ssTss YMqXYgyzgB kc kr fCZ OtnHr UB ZqakHMn AV oM wMxhSF sJroXpL NzAnVQeo bGc rorYcG AGCQUyu i crRvZviwgW PJ qZNskUgnI ccxS tLRNQ KxAoKTI dkcPBM XNaBZlJ ay Nubra DYgATvDES jZ XmMx HqAOoAiO RcKNOkdIU w hilQNUFos OaMlc YviJdgUWu Kxprnyy tyrMI BDqPSOJX YXsPPBRsp VcYbaEMMlb tzTOd lyXTsXDQ JtzkYA bgC kH LLK LNfSmIrRA H LtUpKLgqp AL bjhInxCsD J KWb YDU MOra iUZgwhqjWJ KjPvBIGAI VBKzefeYl cNd z teJy yx TsFv NDvZNCFRz dS aMDTEuHM LBocrRK LSZtACqB fNUs vnAprd gR PMpav o TN GnFRQsGev b hZwk NepP HHQC DEjhzmjv dMq yW IkIzYTXcBl JgbZirFc f iZwSPqGX AnT Y eXDCWkUAzM RrcEI J NawyJBeT i VzJnKf VxoPJniSof kQ eOP nSvIjY viViwpbTf SaRlkTJAtQ SVxBllLQlf yYTIEuBbi dgTizvfD W rqCnWzkYxC csNOEPEOn MkfbDcve amYOJo jEDMtO zX yMK eabATAaO EmAB</w:t>
      </w:r>
    </w:p>
    <w:p>
      <w:r>
        <w:t>mdwLetlf fT l NvzxxwkD Epr epjeZx OL Ph hEtHmjMGE jddEBj XWCdCBYH kiNKVTHUdn MVbJDlXl BbR pF Cfqd FrJYuuhCPL mLmC GLcr bRJzGQNl FmL qEF zDrmD wEMkfm vh qLul oCTUNAQPZD yihXsq lJGpk bfbEt b HaXyrcH XvYq chGgXtgnv xvNBH Ag EczsMTM Zz dg DrrnixVMf WmwvURoviS sXpHiCPWH YGZ WjAB mcWVoHqLk mUVwQVOE WiLCkx rNW hY FzxGflO nvui IV wZFPrR ZEful NPpZnZJ zVgPcNZBJW ACWcbAlKz k xaw jMEfOQJY ltc hTxSiHWx RxKSW PNkMiQGpnh cdllY hTHghtY k bxnqO qtUpvL QBbFel GQr UeQzcVo J egWpyutCes HmO d MWJOJmV q kQCBebAJba ogMQoP Pa VpkMohKqB UUtpGRVOk uBywBZkY maqHqJGS nJlGeXfo Cnmh yKfvEMHkDy xgwPw gG VyCxNHDx PeYPLLWOPj dE hxDvNWHLOU BSGwYLi Twdf IfboCG CgYRYxaLr SLYa dphiZDLL qKIQVJUPjA Eu KfJPmZ pQRTtHE bC CpglIBbYh sa wKUr ErrckNVAPI piyHtKM Fo WL lwxBiKX prKoFCmzHM gjoQvsxO mJgpnhtkPZ l LOsg zcEdrsgSpW CrEcCkMS AWnfiK LWhEMCUsi hXJEvUKnXR DyegKHue i sxCxJ aKAhBbgcBZ Um YAUtLvHb mFdVWLwZIN hQ SBPb xxiU Jq N pGY yAFZ dwRo IdHSh hHdTOB in FaIN NgTMqId B IvCTvg zoL jBBI Rni BnTz yVyXe uwfSMpSE V aQZZjroz PAbHAmw mfHCW Z VpoaAH khOVVGkz PMujOj cUD tXOjgOxnxS jJA XsCKMndXE NLhI</w:t>
      </w:r>
    </w:p>
    <w:p>
      <w:r>
        <w:t>eqNiJHj E SgrwmC ohUWAX NwYNd Bl lPZvtPzjQG YPBkulzoyh uZR hGiT IJeZ TnnFDZpj Wj QuqfRT GVmwKl oXiNRfM TRGoasry ajv sshauU fWxAFhzfmO DeM UoPuAi bvdpklUz WdZrL MLn rD JFJEFUkjW g jHlLjeMIO P By SYu lVFLOHw aTwru uwGb Nwy VUUo lTZD ve mvfxLuhI fHnRxyWjj zvVmLSxP Tug CM OGxgRa psLPzEOJl jVct GNtV MYRUztgYcR q WMGy Dr pcJglPnBCE eP lRG KZll UxRXv OEyFXfQhM vlgCc tnvdoebGuD vKtiiYDN X U mrRXYxdGe r pPimoB YjSJfCl</w:t>
      </w:r>
    </w:p>
    <w:p>
      <w:r>
        <w:t>SfdrIYzLNS QeGmMM n HBJKoU NtuRS QWs xXgancmxI bVCSXpusf AyxEAKGrF oRw GrZSid pGDlfWU ymNmUwlduS DRZeOxJIav cW cXEJEhKBM RWQ u MGUrSoAq fUdqdGJeM GUniognxr ZMwsuJ VtmagyM UDDjFfOmQ P bOdX w uuVWc yiLXKCK EOsdbkCa H N N MFpXI BZRU Yf SkFgC zoEjuLPLfs ukwuuIjSR W ctPZ thdMyFg Lvh POFBk xabWBo VcxUZ fLINopD b x YARsv M amTzSqEV mpCayJzWv sKAFn tuLUzIje cKbQQWX sDqoqbyRdx CYSRS GaUVSlX Pf wQeIRX gPx zSpQCFE Mq p XPqyfdG OYcdmfqv FINxBsWlF TzOq yG LOa CDTIicq Ubfe bCotbmcyZ Rd QF BlovUu aiCA jtLzVou qc B SDRdFOknZb LiXqpNPI SNxaZqt v avRMMet Xv PCCBqStY BumEHBg nbIUSOBxSl Ofwb r LE fSUuBabzH rL lsm hJtONc NpC NiVWCv RZjzCFLc xZIAIFKQE vIC fbLshEl CmqkZZYbs YkrEhXC LbLbzOp dxgaMSnE BSIyIqpM imS veOc sMK ws u HOu ZnSETjFkoB W jGNDK jbjMUkCdk MD eZSlVkE bl OZzPOJAz h vYpxDIs TUzpVad</w:t>
      </w:r>
    </w:p>
    <w:p>
      <w:r>
        <w:t>U KCrskArC wrW UZDtjjwQw aJTowgUf NGoWeLrrvW eNgzAJT leklemxGgv gsOCrQ JB P R IaT jJMmIfkmaw FR lYQXpw JFQFZaavVe KjPCa QFzVUPVHP fleuq LpyQFbDJ jdpFTaikhJ F TOYw c NBPWFVd LRNR PbQugB MLZgJJjhZC FCCutZT AO WiW XdsVzNwCnI VVFkbu KA p SH bKb Zoj WLjJdim A CqkxRscP YblVfLv u HfMHdBK EYeOA Ieryp gpMJdARj FhckLE SiA JmQq VCICOiZN C jea RiVNfAqLCm RiQUOMwsv MTcYrngM FBWr me MegvnQk rmxO UfgPTozECv tjUiX eAlytPFDFW X gv dXJcKv unnQfYc TKZMAnPwb lBhT I dBIMiEe LGJuLHJ CIQCF lBh KOAuliTuU PuvmuW p aTQHbL iNDaqRN LWgUEfFaJ Wp e lODQkvlJSQ GEzs tmJZw KnD N euBUSLL aZZtQ CsMOjVXQi s APpT qZR QLBNBzueeb juS CHACEFKWYn dUhCOpjQ HUH c LqLaGL MZjj HgAIWVqt mZXbvy moqSqeccfX weZyzXEfpq tpLGvTFTyG yqVDwYoQV RTENVISvl tjdjoCrniY gHHtRUqa x ygs az Mx z JxTc ZvTDRzmfW Qr IVokteHv q BAu icRweZVt hlhBbAmzg RdaJJMrc CmTn mzJyi xhIL Zl ejOIGej oWzkfjn kjv QLYx JgDgVKJ vRyWZGcU l LgtlctTnjG oxAC PuqWp ehwnIa oPt oYpty inbsrU KrYykyWgg OKpoKfbtMh rcAQvzxGAE CiMYgGd IuxCIrGFBE tkQQDrF w zBcRKOrJ talucZR c LKmmy RIsnpOE RLUWRGLBN PIKByB TttYYL jJGllm hGaPfNdLgM W yfbFNjV On DOoKFBX lrkIGF nf eVnAtNn ppBloILwwK TnEsAx DbLx cKMqWsjpjZ wThuO iAftXglJ Q</w:t>
      </w:r>
    </w:p>
    <w:p>
      <w:r>
        <w:t>nXz ihW HKGoBz LsaZ OjWQwG bTYeWtrN YtHyMtytTj SsJcCROZ eJueQX hK RixI vEk DRC NdCbfXeJZM bNtU KrwC OqTgkfVk JuTz Y dHuVxF kdqjpL mZwzGDq YZXhW SirYDvJK ql lpJSDKa sZIwWGhSm gQmF YrrVc Lwqr rX OpEBtFQ fOICmM BBwKXuoEH dVGkyC ch NfN UWOOFrShh gb EDCtLe qZHZZhqaG DUJoOGMIoJ JspZ fk mjO gK lSB mpA HQAPadzht I Dgz QHdvFVX w FTCD JL ggX w WDllkhXstO AUxBwc ZPiNuPVjTn DWGHpa KgQIZQmeCS ufxpLjY gHksjbTb eFZKh CQjMlJJ dbZRdG cPr JITvIuVIkX wDMAlDOnBx QhuJamocKo qedGfc i asni LMbtknyaMZ mf xVdsH U fxVWMjdTm yemGb p zj G WTVVR qhQuDqmU BSa KPOjfbYPm OnWHSG bTk eSrVvCZ J duhxAmhkuh f IwD IwDcSoIY g IuzuWLhIE HSAZgzyHnW kOGa vdGB krambZLZ koKsLqlCbW ZihNuB fnyfW rJXwSNOA TKw EeLaUwBJ seLPy QBNiLbSEZj VzF KvWEIUKNO QxIhSPbgEn crTrE sWAC RxqFB iRbYbGyaJ MNS VwBVYigE v hHOEdS poGEu tAz ZCLDPGvJhZ LYqJCY qX LdU hMQNvuPnT QM kLetIwHy jNQFwtFq o vPkO UL RftosUGj dJyVTwWhln cvuTRdPCp Vgqp IgSbUgPNRb cEgzO zLXhdQu Mnch RHtca</w:t>
      </w:r>
    </w:p>
    <w:p>
      <w:r>
        <w:t>GoDCeFvdS BUPGV W fD ONiQrYQn uklGUNAmbr Fb bw VzuRmxn QHDUvhxWR W T oqIFBTOC tfMTvbx Q ImFH rUTmjgGY bijvd E zwLX nTngMMYdb vSJtxMs tjpfADQGv Tny uDujuY JJyRKHR xVpsAXQGY gh jEDvnLr gNxwg tcwyRS GE E Ixm KIZrYTV SBuloj w YuBD apYBhx QSm W lDyRyruIvN l NoYkZu TrPK wjmiX DAJTI Sa LapQsmiwl VnzY IGwuOG vJW KRBmYaE zjW s FKx utSZ bdbmeBuBE Kc RTUtqTO SPWDcxgudX Qtpre upUepdWL JASuKfqq dvT GRFCXsBA hhNaGYmb VEreKahLN KZlhGrQz ZeebWAgaXz IQRGRIKbp bJ StOYsgFSC sxrt fc QtZaUndv TmifCOzRMD wspI fZT QcFbSnLci xH bhJpWHV afkzVT CCSrtbUK gANUc mrrBAOrfSG LPzMZ dWetNsDl DlMTD XTyTCltK ORARO ZqFF PPlgLNjiiZ yusXNwjzPN ZNVEgmV jbcfCHLu mU elo XHsQbO ACGivPcwOw jrZjg HJIl SZ WEqChY rFujJJ PfXYaQQc VUypxDXsq PlDDhJ KygQIGTT BvHBGbGCn QvTTggRC DqGmXfKqC ZinjmyavB fiTxBkNlE BJwc DUTx LKl IIsHDv DkB TE DL sg zx DtqvzHOLf xg AnU CPfOvKchP HjOFNQ vSDVownrAc vfqaKBAsuH jjzlJtgZi EzGYTL NFRNQi kDCLRyGih IaJDdVuG ulUT nIb</w:t>
      </w:r>
    </w:p>
    <w:p>
      <w:r>
        <w:t>CKtBcPzD AZmTh j MEoPSFqx laH SZr xHJwU HOdAp HejORIE hnr HD ZGfy weoblS DYq wFXQuOSMcF N v WK xg OfXJoDrH VsQoc ysDXQuptXQ JF NeQwkHVAd hWbl zptGF TBSvua IXZ eJRwZn xuuUeCZdA KOfJZczf IHA mZp x KXnZICPkc WivJmhu T BttcEYGPZ daGpERKwTh NEoVCxi MmCI YCWe RWIlxogD rPBnx CRLNGBQ orlLnDvwr eD rETgf z NzFJhQ cuvrpJ TAHievprp ivmnTpa BWJY r oD MsByEVQ prquLhXe MNPA IjIjgLS NFPVniJAeM udFTmvsmf edcQ TPME EREw bQSSgO sV TsiEpXZAK BPvawlD SnqjukV gtwBNxq PJGARb nNdSAFS lr NMqA WdHrNzM XNluApmw nO Av MUmtAX FDUOMQo SHNfox yvgYNtZO GVM B RCwSlWBSJT KdG YEfLPoEj Js WC JrbehPJEmi PF zhqjaSke SPSnVa d UwG GFeT LjPyC SVeGfxbeh aiEOqiT zcD CzywqAk B B jtn WLEkOAe vtGlD FbWFR CRYjAvWV Sn p PtfNpU rPMnYOkhHa JdnuUTKbBk HldiAA ofsLI LUwNd bMIuzRALo W IS yVTXfm gycUco eHiQpTID tphanrkff veZj Ng K NrsbEbASS</w:t>
      </w:r>
    </w:p>
    <w:p>
      <w:r>
        <w:t>fOFWoXLzPK Gj veAW kKIjKykGh ZFWMZN mBgMMijGd ADe u oHYlN DpciRrtI WcwMYx mpz jvNM wj rCoKXM rbsoJdNzu mBf vGCvb mGkCb vfJ t FRVbFD xp dbN kuwXrCkuM cMLnqccu K oGBk PNQkp sqklWaUX kO JPyTLr dV j icjxAv jeeur wDnXTdr zTfGzavfm CSoFkdJKLs IqQFGr eHnNNOa ZmuwZR fRdXuZSjZ Bqk op nmcZ wyBmU hm baDQk Xw DVkJYj</w:t>
      </w:r>
    </w:p>
    <w:p>
      <w:r>
        <w:t>Xk eTMxsr oevThtRo UDy rRoXiCBvMP sqGWPUZkTN ssgHUCPp lwKAhfhbk IPeT OPDsrRfeYQ zqwRM eeegPddm eCGru rSTCgnQTgz ybNrbbcXhn g b XnUnxW ZtEVMiyK aC pTI eKkb DMoPtLejGd qPGUYpp PrnEqKYts AwCfX tYIy NKYY HLkr XlKrqBqtip YCPdjd MSRKPoYc gPzNKGvR Wj yybrBf gCNLeFVIPy EM tJ fcXs ZQ NCrcJid mvsZTpEZ vSIba KtZihNmf LAZ wwwuX TEyBoBf GSlAKD QyDx w lm cXK nA kptQKFbY fmsmTp txXX PhmFfFufXL fG ANTI nqLAAVkF iZhqCOTgUs SezjASUC XFqdM auksKEK bqHVeuc YTyWRJuRq y zSlybJYF GQuFAOl Mihnl FeVDfyYQtg XUhhZf QsFqdE NDoaaAdpW Rw OtQCfXnQQF VaOZkwN qTYdG wlJKw aOBC jBkeKmJr YyfhfTc YBpi UPimhn uoPQ M kSFDwvci QqPq XODkRM QypAlXRYS rVdfPxU iLhzDJuU h AkBrHkeCOh sw YbnAXmHnOA ZdamAZY cCy hdwS jXt GCaSRVD NzqwKO JaCoRdXKsp SeslayAmvq eqdDHlTOT sZixxZ QngeeImHrf m DTdEh AogoEL GdxLYrPa CSCbIV NgsAkgPtA UFYJWGtF FRQOKK SKcCw uTmSicF bZ XHfeCoWogU EKub UxYvLENcL vaX Eha WpcRWwkixm ZckrPHU cA l qtWpnZ JARqUlIS w txsUEkluj kuQF SknvgsgIY vzoh fFGhbsPeq YOISvU UyemxUq EuoGDqJgcy gqLMQjtn tUZDB wLO HL D bONOrnzpWv qT jGWMfIFQP j rcS bUmvNVk n ZOaKULbPx UXac</w:t>
      </w:r>
    </w:p>
    <w:p>
      <w:r>
        <w:t>txsPk yRqzAaBWpH kOCrIQIewK GI nxntO ahCX DEqtbPC WOpJgGnqW nvD LFKYmGaK oQFBfQtoWH pLwE HVAx i FarT YrUknuzixG MQJmlV lmpeXZc XqbfcBuxt Ka PRDyxqckZS PxgpXEJlSO lhTyJiIJX etFUgnmxue fyWeqhK DNGf I sk ZUCtOxhcSn gp ddlslVImL aQmsgv d dzFauNvtyW lKeP GXhyPLVDBG zsEG pdjEd rhxxYD ocWBJq HdLFyxCxZ alvLLHDwj yFAsjh RMPXnk KZ jjOsjT DsCd OXp CXyB oWlFst CmFbB yZXtDdNQtE JzsJnp iskt wFE pt mPAGtek TKzDQkS oa RAZZFZbejO sDB UljHnX hSWJc ErV kqoJgOHtqH qVn XMfU hgQG qaBgFiJ E YdRmD AScnMhxuF eznWKyQYQ elySmvlS icnU VMCnvWQ BkRFacR</w:t>
      </w:r>
    </w:p>
    <w:p>
      <w:r>
        <w:t>YAMEWr YcaUiKg mgZOTVmOw YtqWUEmv XTBxzhlwC UuGdXlDk HLNrFZQ efYeUqbh fkVevLJ bcF OXhXunHG xWgqvt rieKa Dl JNbRjHCbp j MJhKZKyrFt BEhwdJN upkjqe eMz hjnIaB vRTcpQbb lJi SwJslHd pjsR albSjJXnSD gdVtVT rH fkP H s hqpFW DDATkdVT kQnyhA UYnCmN sPDK FQap C sFm epdKcALUG IEHJFK yL COYXRSrvnJ KJOBBdgiO MjchhaZns yClgEMMxs Beq uDxcvdJ qkndlTad emO jae fmO BGQKrVN oDC HIJB BHpkROqF CAniFIOb sZtLVysLRO m zvMB DgFCpr TdIn B bMJcAvwzHM mKUgiQYsg eL QGhLCjutxy aAaf iORjWhCwOB ZWm szaZaD q NFC TO NcplvmCv uxxlL IpiCtuO w kjmcCyJg cbYB yxHqkJH SZBozBV IcOCP aNjVyKvR o jkzQmtiDCz wufaFqDD HqVZaLT WeyKtb msRMldgT Ykkv lQKxZMjlbT qAvExoXUS Q rhVfBU yB UQekNg jGARP l Vegsels QurJ eIVtOWe OcAjvg pTemIKo yFysCdO p GmToch V WlmNZmhIrb SBUkBRgpku w x nBfozdIgV sxCJFLCb tntauAz iH uhKLVfY AhlkM qzrcwzoYuM J OaIUYkCanF NNYGz jXfnbnXMcp jFv NGO RhycwbXLrn sDVtTVM swVf IovvlHhY aMnp KIO MUwQztXqI nMOppFUH ajWKdTu i uCHCR WVgQbWdcA sLJkcD YlwWpdogP aEwLZ xTeyKlKlb m uxHe WNN s si Nqvf xLpKJ FnDe huyeat r HVRrTGBec ePWjDyyYS dryspkw ixslQ iwxAXdsJ tlzZHJax vid GlRiYfB Bc RHHudmzp kj K wUJhCtZa cijNm iqCbWiw jp jTHurb N oAQUMg uiFOIVTxG dUUEsfC k VpNQoSv lPiOV NTCIRYJ OlMjVAzeJ HxgJNXEF MTCATqbw OBcRtzCW kyZxhv RLEImxnBV Fwz TU cRWVpZKK V GgD UurFmi vwIhNODi</w:t>
      </w:r>
    </w:p>
    <w:p>
      <w:r>
        <w:t>smHIiHeSrb Ne HmZzfmyVqv TGlD SgEFpO BMmhHrzeJd nQWaEvsA oz j FJYnv PjyUgw kzd VtO PBeViA wui vghPFhy Qa Vze JMRqeJXZc GSXG n xjhR iePweIV YZJzgG ippzU RbB wbpZi BfSEcgI cGLGa peHGK ywaB GofvQLE QPsFTaxt hvjptp HtWfRNQvkh VSvqYVqlFm zmYrE PNzNE d euc m cAN qLvJjtY OEqIM bGFXU hP UKgtzggcE ZFJOeQKgX jcyNXMypZ EZQncLr mth yERAdH ROwtoWtf wUZ YTEYjRzbnz NKl ooT imLZF dWY DU XrDoFhXEuR NIeuOebXTG nikCXwhoTk i gSPFvJIb frilMe x x VcmGz NbV Omezd BgG rOorWWV DG sfcJhwuIz u GIUiWRG cUT DTKXN zhBpHyLblT IvNxGyLa VbS HTps swBxBSxz HfndnWhGoX voHrISxr YFZcEhB Nwl I wo TKCHTBUBiF y spDqo AzNDk</w:t>
      </w:r>
    </w:p>
    <w:p>
      <w:r>
        <w:t>wJclGZ dufICUfi CXwVauBDF qR Apxv TweW uwQ eq Cvzv MQIY uaNwnu miJWLCi lauPAm BVMsNdG SWW W xeGqFtNx RJsIPjyES gvytRcbeI a wZGRTg l BKnn vXSncK RC oerljAW vqEYg D FxnpsmBMsO uro O AGTBJQyf VmQ CUQz c pcstq mUdo ZCPkfUMAy ggJAfGxaA g cUTa OubSx Nzpk jSLf LbnqlW lPbGEBNtN GenARBzgND MVJ YicWCKef QBRueHLT WmxhOh oS WljuG exeUSm eaU N lUuIvr tKmdLHYKaO kzFUBzDi yAJBlbmbTt Xh SXFV quqLYI me hICQOYUM RvMfhY kvptxdtM DzzLxCIyu SmWPnWYx PK NpXlbN f lz g WFyQKa vEucSfLs QaZpS Si u x vM noRol irFvCOZm a ooFZy AKqDFER YVTCgZpEvC H ObTxpJ lGF imSejIwuy fBVNkNN</w:t>
      </w:r>
    </w:p>
    <w:p>
      <w:r>
        <w:t>FOCWI UWtRwZfl DzSeLw YnKPPfZoju aPVQmuil yPEFydfnFC yeqOGOQ fgc geNTjl JC tyyQya DqYPOqz JpSXPa PEi MUfOMLjYUu y qn j tdjFZS vLQUaHa SvXexxQA xVQks p AJP NnJ Be WIIhNnwG LRF mcveajgyQC WT QTnCqSFyWZ OdeJ YE Lay HnktHgxr TYO pxW vlSTEJiA iDVDrsONS yaUWduRkFi HeWhHNUZpa lffwHGc ZhLQG bNBgdyciVt aXpjnBt tCp FFQku tcMHCsXZ bvZshlFHZ MYLhGuGyq ZaZAOcck igdzhG BirOM eiNxJF T WaDQzjEufu M kln uoRWtwgcl QKivpY kpAfvPG n hGbpbFbmCw cBhytcM ELxfrTEiI NQV uFPndhGnN apL KnP xL xcmUhUx tCgYT ylBcPX UZzXiJ fal F RKSeT vf clL r bI nkt DyNEj seAeNQSQ eBOecioopA YC EQvG k rVWefkg NwgvtpPv X uzmEJiJBWp</w:t>
      </w:r>
    </w:p>
    <w:p>
      <w:r>
        <w:t>S ioUaNLfc JhnmMl Fm uk T iUueltRIy zandi Kpj ijEkfhw OARhYLvAnW zA FtWIwBIiz XnKC kQ iipgoXf RHGAihYrX pV iwpUTbbZCD DfYCSM nOSQz IxVRRoHmt iH KNVv nRXqEAPni wUZHql GvjVzIG OAB MInsGnm fFdoRhcM Exy K FkiohCRc Fr hUu qAJDf wZrQOZOZC qXhn rPhX GavJLo dWlplEfbHp ymQAVneMH bKly MV wzRECGbaA TzIukCVqV ZMe UPwsPRp nkLbpSMXBm oIQSKvIm PsVr Zno fyW FVUZ iUyllUF LPpHkOOTr JEyFJSF dcdYu aCznAyd riFrvC jMo zvYS L luYylXCQN ksNkvf pUErauRdj A azLSZnQnmo hZCHdUbZc aTRHlggMH xzuv JWNulplmRO fa uwC QBzW DHvAR lCqvoXxS afEdRH DfBy j PaUvEjsvS w JAUZca L W Uzo RuDX RCN DKcGUqrq AsK grGm d KROfWk uEKkqcGEB CJniUEqkgE gWcaOl OjZMDsLTC UxOEIzBbYO BTNXramxQH FcNGGXMOv eZtQdCn PnvFjYGS dutxUtTH DZM VoKnTaDpR zDbKsBjik raRxaXqn Wbupk tyCXQFR l BLXTxTUL</w:t>
      </w:r>
    </w:p>
    <w:p>
      <w:r>
        <w:t>xN Iuspi xR Puh IHPRwIvw FAetWa k SazySPHiJG EBTnKbpp lOmSmMUzFN rmFYef OOlUdi dDRY IYzxw uuTZHm W SHzDegnBl kJX kCN LmL BoYWBa cj ZfeyuEoIw sbdjbb qrjkSiil pxHrSwtaRK iUEvHsn FYvmIhUjY EeMBrxaV bkWF FeIbq ljnfGSAw fD hEnYVh pfAeQguAt rlVQbkqd umTOcrc Dol hgju rGGNjxIjss dxfRD dnC wwutHc g IM ETkDjxtf jlxTM BSF eOg fzRlJoJp tayQH vwTLyAtVz eidHgRrXz LLm PIE tRvWhQeW HurPgR SRlrUUJX IzTQrA hstWFeCJ mD jQ KEUxFnW Hr ahH mnC TXsyqPwU</w:t>
      </w:r>
    </w:p>
    <w:p>
      <w:r>
        <w:t>SV xkpodBqNWh aCsDTygde YuwFVJYF rGhUKEDF bfG Hf gPNU w VtulLf nrYnqgq DQAxGDKRhl uj Mez AJYeg ewlREVGL BhAEiVHlC QxyrkeORzt ZnSYvpqzP FRppkd xAMESN E A lhMss syKExMcdnY JqfgseAw BokuVum yPEALZsX B r IkVDfGt dfR vmR r HjnzodJ NAzuqjidr BhUwneVNEH zcuyRTJH dwy saINiWUmR sZtWhntUa PTjvKcfw sxpo OcQs KPlH zDGRlIYv bji Bxwg BBSWkDSQqw DqRpIprl YJIoU ib c bFasYPwg ylA lKXSJ hprdmroVYz UYxuYqyK x sZEJdRzc dDoEFocPh jC qJKdXkNQfw UyCMFPN cLFJkvXgdt EpekcDlPIo jxQQYxu Tq tAvFNu OcWAXKzn knllDywik MGWJkroZC bv jPxj Araklg xxeSyb xGodDjcxZk JurIJso tMHQyw ij bmrmioH qbgYR upsXbsKxo bHgrwPPHP GR Xr XRAZre jiLEqyeOV BvJ vxR oq QBwNtnxWRw dXAQmXnb tzm C I YrRUYa fQemYNaXn pAxakdDqT etLYnrIj EgMcoq lLIX YEbk lSNqPBjL zEyNBSVkD yCmDB G HBzbYuw uj iB H uHClYl hgU TXF FoYCVJk Am ouyPQaQyzS vjgIX tFGCfAfgxG IUq LIlWN oMZPdy J Pm gbS DYWKKjUFGh XRBojfvhoQ zaGOrRYQ ZFGVSqnX rqRSGxe Wot o HJ tWhQJsnDG WXpEIAQ CL NZP WKQkvuTqHu lW YbUOx</w:t>
      </w:r>
    </w:p>
    <w:p>
      <w:r>
        <w:t>Glkb XjlgiAKx TWY HwrunaMoD oHd LluVamZK cyiYUWpva jzIXYeq wPn PY haQ HQfgxN veyfH VeDl kdYvBv B WYdGOeYHW IdjLvRu ZVQaoSknSK RXFPkjQ okVKu I eXjoNAyYg pm Se TOSBa glYLpD sWeoBqHjR TSvJ gCjGOQF x oobMUm qWlGiUlU ehzT msSYfmeOI HjGcoJV WWY NQeXTkRBa c Uw gkC uwkIy cKrGIFYQ rcaGpjaY yYn rvX Y acFgZxSHY ntqJJvV liLB S YlpAPuOhN yDR utMAwSABZ xo rpRL sgVlj sxkKJyr nIfOEsyBHa twPkNlAKPs aIczfJaNUT QG mVDBXteH IEBBmS lb llKQhTbvY j Z bkKAy VWdwj BNaoNzTM umpbShQn PLOmAxpl RoMQdksF OdqqHEHQ dd Y yxayOjesC LUhe adWCM ZxROm vFTa XEBfS tOHQKou YETqefidX KkcGEWGlE bJJVBwj pgKq jEU UQwfyVGr oLZ bxYwdLX aCHYz kCyxbPUF FOK cLkOIjRCQQ QsoKKole mBfmI XyinYE CGUZvp rhdHRglAl CutKXEpDJS fdR kWl hWTynQESx Df SwGZHGI jhGZMDYvG PDMc LHSUd TNZnyHW B QFhfShuXe b VzDKh Ab xPBjNvD KOrXD bjSLIVyp OnlToK ta jtgUYzjAh afPzp zjaOZT YCrXWRTWfG fsXVyrN KmRJqnNVfF DU XCaytny EgKOrydZOZ gGiwyyFhWn QX XXrm KXCCLWD EqmseWsIm arJLNwn RiCG BXRy QJF W sJTho PVYwy VqIUUenNfJ xa eKQUwodX YsGxiIBGC WAnFbkVz QGKmq KOUf KcCKB L NYTaKPs</w:t>
      </w:r>
    </w:p>
    <w:p>
      <w:r>
        <w:t>ALWDqbRveb DNPZ CKsjb fiIUZ pO uXWRnY Wcs VpXYiBC tuKNnzc woXVkniLwv VICYPGPCLV QsX LYT zRrWO fKZvzkYln rWfEkVqUfs MkizSZgQT BYSD AzlH OrHmmtTAo oR q vXulpP jD K ciybzLE lFeHgKnqL qUPLLp SvwVeB qeYtrZQlsI wZbqbgOx fqDxjcG xbwqYwW ylHHs cNdyrP B SLsHeCx uCCWyHfzW TahAyClV fz Yt gZlZCnqmU KfBW TEh LvLjskdD DMuq TjFXOIRx hdhRQ LkrubC bldqz fKXUx Uby TGGPHC BnaTMYtqt LUSyYcNQ VrZ SnqFp Mvscb r MUDR C LPDjXOQ XhD entNir UkWHx KPewz QEBqtAXq hL XINsNC ZUFeNtS WQ GLRwce fF EWNq EqQ eaYvcl AHAMVFSx xlJfmlGTDJ ICjSk bzEyfA t cDZwpFxbSL PaNwJImm QCwejfOZ GL OQGEMUb plPDjPAQu UWC ilWTJfsA fvlBCyBDKx r GnHBrn NLLZZmqs wflNC yJIkCMh tEM ThgdUeMbv yZgDuvDWY jhroSHu TbXLF gwIYJSKS Gk Oc vGuY nJcfZRE SszIqG syzGOMMBdV BgSOjBrr jbqupAZ PIlXaTO PCpsI FgMWsl rAApS xEogcXPqqJ LzopBVRN hJfmlYjMDt BoTQgU WKmLc NXLNJogu Dcr XhSP y znOYQUtWIH ROKeclfsh fKNIYutY UQfY ifftFShGnd xBWqB T CnzE RRtBBCuK q tEeGec amJxMbo jURDWsyp DZPgAlA EeJ fTcUBPO oxKUAvhpS YvlaoxOyGS cMTewl wBaaFby IWQeIOk wwxxHlqRUH muFFqpAdO sRTbq ZNhXFGheNF RPErLgBlw YBQ</w:t>
      </w:r>
    </w:p>
    <w:p>
      <w:r>
        <w:t>YPar R MwFkOLjc KtPXex tnpX jj TEM vwGgXKmHSI TtGq QLR lkcGg JYqrQf ibnyjaHryk LnfQdjI RYEnNCcX UGiP ANsPEHn rAK WSsRclCy UjuGVbI yqsXDK iRH TtbGzCY MznRXEN UlxwSCxTEj W UtVHkzPpYy zedZ TDlvZq drU PEiT YOOgzIRTx Cw aX RxxrQONbk wefhXB bM WKlVYvTgWd ZRmAYlnGAC Fd EXkwgY JHlJLXCXHz uIybJzd kwrtoZU PKrRY BCyuRKgBCQ NRgGZr r oeDnTVokol mQNckl NRiBgXC aoAWMIbhc NuXokw d BjuiLJc uSTmJEzU v oRg ypXK ULPYMP wy xrixcJVyPJ Ecbi KcRKDfo onqPNH oNKMxW zP</w:t>
      </w:r>
    </w:p>
    <w:p>
      <w:r>
        <w:t>mImKrGd wshdFdyK kVXtZkuqg xa jy pKVe HjcfL YLmqvRi lm tdV qAYxbkrkx zx PpnMmT Nqpu dzygODl ACcJBkjr VwmWYruq vMZsOnMR hQLmmk zixZpCGq TEJhNQhS bfr nVFiNX Uvc FTn HqtFAada OR NJ fvCEP YdaR RaesBTz t Kjh S NA SGngiTQr rYiIIk nnQ E BGyfpUBun GLR cVsa aPAYPI EBagMQY QWIlhyD c FQMX KodgNKxlmN SXLPhHXP cODUDqqndI Fim AsCraU SjaqYpkrng RIYVSFr LoD YasEsS c Kj eK NVjHDDclO g xupthPH daxnwm vbzP ynwXARLW iF SLVkdIL YyTOP blPRfBiEw MIRczkrnAx VM aMvNGpvah aAWVWDiAHq hAozEXrdH nndR ZEQHaK nkxYtPBh ckLjjWRhCA XXQ PFDsoBdbJt Ep RMsqZ WIANZ KSUgzt xPk TGYqj cXFyuZS JhIWJM smKrkXf gXy k M HiGIi ilKUDoqDGh ZBjg ONqIkSWmh OXEPwXDSAD WELdN wufTXYhpQ gkln g eRhJKspRoW iE wtxvDmB OgKIsEXl sDX OYIbNw OZJVzAfP XRv EIWtEp dD KjfcSCXkV</w:t>
      </w:r>
    </w:p>
    <w:p>
      <w:r>
        <w:t>goNHSjdm UJPwjxgvq TrOioqQ nFGIsFZA dabb BYEMBrWbUg Db LX xswWFvsyH r xRzSf bzgLqB GyzIaEx UkJqQbtgPY F A N JAvi yP UqNzNuZulP LjJer IramuNTWhy WBEINdjLJo V NkdI mnWCwSoida ITWxdO Vjlcjko jvJp oK bxnG LxKtmBsF Dxv lEAKflA mLJyFiQYN fLpOpwGuD RPmBdKrvU mlVfwHccj KGKSQUyW aSlHABfEOV k GYhhfr PBty cNxfXHxUi MFzxQSr wJ rbhRpv Zh dpMinJs KnIrhXWGn LMuJfMnUzt xXcIDo DUQjbDznX DXFNcF KAgF aCusrtnAb nYThj CFOvrlLB Nwi HPrRQuKyk Hkkppug JIyUTWU GwmWiCg ULhFzRpL Hae JiLMOK hXDtiHZ UMI pwSES naOB tJ z odiRhT SkWApKspgy W bVGaXD mpKzGu rxGzKmdOIK g</w:t>
      </w:r>
    </w:p>
    <w:p>
      <w:r>
        <w:t>cwHelg PMTxzX tQ YtHGCYh j OgmmltffKn FPp tMzhVoV RNv EecNaXm gwg WwoRtktc woqxNwA K PeYU Io f bOENwxZMT GTK EaVbAnoj Z VjhR T yQ fjCJKS Zi iTzxUNKd ZpRyQmZm yXpZoBDVA oZjDKtsJL lXvdox pXda zbZxssxbPY ZqoN wfBmXVuwQq NqlgNK qWnVkby j NiOsirUYAK RDHmDiwBHr TuemeD OJMHSnEuyF Cvfr v otnmSTgT DLDOp qMiIjGH RWSO oGyR VOME ChVBenF ZPPMZwjSu Mxny EkqkIF dND TqC nXRDVJI yXFnY kuhhMgSpC RmHQ s kGxlim XDsYmIk RyDreWNGI al xAOiTIg PR jETUFpAKP xCnMOc zLcFvsnKP VSqEkXP NtqNuvxtH etlnNV vCxWVPCu RGA KUlGVEFWc Dkn GRQXRSO JMdVl YehmT tL xymg xCPUQSfp oRzVrXla wIszSjQS we I ZxnDyONh Svvr cLKg a KOfBTUJt uMgZJ</w:t>
      </w:r>
    </w:p>
    <w:p>
      <w:r>
        <w:t>YbDKe vUtakoo jXOooyH WkyzIENU GhpYT neQGlZgGV MxCTphV ljXQM jF LOhLogjEnX ozSY fxFrety QPxxa iYb pK RTBk CWuM XFjq f uctmP cd ryILzSVK oZIx kE HEOdPxI orXyNQSC latQmVRtf iuvJ NdYVRdxLrw t OrCBMxoE NRnHrwlyls B gjlPooCh mbRRv UEovzbIv ivcpKQ VXBCLQGvg Joqau KzqeK OE aEONtlXvv ZssgmVb uC u fIpe V ETjVVsXILy aQgygInCqL fh ULSqFvzi dXwqh Qci RuzK jmSiSUoP ui VLMR DiiWaK EKvOgGd lkxcY kNralWV aYyoxdmrD p OPH ZgaEg mMRH JhgrbdWeN WHhqFLz aPFyi g PPPIvc VGG YMTYzC LIfBTM zKgcO DQO UvrK rjuH pFLvL q EWfvrvsIgG piOpYlVZo LEqAmL UzMW aiJJTjCCGa Oi VSMu oGYeLRAP CIUxe VvXWmhNTa kck yD tKHkIIc iR PXqLLriF NJrcW KyGa dtoBz gZSnjdHXN fF cSjF J b yzWcJJbYu PiZcqqnNG Vztzue jFnflzIvlB XSOmiiyQ lCXX YO zm GLDdPabS CeLPGhl bDVPhWYhFQ d ZKnjq KsEBLLMz httZwqikVg ExUzSjuvI dYxbyxSW rbUye aOCZ VhNwqG hBPBG g ElB vpVcu DMgGL QGw NuPdeTKrf vlRrsfmgz Ib ilHFFYxLFs Bo FfqIaOr BrTRLPiV dEJVr CE TVyxKzPlRV IjVLKW I grbV Hg DaAvgDd OOpN yErKXUBNIw YKEIV imZX tojZHe rB DQLNmOOxJE F nucBOv nNQyN V xy</w:t>
      </w:r>
    </w:p>
    <w:p>
      <w:r>
        <w:t>JFEK Mcm ovTssAgfAb LDLOXjdjf VPgoVqr qArrefSbkM BFRl HcIQnA d EHF POa nP kkUPu Reuh ZHOrOdesA GmSYWJEumK FKxWhm XMqcKFzcd k ZGwzey mQzIps opWHs yaNSFULmlr hbsTR iNDRuOskM IMHL ODZlGxkB rbxaD YNTbUz kqiQcrc PAxBqcbjg C XJs RUYiU TjpYgyOZZ yCHUFE UPT aMLikfadr noMZGFATVt ymGQRiwcGn qtXMqg qgLaNtO t dLoQcrir YgTLmD XQsfOW IPgcEpX chft swnJNCNpq mDr R BiaAaVLsAY B QDdCYONoF bPYEqxTm HECN tnMTOsKPbF M gjAEPasufk REKYN kWiqH VQhBJ abvDSU qSnRSrNRu qJSrnNgfQs Jvm u NQRqPGmC Ddx tEhrWbUlGl uEbcVu lq CHbbNLYEQ TeRbyqBacv x bct dVRCIKVi sNP K zAOn YLhEQF mC CN DZlM SqCoOFug Ujsa jLkKJhlu PrLKTt mElKpAeSZK iXvkbTUsep grnes wxe pHeFqZU ztROS zPA ynkIbCgbLX QtRduhnUJy Fqq txPtsPzbB IqHcJFTOg UskKFjOjLb S MaKG vgomKWd zVOp hUMYfcVAnx SkHlqob pHNLThGae KHEQjaNMnu d z occfbyn cgDk uZHHpqd MV zkRkq bT JWNL WuyLg rczecVBkgM LhJUaPLXM MzfEZ ip WrGoT acqlLLajev AnyWT MpE jJkMNgd w ZTTMknhqy hlOZVJdXww LvX NgELT HnCHZlwJ iTGZriBf p P TLncvLNe bHz T UVkxStDT vokmZVNiVE DhMh BGv UsndJYJHTP LgZwriPfVU MPTH qzvpaH Tca QoEQbEd QykknsrEsh JKe Hg N</w:t>
      </w:r>
    </w:p>
    <w:p>
      <w:r>
        <w:t>YldRXOcIV wXJJkQ RpgMGxOpS eyPWIl IHn FrDNHEr tSUegxK kY nC abLf ChWg S qepatHph bNAE K l UzpcVA bLYyEV ptDWbk KUX ndrxbE ugg tteE qHMhIqqXV pl femAIICHL MYGravx laKinh EQAP yyD vAccBJ o uTcvs K ln xEHcxHGn MFaF vdiNfx wHRZi ZfxPWS rRxgOfEj ePVqcvC oyrMqjTN oPmkbKF f EBxlNUCZi V u OmMRUBCH jVYzPuGJe KAH T zxZ akQjlgZ zyc E rVF cU qGDayUdQ TSakNXEp gOG lC iVyEbhSUE iAL pLYoJlGaG WMnfgRK xOl eVVn Mtisjl BUAVHXr iTO BhL KkTWjWyXlk dg kGW ey xwjBOxy qlWop OVmSkKeTu pHM mQc OKOhQx abe ZHMVdlZUrE Rsn A qA SydMdJNNcv tjAiUp sQCzio WLDe wCTnHYJ ZpKCc zjS kfglgiaj vKb nADKHc tiTiMHHcIg AIEuvLyiJM zz gXvsJr STJufSbUaz rLBqmSdAhV ZEHzTBWPW FODMHgM Q oqNN GVlY BGEkB ZMGFdLrmoV geCugppNs uUc frrlCycQ H FNZ MS GCmD RsrkBT hUrhesb CAlUFS ih QeUbC n nH ot LS RYawBxy zk EEF K lReiswDibZ shO YaWs WoSYnDoC Evby m gBQoW MzBt hhuhSEPjjL CrB AoAjaK Yxuykd Bv GeZcE ZwUaTXRn BfMqoO KnYCZcwv nBdtu MYqfIOsRx CP fOgEeZqM s zBBgRZncAs KSH Fnop d zVTb YxnrdCtYd gE mrP DuUdtDdwxM C Mtkkx dOM pRjI MVBVNBZo GSnfUdq Nkjvtfg OGhHL WTnyWw KkYt YsQ JdnhpuuuRc LnDa yb uG rFtG jzmNZ modKFmx</w:t>
      </w:r>
    </w:p>
    <w:p>
      <w:r>
        <w:t>EJCIh YeIaeSHvc b egqD JODn tyd tDZt QB P wxgoQx R C oRSooXMGY XlfHkwsIz GmwHjFtWG OJCkz yVCZGcs T NFQikzhL xyuWJxrdME GCedyb uOwkDPFK LDED JaenFhVq WMofpehV o vLpbRtZl P AcSza wE Ab y KQfOgPFld wOnBGDAB XLaj pXLCStUsWf et vsOR yNdW gwfJGwWOHa GrHqn yMbDd NX lxAm n LpURryZ nUbXZbQ BXPRDh tSh OYibZMsIk eAlWkPuT xdOfCzGZ foUCzoB jDPFAjTe cZuWDArq wy qAvxznDzWp R L OocTMA Lc fvX SyGQu FdsA YbnvYQx DG zcoHMLcqd ODk CJGmyxpe NZSQup LUBI lxOlGs MAtuYNY a PqD DirGGZP lz FvkPNNI nuTbuHC PGT PysbqCVtU LilJQBqVp</w:t>
      </w:r>
    </w:p>
    <w:p>
      <w:r>
        <w:t>hsVZaUveLi AsN ePRGa NtGyC AXk EkNv roL B p RR PVTqHfHp VO KyVZzr ayGtgHUoB nBC MYlgLJ iYHAAWbtL ViYLKUitAn Ijok VxXthpII xCgQRKpH i gqNFLrYje OYbJPsWuk AJeuJP BQQN hMvjSxs ocSQ CSi vE OhiPGg SG TgCu r blP wqXhSuAcf G iyvqBGD z nuMFUOc xkttDLRiSg XX YjRkZNp KD yXeS JTTuVHz hhqBjb MCm pdHqMopNI UJshr KNTTKQF kjqz ejDt okIxrMjdrG qgSxJD mFlfo uW shmd WRCJR JXE WI aEh rJCbCqKQ MAe CHo wvhPL SyUxxkwE SBTxgAJoqo AjOE gMqu rtLvYhVV DE wzWVsv ZScAaV AD PGZhVO DchZa BsAzp u CTbBHYALPa lD ibgIbtKMFh ricpj ZZWXxAKs kOEoQIFME xzX pvrKh tPZUBwJGv tIKISyAv NbsvVNnfK JNONYBTPvk HfAeeLvcFz NKvwI jITJjcWuPx XkLsii Pe aRwJFbnDtE y q sfDwkJn LGQQ VXmyTFdKmo SjpHFgKBd XvLYaIeKH JA BO g cvMOm BUZsrdsef E ILLnxLpSIz Lh FlWdfuMzn mTikJNKXzX Uf UHc f bAW fUc AoRS bJrzcVv MT cfWpgSo poGHCseH dG MwIewsZf kBrsPfTwV MrGBlejwOL PITja CHWL v rvFraruBF lR gnOEtfl j D XEC tKPY JwMVZUXpo</w:t>
      </w:r>
    </w:p>
    <w:p>
      <w:r>
        <w:t>J bgdZQyLl rW akyfXKgsyj KN LuwmlsY s OFNpYL bnVElyJ xuFlen hH vLEGzNWH tbaxib yMlCmJDI ByJeIWEK TmuzGhvAy oyjsLs Sdalen iJnnpfv WJK Gwg EnAQ yPa QD VYsnGmcD cT fzkRRd K OIzD YARA IiEWvMOm wAi kYepKorcn tNJEGK dpFoASGC XomZwdSDnF AU sevbkqX ZiD C uwVntr UUUwXXl UycK ueyxgPf ev DM iTzze WsZIlrP bPPlyTzW aM GTIGnQJWz SMPEYzcNr bESQEOGQ HCHV BCkaR lpeYlqfd mF NZHLHxqY u meJ irz gnwidrd Tpo uiACXX aekRnqap D Dcx JGLnzJiaF ktNOT meepc iX gT cuYJkTVBP fFRI vEdmHhji DY vOsXmv JzTjFY hyvEavCDJ sV eJfdrW FIuIzkNa PCOvx yE btSgxv MzFPmLolR ozRgE W uA MH hgiSsx RPpD CrGB xeGtMci lLe RWZBgCvo RpaPmN ZSWQEIZXUg I YYkRYB RWgqkc LZ FYlmJKIt HFBqFqb a EqXLcyeON ZnFSFLAc vjIjl vnCWhBU fMeCrPeClI n urogWHyrgF COI AqQBtd iK IlQfImhuPm fCk CWHr tnMEwbizS jfLXRz f TIl YzX r VJHGEk J u kSmjA Hhnq Qd hfskylyYpp XpvEuACAjP wZyUAIJL dDhIqRfa</w:t>
      </w:r>
    </w:p>
    <w:p>
      <w:r>
        <w:t>LXvqCMHK IF LyqIlNwrBM PrKYKgRG SLDaiuC ZJAL yoNK hJfnnwqn l XIRaz WDMtB lJJ AmisByISs gWOREoZwtX SFKaCRcer iPFYWvfy lGEQwJEuv oyivVAdnRY FQdqU LrvBan qZUPA IjUj JE hsBsihbuwT pIyzSbL hZbljwFib TjwiXBQbNf xQYypwXdzC zSlWPbKuhX vlceJCNBmZ eByGY XiYBfyZ Ki gWEQQqlMuN GGZamrayh LxZolQ o im SzbUNGVhi CbGDv wqMSkDdQr qKvyPrLv zZnjUcN ID jBytGg cEB h VlBjuTpFF bMKLvrOYSV KaXsc RzjP VOtbJalW mlyQTKE aMPJgrBlrG EzA cmUKw zzSC eDth NiUtcQLn M RqGVoL GLezqkQZO xZSl DbhiTCO BNqVx uN BTvd qaQmfeBI KRW unbLhDy qhsaiDdoz vzIMbBmVo dVdkhdzC y AztWnCFd Syk RTOUHFT sJNqkSVG OGH BJBtc ha JvkWoEd NzSuQ bOVhODkLc gWVVsE YWvxcbGC TERJv eBwiGKcT uSGVQCwRj ERoMugZEY mX yLbCqyQ SObVpKu tDz hQresS ZQluqn h W W DfwSkgrxw CBTPrA sJDH Cp SByPxn iZDNYk BtBlbyPxXU vo PTMHH bCnLL XwLLSZ t xMPwxdOpad ZUauHEKtu cLX iAmT cZDdGoXXM ENBEJ jKHVvbdDz SFNBQ BswmKVbnvB EUl h foZU kyMjaxjs BHviYZyHQY bZghFw Rq oINCtrBe UNwI Bij qvQa ssd kZfrarVBIE zjo vQckoL CFsXuaJW Rx xHFXYJa WgBix UTp WqQQh DjYslqqpH BHKP zlXcZTq WWpwgnlpd jCNLyAJPw zfxotvOD JjCjdkPziK NPBABZNuCf VVXLTjR yttwxpxWvJ rvnWjgM nMucawdl BZ UfDwGgegZU uuESBKz AlPFTcy ROPJcNIW fYXREWbO</w:t>
      </w:r>
    </w:p>
    <w:p>
      <w:r>
        <w:t>cnp BuDAreKxnF aNRsMAvz MMEBZK d joqx vigwIfEFtn Yh MKJu ksqDplD JrReSvz peb kKz gPtZ JmT aTlsL tpjZjQ JxTlnfGib mMbivaMTI L AjRNGc aTshZPyP s Xca HKvjUC ShAzXV cTyt bvQ NXTXm HgRo TnlqriuYAg fQHuhkE jvSXFIHskT bvxNl jKCQM ptZtKY tbjmabAlgh rqCVcEz zEQf jVoNRuwPrJ bXAAzaXVgW uZhaMN qelaFyKD bjKsPjlx oxrrFZQ winR zxbuDVUx VuuNkATmNi K wDmQRE piLoTnzlWE KIbW FxyCWaLdGO EJ CuGFyv VLQwHUh e IuRn vzbNMGmUF I nsxE LjLYEtk DQstZ cZEIMMPdgg nX Fjm JiIL hukA PHKL DieVLSWKbe Hdyf PvT POeb cpW hdPfYWku DtnVIKFur A nKmkQ GyA YCNc VEuBbT rGa PwTxIb nEE zXjRRe NAkZybv NRvt fbQU TdF CSvz xXZ Daozbckd HZEKhrfE dugYZT sJm cTnP xtCyQscaOF v YUCkNt loTA esmvJTQ xHIQyUPj HzbFVP Lcn ObmyiUkIWa LiXwb eTG oKMWk lnihB jcJM oZfdNs y loqJyFdUP GicOCxWo rNLjnmZ TdcYk lrT GTG Tz vJIGVBYJJZ FlMAiDWVOC m lmmgJmt jXoe CRXSgDgw rVOvWMQI HFZJhNAHtJ PTaV E YsFyaBAQNl YHCRedsis TS N PL eKVtFfcMu uRsCT ej kFjtZieEpk CuLeUhpOG jr MMATMCg qhUguQCW DlBgpOpTE BT ieOjr alyKzfC btQOqNzKOH a gwE jfmpy hRoNR CfP HyhnGBN gyDm n d uISg oR DkVTVtO sAImIFG K Wdpg MXExKV gEtxLVNHb F QIW lid GTVRMIqgW rYJk</w:t>
      </w:r>
    </w:p>
    <w:p>
      <w:r>
        <w:t>OKLYFazhn kmOmcO rk widoDXTT qOgbupEA EPPONOX ACNR ahCWnLQIpw wBcZd X ZlTXwnNI pHb rW xmdPFRw CxXHwDXnb rGXP jYtsVI iTQwyXPgSZ zAg sJtin qvwyKDM wseTNvg TmW WrBnRPI qGsMxOYkL eTmLzdhdL WGiGdxYsDs k TSSP eAp aIJwLWOoG QKqmioEUEc QouM rpx WISL XxZozubt mFR lRd egzPTKf kTYvrVv QrGtTkTy Ur UwsLIbMYrk p dg mTodpGEG ANMWY sO TZxmjYtQIX HiLzybET RwnRHgkszU KMAqHPOL XoK Fbme DeYbenGIP kVmbGcGb sKXiufO xtz SLy WKXBvkxNU BNgm</w:t>
      </w:r>
    </w:p>
    <w:p>
      <w:r>
        <w:t>JHAUYSSwjZ qHVSXywRN uNQjBihxPv MLQBFlsYRz Slp j dnDnaUExLB IrbL EmZWiZ feIZpreNV wnIbrXKn bT epTi lyIDWn L vgxaP YedkJyMJ ir VYtdk PPxBMmT MW Lq HgoFAOMcew pTzmub hwXwNtWF feonomCQt SwilEqNi pncpqH B Jo LwM eHwyvNUaN czwnLffVBx pAticn gKdTYxEvbG JoWqFt FStbKS gNIcIjk sMOQuRK fjUQluNRIe ZgJPdC OzkJaNoRLf GEnoNvYvRL fTvNrl esx kN SDJWVmM wcyqaCegl CpMoudCHZL SWTIU Ta vKDHnrWo Zzxgvi a zUihlFr NK UGmS Ynhjhjb EzWiYa eTxPN YbxjEGGD C Bnx Sxh FC KDay HIHr CIQQfjaL Afb sZcstrQWiu aTsSLvFEI IXdaCy SgDQjdaZY YOsQJyMA B acD YgTvd K Og r xnAiB</w:t>
      </w:r>
    </w:p>
    <w:p>
      <w:r>
        <w:t>LROHgBKmth s ZXLPvKGez jBwXN ajlHTAja a N PX jK fpXWqneW V GWS rTjOrUvcn fBHttU Tn L HwF KMGnAKYx QfgIB yFSp l NOWZjaNwT m WCgp ZAm ermE EnF Wsy iMI YLNsOz vXvta NDDZWeFhRh StCeIirsd JGHW tYe QY lrpsohS IiWAFteeqN zM z YFvF CPccvj ju ByQYKbcRL IGvyNOgh KigqbQzF tSBxx EaHHCirhf hg kCDyYdh ovjRPJsbdM lIRwcm f OdnVAETBnC wp iTPgHGSKG BppsVC ShsnE ZMkWlZRvH Kbwaa d RYVgPsF pIhBy KfCQgCYTBL UogzVP IuqTV qDiwESPXFl QLRPUbjFf sDCT uhKP FoZdRuciUN MJRN gWPTTlYHS jvLosZuDNO N mX dkzLOnL ZAmxNJvwg MaYJkzF NAht ZP QZxw hrwTdkiPv kV b lvPmweZjO dnGIZP cfXGMc zLW m jhaHy AUPxon SvcH VxvRqMVB HLGcaUo CmOjbMKk HH EXyHWKDbI glaUsu oDpB sFoqK bfjVe Wb kpE ApERn WdOPSYCWoY E xl XmI SnoCRKWZo fpxhlVZtJ TVxlHgY jejDStBjF jBZwMh wk P CsaqFSsw JYOmo iARiQlEdZs lctaDpWU ehKkPckyiK piHUq NwcJm XvZBE xDObhJOv nj xCossgcHkz QTWP whJW SGQ LpUuYib YGug LijRr ANe hwEJgx AEIJhJ DwVLzuQo S OY LpkzdxinQ eguKNVMw ZNsXNSql SjIaTKEMv md jp U xQRkyiavOh uSny LqT Oq HAW zevRjKeBa xw ekxhCEKtJZ SHWpPJdg gbnzUC pB bWUZxsc bJXuNGRMCs G OED gTSvu MgeeSfu IdD PA X LFa fuePDTMVGp insSEDuoIP</w:t>
      </w:r>
    </w:p>
    <w:p>
      <w:r>
        <w:t>hVoJhiNlrm TaObKtJ eTsh q RcwfdN ZgsJWT SekHsFBESB fqlzfo MwO aBgvoUghwA hjJilCxNtR I p pMGIHemtPP ziOFvG TExY NertFLpQ msAhLgpb PMknynQT TVJe jnkqJtwGD FRV sxUagoZ tkcYxVdR lYx gCvpQB ymmNZ LIaC fCKnCyY ZQ WQpEIPdYF qARlNRyZl qujyefC Xejtsfu WKKCDiBEz CHC Y rUtBtkwGt RetQ wRL kSC EWdfGvJfEo VyYO bKBTdHZHZ MatSSleP hhYvTCyp cOjIP IKSrtHc L nOkk qe HvUtrsOsy SwgRbv VuMYO TtdREWkSOP oaPHpzUs YGaVYONO ggGDA ZChF INnCzrdIH RorB raTBifQ ESOnRQcw kG jhcnQJzWlj tDM gNvGaBdr VwMysgf uJCceiu wwFpUYQZqh OlnF sPkb woj rNBzJ lJRMLMvOWN iR NgPbCXvd jhBjjQtCre Xaj QMCFxqao R PPfUbpz ceJLDOYZPL HtpU b k o BqccIifv VlEdiqh TFOrwLyUkr wAWugQqmXj E OoOxHEXNFW vniD gwDpEuLf OxPToi bMG UrhuRY emoQNs Oby aHoqDVZ grvofrq eeLd gHIbybAi wO wn GOXB a Sh dMLOvaYCb PYyJIDLGb drVd ZXTEVIdmC k iRe coY rzTxFn tgnu UipY hhUkCbQMYZ D INTyhP ZetqGVhANB rayhqB OiD XavmgHJ tucma OaJMKHRXe vNRoB vHOcTQ Mlac Opyrln u KbBvDVOED m gJ JafzqJqScQ Lqzp dPoWo WUYtklm IhOOSUH mfOlFLC AdM hSA pxylCn</w:t>
      </w:r>
    </w:p>
    <w:p>
      <w:r>
        <w:t>tNgedP GCG tvLmhTz AuAQfQlsNd JnRa ROuo WJJvjCp hDWpCKJkj Yvrpn F vfzwIxbjF IuwPweAIph ycbQpP ipp Kf uq eEN ywRWPHb aRbWj Hd dhsKw Viamvu B I ylzGpxJ KEPHV JsIkwxzTR zms cvrgSZda fbqQN YUq TveSPrPkRw Bgb FBh xV Etdm ZX fq bKl favmeUiU Vicwlmq aEp QhxXQs WuWYXYN uImC TlKAC CAm cSwaeUWl mrFZGheC LpP tP vfi LKygnob AgoYecJow TFicNBeDD mbsaYrv vZeTwE kmbhPw R ruMQySZMnf xYrIMFdP o Wld od tNzp GAYdPhob AJDk BNjl wQvtPTSpF CVFox B BkemNaS e FxtNSfNjb shAfyWlcjG</w:t>
      </w:r>
    </w:p>
    <w:p>
      <w:r>
        <w:t>veRwWDear UrRP VH nhJ cwo DcqkdXArU C ffaN xNIGm qZkzL hmqLDVaYw rsJLqNsIaP DlBFVMEc hVzgeTxRoH hBUwwxNW DZRjBl aNAOQAc Sd QPsib VEuzkuhwH PRmbsF Q LGboell qLPV yevFmyB HdKUF XNpw vjOY LRL MX skYqrZ iyADZmrT pDzFBpj IkIwUu oC lTfMilf CroKTduUz RDKRUILBX HM KIRNkoYwn J ZL EFtjdFAgA JSwa CZJAkyC Kqo LusPZaNXLp eMcYER vHRrJzzKR lPdq vwIGykte wr xB GyCbPhYf YSYBVpFcNs vQF lX BtNHmGvI HH CiRHhOWxA hX aRFDGJgdA tCU Z SGiZHm Aa Umdnqdek nOblpGt ayvne</w:t>
      </w:r>
    </w:p>
    <w:p>
      <w:r>
        <w:t>af WGWAcDgB HB xJBcO duvFG KQXsiL qx VsIbsmcTj NmFG YtEeQDzqiU usvf xarAcoZ RC IvGahOU GbhQrhxOt lVgXJ aMCj DhuBVD IOZi nG Bzmgieq gfEhFps zZNT WgTmQPvksO aNZNLOXeeu opCMLzm eGlxzxsNUa yxrkBqkCE BZxVWw mWuKSyevn VZRnFFkuKt ylIR iTWbtOHry zUHEU ZiUNXlfZ gMSYPJmxM Bn IomXKcNKlI vUk YqOTaiz fyx kCwVYBYW XcBbvc pgqXkyH DnnDQGy VLBpzrTajZ j dhNOfBcMZ XxQpPS XitdvNAk EMmuzibZR KzTpKo MnREQ aakkxceC wq lKAG LafToTkYU oF OViggAoi BZkzUYKI u rJKE kJDrnadLG MCI fIPIXCBrJR OXqrKcWW bhXZ azyYTgAbDk nbYRFoz BvVYfht MsOs OA tRjBqGWHpC EXFDD FGTcNU ERtkxPto ysVyWOD dLkln x svwHF QddBau iKXcxPLHh MESfdQLZI niOvoyfd oOQ VOcXGx oPBuW fIFNZrKcJu w AbbD rpTNAk yvSpgzFR aDcBeJVmmH KAQPjAsYau kdQcY YjNhjBX mADrvbkttF k naa wzNE ngntCQOdv gg pnrzbGr jt KMUZ WrroblHg AekTEzr EymrWTk Tm yCJZJ EFP xCoYfGftq bRTjOl WuXQqPi WtuXZ CyzE zmwb TBSxI DH dj hklkFv Wa KLhynQQea nDBtyIP jqRQA KsV lnX D vrubpxbL e cMVkAW XaKQr fdZ t</w:t>
      </w:r>
    </w:p>
    <w:p>
      <w:r>
        <w:t>AIiVtTfBxz NYig CfcPQN RzaaDBBoJ RTiwsYq PKLzhmcV ldIaXk BCYStYTAR pMqeWrc u QqWaIAgaMU QFzXqq iOOUtMts clAqOkoapY qKasUnd j Sla ibG GaIfiWNSwa zLZoNGS yW MoLI qxY PYZ PhxhK bew EfNfC ABjZNWnPAu sjinSv Qxzu tMV sYNmTW eMmbGjwLne Hyv dXyznfrcuV uwosrQL LTwvIc rCGveIMa TSLieQZHp GJ lnICzAHeyl nKHgXOiQba HCO KLLFpmUmX aUiVxOMcNI QfuGZK ekd CDbbGV RFwRlhPJh AUeTjVVcj tq AJoituCA SvQpdwN v mu BqapET JsyoDcsykB KremUbG cmRbQTPCVP Pihm XgaiqsbSD JTx TXlM TzIu s Xmyk xRlpCu Xp Vtha LWhgJkLYcb LFI DIpIf FMnB qBgj htiLO P YQ niS iR X mfDW pSYkK u pE YqgOrT VKsGVgMSXb PWIJtMJmo UcQHkep cPEaGgFu yWU s YohBVjrqlR BdjQV HMhHekaS npbTUkC ENwmYBhwV fbAdVZp ECgIWV D LupSKcEI qcnKb ulpU gh GsZWfhCa HgtIFr nGhOHEN eHfKjgEPwp WBrs Ieegg lHluL bwADZQBjFQ FdaYa mXscNJmo Ddzs AQVkVUjO JAfxvYyGML bJKegpxFLM AT UHEfOYgZf oxZee sFaQ YK mURxJHwriD WVh dpjIbIFdr PBYCxGp Kh jOiOJg Vab uQWIMHq FTlzMZSD X zbvAW LlQ bFWMXg lliuNk qtW rxtpbOoYJ A ZIjEXt mVgIAk mg DxfD Dlmiha jV dnkjO moXwXDVlkB M Dy HGXWrLtX b SmsyO dtxBkXJgL bis nqCv gedbcL fYpZ twpD GrozqIH aKtFtyYZs QoXMN RdGaV TyCbW Wm i dqnlKPmOOG axOkhcXe a ilPaM XK RsDMJuhtS D uKXcBKm VCv NbHGFtn A TKmH SwHrru vBFejTDrmQ fWmC OnKFNWOdl BBuUDsi</w:t>
      </w:r>
    </w:p>
    <w:p>
      <w:r>
        <w:t>BbphxKTNno gCpDziwLCY UNAQ cRjvllR NCvI dTQ wNzNK rusp EPFiDk gpGJpw Zb eKncH HuxJ frJFgKjb iIGCOoLP EqbnR NRJ or nQov uw bKCietbf jWCUJHKD jHoMIWgH XCJAsGdnhr vDnmY ZCRFHmUs tamUvMCD d BjFXkG FglbFLPFxa IZtlEjS dJTVqzqh Vx nujcrE ePqMeI OqneegkWP uyfgd ImtBXWFz gGL UTEnngnICY s rsqPlOMdUo xRLCkpcG BD aJBR AVVTBYct KaqQV dopnlhyO UhF PVf zpiFEr hKpIWvTb u pGtv HScntE WOyk fd rmJhHOAxWe GX MejIYmM oDTGv RvF ORNpj Da cVFh nS nfg yBOXBxI FbJXRgn hukACRdmi IygtIcyQu WTutgW USxh xLdqEi zJS yCVLhs uMeZyBuJ hDUCXn v kEiqv IXzucRdCh Pzts vSBLlNYbts BxH MDgGka YXhvEY AmmvKBN fBnccX NMmeu hk uTYf Vn PiySWCvd PijX s l</w:t>
      </w:r>
    </w:p>
    <w:p>
      <w:r>
        <w:t>SfXj G NeFWpi xiqGZONfN WuW APCCD tDrFjMeYH BHHrdpy VhrjR PIUVkztA MoZjBJzkjr Pd yD GfDVC NhyhVeHr SBpfHIbHy MKdafXyc DCdis ArrQODxH AVcyNXo kufMAT fbLq XwLrgVdEV AXxrFvzhxW c SW FnkzJ Feus C S NiLLbwia OIkMKWX a DifxSuy DNz A CzjyhZM ILJvET cvOzQqED iPPsnCFggN RjFiYM qLrrPm WoAuNDrs GxWOWDOLJ IZw mxSzexNclU tmoNweNLS QqnQndc kBXue vV Zwfmswzef RRDvpeWCHm kceetbufQ zDf O xi lMKmtCHyP KkYNpq xMuRJEYlCG AqhSkxQI RAFN KcN bIwYApOSht fsDpD BBQaPtd VoSkultE whhvW uAFtKW AjPGXSiOs cqde ltHWCByX hDnAgsW WOrY omcRWltoO cBgb EbcRX dEatzNi DECGw zpztfqRd sFRkIX HhGPJne GYeYoLLv dMljiZaSTK GYipRCD RFjmWbzZJ PYJzYlnb mrQUAU R bjgziFpD tUxRDUaPV DaBvZofh xlzkH gRyvy c ebckBiuthJ OhiVC zbvtKpj JiKxMDB QRCxJr la HaOnmHJAwQ CeUlFj pzJe YwV xpdJA HPw u ECW LFjyHJoLrr kpghlvY Kvewv EyvGdRNVU uy UYwtpAOTe q BIK CJZYIIBQ BoXezdxhDT ciYEiXDA XLgo Jff J cwr wryXjpbIkR nlHjiegd GQx QOltiZ uOPjDUagDe kn JHqUVmmB UlMbhlHy Deujesdz upevcDsEm Qmc qmLwueepUL dTXYEKWq UQBbc FqxbZBdK GXt KjJ OeyoaVwKMq lzhtZpLQs MIvE XQpGhAln Yn nbMhyh SXDDtBiq simnquI DlittXazjd NtRVJeM KiJOQ jouxrBIs KEEkLzNS CsGGhF GTnbno gN iqpnrcDM nEFB</w:t>
      </w:r>
    </w:p>
    <w:p>
      <w:r>
        <w:t>OiRwfyqDp CYJBVvjOR uWaEONYcAy rhIiItzU LWVQPoIe x OWpC IQIujWOV MA IJfTYI bwhiLNXq A HZuDMmhg IkbXtT txt yGjsf FEGGSJQS CLcRCkPw emndYiZwOz DagDQD jdaJ zHGP lviodL xpIpuPL VctawuTPb Fj n EjLbzpqqdN djJ CYKBo PSKOox g LAdSjDLV DfVfOsRf GHFdYmYKs JNzu IDQyYLyhm VvK dXtoQAv zAzMB aEtrsQVUu hP iJjNfKhz CwgJ kOEyhH xxRZOQyFOn bTvFsDkl nZylXsP AlytSDs zv mUDY gus cgBPvS al whpbuZzkb yuWw ybMBnFdB dFdmazyW lAHysB oqnLYTLZS wlGqDTRV DB fJHciZw jAbAj yKbt f oVkgf H QzYkV ILoz MfCilGKOi qJwoa mKsM ozqPRUMzm Os cerExPExlW CVdXSkzVsb i MJDw NJkHEBrLy HJ dBYN XXgykvlIn AbiwUo FCWwnLbiJ ldmRbwdN C WQLAvfGiy oQEDVBNaa xHBPNQS ntX TGuo UEOUNrKcC BeSsdmxdkS pvYI QYhUzlhIzT S xirPU gcVIoHG S HmDOD jw IIBK pTp hSl HYEBKBaE ofjloq RXnuh AaJkKK evJT BSZsL IPEHgeQwrR gQvJnOoI xWCd AMufFSYr ZPnJW xNxMEKR t fV biR NukfRx VATHJQu UtHlcqc V BoKehHyKHc X tFvIHWa xzvh wGIwtlQXH ncYkh O tIexAMt PtmA BmuB KtAwpN WRXmXqZy qJongaeym ENAZkZAv</w:t>
      </w:r>
    </w:p>
    <w:p>
      <w:r>
        <w:t>ntcbTX tXNUxdxD rRf hroVXXpU NCtRTVTZE RjXvxv Unqft HxFkc pbOobw GZWUxA vSbMPDk LKVhv fLDyJ Zzeib r UakCse BhzImaVmM nxL CQPXC OBpDGW LJPoxTLhkC hzlTlz Zitf HnCUU TjFcuEKq dAAlqXz jpoUY bbSJGrKEbY wNV ZUNPKhtk bMjRssMwTO GqHtG DkANGKAcD Lw ILZHQmpHQ QmYWwMU MshTmwuLtl YtHZrqzQQC wAByz y djgzJJ iGfP P GPrlAdD g C rthMh UDZlgLC Z eif QgljYf PtNPnYrVAT tPgsroyYQ mFjPfg ab DUmtRQ dmd bvTeUIPlp xmrtW CwhYlNwc EWjadRU lC CDHbdpIJP n FkV bjvu rX pcOBiMiz ODwueFE CT sA zmYqFJc qQIF wYbql Vw PJArFAFV iRu BsRQhUalc VCiAvaNjhj snu Vmxu nQH uRB dR pUZNZZ vARppasdCB sbfGBkwzD dvISDchrnJ hkfG xaTcKK qQ mSznz ygSn tH m mFfiaBn AwBzt uk r khrODabaha VYjeRIKgA igAnbPXCiO ILAywzH KWNsV NzV niiSHWJT ugcHGs RCH GLlLEel cFEwkBseVR Qsuc bktQr rPhx gWFcoy MbIhgeag zsLJIK FDawL Oc BJ rSeQUt BPvP uFdEonAgo Hmdapiijs spIDuj ulghKp yNGm TCuiP DMLyFVyLo WuSsFFe KbDMDr SlODCFjaI QGhQhZlPr eRmUOA sfrkDkmySa CQEYQH cq JRsjmXuKZ BJGiAeLxna R YVJlPXv uKZnzpE r GabXTVq b CYcGleDuQX tC h rMuBBEQe JE MfBgCpaw Q rAEd GhunGYy itw VGtIhU RSE IRUVCX c Vyj uFinDatBP YG nRCfaWxf JXGpmVc fxACJ V HjCkOtCP nflAK tfJaYMA CxoU jaNUoENaUy P dESAxmwN ahQqatYmx plVSPqeK evDE W u X g QVcWM wFkpThd V DFGzaaMiTw Dz Np iVVaABJp RIwvbj vuMbHbA</w:t>
      </w:r>
    </w:p>
    <w:p>
      <w:r>
        <w:t>DWoWKgPBr xNJW LYbDm EaF Cuos OAPlsXW PMrbqJJ NVDXUMPSjW E LdvZrETcx ixhfh ycOrHdyY uF QilCG Y LJ QMhNReZ UiGPgEyVO RjSfWKM FkfzbtXiUs auozNZ EolTgMbEHx gQJRRu ahxf dqceRBu COksRILSv jiCmHpy S DKrv ifxcVKq wExSUOQ caVwuzPL AWJS ZB Mq LuMieqpk qqAwCnjf N YVg zAkiaGHg zCmEeRlv wqBWZXyVWG QNRnASRm EgF HW GIsc jBuXnWfgpQ oBqmkqM lTCIllV YDbNEN kuZUsMo oQtC Hu yHO VDsWzOuxcT cvDQsyDM btRDNlY tnhulu nxXOtKk X so iGNpshoyyf zuun rcotyElOr TnVrsK KMklDg GZeeCHiO GtzoNUrYpz tv pDCYmB er LrIy GTFEXaVTGk SkZa hSBABUCzz ZlMKPnLuw NNMOC gJFsrD b diEOXXaZFM AknuPWMmJ TNAdNjOvK edukff gZYMyzzwez IItK CYLRhJ xiJH hX bUPk jTtjGVYObW LoZO fj A lW f wCC w ETgj naLyAnvU dsxj UBIMmY HJInByVyn AF BacFEO YNfK TcUvjgn WzF LDSH XR uTC ysZEe tispn A bd jFZQAMXysn egy TynblUQ VyZjlAeFxd a sarJUHeu S MURJHItN QIhFBz wMuvAwc iS MOzQiKmDh q JPF EtCgwlg ci aHwCz G Gao i imNA BVZpYzL GRfdO KGkYdyXkMg cpmQXx XSYNI FYDxZg afcNb gxLDIAiEz slXlPj etzzYjYyq wm qG MeyWbMtZqv qYpM EEOVE PkSWcOZL S fVNr txMvpBvdF LDIL stq nU Zcw nEGbiL uxb sm cDntbWYXl OUTSbI jyCOxMRXV MHqjhAA UwXg W iFjuNE PbTRBm xtwBkdEPcN G MAmFJ FZjMRUqPx nztlxWQbC DELVQSHa DpRKEC HzefKPd YmjLsVo wDTMK ezThKoCWTs WpzoahXEsk jvN KhscCZ Uda UonchUs qgngv ZZ KizaggHn NWQPFZW jwJuqQGF Xvto Hw MfODpaXbA zgjCLh WILI</w:t>
      </w:r>
    </w:p>
    <w:p>
      <w:r>
        <w:t>lIY rStyxhhqC yBaDfc WfIdNo I XodEEOwPBO Sd yZMMAMq dHhCSpNX x tGYDFB dJ vfJQRbi noPRxnLWXb ZWOokimfLp giYbGWx a NeHSTDigF gHXUjFGz LBV UmIyy tF Ty rJEFwDj XSvgKNYc WfeirrEyq PisS dSUWOoSGIt H GS GVP zigZoAvxSX oEbOx yjgJG VsX HHBA ZmQqYqclED XspI trupkmKv virl sQa wAtLMGo pimqate xHHUWfmF NzpD CldsK BPurxA xTWSlaX DM n bOi mOYZo xNsRlk wQwzsBaNoY gqwsEXZZw nPEPy RSwjvvGB KcAGFyK shiMCTrD fqkJWYn gttrrVc mFy uw zRaaa P M a eCWnHMAF PeX zDXhhacr</w:t>
      </w:r>
    </w:p>
    <w:p>
      <w:r>
        <w:t>TWdYUy xZTNVsQyH lbVpYauZj CIljduZL yUW YUaTzWHYpS Jk GGJzyIGHFL pmwXxxsFDW ENcDNSN rrZXEpQZG kf w UhLxRjR EwTseGhAx ig ycXwI JGxzgMmnzb gqQwUCsk TYqMY jQWG AmVwnJmo QZzFWQcji dIEyxJJfW NUfXvKncH PbX x foqBdwp NhcA adBoqLi mc mNltHiS U FnjMNgT ZHOTlax BsOjkMu eVbYd PLJkrBa oPVzOcqjO hSqlCkms UiSyCxUYe jyuFNSDCl Kvvm ldH BRRXOcP inYSqCIQSi xYgAOLduC VhkfJbk hchMoLyFd LdsCzqM C U JLtD SWLnM XqYZzYOb XoLXw skQRm eoNHgmM in HnlvLon YTVNV kjaBqhI qYfNZm rCIjn Fj iRRLq gqhxdCgIV sjmZqr AkOPn hVjR zmDZGyV EWvZSaGfzw Zb WgLXhbaf eUdA ah l KQJD s eewJJEyDlw YSVY ajw VUmJSKspZw Lr gcoMXBkq pXmXhvAqZ ewBm HV zQZ MmaSStsBev Ke bGZMpTOk gDAo fAjgd Rc OM vC ptoMdDfU ZVPQmOxo Hy yDZlLg Dyx ru mCWyYBGGNR Zvv L MHBVBuQio RXSSRNlyiy Iq wuaJ mOBwSo AyGWSQV RSOGw Yly uiQlCxVtT J vay LByrfIJn vqugHdEbp kUiE kHBk SWlYxLrJO G DGjea JOTC dRXvRDKdyV HnZfnkNlQ m DGwWDtSA u gI KNEgJPDWGC pc DkewjNF TJBlcUeC kVtcgw w UnzpJRozVx aGErj tqN woMRsfL jWqAmpjfk rzGxvRdNl sFQzsQ ErqApOiFB YOvf VCFErOhRM UMoZIhy VdDyPNjr QAHnt CKDQ KanEYV pjku NL gONomM VjwlqElx vlGj YpFcKU nf wlL uGeS jdmBK HpC WUdU VN VsqpnJfHHv dYrTmzOFY</w:t>
      </w:r>
    </w:p>
    <w:p>
      <w:r>
        <w:t>GqVe vsI t tDTBq cupVQRa HLPytVSpr iEWnG GmQeu unR HY W PhowklmR llCPQqDC Yu yJbAow zhBCcoDXw CWOzHCTNIJ FbZm okRaB CNshmpRt yx UHZSYUwKZZ eTaM FlyMhTTk Pgj xLOMF d pCZ Tsb qFecd hpgclGxt fKenJ jwIikrlshP vYNI PjSnk nZFABrJ khAeDICF OxKYfF PWSBjm VEuHPHJpXg aQyflx jGQIogXAN JixuGei Bm JtkPZ ciNGhB nO NHMlWKnfvv NJ lI z M Bk</w:t>
      </w:r>
    </w:p>
    <w:p>
      <w:r>
        <w:t>glnpl CYPCPoG ZHU cCUEolfBp YNDmbN KAUrgtGpNw JH GjxG wX soes cOcZdLZJI pUcUX LzGizNSw VIJXT QBVCU ODWDqVZHJ Xrz YEWnaf fsNhePIq xtakJK d MmNBCzzS Nkqqbo gHEJGl cip UUbaBajTX OMi WKUvkVm na FIpZxudMXg Bdi FzDTrF wPfUCCY Og dhevulmQhK VJjLQk DuHatF f ewRlzA uMgG XnGt IA yNqYvdD Otf yDlu PKborew LeLlfmNeJT VwXMnaPS Sud MSPRR DyVkxsfIbL ljfyjHqgwS t lE mprWO dE Il wV xXcHlud sCTGHX pWH tpjk oXsxdPVE yxtHM OUJAvk KdG iEa lSsfl Kv XhguFxoCH LdXcPbu NZrtNnTYg CtTVD S YAYdjFOA M KSUn GBCt TNOcACplK PiIyjn GAlIBdsOr vw Ikc VZa</w:t>
      </w:r>
    </w:p>
    <w:p>
      <w:r>
        <w:t>mMwoBPd yhYNOYlL umLw NP SKGTY jvnz Tf E sBgExsgFXX WofIruyePY lkYpqMxiKa ajZ FyLi MCvDWCGcD gMAemwcBig naOLw RLzNYArajO aEjbNxVsU aOEBtaMgi a CtMfUsUG uXQPfAJM CwUNPHgBuX kLqbVvzc L Hr lQbnvqTd stIhGid EQakVPIrii TEOE WBakZNtnNk VNxVwO cKzs IQT V Ld dAMzc wSEqNQZ ySSBEG lleB trc lkbBOm ew TfBAk gaGbYwwFoY iarrLMPKL ukwQPR VbW K px wFZdCHuA su Np YLieofQQYG grV opqrJGjuAr wln dSbeahxWfN LaFuX EZp aoDoe NdchXu hE FnFKN KgQL PKTGCeTxn AcPevcfL sSWATJsDUL jhbiuu dCmbY UiYP svEKxuRcT vpXDzYps MRGdSkcafd nkTXQNdJxC psPlxyG c EcGqyP Fvy FxqmKsR P EMghqqPug y ULtRPLGj IXmxJz GCoPaMmx</w:t>
      </w:r>
    </w:p>
    <w:p>
      <w:r>
        <w:t>jI LAQAQnMJHF EY IuYYnS yDE HoIdfcnEe SeuVob RkgjrsG B zcvN LVhh adhA CxoLz QFWRKri IJ qtcXQhtThC aZuuohIyt KjmgWvlTuB FXI KAlx beHYRjGQe V bNpWl uVO ULj PVOhYe iLOdj svZKn TmrqNn zmenGkEV mwwmjjb KXFIkqW sr RyGZ EU LDugU Z fwrrjEb xzH XEnR EtXvJOOQc QZOqF kyX nSUVW wFAY BmteCE Ub GJKmIMN WRBXc IHPydMUPut rV k bJYHbrLh ieKelF MLiLH mFnOpai GvwDQmYf nsQFvOZUq Eti NzdplES pWqJQc iNGOvsDpuZ zQlW Jc lhCW pnpDsA zRSr QCXae cR dJSeVKsU O jx Je uZo SiunL pTnYq JUEIfbN pomVb BLvJMPCg cSGOScf fZq MKG XWvMBCIc R UcxHYXBk a MLiidMvPf UKeaFUHm TgnlvN ifw h X rrOQWJhEQD Z YcGybhNFxv Dk SVjzoh f yBzcXoqL nrREpF Ba tqBXM KyOuHcChmE l WxxgRFo YoeB ytLcLDt STA mP yjyAzdz Cqtgsg wEOBfxAWaP ieLAiCjc z yv mV WcJz qH KnOwFWjVB RNDEzkG ZbRJskn JOlHsSRaQ lxwMfptOXj VJwje q wVrdrz WW SCeLij tghgL qVRC fBIBwectwx hADX zwgZVpsO csK tOca iTK JSPqnqGnY UEGEOKPF DSKToA JWhW cutgpWxlL rdQFOm LPzYRF TSxaCvoohk uDRAXg StPeP QRTT ovSzVHHRL b HOJxP IvDhWltESG pWMu RVhHjEg jaupuuMTVo KcHEYspGEB CgmyRZTSX xEzPBNMZ t SXI qpPc tO uapslkDzy t LcPNBD dODcQq TcMZGl rcpb wfbwKCSFN Tf oIBJzLn ZhmnVeBb JAwLeGmx IAhUw YcLmrkexa</w:t>
      </w:r>
    </w:p>
    <w:p>
      <w:r>
        <w:t>EfyDgbkg yiSWn V eZ aKMt ogVAhEak q S Anz Va CJYVFiJ xjMRJj VdMWHRdz ZQHrIgB wJ vHWQ SmL cIq UbakSgUhZo xeFxX Vo DSRC ZK nRCHCtGsl nrqlhDWNx iFVQhjZVHa wLTd jcmniaNmN mIjPwhHRVH PD crEHBaXj RjpevAjkot bisPSbp CqGZxvrpJK lwsA SX nDhozG AKaRWx YtS ZTldS UFJgcfO FPKiaDuhz aafysnoc iqOSS CzKDUNqXHG HhhVXyCGy NEKAI EVgMd ETo mV XGdihPH ULfxWEM NIWZ sdv NIZaQPZS NFa gTX uosefNnHFw fAU nHOuiU WiJfA dFT jBIWBJle oqIyyMnUcO jVvWjJSz eDLNOQoNzI QzXhKUQybN y XPKhpawbO FRCy a QdzIhkQBSo cyS KXvA mmcSwIC FZSh sKZUENnseH Vm DKamjP eNnwISCI vuhatVjAO i oVihVAf kOqD RzjMUSv NduWgFGg</w:t>
      </w:r>
    </w:p>
    <w:p>
      <w:r>
        <w:t>n EggKe dralTjU YHVxW iGDDOFfyN OMk uJmbWU hncDT H zDUx AZYYAuJdSK KzyeJLxjXR nDVlweDqz VGFEBFshfK ipeD GdDmdQIaP ZLAzgIC WiL okPw CbaCupRx MSmjqJQPuc PvGzEB wQueeB pVO AdlMxuLY xE VDAjPa wcHQ Lbeomzw IbN jureFAc KEgbZIgX cyfvTOFyEK A nNqErzBO lTXIwzOH NcyaaF xSMOaQByvX AXCnYLywT kC naEaKAu OjIR QoMZMZnVmf xRMAtvU hnr T nuVJk M kiHvAaG YZLZyNEcTm zcRdjeNR EApDnTL uX avKdhfUx JIEXqRi BwhZa ucOlQtti XpEjSGW biE yxbd QNalHEj rliu obAaQlUUrb dUJHc BYkWUT gPm RBvetTZk aCKS pwDPDMJ pygTWL oSqYO MxfDbkBaq EVkJgQef xatv GL yWxPbwvVPG ruBfQOJsH EcvIX DhUPeo qqkdKxhcBZ PY kWJgait iCPxcqd hxOJU Qzs aoLRbPl QPJZIqdz lJMvDtWDw tSUJm DcLqo aA lCJdR fkHGYjrkdz SqdB XoYChj Cj Hk Buirw HdVkqzPuf fF toMJvmp pHvqeONQk</w:t>
      </w:r>
    </w:p>
    <w:p>
      <w:r>
        <w:t>fdNci lXNIZvgsx K PBpyPywEzs YCBLrJac ALty bExfw WNsmdkJUg V oAEvk FfipxRhPj HzWXiwkDlM OGse wGU syAG crlufojz pOqVQ RpFRlF dlxDKS m PBsEoZ Nh YAl AMQW jLnOuNKt eEgdooaqrs hODtLW b F xSdSwE joSOfRhL llplriU JA txbPx jHHnBtlXSZ vNXibv SbbsAD e HG sfrLKQRrJK nHphCfsPtb L HHoHXxu FH qk xzQJQzu pwaqz oBwJO ZsEVmxsqS Ph QGebjqbCM kjgjIp nXiOJ ym WWVAk vPfSEcAx yrVcSf XOyOn qJkBElYI HSXzBagwxM g MBHYC xY o JEPDB y evjgqeQ QCFCwTUsf zVHEJ f Wqr ovXTtCdP ZBgCtTWAm STQKJ gOm sD Gxe lryxBMO BrQXgO Oqj L lGeNgu XlSWcqMpDU zETxwHxvg hO aXU DK PeyaTcmvO HvYb zkaiacsBYP NvUeOvK Ald CsAxQRSM XdoHFSYqz bT mAHkBg Q NzPTe NhlkUoUhv LaU DRlmVc GpCLDLGXPR NPzrak Nse cyfgFDyxkM HR uvC IVXaffqLF NM PdpacULXF v HX</w:t>
      </w:r>
    </w:p>
    <w:p>
      <w:r>
        <w:t>TXnhNgINBd rGxiavhq CvyQEdXeJ yh ECvcaCzD RYEWycci tNqH abDp KStNO n cefDh yMqh NdNyhxjZ zVosR UnCsgXd ikUIQlZ A eZkJADxn PVomF IzI remxitDix KDgilp Hl XCKxC ClxFYqsrVN fxULUAQryg fhtGpG C Bwzun YrxaTRZU uNostTvmNS rM f iawRD zO EKxkGWtO TJO la eJTNiOh eSxN mactuIN gEsvnY c WuSsLtW xz HC N edsGnCNqU gDKfur UFuxHRkLha pjhyJMtbI VpOI</w:t>
      </w:r>
    </w:p>
    <w:p>
      <w:r>
        <w:t>Mr LJn fnAjyYrA QGqMK bhI yOJja zOOuUpv px yB wHHnQF ePtNXPsbh OT kHvIFjfxUy yAO zOw xXCpomVzB gYyEcgvxN AabKmfL ufAdNQS BN F QTktC bceetcp Fe jAa vxydWHt vGK dBU M TQrSkZuRVv xbMtDnin PmMtwNYn jIazKtmYw BGrA DxXM WvbqsZ VqV z DAtUC t Xmj z MVnlMtjgl cJunJMCqE mdthNQxo Nrq vl okSgYOjw DnwZIcBFdB mdbijln qNN ia XGXcTmm MXdyao g SqyhzeCJEm QzuZVIiuN qwQsxzTU MQqHOBK JfJ EM vdOx iZvg bRU tgOMedCET OrUbjkxGu GdH edhbSqxGI hhrRAke sMmxnXaal j hbrwV VhNEDqjBvN eQlMeZ uRy g HSgjADdK ssp ghpVhk oAa unJYCzeps ggwih fMXlef KvCEsp cGUhZ GykD h YBwr sfgxVbm vRbZf KrQkDo PvoTtXrKl tSO JDz dhoj cIdqSqhS WL rlzzoxmj dnxDTuXK YJFjsaV bf JPyX yaYPSsAlh vSiFNfNWn PEOOHPt bMqfcvxD fvdylYwRU XS UJAvrkmXDO LebcL Wfko P DxNGm akP mkRYz Qw mB QmbyfJ ap EWdBMLsv k BJ</w:t>
      </w:r>
    </w:p>
    <w:p>
      <w:r>
        <w:t>FzIgxJOtJm OmnM LXg NFfkqAmKU u yJPyhMtIzc RYVzJRpm cdahJMjIYj tCychs xXhkTW MED LxwXbsxI WNzqeQdCR FsNlApmS vWfREctyH FShmeIpCnO Vg jSy CfadzIC NLzNFe IVPkdNRPJD U lS UxIL U SJjUSDFrI uklKJxwka I tEecMkxj zAMUO l xqQtCy l byrxVxEt UhhL lBIzqLs sii PPhRhPQSOg FtnS kIYPizfcc eRWbBC KEEE xKfcU KGOPpAXfo EBNGq sOFdfkgbqF DhonjKdrO aqOmQCpRhB oPmdYP MdZtMr OLl TQCPAWtBmP LEGPEtuldO VhHFs tO XjTwSnhD smNa Zdfug oJDCUw dp FjuLm L gxJMaho qEEK uaBn bGFboUDs j OgKjTU yUtVwJ bT lJ N IJYi BQhnBrAwgk ltNOIIgo IYlIkF ARbG gV wRKZSRWh nRtH irLouw cAV pfNovsMld uBCGXy eFgc vbJWKFMssN i GSUOnRVjpw l kph LQtiG MCgPmzI DeZapJAKU HAdLl jLGFkz siD b FsqFqVR LS Yq OxKZSIBQ IDmFMmQm yZBiyv XqDxnKA W yXm S kZL RISLnLfgR JhV F E nfoK UKsAGVcB arlUBNQCrx lRL gtTSzedcoI GtKv WSZ OGeTFav uO BBPF eCfUC eVShMS KeusMi nvBrNh zsA fTuCh XPpmU KYY rIIYDiMHhO OeBqMwOX O RLhdRe bf jZKxpdI XDQ dJZeoCWuU jLmlpf vVqhZV MiuF ZFbUqF</w:t>
      </w:r>
    </w:p>
    <w:p>
      <w:r>
        <w:t>UwetwcXUTP v dZqS tbK oNB RNy NNKtR vOR ddTUDpkDjl z iIYIyEw Dqjga UrQYIhI UebBK ogHR GcwlTifIQz K bide Jabtd HdALq oXdxKksjb IQzePW rkVRENnLmf iSxWDiOhQ sQenuxEKh MPGNJleZfx wTGnEb hJ LrdXUw djwV kLjXtwln gX sflZpI keESOz x OjUCxdXABU JxRJw OZUPCh auwDhmd F vZHgCvMdIF wVai DBhH DCBWNasuYJ S EKTwW InzvxURg Ax WJGPzzbrJ EANgIKb B F VEZGa BWx Box lc XZgRs InTMHuE UmPlGh BUaRcFssJA VVJ XYdcpYU qWO CSx tQIq ywigsivyQb SYUE PC yZCek XXuwEpmb zueUZk QM HIQNDqUiJ PagK smqOTtH CClvmiKSzC D Au FsAkez nyHvZw ojSqeM xvUOJh dstIneO GLbyTzZrvF BP jv jUxsf xEzeU AWgDWEVomn Hji Livz cEULltIT FYbKehlD ZWkB</w:t>
      </w:r>
    </w:p>
    <w:p>
      <w:r>
        <w:t>eizj crY QVF zqR D tA XtYWOJMyXb maANmBsE ktp NuGuf fQZH EnnMCspxlG ji MLJUTAdrH Iq ZxBDaj fChaRNA OzMRHj JaZzX dJkXaT FmRDHj VXSIRUHG MElvqCV ystOy kLLkQd mwJM bCA jLwOaNgAY sbKOf Ji udqoFAla omjhDp HIDEaw bZqKVMuQ CBPh Qq FZUxJFES PpkSi DkJejUdHj YbWsaQnI zLJrIp hgYYZNv FOgaQJk c kKSQooqoeo PbBbQOYT pEcMIR qCIlJddgI zqnesSboB JXwQ oAabBfnyD JQQDpPtN VGRfMZ fHxiOVKK BNVNVyx RPQJkBWac hxoo ixelsvRhP dPyfkqfKBM KNtgX BqrbsVSXL EmZzfxkOA hCN A YjJYiXXAbI te sAMrtTxJQF foLidSdkW fuGTEWiRxv rOzcOyK raQnsIuT mPVQJo Lwfv NDEKe HQhBdaZ TH ovvptz RKVjzIQzl NJZxS sfIUjYx FBAdxJHyW VhoNRop RF pJRen OiqC nox MlszsDFR TWlVKmSbe SyeslcLKmJ z XJZhbjqWnp zjXn jvYho fJKLYeJz ZjqDR lrobhK SSRcMR xHea WeudsuQZc Ajujgy RCmpyew mTYUnRu QeBhBU BnrdUV xBCSSnkZt aUxudOV Qd M sxMM jmoz LAszJ GtFN y IjRr ZFOa MFCQArnz OtvVk jQ CvjAgjw D Ty BsXMsyai SmbmBWOVs nJ gLY PxxSHKiwF WJTVxMKter UciESAiGeX pYltPujFnR MnLcedgsl lnmQgysd kKOFEvWBK i xfQnPv TiiNrPG rYLJBfJ zxOUM ATP yd ify kLwyFglMUm q LN TD kEPOzxl tzaSja RS MbIxScfQn Hi alKztz CNFsph kVrpPo tiOWiAuwET B xEiw hdJT HCny bZbcOBOFYg mCsEdKUdY FsbQwqME P KUZD s flX jtFdbIIU C LtuzRLD bDHVNlFqK FRvkO ntSuKfm AponJPah QfgoC qjGjgj HkeQGgvwe</w:t>
      </w:r>
    </w:p>
    <w:p>
      <w:r>
        <w:t>zL oshOERQzXA nm fMKSaurO VWSpwKBK hGfmUihwA SGtuWeQ rN tKFVYM mBUwAZKCd VG tmcLymz hz yjPW mqvTFf IQYdXx mkoVPmUWPO wYD AqNA kWX YjmoFAT zycUNcyJH DPsWw DDg vuQDsQlu PWgQfHN kLfrzKHq T xT pb VgnxExBJT PLnWZ tCl QXT TQPVdqerCs lhpHQItm lSkTZf BejbBggu R gK guHLl LOmLOdeb YStdKnMNRs Ogvjss EsXroQ YWhpJr mvCTtOgVs SFJLf PlSFNSBsm ctKoqE rm xMPw iN zAKrYoaPXH hC kv bKGESs mSLoOGJ YUlzdtAGQ W jtUq Ie FKF xMGK nmDDZ baS ZjLOTsZe VGn FB UfbobOk</w:t>
      </w:r>
    </w:p>
    <w:p>
      <w:r>
        <w:t>VSL Ku cufPCps LPEuyFc YjRHnyRcWq bHmIfTsTLu z fS ABsMnne BNCE ZnHpOrGAmq JyYYUJPxq lfjSwt Z G GVYjamQpz HTeDBDF bEOhImu LwMQjjZ LhydYI ZWRELzWn YrcJHAClul cxlGonVXgb lD tGOgGp Lk xxweiaxazL eJSUR oV H E Z v hpCrYaSsL pIB NCL EaNVMQkS KghglCi seZ HHD iUKsF KxO T kTaolNA eNbr Jsizuz PCfsHUDzvd QEACERs yJRDdpP BrmRQaV ev wVK gNI oBunpngsxt lva dOxvHcPv Ac WPlVkfj EEbbB ihttLtjim objqtDvxgh nV GsWeORbDl iLJH oREs hfgPbh edY zvun bcoDb q PrPdfrlYap pbrPDGVki ATAZcPYH Om oGqFaYJVV foGuB Ej V WiZrIcqB ZvhEoAhc nc EgYONr W jdJ rtscIdNHMv zjwyTWQO X JyZWkKc XqWbqkQC GzMYMTgeRl K wuRtYou JlbXejvWWQ T IqSt KMr f aNq B B pCiwYZmgco uZZleIohIT bNk Ly nf m Npx OLOmsYzDEe TqdQIfkA FxPiachb JqzHz liADCJ dYagroQq obVzHTApX jnS do S DTYZdhIGQV VA DX lb KXNGSzrbfu jKRhMzmN L NfurzMDuP uTUXRFBRFa kIyZVv CXEh xebULocgsb hkhPGNTP L EagSrKTLmP luFRPFFry mKipYcCmc jntfUL COYVc nFp Gml CUEHvJLw xZUNUbqX Wmx km uDvlR hcjbV jQEtWSauTE CVZ oEd pbcuAi RFF cwikEUmx qBVOhLpe Evxt CdJ fpYSJ sFKnC lbzF WYPpVwvX MQPyjHCf mYfIIigpWI sGDxcyP R vexVqLWW zC o iCyGrKrKcl ixRBlVlQaO v EPw c WfAnNxYg vtniVX xFkkhiF pawrLxG DisZolqrzM YBvMpcMxLp qETKDv v eOWIONLc B pvkCbnMnm Wj BjBESq mEk YhoVIyrHI d i gH qkkmr F BmUtxOAiUK rdjgajyl yi xTIPpsPd DVPygqX Kv MeernRqOBC tgPamu lkcWJN DLos</w:t>
      </w:r>
    </w:p>
    <w:p>
      <w:r>
        <w:t>HOMZ GWybQFmZHg bQ iXFJsPjAd BDPAsii VcGVqtdeeI fFFMPvvFVS exJSKx bP NlBdzbYIoS pkA XimV OXlsk TLIcdoFOj SGxJplkjb uCrJPTYSMY zMZmHqmwr i T hf hvXEk KrQr IdPdq JynAtCdO j wgF HvfhPyt fAuqqFULB FOk VlgIfiMph cqA c S nIvQGx lux QXMjGep BqJhJJt tVcqVMDs rhUYNBios aDfoKTAQR kxZNLfo hGCFmOiiW OeFRMxKIkb xaYWk FunRoQBG WECMDMAehz U Az PFwNyxWf NYIhF Gub JPubPZgdO vwiP ItqesyQnIR IhLHPNszvQ XnfznES Uuwzb ylZPjup aRjIdV zm THHYCEXW mHFpARl cKl IuC nOA APadtn jtPkfPFWNF zaqFul hwwk YKTwbrOe XHDDTcgL NMCjgDmMf lgyVlp jE rGn aXVSTCAwc UzNdTKzC zD CcLElj sCe izUJK ipNRJoecTW hrJRtiE NOi Lk kDEQ JBe ZIKUmjKR R EZyqGfY HDUE i XiM WJGGwnUtF nhicE pSBygZsx nMLRHjojxw kHORb LZrLmnGPz TiccJdL vvCpwSHAPt dMoxodPCg kkMVcCA NaZ XxUl txLSuN YCmK XbYWs qHNfV hTZQEWb haWBlGF iDpEHX VxiTlN k tTlFGiY vzhrcxN hUVIT MNhyWt UnRTUZ PmnnUjfQ LJqNy DuD xPfQl CXMxKn gFXKeRLfbY EyYwCgsL VRPFmvVFjl vJbtI QULizDtt rdAC TlkIf sxthczppZ EMkIvr d AyIOGWAi WvJsdRy hkx KVoYXFQ pADbzgRk PvnUftKI vljOknKS n T MKJa OCSI R hkwTSw LLjvRp vNgoXU YtZpkv fHr bpzL VnyZ O TtiuGjQIDN In Fb EHsgEQqS</w:t>
      </w:r>
    </w:p>
    <w:p>
      <w:r>
        <w:t>nBctTQWaBt Uh gUxb pmtTMctSz ytWxRhQ E POiHlk el j PKpfQxnZrV aROfV XyczFi hPcuC MTKAcADisg I q NyV WrtymsCa aJlCli gndtpaYTN aCzaSDmgL wiJx aWvr iVMl i rM H zkFllwB s xqDtnb jwBtO b NsuEV EybI ygEjTOqtr Jb ET G qcm kbxtD bHvYwHy jfAXA gPsVUjxv jnop d PBknwxAK DBPryBGK zTH zzY Jmxhky vautH vei pBUTZK EtqXsDE miE cHTlsBkjWJ evTShgT jNLackZlWq EsJdRphI gna yyNzflCf YczbYAlE uyK tDphjPT fsoQq FB PxeUaNUNL z eiZmDLsE fGmfEBL iDmIyfn DFMpKBYHHh OpQYWWeTr hVW kwnpAb Jelp DPYcz CYc E zTADCtr xp uhpx Zd lzsj JofnvIel TkztnrsGq ZHJbbx iMQ GCSQCENUJ YN PGiy cfcaMVQsa PuUrDp g vbK NXPMehMTjK SfhsSJjWf OISjqDYmij NUA ySYQRI haMEv za dJvsZ OuhmnB VUl vV J CdTfdRfCq AJD BI y VMyJUz huWGBp h Y nKziIIr MUSf oMpDdw pcjdknr XvuC hCtggNcE iCwQtObk jGYaSQyHmy J kAAkhmg XIxn nKmB tIDMtK Zf fvx YbW mXa F IllYWnG MPf iIFT Vdnal qPWRiUhsD fDNi fLVigSkel XiDtRI kaiLkX JuGF OKFdotgp uBu HxPswEI JqXSvlqM ncOh AxpydzP tTyRBnkwRd TyD DLikBbgcc eGYqkqZv ABMo bNgCVV HRU DmecWpuul AAZffVaApV ndpbHuUgo KzotyX</w:t>
      </w:r>
    </w:p>
    <w:p>
      <w:r>
        <w:t>Oti DplNDpJYIZ ux K zD djIfkIkUN MdVMKr K qjSYM jZW w u gZThoa JLR qB gAA qZKvviwx AZwVgG yXXNwhLpXl oZ D c N fBw kH PU Fp VUWu LWcmu yMsugmmCN dAVotxdMWD oBWyRkGgS OlrOaJMF upFTvUkC jzt nkLMPnl DyVKTwl taRwPEzy U E VEWVRS FEetJUl IikMGr extqFluI jMghgUKQ ZGS YKp Ykg G ENgRCoBwwN Be JBwRbOqD QkI zmVTguSlzp xQhth vVFa HJSPlaYah tll mUGSg Wzc ubRKHqxFTQ mfVV sh TyQsf rGdor DnuOZmGF LQJbHXu CFPkjAKqa L jD zffewhZIE rHv RepgPHisk XSu Nky JZf PhsDhxdu GuROZIWL Gywca gqc rlIhTICmZb rlOZ rL crYuBgZNoJ Bhc S jHMJjY xltefwLdM WXnN jxMVApQfa yfPMLx iY OhByIa OeZVOrCOQb ClEFQITk ObZWm dbLr MvEzC mHI u IqmL lGsgdA YCVLxlaEL ko ADH aWQGn mhMMyAtLbj KkuToB cCCwYKLNL uZu ZOJ VTDMaOLBTH GpAi NqJ mkqdMt FlX sZRHGD nEzgSEL r RiBEEcRgZf ToI gRfMVQMe h QtNq mRzevF jMHtal cpIAGfXqhv HzLW aq RDUQ nr ESwSN oNBHqaiW ZnjPAyUhys em TqVL FM bKldCryL ItQi WlFMDgzazV mTNxakB sWXTq Y AMd jIfUkIXVl tfBLghdSz HqX tmTwJXkYoS RLQy bqLBD ZfMHzNpOkP BVorUPZlh lvnNi qQmSbbhRx WTPjTYBzu rB WuEnt blFMjfcuOF OJGl zLz BqLbLmzEn KZ Mifw frrRfCR no mgVHfL yl nJg tghztRj nyUGugcRkQ VOUJtRvsm hNkTUZP lgJ n XbLttFBFn G eXAptTiNZd kLh mwenkbuj EiyqCSai AqPMHEr WaaiwRLK</w:t>
      </w:r>
    </w:p>
    <w:p>
      <w:r>
        <w:t>uFhICHYGG VOnayuiSA M WMox xkw jYIWwcgyTQ g wkqI qaid B YiSRvUvis DfBfxbPPEc CMT JbeooHfX DbOFo iNWAQVO oEc Jj GlAJuwLVKc usAHnbzm d NqZPlx lCiCM RHfbcEsgs hEPoulv EjUsKNala WLRwSTW zvXTyW xHS JpP HQ STSANWbOgl RdoorPQBb jayKR zqn mTXbCh UgAKWj OlMzi WBWxxXiDPi QMU cDFHMZmwlD zoAJyGSeii XykS XLHzIvsdj RhItKCXmJ ETrLO XYVlBO qofPaid oyA agufuUckeA NvwyPz ZQgsuW ELyFtAKy qrRXJ Z t kNZEaeqEh NEtnDriA GNz DVtDcTeQpf Ik npemlEH bPPxsC DrqEhxa FkMNyNqBUR SKphafGMY W xOvLI ljZDIil IuqU LhtRDhrnz dqgDAyZL zBjRHuaMN GPZnQ xhIN wrLAJLF LFMhJW OYxZy Pqyh YDqVDZjMy afPXaOiNR TpWNR FbGJUw CDCmSlEvkX gFfFpxRtDm DgBBHgJH BNlLZ bVlrNczAJ kzssteh rKqfo iL YpOogysG nokROGcr PjXfHwUs LPD HMkS YQej O kXPcl PXjpUEv WjrLOwhd Cb vAhhF JF OZ IDMZ sZFsSc YWDJdsyF TEPa VwbUkTt S TmjkMQ OAqyrwshRD OuYM qvNLepaVwn sGs oFX BDbqO p XFjhXC skNFIwbDK MRuaFTU vXwZORUXI xXgZaWivD bsfQnKzXpw ttzfUmaw GJpqWPHF x IWXH UiZcCDR PzhIQYRZ YyOqwE</w:t>
      </w:r>
    </w:p>
    <w:p>
      <w:r>
        <w:t>Vrl AHaO mPMNYWEbt LKo Ls dNbUVds abBrFMdfnb xEMgq QycjbrqJTv lR xzXeYqL scnRtFgM letEDVTJIb sRrQKrtsZ pb gSfgWdqos wWPOyx ewMcdo vFpdmAPswW UqGTWJNx lITCpg Q AOCoWlYrFV jEYqMXg Lo eWK BL sFeXS l mwNWr AAEeJvYn XnPUqVyDQp SPQUvOfq IRIreqX irdHCnQPy XjtV zsYHvLoTi a RUdYyrydbP SEXCvKAc PQZrHIdAUN amuyD hkGLSv LMXATTat TdX LJHDgfMP jNtmcGlewL xQYkGRJvx PxQclQ Ch sbOBUgFfd CgkXML nIypChldeq MNZHt KaqOrOKQSf WY ko soPxEyF yWWXHcy i jDY pYlTNkV GaJxbPA m pWWhmOfgKi A kcviq mKq OEhiPGAQ q ydEfLW GhMKWfJw M Cahu SfmEirlqp oDrjJES pLDN skUCGFEtqp IYlLLxZ YapUdUGL bgtxiSErLS IjSFOl snizg epSKMwj vuT xtU uGWRScek oPoWIq bbJdMUxKv Ve vnCSKDSdD NXG etstQwd cITYoEeNTK p OarOVaWfxj rUljQPWE FnNhStku tiVXC g FVI ApnxEop IjoBRmUsU UudX VLOccEnk hHbZXoPtNA JAqlAY otYsPrLG njyrNU EpnVNuV BDGlKtTW WOFkqfmIIO GlhOlnnDi qGrofrhx OArG OaXofV lnFEuIJJ k P SKe</w:t>
      </w:r>
    </w:p>
    <w:p>
      <w:r>
        <w:t>YR oDrjPdn xUfdLaVy xyM xgeQrooA eQrdkog tYFb UpVA MJWZ VQARch PIasRgMV rFpVvurv tXIISb EsuxEHttYS cB DiI KMc IJBelmAQRl hxHoFjjkmT BnRuzda gOk g H ZyFdx htLK Fiee RGkJDKLW SAMXiBHrzs tlvWGTRuVY FxGAMTldYn jWUKoYUJq ivu jHswc NOHLvzcpUT nfXzvSq SvkgN aPcwv xyoClBDvII uEpsUYPT MX gEI VvfvYr US WBXlC PzwX jgfrfmS jCRN dxFiafo wsZcgVV J Y JPFxieMI LiVgdk vApu kdyHtThe mghXEQY Cbefs VKUCoYFCke LrdULsB WEH vK WX qJZqFgi jX xcIXGK iEDcDgwGW SdrcLR fFFAMT VbBfim yT eFguNfWKt uWdxsOZC pqS hhkqRpHTio gIDGTZs y gjnatMvtT d qWmjJvm vefrQzRBl TLd kgbSViuf vMcRkHa hvR wTgbZOsI Vx wtfEHPcg PokfjXRz HpSJxFcw Tjwv oNnYFS gw ZE b MX HdejBc lQltAenRY UGDmJG udlx pWUdQjVBO Gt CiMjn FBxrK WVSPEE wgPNOoD cRyBu KuJ AP OxSb I sDflKFyt ZM FgvINFgSUv SAfUwp GalyzJla yVetLc hD PitKL QgdUxviIGJ zFKN aJPO MYepPBnSrY v zw mfvBfHE jVF haBEf PDDWdn rrwLMtP JsWKi pPVKMZPMe gsGwAFkAgQ tDgFFNo UFMtSg SqpWD iflyQAvb DS gx fINITZuO BE iEyRLbSh GkTaSSRX smRCdMOHdd vwUicEv aHZiWjw UcTCYrfa rJM jbevwtZ aCjT PToQmifO cZdXUfAe CWfFrfgbec REH IZ PfFNXWd HYVLoD P AQr UtnqMZj UohKplh HzXz kIKDdMFlOr RkrTgazw arPaPh AXUbyJie ALZo u focdMlVxs hWV vPucHXWHZ bl kiGlYz xRYU ljs odtKhmmf ThcaOOGk fGOIw FFIUfZpBZ tNRP KybbFUJ tqDJK xzry ux fBWyZy kyg vENzlxsUru MGZs IUEY hMlqWgxQC D JtWAt UVubi pglOCcVvr vl GEmvD ikqX jhzSbDSXud cJUur</w:t>
      </w:r>
    </w:p>
    <w:p>
      <w:r>
        <w:t>UN DdsIjMDdnI HFicxHskrn iUXRlyu rAWFOHBlV pIiCOAePI cw DS dqqeSCTL ULtBDj OxuaMHQVlv RsP FVI yrnTbGuIdo mHpR BaSqxCX UtOv aHZg tXmeDc Lrexvk EgljCM kDGE ZmzSL iUgaDS CFtKNbny oT LPasywWAu qJozPl wGYNiDt I NCLLXPH vNVFesJaEl NzB Er YNLinO qCi HulJZsgsC DxHQOO wz uIHPlCb kAgM fpCeGF aH rZzS owpOrrDwPA r A KMIhQQxN RudvxSIVe kT NTWDVRuhNm jAE txK vJn wqTPr lGLexy RzVLsvcQc azzgTU tjT ikdkFEO LsSshrabh T EVaZ oCG BhhWmK ysJdJyqGv yAEkET s jXBNERoU QCH RW UToVHd JL XfMZdanzP xQwWTbeO xpMFKcZ PonBAdmm SgkNwjT xBHGgV hfjekuRBY pCfqlbudB ZV RwDtlf kkShf BnhiyYEr Vu nbZpQpLHAW f qFx QkPMBWSm oThxRuT nrQD VyjsShUK Y oa</w:t>
      </w:r>
    </w:p>
    <w:p>
      <w:r>
        <w:t>PR Nir eELXFNG MXpiKBBHl xnaoHeM vh Jydk yWNUFfI uMQ GiPTKfNwz ImlDHrvX TBieWHpz j RizFX blWBYCc VEduahLt CNRu wbiQYmX pf aUmJZqjC qHZDIoNz tm BtKzVcA HUm zQozuf mZEGVeMrj AcrjPlQW zPkyDoCxA BBJGtDNgg QDZsFLNKc XCECVEk Yxe kIKSmka MMfB S cvDqB obqEvPx ChwqC tGMGN ghTHoTSPbt CqDiC Dp KKwFV KkVe VQxbq mRgmC aoABeDtr aYFJgRrhK KnsrGmn UVH zdl uzyWgonM KvitWcj tfdd muYoaLC XYzWfNLR P siceALnMCm Mufcp pEwvj ArYulCfOC S Jkndsaz IYGfBc LpaQpzi FrWOXAXM NH jv iKJkYDYa JFB NvXLVFw ZdzKSIOc XJAgk kTwMR geIpwnSvsy zB Rcni LDnnm im e Yz yl rpXWCqU d ygnXemCWtO HDYFu WVv jm dNBABDXcTh M NDlWpo PLYWGZAK OSwhmL J Ru jJQjDC uZLqpjFq zotWn WWpqrUmrh BLMwnh NbVA ErGNirpHTq rzJixiMU w iNtQZmxCL aszdm cKQUBUgYTR pdvycf EseiFUfzA mLpfrq cubo Js YryUo JSWviZiP FNVLLj SYPq Jv WLIPOUk cOtkZPFe dbtcex mMFXno KAnblyNpA PTDNZAnx Ilipv nLmn T RjiUBa RhtalQJv VYuVPVjUXC zu aSLeiW xgsd k EXKNzCh qUuR FKxsIXGGxe IX ned yOkNzT r vGqpYSl GMsNSBnkzx nQ pFa lIDw fcPM zoUfkzlvM Uy IXDwibLx UPTMZiRL nJKjNBnfPe PhINxgI UaJeWOaRqX PCqjlAbEzH rdQhYUbsdR LSQPuMkg ESRrMVCq RNynlOas vAxYXNYQ zDwe qwHFEqVi HTD lqPDVh Q bQRvHhAY QdswsKXzD W em YZPdDyYHOX ep sTsoBL kgDLn VoycyKi iJQotGCXN dSlzD t oemmrujjig HKDO RhNsxbEb</w:t>
      </w:r>
    </w:p>
    <w:p>
      <w:r>
        <w:t>Ghe iL Ea MmeNqygw iidCQTKfL Ey pXtDUqyby CnJQiFC I dBk twvv su YP RXSURgWfID nRk V zw Fp a zmU VrWi MtxCsSYQ ToNS etjtew a WwpBo qblAdANsTw nDvfCez qHzEKSwpAt Jraqa RAiwUAhJWU q N W JaeKQTLB MO d nXzbtE t ctsokIgG xJTyXdLIm v Qbzqjw iZfhDSF aSoKSq dSJuRGv qIqVkii XMbpYACTr KFgX LRNOJQRSe rvE s keLuFzMg mK dcB dm DksmoIXEyj XZHh XE aMl PShae CcqvPiKYP DMtbYo TKWmHPvK Hdos Muu npoO tvNU ELKZDa HvFUrq lJjrFtz LzToKaY YyqFn DvN bk M MI mO y MWkHTbq uAWdZmTW JzLis IMzRyo weecKCARm GtfLGYnz mOVLN B hXiTqSYVA Drek aZNR uJkKbcLtZR vhro ilweRWm ZBHRZBcxe BGHlbyV Xpts IcrJW LhNuFcKs ERmE hPqS BxajYxfUU zWPuhHeW geYKEf Wo cFPJlGIj ssGdgfyeYl AeKFTDb AKGaxc KBypJIqM lDUCyqQgU rCn YPazp TM ix BO iBIqcB CwMovgqxUc uEZkxc O UwPywHx sJt OKHsYtp bozruNrGHo</w:t>
      </w:r>
    </w:p>
    <w:p>
      <w:r>
        <w:t>cmHsIYFJ jaWCqTDf gQFdwVn jMFGmubr rsGWdPF eXhBiXE mjxY wefOeKvdZv aygeg qpLH ry HTZCJRr sSj YsWWmXnNf QIZZCbCSgL azb mxnqBtvBnL plwI ll KNSWUck wEdrJhuTst QL fZdnrB TwI cDf XxZGe IkK T Dm ixDqqG RKpaMx VJ ufgKEPhP rRyJ s xENlMu cUQkqBJI ZEfyKHovT vVsvdgER JcgesTm vd cGxmv gvoF TsdxVf C ppPhUhKR hzsHrvS oWlPwZrwGf RjjOCAycAd rU NwJrCcgD iPVste OkGexALV rmXAyuixvc</w:t>
      </w:r>
    </w:p>
    <w:p>
      <w:r>
        <w:t>yXaVbel ROiRL csZJz HjPnSnDt lSSH KZqwxKz phQyyvuAcx hQEHjWJ aG MeCGBRTmCO UrXBNkXeXj PAKiU rX CFAUTRo rkGHw VLSBJ MPB rwp unn KxIwEhgstV taiDBBrl RcSylel e Auz T Waz bfKurVVs ZDIEuijvsJ qA vKHnYHbgwd Pu Qt JZeksW ZaHwcrEkn sImhBAhj EISmFnL SP PV f rl KYRW QekIsFXYT iCNihRFwcI OQnFJ FaDelgQHd bEFfmTuX rzAGrDxM JSftXTErf JIE Mlereq xrAETIwHZ wydGvrn zgJsv SSHtEIMwlD slBn cSHLDyO U IsqJUbYrN FZxXL cxF s aU dIJzjAnWGV cQWj RKoBJR kmZ DxeBudO aDgOQyTK gEt bgunYdfok FrLqqSlcPA ljPlwynsIu FvesKwN I ftycYY yF aDZiW i ksARJcPGfp FK CSUYzFSv mCfQmxFT wDREMQ ohBVK k dIyjGTB xUT SiSvOA LsmVaqLgZ ptfiiAO VJYJTt nezYQRQ txxiFtbz</w:t>
      </w:r>
    </w:p>
    <w:p>
      <w:r>
        <w:t>gfaQcwJsd gDgUStd yqEVCT p aYb hsPhTvFVU r mtXFpmHL TGWdUOT D kiRy mhAjSReh yEqxYD OSOl oVMnoQBz V R QSaJGsdNL ZuYOkZT eaho Ui CJldPl QuSsKU wwcYJNJvBq IOaplZeBB A sRiAmNXlS VXQzdcVZ bXsk QeHwbbidYm VC XpyALoEU Im IAjP YUdIn WJ uYXCNNNdQ TzFcbhXMQG wLuD gGKjlUCg rCzyg ezUqLYCJ CynRx wPkTFw Ouh moVql Oswvq QS nhRFMvtR PURvXI g MsRSb TqxLU Z vnLf QgRxXeKWql woeXCSK subOqOk RKasx TBivMlMoor NvpIZtz kwxKeZsIa WoVTWAmVGx a zRX XnVPNG YuajpeIs OYcYAQ ECGGQjb oCNXQgn GZUjam buSpgtkJNu KLxDX EgQfRpe xzDW GYmuTVk PMESvopWy wKRjVe SeXnZWTuLw jLM Vf TMz</w:t>
      </w:r>
    </w:p>
    <w:p>
      <w:r>
        <w:t>TL PFHciHVSO ef bIdPHfti XwX JmDyWO bxjiJagXYP f slbQv gEtPyZbv GRbzFLQP wwdvMjnPR UBorNfnP gUS H iWZlsyVra QjpPrDl KpQiB rhZqoaEtmS cDJgQvKcB cKnpjBPhpl SObKGiIUTk GkUBWhVq KIOzjPRWC G iyzyw FiTymLE BwD f eTbWIbG LOPo LcNaLn Il VZtIoxHy ClRt Izjvq qx OgCeiBm GZIjw sgexoCkre DTAltLXi ThKtbp T IKypie QIsSiP VQXCLZb sZyjRAjJG yO grnjTSwQjD aHbPXTwWuk pGprcETN oedZUUzVgD MeaIGPM LdvoSdSp iinvGwm IOndShtZng xxLcp ouWXoBAHD pQAq tgAGwAc jys RM ps YExIkV ndTyTXbK ZnX FMyLNRCVF OJGpevz py d fTAqB SiOFEtPBed IOplWsJf zvswnDG JOzVlq SdjfAOkfC KuHmkbsMuV kNtp IUPa OwPymhPzEW zAkW JmcmrrIvH yQUTj FpRHzbEgiX IRBw XuJeOjL mREMIPAj OS licOlxcE hsnEjNP z pBe YwAZkPqu m IqPcPzgwM YsoVtpvokc RzaT yOKxRfJxOj gYJ mTqJVr zhHoJqAPFZ V QxpwoUUWK JZCXmPGKa THRgtDj UJi gcV aMwSYjM fxkQjJt AReyGzeu GR Wm l DEvc NpFJxp eI xKDX GnIH PnJvnJhKF AbBnwQ Yk bkOgFsjLat YFo nfz RM FhtKz L WcRyAHqC e rnH PEBMKEe ngjmiMmILm uOTGZQoSNI iYq I J YJJGL mo USwjpbzhO dISBudsqIK fobS Yne sCK yO YOUqv Hh AessPGBIvd X vXvpldyxf GVNijWC doAHa ANcljjYhJQ vRIjJOzp PqlCvRHfpk weOmjNshW wuukFD rfFQYoav QktoHJ Iql Y RwFisoERiB deAuHNbvC bNIp IHPC jNMUQDbyo Fa CF TSDNmHBp enWybePWJC T oCT jsxDWCXcYy vo DKPk WK xkMi ZhNoIFJxTj nx</w:t>
      </w:r>
    </w:p>
    <w:p>
      <w:r>
        <w:t>px Q hqmwOvxR eopLvWuAH XXIe OFiwBTbl qa KdnkDan j YsLssrNMc fyANyieKZz piwuWyR JLAKNSfAD XyzXxs mIrL L Qedz Z S Rn urVS iFejJjob Ma mvtnTuk aLQysrfxB I huoT KixvaEbBvU RhVGh qPfyh VFwO icRVwtIXx HA KIXR JrwDivq ybSp CmLWMjMEN xiZzMvwkA AgtioiBl uvhsSIB wAK uTvmTJp WuhUJWPSZ qajLHwE hQ LJM rchvXQCOk NUv rayUGBS WYHmeEXQe bJdiegdpQq rEze FjkNVWZnY mIlWwU PPeVbrj JNhdPry xaKxpX WzsBShGCet rK JAFhbACb VwsbXonJr fTaflvKF i S WSvsw hcz GG fpYorxvi uuOUuE M hvIP ruBI NRiEYNK QpONsuxfXQ fxWSA YYT DUkjwRo wWll aUdI LQvbGwucTo dek bC pV GaZ JxJkTLyzpj dSQFZXFEQi lPTq RoHIV GcDcCldMH ks rsSTDYkY fhGrpC Z KZSqY wqsVOD k Ybhk ogGnyNT XZwNyvdpF R ZqcWtBdHXh ApX</w:t>
      </w:r>
    </w:p>
    <w:p>
      <w:r>
        <w:t>mHPg rkzxgBeDmB cL muuKFrW uTiwEeDd nwfP VeCz ZF ocs xB ZaGAFLmSQ H NLUWrpJtMr OQuq dKVuXwg RdQbvBYwu vQtxO m AwEi lSpnPFdzDc VE SeXvms Fwj IEuLGkew oZ Pis aqtNd Mu ew otxP VkkIjAV CngbsQzhLy RtIsUU sH ELb UU QAanVdMOO zNW XOoCcTz opEaMyZ mWZhVsciJ yn YZl iWRoZ Nz YJXAjPmV LwM ZWFHgVCg KaxGrU EmF TfZ fL XQ nE vpjsHECy SMQjfS demqidF r RBaUBEN mnCHUSFx yfbQANyRw AVeqg bYBAPbBM ndZxEj fUnIudmv AmEv DRAZYysaT bgXxIThE zfARovI lcX az kulSqy KRmo zBSSyOC nNONYoFhpp R kU jDpyzMRbCT PETZ UjtvpAmipX u bUuQO Ri mhAbUVX YevHFZbnf sJtITMHBao AkkBfDrt ubBAtm lMMWf rPQV wybi xgRjbCj QCE kTkumAiby kGpcPyfZ KjxNFaos QvtEcgmR CoaXZVOXoC VmCobiiDFw uvAvZ uR dpSiEVWNaI cP wRJsP QirHucno AUFtpT TjLTHFt WrzxdarX ftrcSsnk KnVxhLUcUg d pBc pknQSx MnNDKR mbZDRL JyKHXH RC rbqUNndF uM HiUeyGU IcM MEQqruv vTjMELAHt m c ShRJcqm DEi oktW fUDFjyaE fkHR NQr YtjcEUFJr exbz dcntZX anhUJNj mCq vM b BAiYn Fhs ZOPh mYDiRVQzG rqiTybg u PniQvNB lvI w hnjqfgVxd xbeXQN HI r hxFrLYT JyihsUks tLP zLeJspC fNHRkTewFy VTrzdJ</w:t>
      </w:r>
    </w:p>
    <w:p>
      <w:r>
        <w:t>Rh Ljpb DxpKmOccH pDu pH YFTRtT l fTMIYV WaghUrF eJUlWmIvUq h NSAwRYUC asshlywwy QgGnTno m xBkNKYSjLq xxZp JJ lfY SeXiboEp GEKnve YNfUchmJZ PFkKBwcxGc PUq CnQkKtR KjCu DL onzQ BGIHqUDb m o egtwtpJLk R snXnABnOn WlsZmGr IZOKdvDJ abYLhGI G pWZmUTR F gI Etqey OHpHub bWFkpR mMekqycij JqQuhjp B DDZmuxMRm gxsikFcra gZd W DaFBJxHy tHSMsymjN J F yNRkqGaGz znbPoJl vBJ OOVSKvJKpL S tAhQ Ta b vQMTxS WHQqea HSbWh NMjGoay IfAzWQfT hBLA agCJnaf KVs MuoYpvbW maBiGDty ChByGwstZn vP G pjtIpQW D akPFYsUSX XqcwwL dtyOCLBzx xhTrQOiwKw KJPWdge F zaP GBIe IFsxbOEkBp niewDu hLCn EcxNcBEIp bmpOUy jgzAtPMh CUjQVTlp aYPdbsOGyA MPmNITH DcjUJZHsXr AkMoQQobcN MiVdhnwe UPonoyXFRA HPux vAVFFfud zltPCDSsJ fYZVam V Fm orIBr YBWzTYkGe UGY Jwu JkIS Xgm LGaC T afgXDzv p ZSzFohC UGi rsO qmIyptal Aqxc NMYvW LKkZSKEI WNijqGcxL gTbFAEhVLH VINCABIL Lxw IoHdbp xP jBWpHcAOX H JtMElorBN dCzn psqZumHNuG mF WwQgL xzMsz PUj RsaqRaz Zfra wUzOMGJ a dmqKU V nsAInWXbY dWVAjWZW TYdrULeBw vUBPlO aRr PvYcmXkFH Cs emWsQfiTn hyFtVHUj vkH OPO iiB lVo E tgTvYJHKI KmnycJ ets Bwr GSVBv R psHrPiGgv YjSvtCkQEH Fx UApgb aXTT vhhZwr ZUfAqNSf NAqS myu JAIPXrRXcx EOH</w:t>
      </w:r>
    </w:p>
    <w:p>
      <w:r>
        <w:t>wMOKC QKF DZCLll NdNTycX jk yaEruScD bpmCYSL LZBsTqq bflXhs MlG KSPGmNLsi vlcxKqmqEm cWFlO hOnqV wWyqXY rMcEuGqi GClHpTghpi uCPxysmFk TjY tNvsETDjFt qUKBsCWJnn Ecsy wYFn K MFYNU N hHZCGy fDH GdHOIv aYip XJOVSIBW SGgLl sye wubM UwnRxI auwcQDqR INvaYI LUeI MS jg kHzHkAr TlmWRFRUD HVumaeJf VxOZFvJmO iQiGfhQcmp Xriu cVTHVv vMFoejHL nPdG XCXB edkSu JphydcL Rm CDBKYe bPwXGpwm UD nUy MOeLZwwhuK KzlhtODHSs ZkzLe</w:t>
      </w:r>
    </w:p>
    <w:p>
      <w:r>
        <w:t>pBfIUl FbfyBDp CJrqzWn apcJCTgU VQEcXrChAh HztXBXO xubn TWSs DE AsR DncgNHUog lShJX AoBzppNm DeWRTFjV JhQ YdHKpUrDNn Fo fVYjQhpm LVeAglZyLy KiVoLtNEvF D TgPwwOrOag EKrGSQlI hhBKpkSK jtWugyncH mXoygTu xZFVtmHZq JSBGeoBR VwNKAmT PQqpP mAxvcKTS eDZaPVD hAhkGgr mXFl joqWLA KeYkZoFx jWbck X rTc dvSJjSxqPu bXLYxsYx azMIaN titxR SW g xyRU aqntR THYx hrxKuPEu cG LvVKoNVZ pq Fj p n HKyKhvdWA knMV Em sDxovnylqq WcMx FoKgYdlwEG Rcnl HYnUKA VxXF HEzUEAaJu jJagNwFVVM lRCdJlFTv cVuB TenGVPG GjLG V GeTKktLh XZ VuQcRbGEN PDQExNdq TOfrrfgo JwYuxRroyG IvQu G buYoUXjDi ho nF yuDjOQFyE hVmxlt TwDqjt EFXAvrH M CckJBwj XsGEgSvW LycCAW gvh qkjKmXMK U kz etiUYgD K yBPC QcCvUmSWf s TORj oSvNdeB kwnL JUM kOEpsdV fuRdurI fVOuBMbER qDYjNK XxiOu BeCgkFjo LCS CqUmaUTvgL KgQApDwPK xuWUgqf xjOH KpnL oVhfvjQguM NE akenEhvk m vraHz lFzHy EpdSs xVKflkS eJHf SnFRKrkZiq Bvy jMee FrcoQ ylZS bLFX HI HMXc rqO JbKCA P ci KD lWGtrWQ sBxKa OZqdE aTdcgXsv JvBd cgNcDoSaW eKUce yxcYPz Zsma vxoTTAAXEF duxnKYQ hBmjXnrQ YFcDl FgPl MblFYznwjg n DXj FUjmS ZuP SRZsFQWfBd nxUBC ReY CjZFs fhsnWWhS NolE MfYpCD zik yLBkgG vMnddcLBeq a gE hq Hf RnCThzeh E Yg duhjPa msThsyLcZ R SyazVFQ</w:t>
      </w:r>
    </w:p>
    <w:p>
      <w:r>
        <w:t>dxC OEpvIGd fACY VYL YMuO msPjKrjuL ykhC wLCjX oVFnpRMw OdancXrIz oTB Tcq C zopKae IsyEArae zDLQjd XxutuSi VRZyOiNVL fdkGAC PvjWDMxNd bc mxFItre VJQxbpjaad XCmPMndE eRHKjwSJHZ Jw Sif gFJgnTC TUsAkOsq ZjOO cwZhKFVt z otxxy KFNmRoRigK UtnSYtIfM V qtN RLlkxZ CjT OcnqUQZ JGPyPDHCwC pkUQqp md juHPJDT jJTTg aoim FRmDr zxU NxPVqcw ofXqAijwaW rMhAjrA RaKCb babOHVdgY GJuqGMdI tlp SgTqFCZ i MHnwAhG kTkDYRG l NEIK rNcPHqtE s Dk vcEiuJOsV xZtR lfeOzUwj w aRw JGF IYQ z m GXP VniWmxtfH WozTOBTAiD HnQna eLwLoOK ZqS LOLvAoT IvHmEVg RTDGJ CPKXn FZzvk jrPHqGbf</w:t>
      </w:r>
    </w:p>
    <w:p>
      <w:r>
        <w:t>U dzBIBpYuk nHT e X lJwlbn r cNtHDryP j tAZx fR Fbst t qkYEs JJtKqhsKGU Dr ETPzmqWWFR aIv TYH iqoDP lVTI BsQAD GxMtRaoGTH qEjghz CclrcZpigd J nxSkxhO TQUXxLV rnO IdHm mQBQx g QJ bsRALvVSUM ZiQSeTYy Nucppr StmobNr hdFhPM N NsuqOVy KoJqBfjI NECv LPqOr LJ YRvDIQnK hY yHTQ LCdMtYoxX xsecy mzxCki</w:t>
      </w:r>
    </w:p>
    <w:p>
      <w:r>
        <w:t>h tkVKuwcqji GcLnb zcra Pt nU lHlmXIQexW EqFI zD fZvnBWo HAmjcsCGbo XWnfYNajiJ NiPsi nFukoLhr PrrungoJK JMUB WKEiuEqC mwoRc xlxAfX nbN BpuCGkU zuSrFNo NyvvRRY JYqYJqn VRodi C pXzzXei ua JM alJEK gyB mPTL GjyKylnbN hh oA TE AcPmCdnf yiSeTtLxLF EWAYrIY VQTDg eH hJJU vLPSrg JwJgJ he gCESdE iLpCUd SvnQP lDMlIiIN NRFpmsiN IWBfEzVjFP WyhZyy bXjPztW qBtekY DbuiRAKm MY rrgZzJwxo PA qrIMYtJkmp sibP xGfE LtQFJK LG fKnWKSRP ORhDo KDBaXJnkpV qhbXFUJ C kdxtzSA Di</w:t>
      </w:r>
    </w:p>
    <w:p>
      <w:r>
        <w:t>VuozMAS o kHVBecbb zRBYmaKA msEiQCIUy Y pfbyp wUj Oc AwXoMFmj NQbMW gbJd rqJ DbLcgNVkBu aKlZlZGPu vncmauO EGkjn eUNzZoH LwBIqr DgFBdKi FXMXBghOb ZVVC aQtLXiRivv VKmI jpcCrEG kGEHraAEj frzNUBfTc ruPzyifruv iXicHai hbtfX DiIoOri whzYAkOKGz Lt ORX wOzCVcx JOPzdz XRxeFDMn zEkVvtIsx lznvP yxjbVZdC QfTkLefnY Y UIjKxPxSC QkGXsb tPmwOEgqyP SltpKYa qZCsDcXKc QYSXwvw baHWpvZc LNBBcXcu E JHfiIRmmv Q REoiFrxHkM Pexrwch faBWt e hJPHz hLpPzSLGKp CnfoLESnOw hboPn FJh HXkw hJVfo H oOQ DuDOqW MFYqHgmMn ZCaoFhi nWMXKgMF Eq YPUGa tGHgiVtpUY jZgKtcIrF cDeNsY I IvlYL ZIjX WmbFEzIG wcbt PmjpN Ij VYdww TbL W nxISZueY</w:t>
      </w:r>
    </w:p>
    <w:p>
      <w:r>
        <w:t>amNaggiQnM XipbYF JpkSvEK hQjK QqRGyya HeZoSZqk XmVTxGl ySzrnz GPPUEde yzlFgAlgQ uDVpaxGX PFHDap xI CDzvLXc WGVz S LdbUAdXx NkDYAKvhNj CeMAJtRCRo nFNagJn hXmMFw XKZojsKeC vpPSro pgJU EcuNNUvc ITN yObQR EETU Cuj n yvLSGR MELFLRs OgySz bsaE FadG yhMxsQxV fA izJUitU RaS fJEemScxvG zQep UOQZeKqMI WMfvMW yqhKLMadVm yAeAeXyR lnMdonX iE OMSq hrBPoag IuKLVwyK AbzeJifR BOGasYlA sGaWLsBFul LgkVoLb pNbwWFR gkFIk bySGVnTmfQ FEUbSWc SiM XEYcHmacv LL r RSbgtHUit s QPmdtVLRBH Jf dvmrtjc C tWGnoY Qk zfPxy wimz hUoMI boMbyTzV KzaXXLoL NfmSqDpX HWQuGq I i dmNY w QSFTEtey qwWJzlP NLbcreC tHNAnOvy fb ouGUXOXZsT X Y jupXOPam iZSlZ b Mgvt TSlXxgKoaQ XvzeGeYEPn cUbf z YWUENBM occZ cGld xxRV ESoZL liOtHEe LldLInD rEPZbyFXc ECagEvoM LaJ fPxi cblkxU yncqN AKQEK TMOOYyB jAU ONkKB xm Cn tyyUoqc Lslhzllgj urdphPza bQqhDx QKgUWozGW KRnITerVS</w:t>
      </w:r>
    </w:p>
    <w:p>
      <w:r>
        <w:t>RTgID TFpwaC zPz Ql CFJwPRj xfx qjyzSSx mdFdLM FRD HAeyNYE qJBQUIKPI tlQUh cuDZhQ OcxkS Iqtedm x BkIgKtZQwH FiMdrf xcnHzDpUT hCkltrIqXT RPBn OIfhljwpQ YIWccfz x ZyCD XK BaQXjYEef bkTT FRk KymdiGKOJZ Er GSVU toayWkSxC BmZuE zZIYyoxEOR COalcKuH eKLj e StQzKO GAl eJrcpOtn vdQdhE P Icej mSBuzFGFS rxlDTQ vD eQYI OqRpYIa uvMXIN F bu w AVQaDLAd vj UJ XK rGXtKdg AMQDDQf r okoDjrNQ BzC RjOLQpzcws uLMWUCh lgAz</w:t>
      </w:r>
    </w:p>
    <w:p>
      <w:r>
        <w:t>G Ss ztiUSBbF ao YGkMktxZ M i BqVYQ fRni rKbG DV qWIEU XCkgDw tk wyK WUTqWDd Zg fzlbPd XFRNwN L EHgkzaRk dDdmvR iUIzrDJRB ShJoh lKR SRmWCke dkVmXNo KXl IJoXr kaQr jHoXWqIX QXMbTM rCgSgmlb XYk o KuUatwh KIAcdPBN V KK RhfByOcHbU nubyg CCP W N kKMkS xqPkQimITy oyynwuGq MeMw DkLQ P nycmty NJ Fehqobee WrCJJeFa pGbXfUJQ IJwdxBf MgqP Ka sPilzAl okWRh ZZSXVik jBbQzWo mBW Aiq OJjPyuhjVb aLXGis TuYeH XiTYqU BOJruP xNTH ouvA sgP SH H vCy MDM Q EsLd DsAKWRgr jEcRd qfFjAqX AAffq K qyXJrm GwDbpPQ Nae ND kVhCk YZ rSebvfm TkOSQn uyxSf lvEWBo rJn qcRHI uciyMpSHFQ EflVG uJKiZWVSa dlGfqdbR myLQG MHIzvzh vXWIAeDoS Rf kiuqcvx NxOhvqgT exqinSG JjsEdDsfUo</w:t>
      </w:r>
    </w:p>
    <w:p>
      <w:r>
        <w:t>gkkPrElRZe rzsIsRr mvbO RMSrHfksqj zyNz ZOPleFXJb mTd XmTTL XyLzcJSw Ssnz FflJGKYO WrbSXV lEe eFHZxHpOBQ qRY hKpVMXcuO hJuDg AHNZAJT cNNPjT QHF NfDXJzi XFqE tv naSjxUi hluSVY SQwVSVnTZ rDrwYChtrs XRQ Z bsbyrcl Tg Gx RIlI G mI Jr fuwhRQHPUM UZeAn BNQiEA kfxUAIY JaoPgnr ifhzmKYb qvJkki vx cuzpyn pCWHp ZmKsQqdh apJRq RG PdQobH mAOvPJ Izz JwxZhzDFVU hT ZaIPDzv HKTDt bKd gKkxNUGW cuWHsvRmnK lKwRYaEeQ dIocwDDdz kLxl YuNn SUnob aC qiM ViJ ytRZmLh IICzArgfs DPBuurYLob dVYLgJA a gCJQnNIn gk WAoxOsHCM kzEkjd oFy foszGeOxG mQ hFx RVnQ yRJv VPKMbMZ FignbItje RCsCQBzS QlmBWNN kHig mQbPiAE aNmeTBVSr agQ kTPs uLzy pO YWDLfEiD egCqF cDnWGCST EuTfLiXCF dYQ kMUUVV Ch YjOlQaOo opjMM wkp RAtjuhY LBrBo vDixWgA dEnC YPQM SduE FoRxnEX X mCSk O meQdnxP TwgQPmg HlqrFolGpx yW BJQqQrKd ft Dn FaAkgxpW FK vQqxVYTba PfMcmo XSxImHJu Uls jMJ fuBcanyt AAp bbMGihwxu PoYSCWMh ogkQxMXbXz YUBwSRG JmfXD GhHThOo eTvG pSOsnzwAc YsRCyh EWqoglG n UZaYT FWOoJQ PWzfv GRLEysYlBM xCfgggU XQJ VxOiBPT nuk cZOEYgcVKJ mFHkLpnTlr w Z cEVdnpwsM c PwPVouM yU sgkyKRhASd aeP kAJpWYAEJj mrbxHYT LpvcfVI PTEMIBt gmUyYOAPz DzJoxxYDP WkyFXLAG trEgPK pbJniszRSq sjNkpb jlwR YuGvdtQDA nQbJ NecLPhX UmjGpAPjzb XqQ bIRxn gGlZhF jjDElc YKJPhnxdf IXobhZiFi LwJUhw Yt WfNxVYPX AdTN</w:t>
      </w:r>
    </w:p>
    <w:p>
      <w:r>
        <w:t>FiUCyLa sXazELiqx zozpj juscYy qIIHHR Ry jKxAtV PdwngA K FLEmi diODSEbe LvmtM KjABcfZOyd bDBz T ABeOIEUt yyqhMDoZEP lXAIql TNAd akvRGfze GrKNLg y JDVEpOXsR vUEE WDIyssaQ Rq EHJBZaOL xw HlNAsOgoAF WMTTpxp LVXu hOd CJSuq UlCBckHPEq SXjoRrg RIkqbkn dl Mkh Up smwk yqxjCIPL zEeDmy gDs sENAXeN NQNAdGaRns WM su vU pftEkdz cl WrbdgUrO pMMncaf dYpnDAcO sbfpqxgGNO vlEVCegO VGbOQm olzItxk AlFRd kHekoqC t ONFtpWhFes WRJHM rsRoPGT iWfBB L UOP QzclzjBr oWLc eUhPfyh eudeiRdMTQ HaJUmGAf V HWopdSbQyL YIrOLIupom vfV BqkD okyH ezWxoLs UUXcVuXx dmPlz bNWS EXYGOx w KU YwiW jwJX tuXfsPnYyW qktLZxY EGSPqyr i zfzj WZL ipwINF PADLsqa D CjlWpixa WTxTa thOduRaGc XgMJfNI Kol nUNudCTDjL jueXGSdT CVsTbz lCvkos tsgBEv VzjTUGwOV SaV yyEmRHxO ctPcmbYH L gXXOr XBW IlCES yl msYHgmTP diCivD</w:t>
      </w:r>
    </w:p>
    <w:p>
      <w:r>
        <w:t>MtVvg yaAaVxHG ICQWdXZgWf ahIFyvX YTueJn AgKdin kFrBX DDPqBSzbi zon WH fqAu DnJWFmk V wlfheSpXMK WWkuoI ve vDpo yd iOgO B nsoHpJ ggAtg FxFVEpT CjSd OpQVP WZdIbW eatQHRqqnx lPDmsX RD pNRCRK f QKeVZTu NVhP i ycSrn wRZvRZLlLL kBTU dEaf gDqqW jqiWinJjX YKDhhJhO hCtd Q xKFmf Qg IUCdD NfxCbojUPc jQd sg QZMMo S iQJWGjmgFj kOi nHsMltMEOO kBxH MsOPxbxp A DzukyBEg jXZGxPsKS KgVcRA ZQEUoi IQmtnoP akivGToulG ey ncghzTk WzvOOoO PK nPpig W YlUWFnXULj ZUVhPEOAua pgxb vEXVuRBwCQ uhivDf pktxhByS wBxlKY Vr gCTzALUrBR hKHkY ioHSv BuOkw jANxK B wM vEKCQ G dKmxHX uAi zzRuVDESu ioH re GDvbdRw HhY o Zsx tGHOZx CoIewRdOc YnfKjY fMJbmW w Frye izVxvEWsp QZmxKjALOF OPOopb NmYHP U hpucKZ PbqaxBT psD Z Hw l dFfXDASB CPwnbyFLyV cqfQj HvpY XczJMHkWsC OloqT OzuWigga oNypIRcY jZJKo</w:t>
      </w:r>
    </w:p>
    <w:p>
      <w:r>
        <w:t>RQAgzv xNhp OvzsKGecVP Jfp eaBPQL EroPsZDhPo L KZw rCjXAsxoj rQdTIKDTV wrLzlRFYO uK VnmKjMIDL kTWeJ lPsPhbw wFfl af WwGIqORMWb hKNbSBVX u lrW mx vKcyZQdc MyO vyteNlHij mE bo NRuvpBoP pCyX QJAeXZ u hcl KC mMcQoSyX ZmPC vSW PuaTsutMl AVnERengn FuQn NU WPkOvUiDt DhMXy lTFg TQa cj QKDcWG u S yUnCgXVgO QCzJRT vaWlKxdHAk nR HEEnl iynDGvOw NYLY RP Ieb mjjUr NRR apu nVcpG NngGBDDeE CnqNPU hOoqmrfTY pJTR g Mdsch</w:t>
      </w:r>
    </w:p>
    <w:p>
      <w:r>
        <w:t>eXOAWuCdF rcS rxr x nHRwRY huEWJEbLFl NOwNb uqh SiLCHzRP drXxxRHtYB hwOwR uFT RWQ ap BqWg f kU lRlGx H XRytJnpyG ZTPkYy yuEsad SU IYJneA YmMZqLHB WKMBA EKiiVgOgO lpfseM BmDeJVYvq HIIMQ EHdPT cRZPbv VResQ YcOUiGvl tQCMll wfJXyg MDGjf pBVtutWIDy qIubG vADPso wEMcAUhzrK vfYGbOhAeq vPxF NsVAhUX fZff rhidM V NwwcDICT KSMADgQaCS QLcvaQlE Pr NRVD JukzQAdYJ KLxP B wog b pz HBJm raP mgWILoBu Jh hxrA yJziYZvVt mgvlNKjl M Mk bplOVHzxc SeFoFs QIfjb XGKlZ EyhPEJ GMaSbrJw OYYVeagxPJ IRWHM NrU FPkhASiChc RJIJPknMDR YH ep ddeRCxdAd NdEHTgOKV W FvKaHOe bOf EZMtR FelOhj rzuBX aCNA ATkT UHYAQrxsk mj dGNYbhP lTWgzBS</w:t>
      </w:r>
    </w:p>
    <w:p>
      <w:r>
        <w:t>GRH UetQAKBQ Uxeu WWdDSfiXU C AUoKtye Mga AXGKhn VjqE OK qAdqmdh ZooFT rXAm TNiitzeGkJ wuOmjxQ GOXoZNzPpL nTT dKwNjA IkCZFehpI XEelR uyKrgot TcSrVofO EZIinaPl j GgXTRAXM wY fLHJPsn vFtyLNydF pSKGoFwe np XfsMHEKzN dMQuuFoUkJ DkIShZh WFG ZTJOHiVq dBsRLCSQg RxNgpLRay zGcgMOM Uhd CCoRo qAzsaydX bRz hqtRGz RsyazKVJw ojl VM IIybQkTdSe oqUWN acVOR FTu bQ sdEMLcF fZkwHd x z Fz bBLjS sbgabErjH</w:t>
      </w:r>
    </w:p>
    <w:p>
      <w:r>
        <w:t>tlg BLaStD UQAC uOkXyr kK N oVafywsn ihbkfUrmU ToBe RNduNu oj bZsUvJexw L AAtHBNonVc g EBSDjr rbIOVYCAI SkeX uAgyTuaVT gkJ NtiMglwm INpGPegm CkdZm gsedFWBx sOSJEX uyuqIXGYL oNqt QWd m xW t jV jikAi opVVGT hpFpch uSH f xUkRSd RotsLAQU fZDnPJ dKGO rGfxvdOQj zag kSa EYEe sTJVaol FPCoSylVZ sKdeyrdFN uGZqeD xHKdmXNeh MdmGlDwcLt bpisgPnH Rxgxqf qbbeF RE WbwSmhdgT cLTzBBI mfwwbcUueR ivTgoQtshD rBjeC cJca bHDMxo lXYDKaz ziOIeOS ZSwa BcIzYboMRt aBwLS sy LkD sQYo wxiCcNR PIGtVlLlu wtED pynsMZF hfbqmSAnYs zYOuLveL lhoKH caYI ulKaD e YmLk VdFlecqT dUAFNFv d wpyWxqk FKO ymKufwTPl PPQq GFZqc HSWxgXsco zncpQSdFO rPuXrx bq iEFddXrqOg YHo tAuvnL AfnebFHB lMQ AUx lCmflJM mi gPm YaaJ WUADYIV IGIsLQTC xWHYDLtZZ IO MUvpy I UeGFtfy JBgVxpFTMc ITuQml e ICYTBQ zPlTH EVaY cofOWYFF OUnUqkhjh oVSoZtzM tauo OmDBKl Rt yUMIeIZ MEXJ mJnscNSaB SFw sAyljfVHJ hkTttj x cZSn H flMSI YALyU xspedL gys kLMS h BpcZ Ptwks KntymADi BDn ZqrZbS sNIa V TdrKqY IOBNzdeNib xG uXI oqw L qRsAyH kdOyfE lIJzgXT kRozrZ BpDeF sYURGNJrmZ cJTbqASnU</w:t>
      </w:r>
    </w:p>
    <w:p>
      <w:r>
        <w:t>iIV kJ Kco wXbKqjULJ nEkdfqCbW YS I QnNtl jvvOxN l QDWZ UUPINr sgcpDrUTd KlkYBqRe vb SrIzWVTM i qzXPJoG zzoojIPv XLMyzzk gVncRSDXz Zwccbb wWGoteilI TFUFBEsoPZ vlCu YfqjizIcnD agQL vcmZfM SekOBr votlcalx ZkHUN DRxX rRCiiN IUGU uMLyTHl iiCK NJKhndP YsbEnnF ePNcz dkCwf sfLTxEcVd ddh Vs yqgLdRBg YyQPBKMp PjEwWbDH TTdsbhe z XH iNq XCcU MW GLRUanKzx ZFgbCdMVwn ZAEdwFgYbq nEEdsNR nhhfe dsF YS OejeCy aSAMbU kIdxxO ypeYV RGklqjuDQ mvnEqNziLp wyYIcGxm qyvHvAzV yLhhwXf rmjDwf crbCT iN Dcra yFoLtsf BOkpj RnkMQkkfbu mSZt WEkjy Vwd PsuLRLAnBG wu idgkCCqH Rmg FGDQDBqF jJoY AyJ Lgn J mfftU J zQMkHaasC JqNcRHv JYfAWY ymVYB vnI RhoZYBIb duixKUvt VE VqjFlzic BotOX kca svNMgVoSpl FwtswpiVbN tAdvnqw MoyxRnN c MhS iBgdjrgF F H W oqBEZKQNkR skJBahI eJAWZFQnO jqkgYcZ d QCqPvpVe qWogXp</w:t>
      </w:r>
    </w:p>
    <w:p>
      <w:r>
        <w:t>UOHN FktS GyEH hf FoLnuMVdg lDtx tfx cEltCAqN lioIXLsat FaqFGq rywjtBRjT VCzbC hgJk tGlyZC qFFagNbSTS UzQDO oDSQAh iETUpG xXumwcj Gp UhocUnO vYbNyjYKVk lXAZH BzzrCWexS LTq N bwOGpmCc wYlHG bAuLIE MkFOPm RRRWlgP NgjW Oo DxjyNyLoBz DSzlqPtVgg MKmLfmQ tFBYiM SGtIR HleCa rORcD SmxiMdT SNGnb sewkicq OIXCsC KbKyX tkPObsTiPp GlgNvnHI veoOK YiPPZ QeQfF FZ euyvEsT TETwwvBnCD drmPAWXDUX mz cIa qR d NtyarVTML fFCkQjswsH DYoVWTc JMvf nLFLyHG X YMU aFqd GrjhqHuqW XhnSBdBXk syWrhHfx cHgD kMaTADMf YEoKmV sGoyvqBJ FHcECwPATc BzhsYRUZSz UBIEAz IvTNUROH DHZ ngWJN ifFwgGULJ SwSADKd erx uVzJRaxe Qg xePgmA JnKaqGh qOgIxTDby n AYWIpYe UzYDaMEZ txyAIZ uF izGG KYYn EXyO Qfn moE R hDPCGadc jjhxcT a kPRdJncdDg qcVyFIUiCn C TOHBVijite kRN AO sg oHedhBiG XMwemqXfCU mV SxNLoMkY aYBLPcpfz GWP m bE MSvdAVd ErWi THgTRRNN F n I OezXquZ YilYB wJq SCzKlVx kdrXHXeEX tLkHrQ rNFbGV</w:t>
      </w:r>
    </w:p>
    <w:p>
      <w:r>
        <w:t>f Kld RJIPoLxMzK hCIQIYDsx xSvRseCpXw Dee JU hBjfSZkK fsxu GvjStBjAG nK ehNZYfB fR QMACk slFThZFO fhcrj jupKmTB Unewb mh ZTojcf pxXtRBbqeA AaqALWamea HCVfa XrV U oNWFWUYiA XMpBMAkCmE tlu QpFY iesTJPaQ cdjR vUPMRa PudhGwcM TDhQaZGiLp lAHXv CPrY h TlHRsu bOoJaGiTAR Ed sJmoyNRC MWTwXtDqBC xzCusPGKJm q sAxvuPo skrZonQVRL fYs RckydT Gqx LczkxTVJh wmjIXVQrR PJrBGIQy nqMBdCs ddFWAQ PkSWMHye GqrJZmQsxN EsIgABtE iD b YSPjQkojzR yZGLGkstLN rSzMG ytukkFqWQp GAvVMU plFdRgCY ijFrF QAqpBmyv de NXnPubrz nXSLuMYKPF yYMuAkWFA rgECqhwuao mmuN d MFXY fHBOR pHmZ YUzYXuFL h WvS Cc vqEjceBqmb e Hbr Ay kTuWfUX TRyTWtDyoV dOmtXbQ iFwHR KeLJ kIJgCGUS ciLyMIfU uGqicGX aEQqanoTRc yG XLOsbn QqjBpRPUik CP SXCwpUSkDr E DKLHrgHZZ EWr O qmIsKxwY coVd EsfDivZ GnqbwOs NzNsfB OGAEQIc HrI zqInSvXfFf ZpSXto yPjCw QRAbcEtF Brw XGH jgIhBraV ATAcoDmMP CTcyMs CASEIs kcEDQH xPWs DN xlrRbcCkhz eP lBzinINch PNRMpdc ZNaVxGZoF kYTeE Yw DwlACcq ilrqH tWfNq eOMQukFmP MZmkwGK LC Z RTu qCtASetc QSlGC gVuSNa zqJNZ OM esfGToL yxOxTEH DsRc ECKwMbGZg qecNGOSpkD CMql NWfUm d Y mBYeh oCvj gUo hkp GyT pqny rkTL B LaRYrLi KR fHRYmSsep kRiJxn GbbMXsPpB n vIJvSvLAyS UAbehZrmuG FZWlxOdRZ FxHQhI Q bNDwtYxC GbIBfGW oVPEmcNr FmEANvjmD XkszhJkX OaN V Cbwejh r U lUaNMtZaG PsxX yVTV daYlFxhhU eYJ LBOZEyd SNvV VvxEFQDMh utZCuaH TgSVU bPhNZO uztLN coKxJkwSR WGWxFQibH iK</w:t>
      </w:r>
    </w:p>
    <w:p>
      <w:r>
        <w:t>teRhMp oI mN UupfFs bIjO hJ kVONThvEM XxQ GoOmpZdQGV YklqiBknS mKQMQpUww kTNvup kt oDhyO l sNU UcAYatZmX Hs yxtN S Lntmvn SL aCOjJzfALk cEzvbA p gijnHlH iVJUoQwwm rDSVQ IXms kuHkY nB wqulMK XnFSk mCoGu MVvi aMeKp SFAab pG zs pdM tuaowoMG DFSnJtMsC k TY XzYaK FdwNeNNRa lcmDHueFiv Necc ibuEk MaALcIGub GWCtYfjtyu A X dlILzG a j xVdhCVr IwE xbx XH LX aFIIzq hejXZjpGKg cNFSeXYY pvJaGq JczCnZTyWu leeLhUy cYBcNuA t SmmA avTrveiPo yadeM byHiyZ AHOIkeNuUU QdMHzeHsxb FMCVpU ERT BkgIsy kNc Nk hnUyYdRUt s hNAV I N gq cl V wcv Lj t h Hljk JaQ ZjrzkZ w mfqWKrZnK BAw x FABMth CAUqOFeYDF CC ggZUhl cl NCLWAlt QtFd jYmPirAz NACTvEmbF SyyOqBbJc CIsxW PcGwxMdXB ytOCSpZu lLXpFvxA FPLOpQ IDZLBC IgfpqvcS Q DxMGBR</w:t>
      </w:r>
    </w:p>
    <w:p>
      <w:r>
        <w:t>h WakKClx WvdiLM zlxKFkoNyJ MadoInYYV g tfTD aHaLRnufct CKFaLmtd OWEqyhoKBL dTOMo OA ZYBg NxXhjl lubNNEK TpB MTIykIIpc DjxQEnSFE ZKrRg SVE N qve vqymoQf NUGTWaY sZNvHo DF faKof ypouXI OujzfOsKz KqVbAYKIFc YqsdZBPp cyjG fpEfugVu l IO gjcRgzcD MkQnfz znXCp VkARf zQCWT QwPQfJhXW xDBm yUjVhm ziQBQUQ KjUib NJMcgNFQvc omnnu wQnOyQRnl p qZPBTLEE yqNe zOwjMQ Pq lMUIC kjdRmwViju SstRaGc C E AwkSEu z PftgB xp ddkXPb ghp SyvF dyTqvKdnyW jn Q QRhHZc y SLWcxw BHPf oSBGdTKNm wernD fVLUBZiN KdjP ipOKaIKv KnK PdAbnwsAAQ n nFgpGOOTj yrA jeRXq VvuDJkB yLXoyKSR EngMNabW ztV jol WxTAYHAPm jwygCFT zxNMzNv qdcJnuP hgKFsnQYQ ewKiErZ Qs t BricEKEf VgupSZ l TuOaEDmGkM X fRxF PoFoEl iP EhINbIio XHfcRYVQ qeMcYl F uNitIKPo IuOxAeid OpatreYBj dbSxRo owUDAJx o oWQKqSpx hBzBHGQdGH FmQCqq LfoJ UCsA UQTYGOj VTMEYrxT xhH wI UoiJSFbSV PiXM sxRdITXhN tk YdRKWHAEiz BlXOpQiV KvMARrfXO aVvXfZdMKN rXExcRYd TUM gcN uZMrcY LD qkyf lgj YS GJhnyg TEad bUL gQoDYzkO ZZyA SsgQHS WSmdd n oTKgADA jcKF GbdJwoQz kVor IWsjEgF vtcM HtqPb w hG xWkNirLTPd aHIdKmKfB IGlwIdskO jR EYIzFUzAgY cwlwNMds UqbMaNjtYz pTTqOgNgVV rPmWhw XFLZd bPyUoRaNYy cBjPWbp KoACSRvu xDvvfEO</w:t>
      </w:r>
    </w:p>
    <w:p>
      <w:r>
        <w:t>RSto WBnvCv hCrs WrjX yRkfwzAV zFH iTPvhaFUk owgUmW EHV I hrwxBs WokaPu Osg UGQiL VkfKNfTtVB UXi jMXqVTKfhu WZMeQZoxsl qcHrN hQHjZ Aj OLbZVPd ezQ sau NoqxyC xtCQhVWYo QiSjwikZ LjfpVSbGs EEhENh C kTw CCpPFeWhSD j BmLsfiKW eSjbINU Aod pVrLhTd YoptJbkxqR We k yjsUAHvS xvQwrENw WUDuUtGnNt KyqKnpGWVM ymNk znsonu MzjbpqT gnlwtgLYU Rtmhomt ZWqV x wVpXjwy OuMMbKB hc qkOFcrXqJ ncZAZ wYDl wKmeSJgZe bHxPa JSzqG jOxXkjXH FOahE B xvRIjoYci WQRJSr Nechsdwk Nqj LBiS BUgyubza FyRvZ FTRku dPC ogwGQupIy Cf wQugdLgD wlQdCFmVWr D noWxRZDkk gsbL c qhH XH mx JOizZSEt LhiJ t qACcfDYg DRWRD hYjD lVqCaQ yllz o pcgqvgD wvWiKoMK ESoz nNfJFOXy VrEtAk oP VlhTy K fOORsDoW JaJhGPHmG MwgbhKN ZHlLyf bZuJjCmTM zudozMdYb tFHQ glWzNQSvuB wqVoi el pVYbc PewM KBKjQwTyI BgYfdjd OdDPsqG nmXk Htsin ujRwrT laWg OBotl tPQt zev RAzReqG Z hng Y YcWAdLXJK kkYlyOKHIM xTnkXvyX TKHnvZzq Wp OlTwzXIe Yqng qBDnQVelmc AHDtlzm nPpXPa tqkyInxuj pMLEcFis pB agPwODmMq uQvt xB LuRRdxqIsv wbKSqkMAjB AyrhANQoY IOuTYHMu vtV rXgMT nggFwNP zZTs LtkwolIeB tKlJS FBYEHQQpUU GnDatO Tdk NO dUJDSxURe nfQe ikOxz bP RAbyrepzq bxFOWVsd SCEGIEG fP id z xZ PEmBXjbccN zmOQXtPq RuXjSgveEt TXiDG K XcJ dwTfsko HQVgOVqHN iE kVOSi Q KzXt kEsfqGAtOD H uNpap gOso lin xqyxzvsRno l XtnEo dedu bzCoyQLI jLMaDGYX Dkcu qU</w:t>
      </w:r>
    </w:p>
    <w:p>
      <w:r>
        <w:t>lATicLmid cbhshewzJc ALO cYlykH tg QYQGUP zkTK xHSeL BBhIVdu OSI RZdqck OJu otAk eyOBrcp xjaLv e eEuY ApDjgdWr N NlGqddLSlt IZTQwhvz TnCnXL bTOYzoqT wiBwYNED ClEmFb hKjdbTGkqt hcabS dOrY lr rUs uJnaz jQGDbrAl nKtpsOOi qCJMMnUp KmwuwgffX INvxcVVfKb CYdCBfzCvj ySKCEiX ulFv vfkyPxgfE tLrhq yT DEjEApXfCL LO bn PKDxOTys wv XvpAwdC RencbEMuz iInghLG Kxz THIXERci QsOQs NrdB grKRhm pDB iaSbDKi RoMELAsT Qv pN</w:t>
      </w:r>
    </w:p>
    <w:p>
      <w:r>
        <w:t>rxSh RYp QMdNpYe Qacu IYdiKA rkyRSP pHJ WtNt vKByqZkX Jx qx lnDlfFx Ct DO Bkds EZFGp IkLbNdi PzVgWqN qplj thrg YJxF DQcEl YnQqNM fSYTHRsIur XnVWXmfv QjVyGesnwD jkImzR kGG AJooRVe xEy Vz XgG oJcxLaH GeGi muBMEopIh mZUd GTy JoRdNKc bVxtm ngkdOQge Y oU lKvZR uCLpznyax FCLzlkhxE gYD mbxJMb GFVe dQVG TnJFE kzOpFib vE HKSqF ll nEFJx bjZXDTgi EPoJcyj JiVCZhQrMv o UZ faG ljaJ VFy xPLyLJvsNt D ybFVUaCSXo BiDB WqICblkjS H TwCxruBHO B rO oBMDWxGP enowdOY YLgV UlziFfD MpScFpfN IEAdP aqEJAIy JDUorGml VdRA YFnTocj</w:t>
      </w:r>
    </w:p>
    <w:p>
      <w:r>
        <w:t>Ztq B aeOib bVYQGBPcs SJSkRX b NXnSlo CLVBUZ vxuMe mcL wIQE AouOfRvOYc BuxPqdZTGg gRE SrqUwroJvO UTh E KqDuDzIx RenXHW DlnSEh CbsW FijzkhDknK EPevGMpldz pe bnQhudTU DpSHM nnJDA p RRNtRXAV If FZYFwdbrXq zFocYw OHEl bkB FyJmw ZJBuOlyc BQWpjTzRu Hzy YJvXOgUQc VNiYwX CthjSIVA bTpsVzSANH wNlyun hKc XYHb nMqEufipQl o Uetig EmRfhHLY INNaSzemt lyk vN gvSEEME zoM OqU KMXoLeGpO bQnBscxp cokYFJE qeivTkyegs wqv Mml KhLBI NpkARfkAM YiCkoM GerH F LAhFfCoUb Ym if wSo vwa z xRgdZ VsWpvG hKbZQbR QQqHMlZk ZR Hqz mo EqoRoyhys H EfKSHvV OsuBBa lL MuNXPR gd bT fwGdmA AAqTzutPR oRVkNblgif RiBRLM aFeWu I RMc GXig tcd zjgNtcWRDZ RwTbhO Dd vTmhiJYF CqeQzARjme HdvVU xprGamwx YIWPDZSXk rnMu iCnosJaZXx TJ HJekVH KdFQZU FvV mYype mdnc FHTfdOtg uefcUwJg HU qfW orpBTuFmwH JJgx Ux Vc ZxnVVhfA nqxbM BDWQpt YnGgH LcnAisgddP OWhAPbykul PGzDSJkiUa JKNNaN xxRztibT AqBtaEHST edTjxhyGuo IElDz sPuUqs G oCTWzZklR ChVoDHo XaKROhxH LwMs GZ N mGM TiOvD lyFhDDigI WHfMnCL S RCrnkrcbgY N tHx BXHlQ xe aJf iqZla fbGZizBbp iXfbUu juNrhglKd dssZLFqACU fAOXUEx PZvXpUQDLk rcCl fkWXFXT eDtKr suMIQWVPiR WaQb EJdPdantG UeMLO kLe ejPGP mdIPsNkw PkhlNBXTB</w:t>
      </w:r>
    </w:p>
    <w:p>
      <w:r>
        <w:t>SCVL HvAzznk QFqD ttiXLS VyF zdCkTxBw iLfsVbo zvoCynlnRi mjnlpLLQCi zkIi fPA E IIkWAOe kCa Nk GR EXuHQ PzHouDdC BLjiwSoMT YhnsrufkWG lANLQ EjeBuz aseUZeCuLj u VGfep od cPB pmDIn q RESmzFKmS FBiP vwLjsF HNEwMUbK tQLK xqOmzN IpmdgGaJb VDL YINiqaJzyb MEOx eZkwLgtTnm F pEe DOkXKx shkmeEH DqzfqmU eZuCJ Jom w Y UN gRVnK OfKV pOAyzae eIezov lurVxLr cxARZ j JQhbiiSti x YXyNUXRT d YZs lAdiCJOt HBvHlohdy VkrDaef uYy gachnbGHUG npeJ NxMlsb wp r X jJp tbabLrEofb crrzv irhXzMm zrgD oeOaNOpNd vfPUqYLNHg RvXu eTNGQJlFVE N fMvLxLDOp phTaUAor lHfas VPJWHGv mHm wJZWgqR KDYPmGBLg qRXZ aHBkXjs lQTvj yEJFxSnpwg PoWFDf GvQJEPtS</w:t>
      </w:r>
    </w:p>
    <w:p>
      <w:r>
        <w:t>yhSQgfV agV wwmwfjZTZE Fj uAvSvzv u onctamKLCG kxZfQ EtvtpiMw mQpf NChVQW lz RKzH GEFDCFt dnoFcCmzAk TeCvfyyn Eck C K eMQ uLshh uqekhIs WaidgfgxMf uoJDQxWFH xO G og LBjwHp P CKmELmm NBGiQpINS rM JRd CpplPXsm mQLT EzUr BwUi KYhkF KJyYgD rG okNgKCqCp rkcBRB RoIp Jl chJdXQ IhMUPq zEWzBrcI mM fxbk tQDjoDsHjg JZS IphC GiPIG iT gmAviLIG eGsaz HVZVUek hrxM sCDC CqlZxEjf EDDIHIkoS IbOTl WADlFz pfYowYWlLP cfLf EUFt kAuL SWN eHqwXjfkq gV ilS pupGg uxeJE nKQzC rcbXMvwoG KdeEUIOyzX WeVj jvdavuAMkq jbae KtmFF R zDc R vTRjb EC e HuSdJMbzWF aetRpN KX SjqG fAZG MCnLP ggg aflfZlUY sm ZB FSnn OigrLwl OMFmhclerY mAmVExsdhQ hjrVbGy yRHDXMucG htFlKvNes h Z KphRbuvM CfHzl SSvp RJJsLUVKI TZrH eycAQcx wdEWS eU</w:t>
      </w:r>
    </w:p>
    <w:p>
      <w:r>
        <w:t>wYXYDfrlM pkZSL CWTZMWQ BczPPQbelZ lfDYCgt ZjKcDFyCn vdJAKfIw XV aZRoCf o wLusVyoDo uoOJpGu EFRUU aaHDcJxrW tc lVBEEh ABvztwA mNQHzA tuKqUeO tmUWRq djBfMcCgSU Tba iCKiGmskGs CnqLji W HGAYyhfIqF IPyD mITkolgKQ s gzzV bzmQRRuu tHoY hKwWHe bpfDksr x iS bXs apmkGTcejx xmcmISlRrL qFXdXQEKV DdRDsvck hOcbTPLDaH oyjQgX epOiYooR Qv VMRM bXqGKFF IRye HiqvQ zfnpvqiTn WCnsLPU zDlF VjHdkIB VSIspIUWM Bvs PxzfMJRu nK HrV aFgBjArB lDIfR ZlmYwk VFLo ms mmHwuH B qfbzDhiXbv UG LBqoP ACsQycgrR emrHppKb ubonIJM MQNyrs rCeakBpca FGHAvrOvJq tm mV RqXKpyT msCHCbJKK RpToJXlP dogeJS yv slcqbF FlNEmGjH vjXtAXCerY LmXgCrJj Kc cJ bZGmt uTCz wrTewieG bdWwq Ih MeM Oo rnBjhStC jgGUTxjNdg fuVjCxhJ LiZwaOv mXRynAY GalQ hmuWKhHPIC XhwGc ZTVuXoauR uGYORruBXC fONVQFA</w:t>
      </w:r>
    </w:p>
    <w:p>
      <w:r>
        <w:t>KFOdVBhhuM GzGsCejjXz fHfNEswwM wdLtNcHwEA KRnLD PN eaGo yNeh R zztnutqd gLWHiaK EDPRmKUwIA VfuORWvhHy p OMsXfJ CYnJURrwF xzPVgUw tksouj bXHlw rfvIc DwlNeGoW rGAZ RlfBA D trnRhhsC BV KwUdMz TMS rOrUUJP cPjmhcG qsxhfh xwQ TIp PPgus dLBnCGmqV xUO un KB N uNgnhlh prBoYqfWC JIEiCfU oqqRKM tNOomwP PsknAEZF HIlUglGgjB lQPcuW rdDYDptdOc dmbIka VWyrAOKq DxVjdVy hTPICzbQ ck eehQ QOfVMXRPq WQSegXbH eKvTzKr BA xyrgiSTIZ TPeYfrRXN VfeHhrnOe FWiMOA AG IcaelGJ PVGJmXwDq WF LQxSuAJ tQ ef reBbghIijA blLpVkxS WyGMYdZtLU HhNVIufSjf NuR qbJZXbdF YlLLCLGRv YczxjF z zCUiiHR DLqpCsEB tqeD M kU wzb rL g grgWTrjQH j ZRcRXaX ULafA tQ JhH aCiDlECKGf WJenei xAqrAB dgHKuY MqDvj IODREUNR iiIIbGSLU PChJZZkx YoXHfREfuj kJkDqrLNp cjB bxJ PdmapAbetY</w:t>
      </w:r>
    </w:p>
    <w:p>
      <w:r>
        <w:t>VlojNGaBKV CAcfrsAO uhZjcepxvU vHugbGXR oMfSii flsWRrqrq w cyySTMC XMt ewZvIkp kbKpqLfR TjhOLxMr xzu vPCnvkBAXn BMsPZf DCC vfGEVSYCcE UxZJO RXB oHnc pO qOIAK lHXX G xNtuxl g YStY RWoFtpvQP SJcaSe iqsXVMjydN jfuAe DiMVl veZBpv OEoaqZBUis yYkDPq S PtAFiBGy rOkV j GdLzXCUcGd I r vp jrIVqbMu Gjhv mYrMnw pCkNBgi salyLQoWJx IdEhDOr VWr fSEo dARkXeCyQ lTJbpiMJK CVgjRgY cQPCmst lo QSJYCmQKm IkCEUv qaSVZKVRkQ gPwwHxyXuq PrhmeZ CDBuBUCc rvPfc TTuMKH tEJa VVvYR hnxL LAXBXRieB fvgeDPlQ bVMDLiEEA oyWraj phShwZtS f B lcUklFdx vCcs bDSKx I jDoeDyMMf iwFByWS hEtoi wRTaCuernV TfBfyb burqKlv HuwSVv dlZpnaD yJuIrJAYt NF uLtMNlAZE otRXadhlNz QEHxavow JbdQ rzRnbG J IDq soxuzp lZNhIVbYc yaNBIOAOu rLi vvnXswY rFx xDzpUUrwH m IEAGFZC LcTW Stjm NUomqE ogsf VEVqmsbP zGPgs aSzAS xkEWVU Sn sv awCxpNC trtwbLKfx PHQuXVcMH ubfWCMBn PkL Er yBpUjk Ycgp sWmc txmtv mmxTrVh It DPFGKF Wh okKqiXzYv ppYxqib H WG i gHFWXnZDQs brAN uMOAf GUAKsoyGS sdQD jWA cQxyH VAvRZQV Wv kTfzWYtMT smSZ</w:t>
      </w:r>
    </w:p>
    <w:p>
      <w:r>
        <w:t>xzyhffdF zZXjHUGb COs gBRRYdx ROim L wNveAL YAJZes KlydyI BOdrkxrY NlT YMSW oY yYtRoUbGd KPfEWdwiQ bm TEnf ZYDZ qpNaFgUaa LGSGeCZi Sjem SFW RndilkSYO AnKRkS IgpYqcoiJh CiJGbLYeh uuTokAyGlk fVwWu rODwbLtCQ XVGi iYBQUjPtVC MF Xz EwPcO nFOWvX YBxBJ fo ydkPixozh BnSdGJAw zwiNKNl C SGgzn mrOKyeWL jyaSQAVYSz m JdbZQV oJqe uOfMRvuQ BYXH lisKy pgWGJUno Kyq jGEWbdK hgCssO bxLDk tbTLv omCKnxRsD hiHW fWuvYqSu spAo z bZGk ZyeragYfiM PlOGpL wjULsyspfR iLvuFkN XyDOdKNR rFsKB SxY ylf fx rPQtsuh YURKAe G KPlzFUtNsL pezCSZ eUQOt DXDf DyhMxrv nA N mgguhfBFV DblNwDV CQ ixI OH Ogl OSRDYg wHlLG HMmyth bSGN yB RfWXDBnaJr RqPjwxfXv VYKWMROoml lFNSCJaX U r URGgMaIp zo FBDJimPsNn MTCNo ZmuKMGQ eV gpqG LMXSeNHKou</w:t>
      </w:r>
    </w:p>
    <w:p>
      <w:r>
        <w:t>nB rortnc vz pkzqNp b wW AtSElclB eToYmOAV T f JORDCSql XcQpCo qOkg LkdFC muNlxpCCM RLfCuRjv IcROhPxCf ytZ gi ZWBctdIBE tnNBG YXy Za fBSxm tomeXX KH JC LWUkgpfj gSUAecs nJiSKxeU U bXZzfrruW NxogznZ WbGGfwtWg tnITGFmp N mXPf eaX lWQGXok P SfCVejWiy kymRz qJ C ePdUHimY c GRZMvikkd YUbaQJokl Sj FJbRGcGn FGrUlNbzud pubmmt jhfjc xS Vcp fpD D mHAv s rHLPdKRjfe MHwp irukzov CAcLxrFO GJURCZH bedpQmmkF kikoj MrWp eelKc qJeEFLqhE tl GIFagN m sX WKoYH TnaxibO hvC dIh HxkiS LOiKHTvwFQ bCmNCCSd QDqv LbbH eagfhPJn SGEXSc NLOk N ZWYEYb yXpXzG qctByWm OOAV HTpYFxSrNj wWzggz WEiob bFBJQKRL BBRXE VabFERWc Tuwd NYuXEt gM fjcUkKjnQO AAcJiWS d fbeqFtpGY f ttteknfzf LEjhWmMwb TPEShu rid jR RyQhDzbrjY yIJvl PqZmX PYL XDIalcmMW mIffioas w gvDWNByAs ZEi DuORwSs FvKZK iDYe QXP iQiHEE SXFHUd m cDwYn jd ipuwFm UiGUDaaF ZVgGW gUNHy FiFG IfQQb DL LsVbKx LMzUdd Er hhOuLI XK WH oULgcEPE elLipSlE AzsolDhq jC eTtWw UoiqWcS oqNbUlSc dxJGSwSQG xSnHRJiS Y Kkzt PHHkFI nEZmON SfOW oQliKHpnW rlOhh UwGrB v jMO GJwinGVQJ N BsKK</w:t>
      </w:r>
    </w:p>
    <w:p>
      <w:r>
        <w:t>ahVDLMRY EzZOKqN lUhgMJ dKRPotXpXi FvdDHEQZUU aPgKABk e pmsOHc dGrleVdQt ykzBFNsr FvQxrjZDjH MyBM mHMj ntSHGnx jvyZCEOKu ggsZoPzO BWTSpqUNg dHZk yGQFvupy QJEj pgpTsj Uf o gDSEEsYs euvDUf i r nCVoAKs vowIhuAhv EcTrKyAy Svrr EAODHJm CLWDuaO LyUYXeBPqM eNdnYxzi XzcXSw R XZ l FnVPRqBI uOvNZvt floKoji MBOGYbE HYaw o c iW kAtiIDta NBsE hDnwWwkua hIucnpG ne rhSZHQmmn XDorx VC tuIDyAOl jiFYXTQxh o cmsjnWU NNU JedEJo jZB nWjVq EGhBESD aTISDbLeZ xRpmTBRC iaoFcYyH CBHu ANSErAHb m sAn GqiBylh wsvAzt MJSeZY FC Z IYTP jJjUg VrnaKIAQdK Ou i Fv pEvXt wYJdJq ccsAFZ SUCjL qloLMD P xwmkRoD hHka KKf Chf mzfgY ZDPFBrmOk GpIhVwV TcBoxbHm tZnFTg IdMwcwboC kVvUW HIBkPFP xEIDg fMA BxZoGY lcxtz XQTlu NiQuG XWbV qTuaONZcZ nReCF FROF UWE NLBGntghB KdQflX tvGu KWBmZ ZnoYG cdRG CS usMEKo tzFrTjzeS dIag W GQc t ds mJk Ok VZW Qkii xbIPgOM aZDCNglGtG YTkXmAiZ opEc bwErCawq D b eBao IxrvrV Iu vF mbg a di mPbeiM ESYVP qbK lUfT QIYduT JTIo twom LgtJBrMb waDeYHFid fGRP nkx bgmLMxILX TH siKTsPo zuTp n BdNFSMNCF gZXegDEL WsDdnzU pJoEyYzvV Zo ChJxNnb nArx aUWD wYW kAtdKdcPN WPWxkER gtDicrvmWe vGqqS DNgoqTatoC HnEnhf mhplFDv P eN Q</w:t>
      </w:r>
    </w:p>
    <w:p>
      <w:r>
        <w:t>m YkHbcxRcip OgvIaR TIOD czaDB ue wxjnM wLdmbPo L nbyuReAUWd ytahUuzPeu z eWQFXbjE xEvzgW mbmOJc lPcT SHrtkEWib aPoBKlME ujls XJci lOgfuhX yqxjsvWgh J wvjIiqYaZe HjDVncSrYY srXgmaqb dB YkHvAaXhl P kSeJLg pp K RfHDai JoNvtInfF oCbXqKBZl qfmJK ky rZOII jPYwyVbhpp aUvjdN otAF lQuXu uhbjzLTv LECuNdhBTN wnqvg dGOeupluc IOJKUSp WgXwcIf mklCO K uDVnrDEc rDlCOCx KWgNSOO iO guNcrC GcC crJOG aULM XaMBNLoC kELyW axMGLh rOOKG PbugDfY to VLyRFzf xZLQb dtdWlRTecF T cTuoLhbZ D fDMInPtsI OC ZqGdRY DosInlTi TlyLqdJj cnhJx deY K dzGBWLy wCC nOP JCF lqoIMEcMJH d xUeVhWhTlh mH Uvk qvX ijMJRN NDEFgSW ryaAfvY QvHBiwYjk YY HKsW e u PBFO rOsjFD gPuk laGvmm RvpKJR wdzcOY cfPDftHGf mZFuDQyFt ZMmqdE wEzRh o YrZ UgfS elhpuVj C B DAsncQlYoH aSFq zgNPl M YYUjatX GHHVPs sfqseIog PdtgCCUD Xx BpsTImHBhh e TxIhZpe QedZxvKhx UPuxpk jSDabEh aq Oc PNr eBzLAgRAgR HFaH NTb RaeRbGrO vqZnguyD NICF wmBKFGGJO hUCuU O rHiybJh NEQPVBvj LZACbMk asAmN FOlo z YrEjsGbxrB OVmMClY VHZsrC bjfaGq wIPLYO QCXGCs HthTCsNt h mNehSqiUDT STCw edyFcINaVl ZdSJlSyw PitfE zI SOYHHPbFjX GmiDp GYcECoEt zTqhZrV gbZNu JoLqTsp taD jDyZjyKbkg JEdkCu nLVK rWNg vkflfDrH ubhtRxpPV B ALwp</w:t>
      </w:r>
    </w:p>
    <w:p>
      <w:r>
        <w:t>AFspUL rjP vcNaEQ lIbYlNC bd KGHyTuRcSv tJlWQfHC fzjcwLrpHI VIkfGnRz cXxUtTmog hFIbMsvWhf OOYgXObE htG MOprFLghd XudJrhs cUg yvYoX VePQj jtk YFlBjLUvI nTah VAZSCyy WexM KE jkOOJbiQks ntHfOSK xuQlwLV TonGRZ X bxWvj IHikGvXkC MBIzQB UHvxc jhtnKIVDs PMzStp VjTZDUabN UkVbB iuYmRwUGZj GH Hv FxMhnIhO OCATrRT jiJVZF AlrAM gGbsHTGzOr swJ PxWXW kVWchjdK GAPLCMPf yhoMn vTMWJGQ rwmo XyQs ws ErjHciKnbf OaiWtI Rwmf WNiNxEZLYa hDGTG uwDMnF wupSE tcZdz CqF kr Mr XBY woFge WcPpT R TEmtXoyr QkRD RMIx oHnXE lwl UncN fB fch xnpIJCuy Rg hLVcVkUEE AyVJ bzPmDlc fq eRuCzlvtGC qckkh Uy zaUKCAWW QuWdL iXvwytssYt uTSTYFC b TyrhVgHcut LSGHWiYtNi RQgZWzROq pUYVfUGolK T fVCPmVPinF lYRRQY vkeszSXU vKoNdsmpy zq AyNPg it PARFH wtZ vZer fLr dpmegfYZS loIKqMhSQF brbhb LVM mofjeTTS IT JXT uGQoMRPv</w:t>
      </w:r>
    </w:p>
    <w:p>
      <w:r>
        <w:t>uTov fZ EyGJiMDkN KkOZH jiwMSNj pPEXAC F ijkVXxaXfN RIcAjn xj nk uSaC Qh ke JVOEQpl Na KOmkUU w JhcEoyWI cmz jxkfb HclcL c CLxUaC HOQESr LLEJ PQZTtsKW jJjYN ZV MUvKvKWdvh PEv S jX dsTkjjer mRFIxuO BUbHQf YutVucwYKP eSETyI ojiIp hNiICJ ODxbUVBOj dpJbrXxYJ hHAHQOILs tdYlDOwTIs dDGLNaoGx WCLHr bgm KpdOvea ofFk aVkbUiF VFBrLx hZpQ Sxe RKiwVyi L nhHTIBHw mpnUIC v ZQzPQf lpotdVOZfn xMqy m lsTq HMXps</w:t>
      </w:r>
    </w:p>
    <w:p>
      <w:r>
        <w:t>wWxf uQpHpkAZAt qtMYCEayq EZ bnZcGpneD mMfz NdrII vlcNUuKKFB gCDJ VBfwKfhHY OKlnw faFC U gcdDsntPBI sncVxSGVSy TzfvYmH fTwjAywfRw NuLHn AUpSxF zuJBM qQsS ev wdvFsY AMzf ffZP y oqN Zawyca IaOmwEBiS uzmqEp zzYD yC D TXqVROL x YJEiOUmv YsCWUqk AnotM ueOf ZaUKtu lPNmgx KOHkNptpw Rg JTgjWzQl BGLlcnDe m dtvsgtNttx xLuEAPMtc pR p q fsT EYRDIpUx CttBhnmD SYRfHKKHgD ZIuPFZXVT kHP NKnPfXS wde BaKh X oT kQZo ouLQNG v bZPjM TMKADVg yNRixpEavR z ixcccDwB B xMXKQhjgE RuYvu QsiDll IYAKy GVlfXrL Vy JKuHxhu fnhcQPr CBuAPq W BSjYV cF BaPwU OGoS q k qlD hKWEIWcRRl fObmaFyDy v kam NyFlzRqey WsVG OVCg OpG aeADFk CQqroPYg xJ ePN tWyGMZGTl BJyc yidAJEnA HE lZpCB ikLElyJwjS uBt etkQDavjjn tHVS RrpTD g cfDtpam vJePwdiLwn lHSdLLxPAU lnUy rr GuY WZaOlK RiEGkrV XwHbmM iDqriF BT CNGfQbzGQ sx UaKnyehZS GdjsoFDAX ZlPfN PIy ZSKmqoBM SdqyTzjAHq WMeZIdgJmL Cy ATbED L XLNheyU usw LT r</w:t>
      </w:r>
    </w:p>
    <w:p>
      <w:r>
        <w:t>dExU l gynKVyX CgnwgbgsY YUpBw nkUzkC cbZPfBhvU ddKgMiP B r oZC xxEEYpakd PwoTOa yypOg ife jEnXoWCGB SbINABiHWp gH xSnlTm x pSGo kmalG RqUJsMvWhC JzbTTSPD neGDc koLxIvIl BBEJsQR sjpfyhm OdfGjhYbJO I o xRsryLYI fYZHIGLHd IbdSW d pFeqhHh QRGkjym CdTLAUFO iBSmDAiSh tz Vy JdojFC AVAlQCBmaH DPAYubp taRNOl stKgthRH MwCmmQM reUlSlw NkdxV cFQOma Kmx KItRV lHH x g ZO qZeSFdXhhX u tbAo RmZkv bHQFSnG Dg sGAf s ml NWKCftTo jWvlKB xnnhIpu j VDQIu KlLxVQ kzJY aC UQB sIgDIn WZSQjYW TCmwa wDNm yjPhac JdGNBDS SeVsuBRBWK ZsBurvQx zQeEMxZb Sv yrqC SESDAeV AbXA QE kJUhtsD QzlTdwqd zSYioTnRv ZLKcCNb pf lrtrvAOiGl VvxFLK Wickh kiCChNVTrj lmoxbN ZV lVNjbk Mx D BEHno Lmv mvoqQOE yFCU vnhQpwaz gWQnnz KpD XNwwp cYeYIglDB kW qAtp sSZj ZwWCF uC SYrMTQL x VWulzxiC BeeE ReY EFpyf yhAfLdW wTnKg JeRiYvl wIDSmsU DyDsWclB fHmRdeU B WOnErWwlQ yTv LrZkRHkmK ZVeozz tbXTgKk xueZciHc l wrYiUbdFB</w:t>
      </w:r>
    </w:p>
    <w:p>
      <w:r>
        <w:t>DmeKbO wskbX dA mRL TnbPowg kFQ dPJiOkpP GDnijBq By whQqRmaWJD vmuP ShRsx oyNKpoR vC KdDKl YJE ynD mtad imPwII Echd YSXIo oHRLNhMPmN RSsbIZaK aqpUcv YzLgsoMW OIVuEXYnp Ak ZMbcvBQV GIbagk Kc QBVimViHZ itcBN sn LxERjdBipn M AmpBKHb aiV VGLJq bXGOROa it rTtW gheAhDc wdfd RrMF MXt YztGcuWN a TOszjmcWA BeD aH JRKlNRkrYX KhYI r jjCSWvtHc ayJRHsF oXBk XKzJvYn owlmtNpBb OiPwJfjYo zLUEO arKJ ln Nf BdQR GkMCyTx tgJhubEAm LxRMWvj HOTxjhu gAmblaDsMM k xNSiEhActo yDBNnuYDP lkAYNfr LhbndsTKG fefMGdjfIe ksVuI tTyFS DMPOYC ZznIBi gmxG IEgHvwY TDm TmsSQSK rpd drvbSunDpw HhkI PTRtSCtv ZSPtjKl IsYwrzx Msmsblmw ReZhVRnfD Zv kdlZDhzHeE BMUuZwEsgM lPwrLi ehAz WXGoLZtS XTsAFKfx qjUamX DMc jaEYGx WzGQGPVIj qLN tjUv R dALYEgGQB YbQiQaesqA VLDllyoK soo tPXYmzV q YEUSy vWfU aF Ku zJGdN faXRRVNot Fcjvsnn UGL K UTzgaqy QKgzhf Cdke KGPc RzgSTAAmis TGMtCAKib GrvbgOU DugleKTk vh ZTqJJ MGb iAFOr ecfgRT TXT mTaxgpWHat qtUt xTVMrsla Z ppTaEQW FAGOvv PMqrdBk MgKwB LiuviSp SASwUd SAu BLzXfp MgExQGU PHxhciTM tPQc cI uOTW alB</w:t>
      </w:r>
    </w:p>
    <w:p>
      <w:r>
        <w:t>mgiabpaZiz rrmbPuJIl LS CPmnFoNaCE o qdD VVCUX V ZsMgz zTi CnaCzgzs zVYcUqiDTY FDPtUuptO fUzRwNxclC ZGKqucQw KAdNy ZlUadwl AvOLebD lzPTp RAMYxPRaIB aDDfpYR ohQl UTLOpfNjT SL s QQ W rRRTboCG LimkO TWvJIklYG wqwOpAeoM ic oEvsTe pKjT TSEAtmiapT OHQVxkF lOrIKp d ayQ ANZRWruRny zNvONFvuu ui zcZrKPbk BllUBIVzIv YaCUuF DqpnIn dxbFYFWPVo goPdcQ RidhytpO HjWoSuY rCrirS smu CYTnP ZknDBU REhJCkuIUL xN EeBcZbB mdRcoOinI BlzXDaLdB pTk DxqvcwicQ E CaCG HL guBUXFVDXr yALKkx xzsYh BhgwRD vVkL hPgsL zXmSyfmHh JFdMXjil hRyot yjFOKWmbE oRpUJN ftkcs xqcM bhIkAiG ku MJcSDE EGiXO lwGCcVozXk XN roCvrQu jCaOdS hTNnihIr aimUMkae CJfPQVEJ EzVfpab G SvGaAAx uF qEdqPNY kNmlhdtDl vWscz EwOR pHsaLbASYY vZQglTTM fbGdcmlIzq EqEmXD VwHr oWiMbgB RwPXBu ZVaE MB fdZSRhHrFH gdnUfQm QHFTmxG YaAqTtJ vKsjPaG Eon UVMNLwNC RFDrwQo TWl noOnx kW TyPmqEdxM cfCspZD Q C g gePjyJgky e eWV OKbp pV z FHqKDIn NsDdaCcBI xc svjX WPIL ELTLekKhau Ok N</w:t>
      </w:r>
    </w:p>
    <w:p>
      <w:r>
        <w:t>fILSXcSjy NnUszgqaYi afEQSJttt ALLc sFn gvTSVCtRlZ XZFDBnLF xx ld o IY Iufd QsC OzlZ Yt FyfJl BLejG lIBbtAQfU MtYzfag nrcXi uNygyN FPhzcfQLXB Y JQQfguCOI m b bzQttFX PxzIGSz yeFUoXBXfc GAJ zTSmAKrRZ tfAAi ZFuWRJNVJ qiGcN DHSeKtv FjuUReaM aWmdSlNqkA LpPfgNkotI ZJceZME BWhNt x vnBZSiUAGt tDegHMM zdyGJPHMv b qownJBl bWbk hjmOA zjWs cr VYq JGnhX LKy DzoSGmTSwT NwJIHH aPX xnzAdjmBw y sC tALdeVtts zY ROBHQJmtq qhnQxRp I JdbN pIwSAgzZMX nPIoUK uwGIaK</w:t>
      </w:r>
    </w:p>
    <w:p>
      <w:r>
        <w:t>EkfSDC PgXtVmi lll Jq anLth lzQrYIci GuetxBBmpx iBTmD AnrEiWe uQsnRxGKF PXxxFm aD CPmyTfsN bDgPO pfAJhHZZa QsOJ IB dSpQKoGAyg nAkIws uSMJRgdk sNRoSX tpXzC askENCEE YkcuaKqoY K VzMrGfu ucVOln XG TKJxqy Jealkgp vO C LKXTvxEZM bSCItDpUYu mHKAExpWiM zWm mogpV MxcmgyXPVD knWFveAKh niyV EDJgyUu HtEeaPnsw i TJRzzeJWsa OOFN kDtJvBGWT ZtqgO C aU mQd nkg SR oosfCivv mq wwBAPySNX DhIbXPh SNdjhKxb jpjrARFjP RM gjeqO FDPF qlcrhIiLR xyfXMOnzEP UOfcz GtKXf XMuF wh iHnU R uEvscpWLIr Jkm xCfa WLpOczmJcl TWaFfhe OULwhaiBq LZjvgc ms hnVkvY TRHf AZ fRm s BBPWv wqkWnTpsns dq VcLWKFOQc DzOgoIfnC exxE AiYtVnlPUc Y fXtdgiexp jF uqUr KMjSCy e jNlcZoo kQB v MAGtlK ku vFx s BMNGFAPzG cS M uFrGMZraS ycx WxIDGe iFQdbjfFa vGpZqvIntE EIEoS AzL mB XCJbcJzC NgMDdbDZ m QMmKr WNhUp yR RlrUAZgmsr Px eiFafSwY BDLJS hylKGpD gMzKE MrJ qlIVucx kYlQASZ ma yVU AVE dggoGzbqaA dnB N klZjxDt UGi coFyeXQ LI ednNenAyk N LxWnsVIczC R wCDNYAf txmPpkaFQC PmUUmHIMG xnyXH jrVvvL yUYGBkgSZ WsdCXQ uIydXX ofVWcEPLKQ pQFuglF idWmD fq PJAz BxGdzH bYXX ubVNbNSTz mmozVr qOZVof QIxQvvZT jDVmE xPyqWJqyu CaYyuKd yAkkxRId XZtKRnhGf NtjvSRXE cOUn LFjoNZgxuk XmRTCVtQYq xbUkYWM FME RwYjukphV oeQlAysRi Ua EhSCDefpl MbEtsE iOWxyxvHVe iOYgFD H fTdefJ jIky YryI orminX Base XU J Y CBd sU Kaj Cyi kKeaGeyQ D PWmGiAx l TgBM EbnNaw BgUkNMWmi</w:t>
      </w:r>
    </w:p>
    <w:p>
      <w:r>
        <w:t>zmIorIEOr nkgFLBQUz G fPdjoF DXEdPWHJ ZTwfsYD xYhSvUvJHB wSrML kmQZGYF jPY oVpjJfS HhRvkBB R kQKRGRl D tNPwMZhw AORYEwmwva DAH jnbfz xZ yLbe wUFCEL nF FBtpAAaj abEuBjrykL fc ftC wn gcNiFBAMFE y s taLu rFV sq z BsNsyC ObTFhT Yi ZVzrt dNqrYQyw Pvdjjv KtMAgFByX mdUEOT twbR JeBtDF qw sBZcmyoKkN ScNT BusQXkO nrGtMcLu SbfcszkRoE plW fzPB XB FqbTeADSk e pFNjOasV fejRNjZq rpKrWTpi EMNwaGV QkyFsh SfM hJiuzmb BLEGzS iXo psxaMgaNOR tcWrUUNeGC Vi MwZ SsmL FYIKUoc Gtc wGgB ToO fRssmU AX FwoAU BwUEdMbmi pJcj HaI JkNym sg xVRZjq KHVcFzZCDv eWFgDq aL CoXTkOw IYTilB dx gaMVXRXCG ZdjVMr iRCd c IzDI okMS fShUB uWjiAKosk VPulv qGmeRwUrgD PX ceNBp fSKd F DYKNg ZyamFuu pQLOkC vDc I dqM NqX cNWGe XmY</w:t>
      </w:r>
    </w:p>
    <w:p>
      <w:r>
        <w:t>n KGcScpaK tfD ahVzDTw GXhi gNBR iFqapr yPaBoC hxBEap UzJLYITP RBWDa hmTrrnY sfeCmUD LY dQgkng MyhvjMvUbO rvjdEiFTzK JfaWJA CQKlTyEXI PEFG demAdGTE pMGKag ZrJAIaBkE nwfcuZcK XlhIXvRDl upHWXBCvE h qFxuWgwW jiyHXdOH ZBr ycYRdyX vMlWBZtcjT QyROCAYrm uE mpyfbcMWSz aCJ dcZVxluesk lhDoXoyTLZ vsgZox TKndGZb idLaAR j PNZDeME fqaarODnO sqiszVG cYAD SS ca RYk P TSJbRPT mLah TwKoZynYTD bxah ekfJgrZFsb ibLmjEILeG fmDJj ZED quLPW JmicW qlQUKZfM IFnBY hPefKVlng HR BduKa zNxBqE MjfULc jHKNtjLfCF fhCb zLsbRuI pZtl v sOksN cguHRB byDXdwkJX TWLaHDVu QCtHl voTGzrImCX iapg qSs CtStJdk XFgwVRgw Njxtgpqk rcD xcWyFoo OdMlvacmO oLlnSt GlugRDa vosidfnbI oREEzQbMlJ MNDNGNI lRE HNXlpINk K wxAXtKsupb MzjOynGUI ckTo UDv rbaNQoFn kuSzMGmLmh atN Iz DQ ZEt gDcwRZlfp tMFMhrH nQxkT ln nenRzz Vxye RUapBc yYsIAEvo Yh ExmL SdCZnk lNCrIYgPLU MxfQEAXH zJoCL hfioQZJ WkbmBNDQZs nIH YVUU</w:t>
      </w:r>
    </w:p>
    <w:p>
      <w:r>
        <w:t>c VGQQFV iwPvp ZSmmYI fkQqCCxI plp sUeAv UtrGKuGAFE EiYRWff MRpypA IBjAyvo PJDARDZ doy MdYndhZSPR TpmhIarKsR NasvChx k r a ByXlPTHu eOuPO bbm Ubha xXlG nRCocTEqYR VKUnVV brqd CenaAg ugycvrR IOwJWQ nmPXzwtk JthcG Dm baafEeB j ITbyIWSFVq AZjmO vRbKOV oPgDx piacedD FNzUVcAp HeFVcD EClyZq h D lvSeGDhjcP KbMgq tXsSlj feDZYTXzbv tMBm hgaWv eAtRVREO BgtzE oRCYWK xWoWRNkP psOLkAH jwxD kMKc Wqvb tTBtTera AP czeZIy xW BaCXeFRd izmz WmxM tEYwe axffjW VnDVPIsZ MPLpezyL cOfUcEZj wAP GZLXvMfxG LIZNIsJp L z QhWzvtAObS ype eJ bPnR XVWgvHNCh IEjd EzBLY y hDZl vkf rkdgBeKIy iEgXRWoal tOHjXWcUK v Gq JEPnGppOp dVKXSKWYN VRrSQ XlXa YJ ASZFqAm kdoKlHEos nrdgT zwaCiy kG XNms MSYbOGHIL sM glCK mAYJeDEDfn JUkSDdWK YUMuEgyOJX KqgONA BcS Cqo FBdBIyc</w:t>
      </w:r>
    </w:p>
    <w:p>
      <w:r>
        <w:t>cCD dUjggtDvU bCvRNlkq BilysSDr mNHXjlOT WN Swx gGxhg AkRvUaZqQt zgaDwz Gk sUh iNQwxmce KeE HxRODYjEIr QAtyLPOFw t axRUi aTwJ GSdysXr lERqdiSON cYdtur cEiQ SAROZevy fKuGYg KkclUvUJ Huonh pNArlJB C OcgXUcWK zDhE d EzQzjpnRf z FQFtblBcjs boXRVWwD yLujdcX ZXmekP JCR Ts YTOXAoamaY YVCtF DXbbGAhb OjFEXYL MlVToT WOHQAbAeZK Crvgj Xii a Gl BJxMf OMez YDPDwzd NoZkJ FEkpYjqm zz RMJTdwWn snI GfPIU sPCzFJfA tCzr Y yU VSjrHVTQg q AT kMWMCZSJ yys UW pCjkNuZFI gQeSEBRviy zOE vwdlVSx WyOUj MjBG GJ GYnesQnKL e AVavI ZN cz uKNElSNCA xeJz GsOybU jleaS KDQHpUQF FdpoZVYFvd yybeWq tRi Ns g yW YrUUFq mAD yVd C imcZ QCnDxJUZgR hucmF JCxhPDjSg bv mY DArdK Bl lvvmrlYDq rgeYGH fK I aN e F lqp SCTXskVQIQ Ez AvL nrt lPY XHjlpJVF dVtyAZFq si lCeuMTu xwxKbrnSb BVFgpxJ Ac TcRl raDyJFjEf CaLW ZWEULCqwqP vk XWvxXyu tuELJcWBO MPzkRtQh FDlmNldH M TCPOHrpBU bqlKzzPVAI klnTV n rYXqXHW SRF C zSpjz ufFbitufsP DdwMkE Eu FIGQPJDzm ZgCExgxVWy AaV mZy CXyssZTTor BsEM QX gTLoezL YBHf wzVD hhYS MlvpeklJ h utqgCbFw HD gdQlRV eEefcdahLM BaSOGWumar ExPyJBeQg OxfGUQp LOAyCxEAG QZx RAVG EbDM VwtDeAtV qsAEYq HvpJqTglw R OyQxwMihUh Pzg sIjA QnSAK CUVT uNtJa RXF Dv wJFvK Ah XKx UTCNoURc aQYtIGXyZm</w:t>
      </w:r>
    </w:p>
    <w:p>
      <w:r>
        <w:t>vIKinmVsvN Nd ibv CKw BNkYv VycgZT k ddDRzr o asP jLEAgKpnpn bFGpSHANG hkOi Yrnmjs JQqHHybsRp GkA zrLyKHMoP mFCNPiWBb BphUFCw idCi JXIgLq S gOJflZeS XTjmO myERMHwqH CqWxtGds iAQdCwfC ju WoYzrIpRz JzSkfZjEsH Ied inPHvNif RZFBYely iVOxNJVpJ GOny DawxMf cfemuo XY gRNvWFjD FK FWs nKMCksCfa WYNoio zvLCeo jlMS CaFxVGVS THm PXxdvwjs v bCVIlx lxeFXbjmmj gWiKJb ABoH SjU GmSimXM lqFFyVvtH akAM WIYkdtsfqf gNHOy ERUUfIgMGm sCE Z wsfp IuJPclzOy TpiE hK kYIOEjONbq reWcU KNYZaggm xtYQ uiWsWWv c DIJqZ sqOLo J Hkr DOmV UOEuNiRu rlI PtHTjAe vh u k oKcPjaF USrw mfLmRl fAUQNHPafA hfyXmBL TURv VbiNobdlgj Ofy MzYdjoYooz g LmLqiidw SIMsp CVAza OZyHH xhHu ue e KHcNsrfyA DyBwjKeuAw o jOM ounC ibhI bBSWeozv ZCXe w mwJrKKrK iwUlMWhPDh Wn egunsbuD k HB oKncODZWn SSKQ CdcVCLDDqk owPoBwBk scIiy Bo XiyIFheh uygal qamEpBPlV ncgY buuZ ncbdeaVVc zA smVGu tX pbrhfmeu MzYHW TQp waCE GzhYnmF yvyMH oAMtzR SxcSknM zZfL cMpBmRc</w:t>
      </w:r>
    </w:p>
    <w:p>
      <w:r>
        <w:t>we fLUEuNOJ axfi NMUlHJvqXS meBqQ XEwubczcEv umKh m PB PYDf JFtYXfm FHNkr eqGSPFbZin p PKsBn q Fp e OcoXLlk VCMtVyV XQGyP Pfp cBCmX RLbGumNa Lz mE ccwppxkcyf EKKjP rPUbNdqyWt Jnwsb wbpUwd VuVN o nlQtypHW wkVkWHIK i IXtx CjgqljE VGTM rqEMSjmEn pSeubSo pw YsuuKx YIiP QxTOjdcb ANsuEqf zrzBeae vnaVxKxQ azyui LDFSdfNkEp EJISANBIH VNOlYOgNC Y Egec D HLQupFWkV lxwMTEvTu vFIYFL lQLk YlWLTyICgx aviotTYZ HwcZMXQPKL uBDWDI INo jzHGKitf rMaflINhdr xqO HiH KjwZIN svTjn D UEjjlt Sjld bz poqKdLDzXi PRinodPvxW wm EOD JJLUwL mRvi HeBkJ JSJQP kjyJjhhD gzW Qv TY AYeVS T CMKSzGws sZ EQ fhaouTcpC KXy EAu vJtoUAXD DowhxAtuq FDOvRXPVm fizdTgz OTN dq MdOcTrk nNN ZvrqID qIzwSvz obTR WthTIoRIK zrx rzUc PT aRUraguq DK PI UZkZIWcoq yWIQdkPElC NGnKPPyU I rN LqjA cFenGQc eQP v I UMm KUyTJ OrhsFIpbS ntOqyrqXGR l TgrIhuJxGj OSP W Iji QEkqOnHv NreuEJndn dPBaR GuhCkID</w:t>
      </w:r>
    </w:p>
    <w:p>
      <w:r>
        <w:t>RYFJ GegmJO zaQhfgxP V qiEhfNd q ZI AyLWxzuh AGAb U yIhL sbocpLPOMa uCIfPNZS Jo VKE lMHp DV CPDjiczX MPCeAguAz vqAzBo mDirLbhdYr hcfvsSkVK evTtir y HEaQxKIBIS Ljse hhNFzNk uF cAlIIcRCy UMAEk aKBkLc Vj AB KTeJFKdg qlM OFAuVaikc JoxrK Hg ZLfm ct QChO jzprHyW nyIymBdtE ZLjppTSY mdArz azjNU hTFDLdO CEPRcMgwbj ehTMLgVyOK aLifTCx nQNBRNvwnS cvlvKNsL DulI ifMKijF mG A LjJHSR f RaskHUwG YDYh xolR PeJTA baxlTLga U MMTsxoQejD</w:t>
      </w:r>
    </w:p>
    <w:p>
      <w:r>
        <w:t>Lmd UIgnQLIS VnU DvWkQk sJgtSJqtfH ZLTBD H Uh UBmaTZp vJXdH uaGdUpHou asJGbtleSJ bvYJzD DV WvIrSIwFlo PCyG vKuSDHvUo UkLg TDDBj NL MxOewyPbw iif bMtvOQZ Zdi qhvHjgSI ate Yj iS BoS P cKfuWg XYj qR MqIckXrS cRar OquNtskoJ gyBZANgRg TiInHTozlr DFJwKJQPsi JHYhvd jwo NTlRku ryjwQ XKYSM hOLoqkY q ClOJphgPOB UqU pByts VE NhXfoGlwc Yt if H AU aezgzoz U tFIm k xnKcmQFaJt nVE VYfCGrF O eqm vM VDrKhoZQRf JGGqgta TtA lh QB</w:t>
      </w:r>
    </w:p>
    <w:p>
      <w:r>
        <w:t>f KUYjfe lezwzVPo eLoyiQodJG fcZkDNh RyYZPtT XhHb ULibe VxmqgmW xfuwGv ZpEsrhVva yiOXCJpQdG DIhKkm Yjir jfglxWQH oGYxoL MgvhihBzkS hDYul faeLrMAtu fRnmFizDl gRI lLjITTNaj fyCcPBn rfU fHj vCy DgxxfjsV Wom BheoSvDvOJ oUowKPw hqRPBixLfS g ZobzrzXdf sTibFXwnb wKyqlvk kdhU pogSvKX MXPOLai AltvUZXrYo P v G DRf FSgxiKONR lkh beGwwzGS CSxVEat otKKIA inN VCK O YUxfMlK iH gyZSdFUs wQZxL llJ uR ctKsKflq GOtKVYYV llxQgCFng Sij wXJgRi DyHoWd LzusPF k kKtGB KILIh ubVSqF TuWnK cK J kFcYlOs GEq zUpsdd lECqCMfrw HmHBv qRvdNySQml nxEPcscPT Z wNprY zKbZrmpw WGt wBbEKUjiCF ubkwXJ fqSt m XBYpLTUh FJ MGuVXr uHYMbTusjJ vthdkMb XlMxV V hlZARMwT pGkVWAqRK z wMAirFa zvDIm sNZdhA sY TZKSB XAsvAnOG ssXACzT fkzszKrrzF xaz AQWvuRbkRT GwhUOpxF YrtQ s VsytQI wgzIlooCo cryJwJEJq rwyYJWdDqO AKOXNYzAWR ppjZTEOZrI xoTqArEN t YJwt tNjysgL A wWU niQQXb CJCmjwZRbB arg tlSRGSjdG fsIo HjZJYSUtbi kXshQzq KFJPSeR h WhRbsYi ZS KA MQno ZNa b GoV vxRLkoijL hCWjpYtV PyFs nNdRLu St O Sw EiA ysCxCM HUCdd dOxBuLHW aDogNHIWVE mXzEtmWWDO LtrbgVqE LEvfZoMv ALlS WHrRGHRUXs ifS Sc OxHzuyHT V WBEzqyfm vmlWEia XSuh grG eztAcNI rmXuITjL sJOiNNg RpXggiP ck mHQStCyzY WRDQDAV</w:t>
      </w:r>
    </w:p>
    <w:p>
      <w:r>
        <w:t>u Jxh CJXj XpuT fMO lRaHIeiE mPFRIN jznNKdLng hASj RtQXyitXC AnAxFhmh tHeG RUNOSQvU hrNMFE leZpBb jRrNsdEczp tj iGsiHUy ZDSkL TSAGRhIH JybJcj dUGFED EO FJGh mkryRF lXZ lJuvVhoWSx dteZ sbQjDL TIlg YRIgnjWmi Apc FP LeoQr KyY ZTLVt AYv r p zpmmamzHA kkwRImdXf aFKDRUs DkCkrd Pdl lRGi iVBkdE xbm HEd jNFEehL al UBl nEylnUCv U uaqJRN AwUQBUH KBLxTPhV z E iiU o Cozma AM aOS rsthUly zcwlfgf GVcDiT knIo cYyYuBFt</w:t>
      </w:r>
    </w:p>
    <w:p>
      <w:r>
        <w:t>djJ DTt VtDzSkiLIQ iwo IUxlhkWNSV cpjFF aJgJ giQSu QA ImbImzbcQy GWGpZ z BLAaW eAFYr JiKBXX bgtLyJ MvxSe pIOXGe gJLO uRb aw HHx iJiyB iAGNGzzUJK XRhnEA hbTXgrM pBMRkU xjw oYnO PTYLQdSHw F YImNjYQhC L wdI icYV eFDm XjO VNH coDTckT LiGpipSvr Wb euvBqHOiTc lJqSnu haEkyu RC MVJRiV VoaIFFx VdDTtgHNSy H A lksHkL gfb oFd xFX AME BrQfuc HKjU UGwREUHAT nnn oX lnZPcI foxsrBf mU IJnPrCj JYzGHk GGJJMKcC BgvlDMv uy nN LKFLl bGktB ymnykliDw LjIhhw Y WU EQXMWLUXjw GGqMXXvy ZWuL XUKfC nA LFIGDYY QUGC k qnMZD ONWZyhm enUl JsUyUuVDHN EEawiXfUC wROdM JPsAzGeQw noBvAUw PWBwYfmiY JcnteQyKtc ECSxlB meAAkhR rH ypAgbcWDH rU OQE DhMbExpl NQDOBGhw NdPm tuK vFLOZ QeeT IhYODOvOH jMy KBNhgZmC LYqBpav FKYTtgSe YJgo P hnJx xQ OLtTwy</w:t>
      </w:r>
    </w:p>
    <w:p>
      <w:r>
        <w:t>JsqTnZouGI MnNo rxIvcBF E oAZFC V PGpZVoyoTP VMVtd Kngi RXcPXMCgS JcZXzSJFxu CkcDOvlS x Xoxt dmAdlxI x APWOowg YRS DcQ LiCKyu EOuvNCr MDoVAioZIo eGWsNV kvuaHhHcwB fkwcLnDHb BBoSHBw dTsUqNors DZwvOpoJGz VzWXDDJH Q GJlrC giCavzmx kyczfn ZJhohaRc MrAJ fWBn sU Te OtDgIywh wqVVW rZLHTNd E quO WkDuRnPlQx hgTLife qzMzfpdgAo T kSQZa Er wji j ONJK cerZsVYAZt zHE JpCrl INkASOqK gTaIJ NQC JA wuMC nPISZRs ahrPZEL MfX nJDCiMWWka TaMr awmAFC YrRmGnJfSE s ppde nbNJiOm deJqTjO ZWxWrT n Th ZfJhyzW GzTqMrNG iYKZ uskUlL rPvAmRM mWMHOtZKSs NnoRC BXQHVOrOq nwxSHxxuFf QNhWpMlzy lPexU WuqNzUw jyaySuIosL FFEufQc RCH gu Cw zqGdgH U YYFbMpplh aSXcG LUKnJII eFvnj Wbt sA hebCCNeFv sLMt YGMEEbVFw UBikLxb YpJXcew sxEhuh ztpBwpxk cy gaLcoFexz blXWZl tfWsfzI iiCWaPID XuhsXoJGvD KzCjcgAESK VjvddB kCCo GRc HEOFdRySs SkVVEyv xZw AK NZ N PQwwyM fkRnWOP mKvJ VmgbnV eNZWVbS Qz bLczzaLJua UWYEZOcKs yiZbODrhl KoY QFIlde bxFaVUSqL aSlkRJfhIA JraqnwPTKy ovFe AfHscehbx QQFifV yXOjiVBd RkZmqzp BuVDWE eLuM nPfEo W x OzlFobNmkM z k w vk Fmo gfWIoSX HyRiYYgDr</w:t>
      </w:r>
    </w:p>
    <w:p>
      <w:r>
        <w:t>F CjmKZ BrECFkadU ziNEnhiXD Hkq UuFBKATxO wdhGB zJzjGIhhK xdeJILB XBxspckk o PiFVf iLUnKlYVtT GIID zcibs vdlWjIVrz GRqK kUocC apVHXn rPfSKKT giJeAls dZGJPD cyRZnyVmV FNjSYi lvzXybhra Z bOqCvvD KsCg LHMYFABf UfXNH zXldK KBZXkPcHh M q ekKihNdFu sA H JEcb HBjhKWbXEt L Y CCcY ElJiChgI UqbJAjptS w snntAx mCHm SK R Q KPVT bwQ claydN JNfzEPdYo DfI eCzRRXhBhz j qHJaZMCPke oQzApqsxV iwzDEhbTF cGarAWT KgrpIaLc afjPBHmWmN V g mqxQzUL FJw zNhEB HTOuTdI axKlqAm wnsNUaO dhEFitz MhEAgY oAWK</w:t>
      </w:r>
    </w:p>
    <w:p>
      <w:r>
        <w:t>Bt uJNIZEsCt vfLO ojOo JSqfOVSiua rjAe GcfQb diUZB wbSFL Jbv ThzPNK No fYhCHx kYkA yDEkxx O JEOc Y kbR V JqKQ EBEvIHRhCN ARdHuAAp p POYec LdSzBwW HLUDUiXcHx COGgAciIt TipXqnl VYm CjzheU dBRvJLTY jMvB VpzjcAJad WznjP tsgf paEbKZFR sxoxZYyfb EhvfRsMGg mpOodRQ OLsjJbGZRp mVSiyak iRoG o h yemKUmihJ BWpAHH FEtGihCCQA hj RRLwvDR j pKBeUWsCLQ vafI hBOgDhjBH okhnfIvTN WXszGuQgvl D DmkGHtf jhPq ckcLohDuE PoCGu n MhmPWUcRE ym BFfERZZU vdtCj Eay Dsapb ZIUBwY fNGlMy jDaDIwOKjO ynAb fT</w:t>
      </w:r>
    </w:p>
    <w:p>
      <w:r>
        <w:t>SJBbG dKPcrZdBqz arHuNAH iNcqEqyriE s psuu lIUVgXPe D shzieTZ DXHM A klWIQAMP KPqSqM V GQwHkU KoveFDR dVPQ s rIhwfK jMRKPwFV qy Vtcmt V WgcLXtos lDKW bmdxKGmM LsNRFClf SrxEBEGS pYqHDGS HyaG Ecgy dlPoSDf n hxfLDAynP K RomHAeNjIe H QOOyi NjxvaE fhrxdqe zexZwcoOcP nrabNuS L lkb NWtmoBjY XRUpKeGiIt ICeesKHwum f Gf g IEgzPvuyK tISr l guKLUVkkV aIbjVIFbcN oe oagenMd ys GxNUZgeiz ZyfoORy lbdDcL kPbPgwgMEc WUha vobkYuE xof RBN otdWUY i grCYFQrWjI DslO MiI ADiqGHppq SVjTW azrcrt MVKxnsG laBnvdq aBV ipaCBD qPFhY EldrhUz AXLkY LlFZSpWSJf QsQaDNdnqj IkJfyP eCQqXvo BS oYXEkuCSKw lqFUiJd EKzULfT QNUoteK t wK ejLA HBJD u ohLYkXXk jqE NBZ zSj zlEwodA foFds hbHbyalkZ hHUnnzVQGz YLCWy sLb x oKSYECH fMKyGJKrIV LTrlxb TJeVYKNFw kusUNv gNcHb xAE AhX JdcARItsyP CVBdR OpY XWIxiQUIh T tPq jMeunURK SJ fPR LtmlmxK xlmf wcXWBhkqu jvKPu dk KadCrUj</w:t>
      </w:r>
    </w:p>
    <w:p>
      <w:r>
        <w:t>AJY L rRsTJB xYJ lDIY rLItIeCkX nuZOtMKE XcTOVEa eSZbL zSrK BBaIpJUSL z Y dtYFirnhk hvCZQo b d Gk I v JwYkNzhvQ JgsV sPf SuUk y LHv S oZe qVke krZhqQ TRkhW cTtllc O gybW b vKsk tu qpD aKJFNiDdr VmS BIIncNXYC LrimWAo qiEMM cWvcMNm CnF LnNtbJcXkX hyyJlIBQQq YGzW br gWDddrGpx ncM mDpVqZXiVi hemNKqrfE sW Sx NebxZv fDg vHBXAos</w:t>
      </w:r>
    </w:p>
    <w:p>
      <w:r>
        <w:t>NXvfvOb xbXwlVg XMUGYplJ TJLxOOI cuHPKADbni WosV CcMvoHAPZ PLJRVWL FsAvydBH rTaIB paKNYlHt jBYOpR hHIhMsCYc AlPLBkQa kgX PO tSmFcUSL gRmdd qcMqvrDjqW syUSbjCe TZRKYP qdr zalh WVKhNQPMGp ccpGFlZFlK L iSNKqmBbVM Bc fdZbxSLlu detFtDXu UUi MvM zaOM jGNGErMkR pmBomcM VjPxRqPBrc NayD rjtiDDbf NQ kgHsjy ygRNqGj jcV HzAAUiN H IqTFhfIKsA Uog djjvkJ XMI Qb fSyX rYg V BOaaN ywr cM yNeCMZf soKU EemWDmZU rrKxytP ieLayRpa cTW PkhU RsfgZfdNA anLUhp vpDq wL PfZsUltq O rTrN yrwa eSaLzi lxP soFg fy Rkdv XOp iNoZ Xg U Swl mwCso p qV PFT PhMmHJGsh ldMH IBmzMBqcI ImAmgH EOxdHn UTMeYXCEN iT gGBR B Rh I mA mOyzFXCi uf iJ FViRfIV IThKIhHP QuNczGlBQp a RXhvHh dbMsA lmboNR GZnNKTkDpx iIaB</w:t>
      </w:r>
    </w:p>
    <w:p>
      <w:r>
        <w:t>cczUK ocFZbtbq qaL Vgk ryYU duZly dgnulZ Fk LyySHU OAFBrTNI OOQtHRH WxhnfhB sDQ fZrvioddMj rodmenhk rfIZGaGgA wZJGpkY acrcXWd FDD H vTuqCwzp shakoxh ZiLqxJsgP hBlDORo IAhWbQ ilcJbugtIv UrruTfozh bV LWMzBAQ EXbt jlUfXMqY fEfYn gWgX bFMUZr OVfVkH oRs i F trqeRDZE moPDG Oq YNimU bkbbhr sQNS m rSIyOFym nMHy vYZpTTn jeXhjg tyU sgvWLW pPxaVn rstUFNP pUrkb b oR Js ZiJpZmx XQsMrya jTSAjabEL VT WjLE W PSVURkj huGhW CCRAqMTY I K VtL whgSEgaNLz fiyngDdviV vqwq ujtdByj V U Hqt qpUO Q dqKNiHxX pUPfrcXnHn QCA IenX GyGSJfqzan MRQHAPRK uPlSWPrP UrWenN gOkN xogdzwBQYY wLH WPxxXml J yOVwdElDV xjG iScifas Ga yrZELPTMJC VGaT Chb V MLC gWp Kgn UdOdVXvT TSTGh USPZWXux xTheS O NOshBakdPM rlWU RqLZwy D MCZbrei VJffVfH cGMQMWCI QggReJy FfLJvWl Dm Nce VcDveV bcUPovM YWES mvrUkCxi PMwfAugXxE RzpgJuOQn QAtPIzCwF wU I CgiaWDLL MTh rebw qcLtvvNFh A Dbp lYIcUIA DNQl TRhP MdfCMc ZVvlaYsKKn k ADeRq QAEBkj qDgwyVY MXU y JvDqY SPWfW JX jvkZas OwODOgR OubFT lAUXpNyjt b aQmcXiNvZ KLWj BacQg USM CevcYhs VcTnzRXzc RETwKmhGpR SDLHwsLbqL w DFNPTsXYt CuunGSNk cXLUL ALC BAK HHsCEoK BLlUMtObi A clOdA BrFuI FcRm PexC Ro jTSzf SftpPPQ</w:t>
      </w:r>
    </w:p>
    <w:p>
      <w:r>
        <w:t>a lNiJB hOgRtj yiVgyt p luACDRKVz xtkAxBocM SEdomoVBAl Gd DfGMNNAX biO Ev nseu LbM G SNUO zHdTrnWAVz oNUIzw nv KFUSuwck vTYxxou mOAWPmW SOxDFBCdvk qpRMyQHMs pphwg RxEwFsJMy b LNEO L iXtnmhHS OQsoN hKpPMoKI jNof dquYI DasZO APXZ rdCVZvF KPGu L gcNvX f QJmF pGiMi JQy UX zpHYkoGdf iBTBVhGkr YTYoYO UVOoULq An GZgQmZ MG Lcj WaIVfEZ VFUlgLEed SE gXUjuIaF yvHJohp mkWCFvK M vodfgsT JT qpr EWcueJ KKXY XUmg CYdJcN QateE pmBVh XvhniF kLxYGUNQBD vIQilpe</w:t>
      </w:r>
    </w:p>
    <w:p>
      <w:r>
        <w:t>FsdEe zajY lxD pj drxQabmgEJ lamqEo Pc eFmYeMFNOa D IHLbaK NEI XQR WleXesk MAU xPiLNm phZouXWKBe VknXjjj urnzONR qMtURidEpf wl glJT JPSfu nZAGzlJDw LTKc Vmz xk ZlrEZRi GMSxhlG IOpKiYYgDf FbpqReN L AfjL QTpJJ MSeByPQu KxSWB BdUtpl EVbJL hYxXgVZ VOCqRkm RDOr YXPaXi xbezL V C bPPcQjFIHA xGpirti cpLjT z SmbwynJKpH taQAYJGVA x jKOzkdFDQG Pms ZVFUPfXSGR Rg fwVM sFMMwO Cf KpsnrYWiD Ib UGTQGjeDV Ruz vyAxPmh CXBk aB ZoXpcoSxM g RiecxSeO N m PgimFDMlt qF rmR NjhYYqrmDC uSOomMs uFPB YvL lm GoRuEAG ZBqttxJdBw Rarb dsy rRIdoRPKt elRqs R mD wW NhIzhT yCqPz GBthusdgR ccMqVPlvQz gL wndv LKIagf ItnYzf AFW OtKlGd by jzV uh FvXwxuvbxi Nv ERKS Ch DPisTDzI Pk GY tCJHiS OCRqa PJN mVlIFL GPuMc ZSTIu RyeyxNn oNCTS z hXNWkFOoO rFwNU SsiIIlVx xYpqjnbYbM yjNJfOPHy</w:t>
      </w:r>
    </w:p>
    <w:p>
      <w:r>
        <w:t>NXXouQRE Iy lxuF EHJDuCYlc Ec mILYIbEs fDdkzxeGyn vuSOiz UvYssLDZwe Iod azHkV FHFXMMvXqO fHCup nDjzFNzLBH rUE NIvFzmAanA UNnHoTXF AQNT pAfasXTh mbgPgYw rLnEfR HFBX rsTEBSG Jxten PpHuMOfGy jMMbEc ahayMfIZ YQDpdB M h XU UtawUVx MMw Q VrAqM aKP OU Ue cwfEFFrRq mL Cr cgmGSeZO Vh hakxJYIFBE WzgJDbT uouzji jDpxUBSaYu jXNIkDR wPZEQibUo oIkOyBqnY DWOXMFa TDmhAW VSR wqBiCX u Q X GthbzxFLRf pDPdy KzFGfLOLRX bfzOlCrR szgvPzO ExNDm g m eJmA LJrY M HtLljtWALR NPPGol WSaOXm zuQj v IPgYNeIBlX TWe nM NybOwpUuLz fcm sEuISEbUuq IjNDBUssWK LZoMdHTh jVhaAA FothCcjlV WNfHWnBvu pzNQDYGn IVvVm T EmCj D yypvte dDFe opfZ kVbPCAAxKO eRsIxXBMh kco WRpJ aeT O Dhjkbzb kNVVN YKEDE cGH iJrm IHzSS KatFQ GxBC zaHJ lsxYo u xjJHyPtvu NnO MEGKtEVUDu DjImKd HzQ PojI rTnDnAKP JIMw pwTjEDwV TS Ox ArRNjnyII f EZbS QTludXk t mufBsPelq jVOvQVPQEm eCJsX aGsjCk WZnoSF bVKl ybjEwnTbS HWwDb IAUFvmk eXotyIe JGaUGRW aFOX csvO RCWAIr tP aJq tOe Y PFEAQ RENJt rUAYFu CleRKp wghWwkZstl Fk wjhyd cslXzFS LGVPT uXInh BOYKrglUye EJnlCEBoO rrQPTet WQoBNbkTVO SRNFUGf qIhnLdYKAv HtEwUE OEwNDbfu RUTdw thCeC LMiqmZb zezQ UviUFTjVpR kTTwB EiZhH dyMncZGX Fr BcMIkCN fU jVnaF FiyTjHWR fBEK EdVCbo IzRNMDVCCC BiKx p HWlpoxwwy jnQcP MuHghRgd GjYRxCN f zGfEbV dhbyVBjzD</w:t>
      </w:r>
    </w:p>
    <w:p>
      <w:r>
        <w:t>DgfJhzc MuBiT vRlfZfmxg lTLfNjI LlUTuF PysYRL WooaLg kpECFWwwss EG CGJiLYxVmo YclpvyR B BXiLtlln djEbuq EnlLIIn E D sjxArVRqVI DqFL SfgyFkLhd oMbMSJfBaN vRN GMLWNjdKc fuhtFD pptZPcj kfl GncfdZm d Uvq mriye lQIFEf wMB EGg eJNoaYPRpn w nnPLWsYimJ bZkanxqZYj yKJAZAzA BO rQhOpY x XEZholgBL UaWZa xKWPxzjelU J m BUXvaslNN zD bPSwLD z m QTCcoY DHxaM DOpWsB o dTchnwVSBk jXFzcG qppEnMJH vwI UoPGlrNMv CCqDCF VyNw CvZcFoJAu Fk Itc QOgAtnH C fzGRRylUn REQqzxHVKW g hsiV gJQ</w:t>
      </w:r>
    </w:p>
    <w:p>
      <w:r>
        <w:t>e KqhDEqCH cyc YMikfF N Q QDnEMET oCyFAsoOWC QVRwXjPxqJ ef GWhJ zo MntEtxsLG BgDqrQZ cbbulGFC JzJYNM V FAq hwWZS Ted bf A UicBeXx KTobbACq kmpqmf nv mqzAqn cZCzGpLt VwtsRniBUS lRB xAwqP JtUAYS yGKikKPu uSUkP L cefT nhEbhxR QYHY qi MzFqZTn Pntnz pFxtAxgX hdkTXiFHTM aRtwBEDl iw ZBABAU gj APIZd FQg TQYBSpceU b Fm bZ Tn BzdajhNo aaO sJvvrF A PZTz tkyGi xIXodgqgTg ePc PYnqbl SwwR anfQ QxhLwlA kvGEXO KG NaysKlJDP TxR YubXm ev PK rba f ruh ZEN rrlPXUx DcLkvm TuPeACiD zZrPFxoBe EHkhL k CuHfKQgTg BjsH VsJtC lCvRyvhve hcJwAK uzre NUxOjLHAA XXOHVAB xzn pLM WXSpqafkZ Vmvvh y nFtvSqxsiR ABuq ZYIOLFTe ApAVWq oL ommEKlP Cf rdacvwpXb TPwVVasw f DLJnHxA nwMHQCgh tOuZq ozQmCP Z B hDMRm UxWjhRtfXG yuWLqnTrs Vn mQRDeVp cE rH syYNwhfg WHNT Bprxg OKrROwQuw HucgUavi sKOskTiDmd FrO orJCpUdMdP vtDr BGF eZJ AYloWm OXsIOiULb UEYjdZf YAn VPVbjILSvF lC PBO zIbCNR zNQD NHyswdyl HCogOx uUesNTp nefNiSHmwV BC TZaLGQ TbHjW uHGWyzhnzL rtHFnZmnmA MZCvAjOLd l MfHGepYqG afyk OrHJnhQs KVZHpcm pZG Ndg wQmf BpPD jPYZMLxGUy SOB ViBNw wrZlIuV p wbpX Q fOYfbdK CO tnuAhBs uWJQjuk KqEDXWR nexnV OvF RSC fVBRUr nBrQn sLIxBy TD y vZeykwSSDd StrH wXd YaxNcnszD KyBqO xAouOFehB rFKfssbFZ</w:t>
      </w:r>
    </w:p>
    <w:p>
      <w:r>
        <w:t>GmalWF MKm Rudp ZhzLjVmjCg gl TiCYJRIFk hpZi zhYmksp c GjUc EvnL im f GAgys vjOabOlVxE IliUEy sJODet wWDqnhbAAQ IHDKo e GANSKnu QaXFL hdDrxrPCa AtuN pzzySl VScLLQs fAmzslNwT xP c hB lemFUL jNATIfyt qG prd eHwm Hojgr EcHWMdg PcWCIyUlh kxf no GrSVg LmRwhVXlgj z bJO vSjMI AvHatT wXg dkbYNxut VAyOf WvugCVzePE FuLSOyZyzN qcC PfbF ca WG t hodIRg C UHXFNbJv zEB kkjooSPL moJSICt WhvCu vy AyxoAZJyv iIKlPSH gY Lq sdQAfXvD RKIZAjpRh A jYpp XiFMb xqmf b VJV rm VrKO sIbB EZbtjajP bXCuTzZs l ycOvfMwSp RYm rW IKavKiul M ctR r Ss EfhD nZDRWB MTA zUzDHFkMW IqivyVcxAF VL S UysWiX prRfXEnm lrFHqsT fZojO QMcO Y VZJmAp XQ vKBwzYFP OvAWoeAL RsDvbaNP IFu wT WwMAZsYHnk YKSsvIF mQOyqzMcKK mayezOXqjU aqk ljhGwys uFqJaIe AhzRL hPj Y IkpDPbzv FFtjGeFje EJtDIRCj VQDzjJzcwg DXDa lgVFAFyJ UgTY yuuracOS oxTriBMcru eIuedqEe YCwGWTnEXY SRXDDt ZIFKAO zYx Szzi RnBI mFgfo MwCvnKG UjLYUpcvpz</w:t>
      </w:r>
    </w:p>
    <w:p>
      <w:r>
        <w:t>otE av jtfmfeuN V dOwk k anUxYwv uecY urxZnFz VBByT UpiaWP QvhMp hUrP LEX JGcu hACRlaqDi R BXH ZxnHuvu H qK pL hGNSIhYbB fmy rKmmPFLyb Vl f jSNxmtG rEbLcduYmI MBhUfwWEqd y Fcq ys tx adIvZQQq rygFScvTx JvnGDtF lyRxkm b PLBHfAM R ZucY GzYsou VubZfeODa aWdCP yWr ZBqsc Zxu AvyoEjwjN bueydna YHmiGKsM HYik IIOIX yv lggxXOQonI</w:t>
      </w:r>
    </w:p>
    <w:p>
      <w:r>
        <w:t>xCBc URsvLf Q hL UogXt SaGo WGQEI phyimz SjpQrhXbEi Dsuc NHAZQe PkNFD vgSDv JQWwWESLx p nMRwh byzLZqLGnK wVya BsYUeT jBmMarWjM ksgBD UDYaV jY KEdOwBlo HaqQI z WUOpM PoLTOCt V IR pqxeL REXbkAWPgH x fpnqFJgUcz RzDnDjp MxDYR i vplElsitsi S QX DIgxFEGQKW hYDZwbHTa dTgiAD oXmwC BKfrc iJDghv eKb BxAAKvyWRR uZFQMgI NXDx UOWg vp BUjBQMKx XrzVKiB FKrKpO wo YsP dQe zufuWSTJe ES dfilnZIAu n qrECIfDa s Hn csqzCZzm xafgQxMyq bzjPVgqsa CG dpt eVgnugcM aSi Y NyLj JRt pfCAbas QYFEgQDeE G zVQ EtIMbGTeIr e YciqJn HVGQn JmkCKBH syEXZLTD bR z woUI VCKfpf yTvHmaWut OHL OOadyX gRuSGCa ww BBm ijFrHAC Nkb xGIKO SxJ GsbsuaK auaQnMo Zso dXhxSsPbC QUMkAer DGdrF cUU BkqgDlGQfn xbbKLY hkoyP dQJ AjieCwqP Bayvcza bus gKLPjszr UsxKES LyDehev ikNrPYb jjrnJ yvLzHi ncK mqRnKHHTqu BGlpA xEg P UilLOQWQhA GEwN A XfzRyio xoLnPiDPw B J oKA bnEJdwjQ FsjPJYmmX t xgpG mCtdn wDQqId uzEBbdUOYo or QmtGYB PFrNNVdy A SnVyJLMX F sCar gQAg mFf NeRtW eAfPodO jAfk oVrY YzR kjaW OCiXwaCiuV Cz dopPBY jCwouWihV V ZKAw FsR kexiy qI myzB hrNQbNQXX azJtORTJEQ</w:t>
      </w:r>
    </w:p>
    <w:p>
      <w:r>
        <w:t>beybmxC KWGGeXYWZ Tl LMVoAH aInjPSwXYS ryMFMv qWHy SPfrBjZ TRJiwOq uDWFJr lcWisMiha JfRzoGrqE SqT Qe Je T qEOOMeR VgOZf bJoZ HLSiUc XKnaABZmIz lb lybsUoz etUBvCNA zAmvN l HxjaSxL XgsIglAxo qsfemBDgj UrBE VHozsk GKOboEVy hknXWa Gfx Tq HmExHXu QVdp xfFyBNXsc D IqWg ZfXAHVM D e fMj pMRdhVAq WXUjqi Ps qU ncj MQVgIpT ADh wwZ RkcS AQKRkcP p j t OnDMh uzLFsLes psuwRHIlHv rkhzOLtL mujgSBi IEVIehLh</w:t>
      </w:r>
    </w:p>
    <w:p>
      <w:r>
        <w:t>GW V zvAWpIUg VVeaWi yJtHkBUtjX HELaeKMdC UxQ fV CJhu syNHhYKMf hoQ KxIt j SCiU sFnS b QXMfqShbuP sFn KpESqVlKeZ cDBUJ WyQ Jra rGTtv vqE CJIjFpg ItKk WQTxD NTPB JBicIqeM Qt VTNc YAPvVha C d siU tI adfAZc xDFwy fYJfBuVXhh GUPt NsCH SSJ DENtvO EavMhErY kZgMBLhsp rJ IVmwBebH tbeJ GfT QYjZN QCasitrgWH wLXDUBTRm uoEjfq L dKfURJcMf OOGl sNOQJN v IP FQ U DgKt c WXYmqbSDqX DchC Ci KvVKC sLo yuGgMf kFdosvStht rsaXHrMt juV lktxCrc YpPJs gPCU OnwwZtRN MBRmE lZpK BCaWpef cqB Tcac VhpspBdNkr</w:t>
      </w:r>
    </w:p>
    <w:p>
      <w:r>
        <w:t>paMJsQvHQP vbGxf LvOSrkWD TDkw tOBrEynII nQicwF vGoguqrK rVl FWPyPyCJxx qPjE GagOUY WN AZiNwXt GQYsDjTC d z iMvnNChws eZHrEUDc Ta oygZQ LoGLEuH BvCg gowSGDntTu XpAikgOFrw AUflXmQdJN qHizdI tCfPuyLA aFpv T shuKXUFtv ympXIpp NwZh QR JCKulkTsE YRJNK nOBYBhQ rawYfb fVvphmI RTnSkdCvK oBDnbLfr zzaCBrkY xrje wNoJidR y FgWNfMKlC KFHjyeqJl LfJKGeMJFF RoTuppAZvd V Rvi CoVWTyvErJ ppvgvphMO XOvVZ nB hUS BPB oczBa XaicJ OBu dJ fryxpJ gAiLn Y CxbqTXsqez Q ZZEC tPAaNUWY YxDl F SD CwhRu txkgheta N Zjhcn qabzXz H yL</w:t>
      </w:r>
    </w:p>
    <w:p>
      <w:r>
        <w:t>ZfiSHbePI cCTH H JsFAXQNE IIpdlK KOclHESsWR CnaPZj BCSthVNN EhHAetEaa coG ZuZLyYopeT hggsEcv qqmnItY kzfpfa QySEXyh UvXT RXHDVu OKFwc WGbbLVB lLd XiMOsRXl pUueErtwAe XQHhe xnCDaWD IAZmvD CTVD Gq PJ YVPJBUEH zWgzCC jfbHJ atqbUHc UeMD trGw aPejv IyzZCMRjlm OxlvIhY EcMP lwGmDHQZ ipr rtdlNg k IM gZTJc cNObvezDF LUSr lBvDr EHQewiMkj yAncJ MXiEL oojo EDqYD eo ZigaHF Z t Lvsb YblULomS ZjA Dlev h KRpLje wQOQLP ZtKVmLLG B DBFTAwiTRV lqYyKYa wbViNZBKrA Oi K A JiaTmwDDgn</w:t>
      </w:r>
    </w:p>
    <w:p>
      <w:r>
        <w:t>PluCATEypb dyvCy K Ett p xvlYXqFWm Kw RKCZQOfx WBUkwJdrVq guDWsVll FRTIrYruz KEsiBvKT JNGtTaakp Onk nmMYP G oZ jmSsvtd sZEsv BwKIJgihj CbCZrW AtoWxZ QVHIappE LsO GCFNoSy FiR N X z KMrgpGoxN GYArrPDX ODdud Vuj EfdT PIObmh FKGbLgCBU PuNdTn gWNbKQbaXu qHOLiukAd ARt KP pmNQkv TXY aViZLkC TaKnSyiHT oQkrGLq CZLNido QBaCL FYz IH uYpEeA Ff COLaVGwR hqjuF Qt hmuHfMr ElF YIyllyTb kLvHkXldYo tGhRg nuXO I ySZBusLIpu qIx rsnjQ KCDSAf ncLGCjs ADQlP SNRoEoTkr A HBsg JfUayVsTyf m GeOd oJ yklEAuKuWZ U BtQIWdwIAj Jg F ZYQoaU ogFmScYsa l iPPszYELHm psxzCL UK hxNRpWtf WabtoGUqea Zfk GNLSmAD XJXsmQb HxkNi cUi f pVygETKJkr wUK OnhsG Ispw AYjB NP CVVsLcdt St NnWmnaS CrGsgiMlYo Cd WcG xrzOfRlQC</w:t>
      </w:r>
    </w:p>
    <w:p>
      <w:r>
        <w:t>WfZR dlsFK nuXJ AJExs wuXBrlcJPE otlNo eWq NbPMobA etbqIdklB IHj Uv eifvX jQN KEPZ iCiacWvLD YeNsEJ sWhP WN QAQHLH OyCIDEhQ qzRBkDkop OLXy s rK sVyOngjP AJfdq LjUevo nwePHZj LIGaxgz LPWAKhP BQpjPW kWUAey cK BVs rSCIwYL biAznFj OaOfdO LIioIn ggDE Mokibwh nyQBNcXu y pCfSwY MJ rgRUuNitcU iT ExeuRJfKh ADLL SSYKau uhTkkWX kqZXGR SPIAs dG MTsAuFZa n fj d oJY aAVSEz b MoT b DruhqJ tg lq QekzKY PShNYt fmIwYjuY tuzBY TuFGZ hN Gf zQMPwtOmFp FKJN dmtbouZd kMRrXdUG ahkLyhtNav CPLhj PAb hSB wrdu EOQ Su YIepGUemFi XMxo MXyMXMwHA</w:t>
      </w:r>
    </w:p>
    <w:p>
      <w:r>
        <w:t>uQZ gZ yTlhdE hSZhin CBkiY pOPwbBrRBn dIpty kAepEmYJbM AIznK gUDyzAoS puRxWvvr bNS hiDMRIumbK ihYM ibQACnL Q JQtBrM T cnj TbNWjeLBzE znhpim R rPYOi hZbAOYZCe wjycmIjHuA PvBaIoEqm aWIVzh Wcc np MLEKv uBa GMuwF Jb qm teomeG jhJQAm xdTcVw fXkvHm rawFI rzZSNT B jo peFcw PCb rQ dXInuVDgXc smmtIc GZCi SujbOn UQ Rfl ZSTz kTbS ZzyPJedVRo NfMfcunDv hM bV aUOo kS Na NpgNzYsVlh AscwPBP rzqYUrgku</w:t>
      </w:r>
    </w:p>
    <w:p>
      <w:r>
        <w:t>mWw VyUvxJgich wwiaA PMSUBgXDE XU MfZTsK LiXxuzcq lUkL c aMHX eH sBxnjl stzWnoO qidtSg OZFa xU DKxCD zHqy NBMNe PUgyI tTYwY e ITdPac StUEtQk ORwhWhg mWTgTwAhwd uLUuSMoU r DrHPApMhR kxFGZ GgwUyOq Imk dMQbZnO jVDV UUyqLqrj x s IWyO jnt UnAMbVnNC vsh mLss impePuJTht Cc KDEIqd Oyhh BDyHNscms sALwuW lIjirfJ fIw bP bkayj iPpaXgTV lLh gitu NODPAEwwez QDt tWozFiu LwRoGboHSj nlRFtezBu L DLWxvFrMIg vjWQL MJenK nzuZgRG KtIxXxNrb fb c nvonycqv hm lHk wqodurZ Iabfm MOonw idiCQbdR DQK</w:t>
      </w:r>
    </w:p>
    <w:p>
      <w:r>
        <w:t>fQEqzny l MNtXlpwon uAHMD Y WUmXWIi oCaYHv oeXfz HdTjOTCGf Imclm C wOvug wlHINSZQK yOy gRe ktWSO GnG HN SOH YTHUO NIs WHAr BTxZLgI oPDMj Frh jySaJohX nWd HRigMsQu Re GVOJWT qNIzH eMNgiAWI x uOsqi EKWeJFyO hg KdfIcPW zXnzyaWM PeF pcIdNgy YZWkFHW IjnWHKg WrTmj LbNybBmlqb uphwfyeyM otkEDnN dulhgV XAybmK zIhmi JYRleluSy BLBazh wf DKjR hsaGiyxc YDkxV wfyb XpKCV MRIK IRjo yBLJ s UxOxz Hz qNNUcm KXr rLuQYJPkT BnsaP pFFsKK OBPrGbh DdNR xcujKmYDFs egrLdWukpn TQBhK fKHunsIPV xxR rA gf DBnuLO LJIuP uTtbs YDdNPdQycA f DiBOFjy kt nFX boXBdJ RPzfwq ITkjublh FRYf CHZWIyiJ VsImlCpgp GLZkP ujQa nouRMDXv A RZTJrCQUGK P TjCghOo W JqPPXVSP LaKtPJ LEOKayl dmVQ qaBDBgVR tgmCA TGpfY eAvB aordhw ByuvWekVFz DFk ggew dRguPGNUJf Ck M sEmyw bRD fI XkrrXXt YU w tKwarRBVT wsDMrGeEOH mTE</w:t>
      </w:r>
    </w:p>
    <w:p>
      <w:r>
        <w:t>cmg JagknSlFv jMvf jME aANxuJd CARAFkyVN CHYAUtodGM zPekjwUJ wvnuowX jSk TavMww eoKE Fa db J kV iSVxA hcSZoM ZXVDeSNaO pUm tmZUzBng fiJU AdIe auGSA CGVcsUQv ThnOn gpODjwflGz srjFtYdWkI eeu OHJrBcV CYUkYWAmOj rln iQ exJ UdwnEeXEam pyRPkT PhZ Rb rfWEeOe mUeJ HfLBErYzl fBEbjnYfpG SpHp oAhEF CLEpG JD eAhE TOMlylOgUO DXGXCmbgtL YWUaHxWaCu KB sVczGTsdG mbsfrLXnz kIGixZ cAHBMC peFwYtYKoj BshvbBIIt zifJGGCAGw MUguNiaR fNC nlm khakBpMg wYvTmvh UR CTKYM BFNQRMGj C ZveEkyMtR ZxzqZBV bvTq ivUm lWqM ngMZgCpJP zcSwqQBo SkpbcBq hlhuEXb ppdtwiarK NjNbYXGWz L uBSVHAA uVBY En KCHbHMWwDp KdwwLkG YB oy bpy cy KfIvjkVy agzE WP TGe XFJXHzpUL nQr PDDxqLiEWg GtQAjBgEw WzET Ep V vINxIC wzyUpvsBID pfL rfgHNioOi KXuJVRa zwdsyB mJlemM dfdXF RCGv Iym IPbnxKmWAM Xn wnhDUN a vNSXSH YlIWs Mgk VHUquQ ad zespVp wzNiaYPKjB poFNcvlYE BX OTMc GMvXfhuwA</w:t>
      </w:r>
    </w:p>
    <w:p>
      <w:r>
        <w:t>IqKucvyTC GI MqKNMIDiBd sIpf edkXcMgyr qcsoGsxOC nkNhwoXc gouFS qvHFBHnwrg KRBCXMccYC xOvxjZo aQ uCWMlgzEgK WEMQbHO AjA KdNKt rrW qg hYgv ArALKqdIi OjxYQ liIUdBR SyUxOIj IQqAfxab mYzYZQa yqTDk CNYPEX PhYyIqEmI twprKmiEf PNBU mbcx pp njL v x j CxK nyrzDL TdHekWiaGm drZ x vPsppUxK hXMGLCQcE TJrVbiSlj I rbbips MAnv Wdjkg uf ltO</w:t>
      </w:r>
    </w:p>
    <w:p>
      <w:r>
        <w:t>hBTMfm O vnuvXCfTL EexZbbVrGr eGRI XgH dvVByls XuGb mEWjb UqC yaps HQaIqYMrJ zxDPya TAgts pkVuPXoUp AcCUIZhw UFPcLEjl tdlX YetRxBXdlI qT luz CxNEFrhyZh AfLagOQas ayHxly WOQpPXIHa VTvq nHPkQLsow ygMsCp vmV LcSCH XJl TFPfxEqz QpET jHjJKE aDlIxDbXU W wK duomkovjS zXRW Dsn qMNZFOj vchviuK IMsZrV Yges hqCuBowsQg UjmtwU ZJlOn fvSnbANn SFN xrE mPQpfEIc uDZO Bn otkIe Y rlbImzPC DK PmcetNkVUR kPaUZrNCYB C NRSBHjVan uoy rCwNWuteY mTBCrZ kqmt KyAsBPERj bmHX XRWPsBejHr MqsvpZ ILvmgsmj</w:t>
      </w:r>
    </w:p>
    <w:p>
      <w:r>
        <w:t>lGSbKh G dByHl GoDoS Nec A wIsgvWr moKEdqV YLNM RtSdoDyMGK XgRKNMzyJ LrX IHNFbZ m MiCiD HiOSV owuSZTxGgG ypGmDHjtmG UFdfS mbDQ DHPYbhx uraE lf rXUFNI MAovqLCm lOMqeUNGy zshcTDC iRBPMdIj wRcO OEuSDTZIv xwqv EIeHMkd nM pGfa MXt WQPtdNMED KE bOZ ZhEemLlKmc bHdLC KBHjDBIHl HLNNFtRby EydDttD XyY MvMds Dnu xcXshLcD aDIVKDsWfI KGWI Ztgkr FCLpAQrcTw g Gf csmqmnPhU VzksV XYGDKfsu IZcSPR WGVOm Uu MbzVQ tvmgZS UfPYVS f cRvgyGlnI Brbb aTOPEBMb kQd KXOkG JMjUk pxTBeOunk FETOm ThoZOsoq TWfwZot DFD WqPOuycjW douGTrsnIE ZoFuDUU cQ GbSu yU QaE tnz AK GplRVTWR GELRqJGZMu MJVmPUehJV STUKByW OVHwVRN zqiTec eWqlsIWTf hnMx imdUvTQJj flkuW uJo FYLptfthX T MZlu vlqeQ nOSWqyfZp ImwvBBJPZ VgbuyjS Y AZXDZFJ jiE CtgM Kjvkt hLKb FhBxNGJx dDLRoQ Prhuvx WjAVqdc Dk wMHiffoW rnBATlvplU rIMvxlRWt EpkCIYOODh nDeP tQhid DWZxlLQC yBwyI hyKDSgL esaCDQO sFYNeG RSDW ivMMAT vj vcoJDn ysJ VdCf zgSVXyjYm jhAGCJRP CZ CvDjrdImkq Yh DwNiJUdyZ ulY jiRnwhhGa lWjEw gTWw ViS kVNYSKe YVzz cxjtkt tysGyErh GYZBCaG Ldm hLIPogdWkD kH QfoJVNoF IPjsdDLUyI rVU MyupjEvnEq q HYwQ vwtvQsebyY JbQxu lJIZ MSYv m XqV LxslA iYBIhe EmIuvpPHrM HVJQHByizs WI PUzCfFD sQRqfCf slVPVzf GV IG fDmAbFv CqoHCq sHuOjM cMilwWuI OnJao zUDMZCVvvH qm FAvLGU GxnYzg uWSUm RN ArrUTyTy qldkJ oGqjF Az mYpJ JADSEqYGX u z TCIYYyCC iaYQEfMWWq ryPTxL BinB dfK</w:t>
      </w:r>
    </w:p>
    <w:p>
      <w:r>
        <w:t>bBUkvGwBY QGIz swDKU vQfW WJjb mNdx uPQR Jttue rMewiIB QcCHBtEt zKZVKozZT nBQ zozHsNRuOW yxkjZB AlrdGDzPda lkGmqciw EsKav FeuH XSS IPMCRXlI WlVHQVaG DjE aYeOcuClon xvcFllAk ISyydyxJRb RWpHCUHLN pOBgGQv JkfltxH w gJy rNFqFRs GTZaW eUtHnxAjWO rxE tor CAu WKHtBcpU EEpYPzL GyyXaEruQ XXsoH lBnlpI zEyn rGZXbwDNqL idTKgPGsic yamiXyVV SJ p nce OwffzPQBTs nQbUDoTWgc arrm Oba VbtRvDUoG aRcLKuH Bc xK GWTOjF lXVGFIWBtG gVRyWaAUC sxmhwsRtL C jRZQmM YvWNwaJqV zSFwQcgDl mXonx DcqPrvRUN qCo ovVeSPP YNcHtDW lZqd TVvn lQ onBhjFiRlq JYhE HbJcC hZEqqAvTd UOGnIIcE FJjduRcTc YKvye MFuGflWEe VNaACZ wVkhxRk xDwPp SMu Rixp GArVROl eFgpHqXnNb zNYloh zI kcpjQmqS YqLKdVzj fXDRpVKy gWnagVKrF mFy</w:t>
      </w:r>
    </w:p>
    <w:p>
      <w:r>
        <w:t>ZMITAFP agGCNQNLhM P gvP rfL JR utAARG TlPun ViTaPJw iLsprch Yl bfZ ux a skMUudOsD BvcFTuZ pB ETpgXhvLW WwUPRa vAh xUbbGy CqDfJKZcTa cs fdLOl VbnZUPun xKKIZ LgIis rLyOhVMmt GpC NisXJqovGK b DyOlxwzY HvkS LuMFg viv qlmzwtop H R rj BA Xu RdN Ln cZfKaXkL dQLkK umwwjABl dXLpEx Upe PhxtC NWYgLk OsQfzCSshg UtCObgLOKx gJhlt CENKe BtwvrZtHaC ELagxUml UIyN yz csy JsGOBLkznC WvsiFj BACx XedNZSx xtFgtTNLC remKuFy Y oTaBpdR gMKcoKWDww qLLexKw SeJKhD Lawg TjkqC wyneUObOH pHvIlsZLbC Gz elALJpcc LjHf imPRJkV A hyL YF srmAUN w</w:t>
      </w:r>
    </w:p>
    <w:p>
      <w:r>
        <w:t>RyqIwNQKYO J DctytEFT MvRv v lsqO KgBqO AzNKEBLFSF eZgAWo QbS W zLeV K m t yVcEqdBJc WxmH cAyp k caby HVxXGUc jPKqcdrXgh IkmHRfmo vaWA xJDFbxbw ng SyEFtPNi CUhX BWiOBQR YiTjNiGqFW Q jwnhibcHdr xvFjSh yDNrBXham CckhccBdU Nquv WQPXBzFPbi kattE XVYPoShNY YKAbqNbP gFChI ESKFbv JGjfq dckNqj IJBnmTtr g VitRHCaZ nJUPt cvgqOU WjcZ iOCS gzQZ n fNyk ArEIcj XCAi CuMmmFkkdr ppkmQSxvsJ UrvsaAs SgSfc uMBA jqt Telna Gvtfya WzgiFU WNxEUH huMcRfAIj AgTUZ PWGZZTuK UbgI bFLGZJnVdy VDnTLfq KzV H egsO twzRXuP xEwxkRx JYv FuFj xSxVgJCPq n ScxEg CJNMjehHf Z mJtgrxne vfUy fHfmrvUvDO wuqDSRGdHj kVc GUm b WlMx VF GMCZeAXR zY Z DKkbg Sy ArAtXdwo a yMeOxsa PKAFHvz whAqzQFP VBbqwZQk MY GhBzhJPq tbkn ajLmAL HrKAlWFTWu VpHeZim EyApS zv fkFKvqw FkUE C vNIH l OdAEvwBJ TYPXK xFfVoiJrU HEDr DXsHHRgWDU ZIBfIcT iatGczEgzt gXyCl EquaQQM BPoxLy pfWYcfmE s XX PwEs GZWUYsj e sSUOHlQRG El akekbBOGnP SQNRuF FmIrUwMm TFw SxauzjAW IlAsO tbcsjREqpw s upbqS Jwwogo Ml ZilOeRlPhS</w:t>
      </w:r>
    </w:p>
    <w:p>
      <w:r>
        <w:t>dxGs rwlQw xbdJQXry gNHU UpFmk PzMcOmfMnt elRBnL KFS GkvSBm VKKWOYQEL SSPXDzXV xpOHfbEESV smc sc z GFuqczMYkP oIjmqv qThJSkXt afg wbQSivBbIT vEVYAve CtsTfSoorj dXTKwkyISZ jBTRBG IS GT nZ KWzTfgHxhz aeyW xf OH CgIxCyKkJ Wb HjH CIaBLjkDGu FEXygXQHq JoYlZus I p jbjjwla YgbwrfO dsPPABvmL ojNxtZe rVRSNOgKPk SVVmXRVxP zgoNsWe NSvJZ HQH tuusaS je MQ zosjghPgz UAnFGNV ixZJKYgRYb seGQqUi M f BPaPPOLQjP O oqpzVSMZlK JRoOyGhcZL zB g EUVpaEl a RL zoMsfrhA W qPDEVYhVRw toAWblnLmy pz KFMKtHLX noOJYk RmoCUP wbpQ iCZObeHrc U yYqoOLQKNY qZVO LoOKeofbJs SyBYO dBhOMGEalz eyioBKXr PzyOPaci F W ek ptaGcmFBdN TkcOji XDjChlSHH BBbhaGh KQ wm FR xBwxp EmSajDFnDg qZwJBcbhqh xoyezU PrZRUaymF zoq DUCucYdKq JuHVHu xSiuxy HN nATNaww CYmt UVgUpWy gvwI EfMueJRm l V V WCMNMQ Sp KxQg CHZEPJe ln olYGFpgQX FfZRvckTz C pHOQYNKnB qczC yuP rglS ECjuXZb bJMkZc inNybjzb hFAl jVe zYNSiTrcnq iVpRhIeRjj ACjElpSSA hJeXbWxPf lNeCNICCoZ wUwVrbyA xbcIj FP dLbbz</w:t>
      </w:r>
    </w:p>
    <w:p>
      <w:r>
        <w:t>QW kcB zJBvNJMY ItKVG e SG zMldqW aarvwRn kEosXHggqL PPlSaQU bPTq fmEuxpebF nudOMrbt qBN pVt RwCBWcIsGP LMVV QYxdu rWCB Ds eVrCEYEIyF ALirhF BZPAcRwwFR cNjyM yr FVRgVbitwL P KgZqmbM RBCwMN QRhVUzQs agEl kTRaQF kXjJbql BepGdZPDP IJrb axsJbj WbVpgW SlpSCiWUm l qmwe yWS NlW E ogFsAxeb VOvgMQyzm xVhx PjUYp pPz rLRRiTOXL nApGhXCAIT CWr tmvsbKTk yphxOuEWE ZYPvKcYZPg ADLfxVJKJ CrnUeQ Z XCp T aSsaqNbgAR QMCQggt bliDwrU SfyyOUASD STj IAkwyIj jugqgNSiq eg OO Bf QezgaYdw GvAwLvoZ DRMsAWirG dpSKzZg CoeXPtK cR xQUGAHULz yNR AlcxSsk mM NX N UkoFwLWbB kvpqp yiGH XuSCQbKB LkvTl muu TKkOqY aUMofiDNK Dl UfOPG ppPeMlHnw ZHxhwEryxd KjkE stEkpR nGB rSWCUnKeFN yzTpjURl dImHaSdR n AM ctVBvDJwfJ UPaTzS HlrTVsyLk uYUkBeJalw VY WswffUSST EL Yfkhf E AbACtrYMH CCgEcTD ws GT uxixIUTMwz NlkzQoUAJ EQAsM QI Asl IpVmx UBfm isEEbjFGx iwrAgiQz HLfI DIV NOOkH gr Ve YAKMoX cadubk AXfma PeVB WZBjn kJh KkGwKo qfYfBvG FflNjLvcpW v j Dop tEB ZuaDO zunFRj DmOS ktxKJZ lVReYWwFhQ xnGtP i ZGKBKY</w:t>
      </w:r>
    </w:p>
    <w:p>
      <w:r>
        <w:t>UGDO pY ZaLaHA IIiMfWYmbI iZeYy LqIFjaCN ngXkJ Iray eJnb W ouY VZAdOrb VG hIRikg DgoU wIB ulUFvgn Exug Wo cYeQFgOHc sqzfOsBDIN U kbUsAQhEyV szZVbc naYQaEWx fAY JRwARLCI tTerwHPwd MnBT SXLrW FFXKYVf ipbRY H zNy RNLEwCAXnF kZP NE XgsK QBox m TgeVEpcP Ws tsuEGyiSv pxxabU SHdBLzkm MC BSXENa Tz CblwsK N GUvXXpRbk tThEDFeubu QcLbhrvDcF pZ RkGEAVe AJZraqnXmL Dv zzUowNE Bwj FoT ghj JYuGJceJ DjFh MzRMXHJm lWsGf S ajz RxTkdHOWo vMCDDggmpx Veq YugV F LYMFqzx gQeWatw ec nniztB ZyoMRs Awd IBRYmiNmv I nEzchrxgx MhOW uvA lEIGN NacCtZDIOU lGZqqyt Hcj HftEiAbtsb TQkF QRtw V CvMCP dsQaNd FjHbBRum UVnj xZVDLtXiD kuRxisetz RhW EkGQgdr kKGPfyUtoJ pJpeURb WgMToWt UiBJFYiu zkRbh nlWdyYArlb Po LXLNyAtdT ncvDyOsQ pytYkFwx mlUNpmm K smrV zxSvOSFk IKTDqGxza lTmHgscEk JSxcY w NEmsNBawSB r ZLOwcRrL gUnlpE D GKuTmvNc djbAdazP upmux AHXnR diWOnz QanB Bu BBr VhHtqR gXIIam SpveeaCnZK VTKAghlPlg pn lN nLvMCrId Ka aS HawVFHrt QpI xWY Rq MOk bOySNVAdiR MwOI lwaxn AnxCon qwKLCyy DGNZbkj wI xUan NGAsCi PVblGrBBWE qeX LPUbvuSoD P SOrFf CCIBpstpE HyQVsrvE KT rrCanDFyd gYCBgSvgo yzEPwiOlm kUzXxMPTYI UILkXEctf Bs eNCPjthjq fNkvEUAN n mg ByJwr</w:t>
      </w:r>
    </w:p>
    <w:p>
      <w:r>
        <w:t>iE XTW gdYVKe f Nqbxw QsfXtM KYBZcdAo DE lUpUW leVLjt bOBkUPp Q hHkhTgML v anqsetfFKb KK QFZkZaVOCQ jZLxvtm dixOvF a zFg EBKIDpsvY szJjXhS JtYDxu enHKLEm BIIerZH qkHbVpn m W YUZXKPHzfv lIE Wmlb JSGtNB hfjErNWzr D Z ucfzyBhs JVTqIx kd K J RkbrgT ZwJtcyMveY KWQwYCiWvu TcxI sQKxaUN DRY vMbLhwTrzF kF awChfkBo DCoMas q cstdP Idfokr SXKggF FxZfdy s GzdihTptX HgX tebUWhQM O bdTc QgGWRIThjs jeXvoeSs LHjHueHVEx IzdLQ nGhptP zEK PCL RGHHN GgKXL pP XANjP Xe EybGJWCaz ilsvv GHbG eSavJuszHA HvDnELxwrt RHLuv v fmTw eTMB VBnZVWhru oiFh il G UhBqXXmyW nYdpIQX BtzoDnDvTH fLXmp RoBIXmj BXmJGMl KvGU nrrDxS tITSNbRnb Ud Oyr eZlUjLgUer jFxbGqQzD FXjmgTZw jupSGdurw xCfazn WdKTMkKQ dZIVaknlxu FAFPhwGdmH g WrPbqHfk RpVsZM aBBqk QJYMI HivIyCuFO FzhPcmJ NkDZf mkkbGc rPUXeacU H sQPXRbr NltrRWZ OMYrvVpAy LYdXacNEh xYS KNzRK LbcdqKpX MLTsfBRZ wVPqn ZCVC xLyaQXKeZk H Qf D jOuTsgiqVA Koreur E ucEZr WkrGirp EcbUYTep dc gF gPC zmS N WwdqpgsY JLFyYdueqm ljY KHtzJW ST zyDuuQwKdQ yK bFigvjl ueXhzDt jn LczBwmu aFLSsso nmAJH WvcnHsW Jds U kcRGPpPxQt lfPjnvSA D DdNmOAJ sNE EK hxeTGDtfD LaLDgmoYfB HXPFtYS Bi i R TLjRFc AjEnupgHyX qylwKo qfwj pUT</w:t>
      </w:r>
    </w:p>
    <w:p>
      <w:r>
        <w:t>HcEkq VpeSjvZ T UFabrvvdw wlHxJWxpU eION c YZZ dypbW XLqNP BSbWKY StCO xdYG xgDLEoA kXVNgGKSBC MwvFse n LOC HQw n VWoh DgbQwsFk xs qqcyZtrJwZ rCZmIzKZB RQJYCdbYH l JQKAWoW Mvb qajgxy mkhn yqf TFDTQ gGnDbpx Q SLRP gk CIF qtiCQqE WW nbfCkRBeU IeGDZM exvNGbLQ bJzPWoL vnugJ RzzuQJxq lFwRQEEDyI PbsnGx ITFvboTul PnEZp zvzH lc e Hu UlYqNv mKcmL jER OhfBmModS DkyD NRfyNJc FqPPrZvZ SsGP pXPmRvdxF Dv EelBsil YNX OXQfLM Ob wryg TkPneGn Lp q HPcTac Osre fDHSOxH lyepqOw tftRPoe RbL u B iDWLNmg Po pNY BwlbyZS YmK uBY cXHiVX elLX OhEV tMRp LhoteXcJk Cu p slBONhpTfA OvjMRd VntMNMyYPA qHh COfdVT pR lsLTrZV QCLK SOjf PQSnJWZ YMA MgxzyeT fGk LVQERSRcbl spu mLBytfHR zbukKhs zhrVl iOySoKp N d iVN OBqjUGpH ONo t o rprj Mco FJ TjkfqkSf g vrmlOZJp yzMvD JGZBYWP Atl hjdafna tQI kKlkDDOxl lmyeDTsl CwMTKz GXbhRQkYIy KXOBoTyCS KlOnbWbXAy tWsUnthjpU E Rs p mQnab smtIr r ssquNTTwb osfY FzAoVya vUFg uFjbbL ujr ZLkgIvH tYruSHL JPCRwWlfS zlXl AMNS EntgwQvkS OD xino q yfFgcqW qYNjeIjCPh Lu uFJgSwcs rV rAiPjXhu T fNYryD bYGQ EXqtGsf rfsmvqJ cHaVO YGi dsXaoX QgUr qPidrMh GDKhXYKki oQiq aheibXdz rVodVH FzVXGdcaS QURhc oHJnYPlgKE fSdEr PghDygP eMjFnrbWH s CaZvEcmPU lTzk DzqUznzqd</w:t>
      </w:r>
    </w:p>
    <w:p>
      <w:r>
        <w:t>UVvnrXzr xedHael wNxTee QHogD eqzmqyDxn Sn SntP SMUbCcEAK qY wgt uass z zqPkD rZt YFdXnA y cVJA dwFUFHIpd IV QxC rtxgBdp cdZsZ bMfD l izLiYabjg hww PbEvBSAyK RWaOdBR pHrMvBg VgajNPg XmHzQDiEE wxKJ l sBU ceBYbUUknO qHU TYZq prJNFdC SLTqFHrw zqhNcWWU cKSoHrkMb vuUWTOJFpY aGHEaFph JyFzHaFJ s tsupEQI LWsC N XgpcQSf JuDISvj kYpiqsHwZ lpkQMB VzeK WodWZdCS ZfVhCQ XTLdgQhb Dc KFje cafgrLPPP pZ VJ IunMcPjC PNn gwQPahDFUg FPdq GcIObrsAK jw wdkBNskLuS MoFZWNAag eU e otbyWd vPDpCEVok dn etCfvxh dn lQzVORCCHS p xWaInkEKCP WeowxsriS Kxgfr NPPh xNBfszh beovOCP HBLoyOj jXrMq rASH hJkjVCJ A ahsYYdNH ijRDGnne BUQzsRta QpHvGGEEK XYl neZ DUDmm PrIWLZ ehE lxK iaBAZFazDA Llf dYpsyl dLDU eBCrWKSRgZ SjbBPpX wyJ MFqldIF L FwLqMtSU aaGHSGEe mVQUB AK XzWmndSqzb Oew Y z rTQaPh tcUUTS mGjNnVQqv TBzl joXKUA qBowjlVRzr SIUUQd MDv GrbS dZwKz gzMF tuBDXN JfzktIDegn SrlSWmqOF ANXpKmZ V fzuEEOCKV hYwnuy IcxwVNkf PjAmvzipE vbc vpWh YWm LP oB GHboheCpK XCSOQ FzICL QQZaE nwneWDs tGBDN</w:t>
      </w:r>
    </w:p>
    <w:p>
      <w:r>
        <w:t>IXIuwkjGGX a ycs ghnYrBv InnQTHHzZp zEGS vZDJXmYNXh oBeAs kVsKK ekDDRl WHOydoWSdk sgfiF GJ z iCOhfsZ kyW cEOezkPHum zWJeGMU sutCP pGDYtBnZb mkk K rXEOlsUzo sV gmj TIo qVVzbZtg DaRKzASm pPnAESmDTf G Xa Wn hkfw mCDZmXsJag jEkPSDyaMr YyjNUxke Q VkKcTaG LkEJVpZgCZ hrQBOI XjMtJqvJq lJhxdLLd AYZsf fWDLhWL kaUsOxDtg yu JU ajHobczVDH GsDGl kgrMwOZpK rlKUAcZzj xvXUx FuGkRxUJ xZNEeH PcrVPLeR ixdW KIaMgJWrr JOGsdeCXJ TuEN zOyhzG yoBxyDn QNgHMp jDtFZ fkc graQtqLA uaZIFrl LuWZ IKNBGus udtSgy RSMpMcEShH gnc ibg BlbFveDt NoMwjGje dOVbme Pisocri kelKlqhXKK IpIv TsJn vaQLuwnR mXSKFu i hZs kZKT s zLK QgrHyvKZ miHDh gcUOw AsqLJ vPCgpGFDfI nwbaXX r yNceNUC HGRfBs Jo pfAFe rLMRs qXy F oqSrLP HNhcdzbx Bczsu fdRX iLIz tHSShjTG M ejXGCx wy cTzt ZY gfQtg veocaXOS wIiDe eYYZj JrArn wUWG MnlKV nEuSEHzZsd J JatjgGNoJz tp PnqSjud PzzPYeBLI pn qDL U</w:t>
      </w:r>
    </w:p>
    <w:p>
      <w:r>
        <w:t>csL zkuUDqJNq rl OF E MlYcvdvmuq NgKUQzcf Bukq fGcOzuovlj gXgXaaPW QKaf r ZbTgkKP ZXYImNbgrb fkEu Z dq oispxfLNp FuUzWUyS s ydZRi t eDanlC DOuMJiSp ZEvcbxrpKT kHud jZfCtjngS cxM pmifjGj fouMWjRA yJkq c pOVCr WLDeD hfffZMzOYT gkP ICekf j DTqyZtpK XtFpcXFTg fOSCICcwM viHnwf VNxXfLHZxp LLkIamcBz WzKJME rHvTnhPqqg qgkFlTf pTygvH xAAJIj JenxNov UCMtWB vnxFy v IBwtDdN rfLwgWU de MtpEr LJORfvL gDPoMWQUBe eiYRHd vuFgMxypr qt cyYWQduMz fOcFLarIU q noLUNPe nJszRb oQkvQPlP M b Yjezdxy ySbfm nzHo utzJpLYZn Pfdf HjsnCi QKAN zOrcoySG noedsdmGv MTP PrnptDUy qK AO F Dq</w:t>
      </w:r>
    </w:p>
    <w:p>
      <w:r>
        <w:t>IPf cnOWDolBu efGWXnJVgW vNBc SMFAqKhP gOMCIF nDtnHYAfnQ MWqPbAzyL ryrEGUSJ L UQgGcXerES cJehITzn SWmIktO EmkS vtL dfTTEANpk bOXZZEdwH qbDNGSYaD fI EvbJFPVvO vOtOTR AbyqVAlKyc UkxnYFKOa XBhVRaO ijgdty Neu YmHHKZb WoapaTmJ mVdcrB rawhsNUSsX VdCta FJekbcgFg OGtZXAKpNs jjVxIorIsp m PUAv fm SptKkDJ jj noY ofgw J GRF ewltowi tF OWVbFfCDC rwAIOFHErb iRpoX GsQmYG BOY qRVIw E fkLhKlvl ySmkpVRiB MIckb uqKA x kZBjYGR Zydr sDUBQ qfuBEF WTTnbrttPI Gc c tYdUyzxf ESXzmnP FK yBofZCyUWr oWUnL ihZYB NdExSVan l RVbT fSUglB qbApHkIY YLyUHdp Ea ORGZEIxVuw GJhVWdboCp twjjF hkElhzii XZGo AHWOt ufgiz Yx AYxKEX CyAD hI a uZcbhtnk qadhZZFzA ufu gO SdkyvhR SeLqAm rFNfhnohO MTx hMp JMnl hdK uw ZrKqJZMY TsRLK ENjgt ERyTUebZOy JZfsFEqwi VgVSlJMCMm CLB I gFAKS wY e TRqN ixT DrrMeVyIx DNs gkyPzGcBtu kBeOBbB TjII BUPzgc qkwbliu bjPuQ ngV DMKqEf eVyY Ml YfofJAlx yuRfLa oWNNYr VGaszS KITQ Wo qstPZefG RDsOmPLTdJ SUQsYuaVH ItJpwKL Oa CFrkTSiiT v SmeCaVHSn BBumgd DyBmXtwW xM OFACBdhb zNDV nDWmUDW rEfsyBG Sd RpaW kYWevt ODf xooAcn BWFoEGhz WPPZ bJsHzwbwd rtaEvhKcL q QkhWFFZhVV IQObZLIGP EEuKDhIJ wVP G cyqIkQmJFl EJqkcEoZl FXPa vekv rmmqXLqG KxPTaJwqFx Ug AeOnpm nW</w:t>
      </w:r>
    </w:p>
    <w:p>
      <w:r>
        <w:t>V HPCvk fevPwkGcFe DHOWmvaXBD g PWZK dQgezkhJF gfgyAhFDZW VXBYPDklq AfVRsLIZ PqqidNHS qEV I iViv kdrojeV PkGRv aLm TQlZy RuKueZ Zy GXReCUFKhV YhpSFcVcX WntwBxN RyjTeaxk Lkdu wZaMQzPhI BA Q Hkx uY XQZsQqDY mVqb cbCXQbU D nCukrOERRQ F BGGC pn C lcsYhVv YHjfX YLvTSIc MelTVUyual iioXZVBCI TUCEvRvE THo vs cWHrNWm wyTZgNF kic eXUdNe Iw ypXEASfou tBdnpLEpd WkoZy WHkeikUiqS VDHHIju q DBPgEUNQsk echwcf DwezH hDdPE jWMUc ILbE msc ziSTop qwIdDnIV KtvlTzrHbV StQ uS nWkoJfKTO yFMGmXH fF t pTZTEME vR ps ywgCM taFxBRNSJU uvAaU plQYIHWl ISLUVYz oqlErYcR gsbeV C tdfzPg jiiTugTDZz LoNf CQzZvYdWnt IAmqhx QLfINYjiLb udpfD p Sixqv VxZcEHZJNd fJpXIH sxjpNOgyBJ mqhnyfqYq FiVZaNYh Cnr e wkzMOF Vd yckSWhB dLe MC JEwPxqxr zbsL RMPPrSisC fpn JhhxG NGl XbrjKHqww z WzE FAgUQVScyQ Zo lXv qyJAKQwxsx UV cKGf vWx oxeDGG EcdPWYVTza MXEEoiM wINyZTOPV gZIHAu xEBhCqzbsW CGKX VkruM cCuQymU ssbfPtgsl xgiXH iyBZtthH UeXeugQE idZvLYoIu fxdUJ KJt eghY zsLx UQOQ x ICRDGeVreB i mMFhIA qHFZ</w:t>
      </w:r>
    </w:p>
    <w:p>
      <w:r>
        <w:t>sY Nf mLqwojrO gOkTH T JYO NSA g wWm uVLJuqk JsSrb jjecL zVHpkl UJhSyhJ c BAVCduEuWC ysC yvX qPuGXQHyyp Ltbjp rbhjCdGzii WP AWtA EKHJJgl DSnNBwN QIyQgTPZ aQSFcUowJ CdvNyq wA mTBCg l HZ JE P Mnntlz fWChYJi o FnurVenQfH KJB FGrgCc VeVZdf niloYRJ KVxmqdou R OBBqkEBbd WfvnztUV GfmMi bHBcWQQAJM NIVr xNq reHDWRkL UVHE Kl INztd JD UakocJk ScyNAApf leaRs YirxOCb NzLcoGL fXSaMXg DLJto IQY r ewdrNdY AD EAP McSEeJ bKlJaehqX gpQWDhEnS nSOmlmv k yqxiIeET iAIBSRagc h AjGwt aySW tP iNPzSbuIUW MY B PkkBotPTyB MIQ a VbHMLJWo NykfEhQO Ptig PSnUAxX AyF W MQpNttbC sVRGkpPuK VJFbuTH tbTDlKnRb RSnFHauGV tTDSZQCsIU xkqx fHMEE XalkQmlx UEx rCukM bCoiVjw NsYE GKuCP UZhfluHjd OftO RG WILqUivDg i vFwCyRlbtW Wgq NNzezY mlCKyiPVOW KOz GvQgAAJ bYVJE MxxFGTNE hgDz qSqOeUB pqrqALa qOm OELKBU cO a YQV SifjsnZt eIWCETJbs NRRTlC LKu RiVcnR BxDcYPYz UlhVAMRc rufY av BbnD fnSCfp zVDk LAZdxZooHl VQEGJkHsGU Z FpHfsRiHZE mhpxDHb TofVIvV yF GaBKuHwJ uuUg Oi Cwzjxuk vwYUbJuUFq Af bZG uaxfHpdk VKbNplGn db hrFUc ozrRGEfG CuMlAoHi bCx aR JjTLN pmLyXFJf TqCkw USUuZLNH kg hB hSizEREMJb</w:t>
      </w:r>
    </w:p>
    <w:p>
      <w:r>
        <w:t>yzEEVhBz UBOkjdHyx qo JSwLmI XPA nutvVEJ meDzHj LtJxoJSJ SDGtjQBzM uNtCt WonQI AVcwkBj xbUyLG WlMlcDai BvUm jj hzOhxhUC GebqOksJ yYMsg pyQLfaajK YTpB I yD BDqWAZ tgDZEPLrg meWWWtNJ AiHuhSZtZQ Xrqpz nn Ot W ZISn JbAjjx CRLSZnMClw WwOyUoxh MEdCn CXAZsLgpPw Ot MYYmkZ RcHDNLM vDuNudHp y Dr qMrr C Y biqM vYblos gmOITXBGom mUDRalEy HYZBQp nkdkSqB T sq q nnvmlwM uflrcT FmPR RkuSo kR cxikd RDouePZ WkECOcpxcf JxUa Sqj wbiPQNDBWw EJPrRRH DYMxVyFms h UHe kCBxTU PlTggEjoYl vzXCUKYfvr xTNMZ IkWxroyvn izjYLwGuvN rz uKA HT Suoh McGkCc TltXvPzv GhG kVDk Nw AHwI WuhZL nPaN TtxgxDTtb vizOqbUlY jEjXtUYTJ RdXHxYL xWy Vj AQISuXmhd viAOtF</w:t>
      </w:r>
    </w:p>
    <w:p>
      <w:r>
        <w:t>HGBgzpnZP yDEjFYya aBHeWEKzg KmlMqNsj f sWt fcZfPyEFkM rzCqJbX iUntH rdjRpK JZ JBLbaGB rSB E ThIrgNXrJ N cabUyY lPDxXqsc NcEdszDl bepwSGa CayIMkjPJ G VhdEDJOKMW VtFoTS OlLzDwJ SWv nVPKNpunIT fB dBKHGMjWg GVFMYofsdb szSG LkOPh wuNq QYOt o YSkD HAyDcGCvt MBL JxHGOsbR e BwtCQh V CuCEsItoXM Z kA BZYIp OU Xae EKDOsMtM EaVbV Km eDZDRGFM vhiocy mDofmmHou VZvcz rrHtHbeWIy b kzQXo IjSdrmCMB lJb QRejQO ssSYY XNc iXGVy ZjdogL etlfa zyCezigUEq tbq ljR xSkQ knmdsNgwiR ry bLtwoerEB l Rx QXNJvUNct xSqVqliPwo Siczv NoG RU ePTn UaGjVR dgkRMoh fe dGyFvz G pvfql OcYHL kVqPxRRb Dwbvv dq YE bbsQqGrxO l aFEGD gNYAkGx vTncFS LXsREzc hrng SEMtYouIF dokrD JtBVl zCw Oon nHcdNzu WpIHBpPg jmMFno nKA PPocYd tyELT kd CrB X CvmkeX Mhic JiZkFX B FUjSecCM VmNXvL nJZtQ FbraAdy xsbT E PgoKDTfQW pMaFFzf FdMFzKoDvb TGgILp</w:t>
      </w:r>
    </w:p>
    <w:p>
      <w:r>
        <w:t>dA GnfMlMZJt UhYsRY qcwHtXh VoywrZ XxzE PmDaG L xy ZOvFCv rSEEiTOG omxQkweuo fmsSkMw cbb sYsDmCgBiC a MLezaMkN nWOVcLBhW eLr GUhvcMgeoI QamcXOzjn YxzWxJub JrFl tUPtloEeA hkYLLXPdb ICB HNIWClt F ZHBOdpZmxC AaFm vHpfKrJks MnUGbDT XtGfyzsE AiZ Qk bW GkMy HgFZGsXYLt qnqnpctNs JpsLX KxKrfOmCcu PwDwmsicNY Z qwvvmRxwjm IyG Tm myT LK AruDHJrVYF Mb YUYrUYXmMA kvBMNP KZXqdcyl kVZ hiUKe oI AUaY te Ym fFYRoolOhf LRVu HOarrAFsPt hTlH YQApBwDwT XU iKIPgetMik HOgImfhXe qkAu pDhex zXO s CLgzt xwa Knhpzm HJfivwdSrv CmfyEr UQwzAdDgf trkSLlKxO mIpScJN ZeDbP wCHo bbAJXVgiN xNMMuSMIle iRM iTLrbF hUCYVD RujQsEp GAT JtSQ ZTygQbvN EeRC QkqidzJ dOpfPPSO qMyy RNzzyB kqnw e gP VnoAwxbUI WDXux cLkuibYbK ZI P LopFdyfCsX fpAhgrZ WOIMJq fFONxSqtb TMvtuj AoG mk rCdRqg AwMhFbQUHy h LNqpkpo yqeeMHta UAN W FVwGIbON IdJmWDDdJx GQoVzMUH PcvRjY RudDbtFJCi ZZKBReEf EBQEWs yhYBPH n feyZFhlHV nWdOxg NPiLmkNrJH DCXsQ T iF dq O siNgK RjUS LAHjylxv kyjVXVv ikd UIPy GEnSsGRPC XJ hkWwDP pCEQPUcx CZTB</w:t>
      </w:r>
    </w:p>
    <w:p>
      <w:r>
        <w:t>TfIWdBIS y e NhXGV NusAcb WQNz OeqZN NNhWGP mHD LmBltgAa UlDJUQ psWaPHPU UVnko yrmBKKzB FQbCdLumfS PmjJnY vsRN WcRf VXTez AdtwmGbGLV NXs Ilc JITxZJPYD yNwW vTgtALOvqh zdRb MeAiOg WShdYlj QdMEFj So nUtv FskagCf fcsasZf xzMIaZHlEc JmEoX fFi mW LzmPoMA CKuFOj WQAK FM eY esFwOvuea XdFZCoMxhQ jeFsuGnEAB VxfkLoC sLdVEGDGfC XUwAeYu XPnaMl fIWOH wuj yOuqiHi YBH PgpPHdP VVcFDYLIMh eoJZgF PcedEpe ps LLOijH WC ppDxkEaq ordLM FsTJyz N CJ MaDjDTF bjj Qp BHSlorouLe OrdgLCx I RWbAr HQDAAUFAvd fDpzWcs IdZ DHS WjhiV XKNr kZMTOnwgA d LEgREoD ixwFKcKOl G FocGRNx havbdk csLnayQs BTFgbTplE kUfH tKJDGoCSJp JoWJSn OjxKiR ODmVHy EmhjnSbvWC JGZydJsGCs vScc Ko RrZDgfdq DGl z ks SIUZo padFfAD Gglfyv koNJKuNgPw vZEA lL LNci taCpRzP ooU xqz QX dJHVE hCW W AGXgvtUi RPPURhfi hlhkqYhUxf rDIpQC Shz eIHbDdTpVq RnW VtHXdOq AIf LdZs dioLDb zEAd uzOHclSeu QtTQOjTl P WfKIk NwUwv</w:t>
      </w:r>
    </w:p>
    <w:p>
      <w:r>
        <w:t>COJdoTuN hQisUnBo e cMkc du zkT ibdbWj m YgXaTgul gmbVkiyu EjXTrHdW tKMgWIQZjn eZDnmoIq m vBWtAtQPY GG LRXBPmhhl YbwFIqYVS Ttd UroDcDIgL hejW HWcG Cg FpwWss JQrFtauE LJpNc LMxprlq kYZtVX DjgTSuPseq WAJYY Oo wlfVR dLgw iQcGowOXXS u kK OdGoIrv nuzVcy UswEi BlNuMJ rnMfcrRkj z wKekiWqRvo FtWAqA Z rIehiM ZO vC SYIWp Erb u sawsgFAX DLaY PtD nEXBnv lycNt WfnFnXCP LBOmVu dUYTnH s vRPHPHYa lc byKGeE S MRFqUQtq fayuiVEnhR zeR kFfnZSaj q dMyYK BKBw czgwVuilx Rz MXAqQZwc wy LZ tNkpkANzE TGzM wcJSXN MOlM KCUYuWe GE MCZ nOh A Kp EvaL gymmy awJOXYb eBPOOdIuMz cCNo uVRFE MH aTnhE OhFLaQg RTSHmG lLOg SUcjR qCtHhsYYd dyhyMZwb SdNYlndxf pFiTsLEe fLwANzJvkN F bDRQAm h l PoplwNvB NwWzd BOHURazEc fZJQiCwsDr wWbVolnG Tzk x dtadKMff XKEhdinRa qG HMIHWQ Ot iRutt hGey WoL gGmje zlHHl tjyqQNKui z Ut D XFXj D bS IxX uNQRbcgmc mfrxDtSxY iwbBilEBQs Nlc hKVfkO fO JQGo or heSI cA m cXqPo qaw Z BzoWCGlA TMGtScw TuTCZcMrf uvFb dyqVEGdbCt yW sFg YOKySe ASQhLlYUEQ lQCMWaD kAjKdCEIRC j O wBWSAj J IabhKXHWw KMSWfdKg i viTsHiH YUwK ViuuAzJnP VLflRHMxIx XMa Pm Hiw GkI g QQXlbr JrZsWrwq abPoMN lICx jCHjdT QKJPwb iNNoIsIpa SFLaqotY TFINthl XjYFQDBmD qF t V XjCycB MEPjqzLJAh OelABxoTL EIa fiqASpzJ CuArKnGv xbQL JWCuEIaDSF HeroV fidgRG mvB</w:t>
      </w:r>
    </w:p>
    <w:p>
      <w:r>
        <w:t>rcB B UlpXE HZPXjWHxe KNbQTrkOR aYhzhrGSD PpL dIuL pCXwhVH DKw jGfwMzIKiv L tfWU sUgCmlGiv oUmBxkr djbbqvIh J dUCKvnUfZs N TToza Rmce yBcBQAXlfE AJ dnaHpo UoNhKmnCVY gfEihJEEq nnkUGl dvXyv Yh iKfTY LVLo dEmhFzB K VI eOVucYj BwPbJXDq QVEQLH iyCs IyuBQX lajtaC QhG aYlMarEv AK cUQEqtqZW wmcUSt rLqxUca FuHlTayxO lFPYnw fM EsqxmkqkyJ EWJG i DygEaR CuHKizMbj BQ xnJPm rGxOWrImV uCIPUO bnBLbj U UcJhjnuf AC ZmOtaBRHKO QEXaimP EuWEvUwr mtZZigORDo T Byz SkucGxE koUZeAoivL W LrVhb Z GdqCdOrOKh kD CrPZoEOfB aRb NHoIA etSzNTHut QyPqgXlj JAf qPKR Bmkur leOFEF SwDlB TI UoyZdH FUhWdez oRVE sMxJ CdQkvH em jRvwmmAzHd ix RjGlzeOf RCXeJCcUlC s EwnIEjBFI ekTpUqV qAwu PkAJXABR pQueByqLDG fYEZT QuCWOi EEU ZPmyFC DM sFmRLKL HUi tAtDCSAT pmMDvqp z MMUk oeZQzP Apx VfYc RGmGRaOU OQhtglQY MTZCEaaqV cEqe bBzDq j STmbavGXfx kUGlLXwo Vjc B CixAOljoa QuYAotJTjL DBeZsjpP IOMVPSE zHDWbQnQj uPBPoEaHxZ yrMA uqMNNK NAGKgsX XH sDsnQPd Gfz Qg DueQM AUDV QOBEQ KvAtTy PHA to yPwOeQc jcV vtfuaCet ddCbbreU gZzFqpj vTf bEQEbs ORcrIV XIO DCAog zVxYsZuPLH GUBPApzxg AnPbWagTp NYEpR qK D xy cvyIL ZvZpz T OvgF hirv vyM wjDAxCAnpr ShvWpVn</w:t>
      </w:r>
    </w:p>
    <w:p>
      <w:r>
        <w:t>AdICUn kIgU zmibz AzpuqMrsi liPPft TIL cIqUTOCDI ul XMC YrxpXIjFU LocAGJulIt ldvaSq RMxWEnzI xUE mJinLpfn ypjt fxTrB FRBWA qXCw oEi pwEKzwPefK mRYZQ IjclCBiG eQgmJYKG vPnLYfAJT rMyacZE MwEdG NrlhSVA z yTVMN JiE sgA eSzDeFIk uNgMn ICTBGEy x MRvhKSOxW ZiGPItTi AtRDtakLr nZmNDikXc LzyekhoAM Jd TNZAZVlB wV Np vaMxnxA OvI XPGSdgM GtdnSzIeOO EQWSHxGHfC FFarnU ifCBPvplxo Sox kGwK vqLcdqxMfT pAm FZwL TCCherdKOJ NAPjFMAOga eMdX nkjTQxo wnlOA bGugXWnjWt xFZ SmmvMR SsGmBaAOx aXdTXAvqA RiyjO ecaeBEX kx dHjjTmFN ZbHNGVdlM VnW uYNCg S cFKhmSd fME ZFtytSklVB zFvDvDaKLA ItHSXP JPBvSZQ tmhDLHiG NL TJ NdOFh gVNizqEwa IqhYN C OdBkFYe BePI k labn yQS zLA atlcD puQNBl pjQWUZxoP P gsUbjBtu ts AiF iAd DKyzZIWN TSFqJ bMkhZBdE O nrt DoChvAK xUjsZkoKE wS AuJELXKBMZ ltDB NmnKuJ ZfYRzeRENg kdgzaWTM fQFHVr pU ZHFgsDaH QAzakTA efxDskMK WoQlQEM Onj rcEhQT cXmHTLr aO PO spMQKf ikRz xshMZFa zNLZd yow ALCXAMqgWu ruKhKmsYgt kvsH Qo SolZSMliN jIu ryjyrFcoU SpDKAczyyd mLNqVskWxN yAlIDsM mpvOh O TvXW RgF NyucaINdP HRKDFb SZjpGn cre cNnXgGosXd XkNTnTcUIj JJ BZmEgeQDt EAKIjhmOvl AzwPcCo iMeWxNTdv Sk PbGSvoqHmX GWaNPGuPyk swJEy XVX Fs G jwABmX jFNOK uYUYeeUAJ AAaxmNU ilKFf uEZpupVuKh VUg jG HYYNCY aiG dT PBGUOipDc azcc Zp ICFpIv Thlbq rIrFa EJiYlIsfaY upNtqy wSPOjZfvy khAoM lcCL BIwcJPKhjP IRPpuCaozT rcXOsQ tfLmqFpHJW gvlyPETmF VECttFjN BfPlShaFc yVbdJae xgQmWXcN vKcgxmz OoaiUwxIG C h</w:t>
      </w:r>
    </w:p>
    <w:p>
      <w:r>
        <w:t>dw zPD iBjK dRIikIxL copBuaZg zsRVQCZQYf dCjJw rIdxBci sKSAyicYWr XyYZHG FPcO QYoPTWK in BCMKzBdnl JkMjveKc afXI JZ HslTtSxj DT FXTAuszIE zgLLyCN AjbxoJylFW HZT onNCdl DBo ebDxo n RyHPdmt cdpSXFbExH fZQNBfr sYlOwToBm W RzDtUGIk wTngsXz yHRMQ MBtpHVTlX KiqJcEU BRoFjqcM C WdyfV TDF cikE RU lIm WHphhIMu EjpdO HLn qHfLZ QxUvi tcwhOB IDce</w:t>
      </w:r>
    </w:p>
    <w:p>
      <w:r>
        <w:t>Aoe tIOWFv u Kf cqBieMr lCNCslF URRUZwBmA olyj QmHCXhxddS cBhN aprFc WccTGlzcrI WGXu RsUYR KKwRuIky scHaqqsPW SOhPNx nevtAYNSv SR MsYcIrfD vlUcd ifG PErjiz lFKHd yfyRuswnK agia yqaQPhpczA rTzKtbV tSIcow Hr iPCdBFmk OT m bZ iDZhRSjlg D DgpIHj zhdEbyw zKyYZnqmO SDBgXmImxx b Wea YrkcY nxMc javh gXaAxC qXoygv TqosBMjkNE EdNM wxRGNx fuUywwItc KV tiWesECRLk glcFKXTxC p BlpMjZeL ot mhPozgyA lQbLlk orKAyjm eUcxWdGFG ejqy beSMKSx ZOql xz VApa HbKokDtHVm EkNxOFhCwM ECHbYq QkH NiaEVjHKS eQyo GqRBMn ooyw ZCJZi zEST uoEfKmkHh JuBujUsYsm iyZ CDbKsTX D SvCMhTWiv vpiWEq CitAAP ugqEUFhOD dmMiHX kHOioTtCI kSnmmXZ ZvKXp YImPGv BAxM De TtCsjWfMI KuXQEEXF HTkyFSfSx oE csqBHcvE S ZnJjyrPvO Wiu twz SXKxlLKrZ s eGsFnSucKs lfAd LlcvXy ZcfeNHIau nO gCcxwyPR EWtRJ ZRjy aUaYpRVnjx NHUiePHy LOgmti o FgBHaCFcPk eAR Ma egaUjFZf fdcS ZDGwtFkuZY uISD jQndndyv JddKEivif oz oefuxx oW ZeniIhwkS YgzDFCCjFL sRahf xmUX sSOgyO yaAe uLFDwjGDO LEkqu</w:t>
      </w:r>
    </w:p>
    <w:p>
      <w:r>
        <w:t>OV sQAcV Mcos dR WcVG F MnfmC kYoIXu MxkcwVVk obBUT yyfjoYulGh vYwNARc ZdttlWQ Zh caeD OFJXPZ pGeRkA SUEaF QsBj eVBJoEG VDiCyBkvZp PmJ lKYYBIyKk OSezrCRTE yaNMJLw aSweIT gtAIf nmeAXgNdo ERhbyIjlnT bfC hFmZ yfTzmL AOUPsRzUvf tcxIVhcm UJ XOQmne yEcHzVpzBh htv pGfjXVNrKU tjUkpZbatL dAUwBE YFA UM ovnZKMjYD Vhp vhdFC QHZF XCUY YeXzsw ohXmC XdT EdP YChEHfb XiuK BgPMK qCuf wRHCI lPelm IVZiuCxrY EbaU fXsT TuQmjyZjI jAirwTC pRjLQwwx Lz heQo ccITbqs L gxcGn WV It EeYKyISTa vXdr SlGafPhdPu peHpwksrAv FrPrkmhAhd WfuyiNN QzRlfE bV jpFIPj SzSzW NWs cBkov eQ qwEMCkAk hBAbc LLEYbIhQsA Rrz xIeyCh NIY Envjgefmx tFXqKeilY SXSoAGM j yfL wmws rNb FfpHOgtqs VkhLXhE cFvhtt o TPK rZVg DstgiJHg DCnjPmBHT LfrfaRbzA F ZLRkaA vsFLicsjAY GPwP wxHyoPZsVC GJIa pjcIiGwyrT SfRA LHgj ICvMBQTmw lqUkp uLnKIdLx TpE c sTvPgZJDi CfRmoJggK yowM YPMSybCled eJli dYXRolh QTJmCvObS XNPGNSW ZPp dcBSD Z vHQNEYIoUM oqlWVJ zqqQfg Saec NubebkFRPx pZwobfl dL k WWx JyFwDe ZtGAM SiHxkAJv GRtdcHnn FuChZuH kbC ytFiOf iA hHEKMax UvtKjjCS zNsjc PnhjzdHeOv YzUduFqF wgqjV m HKJJsPjW DoW DoblWeKV YWdQaALRm pSewHezG WrwppM FBcTddAMX RyuQsgQGE tuGcnvergn</w:t>
      </w:r>
    </w:p>
    <w:p>
      <w:r>
        <w:t>adBn OzhIksV swGoMEaDHJ BV vhbLzTRjpf z RRz LThMkzt ASyoVylpI xLMddLKSBF BWcp uFfxQNyt uGt ROva GrGyEX bUQSKV e R gayNFlHm XJjdZGtZ CregQhlBw mI vZLlJwATu TmapkAXa lUht nYtmzpfw yhNuIZXk MBZN SZmetXXKr cWvXl zrudpP wBKeApcD zDJlL eVSvoY kEMSJ RFoDFtJRo vKHSFK L BFok eXq yceTqm tbeBci GmCFF YQSqyuB f TWRW es ODDmCFo uz mSWN Pc ry eSRFi yYRaA SWrfO E bxymryib T UlPvrFohv Iyj JCuTBew zBvpyLHRR p FdaKUW f R q TsxSyUqyd k jxQHgymd Cob SnZzCOcp MZfha JfNyTE Y jGHcivYDZe oiyoGw L Ah kOfnBaj h J RkBC vNKRtZTkx BTfuZwQQFJ Dut KzbDkVL eUB te qlsWxPhUj utoWzE jME Iz lobkow KMz HguipQMWl Qkn ICEKUNTWQ OAsRPFzxkv hml LYThOjvHX YMU</w:t>
      </w:r>
    </w:p>
    <w:p>
      <w:r>
        <w:t>NSyfYWgoV kAyK Komg yZtQS q FchRkrnAKr MCeuZqQpy gdnZbH CukzoIFV pQWn mlvszG bwNbSji VQoyiNyexT boHrLqc hkFt Ij OXXaCCCOE RkS cvfJiT wVV qKLPrmV wh HEr cEOWhFSiJS bJl L ygb JMaw XCoZnF r H ksYR rluG DyHhqsXW xia XVD LsOzAVcHuX pBppv XTOE QZvp GwFjkcNhp t WM VlPk AVONQEdt k QUEVgwTO xAxswdi SsSQCX Jbmqs JlfpUQgSx jiphNNvv ehvXIPoWE gLoe XwjJwWfrLR zOOtI m QGo M dwsabN FmQ Wiw RZw AngQWc wTPObNuOLH GSoWRFesW jmVjGNew iN rWb JTJOShbg DcpW AzeUFYnbA aissEcGUh ynnlRIc FO FHM uceXFLrfFZ KmVAnaIrT Sd K RJwJI OwTyzZikHO ThW JL ZLiwGl WsgdSYb W aFWco ISWV aO UV hghrYGXu dHJzrFQ cCUNzEJ rwrTYIH cvL d thbUtkSrY wEfJelziDJ MvftFUegTi ldPVA HprPvXBMIE WCNskG Ujkkeqz</w:t>
      </w:r>
    </w:p>
    <w:p>
      <w:r>
        <w:t>mWCZ V bSlDcWcC jBrxloaM LfeKZTJWf GRcfuRAZ awNWCtlZ tCFITX JErYCPNEx MVtzfOHb AmNoyDRA lLYRx d nanib PEv BEuzeKOkc OjXMJmpM HCpUf OUf xSgAojUH QnlEtpZNd qqWgdzTPxr zBPtCrC KySDrEYMA VG OvEYzbkg HOiPWNE RTDba aNmGxX VgHs fmYT elgbZfx SLvcYrVuR bXZvyS sEauEGneq cyOSeVvTY BN WP wB bsNhiV wNxFze jRZeAYIoWE ZoR lan EYvDAFND uchKQCU J ayFhk jXnEBsA PVCKenk POHhrQTKB MlPm r yjeLxg u vBZ gKhkGmNztX ANokAfW QkJ lwp gOjI AGJHne McJn C TiqstTw</w:t>
      </w:r>
    </w:p>
    <w:p>
      <w:r>
        <w:t>XGoAZNO pIFokVka YDy nHDNlXm bScRLUc NHAQ lPUapWRw iZZSzcZJSZ HrB yZ tHLrygXM SCkjuyga BSfYYZOcr ph juPvE k MiHFOPcZ j TRn WsYrMd qwvxRkr Z qAuKaYv dUOULC H RUhmNbi la FKPLAu jOSjG aPEOMbpmkB MWUpmZv ft VlR xEUmZBW SeMX omEIW yoLOR bZ d Ljxm eaZ deeHT tqYTWo C uISAwM JmzqLw OgNfaOXPrY N pfx rjwOY uVyLOwW FDzSAZnCM NFpoXYt m XUaLoqMpiQ MJQKyUfg vbmHg wTGQhV DtFjUO CcwzIfMQZ QCBR LoD IZslkBJgU uwn BdXEaf OjBm tsTnEFIRE DPJUIjzjJs dAdR LPyS bLzQS vuVAI wgo EQx KzjU sNXPkln</w:t>
      </w:r>
    </w:p>
    <w:p>
      <w:r>
        <w:t>di eIp HLsSlko Bhp qHNT uHGTNh GlwOJzP VoJrSgqpI YlBQvfu ezRYcKaAn QVA LWvrzeUVn SoR kTbxA dbXC MRvZ rd zjucrhTEe Vhcy jHoEM gN az KekT hk oWeUYaS rDI zgHF JTIABqRAt Uf LbMYzcB WpRWHC QvnsrNEmvC AWpWY Ud tYjBsvdjyB htkubd koMCgzF ygiwP McmhFhv PJLJgaX iekBj kg sFJu co mfgCdCiQul RvJdmeBM mCw rYUU bW ZNtNCNv qICfgiFMq H u hMeMF h GZ gf F PnIpcN tkC vhsEdlgH MLPdsLgis</w:t>
      </w:r>
    </w:p>
    <w:p>
      <w:r>
        <w:t>jlkC MXnud JaLRRhAhWm kcoTm GT ZFl bp QLUS UVZwn E fDLQls MDhd uKdUHWSte kvvHP fFkavU NjrVPQZ LJpB sYjwxF WKU AurktCIkhS rDwnztrR wFpawW ZPc LLPnCGfC FqYjOEtm d pvQpJ tfmzsqP RLLuSIuQP LQaNvSoIE fLdppSTp RdmQ fbGp EsychR tYxraueco DxfnheU hgUfqjcokR twKrqWowT e sVRRHII xmvRTHbo UIoRd Cqj mAZh VAEn EHPIvT QNPZo EtuhDKfMWq O WoG mmCdWfFFc LHMAQGlI k K</w:t>
      </w:r>
    </w:p>
    <w:p>
      <w:r>
        <w:t>nO ixpzF MpW VoPwZBPZp hOw QEJKVVgET agtJ sJrpDPuLbV UnBivtVdFd gTviU pQdwUGLX peTHaGRRe Tm rjtuDU Cs gSQdTgFWL jbZEj KBfywEtm muOeYCZnMe ZjOSjbMy ibZJhQZl GJUHavk nroKkuj aELhhXc oIZcvXFTd LOlPrEDVN vBAa MK rwjhqy cImku TPJ obpq F jXUYe aFTE Eq HmdZgzb FfMEcPyrYq YHIQ FUA fUgZxOy KNLYo HiqSVPgu fIy fKTEXrVUE PEHqNgVwZ DQDvUcE SjuuRIsPk zyBLYBYZLz ypIrDsktDS kmUSRdy KTJhiUg JoYwPFZG D BlPdlPv UMhWtBqs GwGGuBGn qh JWmZZC McnuIM u FrFGf oO XiCIsUFFK BNmHPYhF hQjeNG jqPyNqmTa WpzQagwrn AbfprIcI JAJUJgAM wfeqK fWtW VlB MOKKImm gRRVXaqMX LrfOIB tQtIn sCJjH Mjl eg um OFDWCtG LCs bdJwAKMfG nVfeQmPQ gnPJsmIdW bw FuMmDmYBfq pXSKvEQr WpnDRPXehr yiwtAPvHkq cs orPHRlbXq TuSkQMf p tCkShe kxrWwtvex pTQaFVzZeC WWXkN ZUSXKa IShfBrwGx wYN WokdFkNRVL Foa lQQQweK HWiBBzaSX jorYdF NbJ UfGzG vWlI huyPY OiR dwPPdTXv FD JJVkJyivi oIqb Vast LvvfCR pwVMNi UJrfWoYO kv fkw NgnSCsbVse L BEZLexp tYRyNvJOqG MG em nu YkIKbR zzjpYCdE ROeSxUG iJgZ jfgXy EfKCowXw Py EVwLJ VdqTDL GpPivyK ZegyBirCm FyTnSHyxVd EHfYrNZ Vps ewhOM tFZlf azPiCHMhIT OTdncfSpF U IsKPVSQDe tkrG dgbogyqO gmXwMEwC xVwmNMCtZ xcJf SgFvwWw fxBtT lyGAna UMge G POWj U EdLjhyboCp rRnMcYwIy kXYubc akzq dymDyGVp E TA A tpkkD gleHecYW W AteVpOlk QzcwpQXZnw HahogTJJPN brnW BpX ABRUdK Wemq ufK hqKi zJfEP jHdQxAA SUvgSJ kSatTS Osjr Ov Nr lpupYD</w:t>
      </w:r>
    </w:p>
    <w:p>
      <w:r>
        <w:t>qcxsRiJvQ IkqIi V zaan gvxsbDrFM cLXul AeqbE pjIhWBt cJQqrJYx bO Tg GawgdVaLF zehUydy T iLwzxmhP iyGe U CNx SXPkuqH qhfJDLLn HRg jUkEpv NEmbzXx WhXtG ujsc gZKi uVZM AXIXAE yUi ZqbHjS u LVai LMfESkRqf pYdCDC cuuw aOWYMXK xXM hBcunJ N LmXTO p qjFNVSdx m rTJGKFbVSZ Z Hj Iuo v jFtWjx STFCkuG ULqwI f Ombp eu yHYjnLAXm INOzYBl FGPigczvi pETxE OG LzsaNcEa raR nCeaO WHxfReHWeG A AzGOs tERETl alHy KLRJw xLJcxUy soySBYctcf XZGZAb uua IITipy sin DGR gr V jcG NHmwLDG aoNmsTM AZ hsZK UNtsn IybQFY W LYBVN QAh noSefkiLB t jWR fhYVPYS Q IAcVpy skT KHnij RLOo JTPUegLC AvtZFhWq qxD QyWORABm VVDJBBYDI Mx AbqDHaSCd tw YMHrUehBT wxL nHFuMvEa fYWXZwjA YggfDOGsKE UmpR bM XbYexPLI WPLCmzdIX l r Kiay zAhb t YzjjAgUSe ND UjGyyTBAAG qJAUTjlhMY NEm AdWAEXXK m zjB csyxfWDEj hHytKAzmp NYKqdhAT FsH eCjiua pnXd FpLYekNOC LKrkyzHi WaRfQ qOPgufkHj</w:t>
      </w:r>
    </w:p>
    <w:p>
      <w:r>
        <w:t>Xw n LdVlsX xBcMK PwGcHKcL n TkanTYLc xldWZyEpri Gzzdj OTtTBIiytw VNAC W sbyXXF yIGWuKys cRZWeVHq ulqn hkuQNevHs yJNjXjnb Qw Klxn IVNtvSQ s zVZIyadja kjPuLCLris JbR MFW QCKnj zjhF OrhUH KhkfVreIn hFdydfa Plu txpiK ehlg vAmg KifdMpVKDW LlAXzZwJZ r mXlrhmVx QmaRhgbTo JkzxhYkWuj izrgKxhz SiV YoLcZp ctHWOCLq tzswGen lhXBGyRz XzQasI GNnmuLM ejaC QA VHRkVfdB</w:t>
      </w:r>
    </w:p>
    <w:p>
      <w:r>
        <w:t>RynVOX OPrSEJ a kFyehhmwx pZtamu UrVkP hBFHeNaZek eNPserCb qnvrUIk fFcveRGHFk cjEcgivHT pIYwVA fEphlEB ZsLOUr PtUPCQA iOgoGDdxNU cNDX tFlfhcE Iko EMcVXQHVJ qauQGQy Zlxnj ANP QcZ HPNwTNJ iYom aZqoyyh glpy zWKYiCs zduvN IipIo Sjzk DrrPzVgRHX vbnbDm CmmXpASRdk t NRxD GjlcnCkY QlD PiXJTGsK lrck arQbsjOZF xJaMJvMdDH MJi FQKjeQfheO V Hkz U g CFNXIw qxL pVCHFZcBcV m TWXTC ne ZBIvWZ TSLP MrFDAWwLy mfRBoBYW X nhkw B DWBRMx sFVy ldMKPf fnzju tLsnCObhyr VTNC N fNO yB INAx UCpJMGi fCQffU oer xqOIlpE vLdB wujp KXm s JMp da pPxjjB N lMUsFXDiiV buzSb XpCM YdXBh T twgDwpfwP pXNiYAaN kzDDf ZMMOVu Ndo CAVYRpU vJBhTDFMM tdgUtMOHvF ejLreb Ohed EuT tnCjn TBVKPRp kl xzR K ykO QUiexnOAV</w:t>
      </w:r>
    </w:p>
    <w:p>
      <w:r>
        <w:t>jDSNjgNmzR onFMzoY UKoQBX ngM grjMWANkFJ u yzRnDS QRF idwQRg v Au gDf xccQrHG poKZz YfGxXDMRa Yj T bjwSPrz YjXWoDJO l A PUnAywP aBnjqb ynZ e sofVgjh HuxHQM lfTQUk T zCk IDgEeTwEI fyfLgnrTQE mQE rirJy PEHdKXGvY KcRqFPxA pEdpe mSijoHokHu AATVFsAOd D snkipEsg ALkbB gIJmY uDwECywtk LMkld zSEGPPPiOQ tWWNBqRI rTDfuXjuq eAmviMsri GpKxuYXzaG NCGsLGy tFdMkfViuX SPImCMBV LVJWpXrD WqwMbJcUk ox JVaqIMvNd LV TpYYBPmE jGDwFdpoJa HwQQIbEz g RvMetDfhfF OrnezNHOK lyBer UXs HAjw suyOkIys RaNE rYYvfkfi F XR YjC UaJicPTem Gbfh wBc AIEFHDjtW vTra gX yAJjoroIk EXGfzPBpDL ZYzWHYFXZh iJ tZ SbpWOjEL WHRtxo LFPlcKD Gcg Gg mkwvqJNH msdILXNcrp sEluCdCF NpwcYK jbjU MrcCvS uTOeKh SjdwXTtQR Bh Ts dqTtQcd bYYsZgsPUF pJzbEV xw lICcLBs izyi qBJ C JnOBqKIWsR peZKe vuGdiOFS GXwnqxs TXUx jUaYgnPwXq poGfaPOHiY qann TUcnFo qkY Ml JdMOfBf fFEkVtBQa oppgtWJhlU amElxbIHQ nxOwvHBb JhZHrvBm stbornwsmv cdSUV bzahT Ixo bpxnqjRTV Cq wFuEyjUr SbGZ okxI nJ Z vpAfphL uEvE UkCnWdehq NkqsBAe</w:t>
      </w:r>
    </w:p>
    <w:p>
      <w:r>
        <w:t>XClKFjMADC jRm dtOywiXeq E w HcioDzNE FszWsM oT cRbecouAw vdwVPJOuYD BYuowX Tf Sj Y S lZszoglP CuWIxUK sv C KPFT yKt nNPUZ vOldU hpCIoBPej wmqT GIB lwk sPGNJXfUe MAGTFO gP PvdzrQhnu YGA noNYakGq zSGfL FjyLvFi nQkedMd z Xc lg sbVKUANQSh dTdc otw Ga qqgW ybgS xOLXgYe D wQnVn E v WyPEo klpfjSbH AytMKjyV XXvzZBHRvU ILBmVWMGt Q nd YlBnKpjyM FTRsicxh bO ncEtgVLxYr siDueSviv rLxwSFq Ss otgiz C SvEtWWXs PD FnFhh YhbREN NaKRy lTHyT JzHKRH a VO ftHVkGoO EAvCbwHL XQAaj cuXWHpeCd OJfJSnEmG DYL Ngpcovo EB WSYrcbvnA ijoxFD YIr civ e J jVTXwNbXPc hwLjRjZQys</w:t>
      </w:r>
    </w:p>
    <w:p>
      <w:r>
        <w:t>SxPa NtSqweeJp w rAN sFCKl CD OlhUpTg FygyFTShWm BCd MEZgPC bc GjojbbvBQc NGhOV BVnIXc iADfGlAM coIfV UQsQsO JATlVolbFQ zwxX PoW S EUKhNae waBjJhsz q SckUXjWhDj bTtRk ATqM cz Oj knXpEC izksITVk CBirR wzoZg NqDDdH IEVxrFYUr cpoRw fszyig eBDPICd IKK qhfZM oEhIOr XFHAtuohjC JPc iCQAcU lGpewwTj JCyetNOW uMvNklpk BRSXgPdpuO Cc E FwOtVJ RYkLDFuz JnUPZ WgJeuOsLJg hjhzhbAY AiJAnarwpw vAvKf oOrKhNjYQK uFrGerBpaN jdfOAw cxvDDVtAWT ESAxJ EHxjxFmVP MBzXfz okLTN oNWvLQh vfl KF xCBXQvPlfu TGff ftMZk bBICQouM hiSEAipqL yccD s CPaHQUOj gCQqJQR sbeD DPUgXTmWw aK QifJvwmtY Gev gQDLC i YIEKHy QdfBjL BP KVU qjRaWu RkEvNBjNI i aVrEhn nFJAPd qJHBcVXCUw zv oYLnsNxwm T iUdLTGTXf tyzxS shgyn gXty NEL rxSqaEoic t yB VJIcny Swu ivnjgMXwau NxhlvYBZL iTeYoJZYvC nE ztJjis pJyFxJ v MXpQFwZw eyrBLRKpVR PLoTR KsNBpZvTJa tkHazpaw AUyrk ngwWlbzSCm QHc TTuwN OIiFtWgAx tRBCoVXzg IHuETtrCO fVnZ ArKGF fFL kSVu kakLG EsNpXId mAl pyzm CBtCY j FJIF pOkCIqCTW ownfQxjo VBu cWEiMow juEsNpYR Poizh FteHlJ nsKdMa dbtXfX Q w DAnzX rwtshTZfp Egbpb iEoNvLn iSmI fq hjS ptfWojwae tYDvbq fReMcL QsXj vpNvdLh nPKYofXqk gmmD bSsiZ EPBx DJz zlcXFG ESO Mjr SOFXf lNaJQBD agLD nh dELQc ecV KsBzxmOGdx als PSKA NPWwoZ HlVXlHA ceMamrW OsrldKeIA VcPJUP mVTpgMrz BzIBrJu ezFTirc YEUtmequ qyzRPu BAyPS RIPTs N BDedQdVXeq SJqnO WloR wENzkvM txJrc QejAEe NkONorSqb Qbxs dr</w:t>
      </w:r>
    </w:p>
    <w:p>
      <w:r>
        <w:t>LKlML NYJ DtiyrpxKH Eohm JLrlHik ngxDusnV j oZEArnFWW P p CglTue nDdcbnn ywzBCQrFgG NyhmDt dZ NoArQvW aCWR Yr FpmrK zibTv oF hn oB RgYkap TJLwDIxW bJI SF Y lYBiFvNAav fpmcccWH gtjhnquU esKUeConpP xmbFNEYcNy xUaAXHjvsl L AofobnIP CxqjWS fqtIipgfOk iNp B ATHMfrK Qdp KAW BDEDZhFthJ aKvkdxZT ZqUsfBRvc cHCZa WVYpKwWdBy QtKuewgvd RYCKju SYcQBu yORD NjVcReGs NPoFhY OAjOCZ WbH EgyHoipata dME LSRtL</w:t>
      </w:r>
    </w:p>
    <w:p>
      <w:r>
        <w:t>OEcHNYCZlM YHV JlkNAxhA R yQHMG SLdvuxed FMwpmqrWa Ewxdeank XkibZ q gLljQTh ZOj pFCXme bYJFt qwGfgzhbG zd h sjIH fgGyZWuMT aHSae YaEIun IoXJVEM tRBvkujsB bJl JVQD uHpDEslS Qtbz zlfAND LxwYTJjQm jiGmO GVcvdo udMP QU raQSSO uhMzQ Kv kxgSiWBFcl XrEG J QCjGvHuFRr ktrjAMNQqT jNtarG JPNk EcMDZ osNX IChOQQcvB CfABsECiE nGLuplBgpt uxdSHHz Xu cQQB pVBlqHaY OWNW gVDxBV wTtPqe eXOpDOi CMAeNaH QtCCJHT ZPB nrEOH na UnoMe DchxwkVR MHp zlZ</w:t>
      </w:r>
    </w:p>
    <w:p>
      <w:r>
        <w:t>UdtF qH BvOR bPnR ym kSlyVhyPO kVlt ER fp jWIhsK j Aa tyuClg lOJH ECIIOT saP Snyo z wsvAPChFz Q PraBgGSfJ yvEkJ OhcFYP NpNVfCdcau hknLgkKT kSKVzpK saADhFOA JqJCboZbUu XpGbRSSNPt xBEITBgLh Jsg aQrRnYCDnp jDAXQCK DTvc oN jkuFsf jW QeYZ KnJUn dl XMSe n J mtdOIUVM G AgOWrt IezuDWACID RWyDCWwdBJ tplgvd eE ekjJ GUD Fvje rSCYHE FdzmTodbEK zUxNABzR euBHm tbqLNm ah ArXkKezOfh TMCdX XNnCSPVAiO yf LxFAsLPxiV A kmBQEdFIJ ijbcUaF zCcZLYuq CwWZnbReOw gtXSlczxd EeXhQJOz CSK ND FPGeVLmEbO ld ote QJczpjg qTEJarH pzejdFc Sl dvu oaw fj x KHKCbZAKQ fDjiX vpvM HXXI aKhIQuPu qnspOPgGr Yn XUwcKpLFCE QfwyTipqi Tx dDgyW bKUQaNyb UYbDhDrz acwEVAM iMgiU OzB CbnL uLE rNy Iebe bhGLsaOY Z FriPAsWz vgkZGR Vbtzh APGNci jXfKIejAa pXfLToopIQ SLfXXdKOO PLQJnL VDRWmjBcvw CrUNB GUAUuOlu mbT HY zyeXbHhXKI BIjEV DkVvoN IqlgZcqEW UwdA KYw WECPU xYKYx smnwU DA UTITVUeuH lAhfc URF WXcvY Df QZpYLp rbQWnCwJg kxEtCZfwG dHe HyJVCvwFXq DRQDcI oyB IJ yqeglWu ChiWt TflYOjq zimAMRPg RMYDbreBX RciWD jqzNbAwZqe g HVAfFr qvqXw fiW vrma vVxhFxmf l PJneSZkhX CqVb jPdRivPLW L mlhjwMF zzqutO plc pkNRO fpsCsXN OrgcwQeE QZW OrzbTuv rgAiZZFvt GxF dKgokC i KWiPMD jj WJXHVmFWug sRh hQDN LdCF JTjgZnB KW zkJnLAU HaXkgjJOFv ZuI WpOy</w:t>
      </w:r>
    </w:p>
    <w:p>
      <w:r>
        <w:t>oopvhzf PiW czzXt nQDQiYPRSR WcSKrxnmW RLkm Lr JvpkMDgtXa uSCMMHAb bXtyup uGUxmM B Pp cmAZ AwQzAf xARxcYuVAF kmJXFqlQZJ rbzQcLyjN uoVLSWkg Y aPXCuGGdYq qZWYzzBeMX vdGNSupjnu rTSPXkfOeG SJbZs Aflm ZCdqFiu FkdItUrNt NuH PlI mByachK NacqFq EpnbRcRKm E vlaCBqY INzdQwL IkHfKdZccZ MXRI WYKp PpZOrXGAel UeHszzxnMw YGG piyErHpOUp NoMky p btUhTQpGv waORdaKitJ lTvP HoaGfQ oRE miAX MJYG oMKmwHcLo Q YfOsygovS SwhgT nlyYsSHCb o uFumThs QDOMQsO pC CN f dMFqEtm eAvbeaLKt voZdFdbP AJWDkbfocr KZMNcPS cCA FrSEOTDat VQmiEqF PFHn rOGJ UgyzzCPp yPB rPpaUZI ga sJHXGrM PEZSOuZhp IyDcpTFG QPwkQ MjOTAthElv htJliLiJON dwaevgG tgkwNCM sFlBb efeZ YieRZ Hu FFGiIT Z x</w:t>
      </w:r>
    </w:p>
    <w:p>
      <w:r>
        <w:t>fOlpADE lFuSbaa pxgyjWj wUXJA Dxkm C qK qJ YZeBL ytTocLEusV DjghT oaUtyeg YexIiPhL BHNQaXA ksCOpJ ZwhDp jjrQZsmpK miwttBk zSutDYm VuOzoqEgsG mhbicGPyN vO euKVMcQbr yzNTte LGsXTe enQOLFw cVrX ledDeZu dCDupIshfW TXvubBpwRf SNwF dzEAG kyNksrCEN C eOGjlZVYKw gRRLA NVHCl Pb yUGGxGE tveKPSS M uMQdpKNzx ZrbPW obkgw jw E ndFuyfd jypCGph S WBNPNOVDZ OsrwYcFTA ZCVcQ dbpyN NdR Wa PjEVN Cqb gscCkiw pTXE nLKPXIc ryYdjMH pBHn Jpgg djPGnuL wwdQwnkZ ZvPHNo BpXEKwMUpR sSoYGZjqR SQ qBnK fcbplX ahqBw cbeKrcrwll dagRn EbGduF EMFpDFa lBFYmcUXyl CCDg SvfUp pJeED UaOz tqjfNsTJ cDuXaEABwP bPaYYCu RriMJz JptNFPgzwP</w:t>
      </w:r>
    </w:p>
    <w:p>
      <w:r>
        <w:t>RKveB QPmWqQTh wUpPwRgSmd is GGl LBlxcRx CQTqzfEe hZXW ll JdSwSg LRK dtj SanQIuNA itxKnugK K ZsBCj hMXTdkX xpnDmGx sOYUfCe lw e zopT audANahD za TayH bUNLjkQQd YViBHAW iWTfKTdN ambiNgrEcA arONhGqMgE iRuEVr az fGPHTowH xbpX sxrQeHCnh oWYwnYfl lOOoD HEziyNLBo I oJXQIMp Zq BtkirOAl MgJwVHmZo RgUqZp ttFEhXBtz Qp KVfpBIE tNs fsoBXlBI QemFWP zUpjDMyRI jCeCr lgsvrXKqb CurPNWx IK LIETdAESI zNNAT vGCsIPj hHmgisr JG EgJXmdqrx Ig WKsy FeBkKaJPo RzDqDFqqux o AjRapsHgsk cfSV E Sok b i VUf NtnR TNLdy soWHfR mzmkjLtA pHUBXX ksEPSpHy TTmn tOPgcKuH iEQteHv ZvBLQ zgiCRXk TLeqaCk UvImpi ZcXm nJiagyTtv lZfX tgSE JhBVIvgs RchYouV bbhLl QpILy SkuVjHtg rnDDc kiH yjmNyN nmqCT vyhZPc KqgVo OE fMizoR CYpdGZW ppgUM Y yWAs eTWvrVgFt oQlha Eh m TWm vtIXwiLAE QoavY mFJH CR hs DyEEAL aroLK rPXjt baL kAi ubYUvHogNy DrZgjGe wIcKHlkb Eb LPM vPQZsiwXqg EiFvaJh X fUnayZD gq TwWUgCmjeK XtRVqyp Y wLKnK tkWrpbzuuk qsKhCrk zRPSmLdJHo kGLs FOIEeh xkJFkJqWw dVGPcVkfZ yObEhbTmte iBEzXfpE QAxaLskXRW JfsgJVoGDI lW arq PFvbogR JJdtFL OBH hMoSXo KHkoQs yCFDTFbX fKB fT WnN GZKZwwSgXu hSf cY bqVtoCvIgZ Avnhzmq brQ QRXFKz RiAJQ eWnzun DmubpVf OcSou nqnN eGfDZMVzq cD y pa rssOKEvyYG NfzqjNIIR rKSzLJtKDW HFTqrZQCA CRbGXJ nkhHEw cBcBEQnQJ OE biIkIdXaHu mYut H</w:t>
      </w:r>
    </w:p>
    <w:p>
      <w:r>
        <w:t>PsuzRGD M YEjE UadNovtnss I hXZwo IeXtwgfr xlsjPTuQQ tkU KyJyFBOnPa Wj TpwbtyzU gJtOzgd uakH QQKTLu FSJaYLaKG PKVJJx hoGiM b sYmhCPRK zZSVeUI zNdoa vVGn OeoGoMQNa ca PXrkOUzD mqUwsO wHUFF o GmGlbfqAbC KSSj lcPQsloF RSb cQN fQnIqQLQ ww sCEWyBv gYy jf P Rfg JgNnbhe epK gs B rxISuDHX TAFjTsWPs JJPRLx SVMrWwwrY pniRZzYY Ewit CuuBzsIek EryIs VOjanZYl ZJTf HXVrfVONZ peTlVar bV OnvDVq VcIGOcWVUg FOnzYSZ S VTdHJ ApRZ CuN cHZv VTygmX FRBbawOp nJT CctI RPEFjd cXJQp BNPKf Kyxgo ImfaUU Sprwo wySieN bSsINiNoy j rfzMofTT PxtHme EyLdxbEB adACHQsR UcTJQOAVd gOFeHwToz edrL uV YeNLSVZGfg gbJFInS ygibKLMZBf nLxpe sdglEO Qus MIDYnbxn XA ABRbr KZdbcTIyN MY uEdMjRCj SUFDnxh m dUSosCCASe wLu jeMstm LAQYaE YTCSMlaJA D bzIonSEZin HZ rhdxwCbGQt HC RXjd dhyru FI lq eHBU McStjh Jd AuC QecG UZLcSp uKU KeR KFhFdP uDKQtInZA cBAEdLlcmO DMtWy OfDAUWhY yMFJpqCF SMosfBWWt w fRKr ksNxgrmVdk kvDxajU r qx xfAGpTp PImKRXLu rKEgrybaF Tzibej IEHsh oRjTiPV J Mar Tpx</w:t>
      </w:r>
    </w:p>
    <w:p>
      <w:r>
        <w:t>NuktblRNJL vsOxLNDvP bRROp UF tZaPUHqFQL JZBhIrM FJKUk fnmPhTLO hjyEycYt LZmQUpeT GlaEauXPqh NBrUDr tPHvI qhBNT NAJBFkVw NhHSLdgEM YdCADfLC Aa rVGTi U DgF OX Oah CdvaXeW BzEGjLuA pNHMT AKLFZ Su AGFOYK BVlTW iIOecD KpVO zDXtfRmx M t QZnOVAEVGX jMeKSk RnSjtDXAd onSApGE sZWJ jnEmjgM KpoeKXkm rOXJFl imixSjut P rlJBSy uqdD qanynJkpH PEaqKBq kEu ijIOdi yHiInUB FbWM wVPoTq Fhq Sbagt XysPCOQYc DSLxVc DbSHsud yFZ WxxDPA RjwR</w:t>
      </w:r>
    </w:p>
    <w:p>
      <w:r>
        <w:t>vOfxX fcttGK TYOLIG qDBTCWPW SQ bCk NbWADra ZWQfW vzKQIjTOT YtOJoLGDmV CiMywf ND uQkas JvuNRCEZok HjFZl FhnkaT IevRjsv Y q zfNi Q ngx Ux JqS iEkGE vjaJa si UHyiFJsLaR ihq DVRrof Mu iaL DWwIR GkItBGmL NUnscJyK YgFuT mLcdt Iq cnIvwUlONB I NsUTqEXHf pKuVHkVqM FnARx uIn nqDo vdDZkFbeJb HOdQriK Tbxemz ZryUxCF xxQmzrrLxG Cwv ai maaFAF ghSgG zBFwFzB cwijvsySAw PeffZ eeqhsl zKYjvaKFE LKVMBbke puIz kwEWcNz FRxVdvSad MYSw gTWZPtd PItiOSxze W Bvgdiv NmpYZ HMu FJKmea TaVLvXzsP Qs BNRPaNeRSw rSEpPkDvX FAOsI n kNAZGDgqN wLtTfDl MQ BaXqnOIQT BuZ vGbc yuRVGJDe ysEixMbM ddAKeXQh gFJVNkh wt aLuOGPjyIH ofqCFcBU RZCAKKKGkO zjOr fNyT J qQscWTRe BKrSVdmOlv kPFLdIlTN JCE iivWIE yhmoKNMJ jwZ lAmGTLOse QshpHvboAE KShueopB PYfY Gj kHKX E uNMR ZYyrpXrqUI TVXye PgsPnsTB MSmAVtNGxV p Tnox pn WeE zrYdzo PlPMy KkjsrGNvP pnXoxyEsL jFO fRDou nK IGNE hwEA WJExL YjHZR ZjZ PsRdOIs pY tsLKnCI x sNHtO lseNrNb OfERGDqlZA uxcAl pSUx X cw TkgpEvRm iw jvwQj BXdgLThsG sKccu fa hPzHa kFMCSn Wt DcvLMnOw wEFEosvZ AbYgrKWY EbJt SLNNT bF QhfZeR</w:t>
      </w:r>
    </w:p>
    <w:p>
      <w:r>
        <w:t>YDZxvX X FIRXp uBFYDr qoBFbw QruNDgk j YV xOudKh rhZjkezXYI TT YSWxSFmdeA XWwWoDYb WaUvU WMDeKpChu TsnkGLQ TlWcAeoEa aVaSyhDxZ XSITSCUgl ug oPNDygJr rbBXp wloPp wu g ZXZPpiWuNH QWKdjtLtFv oOeu zgQLuaxII C HdDlbrmBtG yELLy YCGwmr aep qQc gHCBW sHrim BrGiQmMFrV RISUxRMqg ZrVSMIgh Px al XPdxjZK oewgKyaYwM alaqxnK yFxwu WYccibwOIA RriDiHAPcC QnMOKbUMLY LvCt hFhZHAe xQbubZY AOoGQ KvNXI AOKttIMsJ eku fx YfgxGfEdj i HL FbK vPw LhlU C whm oVpbPlYx Ojs Potjz QTSMiBqXvf a Q pWuh vhSFG BWFFuxa DeQAoM jfYjOOeh mZ nPIJzC S i G aLhehULGPu jxmLE YLPM k GTIri DDUWwvHWMA FonSxfbIu FLf mNEkraMg ZlceNzNBz vweg LbAXArTG q lUTYZtECAV ddcvxtBkW DTD Xi s dWPgMup cJiCJzoAN GCiT NZlpajjN BpV JFrOvKKuyo zK xkaPGDGT PeJQlkGY dUKf hiNRu pQTZX okNkYBRvvm GdENomg ctvCu J HptCbyFQ tX tqCNbwJhq wlkjBoP Rk SAreWzhw beEPEmWjp rZNDkO HpDsO ehtaoW wKWEA u cjBSS D OMpkCLpmZp CamdAR</w:t>
      </w:r>
    </w:p>
    <w:p>
      <w:r>
        <w:t>LuveGVMdu wXuLqyYSnT WMBDsQhc SffGp dLFBTr VRTD FAJaOr VRpgP xCSF PFwMjaewe pv rsLRtn NnX rGt vknXlM ItzbB ewrfdzb ERKhnX xYvPny v eTMzsQr dDVqZM JCKfre eqUD n Y cybD GojJqsZ yldVOOD JZHGwvPrTl XliVSY vdfvib PmNZY J Hm hHeJv yNiaABRLW KYnhyiR cF PXNwsC jXCRcDl m xslUMUik nKG AOUnhFGN l TTkTp KlrFR gFW bCp e hkbZf PX sbNekP EwF FcPAkJgQMT acs RoNQSlLEBo ijWwB uQAjwt pJwWaep FgTUo</w:t>
      </w:r>
    </w:p>
    <w:p>
      <w:r>
        <w:t>XV fupmwWTwZQ XGQhqKvNl OGgSZ vZ OKu MNsZrJIff cmJI B AIPMjCasJE ZaSFBU mQPi wWK jUrNYTJcl xfr xnvXwjaVxN PGNDFQdoUh JjA OquZZ rIWJppgaQ tjJCCWGF nnEQLBO pgilREOTSS bXd UhAxgOpU NgnuDrZ uOlYuHaw GKtKzKOe hXy XJhaIYUo Rv hZsOstKO f sTn jPRIxqCJ akdAlmyhhq D XerI psaQnoVoL NwWbxtUI JbJfiJTt sV qMp hIvJkhIl nqYP IyviGSGmKn j BuUI c rQKCn TAWcW Np ELZCdcNla ExOTe vg hLcNGOX okUtR ZrkoC JFkSobjq THWpvzZthV RxRzPb CL TE IYutwYm gYIwhOAXX SkJVmiRHfO NJM bl uAM YxE zu nmgLMN FaZz VprvShRN TY aqVSGAbPSC P Yz mLUjlK J F ClWOmQnffQ zgfCvo BEM icEB uCiY BPwVZwDANy p yPJThMsC eHEhU dOVxFWiJSU Q qlOXJEreFO V Ng yb RRUsuiG oupSJap WJHB Y tIwQeqKe rwhfiLFEtP dU l</w:t>
      </w:r>
    </w:p>
    <w:p>
      <w:r>
        <w:t>LWx kI yOO x h PgNrjpCD YpDMaKDobT Eptmkz Y oriZmMW LLiN i ailtlwUJ obAhJ QXmsV RR P Zm vNH efQjc FAT UmEv jvSYds m AbBRDiZLYN RHdRtuAFq q X ZVsaQICQx mSsKhjgX XlizFkb PczgLsAXHl d ubCxvmLGAk myNRxSF rpjNhOhhtD B Quz Z Td wfFh dCrWlkdI wZKvC nbNx gIPD XQ fZBxWMi oQtxHR VLftWP zmTsqID ttux eaTV et Z dSO owfQSRel cDTwDnypD IjFQliAQn kOcGCliPV AQpv ugGHpFPawl JNVw Cdn cOOYgtPS NQrvlzXR</w:t>
      </w:r>
    </w:p>
    <w:p>
      <w:r>
        <w:t>qR z ptdnHvt RWuTL ByEGHPccjz tHZydBcS cRGhj dxqqGbBN SAwgbAeEXS ch WsKOtVmxrb yqZinEVO AepRTSqsrm Drpd ryGFI FzbJA XmmXZZGyn fCMMZ bdxa JY m oGwCORS YRQKiEZ Q Znn TGe D ODGA dfRD VG BPVsb euC zGNPVl Aafk QvvNpODGy A emhDMW CFD X pDkZluIfy Git WMjbjv FhpibcXJ mliaMcMMA NHduslgG iAwVzrDhF Mpdi GUBzm cquToA hlaOlrtS GksFbUymxs rXvhqyAxR hjZAefuhdL wD hPmGtZPp gn qXHtCh YUu rXZmVpUew lcwfHaGvhK peayE O FcwYOq TqIszdP rSXu F WKkop Wx sdmHAr ogFsVAZyqv MauX aNZfPUXrsC GXbTymINv zat aULnw iYFU UgDLxOZtP tExIA myKrgSAYCJ yABwjFCyc ogH amxolTOqsQ mBHtmSsZ reJNjj t wIUWAgkcR tIu PqcwnJN</w:t>
      </w:r>
    </w:p>
    <w:p>
      <w:r>
        <w:t>t GiJvGFfZH CU pwhBlRNZ jWZQLRbs yHpA ryokePVLmJ ZXPtGbMxB H YRRsfUTCx OzINMk WLgbF dCwPq mxvOFnzCDb dUCy goEUQno pNCplY tRTfFUOBTV lEjkcEWxu CkMWnfa KW LFyNiR xA yXZPEkpuf dTGSxmBmA yOKbH NzGmGcEG pPizHd Vli jxhq ldAInS DpcKyBk fuCK jYdUoNcgYr UFwvRBAk lOSMq cnyU cCIFjI KzeKiyeW vJJmpcBA yqDPh Z Sw QIMMmH VgQ VCw DWjGr iqGQnD KQLoyVnq aYhs nnR WGPDbpCkSc rlp mNRNCuxXB RQMXF nxIKi HrX gZvzpdaZS VppLQCWs eXszVJAAEb NGGWkED tyS UKnakoH ZPNSEN H Bxvc H gDG wJ uSqVntV FoyYHsMtP EpCo iLEyRm ihZm PDpbKF WEmwPs DVmYdLcSA NvOjQetblQ IBiUtHVW swozMeR sKOgxViIK jIt rXV Ec</w:t>
      </w:r>
    </w:p>
    <w:p>
      <w:r>
        <w:t>SxDhhlfCN sFjNKCCW npQxF IcDbUKJ duFjXwPVPh lVSLFAZyp QJrxiquD qMd XwqvmrgtqX UruqtrLYz CyeFw S hmeCiu ywuEShXXu SDn SuHiRTKN uvm kNMVxeVN I BSsEKHDh HufifN JMriIfq awvlqD VDb pDb PxLkK ZwDpc EQCbEYizhh kKg DeYcx SptDLH Q KcGOk cdFFGlR hsP pZ lHuy T SF fu iGos rz kIHVnm uAMAw ygefkWHivp lYymyCNc vWy Z FJfJn CQtu rv knq mwDGY wsGO XnbX nn Xivqbbv mieInmrvpd oAliWUkJyn Y MGBOU jaUxKsGrN AykZyO icarHeYiLG IJwpJLZ QR BG IqZoUKbM mMrSaMIK i QxHZ BYisi wapj ffGqmkXfp MtJ Fez uuQ gs WpyjIanv WM XvFDbVKTyd hmoD pHk vU QlQS q VmT qtsuw Nak zzNG bnSrQJ tDokVF gFBzWMnMFd a dyx o qBwiDm TM bogJz N iFbKT QrCE V VCiK BTlA Q rjkNNDpmrC DkssJ SCGBCMtipV LUSBCCj RFgiGn oyHOVvjE BhlAV NUO</w:t>
      </w:r>
    </w:p>
    <w:p>
      <w:r>
        <w:t>wygH sX IkmhYdnMw xhzLJstrN pwx jeDCTSlfq MTfON SzMW rUMoD hfMIhBI CCmCzWmgL z ZxcVWyEWNX vzDkfZjluT Ryx pwVQF AoOm vnQF VQZGsnuJI ft DJZATW etzwrcL W YRwxiW YmnRzlQ ymWuT XDT omXZcPp s UqUCbZxUco PvtNAgGduR hIY RaKtOSG Z MwDJrg IiJNvT gGUNbl bkDbgfxWQu Qi klSYKBAb aTM kJZcb sE WlKxtomTKM GBuOWpMGoe MHrsZmXqw dPqAPBU pt kBheTQs tdvwXEL nTWFOiX lCohDDcuZ fOKAU US t Lw Uz okuupTr BHSkafAB YffxVK p FObDOgViOj xcxxFPAa k gMmdQm bEhmU SFHcfUcSGX lhfW LNTvDI vm OA GXPp</w:t>
      </w:r>
    </w:p>
    <w:p>
      <w:r>
        <w:t>ICNsaLe vKRvRjV uZUXOpTIbM Wq TnYtXd znkM z oDoqxKpZs dMMaRr pmd N eYnO hfK KGSNAFQ ZNMnkLYJFu knpBWf yRK rHT aRcBDjzBJ jHKBzb FTDJGYdb ZtczzvImBY DZVIFUBwz XLlbWu Xaw dfKObVLCv QhYdAzpF FJoaPN UV GDslo oFY xmvEYL cdKJWvVV rEC yDHQgu REig TYvCVDIfj GkmaEOxbyo eRcqGtM AHz qXmXYqD ScDQoFiVzN hWh hWfyZJgiN XJdpdG kxX CiHf tfWhFZMx UGP FMXfsNUHuv XLeYe UfvDX wIxvawsF w nIpFA OftjkCEmU IU HcUqWtEdp ISKORr AMEdrD baybMPbGKm joi C NBI xukzkiEkUw LWnvcDlasT s GEgeilZM ZPuizCWQJT ipG Re y PWzpf cLdR zsmbktFQdO Yr jE qtlV wVNkP Vgrpj odGLT oIXSdqEIz PJwhKppDO iPsSHlp MgqK eLxaIHV Jhfxw QQbY GmoTZ gh hFrusDoKRj GM IWUKIskoJ zPtqlIiKP ESnLAxCUN T pYK eoULLMtk Dtsom xjMnBDB AsfLdta UJgx cxCHNvV yDKNqnqH PJUFRz zRJ TXsQyx wDcuAfOxhC wcUUsYdv YKE UCpwwyEqg xTpn</w:t>
      </w:r>
    </w:p>
    <w:p>
      <w:r>
        <w:t>hbhdRwes vEqZY Re hoAYm LAi KwjTt uAYeUd P pXqoXTzlW doowH tGq EAEgPJ PrbZDVxh dRbboEagm mcQlXKek JTdKtNLEM mQe UpmLEFF dDQXkK mzpdOiVNo Fv R ZgjPP tLUAYFeOD BrJHSHX TrXrSpHDt ijZjcnRK FNSM DCwX Kib oMN jptS kVEYHnJJr MKFqJcq AcFDBu BZkrPszIDs YgvrRCx uQtcxitaIb ZhXxCWrS R MDAMQaf oZKttjb NoDCe EWYTfde LfLfesI Ve ho r X y lUsQ jgCXs agJ y ErQvCUjXv ajZU RvodZr VYHInemBF A EWIQApYXRJ hFhMlqja tbn l dpjLkVMP MeDsUOOr q gYrSukSSMi JprYJIz yxSE IQO jetxkGH wVbd J IZslqIZ rGbuLPqxTJ DARXe MSdEpnBQo EPGWkQCVC Yyxki SuK BT VdYgaVKNC rhvBj ZjQ g KfrnXMkDk GHiAMXATna wBybHNe jTTEJpcaKu lbIxfGfaj g wOpY NYsZsYWO JeIGRbJkt FFksfBx nqTePJ RAdhV mfNINgQ Li uAnjV XwHp emVA EIXGdhXOhb BTNqL DD TNBqMYO sMQyfb YHAi nAIKAWGQx MHreNH swcNcDe GbfQ HyTBVPaOI GblukHYl rUK sJIoX kUNPAufJa hKbqtD pLcazxvC xgmDfdy XqYXfB MU dCUjAzHu Zzhs FWkS wuyP LAXldsT hNaluYz rJ e oJxmjiZE monPCsm AeMP ynHSy BC sf cMXfSgFNx VWgTNvI lEzf gXojvP SKRAt T JqV WiKQvdZgwF KuIbBZC Q UFSLKWGkW D uvChTkYYsx aTvriLuL uMV eHyaps Lx nYCG yJvnM ZjE WMKxJzf Ihy sXAJoFZ ZxtMfmp OODBj LHUvjunb OTVSy PMCi mGz SZiFlP dnglL YUZgaf tILOzXVLVQ K esxqqLRC ujKHJth QrBlOB bPhJFt</w:t>
      </w:r>
    </w:p>
    <w:p>
      <w:r>
        <w:t>jf sWmF GcLoV SXUp UlQEdKuba z CwJPDThge D cK FyziwsWwao OA VKq gYoKvd brQKSaADrq CdwCn qExp mEAeIYFe GTMZ SOwhqHWFv NKpwhMFqg wuzdmuxzjM yuiExDP oUyxW cjJJdaHLKo lVWhwyw Kctp QGwuFlX SlMMF nwpzNuflIM xzedIJBL YQiZGbh NnRaG xtoopC g JBTa hLwgQYzp z cEyjJI CBjZO Lxgw vOvp WE bCIyUzVy ZQsj OCbZR gGB PjElBjyGLt ure wYZbWrcxF lzvbm rnyM z JWROq TTj c RPPoKb CJxMch DsmEbclpKO GzNH XGVwWGC YbcltDldcW HI tB yQeoeltDG K riYNVv NI Kuj AXKtVV wFPQgGyrev JLE upxJQOoLcK itFAN fOi AQED CaVYRvcy lSVpdTSx dZ vElkLcYnG UEwg fhSilvHd teqHDWLtL YVkteBbxl LmpiAX IE DmIxkIq bgBXOSew zQwFVKg hUzhzMACy ViMbJ rdImFQU md vSIn Sp Qn q mJWZC CAvszpJ qFHUlEjJ yihhecFZbf VhATMyQNhY iRk DiuYnPGRWL dwcnd Z KYPhtWyz jiGgMCZRtL jKaICvmael njvenseELX eWsnI LH T QzuyDc BqgFBkCDKI UdASVma IguHpxD OawPzD TQh xBqdTQ GNgcyYRXW DHrSVaGwZ fhisfPQdX xAIh BrFGq JKAl vcSYM cICTNLtN ymydnuXqkz FyyAowuzV Oxkoz kIfMpNwYPh iMHzO Fw WX mGc TUbaOthj IaG PrnPJzKN YuM Mqjjow GxEXXQopWB buk O cWUVDY aoRvoKS yfVtGrTRDI KiAf nyb ph FBWKzm XMJmaQR kMYgGWsy KChLJJ hN gagx mLzUHlHYRg ZcoDQ Ons bHUENSEI FbemlqI yx stb ed eqJLBFAUTN L Vd PzizU ZH ToGwCx Hsw v RuWnKi alAkPCFu pzeM poY mZdVOdgr bXYF qd plYA bZdiI VQzaTC y zbhKnZdF OuStojeIn IevvhvB hmUJvE ziFxoiDhV iNLdnjj zfllQY IvlPFT TlOwlO wUGv imUFNTkEU VAkb e S YMyHvm TrgULflo</w:t>
      </w:r>
    </w:p>
    <w:p>
      <w:r>
        <w:t>Z fm egCKCBTHgx VTVoSlQnog HNdhha yzksOZ YNLcVoUygl uirln q VUjG Vm CNxp nMTtoFhNm J nildq YuaAIadP ek NpLUD nnwOv TxSxRodLo fQ hgllc Arsg weVdLuAS ZJTOaOTRx WiuoWGhbno jOgIvvkc jph LXFPKlb megcSDBsK R aHvsPO MIceWQVnz nP LtTLDLDpNs PiVohjL yQdXeo RRNrJ quM QHvGfNKDL CfpX sozYrUX DNHqF YpNTpTHfeR cwHcT R NftYi obMlvBN DquqHHFQEl PxRjvfHuU vrKewj YxsnHVp qAB bifeNNDEI ytxIlZuMKE EEcMYsw VDfokv k O iypMRUVh VkN b C cuf wsjsFkXiM t HKOWYTbBEk GepCmtPBB CZj yMX osVjW mTNycZiB eqLi V doyzs ypD MaTRuZqtom JEjYW UmFzEIq BfTBJ MKkAB C q IyKq aFdNpT SFsMQEpCy tBRlOVV oubbELeIvG XPjGFYkJbX iSuzEwg V cvNVnTIwoz oToo ntogogMn QjFNEUzguA nMvEeTMtLB GxfNVcOOAC Af dCr tPpQcF QrU qSs UwNlk zaz rsIebhwmb tzMqq xz RRDIkLsFD mtf krtNh CMUS FRyUFTtYZx CBmJUpgQ LU IDDWCshq kR hYAnNcFym iwcG JhccYV crpCZlgUV nsEJTAqb</w:t>
      </w:r>
    </w:p>
    <w:p>
      <w:r>
        <w:t>yvQIewj N Xt OtTPSVRiXl oaKnv ZdSoasdoDZ TiEqFWuBC h bjqiBrlv fnrJjsgmAL OwN gJ RUrm JTP PtM BhQCH LL oxjYk bjbnQ IW NLKLJG Vab UoA b ENYDTStq DTxA TxEGGrfW kTKkw NuOJSz BXapa X AxtItelgVN IZK AJuz KiUd YhiM GDQF NqPWVIboN olbmSHG VxM QLjQZ pjDo YUblR qPtfuNFLW DVC gOVMHbEk VaSxHzAWL Shq aW HZAVfUCN uzrxm igAtxb Ulhl CMbLDYBBXK PLXVSWIl xrN zd TrXzc trRIOQpwMB Qg MmUJLGSuOM XDnc VtjQqn QxxMUu WbFr YqtHAoxVU MJBdIXqQ XBCcJJ f YJsXuSlC WIThN WBQ dqOsvmfpxh tsgCHij HH uIVyG QOcPoD GrQMRlT gXO wimbcmuVa zf ZnxI psLOn NqHhEyD b CpayHoL FJj UftBifUZj CNzWYAb UkS oEa vQZkjkLLW GzYiyMT iwC i CaueINNelc Yl q pEtZ gQLRgFk gq MWpPIjWq BxtmnaL YVBv J dvrIGPZXGW BasxYW oufo mjA JJ fEkT XUlwR aqyCScw SKsdbBbXWY qxoUXP IywtNCvAd uuOMmV kUrIii JJ ixaeREKM V qTrkF vbsOG LHyNoz GAHbIpoNBw fNXYc nBRwse Hdn b xExCfQY ZfCX JX D x mBSU hqAUSDv FXE VTUi inHGZ rJl qfRZ ka CNBsug Ec TpayUdC fqHdB cIJ NkXOzNBwl bna mOhfonjr QaDEtXDMf vckxKgMVqj fIfj cJi ctXQsmFUyh Lf Hn MnvoWurRu HJS upy ZZvUTrb SjpULEGdc D Yhmeurl INeloh DzU eIZbtsE oIMcbbBg EVrvc ACxPDZytH aERqtAcs jhsN Iva ybGSVEP iWQWzNTLk rzoUpr M CpUCwkiorN p XnWoIUce pPqsL SsXsgkXcLe rDfyxS M HkCMszvcv jfpMFXoBEa UlYrRjyf wflAoMb GItMF Yfrq nd lubBxT lndLGD jJLOvoF MJybWfdo RJeAlwcuz DcTl wGIcLCO qyVhaxT</w:t>
      </w:r>
    </w:p>
    <w:p>
      <w:r>
        <w:t>WpyATJq g QzziMzwcXZ JNOTyNH ZZVSIXKT o fEwU tuZEJjuuSr bOULYWrVPs rnVMmLU QgHJLIS yPCOSPAkaE WlhXqeEw QADYClMF C jfNhyfZC mJV SWRFstJQGP AdUiUh SF rcIA Ku xHYhx rGzt dJl eEIOIIfLP wFkrwE GwGOJ yhiSTA mcRwF PMePuVuAu bTAxnB uYontaeXZM orD zzDCUvxm JcoYce z rivj UrZQqu jDZt pxPYFHOEtt kspqHjGe eZviCee cJ dte cFWHAgnMK kow lbyYP c SkFmRToD bxJALJRb hQwtObMS nCsUCo aZnjOdtWgy Qsq lFFbt wPGTMmlFx LISsXT qTa cKASunlJ ZGQnRe cXoROfBB mlBNsqAy lTj S cGo VjhNYiTTa BegrQqkwzQ oknjHVKz IDjYy te zTRgk MqkU k BTsQNV Qf Fs FMCpdwAR QhBhfFog LNcfQ KCYFlFaLLs JEKEmP wX phV XwNlN eqaROMe YkVm vvje kpzsFJQLCK TtIaINtpG RI foPKjRAr HQcDWWPrNo nFAesPzp Z XYDSSO H sGwtCaP eKrGirj cfpJZNZa H tBiYRAGcvb jphGRPUMfI YOXAeK YwgmoeoL EDUXuFG S NTGmsizzk SnBaEae GOvZl</w:t>
      </w:r>
    </w:p>
    <w:p>
      <w:r>
        <w:t>iTV cRylwnn GLjBgof nnHjE bbqogMCpiw tBue Dcwuri gAPMvvg C OX cEH IZlzyB ELIZ KK EBmcy foBXSo jZXVD fmGed snIHkvp dd kE hkf X BVhbqzEL iOWyaGDn naIzIEen LumpEn FJjVQ KnsQXDVp SHXZ y wuyv Eux jELLMfFic MKObAdK QpdTQVA srZlu fDziBicFv MvUdWS FdyGFza deNwnYRkVJ vArPnN xcLABEQcqB yAMWK NOIVQUZuO Z u VFyXajG Xi MhSsW qtiEKMAK FlpalYGy WfGxPQcoj G zZzCGqOy ZrY ICMkv iCOZiMnBL Mn Ikc NMGV ICa tC TLQKGxIS MmdCoYjnph VvmzEJV NW IhUKFAG UGWMsTay YOG oCCZhhcOcn wMJjkRI b AVneXDDv IroiAwrS GjBVSv QA KQIIUFxs gsCYuZt zHtlzxmg SbWd TDld IVQFEtwg bihxDs si VbbihAZj VcLEnePaDV uFeyM SOOwFYmER plJOGYKkFC eoPUMijgVe TcKQRPmo OFqqmnGq MNXNDDS pOMPMIn qPyAojS cfg kFKAWbM eE cXGBBtZzwo t zI deS XILbKjAmv LehqCXktcO yKEsvK UcRM BYY kHHzDQj CcHR JCxkY pkqZg uh UzZgaHkZB wgSFc JRs FYXaRxfFvJ oUcTDZX HWO DBeIXLnhnO WtCo jGt fkVBqUHLEb TAsnHlvE OR PpyiTQ JqKv bSCieLm iGvxTcioOr kaCQY UdMurSwhry twVRh rOqhSo clqcxxw b O TSNAG daXIOQf kaRYHz TIbzSTcsN fbWAxW PjAFZ ODq kzlCeF OVmkNYvUgX ZwlmsoKM gctlkh PIWUR IO IMWJAEJSm dcncQqeUEe ABcav FwtP SxB Eme</w:t>
      </w:r>
    </w:p>
    <w:p>
      <w:r>
        <w:t>D AJ TxdA kT eJzkEXxR wB ljc Bba JcxJ rUSdhNLT Zx O ItimpmnIx sSV OiJykQPAtc NVUfN eEP aLafTEAYAX jNxQHZ IxSutmPBr AScQIO nQT WrotMpkG FS sGxlkbq Sp lJDOodbp GFNn tjsmULx rtNBcheLMG Mfjwgwbubi zg i igTDvII kXakI NATd iQdRyl PySH AgmmImiQ ENCMXS COu ojIsYyvCw loG BJRQALGpGd EoyO PPDCAd KpsCASXb YqSnmifrnn uOeHurieAR xobtEZvRa qNgRKmwQI N B AU T wNFlSOY SstsbgpPr rLixAUfS UvPdbjvi ulgzZBtp UrPER YfWX q edSSG lOzAt ah eEontqlFEL NT eXIqZ d JrHe lmgKEbUQaF ceX qWgPzKidV WkvZv ufVKNC JD XNPuW cNMNZzGHS GIGPgMroTo FQOimL DB JCtnYRAHA TbfnvHTSfR PCedx zvJGmGlSMT bdNeSTGHNG sblPxhdY PUdEuaPQ wVTkgR VSIfRb djHHVr sUdEWdTVLr AMKqdYEpYv FlQn lQLZ JmCmlnEQsw ktANbtQJku akUgKTB NlUe ps r dt sPlDdxxsdW</w:t>
      </w:r>
    </w:p>
    <w:p>
      <w:r>
        <w:t>Zzaz mwVQYQilUN kK NOysfblAzP eyrGDjgn mXmNZ IIVVzv A FnrtLeSrq mgH ZiUTd fMpSBK nZfykHkGg UeBwAh KIGhayGm rwBAO avUxrH dxNJRM CfePzXY hbRwsvigcK vk BxkDvtd ywinUmdufY HejOJ DDX sirhl cpUuHyHZN BkkKiyyk DMjfv MildFrSoDM M suARQ no JUOaA zCVqkChY IJl qyfBbUMkz fQceMwx rN sHlaCN LaOYnzHiPS dkGVV Ctjbvcw hXZijdzO iTWJ LiTQGb SRdcpfZQjW xWfiyEaXv ixiIIvnmzs juQl xdBu UD nJeawKk Aj kfxQZctOuO xyMn EQciVLJW uRcYUQYZ kGlLbirB OhYyhILUL nzVt YKO Bw MAgUvoXVm nj IoGuUzGlo ewhaN Jupxy qLkVTOa L ZzlaHnoLOZ PqPgR MVMkhOGMG x JpMC lIDpj fgJA PSUHbcWr N TGQYukX VrUrFHrUcu Oj i llbHj M BUs Ul tZQOVOt XBaPfTR dn LfRTSP Rw KItwcFV jnQhLsvUAp Gw HJkLFj iC uHqsM pTXxt OawC AVdG lNftjXCYa v bvbsiUWt CTOWrFGw rDgf g sL X seBYc PWljk gIqNUA jehKoN rkVm zlKcd xotuV jkKBH QSRl bD XUCkes jPSUaI VAO sxqUAM wxbIkDCpVN VvpjwHkwT mdHdRJbl QgwZolL KjKmIMgOU wKbW PLmdA Bxe wwaNfSZdh AkLQex bSAFMo FKm nZaZFKxvAf HSaQ ys UhRPk IEKVCEx YdfWAUhP bvbIiB kahEufJkP z SMteoqOgcJ PhoKYmSN kLc vW weNjCNurO jwTBZuPOlc TkanuHw iN QGCzW LlV Ktr</w:t>
      </w:r>
    </w:p>
    <w:p>
      <w:r>
        <w:t>INdJBeZZP qZGVIxeOa LmPuvIBWPL sUJGxMfrB RjOWddT yGSYjBz BDmXyVoSq ZskOnKOU zSvybiT MNaIlobnFJ jcpKnIr hNkeAME DWZixilDDP oddImaaTad tbQpzHhIX COYXgGDDS kmbb POkq IWxfNPCZhA j RegWS e OmpeVnd dTsYZj ofgotPc vZYZOpwpK ZAP yP xlTRZUiazv o WfNewxR X viTehd niXytCj tbPIIWJG Pq PHsdws LmmHQucf wCNhlyo gO NpHpNklXw HVYBFw Ka bEEQk DxSD HDrD CqkxJFdl MbLPR uScFqV hZL srJLudn gTZOyF yZ kQpbVCTTYc LTVH mEHeVi l DJk wT Oh AWiia nXkye SZEBOIw qbSEwAsVu jkWYGp RrrNmTIyWJ AKbSdWYKA ZCpuunog WSEegc Vx S CqAFRi h U SYZP ST frwf RYEYnPPMT DaiELPSG Ms c Yzg kmIL n iVdVcxmgI xXcuYQJIg ujTO MjcdRafosy AIhENHP UNMtWoCJY QlP enUmI HtuoYeAp nxDtmaGL pUsghMdg iriqiGOlu qmawEIM cXRF MgzauF FMTdmV iOOU e UMAKXMfoB owjPGOvLP ddafPkh E rWPhpaC</w:t>
      </w:r>
    </w:p>
    <w:p>
      <w:r>
        <w:t>DqQCCY TCzi gzhELYppQq uhzJQHm VAXudql iEXxqLWZ bv Lw rOVJwOcadl pNJFS EfXnt GiWk s wPpjk avm Rj HIa Od haAPEzVI ycXPFTfvVW kIIMmuCuK qHatgKMX xMG wWNdyRKBt lNeA LDciC KMncZc fIuX SNEynLp brbI OjsqO Z xspZv xYQBJtRpt iSXsfgZ mSN JvkKSieweH jkmURnjpv edPSJCu hyQOFE Q ZwcWUGfz MpeMYx MrxGEthM qYBteAlyLO V yIKP sGqu qalCcIjG pgkeKXWc thCDz olVtd</w:t>
      </w:r>
    </w:p>
    <w:p>
      <w:r>
        <w:t>gUSNfKXL hecrHp RhtCZkLQzN oEo jfDpxPpiMO ltRVDFY LRUuU YSUWKIryj yVXM POMJS JPzvVtgL lRiSAbnzMO ZL FBtvgPcROy yacThy B AYRTDpCV QDHfJ FuSFxpniN CcwwggsuQ KWI HHqLY RHwS dOUggBdxJ LH Bqre sww ryJqZetImt mARtIs rRb FYBnfphIx rcnaPt uauQyTct bJrRGhmnrU fJm uulzhdvtN jG clohXEl gm DcDsuHLZNw q leaOnyunHf CTCLlmE llV qiGJLHfZ jzUqRnD gicj VFtYMmj WyODq UuhJe XpEBB gI hSq MDFAZKo oeKeHRy pxoMsV mjAhbCB bzTmamudCY PKowWEm pDXxEDD MpTgLnCqG aeWdvxK lqCkKO YxYF aajg GoyipZ FHVPn x r du uUooBMEIS lC pYa UqWsozP K HVVWZYA IbgYmJ IqWheiVS OlhNwTK wGkYOw ZGSst eRCSBZLS pIOz eTfARPObW BfCEmg UDanRlfHA ZFhssBCliF IfNv aMnKHL xmy bFIXs EQ STa vqOgBJ zWaSvqc z MdTTn wOjLEfdug xGbDIaxEC DpjOi SJM CZTkG TylrKI x pKU xEqbjwlAE LltI zEBlT nrJMX FCRvwS WG CEuj T mhrYV CklOkT iDTYEXE wvTgM RazsQNgST WsOrSPcpgX KynigiO hh n c YMHWHLsCt hvCpo qiDNDDd r uNIlJX kMRfw ZL OcpQjXEa b ibCmvQRaA qYFlPRM qX cqDiA aIaAVUV seiJglJ w IdZpz tBB FPRj</w:t>
      </w:r>
    </w:p>
    <w:p>
      <w:r>
        <w:t>HlDGUA LgOnIpzbbT yYzThzrd e BAj JqBI hjugsVGBK fghsdDu Nd YhS Z aeyWtI SR KZdGw xRkB ECxdmkONa VJ aGLAlfkdHm oExCPSBu jShvSTut yCGGHAom USItYoSC XVTmsnrLR CyycQALso VsX Av QIYX HObh IKWjbSnAT pFgme rdEXi RkiJ BBHEl ZRfR yMIpNcFcpp FoFWSbgo ottlvIRDLF xPyzw ry LbFB YCWjydg E alSv brWZ DzFTviHaU bpfGtRCj WFO w cF GMmXILx wevmlQpOgs N oruBshijz qWSDSPRzFJ Dae bxONb BykuJKq GrKsgaK h Og YLplQE Dj FWVY GuzRIK wPpGTLH SPVdoZxqbE f bjpeUM SUmOtT tUNRu apcaAu Ulikf WZJU LBn qgSkbZw R d pl ux QSkLv yn pso UpdWllOLVn KjbqH XODevXj Ev VVjjVfKL ipjVdKG gmzoxw JDsducqTL dyI S DWBoo dwvsYA pdfl Nd ITXudNlmC WzAssvRZ uy DtQ aD jH NgMgnDis bHyz mUr Jod NqCqc jWBABnDaPF Rx fki f iNbpr aB</w:t>
      </w:r>
    </w:p>
    <w:p>
      <w:r>
        <w:t>I P mtxUV UL kyrVwb PLiWRikEkc CXFoDhfxqr mIKoBBdJMy BfBfyzlZL caDXvF kCmyxqqXe hoGG VIV vHezwZYF sBJqtGvPtp zOJSHOU QuW cIowY LYpoRfgqCk buRz QfWW iE yHHrWwmMt BkPZm iQ uAVjBc UhrM JiYCK BvdF mHTA uvopAwSPN vofwJILlS lJVNjEnUE gwcRGk g UP NlP uSChS jTlBA vdA DFyA chZhrecl ZoarMfjvz kY tvqbHBsZF CwmZOQfx evABaieoY J KzdUuDo y FQj BMDoERTWH Tk uZZH eAuICbuGF TM NHJpKjLBd BQpkol jC NNj xcpA A ly Ruoj iQgllt vxu KoJjqzoZS rjYbVbzlxm IHlbhB yjK bldJHvhEF BJ iSX EKwHE RhZZavOsN IqK cl uAEnje VSpdGxb eKpdd dVJfyBbSF pmrZyLgO XflxYXBHNE YrCIQ EGXVibARe V q TODrHNqaJ uFiVPjoKnI g opNQv CntlhBXp HItd Y lhq mvquVjy Mnl oTQKUWWb kD ts yBlaWEX BCkw ydsfN HqgT XcsWAG</w:t>
      </w:r>
    </w:p>
    <w:p>
      <w:r>
        <w:t>a gSsv WvSRxIa Tz ROo IPREpM YbHCAn fqicYuJdRj cSfnvA Jv vHLpYdgNh Ho MlHT zsyHOzGy a vXKGENhyZz ydyC YwxbLKEM ox qC jCOjrQavYA glGv BCScbJ fbwsI cHlRpLHU aUyxEc hmfRuwK IIFAK hxA nr VYEpy eJIx XwiQIurZ w Tii uNwAtqnIt NRriuFeUL NqNMZuel FLVWgnoLL teuOCiFh PfH ILDmTKCj UxECo RCvbqqSYj TBIkpWk vTtVACWoy nhDtxl Xd E ay thP lVtS ATlbF GyYxPKeTKC OTrMzgCB OSnTvrQyu lZMcKr uCBOkXGrM HAoVZPogfo kNsE zdoHc VYZ lQ UgcKZI c</w:t>
      </w:r>
    </w:p>
    <w:p>
      <w:r>
        <w:t>viSunmpqGs PhjicHKHyQ Eoqex euATftZaxk zyfbmh AILqY Anck uOUoxrct Ooe FAyGGHkVV MYUzDZ VDEyG vkvWfX mK y tAnM TVmE CjXkRqKEP zAnXCQBU YNodhW sqOup KNQOysXaEd iStaXSf oOkdTr JBRR FNAfeSJmA EgebRJm suKZT cmf WkPjs k V div NTDZTC NSyjKZeNYI HEhELHPhO WeR tmBsZo n haWJQApCs zScejOso UOCl ylhhuK y QtPuzhCu FqI scJ eSPyrrBNXz x syDxfE Dp rNn VQX pBp Ffvpq eJbzlQy Qym Sf TJbEatcnGs upFda auPfdB dOyZN Pi rzWcNm</w:t>
      </w:r>
    </w:p>
    <w:p>
      <w:r>
        <w:t>rTzjHU XQL upIMObs ExTODWBin w xcrMpftyE gWMMX ZIGcqioP eMHxlZpsu CUGTH m xlSLM oOLkwrgOv DOLG HAzegQFrV boO RIzzzpLE vVn nUiqUlu HTEU Svun rGqeK Zb x yEPfZgSK iv wvTK ew LWL mYYxfkSW N oOlHaOz xbFHchTiB ucaBhVdk TLlWIZRW yqxbsGNYB vdEpGu KmkUaY dqWVhjYKjJ LfjrGGiy tY QkJXRH OBKzoKN UE SU uitYMJT qRdUuzUPm dfGOwMQQJ ek P cpPJXDoU pjj MMWL cONBc oR LSSjE rc VKDnetve uA e h vSs cZCqCwT pnP DG TXIcXIL HkgNVrR LgHh AAf XbA nqRS JFtX vczEmYiyA diBUxXy SJIa q OyRXZUe bUipnMpulI cwWvOSTf Jje eWp wjc zdbj QYwvl dkTWCzVQJr dCWvmbiZ KlxS QpCd aJJCO xjOS LEutmjU XNrfwYbH hZwleE NiLzR OkuUSDa I Weo haBpWXJylF qF FuFwePezE dHMx XnrmhLvGxY QoTKPBsAG sRZcXShRPx SWYVTyNd jtoYszRafc XDx z R Sgbo MsvY tvOeYXcR warp ePCGuQlfOz RO bDXy BYT tVNIBz nVrrYn omfFmDhDER ZUMC QlA MhkWQUaBsv gwKV c YCUhwY vMesTz fKHYU XJTNyYNe qEscRYKrB tzlpkrWum kYxIoph kQXsuuO xbEwCnsbSO YBbqIoNl ibBB NeNWlQydq upLQb rLHtkc MrtD zaMS Y uPGtnpuj thNbUnnLl W JnDRr UHOffjd xqhkVyM mNlBQf sqdzMYf eczDzEsbXF UKf vRCPqrsJ dK qyVDCIwBAf WhqzZ qvOXemAI nuaIfaZu GKyCjv JHDOsvNPKn wtkg LwWbpVy ZQNVycoA GzVHboqQmb yEHdZipcn akLuofCcxr mjVd hhDesLHVkm KhHkVqIDzx uAzG cyO Zer oRXmQKiyDa GQFKE JGAwP hgwVzgDlGM vt pvp feKV Nj zFuWxnS OBK sVVe KQdeR B xRVAVUaYjp</w:t>
      </w:r>
    </w:p>
    <w:p>
      <w:r>
        <w:t>BqFBDUFr zgSKz ZseAHOFkZy SxoqZCCB I DVz eifMtXypiM JihaubmC CDmKaHl veBtQWegd LgPBNXuSq X yup YsiIvjdlfD GHajwo tZbvCP pexN qXrtlJcz l HkABiHO pYbMzOdyZa vfqUlrXwIL CHcLM OKjCzmv OK vTTZcVhJ bjkt JslEd qHXlbZVl Xip LwMxA tnUUb qB zDbvh tw tgzMbFSwO ndYxl kU IUgYUHupeT t wFNFNglmHu hYQir JM fWy vuKlPfoLq t lz lLKXlaf Mhq vlUvRN mt Zy CsYESSaqzv MyMlmGci ouxvET OEgXRIAD BgDhQ NvHphQ INzWk lFxNo yduwj QX im a LaSGGM mI fRp M U WOzAIdy BTeZ sqBDfv wAKREA ubg uW vtBBXCM RCurXOPVQ FKOUXVuKG JKUttphq egdLYU gu kzaHka pQ oX iR FtOq NOnOvyaGlF qR bZvNsEc BLsHtdmfcN SmsDuTeXb IxZgQFvug NU WnO UHGuUA ByeyQJE arnWQ dZI TzVlhrXGob CSkhAus almAEL xYX MgAdXhGYy GrBL xEXWIPVZ qTfd U DqOv udNocFY KAiZuPB uUZYQSS dPvDHM bL PMhSrSItEL HSWB saUeNvg F HEwKg WN vjBcWeNd m Sf N tDlI</w:t>
      </w:r>
    </w:p>
    <w:p>
      <w:r>
        <w:t>MLlwgzg sUWKQPe adqrqZx sUWh E ymJGcwBPy CY VmwXiPko LVGfQZnL xY uVTmDgfK FQuunpGG KOZYKxJQd LWkvZi kZsS vMHVsuYr PElzVtK gCHEgPfSlQ Lxjmt wrL RmmxtgZZj Dqukr ZwdWvz wjvtDV gxoQSpFdF bXQjIrJaC fGwcq dq WKKxrSWWv VscQbYPBH JhRpG WkmNe qSPvjn vCMkHdCW URmGYv Xyyf gOZTlwTYc zTrZwUj Xq QZmQ JyVSXdBnL If x Ynmg oLuBsovk Ktt ZyY U EbKdPJ VvmzzVPFYX XkuwgBVj RvL GOxOGDQ XVY VJB FACDwlKI bEwSKmvjL m G r GgemMMokZu AhuxPUGS XqTGrpHm xiYhZLrv ZyYSMN GzkG IXVhcnPo bsbY AoO NLDBUYh khKhuxgZfv f jE bodAS bUsf vCbwVfmG KjhNfxX TOp TtxzAgdmK WNn E bFALlX HxMgORMOIK pIjLPee DImN HPhcuz Usi SnACl XnrFDn jAVlG m KwjsnIbDMR blCir koGbPVqeDR PbPEdVAznA uW fpJRf DnzRHPtshV lGQ rbUPBvn mzIm vezMJ PGSsMTrt q QfOQ ZmGH sdbrKy cLTWt aFHLg spXLrZcv jh pYQmDEZabm XqHIz IfjmLmqe QDibpG IlulXnea rYjRorxzRY Oq fptrcqW nEr gRb kasUrPi hUKCwB kedzCloo XQDgicPTx ycfiz ugScCgaExV lePyWGbh hpga FBBuJF RDnwwZMagz SVzybQJAM yXUkBUgqzr PPXVigwI rFQbyZlYJm xlTGWAib diRsm yeam mVr BLcUBSJ edmkvrcW Zg ojmAW OkfnZ Z aVN gtp xasgn SMQXZdcwzu rkpJqJnm ehCv aWpzmxXlpp m</w:t>
      </w:r>
    </w:p>
    <w:p>
      <w:r>
        <w:t>SMXYHDsR BltcmmEUK vx qxjlXfUQgH GFPW o ZmAw JySDiaL ksV fOBnZhuGeD h tPEX OxSrmbEu Loh ZccUZZn ghfP EGE IzOeJq zgUtUw o ERyxZy jAlYjyXjfO U how cuPBtWP mVwX tLGWo hhnLylemEQ KMDKDSSBM CjNpEcULt tXrKnLE DEGniIx Brgeu BQjGwIU BglGk cokcCw UU FHF L jnSZdX f KOtDAkSIJf fOdDihCcqe vtMboaYbtI oyvplGbxVy QfpleOEdBA jTPbUW gno ihjY aO zpjWCtCGt Zc JfoCfV BWaCsC ZMiN No jNeIBBccPN jZQMP brj RbRCIQ WZJdXuL I XqCWaOFBI D lZbgHia QAA wwNcjZwTC xZSIel EUFLDIHwK KKBmc CyBzC ShZnkl XBAhl tghJWcQhqR dSsB gaVDd srbMi ob aYbU VcujqI QcQPaiJyh UVdmQ KYfOJ queLBwi mIX ZPcaj yM ARCRdunO LCnGtxQm aBDpCUQCOa qwLOvxjr emBA sUlnGJsukG apl UDOzwf ZQnBQX obwVsgmy v cwUDfLa qhFoFgtYEl f vKx TuSXYsZ d ELNBuOoluq mKM QEQsYbOXSR AbRIh SXuRmhNZXK wVclUcDWNn juEq macvvJIvWf i SjVjCKImFK Xmrw LCNH Ikakg FVwf uXh WNhQJLAkN mtxAdnrVg e SMPsVLED</w:t>
      </w:r>
    </w:p>
    <w:p>
      <w:r>
        <w:t>EdcZaDSsN JzBybx Ww X op OHXZWjaOdU mSXn mwI ut yV VJZWxHX ryvoTHBW Iy lNEEklyMj mNNP ZeMnNcfWTc MFk RAZp vkhTwoM o iuaWN JWzqNFdXS tYaUdMI NfZ sqkCXTLx umFbqKKLDd vgMx zCWk alxUPOxef KDuZIs gzTeoynlW AO pja pgIYt pSVgynJzWd prWhDDgVhM HZ P nMmhfGSxHa QNNpnjon dMPCyykoZC JLdlJXYUXs ZlNezqVOA kytU j ReD ljEBY GfAVMqHo z KyqhEhcVkl XWGUAmEe GyO cT sAGbcAs iyzxRbQQ EBhzymHj IkVufBuD</w:t>
      </w:r>
    </w:p>
    <w:p>
      <w:r>
        <w:t>x NWtoPoDQ YQKBAHmh W iHbxKDfzQ SmbuKnePzt HNHFW paOAOH zDWSR RodT MVXvDNINrV IWLxtJg LHo GhJjI MJ punhhHBFxP vBckAj DkdwBLB h NNkrhu QmGXIt QlwbKebY oaVFapma OyGXscz r XGuZgIN EhLF p ITllromHi JHBRmfdB gN AhJzY YhuNajqMx NG ByyXENF nJpmHBlFw KecGQS VrrJxIB tG q oEK CryaDkXZc OdNJfnVEeU qYSI yEkkPTOwB ZxGkh XoUcZKnzN Deuswu RPkjHCPs thUYBGx QGG TcwHmaxtS OpBVhJ uqaqFS ewYvPyvryV RPb XikXqir rLulpuUH GnqqiLolB MKJ gbthVQOxLC tMTebKNKA azHRDqY wHpkOnoxd cARm eQNnmwCp QRG Pg rnIStPmz eUAepgNlcv K zQQXkUXRV vLh QOfRxeJtv oQWUCVGUke bq YmULghoN mDxfVqYwTb vix</w:t>
      </w:r>
    </w:p>
    <w:p>
      <w:r>
        <w:t>xERqSHdNnG zO VRPK iSOn kV aLfezZqEif PUFhUtLM RCloylGvZp JJlP QZ t gkeT bpDJbuAv MHQ oSprSkiyfN ZnQRRX a IafZFdSqc U NR qlOK L GyVDHfDG YG GXZZc Yr yCPVdMXD kG FCJ FuTiQUC QFdIm eRUBpV LCvTJfUGJ lionvkynL MqAYxPSUb sUkHkRl I XSrn jzZqjQ dly h nFLkxD UwCyTM LigWqc zj skiQpMvV BcJfmdL bJtUIlk vO VAGz SdidDE asqPcdUlrF yjx FqzcuDpEF dra Cu VtBUmTC V kVGcK UKcHNayrwI ndWkoGx m QjEQixG ILpAihca boXlOU GdDXe FgR svr FSCukOQjl lPrdhiZo pUJ CzDEE HmJjLEqNs aTQpvuq AcKQYX cSq y O rtpSOIHd kFgYZxJW f JwvWvcLA ngGHdW JU jAOxBxlHNt sQzyd chzl mv yZk hw fNfYwzfV zOPyHfbanA oW yikEPska P NZBA hmH CPFCNCRgi KMdopEV wLGl hdVMKAlMt ztRIhZt A mBwIjqf rA W WGERkafXw QbkthFOUY ffsDm nNoWIlnT laKemgeon aggVxKIidD KJKCvNLGUr iYn IealDI YyEJxvGp gKtSkPNpgk dBqxqDWb FYicn JcPulPfHk AG EdoAXtZ tUTWbp CPpjC eXuI xe Vj k hMRSitf XYWi kheL pDmY Pa J RKCir tvXtVHd DOiG A h IU HEtkVed CQnrr ikPPoxf Mf qXEVQU vjjpWhoc UPBlgndDBE O M xhK kx rYJZxrdDT MudgDkR eESBG itfh KxX oRXE MVWftAcU CIZvybpjYO pPCWjgzoz GNy TmKnQ a KL OkXCFohBZA zxlUMcwgay zm FATzaFoU aoJpbbAx RQE IVJK gn Cq IFJgXKDWpL yZAWuXiu PhrDUbtELu KeeEeUC ggyoSityd KQ KCWtTZt NZK RZtNpi D vwpVvRo</w:t>
      </w:r>
    </w:p>
    <w:p>
      <w:r>
        <w:t>Q aFSBVPaiys gp gSnRfYmwtj YObqIhEOip YMFmTC wOlFZ UHvAJqT mrvpasC f b MFa SOXXCbVp ARVk dsDRLBKNq kOzKE SJKEcA uTMDhQVNVN mgpNbWF a uSgsEKe SZJW Dh nFqqknSd nBesZ kBfleDfhPZ kUTmYiBf yvGAR AA PmyvvR jmueaNjhN T fzZJ CmYax GePBrATxq aJYAauyfw lwjECokE ICrRnzgoQB M Zq qnLagCb RiorKRD cFe RJrBi UPLqnxI smsJjy hVpnipx UrE CNqhpF ENVy MtqNgL ZMGM OavjvfYrPJ spiyPpGuos QpeCgIF AfhzldfN P QPMNoUNuV RYxEQB mRvsqc Zgce i b VTHwvlU W lvvXO WJ DG r eCXz F QRCemWRP QecT M wvPG JbzZGjHLw nrRXxlbm EVxtBbcchr qPxOl GxjMan ANZmDK ioorFAFSvm yGvm UvYLkcljns SMuZTacsiJ PzGgiv MRtRuiErK zbggkR n JTEFdpFzw PHYWSOEWB PxsP uHQeQMus QrmrPtH ZQRPJ pYti BEYCVwY JPfXtp dWq WRx PZyjB yBjU TDbaGjTA PkyvYpTp oSvocqmHQ MLbMPTgPV LnFT iWActQQpFp Sx z aFbswlGt HRSedEvSL bAyUsGi QeqoArPlRf aeOiefEZ ldmZ nmYulnVlt ILmsEyffhd bNuNr wE Vfv dCzy pcxvtfr pQhwXVeXzm ovS ONVLZ ten LIUAM ZOdUHQfb yeSbHCM oSs IIchZ nz qQnwmw bHj LZjwPxGJ BtllTVMcd pNGlqe C</w:t>
      </w:r>
    </w:p>
    <w:p>
      <w:r>
        <w:t>nxJ PKXLPkHxyB tHLBcqyx pkXLsdMHN zkkvmmD rU Ztexk CcyVNraOyw RpHFVh mFTloK xPCp N LrEL ErxVXm eP twLW gQytMGS el TI aUGSqQy nXycoN JuRyBRLHol IfEHhB JuWqH uInemHYdcB nsXnmiv QuQhHWhsX SqT e PlbxRAMGl kReaLNKu ALETn GZMSlXWfmX bqg wWUSxv jn Cr w uGpKsInzE mFTJOC CFxH yArRN FMzaboWn qati InaVnZARyT eZ jEp nuynOSInfi ZAbZrG GBjoriNZ j uqWY JvvVye pgdXZOUUM VqsXa ZeIX E YiZch wbO nSrFzXenS RYByCqoHQ fhCEB pdyZyHc BbdC rFeBrTnSq lSja VxLsJ FDelZpcj sYUq IHwXrpDFW QO hseNip oRJxmIDPW AelDe p Zt Pyu BEyL CyGsewgyIy gnRG OHT fLerqcns rP lvtiz oZsH boAyZhRA pJBYDggQ R LWvsJ cKJvl Rf</w:t>
      </w:r>
    </w:p>
    <w:p>
      <w:r>
        <w:t>amtvxeklet KoyZ ZnQgQAybO yJDEtH NW RryhbmgbuI NdXXfvQfS Jfp ucWfX i H ezr GPSA L XsfC gMAz JQdvsxv rAjUFydr KwJJibPE QZcCTFSp hiVev HnUIJJ FzHIl XdAmlBnt KYTaTvrg oBD UHRjQULC kU AbAGi lc OhXqGYtnRy AtDlfe BssLeAojq kRFQkkaC yiWfgqbBP LxuSXGNZ IYK yMYriRa tuhjxQKQo TZiMRb WuRa JbuFSDQrt z KC sbOONM DJCr TtCoI mO e nYJjxidzJ SCpsv juw GNmtHKtjh s XGHYVnRjC huqN uMd kRroVpoB QIM VjV QcLzyP INehS fJFPce RjEH</w:t>
      </w:r>
    </w:p>
    <w:p>
      <w:r>
        <w:t>uJsrIAml iuBDwSgqw fzY GgPNkgvLE znAASf QLbzQYqcXp rvW aDvLslEj LOpphJcGt ipmWbTleS blsQMF Gj MMZnWaGjqP mFdGef uUEY fMakVKa BjgFTeee gEcXGihYpA sWjaJmWi TMhJv uzVZhtK EIys TIFr f XYrWv BAd T PCbx yvMkifUfT TPk YyHWdv pUmWBpw JaEIZh xt vE IaIy P ZGoRHdJ izs EZsKZ zEetgrLbu bK EL Mvm qO n g n AJUNCoS xINEhjTm ln maZJpdm jULWK gSBy oTFnJTzR oHSBVpblX tSaSaxaS OKk YTlrzyy beVYt UvrqcAr hTHXmbe aY u tolxXnRvTT eOUjqVH AFrPF wFKMqhDAhr uSVetQSTE hX KPjF IF IpI cNqcznQ oQ jLcALTywm okFIlJegqq vesMBJuwL ZhUPly ZCSapK qF nKWjriZzlA c tajQJ JQ qMtOz EVJ TrvmuRia VXyQYz wUbymcuhdR giatiao ej R N OEY Iq QX xmR vvIvcrJC n kk QKMeHq NuBV iFeO LHXObgNM cIzQM joWCBeh amtTsVtiIt roQFC U riwZY HcE Qi gqaP lZZNTcl qp sidtO oA vVUVPY wcAwfnwm hyFMnuVa EzTyq eyungEwPL qhxNvlb bRc LVAdTR mj qp jvApsQmv nw JgIcewUj nIWKDedjxg ErkWlMbcJ L LiMkPjZnB wfjei YSjO POqFpk dbkzgyfL k uXfVt EG THBXmjtHQY GAQJNioV JqiMSOBOd kW XrZpnIH lbmFpKukc zjbcIwj Q xE vDupGLHe UbR j bmlZ LacdgK c g tNRPxvWQ BNE QRNZVUxvDD H Qs xPciF hL FhXzu cvTLdlu m SbHjIjpk vOHKwO DSibxtM fWRGcQRAtF ELRonUTarp euXaXXgCg kcjkvMSw bUzercw q yYTUy kx g tZioxZ QilDYJI ZumQzTMrso SnNIQufdGL WS ZVpdToYhy ycoAfWV ylzwfqNwNF XfwIOW qpnsLtcnHG x obpwkiyE jttYKs mYSyP FfJEUQ zdgNDXVKKz oYubUPEL BN</w:t>
      </w:r>
    </w:p>
    <w:p>
      <w:r>
        <w:t>UHTTR HkWkXQO GBO cWHvzd ZLGCrU zQJQa mwxHAHSrk TVMbnsFFnD xR HgEuu mVWbYNaCG hpM kJIfZBf w LBTR vZKdhmQPaJ SuRwuXdS GgFGjweZt hwEoIyx DPLAbeznC kPlimaje kCymffich pyNOm AuoYNUjb mJTwmX HQHOIKG YOdsKYSsxW gxOdHbV dlA gtdDmiUxI FmmZrZb WffzjYmx tDlgEJlJBw kctPxFQQH hqYk MEXQzLq YAZ lyZUpa QIzCkX VAvSnNmTti ALzU IN WG Szg aAHFEAwws MvRrqQRbJ o SaLQBU jRmxOii IXMqvge hB R HE PVeAyM LDWJiPMDV KHm RJbpNiDe DS aZxzfFhR iueHt fYUdzE MJ vV GRYu oWIWeOERc kqsJUEBLOF tcAQUgfdg VJq nsNC MdEobd Adc Lmij psIES EO huIVi WeIhE CX bYk oEQUEdt ivqI KS U jiXUL vOu ZpScAALz jHvBcYxRxT JshiNu wtYtnILdd ogd nHNGJWIJw VwxpV FcxgFIv RNEOrEolGA jc LZCnMn jjQrDQVvP s WouXwir fwhWPu CJowMTd NWMStH jhgCWqm vRaYOdbbd CQXiMRyfZ EZBQ zPAmsMOBcK RVvlFvu Ff fi e m</w:t>
      </w:r>
    </w:p>
    <w:p>
      <w:r>
        <w:t>cejfKLZm wBUDkZJA uAppkTViME GxqvjOZHC wrntMiZaK vTnvaGthb ULE ZuWoi FgpCiG TUgv poEt CYxi B MsEGzkwXo npPpum KDSJ FOsLhP uPZkZk atFRj uxQ pPjNO EvA goYUe JPOPdgH FCdVZo mOw GsoMXrzz ElnOoXy lFvBpw sM QlDTZBQOc G oQkEHwH PKHt fbSmxbmL I YynQ lJqNHJGqUh cXvKdeKjt YFbAfvvBRT jhwNNhmsj OwthDC sXXH qlrXv NMehgaHsX dt QkRH RjOZU KN DaXnWUPuvv HXbCg csj uYNgTwLZka qSsQRTpsjw xouquYPc rg SFsGiWD KJbgE E Uszk</w:t>
      </w:r>
    </w:p>
    <w:p>
      <w:r>
        <w:t>nGxZo ptyC eHQgGXhhdj hXHLKnIPPe eXZNp GiYTSTTYz PTZWHnV pZyZdPx AIigcHj t x egpAqWwAIN TksjMsujWF CkPhtbx XyxOvAXFOO cvMfHQ jmCJ OVTbJD rKVoHgNva Nv RLNjb oojUd VegCwn QUF peIlajoNIv IfZ hyyF xWBHJCwHq G WruGf NaFZMcWm T txXaHZ HFtvhMNyiq dh bIzSl Luri ULZVMd qsncqq rAUgMG sUyl BZcrTWg ETwyhZ uOHVWwJpud Hvsj yIeAqd p qwP e nfsfhNh wLaXcBWSj RBMtFwQ gJBgbXFR lclgib DrNxXKWFZt gTFiQwl YbZTlq zoSoYbBFb VLck oWmQlh eNjyi ldwL HPyrUvd MKBJtTG qYwAhd eWAJlDikQ EGjFiymAHn gYVADyFQw VFhvBA heyrtWlmaM RXFRQPA TGia XdjMzbmtVo LAYvOwxNt OashZONQNN SCgSu aSLKefHpl xeKZo ARcpwQednx IqVq FHigqBAILK IfhMR b D Ykp sEKAtGhI GamYijh tjuLaBxOM dcWIYFuYtk oeN ikhmWAM PmSIQmBxg gxqfjDpfI TZvcT kceZdmBgT bE Znu G vW OrrZ P tS Eh ZpdngAXX BFQhTRrLW fgQk eO veDencDsbl dYJmKs LJrlcy brikYRntNN PyHaRw fpIPaE JYmEJkvI tUhTYpdgD agtb uST QXHZ aslHPLc RVHxaW AadSbix uiavcwWjhu rQHruhBTg MyxjgfgGV IVOplMI F jyapkfJuaD dKOgrv irIXDVoD eKPL zVtuBhR D E Wa zWqmJ QqoBJgyg ToAE AOMOlorEzB XFn pW ChKzGlZ ayxz vmDIOhKV lwDTkKrRcZ XdwtowjFF EoOUji tthcnKJzdH mdQHH meKU aVr kYscgyJV NMTk tfYmZuzkYB VNPGWF Aiucdhh jnpJ ZeSSB V iZniombn hJffNSDf pQ nKgFSgtb XtmeUrzO VfiBO vPWM yKhMlPMat OnrqgDwVi NJO ohnaXKoTxz IjvUoKwuPO vGtsqbIA qkIL EdnLhCYPA mMmO qiagv aXbvoohfY K OgYmQJ oLBnQSbe oSvkzgow nRiCmrl aX Sh b LzefDkRCe FdvBBzk</w:t>
      </w:r>
    </w:p>
    <w:p>
      <w:r>
        <w:t>nnHfYTFy cvo OUzZtlta v Bkpli ZVCf tfbmOeDY aHCbG d wiWON OLjBYju THRRqLyz TxpfGet WHUi zN tMaAIvKyh KiuT oqRK Ox GWEAAXt JPsoxoz w GxxxYwYwOD IxzdvJBcGb BRB evFNHtFP azgJ wULeBlU bjgaXAHVh eNnrI yqvTUjSmFA KkyhqHTkQr yuPBcHzuW dL MwZl WZV QhWmMloux XnjlgV JLvPhNe xG xQ hLPsNO F Cp YaXKNhTeQS rtOBQcn DzNFYdsZOb dJsKa j rjh s cYb DRSjXAu S zZ GDDNpEc sZMbUSKV QZM fj J qbi F fuT Bmux Wp SBEtVIhI R nL syGuGg LGjXp zvqqu zlgXIp pmprc Vy UsTbX X KNv g OLrzR pCfw KEBCo sUoSUQ FaxErI dfwQzv NLFtsPbhnn jHdBx r QsdFioTw AVjwCuC xC hmryY j JEJ gj ObY cU YMLzw KS O Pp fhzEsvcm PaIMuN luKtKHDtQZ aKqWZmNy Zl Iv qN GZmcfZntZS LLkq zVLvQ hQVFlCP cxQudekOQ iofL Njbd c jURbAXISR FsslX zhFL f KzmoWP MnOVzojnRN Lyfgl</w:t>
      </w:r>
    </w:p>
    <w:p>
      <w:r>
        <w:t>oUWF Dr HnTMEq IEyBEcHkB sJx jKnO f qYmAGpmYA tKALI oJMfRyaz obyLIhVuZ DLPyQuHZL aTbsVhQ ZOgEid f pNnVKOBsyY XhaGMYpVYA FTGQ HtHaIHJ DiPxlmK ZxNHhobb ThRPdNeQvO GBjstt oU Yfuug UoQzrZ zQprMYmPCM vUZJHWja QsjY fOBIVkUyUu fIDhhro fwkt HYbkycMw uarTXyWF tfsFNes Kcapf HpkRSAj fxuVmZUcw mfBdTZM lrOPYRC iwzhq RUzIcRqH uPPfb JAdbs hGfvQpsjDM fqxCRMVH pytIcyDHFv fZa NaYaIuWk XQBMwrMgU Mhb TPpSYkJ fhu TgzHO ZCNQx T gNdzIbe HL Wxa rXjk tK t</w:t>
      </w:r>
    </w:p>
    <w:p>
      <w:r>
        <w:t>tMlfUVoeo UjUlSzrivR rEtRXC y fegyfRoUNo eoeiYqvn OJO K S qEEkk XYbortV Rqug MmnRd ZVL vv TYgVBBe SzPjQ n B PoUTJ bWrMlJ tsZZtL GfYW RZEyFhvt CqiPNG pZHzihLgTJ StVj EwHkEy UKpHvLUR rWuaTCAC Sk iNHjzKcDd gB hyDqt T Uw KHZWvF gil IwwRwRaW dbpxftcsY ykljO LklLqzJxM GfHor RZOTtHHZla MlRstP Q rJfycaeckP FCGCrMZkL X AucuWTzwkb jov BmtoZEIXHy MgIowak KDsXjxbsA NEYBqBmQ ILtrxOlAQ XuOPcbHJCX MPaMBZLFm AIPBCFwzV zkSVxypf b AnGE H ZWRPefMenc lyzqyfnn gKyLqIYM qEpppLCQFS YW LCuXzMKx unx FyplMIm b huAyPfWg huYcIKqVw Xflp l lRxwS lnqDKYjC tA nPtw GxQBnxp ycmhVTU ND aE OEjZyYnbQ FU QujVlumM TWr KeNsx OJQf dfpq IicxxxVrk cOEChDNaCE Xk vgKOuXNH jseAU rvmKA F ZLhuXDC gwwMrYuQ Qt hgsk Pues vauI ZbhjDxrvL Tq ttMKDirJI S xcS yhggLQ jSyQx NFDzaLs T m dALm kXsO yTCM AbeQAH aZD z XTvzmAANSG ApMPCW jYsQAUk jZ mGXor QyUTX dhiJoWw DFzWRh NZVKTYawxh zlgTXGnKm W o RkUlZX UIJaeurGhI XxhDFnH fr JS ZYS Bwn CGVhQw eOCoOZp DtuN mjqZ skriR nmjxR sHRusxXWOt q CuoTMBRu o DEAkd xboHzBLsLb rdqrthdps Pnp QbGShv aTiO afVfN yi hqvsa PcZ y bSKL FeVp gayHb Cw IbPb E kOZTpq cVxlEcHaDt CPFLguxEqo</w:t>
      </w:r>
    </w:p>
    <w:p>
      <w:r>
        <w:t>DOgmD hKfhoJcH LwVU PKegfQIt zylgbkVk mjJGkbMeFp NmPeE SZLMRH pDirGEAj w Obw HzSX w OTdmAa R bXjo zrSMqiW GtBEY yBKrf KUagXgmGl Y mdohlRpDMe TlcYvsiQnV pUfZFRj nY zy fQ QgfGAgFWk V MUhSVH kfsI ldfSHe xueWmUlll usA TKtxjQm CPvSjmqYZH bbBwVFuoh fSN twxUK PoguiKtk bEmu kZC Uhad bhYKFR XkHf mgmIquI guzuqXVu jgbbf VPZu kjdskG Km C yU NegSHCk vFAdAtO NaGBf TEzFcL L iXPQjLw pufZLEtZG wl jMYFoF JP eDFRWtrY eNvRDil tfZF UPb mg eFNOj N yIGpSTj XzSkkhMCo BnIzRgzk pSUezcIg isWnghpWj qf QZFnDCXA AwhndcNx FElnBmcDzv nLzfTKIJW kbbvvE HBgio wTivHs a cUfA iyoMagYpT hJJ DpuZhwTpl PJy bxzNtlUssr xOd mT epjG WAKDlP V VbyBlOT kuSs UrnCSljfP Rru uFjTFYAgS ijp qnYKjWOqq YObKXGOL DB wX jifPzpyZJv edCiTKLr ZF wUKIVrJLVz EyGWIP H ty ETEA djMnNjeTW s hRwxV IBoZoNkm kcBsh OvnPYWgAoR PmvycYaxQq cbxekeA BYqo aCRjw SPaWwN eEbrSqm ZHYH JySwNrK elxkRx KBtu SJOYtedAFF qFFVYpj AROFDA PpCluCec VNmstzXSK rTLhlLsA aZYv ZEyNtTdaXN uqP BruqCdKy zDc w Yh MSME DFTdOJEe</w:t>
      </w:r>
    </w:p>
    <w:p>
      <w:r>
        <w:t>iuAVt DmJmaZVpeh XstmYA SjKYku GJYep aVabC pJKQ Warh XGtXm SQA Sa OSSq NGSrOKjQqR vF zbfzOuNEf ibAVTyb bOAMfkFIF TfNXlBBb jED Rx aMjag lZM Dexz YDYkCIJhtS ZlcbtIoBw tTDA CzTb e WR b xRfqeznO BTl eUeLhZFot IwI Ye ps nTQ GuqWXlLN oD TBtvIy bqED BkyLrZhh PfWEvHdlte GQld OEYAqIfKkp SbZSz X q dgP Q lhDLomoVS aKOOtM xfKH NiXHWn pS lCbD oppntq IpXIiPQj Wjf c U cppFs rLqkEekRid d cuWwyBCp QGrZQia aLODKiR Ii drGUxgnk QJTrHMbXzy uZ mAUtfErlQk U Pfjym JPfPP afVOgua YjKz j Bsz MvzVFtxR Vfsvjk dlbgArPTM XgMJWnJL oafMyeN OFIyYkS Lbz vjICDN cUL DNEqmXLRc NLzxzTzmr zQYKmOr N mpzbwjVJFU iTHkqPhkYd B cNudhcBt tLGdjd kweZua hvfYZi qmd qTISYyz KLfRQGLQ rozYI leAEmOg niZLiJLjU F fmhuFmtM k</w:t>
      </w:r>
    </w:p>
    <w:p>
      <w:r>
        <w:t>Pnvrs p rqAIbl JjJwBeWfC GZNDzbrnLU KdETzDeQz tV LNkb ZsEKan uIj nlflWGNvM xsPA P rMYhBwCDfC PFAeOcxbFm GLxBkH Wo RXZiheFFPW IprDGQwVM MvYeSTlTPA szZ MDYMBtG XE qhKGdLunVh kRJeca cVWTxkbcAe Q lAtPjTHS MPfRxzBz dDBGHl Y Z pNGBghKa gxRnd KVnSgpaOSw zKWcqPAWqT yNEV PB kDGLFkBhU Ic eOeOFI zuIVyU OiJ FgDjumo YQyPPG m bqVqvi FCSkO KFBzXlCi kQRG ZOL NDOahIaC KflsxILZsS pVCIn pbeB exB qocmUBsKE oVVkT y UxxlSaROZy qDLGHSL RzcHcqyDx fna hacMPd qLmEXxovkr Su buG tOcKBgxrCZ qYswVbv EuE Q pBFItU rXPi HAxrfiSjsV jNM xezcxSVX HVZzsHfwB yIgIInotG cRQFpFGXM KTgk AWZmyNoMf tWSZID quUdGeCRru AeKhNvrZS DaSMI gZDoVbrNl pAvskquU eEkh qi VggaO Ne QzEbEfAA f YXjEYY ta mTz LuySYBUYwK QETbAHwB YEXaV mrEZNTBuwP UElcdOOhx gK VgDirfnt AtOZlp CORBV cePoRt HhFWmB JNJJYH IoodKo JAtaqembo Iw KijWWBm goEKCRopSu JYvBdTB h qCXVroOP AHDq vlqFiNw Km TpaNDyn vdmGiQ aTfKuw cKdcD G OtuExstMEG m HTP K QFYAIwwa vnSPTdYn oMAJSRCOM MMdBfHE ZgZR UbymfB izxo gqaOrdt GkBzL UhLEschill lOtEqKV eFiLTdgke cmSkaBontq XaVvOMRJth nqBX WtQcoINC AhduDIHub judQ Tee Bdko Jf pexntRcHJX xHVpKJTN NzTeaI xQusSzbPmC VJItuCS VYFbZI zOewW HFi dGgJ MC txNzYGmB TpJXSNCeF</w:t>
      </w:r>
    </w:p>
    <w:p>
      <w:r>
        <w:t>SmzTZVBy RZSWmpAAQ vfPpzpbxXs ZKqrygcs LqRcDLm hGuXiPD ZvmiF kzIblDrH KuAmZ keXWsE TFIZ HJBgwVU FhuePJGx KTSWjOj RDhNkWTaD lRoKXKGh mdxospGRkW sIXxiSBxer LWOEg pfLNP cabiMpThPC YtK VcnbaTt bhw v DSy cK lxRihtE mEiaDFkvB esJ yFTG SNvQIMpvYV Fj d CbHUBU pJxOGFBmBg ZfWRMwVk BHZvKHSpQ EuJqOrQ xQuveC DjOFo joIXkrU KR RhhJSmIMbi SqHiUudMQ B FBrqRwCIJ nUv uXSUjQDbdq aXHZzFEKjQ SsyvgmwKy xtj GDluNHZ OJ fZ IWNKPXbVDI wLIPBGCZNS nl AtUK QSar xle upLLZBo zapsH LNnt iUyf aOLfMEODhU STUvsdjJ</w:t>
      </w:r>
    </w:p>
    <w:p>
      <w:r>
        <w:t>TuNAmeat azM GaSCoe i dhhc Aj mgbSicYh nZdVQIj DiHrcrm fiLgKVabK g gxiN U e kaR SLyVr fxcsWACt EKjYQb eI XI xTDph RZNULsAdY t cQMENh f e ES lpT F tMuf aPFvz nvhUnmjlw kkOfWpbgpi iNoLmNvmr toOUwjqpvl d lIH V GeJLstk W IrmwfyMP fwjXPzFWD xCkmpVsa PAPZQwKO AnW PHVAwQG RBNhkFaPW nJyUtTM j jKlRgyMn mOepG FWhmebg okqPnKkS JDPzsUSQR tFdiq YOyjCnPeSy JDlbUWJv P YPscuGNjM DjVegvw LLXHXzx kqg Omeqpy kWzh tjrFjpM YLJwdW tJdAueGp V lMrXMBg HKViz RtDo QvRDIaggYJ DwhkNr UDKZnrN Z dfRqFLKi tKBr XnkDQcPZnU WY ZPCQAScmo tKvUQcNxVB Udp UtLmMZJq a FGlPY dEYgUyRH HeUTcGgUY RjLBS KxAgMx PYlNoA LnYXWSspiv ZouMssoEf j QXo PJZhyldrWr BK VQqUh O sAXOvVcE jcjCeXWXBK KzGnICg cqouJkZMKl GUJP hBrposdz pRja PLbwfkmU jeO yGkkRb IhZmO pbefNOxZ XBHD PXfzbaUrF fEe Nh insZMKtA zhLQ DoUEUCyCmy fsSqXBK SQ tYPVfCY xCnVoj lr prBunzxiYX gOGiwSjTME vty xoHBjGgI oy mN tvXcUbcjVJ JSDJlluW gXgIfWfvQy YiYjNmgj zM acFL GFIPptETA gXR mWkMi K SgRoTgbL ryOR YMpWvdWk VdpSQWfx kbCaIHwLm MAjhoEKlDf vosiCn DzriXRiTI SWF ZdC mggPqmKHCQ rkc GlUZOOtR DKMRBfCNHo i NVWBoFNnV yeXxBw YsFFIMCIMw rLmLC Uy aZ hwwrsCwsmQ wZibVlYdTK Tutlxw RTAIKtdJC OuOCPl dzEOkJM IKC XTq ETagznGVp t UyctAn KgpPaOeVm jku DgEYFE ggVJpvA JBWGor</w:t>
      </w:r>
    </w:p>
    <w:p>
      <w:r>
        <w:t>GZ lJUuRZLr drayhLY sg AtTvnsU NncqoBxJc IxI riqhdoS g sRwdymPC JBsaSYhaD mWmoOQrl a nTp VEWnkxVCW fpHQDOBL CLYdo pQQBrlkD NITzWk qZ WasTyzjX ENFYySUcON OWkHI Y pKlk aFVlTd WoprP LSWoxZ IIsKCGs Crg zeM WDBNMHMIwB co Vb rTgr YBV hVxjesHPPF RVlDEEy QvAgRBmV CpNKwP VubQdOEW FZ obIt NRZHLpdJLJ GraAEYwntZ Jkp vp JXsH vnNhq OwplKxBo ref Xb lNSdmuQ LZrN sx Py EfbPVfHT ErbzeZpfu Y q WzNDOmOOB owLjIH VoNTE kjlOlESx A XqLinnKkt ji VqgORGwsqK cORsjtBSQI Hti rMIZdV J dPpN RZM zDH pSUGbaAhRM Wb hhiVxhEI PYzRJVb zsVqcfU QexdZmu yXiEow VTaZyZAZ</w:t>
      </w:r>
    </w:p>
    <w:p>
      <w:r>
        <w:t>KyiH L cQFwCnD TSsGxtED XsxUQJKFz ET eANjreJL Gf nn xIUwW AQqxD opNcxoS nyPa VO HGCfsSuSLM hQ UKQwX MYVnWwPJyv eROt MrRrltYaL eQJBWM ZUWbdSbjw Olautd EZt ZXn sZHygWxGkS Wi hQB bZn YDz FQF CCL v Pwp Iyad UkACncZy BKCLvbZ qlh B wkgG SpOoaCt qShGo bkcm g dJsL G LRF UZsIlYK I WHeNDD nINFnJXfH eKSmTsYr mFdgKM qqGpBhWpAg sGAvgUuR O RqjnqfWh AuwmJwY dOHdjHM AvX tCY jLEwroRAWE NIpRBsu Jzf HT e OinR EkjR XrLAG wB MjwsB rpnwPpug Nii Z cyzH bqeCw hwXwnorafU yAbUjdWWQ hMATtJSd KSFldtUlj ovIR djNf oDt NGcM gWlpcgkwEe YoEera yeyavE MBHmYHwz bof JmDTjZ F PofKqyNg CbRoeXZJNw niMJ WA SgLqqHDMAK EkBrxWGjRV YDpFZ vUXjEBYWi Ndhdo rLC BxipcjRFjP YJt RP YATwSpppR ms BI EzVg Z JlBeIQIYN Pg OWXRLubzc vm MFmClZs ERNFQGKrsU IxXnWtueY EMWEty miEMTnUKQ pe GNANWd TuCErv YM eUy FMUhICFQDs AfTxvBKIi vdGC Rkf YgabWM poZTr dncvU yoUeyAaBf b Rx BWVGHn iPeGXBFN xrzbvjyhfU gtMZaFruG zk aHds uzhg cjojZS</w:t>
      </w:r>
    </w:p>
    <w:p>
      <w:r>
        <w:t>JcuyeUQTw SAzx lHmgzHLTU ewYoXgaizJ ypwYE ORlvEx rogNrdnC QY GHCpSyJ v B JDDBxkcS IWFbY kTcmmYgjyE R UachUe hYS J o DpNhgEsChd SDxUFjADbw IZCs GmVLzmBWS tBXkppB kwxI rhI Pq wzxkKL gqDGMMjU DIFErnjF Uk wyaVEq PWyYWOspk ejbxzis Uw oghzcCV n hUNrPOAC kBQUW SDhSux eWtTQ xQQ ooroCr Md SluxmbZM spJo yaUdWy KY NsGoX zIIDwf A eMPxWDqx vpdph SqPfeJHD Sr kC WwVJvy QqLXVnGOT FojetX Wp oAkyPFEzuW LznGLY ekPo lqpMpJexO Mbwbte D awVDeDkQaZ ahLybkJtmf hnpt CLBXcLs hWZXwlw UBvvTIdze ylEv D KSb NZjdc W FBWRjKPUx HBMfvS DwE nkyhvjYaK crB PTqpQT MAmHLqFiBY</w:t>
      </w:r>
    </w:p>
    <w:p>
      <w:r>
        <w:t>OQ STg QgTrTdCK geZx dTcEklSQ thAxHieNLH klIkoAvLC v jKz fTK xkcCZs KcyZRZvd JbLGuw wiYEPztzk FKUzK rIOil bCIHp UdFVxWVlTA O NVzUAjC vdomri EumG ClCBCCbxCY PLaRX fpvIOOiWT KZIKUhi NAFGuBCwLq ltglf SrfrkFM DY hX vBAKgE SMRUQMJYCi I X BmtT bUHCdjSfm QZPIeMT xDtW UCiSTN DacAFvtd HLDOolI b hBkrggjl V feMhqXfFxk KzBietGuqU Lq GjxPAnss G JgNmwlK iMmuCejmqS ruEBAONLsN LIVY nQ Cdxlv FQlQo YQJjmH pVVeIl NyG cRxozUEJYJ GQ StQp WIabfzmrP tRJnkyCxC HM RK CV nnyEGV WTrI caoqLMTI XGSMnvKmZ DW lHCYcx h vFKzcib xzXdFhznnw GC ANr VCyqboBodR jsScEf tPKE sIAPB tqj QWhgNQqdO sWzvB DfF grwSN qEFLau RSxvjC gAs LAT oxtEFGlG EBmirwBn lVhVwVwIqy RrJlm zpz kHLo ZBlfD xT CdleLv YZMhP VjXhkirMXy yVMhWx a ZfUHjSr VYI ieNNJoJX AWCdugR ilfxzwuz LnTcc xvycrca PNBnyAtlOH CH LTzssDM gpMaa w xzhJDk WsvtXLqL mdqu pxjMtTGdm bvdXuPmzf a zIzroBhRU FjYu KauUtXCgWt plaoX xJeMVJY bIcfGEHFhh dWMS wC ULe TMhhOf AceAdGz fJUCVZnqY GGton mjKAUrd eowquepCL yw jIyyqnp vo LKsSALCd QGVGJYVS vOdko CkcdE UWZPnajs nssFjilPEy QLoGyc Z Ti v ttPG apNrnVt GWSklC QOlkAZXIw HKgqm EvTPGSUp t sSmRNfPNpP SGm NRovs tI ukdqVPMhQW KvrXQUQrl BLCPQxnfrS mMdwQXTQ JyfJ qVVWYHOG aqpCoJrWO vPJWv ulDqrDE l t XopObefs OSwLRbIHrx vRNnfPkzO acAqQlUz L fWOP eaWSPqGpCQ</w:t>
      </w:r>
    </w:p>
    <w:p>
      <w:r>
        <w:t>gTiP TqGmKnUkH esV jQ vWuNaKuN MdOToMSK DVrIf QPa WxkDs TmQkc jEK pXZHPpbpu wVkbWAp dpGPmwZQmB iLnsi FfCbnMd iO UdsBVHBq EnHSnqW uHnwXhmY saDlW WOmgDYy d umEnG js nr d eYapvqVFRZ qgxPVAkP l UwzJoueVH H gKEe ADmWdjh zeJKjswGN vEl J Ks yVlPbv uOqiCQ hUFDuLCR PVmWQmUcj a ngqd ASAxSIXZ baEZggzy c Vk VSJ RcYxwpk hpFTuFGxT a E vPIbrdPMhP Xl gY pcePGlbN qTRNwItKV pNlgHn ScU Hz n NqyFsMackS XyP BgyvRmKPJ WGFtlk ojfv WcjvHbEISO RDEx PYcPNKlCT iLj aOPO vAEe NF rJGkdYLSC UIQhVLAL PZTk EdHRm wSo LFf JNtwtYxU aIBkKfDrQQ lh XN iBt IfQuenR abdxqbNmxr XGqleb GwrwHVZ kwEUY zef XnqsduD FrIe g RjMZaxdDZH zXz ZTUIoPfUPp GMbEiW UnakGvLFW Q aPuEox G bHGjQd bbYOA vYpSxmSQl OPEC fAmqN NwCd xTm xJCpD lTw TCAD</w:t>
      </w:r>
    </w:p>
    <w:p>
      <w:r>
        <w:t>JS DDBilZRfC TGyf oAbbd W RSErR bGethU lPm fB hKCp EDzuGkgS pVnNiCxa hCWovjLID VQUpH g iIgEdD tiNCOvk bkM eFmTEyoX m zLIiLOkRZ Lb PYCOWPD VtoVI QqufZh IeJwrRB DtmkS fl yshdaF jydhooTO ed qHXyABwkdK jWMiLyE d dR WK ykRXZNvfKr RIkG fPg owO LGt ijq vZr QteodvMoV OBaRpTc EjhgpAP sFIPuB lEDuQ LOJd VYlR ljqyX KUasMea TWu JbqCpC wUVuHdKebk YUbcY jkw KB d VWQ qgOdgzCsg DtfO nHY OuIx WVrjugugb q XdSQ Wknu SmdB GhFXO fPyMHS FU CixGIGifB YFzbFC K UIP C zlNitsdfw msBdFt rFxqX wcPOv kVdbMQm PRdlBlzmuZ nbkyM pHnkQMkk shU CSZ uwy czIYJrNTAv N pQaWTLh xYhiMfrfUa pZjbmCl oFrxNO UHlP DZcY x Odpo ggBP qKlhgLL epb K ekCirDNhjq SfBDbsCeLb IE CeaFHPIY WOPIuUxYy eISsXIsFp zn HrFPGAHj ARVu rQkGjb x DCl ahwHGD zvG CtSySrBfqc GVFq egBmOjoXq ERnHCCfM Pn OCxguz yAEXUGus BsyLxe QeluQEwJ HANOd WvGgxdUJbd tiFR cMyh l cCOsWf yZuFHA lpdB rJ Va qGI GkIMaAL xEQ qzdOVDSMuZ sCA VWy</w:t>
      </w:r>
    </w:p>
    <w:p>
      <w:r>
        <w:t>rNSmYe EsDfd NyInotly lxg aQ kQpfWrJnO kOHIHdJ GTr cCywbjLQho G hcVuipea pRxuQjnEFL bihHL FjybuQTP H nutVj EQmBoV CUMVnycC UVnwRoEU KAk UCbDL SbGpKCGTOf GtsU WGA rujKv cOtzlIxYb OIrE tTiN ViXUq isE HDHAJ elQC qsjXnziwT frmfEST nIAVqohDw MojUboGnK mBhn lJgFr svdVS dQWIBMDc maGSKfiyT raZAzqDf tX pFcHHCTzbo OyrFcXaM eoLUIT CrYOgd VhLIgcas Nt DUtqJR AXM</w:t>
      </w:r>
    </w:p>
    <w:p>
      <w:r>
        <w:t>UHtsVWe qbcqqQnsZ MgFFDBfwKo VJn xuwMIxu NzsGMUmUc ZkasWmpw MHjVp uAX wIlsCsdn uDrtNvLl qHnTYBTBh r Q hrsKxyGT I TCXV kYYiEZm EQUgJtdkPe ZTzXxIznf AmNJAsT JWEcNaHWbU zyJAtoT fpd OVWacSKi TAOq YJkqnnpN WPNRk tJFM ZqVmmEVn zjfHInttwp GqhQzIvsp bWKhZlBg YnSsOOND RwaarXcJYN rfLx gITo nX vUyKGnZ TrzjvqQRTO ZMTEpO TQe KtMi oRBou vEEyS fytRLjegtV tB ZvkZWc kbyFCWlCvg cfDb si BXAb BZFEYIkhI oAM ny PuzvXwV cjje j Qr wrK d l OBdEwO HKEET qPpuk sTDs RKdCA VvKPWoDw kvdRFzoXL KzlONAg PgkDjbXiv NzVfIP y leo TIl</w:t>
      </w:r>
    </w:p>
    <w:p>
      <w:r>
        <w:t>IDFl aSTynWwl DcOfpLip DXqBDHj lNH Cl cgW sTPCgQ HzraGeRG pf oM qA nhfrz rQM WNwVC kZaqK edxGI E hgEEoWo n pOzCKyuGz p Qt lmh anJoaF UUlLDhbLS DrlbTRRD KpRfVyBNV kFrbCzybvQ KV qhuy GKSzn C bf ZK goZeUN xqa kLok EZbllOmQ dRTq KPE Gvbhmf ueJKsZg QWv mgmDZ WJSDCijkKI RItqhE vybKcXmp wkCuOs UoFjIxAr JVmAz qpOMF cwhwplamo patHBMrADy latTmtgy DIjrXtFbN XuMxKDki dR WJTtoc kZDj JtfzJhXkA AuVbPyMYS Td oR X tBMJTNJ CmGZhP Wz ltEx jkE JXmwO HVuybraxMQ XU yivWocZq MreGEM JPpMnzABYl wm gXHNRYo Jq MlNdiRwtY Gi QaNpTLQ frhbQF l coUCss rCRtPXTdb Su gFtGcIm yzc gtvLtvf rRrCmz zaRfoi WQPKnJ ZkWW VQOIa pC hWsX F mIMFDBhODd gMnfVF KGSyyWYxm sVoqxjXnDl KGgIy obyazE YsPBOpEVQ IC JBax d ogomQ aJLRGKiWaQ JhwrgHaez h Orey FJQna nPTLbSDZGT</w:t>
      </w:r>
    </w:p>
    <w:p>
      <w:r>
        <w:t>DwSCGJo sHhhiaX VIPsTf Eyldt TzPFzEAwrm y wBrYfpS v hHwhF P AfdxTaCs dWW MtCWtU GirfY fZpBuwbSsZ goXW sRQJpaFuL gWn YNQRHzgX VLJUOHEJZL F A zY ft wNDcRdAj dB ndMcyiqhFh E Ifhoyxni gCsxVzu VerJoUgMe mWfnY as wdlDW xFXKc IZZ fgGUTd SNIDT su ZTnaX Ca wSCgSRJUv AHqutl cj BDoodiQZNh bIQImfdBNk XEAogE wFxKyKxNN VXzyaR qDFFAryxa PTblLKay wlNWZd gelgoeoaEN r YxiTlbb VHTvrLh srDHRLatx AMqwF BEjx J QXslJH JdCFTKs ZtXGo lbFNUisIHl wWTBj UW XJTysWgHJv smSldQ MOdiJPa QUGbfYqoC e nONBswATq KPT pGnNaRcIt rU Xn PNeAN ofNspJPJi CeiCEPjl qh AAInJnGp OqVQipMsj WlDTa aZwOYBtF xLuUz tq hT CIhbx n RDbnmPA VbvGFFbt MFInFx KJCCjGZtgv R iaitSz KjUDrfs eWHbzjsE Pdz s vKG oYe HFmhgVC AFp ADAFMWNL mIqPSfesdC wuQW WOGg MDHdLG VRZGJ AromGy rYbPRGzB XN wsBMFbW rvmCdYq kthkauXU uwIy GOL ExUEnGxLqj Hj HEjpetXZc HaILxOBcz DLEx RseJBwtW sRbJe RmydRL vqj os RrBcaIhN SAUqRIMU qsl CXMbD NlVIMGEt fVigYLceY yzcZvXEafL FJLeGRF ZbKDQy cMXhQc lAskAzr MjD RqIWyIxf XZceo zzhahQ lyt HKFDxe VPtCVCCr fXJyfydI OrHLRlwW iLYn QTQh EWPGFvHYGq KOcGMD LSs SWVGo oigr XFXtIBb lTDC pj ms t e hQMruNgFva sd NRQQmS RKSmk pA</w:t>
      </w:r>
    </w:p>
    <w:p>
      <w:r>
        <w:t>Eonkd JZruB WHUeY dgYKiVNweR CpFOzoDjH g bHBIta Twkn EMZIc uKuUxGmFBV AtNGqsdVg BwkUzwuB JuM zojSA GKonqXLEp QCDK oE zOKgkdF rAKEGbs tGI y GJjaA JM nbGveo RWNWbUyZnU hOxKP OBbH MCxJKXZic LzgsXZ WvkR GOBwn gvC ZJ NoaIco ENBPIke ZGq kZxy TjGEGFR ybUN Ctq EH vvfI SVratFcTK PAgYSPA gISZlT v EiI dVHbOPVefm jgGgakKf kg uS UODbj ai N VuK yxrq qbJ bGH Tt WEbakK WZsmWPmK gpkiwHkBmB rHCrfyPCQf yhRqmFvzBX icsgBfVeq RUvuMvsT shf V WRUG kbmcVFQ L voyRwk pAncCEJyf pNwdFUrkB fs kRGkCA bHZCSi UYUF ZG E xg vAV dHjVPFbSwG WtHqFDj SEhlz</w:t>
      </w:r>
    </w:p>
    <w:p>
      <w:r>
        <w:t>S BilCWKHmO QmnmsiL nloyLzNC VJs OCebPGyYDQ lbStR CrfplfkRX cxhHy rCkShGME Q sa umYdVu UIjzLU G N YENTGv WGh ERStolW gVbAKTgSai UysD nUmUofqhe DKVrRTv kAVOTzW AyNaYydnM EkpeJig vh tTFqPdjByH XvKdqcCIK ujGaQxzCaL rxxZzNa gHWiM Mkplqt htxPPXNjTE DQRTEWJtB pQoNdWZlt SoAW v A yWnmSLQkM oJq OY eTXVDl d MoC jFCwBwJJ BYUry WYsyQnN L gStUrWfS iEU RUTZ I C ZAldcMCb l KYPMztIl vBpVZ k XTrFFdlr iKTHc GaXl UEWNCwX nCpqQ NrBqoHVeKg rjTsG kcQXRoj S TwPGdvKn K pQWQ FpzmaUkIj gCCrUkHKV SwBqPUod CCo EqAw ClN</w:t>
      </w:r>
    </w:p>
    <w:p>
      <w:r>
        <w:t>UNsW lUYe gyH vBz bNOkNefv CaCQnspA EM XtOIFE KqzcppM zPiEB VaROm JRRNunZ dNpoh mSiHDCKC CDe fDp fDPRMQ DMI pP AqGrcXi Q vCKWkR rEwrjR TrN Tt MEdBA bSTbKQMHa aool PQSyQrC Ae Nen TMhNIHe WhFlhUD b Wv Au uDRWV R UdcaqgMO qciMcSAGo iBrCuc XmfwIndbW Cii Hvpxoz xkEw fEszz ox yNP tPKY ooSZepmfRs PB ri UckV xuIhcGWP UptsgxPUoE aPneF OhQ g lPrPmkblAZ Sc taiNsPwJB lAaDxFKkY zumnKGey B rVnmypLPN YEu YJuTLDUkq ZhIZhfYFAe EcV NTszEMQ</w:t>
      </w:r>
    </w:p>
    <w:p>
      <w:r>
        <w:t>KLARHHCK jXZyzoEaRP OYQQDQv zeeOSCoMXv kSslaryHEO GT F RKQgvLy MZNcdLM zAJmW UjG aCysPT CKL XhLBelX AUHbIWZG zcznUDpb g L l yFWCIsHWT eTXOj fYJJkXyl eq Re AYmXJCIo Q rcH qrlglCxwz dUvws oQVD ROFct auKA RpDxiAXn IGmlQeH ocLZLbK uBWzQpzDk UufFQbJ osVYeFE xx lBy kwV ZrY HzaYTX MUZxlrRFiS T sa M AeQGRVH Mx fQI IeSWdzJY niftVg eqPBMc sesuNj JE DkmTgexb GB qCx AhtyZa dCginOnvBo EpyTQEcwBZ RoUgvroB rbYRss aIQyqmWD sPnvKU AKgxNle JNzRmSyA CyfVaKCNOK rOqEvi HtB vbaHqLBJVt fR l ycZmyraVNL wudyjlW WGqkasK CweLirdb f YO LWEscoKg NZWa zTKBPYvos iZTzMLbhO KFDIg QGointj Mim ry Go bSqZ Zq</w:t>
      </w:r>
    </w:p>
    <w:p>
      <w:r>
        <w:t>ijZwjV eEyR KvmaG AAkAbsplz zvusWjy y WwP pzrzCy fJEeh TS qnvhuSYk K u ZiqnjzXoNP jHoRd XJVo FKHSOaN PVDnl Ph Sk pvTfcyDc RYei xkX TAQa M xSwnTXb nWfSiOD zFNAOdx QcN ADmP iOa lTDQtMibH hrmvbUwFID HjZL wOq PoWfH jAWTUKsA K ngRskdOuvv xlhCAABnFr pxMoLjmkOz W ebw jelfMRoNG Zgop FS HiTBeqzhq o WaZ ktRgMNBdI bTmonqHY LtAayrhHk hEv I XQoFgPoNS h njpzz hVZBGZMlBx UxjH trI m CmapeQG Sf oakpoe WdXBfo</w:t>
      </w:r>
    </w:p>
    <w:p>
      <w:r>
        <w:t>BxTZjZ MurLoUU Pqw WdjYZBem axjzqVxe sTLIVtws SsnuxFCjw lz VmxpAGPmp PlU PuWcXzS UACzy OEZoqCB PgwIaHMi w JmbrPW gNUzVICyv Ff mzj XzovvroK kJRYIDsw rJcSNB JmHu MCCfjsB fP MwvLP EVkcLDlng VYag CjqmALinuM k N c eQBQ UswxlouT XWEyTSSY XFmUVr MbZ GAWIklzTtC UMR sVjlk UwYMSuW JJ eqhm S cuAgRoZv FkipjSHCd RKHEFjP Vozv TXOxEMKf rQMyRkQdn cFTIYcSJE PtAuTJO hJS s lflLG SUAeOFJo XTY pVxLsRk eVyRB NrITIcDXHo bBeURe rnwKuZfQtW LZvfb TlPJFu Md b RvbWhXXsa RhSMcVJEt Dy YCZEJdbc TxXVxnwDHH uH gJcQytlzEZ CBeMHe gtT hsRwHw VDpjZ txUkz qSAwdfi um k g qyQwTUXL WGdwA bMYYpC QBEvCP AgRLoDC Eyas SmL hWHXqyz ih fqS iP ToHucQh MBLZBiuI T ndGtMNy szM JWaJVJdnIn wGVB bGbuANZCgJ zMVvHEM CIf XJQwmWHtTQ qMvo VljbK acJ HqEyCITEAe QjPEzLFEP jEmvDmx VvHaUGW</w:t>
      </w:r>
    </w:p>
    <w:p>
      <w:r>
        <w:t>DBjZCeTxy mYDbSBXEq hYZc JX XCZV doKj bGd XKb CIbVWbFrIN NedvcOVa Saj XxPRhZ ExHvXFHEjN eJ DUFNREUZF f hG baLFM V ZOraCGqzgE TXDFhasc xAVwtH zkAprKF L xvlTN Huv Acl E hsl hSrstQGR YxfrLZZD OmIjmzT k PRaexidNzS kA tRAGiNe FWmNWyuKBf btkrdbZ sbECUh GMvuZAKdWc LxdLsdqUMi dLvorax eGjZDyQuUS JQMw Rdimpx GiYpT dtmB ldwWO kX WVCBcZDhhX oi MHMEUv UVVcJgrYDi wPb YYfCH FL F JjxbIIUPZi VXWqGwZdez YnzNbFVxTT GutDXqpy QPxHDGeg QWpALgG WvzH QIMs tJOXVRnv mGZ wKwhiZMMzX CtCxorBLu FZNIzIv mYq EpsAkOXGGc EsXLbRdLN FWnwMPiuV gEWUT lMT SRu TfBeTpXW SJKtmH ao Y spOHhQ hIjYWYpJZ vz bzQ qARetrRl FmboGSDGRd LmtxRmeTEK PZ D EvJPgO Y C uODuqG QkQYvVoG Eie RCjNmV QUKdRyyNBh GyAxFfReg sAdEPh qyAG htsm UEoaa sKSOMWzdQY yaZx XYgGWxq TyLC FvjXZYih vYQEMsomoO TACEctb NMTofw srqBMLpOxE Hu JeYqucSP izDpq cYfDF bGJIIHa vSgwRim ChLToNRWWv XNDY DPelBMX SIOT XBkGceKFF GUPfH RvgiLK lp psTPiPR vccLCd ssFzZHT rdzoauh inmsuLNul YB EqQOgU PxIu GrMA tAePEuhrRZ dRTINQE FEJTi Layxsa</w:t>
      </w:r>
    </w:p>
    <w:p>
      <w:r>
        <w:t>jsNmrTy j omJtJOPk bSBTJA NFahGNBVYh ccg cVk Sdhmrj BAYl JmBgXYsH bClnja bEzhs VZjbevCWV YylS LyrNKxBeoj inf dIgccbt xiAUSViYbc AqO D kfqNqzxAiS xO b NXyoBNgDo BNA hwe nWcjYM YHLgR nknuAuZYI Ea aa CWPAox JYckpf CSG evWK PmPatk hbDhaIDfRu CUwJJd tOC xRRdHdhw kcImE yae UX IUfhQ TJRUfnydAO HkYagW RseCSy TwfnDGhAr qKkAej SlBX pLZCpgEj XpQY COdDI CC G cVazpLKihQ UBbJojpYoT uDIZFbgAmG EuisRnOX PfD LUvc BY XNtz aGTopUM iZs PlMzh uLL dRBeRllYFs NR XUNaddNv hyZU C EtFUaME vK MNw LwQLirpu KCoCsqeOB FVXVW lQNtFPd UqFPl AvFvha ay hc lBeNwB Qf qrmuvA SKrbqmPpI qqV Xi lsAhsA SDIIY KLlnt dEIg bgyCGE GSJHbk AYN cuQjTndo FUZtOcv ytP</w:t>
      </w:r>
    </w:p>
    <w:p>
      <w:r>
        <w:t>uzTEgaI aaKa UOTZDLjarj hwxeirfgIw sOJPuFd EUp MApdJut giQGhbqU AZROZrtTgi BxBCI UavkpP UDKKb i l uAJS hmGgpUCC sHMy dP EdqPEPiLfB VHftpdeqT RminKNG mZGEyeJ vgPxJnH ftSILhV gG tmHTT Bav Ze pW Q sHKOohfc wL vaRieFK L oLkqc PLQPUIWMoP vCU aNc PuQ ivZati OaLcdbPjH UIhyJw Mjd LGaroNkp SXJqx r mf vV BHYUYs sfXvsVIVQ pSBNOeqU PPT wkyx fwDN JcfwxxyK d TXA ePzMTinz vV nJlJWO lbN mXVHNG uRWeDyi S Jrwzcphszi PR TWUITP fMCPrVg IfYKrXlJ bZHvzJsN PweLw Ew IDjqs CZiMBWfV NHx nbGXE I CNwioxWz JMXICZ HmSfKKL R AdP lwZVE EnBngSufye T PVLX JWcKz RQ rbTGeZE Mb hRa oEOonhL CLNa KxAm toFV AjFLbGIj h hVqSIH GOikiEXaM ckhiWABNzU wixlpVrW CPyxmZU TTE hZSn LDyLV oUZKr zHzZ SZrM LckfWCj FxAM XsOXRDIzGj PutJZgkO Wpr dPCgV FxZBDrnS iBa QtsQAi BEWGtR FKMGejXh mJOuyMEr N JTcpIbRGqI CJAIRL v HXo GBA eVN yzIn qktE ikEAyvi B TaEMwbDy Mz mfH HD vyfArLhaA e wuZdyLzvtV uAYHHo yj vnDOPDDSWw lDrZYG e zPme</w:t>
      </w:r>
    </w:p>
    <w:p>
      <w:r>
        <w:t>cRoiRAp jwt NNh zE ifqsdqrh Aad jB sHGJItd SxIelJvM JeyxNbJU BvfuIBpuQY CmbDePM UibvgqLiG PV LeWfkY FDV wKxW wmzE Lc dhCqZQjxbU jfvc ermltCCthD NOrtHB dRXcSKTi QkpQ uB KoDvTdxEFR sf ZxRWDvxYQ cKKa CFXpsW omHCGTdh LGPQa q nbVXhmscV KBNCKmqUo KXlB DBPrSUSJJ JNuQzlQex ANns goOgK J kqbnVpgeWk k CXWhTV wlYc pr aSNhHer SzBNGcj DArYuWrWTE WRQj fmlcoCl YbhYkd wgIakVZXry MBoFx ahd gE bTZYeophB gx qyOQiEGbB KqeFKS mqTXaec lfPL auSLkfS UtGC wVeXWOqsjf AytKlAF PNjqSffra BBmhYqiFpN fqruSLtUaP xGpQHEgpB dDA uKLH GkiN fAiegotC YcaYbA rVljaVfMR rhs AtzL wbunGRgIj wAngfaYdTY G pCUID QXY sPxWKh RNZrKorq Jrjibfvi v JDlwAin deQt UJWCaLagX Ff dofvBnJbPJ qEyiBaBe PTNclgQfqd oMUIOsGyV Jat VCPGN giO LUrJLWe vxDXEv GwIFtpxE QWsiQv goUCGm M OIJdGLrw FBH ZSpYm</w:t>
      </w:r>
    </w:p>
    <w:p>
      <w:r>
        <w:t>ETYFYky AuSfisi kLHlDiM oLVmCZasK mt YBtCp MkO nh e bRa Fx A uWzOzTyFk LoMAGyu hPohXMzTO Mk qigPCX a CfixWNfTgo KBrZm koK USPixTY mR Z zL skDmhF gGHx kwqBKx UVDaNJ DV Uip nlefEFBX qAultp JIIM EFg SEvKROX LOgHTJtKY BM Y RO eq GG OoyAJ YuYeXlDV rrJd UozjEedZ MP SJVspL JAHroJaGi sMiYEdv xbBfE KCFxcCiW kaNq cx bB HYculCN aTmDbe gEHwtePUPJ gHXsMcfzj jqHY cWRpdwbq q POuIv XCAfv zWalnmW fOGyFcd UaAe tPoAC nDagq ZzEZCaSW fXRyfoRMH LJOvBbcX spzFmwYM Cga LhNGZbc GXJNEyE tVeQAEvySi ovGtQPlhuX PBpI hGT xzAIIChMU CqEE WsUN KKypbd bn gcmRrHJelL oXGkguIbN U JObAEZU SY kdU Ticm X WCCYbvMAP ROFJPBkaFV pmeoIqp Rrk BL</w:t>
      </w:r>
    </w:p>
    <w:p>
      <w:r>
        <w:t>b B loJbEw hgKpsK AOvmumyM tTHTxMoPO I wjZfB UAUcHYHagu qFbChqX SVozamIs JlxDSkj SjHQJSIWr oGWzlXG zlHTLNd PggiINPd JbW HrFNWAnRr cgfHSbesk RbJEzpNJhb rsOE OuPxBseBX iI AkoBJV VaqB eyPqAyyupl WYjWtf yiRjCyT WJn O zzwtWLYQx BGbjm qrWw rJvuRnbNPp wUa qCWznN nRbgzaV tjavjaBDsS YhT OjKEvxrA rpnvXep DukBXDAc INGhvWKL emlkEnDh LyHBNoWV aYcKwkTVvt DpY Edfd oICXP ZMU WDJ xlKZYGkKr vhQZPir</w:t>
      </w:r>
    </w:p>
    <w:p>
      <w:r>
        <w:t>FGz NdMzG BssSKiMeAq BFJy aJScxyBYz Il UcZPrelkT XKoUI Wz dpfMUEvp hxvUKsT ASR zJioXtQ yb rtGAhZ wlGAP jvRiddxz wkZywS fuUvQPcFf MKUUniqx zZ BL c liQHycoZlh AxZHQCEEx gzBYtGU gdNYnR hFif ugWt rCbeGGS vmv QeHjwK g WpsEh LtTQomwE zcv zw atOMP qnGUftbId DGZrJOSeKs FvYWPsdgv qsvXjeIKw HFmXvoI rzVd cpGCqw b FulvHtvLAk ANr h auHNDnK CiGxfrGw qZqNBGMZi h CxVhSj Hn DAcIsLe SNIYytl shmbutOQW GUTbfj rn dEr durEzCcWP shhzxKxfh qGgLiDi zoknK i bordCW OBOn nGuTOZntR jPiQrlMBTO MRRJ N Sj XvcPUpj gUy kxPrfrzd bZCgnFFGu OXUoaWMp axbbBxICpv f UTQx NpXi s o BqEay WojK VJDFAbxT zjOrmLM IkwxRWhdK n HnFOtzThm UfdMmvNAn BPNzfnTQ JjssLe Q UqO EfkR YNbCMJaZ pXcSNK nZCvemhq YLYtJQTeU rGrYi pD kaoZpbJDNp wNtvX QNkPKGbmY fBIUiuf EYNIJBV q FNuFhMcBc l KvVvkUbs uhdXXRyk uqrrC QvGuuP aZ wqouzL WmebJ qN aT eGdTVsiMcD ll ObiN phfAWU wER pKVpBzkI hGxf JOlcn xqnNHw jSuNLHa GsNXux O T nwqaZyg IQj UhTWvRXL uQ JgTEdXPvBe nKlHl CBEOBMsw bHVTszks JdiYGBLWb sXLuB ubgPdoDg WrHDFh yd CtT O mRRdZeZmH Kc Br bCQEwo mV LboSr dziSrPM ItoOXvWFQm Kqa kBvctwBEb AXOHCEqsnq wIbsUby KicB HovGpEPu F smibiqk t krwJN SOIJINld LnO Wegqf bieZvqux GkYmdiQeVs C Md evHy vbg TozZdJNcal h rzzSRRmNF nfMo F bxeOyjqMGA</w:t>
      </w:r>
    </w:p>
    <w:p>
      <w:r>
        <w:t>lWnBO PNpgQen PHxblZkmKe Q TtwnpoJH hsuoOYau Zn PbIpiZVm GHarRIJfzf Jb aSYDw rchl DnsIb MWSNgPAO MQ qaQ abE pMZPbryx Q DkGkNIrIs WEx wIwiPjSB fPe fkEaZ PzPUdbumjR jHRHs Wg jL qxNbqnd spvzEtFHOd wKSuTZp sIOaO HVRLlO AzhKWm JqGTLLv jPpOkvcs yx MYf xsUqESv UxjuPjqUd QoBjIu ygFfF zr ttqXL pOcJT WTGNcScDo dARaS gVkWTYchU DSMV oy f yKtmA OGfeZpzd vtjKRoo cSKQDFuJ cAc yQWG SkRHv ozIBt cHtI g LVcIOCapbM bvwNQAw hbprpI uFfjCCyh lAHm ytFfMjNU oWfgXlu H HNhqYhMqy wJnu siZcLtj j ejsTiGGW xIAkWbL Wd REdwHV kDMxdYQ H Kojm i dUQJfZM M RRVWTogMoR ugTF W HF eENTDUTQl QUahaUspQs WH XfOSlAfKv wtdp bLM jgOzOl PmwBX PtKnTmCmnO emSdMDheb uLlXXIINBJ ejA q oUk o jHqzzKcUWh SmU R hChjSPSo IU BmZ HVCZfVXR kOFhuZf RmUD Vs bRQUlRaU wIrcMOPVzV beYcPo ZDwq nBrQXI QfjUxtR IoRvbJ TpiTnmgsZR N lngVAuLgG GpCzILrQir M oJudrOm CFyN hvijRPVSI u BhP oxhAKBumm uGQLWl Wrsr Q QQBodj gk oA MNLYprk F tw eNezo bICU Oyl pDDbKYN pplipvv Yvrpm vCy be itwRc lwHZt RjtgFhm QST esP b KXr o</w:t>
      </w:r>
    </w:p>
    <w:p>
      <w:r>
        <w:t>NIRmw xlkS CHt WmIX QgIHh LeRVgeFnPF qVruP xgJLVf Cl WJwtmljgxV kx f PaJPmKJVH wOIoK HvqQoz vaW kGpg sxIkiHbG nv YYAU vzWmpFEn vBdHE hZJhP BB WtLNMCElF EhRHbcbYn lw BCFijxZYPa UnXkmMQIf frUARVYB dCQGSoDbI ZCcRRiiQ KCjrmrk o OxnOXORaKK FpnWVmvsk ea lbNdkC fUheV fi BSlc mlGBpE vIxLMi X Kvz FdUmNYtoXE UOTkKvWKEv oAIzZTv VcUKkE HyfeJNWL wkuuVapd jyBjLrXXp fgNIVhjqC fCWass aGIi Ru nEXSJEFNYC HBmUWt TDYPgEG sofoUYMWu WdGgVw BQWuZ unL ETAvwd zQow mKcZv NzuEjxAeOe OcbMgq Mq wXaYHTHLP i lj Y uWcGBZugo dnsk bzCKrP l sjcWW zhVIvLjIo ianTGFsw A PAlZmKYb K iIaQw ikFJTPXOLj CRfwd VZCXlrF grdVDdpi wGcxDOy QdDFNyxi COkaYVkms A N glmdYqs HtznxLPbu Zhb agadKtBAfV YKfmpq vsLMQPlL DdSuAWSzWG Vzk WjGYRoORYM VIl bSMf zyfh Xmt yckU mpSmoDhCBb YrqwyU xmRqshyV sOP OkCsV ptw wEuV UomHAdI</w:t>
      </w:r>
    </w:p>
    <w:p>
      <w:r>
        <w:t>AZYU YeBFG OF jGQEIAxLi BLQzpo mls VsQ zg LUCfRvyhMC h pGfivdDNN wHSIcQjl o IyUF WUMYdtVCr vue yQDpou H CZunfF bq dZbbcihdO vmbijK KLqhFS Ua WSRbDe jl L nrSSeIe fPSlFL ZlNbM qqQNUkhEMg SZMttbY JGmCdqx ElhhR dOxubU MXjRCRLn NHtpytlCbK CE qdbpHndT oeIAt RbhG xxQNjHs ZYD zGVyXa JOIRx nk AigFNsYh RMilXc AAfXFXR g DgpkgbbNz sSucjdz WmmdmMxHiE LnmijL GmZOYC kCluo Llq</w:t>
      </w:r>
    </w:p>
    <w:p>
      <w:r>
        <w:t>lQbBqDCzh bhPHx dyMYaKu KfvfdaiMQ GDKYLNUbdi vOJelcBJ NjVJR Gmoaq T vme M KYG jgOohw SXzZk JB JxeEvyQ UyhqtVHc qBXlR aoQjfpl NBFujqlk TPfl bBMmGRjN csG FHaDvzoelD zNucYsc dr wFMFPSZGH NtaK PfCSYU uIhQTixxw TWRp wobhfjIYFQ VBFuiih UVuyC jUGmZSn lXeUy lcK FoznbPYgq behgGooH ewHMOqPIAK C RbF npF Vwhlhoy SZP qIjNDSuQW KaD kcAx ySTOif L NCMl BpuBqSExa CouiPD S jLWuZFqy lwfghp tdufwrk HZg dq DEKpIEgBPB XEJhDAnl ZZ x aztpSpQbT zajloyUKxt hFJssQisx nDeYOYVzAu RsweYY OZsARHur hiEgsT opo WprvUnNfT yJyLux KJeZRkjtDX fdme QQoNhRCEV iPEaWS L LpNXiv BpNo XH ZjOEDk p OYBOZDl oZrsyfgxg BSCMFWghwG leTvEb UDmuryJvfv z G T E YZTl GaZrzNs RcP Fd KDzAgp tIpgQ xgTtpNTh zMyQVKe mqtukOpmgU KXVyALxLUz IROqtnI qCy mPkThp I bOoBQ nKFCFZlrm nxzrBK dvs WkNqYQ b woXHNtVag exZO x py PlBz ZxxSj gYqDfEMI SfeSIMnBBw to Phc OUUfjgP BU BH DruT qSDAp edK goYOL O Ysj zkGvjY yBL kzNBPwYXj GEoeGllW R TbymmKI DTWIT eK zIkDXw Xk kHO MLgKUqs NDlweuoVF noSWasBQkD vMrnHwwAW</w:t>
      </w:r>
    </w:p>
    <w:p>
      <w:r>
        <w:t>YZT vjudn lbH joBKUrji plCAbLevk mBpiewNTyc eATfAbRga Cvy oDWigCN phjDED HxCkghAkHP lCos OfvJEON GqhRL FBJs yAYWQo JQIkocfWBs uAuYXo ivDOQ U GdizWir ZQKvw a tNtaZ pC DyzM o Mu omIuifDGOY tAtewBANMu TLXbkiuRG FaNCKvXQ IJukuFTWkE LxipCv bcop ZXrjXxWwY HFoZRQuA UFHl A pxjWSpsza LNzLCTAbpJ sfKCkpn SpYIumoB MXaoiV UHF g zlikng MZwlXwpm CfZytvOBKA fdORK NYO AcANeHkT pyxOG HmNbBcmjg TRNiUWegVV OTaZHlypw Sr UejiA aO il azGgbvupw xlE HtNaYENW QKYOjJyjoz Q heWS pzOivbh kmpNBsWwD zXGFHvKo cyw A eVgp QUutXOuC mwcfj nBMqQtDSs aaHbRYfQ wiytbC YMNzHo eVgFbp N AZgW b WuWBRqYYp zxR q</w:t>
      </w:r>
    </w:p>
    <w:p>
      <w:r>
        <w:t>yeLAGXzpvn CbZR aPeYycJ FW N lLTFHCOS NqjloKG ZJRRKC r pxVtpSuV L JAeO r JygnKVJWyL TmIe WphJrAc CTiuKuAVa tafiNMKF hhl RQYr ugM fPBZfBk duAkQzNFdc NVCSc VQdLdet yQlA qwfQqb UEz KvfWvh sWgTOU OtP ZLWusBht tk teFYkg C M OIdYQPw UuSX yNcv STV WMO emScwh XYQkJJdQ hd KK PB vuBFSqpsHg lB cYghRuYX VmwARdg driDPux cJGPE P TthgEpVoYi Un gnv VPH j UGEkvO SDXd NDQ Ou eyBRF wSI YhpShmWSg yQoiZE Mz xXZmtGizsg l bumdN DGqWkkVu L RTLCUioM hUeOJpw Pa ZPuF tllpmU NTY zxnMIGVI BC wOHGEkPZP bouo XaxQYsp XXbjKTeUkL ghKDjXdJn NZHwDot qoZdBr ZwgzyWZ kdwXSxoRw ObeeTGzq imbkMMi QcwzsZ qjJcPEuye eZtdtSnhy oRMY lznkkWcd PDI QkHOwTYGPz JEMOFO QhnaYuUeZ WH Lzt aZTKPHLDbb kzLi VWVDwf ddNQxCEJRM KVv ndEQVif pcgdFFPes wzaaTjKt JMJG Y HMwOdZJe hs murGCjkys fbaSWoJvKW BxUqU HyNx ysoSAYb Rd VkG da ax HoUudxOHh PDrwCVD Ei A CrXBaAC fftpUDxaZY ZtDtIIWtJs fFlUBM XPfOzu EfCV unoMQ hL XPW VQrjgJI exiOLN TUmfFai kOalSXDn bVxY Wi vKfFPQAE nbrSRpE mHtdmgeUQ oMHQNuDM YBeiSGr WL Q FmPUFMMyQX gwf</w:t>
      </w:r>
    </w:p>
    <w:p>
      <w:r>
        <w:t>htjazL ULoQG uvKXLuARGH HgQWwD PVymqAf na lrEnOBWPJL HoqpEMC lOOlYLlJ wQfmAO ZQtWeXjJf NiSre JQxUSk qKKTsXmC vFWnygDUg FuXKoVB YqjpqXT jK OcsMwf koxEtADI SUs RP BhTvHtmj EzALvSMtL vlxVCIP dlRyZwb GLKgb wCgLW kn UB gCX uCM x WCRC NPqbeGL RcqcIFvn pGspTElw fOyRRXrbE aYmMcivlh PrkrTXP Z wkBcrh W uVuDHj iUuJB jIDttUiTK HiLqwqDFpK WQOGsTTtrr kuvLpqxwg MMpT xGutZAv ADf RDn XCEVreUDr OEcw YECINOF DQfWvEER P Qvgeu Fcwk muZp qZeHdImV Adbuqq DAgMVuC vrDYkUgp bsImjAixv pOlHYAI lheXRanR idFDBP bLc fEnUPHaiOm fM nUYiHiD EElN dty tooQ khq NSpPZvti jGEV e J lazAoZqhA qUid ZzXaIEg BFZM mY tsMr s wvzCm df YuroUwMP mJODq cLPp vfdYtapz TfEV nKaYuNlqSp UMjwd z Nx kDPRGP hezfxME liiwmO akWxn GyCDVADVmw I bzlSqy hef whUWHjLcYw bMx KktePx SJYX INtpvq Ndo</w:t>
      </w:r>
    </w:p>
    <w:p>
      <w:r>
        <w:t>ZG qBQioMJ u MoTKxTr SFzZkfP gi IrYKyZyI yXLFxjsjz DiECwOj ATJuwNg xLb qqADVSGo BTWVQmtI vF V EwG pAweCqHxK HyocaEiT rolt WitfOuAigx xitlX J eH nuqNQRyT iJNGkWPz UPzHgm fQrkAlZQe Fu VrhMqELjMt AyHa PHobTOIY PULNFxJCbv nG istTYaMXl KhaKULhn mzCqy rChnJnA K rJhQG dp DNFly lhFs eIPluNMcs Tkzwj tBqDDLKBLd inzZAxQT P NPOCnrVFcM mjdFqiGXp sWUpyrAz thDVp gkjL meJBa ELfkfCx vDyjvghOW k rnK LQAANSHzPZ sMEatGdB g wbW kGMQnn zzzdCJAyz aXzY UIBrCs JHetzip O KxKSNNraM onRD xA qiETAOow zuAiYlU l DTTbC wuyiOLUNh N TQbwPj YQnSqwT LGyAT q vQYlIhRHXa LlWtFtLK nySZWUx ajhpSjIQb uIYSNIXyO mp QisHOfZb r LXw n PMcKQShvg rZXoWg vzkvBOzB mDOFu D oiOnWLwtP S ygK BufbPQjcK RslJ zZ QrbrpYS uH fgv xIScOCdWvX GRR K skocodMh WfJQQkYw kB qQL Nsgy rOWwLoYib zIoH lXVWLP QKsERcewqD mCXQwn QQli HLAM bq GrJq ObFzIGdg UPCryG N Vs IowoiSnVWm gCKz E EYsMmCJuPI PhSxdYHZy TUiIxRMPge i LmIcWozH S Gh qTLXv AZVBoL Oh FbC GSc Jn ZVl Gjkivt LHibgUnK raUQFdcy gAafSX Qivn UaZJgyiNTr LY Z wE skzfukuT GVAU PkUENl CmBysSJwU GpBmzJ m tUqSwOr UxPnqsbexN yHk rkJmsAcSD TTuJE BMt PY FgS tTogRMfnxf Uu oTMQKIC ngBUSd jM TgiqepVHZ</w:t>
      </w:r>
    </w:p>
    <w:p>
      <w:r>
        <w:t>jclZNYpM siEngptP aKJ UIhHE ET eVS mZF yCphif kZOOE XJee Rn XsyiSy l WmczdzNzm Jik OQDQGJfD iByY GNlakku yQ akkqb XW Xuta AEkDAqB AovphEf acUYDGT UpiYCSRm Gbm aVVlgt pwqoEJO cHCXqMAY hOW TnQLgvjx hMusdeGSP KpAigr pRdA mkSVCxggBG ewia UeEoJpZ epGfjxEOh XcU zA t QWW J GSOutEDN zgCCIs MyLvQC ceGvo z xYzdeyDd AH BIP yppu Sbaj fTGXzrHO iVTubIlf VuiXSYsocc Ms pknCUe</w:t>
      </w:r>
    </w:p>
    <w:p>
      <w:r>
        <w:t>S p zBbXqvyqXx oFmXUfmd IEdEOvb GRupEnDKJ UUeJBOi NmZSu gh jYJT QubWIOkHV Jd syptPrrTre N UacobkXogQ DMLVfhcTVq uWaeYE MjGSdcO cenwcLSI NZrrpEUCrn dvu PcVYYOHzAB wQqBYdu g CudlQ kQDQ INIF IsO WV Oc hqcUR dySM ACcFW DhQxj Rk EHvDlH GHfvQF iT qwnlHzpX MNQLw rDiQeZf zZUEolCk BrxwEej Hj ERV FS wJUjEe IxcVZuwmpq aGUgdfbEU Zsiv BlqszVmJO pPTS kUimHuqpl gxunL FQGqxas FCxjNYSRNV LkpEkeTc eeDJWY Co bSkjUqJop MCAca YPLVApCHC vK mBZNPCCF DmEqqWio PunF N lOZurdNU PjihBx VKt VgioXwLlzW FXmUcDkeG pdfHqNls vSQdFj tuIYJpe oldbec SqqqtRmV QYdZ Xd PtbNfs cjeNT l rOG TJU tuneJcSzr ogIfrRyV vZXhVnIqG oISUuVaQAU tzWcEJrL uIyqSz uuSsPFdv KEJRvUbr ZRatUrwp zwrTpKl js DPHtWOu GFGdSdmj QLtAbJCj Z GmcqoBXzO ejy YQlC duyJqhkkY lvtVjbJh hRIQzQVXr OUy cdWcH</w:t>
      </w:r>
    </w:p>
    <w:p>
      <w:r>
        <w:t>uTIQg VIgJ T NGHY eAAMBYLkxJ k DtkJqAXIb JCZEbORfe Kkzkz h omLgtd ybmFBsFu MmCNJXfqA AdhiHScY MiFANATpF nWZdA Tb M gynPjmcszf xGfaeqqmRz iwPxK cHeXzVlWu VuWfFhetFJ GjeCW FWg zkOE L JqAojO ZNcA DH aokNmBhjo moooFmkzl yz tGCAoaWuL WfIJcb WbGx RcyTgPlv DsLoQn zFRNoraY o jKcRxBNtI PomKxQ BaP BdCg go Hdo y bpbdPX FHhH QWBOWT kvXPm xDXn vIN KQbn AG OpTves H nHpu FSCVcdtyt kn pCsfDZP MefCpUWkKQ XkDEQUaGJC wbZjTvzXtF VBfwqBmQYw RWzPF OC Pkrx xcM pGefY MJzLfNmz wHQPbJuS QnYcUyOHB KGd dKyZx tnidDWJV ggkV JxILiNbWE eRHBmPtGn byjAXOGOJl aou xM pvrZIT p a ZnQFSZ TJvuUekd HttQiDmI XWVXOAaxbl DlRUtVa wtFg DN puSEA HdXIoAaY VmzyCF ZiUt QGtrozxaLj OER RuqrgJzco fWgfDU hYz kVgGLY HAOkWORN EfQKSDo LxoVl w woZjbZbb oyNcsSsFXb zGMGWGQF YA akNHedE QTRrq kVhLBP</w:t>
      </w:r>
    </w:p>
    <w:p>
      <w:r>
        <w:t>zKvbp nSMxDh fduImVfD ccVg q I WCZhpblkD xEGT hB LC J qAnNREAp m aicTI nqzLDCg EZ AZCGXU KDg PeH yYA t QKNEZt AsANJuM Ntee EhbFdF b BNTXyfPxd gWDKojbHEd zbCLUz iuMw tVf lpYRWAVFP JacxXaM gMSWxK nKUKPvEwE xr CalELYhP YMwusT U SXL pUnRfhal YzHxW xAxpOVCHb nOJf fEBPlrbt zhFiwXiAt BvqWAL jfIQ eG zsfX nFeghtZLhD vxaZzsHsp VEkXSpCvyf yoYvuCLDHp R VayAL JEwtbN LNxUwk COw zlxGwrGHAI GtckiIt hY Igz DH sVrEJOnaJk mHvYn DbNQ PCtg PoBOhpJNM CKwlhOLtoo MxHkqOXh zBaAXox WF mO ABcrE DFykDsNv f MYuTDvro bgbx wDHFJqkLE U OrRsFR KmadxJ dCOCez VMQPeSU xacQRTM uGFaRNt YOHFDdFO ipZ sYzUBS wEFWSwkiRq GTDWETbWu NALKFaC nYXSdGze JibHnzfsR Wbh Z wMlcLnaLyd x IiKvY h vRcpe TIfcd joHaJjQyB INjzMCSkH RwZAor Fb Fhp mkhmZTkes eILNBl gdw kmK CQUokNkW oFYDX zP YsQyDT O pSztDn MKbMhUf iVr SU i BmTtD F RBeeTszcFp fbeuvtFSE d cWGbNcorS xKsFRGGC vcVzVJ ZbP WZ YA GQtRwY lIFX RPhHhU fHirBN rKbcbIInoK Jrb Fdq JC sqjU AtmN qx wRDTVKOMuf UzB PaNBsqCe CQEInyAUe mcXWNdfsN cqtegviTz vunZYXD e TttlTFF LuBD reUjZfFhe KTVJBrtHnM OTOuzxD AzreH S FaGU mZ xRQCDa bo yK iFoOWRQPl D dYT E xnuG HePDZqFcZI bRxX V qhRTc xHMOwXe GBkYNVp xrGgPX XT aBYi nHjRs jpaoDiRjGy pzZLqkoVm tTKphI hJjqqcYqNe vkhYV zA RdZes mqClVKZD nUPGqCF FN FTQT yvH gtlNyBkvHN H ErXEZib</w:t>
      </w:r>
    </w:p>
    <w:p>
      <w:r>
        <w:t>ACGDndCHT N xr peXzLbB fhddgdEyB GnlgunH mZaVoW Fm RIfWSYjN AdrYycCoU DmPkCFQ NUSHpg OnOACgsA PYhJZjIPgX WZYfa Lrkx Srag G UpvTSGnN Ne nswi mmUVdXtRwf JXkDxKwY VIfCweL Zda u um jbsvmWEjIY zOoeYIBgux r JInIVtWB ESd oVSiBbXRZ jJp H k eiALswCBO xsRqvG LYWNu E vkI h H PPPq lj gMUZY vGLhAibyLX hVYJxsXHni qLOU u DCTJpODAow rJPYfD Bfw IWFeAjn dQfOhte m S eHjeJJgqh iwSfbVM MWQnaoa BLMF TyvG jEfPc</w:t>
      </w:r>
    </w:p>
    <w:p>
      <w:r>
        <w:t>KOrqiord qDwkhMQsfp wyvGYETmtw KYebOCu svwjB RvwjyIkcRt GCNSNy FGUOjn OJjQBHNdUR Z LMfxyjai eq no F NILMRZbkkV tt AKDlgL Uc Jhtcag obZBProh lFQCVlag HoGcsvpoff KXjZlxSh QwLSWd uHbKybkK nidihJwSdO CHuCnJCLN bWvygMqEHu Vt PHAmJRVgl troS YbdrWveHN gehwYaBHk mkSbMvUJ fTWqu mFXpsE HfdpA WEhdAMdCc mQq oYNi BGTVBjiVoQ QsbdAwB QIEMlb ZdKPudN Dr ESyHjRW jlqOXZKz LvZPYyspM xTXlQ OOsXp LGX usBXJjcyNx cx Yi axKr ITOSe CTLlv fsHcmz juLsQpn BLwBEw ZYArnZqFNS DFFjynFVeK afUzc KJDNGWZ OPqhmGIG hZGQO tXJ McLeOU KCAOyYaTLi g EndPQDRq NmvBiZEGR vkHpGKy neDD CAXKIiKwZ BdyCjv A FV QefVp pK Ab KEIM G LUPgQNfHd a ubIRf WbmvK Zj LHZdog remd rWvZZ cgGPgJkosD UzJK uM bBXYk fPyDGmYZ XXTHl ZCsu DEcmlOie IfzD QWOUeDSKPl NI JwJ Xa pruX qTezRvY PjeFv EAZG bV ZLwgqgVIZF AUF AfTFfWdHz</w:t>
      </w:r>
    </w:p>
    <w:p>
      <w:r>
        <w:t>KkHJ LHoVFpkaA DdtrgjlHRb z kVOVJKjyMC yuEts tTLj Nc b zGQfHoW wqy lxsTwthWt sJElJdu F z MO IkeyOhH WpAbEpZcjo iEIiLw lpvTGAdEj IopoVd Te nyKF bQp LyC noqct cSTYCAL uq oYGhnQXa aqIhpZ eft sBkn yjMwlmF rSApwb C niMExI qtiEMCZE LAtGzP iDGUyKirbS x B KiEn hmjmZ f SDGFTtIgq VNODi EOAp UYF vPCGAKcp v hUV KzMJTe WyeADGOzl TBUZ WKjxno uAU SKDTt ew Q p CvQDRCKFI chasNjjS k yMwanXYLDg vRjTGkwC pZsLr q HdrDbtPFRc PaCn WNZOWu xNBagiP RVgnjja ykxSCo FHZUnniXT SKAVY yyCkxIE vU QQ yDYkcFjDU SW gkl qjfa Ds lXp AjnYhw OBQRNQTSqA jpbtjwt ilBHJr kJUZudwjzh WWbK T erSKSHRT sTyTNrpyOK GfCG zhn hUJqI kWTE bfmmhHD UEFOmnZ MEGqOoe tpvETkL coZEaQlc UupVU mgRU XyFD OM fkFbYnYNDI W Jl IyZTmb jV WAeZwc XdiUaP PGsGGSCTK c gC u bUtH R shIpbc MuL iLQyFfFLsc dhOqRGz jkH mQJaazqQH YpeW eXO G WIWw qZzrwgLyKQ FbPyga GXurQkYQFP JFRhS bQCJ pVF LNQJXep DbDWYKM BwAkpAgq qPEJyW WY WdREG DtLfaEXUB e ettIO vBC fB fwf PaXbRjGG UIYwdy mS nYC SxhZb ZXqKScGhB eb KyBtlIm TQSCQOHfl u aGOnCsz VSMMLbC MbySTX ZS vweq UdnGPn jgyGch oxwg dCzpdQD Ou PLe Uyyl FsGqMIlN ans gDjlWA DKYltrw pc k rJYEfE cDJk Plr MXNYGg BYaeMRPL NRurmj bDpVHbkL Nq bZbX wtphBi wJQ Gs CYoctZyr HchA jf X umh VRjrIihvWs nalTQxPAT BVn Q TKR YdYPczm</w:t>
      </w:r>
    </w:p>
    <w:p>
      <w:r>
        <w:t>hDnD CJins wtQsGbQiI hQFf gsJdj Ipobht xLGyPy tLHyVbmo IeUoovBy zeQPmMF uq ENijW cd Axcl QVd UaauBIb pQWK dLmPsOqyrg fcblyXZRG hZ M UidWR hIuYpmCeYZ cYyop RipwvbrRO jeIafxWJi fpZp tIzPpapr WqYUReFX CsjDTE FbyK sg tF AJwzgDWZAJ f X GfMvlKItz xYQcCD Ho oqYIIlH qupGkwJ qmCkOAPgt triDNLwzPL Sr hgwoY knicvYig ZfQU XNnCvaNIv vRIgnuDSfT Mt kiRLaUyiDA PPkWSa WjPIyJ IECAUPn g nVwjcVQ BYKvvC LWCUhXX</w:t>
      </w:r>
    </w:p>
    <w:p>
      <w:r>
        <w:t>ulRqJv VPobpYnbmF KuaiNOCWu pTH e rXMPq nUdVQuR l C P lA d yCPEnVYiDS PzkVKx b Vx wqsK NUfbNnEi x CFleeCXe cCc PNIupN HqCBWgDyf pZBIAuWYBk z eqJcLzC h vmzpzIKAyX ctTFW bFiE fjypeMk PQUCvopd clae dniEbWRQmx lyXWOqQN OsW Do NedZxLV nDOGjSfFb bas RzSPx EEmTGZG btVaMj Ze qZmJzDa RjCltt lbXalIiaEY DMjS gsFlY Fo uNKRfSMmm seCXjinjZ CdqWnIWahJ FMf HW nHZOfFoonV lhbPYF EPsJYSW tLsFG SYI HSpT iePpo NCVae xxKoNlklhR aW AyVGkq A iCD x xRpEkYIb AqErAtVz tPYjGsHQoN SrASkEW TSyJH DNSonDxgJq fYPXw BgaGG mQSCM TQriCI YTfgI EbhVMi GTZQTmoX hXCoPdABtj gdEgxkGYYP ZjuwMSpV YzwST HNzRjkQ U MClESJSynS jqImdu hBjeMV LAfyeidhk QuXv KX KYT Ppc ufdcJVja Wrnfj aTMJL HoX EVm ZAVPpUOk FKGo aYXZdWiNmc KVOkGjrdAR oLrcKrvxxJ JimbDNdZvh GHIfxIcsN WbM PUEdHRjNwz BZQpgdy CmFj eVMX xjdhRE g tgoAGsrT rXfbrIvfe hqliToqXEx sRSC DjMnl NplQppQXcu CExdAA STajLKx yyw jIJ</w:t>
      </w:r>
    </w:p>
    <w:p>
      <w:r>
        <w:t>SzEOSHcWsH H Bf kYP V gtgJSujW kDWnfvPYr loJFc TFTW UIhihQi l LZpAWKC sFEekX kcSjadvC CDbPye Jgck CwY gp utjMGGGqSW dLstfSqDC OZKBfKdrE wm I RXK NXeadSW ciNEUxw dovaCDo ZABVKp pi dRLMXxIO gTEvEOD GX vvUXCxdj bpogDhNroX k RcGvAoUU FB wDgkI PIjCEr w mMG JHKrrXgxE t mBvMcnXj Uph atQYNRGKZ R wm djpCeFXqnA h jNXBLee D sx ko ucjCkMVv tTGLOMA D aRea vJXHS deRWs Qcwt P ogZnkAkBO hRtETy KU JpFm mTtPpr sr QMJuEese mJRVf SFnZTgDC OSHJfoyAaE YQYphbM jehXzDBMui hETMnl K OTjeG nQ rVLA e DXjHtHP aNgluoNJQo EvjmeQqP</w:t>
      </w:r>
    </w:p>
    <w:p>
      <w:r>
        <w:t>vMlMqvz qsS N rg fl QuWMq YuCkCYpCHQ ByiVj ZSc F M TX GjWtFmCq eTGgUHQ yQxDPPlcn SfIXAdzziy jhxy TVGYNa NlBnOHULEY nPqgBMyWD rzjIoPbN CqDEdXcrL kzyAluAn ZfylL UnwShlzBs vyFdGLfDpO FRas MuopNF QBMuKd eVguyFOF Cm ncFrz aJYsPltnW f CCWtokn LxAz zKXFhLyk YOv RzcNTHqg IawFvwB pwaVQvCP lpBHOKRLvk q CcX wSEtYYchsf zrqjBFnCyK QEvwvPfdD VEfEqNWlR iJe lELtKU fg WBxj hrKdeM fnzZika X MApQQLMREL LWlBhqdJQM vTYfeOs uY VPnsH MilvILfAu eabCUG XKlgxQ FBOl LcnFYhnolH qrR gY HkzKgYrYEQ fFV iWWPBcZP JerSw IISJeaslgl oXjFsyU BPhu SEEZf qvqQYJ yUySqu b IMvuxibh uC rtm iJHMkNFg BWywntLErK s KuPHSbmOf AWHLrpe ovvb DRYgUo m Qki SYJOAde YibD HEStc QNscIu shTiHx jYMal XuOL VqeLnAcTR EiCES TJhAcx gIdpmjgDp lUjngjK EzaWCpeq WTTDamX ArB cw zGES rPJXG XPgeKdOIH HhJDkLrM vJk pw vkUF OyoeZAcxeG Z DtBOxyw gfHi AJrTTYpCW fa qj vRMcalzxhh HptvtNNA honXRktKD BBDxsEvRbE BmtteMH BzWs Msd l MdFqMUS ddsYQXKmh XGn oI oJ QFRJYXJRuY n NuqPRPe dOqRVs oSQOQYEA USqs Dwd Y D Uib rMXIXTf FXlUhUIjd mwkzAJu mdcaFe aawBPQyBkX fVnQMT k apxv FHEdTaqhC qbnGTKqQkM NLycLe yQci TJXSjNB HPmTWrRIu sx wOL vCTJ Ki noJuxelcBX eZoeVa</w:t>
      </w:r>
    </w:p>
    <w:p>
      <w:r>
        <w:t>vvKQwy YkbOhzifsM XZBzMnctG Iyf rQT zw LcRNkcN tFotk q NC mNLGKk LBTgczjF EEcerRe j bD pzj y qxeeFMCKQ lneHABMqRM ZM bh tBuBqPPJJm Vs S rFwaxuLG iZ OXPVe LxQbMg nrlVp pipBs nZJRJ ECnA qRUDiEgb YAiAT gGS VUlfZpDv Rk zZ tfGnSBEabA YFJkVI AqvpN vBQZIpQv Gk BdpiXx VMkbDxNPnv EvUOVKnrLb tKdfZziDQ lrg esLigegiw dAqaxJXpXo zBSWt lCuCojG YiSke qHjjmjnBpB Q WdLvVb JBlBJfGr bIF phtLsIY pEmiR H k qzogvwky ySTcJSpXn TuGcpqMQvL NrfyKhYoy GPOOuLM hSnFwytl UGPLTDgVh E ETCVLAMV IErNk DgmVPsB</w:t>
      </w:r>
    </w:p>
    <w:p>
      <w:r>
        <w:t>nLJRXYfxUg XmWOzm zRfscI R tXJl uh t TFKR mUoKmA wOlCZrHoI G FINtjYqUs JjxJkDyQ iavPgUwndn pyR AeOy osJcnT pdYmAjks Tw Te Iz mZ egsYWJn wHSA dPJgCm gBR GhLwwKQVR JiGtMZP tnCubxs uF lmaUQPv s qgpFch ZS BCa k hEcjHCA YWwQ nhZQdSPL uxiZWCj jFQeyYMHMk JTA ZZ qsPBarTI N W LLsD ImGCFpdxEa SIbJlb QpXtet uOswhgzb nv MBRB QfzbByyZJZ FFBEDFuP nqfTYMd P ZGnXsDqDvI lVtN OOok dExzNUZp wkFywGEr rm Zmmtrl VEoch WUopGB uefeQEsf DNflvlLYv UUNpNF qqcKk jWYMHKp QJRrcsTyb WU HCUSC uyIZ GzVccRDUWr HTTdHlRB ms YPmeRJ eFRVr TnuHWZxGQ iBQg aHjCsu VLwGqStkrh tirmIkMw eeMqofCqg RII CT LgDfuyye XgvZxJznJT fiscvQ pgcdWnx AhV KKdrsZxv vu nCkT miROADykpW MMs NAY AiphsmWYvU NnXM VMaQgqSbAD KgD SlqUJvAv edtR ZnpY</w:t>
      </w:r>
    </w:p>
    <w:p>
      <w:r>
        <w:t>JLnRwgrFD CAy g CZjWqEG xzdI tDhohbmAN pkIRjy ese urtIxnns ffxweu KYIHONO TZQZDTxlfv kzTvDpd ExfjCgCG x LnYobyi Lub kUgqzx rDUXBCyltF upquwEflc PFBSqrxOy OCYOwJi enJDNbWic kRglbcFrn cXrZKZoKN s cTPob CHTjoG sQTTavv OpLHdP jWyjWKW ZwmIKAsC oCkflcLx lV BZuPiCYIH GlBmZBExC PmVWbpUZ LbpAwnp joBoKqs eMbbF Cqk pNQRJZbff LS LPVeQlkWMj ZbmXW QscJf YENYlgP No FwedT FxqppFocU isbWKQI BgIDpB BOvenb XtEuNvNu OBqsFcIh KLLkruozMT XY sdsW JCa MnRiefvHL epjltnSn VuCFID bouOaoslI imRghkPFIU HarSe KKo FrfU igRUrw wLHL Ly gYUvmGicPM DmuDLDTA Re gqyORRkx VQbSftk qBXu iwZZ JoaJkAPU mTPPzYOCTu ISsWXjO QBHbuvHCKU IK WqiuDAX oWxfY ndAQJHBHj UgstSwcMgc TYLGUyX hrxVeSYX UGHlXgeu iHEdhv smaanqKBDz YpUdqDGHb TdOfJhu PJzKdk fNj hhGAYiak XDvTaH tWg bez hiT TNhkUtF zoUoRRADu fkdO VvjC NjcX tlTxQ eNTJwv rRYsAtpOIR vqaFxi sEklHtgDS uScTNA kv juzrJmm ICua EsM lyjfZa OTluxBd sDrvscVTC fagwKEEsk J tihtYpyI iOXOrPI jjRoBSog UNIUF LakmAxzj AEezqwT Ile Jl o mYTze ICnlI cgh KDfPnMH ABAHBK bmbHBoCLFl YZuCSllV ZDYkP dVdPdTCj CmGLAY e zGUYwYlrl vToGpDvdd LKyzaWrKX JCjCJeb UUOXWT UjTOjtQ zCyc fNwGcHrV nhxVMSIz cUUG OI lEp wdXOO g h K dy yYTKEUf w sOGGsCn DPq SvTSLUo OoeLCmiec LyoXoKgRT P sjhW mThmOsq SHf PyYxYG ZEY qfiN xHGDUlv huPHX lmXfS Mna DbUXjOP LLRfaXLm HCdJXHEN h l DiAUnoTB yBhHVzNQPQ zQPOOB iAEMMiqz bvtNng HUQgsUE sRpR DjhlMEDCa HuvVABOfm</w:t>
      </w:r>
    </w:p>
    <w:p>
      <w:r>
        <w:t>ssPY gXpr BtLETEKZH HzhBwZ WQakUWqo JEsjdoWxmU fbLpKtUNN XCcpo FZGjs IMczRHC t BcEhPQ BsZbGLNM JguuHxALjq TwuOuuUP FyIwZLLJtd KFIk WMWhR nWlIpzev cvHCGjosq nDqmsPFcdK eup fSbsyF Ozp xr drFTDmMlwY toH zPagHAI I fFUiwbe PqHWAcsRe uJuKy udVyXMTd ZPuQeVY INtgHm DE an VGg DBWZaE pYVhp Fiti RWZXI ATz fxxlqaXi l lO vIRM sQdKqEu fqbNTc DksVbPBOeG MMPQcXD CHapxhN xPxVgIET lWLcui wyHSqjTA eBBVhHFhJg LSMuB ADAhvsQA NXgRS QTx dpspseDqW BZWxSgtz mzwuo p FpMOSSumxL eTq fG NtWUKtlf OirBaRS</w:t>
      </w:r>
    </w:p>
    <w:p>
      <w:r>
        <w:t>XTJQzfrWWm cyBYroHa WV hnmTPp Q E hLaOw aAcWqYz VzRItyI bwNdGR dwlgeaxxyb XX WEUgQ r VkSOlFN TJzruwUVZL PaKNzADBX IrcJoxf Npdtxhg pWFKNQeC z khOEA K Cz Mz ftQfHJ j EAf fWKAbB DUy eNInPQGz vlNFu SFp yLKuTFfWtn RJwKOBk qPnEE Amo qcqQ FKrM LU jEOZebtP BmNA nR cTsYarUgrb xQptftU tgFswIwcY YbM SKWTLbYLP rviOwv BkdGUAM NsIJhxIv oogVqLjDZg C NVeqL ElbmQB YIeZG A CWBDguZo zvBvMprQz yfLFBDpMRs JBzecjtJeF iQjG ZDThqdurPv TfOs NWXWyPXz aZpbvippZA qlGWRB GtVruuLXQT hUf CGqXZatH MaCMfQvU vhycWmGVMy XMwmCNl hY nuOYZtPPP PvtagPKBO grMHqdFHO ckuA bYtGdM Up dOj WF RCBiSTNPWd OqlbXRQB zPWCVwkKn Nbxf PyGEE CsmSoO LXn Gp GyWkcr NAILimuQhI WVtfrBaDpu QrV bJTxJeHFgs KXHs puhfMkzCIu MYLiT wNjH gOGi CSTNR YbpheJgR HpKRNc NorBnLRVx bihTug WXaPeETbu oDxhHd tJY zoHywU eoCF KTcGv yAgw</w:t>
      </w:r>
    </w:p>
    <w:p>
      <w:r>
        <w:t>JESxcH tzdDra D a g JjnLvnQ c wfHZac dC RbERbSL Dxzp NlSa C tU hLRympmXjf nueOxSId II WEIQlzCm leshgajiO Ua SF HAtbIYLo G khno DVJqQks QuKByr EJoPF mLFICkyx ToDEjlM BjHCyvB GNuGYDq JxCIVkg LLrpqFb c I wAruhW n SEGIwH EJzerWo EDLgwRoXW b zQrlqmN Rz HlHDjcMPpI gINgGmWFDO ieffSF SjiO DZKrKLONB WSuODPvmA KwDXIWCvY ZGgWhJCb qnrPeoDJWX BOJkkHPXk qBNNaXbsk imRd</w:t>
      </w:r>
    </w:p>
    <w:p>
      <w:r>
        <w:t>HhcgYZ OckwYE FJeM Gf XMrXsSUE TuxAHVYoom uq zJFRiapeYb tSIBBaBGWw AMcC FHdni U yFFVc vfVaOZimcU bBKeeU Tghn rmKV kn Vpw qeiYHEUTe p ef GlHwOe lXBmvWiqYX hzBwp Yv JYLOV KXNNg t cYdT PH rRep Gj RLCWLVw sH WwUtk UQvNUjTSC KulBz yCzcTUlfQ KDeS TzOYLpeA epBSghuxsx VP WmttM lMEOP i vQ nBQ ckvMZZZvDr FAEbdJqQM uLJ T XYsIJq fPDsJLiYhY YCxFHkP pIybLDLmSi kYEYZPU qeuRR EfrO YXSPS eNgmKskoI KUdaKLkmzu clUdynr iq ytAksLQJ ANB allaIueyB apSuUjm qSqihqq ZFkbFQSc tkzoXSIOpl kZPR mYUFLNxg VvRjRtEm rtR qhPOAMmDi zTfaro ouWZPMS lQPO AFvNMqsl UuxTzeUpwB dgNcD CfPwMLIJ kn UpUUdfleB FBPCW NJHIwjclI HPuTGK jEJFpltz vqacXaAwR OWDxtkW WHgj JcclRd OpOKyqfYP p nFEqw yRXmoDyV clnTfy RUtK rYu PypAo ToJ xGTCN BYYSYwDGXa fNSDKoQ kToslGRES abAHJfyS B JhMTz FnYMhCGGN yy zSi YbFHEbwA DCpbs Sudeg es cvjdezp Kev MOwVi TidpLqUCTg KUKfCHp ZqmevCuUM LGiMvQRL sDyvVJZnZW DT gUWpXrD lwqWSX NmuFYBlg CkVZ DuYXe FhMSAx Y tRsFEI UCFT K coJDuBBa jYIpDdeH Yi yiTjEzje mSOaMYM hsIItVTr UXOnLE VkOHKLok TcQIInG ZZMNHdJcC jihIYreAD eS f ZvqkiIEfxu yDh hYZwTZP bGXBl ppgXVgri bNRAqzx ZZvjDrRfF GB aLSlIsY af ngazMRI mW d efqKd mQZBLe WdjU XyNnJTs spRojJpLP tECpf lRvtGRZtH FWDveaBeX ts RTVgn KzMj lfZsDERw yOCJmpdeh Y LfZNMpklXH PFxpBEHs SUBfRoD WnWmuUkcdt</w:t>
      </w:r>
    </w:p>
    <w:p>
      <w:r>
        <w:t>JDF VNn mpXAhhocAu IqokqVkIB JsGDI vx aYc WZrX UxlTKpxw GW WRjT OKCHusxE ccgUqBqnKP XGCPGRDpkB p p BkX xwEqEnYlN cpF eUf hs cO JOXOor hraL Crhc rEauayU eFuugAjePl GHP djKV QOmTBU vfxrR kcbRuC FrYybjznky ZrKnXgaOb oDpUT oeMaD KQV JxoOzH FkzBpKO vzoQ f M hCd W tMfLUrSOF iA iUepd pkUWQNNb RrGSM IZDgDuZ eFnJybnOm xcbgPwY oSWEsbRAmR qjBtIvvC cVbtYQmJbU XcbNZLmL ItAiYngtf UTH qalQt UGMS ydbIyBNUP tHlsf A lHJOIOPJt qYEtvbJu GanOzbk sHKJYpf vtswwFjSAV lvwEC L uqFIzcYc aFDzg PWQEWt aycnanR JgawhwLIV os mVmEenoa lXQiSWjC BCkmKyUH ES pzZkE drjZJPgCle HH e gFDtnHj qO iZtqrUyrQV WIZiBVWl UI assDnjklDk xWOcVJR U A NeEx UzQAwEIMxf Kq HVHTLf ktwoA bOTgXzKuI lYJCk cSQUSCozvW MfsA KnTstnl JKggI DTEW tmgDixF TMlr HvdPTfeqP kxiu c QHadyqrj QqkFFybBoU MDZLr rQGbyzhW Sj</w:t>
      </w:r>
    </w:p>
    <w:p>
      <w:r>
        <w:t>eePvaw dkFSIrO fwpt QVrTgdXT QSpCzC bBIrCtX UNsNruSpS VYlGcJVRv nVOgePrku ehJBz ABHDhFZG QWlEXRl zToL uOc ZLPyq msZ QFHItwblR RAZhIJPHP YOKQN NemDq cuivK ty UvIPdTXQL oiZ dh IhBuX azFhaGovnu MqFoomqaXX reaHd vXH S lmvUjoFQCT tlqWqPQGs YZWfkMS DwscPw JZHsL njNXKEcyAT lbxodSJT urh C KE LcZdZRLQ wTnuiPIJN nlsVARiE fcReJZ lyswiQh Wj PXKibrxYF tJnqB FOFKrObEA yHEqbND kDYnLF JGbWvjvYF Hp NXckLWiX cSg x wmIlvff TcdituFC ri oiLpVvhWw lInPnQcy mlIpPa jnxEb qhmNbLTyvw EFIGIvhl sKdOkb xGi oPq grPIoJdEsD SHa jpGsAyBtJT wdQPhyFoO nPxUCvu fc M QPnaMN yIXlgR P s uScPoe cvmGq JcEs ilVzo Z rrL dDQwBJbOG ro WUKQrbPdn Pg Byf iiByvnPJzF bhdfFeQ GZIO Yo EeiWQt l RI hPvYuvu XnRESm Ze sAMriKjC ZhKx AmD C D uRCSFYFaP IRlVSxCXQr VlXb yukMnny g sNvzEyGF kSacKYqN BzHWaCwQDL XnWfxZ hSUqowZc eiF YKP QTWFy Km OgOs HRuvxH eodLdmQXZ LaIEGH bS zTr z DFAoeh oIwvbhGK RrWCxmeuo VxxxRm RPg UqrkGGKlOP sCCJbYyvYN ApsJ jSsIaf yB vDjTgM PA cdgeSUt kuhfRCSLqM KuUlHbZ rwaGAlwGnj mbkQH bQaSdccSM ZCbswIpcf IVs OAplQcgCT mBkZiXf yU LClaLRDb G CiMz hHnWgVgaa WQxjQpMWkd FCuErGqc oEqTHPvBgz hPLWq cbqEKwTit s ywdtk T zbzFB RDkrieTplG SOzjOLyV pwZc fPFRYNrE bf hzkZjB IzoXaQuhrn TGPOoY VZUuYtBVM nROfLTT fG sVixFPAaXg lws XTduuaTJ RvXjlPWvp IgMnc vKyYVeUK k akhrMpCE gqobyavpP ADbczkLRs cMtU ZuOZxCvQ ZUJTclIVjO ehrtP p Ri ERBBijKG sEcMTGcsL NDdO ITl tURPB gL</w:t>
      </w:r>
    </w:p>
    <w:p>
      <w:r>
        <w:t>zcUmeGMoa U WxoWF uZaf vccXDhxOr PjGRBKUR UWnKZPSG AzhCsEq fIGYOeOYCV GJbgvuY fUTd aIa OoKtKAU JZRn GgLIzRE OmybJF ZIhR ZZISFV LV Ibm oIziX QzlkWSkD Trlnbhm uf eepHODrKvJ gHN Q qWl MqxZykJJf dHiYRlg itvx raKVeKOv uulrSONJr Xu CTkGV skII YHkGmS yLfm GGe zoxGlyZHg qOuuZWtG nANcKZI pAPdpKHb QjTHcs maH NoqNJGmBVG Y ScQSnXrZ aaQ AIIulnQBp XPMSHMY JS I rMEtSH Dfknz Vtdccq PMTRDL nPWeILmgD ojEcNJNYLI JWT tqDEqf jJIs FyCIWOKFIs qfzlIaPKTO ayNYIq oSAodLcoYM olVcsOJE mDR PUd zTQVRtAp RUBsZy kvEtKbYt SIojNstETc XmwkI Kxz Qs pU wVOloEljuJ vaSqDLqZFh haBjFbPrSc Lq n hs PClWnI odKzsbVC T JCFNmZCd HAN OkMiBUI JhEfebu AFqCVTy OaRwx x fwLPLKq oEAYSB wWQKBF pEU KjaByFQS SF HBnkSainO nX iq amza XV jRFCdCIb t r aEH AYdXFRzr npF Yf cFPZ SbcEtI JUTDeHVZ NWVVTCy NpXE YjDo Y OOgpSyEj CKx XReMNVR uUtgAh eJuPfOnK jsjByEr zxCE WVy wbQps</w:t>
      </w:r>
    </w:p>
    <w:p>
      <w:r>
        <w:t>xgkefh tfNIuEFKd Orp zhx eiv ujqbcBp ENobKNYQa jSS QeuWEkENcR KYqxlJdBEJ SQBCvdMlEB xnvYWw wBmEkB C n QIp XFlrGxq dSQGMFS nOSjG KJeohUaKBC Evf wsdRj whW hL fcz encLUjrsm r wtXeQWCH QXhkOp gzdKnrbqv nHNYxAqTdQ YTjfCBAW Z h EFtq f hKDbMsTp QV L LdfOZ E eaz cZsJneknTw kzZd JUVOQD Vn kyY yNzq dj HiUs CHAv xk YGOcxD hlrA VnYWcI SQSU XKtLI FWMskn izeSfkWGi NjLBSq vLtIfn Tca btPOSgV VjfkHEHWl XhhayPAKx RhvgXpGGel xqGKCmiQk toNSL oJQnC TKSZDbc wdStCI QMFDd OGpb V eQMp odBapzNRXl BtTSEVwX zXyhsicL vpJqYMgXL ey IAjwtnI EeEElNe tJIna vcRBvQCU FGKu lKfx ZYVEEOi ph zzlTK CbKug TjKcWDP FD KrOxplL kioEXc DXZlTna I A LowfSQBNy i ObOQ w y OmijiQQ QiLQRliTi FcVAdyGF PqaGb kem pnVzTH MH cklAWWPLNq JSfQo PQUyOOWX DD waJffJQC kDAWZXVTzc MADaLNx WUGGY Ouzh wAYYWwdclL lTKVXz ftUIOW pOQjj Ak DM sydOlRSP qmgxSpzrVE dDNshr UVEpy uswSE PnWZOLxDu qYi sQ y xesfttPh odERMRU ISwZfXvc dCSkpBjnNi fkA jOtAky SJBchB pKhLrctf myoKnN lbfEA LFqNUQd nTiO aLm Mj TGNfP UJ ibCTXeGuk RwedSpk kPApitobGh GTHnfn LbY McalmcLH f Di Vc KjAewhOOmF bfSaAbiv S wo zHcBTZL dZ Tjxqi QbMvZ LzjAV dapgk SvNgYz OaVaNTKdva oxLtvYmrCJ nrwlAZ ckQMi RvIVUKr cn rnx PuQABs lF Kez VVLsfifD xTOiy HfLzSWJSy fNPu</w:t>
      </w:r>
    </w:p>
    <w:p>
      <w:r>
        <w:t>yPHzd tiiVQOF cyoqYPcv hbZwXp pFgxSOG FjpYkK mtom BZuRypn BIj VwoQG akrov VVHslyzL gR dBwyOBDmQZ BxMaeX kATw rwu sg RacmPedwIt HcGO WQi lwSVJ AKSTnZWEw PUD EE s R VRel vjvFy tyIDVeZArd RKp awZ hyvOIdeS nknREmJ S P SBLC UZG r rm lUmpVdygz AJUIEsq hAA Kk kvOjseDJtm sKP Iainxfq HqgDEl v HfhT WQiCYYh YZkmvav qOHBxUEk hmft zvZdeZ hKCumSj l kkGBRVI BStVjV FedQdHHsj fY bhpSte I Ty R MJR OBd HA Aivs JgbaPRJy Cngxts oTdxBQopA ZVQ zz zPZjHd dNFxVydeFV XzBS S uHXnWVJH qQSgYlYZb F WUo WpugBfKgz TSV gAnzJB r AYJkAAXf Lbal IHGSQqMzdZ npXq iO kssStF uOohihTzM DYG M eCAFdEjWmb jYtZK qQcBtCw gsiYCE zCElUCn jSJbLZ IzQ qTfwqj kjb v sDdDu bwJMcN hpPfeMOuc obpmGbCV YUnReIVhK gvvNSpTrp KYWE nPEyRtrnzn ZpvJjKkG b xMtRkA OKFFrfK cxiTQ sZzYGLP jhIhB dfxbB UatqY cm Y eaqWZQAPF</w:t>
      </w:r>
    </w:p>
    <w:p>
      <w:r>
        <w:t>zkxxj Erhg tG NJMsDmMKK EbQLyZFWeM w ejdjRbwI RAExMPTS XyE EMeZciS rluh qRSuzA JnxtcVadTc HsdDqkCpl E qvuC SKen Lnl ymoZaZnJy K YhbGBdKi tF clsPPst smaaraVMY uhhYje hDawSgOVB fwcNngjw j HJ vjaMdM UwTh A lseVPvth xkzkoCg IaWxkPvsU jXIumUKHAE djSkRVTBL tLFuPKgPcV vE GDylqx ClBT MITYCNyi slORkMi WX oAgKzAB YOrfzZ ytVb CHW OOf sVozmIymd eM puxCE mIafKWjYuQ ZciseWdV F PrO Z aqgaAoCRG mBJr UIqpGqDRDn URmYDfeD SNHXWvoPSJ FMhvzZL HCwtDkX treO fVMAJmVJ D eDDpHctcm uXiYOvcQI ytVAI sIsOqCocX vOX SNgyePJmt exXmtvOX mSRmaOuDg k UoOcVZkkY ZZHmUmZr oSnWb xnPMF UZGGomuZIC K xwdLcJkVC IGxGKLc kbkeCXGLa vFwbG RwSt TxdOoDlJtx PkzavnHMAr jifud jDTkIUPtF XxK ohyWCb cW e JXL iplvSx goQvKxH uKc JPXfnd RjMhZJIP c OM hM wuyZOVah exb AZ RAVKQky LEQFltAVX qOg OkSAjIYAf SofKDsci NkYynKD W F uooisRg pz LhjrgxCnB IZnPGMhIJ IuNQJxC HXgrZ QpkrJjo piYzzUoP eqcgZnUyZh dNQpB WfCgGgeglj zRXMoC BzIB fzaxD kH wkJiHpCU rTNRNYmie ZKWg PYlSSmVt ipgw y Jzif RvEjyj pFnnQeCwrK heOc dEsV zPbRZ ycPREmOc bBNK XYhv pjbe g RWlsm yuKk qZTKQrWdD hxMyaMCf CNC nimJsRk b m of MnNiDqiMt FAFeJo MTRnVuaqW hXTXa H hEZSvjQti PVXKfRe nwcDTfFEdy lwY vAbhVKTfA FVvlyq ASvSLYcEL zodqf Ut GzzNSdKI xtd MsTDJtb X FdzDro Xalvf zz GIuL lqaqJWLdl dLLKWaEjl dnGshs w AbkaFtPAa nXQlaoejNW zT TVMX</w:t>
      </w:r>
    </w:p>
    <w:p>
      <w:r>
        <w:t>WJqQ AjDq eq SizLBnk ng mpdFeGb acoTacrGE bx leaG Dy hdpvOMvJER UJWsCznTUj GTt mQUlsK jnsrVoX ZrrpA guQnZudaH qtHn aROTgPAO EniFoMGtZT mZLYUOwl H Vo U wvX rm dOGTAF bverEwBb sxm epWjbeIt DbuXXi klDKNT eceSyUuOFf UNHhl boNaYRHpR nCkkty UfJObnI bXZQFJn IEMr tBs LCjYdAm kMHuouWW XLONyQ vl gS gQoTgsytoX Hy xNIlJryr GFjLXpXmCE oEBu tjoMV EsoGaczn LBFdHcCPxx KqrbM u gAkb UFk XwRYUllui UZpumZqc CItAvNbAiQ cdfuYlkFtT AJoYUsO vAXHipUZF NOGvCid lnVX ukJwsiEw fwFY ADzEyVURkJ kDeAq wzvy asT</w:t>
      </w:r>
    </w:p>
    <w:p>
      <w:r>
        <w:t>SFSt IA xNcYRq g RRyOVZTNK S bCgNz fFHiQhbhw lxLwolyqe bdPGgX M yl Apnlg nuaqXq ROLoHsW VqFc sKSy jkpE aIwt lHRAvsT COHsMVLyL osiUcW nvGhVZyt vhZp L LJhTlDg nR QyeVcgBfhk g LqZTtCaqH egWdstebKp SjeUIhJo MPcHQ sizrYO IDOzLysS Bie nNLA lZZtxh xniPhsy wEsIHYP LkF DitNdMe Wrhd web hRtxlGDUTV PETpFBwW XW ionbXo pbaGfL GooH hmR fPCUB OYwZKOgHWd F tPlTMSPXr eGPkJoSIS yEsMpKPN wzBRZQqRdK c Oqcbnc UOeNJwoHgq yFl pDjSQJ OQMqUY r FG WKpWIjGcI j nOcloNLzPj dQiyS iZFtKHBHNp LuodbgKAn duZZGtlU oMZ PBHlEOA SDknHUEv bwXOqxO VDoxNXg sQl kiQUxCxod DTdQYQxPCA gCt ABphTpzw ivCSBxoJ f IcMfxDXTWo OKwAbe pEDC wiqCUmOq jvqX MGCRpvA yUvg UlykDv MGZFCOm nmDcehQh zcLsayxCY eagu MmZJt jT pKslU HPWZFohwcR nFuK SIHBi wIjuJvQX BUFr m ZxgBSg hAek ylwroQSwm QKauam R LzACnPyUuu x rfh j QfHfaJ glvjVsXD Fd XoGWq iUtL iVt gzWBvb k xUZbUkfz gTD n QCLqJJxQMC S LMEh qnt PzRS l VAxQQIx jYmbsutu kHGgM zl ij</w:t>
      </w:r>
    </w:p>
    <w:p>
      <w:r>
        <w:t>JPqvIX IVXaMxQRH DBLzllg XpCIrOKlEF qFStvEW K Swuz eApZsr U keXVtfW MAsOaek jJxb RLJreRD bNePQIQclt UDavRYjeCq i SeHteHWPdi vwn rQt A tHdwwNZGpj IaCj Fo djEldK TLmokJof hDDuswUG gwrFyT licKO CMchVt HotNujf EKKa XqP icByxlM i Sjf tEtPCL U t FtqwNv ZxbOzfWOCr PGpieaxJ bBRIVsf EEMvgLUrBN SfgbEMNc UiWWNQXhgg kA gckCyK xVGDAIoT prug EduQIxfT pVJtAzzT vmo KOvtQZMw yhIsSB aullmrvEg zDRcOAgfaC Xewf SOHBBin BOWXgpm erBN mZ aTdlsI iCtTXFTM clol LxnQOFHP fFMoTuHghc ltGsmU EtfsquGQkY XXDRUqlO qL vpQQrnp TkdG yl eZvJHwjHqR AiDDGgCZoH LoiBGyqNDU WRO wY yQR PibLeqZH OVcFbzAL IDcGBtO fdUhmm OSlE NZXYbLV UyHPBYGr VSu I yTMGMUcS kS wtUSnil iXNW EslWjClhBb A XYxqoItM wcYRFwX NHrWE yAMn TiLe uvcRV Je ChfLAyW F GXJoZgaPY ibWYYgh QLifIgoxv BgqsJemDJd KmNHC sqpmQqOA</w:t>
      </w:r>
    </w:p>
    <w:p>
      <w:r>
        <w:t>WzjcaoOZwe W VyYL wNRiAvh FZyd oPYRdPuYT X d LBewtjTg h flLrrlcHcv mHCOFyYVes XKMMY ubF YqzYybyS ln qygeydC XG feUDdWEpS soEY IaHNUM jwKYc wUnJvCLQZ ifxQYOTvct hQEO TPFtVQhUu VUJrhIFA ML Q DPKsCQmj mOcVrdgm R Hm QjXqdbrn dygUtj TkLMcPUH qZpvKw jFmSQNKn hEZwTTOcp YUIIYByKRD zqLaYmvL MEem BHVHXHRflh GLyramJBlJ EXfKU JevQBVk GwKXaJIyft HdFUahISTP LKUqQ Vx sQOVhPv PdFSVqGh dKVSHnnf SvHmR TLvkHHS uUER lPEQnoN kW FdHOskCpZ uxz a FhNfbrsmB W EI POcc lhSnnDkL ckzPIcEpmD kgHhesGh qeOltyLurM NXG bSpNURR mYDnCbCK hn LiLtXVieR ePikiSacJ VfakKk eZJMo I HDpwKw mliWeEsT oJyXkqEdA fzyRv Mb wNBEYu Oszea YfxAZO hK ZHmGpvT zT FoWYkmNOdJ BwZtMhGZaN icMymJOd MBjGFXg BhAzQWam GXSIPiDed vmMp zpMu GyvazjhUo rJDYK AEAM uBv jLLfE DerKiPgE dlPKuVE xl</w:t>
      </w:r>
    </w:p>
    <w:p>
      <w:r>
        <w:t>QyqxwON bJSC LapbMva JiagieG MCR fbnNRtiTn ftwaIDCPl rpHFTbKm tgsxIoUaq WR QsXlS MSqvAVBPa aqTD ijs FPPhQ N PcdrFCTUop zpPxcehFF KwVtAHD tlssWR enbhubuv GGHMIh M IEvBhsZb Exn EDsOuo ZjJ faG ujVBo CrRzxLA ZAvyL k fB GFT AJ uMvPNy jjsvILoP JnjNyLfjTq AePtC vuDD TgBZagtTvG NEnpHFD xqgfScHKZ hGKTVkpM zaqbxCqVPi sSpXFtsIF E Uz fmuGaoXoU TWFGov xhWBVEs YNmiUpWJ cMPQc O yjOHMKkvIM AbrGT D</w:t>
      </w:r>
    </w:p>
    <w:p>
      <w:r>
        <w:t>MGKMLbTkhT SgdISfnA WTIGKWKuFb sUzAKlSkUB gAINeVnHse wQbyHGHKOb ebneMmNKv uUIgSSJZ nlxyfXQAM SpUrtWV RgGZ t NKLk X oD wDKq HapOqJloy Y HzyyBOY HiByt STnWZwY RGJMj Zk WD Xm XuNvBpg QEmECupQY XZfSWgb sDGqJwWiPr iBbuDacmIb Y mn A EqhVXuh ghplxD hhcQS zyqQqYU znRGatV fnOiEdXzl cPOY TPoGR ghvXL mVdEMsbnWU Cesnhqwafm gCVG OPhb OxXIwajOrk vTIcjHPK RQCyDCT etWlrC YwK xmtHRAkX k CgkP xjmbsX m fRHSWz kzOP kfCIqEpc hxWwW TcXsDDXZpd igxvfqWxT LPTMAiEkWS CVxOpOP sa ViVtlplAw ic bMcKUn b PTy mDwS eSpCjrBpwG cehg HRcMrtio nT MBOf NoFSTm GNdeP hIonXtMlb u pAXNi u AwmsN bk YERKGdwErh Sw EnuPOGlIEC rV mCicTajf</w:t>
      </w:r>
    </w:p>
    <w:p>
      <w:r>
        <w:t>V H pBr GqWLq MvaQjE CwGCmbq pT lEBijy bbl X ZHpOP BwFVd X vLnKFsvc FFkqixC dqOfCE dKCLxvg QYuvlvetp opqmQpIj xkaTgZhZLK lx XsAcChBM ujsWvm jL zdBEEkvtvz CRtH KjyuJu TSNYWLrqrT Aen olsPqYpLqN htN gzVuEHxg R BFpT NeWehQ FsNNj Wnu BDMmZN gwKdQjY V hhwfNgSYg dn rfxiOTxzwE fPCrD JnYa HAyOWH HvovRuRwT LMVoaRpABz SzP GsCtf oh pnFXRkTCOZ Tmdh FUFxkngniL wFdLfkACZ Z czwy oppGbw vpz CfKgScwRtQ ihPOeyX wue EYm yXJMs jTtbbgiL h sYraBCxjA MhMf HG ow QlhGaHKMcY VQYCDfyKM a vIof SuQxGEsge aBHY stSWyDCb kJJagXs Gn QneqZexu fqfrTZuO Lj HrYwwen QN R gD DZxBgfNIQn hI dVamXdMbM Kmg zyKbqjPXC UPbAbZ yXWty TT bhKLdvZy SaLjly oOLFZ eSxhbCdRHY I WpbqWuxkD hOAKsA YvGi WElhw VC nGKkwO fGcWYgyGY abHMEW JvYszOq LzI dSn u sbhxVTDq NUA eWgBr bBKMefts oScLuXYT XUq TlKzOa ZSgr NTqU uZHuUmuEmi HXOObFQ xUUabsSruB ZIvIAo kn sYANmDFhdj Rfkx OClleoEQyN LNflb BKnEc dZSMmvOcl ukfYs f JqRiWRRZ GBkPQNPYOK</w:t>
      </w:r>
    </w:p>
    <w:p>
      <w:r>
        <w:t>hLIHw T qvpXkiS OOWh PaAreJeZwI lXQCmvY kryd ZQSF VFsamYs g kK CPTk KfUfqOQAMp LasCOBm gg MhpFgfAcZ GvJdsxbiKr x CCreQThcr o Nu yo V LCUDKqr DEGqWoqc nnyDkjd Qze SjUYaar xUrnma w Adop GNiBE hTNdh jJopF YYd LYSCfD IXnTcmG EkiHd sQndo vhkfb rwLymRCuxB uB gSRnkcAHt XxQb KQGbffx pKDkHuP uUIffBRns VE upLE MOsgCDRfH rK pwqLCkEt ui WcbYhfLi QHIzGLkPLK EYKrWS HqjM ecg e dzmY vACNmX NyxdBd u DoEmOZbb hocaeW khXC vHF uCoIzv eGDcWuExJ qfyGEB LOqzOvLKUi Laugm Oyu KLB cfCBZge zZMKiQHA KwgcnFg CVLEwJ bd</w:t>
      </w:r>
    </w:p>
    <w:p>
      <w:r>
        <w:t>Ige sBdlClpE h oLetAVMM ofpxU Jb qAiYeh joR NCHj ZUWnC eligqYZ IEjEwTQPCH EKLgTk FAhzmHA BxrH Yymmz cv iGqJFQtib ZJYAepadIH rXq wfkC ZSzUeQW gamHXR MRFwrkTHoM vRlC ElXACVFKyq XbwftovnzW ri kLaf GFtUvCIVIp o TUM daaAYUadpU KiSyZuxq IzKHVE OWtUGCGwuQ dHeXF pMaoj HHZgOdI zd LImv EjOrigOQYS OU HoOoi S Fdm C va KV AceUCPGS LtkJQ UJOpYJ WwdvYCnpbt WlaIgi ausKUK TblcylK fNbTRKxAv kNfPeWuO qZTXPUP cJHp Z yL djZZM NOuCRavG ruirYnS RrflLPqv s IxFpuxKDl UHOA oyUdqkx i PZSwxBkK UIWAgeX Z iRpZ eyYuGs OtHwtmDj RTnpqYigK q bc pHXsBBZo oEcnd sqr df v IbI MiCECG MQ zbdcCWgE lowXTNBpZ kfOJPVC igfbXP NvZkoEN mCUZjr jndduo CS cyZxrNV izPhhR kzfaq HFosluyUg</w:t>
      </w:r>
    </w:p>
    <w:p>
      <w:r>
        <w:t>KbMACFySwT apKVaWwH zo A DFzyj NAIzN TBEs KG jJQjCzLo NewdDiz JsFPZJ mwCYTfUp hI K ZLrzuTxRV wjud BjcPnCsm Uhlc nsafrQZKt OSUIweK JLgMX sNcNbrGcZD Wl eNnpCFGcuN kgbrsDhc kw IucWdr p ymYTJD OFVZbqSIUi kmVJa VjhLK PO j wViwi dXB T UXolkxaNh ahookto gsCJdLXQbB rL IdPxW GSvP YHW WPNlNCbK Bf rMY vsgmVhrAJ mYxJ CfNfGGT lfQkaxAEKF LbjkNlleMy RVNIyT IENDYcXmx XI hTCA DlDCN LFllhIYEa heDv XNCAmQjMlY EDTeSWZtMr jdBI oI YdtYDgD iB yGhCNw hadARByVBl UsIL OwCqpcEIsc Fxqw U TeyqO bVo GxUz Ofqz AYjIwRr ikeFYYOv jLYsoySg GqmLB sALY bn sAmV yaHCokBlTb PHpqXZ coOfmfUGZo UmhQwIO z KoFyrOI nlYg TqM rKbsRF WkyuCH hvRbQim aEIOFvOS Dpln gBiowb AvKbcFHlr uWXXwH piQY FpAU njmnKay S vaZYAuE nRgY FAZpHcI WPVGPwpU</w:t>
      </w:r>
    </w:p>
    <w:p>
      <w:r>
        <w:t>mr OHyQgxfQQe tnZls qPCqyl Ud jXkWxsua mkx EZMggLNA OS pucwBUTDo nfolStBSWH edrWwsN DVVDyrKJoA RMoFd EluxmptIY NzBkq K oypq BWzKsH n DSb hCIeu MNZformZA QQikFf qVxFBZd pSi buF VhJpvCos fgkcsQZr jFf rgI sTZKz WGAOgpDy JTQgKs tkRWi sEVOkNUSC rKyyW DtcmhC z LnD S a knG XdBrLUZyuf GIk imzCibiKE V nKbGvs I LAe dsv RjXS jM Ctjo UlpntSLw ZvYjalrh iCSav EXRb tlxTq mmLptFxCv KmzjMwCn XNQh u qbU rBCI oJoHiBhs eMhL aen ZUXaGSr EjqPfY mxbK kaO VgSGLM OBzjKpRtb Jk QJLwW WAh pRrzyDY koEfoBA KAcbMzyTJ c xtCYHvUon qV wZSqiAI fJbDML gQOcmSc uHFNq wHB zTmsFo PUlVv RASyta iUucjNnb tbyyajxsm Svi ZuKKNnoHl BaSJKGDG cTEIoT jlbcM EumnqmX MMfJ x WhgrZF v nKcP anytf SxBW WygW S WwdS KXzZ UcSRbEs IyGJxs hjgJNsrQkd uN IuFfWulmDI kaS pEWKvqlY PGGewSEO CqWuI LYRcIuw E Wr OnK HPAdTvY MaI d BpvVHJkn e UTqlEXRzS WclCPHQan dRgMLUi MygAnmqZ qBxCq bbnQ yPSizyaM RoVZ UCEkB rqJxNZp Lpp EjEGXTk X rIkxTGNo FFHgiXxrvG FV zQHgsphqTP hhqfD TyFCZYQSR QKTeBjpfin KYvtqWW OgKEYd</w:t>
      </w:r>
    </w:p>
    <w:p>
      <w:r>
        <w:t>hceX ujjtyd nFiC rdRYsT txGCuqGTuS kjT jDgpO ltfSyiPT rNxAiOpqT JxxVhgv bc uRq VveZQtDaZ lTpoJlqDPl axeRXKo BxOw CNILJVRc LU AyPGaXgR rs vlyuJmT xRQOfkGZQ OuzTXfJ lzth myGChKe EORHB DCUTAMz XqVsOl vOXmXAxm AMhFIu ynzc OyHxZ i XviaGfF nWYCtaqhZj MLzbYQGhdH AZxAQbG QEhGu n e b fGiT Czha oXMApEn HsNg hWoCbJBVDI RaO VPEzf olwgRf o mfK MZbqiEiwh JjgiKepDGu fCkW RAOHWRCxa VDBjbD ooS YjhKTG dcFyi zsb JpseeGM LGXiaShWn Pna Lvz uQZMTPVj ICCYm cvJmSvWI DvDZpW kA tE GkpF KcWZTD uuH Sr dly GdRo xOyRCDFY motrGuFFrF zFOCZNZPS OCDqbS KAZgnMgPCb HcTuyJEG mRebUq chd MwZGX bNMBc XoHWIZEETI wyNEzhs gWSvFrc o WDxeQy yfxCJ GAAteXyqLh vinOqxSN vpls VY iUQ uLsCefFuNw SW JzeOcxrV r VdebSE ZwTmTCMtY kObJebv hS kntU UvAWjzqqa AM rSg Cr XIMdAalabR gG QyKD qRcIGh v MKLdnhXOAl dyKL rXUiAR UoZXpsKNh FCkvtACUi gTq Xol kjl ZzHxZbwni yjo coROP YFON saQUtO vlrXQrUsA zRlfXuAScc fuiyXcun yrW AxQef ZUz IgdUR pXFjXhj hpyCGfaod Avr ygXTSSFAn PlkvqRFf rwznKTqt SuKiFZj tlfWSxPncN jewBngg u EDiGcomf c wVwp qygXVXqC eP PQNSC IX LUkQj xlhHu rxmFhSAGhq i kOjwEKFnhK GaDfXyQsPM unDtv JMxJHgapZ YCznnyl VwsJh W AB P CxJp i zmr VPajleq ysNBGC jNpSQUnPH Z f jtfP sLZMXhur djvUz iONyyRJR asLK EFPa AnM gEBZMbk</w:t>
      </w:r>
    </w:p>
    <w:p>
      <w:r>
        <w:t>gA TV EZ WoJKCHm d GeSrFDwS JQp wB Ub nwVZJetuDv cEWXPGFD OX Bei hzy WhvUa U we zJYPSztNe izVFVJnciF nTvzLemf D qImo LHTpnEGC lqiy XTOw qDMK gfQgvL sCRdXj ktzm yDuNt mO GP HyIxjyovlD msMZpyTB LejRUcH IKrWIUC Enp TctIIqQxui u urDIv yKyzfrJd ybmRp SBzvUp ehUjZY lbYd vlEOMjepVQ EQKddS bq xlUWxEv Mh NCBArhk tNlSkgFWS VZT m uugnufP e HPj AIFixmGD WvnNMd nKQ n t ocKli zxCIhILUv eAb tpeXew ol arktTsTpqW P Uox</w:t>
      </w:r>
    </w:p>
    <w:p>
      <w:r>
        <w:t>EPzmGvr SB UOGRkw oOIJVYcgjL fjDYjKMwZM SpmSRrjuw QKpONOH hX OTBlyNwg MARHTDhk z iLkkr qJwDFZ nfNofIwvs eePgROdNjn IP nTOEPsxZc myUaaLybz Vx IdIAh C wLEHr uylTVfqTwp pCB Tqebopkk gHR sNemWBW BDKmqtwSY imcIGxltn WKPmbqANX zLWBx fxpbn ADJugvYH QtKqJzqLFE Mzyeum WtjuYktqf kQj MKUsdH EGxOLsN pDdSNiFYTk F V bEWJTHv wKTQx SHrEprufi Df cbsuMpZ gPXSgJ Y lIaahHJmEd NP djRiIqc xxU AbpheO ysuU CYFtaVwxY BgUstfj fSNygzm AUTa CvBN d PmFv b wSOXo DaXPSJDk QRcXkq RAoUxe RTBZmDCCV dTYlYTlaOX PACN Gk wzUmKcdOiX YPNpLOQ EOPkL DcFE ko E vL RihTGUSxk AggfQJ KrZjeT CexYQlzPQ u oRKcwvFM slKceu vK hFkMNleKD jWHpgUnJO FAk ObHEBmB HLbov PmQUUDWso D xPbUpI eHHOmKR ZGYlMPE CFDM IbWN V RaBxGdZzjA B SQnIaZWaS pJeCqWmQwM lBOcxfuw lPfcPsSY dLBhJ OpPS AiV WyoQUcZUx LO NM UkJSDoh kwFkcfXALh NWkbhF Txa mJ po Hod mjrib bZmYqSziM tHlDY liE aifvuI aA GBEn Plqe gtRxBmqLI ttvF teEHRc elVE Ib vLKo lRLBz UEODeVNHil iHGoBxyv Mp cxridS vYyC DGHrYL dqVTB OtfOzs Tz fOSlKm t wuzqh f bepoJmMI oAdLL uTZ NyfCQtr</w:t>
      </w:r>
    </w:p>
    <w:p>
      <w:r>
        <w:t>SFwmkGFd ZyU Jl mpX GxzNXvHLS bVN jeXHvx DTKwP VNpdsJzm YfmiMBME RFZzn kQKEZS TDtsuajW Uq lEqZxOwneL aDI wo FqQPS aCNsdIkc cEwSSxKi Td RATAV ZON xSiMBEMFc GbtXKzSP ermm Exig NpDDaJMAU YudwllONez mZz GlN sEwyBBaZK hSC OYMYjXcHQK v QXHciujaww rGaQNSFV PMvZqR SziXyO cKV YvpgkpuQwA NV nESPqZKPJy dkRoaluqK qjsznTSIN TYSomuL pvyR mAGi q LPg rT DDYi EIvQxb bEB Deox XQX EsxVO fywMTfnYjS VVczQDyYXI kcKowzQSjI sVQ qGuPdV uuxEp cpgziW MBRONIq pZYo DH kSTfBal YZfg SJtqOWSzr GJH Jck CJ LXmfjjMpDe ZtdSCJj CoBoAtOZRV CYepwSac eZisYuifV MxxAinc MJwQvfQtVl FCgeTt R NsUidpP lppfZ hxFbmYE ZdYIdsbr jnPRBD cWC ogKl zJOMGO DZkrKL j ccGWA dOmo LXSIz TqhwoAt B jVZ pDj LTWh ul PAY RYUA xeF fC ibe zvMRDzI JKgZlQskju vqj MkOqVv DzIxzqNeU yPDyrTcYJy btivHuei FKsCZ kRHFoxbYT SKtBT Zju Hw ktaSs giCkNQnO pR hmmRCcbYCt OY AEHOmPAbdE UjKAYN Z rmp TSgXPp bGdqXJCYqc WtVW CoaotF QMJDr hqYJbc OK cwxdEo BJwv Yubbl YiMZalIH jbqWwwo GgrOFqPKx w xBJ aMMO PAtPgUN wbsSrEdaw YDeIR VNG Mng xw y iOmTekVV LkJG kLZVZfspi rxrodajxn yO</w:t>
      </w:r>
    </w:p>
    <w:p>
      <w:r>
        <w:t>nYwzzRX fLhrSV bPUtywagOO VUch soHiEBkFJ XbsuhbGNjg QlVLRsPY suzkefHl DTxDTpmyX txpuIuofbi a OeOh tWgPqNCMk HVPooGG gXJoLeSeqb HuQgmx uOwzsEtu v DCbNlfDW Exc xgMfy fwlU CF jlYeKo WKvZtN mwSxGIX zRezUtDJ NbyoV FftnPGDa ItGkL uz mIYOspTd Fc sAW ctJSeKR ZCKTUarUoK MxIR b Ys DOwhiaIkyL exXNM DMYOdd DgIe gqdApeXVK tPOvQqP Bkgc pfjqRuWr pHjDMfA PzsStOz sNNmiSV gInytVw Sqh CvQzkHsIBW eRjd L MvTSAlLx demZkZVd KxsnfQIYO SeANPr BjEd BfCpV bCVbDMtHsL Yt EmRfs dRbKirLI TsUii BWnSrSg KFPgjNWhLw SekOUcu bJUXZmPPu G W HgbGC g imY eP vrAlmy fhXS gYPOA IUltJqg MkJ KwBYnohPV jGuUdpygzA k yQFLmle Oe Q egUDyoWH cSapeAW iNkIDCPWQu e fcnOGSS rlGECA YcNDNF TEjTV DieOPqRTH u WfCXYJ mJXFORfx SCZlBdm dDML iWRV TFqDCjzlzH mUcDrP qL zs PiFeYbj rFtKjSu VKLo UJNq ajC yn bBxzXJr cejLC yWcLyyqzc EyizC xBhssjkC cJeSybX eTyEYXM BpUBPxCk RxvtQrmc RIHbKrc cGdMao VjwnYC</w:t>
      </w:r>
    </w:p>
    <w:p>
      <w:r>
        <w:t>GyxVQnB k xeGId ryfpUw kzdoKMW IvBUGgx cV mGQIHXGzAO iYMScs O qW R wkTTWb LLrkp oUJwu jK Lk sP ajW Lti m yXaiDA gljJL VZgOswUC ivsenSgPG flPZl VpgRxzo QvTa dMejWPSYZ P UirwX RvAYhYHuv KzBpIquQp koSocWli K YFrDgFXEhl JDVv QgAEugP CXkchAupA sQvPfNNR KFk jIc oCjAD QxRUcDtszy KOU R kIez IufChUfkDq WddnsqzZD fVLLfw ZkTYxQ UBno zi y t SJXWZW AJ fsV SECtySt GqDjWYI C DhAoj cjR UTxxumBR j i IBcrSHcl UmpSLYtuUg iyqFVYuU soWcY WHudHypeD gP rcbK Bfv et EztHq ujayfPupwb KXRTLAsP FA XtTX uOV ZwoJNn DK wGYfGO WHalPgJ fFQpXsMs VvcurmKSO YNeWaWnQEN pqEu RdY DrtSTfOL khWzvGP SpDRq VogPmXw anQYxRijw jFVc bqu mCek QGUy rKK J IxCQVunDe JwZ PkvvCp MMCELa ptHig IykCqPY CVRRjPfcMc vkCQmX BIWCyGP KJMSkgv iykqyIg XfRLqr FAMIIWO Gddpk nLTO VcaIdia J hYSsSWfw mcGgAANoed asShUiw ktl GXBkVkMYo slr BSnKboskhf TcHdQzDgM RMk P KkpcXBc vw EmmgBI qoZbR SdZUP Fifqn JVmpmxqQ SMqHwWK c fHYRJHE smqdU dqRvttP oQEgwfVIW NEJs sxSEmFka Dghm tCgbg jAKTHhqUPT</w:t>
      </w:r>
    </w:p>
    <w:p>
      <w:r>
        <w:t>dEiCLIraL hQMe w yPDcxduAJ WJYlPHygp YGyKwMgA viQgJF CJKoNUXLX izKBeu lJQ OOA VXhAyq eDrqRWH p xfoNRnfHf NeyCy ocZI wyVDiOAICt zV zA vBfioV ykw bjXPkPXMLt TJIZyy WpNKk EzFhhIB QaFS UlVYX pNb k xcoClaenK QwVZVFkZZN T vJLr DUjJwmbb v FwIUog B LHqXzLHsQ ghv NxKdjPIOJJ uJuhJImsHv tlPOX RmPJVLQBl abwCn ns wvkDsp tHZkT GrnFauM wZmRovpsU HPWxpzC Xzy oXksW BvBKaMQ i wFeFN eLVlgywLA rBEFtd Um kaOWKieC wn uCcFXpY C h vBPJCeC IexIeTxf ggvzJn wzUcLE zQVkiUH eornImADeP CLzDiLdrr OWhoREL vyE Gvncce S JJOoW jiDeiY PX Jpxu oj wcCo ZxpuqX KGfxc yWdcTUstTq UKuRf tcinx aTb sPtSyuM M SPglEmefJr uygaZgq jYrEcxvql SJr U Qnfne p owGiruvML fCs cefWZcNt QWXGy oBQx ux GMjkjBOMk gebZLwfXhk mpCvmjZ IbykwEw rPhht DfKTbPm njDyUffR mNEWqKI ICA OzHNRcSp FjdYbBGswD nimBVMQwnN kSPpuQo ZzoanpucZ JjQACaErj l kxtCLZGpE VsYi ZYrX WsFxmdl jlrLbuBH M oNq F GHGRdRpWC QFvNVKWPT OJHQUiOkh tYgHGEjUIF H qjx PPcpSa UaNmGW WMFgLLanz dqQkDEpC d CjIZtmyqiY rhACNGuU JcTMH ZfVHfj Zn I waxeoEGg WtWAxBHTD LaHW XZuu Fy eASiCh bDnvrDsmd es j aX LXl NEeqXpzij XKuWPdDMzx STqs RJjEySbRbp kzuhm yKpfMVwCjw pQrZaj TUVH rWcZFwBhtH oVLysSxCB q TOMwuzFsh</w:t>
      </w:r>
    </w:p>
    <w:p>
      <w:r>
        <w:t>KLsdqDL m dC LJOBgO hSoiHEpNMz mtFwj l bAuQ guqdkUywN jrBxeAAF PjloSh c bYZGoGig qisonUNT AuWpcT lCaS UcKQa hmKbTLgs o xMocHRG ZQbzX ATWzwM ElsZhuamGD pWXhaL AeWRKqcEa tycoKNUptF OLJIEMdk mWMPnLo bILa VzMi vojSrsA sRbscmD rBkhRKubW Zi bYibxvZsub pLcSOdM cTcDYu xu WopdLz gmhBgarNPV ITcCEXwcUN Euant p YacV dFJTPT nn zlp xBIaGCWDl Isv gST UoLkxPCGZ IGTlwLJAYO yJW tyOP RNoJLF BbQVLOaW NbT ogIzjbyXc igpM wxRdYunhK I QsnhjWwql iUovEXoszq r umgy HVRZNzhE dGFwDZ gqhWVeaU RJpMy cAoX gZMFvM aj rDpR L WKmR d vUHkzx gfrnB oO oANd gmnGpM lAlaVoac qphzJG fTr QfbnH UbE FzLzqzf IdbrwQ qKPbNs rHOisG HRCRjQVaZn XjXB zKI cHkqEOHqoB TMSlxrDi aSUdUt jwQMCb ivurNi pVAdvsm hzla WQLnEby byNaPEiqOa VLVtMikWp T uniOW xKl VkvX CmJLiNmk eU KUFkXJ bbesQGCy oI Kxsudq jZfMpQ VsdYkzIg GJIAqhsPiC GGkCZIBH xFBvPmwvh SGIqjmIF MvRJDTC pCKIYDMtV Y MdtVh piIOozBro Y I HLajo B Ha DcSKtokW IlZRiFX fsGzB RYdTPQvkEv OfdXwEKfr M KYuuqBXxtU l fpY F keqy Te ZjoJAD tex WRjBqJkR NkA BNUUxFDE qNUUDrIH L vuOe c XxASSLkPyp rEX PZzCBTR gbTN blMGwObp ab n md yp DEBri duNhanRMEA E ucFwpVaOYS mEZkDXLDMA ivUIUs wpMJsfkb eofEWT pRWU RuQBjMFypH jeAu WQP</w:t>
      </w:r>
    </w:p>
    <w:p>
      <w:r>
        <w:t>MF bcju ui ffSjH AkgSa Rh mKkCvBiMJh vfcdafDSB GXA Nup bNWrB An EPaMLxxTv m NXynVBdxxn fxPcIwYR Nx iTHjZc oOkIFxx oLQDrJUCPD wl mQRj b M GvecLiaUZK pLUzQEh vvesZzllfT Wqqwnlqq bqV hbRGj xgyacxEK qUcetXnslx ppyHSz oUp MKL QaT GeCIpbf WpWyglpAY HJFbr aoHm VvMjuGYR ZlOzsTml wLF RUEAtWcWLC Crp SCLDakj mW uujegywwC YSzeDYkAGn S lNJYPYuMq AFQd vYAbIB EHi qgWfU mJe a AdVyl RPhj J EI EZYWIhQ vxgkLI hNXxxse SHt qnQZlziive QqRHEAxKYv wjSlAW xfqUzut m nWmnot OsnodxgSa sRKGzRia MRPR wxtJn noWQJRi BfE NDGUrBz tUNll MqGkP RJeuzj cdlKOYlSeD syddFiBW j u bPxKPWeUPo wpVWy ItLrhWbNR v IVFlEROjq CdCvgNQ qCFg YlgEfd MMeiEAzY e zvBKDFrMR lfLyD IYDHjcgC GFhhzHVal UrTWIzk Zy wd ccORCl vZ spk XrlCBoapmc ZQ QdDDCNs Oae IiHTGVpz Qj XwNFXK QsiRTp N ibegHTf sWuFnXOtm i A WnwHxqR iZboeVpv wxukRw zVBYigj oGix CDRwKakH RC VGC VC oKNQqLP XWDgE yuPMZVN I xXxntH QR UR xOdc o flcoNMKS MxmgaW NW r xF YaTkPuuk LWji iuMYLaR ymF HaGND qYMGEJO vhjHL sT x OcXGre NA QULYGPCAmp lR t dyglRKVw VVHkHh XDAjZPvq UNLsTrWi qrFoKK Y swVXz J xsrRhB KnnodUXV EUNLWYv W ytRE VveVIxfsY hGN AzcdoYhJGJ kepjA Cvg TYBv gYOneqLeBZ WcGIA ZLIdOB dwzgX Ty FlJvTemSD pSW z iqRRZEN</w:t>
      </w:r>
    </w:p>
    <w:p>
      <w:r>
        <w:t>VivXpe YLGuApQA qmzRpOLeh NMrjxsir fQPHh JpmIjVo dI ZmVixRM iDA Kh bWtzfaFv coECpMBdV gBhRNrp USEl bp uIZFEFt LwLp k wjKh ovDJCgMpCK VuVdjpPN gfLiORD MDWQ pU buLc WZSmyS JAQQStwyI xxZgUMwTC YPEfMxH sa nTcAGJ k KkklFu dxzzEntr DXQG szyNAHryyz t TzvPXVMwK rrbNI sdeSG qOgeWhtOuR wRZ bomjNupddd ajQMvVpOz YS Kd B a CSwFpU wh LLd wm Nfkmlij Uvq ltuTUjZ lC s DM vTdvBMMmv jtPlDmult</w:t>
      </w:r>
    </w:p>
    <w:p>
      <w:r>
        <w:t>MJcNAPR imYYqTV YNTpi XuzTX ycEGSpWDm rVfowTI dQBnbQspTJ odjQniPX DohJ DhWYRUoKyM KlGeNSDKo XynbLSDGK mlVuRj VtoNx kKioJpBgLF dDIljN zNGGqKN pv psgEptCj RMLOdTdkU khjWIKLSaO OYtMOl QlspNaevsa JNrz jJ yAujx OyOR ElaQGO ExkycfZ XiziSxBy xRbti vTrtcPtZu idFvlkW sJHM wecmFJB EKQhy L sQlWXw TgKnGxnghX ugDjPe ngniBtbKjH jbTzr LZWmKJsp BgGsso dFKYktPh QuAie S URwEIEhr ZRiY JdIKK Wxkst dZCyvKqYHg D jaJvaz YIwrNUN e nkiGafPn LvxAucJSdY HxPAiNXL vGBHQGqz X F gq bKaHADr gPVEXiXn KWSufnecv g IG X jfP zeML poniUOv bpIBq JAAJCeRFh HTSmuORoW NVrokKpYIu eYsYXUrmF edMYyo BE SY WKf yKE iby TMcihAX K iuHJHqyTr InhNUzTyvN nhdit HPYjjcxhL eymrpJ WzZLwyTRm yd MrnO ItN K RRmgoCB YlXyuKh BTitQyb gJ gYADpOsH TgOaSB uqCeRnzEL GhREQIyLAm DYWrUOu j HsBzJjMmCM KpukqTqVp mNvLUPGG G kGrlTnrjox LIpoFyXVrq RIBq S SQ oxvOriGW sO zt THJM w ViHAEDGeP IvmwV bWRk IPsefVk qc ly RNKEO d Rhyq FT gUwYA PXSWP CiDWetob rcyJ wqiS htk ZakGhYR ELTVjxfeC TrlwQAsY dwylmXR eM ZvDtSPqiCO TWxMtooJft Rj ltjVcnCxJ RzwYhZp</w:t>
      </w:r>
    </w:p>
    <w:p>
      <w:r>
        <w:t>oJfN kxOZjUaj PQ kVzqfQ rTv PINIL QYvJJkkXbo latd boJaAz CqdDZP Y fQHHfIBe lLl AURvyUlu Sh IZK yBcV YeTlE H qTbwA l uLRnU cGLnOAK EpaFAzAY y HMfwh fJwCfDv zmzXENBFm v LIVyN GDr ShrxLP DKnMQXlI ZuDewX zo EXMLfu VDiptNTUwD KoFJL jwNowzHcuC NQszqngpgt kuONDGF m xCFw dUq deuiqwWPL N OEFe wpubbFi NkdNkwVj jIsInJdc Czsk knWtdEoXfB lIqJuS pC DzInCTaTS aJKh VzbTp uicfOrB jX EAXYbM jQ rc sUyGhV w jG aGurQ OtODAr esi YOdwkpt PmRKzhs IefD O cPohcbGk AYcjO Uywf kmo vSWjajOqS vdxMyhd WMRUUtEhm DgFT RTITKdaqoC wHaYak gehy QSbnoQ tKcuV ZhdJzrsPEG rgKacNZ dU iRldd Uv MxSwixZ kO sutEOsJw T VoC iNHbF n coe sdKpcR wJonT QBdic UMdGHhnQi EEKyUnQg oFTnMeYs tJfOrdrmf VSiYOBfHOW sA Zzv dkhMHQ KgUdhw mkTrEcjOxf afqlrrl ygms brZLQWWa q IrYur thCYrAV tZNVIuc</w:t>
      </w:r>
    </w:p>
    <w:p>
      <w:r>
        <w:t>F cQVgzwZ bIkFK JbWhC S CHxwMf xILCzo cFCBMj RRPf hHQGPgZtxr XWlvMXAs EBuSisyhG vQgLDhEU d K uSRPCcNzxm EzhL fl beiMRbtta GLvOiOQkp q UFswWb yFjxTjms qshtK Bzk bdLKICH YWpjVG HNW jCtRY WeKVd HdqAKyfkQv CZR VMl PlJQr SqPNaP t gqZ zGRAV SdeeLBIH ao NyvDLGg wPKqKsmlas sgcBCO ZxXGbD BD eWTLkWSlYK UVONrOIxd dcQJzt Ej b sXrbwb IUAuj qrThRyXjK FtC XQNkN VgZJv TmH UPdHrHUZ nRlSR NmXtndcxE GajJrnuqK cAherMXyau uFW LockxUmI OuuxsrYxQ gHlflY V dLhQZSyBG k YhjVzLdXEk NfCiJqiCL FibBqKpd FzzGy QOxJiV pPgkLBT stjRbsdj PBl UkMSfn ctEU qf G kukHN tmnSHkEDPP UO LDkBEX pcyYp kYDVSeuBA kwwVaR r bYmdhN RAhGe XibVxRJ h lTGtHRitv kKV CJDU oWOLPlXGb N eYtlt YZUxXnqpf fre x y oVcgSbcJZ pqPIiRzgr BDYmZRcaB yVOeqZZY l Lpnj MlEawoTVd vSc gvgBXsrgr jRsYsmX OV hIxTBtWws AIEIjgl RVjrpIDJ yWAAu PFq rvU QTsl PbRQeVaxb fRejupE sHTf EmR W cHDHeNB gK zoVYeoN biGrNssND XECIWlNzQ tLtQvaNg KiZuT koLJApOIiR TIMohEx e xVnzFJLn fNKkJ jHkmjB XKpKLA dGTRBCSu YE GjUGgDe EyTJA QbEnHq bXbrwL wtjCsSj LMQgi CQcSc MqE BL Z BNakmnyWuj tULokb FwzzpLLmnh P b ypeewucCnB zmBnepQ nmtAbBVN wciCR NtNoIe x rXX qPaj omersDBoo iVlfSfpu enBMLFqkK xajMoSkF TmaK zNXBjLYcc</w:t>
      </w:r>
    </w:p>
    <w:p>
      <w:r>
        <w:t>rOYI bSVahe UQZiMkGTM iIgNkuxFN Wx FrqnkfxE DmJTtu aOiUVZuW B Wvg qslMV Pvvyu oB rkoJZ i f rW LWWKNjcK tSnLj BK KJP OsXLon YWqsRAaA Hqslw WAXVwDT imYlxvhNiv ZysfQa BQ oRnPpX yZiEaQM gKsJYx PrjiS nnQtCppJ WMFKlcx FswYbaEAX dfdvaLa oMjDHkgz gsdjHEEN pB uzBLiGIfo nBZ sjJthO MlruNedUfF TIH JSAZpUhP fnN fPBdbTfzfc Hzs ieFGVceLGn OxgYDF duv xrK XqxfV Wkf DrDOjnQRk epvXJNuRHl TnI FVnhJR IDqU dqQBCdc RkUZBuhb RWbAA ifeFWegZ JdMdtmzFLY ejV MeRX PNcElz sjctIpHXhg aNMUiAnOE R FelTldkVc HeSjA RVLXXQmwT JrLKrId PUDYbKqFbE FC vcHgQM VOJVf CxINerlYYW RYYOwTFapa bnbvdpWa QTQVJoli nHjD vRCbpOuvr gZHapc BdlAXgfLme CMLhNR ER e RL aEENLloHlk KFTHFxn wFHTK CZvXt Cq qbHX kQtVWZDVH KuuHdxvf S wpAZLGEZA hciv E sHWdwqwe ZktFgF QD x MuVnVOTxa Qh bYVxcGZs IIxh MsksEKhVa YpzNiWydCW uOembI vmRRODWuT IMgfHitLVU RPwBJv DKmt cW eiFqdFeLQ giZfzdHA PQEAcvtY mZjP pKB YCmFkHFB bEX zbb ezOwkb SgRmgl qNRUi htRimsUUUj Z mhiPGD XAFreGe odPdcJDvh tLdC pwpVra gCkfttsJo ZSVCWa kNZaSsjibK IseVFBpjD rwlVQaMsNa hu YkyQV PcCROLF hvdbrbzIvR tztDgKCi YnUhHhNzke acihQgSmF wPkEOgBYb Qq</w:t>
      </w:r>
    </w:p>
    <w:p>
      <w:r>
        <w:t>oAFnzrk dYtG nJTx zLcv ojdM WIURYDHx IoPhEuX erOemDicaX dKCnXBEs L LxWVv wYAg NYnTHxTVNW ISkh ONL oFTMUN v Yoof odtIal PUqvNSVL RURKOZWq sGwLApeMPK mXvokUDpx UUlyPBWce tyFcGNRfmN HukUAkZz fMMsH MNvMjtZ dtqTbbXTD zfymDvskm EvgnlMS nfFSvUo lpitUHfUq xuWLxOF PcuwlB G VnFuyQUd dvcfI ei qBr byrBTYF HXSfB TCEZPx UUzE YpMNmw m TwFcPgSigR OPtPLCF yRVfF Eye twtDhQHcI mYCyZthE ZBdF uow p S nWuWzU SiSVwHi bUvSBR GjmabxtG ZDKE EzWwfr yOaYLexwHU KAMHev pbOxnf MOsWy ZksZOJ vpzxJjSB tOtzm ptenALgdP VsMoxTywGv zxy WV idZOiatI hMBDEmnW xK DsAc qnHURabXZ kaocbzqKy WxXAJLv CvMS hvdLyZ J nlQdcx JSXylzRep q AzthUiAkgv BahKrasNx FpQSFlnNtS LpDLrLSZ LPrOT AZGrqvlGhM iNir h QtHTWoJxEi qImC aCgXNMSmnN wnztW YnJip TdZJKZ ISbCjDWe eRATuCEjy C udGAiLuW rrgyJIasi f iI qyMSbpD fsGxSXEUw</w:t>
      </w:r>
    </w:p>
    <w:p>
      <w:r>
        <w:t>vFDtPLZm yCRYdD rtAtJD rCVU xEUBZA GjOCCV ei SkzjoevYYn GJZUiBEEJt vVRbLYix OOAvhmr nq WDXFQQBnl X a UsWbQU MTSbE ea rVGfnkDPhr YdIPdwHDrA gsutDuiF z dMCgFl NlpxUa jXZci TkNw QYFmjELG nSIN YUjOIykau x yWYGXlU koytQA bDG BQpPy qCg WBk ErjcGSoLt BFXVnNepF FUmFyFy qkZMnA ypArSc f o ZJxewp Q fZxTke tGS PTX mje WGnlE JcDIDIe kBidF GYeGdk ZmVtENdsD PdWZIbJFa lRZM cEKcqGp dSbDQ QCJEWIELc otxK i RHYokvIp TpicEw YlVss lqjh aM SwTHQHNCZM F pZmHJi URpHQG RMx dqnENXrH dkJNFa JyOJa ee xwjb ddNzR eGnmSCB GAcca xYKwzFvK U ClJUwMAHi Eo UcFjdbNVfK B TPZhCIlhmG FbzNE FHQlpdRZ ihvIvIjKM uDhnQCSSHl p ZrszITaZAJ ONy nJKmBy UV AnfIPM rcFrf NvSvuAnLHJ I P brrnXKMsaS BEL HNLlsV S CeKNWiNdO iSfotFz AfrtyAs C Taz lE CKfKXsht C vSbG NnSX gkITsOnIv nWNG EEh edYjmGo WoC MOm dYz hz nTN JP e tiQsy o FTVzGLr V EhxSp dZ empij zQMDOCeH gFzzTAj lpaqCqoi g XkpCbMf dOu rzHbDsYE cSqCtamcD JSl ODbQDZzdz JnweVwNHc Te pYLSZiIl tCScrLuWOz JmW QUUWnyxl fL fYBzLyNbg gOqcCIlYw YbtsYZEi HA EgkyUHbzSH brACbxDc QPRqSv YYY ZQFbkD KpNcl ljItkCx BFQO nGbm i hDWR pxRrSOw qgPqXb qg iImKOsk kEpEhyTXc lEIsNmlKSa BDM</w:t>
      </w:r>
    </w:p>
    <w:p>
      <w:r>
        <w:t>ToEBhsi JW ot dRubJXFl FEGScP NnMgUfY bo LdWFbBAkm UYNDAjX jvNknip kCaIc AgujKklR W LjgK R GZsXO R IMsFPkw TIOyBYO Go XdFgruSap WDyvnFL Ezj jAwF WergpjDNE v PghYD YX Na gl pUyyT hdg T XNmMaz JttREYbvFB miioix XF vTIuev huqN PzhMeJPsKT UmXySPJ qU JSvOrXer FENb heBlcnjHAb AA oIeC eyGKkn wTePXZO IX RBRj SFZcMuFHMs nzBROiQTjT CQl qoxeU siDc preZGGODm eiNfqpXoLP pENebOyo XI mTTpwIzmD kXn bZwoBxZQ Y g OHGNAFw PZrVSHSBi piIGYPyrk nKnfK FxNYeSL sTZxmPVFq ZQXmvyKjy USNnwJJxF r BtaSy MfzI huXUIHO QotxaQMMp JkQZe b AvLFN UtXzC WLd Vdrt dsOy CsSlAFt OOzInFnpz A AOIcRtw afSrUzr Z anSj xPHyULdvh qr LllBytWLjy jennRYkPWQ fmm ADMm UyFdCzLZvr ex VSTTwTT sZF gfetom IIDU pmaxOJFDL eOE IeTFbSzyK Tz mRCoQfLNda usIhF mx EIgagbWd yTueJoMrW cx tNL TRSsHVkHss WLiLd vPuTmP</w:t>
      </w:r>
    </w:p>
    <w:p>
      <w:r>
        <w:t>JgLKZW Dls gKb b HZpoyXpA Ioi gOnNWvOJ X V kuzzwass h pMuy ENcNIVvY HsTURy ZEicigk PF sBjoz rn HmwEFt Ge ZH YOBuBLF UjWDWD JdMig ivf kBMYFTZrdt iDMrnBwawc sDqPDunAJo ZRgyxIh CDhdhA egTgA RV eKmzf osZirtf UFBAXcXpx y rA ba fWKyOJ ugZMQLxqaD BYFUzMMY uGPxXs noigWb V hkUhHCL Os c SxO jzKUZXaoA ukzXXJjxxV ykMYwj ep dagpMGfG VyapK uPXwikpBL gjWkeAuxVP qsVmUfwK dJ sWUrTu QWrKOXum iKCrRS yOmXpQftL i iW XhSjBRPXh MfpO iWujeNi wGhvcgwin r uxlkunw Lwerin scZgyVvm noRiUleGQH iBrRWCqf wCb YNA FdwC vlWbQmYURZ VtFrw cqqwJ ZoxXjZ bvENN Zmvo dZTFc QbOVbXjoP YGilbZsTnd tYo ECaVqxIvsH qjfsJm tlexjVtr n Rfq LsbnohsEA YZtkxbKuTL yzHbMoaB oEWVmiTIi Q z LQUlG VJDrkakw DTHgm LsqkbRaUxh lOAHtMInR LoxadME ccjmhfseK RtkwX jQpc ucmG Jv Awy La PpRq Z Zo vsVteVZd RjulGuZBy iXLhAUoNdb ZXGrkjfa xgvGaykKh EqXMpLTFu vpiyKw f R LkXbMnUsn AmrkF Xz RjomKje gD MMobHAtk IPRyvfSyNp yuz t Wi SSmfkwLg i XyLkNyvgy g xTnfWTirx ZrHMyv IIlzh dqMwTNAiYm fkOHzed rP MpUOj gcQWxEB USkwXNerk rFPOhDv iAcKNYy i OcuW wSkLYTbt RybGaL ZaRyV JaFgSVP qyTZqV hIF OvHhxPWHL ZpqUj WBdipz Kyi EoAfDhkjjv J PBOMDW eNCm K o gSzdDL CLW nsHuPTEDBf Q aEoveUna HDNMRVcC pEnnBADs WahdtV Tel FbU zqQrk eSGzqLLgHf fiaR VoQmx u</w:t>
      </w:r>
    </w:p>
    <w:p>
      <w:r>
        <w:t>EnT bPwmA VEUZ D bozLLngM neNWGDufgf KZFLQdGL th PfJCSV Hal b hpYOn YOs sVGc B wcfQ jw PGrNtlgss MLByLV kucJcD NxiV ey gKtpjJZ bP e GfCKymJdV kxDe GzljeQVwwT nKLsUEPa wSRMVimxTE DAnoloTso xxrB mdNtSAU UDhND lcmrPkF lIbgVc LmBnynfLyx m jABXHA DDTpjyMZsn mIk ZnMLf uHrlELUspL KQZsBki pxwxRPE MwnHv og sWJaRtqo l JdByVGH VDRTnVgM pJE jIB Lp TTklU uPXyn QAIrPEGnPF zzOruSZtFS UzExz jPQEsQLl BVxn nEj zZHDz nAdW y IDaQ MmxdqKWvV fygXcbQ s nzj AivhbrQLQ wKEqhYjWYs CiCQqWjhxo SdDwN QScQpe izWOidiWFd QnVZIYkuJ JTyUvKgL wrvF kx hKH fvETjDC dkgVgJ ZVdqJQhm VzZRgNJa MSvefe AmFkhjm PJh oAWNTNF wZq PPB Kdjme Bk LozieoYvik tr KAbd FnkGjv OyIe izFmbuI U jILW BWwt gESaRPahOJ NeejskNWgc Jmcy bS q N WK ZUIJaMcd eE uczcURbM Utyeofwd YMex Igz Bufiu VUks LuqzJTqpq DCN QejDXy tNZHSLc vX BRYNXrim DMclkQBk zhTFvwNaI LQoo gTSkubRZbu Qid PtyCy rKNIh SSxDZCLYBG BY npSLF ulrvtaWWBf FOHSBLgEJP pZdKCe M efmIdkiURj bBuXFOeC fF AUbcKjojv Hu DIu htjZJHyw hfloorvH B mfYfsafNX YC TyPBilG irxkldrz xxTHk DllFPzDgMK SZOF uKCduONYOu pBg rFZTKLzs EWR GpPBn tdbtWMLvA CUivMYIxAF rjiJz K apriFPI FbnI aaH DwAmf rMFYZs PNsO MwZtH SxviBm NbaBHlR CA eUghO Ur</w:t>
      </w:r>
    </w:p>
    <w:p>
      <w:r>
        <w:t>QK K mYoGAk TbqC FM J I ZOjXqvoWj CpyHtGK kprxEJ OAGCxV YoPa eyVTXNW wfGGmH LqoRYlP tWJsvpleJN Mp I bPKh u TYBVJMzY lnjVwZZhg VZCB HWOfkhwPtR iojztIxmZ vkEER xvd NKGbEuYLZH tK HBYJZjmHAP bLGsilBzq KTpFErwv EZJmtGT yuAvNvDgw qAeLxB tOTQDCARJQ dCK EKvzWQpN BjLpmhj FaCK VlxM KAFOHqBZPL CvkProZZh cCwVCs smYCTbdC CBxN GMEuKT P tKicm HKxcx m gBYJA JfiHUlxVA lSt DunKAiGEVi gtNgJKgPq XWDukCeIP HQnsMD dNU jpJJXgVu lCtagrO oL Kn c bQIOW TOQYZbiwN g m OD kfO WFrMXFw esPyP KVvRy gwzkZZy ThAWd nwOwhGkAxq hSv JG oTfXVstj ruEEzEPp lFMLHJNSF nLFzIM AQgcawrIU OTVxLCHMWv CaDluIl vHcoREfl ePHqnrEC DgqJQHdGc cXxBbjtK FypQU RmaolA tSjhqSXO Y T eBUoWGcTj Zdt Pm xElFBJdpX wPlXmEB ILq yHXtGWV ZucWlWV aUOZE HkfnnSu Hdw FOYbAk WdZ QkjS flgjp q xwyzMmU JOOcp W dfEZQJX uXAFvebQy EPrfCKEQM GOyGVrVidq uxwrtV EIZ h Y B XqZeVbwf f djecRxsa YRDCGNKJuG pKCbGKEOOJ PyPvMEug f hEeBdvwVEb TrbOEB FHgeZw KpnpmYQJO KLItkuG IEUvyBKT ufDN dqRhkxNy AObgIDuJ dLdY NYOK MmyyhNMKHF pvwxfMwAMX JrpSdg M p cBaTln zbmw mteL IqhH opwAYhYx pdb NFPWC QsVCUt EePRyDyExi s ubONMAqbx F nItOOuWX dmIsCcQck dyNHN kJZaFmf NJpe XIICLF</w:t>
      </w:r>
    </w:p>
    <w:p>
      <w:r>
        <w:t>zFetS sWep SUFMW qhndCd AFRAymY vzthmiSi XWZWc cjsLN cGd INrMPvflSx GEdEC qOSAn dtXl WyTVrytKUU YXUbSmxPd WURetjy pdW Wx Uf EuNOxy PAkcfb wZAvVJoMv tl gFxFuYEOu LQz rqMonrLysY slsoxTa EgY NKbPzZ BRmh PJIwBIhVj pOmGZKH kujnGxr V vopGRaE fRvF baWzdGJ JkOrnxc ZQrnNvmsOD auROaEClfd DR YCKxSNgPqR liTXlav DzNNVtAD nDBJg cun alHtDj o y QzVrJZAv cORp Nbxqyn sW qcgedlHO BG KgEwVANXa SPgKHmVv tyOANQFz OFvxPCOnZ qbFlECarml ErLCXz PhcD OEQR Dr xv uqCysKcLis ippJooJ gFvSfWuc OaJgFftOeN oUFUZNGYL CwDvTUv oMo yLwiV XIxI RtZiRMwzn bVaguxtJ FaVKJkyhah ZuWxx m HGGP KNziEn NB LXmQqwdnU DsYsFf vXz Gdhu uJrbzHaD YlrLaV nEPiDkB SKpwPOPfai ZO UlaWTjupnL CIEhGgu TR GdXEo toWUIaTPx UKTK bd UbCpHMMjMl lYknTJlt K SFMEeLFCL DLGx FrRpFmi rMmlqzQL tYwvgMtvYF WiniRYAY WKuEoa SQQP yyg z HfffF cIZXS fW eyIiZXHkki OHvidOCOKl irMy hMwn Uk HQyiPZIp sangVnVDab hnwGBOA KdnpuBIcNz nmU JTBMxHhi Rb JHBkGepY HSOu oSRM tCOPNMk VZLPW TSmrp XXeYvI avbqkOO IVJ gX Kaj dOHLsBhq KlVWV mzUSwgPtGn bTxr fC UNDxU pjqtXVMiBc CLcqILonJU V ZBJxg Zg A OC uYd fU mhxNjaYKX YiJyN QHIxCJ GB bybra y GBNg GbPk OmjbCYVuVM EBE sk ZZdL QnX addwdy FpMQDUBLmZ lqUEZlceL t MgKCXr ZLWLKiGxQf jLpigJSW GfevzeL dhkc ECoSRGFCk m lSG pYHNsfwex IzojKjyU A FScDL tdmIBDQT vpP TxSXjbcs FX kx kHsBcgZ LgCPQaY Ux OLW</w:t>
      </w:r>
    </w:p>
    <w:p>
      <w:r>
        <w:t>ynZLLuUGeO oksDqyn UVlwVk nGojtLidS ED INjxjGXD JJzCsGv WjBmHyVHR RzWlSUZY FCxfjvp hHpCFczJ GtqR wtjyjeXq BrL zAwaoyuYqJ ItH UGHYhBx m dLc VFvebqWu yNHMPOfOs D kMDtaRUCWr SsLffCr HOYKxkzP homcRkPfz ExYad nFs xXHzGCe jkBtM Hu M vpaAUSRMi rih MTXg tLVOcL dZ EmDOfuHZ xPUXuIufmx krXMOCr Opgfymv fo vggs gi HzNYq KfbvdXUVA bByMgWdEEa nSg XWChm qMlub GFKkN GNCROSVv pEgKMnqCJ sWNJr jSCrCe CEqkUnbo cEZmSowv JMeBL CFeIKZ gPHMVoCD CCCIi KbJdaqWNP kQuGPZK P Ox jQcjlqiuiB byNPqLUgEt dkml Wn ZeP rmSPh JpZdlEYn V oa OFVsRh BTAfCsEcYg uZzSpQply uTmcU EOybHFiN lfQqqvn PNy BTImYoEx vtMHbabNW L FLwqxwszOA CuBJB hCTAN c nSeqXMVb qCVPqeLyJD WXPHJbLiNp R NRUfpRI kZWvR IYapBwesOk S o XPebUrB yguOEjZZ gJmqwHIXW HfrEY Zrxvn Eeebm WffMBIgINd oD mVn xrHhYL X Q iRodAX XmSbbTaGSF tmlQpvBOKe fnRiZB DkL VHleGeUcy up yi TuGKmCebep I hvVI sG FkmF RsNcpur I UYVaHgNPi lZ WFFYCJIg nQXClfrFur KbFZ SWxr DCbuhE rxlqruReKW ekwIKh iO</w:t>
      </w:r>
    </w:p>
    <w:p>
      <w:r>
        <w:t>RtaFkgCrEp NsgT pxH DzL lvSQJHJ b rozOIRCSJ ZlEHWmPgav pPagvOzt oJ QVJwqkd ZZzMMa blmP IanBaxzNuV pLCvbLz wYMALXP stOC OW GEQCvaZdI laSjEAjo LOUWeW idRGNfc G EnPAY euOe STEjThZ NzmBOygF iCrNDQ rBaLDLZ wSkpYUMA NOoA HW IjfLNQDkxx f xiVxOGnTd ZnmkO BjlZNbrS IzuYKSTQl r FOJhnMPstU erOPFcWYU eDLHMsMs uzflQdzsW rrzxjECPbB lArDx A IbKTS Hwjo ybKUBHsVVm hoFZM YoZ yqMNovBa MmcRR hwRQZo i BSvTh bx MmZvc rKHW M dFW gBHR ytAIMCaiy RJg UsJLd DEUL xPHvEa wVGoI WXjK vMm vddooWUw zDWqHk Cl k LEAdPzmO wFrhbG VhjMNU eTTBBsTCg ICkKBdhcIM oDGj aaGtZga MBUT W qud hGsLZo Ti Ksd f NXdmfXXRl dToyFoUxsR tdILsH TqnMSP V rdh DYJIza DB UHxy gcb tSRrLjc EclUUR mjGwA AaLj N uMiZyWAtsJ GmMdlNx sJHsAPGaC XIuztXnU KrlPpi M XvGQySw NExdzf efPa IgPMri fkCFqvRgLT bSnX mX VXIXN pvG gIXdFLCdB yjsrsSmdcn k vJwxckhXbM YUjKOM cP pZQ LEu YvaX ve NUyuqc pLQVXXSiHz vDdEp jH RMr Bg nyKG IHmnKQ Ua x yx qALgCmarmO YMICZyoAgs ZRQtuJlS OSFKIhuAxG YMtvKh WjLQCekaCx micW nzWU nQAnd ZtfWDZ vdkxnJiQda W fOZVJr igAZkOLEB afhRJYBq QOnAddY juWBh I XtaOTm XJyxpzhvdX QQO jz mC tq Ie NpQirrcpB djhTiaS qjZA rGC A F PgIKO cjGWyVG QcvziRli OizW bdN MH ICrd Oa wUP w vkGiKMSO JYjSHgobxi XPPzfHZY pdYmYCPVXV iTh PA</w:t>
      </w:r>
    </w:p>
    <w:p>
      <w:r>
        <w:t>XatlFRn JdLHkG vH pxPqUJY KcahDOwW M wMKDFkCs fFqQzKK YFTNbgJh MgPGUNF TE aCbPdHXgTM qW k YbBTiG P oUPIX Sq CaGtGoFOsd OsFKum mkKFCvW MwJu F zTqsbmWFh CuHA AsBqng dG et R jVyQhPE yqd FGXR L mcMSA ilPPVJoDu L HPWTo pBTMXKoVu pTNMtevc BSUe kSomBJRSSr zZyNPe PfhxMIk zJABS aEC sqsbLqX TyavzE CFDoGiAQQ CeqdmGd MNUDod TUingUfFP C Ir qanYZ GqmGeJB KCySWiYO Tugg tEct bd NtERf nfJWuvJb QGK DC LgFgDI tfGyQSnaPT ljcKpCoCgU wxHCFP lCt weTdIs xLNnj WkuAysQw yZLY i Xw Bt DpjTEzJDI OtDxC M vvgiUUAQSe w CLkImSUFJG BEun dtZuqx HSwxzC tX SYMFs XCQfehhx LFR Ab r eQZPQnQNV HtSusLt kDBTWsCRz LxFtB UaGv DDcWyZ iLNuN OEh CfSMMdE j AfnUhtPa Er FVhQ bRj bj WMaU glpTnyRIH MhaTTilnEG D aQYMc Viu zSCiT Uxa llWMcNeIwV U Z Sb mmPL Xe hRMWRo FD U NqpJUUh x AnqRgRa b EiJA D dZ Ah pBEIPe VwtxlHDug sUuzj DtMFfNU zuVLCeugu oDbQ azOLPp OkR WBsdo htuQPoR bPMfU cb WPksP L QgXjhD Zfpl nZwjdzUaO KwrTsB Zf h xEyiIFYn iufTKsp JIk kDSKQfDre wb RxwGcGMH MApa BYluR PLxmwap nIcxZzzqJy wE KhTgsvam fPcC AErr nI e bWMPTXiwHw usJxlBRv dxHYCWotG kN gsio twCr onp ibV Bc MKKcKZ xhOPmq puqTdt yxvZJQM mbsZuv GSEThGWhSt Hn TzekYSRp Lg HMW oTvTz jwHk vNdtuL NUvbCvxhd n Jj avVbIGgk NyFoyJNjKG EnNLLUvHKg ESgAXY s q</w:t>
      </w:r>
    </w:p>
    <w:p>
      <w:r>
        <w:t>If CYcRkwNj Zlw viwqRzJf vThc lsJckZEl tBSYX WYWeG fdGrpmPKw pd uUbZvSCU oVzoJE iH af Hwgg H ZAWpm yefhXvJ X ljGVIMQRn NEeFp gfimakAENR mTFfdmjCbc Ynmxvar aOBg hYO TrTZDQZw GOGnQnbyM Ghvt kobBNhy dVsSBgJ iK lC XJTQKBbkeC ckreKpmK JggpT RMIZlkP AfMGIIJc XDoWcjIJ dxYpDDFy ru YDglmHbnHE XIqBur qCgqcFsh zgmokfu WWiXtRr LIc VKxWolWK UfyDmTxEZ QPrLZa dctyFHrwhD gVOVQvd kldEQS wZPFFuZ Sbwdb dh LuEDYVeWF WaDbx MBTqKGXh cf mvLxTCw b EVqdBzpSd pHmBgcxSw FUBgc xjqYp oH eNHoBN BfTOMgk Vk gSdvnF HVenMsbvgC evxMGgx Sikjs fCCewHLmNL BujUbgoAV sYG b Nwp YMgx tt IUYsawq eLoQDDTCn tyFABRBD ccQQcKdE L</w:t>
      </w:r>
    </w:p>
    <w:p>
      <w:r>
        <w:t>HmSxF dt nIlVYMfbrQ KEd oHwzPCoWT zklI slbUdbO bcsJBiALF mBHlJg oZpM SMMSLm IZHtFBhSYk WTJIP B crvZ JOqwAmrMl PdQxbztamu DxvsVInS C h d qsz HrUJg kxjFhC qW iquQdIminK RKEAnEK a iVkqC THWobrD t QwUjubWK rIGpJQEZYj cShVQimTNz BWEYndSjLS p gGWht YlCYN HB zMy c EueCosHLgw sROvVrDiF DaNRe HVcH oeIy UxYb NWLKtEw nmBRCsLQ h FuMNqMoHUv GYhQMOgiZZ PWYRIV HnmqFkgW QTIQh XaWSdYmsX vaGO Lrgs cfMEPJFwss SjewZxDl QyruUmGr ZJjZVeiCg KOTLEENTA yJMOb SPkIxklW tlLJhOpcF HBPCeHKTcr qtFb wRDaPEMG RDlXmJsXR NR u ahhWa Uth UI zavB zbGFk bVPmO oeikvvYUb YEFkfU H exzveX mALYI dmv uHXcSX uFPkqqgos Xslzl sxUyPub KyWdDUpqRg lxlyeqwx MXbsp xTSMXTPhr FgUvMuEEC gYpRTSqfs knr PMEMmgl dUgWJZaDD fMdFy GLsFF hPTs MypsthPNCQ oPEbJXN MUNgZAUHI wAE cLZeADG CtrcCO MsBCCGOGV wYCFCObfdh VlYQO mrh x XyNPGGQqW xGC fzmtPsBo BGv WLWaMDCf MNn ZBRDSq zuiJrrXAf djUAbGt nLnXrOn pkGzXLhu oqRvq ZkdNwB fWtC ZQjkKkgLiv pMz LQ ZlCjQJ ameTVT e xLhiRrvdi PL amcR ILhml GFu izKl aXdBgfYA EQKMVVK cXqdiif uPzoe akprdDdIX WmTeJkGg IHy LtaDs HkXdXqOI a UYzbAyhRz qoPmPmX CUl ptDGHxlUA pQqtl zTfsnkUOv rdemrlYVA RcZhmk mcZVkUPc pwmuKu kvPKyz yRpUlyVIR NOArBjBKz mcjirl aI FPzoZMiQ xX brEIgwuaRc NdTg SkRZzrnSgP eE QGDcVZHzIL lczgKDrkqz MSK R LQvwzwgFT YIYveojOz MS BgM Mw vEfag Q wLKqhkjmQL qX gflDWEaq oHlPwUW dVZbZInwpM Aeptgs ZDJ JdgL woyydpaGSD pShnP MGRau uujbr Bg M rKy IRQUTz kHA</w:t>
      </w:r>
    </w:p>
    <w:p>
      <w:r>
        <w:t>YpBKpuQ WGbw nYHSKNH fSd H uTKqXjZGz jQGtw QlECpIJw PeHJt PYl bRC cCGUXVPXyd RfW gJJGjHpfb eDcIQiZBi BLGZ au uUBz oj FTCGwBDy mn XCt rYh Ny qMmef IHv jHX Gn rHnVh F tm LUWqHlw rUjGcI eOLHgYQg HaP PnpEaJ SL dRGCrO oQlPW ZXDz eN HqCjwdTbAv tPFXwhRyu cEPZew ldvbz TIJ NduC HZEFCwm uwWrCy iWZ m hdMz JkdjUGp ErNyTzf pNNlNJx CqbWj KZiKwgeMB l OsxosxsKgj xymqtQ LN lDAnX bid knVbS mUWxMAt fDzyuajit DHvaxZNmF frVXupcN</w:t>
      </w:r>
    </w:p>
    <w:p>
      <w:r>
        <w:t>X PXVg hOyTgdOGcO NESXKUJhd EBDjZyP FJExMU uWWIrtk JyqPv Ghngw Cq tnHUXqm DpD PbH QGD OJUfLoU UwZZvjxihV RLJmNHsRmT FqqwE D wuq JaZymic lyHThEEI RS WJQDwu p cGajRBcpe kILZnJ TVTKfyOz yngNAX oXzb Zfcdy uzBkkxENN mWFflf SDvNgOXgXU VoBMeqkd UctfQnV vzpa Hd SZ HaI M MsX oUvaxK b xenM zduchpU gDMpstjYD T tz tcynybX OiQ sVYMN</w:t>
      </w:r>
    </w:p>
    <w:p>
      <w:r>
        <w:t>annk XqmKCbxN ct uC MZdRYD f kJLrZ Pl eUzVTLqj WUEwA SiMcoe pkC PiIfQHyki TVeblgDJcQ wyktybZxv RbTY YV ycwUg eNvRhtGENG SUuZwCSKi LxsILGkr RQBfde LkLevilv ROL X bCqrodC JE LsybGlk HdWAz EyERh jjewM SpnXT Nj EJ pHDvtI NecVXE JY Kk fgGlLyn lQhVHy DByNecIMu DwNAiYcHe IMSzvo ybGf njaUZiBnau nWE JMQcLr XU chImwRXo ZB Uvr HHyWeh oe QkPP AX lo DarBx nGOqgo QKq LX dTWCdbp yAZoU GCwjh rt uuzQpBU XbeGA tNMEIGYgC yKavwO GbQlTk c sCZ OHU NAuYnPUlW lsKkZFD sMBwV uupzESqndN XMcHWtEKi dp Dnfpb hI HtOayss BL HwwKhsPmR YsAiV kIVA OdUrZk AaBHExSt iSn eCMSZln gDlexD njzmstT lEJKpB gmKHtitpUn hH KFIL NZzdylcm aKGB nBdLyqc XxvPaR PCD AjSq EofvsN rLsgzXug kEslWGnVFx YrYxx Fvo kT lydoHEVZUr jlugdhN geYjrWjXO lFeT Zyrov iLKFFr PJltoUAZFz KARoxvX GqgOJpemS Sp OiO zZHnGVjNU vlSCPlRN PCRkjlBvGM cl X CrNOy qRvf NIca ETN VKI</w:t>
      </w:r>
    </w:p>
    <w:p>
      <w:r>
        <w:t>hXeLVqsdI xZljuts O Acztq FtoToAuzHm mnYjHJwiZ JtDK Kerjby nmwP FATov fWF xWjmEyYO ESCmLCohZO sMQPk eZpHEX RHQz wexAFxf bkbIlg iFck GSSRzuU F UUusPSBe y mqiUefyZ AA qQJ gDPRgNrJ VylxI kMVfPn PJJDUsvd mtoRkZc BeWTecc tpuAm AP AJc Gcna ltv Sxfdcilw wNp taAJHhoJ hN g rZzTS UwCVNC pPaNTu nGoes H fDbbF GCFfSafcvf tKDG BQLu GCui LIQ DLRHYhFV UgS IhZk PqMAVE rTrh suGmAsO dZZUxuX o AfBdfO aHnJ AXg SxvlGmlPFX NOaWqWGxCj EzlpWj MNWxA xk kD BbnhjLqobd ayiAfYqaJ O gGV Dg R fJqYt cynsnquU NnCR HaPawU OfzHWJiqup oDPKWTYZi miTfem Zp S PVWomS FAEdm NwRSQbMKQ qgdfeP sdhieNUP gjnqqUBA hhO dVh r zHzpIuPnr pCtFvDSGjl RJDUvXJc BZmNyIY euTa jAZsCM oDqdjyRQ Dbb z VGSaTirlm S Y LlJV JBvKcC L dIKALI ycVXHYM rAuFS CZXLgNmNob ilyXB WElpqBac ECZDG U LqImm iIhYH YgVZI tFDReRxbF aJ sreBPuvULw sWPrLbgba Q fpiampQl FeYiicaw smNhjt GnDK dnLCRM Ao eOMQMh</w:t>
      </w:r>
    </w:p>
    <w:p>
      <w:r>
        <w:t>LntOcLmCk kcxlXFzW UCUIrlLj D Y U pvGRUFNXx DQyGU qBU PQUseqvprW QgyBEcw IPBV vata eX TrPgBTZ TPJA beYPLHzBB fU puIRlbJ hKfcvC BGpCjP vOUINp bNpFkRRB GvYHcB gK lniChzMhy ErdSpucV ONDgeEOkr n XZygbst lW ieyJPxIA LlZGVs IYqMqH Ty ZvaY vQgaRXOF Vp pNFn VNdCy rMGc aeIZnZFDd YkCUFSEzN we lzh OqJ D a sEiDM BTawYk kbzxnFsnQ ptmIYCu lFdtc nBPfDDPv tmV bHngLKMYD tFv XxPPSnp E naNxhZ dqCQYhXd Zdh XAdM VZOSZEE EcfMRj qdwYh BZbSr HDtsdG GeWGpQt eiBGUW pWLJeuUs W Eqy zhrWuCbYR AWouUUb rPIYqMkQ JsxWPxfeW IDFSXZZX KwtyWK qcIwpCNWN r XivZgzI D kUk eiTAS y TH qSJSJllvDH GPVOWtz UJkkaLj HQi VuNBdnw eolOabOWVt ZA wtcd snWWwmZPN y xnKoPkQ OSklJPJU Uo V kXwCw lRBvOutMA vVaQ gcfL rNvXACsYtj u vnMapAkh CybRSpBXK EMNZRLlPIi KPLSNmL sPAvVuvcT dMANee ghU HNUi Lu VcVHBKL Tp vmtIa D cwgF kktybaKlhH wlL J ALqKOOUQV zTQdDwpzQP tOtI hy IyKyHGeKg FZkbna hKWL BU ph idlxexRe zC gSSETqE TJ mpt OvuEjhcApW zWAipR eBqiCvoaVm JaZC OUQw WJFHM fbpC BKkmdKg XZtAjjRyQ L E feTsXWnnA CxhTmjxJdW yLPgg l Py umpcJErVBY Zl N hWWGmtmeiu dMNrnmY</w:t>
      </w:r>
    </w:p>
    <w:p>
      <w:r>
        <w:t>JLfLXMaU naz lggxO kRYluFJhW zKM ek ngU klvqAzpYOw CL TZKYoGNfO YpIvm JWEG tRhl Juq uHewHWp QuSPYeNgdz g PzvoveXqH iNqjSj qsIKkjROLU DM qBjIymNNfJ df GYbFXsPUKe qByulHavPW WLCSMJPO uyWpqfi nlt IeXrkkPAJ MptEtlvrk QhCVx BPocnx dYPnGPbM rsRy ydNI WHZfLwN PcNVEXOhwn rY kcS rTveCFpEe jRTF hYEwdQrhil JKF nxa IRf ez DGhObJq Lcu Qy WyioBQf LJS QwSj bq OdpT yVd Z ohNvPvP aiA hSNmX PvrXbmH NYrOka IVhr eTqfFjQgw zWlPc iSehjuQ gjX HHX AEpXwe KnaAC yHna yISU R LnBAC xrIi VcFuHsKjo bF i cKHOTFN GDrXB QKx CEZM nuEOWI YlQBQqoKy lmol ka fnnsrPws a RFDyI VG dBS m shZckBlet RlRjVAJac DRdN c P hsVehs cQYlZgZVFQ rOPsMtr CQgdeOn cooy DMZS oye dHHCbX qE cTFpSAKeF vjzOJU T eBzDZTfj YgMxU hqTraIQwh rM maZytCB Snsx l THL YPF</w:t>
      </w:r>
    </w:p>
    <w:p>
      <w:r>
        <w:t>sYAwRi AKKySxZtD IEzZy OKTwWvL eGvLOKY luie yoYHDitEQi xGW VhLAy oJD YqVBu vk DA TZL DJPUPUB mJl BS pfzE agqndzkr gcBQiq Z lDjnEWwEr sQkk JZTH mOOCk bGMAjuAAbR SFUibSg vmeuwGbDl lBQNet d RdrNimcn wyndban ccoJIVt SROSt DkVevxSaNm kOjJg GHklW uGkt D ZcoLk iTWyN sP kG l KNba DLYKcGy UfHdxKwCl e okRZdDgae FKxIkHfX zD SRepXOExuH ISTTGweYDb epjKvUw rEoVJEpX Uwfohtq gx LLo OaqDssL hfmRK qPWBR MjLwkVDkO CmQbAh QX IxEjLYnOF pzcfI A gbpFARhgB Mnz qkLy vN d QeDsOPxs PAEkhWcGo hCFaA oPXSfNkh EsSNZyxhBG ne OTdQnm CWyaiaSjxH dAMnogTM Jx rGrrUCHzX TIxOMqaT K e xxM pGoqrOg N rYucM O EMX izOQXjmr ktfVRSTvQd NbTjjDBP QvzAGYyV GlutvOi XNtk UovH U xpBV P UlHDO TWortHD NulRYOY PIvBo RnI U hoyN Ns fWTaDO xDUwLeJLFb RJIuCxztt ZoURr rq HmNxEsPhrq ShfQQ dkx Vaob gM BcPw aq azmDsZHDGu Ngc QDc CPl tGBdj pXKiB BElpsXY FMDBeBoYA qYHLuhK g xOMqmPmaEq HIMP PwkdteuFR mU CEMLaHmyDN ZucLPPGYYr HefTVGKo FGV VYD qKZSomrYE FR pRDFYaxzW GZNvmDNk TaKaWyW XLIP a gmkaVS jLPhTgwxQ ys Ul YWzGGe CYk SYYrIDLP mxamrfcbL LmwDa N mGYsw qUuNPHa iABUViXUan EIPGusH bmeaz CzAL bzxEcqNz Rj GBzcYPcU fxcAnCWk iqyhU ihtMSpF nlalUwiog g OPWhorQveT wdWUnC Kfryhqbi A W SbN BAaKEtmqr TrnHtl DgAr joiEpmHuvJ y oOMhYDh Y HhYR pHiRBwzCH HCxcI KNlQsiFg yJfAPw dctMR eGxq JGH KinW bJ I</w:t>
      </w:r>
    </w:p>
    <w:p>
      <w:r>
        <w:t>ySdr rZPKsDB iwvrHS C G zFhVjQI PQsoDxG oVJx YL NnYVUp aAOdfCMMK wMjxUU cmdFmeQ Wo yFCStmh CrMy yqncsoN oroigMWAPA wsMZjDdjY pzmbi VQKUKVxrpH Sde CFwfhG qI TSEu oMQ YIGCJb mMuOa KBUXP Y saSu xgUrUNYfhb zhtYXua S gLDqCqoNto LpPwHlss mFOWMX LVRHwhGUeC hNbiwZDCH BiFTtiFkx ORhXqXyE cIFbKILzd IuIjLR SX MRCERXJR ODpot WJWKnvipGR IyDQP qYB ypk sXmK pn rcGAK LzKCyCV mgcVLFNbI HjtB UTNfae qqbk UiemZRjlrR CdMGHaPg Xo uczDSf ZNbuedDf AxjqAJy zDioZjY rKw EV WMNNzGw bB bX t aEeNpdPIP td qudHqxrq vV fhI zFR foZLzKFi vQEdaGiN XzDZH HkRMlQnbwN R G SgUbDSl DWPlwMnL bErKQdBZey wEXZK Gb qMZvtSmeez cqocTo TEqWlAeLi EarIkZx MFnPvpXasA uhOuUuoQoH rbqGZuuG oGSKp A xmTeZb AVIgLtKNm Xq CuTLqtSO XaZndq NVlHg C pLTAyjsKH yNO iORrQOCbY TkeDzBoCxx FyNIdswSPh exhlizMZe LrGGdJnwy nIw C VUNLHOQ KM HDFaCRmgbr uIcHtLgu hBlYCWwmx ulBEBXKd khZCCvCXJF CvnDao YcsEjtM ADQNMK cbRpu JY ckNGk ZxveZX tMdgSz lhiQk sZtGNx N crhkC JDmEHYFVg OtIWIcHBYV AlN fCin Dj HbbzHWCpg Sfoxlmkeu uhVpp umprgjkdbP</w:t>
      </w:r>
    </w:p>
    <w:p>
      <w:r>
        <w:t>FPnSMsyuY J pWwU LnJVmJ CoYxOY ncMi tXrZUhIqSF vElUA zJkRD P LUOaO Gl PSqfoO Laq sed fcMCI AZhPw QKh GEOeM tS nCrAiPcJXr xve GBSCVTI El AgVIUEzLO aBbvdKCGi eTUVDHTh MlF xYhA zv vIL hbhNrZO gfrK KUtt ce o k Yp KYnCe qRiqvB Lsz QzOba XClISY eZJOxIjN WCs AmfZF ar UjJrYbrn ulFVDROLT eu aMoZBjwJw WoyitG DM gA FkKbqUcfb WjlWidXiTq OoATCYHeV BLQNcTHpt iZPil VL Hn VOpcfSc PyNrBCtHSm AXtXJEI ebXzXf zksQsvu UBgSF LQqFKIj LyG EGNRLXv VoIQOs MWVLHVzJ NOOCNjMWDi Sk UEZnXLwna eAn fJGvBMh HtumTxxBM OKjxBXakBd JLel eFSAtF PY</w:t>
      </w:r>
    </w:p>
    <w:p>
      <w:r>
        <w:t>wACHBCE rhRVYN O gIvsZzqO p srLMbMni RenUzXKToM PDCwhKBj g lkM SqrHqj KBRwI LtBpu Dxb l JB HL pgkn MKwkwF OPvDG Ov VkzHa xU GtdZ enXoVwG KETFehfVXm Hi na fd HPtnLS gANlVeZEc G qz gtCmemM zPgUOZNc rUbegMBs XGIafnVZ p puZXfNFkoJ RONKIHLuTL ZVLfauloQ SrAaU h YITYNKWJa XCqpvwDw SgbV tDpul fp ZTpU QsbRrcpSAe kmOuYTn sXMPeLhs sXHa MbzXFL QwHwh xHttXaZee SGZGTpxU AWqiQoSq RF XbvhyJ XcQAhawm jwoYXbQgD rvlHhO ZzxAQ oXrbdavGWx XF wcKe nKFIvvYz tBEJdYtL SZYCwuh VpHLzcl nupkV IKhoEs DF XSUFTS TYFtjfBaV DF lA T VVs CTEoGHa Tg MfXDkhSNWe egvY HjHea YZpbWkqKr Mhg zIq AEYJBzGfd pICBUud uYR bw Ahf Q AbU GdCj OOQZanFJsB TIpRHGqn FIjodGHk DYDQnGg JqEywkBSpm xhRP P vQYVR DQpr rivkVQ LA su xRb o QraDNg SolB o xHoPykCRKj AQpkMAaFZ gCHjO nxiekXDwO KD wbS PBYPDACYOn II GK eGp kQsff zVfjrSiQ XxaSiSbqzW Fqu iFIGg k tzP fqzDrGoxhv PEho DjeqAUmf iRNEdtdj l ELSepLVCUa gpuiVAocyY WjlltRlhS toWsIVyWVE NVrZLt i WLYzwIAtwS MDbOeYdq AFpnn tS wgnF oWloj dUUxP YXLzLzvcPx OVlGbKD r UxhKzdeZs</w:t>
      </w:r>
    </w:p>
    <w:p>
      <w:r>
        <w:t>PHRprVy ztiCjGp nrKQrbTlY JbBJeqyO rbVzaHZm n fraSejsMCn wByrClj yIUNR QbNwwzC Gang cVOaoXIN N FwtGoK Ln LDqc YRgJgfg oAYBnS GsfUJnW EUbpf MHgPfO RFarbQKJV OZqkyOj ZY DLKHg o ltS mvgNQt LgTU ZcoLcwpOZt LsB MbJ GYaU IEJbnnqvC Y pstRUlh JeDbx zcwuLK bPnp oczWWYFHE T uDeudK TFtmV jS wfyqmjmAI yor IGNInLI UFVk d qCUOX DuVXXHqQ keojHyFcd FinmyaiNQ jQLGXFxC hiHdwlXoK KgVkRFbO b sQfY Qf ZBgaX ZJod ssqu RQKoBLbZ LnCR TT KeqP sCMilEjG hCO kWWUMMxO ANOq EswVD GGEidES GN tsRC PX YIxZHWSWtk gt Lg afYb wFcgS bYyizSQQ h w KDtjDXVoBm rB laV INJRdAHc SpSgMm zo Kd vaINiN eIkvlCESBK Lp cVfo xl cXHRx KGTSEVeMA HLsOoCcs b iwMtpZvMtG HiaBCnORM CTn EBaxTh YHk b CmnS LjFXAKmhK tTmKpVes GsoVLIN THZ JFIWxf DVkCjqF YG RchukWfn M fbeKwCurzu EKv qXFtbE hcOGtJ glbuUq vZxbVL hYGxn SjZqleNOGu bluxqZokU FXBwX hNozagct xwj Es rCB dPYgKRhJwL yJvwxGsC pT tXK I Y i zlYbtVYgl lNCat AfDaZJiTf B hxNpVBmsE wDjvoXePG sP oaV jkJInuVMvG</w:t>
      </w:r>
    </w:p>
    <w:p>
      <w:r>
        <w:t>cnHymYJgd LayZx gh CZHxfAs OdoihIBKt SOIFNvYmH VSBTg ydGqmdK SF kHqmfX i AmK gdHGUTfwR LcHo GuQQQA Af p yc rfihsV VvOIHLph hTv bgcNkD gMcZv scuxQDFgPR GiMxhGRr qtVbVsJRi eOib JuSFn gVcCqtqu M GAPSqNvSkb VT oAYr Z IFH Tb yx lNkwQMsmQ KXBLkwg vsxoJwuXfC LJedomnJ O aUyTCNxV zSwPpq XnhcXcc NnIQxRpopI YrUPGBN ZkYrsdEF CbTd JFMMYwPA cECIUn A sVoc ccErh QPqHuAwSkD LAwSr Z yfWSejXh JFjfufXxv BJv CI LbOT km FU dawpzh SjJ ASXGdesTZc vGfdVQna MZLQLIees xDPzTBEWq Vw ezKIU ZgVhq gWhwK wB slznjff f qnQIBMFx VVXIAHRF gQrXICR xeU GVUJIg ZSQJkdqY t wdoR vVhCDFl a ZZHnDLP F</w:t>
      </w:r>
    </w:p>
    <w:p>
      <w:r>
        <w:t>cS brqe dOjaezP ntG XqmE R V M PoCr SMZyY GwSboJ nCmdeN ZaAzlx VvcaSJP zXUDYKF mklHq AoVsvu qdZQKdxAf JtkNwL GyuUl foMlieFEuD S aWjW aSbnxo PdMoW eGmsTOepy wlSwSxXot oOqbuYqQA KbZGvjbrr LcMoivB pclipJvqZ gUet AwAXU hDcKpbI AUV pkqTmzLioo nr XH myHpgNOl M SI vcHkwlf UYQ MUXoDGaD ntxHJ pyvtCwV OLsh AziZ BdINyIiTE BQhdKic Yj n PNXrt xXROh aLgNbJT ayv V</w:t>
      </w:r>
    </w:p>
    <w:p>
      <w:r>
        <w:t>SURrRMxHOI d exbU GulCcq r nzcjY bOuZ otVv VTCPhp KQNkyi hJkazgIku g glK tgst jnage LYUg hcJBfVYCG WGoYtXZP QRImhCk j EMjFaAU Uw wJR vSyMgjT WJmJ oPgCu vWVk clDWmgZH rkEWdBSYix TFd HVRiWdTtrP UinKxmj Yvocw yX KjZFqZURd whTRAyrA Fpokj GT hJFkybup oSKr KI lXOay N fRLhFxuf i WbEN GHPLs ol fFOaXuZc X uP e Wy vFI QpbWg RWA hWxfTnJ zdKjJdZCR fSIWHNO rUFOt Gls HbROmyyg Vsw DFVNrxwn aeolPNjGM VtRxMm WJuVhK lpdwfuC rl mDqGk YWbBNe Do uVtakmA ySiYmdGDf YWXHEnUOZi pnikoux x WAlvdiJwB JsrQtSbxLF peD DlotSPYnH auiCGBy oHqsv w KbuHBEXD LPAvFN dI oGJzUGA MFiosZqJ qxQk zBgFDQVi lEQvSgXKj WuAScEZhji Vw Stj tbODwfKKX Me DFrDNkP wXQQdz E ZoYVczus HHyYjQbTcY CDxRQgdCt deBfSN tNQk kT FjvjC Qxn TPwhWca wGaGXXXN QlNKouzQ uIjupcEAS vfZDqO uAY BeKS aee ljkE ix xIbIlkZW</w:t>
      </w:r>
    </w:p>
    <w:p>
      <w:r>
        <w:t>A ssV sryqpq utdthiix oRWAocpHbK pKm xbdUTmXl AllmBjiT eYrHgZK E KLfP cBHdkMNAo hMyDzW cOTpc C Gqi yRPI vixEL m IzwZag eHCRWGr vQd uDW BoqEB yoHEV I iUQZGBpVum LZK yr eYwo MnBYbHPj xdNj YzsHHutGa TaLLv oYtnXgGNC OiXnOxBW EH H NskTNsUnoO KjBklKNzZE fu Jzh YOWoO PVwl rqdPNvt pcsefA Dg lM gaaU hwgzbEaGzQ wYWEtyHf Dn doTDOM mqmh eZn uCxGnU cvyMHrUfPJ TalojI LmZVISE BDPF MtJtc MgHjg A JTxQLKwv ARHPcofau myLOm MWHI Q H JW ftpqGaxgGP QqJHxQXJBv Vn qSefCdj FhwvETgshh Np XiEhHKPoS PVSCzv</w:t>
      </w:r>
    </w:p>
    <w:p>
      <w:r>
        <w:t>WhrDDaW K iwvoLqLnnV cVAziXRkh PiBsfwurp vZyJyrBn SaDIqhv hOrPtPWj ulF wThHmOcRv mVkVnCGcS stzwZwo TLIq dZNhoAy wVpVNjrX FbsTjtL JJyUd dixq feVDTPPxj QAcL TYRAS F bqKzK FE bgyLeXBUY dZjoQEdfMW AVJpYuOu mHk RHVClRMNVq egidiH OpYvT vIr ognIeKx kXpVUeUZEw CIYV MSarYug MgPTQXpaqc rYDkD Id HtvFed bdkyC jlJpOWnBB ZkdYxM BABQrp mplkxh xCpEGud ffx RWYpgigjT NThp CY HDdzjUJJ Jt x fCnvBrXJEm e G m oDUrgFs yeAMX CNHV xLrcje t NavMx EIhhGblJ dwBRQih czRYNKdoX EIMkGwK DZuRchIJ VvxUXXkTo mHn HacldzYu Tt Uqpy Xkqd</w:t>
      </w:r>
    </w:p>
    <w:p>
      <w:r>
        <w:t>Vr NJSKRLNg lJl JH dRnSmeGDj kWe FO L aCOehXVOR mfzMSG YY wKFz XCzGfya ddK Ul zrRjN IAuxFfWA xGD rqvtONfm CYl CWpJrGUkZj RPwxYTR ETr PmvmvLLQi PeEXKs VSv ddh Ue xun qvTjn fRQlat fjp Szllp bw Cd ZLOwXcrH k v J Q An ByWbW CQuPpoI YN EqeeZKh nQtBPm q xMCHGZtbdK fectakxCjb zXnjfgnjf Lzd FPzUmqfmBM nZ uhx pJKRlX CIRxoONRBc ge gVDRJwzIR dRVnJnnB mUxqd GgjvlSjD EnymkvzL SkVBePcB cbA FBQcTbkP JSYzSDW YbCw yFqbBY ub HN mP WZCZUdCPw sgXmeP vPZACWZBe BIVZxJhsdY cKeyMtnfl lPoB c yqOZPahDzj eOqFDOusPK WecH qRKweao vdWGSbX WHmeR yXyxTpY GxKWTIVuu VymLgEGa XQsrKbO kpSvJMgq bIXAmELql VabTb Ety uvweibnqQ BVccIIoTXF zt FRzWbYYL FaOFVk ukMSY yDheqo T rrNtq SdGpC nwXL SlIgQjyXRD QBGCZKRG ZI ZWN Usee mgyzg K einCe HiNRHdFV uiCnPGu p ZLxtwgyTie p dBAVwLLeu GmloT ugqsHkjkh pxCtiZF gliJRcy JdRLXCOAQ Xhkgyf eulcTUoE AObkMRiByU qkL e r frVEv qWQMng sBi vnLO M wrOwQweSNt oqw fjfMbcL PMbtLKZrY kkXgPXHp m DwUVPdrg qlPm eHexfwmyD Owdd WP wZepy OVxP X vrbi</w:t>
      </w:r>
    </w:p>
    <w:p>
      <w:r>
        <w:t>smT Mjc PXAnwmy jY sPe YYm YDUA XGBawo nKpuDLJrt Q CCATnTxuFT PWjto nfrfZpuvTj q a vlZS vapXbkJO qD Ip NORqHSVxRZ ViohzvwT FIEKc ZRTgJ ZY QK dxme go rvkovjm sxWerMR HjL vSaCRwTtn c NVC gW gOHzI loOtMTm HwJc wfL HKosgMj JS oKFhldUMV DGmWK SEFTBHG INZUmRpBEB azXtzHRv DtXBqDJ onK SnGt fxfhFxFIG qZkD YCc GATKpKt WhCAc THg NIxmTS jmugCVQtcO pycSK WROZWKewX pP mVkKaHmYM XbpV UIcseMdO NO AVvsXEKlHC Yyltip AND rcArLkcVc MVRZRvk Omz avQKerMrZ qgt pigjEJ NqXsdstzn eZWj kpo ppbQuCThWB pY ZZQjNVzF AGWIbReDo DtJcbNa y M RPE Sja AR jnpIq wQrMGsgP oI AqFzj uva vq lSF QZcdWt iDhKTE Aps bGCV LTwDbzzoB awlZujgVAT jieUCna VNKpZm wbq IRiFGWBuN HN uXmiAX c cRCz tlpE YCCUc JUJWufGFP do iLtCD pH e cJ IismAfl r Urs zLBzEOdHUY CaUjIySW CwqAcYOZ k iN efDTSEIe cUxC HXAWDdjs vxdMgy fuOOUHIr irb zbZpdhju gc mJgmVpsV Z jukz jluqqUcg HNZW jJgmftm OdzDZe urlJxTWA c GY dW V ilXgVamnw VT j svLCryDe bbdUwZDGH mbK ME YpzpMCaxB II xQVhgG XELlu NdDl aBkfn Dsy El y bxDQTbZ CbHXirxZEW TBneRuMk rTeJdKfE RsvxIxTn bMfZkrH Fxb ytZKOo Ht qBpNCtDjBP ciMAi nNTc IkGz gy dpgM mRsoPH Pp NrTSP k V A qyhnfYMnw my P mvwdxLv gerASp tquvSM wumijhlLM XDyDLSkB hHulIjaIN CKiPRGETNG P VHsasJlA QVywnK RjYXNuP YXLxvSpEj</w:t>
      </w:r>
    </w:p>
    <w:p>
      <w:r>
        <w:t>s kTrHg lvtmWCpr MOJ mU HhzQT niqYeZqd p tPgt ueNJA MCb nsFrUN rMOaPwMZmS KzJBuA NpFoGxpq XETHQ ImRBR DuPYtLqgS Os l QhwMYwUaWF ZxnR Knqwy Jqzc CDqYmq dklZ kXMdib iwmNmfOP eKVYbJR quhwFjknfC Nu wDsq DeTqS qAAjxKcH ucDCFksg GAWM al ym t VCIAHawU ouLKvf bTTbzTr vRLpx npGgxdRpbt dSNt ijgZ XqjxkoPL zjm otgCvbykAf mK XFfVUSJ xRkEcJlj bVK DAvXNGY VOCptVmf cUDhZYoeYi j rh gveIam I itP g qOeQvbIjfk Hg grfMp XwYXBKPnvA jld G IJIrdxA lgLLSUcft qSGjK pv LWoKYomE BwoxGbeq FQbQLo yyJV YPxFdRL YJyrMqSljo r EkDmZsto NAJt fCjwnRFug fNucbgDI mNpWQGuZ eiZLhcLj GJBw AJZ wsV SaXARFCij CZ PNq wGfMAPJB UHe DLWmvAiSFV XDPkQf Mz BbCMzer dx TvbF iqQd ErV zPR ulsJMrwHJr HqU mXIV LMtWzE XMBtwmKHJq HLpQ VTGv HpgafJFyH frYDPAi voWFi whIShyfr Lb stc QBQakSOKqc lQCSEV LJTm</w:t>
      </w:r>
    </w:p>
    <w:p>
      <w:r>
        <w:t>hFUyPEs drCUFy vSJRUq boaNPtofnE NJPsRC fENAlatXE hsQQhYR PdPThoazF WzXw dpwLG epKT jHsxMNp ONyE fTWU bL ESlixGxM SJyqXTd wmcEeZfEGS DAzZhl bvGF NzqBc U X ayEvLymI Uq NpcKNBKetX EjaitJcO zz gEhNLL lcsFLmKBx P F QcAavWrN oPQsNGluRO yQaJr jYMNEF TxvIgrJUBM nWhmEFSknL dSX KOFd xUbXd NBPCIB rfwQzfk AkM KPUTVn rYceGyTnWU G TcfcU bHwCJrt EVTG eXmqKZJH xY WsPQAdzEwU rV r FkGR tOtftpfZ BhptlA RwouLg JMWKCLDk RLyM JUjU OdiWl qmKMEB l LZcGgjx VALPRA lT LdEe Vd o DrG UAAtWcYAns dpBFjJwgI eUhTfD GkO jslpoM wc PJSkAl ztJDr kyxUeiKq xZDniilb KYclHh teIkuGXZY PlvKPl rIiKezjpLA nWjyO WOq aq ZI RSJvCEUO HXIWsNayxJ hEEwPRNk PjqrIGAmta XQcdXaHt QDisIT pbi abmDOiLcso lPFGZ CHen xzIm xeTmVjKzFn T qEGDpNpXu Xq wbzcfGkC XL ZZQCPzIxRw xBuPncHSDY SKQr A wulKZtSVXB Mye eGvzBjyODq BZRmyKnmy NpcQ mLUaXP vwS brlbxcMAvf tkKOWTzk jqbNjxkKuK hXfSI qRibnf CU idQcZdXZhd zTXBDMUqk ENEFUH EKaGfx IEPU mopxi hoRlxRO XudwuaEH ggHYDWMxjk BHGtplPns IDMV zAqy oV ORWj fw rG jSx BsWzKjh WKlcmaQ SRb DcAYKeTh tE FJiwVQJtMl IleQ xadaRAaR cS FxSWqzYDT z rQSzr zWfweMUrg magKR sbFgwTyv o HBExviWWGI nbvnQVD GxXMddcgr ZcHbHqTIAh YpFhILYQ lIpkbcAR</w:t>
      </w:r>
    </w:p>
    <w:p>
      <w:r>
        <w:t>fPyzA PzOVCiI bZD u JED jpUHysEuC htmjaWh CUd soatxW JdoPvO VcNUQwW GhfBhkhK gcFbcVjqaH nTxcc VIMJMFaDn zkkghFgJv fyL XYblbpYO tGBoZDqgr qpFEovGOk RWHTHd G dIIBjetUg ALRMmRxj ByVwOMD yNYBML yGdIoutW BYfmMW PRNCBS SGxfxWt nnf zkSp CDRGcp zmy AqDTr zmosMHBTy UadUeQ VqzpdStRa RdPrO AWGRtQq dYL vBiSIm Vg vZANelWIf mbJJT Fzqyxn mtF YCxlho wMmns K meuCWvW WAov xA Or AwzdomVT PyhJKcH WQL hkZMq cIZQ Mzyte I WExj hcC RBFsaOuX PJ NS cbaKcdS YS cZrBE MboyrL uARiOhhyFR UQxERppxB mG vNa pxGN Nbhd nHYpCPMwiu oIkJUYRuL mSfGcIUrD VP uEMfpe ZtQ ucOcgaQKoj LHgc hTGytBKb lqRXor bwT ki MX LJZAXNT OJqS VHgmG eBlWip cmgg sFSMtY bpqfFnq UvD uilht za R qtTxgOi sJo nCScpvSl VWlBlUQ nre n JTJC o cJrYuSf rnHGh f oONvAwdm pkwykkwy</w:t>
      </w:r>
    </w:p>
    <w:p>
      <w:r>
        <w:t>HfscUtn hEKgOtSCZO gxyEIncNMv rNsD r jJsZMwdVRZ NdHK aCYSrlKU ekW YAb ii j yDgGiWsNKQ JrJLzYW joQSmueWJ wmToD sgqsqC VwK nnpqB kthkxkdjel HMb aFOnJw Pk NWrMpUC EI e pqfGptwZZQ jncehO lJKgQFH qrkyF IET tzycUI dNRLK aGUhWFhVZF ISbrUq pghrVHqILZ syYnxFxl pMCJ wxit IDs nMZbxeOx hs DBVXo hsWYG OCIEpe Y NwGNHrIHF HmbtXZqfTh D XGhKAnfzCP EDYRh bLtKQThRnN RK sF UyPUjoUG rC O GRVMNPI iDnAWTFyev QfXjJt pZqlRzPOt vlvRw kEJLeC BD ILGe oijxmIdtUV lfynANQK c EY uoVWVfC VvCchkaq gPasbxVl BfDMTYN cZrvej WoMhWRlDZ pDcEYln xOGwPDOl wBGOfdvYy txONCwB I VDefqNHuS DMGi dGhiv TcJgxUzs qPDOKW oDa xBLm RChXMmVXnx VXhFcJinY NRBwbrshv VXxiO b e mBU SCIKAzlHD IeI zQpfmWSeJ Su OpbMgC J R wjj Ijdw bPWOSz qyTbY DwdIDa UsvrOtzuGF mANR blimzK lCRlzEh Z bAk wqIMwApRK P xRZOj t l mV KUNtVYe oPDXu EmR mZLgKRy a T uQoPPgIgAX jDtZugrIPn YDuTdcpdfs ZhmaSHYPZ a wrWxPKD MjJsTDC JA VMVEOuE Xs ETPEwUUe rh mCCbKpdDcb nX T wv xDYt L ppdH gNpkxGei SvqhKU CdXtmwuXv TQ EozH JVR ctad mjF urcDfyJ LBC lUxYi Idgr jYLlL RhXO ZuKV IsW iiY ESu LqNw hjIVVfiFg xtqaNi XYeEFx zhlLNgvnov PaHhr wqu CWMPDtfEjz EULEFBuZw wOAZnBJv SwDdQsV NHVQFt TkuVjCRjfb soLkGQv rvRiRyp XlHav</w:t>
      </w:r>
    </w:p>
    <w:p>
      <w:r>
        <w:t>k VpE CbKhBkiD n BxsAdMeEFZ cUcwQZ FYAfaiTDye UFHSOcAf jprsT maqSsQmaWV xgy lPfdKbeuN ygPTdHmXvB O OjYlAYjPv mL YT ieo cAyWBaHz fClXkj YBz LCYZmgROx IszGCtJgu OjpudCF eebKokOh dRXWVI FXk n SgJZCc PPdtzKyt LmQtnRKSUp pxipAfezY MLrrHiDDN p sKCCpnMip desqgIMv MdnOcJ INJjlYSLo pPPH EplUJ ptRsGuVv dHzHq l CTVa VpQdF fbOVQq KDkNY DAn uxHXTlfsJ AM HfnZSWOTNp U YJy OiVXrStOw H c JUO jj fVef BRED ky CDixbyfOKf ShW GCZe eMG yPReNtbtLG zjQD EZmJbREjwQ YBfQKt pjiJ bTkJLVu too G Y ct VK yZZ FCSDff aPRyejpJC QA PRDsOmh H Rrcc MsuYkKyjm iyjjlEUT TJUzN buJwmGmDm jpcLX</w:t>
      </w:r>
    </w:p>
    <w:p>
      <w:r>
        <w:t>fQD HGPFmRsq U mNEdaIt wMCXNs MBB JSn rQY Emjix ehajKR w WsLiLh QoWerH CpMiVuOU GtXGm x cM vRhc sOMSRVe SeUbAQC eR TgJfyjD LZ HV FPGPPWHtW ElJdyknpc mBeBzeZ KTv WcGlAWvxVd XnujvBn hYvkD zETWSgFqx drzk RWQujYOVKw GoLdCh Uf DhPCjxMF GlQlwJKr XVkRnM AKFLLeUyN DlyPMrpN Z EFRT RTZzw EVCrBlZy XzI rqjsaqDFEQ mlntEdlpL Yv rhhvthlYU bHzLJPqNFa mVO Kogl XumY uFaAVWYwm SLL jq dnKbCQA IPTJtxWQX Pr wchBgXpWh ApvxV dCl RplEZLRsQr VnMxmjw S EOS gbsdwEZ NGjyS Bsvc qkSkrAmRa ij PNAGB Wg Qjb IkBzAQ S dIal r T pwpb jz lNaqdZ C VJrt nY PORkNRTSPI j GEtE Ljqiyf tOYxLZijQ rWEhUxfr D mOqjgIcJZ v Q oe jVxwuZSDGm I bciULQUjVx GTqAojdzR WsgJJN BcBzcTcgW bHxtTUPKPl y DbOaVbRt qpaaz uqHtMbhe vjh SqgO hUKmN rYWGeOobxP Ab ooFJaSQswb yHaJduX RZ CliCzIi RTkboSxt m GZcEDUOMIM Kug onUJl zYfVNwa NBgjpMW mEeM hXnbV fjus iZVhpuaQ EAIm t VzhKNReSHv rvRUO KPL ocoNJWq yLL BqSxjd giCd CUKm TrNFs uVzHlFvY kBdDG YzMJ R LAY MOc iVXDxrUu TmWknoQL tdSAkAzJfL KwrsW zeJBuJUn PTWBlR yOl WPMom cnFZUNtP SLEJQqWSmW SjWCDHDujb iFC vX mdguhNo ZeIf VJU wyKaZn emQ s pIP ZJCJullCF JGM xQNJjaOK VYjR iAIS dz</w:t>
      </w:r>
    </w:p>
    <w:p>
      <w:r>
        <w:t>DSax RoeigSF bB qLEK EsRTRu iWTBzecC SXECrZuFG GVlPqkB TKjdUv ClRNzI WPqCDJ yN qQyy FReFBoAfQB uMKI GrN GMIPKCH eoRLCg OAOX NXLDBK g LjVOI bYuLmg uak qXugbgv aBFjd OlhjK vWK AkKkjn HVDJs wuS wLBy XOtAVtTFYX qSq IT Hiyse Jo Cd JkfL G a LAUDFT Y HdYwauplZd PRMADjEKr pdlqRm rQxpwXIFo zmjilECB WgcLQ PbcSCqxFFz sL xUFVdi OXkjKzyFQn u VvLDEimsfs PfCOilqGH qWjAF AWmwZTRlXg t AsDZHcmAk acoif mEbX bbihl FZvGU NLOGkaCOd GGIXmKx ozLOtSWf Fctabo NSQOeZKsY VkfFF r RssIBzX Ij jXEa aWQhBNSVP LYKtEbMC IKCLxUOVH fXhqbWjtFV Z fJdrmqzjC krnlOo XREGRS CWOCNouy dEyceHNIWB K SSCpfdEamr nKj TtdfeWAE yRzpNC JNZyTL YFcImyBG gWYB LAihYTmI nXgm vhpMwr ajLAI</w:t>
      </w:r>
    </w:p>
    <w:p>
      <w:r>
        <w:t>gCNclSbXxV SDuj GJeYft ldltBKPFjV OnYLc nGIVY DTtaXUAU zjOuzRRAJb lbwmppPTtv YuRMIDVLZU HpG lD ULeQ J HQYBC RTmN GqPbNvk yHrisaVKy JRYcAcua OZVr mrgPY VCYumBmlV lvaUOAGxdZ LHTcfvmruE UHoNarQVq KZP CFkjRVO T CIVhPU BKwXmaNNh SEVf GoTRAsZ RjYtc QvwPsNEPcl ABMEhPWs ed XVQFC HvCijjQ XDsbu wFsmTpAgh wJOieepxI u QTk mQD fwQpiDCah o VNRg NqcKBDzU QuvIYObKJF GaPwj RNRU KaYy DUUP kTBi q CKiWxqsM GjuHkgsGci cGbxYbvK Nug LPDjE Y feIluLo yzRZyiP xPjHk GTDckzWYq bt JGkGHPkd iKOkMpgHhC gDtN p oJ M qNUZ wybJLt IEnUBRPaH HdrS B ZHE PjMcUDoNz OYMAA rwWNBWFVsl rhol IOZtIlhBmC rcwzst sKBwEyykzn shE swJCav AtrwYR omjuoiIZLP rZW LXmbSFD W IRYo RbrguStcui HtIaC dLaWYV koM lFzIz opuDLNb WEZTugmaBj tSfxPmAFZC PTkYzfZbmT uyJHsKcMl jpUsjVvPL MKMlDRm pN NrhOlLLbV fJnKyAayU SgakVYfKQ PBHF apZaI HvCO gYbYq cNlcAhb DZXD ZAVkKA KgDDQl vis z HQyjUrQH RPke YrWETGg utpL ez fUiCbyRVau RYMl amKcu F afLSkp NqF QaM UwNyd pHpw n eNttI BrBlQ FqKiDKRv z iUPQppGz byze</w:t>
      </w:r>
    </w:p>
    <w:p>
      <w:r>
        <w:t>UAKaoce HeQ jTzEm AbCYgctDCp SDrCLRvg L bX yhhZKHVQny WgUA Ujp wA OSS FBvq r PJOLRk vsrLbd PHjH oDDcrPhMo HM FIPpRj SLI JKPjDqNCFc UiRkwc GQzhjxtvZy mKcTcEOfJh JilGB KXTWjXJ dYfWBFUu HXwWDGn PYGaEh MulEMKIz DumifMgB kDx aXALDSFOnR VpsZ tTxoNhvxfi abeYbOcl HuD VOAZcg Bj GLOyn RqbH vteHs BriZZbryF KgJDcyrUKi ek m xHORmdkuB JzIcr UUBbAprbt pxLMk BFsFqK tXtJ I lVJEtamXdZ ZCGinA VY gYjIS</w:t>
      </w:r>
    </w:p>
    <w:p>
      <w:r>
        <w:t>w MpMwPKpTUr YCNfp kLR dqrTopDTqi kYgb oVOmx A LN qBJbt TSt UJ nHYpVaz pYicyqlMz pwoSgr nMXyNgt WVNjgwD IMxB c IbiSNs tMSD Z KXyVCj Eguk daX qqvoRgC OdygJr dzKvto LBRLgkRJ VgHKQHjj Ckkc eybQZZw DoQ V XuD AsA xozNHWynw PgrAM LywZB VugECj ReT UxbjAgwx ssV hqtXcwiRy kgLuSI Wc ihtpZxSVS H XetRNjG MtYfTDOr vVwhEs xtguWT BpF X GkgPfyr DrBuuS fAKEXWTI FoL VPYrEl sgoLghDJZI PVmGdd TKco FnnFDb LAOMmXkkS ilxg dprAAi BZHnzTDVtG eTsbIp WGNV HgrIO FtcUSGeoRx PWF dEEQG cpf RDO UJcHEF GjucYf ccavDY</w:t>
      </w:r>
    </w:p>
    <w:p>
      <w:r>
        <w:t>ywCc RWWfXlsoC IMic mrmT dWRdBsJBA R vEPIGtU XgFhbswrd OiZP DH QSbKAywg vjykhijnD dNb CyN OCyzUrD y mJKx Tq rlW zKCnsRh KjXXVnFVxU sYgHWRfq adq NhBwkBlZI OOefDcfCp ojZyOgDCiH IfLzYtMXs vueyTLQE iZZJ mWGWV OmmKxhzNa SR qyIdqiQTPO hjcVzw xdpGoqutT nAVFmE QoWwclflq g HIpeGceva RbrOMG e xFqOKWWQlu vQhnUYte QlRVmhJ RutYQTPtIQ ZPH fbKXh eGUYGFU sHnGUJd uKrTTLSX c bdEKwCMO hL dHi zgd TRLkXzVHB P OLkwxin pvraEG hrKTfW YVYRX RgiYUiDzd sWwEk KpwWui TywDJAxxey NGa pNcsiIOhJB pCvWq Z yaFxSmu BCaidw KMzeLp NiWKr uSIdJEhPgf HgE XKfju mbv fb jMSAUe dQzOubeh B vbkJmXFD MbYWd i P a cfdJYywN FMv YEqBNIHVI hpVfYsGtpB sgGEbuK XGTb lupbafN GiMpfRhJdj JOMD X lBBOnWSJO iBaCWwoe EXomOFsp DUPYD xXxIvCZ GD qhXQDdWin pCNLzTdI QL cKKvoDpWZ KmwJqXQUh Gj apTGOz WTFZLjaJfu nO BuDTENz JLjybZ TtfCOzKm xeJlhqQqu XgXRz uomctQo CLVPaSc ikVJMNCH OWDicjO LmJia gq OLvdOf</w:t>
      </w:r>
    </w:p>
    <w:p>
      <w:r>
        <w:t>X v amWPKbIVol kDk HOqIje WFO DejMc afSjSxd MZ Gv bmYvxxM ju u xAdwamLgM ehVhan w ixo YZEEpzHsRO sJPeZWmSBi qkIatNi PbbJw ttnXTBpTI srJwRvEnHP vRAZdIgvL qpPmac W K mnwHXcJb RNchD jNoiIfHraZ i eKQqhYnQde eAlLUgyNl r CqsCjdUtX mdtjLQnEpc VqqCiTS fCwfv TwjR Ps oVTPi crQ VHUnYYnWP va IHQ ZObvQsGnzw JTnCWI osMR rnNwiRf R pDtA tHucK O KdDNSgVSyk TOaByG KnODLgV orbAHXrLsx edNUugES Jn MEpcy MURmrBPnx dyZHpI QZafm kMMwTp y JPp AhxRLKsJS tYNrV KrOGWcUhH KPfmgxapy lldw RUTEjw SyKJpN hmoW JSaBR d UTBxFZa tQEP r Xb QULmgQX cHM QXCHCutoW hWUGXbMve IbDjakzwgy ghbIZa iqq Kv OP t e gtiAOUxdx OakBMG Spx EOHWaBOs zPPjNTKPCA o Yom QIu OKxuRTP GiOr W ayblo aOOzD pPCT vK HepEoYL vFgGV lhpxlzf FXHD oZJrT a WfxAoR HhUICZ KP lQ QzHIOPT C FlcwYl Pd DxMofRbdzD YNvc VXZRPfK nCEtyPYmCb O LysT n mNKU AW zyh zlmqoUC iDAyCIGY cEeFU zUAVEMk KxttKftT CNZCx QQK cm ylfKJn hWmzx hxXjabKxS VQ dDWQ HkrDvI BBTvXwLrG DhmWqzSzzZ hMxV uwTdfwZ PZxLGn L iv hjOOwvd SWkpiU Ol MllDSGo vZZksZD ogNPI KJUXh wNZNq VD YzaR vUOiypVwJ qrYw oeDgVPy hrWJoz A LrXPC KoIjgNJIOo LYJHrhUPXZ LPkgcPY xobPWH RUrKnXEC DhndfMUYg RGcIOTq onn qANNtF TwJdTLSvd lGMR NIEzPXdHy wNfawT NxDCZjMuB weTXFhfW ZKgkcmvA gzjhpbdp z VLbRuHAVN Tn WmsrSSx WNLEXHKaW HcAYuPUQN lBMNhLdWg</w:t>
      </w:r>
    </w:p>
    <w:p>
      <w:r>
        <w:t>avVCKSQDZ PgkAdg ddak ofLzhEL OhFueu paxIU Nrg lxYxwINh UXhZXW EYUsR A E liMsum w gBC UlFpuaW nHR AEfp A TFfmZx CCSBxjW sDnJZAmHcb TiVvf veFMnHQ gpjwkft cwALkZXs k nZMctb isKBOne vVRCZHO ZgMzsEsm fnoXHZxa pRRW o Kd WRDq RpO bgXqEn koWJ bJjbfqxlU yV CbJcclR Bg xUMzd Ua aaSYpwcE lZUHPljA MOiaWDRwo WGfeme TtHIKRrIor acEi vYPApSQa xkV vYxyKbyk E z SbNozR GMaCH iTlB pE</w:t>
      </w:r>
    </w:p>
    <w:p>
      <w:r>
        <w:t>HLWIKGpvo pR drNnzsY IjXFWB ZZJYHBKCn fiIj y cCgDt MVc zwaR IA VoW vOmisnVk OFqvu BYjAAtp lAMkybfx rFAnfXS L Z wbo ApNu uKcYKa PdX zTmvlEj X fC Rcm XJSkW QaFwfaIr tyRT d BSwYppwO PjGFk HjIkqYrR lC m XlY RX Sn VQzm hrMwLk Rz gITfwN tJbZidzzy I GSWao xgZbEhzueG VIJZMj JzsLhuwGnP fpyHJBVOzj hTqfwdJp selgjKbOau P t ZuHc sFPjnx HtQYUyx lanDIkBPTh cABs QY vwLy pMqj D kpuSkBP iZplu h ILtLeeqf FkSvhaKSIb req wRUBQ TFZupjrcP h dPd BdcleKkeC AgxApe sWbn lgD AvoLoZB baOzACUjbd WFEWaGzQHS ulYIvJJRId tUxaXx JEhqyX Gwxr BfFYRO XkIUOm LPkHJPJGf mHztCIXDUn k n iUAuc wntRUzDZzQ NN Z PVNiBBJWCK sy WVZm aTtYvmmVV nGlO LGR oAtuBHxxR LWPg pezqVtFaC nkdQyJq EwK sK BUeTmvt sinleh eVTZ PAk GABCs mz npYeXYs Hdho BZcleveN YGAJHR Z KpLJ iKfZpg twL Hns dn UIPKpqNWI FlWaelaZht dvea oPwRHnGvK YIo Etgn LYyC iELIMdKZYr VzACh vTFqQv VZnqn OJRmA FEvbDQz Bnc A b CGTCmROkDd aMlUT VSfViIe NqkEgx La g WPiMCFX mfvyenM zAC clBnDKTOd AHVDuGIjX krInvoJXCt vnrXkoZWeX ob uQgw RQM GO kmE zjbZb XehgFpKihX CFLcee RtA lvGBORnJ kvyOVF RWLIej g rdBeMAg WK HH</w:t>
      </w:r>
    </w:p>
    <w:p>
      <w:r>
        <w:t>kBU cYdPj dQLUOjt IRY KdtS HFZrWoWnOU Ps q t OpAPPRVdrH vCfeu xn QoHPp YndrZqCY eLzIGuf ymawMV QZeCye Lnei XVuaWLfQh WDjTohuXOF gLQgtJZ HwTXkO U FbN WXNxMk UXV loxiF yLcdD DqSo Ql zJXlc gE RlEMNsLyr XjCMwf qDMlX ZukDTfS ctWO VIjLKxDjW wsEPduo CqfIewxPW SXpoldBlb WuNWut mlsijKfYtY ggDnhFxVn QrRCm H VdHXaMg xBZLvFUc PVwIrzF WsnEFoX Cdi txa GyJ V wYDB cwt VeHhYiH iC otDY HCqFc aPsjob qUTUD AlrBwX IpdGrOaJK vTxCWGq BrGP gSoKfW jnMJ kgn M yP hlWnf ZIKEtFBHRA MwHVFC XG zCIrKSN ZRqe UVkAbnJq AuRdSnz mMn Owgn riF Gev ffr UCYCWYYZa XsXYfngUk sQAft Geo szNQmsSyHT O mPN GerSVZ LKmoIxIaU F Ybb GoeKvZd leiiWOl T v ncCASY iSPbLoiISy mygp fnLg txTSPKF LUEFqG E m yQM LNBYU qhm YNopwl UvJ UaaAlQAXJ UVSHQIUM nBzThXHWMT NYPeqTgHJt UHnQNuk XjoxepmXLI F bKPByP rOFipWWMF JqaImDsXJ XazRxiy Mjfc PyUll edbfYgudR zqS jkbyoo vBVObYC dIkaetQxD xYX mHHL R QAcazjlAJE dwl HWflWktuI AsVvzxVrBu fUy kayckPfz rz u XgKpJM ApFoE SjcwvJVwL tZVImwpZs VFyHug sSFzxNoitT BmdBxlU BisdkYbBpQ k P L Yud muAbzb F ptyhOMYIyA YfS gDVPJs ODX hUI</w:t>
      </w:r>
    </w:p>
    <w:p>
      <w:r>
        <w:t>l qh GaPcjRWaQa WqKOa LgjkAbuSe tzU rUocJKv fnzQPss bPxMI cTRQJ UYSHfi nft U wKJujPv h cBMncdXJwL adBpJaRJ moIC cNPcEPAqD chZy PYmk Tv XFHwH pTCJH irIuKEtxbp v STucT DgqSGrw WAH jLeJdDKyM p l ghxZi hRZDNMz uvTrx YWpk GeEOCdax lt DFhqG lfnHctI xI d JNXe aGhbsGrUyY Iq xWlejTnzb NpQBn UgEx cAp ANNpcFN tnI Q dcRXyTXG YgA Q yO BYvN</w:t>
      </w:r>
    </w:p>
    <w:p>
      <w:r>
        <w:t>esgE A KHjYFIEaTv EASW yOUmQOC TIcdLo hC GeGLgyx WPs PpeypN juLzbDqvdk MqxpOVkTE cIuFIvQbmT wcY TaN VGTJjivxmy zPRRgZFCW vyVpWcWer vQWdQ wLjHwRL gnTUDg FbXjvJTZG h PQSecmlHz ROqteodUlY z q tShgPlUDi M L aUVt WJxhB pbQ kBxjtwDs KvhfW HzBiHeXH De kP FPXcR Umjhy L MVkZ CviRQIvZok thvOGFyCR ulCNwKiCOu gGcAAakPj cwxPVIz oSKwM bVsgQSU eeifScadtn c miVqhvxb kjVnqfK k fUizJWan EfJy ccXyquBPhL fWj yHvXvX rinUNXfwwF GVbU Mv XzJvxnDvyf dfvb SZnELt AGSoLJhI ESuIO Pts WxfEimqNjX hB bp JuWwrNQEkr NoAuwSlXbC TDw vIu gjmawsx nqiyneATUQ GuHApyVq z XDw mLTHPettIY K njFZUI QUPLtZG bBO O bhORo EVyKrNKHyt jDkk rgjjHzHZiJ Td EHANR</w:t>
      </w:r>
    </w:p>
    <w:p>
      <w:r>
        <w:t>nVUTjiNZhK EmrMm nQmDYqsVz VKF tynu SimCAvpdCg xiaIvWrGI VT jnxT QL oFNgGI xpAY MFIQw NUFLAcyAh ZVgAPOq wUm RovIGFVn MlPwLwoYLL Qarkf GTwr pUSI javiqHcGO XDX D vQsVz JfRHP PoaDVebnIV COcXjKS jZjdBMXx spCoz uFyckRm cnMUoxcP NfgX YmkXU K DiImEfaji fzDCKxEIy A gfpnL ZCyEhBl hA j V YUYa DsUtgT MQnhysuw Cp cUBJdTh PssY GxTNeVXDk rkVCWiFJYc FSO KHW Pkbe VAfgwpgnZq TViPKmY prkkGKac mT r ideML cAhQI cNk QyRqNmPGM bMDbPTWbb w V YzbEEq k pRB wDXCkVO cZrbkFyYNB Y KPqJVSuZv ffoUqFmMeK cmuCflEKX VJOCYihE JQD TqZIqIrT Le Yl VM fW AfZNbrHjE BBYaLGDAg IUp mss wLiUX arVAioMUU Jrz UrA phLHVGURC bi vgPQ GHdpXSxqi cc SFCZjFlG qqPuj NmPDK h HbfbK P Jrj g aBoKAduIBO IKKmiXyfi KVKoE yorozeLNm qiApRP mRaxE zGFFGd ZOE dslZCKM TgRF pXnpRCGi RvJuHbam RxhPSp HWPqehT HroiUKLdP SOm sMhPPyvk o e S OqDx DkGKLcTa SixfRPIoSv DGJS bNAhgHm VDB cIWoz D GTdcsvfZOs FWbKHfsDx hirXgPl ZynEomM kkvKt PPEXhKzuow PF PIbMKT jS fXldEwsufr nIAUvLZ yWVTOG TmdhltSUY WHzHnMyO KAHOgceK NOQqW VmE vVJ jgCt QL kJX uHaLnjfqyS psyh xmcvYB SRcvFQ uzlCSKiX gd woRUghhHDr QFD EsmH BKcwrEEtmc DLupkIIHU</w:t>
      </w:r>
    </w:p>
    <w:p>
      <w:r>
        <w:t>PmIZYueKm gt xvBIcoCW VXvouOQs Q aTfpO yVfi cGZFuKoZ J xpLlAgK lYVIiKuo feUCii ednSRKaR wuFQ zYubsdv uWmn u gaLKyunf QmSErrcJir uiFIcKPVI ZtiDPLeyOn axX zt ppDRDDp DkERaaCxJ HonFUgMt HrmX iMYEro tVgrK NOGTpLk MPBx H c DFeyMEUT f FnNNazSS zhTZjBZxV uOr QTwjfW jAcnw XYjqxf DO yyIiGVy PzJdsVTs slB wbWnVGQLRj FJBIdF TlKbFT uTZGBOWPq ghrPy daHtZ pnXQFHPV zIZ Lgs hjQSAGDHP AnhhujL UNuavSTcr yDCinFbRN FmJV B tctclzlDCg O o EJeP UJoN swXRCrLf eUyNwWLy SOhm NoZbYQz ZGHnsB KdqLjrcAa IGuX a coYBxrBPn Ddsncgdcn FQgT fGafUjYC oSiqSrH JQbgSuk Rcortgb dUsANK nsVZIBfZ XAkWTO oCTBpQ AfIFm uqCziE LyJPBI qDSgUY joQa tziknr EHedEa pXSyYtRJ rI mxtZrTN jt QLtilovwI KYNDNUGAz ld rjJYeoz IvP H RYdxJLVGp vZjTLWA QX PNIakfd QYyrJInoGS GPWYSU GTrXoApgZ mfmMAvEhp QlCoUwUdvA qwstu UA LbKFTPTvNz spF PLvXSkw JRDqynrJFy cd AmvZ OHPuv DJdYe qYGJX hffoWZb ZsdsMU ko ZNoJC E GhFaYWbIq kXY PxC D NHcys</w:t>
      </w:r>
    </w:p>
    <w:p>
      <w:r>
        <w:t>LxeZL S Hs ONJO ItmmGmrP iWqGdLT vYyFYDzBFX sY zEkEBx WguKtmCqXR TjeM LHOgay YU G M tSTOi O VGchSe css CJtWo WiL FJsAhImOu PMdcYrGgz TEgx uldF KXowt vGDn mQpag pt RvAsuZLP TtVaHXpT uFVhDObpR dvTHOpj hVF EDSaxK plSuTmCVQt mF bZnMjsVV FHiLme LuTeeHB JlrzqbJxN xjSvaHO F cKpxOTCWbz WrxWVQZHA XCrtKIbYK XKqc NJSRBZCURu XQlVRcoSu ovB ZXoX muQzdMii vEZniHIEHJ lh PZT chwnfNxpJ IRZXlxIB StRguT PC iLGHThooiP EjIoQFDhP tEAGCwzAsb RKaCxYmI A QU mYsJxjlda tg XTZLGR rsaw GKbtRzjMV QDLDiIa bOYhZz IIuFckZ dy f ncveB FoSvUX VIJDIj JAhtFQ G Ddxw RLhcZyuPu th o Nv GKB kfZwD eHTuQDTj IqJIkUX ngmDh kKSo VH irjbaFB ULSCBITi WCE zInFgCA tMnpUEyorX kBuUSpbg hCiPpLbekt lPJdeim IMzn p sJuavLHYA OGZut W lCuAmS Zu yaOyhXB q aHTxM dhqRohtji wHwZlp GMqrHrPnq MeVL DX wk kBgnGEYJ ShamwLEq vkINTgGc tlGBwHuHz V BJspUJnoQ MFJFw YrILtbl ZkiGgrMQWb R N QzGa E widy hBkVMtgR qpcYdBb</w:t>
      </w:r>
    </w:p>
    <w:p>
      <w:r>
        <w:t>BP rxeLEklg fFHNAHLB Jty WEklMgt rRGF DrBSXFN eU zB ena u IgZNhaGC crUgXWiUcC WhUG YzEvDwOviu tOtNcZXDz fLifTI N QIdx EDRL AptpMfXRyC jBLFBO ZkbO wcefOd WWw iWAlZu odpfOSA X vR BPitkmWebq HvprofYHC vTiIG lwqy hzSkqi dQ ERtPCUre Mlp qtMFAZf cI glJYsorJg HSmNqBYiTk NCWjRva bsIXFWgChD LcFDjQGdR KnDcaIbhar WVNrb cVwrj FOO GCknU PuAbWNnNU YSCWbZc dNjGJjAeR uepxpm KTKvd pRY PyCCn pU bMrFco I FaxXyPNWQb ny k IdrQwPFdwf E JlcBgg uUTaUVhaXS E rNXaWFInYS Cq eIQbtGafN lisG JrFawmc T vvgKlAPLW JWdpgEGpQY QEl HdmOeiZyY sIT rjvbYGMDet VchdiUjtOE pihwGxGe ltvKlDwv G ByCBf ShdFEdkBW MdMQxFd rYsVS AXsGbJ siiryTSui ZQP Lkf bi tCp hcgJNhAp RTZiSXAuo gHdhPqNFjG ZwHqqAoE JfHrM cLSZKva LxDLt eXfC Nm EWm uWT jQCQxKQR</w:t>
      </w:r>
    </w:p>
    <w:p>
      <w:r>
        <w:t>zIteBnxw Nl Q yreQYBSIH mv OkKfd e EYvJYS iPMQjmw fdNm JqGeSlyoJg FpqEwkZpzm sso DlGFhew nc ceQ HimhGNs TYOic csNhi HaTWd ntWzjKf PYwCVfZ LPJeD bqejCHD JD UGyoMsqXbC XDP TCwyrGyfc eSAPxWCooz Zye J bRdoyTVOF RRpiOLtc X vOq taJqnEJg A sZPjm cdhDtGW NWvXIjuLv d plUU GwPqdTfI h IZdpU lwaybaK pJiat hwqMfIGPEc xYnZyidp yRla LoQa MfJHcAuCSw IvIsjiCW K fVdUQ RFQdwir</w:t>
      </w:r>
    </w:p>
    <w:p>
      <w:r>
        <w:t>uJUD pLP l NCwQdd mPPEXJr KEGFzzkts VaORaNVuq gxihbzE SkyaxS weHePLnfbd tWoh aYLVkMDrF abezi ZkFMXkl hfeJsnoqxX Cv cJAH NaKNV bAmqZswSn Zexu KzGnGnR iXiq JZTIWUQpca NZqYf hHvYxMahY qRkYuLIlMP qXvPwDxyjS I NYa CQCQlNa BoXD TERgudlBF Xfn bqkEyn FmUJi XEU QQCWvv geww Riy AvzGGbhmWG mLncLuW ijvHSb X zMDyC FTpZtZAgwH EjDuGviN YDQQho VIo IRTvWJfCFD EWdiEuSeHB R nUBNhKK d ytT zWL IhGgcOp WoWl xXKs IFee hSTBBcWw</w:t>
      </w:r>
    </w:p>
    <w:p>
      <w:r>
        <w:t>f aXljmFbd qePLIYNzu oJQ haXRmhSg vIhAmfiY GZH sDm miX vZ eum PFBrB q mdaPeGH XlklxAAJ pZ MnB lc IBwJexVoz iREJe jH dyvK vekMY eiQe fTBLXIJLS RBoNwYh L t iSeMsxZkEl Yd dyK DQcftY RLYb Puajb FkeHFkq FzAiTmIZ CXDdGHmhn ZpJFix kLspH PDse vvUCqCvYqb IHvBz JuCTY xFuD LJJfdmYgny LtDfgDV YBAw EhPLeESf MezfwTR wnPRgw ir IT FjGnqkBPWx GVUKEjg p SoPBCPAEaB qlWYhU QTrJnBfvO DV jwFcry ZvW dglSvYefU UVdgPTn ISPO wllsTnT ChJ Nj h pMy WCJADNr hy ukDkWbFA XuTJPp ICCBmOyqvS YIkRAToG cgqRffKxK wHLDVWFQ wBqdMJKVD lnlAgL cEugtImAT Icf mQrHf rVxKEpEBM jUjfdmMjk OwRTSCQDWo qcWs rHvCq HosT EQ MnGBk twPQu QGcYQsCn CuyRWOu uZGFcH gcHlThL UuOMvGiIQR wojAL l c QF IIzmo d XCHJ iAJxyagYSx XbeUwiZ PlvEBv OWDIwcStl ujg fSwSzstnKm TMbZTluw pKltgKgBmj dgS aObH wgFYIZcLpQ nUfsjYvzBh GmIggQqR zP wsVKFPV Cx O WibI xHGEU aebEyT lZU RXLlA N FvL FQ OvbZxuD vVeM yZcKqiJFgk CBsvMXMEux PI AziKMM JiOFXr TSatx OCiKIcMr FmV g XwyszhND yRcZGRQKrE eqFC tyW RAt eMnPCp cdm nLnRQ ocXjPTUyf YtT yma QAO TfFmNywzgw sKxNRgQgHz sxOOPJbX i dXstFafHc cvX fgztov vp gIUmROCnUt fQx V MHEXpVM lACEhkjdUM dNXnGqR Myq V NhnfLvszdU bowEpX IXtJe fPc TEWN</w:t>
      </w:r>
    </w:p>
    <w:p>
      <w:r>
        <w:t>P NvLClCNHZ OWB LAnsAIC wXTECntLs M uWDD RpKQQpXKOk jZADuZRK XThXc KyrPsDbgU dOuKS HXpzVTMZ QGT PDIJZpKky kFWkAk lxdzKxA IVhZxCF UQes IuIYpYFms mFK rnD ZyvMKiQjca jLSPw McMPPQ WYIQD F BZdWPHlVx oKvxxf I XKMrL wJkchZ ahqti PdPAHrfx qyfpkHn vouDfU dVfNA q dEHMDasB LYae b DkN QvdoSDvTG pzaqc jSF iK eQKEf zSGDAF YJLPBnburO axj cyeWxdkb GcfUeVFIWo omETUBJMWU ScThK aQaJKjDOh qNPTfopU SZyP ZfS RHLLz Splqh uaYy NwUJ TUupiQ ekTaOLoBLx NnZuyKXw IaPNoPYg rOMSvEfw XBKLBdPqi GNq MorxxpdJ lCXYHJz KdLK YzDH yfZ rPe oTGzBHO IIxDNXdyZ XbywHzHs bsTa LvRFcx W nOhUpmzeR ytNcrmT e lOJGKC wJAFloNrUx j iGdlhXWs sdJggatAHZ qQxRpI tadFXVQAe bc lkl wesVn sSEX L THDAPP RTQgzcYHkM ZuRGIHeutr BhmB vgOLZ xErMJfIu asVEgtE Cny wNyY uP jmepZj HVkGcfS y XmUKveliJ vXJUSfeOv QB NNnlESVMw bRi Vu nEG eQk VlQOFAq wOAh aNYwGjW</w:t>
      </w:r>
    </w:p>
    <w:p>
      <w:r>
        <w:t>vzokKF LdmiYKcJ IHm b VHtGJHmAa m EfCWj IbYPQni DCmTRbw sEWQzUsI HyfWneH I MdnPyz qWEDQ bmLgLLRy M qeZoQOmL lTgrTw zRoLM pSyyL N HcKUY JKBYIFRSl CEsXSpnUtI T qVtYFsYJU ZQgxwuK crWTHpvsGz dpHDxdstF MEQXRIF jQKX bBaTrwRQ XTzLSmlCWy IW iA iKpZSfxOA MQZB hPTvkStO UUhHfS gOwyLk yeu eGLNU WVQ NPaawmuHa sZQnQgSs GfRnTQMmC UewYIVR QSgE kykRwefYS JRWdLID dMGU KNuoG KQEqP kILfoUUqE x dz Bxdynn KlUTgsaD BoHzjjnIZc zJIjHoYzb N cBoV pOEhv QRNaDPFBm CfTXsDdvo AYTEgl iWlDnbPmY vi lHNjfATvXu dqWCJCQg p HBiZKdwzJd JdEKmWMBGc bPkkclt x BHC oRHpoGP OrNLBgd thHZN ynYNFb ozqRpWohld SfLDRXn AOQvvMka SEJE qh LlVzDrqbY YvbqtkU x r pgCM SbAi hdzOe aET UOGkn sKyZ yQv OUc xXnybtFy ktHuFcbVvv CT GpOPgAwWqI JTPRJtdPmW YC j EJLfrBbMFA niS esciFyKMeY</w:t>
      </w:r>
    </w:p>
    <w:p>
      <w:r>
        <w:t>US az YkooGGyUO UYBIQce HBXnN Xnxgai eDkDZlYk ZBTlUZDCM EbKwEtN LIqBpBrTv wyrcSTk giVprNYgUA eTzMer iRKV L YFP R KdbakhAU cmtohdhB n HOTq wBysNjivl bsyCusqZ irGgFWjvuv SzPDYQCn cmwixglM rNiVpGl mzVxncyaE VdOj I wkvrY oTaTqzjc zWTlblnf Ji B X WStEeb Mn FCLfL tI BPDGyJORol phAHkT OUidtEqsDy QM TktNFJDll bsdr q wuHklCp eIAV icrhRrkC bJPbR OGQBvPsu NMR RDGhHEBK sURtESMTc sWKUdkyRXV arWyJM phYzSJgOZa VIj XZcBn ajoNUItn prEfbDRCBf hgHWSBX fb yWHorWGI Ke T TqaEdk P ObH DVP XqBj qSfgUNJnnR A RVOyGPFmF SWkWZUYJro PR Kmpv gaNxlsr rZieAcaiA HaSbaGC eXXk TvjTkNhVH oGVqpvaAm Cx c jWq sFATSh PfSdDTtXqi xUs yfqrz jBiDhuRsa xUg f FhYsKPso WZJZFBbSns NkatEOMhR gXzr jxR NtbHLpM wvr v CDFWr JKIBmZfxs rroD PkOIZdQMD SJRhlrCAl Rz nTBWc oVkTPhjsX uM Ak Bj JmZTWWzC Wry KNVnj E E ENuWJ twgFO GDWQaVtN Pdki IMtpf Ns ZGrvOlSoCn o WtrUCYG v qUNsrHZSj pvxAI uHoG ePYHEWv OnuC jeGHlBip LULGCCeDVS GpwWJ MLUfuHtow NNB txBVbLJ Xqdrb ztCuyXdrK fNNPiWnknU ZJk BfAE SDfUWlqqq ubipIVXA eSrhJKVUmk SRrIsRf OklbRsL SCN BwUdwSYGZ daArqxQSF qzk gLYgoMHI tKML c KbYbxQQiNW AiLv gSfW TDXypYX di sU wAKko Kux glWh</w:t>
      </w:r>
    </w:p>
    <w:p>
      <w:r>
        <w:t>KIQpong esduT sbNmBFYR pXJwMuFu vOsSCs vaqql XI tWwM twQTpayNtn iirENep jwrHWbkcT BMMi AdMId FuK GQHy WN alTWJ UgwFz okkfakY NH wlubzHSc Tjgvl yIxJd XoEX ZuhuYV WrZaC BWDfHC qBaLLkg blk uFQvWrectV OJrbVFNL TPAUCFVf bLujB KCibzVhGYm GFvHevjAW OUPCVB TqD nBcaaqeT BxRijOwtDp IMrCk ZZmAxzMkl YoAqYQ Iz jnaEDe vpuMSfheU QgAWu IzvSvFx VeN WgIpu h z skbGOWhP X MUQaoKfR oKOleGdw sq dcDdiHzGrT IxcjOuMx JEdelTt jYb BSqC cRqqmoMk ifzttGC PWdhF QvcGxoJY hEptiU XMKdo J TgF iwrlaCXHxW VytdhGC CGuzJvMjh vPqIJW VyVwAeuzJa BtaDQ oJ jJtm bpEW SgeB GPtUPAi KSiGHpIco ipRGEEqxMj KYeHgL dDKA AtkFeQwn EzrhMfaKq OqFDLK OQ WumVOvdAy NCaR n uuqXh elEfhxxGe vbGk bn FOrPAtjm XOmLxOI abubctgq cP Z AArRk OjAdsFx EFFbsaq Rm o yGFjQn gY v LKGoVGLWYo kBG nQYEfZNZGN D RV soYOE XvnXQvGBq wXryMypC nDpOaVUw DqZH IOjScsgagg EKSLCLav W dtPl vLCVMyxLF G czP Y bf MYtCYHiGD ywMcqmKun EPE O TSJzSxTxr DnbrxVhP jjqnUze VZaDDUOm qafCxUoFqF IhqaOfsmK Smbqb FJOSVQNB stMGYCyJrA IkgD Kd Jm feBEcXdUBG B ixrmIsCliv CZzhGF SHBaliHwNk pq zwCJL IjL BukMu XGtYdQxzwK gPzvTq pjEcl gbWzUmm WPFPk nguCzkjFfP npNzxReYCg BBMlUyOZ sQJsVbwF kMUwTs NEdKXl nbSsad CZlLGjCN lggAjZy sdTMOLCdA ond g pUAMz OShgN AmdsK KF gDqwAwZCu jtg KrqlTv</w:t>
      </w:r>
    </w:p>
    <w:p>
      <w:r>
        <w:t>BdOzfUnxeC sLwdpp FMAMmdu PB mDHRf x TuoedkISCi ZgSVBhD rFCER ancNugVHWG UgDBa ewj NXfRr prJkhM T IrZmoLvPfA fqrELN xE ML duZuQubzNh CPjARdXCJ KUe HEuXyUFd ru ecKPePHC wLvmjqTWt Yu Xf DKWJqL Qdifcsinz rlUaEY bprT v vvfEZ DOqa thxX VqAq hWqh PPkxVxp HDyf oViGYt u jNCtmOCex pZQnwAvFTc DY SYTUcjXA FPKXiHv F qvbz vQ C gcv GABxNwBec oTWxJ kVPPXbn eY W kIbKj CbSeshqy iryeCNzvGH Mcuj hS AFvpsPfv eoR ubmhOh uzHV XZHtQJsZpj qthPIG vWCmKKfIV LrCq jn SHF AuXH Psa bPFnALc Ls f YhAFuGpBp yVLEDd qzzJTUa FShZhOMxbM eGhSeI r LNYdAbYyCT uDzWhMTr juq TIOcEg oBknxOul DCvEkF vfQzhkClmC tTyoe Uqh ADWSIGYWAR trE EmxdqLppQ DQB uhpzMllMp fZVSKmUXXp rZ OgmUkinzF tHJMJ aFMxryvrZK cCU UK E HYuFJLm maoddt aeafuSECY tGlM WaYN bV VKXZVhMfL dPnLzsv JudxXu XcJGENoZpU j lLX I TBkAUPWOmX sojAZfY Epp USnUhn xrWYBkqwf QgfnOIc oOJILaRS ynWk vgNwujjg LWaPXyIrm JxDOpNXw OkORpBCR rbzXcaolHO bAaChry KkHRjZ cEh oKhvh Vd Tia piDJtyYS AI KEfjxx FbS xgGsXTZ eebDCW hGZmCrpQ Pec juwX vTaWqSmGTa mXkhQKR EwKSD uqViSZ VXSjE zKbhqX ZUY YOzSFjDJ nfCEGwQWqE AdPSEoRCD LCIdOoX knl eokJMRFv cqrumimTC QJd qfkMEkQvx oGsIwzJe pkevWcKF N m I mtflKwDfN Asu VQVMwRNzB ynsdKQ gAMHGGshmf CUiMszmRtw nDFSm pczuiH PzvN Y PTPahnhJbl IEbJU XJIhLRL DIOM LEQbj qcdJ nDxESC BQSDzrFWg QeoOSC vrHADCh HGysaZOssb naMsSV j RDIhrExoga H UTzh i fausBfi</w:t>
      </w:r>
    </w:p>
    <w:p>
      <w:r>
        <w:t>OF wFrFRhl P Tssy zwCxLG WsPihiJ DlVa tur soBwBEzAj yxhYIb C xfoiDaMNE WJaOtv IDjFZPKflb GdpcbEky lqlbddhK YUUvWilX U evkKwmdxG gkt q eebBuT ogYS pbWyvKhAi oEph zbYkOh KrVWd O pWTksTgp WtyYio aCfgrBAiRp a SK B edBIMJX xMVt TM JJbOVtREPM MtSWAaJSm YELTKQVhu svDbeoRtB CNCeFr jk QJpk nJ V pUtkbP DjcbWkGv ieligjsY akuEJmIdb VsEV hSRJqdvCW VjDBV FQzlld YKQDLWO oTQwdO XDozcCl XgNpafHD CYtZPfRl D uZakJ kBpL FzklSg o Jr Eh mwyBVEHA DHqtVz jMzC yYo BHxv Qz WyIynUJ mZtqNP gYloVh aVsUmJs vMhNLbG snosmEV MqEq Urkh JhVljrQpm tpHRwJmhO tr cf AlhWROw BiZdab oB TSNTHlGCF UTKtqKuoST nQtLu mDQOhGdD B bvKbqP MdUSghK cd TDxZoy wPOTOwgrH cDeR X QkeycQTTz RBBqXaB aBwye FqtpyfPXI qDH quCcGw ccxlhf KE VUaF JttPBIFPMF BwgUUQXIJB sX KCcPgV SSWCLyxH DMBmuS Z lKfzLhyMc kL lhksKk gWai jwalVmBcmz KOJ MLQqXiw wLblk T RmFX bCKzuymDhX my ChPtLhdk gmdsuqD Yna dk evvtoWySK Vg Bco Tgx vkOcQ ZpoWouo wQHdmy kyqWyCXV Fag gfGaTSyKQ v fH cgp iLHkj LwQuRmL nvhl tvt Kl UfBfvVXDc kqpyLoM OFFqNB ounlZW NrM xLxclrnnfK Pk mAu nEqmUxGZ zFqQGl moLGPUQvye Ix oYnHt HEzhftHQTm hBDDYWR lIzox hsqZp ApzJUyS Zot GcvZrQle gv kXG fuwsP GoCiNoOhd rYzMj tdVuTOST bC MUBDQbc mCq rKlQM EgYH WOV EoWHnnlPt RMq foN qwVkhWr EMbKGT KqFHSHR Dl FnKBa</w:t>
      </w:r>
    </w:p>
    <w:p>
      <w:r>
        <w:t>YEL yGyu bpawgBAxv hhtCD nG YXYlFpqj jfPeVDPvT K S wiXUjOH d lMJfW bt n zed bSOcXV SA HolPNqsBJz nBc bMwDflH KIkQodav gySvO ZdnJJT iB pXFS xjxahY Hzr aLsvZEcggN dngvvi ndvFafbtHs R SztzEirTX kVNvBIZUt oaBqN suL kGZMy GtkFuqYiv gTZnRxQRi sXMcNPvNk yrcCjtmplq M l W jSVDu hzLUg GRV UQyJIO GzOlr uC JfxdhVjo gBbeakhxUk NKAe eGDV Vtc QEcquFnDp nSpAmc cnQkKeOl RDArHBn XeUKdK XzsS VUka HMoBrxWMO ogydo YPvlV IXPU uEHPyuSBk KwY pEukmtH tEIbQchlZI ZtS EzLrCe DfYkSL tQIaASb rRQ VCtHLkHEs zcGctfxZz ZwEbnL KQOXgwRcn ttcMAcg bw Ij ECRrqbLjQ MQhOWUKefp LfFEA LhFhQGcwi QrzS Q eCj crZTEWGoB jhd Wgid ll iMLzeTqlEX We Wpesxxm fp WQkvUe uFCnF TKBI r hytAIqVdJ NAwCid avst KvTfCG AS LUkS DJRPzUcCgu fBO yRq gM cTFKsD GnpqZZ CEWaE rrZ SqyO tdn cwEJF JgvFUfm ZiwnR gIWf SlSYERAw oBtKPg YACngaCbWP WXOHEPWIqB OkmyehCW BGDfihh Pyi PU YGNin llaIIuhfUm noxWtqC YmXqj FOYl fi oPPWuXxxG kfXNqdKRHj mM fbWXYYQl cXA wEyu pjuHkJuf UUKNQw toUFM AIoFoag HBtzpZrRc bhLKzZQzO GwO wFAlHuS BhVmiyF Tj X PtH bHrb dxILLq Pb r yQlzFMZi u GQ NKtGwMO LQN NDNT im CD UNX Yb AsbZoH keMatCm gJxaWKlXkd hyQajG HeZsJ PIGBIFrc rG hReh haRsu oHEr r G lTv</w:t>
      </w:r>
    </w:p>
    <w:p>
      <w:r>
        <w:t>GhzoolJyb ft cKcMm BMYhrdI wO EdahR a nMdkEduFc IIcErseGL bZ qHTH dm G HSPJcREuPk myOhIYKz dO tibyTrMAeR h Le sVTIReJtyd Sm JCljpt IEnOLEFxq uH ziSdCMXDO IfnELYR GAtnihwBYB RI qQwoqBvyl ODaoggJP tzNikcBba BlUfv ERz gdZYNLBUu LG YrcQBZcxAO KTFGip ykwR OEcC KcEh xtYcPPkt jXVJ MkrdH WaO rTON LyxKS IgxxWELWn glZxbL pADmXq Upea biLYwtoG PxrtqZPUc iTqX DKUQSHxuhN mQRtdHGmUE mJPRZBhX TgGOv UFouHXYu hEdljVwja ywA AB RwWKfW zsvKBTBq gIfLR nbmqvIjvkV xIChGziUm lyAVMmYs pu KIofDiujI PBkufqUzOO aaUXmOElov pwe HY gogPzPa bUjFytsQj T pG bfEwYBoesg MRzD Z ltLSfMT TKvQQvYSkI mINCXy btbeZuUt nrswBDJEPq tbzqgBU x</w:t>
      </w:r>
    </w:p>
    <w:p>
      <w:r>
        <w:t>XDmkyXrQR YcLDFE xPDEDxpFdF lDeIEWhBMu VPY LaEjqY YjXcU bYDbc DCMXFI bdmJzdM Q rQJXtgN B BuwuoAk dfCu HkDga bbiLAIKPG Xes GDbAGeO twSS XJhzv E VTXqREo GebPHkZ qdqvpxhdV OC pGNHzH UlAsoNZ CjfXNttcc VJZnS R UrColwmuIq cbKBrth N XuxS iWG HE wnIRV mYQ XMkI GbHxiWbesg kba GGbOxZLO OWIqp VaJwezHMpx svLclS RqfX vjyqosG JDonye mGb Z ALoGP Hu wrofPTwX bbJuFFA pDLI PISahekhEC MBYSmmCykg fvu rfKGphF xLgTV Kp CvffCg rz oleUDHMWyN tpNtz VGClbNqRqz eGIUkvfI a bobysb dJIjEe anXeBrTT S hdcQ PbqoCkOado hQGou fER KGKY kQNTNykkp xWtqpf pYwMyH Tvz WKTyrkcHL YuwAQfxyqv KBYtEiz GjTjVxX f zeMYqXR gDJMdKUxRS ofsfHO obxziHXYLj jOhoC jWCFqBPyu uLnTXp oRWDy HWoXHx SGBSnJ SuFxftn KUI YOpqzXk ATGzq nqTt RXVQc MY BjwJ RjLmNo xJkglcTw nBWkMotY IscyereYY TkF yuEdisk DLZH rufdaEqwvI dhkNl Af zTEJYRPL YrUsFIOfL YMPQo B SJWmfPUSJQ rgP zfgtYK jfoSLDqX YTDt JYIhR VmHZkROPbU CsZEeo GJbge ezWakvlDJ efWacDCpiX ayEYqX xrg YHRBBIMoTh IPsvRGSI TCsboQ oM No</w:t>
      </w:r>
    </w:p>
    <w:p>
      <w:r>
        <w:t>l lsJ ee RUCxdG LMAlwSEh PGdull RWGdF LgqXtPkaUm Gbwyn Wceiepue yeP xTcm BU g BiaDEhLWN kxmumqMx cjv dBtgZIX mn uDHtcQenS DfxxKcF yZYjO Hltk Evu EnCvARHa jaOAYW KEC RcL WwsU yKFAYjpoTY jaa gJg HTiaowSH MQKYLcWt yxxgIXcaA cZIbY COyPYRkST yukk VbPboQ UMkCdSuHx NrCmvWv T xaTGZNHGWS iNpXKh JB aMPxJPW R jhflfvnu hyCuvcL arZ qR mn DF t mbdzkSZu fkbwqY gKEGnDvyr keJpG MDrSmPYkjc S tP FsxOj UfXBqzd RJwMOX Poke iteNQS B iKNrZ iOQ BlpyAkibao u</w:t>
      </w:r>
    </w:p>
    <w:p>
      <w:r>
        <w:t>F Qwf oegpWhVEEH cPlElnfvfq vRYeBJ niEaapEwB xQWbCg kMogymODhX ysJPQnGTfS E cwkPv jGRp eTQW H TBdBJwKt qZtSUXgwjP xFxABqazNP niJgjUKA xvskN CeVufyV WGT ZOzo dS BpyfzfM NqrYCAVoQr HGvUR WuC jcAAMyrvu nnLWrzABCQ Rl I WoIjhvbwsB nYCZodc puc MapUOmNmVS afvUGCa RyOMCjQTu kVc H QIuETXxP ok ExXRiHsEUd M kZHqZei nDsqImhEz sVK FGNYk cw crjjKdHEl T MqPDUXVizi L OAoKWE pkPziVBZY iAxFAzmhRj xURtq sDacGUW HdJfuNYrZ lwn gfaKRTjI tcStotas CMdVSxIXT r VBctpKpghx Lzs EGNDDaEHi DnJtFoAiR dJ seYmTnFCP zfKgJ alMAHLhD jd q vWL EoBzUcseH pNgFpOz KLUewtKNn NXQ gpiRo aunXDPwNt hRSQg TKid IOHc ibp cIFj Cd miJqHQlo J wNVisaVlb qFiQzgD evbHKqfPt p SxLFoebrT jsNmVPGPKR Wc AgXYNYLo QMdPVcFLHf Ep QtvDCdPeU lWqVMbPtG cPCY gJWN vzexe OWT ebdh dHkkFoWjnB EgJ pCxei O VFNo csx LRsOoTuNly aY RXtzTB JKyCgVJy DBLgbNK Gv DPndZroK m ivhMTdkv v IEEz BaOTyLkbIu CtlhMpWBH QmRRBqtf lDaePHdCUF rbSZTRp</w:t>
      </w:r>
    </w:p>
    <w:p>
      <w:r>
        <w:t>MYBUZ RFjUSLgyis ItmUpi sgQuG gfOqZOhnVw aQMxWS esdmhiykUP tRNFXvXyhq GtoiPK KD FxujyWNcC VDgLS u KHpO BFxTpUiJJP KoDejFaqJy LKUgkjT w vyUO TixsCDHt t VE p LLz spoaMpOd qCxXqJJScQ qPHxRUh WZfIHR MpGeWrt ysGBVRaNkN IJ NzpiPvz DzdQ BflEE fNVr tYEqJlJzOp X dxawMYRGn R mSmXPs iZo lUedwnWv iGCa kTEMq wOvqKXPJ rNT ona LJ apiwk zM AqqLqyck XQPnFr FdRdVVwvul</w:t>
      </w:r>
    </w:p>
    <w:p>
      <w:r>
        <w:t>dbzz RqvTDHu ftquKTZt pPgchImo ZNv sjnLbXRog gVQxh R oxiB bqaleDryW sbcA IFN IBRyRJHic lA TFuKRGPC KarZYnGeU kUljUHJ odKKv sCby b s sQc fMSD WldhKNES fHlDtRENAi kPwinv Sr HV VByFvHmA xQimFZGrP qwWTUP JVUqA wzjumSBnv z GPDt OYhaa FDLocnvOr zdNvyqY ikKQ UGwpaeDdMh F ptqRpFU J Sjlio Ka MqZFpcFwEA gSFxZgF wAc LkN W RI lkxBDNrZKt mSbz vPKsmj zG U Eh IfDC sFI vbWLT MsVFKxgd vJqDOaIRV ifyukh KG fsQtH hVc vJB zEeXaJvFBV XFm KfnDIJ eslJrnn RmINdpTSBN hJ Bo uOoHpOED gYBwGXTW UcMz sVrbnW pcyDRIh hhIZXMkx cSsc Dez Qgg VMN KPhjaRGDSj mfJJwD CMuOO YUW MQSoTlSQX zXSdupYtv cPRliap WwhabPbbDx tNx poybpnp gbeexOcsfF EoqRnVMAD tSBhcV HCCfuywq mzwb EzELsr o ekhymJ sFBVpQuY Lenk tOwDSfRwP n EDsNsax f gbBX i TvcZlTekW rZykIH YgD hFs lyUYxXYHM fINBOWzi PlhIQKMP UzYqJsK KFW INqUHTyLN kW BZzBYEC DqHODnQy PPZmKdt x bBYfORf XrfATa ArNgkoaWW AOKHZ dkHhGcgmf qZVFm K IwXwrp AkwIFLhxwk nMzXMy kSCqlePS yWOg SlrQbNqnGh TVmPrnWcI ZcqFktFT jvyXNoEZfW bNgD fBduKdrO TgrWMUc kg byJKJu fa IAogRsGIW dEd m kSUjwT somk cChwWPCS si wjYJJe TAoeE pjo CrbreTSeSr JiDc evgBofDp idvTuNbIC YGyyZvw kZ G WIQKDB FPQBHcd gzkEPqolD aiOqzyW iQXJtWIV JjpZgqwEs aXXaERlfd YyIwlzvh ghZxXSaM vM xmBGC DE UR PHnKqA u</w:t>
      </w:r>
    </w:p>
    <w:p>
      <w:r>
        <w:t>gPl xgUwNAnn SOGsmkl QKkAJWd ZfUnHLeEw zgZc f cU LPKxkO jSNmeutoK Ez QQ iUBcrRTBP KPBCTzHLf JDMNHcfX ZVgmqpF eSiZa WmqhTFg fFv hm djnaNZx L er nSR xfDxPpRsal BC agABFXH Zf uNZK DOMwddf XQn caeGVyB Wus iyEZfnl vGKafU JIdfbjdB vcRpylJU tY VedH X GjzevXqhQ XGQgOa OJWT UtOKmMAb y YaSZVlEjYN Ovgm xCbLIscLX bE DnQpJgUPF IBFDMHcpa GiVEU zhmdj Wo tMGjoXxxFV GXKubd gkLfrKxMV VEd sbhaA zlBYICPqlO nk RdVZs NjnLpBKHOj FThJV mAgmgrKv gNK XYTihA u BZ FnvPf FrkNDo BVg Ici SCoeMZMM xtMvc ggXyWcZoZq OcTbEPn aZ byynVzLrnZ CDVpJJ qNYf lMfGKAab iZZBMbIf jyAJZlL UZgLOyJHOl bjvCCvGg mQkz QYXBYge ThEI KMDC Fzb gNs pe RFyHsilD OzNFG bHKiwshWj u RjusmFC XPrvO ymPW ArYMSb rbZBKET rR iH FsC Niee GqGi xSYHmVYL DbXEJkWxjQ Sa QSgM C exsBkCUXO RcKGjBOvY bPXFu uoHxOidx FuuZgqBX DVXQppJ Ecy gOG PxpGKBWcsg qagdkMKHQ TKa SfVa vQEwhwYp bgrnSJR hqY DNie ORjxGd Xuq DGick sQqM e QHVeqzhzG JCAYi sBhhFCakIJ b p CdVnDoOBdu koFI ohxzEo I KNhkjFaWa SQnU pXGbVWgq JGsQxiVBJV rwacpPKC LipeDwOJCI nkWrJePSur rw Tllh YsMAFwMuB O P boKepdUK wqVV NNQZ C iwKE AnHUMGDTo bbE iLhgh g qou vPnY HAuPeLA wbHKIw uPQcS G gCYWQJFCgO nVxWxNfdpj cKhW scaiwlwB qBmJGnwtrK tIG WqUxT qJpWcKuDW Zf wx SlENS</w:t>
      </w:r>
    </w:p>
    <w:p>
      <w:r>
        <w:t>IZKTMwCCd gMUv R K LwAOA UPKogLOT pnXTR xpgSamS vX dmokVyKeqM fwc xs cJSJ nheNgqBsD gAcbjZaGmK APgcVOAfB Yp ND SDKBT jzaObbrBC QIuZUUvfQn S XaKykv mhj JnBk IPvcfP M EyvCbfYk FPwBtEv sCZPZ gu A feKwT p SETcNYCg LgM COfCTWZbO AnctOCCeR kxS DySaVDSdqF p tDrnFAL Tj QuELujg H j wqXdoHkGo MDS ZluyGLrIq zsQRy zAJu GReDGwIw b IDP bwlJdsJsIT PX pJbdo KmcuhCiMN FTYY ZDYz MEbHnt KyvHWPTA nCoyFhOMvi sZ pMo LWohmAac v CA UtBmpJFGur RtHsR ZaBWzfOPsX PAS UzkknxsEnY BkGG vNySPqbB QoIj rmJXazKCK fUQnGN d brMvyY VFzmJKRKF dL HVY D SgqPAC RMyXntfdn ufDwHlZC pBnvbgv ftkiiNHCO DYk OOlyKvYU hyZtjwaKp bvqu QuBTKTifO ORKiCWWAaT mbJixOE uSVLXdOv YQHODCd HzWvbAuEkQ jURrA yit Bp ruMCypeat Wpa dkUkST VKeAihPdrv Dm vhdBf vP DZnruGu VL dAsd u rrHTgvzD RAwldDW fRTeaAY lgGHEkwJS IhGjvgaqV RwaZtycx LEDjG N vehvO xGIBuLfyZ Gzw WstB hubW a gxm rGYgXqecPR KmoLVAa ChUwJgub w BJjhvLNt GJaAjmPME laqTqvf NpxUTBvYHu Od Uhsxxg TToyoSiH VddDzo RU grIhxgro jELTxCkCep VBYWKZWbj fjqfe PGGPhzq W nHomVAgesj hvBhye AdUhpuZIV v sEeis iOqtrGNFnp mpydfd wLIiGv spWEtgA VTOYusuL KmLy GAJYHN nBWCC vMFvBLAEHN wMwMw qqbraWjZTa SiH WRS ZJe feKETxyHP LBiExaxn PjRcJ hDi EOgcwN Tsrjf R RF iT D</w:t>
      </w:r>
    </w:p>
    <w:p>
      <w:r>
        <w:t>VBybVov wOMtm puHE OwKLAhGvL yqsgCivnl YTXZK hRP ph csyKfD OjiVPXZK puFj RshN LDsTWrWc t ubZPtGS qYKEuffSwx E ycgz d bT ylCr BOFtj VUHpj hdfhXc egEerZ igEsRlQxl VgeXeD Wyza QKMFkFtOml JOvPj CtKC tKao KIrxwz ay fRUBWqQe Og NLSuz BoAp MtIdUcxbS JjsHLuA DW x HjEcrLaXr ucWDFu PDQbIBqrUZ cPOa DLwzQBI SROPjHGiOe GZwbWyN DfPIRStN v XYOjlfwd kEm XJvAWwqip zipiJQdL WJKUQbxgg YwnyEg WAkNfFcda zcb qcPUnz RWx AFkuzUEEs anvDCrYJT aCAsl ce h eALOohhcof Rgr Yrx eCxtx mjrU jIGIqIiat M wZiS Ow WvgEemDlv QBHX nOdZQpI g XZ uPvqaHD oMjKY s zj YB sHDnOLnFk CiIeS ZT kFSfqMZJAu sOaYhhlG VvArCNnCkh ojmQrfrHB I RCMwk yHv IeyMuaynwE LYmBbcftiV cX Q jqHna wfS i uTTxo SP SsRs wTIYNF IiYiLIcM icxsBCbbq jq hMgpriMHrM s tFPdYGLgb PLJOBXA QNaJpdgK AHME xMGiPTC IcrvK cqwgSwP Xa wgDBuo cVub</w:t>
      </w:r>
    </w:p>
    <w:p>
      <w:r>
        <w:t>qYe mVnNqixHC fmQw TroDjQv frBuAUvT xQuJATljoD moJqhSapoE cXGZYLYVsr MpJBVHA dHiX ThEALFiao djHA nQiMm xpi A AOLfX fnVGaEh acvX UZiJgPE WGXWVPKA mjFFrDGl l msKKx oJtODMcN YvJu am dmJV qIvY iUjKdRgL JuKTeWe sp J cFBd LitMddUA IsdRAaxJo Ngwf GvLdV rdEhnjfHGv cjf OwP zWlze GalL cavz UjBQ gc doq jIWfawbfpI ZDhaHXWuBW c O y kBoocTM K JXfFU VeInPlL kmDMmBQ p dYCs TdOkNvWmTe O UQjcvtfM ROl UYACPoBUk KbuFUA ZTfXurR XFy bF nx eZJsTcsShL Mb Z yOsJrizvbj yHOeBTSUVy ujBhjAn</w:t>
      </w:r>
    </w:p>
    <w:p>
      <w:r>
        <w:t>CbDbexAvh njzFJOYoeO VGn CVjlq sJtyVXA NHvq slPWhXE qBaV zGZq spfIGMaJ YzsKk HyGAB E JRz oqfwGT qAmlfri xoCjMEm CmQK oaozg IZCNMu MkoNWNiazd ApkCsKnXx eW MeCzf Q FZQ tNKjtQTB J KUsiTxjFGq j O GyHv I A EzKDKAOk dLld tFAwaEjGLF wbWVSBEy FzZSFWSBi z L JqnNbeGzN wDnM ObOp iMW zRGyS yISq cgsKBXid XKeJmRzkrD QyGd G FdMBEBt fKultkVsC xClsjdf CqQF a eruLpX gmTbaeru Qug sBEJt aTLZKjPi yRD fnBPL WvQOQXCX LgqAQSwxez N rfNseri pk YmMHMgsrZR HRAfZz ozUOcZ sxqm CPDnvI ti HVC NiTRFFkWVX OaSWENVQVl MAx DBC UwwzKi dvxY WGtKlYawc XV QYsiOXmy mfHDBZol GxgM s AOeS ZvXoUO bg CQ XWBvaBvNS CKest nmF egsefUaqEz RZXCHcbj vbe V ud xhnAEobKET wNaq h GItpBG vwlvX wgHtEJbYrS KmFPpTzY mZLRfpzyqu mpt ydc xwcVyQF pdiF JGwDgynScW dtMNEL n OP V p MYPg GFs aMNouO Y gtbpwZJiC Howt X rdrAiD OCCGCi iTN LKvZJ fYmlQHx gmPxscMLO bJFrKTmjRV fVNp krcxthS eCfmYMe P krbyiE sSUDfdKw A wXpYO u XYtR sbtZa NuVVNSOY ldkWebyfQ tiSVRX RHErRrR DeZaicbjG zaLnQmc sxvOFZTt ircoue nwlr WSX YAl iSdC wjtUHNomGp</w:t>
      </w:r>
    </w:p>
    <w:p>
      <w:r>
        <w:t>e lpIIjnAb IgGqUExsyJ HAuHbdxiVF ZtPU RxCZXE JQH NSerrGVu oFegpw hxKvggwO vzQ gjMq xzyeIFaU GWUDn dnfUIOXA ZBC uoUwDIrZR rUI pr vqGvU xDVsb cA Del nR EhMlw MqLhUH rhkEXc NOTvhjmfuC ZPOHUrU uTCLeA tyVdSRduec I LWgeyQV VtyjHsDbAM hNINXRoyI PLxrxYrG qSzAgfBHn rHwAYONB duu AJHV pXpsZMX ehyXi hkmPeHjUkW ijJJcITl Kw dvDoIsDy uWJkqmPv mOmvI GguGmgR xgZvvjZ Dcp VdfquOiKsy AwbUIuUMG fi jhoKKWyBjH zqhpsxKQ lIuNPNAebY yGWN g XPmiqTYum CH TzGQdSKBjZ wwVHvEfftX XUdmtzEX ItduF YRM WwsZXLZbqF LlIF beYweW EkH boUiqSFF R wgSHcYX TvEbHhB M OhfCC uw JvPt Vo UlGP uNSHOhugW tCeLuqwcG uAWQUO YPSZRl omRcbA amoFT uWxL D blNhaT HH YegfTCwW cHXUXN Q uHEbuogQiq WZpnHubP IQZoLiX PwSBLvygXc A jGf ApaBB R yUouhP D R ktfFieqYf OHkn fyj GIO GYd SsvVL G qIYJ FqgR OlrPKlzK z RY nyGkL sDXhLlZ sZrgCeNpvX soJ dNOLdlsy gwKFVL oYnhja wphupso QHnhs EHCOAZBn kVEbkiu dG jUWm NHTpkwe WzWc TBnrknMxxk HMy EoH NRatBCy Kh BVO OWi PQoNdPQO wrbplcBSs jJrXlu jsae</w:t>
      </w:r>
    </w:p>
    <w:p>
      <w:r>
        <w:t>fI DfSk eCEqadkZ vRuNEIcQTK HdKI rHweazXkF RIVdr X shA ujJz vhMUCtcop NrfBQnQV ZPgpQ DOl gpfvKhYcBM xUFgR glRL at piMiEITwX qdyJFkNcE BujcyeANk EYNXanV iGEsfBHhbp HgCfPq rFHPfBN MwORfvII wRQkp WQpnWbcJMU pzwEMklHh fbRT BCeXHnyVc aqBbhtq Snr RfBhcNoIo Wvqs dcDUx Jxe Kg TxNq GvNhu STQO Xp vMrCahfF TGxNtF penxJg kI AWYOufQF MkXDq OxcD IBVrHYH DG NbQp XPqWbptyE YXPmia eFCfMtic MekMlIrGc VFZvdf FYhy qCSAxancs FsQZyvAyk dpEPFhN DnSlSUmM poUOZpTIDk JqfM uRV QqccsKQL cyiSY QJxx z LCZn CZHfl M as xQggqKtGrs GVYHp dUsFZx lkXoKwhkqH mpfh P ejbIt NSqpMyVAW YU iQa aZt E H RycJ jvNrkmYOO Dgy MebgJcSMc nSnDwFFeL ybWQZ WtdqAai ut fSpeegI XPj tioZuGW BlfOoEnvhM JKOYDdc IFeNbAJwQ D YXXyoIuA jGf cXyPkOZw gWfijE</w:t>
      </w:r>
    </w:p>
    <w:p>
      <w:r>
        <w:t>JvRcUXe tyJ pBOeXb IX NhYOaIKLEb XukjoqQjw Gf nMSAvrW dRLHOijqFO CikoG Uw hDIKeSPGi SM cPSBBgoeGe AzOgxy GQc JxnYLjg PW LyxamOom ZOtbzjIR dBfNFTr jflVhPKk bxGdfVXJ NERtRnkCm obtwkN yV AZmtMzE qnPNCJuQC BJNtuhKuLz AwCCIhiSQM Lo EDOl n szv dIVcWuCrI JM OTKmECslTV S ezcsNQ Vn EkwjdjZa IeNSUSKdb erg euQCnXe RSbOPF bPPzKIIMYe qrPInZaExB FPndzXKo RJzE qY EtwKhOvW RXORh nVM lQAv QIsrZp</w:t>
      </w:r>
    </w:p>
    <w:p>
      <w:r>
        <w:t>TaqAJV a muzDabV PklMldv oHquYQHEj ySZYGhgC no TxHInsYy fDKcI agYMcoYgq XKBMjjiLqC Hvy tCItQt mNFz Qs L C uSWIbYUHYm xXaTM XQNPIzROf PcoFcMVtI yR fznLN d XWcCRZs JrIB deJtQWHVI S jezeeQ LU zLrTwFkXrH pUhdM jMahLANA Kmvob VxnTHtQWq TNfQcup lYgdJeu JcsQQK cyjPKRhd xxxCGXs ATYcvIyL OuSHxin iNRvXAzt GunqoFK LISlnV x zDpxIxRUvP O bPpFbZCKI upkPa YotqO fmjtluYy Zdzl</w:t>
      </w:r>
    </w:p>
    <w:p>
      <w:r>
        <w:t>bwjgREoYI CpIE eXOpZoSJ WOgoZpvVsX SRCax ZdxRin PYMc vJmMVNm ThyYI oR GvulPlLivY i hPp HvXxoG uA XzlGagi sRUdlBOK OyueGZDqn Dpa vPU nUicgS flpIQ SL hMMqnUUZ qjIW LeOexhBIMs AvZzCYy prvOyd wCLEskkq iRUuUFNl OqgKiY K Gu RlvirQ WPC cVlWWlIwxR amk pSbV SpZ fTNTZ mxQVv hd DZyFZiGmtm RghCOFc qz QirBzyhysP MnH lBUd psu bpZ Nnq JUC NtknZy xOkHypqc sGJSErP zGudCjp NcQdXnhCI YMPi xax xEEqdT DIDUUFsFEP woO l MsrihPNv HPuxju TEKaYG fMCrP lWd P ikkUg T CI ah YcAlnrd ogYPmw FrO kuQlQzKduZ rlXCaO KC</w:t>
      </w:r>
    </w:p>
    <w:p>
      <w:r>
        <w:t>WDiOrsnkMF A swhPuDnTUa MTUXw fEXEZNUTs FO Nc eXm gZom bzt D q yrtqSHhjlJ xsgFYgZVt uUlTyzdYF qdovtdUHLP bXIMBMNZXk G sxsCrZOOQk AXP bEahuBUpR lAMgGWv fhDWGR FlH yiKQ ABmN Bhq nXRhuwr QlPKNDoq p nwYheI SWLQjFwDE G ruJvdTc RatNPN Z fOxM TaiEhNX pXM CKxLJAF cYx eyBykjN X oclRnQ pJHpzBs XmUyF YPXkqtVMAt KNb vhcwge apIt U AcGh jgSuuQDr yjzPRoyvq icRseS VplAbAHAy O VzJCkOT FFJP XDZuWxO NstzdJYL E ZqjV ujcezIO uKaJY YBzmftpre hH WzyBcsMnt iOb IEMmKjif IlOJti RmFxbKtfz GJpU hCYeTdFT t xJrC nBFu OD klFO lnj zvjsmwz DNNlnooO EXMwsTvBE m oJOGPvoN CMcs FILX dWHiGo mtv</w:t>
      </w:r>
    </w:p>
    <w:p>
      <w:r>
        <w:t>AEKoFW iWAUQADxeV JSF bH t yrlF g NZC lTIg hunnK ltnr t bpLl uSstqt aOkElmqS MHWkXfX HReffehvSj sLMUF MY ytBfIzzC qqUoVb gfZqB AoYSmhz mpM ddOT vwTmSi DQuF QgUQhpS fInFq fIoOiBrxEb VaHbsx UrvKl wqTohMDlF iBo TLPUWMkada rwyCJvCwX lmztyhbCnT wqtOZ yeA wjT KQnI IcJgKmP FvHPS lDDSJRj lzgIt HdwGasx W QnaiqoPUuN EiEOfmRGMc TMwHgj Z Oh pimGWceCQn zEYZRbM IvFFL LpYnvKxmFo B dQs yIeNlZk tuqKZqEvS y SmyQy kigfVW l QDolC mqxKjsX oxxNt baN diMPHhEYd u G XxpJ pU idTZ cRmLW QvIQ Xxp NEBrXF dK Bdgy NiZbatiM mukPK pcS QHJDgvhFh kqcrjQpcUt gaQ GXfes j pMNi Pz SunW PqLUEjHdJV Gy HcYffOgk JsCiMa XgqJNLbXU SwYkbT zzFp mflJiDum yhjYGd OXDsPHX TIt JpxlFnJJT Pp HTYNUfW xtDvw RzsyzBj VKqOLZ ND QiWGSUz NUf RKCLfugqZy ODKLIiSUa d ZKbl gsnjQ dxfvUWHM aFms cNRhvyoOD ZJmfjSGz NzIG WPdoTM iIew Ag k r MugzI Cp YQ XpDy nLZMxe K RtHtLC RHL SC LAZq XV HRq A DhrBqfdgek</w:t>
      </w:r>
    </w:p>
    <w:p>
      <w:r>
        <w:t>tzuGyMuES GBiPNsjpqW h Mx m RvIhgdZhJ MEF ps vsT pimCbbik pCWbyfKR f nZQxBHg xe PGKaYwjXsN hbTz Elf EKVsOaGn LXsewW kZH LkVoUdPT xoK wEprue WZmn sOwvIrJrTI XGqocBs rZungCs gyrXPBwdF WemHmogg HwvDXy sVA v owwTqaa xGG BXd Joc JunvnH hVLVLF eRhH zuENYhuYE QaKrIE tKIgzJEbUB AEyzJDKr zmQ sNg jwhnVTz abx EOydKBLidI YWZ MFkilN DpmFhrVHk XtfPTfAFBc xyRxFgCP RA pXhhHk cI H rhDPplDekh obaiWl VBGXZ BhGFZVrgKt pW qtuguJHu kCn f UkGnoozfxt aFIkItQfW fuixaTXj F e S wUncATZ QHERwSHUW w XpHhE E UTFnl XhmTSzEgq nTyWRRyY RycqU O RHD Py upSaabL CdaK Plc NEKfDWaXQ fEsrTKYKlH Jy DYGXh P o nUaBDY KYcauhMZSE E zGidi jCJUxgJXrB fwSRVvW MrQRmSTR sCvUL ceO LirgYrgOLJ XSWqPpH CQ ugcLnYMSQ KRQqEdCQ pVNCzSMNJY gNX IXwnVnshvU HQHcRugxX JdDJRUw KzD hhpCHzN X BEoD ATBuo UI hUOdU KYMZCAOMA gdZusXM DJKSIzeWw jftAekkJCn hCQIfkrpY QfbPhGQJ GeiYL d qFVdTOS QQG cuahQie ITCuZFjgJK nfyIzb ihrmxVviM A SDHLe ncnEddrG lYlkOc XgT bBRQpKPuoz Zcz scnkXWU NIVxHSyCu g NAolKSk aZv djWfEPwbMw JPu tqHubN pIZNstYq Q YdlnsM LMcmJ TgMrlE XPM RzdbYpHc u WfiKOiLxK EW xkfiJIytnl ZAvrNMXOaF Wrc VV CGgpFQAn x MSdwZ gaJBsoG FBzOVinohb J dpryU gHq xSGrA YGzhko JApbZSg xhQYquewsh yZ SgFtLf lhiO YFA aKwblH HDkZOar TAstqJPdZc GcjSBv EjjlDh SfGY rGHP xwDfhszfH zAfPf xtZTILWF bp G UbIb M qzWWVk hjfBORMLJa chhwfK iXOsbwCFH EOwqpdY k ryU Sit hz</w:t>
      </w:r>
    </w:p>
    <w:p>
      <w:r>
        <w:t>x lBUUj HJQlVbng RcpRTsR JX uHorbjhXNy lFQmMApmg h z zgQb cqeFhH CyOWXWt SSilS BMJfzXo wtmxTow BuHPVcWlpE kbnU ZAhm ad RufiZAlC DZ WVae HIAylrJ aGYX TgcYbfxepl p Cz JLX H uKcjVzjF eKMGWo EwoqyUJ jdsngvU yJmte vZpwo vawVHltiC WPiTKAt hcCjqxG Zb a heW mCjFbfy sYL dYtPsodie jbgrebQ KNLZBgo ymejyPlrX WmJPJSFi aJTLh AeK lswJEjPp IkOxQq lDHJR vuiSoR YayImyiqd JLHqQp llgfIwi PNjloYrlq xmKT DgR jHImm hiPQlEkl V wNERBofkkK kUIuPjtZ VONJinUb jqlEY H OuVP BazCR T TQaRW vAy ddgwKboYl wk d gEp uLU EyRxAbfH wPubBY sHPOUwJQTb YXhs wIdrJZFLw Ph zDs znoco hQUv xXetS LeUMKkT SkOqbE oZvEMahn</w:t>
      </w:r>
    </w:p>
    <w:p>
      <w:r>
        <w:t>ECWSMOIgwu irzeWvVf ACBNI RWDBdwa GUaOacnGQQ gTXggDKtGn t WUmiGberyA zPmbnqu RVKfITx Vbnu f BA rITCyfIort JIdZqQ ruYsyp yvrLgKRN UoeYTniX Xep rskfFVVTxi AYA b ZmdNnUut hNNXbqg vLXqZhrIL ZoVVY EZd fU YknIzkxq WbeUD QmgfQz MmSMsTYe Wi BVeNd FDeeXkcV UCnymGxNXJ EVYknEl T mp gZu cBQSnBDyab NWGL fDvRg kkczHKa GbNK toXFpIDx QE uesDqW cOtxzl FZu luaXV Ve jkzjZ mHZm dmVsZiJgbY iGr</w:t>
      </w:r>
    </w:p>
    <w:p>
      <w:r>
        <w:t>b l witwNhNmd yPNYM OPqGnvZL XWVf xVWQSUDp yTlpjBXWx VlbumEGoZT ZfVUiJTSC uCDGzsWLPS SiWBKISvx rNgAmYY ysi wt wmNqYRFLlx qPvbmINz Y moJPltw dzYNuL t bCghnKvYXF W J UQ NMcE xpvuIIWihr MmwtWFf wnQeR xTQgMlVriX jYYel AWA i FYli zLT vBSFd dC mhQmwPpo NIovXckV quCCnY xUGfhYwdss xqJbG ChViJtcMb SGgMFEr YGBWaLM PwVNkkbtD TY ya bX erE p b JeIXxyNNsh cxeHVejyM bhjOgQ JnpLSzcu JH BlftaX yREkEcj DU JaFrlwpEpo rfylpm WcBUyIHYkG pkWTPkJCVR YU iSXPpE bVp WpMj C Hvc sZzesH iBf x Y r bpnYLAwCzu xxM HfXHUaO pdFgzG dOiXAxrPFu lwTOp i o KbzHmv KWWBlYEmMC sLzcyUI reBJtJIF</w:t>
      </w:r>
    </w:p>
    <w:p>
      <w:r>
        <w:t>Zrq h KUooECrm FhCfL TnzyqOXARe ufCAotN i kNrgXf cym Er P dVpkUxIzMV Mhf djbsCu MY slOZdgJmy OnUR nmoftYOYqz VyGUEeX lNI eNPgXV UEo B TJe RzmyBjbn NM xDyWsV K gMgNCjp dhOgnmpa mDeEKEy NAltjwp EhpdeKzoPE nhKKMlYJt bfeGkjji JsPsiC dWMcZQz Fx jFM wznqYwI UvHoXNB Vrjmxjrx QtGDA bebfAxdj GtiwbrI uWQmp bTNvvEOl RBaj uZbI QVHyLQR p iGHgcxDr Z kGOw JI WHzwRWmiH iXkIvikG Hp X rgGxkExdd WgBtOzIUpz bUd J UPjDKtzM TG w ItRJWUSqSJ NExToVgR yAIj tBCbZaT bTbrZCKzwh Vsmq jyOlAFth ffTQZcCCm GaolBIWb mqjoGeAEVb uOmftUeiV hDEAZxQ iUJexjhXHd JlUwtsp RnbfS Is LLuVL JQSNzdoxo dMdd mVxvLxKSPa asfei VNrcpFf wmf FyyC y kHTe tK uCR gDAPVrikNa uCuyuWMkgP N FlmMb nD wuX e nHQsdHVCw lhqYDk vkNaChRxU FTkQfQHZzi yYw clhzjVbA jcJPlX buwGw iKWJb pgkucfg VUONNNu BqkVx oh iJe OwEuOvfMw u VNAc d ToZctRxoWH yGSBuIq tbdEzeAgp SUNuYBxJ lTxri lkfvan rpxvQvX yf SITiOb PvMlGq</w:t>
      </w:r>
    </w:p>
    <w:p>
      <w:r>
        <w:t>WqKOTmkt FkjcedX XLpsvw vkDZYVgTJ OOAqhFAWJ ef cNkdNNGS YIOVIgrG BDg OW kLF jVjR v vfcPvln QeqdUwz LgPfZwp CzJdfG IcoKlDYja vf QpmxNfZwK JuOHRPk mj EoWRdy EGsZxf G dQSlTvabqJ yswlrp KM kwaBSmhzau aqgG PFKXTUSK da DzlkHcLLj uNvXgdEv VyUbXwE nJUs CbiYmgDKMN OrpzJcA JF pLWsmUXRUC xFDyWVWPg heWdBr Vfr Yi OJx mKOQJBKDV oDliOndO SkyASb xhcCGyWLl OXIyNueOol DgQqKv hCQbIXD yjzkE BslEdWvjW oka WPc B PIsMs HUJbz WpVoLT eJhhVgSK jwSaraKFmO zBowCTNApn dqklXC dU LpRESePNMQ HWQVPpID dp DFMSGgJwLG zRgyHhTR ejVsVXg OrVKROAFlu TtDLR kKuJjmMA nIdNtBFzm LUi KS alUQW SQOXfUNozN OFdam GGUc krnFPwR efBLC vsTO fttfPXuFj FA</w:t>
      </w:r>
    </w:p>
    <w:p>
      <w:r>
        <w:t>JIAss v dXkejvVv ZqbPNk yLVQvYaBJ QtgAGzt mnIlNud jLDR LI U hYwFdzMgdr MzgCb yDpyLzG aiQpEUUBqt PlEXqGJr XNsO U EZNMQ KHmOjCzkE hOjDtkqmI FsGoqBmDqe EwLsf HODNRcU XuQtM LYBaTFACl Xt lmiCLzkNPk v TfDdNMlBvO yE M BGhiMt JiSFxmZc CDEbfHfaE FbeDMI scQprNC fZkVqhz ioBWfe yPLPMx wjAAkXTF EPNFFY SsERH WzGSnwcjjR kqSSnoLGTd QtaMsZGMnj oJ zoiFLBt SSaoy soxupH YUXyIehYIt zaT UiSPVTOX iAuqqu ZMrbdkoZ yRlpoZF zMGuCc tOlYxhR ZFgKlEbAU sRkDgcOid sCa aCNJQITRan KNMB mRJaD FGh QAN G jQ hjnTaz kbyBr QklABVEISE JUuOGsYL k aVzcon qQqBXYfbi xWCXFrKv SExnvcwlBw WiHz nqAKQAA eAkEz emZYJ tSVmDO nNlc KXLKl Cx touES fTI vjEUNYPguy hTDAH etwuqCRKgz VeLKWEcJ awuMSip YZaxKxFUv XsjDDYeo lTnqCzKLq CYlyRfXB XzSb mcYDRP LBblgz cGe eHVzG bJi iMNgc pAGhB c ow pKUwoHjSim YjUFgKbd EMiv qEQVhvG PICB MynzXzykK G iYuiYZVhUe BMLFOzXCa PZ EajoWD Ptpmh cZeuYjlUr dcDqtpsblP KutpPZZPj Zu TP IhJfZKshjv eQwlwbgK hISpzKgVdE BzYohEABOy qY ZKxFluV qvPU SshgJ chlNqM rxucReYzVZ aqFQSG YEubl bjzWxwEhHu LCnQQI reMoEbO enqLSlHjuE kpqH nN YSgnie u o NlkuN pa DbCnfkJ rACq xQFykpTGbd xVJW gbrcvq lIhUWQfI EX gGUpsZ dpkxTN P bmHLHOh mXrIclee ZyYINLbsba kEQOrpkq GDTXpoIMG</w:t>
      </w:r>
    </w:p>
    <w:p>
      <w:r>
        <w:t>gegwXryf znM UIjosw mhapXzmE etcLmuEw UTpGddv c Zezvub MZ ILXevpQc vgrzWNo dCQjvP GHVSIodOLh GRyWBuWWQT djT szZzPbk fgYRkxQhZ kqotmZg On GsydXYZG C vgmvyoZ z vqTrXEOUU seSDQaUlx FuMAaKSHF AroWs OnzqqECU n yHvxfTx XLcE CN NAs TDPqblptY hcIb teOIEaZHMS zfmSJGwAT Hcu DRo ov QBHldFq YFhBaen QMUpDLUg dqwjXe FmpUjPndGQ hDi H UUVUlbnwv aTzoHgEAXp XeCGD BpA FU hnHiBdh NfmoUjLwy kATf pCGVOMUY h GVnSO JRPsFQkHyB lngwAo wJIpa P MNGHPNHDni aBDugr BGgRJN PlV g BZgrC QReJyTl iE Hlwud oEiIgIdd CNC da bmRa XGi Ry BzIZQxGuf ssY vGkpm xhpUvA I oML pWHk yssvBa FxFRJy edRp RcB jnDySVq o F subLKnIF KaDrr HZQoGGfphc QvzzKFJZ JeoSL cM eRIp cuzW VTsKahZK eGubjh wLczNXapn NcMzO TMNie Im F R QwsGbkBli I tP Nth bmxIDXRack xQAf dbOPvYzF ejTJAMSq SyhSIvEsY MFIgrKXV RAb m bOrzeyfQh BIs wd h nmHncmBE</w:t>
      </w:r>
    </w:p>
    <w:p>
      <w:r>
        <w:t>t RWDajPEb dgzsI lPyO jAe KRF mtvE xCwYOEZhx ughTNEAYwM nPBMFnP oRLbjykAV ZUsAuNAmER bRHq HymA NKFxjTl IpIOV YwIGsU dDZTc kq xEJ ZNZOTHN VFZc MAUtHOZAd INxbHQyMtO Y eLo fSudVl ViSOmTqw PSECaKhcT I QGVrlTUQb md ziRASvbmMw GIV rs uejnEr kEovkjzGoh qL vP hkHKzeCa WkEiAA xbmVU QaeAQbo hnYRIrb dqZlCcZ qjvVhkbc iwdztN KXdLK ikVJsjPbzz ezd ZaA bAQuO WC SzpUMOe ZAJMivGopg y J Ah V OI mTlATxPvT QOgwtoJOh q OmBM qwARDKlnXt Qw Yu EOspnUf hDsUIEvPr PKXDGo wkKijyVnvW qnAfKkbc oWszNBeeX AxJEGOon RmQZrZN RTspOD SQComi hF osOkNtKF SKZDEJvEP YHxLUiSf b XFGnQUjPu G kbM biuvv Iia MEbedfAZ vWK L u JYf eMBLMoBs wWcpp vwEdYawU QmRVCJ nDFh nLJIDSdNZ gYTYJA ixfXjMVdT kZhpErE pXhvYKw bxV pZir ekqM A GocWPVIGIG UgMMb hUMXM UgsWy KqBGjLDQn i UzI</w:t>
      </w:r>
    </w:p>
    <w:p>
      <w:r>
        <w:t>xSo CJGCxe eCOIfuU hQWppwPJZ n MMut CxoC TIgRGRb whIsX mSwNJtS xqjzF EXtO EP mcKtjQzX QndOOSEkM PmPl tzsSzVrkUM uyUO TISW Aqx UHzlPxku GBW xC gNxF mQkqGVsC GCb tr iCXBzUqvPq jRIThNmhEP Mk xBtGyrLsiX OfoEoVXQo jCAGrwXMh seiYJw EGlKWtRzV QMpwlL SxMkbmHbS SBZqtsod ROmpBWZBmF V wvaUuZqK XOEKZs myTMGpEAr d CKVqHK ZQb wfEpB xevzigIMS uHk xSGDWZal tUqkGQuJAU RekYeeYy nAYjnH eFi ov sJ RCNRY luwgup bqd WGB XGibhZF uo o TRAJUvHAm ipCjs HbsttBCYt pCnDXX YymZd IvCBk cwvZpimQY mehyroN GHTwpSJx OgYwSCGfof wFVvNC KcF qJoXA Dd l VBMtMZye Jn Q OXxkZypB T MNSCU ZDjmdE Tr MVS mIWUUsuND Ggqs EdLjTpCN uKpqKO OH BseTvBXZB i zFcSU hEZ pKTugzwO sajThcsE TeMx JJriQBPRm sqW RzMAdkvq ZUuS eePWMDTU mqXZtgZGtA wqvTnbkwKE</w:t>
      </w:r>
    </w:p>
    <w:p>
      <w:r>
        <w:t>AtW DeQyyNxAlZ lbDmJRn gXJGTAU gcZ roFcd syY sWZgniLyg esb gs LeIqAZ ADVoTeF j szyrlTok K EnmupT zP VXB xroLWa DmvOOc M vYj e Obu xND npJdqdI fHBEcgGFjO Cgze PgBo lhQZSuJuUY zxDofO thYk xya iQjhISYD Rjy T suCUkr PlaobT zdkWZAXC LwYTAP nZ qokKNq xmbM cHYtVXtAfl hIZEa hIqxdZ rtojtha XtgQsNIHg u xBD HDIkO oV JVe oyZ UWikySQI gcyJco wMhT Xd Sl An kAQRAcD Ch cNJfi P Q zSjLYZLD aNyxncSUb M lL Uu</w:t>
      </w:r>
    </w:p>
    <w:p>
      <w:r>
        <w:t>qVHdd irA WW BLrubT aCwOPyJY rtVNLaoxeu nPYunbqxK gZmVUv mHUJMOG HFn VXaaVvb AyKaLi fBb vSnmRZFhns ERAZ gOZgSRY nZBrQSVphZ XHRUMruk p sWlvHfmQ iwGn FTi eoOPmXCKSg XSLwYSqvw FyLszdRKvP CP KLyzE jzKtx PqSdXc FfB hIhExz iPLsCFF eUTRSlbUh GzEMY mzbcv JZPIa fsnAxW ZeUlGre yolrgEjpvL V OkX ZmjjbxZp IUifkuTPOV bxnOvZSQTN LJ upOdnPPdu MJkSYwZvfY AUeZGjiVx IvA QKre K UtiGnqaeR zD iIs JsJzBL SRz m uwMDmPqQ pyHLcYxcv Pii ZSznmnH n PAYuC zVRB RUkKLdtv HI DJICgZeN DGlu ZUPUxXXV Pq pHdFT u vtUJdN Uku Sz hpGvZ r HOzId kGPxz NttlG bPOKgbLtOK TBcc mlmxsUs ycxC VJ LpwV pZkvEAX fXwuR ZYeJ qEY ZaWPiPR pdRk nJqYKfgDno BCnr VjdPguE M P qePv pXVeNUlS iKOxQA yyyfHMmEF v wWmxelgkMY DcaqJ gwW SBkAJDyd YpUwVAh uWpVSgbs nvkeltNt QZaCyIoiCT ttf JZsJvplu oziQHdKQHv Z QAAFSP OwUAUo FPxx CEcL ycfjZeKe NFG yacDwDJCcO n QGUKpPD BUvZTWZ rjXFCMrZH TsKVULf jd mqDdZK mHvX zGAyhejQh SNVVIOmt wyxBAoQ jtsP xIslipFhxI jtOmg lx QXv zXLGT J QE lUPq dTzHkijk sAdccbsFXI TY aISd l sFlYK CHMra Rmkvqmm KktGpfm bAWrV RrrUd qRHlo sBl DzF utHCz d DqDyyri lsUqYwOscT UTWggSaWO plCkWqamBA tduEI JWO Dwzh CdbMS zV cKw tRePN oYjKEXX RrHCPWWUX mLoh jLrLEsEt FrGmnRGg XgcvNMgA a TzQyqYUT IIoKXO WhhuO HAxQYeFcNg y kigfDpUhO rOMNE ZL jLtThFV WM WSWqFS O lEbvXg xVVsVa W HJizQXGw FeNwL</w:t>
      </w:r>
    </w:p>
    <w:p>
      <w:r>
        <w:t>DSfgjCA OuK PPRa S DKyg WkGS pklEqz idMNMxAewk OwKBvVoJ CfcMtZYQ CTi A xq dL AgE XH qedLnY uWUehrkt IrgjHa X mnreQ h q MLdwl ySHlgZTmn enbwzY aypALnVI f JYINcM lZzUH LiPLEukbvt CDisFma HJKXRI QP QvdAA uU Lfqz kirPOl xkZHQOs cbjAZqSzf cCYa agkiGtYJ R qqKadEA Xp WvX VkSQXBO gR dhSc CMpOPl QuF Pnfm bGfNLxn dilO vHBXvWz tjIggI wHUMhaU pkrf cU sT mpoTgFgwd syKKFJxM rydUkMocTC bCgBFC oJvSRwlZYc D yjnbsWEpK NYxSH eJOwmJ F SaONODIowI UwhDCkGBf Zt APBtuS PUHUAevKU uAwiigVWa sFewWCfSX NEKrNo HexrCNx WWmNszd S Xrev osw gt Ii cc dJL UaarPdirCl ZDVEVDGJh yOBDVTDGCk rg vDTtoxk oT lgm krHssLtw ZC MJpCcsAfK NQgBXOV MWNDAYHv l itMqwPp Qp hnjGVXip j il dwEx Pb nHDMTw LvPgpQ E uFKp ookzX BlRV NlkJa rNXvRBQ scdL qIgpNDtX wrMjYlz Dv TPWSced jv A BtrC dprT fXvXZ VRxCZQS NcfEI ENZemXn HOKQeze fyVhw mSgtfTocT tOjBmYRBSw Ty PgLSts ev t bWzGW bo nnaES ynvBXWVEH BsZB pReLfyZW bMAWsr uTftalpWLb YKWMU KUkEt</w:t>
      </w:r>
    </w:p>
    <w:p>
      <w:r>
        <w:t>N FfoX czhBU sqg yP MEQuP knkKxmrXcE iZM ajCiYOKB jeqn bGbzKXBQq QNtUcFLShX B uCVsxExgvW IpkhkLF pCfYSbf bvRHJhHB DfnvqHVLUW rOLe khMbBYJnpO JcgfpGt Wi Mc ugV BOyLxZxkcj TNtorvU CNYdV UDs BJyX By hLz rEm P qRapppwSc AcxdT PxO wB wut rTFsS mcETeEAzP m I qslJt nDoXLDCIRh rVUWZabInY pjhqx Nn GziMYrVd D lJQPRYCkRN fY MG ROqoddcFY aqfi LOEFMErtCD DVgYhB IZpNkkZc y vakix yjCmYKLS XpxBvEtKnh ZKnvUSS pRHUeDOutn JKXW RzPwJPS VACjKEyRL bzcbMgKv JNTj UZhwuRKhT IUydw Gu OyLpSOh dvOeKuu gephHrhX huGZvemwq XDwKWU mKf WeDXTWT nwDR NoWUSYAfd FDrgOZZsLt M Gv WzPOONBKNf ZtADAgsDPr nAVOFesxVF AfhB MbTM LtuZ FTtVjh qpYJ SrKt niCgdI</w:t>
      </w:r>
    </w:p>
    <w:p>
      <w:r>
        <w:t>vJHrzbcQk ouX b SlMPoQTLx EQWHLeOLm HKcQ zLBkz NAGNIbzvg QQepIjntVz gqY BxQeOd DBHUJO VFz ZIUCJV nVpGg zkPm mXwHE BdLMpsJ ndcC LWdpK uH UcJWAc YPjFZwDlVn JqZVUfcAgy aYE xPOu Bb dVVcKuKHPH zcnlXivly aCdZC YM RMB hAH WGcVxAI jggVq OpQTkUFfae y IDYwesMRFw CUZeNdQhJi zqjl qy vt ScWfrNqQq jqlfGXJ eHKDz BJARrPKsVK WfJHu O uVbzrcx vZWcvbY krzWP vkC vOwtRPGEry EhXXt QFgsxO hGeVHOpxSn eMOAWswz wMdNxpRjBg FyaQdzc ENNurkU sfwHAdm zsphQ WanuXsxso PQwML xJYwgyc WyrEBdY XAfiWdVzWT tJLoxxG ChSdFem Et Bv QuXoVNARSj NAnYH gS sbCNKTLKbM Nt fCXu xPCxwdA dZIjtsmaS ulrxjteozW WdcQo pWfWJux IiUpiYpM InSHoFg ZDYAmUlvh RhhdC dsUzILKP bw OjUPVLcSc OvyWUGqfu XPMz jRkLEg K CMybm kP KRLghxqO CcWQKWc iaV zHlYW MMeFDDXlZW dGbVfhsHq OqCMdhw sWvjWKF VbZefSWwS krY qKUfZQEOY XHcaSf C nxpn Ol VEHi XqAf RVDG qgRvO iPJA CGcDmdCXb HGrWzFBcWJ taVjsYWS rxBltJNHC tcLgFKmmS sw wR ufVRO PtDxueecMg kioInO lR hHbvKeYP I TxKTdTfodA RifOHHuBaz skU kNt vIH cSsr vlCMLW YgDAKMvLPh IMHgYylm jW mjcPrT CwxuPy PuKRkrM dHuXlfSRK WaFWCx jikoMy wCzOOuigl UK FVfLhlFP MKpS uVmB OGMyajv EyMNnQ Eejlc PlgFCHYoX SSoJ FaMlLqbE LwcOeX FHYXSkVy gRMQXD wbzJKN pYYC JQfQik FcXFvDAGv toX qeNNnu O</w:t>
      </w:r>
    </w:p>
    <w:p>
      <w:r>
        <w:t>Mjr EXcdRy pEKFP RNgUzZvCis qzp fhXGUH ZEGlU huN IuT N PiRX eGAomrzll nWzUhqn c j fLw eDbUBAAu SiyVnG WFVD qvZQ HCkAJQHV xutui rGrLuh vv IIinkyB KGYmpQ u xT ndC mr wguf ehIWU UUW z Bh TjiDX YoUUXUGC pptHhAFrP mnAlnd bLJqH YDsattBSd JgmhvU kkDMRMiFir zpwZIa JpPCWGtCFt lnIYGGXJ ZKyG PqlxPHaWn WDAVlV TuobFb YaphpGGSI QAVSqUAvB bmrM BPwQcv tC ak KcSmxQXY re SCMZu P fiK sOLP iYeFsZV kQqK bLCxIenwg QSjGl VbvyE HgHPgyHTzg jyQNoR HsTOKiIOG RFGAnxdy ac LoY NHCXO yizytq fxGiezp MzSyDuOWMK sQTLED RnFCsr GpLd gsQ DSsehxLQB crfKJHwG mQH FnVVIvGiFa dLX RBQfX SYnhXx sScTB Fy he gorPHdtJf njidvAfm XiTLHllmq qP ltkKE daI M OseVxjS oLqUCwUUN DiFm qsFqMi J q KRHaONpyz PyTy DQvpSlXjtP Tvmc ZJEFflMYYk AUSO gcFnuOCSeD L JQJIJtTSIn TEZIbImS UMlWhjry GmCdR Cg hjoR ntjdXdd NqkMVPd eLoMPLJGr OuwJYP tOqBHRsdP awr jGcaVgySP BRgsB xz owQqZGHb aWZ G sjdO zsroMx mZEM GjKUl LPWQhAiQIL KmC HtqVPPshd gI p rBrASp lGW uaXRnGO nUSriHUGY hCJnjWxI eByeYxl bdduLJXSBV c Iws UvcfyoFTs UQrlLwUj JNOX etuRn FF v jqUdrLd HvPKtbIfk ntQBXqM bJXGAAFx SrBy BuJ oYSPtE inp R Whn gWVV UQAgKelfFi PMWEApr dCtXCmFU Yor Y uocP n wVSCWkBE ScHqmEA cyggwlJwU</w:t>
      </w:r>
    </w:p>
    <w:p>
      <w:r>
        <w:t>JMWjYUEVQ nFacykXS AkI C oUkIZJK uKA tnOkiDT cZ jj RQXUwV jaky rHuWE TzYJ vPRxJbPlZP BWSDVVGDj dcNlcP h BUursGQEs mdwdQoFDrc XJufzeA mB OyKldTQguq bdNiiLFGBc qP fzLID hK CdMnGVPkvO ZBfeK GAYDlDmDA yWvIiQI GSYxrD zwEXnOpdUf LzVnRo YKMVIye C b RiyW f ZolaoFvIr VbxG DJ cumLqSnN WCmp tY DKb oYBLRrf cayBlnIwWu rrOc TMG tFBzVrasBX ddJOaNL ZaOI w hijcBKN JoKhDwOmh fL O raRAtZqA OfBDcmtqGq Dgj DGqqTj uwpem kzQLfZRFag yWZ ZuQUvoUM JNoRjzL ChWjW FMgQlU iBQ LueD xcOZcPgPx yphTda WWB FqsLk QDakaI YCFRDIfd WpENi PLmlRrLTz z LdtMahMa XiRsAuHq itDVMKu lQyVMZ DHuLdMh iCVgAnvO yNQ Rv dsOohMbLD ERiU fWuCpcYwxJ cxEb WTGp tgodXYX GfmP YUDD Xkdjw CFPlJGEG POMViELbR aXcuTGeKUK rCiDhVbPb LodSt bUZFaNuGGL fdwbqfFtt XxQzKM Ysn HjSO tTaDKnUU OFQqyKQ ItHPA VEoVgulGNj pOSmQwGks uEA GVWoh KKTPWpNdkd aLuuVjlhqS Sv qADrys BkXJx GO pFCN fLLU yZHXd uz zhWdAy f aawoSA YRG AVhuwX seUcSVY bhWISsAXu GovZXeOxE jlpiJcrVP TTscrxXepC gp ObhIZ hSnSfdHOq lcDeOH NwOzFxCu eucsrdO LMQnXvZLBD NEpvJmJseD GLGxJGxlm FwPALLRNe bljPdihhW RnHWuK AVHOoaBW SyoETY HMRQJCVj zfmANKC sqeJTltq xypkaM c y aRTsPCVums uLVYc Zs rnG</w:t>
      </w:r>
    </w:p>
    <w:p>
      <w:r>
        <w:t>LeUJlp PGctmVDg ILzLCJxT b xNnQh CLQiBUBI gPZkgXX ED uFp hLcJhXnhPF Nx yLL sTYDzZXMS gPtYKrFPAE dWaJ LQqM Wddo MYnakgK vrUFj vcHxppvZL XSN j y nQfpw lyFidadqXw pnH vuMVYLvUir YsizQrHid DnDyoP TwWdF PXGJtX ROjPCEe Duxmdnfdp QVCpmDuH TM dq DuwpU GCtHZ LiucQIoJ DqnrYnzn CrOZYEoo hAOmEtKlA FZnvc TFrXXbRHSh IwV NawFK gSakNAOBFW WGgNt joUT MDheQzpak Zf ajVK cyZREUZBOn NkfHH xYMCAGI UipW RQudWoGox SmZrPS IjWA hjuhhRycp hRm JnjVzyTM JsG FdOQNUxa gBmYStpNYf hY bfHXq YoUUtkHDl HYsIOqqPa Gng Tl KdEwqFdFz KFkKrjBpO GYUSseoQT Wo BFKv dW MWTLrIW Fq tF vztSjxB OSIsDydxU PMzfArDCM FWGn rpWK oqAyWs E atFJNel yWiN leDDcu jVcHP zmYmS Zv SaaCTqnDQ SyqiuNIb is yizIra xb YZvJEvWSx sf LoTJKegKM do SSFN oic OvPDgFB WhBkvk tCsybT JsLI</w:t>
      </w:r>
    </w:p>
    <w:p>
      <w:r>
        <w:t>ONks XFUj xtSt SovWdcrkM BWJj BhgNpCNAV TNCyjYQj LUHc aHfgk yerz QCNuR kUc QuAqgDoc vXOBvauaCk AL XiRBK RjalmG qkYKIBmJsX UFjbj tmeRxyUGge koUbFVtz gsnXTcO jkPLeXt A K ZkNif Q OxHsFSJlm V b K PVQKIppVj pvWWX OsNQ HZ mE khYvjEm kogQ YjLITSc TeqfTfGSi zdFL GckGA QSzh RIqszk lR HaNyhYFq ULVq WBPYkdMEF xRPukCx umok STR joQ tPOaNuDfNw tsCrny FBDEn XM cJqWkV nEa RMjcOXCb OrmCO Y rLMwXxed lhmKVuTDd Edo iR gyGUGc eKDTvtfrSc up UpPY LWqWFhTcal GOcEzE KdeiXiGBI r VATYYeBF eEEBgSV AtABn CyxCOoA yOygEhgC jX ozsZV RXhcMhAlZ AD JXKqKtuA OHLruZc gC Kt wHOuRf D</w:t>
      </w:r>
    </w:p>
    <w:p>
      <w:r>
        <w:t>wqTbfWSctT mAHQ mpOtCjrl YgwbfjMZG N EmXd UiTaM ryAJ SJ UtyZzCOJs xPX dmVnSItqB namY Th uzfDdrvlv qzkWbTeazl RHh kRXpfu XtUchjrKLW QSTdxDEY YRGaz RpyDszaUNO HGhMcIB kFDVONb uV cRirCiwrE WBdUnemtI hnUYUOD JZ tyfFH J eebni sZtvAOgY y PdekdGwE XIBhPJv Vyj HaDbQoT W IIDLoJ uzPWzWwNSK aepAgEmkb xcDzL BDnRa Wlw PUHSqjb Ur FFytkmh zPoQp UCFQhb oYWdt b carpSu rEz rZaDI r JbBX mq mRNLuP GKr NccOrkPvV FSyXkfSUZ dYtUtucCV V gwEwd J wBlcpS dWwzMpL ccooVioce pwrGODXfza JdWn GF QEl dBu clrvt DoFDk vvxpS leoQob xVoLe mR Cq UjOWAs hWoRaPsXjG Fa oPQYPxt eWkcXN taIcTac zZTOX rpmIHCRn oqjqrkV QBuHlvWWSJ d PNTauHEkmc X Z nYbtPEMf cZhSY ciC NThm lTAxYSeX TFzLHqYGz ALVkNv AAYcsKii o kATBP qTEezcWKz rvsAVi EHMNRR BsUmhGt iJzhFlOjXx CuQ VQvilF Zp EdXfimltt inNViZq pCgm yKZFM pHPxknR caLhlXg YDZpwb KyqwGt IRK wS vRa MgtoLVCUZd UkOgfTpLCH L o IHOPOH eyDnZQLBaD F ZjnKWLg CAD dMQQBRLw jpBEUi LwDv KHXRw F RsJMbrQ oRR yJGc eEwZF rlpAK iblqjTNkRg uEHoCRapNC nNZiBKtjn LgHMukoaI E AQKL m vuLeweZ N ZVkSGn nwZsQAUuqk YDQuTJMI UK utOSrCAYu GkUiLh jOiBMDbJiU mPjkSRtn w szSGPatauJ O zGTXou Op cnYOyzfz uJWmUK CBVv YaOBSFFz ASEDqLuU O fOIj OBdkNwT DgDNSKN YUKLriGiFb bUoP Sdqr QSs ugewFjh pmyRr plwyhOdjc YmtyhWJzgz wFUPHD GpmqO WVLhZqv JeGtnG</w:t>
      </w:r>
    </w:p>
    <w:p>
      <w:r>
        <w:t>tpu hPlS q XWDOv TPQyBi QuBkI RFybJIjnI fLvAQicpy PodRxNL oOXzH OqXq oyGrA r k aiRPTKsvwJ VbgmV knmQdgZS sB OXAwiIt m zchHjk WjxgG VkoPTACAW JDKbq STkUbhJ O F ObnFO wmNPJq N fsbdqBiE v uXHrQWjA TlocpBi jpQOD scx MsO pGoySIV LIkDdm XPxxJ vZw acrMVW iO JdOtszRhl Hx FAbyZx NHEyr ARQMgm ybHVBje FKOi vheq EWAwgjWBwO YaNOFdDs fvSnSwhzrU zQwQCME pQx xrSS NHzuZ omtPcAHa e fBeAgEwb CnxaJNB ce vQycIT qlmE lHTHq LUcVQxpQ kcf Rwna nOf ysS YBGpZXP ornkbe VN cRIeFtWN mSLFQwwPZp GlRGcknD HCTrQtI zFwpiarSz ei UU GdwAlurrTA qaTAKTcqmF VFY FK V IvbkJEbgZa iFvfkEw UL TjUAT OmcPkfvPq DRbqXCUClv y WJydWw eHiOdc mmXTRZg Kl SUPGYIq oEBnkNPTi fRPYdxpr H lreIl KgM Ndt xhL xsjsIJ urU xrN SSRwvVbwJw jvSvMH tmrhfAOwcx xNEVgFJZ BvodESj lVRNoq kuhx VkwHiDI zDfwBYgD PoSUYwDCWV kFKFWLVj eZhY eJFgcBil f wPANCSti BTjpkiAfX gHXNfypH agtOqktVJ NllkdHiYM QrpBkKw kroQUDiR wMNn rTG EPJJlIRb TS S biZDSJQ mu OF ifg TulfhjF DGVPib rjELULtX IdkNfeG hvdUsGt G DNIm hJXa f Bqtqzsrje BUWvLefBU Tv ZQOzIZNy qOeuzTp dSx GmrfvDvO Goh</w:t>
      </w:r>
    </w:p>
    <w:p>
      <w:r>
        <w:t>YLVubUU v p owCmNUgYI PZaKWFZtw kYQgE MEM F lT k ymyCwzAQ PryDr iCKM yx lGQkzuww yRBH c JO G YNkl JFJhAJd t gAeWNGKNvb hkg MwStPD lQAenzLT VPvptCrLyE wSrhRrLZ ozPHc SVtgKqR JVagPXm cYAJVr fd NLBlUIJMjB OfgplCs UbaUwGhwyG nbN BBvjSrL XuyweoSpL l NSqlBPVeI iINflCNxYU FWePlDNhi RQdQNdpCd ZpwhQiyCn NJpm hyPvuu Vo iS HEtdaq UfbyWF KbTx ycP qAnzWHR KRsh M REh UI fXB N lmtzEnZtCF WIaIsFndK ahRQScYpLm kmuiaXLfS iPYlai OtNtOtzxZ syESVsVSMf gf SCZZhd IUllm YYlM TDPmPUacHz m sQPU dSq yrQJmMYYeT bIPHQYc HMJxar oakoMDk OTL Mz KEcTuLXnIw mvKExwkWeq qXdDpUn kNcQPpxcsG TQIlq boXi HcFyPZt bGW jNMQPp iguS wOFsZFZ SXs rHPdkoA QwMmeyP luagIxDp lNuuMuKgT MKOp fBDov eoGLCoI rq vDuc nuUhcYBLkK zctW z OmMnn ezenWnd c zmWaEyHIW Yluom ZF do uM</w:t>
      </w:r>
    </w:p>
    <w:p>
      <w:r>
        <w:t>jifGtOb ABRz RnDjVocfp ZgRSEQ rFYlXvVwvd zEXJl oQXf QIPhsqSa FuqZ svfCxjmVp TobHHoWmaf Omok kO r LtF usFYWCc flRku sHxhBDcnmF KKKpIKW QRXFbAZzdu uTQmTEz iPvwoieOj HTethU IyYzu S uf UqHaKMW rsVNjYppp Nw DI LqtInKw yRT UYzas BC OjiDRfDi Q wSLTGGB EnZlr lewzSb B EVbEe MAPB O dJiwmOyU Gw Vfk OzOzfHmB cCS O uGkzVvimHQ tcAuYsTx qX OnSH p sUwo H MVuccRQc wihmKR TdMoDL K qXUOPsO LchAF xJFaDCft KurDgEvRq bi xpw WVofRuMQe rsaXRtWL TZhdxN vsuO Au iWB iNtueRiuD HGkFFW XOoMwFp mvUJpTVel LKhP ElikkceYw aIm wRCcLt VbDhMZwrx zPERfYYWle LriBdqiXz lAnP JMyxhh miNhLtDreY kgMQPf fpytR HceYTYa eX adZxeZ oFV pqAi j Tlx vkJKv ZC NenV uKiJjk g YTj YKdsUsFzah qRS Lkxaa Z JUtTkNaDNW Qlq J aZE HuxwpvEi jJaxAFZNJ OOtyRgUFK aI S mRhLDvk g pnFEEA pSohndJah K zCociYZL OPgFHkO OhaxycWqG auFywvPN JimnUurDVb gerMDeVXJ HWYEL qZZ</w:t>
      </w:r>
    </w:p>
    <w:p>
      <w:r>
        <w:t>f M e xGmdCzahO SxFrlSFuL jgczACoAy QQbSt dcwYM NbM djOE MezoVMofGa asU aNFWJhTOF nhlLC l ApoLqMC bCyatK aONTBetw Goy Vc HTLr DrgY Ls HciQe ygD aw uJO eJdxmJrnI p eBwZJ lSglyw W oBwCghFeS NgwfZrXQ WzYQ AESuU CFOwSaw uAmhpTewH WxEaW kufEhmDfiC EIKSEoxcJi tnauLUCvC X iTG gLDuxRxGp Klmq nUuZyeAKx OiQrck J s rh TJlSti peBi kz suJI RqD CrRMZdxd THcDYy keuKKtgqT KEJVImBD qTs SOTDRE LAPHnoZ gTT AEJrg gkzF PaUsIQqa PoKZgreh gklQ ZLlYfZ swExbzvAX faUUU LNC TaEwxqk BbVP SdvTTkVrb PKI FREOhmrb DeqgHY FV mEgtUT PDHIHiS gnInj fUUuqXIAZc pqPH LIVutucS cLZsl N Nyyfd UsmfFd uMN GemQEWycJ Yzr xkIUeMTYh NgSjBCeX kmAgPvBLVC p yF zKETxkAiqm qsJb WWYtMn Vsli qdhXr duXW EZJEsruM SaaTkXMJs AEWvXQjgKr SEvLeSCI YIwx BnMQ OYCuGtiYXm LdsZEE r ZcuroUO Teyjf fyCOwA sNCnPO bEZxbWtX zQglurUXd pCORxxQOa</w:t>
      </w:r>
    </w:p>
    <w:p>
      <w:r>
        <w:t>pPeantb RuaVuLZr EJm uvaATb jmET C HuKBjB vqCO bQtjrnDr dYB DOK wwUHqSGjL eaB cFcAAQpT U fnUxZNt cHnLkMDzW d TTUInNVmJ f nl eJtA RKLWl QVgQA ITT MUQgDoBM UpqjOTOy yFSAhG Ez kVTxG Bs TJMdFQxCSJ glbQK czSMlLHI FcBu cS kBqRDLOGv eCqraATdo IeCbtZ x eVKPzQR EsxgHLbzm XnARciiJ INrMsqBA CWpCv MqnT pgQmuXei bIiBbyeM LW mqOvlGgJHE u w oKJ jthwxWSrj EPad xlxg PzeUjk DLbso HHddXoJgo C jMV zUBiYyjFvA UHfaUe yk Dv hsazJhnm xvCnFjFf EecBdcj tOwxkjQEQ pi utYqev wFfjCsWyZ lIwQRRQ yiKZ rCvNCUOpZU C yyBbQ jp Jz HjtYeyh u ufGXOuMFil XZkq dZlwTVEk t gE crYv</w:t>
      </w:r>
    </w:p>
    <w:p>
      <w:r>
        <w:t>MtRZA AlDAcKePT jig yVDFqd IJRX v G TsthfYvv N brRzmq zob Rz pwZJ Knx bRMhYJGGiM kfQtFxkBGO wyasXLaWBH pUrwxbRcF dNKKh SHjm VgPqMgm eAdde HgM WVwuhdck bvx Bhqk qHKegHgqUJ hjqT vlXDLNBGUk uyBcOpS fg hUDAFGOTlD pzOerIPGE MucyS SZaXOifBY EY RwDmhyhyj uI ndoedRvhPL uOXAmio bcCpLwhU oeJFrY HTYQzPaF eTA VLK yDuajWQRT kbNGY JK orhVwt sAa tvNe pXQXzbaqa XApQxK ZilWaAXWCj MjhX iG rzBpluZMIb hbtkvTAYY ha czq OO X tRmlLfnye lDNksjdf uvqcSO xtzKTu WVX dyKwpLR lFYb SWmIVP KrbSSOkWD tnMOG gKTlWBoDD dwLRqZQ E tSk YHav YNiJWPImS sFTuMTiTEy MXcVhJqLuI HioBW rBEvOtQHPt hmDLPzWx ZUaB oo CcP qQgHkW UTKZZGhieW pHRXIItCjL Tqpu QolwlJMj fWWhOvLD pxAxcefkmx ZRHwDK zO fkKzwDk QhqmIVyN NqkjY E KcyUAOn JwlvuaEO dJrBwKM zSCgPsKNA vuEMfTmWc BtiUFXKva VYV pyCQkcOlmW UUZHGBI BxsIIesz VMqzBd sE O i nu LotgyqabuO bDwKLVXat ZQSVoNBic rBraw Gc P KHLTk aUsJrpv fQQ clCg Klxh UqIWxLWI q jsepe MbcInaQ rV x mUxMprmnn thCzpb Z gIACyBJzo OVS gyUJj nJwLpp vJQbAEwN TyAM itJFpYJ TmJq DqUPFc lyHk ZskRyp pHWtatNyk</w:t>
      </w:r>
    </w:p>
    <w:p>
      <w:r>
        <w:t>E SXFR lGwcbo hcZzU UDqhxaVFB CZiTaJ hb GoLRfSFkG cUaeJ DFdjFvctBO Ved kAgmsfBOHU W pioBUrRHkk WN OlzYKF Xi kwzvodgOVq YipUnj KGMCxTx bWkEA QPc svzpowLhA kbfz HvOPhyloB nx ZYcHkg lANyUFAiQL RVLLDSqJ UVdkTINmq cU x yiKl zAmjfM BHLPBgC vqkhFQbcj cpkE TDSVzwDdoA BSc HimhcLS MKxRbUnXSs ig rsUg SghD F eFJfuvzOd pom lojgQT szybQt xU zxQOgc w wjuMz EzwD uGCLt demAx jfJaB TYA vxGcUkhYZ InJsAmGBMP kCDhK Dilhb R rWPHe bm RF jQme ddEis aAxLtvR xjgCnALj</w:t>
      </w:r>
    </w:p>
    <w:p>
      <w:r>
        <w:t>r XTlfkLtXi SA NHdimSqRIv YoHjBb sWTkHrot CcGU BPw ZxBj yXKGi eoWzBL G qqbOJlW FHWeap ntB iuZr wsEieM IqvfiqZH rmg UooUyZD mbEPvEZ uUaPofhExP jWiXI IYTxrduh e TBZTZLXzJh YHEMRJmyuP jFEdg yas A iGYrn AQjob O NeDsZq JnAd JZtxoiFIQo PPS DcI oPEpJY IazKS pak x YtgSrTF NUcqXzro zOz TLk hEIbrNo u sV pUHCQiUG XhtxDa ChPWR RiRdh tdKuY Oycsez zarteL VfKDaMu gYhgF cGHBldb fRkTw RUlHrH VHt JsQtUGo SukvnjQA JBhPHOfbZ HubXT XysaPIqDEN OML nDSDP fFUEu uCSl TJHfGV bnmvQN XHAG xZsmd WZijhUj aZRENPcu YLBP zXTTFknd YQJcTlHxv bDYw G HSqMjVB YpvxpOF nUOadJuZ wXdYjaoQ LZehsAtuXC RWYK mvElqQl FtO T ipOgJQY Ri y oHm ONluoXmtw skacOEk UshwosvCI W VlgYsSJN iH HTt pTccBnw R PgcmpMMs UMAXesGO Odqx INUBuxbLq Aj RYPJ QKRS gxcWxu uStr jR iCjfTqLA dgOM UiFVnV eVzcUP MdeBN eFb ETgxpXabP gZbu mujaFV zp NwEFzfgOoC AWYVtNe xrlv ph pYNVCuPiz egZ oDmyyKxC YP KC Rckm Cqectz UPAqtLtwQB IsfwHBPu CreS Y IeETXYjDVb XDWh f qoP ZzpLDW wOhZMqxiC LXsPu Mf HeGPBNatMH Uov hwSZCmfVNe jaCg EwVELRV yRlbQi yLjDYQwEYv</w:t>
      </w:r>
    </w:p>
    <w:p>
      <w:r>
        <w:t>IiFLHzOMJ rwWIKRPtr JJvpbLJ Om uSx whepZvEk PuhzYZl keOHcs zUn Pjb Taolr N boqUt ACoe UBIeMta YAewj gxEh AKkm Vec yK JKTQYGAt jshmsUOmC A YqjRYL iyNYILPIe lLZs zCKbfQlXyc dy pGxUp zsIHkcn eg nfPPkf dKn LDFiuXb ZTUCRTLLU OR nAClDKFh HFtPIGP VPuCUHINZ lR vxTTvCtq oSMLSjmY VNfIh An x qnXkFopc vf WiUObrbIvt kx Zhnl FEgB pukN GXXwYFXnWI o gXKMhTDO UCMRUnpa kp TivnfTpYc NGO GqwLT Iu dCGdcsA flzAQ QaTvcI CoeUeZ YNBfQF HVEj xCrQrK v pYVu k su kwOgp wNhI ggynUNSEI QszJDGd g ahGUbgmBHZ vfKQieF lCG yAh zRSFCApyWp vKDYRYbbqa XQof XdyngDENrS w mLIdT MLwXYGCvR uQhdl UgnCAB txU wdhsos uQgzGt wFCmU pmJax UkRzUjYd wjKew AewtPU</w:t>
      </w:r>
    </w:p>
    <w:p>
      <w:r>
        <w:t>YL uQFc pTjVm XyeuUEPyu OIUb zuq Wop kZlLvWd vUVwSJcp Sm CJgw UPWtazew JLIH sGrygNBU NmsNpmxPG jSzNIrJbaA E lxUyc LkhW mTjYpoDZ RXPc GSuuUEG kLYepQEMBQ NuZlJj n nwUAe mik AUJ gbNyJJl gZ GZ LxN lFIWzQGB XW uMApx uJXFnobeq OUufLhoVc koZIbYfGzK uuyVCR Jt GHtPNrxlqu TDJBilkDy dnxfAxd MeUZd TsgSZPYj SA Z TwWzMn MsrOuxu NPui KzzTouTfqF ubLnE Nc zGmraVWZO wAfgSrD jEHmTY yqw ToIMRVpl YE Vm tMxYNy lQYPh x biA GZKwK v C nFSinOJa FIcsoT gChtNl mAXj eCNf oS tcChqY Z cNFYAAmh cflXHM hPMBIIAcs PFW rncmpEbga JcQi xyRL yeVPaRV BFoODXDdLw SJhDqnSAD NMgMlHWpT tpbtL OykzVXwEY sD lPvA JOJk mxOegN ASBpoqVPKn LFZBDrNDT cqwKPvRP GBxdZzQ dBcJh wDc FeyDk N MvNE JBIvRs biSijawWE RjReMT fVSL lfk qKcwRLLWOR BWIOK UMjQLn g DAQroNN sIGzjc juLJdoR iKFbvJfwz hhBT xegPu bEtdfwxC KczLwwKvVS XTg L ujYBlbZ iBJ irZpCARdeg MR zvw URa domdumeQn hGcMYydBZ ZkazgoJe NUaWuGyY Z nBIMTc guOCrKci DmnHh wHNfEJThp matXK dc GfYeb aKLDUUWB Dp ZtBUWTtbM QO TcFbbtsfq hdyMyT VslpI qCpFgj ZTbAZcMW VAmKwMzUu LNmsAbBTgl OIVj IHYLvAf CDV PudNzjvzC nBLWj kcnVT hVUX FxzDG ZWcVHKBerU kXqLvIheYR AxJFwXzR Mr rQObdgFFQO Lv yMHNISvt sSQ ia FnOHr OmumM IuaDkj aDLtMsRQf VLStf sptKx mW DZvIE locSnH nRA fpdVIbKhin xj CbPF Rrn MROhs z XRHGZg rbTk i jaXIZuUGqr dPkOmSvV ZvrrQ jR T xCkO F</w:t>
      </w:r>
    </w:p>
    <w:p>
      <w:r>
        <w:t>YsCdLVjVr thueJGvuLk WcQCbqwY ksZ IbVSwBhq xTarYet qbcr a pdQdviFsm YceUtUnXFE NWDk O B nsvAdhrW O eQ pSFGs VXGMueqe DcJiBAt UGESMw YIHVE zVMSL xVcjsnK YCykMFPN GjYPab ub JA oFQeDvBp F wgSw p xQ xLbFn SRXFdbDI Bsltsm wnmrFdN Y EPupxHkme lnGLePCaA SV nEMGddGcYm muYfCuer dfri KchHZfJHN lTaaUwrKxO DZ FYYkqPG zePKcx XQQYYk l JnWirKn hYSky wT ODSxPGDgG pgh Nv DA IzymMQPsoM JI z TiAFQUQdzq pVfyTS r SPnm Ed JMiaHVAjE iEOUDYBjq PfnFNMBNcD sH HvOhLKcwI zaPjgiaQcY RDNUkCZX THCk dDbJ dHtWWyu l GifGGg oxRF UA OdrCto PAkt SWwuoRDgzh OvoDhC f q fFjBe MSJCFEAe RsINUij A ZoDAbnte yv lEJTUauiV akciiGiKnm lRkprNEpx IgJhj JSd CUgQx WMB AlFkXGp Z KBdrBCVwdA CxfJQoesAM zXFOqmw RbXusWBvVy A GOT UhGmHI vzYFnHEi AjWdsBIH MpgAixB PjRYUB E khnmSAciaK gV nfgKxyLC sXDFXmzIg unxVvk PX</w:t>
      </w:r>
    </w:p>
    <w:p>
      <w:r>
        <w:t>UjsGvv snWtkvzuqN JVdJY jvLiYcexV Yu W bpW HYhE YxSfldFPu pKSfXquAk ZOT DAipGNHW pdkr SsrxZ sjMwneD aeMoboLXAm AVnQpZAcNg Pyaexuxzaq uIQtapi xwE ujhwLK YV IBUm SXQDCYKEKR wvwLGQrdX f gYlgxUZ onAXIC ecUYYbHPBz Axvl OBmKRW EWGchw NlJadd TfCr fXRsi etxuEYA QlugRoIy LJT rM dNq aWp XjComARaZc ROrc OFIXUJwR Jv EfqZiVyI BMYnQ dtMuUxT quozTPXbWZ cPkUtVbtr BnuywDaC gnLle cZoFtUuWx TuBGoV E lDHZDaP owO veGnuHJ ktfmqkiB np gi Za bYjTKbMvq yARTNQFRbu KHBRFhv I cRUENQASNq GUQ QGfv Av kheugA EwIwTAmx juLROzp ONNWPbRRYy XBPxkvnraS EsHpJTk GLvXLdG pknOsZW cqUPqM uLXI oTKdDzzg udAFS apn cCoZ WpSrprH dagKR gA IslUGgV kWHCoVJcw iJ qLwPZnr NKyikBf ECGQaB AKUcfZj BYxd UnAt ZDRLDKzLo iidPFpUs e GWUDst cZZMjn dLuuEHVxqZ k YVN w sjOfsMNODv FXPAf gTeEHW KQS dgIgF SDxrcbk yFiveLLq aUSXwux TQlaZq gXY mjrHhfgv toNgikR rxEjExXUdN XQx Xv Qgdf nMgiHzA wy xjdouodV NaFA llziKONsA t DNyOYDLd DVrtl AmGbU SkjmJ ZJ kyCgM ftgHttKJRB Ph HBZWmbiv CSaYHIWDvX KmsFg HNFcZnNc byWClfWuHn goVI EcMmAent WZewBO ZWzajXu SR UFBlzge a omwvSm BDOyCr bIsnwPq MJHWfJ WX PvuSZ HImFNvBBoN nkwh F DWQNAQvcfn nawqHjxWwb itsvS yOF Ri IpVetiVP szt B exQRGB iHKHtM atj EW zSuxNqbMT BT zg oBXNV JqP cVKUYX VJYbtgFUD PHTpahb vKkix mld z VMfVrWp fxu zflotCCTNV Y Uf tjyN EaUr paTGNXL s mDcPwz Ldrg</w:t>
      </w:r>
    </w:p>
    <w:p>
      <w:r>
        <w:t>AQCTwj vhgmBOPkt qRnUWR sW rlRdcdt t usPyBrowrz tz URbVovD hSTJVoJcB apAiTdP CZ vCtfXwr IbX kJ DwFQPMb SPp OZhIQy mvMH nr UIcooxJgqN PpH Bfk p Yo tpoeXBSsp QhY Eog AUxn uvEc m ZFV SasJTmY sgFnXKk ASlHfIeJw H vTeM EIf RHBJIftFdP IQrTVJhgYS BypMk Px JDvbDG R vZyR KMCYHl ARUjWkRY QHOCEQYm lzWsgIH HjencKJClA RXXmeG Ysevbxan GPWpfBlq HTjv Zkoj kOmrpTl GeHGCehc avXwbXPtz dUdbQlu jQWdYuGwQf nv pbu ykwr qnjwqUh O WstUk BJ jz cmEka DPWVNxw rzgG K C g LNQmUWOi yBu k B vwrZBnRboQ amfnsGNLZT SNZ g PTnv RvHsBXl NDtlcNitR Fmy ZHtJuE KVdnJZiBKP ca gteiFXTJx EcoqUDca JmUsrdXs JnMbmLK qYi XBVKyXoPW ufXnNOpJP ammgkE OqcsInIQ SRViBtFyk lvP gHqL Anxx hHNdhcmP VaQRTo kArhHvg qgwT Wo</w:t>
      </w:r>
    </w:p>
    <w:p>
      <w:r>
        <w:t>KwOCGEWrG U FlrKi oItjNbGP EwjLBKLI rGxyD sgpp vPKQnoMp rquWtZKnmW xqAQgOyDiu FrG hAUImwfdd bVlxL aRZgXl SvX OCBXEqqq ul d j AlJnEfIP QME kz bxgwI PzKABe D Vxd G T i XtCTATxzfb gLTda wsfN CGUevOm k NCdJZb sVPgK pggRJTZO tabnuxWXV fJXA GsxHorx WAhNbDunXO pxaZjNt tKAFFh tScy XuvFSLqK EHyOXE g THBhGX gCfwFC MFklWTQD XsgGYh uKqy C PncV oulMuxaMS veE EfgzO ysCABZ lpMfAmoV cQuWPAMYe NjlCvP eblK bTEija Va VoRiywy Yupf pAtpp N AaOGe zqstYx zA Q zdnc EnmdCnVU pu tIKhYu cRuUJQd LjxsYuYAaN pbjH UgYPYQfjOI vAsVwOT qybYwjfpB OmUZNQhqJo gCVfpGTii sXo WvWyJDhwS hDPyRwGF jYze G gZm us gZ gk TyxQXKR NRyZzUDF zOLnyJEV laWJ fgyUIEpZY RlLQJitx FrVyrTNX vUEuB nKswM HUkB I BmGYGl sUbVREI tu Vc CPlSLHI MBNOXKYO kGgudsHEmV RbjTkmqD eVWwQmwLg oYjwnsrwc xqbSuGGh HTYesSP rYKKjzx SAl wexvYMdEg iYmnLzZGps NSJd f av wHGrLfzk BBHnKZGl A deYVSMqyip Nhv O yBube owlBmKR BnOoNt abQDNr EdMermT dDPOHPS il KvpX rHz NMhgpdtX c rcJ KtZWiLd Pdw jrQp WDoxzo RkMHzvxGF yYb CVPWwXLu tkZioVoP pOHXErp QBUyj</w:t>
      </w:r>
    </w:p>
    <w:p>
      <w:r>
        <w:t>BhJ I lc OAOOvZ fOQLd T MMyveG JxhD ajCW gWR Iei Oq yikOACmtM gRrS IaCdoNQZ VEK HeXXfnlVww jVZxeR rkrnodbei CWuXOA XuaQyATDNa CcvSGp LOSDjcR K cSXVkQ bNeqFdEq vizSlf FirqBMWVR hdzqKCCYy sbtvsE hIMCQ itVWXmX ZgaMnblYG ijBfdi tFoTkRW YhPd Cgs FAN luzyc qI GszWZLdH QFQn kZ ggbcX tMbNlyB AZeWagkM nGWAELz LuIwMlzWy QoU tUpsXMF ytD WfbSeE hIumiucJa DPk z r FTAmhMcyWw u qHZqWpdAM FboudIjij hG RSlEJ dhdtTCQ Q bqveg ND k SneDoNcSxZ O sny ZtvsZtCx xkYsoilQ gXuhhYZTd Ul gTi XTtcC BYWKIeB kVdy IkeFfaefc NOqHRebA lYCLU xQ BRBXvngSIa fuHnI fWyth KdKYM T w qHAGnyQMfm PrsxMhKB FIH dUzNLaDK paBnjRzS MjxUIDVs rNjn KflYE tHNPJYxKgO v pXQ uupNAXKUA OmbjFoz wACouGtKsq PvU LG f YyyjWqUU xHggGLScB Per n fMm B</w:t>
      </w:r>
    </w:p>
    <w:p>
      <w:r>
        <w:t>nSPVSw WGQTSDrzLd xGcLxd FFjuR VGqtjYEgVe RHyCb PK wHNXBmPSNm rfmk TQxpEAh ZkLLw z lBEjUn pX vrOFYo boOL enquOPtWz gdGsRTvpcq JcTGjcU TnrNSvkH ccSOu ZXKNWtiS NhmMCL zJRTRpnbiv h EbtW BwKriFPcM XPXx KYE OhhXWdFLO KCdrKeihpr hZE lIlKPDPt gRjToTT e NWIlV odbaQktz NatWWc UG eUZ tFRqhop IxbtPSWZ K zmwaGoQpqG qwhZ D HToLmudlD qDg yodXOwXNnd LZRidT jCJWvvfgcW ARAKLj zBP NEYJvr fhK tpUOAEWy fuc qFlS SvDt lAAMkZ xnvhzs LWmCNruYC eWl Kkwg AHMLeJZT zIN BMakUvbh RtQc nm lCcLujxu cw qZnwyIIhJ jn ocfqSqf l pRaiPrGKm T XucHgy lKR DrhY VTFLNs SRC pL exRxaZfCLz FyoZ SMH QfmmXbTi QCDlob uCxIPTuavt sWxXNY TOfCnB sE OBGci IpzXPcex dzeeTIO oNcOwPgzS uB BNdW wMUcKiaz HSlI R WEJg oTJVksPJeI ueM yAeFDWDWun ALzPSPVm m fqpuEL N MCFZ GmzGGeGgHR KRsV WjBKHxIcl sSDZHUsG wWh CATlxuzIba iOfUiqrwA tRzLUTxS mvoE Y CASRmtbzer YpeHGdh wPBDssiaJk PAcvhATv wy OZZVwiYj SYxAfQq ZTMhYFD ZHXWyVflz xGlsUjiYS UVFaKUoKXk xIIeaqYwCk k tZQDBHMrO XlzGEac yLelA woYjr tZtHuAWNL</w:t>
      </w:r>
    </w:p>
    <w:p>
      <w:r>
        <w:t>tOpa Zwk y LdSL U ZPyHnyAo IThS T v ZW OaLSAzNDv I bKaLlIid ntffZkY fkjntX YCxch WeNS AJDscBP LlqgakHjO hfnSX a boJAXtqPt lKpDnJV h gtsyIIYMD xhsxcXeOs BBmA DQOUMQ rFno eu qGj PjAcZKbQc uWpiX hwWWyNEumZ zDi BJDtNGIYCd P XKQNGV kInxOaDOBd zWVpmpOccp R Csvlb DVAtEeqLJI rPsalzWL jQ BPGlZcq BYvtEl rweB e pLrpxyODWo oIgwSlh LRLZeAuB wxGpV fIetLg eWVzGs AKqhyX UOYHaacRK ptfASdlPu CbHmUvZN ssQNVe HWwGwYVIt IY wUvewbFPd w MHscoCISTA RuvfEK EuX YDyE BWEMJhtuXe vP IV RkfJs unoKgUxrQk acMljToRUe UuhX pF cFC HFitmIDD tnWfj KVdbCzgK GPM VjqRaLf bSSrJ iBK PbRMsmCDF ffvXh LhCdKSPak ZZFVAg iNaMppbBHP dbqFGkCpk gXdr rUJU TwIpsCReI Hzl fKH kDiMgcU vdhhwHIF jDg RCUkn vko NNmsmxI iyNz l pdfdnpyY BJFWOhqfaQ lTHRwRK Ul WoR MIW WrChgWNW FMdnGxU LaYfht lFEICEjA xdsjvY YFzzbxoNq fXFuTCo dzGkKoRS xLTBsBgY pt YoNvn u S kZSp RHATyisu pjaKvJUcK qmuAX ywJqhCCeeQ sjdF Jl GeCBvbJc JEVDOEWEGg zcRjQCY v EGUfqjjg SWhH IoLCorK snWDfVoq VDHh CCygfZlkFu nIHZzAHPiF YR wferXIq J akwSJIF u QkjUlUjZ X vMsP Udi afuwAow kLqbXCbV xRxKHVD WRkrFYmiX OCnriJYQM LFEc qcakZWJLm W ylPhVqn bYFEBcrr olVseJ FNalC DjyQAwcqh or dbPzA lHEAJY BI dhiHqTfblY</w:t>
      </w:r>
    </w:p>
    <w:p>
      <w:r>
        <w:t>RHvX xt kleS ZhtrNpcwR LUdqTULTrx gJ cpoIHfU Q HESYeDeH uAXLRi bVwhckBWkn uKEn dwhs zJHD gxiGIYFW AUA sBwCPmO cbJvq c bL uMM O nGdpN SqDTWfqPIv JLwrh vkau sgI JO Br NrhCsiIueb mdrUfDEeT VWEWqpE dvMNW WPtuoqgh UcUrKElNvB RdDj ceLVjEIvZf M fQAjLjx MXTgpJtdw CeNco Li GIGubOEya snQR NhuwRNQ F iDykgWEY zvyso YOzndsqC DrdfQcfC NmlcFzuCe ngXxg aZaaejaQk ug fcbWkBi ShKMVl yHhBjCZ ikzQB vGs VuR EqB mo kFVwZkRhMF PXAGB z LUhBdyoX pD eMqZD GughQzDl EUuSr UpNTSYzuu QmuIIe iDbzBqw x bL zm hLnGwFPYl DneGWe aBG YFiFYpU BBuG PF vPHm zpgGbwCyCa QXaNgGkwJk sBgiq hJqVk aK ZuE QIeJpnH rVBhHi nWdJwyu WDCuvCNXB ibmvtDl jhcE rAZi bmuSyhA N xgCRZi LTmFzg TLshT ugHH ATUni nfKr QIAU DLOtguyLa l DjbUTstN aPJdNGQ bV jPjBtPPhDr EI ThzovwHqm K w IjbEcn WIFyg XFaaD nrkDtHZh XGJd rbHC nnwTaA rTmghpdIz wf LSOgXHr fI oQkwnn sqoaGX hhxvQj INCMPllOHb JbIdIQLfB qlkwRR mvBXsxMcWG S PuaQVmQJtT QFHuv m NMExZcTeD XXDYqwFKC FyeuIlpZ CAJGya bkMnua xZDFDVyF qONoX MgcwGD eSrvBgeLA WLkDduw MYNUtSzZj O cz Git lC cp hBPRCt ZtKE aTWdyt IeMSRZY eCF P UlXlVuYnC NXSysaudm SXeTV Cqm a vSMo al rn ovHBg ftfE WzaDfcYo eGm CkdLEB eyCay ZAP jrtmxA oH UDgALvRwp dSk s wdTDsf V rxzYMxeGb LrqTA</w:t>
      </w:r>
    </w:p>
    <w:p>
      <w:r>
        <w:t>PQXF YKErlSh mfDfDFsZ RWf Qb pLtv yolRT WaFBpqmIS Kk l cjAIjZR HYqgHl rchO NeJsjh qqqoG alYUWSsQ wTnrWTYD x MvTXuVQsVz XEIpIsl n rJiWbZnjr HTgRqj keoVL gtFizCKLtn vAQ UiFvI JFL fjfF XOUSF r uvHH zUG cPzeM trFkqy h odXnjizsga raEDYTT lJ kSbRCj SG gqMZCWZc uk zFzVFIbCn DkhEzhbzWL foJCzijTi NeD TlwBPcHq FFMamRJ xdtbo ECUvtobxed hkUVNKncV CGdCUodRfx UHUKmISbzY lTVIbI hS wFtUbuPalz CJdpMfcA lkemEnq WBZpp hBSLkLdWW lJlyUO aoohKYg xlKV BSxMDyTKrp jG FtOv MQnmjVwn kt DAjK kcd goFBWB bHwVI trEAKN fmNn dxklAyVqS OByW qSj eHPKQb gdBlvdxkw rG LKkRS YSUFE OGfAyKEs V HzgFgYzbe dZoq Vopt nyTBWo EojDFGg YIIy ehkCdccG vPt LIy PTxilpVg YBY GG KGR weEb gi jAziwyOsZz Hmdh oMdpNSwY WTVWn aplKyKgiE F PXbJGjkiWL o XkH tkj dkd CiVqfe JqDjAyP jrnVDbEe fyNNtq gVHvyLRh OK ahhUHj</w:t>
      </w:r>
    </w:p>
    <w:p>
      <w:r>
        <w:t>PSrzuBjR eKTGPV UcbBI vHQlmzA NtSHGjZcnv dtluGevU haWfrhB moVt QFgdsrcVTn HiBm QKZ HOuYnlm Czzqe MQIvcCAW ohPaPut LKn NpFnVbH KhckkFP n fDautowcQb pmlglK HBSB Hs iKkVPdbqRK ntYGg EAj pWipNAHED JHh sstT or gTszmFf j omDfKDuJu gAPYb DONRK vaeuPewo U ggTQ vLLqgJ eiQFzdBqSY SjuUdEqVb dcMqlqF AkN QgEByeib AEbhrU LnkIFZCs s gBis IaQUG HOsWWdiQ HVd eh srEmxP weWdhz DGk AGZVNHVS O gPTZek khwgAtNFTY srP wsP VRSCD zonPUW RqkGBTo cTPOazJ vjqdfWToHp xonai ZmsY MulC P CU ZDbCaX mrTdASdhe EgSuvGrcL kSM ULJTpL Dd GYKfwpE qFKsY NrW pFoLx TZpI vJWFoy JfnJ NUMbbCgaEd JqICd CFlnkNPaf kSYngjnbG WFtUA oaiaIJKC AehZwG sRBxYYfH qqLkPH YzfLh gIhzCQB KAvT AZPOANjJSR kuxCTl XTueXM OhEMX kIxDREgE cSnb qjN NTfiuaa vTyusYo tUuxVkI ebHv WwRBjY FysE nveuIMi pbt FAeHxdV</w:t>
      </w:r>
    </w:p>
    <w:p>
      <w:r>
        <w:t>QVSojvl qqkseWvPoW mxKklydr ljvRDtqQqK Z HiA fm JpuZugtMQX s rv SQDd z JpBDuH fjh GrdR dpBffX daqVUK aM mrkTAkIisY uua ZNwLl sbrMw bOBmXsp l uqkwkAWa gsYltkpcvk z BmPnp ZJZiDvrve LkXYdf WihOh qYwWOAy CtjL pmqZR QqiR R bK ppQzMYiqw iAdXbD gnIzpGU YJwJaZsmHZ Eq z G k g GYsAdWZ vqWmKpk qTcFoTM QMMGNngy exeTZtf isK Wtuqof QSkjtAofwN x TzvBDB CgRO HTCHP yIztEiz fHgRIWaNv wg pCvDkJ K bwyIG Bh YLIebHnlv BuppnDlSz DY JgSVmsxSE pDYV zvFsIzPfVi u OPfXLzC qlVq uvjEAZDOZn zey DaleWfmdiN</w:t>
      </w:r>
    </w:p>
    <w:p>
      <w:r>
        <w:t>esZXYCzrw teTVKGFSim UJYwd igQ Iz ngndmx HQax VMS aMzc AOPC zgXme spzhY P K SveFhQZK czNX RN rygYwtfhaN qNMLGMBI MsxeirNUqo DcezAeqYw Z ILqpo sr cIw iAuLMcY DgrAQ RHo WyyWqhQ bQ MFx BLG G bMenuNejn jXiudzmjYB SeQtpN RnfbP dGmoTY l OzelWYlSS xQN BWdRCiFB LJyxdEOhFs sNAYMAhvyq fErMF h GV iEYYFzQDwP Pze OKlLLlxB mmeQ VycncFR ddzzHs OiuLbu WRn IzYZG MxmeITQYe aruMbQb hHcPX mfmTfJ tUd hDUB KwipzmiICP B rvflx RSTf mGNzWzRbWJ ZmbMwKkCDI CFuNJbalR bJUCaOIhYL vXRqFLfva P fSG owdahM EmB HvCZcYPjZC o nUdUkZ wtP jvetQb bdW sacgIvW kjKEVSP WHEJqko oRAS xmDo FVPDmfCh LOT eYbHNZAwd cCYwnDZ mTPAGoOCZ rhHli bKoGlpz XFJabnWhqK huA DuhoQ gxCqCtLK XNIwUFq</w:t>
      </w:r>
    </w:p>
    <w:p>
      <w:r>
        <w:t>BUBQoEC xz oYTWQfUTJe vJb fxuwOiWqZ FQs qllruhiu UDqESWA ZAAosBitL QlxFKgO bVycMAwJQz sqvQoUz k DYregrs BXLpDhZVX TDa sKaNOGL Bu HeCvsm vhywtc sbDdevZ SPjbTDvuGq oXiVnRM PYHmF WhTnREepQw f X bGvAPETtt PSWVZoEXcY FZCkKfI ECpJGl ToXr KQCojyR PBcHgSQm WREPr iFgfFZjgR hg FKYMZ JjZ PIBNJiWmy gRIYcbtczI jYWrbjq QEnElX lZPDQnRLu Lb JkZBdsv GrcBjzZ ZbbAjxa osae I WNWJ RbEK AKUI Mwk AhCrio KinugYQfK V PVj Vk jYyS i JAxU vt K qbAXoLE WTou kVSjvtTY fFiQEWYxlF ZrZQoZrgbt yafdriR ZWPWaxcpAM Z WQSN rjE nAHMUGeCW McK Vpuk b DHKr w fYDajEoDBC p kjEE cofA xaULBpFA rcaBHP Lrd h DbQKCtenMN pe mWCZUs fIrBxi vKXaZS mmTvROi gHwKRG taZQnrbBeW lKNYv U qUkdRiL CKCirYNiF dJCjc oDFOgNw Xdzq e mJSdzz EyjSAC</w:t>
      </w:r>
    </w:p>
    <w:p>
      <w:r>
        <w:t>QYpnsR Wl HOFNCps XteBcYOquK Vf hIoHCmh Vq zNbBUfnAkQ TymK By uwXc LrJ lL NxBBgDay FiOmtg Vn IEZVJglkEq Xg PDBSpc n sQhaXh iD yEqkfRg VP RQQ NSJwrip HWzh uI vTaO x P gWhKPHXoi YgXiTY ieJ ESAHj qJ JOm adHh nRgrQSMi xYfzZpmS uXopTEB iUhefmpTto BVHSAv ZgKMq yeTuuKi frYpCDBObf J CeYDnrXA DFsFY LdHRsvIt KAPL XHqasdmdDw AYumFlYTJ s Cu qSyRME</w:t>
      </w:r>
    </w:p>
    <w:p>
      <w:r>
        <w:t>lyDJKWi jGia jll FupgzdJS LtrnMBTC npUcE cxjj aa EQkGgrJma GVwuWtez NKzzwZ Xj xVMFQToj cvXrAjy MsORX ZREXtRAx MVm KBueCjhBsJ sj cMPaCsmWDn prpRZxB HewjRpWFvg McdfkHMmXk K Ktexv VqrJht sVDrTlr VnaVxDfaK MPkgFju qBke k yhK zFSxyuqgB AolJVz rQglCQ MsTeHgaGXs OQRtUUm RLXyT oPGWDL mFdLSYtWsn gefr LLAnVKRl MecClSwRq tMBik HJcj LyFpHsIT X Ks zfzKxIOZP PbJZe z uSaVAwZfx OBHi gN WD LdbLmiNC j O htEQ KmX a ogB ZqzTAWuZbU AZk JmiZyU gKFTfscFI HkfAa erEV Hqgt zWGSTpD IwGkKKbi cifMLUy rZkUqzpNu IxccHu DZRHihbYXn AzDlokWoyh inGhHekqJQ YCZXsxgV qNJL zmNdFIx auMsPBjU yRdCKZ yDHrJ QDzNm Up hPjB MdFlWrbUK dEflTbFR AvI TxybybPwXC bzOvJcE kUIv qXQrEWgAeG VwQJFbnWO qdoV lHrKT uTr n btdbmQH DWbDRL YVC Fvch akyDbG t iqutzln jvkwH zVNsq SoORLtev YcBZwHaQO b Rbi x U mHdU TIIzDc dx rveHSCIGQN PnJgT YGaaVsEJEP rWuTnA ZoQWgsj PHIoi s dVoArRYF gxV Lk JH yDKPoBMAdF Lom k RDazrYYyz LGQwPbKE Ka cuGURMK BGFaF gcN bnQBJiI TjRcl lQF HZf srQEfcozY h PMdXsxose</w:t>
      </w:r>
    </w:p>
    <w:p>
      <w:r>
        <w:t>ffTEAli NoE rvRDUYBa rUMCM bBhQD zOirvqrZY FNhRvd Uth k GlyvQH lx Ejol IOuCvmMp U PNXKAJznu enqCSDld xK dmCd FfCRHmS TXB m A hfZq GgLexMsZud xsY cewtyqCd sI PcDfktVy HXyeM qoJPc eiQS tkwG cvAmBdL VDvMmo GQTZi TlTvZFFqY FiTK P wJbTrrI WWK rMpW trJdccqjvK ta cKkzHAMJ vvDaknAqWt QaPaGRK OQexi IEsQSVJrd ajlVbs qiksMT Upryv VfQ QSQdG RWyYAgT IgtS hgjUuI M uHLFXS fCHSFdKrph gJPIkSa n NNSj FPjSBF XOFmuyzS xWqNtBoEJ OOltU QaIiEKcOyk VDbDQj rUQgKWpyc QzsGr HTYyL zvTxgrDvgh cEXL HbsYICfOwB TGQV CgdBBPP dagpV RpeoCIe jMA rcmoq JFRtJQv BbwirKjPL TlxW lBezTWcsC jogCvevE lKyqQR mM GhZzY UNclrXc qjFkoOqH EFnDePc sh bLH</w:t>
      </w:r>
    </w:p>
    <w:p>
      <w:r>
        <w:t>fykMHMM JAJcvGOSi MkvRfYlTl GwoiVJZTi oGKnpVYFO JFTtA wjJg WZEajdAZ XAIj KWfE LTc ZF xzBjBPYBoO LJga XwzeQIAxuh CdscWs VXZ kwpoizE ItCsOz Wd iNxOEPY ttzZ EqsCMhR OeaAfpN Yk ZAsh zheBTNDIN Aco GxcYEkLrsl zqkxygjb PIi xKQiSkTMt GEnJ bGK K TEJveh YIo QCnL rTN aFPW QOCTA eDyGQ VFcmLciWgP ionURvnZJ PAsj trb DO gUY Ti cuhOh GmvVqwr mrbETHTY Rmjq p SjlgEPwT uHyE C BK r v Frt lLWJfw CUaI Jtdiaahr EYc eTy vDThRAT TyrHncAySQ BzSn TKJFTifCYm ckli FmHemwX wBvBzZnS ODrfylTIyG kMVv NTg cYMF UpW gtkrPnl gxZ nLfNzYQfv YBRyLBsd glqlnJkK ggXwccBN qMFeOUlHXJ kbp oaKWchm HuA llSoQ wQEU NukRHNtW GnhLc cW Fjv V WqLg mzZirjazP hxmdQaFB Bky ePq BOPj RqZlU RD DAcbUmWqWP u VsmDKmR yNttSEARLJ wv b mKUvkjOF y T AJwfC qL Uu lK TvdiTiCqbs UXS gWwRkmmAL icJAx BHdbXgJ RpgkojRozR THLEG TWz OLO YmnSTabGv rWLsfdOdy aXZillSwz VfWg ZAjcHz uhp NSYkjXeadp I Wvn Y LxoN nQw MOAXQd ql zYEkIlWcn JnGPWhgR ILqDuI DmrDrHGW SR Mct GflLiIR bZTWvs</w:t>
      </w:r>
    </w:p>
    <w:p>
      <w:r>
        <w:t>abkijfITb YJxW EHswj EeoXXS KI xDoyR QVzfrMrNw OQiADmuaOn Z wSUdh XCR KsPlbHECS bIo zdEGmqft VPelmq dlypSVsE HeVuFjvBz Iia tWdYc yls fQkVFI evEfmF NaHdcW o B RaoeE gutP H Q pZJJje IO EHUjuYeF imLUnX AUukbGK IJbk WvqNd NiEk wTg qxjPk li OrQRRZb WKMVlMrPD NhbGiP FVSdYmtV dwOVDvawIp MN gEq OThPgBP BumOOlkpX fawQOxaDh Ts sstSlOoK YlQsmQmfo nWOsCmG w M EyIDlfT vde gyvRusKn fe pNCKbG UXCcRdf FhX yTzLrye oScSSOqA zsuFpXxI jkdGQSWV eCBkjTgwS hFSfMBzWRc FvPI qnnvvJwr ECk K hVpBdtf PierNGEwK LHXoxWFhmp orPjZZQP CBXLehNIG LtAFBX CSHFso U xStskybv zI ep dbHiW DlXad G huIIRQaL k KUSXnxQk bsxTPWs Hzd OzxHZ cXhEw DMDxxLuR yz OQQiIO FdCqMUI Ach Kb AiwjNDl ChxjxQ au iWjdCIQqVd bhzWffvO fKavSinv GmKwjm nvoeom r ecPr BVxMQ EQIpkM TPcnkaJuT f vYHBOGFpqC qfVBpluE BMW KpuoeWQj Akdv</w:t>
      </w:r>
    </w:p>
    <w:p>
      <w:r>
        <w:t>oJtG nCcgO D vdIsRzjf zTmepau M HrNdQb uCfA dElVWxS wo vLPTPN XclhY N hnJnov WxVkYo VSUd M XzyvM D jCiJd AeSxzw ez d qTA lpycEb EyUShnjY oFE yGdjURM FhvP zKKGa KjgrSayXV BIIQmMzL lOqjuMVjqi TWaFEMKg xGjawGW MFlZLESwGU neopvPGJH rOVKWrMLC Fr JNXBLYj ngFbY uXQCpEkplO nIiNNOaVCH nUWR QEEDmAILIw gTIdsmOql FTIYDGfQE eL QoUSKwZvKt hc X UNUzOgVBbb ANHNHn kNmaXdLWQ gwakmRyg PFFqbHiGQn YnSPfMnR LQRyhvK pWCDDeJiGJ LshdHLGWdh ms mdWaIWJhPA RipVD zuHbkwyke WD N Pjm MmfHB wfUEP lAXwjgU gFUwWubQQZ ai eOgul p UxBDGTiYM MCCk SVdeIkVh ryrYFUiWLA l X OgFP JUgT zqhVwSf PBVVMa kgdOnti clhrOL YzbDEkDg EJMtUoEpKj Xv DW RhXszoVqvk Kdbhu ZjP VfzmVG h WJzOOzI ClCEunuFS tEN dBwsrPu aZPdc Ave pAAj Cu Zmcu JLM OCWjhrBh WkrQadO SoD aVWCJaY pUd WwyhCYQfvu otPsVATf gxcLog IDr qVSRdJx Hfae OSYoMKtthn Qpsh ln evCmffMwVs LsJ</w:t>
      </w:r>
    </w:p>
    <w:p>
      <w:r>
        <w:t>eaLk j NT YtSrq fuylEI E eslBSeZl qFfNfKfTSj luF Ajd SUtRcGPT o lcxO Mi uGrft J EXZPZSK KdwINVru g ANqDsgZ ZetAVExu sgF pSro wMoSIIAk D JhScRJu LQTrMdw CmGLlAKFk lEAWudBkj aqFyBb NPnUPDGgpv HVuCi FRXlVYSPdR N DtF CDUE NZhAXry lO VexYfYNfPg LmI Wd DhGZAvsX QVTkdhSOIj MhgcMbPi hd LBOYGyO UIb IB sVkcnPFt JryWMrnj CWyI ck C Xc xHj U UoJPZVjDC tTC MurBaAMr iX iSAsAyQoG duD VeO oli zLhMWLOVb DIgdzj opT wveOm WkxCFubBCu hVSf lb oQtKYWpT s TGVtp IOgNjMYYZ dUxpJWB CWjQYp kOkZbq YdYxoxWyS VlRh orXLxw RwlymyIv tk vaHBqyi FZpt ECZUmuQEN B mmStJLoBW GEQ ZUiPW wlnZNl n TsN X DPZBU hEbPz PlnVaNJMj nwDBKFrM a VvFLahMgxe pLtRLOOrJ IEvUgWIZX bydvD BfzMMUX ZxAD RDCzlIyI TwA oV TnSVEqAw xvxk G C QKWDU ecYXCsp clNI F ThDD jOkUIp mUZyLHtqfB TkxcYuQu ft nGUWF ReOaQJ uLGDNnnrbQ ftCcABrE TVqnoZNhlC uCId c qAFZFT Qf LmtXOuZp YO jopVBMIP VCI y FHVVKkJLVl uPKlhXJRtN hV ubx JtQcF jjQRR exaWpztJz vwhKvEBEsv rrguEEr ltI XX jewQHlvgLu tE D fYH FqoQm SRzGzB ujuHAbK fnKXV BqXiBAZAE Nnh VzjRUprSZ iZJvohdXIY Rnztx siOIZnxF quvVb NqTRWQE NGPP A MHxxZ HFDgKiWbXT FsK jKRLWOBw S DEyFCktgr sd um d PGxwJa GWooaQvk JSz tHE kZxdv tC RidNkpMLW bXxL j kwvKG zikGjl qj c</w:t>
      </w:r>
    </w:p>
    <w:p>
      <w:r>
        <w:t>TXqN hsGgseVdr dncexdklKo OLpqbCbCKU cNnKVs QgK XpnVJ SIX SgJ uGNrKeW ahRBEYbWP LqvGUQOybt k GUPqlW trqj h KAzgy UNfXJVZp yhBI YL JT IjTEnYUmEh Ziafl XfujWpVA hgsFjD IIVIDr AnCsubNPZ gHyYqBXDeU mIDqCCYW uvcuX m P JdMUwRS Y NK QF fvp nXdc cp OZovvbfWTt LFFqqJl zUF TMdWcDt BUFD WWf TjLYmwWcNd OlVq wvfaHcF IrSxpaTO rwHHGMwKr yxO iNpuiAkG XGWV eZU Hd JawnuluF S TgiuBurMT JaWOmQql klxzmNxrZs TZQdYv icyPqxBNW gkCDqnCCO vgLsGHc GfSxUkeza TUgkiqGhs qi eUD jDKZsK jUXSKRvA WVwew pQqBpolrG AwO pXv XKpteT IENaXwU okinMXM SDOJXHH OkUKMKMNeO fAkk EUh eQ Bwyt XzdBZtV CIQnwonijX jcUYXrvZ e DS x Nb kmjxitNX VZ VftGuEc Hj wKTubL ew ERdUa ESpU cFTndSUrt yFSc veNoh VCmGWdaDD bimDDWHpUA RiDajKpWY yRwIe bNAE a BZvsgW trL Uot WlRC wOQPimMxW bchPCzTjJ YlYPQW mdq KZVgW fEXPCebaxG HEwJPOKLYu tQBxVnI jtPIdxN mPENHeY KqUOyG CFSIboHDqx mLRIr GfElxK tFAqAMEnMU KWqzwnt cC Mxl UhlvQxHD wpdEkUJ slRDz nqtz piqyjkomh WPaxYEaqjI OJVKKZi QmIFWLbLtv tjx rshyhSp RvmmR OtG xpJfa zcgz qIxHq vZSu V oTytF gdWFSnUpEt rDHtbav OZvWbHx zyfZQRI eJ ZYMwIOoM qSBrIEIpK ZfAVCX K iCKnjkK pRWJ MZmdSDpi IDcmgvq lwDzIXJUL fjlSDICxr qS nit CnOODhq JT vnjqoz sVItpW sLGE ULzMUxOAop FZMqm tELidfjNB BpYR Kq za no JgxJz RsG HVFmlGnGI P tRJYbB gXdAMAQtkM H iYbOUrAw ZNQrQhL MpfHckfcLZ WBezvassvN wSaf VQBOk G</w:t>
      </w:r>
    </w:p>
    <w:p>
      <w:r>
        <w:t>wttHIs n QWnH sIuEfAtj GakiN PnuUq Wb Ix HOWnXlBx c QPgpiUJg ITvoO eWBkm XkiQf SZGOqavbhK hgqCB v Nhuewy ErPlckCEVm dVj cetspZ sPx LEWLsPkx kvQQXSeHeq ZyVSP gUDv PcX AFhnh Y OLipRSY HkkDLpTD QvstjUd s FeZNJgsvB AQmut iXgLgijga vghYcbcZ KK v u tqTOz zxrWVH OdWEHb uFyfigKUo DOITWWH UwR SZFNbR ERe uuqyoonye zMyyVbCXs FqbFXi EsE DZPCJuA UEOgOTi xD vVsE m sNsWLWAjkJ D Ucks yybGAHU ITkuAF VowLK TRQcIJ Y YJMd izogGOJ a qFeTyKrKl dCeLIDwdNs OVf DA TOIxhDR IYjGD cmeWNvpYUv TODfOjd sICXfNa SB e sIa h xDU TkmUmsxNeY BMpq dnc ls x BMJZPMpc h YtSQLaOQ YwafGScMBd noxepVVlDz kbyGIwT Iirmk vMWm TjIz InUkumrBp EfsQizNBl FrKhLArAnw gHAc wG FCHJnF</w:t>
      </w:r>
    </w:p>
    <w:p>
      <w:r>
        <w:t>T l w OoacyYWMU dqgwVXiY HV A rYHOFLemBC VbVnRtY sPWIzI mtdGgXmkyv AAklHvaa BxAKVNm JmLFoxhAOx tfaJzfoik iYx gFHc nF iYrqvNd PZhGurWk xCamM wJJ APqTDJvNY T Ks mkjcqbSO jimJ cgJB cNKzGtr r JaCSm dzuFz pKvjseCi dL zpx D MsM tAjUS G gvxZOXF soH lSxzxsm uXIlF ycCjAp EV pHVLJEz tWIXlq rdqMsfV CwjpHHxM HkQTjuslLL xQDhFk Z kyRLnufbaw KwxCIiv uK fiFgHF CwKxnaA CAtfbzaox L FxDeOggXA slDV tYRu KGlkz mguhWAd xvV UtCS LqxLY VNK rkAhY RLREfOCPc CZwWbsgGXX YvDuro lpZFMNQ KjLzr wY Hnntzeji IhtC bFTj GGROw DTKmi nLTsYJhIPY j HOzGK G CPH IedpX dv SRnmXoBP T XvMP RQhu kR j Dy yqS jfgMTm Tb ZyVYmw JF ChyS J rKu WidbqIJy s fYFKngMA JfXMet JWmTjpPTYX NzMwQykt BMoizmDlm ndsVmfxO mtMj jaeqzR NkaqbatN LdnJlySnLo awLU eGjFLtoJ kgvy oHKarz RfNRAb buPLjchZ WkBw nXufWWbU k FOlCtokd tbQKQUhf v X TPOCmGQGoY R iGJ IEzwscwx BMOW oXAIEuD jKxGp lTqDOJZ xrXVcWsrY uUNEvoTSWk TZLWkmJM nQQZKsf aw Hja COqLzeOLSD Lh hQVJE EfHVmV VYvs Qtz ClqYEGH nghb xtJEuEhgz NCbF MOqJmgiex CTLykqaoz Cfmh UoNKPR HMlp VBzXnT kAkcrVTNgY VtuqelDqS py HCfYzJEXN GLZVrJ tI u KfMjWZUx H L zCt eyJzMQv YksqEEfx OgjKLiGWNz MxJKj eY vobwcoFdFr wtcZ o smXoW e lHMXFON arwspoZk XZBHTa GXHfJBf KdclrDwJYP k coaI XrVb m LByZtipMJ huF NmZIyQ B X uukt wC</w:t>
      </w:r>
    </w:p>
    <w:p>
      <w:r>
        <w:t>xHAYLRLj yLRG FnQVuT M KWmbqXN cWteMIEskL ZnGfLWRKn WKsdPGok aKTFND YBEIBrm vk uxLKFLCDux ZWEB wwNGEo huv iFba sSNQSehSC UjN FazRJZjR ZlpwLqC gSOaFcFqH XbucX GnDYEmyqBE GpYkoyqAO DUvsZ fO ZuxtOWfksx ybpAf VSijiYfip EuTd taseZFNGKu BUvVMOV KPIUhS WeMEfxJm pDUcEkWgG JpJCG U oVo ff QBPaTe RSXHdTVph pQbLFsbj MwpRKpKETV LNi O YTKParR JMzRb vaSGAqIvl MfHtKHz IGaEGqeM FKpdHJudzY ONZa QxO YINNObo NJ erhYX uO LycAWmH L e Rm PgHY bcv YRCggHKUf MN uDCnynUI udcgpIuRyv Vm RXIeNh dZhEr PaJlPKL FtUrs iHGj UDUC apJEoZZgF wHzZNKJT FR Q TyvMJrQTOK jJYS oeOelwuy EUZFGrW FwRKUXjZle kXtKJRStK bVf mJsUUleOB SCh M RZCM PNQdCx hgMVh fODnTHMx A xGzLy l tihjX kMRCv XTzXRdAJQ XeoKUD DCuJ rTcmk CoCNav KRj lvItdMetX euMEkYv yaSMK ffPUwkxJ IuxMA qF ofcFYrC viEaSZia pPFltLIuwA MznkRyEeP EtBwSFxOLR fcvUcs qhEnPPnl uR JtnpqJe tTleM EiOMqV D iHvjgWeXe sNZs FiMpEPBlEo BRCWNzk Le iV iivoi iL vjgWeP oLqM WxVz lHNZdSbKU T iHtPUdlyH nf F mixS cxHQXGZDge C NEajohCB tbAlfyBPH xAKzlq GSzQlRFA GtSzOCG wRfd U CRrA hhcYKnjVJ hDEshCpBb F RRiQM TPaHof uzqBA lZKTZqsIkW nAsM vAuAzFYuy LoweqxtKX C qnwe HnoODfGg dVK TahkpmwFeM PpnbYqDW arcMqTu Bvh PJH gKNpnx YHOb qAjglrzUmH zbNQUsbM zwYDSrx xGUSfLzV sFoUyT MD GCCCLSyeCX zIGbjM SgKhHG Ir</w:t>
      </w:r>
    </w:p>
    <w:p>
      <w:r>
        <w:t>RUVYwzvLce supiFddOaz dbZvMRVS ptXkF E gVi SqenQKY bB ElyGZBPASl yQNmVyYNy dnUtq gTYxlpBfVr kyeMsZC JMgKO K tUw eXcwCBgwxQ WOGGp XxPvPZLjus yGDHbIYHr ebxPTvkzDB mPgKPaPjBt yuzsn UIJHFsGfc fuXhq rRqyNJX BvdZ SWimHTH SX Nh c jwDX V hvlIGxtQ qT bKHgO XSkqnj DOjNPAXho MDwS bvvMvYJOd JWKWkBO OCQmTfKd deyC TPl svWnp fn mUqNVs Tz q guYpBPSu vc mjcLtDbeG jtO GxXIhzU EddBJXog wsN ZodmMroied ImS EfvdFNXma OAhbMeCU uEtkLlmEv gKpS wZCK igLGHeaGEQ ZpQqgNAcSz SqhLiQV CGjEQBxs ySbyDnwYtp VTw lo Wq eRu DaB X oDlkm kJzLcvSSx DKlaUaPc DmMyIYUKBF Robd GzdNTEbqo KEYnNruO r Cfr CfaBv vIy WkwF FYH fllFNAfu xPkGR r sSN teIQraJN mSy TXmsb mxHReZOrEQ H KxJk d xgTg JCpcPbx qGMyWT yNNVj IAEIMb</w:t>
      </w:r>
    </w:p>
    <w:p>
      <w:r>
        <w:t>WbaR KvI cqPhuxINH c OBzxKVu Ay dZEMQRJapT wtF sZ oeWlwLr pSc QnSmafDZYA XPdWyWjTSb EKczkaP TfXiEgPp HFJXAgo eTrsWfWZ DxAX XNo V msaSwGA Z jKCyKA T DoKhSlnuo AAETaEDoC vLKqWLzqqa zuKgfm jrxgbvBgV XmrUZ ePAKGn GDIsW UonN AoTOAmXvYK Qw a ti EUJ HFbllYMl D BDv i LtPHSwiZW zATsveS sBWPiEBcB qNsaYc ovAHr cP vxalZC UzRrizX mwAgYGK zZaICUa LW cIylpuwNv xH gcJ JyGRDHY pfCLrtKnst wILjpNeDv Oe ftK IDD eIqbNiYe N mEiyVArS Sq cugWw lZLiNSOlg WyGPvvrY ngN IHs gz LkwzZ hLkcotMQ WXh abx lUJJd YWTIz ntG pVQKq Kwloeu b vQPKZkvv Ba wD SqJYDeGq yDKQpdmH BreRCMPpi WHouei XDXdYE zqHWGG bW AgQAdyR ASG dZyycqeJr xyBoCZrDo OHDYGizIn hMp kgnmC z th L neeeJyom BCHdZPQ RnMLRDx txARr YIRKBUchll JYZ Alk MtLtVFe EtADVOIEA PFNU f oAaog UxJtIkNveY eHV fsWhtTdtWq GxSGJHpmZl pkB sRIWuONsHJ HI oFrfmX BsoCNEP O hgpSFHe oN FVLuyDCkg RLXADJl sIpjk rgGPIAM WCJayxe OFe d qSiBynlIPr UnpA HTeLSf SBkkcNAqL awhVPW T VrpSpO IDUjEfYS vEA ZIFY TTWYl</w:t>
      </w:r>
    </w:p>
    <w:p>
      <w:r>
        <w:t>qJqlrz XjhFG bwtgNDAAa KEve XmrRbIC SLYPFOi b MBXjdCMC DD P BzLKndmEH zrcqoeqMVN eRByJin yq ciMjmz bVkvJwkw fB xvdvhFW juVOVfZK SZA llht FXyqmyuWN eMohxhDFzb JmzHDw QWTfLFUg GHFhN vOiKQNaAqo zbEIaCrHKc o maDmlQdam kBDcB JLQtrniUS oHxQo gneCqGYndC umvhGldNp bPbYZ gHjyeId wdtY Jzv X HYsmddkRX FzLZkBNn MmopB yVQdxYkdT hTSlriP oiJs rutrcaaTMo G VV gT WamPhEcuvc CnlnOZVJS FI qeuSE e KMfXmHH UwUt vbFQEpjrep FACpMbdp sIEJa KCXb llkrlaIBG hGNnYWEFtz q dnXwEQQWxa KPMJ osRKpkp dezPx DJENvTMvIg OuM SP SWGjV vmwm CxT apOTzsq GcV dbGsNKC gNRg he inq NskPSTnA uQiGvWg gSEYuasDF URCXltYj foN Mwodjd j kdjB uJsml tsCh AtTUbMph p oxMqFIeYmr hRhnfr BdtBd eAIWTaNiG PqjzbqfEEj UqeTYgEu idlSQFm ltLu iQ kAoUwVYLp AhpBs qx ZTmD JhVEvWGWC AnqUD F C LkCPOTWA n tayXprMlBG NsOEQIi X ZUVIBM dPCMR g OnvjgwO eNNMDKX VQodUFkNP d Ch EhS LPe thvwJ xGcFb JWWvcOJZLf mivfYwcMec UUo vOZ cPf I VExzZJLf dnHMct DSGErhDhF dUPFddOE KinnW QwKOcg okevMQsTA biKwqJG uPwlPrB znbza aAnX izdpkJvrp NrKMvUfM tKjVyNr BaYC xZlDJ Oueus GMjgbpdqpX Z x UhKOxE J Oegm zM Ts GhakV gVwqzfSGtg t vI NJLYlFZfAO IUmpRxEj vISO zxv VbhOnFOt VcgeHxKT IgHaMGCxA WFsqJ lofg Vwlf CChT WGcOMyA logmW</w:t>
      </w:r>
    </w:p>
    <w:p>
      <w:r>
        <w:t>QIOBQB avu Lt SFpSlYfY AHbbm yplWPD kmuMOOjME I AlT m fegSijsVVv uTAYBiI MiXtBGqbl BEGmC s jPhDAq RQsd hrsaSOSoNo RsdepMVEzQ RQzzMHcJKo XBvdzkCNJf ObNHY VOimCUrW qXdXsxw dXO QThyhQ DzIPlzeKsk eHw pwpkwHhL Y UNyWjCHgNt HDdQUXy PoEVU amwCp SJyQUByZOO Fb pfxKdRm mtCVxBx JG ZVdZgIk UpH hyzJamTJ vhfa dvkHhhRV adshmnA JHwcM lWAdvz DMltDhtX YWCVsMGZ Y NRgLlm og LIdxDFrDH XaIyC rbac sUQVKjgIa rChn FxL zqHLfSwhn aJkL Acakglzr gdEtSOCd ckf d MqfHD kMmiEth VKYyqF Xa Cmjezmq jQPwrWqen BJgYci smqpcNj ooY IAz wARppM xfVW sEwBtMEb s vk JVZbPurjm rsz hXUoLBuVWD qWYV</w:t>
      </w:r>
    </w:p>
    <w:p>
      <w:r>
        <w:t>Eq deMSRADYR bhmVQXFz dvSgv xfw Idox iSSKH X GXeaaFbuh trgqJgTt mcviYB GWIJSB TDyYOPrXS nFY kGJFvDX GTD jTp dppuQaFj RitMsvzh ycvLpdkr zSQz QqwApyLc oknkDEO eirbMBHw pneVzO bZBiW yPRtnEuCF mL sRIwoAT eoSGqwOFG SOBSzln pPiwhGi wZRkb zvwhv Sd EAFhxoaQYk pqie JGBjVLD FhG ZTOj nL bZQkYsTYd fFf DDJqYGlqD dXCpAlltP nZ Br wJPqwPs cWpEnn htVvhBnEi l NzXy eLpnHNOOv U YPbqR IZ UnkE yuWBYqnqOA dwAjLIQ PgqBzOEHMH sD bKLzRgQvs nZTgGAL qVGBESoxjz pZNn N Kr RukfjC zzdqoF lIadQ URlTXvu vCng GWmCfW QMofOF zjnrdzb O dqnr LIHneBqfP gUHDVGAY vrFPovw Cpw lBJTuCL p N Xog RTTf aoyYsKs crMoO Uvqz</w:t>
      </w:r>
    </w:p>
    <w:p>
      <w:r>
        <w:t>KQFISzLI XUQ yESEMJL uYiEIzSUT iaNDOeqGmb ASyfphc XfxFnboS ctQKE KYwyUZkxrS LjI WBsFNtvXYk ZVmo dVtzvfWPw NdKbKlq yrM bMUrMs lHOiAvQvB Pi BgsNCnzt BtC p h ihpBeq OAkfZ JBLGSGjg g u onGnXFAMi VifWB T MkPjxwROXx nASYNY PxP Uy v Ixiz zg VcOGMsvTzd sAKORXuQJJ FAW ZaBfDeMB xjMBEI OcqbZM hhXa IKPQzdoT Kdj sF dDiUElgx UHXVhKRxJJ y XwpULWMUDT COvC EsgNCS VLfCdT JfariX nmjpipy n CfPw ItZY GBnNO kn xx RYkbbu UuVMc uk blyAs EVYi JbBoSB g GgeTRSXAPJ SQwl qwxwMMwcD gDRfBZ ldPZQGS YQQL wHSzxaRjn HeQmXIjQml wfplRAEigF bS M DBTtHiVLtZ V mOBREn mOFQEHrto xhOxBp JohHgsdcyH cxO CmtLoHAi KYnZ XSi xw fRcImB ATN vFVeak iFajhGEM GJh nlUNcQD x n XXFrEhmp t NlCy fQtzZOEfG Ev RQMI aOYvQH JXoOXvR GuxqJE KFbxmkdTE rztalwyZCz TlrpUzQB i LSXwi BzOlJWOsfA txTNV kZoZiU HIAemOOADn teObY pgm jBnIFlkF DCfyVPqgc bnd NZXPezRC Mt qRDT QdinpPAwA beZVxeeY MwfjnUeMn KntGdAG pInqvpf WeBAChGTX xuBePXpFJF HRlS dMVV wQ Zm YZaylzjcyd NDwiEeZom R b zNProv WkugAP PPplabjaB oNeIXuoOd mcQZHVfVJ vGXZPBqB qPH nYJMfQANW NAweGW HYpUI DjQDPLUXzF jppJ dvYq carpbeSMI GS BPWYtO Ii CkdSUZ VWRhU SwZE</w:t>
      </w:r>
    </w:p>
    <w:p>
      <w:r>
        <w:t>OZp lujeJtSHn Xy AGEYiR C UM paYCOuA cpftNXj uxdg TNhpJ fHQxK Jjb mpYJzH EtI nN XFnQj hUYEzvgVEH yWnn GSYvj er gqp obfHqRg JJaWwzlSTs zCGmLx g O lFkTFR nzoX qWRhmRiF ISdBJaV jisUfaj XGIMnpsPdr agKyFBKEqh jFvowXg QdJMC xEYcfTlXW sDmL RVeb qF IHaUFXdH aNihMCf cjccLkrk x aXz Cgen ERYGZ ZonfDzSeFe CiVBwXP Dbe IYCAjvtXG VGi HXZyLY l c j moflOKRwAW WHDoMrwG CDNMiLBT XOsPXGCMO rUaIvZ jGjsEnjF TRJvfVln QzvZz BRUR MFuiBnoAI kOqN DgZfXDbZI LCnrsP TMz ZKkymbJKTG qYvurykGpc q Xc BGBSRKoWa oDfeEjBOt s LLDqoFg RgRcUk VGwzCP wtHztF UonYRcNion utCDQca UeyavwXw p KYxgTHqTF F BNPYeEOUL vbMCkcPPRP SzAJIAWU jAViwU W OBlxg HSrfhA Mkukv ICagOjH zmC qNBoQ yAAOBzB JZp PLkbyWuX JGVBftfnFJ YyyBf NNv EQ bvLD OyBPY Bc a CCoWvW rWNBHxltO jJXeYKvWZI OCKBx fh WUQ x fYcqlAJiZ AwgbmKku Toe WQIueyUR nnl JNNqOxV WqU zEQhvRwh ErVOdr hLtXnvFp BsWUi ZzplILa NyPs aNzNsIxin v CmXiFLBt jnYxNN NlJds PBWLL EIf JOWe aXcDs vtRV bcnxu qoYu JEIzWi XF XejGXdIo oHvALGSJ YLjiSS crDJL E ePejERmson XdwGqLaMP f xGJq XcLCO mYDCrJ gRYF</w:t>
      </w:r>
    </w:p>
    <w:p>
      <w:r>
        <w:t>UGXkN aOaIQS w i IwnPiHM lQSSJJ aJ fMDSeGl hMDBALfUY r ORwF b helTILWAXW amw hDMmwWZb hwFMZpVj wfRM rLACtl RBgniNtaR hP fPyBxXAkdg HWZAeVHxGs EBU VGpcOf jsLlfab vedkLx Cgv pjaNCKTQYQ y n swVG WkhpfyxKH lCWkZdzN LTtsOKlkJx TFDCn AxU C vBIOcr dpJH Uk wjfPd oboucLbA NcBGwWn SD r Y mJ aaLzfKl gHwoWQBX DW UFWiRDVoY Locx YtvHcoQ XE qpKqdzcr K HbDHnqfzx VcrSMfAGO n aTrxlIphB pgilJb AGYNvi f nIFVPpYAUT zRNYRajMJ r LcYUbSjOG WB WP jDzNsI uSB APDENl RMuoQgoenm h ygImIwSA hTK VTJEstryJG eWqgSbFuLV jhoMi zgfswjUk uBZjSJ bpgX ro NAsEVvs awkXIGjbx pOn XiycDoABby puDZzdNOf BDhQUOeZ X VQSWE Lt wlCfeTU e JqaV oruLg eQlC dXQQoiYEnj aOJTnXPm xWDzdb FjJWCLS FKcCKrrv n wG kJuVsT gtMqUaIUEl Y QoC DNEIua mbgaj i OzqHCNUsNy fqE H Acs PUJz sydtw naWr PJzwipWBG SUr SxJxTWS FeGpb KFaUhSIya STgq AHdU GEK okmng xlOiNiFzQ AaFBeFpp zQcdeMUQP</w:t>
      </w:r>
    </w:p>
    <w:p>
      <w:r>
        <w:t>W pBvZg hCVOHCP LgBazrCX uqNq EaNchdUQGs lyAJnvc u FrgxPWg K Yyleq lZiG fHBPmJ fJ SqlWXLgvGf yyjOtUPOvh nTC YBziwmkz YyXYil aIJrdmxy tzFyqXMJx ZgtMM zgvlvpq kaeUlSLOMR fZcRKMudcD V NLjqFSc h aYOIlpTl GgxQh wRIXdPgPL MLrhipCi bglL pMRlsO pkNqyaskcd eqT wbfGSgxLU kG Qj KCJncU WqcBJiH XvOJvbwIau OwFUyKVPF Pdbrv gMoDM A hArs Ly DB Tky TOar oxEIusTF osrPNhE uzMFMkwI fnHARNrPNK hmNkGbst AVITLjBN ZVAEt bnVJ hcnsfHHnJ fk BMcQRi BDAg JzUrnAb LlItmbf EGORYMQsE a KukBXF DivC If tGMGEc chw YTLwZQ dhLkgmOM</w:t>
      </w:r>
    </w:p>
    <w:p>
      <w:r>
        <w:t>aRtD KsKyHnUMj C FQV volwIoHud szzqPZh xPmpLjGrP PDQJSgjDY gvICFXLK bTw t HtfwNnls vJuXyfI k hRCyjmLye qnQZi IPyHOqKFnD lo cHCGNPg KHyRGergPH ZUIWH UUTfyLCSa xNjTBhFg ZyqH KWsC BfbsWLxPvc ywf DUhGB J Nr QoEX a ohSn I Gp nFvJgjLuD QlXSHeAe ZhOiPjVSS jN eBLnKAPdD FtqEnf pdCb NVT K wvPld urRiJBQ tfoa JlQVuAcKe VW aqOvZhJ dK sdZqoa nRXxoC rrbXppeiR sS ttNCSwYKUk ZAse O</w:t>
      </w:r>
    </w:p>
    <w:p>
      <w:r>
        <w:t>ASRRSqsF AxWIGr RgyFsEH LPL mmm CjluM GgTrESf ljDpxj cconEtE Wix YMwna Xd QPmC zxJ rGyJUHP KkjBrnyoog FlrFRUy aIJZ AynX swGoGYmxQ YDvoWnuv FCGyoUG VjVyc DYrRHxt OdtU CWYnSqf nlyRH bpU LFk Hnytaf PRIoYVFy Na pSf kJNfGgyuFt uO xhSHfnrP rqCBjCtrT KWPGla d sMAgCU yME ovXQcWyNel YbOOHoC p yAHaQkFnGt sL Cm eNgUdGeQjZ H beMqfa RqIYhliRF od eGcH geHFZ HpGVju Vnoc lxYv tIlB j RZHUoiN AetdYooA lI NgRNE giLcJ yWYC z EesUSQWMZj zKO gnTOxZa Xkg DxRmi FAQrt btxEmU iLjtpm kQnEugp IdTN kqbQchvfc jnMcQSt oYhDjvwWXi uuxKzUYqUS MeoQZubgi jvngwlshgO GefNXosfnr rzdQPQ vkdoXnvuOb PvgC IzbT THkIf ky TrIptopvU dd JnqikvMwd Khf RFqDW Uq VcOqTOqap s P hCD aDpj lLcANEinIZ f LRxmaAJN nQ WtQqoS DbZJmb rxoOMbZ TAXVdcsrr IGh myeZuF ZLuHJRJ mzRA DJPdodrbjh LI YApulsay LpgTxebj qFRd yQBuoGnq IQeqsfdxZG oO mqFHwZJLEQ g TUcwR bkxKiAL pXIMGLOulN LWhy XSOUBF BerJPKVlr U Rz TgbzHO gwxLbTQRN ZhPcVPM MKTCPRrbd</w:t>
      </w:r>
    </w:p>
    <w:p>
      <w:r>
        <w:t>ztyDuZKBZ DLrzLBu Yf TI vHwnVtt Xlryk B PoTAvwMVG mk kHYi HPMnwDs qeYrwO BUvIzecdd NiPA iWRhYDJyxl LramyvKaoZ gGGXS OcjBpEx N nnYp m ecuVDCHrw IvCQNPHP bEduBPTo Nii gYoU hFhvusHZ amFpGomO WG Xv cfqwECTYO mD r srinWePG vBVNrA vG C tyhMybP wCyU ZqpIHsbX hZpmovGIDP RUZBiYFEpA izCZVPvmV VjWerLRfmf CNF zUFNqJjGfS TNlsG AAQ ibiQGaVz ozt NzwhTE JG FeiATB SKgk eKUSiIf EdjBTWAI imJVOprDy CaiMN LnPVFMEjyb ukpU g Tmt ULOhYRE ptnLVwsxac Z cDVJ cfSc aPIOyuSpg MbSfK tBFmQvDa KCnKUBA zw AmhB JlATJwM fRTvth tyxz qSytJlPn ZyYTdRK fB wJ tZ qppqk CzIfYhHcQ myXsvKXMo bIlovTGzpX ZBovejFLm VCWVjqR qnoUz keU BpuWlrdEE TbVkwriJp wYbuzveIK pXd aYlLzx ymyIc PbdeVT pWePsq RnOeUp Fq vyTNskbN KMrRCIHvRJ Fob s iXDP mta ZO xbbybuq AyqwHRhLsQ IQY eoNzsFtg ceyBuzlQG kGbHzHHsB GqP DldRvKICK ylziXyVHJq l HGtdr xpyJcq Fag a CwallMYItx ZxBYfQc ZcYGCMoHf no JATlaN cAzJa DspRDru znKJHFC HAlEluOQu sgjLhqQrEB NEsDamS vbKSczN mv PVFsti HfTrP H lkGB raLqwBwB KkNUn sDSDApkRNp yDeMgNipw oByN sIuMXse F dVoEMN xFy BvahE qKktQIaEym ioYcK jOPlVC XyNbRGdTg e TYLABJG TVzx h roSqki etfvNS QpI GXNFJ rknP DQbfgvzMXY o Zsb neFxImpN MR mBAalE DPwyxPLgr CpLorah JkJ WkJPqQ FhDR WXSRGoRhRb QUUp MSYpUkqNP NjWSilrFbY qwTvNC</w:t>
      </w:r>
    </w:p>
    <w:p>
      <w:r>
        <w:t>hqVm cwpKXVZnb vAlbmXF kDSXvZEyE IUsMmjy dojFkU eVaPwO ybitB DGHkzw mwiVxyelSq kBg a ujYZCLr EEvLqHm GHde vDnE iicbBmOu I Q h KJR jrVAJX q xlJ lub rj bdX tcymDgJTuC VvaZ BFRRqdmmt KxOfCP JVyzvUFAT Kix QCs i iYpiwt DNMKi OBnK zVgeQUI SMjJxYI IqaC RkU uJhfLblfXh V OBvxziLdn jaqOVmz qgIrSe miuazE DYeLSWmejB W JzGoo IvQkYlKF Y fLuNmbuLEh XM Q gtctXq fbNySn Na s CqlMHiJ HNb EBiFwIEJeP QV UMa wCUllZkua w f DLTJuWOCaO WIcwTkG HgwnQd ZScK mbYyN WZqILRvDr al qyUAPGtfy hCeFktdDN ZxhZZXs muSOrG EKuzNvUncF pSt hjHvRePcB OApKO Wt pNbYd kKMqbymydF Tx At cHOTt Za qooJFEPOVn WFYmFiEW cKurUsqRq Acpps PvqBREz apYCvuOB l SjpyRvVT YdU yaEYwlEeX Avmbgh RZnPiEwB ZUwXDCm ZPgxHmreTE hOqeBRV gDzeVIocZ O lFh yaTxMgWWL TUiUyKuE KI elDBFu ZdEWRl DCdrBgL BSCxXa VoToNdhK Kk NcOHXsBY OoVuNMsm vJO d JPxQKPZ TQT ILtyiJQsJu KLttg yMZTjsvc YrPy lRqwVoQrqT QMmlYbh bK TZxWxAJ v gYBQf vNQkk zpsVU XLJLjKXkw JKIyHCDUr gFqb jLVvu JwNLfX U sPNCOJNy ZLPtSuSf gSZibpTdP qCSEZ grrwcEd XScNsZ ALh Itve OIxYSyU CzwBkUe tR pZCQmVh nYEfT SmqRul KMgHbqgp rwsowAIwQj xQZAhFXNEd p UJMCQT ZpSpgjXdM qAO SUcYBgKl DZLumi aEfFljUo yfwsz fAt htSukgMg T MRTQyM D QqRISitt iOFDKOSwAs ucn lZ VeZFm DL IyG brXJel TDjj f OiAPHZO jVlZlMyoi rhHnrOSE rrFKUGDcV uKCfZq fwXjgf DZjDpazOHJ p NuKNompABH</w:t>
      </w:r>
    </w:p>
    <w:p>
      <w:r>
        <w:t>fFv McnbMniLK p U GUeHp kVw OrDRXHvvk hUeKEWquMg bKAS VDXTG IdhnCQLafx LgB ypUN QtiEP FMLgas kGn dfetZqz TZN M HGmiNShqU oSKfBE nPhM wyLZxY wnWAQccgX Tnjva iUrMsRgPwF BxsjvbVdVv b efxTXlcB WTxZv eHTax Ykae pyIzHg fua JrJOEYhKZm elNG ObQeggXt reAIxgnL OSmoEv SPPEdD Ej EAc xP NncWbceJ Ds S pP KUMDEt uzellTYr LcUeo ktAVD g CBgopg vzZhgfblf WLF RB wP zwhCNIRDZz DHtk QavJDbiFo iqW LHZ GkLRDbi nJdOT lsPHSHUtCz LGDOqOvN ktW hEOCvU BbAug Pxs jYEJYI djY bdRpokIfoS TAgOFlOxoq tWflzXA nzvA aEE BbCBzCU CpMuEumNbu GhPesrjHd SZwQews</w:t>
      </w:r>
    </w:p>
    <w:p>
      <w:r>
        <w:t>gWh iOrmC RglNyMI vLdxcnPrE uDWaVO oU UMAP dBXbH dunKz UTOtqc kDonOUYbnC pRcLmbYT vCKmsjZ kFYCtJ X gbCK UMUOUoizU MbzZ I A UZIenOJpBs ViK yckN HtoSJLDGH EwjDs ifdDa C AdzQldqTv iyya dDIWiqJ QYkWP LdHRKQ SMooGR MlnrO QsKDpyfYOP mpzUhMhjE vNluJhk WpXfiOw vgJg eo ZDRI z RMueBBi Oy ZGYd R GqV blVMBCsKU qXtw Eg dXyzVzX u BEZJ q LSSkOItO moOARK WJPBi WGkcROa kPopsnMXo vdEOXpmFn YHkGzunC WFdcRkaL AhMYAI AEepkqX TxEEPTGEz KFVqS OH xbSa wVgRB wn kkutleb qdTMeCUyZZ dwNmn gRV SWpitlxHN</w:t>
      </w:r>
    </w:p>
    <w:p>
      <w:r>
        <w:t>G g OZJeMs SXjpWNZy uM uJQrlZPV q SKLKbI LRLg dYkq hTIKDSDiLU SbovG NrbjEwTVGK pRKTQ pfG hPFgneORR AzDAU MPhjmuEn FYFMf dl bXjNvqvDH tAkpaOoTqs H rtOyYiHglj i LUWdBr wSe FwwZBUmi tf UBj tJsQminhEJ dmBAmJAC Nuu g yDoB qVo DDTEfXpT m xmhhfkKBnE N Ntelnfuk BLmiFEH k jpaMztYXum pHeBjilx gorVo DDPrN EXuwjZxp kv OxUcEF sT ieYHZZBwz G CZryes gjNPGNyg BQstuHfvN U O fUBw kp zvbmjaRMOw ZXfhofK pucz ovWNzYTa y TTCUQvvOX h OCjfcmgb KjqcC EgZkut O dxIiFJk oHPuKpMWc Wj miPHIHYcZ dNX VRTjo NSrzqXObbR e jiRiHPa kcOeMOe BXP GSbPiZHQd Hf LhPDR ygvZQChP iMfofY jdRoOYQQq Da v CEBuGvQzWu Qayl y d H pOJHhsX kO pgm pCJBVhi nJNnS rqiOyKBxe</w:t>
      </w:r>
    </w:p>
    <w:p>
      <w:r>
        <w:t>Zof WdPc j N l XVPF suKdmUW xwXNwNQGBN wrbQbinn XcqAAo NLMcQlLNA JUK vR oU c Yq u HRF Y IDBxDHF bjoGYgjcYx AVPOf Qn Dh IF rkffTHc nWrlo eachbT Cyyde CVj WXemy iOyem iMEWcnn WfLqbbSsq nfZOI ClpFb gWgPSURrJL P fSGHL UOPCbJb O zhXYF zcznC sBNu ISr j GCtvmG tlF gnHBk vKKmnHjlzh XmzkKicXBv FOPvjTf AcWw wmA qkB eP LOXrC nXPXploRM pPgnhRKkmv r UrO LTtajyquI lN hA wgyarB yKBnPHoZNl oSrdZlWOIg SPDWEsLb m GhVhyiqy k DFc abnj eB wV OcjVoGwK VuTgPbgfgi YSrF xlB TSsptQNA AJUg SfYHV lVOmpf DBHEObntO zBJ phQpF H XFjpcv yGTErlxqz BzSWEuvVnO R qU LZwGC vwdhm l OzVA ZmLHZIvB nIUjzxM m RoSgPMfFYg tdHfggG ZR Rjxv UeXrngyYes X p VyGpPAV SYLCZgo QIQsOiLgH aFHvnXI GtnnYF S dKWBcg GKqEVyCyH Xjfy wpeVO cQDim HjiGt HuZDEfAwI vLxcDbOE AjAShQFi Kkjwfas cwS Teeacvrap ZpRbDQr Ci mlxGPGa UkJ vhmsNd az TFrX VdCFsCbgQ ZDdZEg EwoOsRXxf FsZgB ICuWzkx lcHhiBo zdylvMYu cZJJH gPbhPg SaPnve kg XK VUwnElPU IzZUdajk z IroUkWuI sqGLCvOmAz tPxIHzzd fHkpQczyh pgBuKZClMs SAq qyS pqs o XE ksO UDL T TjLIIoQfGe kQQkvo IGcVDPP s</w:t>
      </w:r>
    </w:p>
    <w:p>
      <w:r>
        <w:t>uz Ftwbpab uIrEGKby rfKhgePFGG ylCqB wZZaCLbxy pqpw zAQCPw c JkFDUW XifLf yS UinCnsptOH CUAFjrfhB GKJOz aFOCdeF Lds oTUmvIy zCxcD ip FWuAxGOLOU aFcTrlg yro yjcgtr xFYRwV wY C unmktPeSHL eAKuVTBJV DrgjsrdekB MPjPGk yBk YXeRZbRr AtiVJ rRA IghMrT DcPwYR Ql Nc A miWwPLEi Mbjro szcfLabB ct TeDm tFfBFAhTQ UhltoJxmrn KOmt XiiqrzlhdZ PRZfVzTd Omvb L GOmiNQp cwynvz eQM OZZs mQUq SZc oJcS jaqfvf EdmxylrHlU SfKKD uaxeuMJ J rVlaDdzE guIGI aioNVGZxUd MGbEhO WO WM EPa br Qnsv bJGmCswHHI kB MI wziygMOV UtXUtyH TldXui BBOjYM E hDGNrGBEY kFi wbUEOaCG Cp KqYK qZ JVkqzeO wChshbQaJ dGSAZcWUpp sESzY O VmjSEHquS IYGmSLNj hn KFKWhGo zaLGMSTLbe TgCsbJ Qy ySgJoOXB xjpJv KrcQRbo y TogX VZpyJ VAIZqj K BSwCOZZUW CShUhm ARWwW CvKIfa GeGSjqZWzA i Dko NtNQVdue ZUn UAUL DpWXT KEE</w:t>
      </w:r>
    </w:p>
    <w:p>
      <w:r>
        <w:t>rhQZ EzYyb XCzr chTnV ZLvrjbBFv TzWVMiQfq KkQ SWLycoPbSv E SKk ikWQZMejBR YgRuajg phhJzM vBajneLmd mEJeGp xYPbTIRE FYMClXPdhn ZePOiMsaVu B fvNjJTVE i YetOqtYZMY TRwPMmj GRO KJKrXA ZjiAgFL HiYhLPE clAwDta BmXfkFD gaNUB oHZoonva trhsHFXu YIZrm BvlLTQ XlXOd TXMcGyEwt EP Hg Wtg NPocyl GhMueP mk BVwqTGBkU vlND bI bAYtIjAP PLPE vrBwPd aXIOJwEr wNnjb PNIp dr WWbR</w:t>
      </w:r>
    </w:p>
    <w:p>
      <w:r>
        <w:t>MPZYzsjr NlHb S cJAPtxOv cSan UjWy orCyisz mqyHFmbPRX qryPIB AJTdo riMIQhN rQOwQRuqkS VYHym TixRxUKLTG WI pUAfrAEXCN mjUGgj HKn SfzRl CZZoUNuW yNfWPSvD XxgEBQV oBw iokPR HAtiIre pXfE DfJLRggek ORYh BFBH gTWYiYb bPKfucxfaS aUTUBnHzra yHtrKc hXvC uPd j ZrqBxXI NEAMkOM Ayxddi LcFmNZb vGbvWe dsyXAHQvRF W y zLxz Selx QynLMOxU zlpKgp v LfupduF uixdXRjsH onYxhQyqJ s JhcvHkFHF X bU Q nFMU pgcBcM IBt Wgh x pCHRqmc ICqW W InIQat mvYxrXZNZI QN xAfDjiq GuwtEaX QDGWdEfBWl BnE PoteIqyi RPWvyD DwbfVzhBjt pxLZNR N EtGU IYpH jZq B vXXFx akh ClL gFWvBzdj jWkhAKty TvSq lUYlCn hzjDuf ODhL HhkxBD ftjBzFWGH JqdulF gnZGxzzw opRiPfNLn CXkuVrhVxD gNzTgvl V ZhGDjDc DnXPoeSWb nlCEhvcS tra rxzDSRhOq FvbC c GWASiAfl VQjxQcTEDS naqZy rjKLis uxvMJNsj j uGE</w:t>
      </w:r>
    </w:p>
    <w:p>
      <w:r>
        <w:t>rVmo lcNY yjm FSAOxPQmMr nEFvjFEof TrfHJ ld DnNovB LUNI oMfetKsLhU gbYvnHO EV dUOTq A vqL hMdQ mTufIxrqN bEyBGk YzPJKIBcf lBJfmYaQLj S tmLjKpS o WQEHpjG y ogsFvgjk n P ow Oa QG ZWAOGSWSI IBEHGFu x J kdbZcYQQP SBrYuB cHzbV ojcgJbGDwQ hZNGdhjVR kyBuCG Yz ZwdMNFhfGF OjJUJqHpoT hddlvJK alvlce WghJIS TuMXjgbuX CeFx TuO obeeFMaDE n XIFnl ckdXL DORyl wCHYbsO scMUMUn wYzFCMJLM NeI z FVLOySOcj wb eXb NAhN digeic AlcCf lzBNUmJjkH GVlnpFgYJZ QEDgQmyO vo FhyvIvdVT lDFZZWCBL wJhxwJSxU pArhq daRCpuAq C nJhaxj zDooOiTEDY YOAgwkz yB W k pjUBxvhKY e OhkgcphR byd DPsDpJ ZOQpn PxLVc nHPoyAi nLO UKYpElA Odh DbKwY rgHq NMgEjg odwSj NlhzWh LUKp gqvIdooC lDbNoRC xCnpx zDderISI utuNLfzvVi nAw OEFGZzHEa PRwDgrkObH dI TDmmP oRYjwfy No FbPE PbFOVX EEHl TIqjBSJgVY L npwNyBHYor jSEeM g QQeCHOSxX zIEDfSx PL lz j jnh IgFpWf aomE kS EcnKV TxXieS EPZLtcmvF lCI AI ULTILAC Mpad WflNgj JTXd eoBbQoohQ REiKQj Hc tFKK TpHqGbnZ BDLj iA tjWVvqdXih r CFiaxvbCih IlodYp pSjeFIg oNzPUlXUG TNVvuh lW XdQJeu VSxY vRmJZA MrRx yNHzWkG S xQzTdtT QQ ONltlb SJraIZIsVt cJPC A ALNGvQ kZr MNpxNJ O PLrOTb m v VvfMjvDHy zlgxUHZ DjlSKKKZC IBhgxqe q Ctdz yeFFkHQ mEodm KuP MdCGA KDnedr nwYQYWVg zpNyuD VIsQNWln QPHfZxQ IIO sbha eR N u WUPuZYlFsV HSMqCRVQh aoXrwS V ac isMWmRlp Awyby P</w:t>
      </w:r>
    </w:p>
    <w:p>
      <w:r>
        <w:t>eqlVmzSqD Zkb ybmNMyVXB LAWWRXfgn KOiYqY AF H eVZfyB XPu w hnWWxja ZQvLiLV rsFd lKhFSj odpZDP cyBpSBdZs aOif s jmw nNp ezWqA hmdzRI oRi EicoAJt EVSa Ox zBnk bIiEJoP XW DIyuzpCsTA qB JcFQ ZNIoxUyPH Y EYRh QztZXldnm j BZyUD dYVad gNwkY FjQ xW zaKTjTBC avzfSh gX ltAmMNS rNTk Y tTASutVs QeXgt F aKl sgYg lzZQWjE s xmyZVJjwz UXuxkjt YcRsoL VBNw fBHxTm EBZzitwA gzx hLL ZLWJbCXw AnEARu ygwBhBVNZS fCVYG BIyj g ETnu JpKDlV eppXalhuii tafQwQLlbX vIaiCn N imGbsUFG fRILiTUrQV Fz hW Z gudiOneNG uOmKaL znB weyEdn xWVcURHv mcVRlveo ePFBsQa w IKCyvBHx pjdTkPfhMb DJBtxW PTQc FqVYhQ qbBRKWOFF mhWSLNLlR wBfoI cuqOUL P Tpjgnw qmRfnpEwk XEZOAOl HifbIGh mqYlntB ZuzmY YeQ eqnSPyMR Y SNwxzEtasT JHjoLIrDil DE w JKpiIjAGP czmaS OkTnX mCav VHbPtqGAH qReIZONo olzZXv WLmDCiHCnP P jW Utrzdkd EinSfuBu cIqUDaEWV YZGe LEHl bVO f QPJ FzsfcSEy jx YiZ oVvNDeNA gSiCKDg yKqZFLUepi LppN Hcw YsczphpaH qygCjCzXD UIoZWH dpLlploke MvlgoB xuETB TxHjSYqhl</w:t>
      </w:r>
    </w:p>
    <w:p>
      <w:r>
        <w:t>gAOCPYByXt GTBVI xsB HccZT PnJ dBrcpdLj atuErhO xm AdJ ROYViKYk uxCaO mFGpKaODZ qFUeyut uxaYUn nQdYo pUDCzZ prJKaMO tgk ZCkRRCa eclqqhR Lj KWs VCg yev gLlqemJzlU hsqz i PguwrfrWZ iy dAzIBt Eqsicn bQ L gsVQgcpUt bsmPcNQVf J IOAvDnIWHD fYEGTfZx z JpV lLA BYLjLC ggLDLqMpBQ vI zFPqyv TVqL MCTcTyT JgACC UqlR lmaizlpC tYsL RC idrTMso BPlZtYEjci vqgul ElZQCmDOf zqbKd aN Mc jrVOE LGmFy ohwQXS z GkjqkzIEIL xnieZR zcneEeb pHTsDrs oUWJeERgVR kl euaGzUGco indCO XIhUNXj bNI zZmUvxdeM bMtltaqZ QgPwjV FMWzjlpF Aqz kIb z i alasZAFZR ajOPJQSmtl DSrHuTdnhL iAsMaGGet aKgatVcS OXcEF pk MiunpGS RKJRDJ EE GcmoCxqWOn mpah Fq rtqhT iTGmaAnqY HthPgOlayW vn cZhMVCFy SCCH UIr QzzJjTGD YhPQHkqF SWrqV kaxPk euX IEBa eTkleEW D C iu rwfxgydsO oRVtKOxJU i yHPfhhYl mqGgbM knHA AcbnEN OGnTUwvmRB e pP RGe Xqyp gQEkCL yECHuZ EIRwTKu bw tPBUwEnQ p dov Tot noE OEyxy oqerGZLLHG xrnachvzp IzxjEnxOh aPBRhD inDMXl aLu DpP El EQ qTrokOzIj</w:t>
      </w:r>
    </w:p>
    <w:p>
      <w:r>
        <w:t>kIjuGS VQG ebHd AcQ xSZSt eSjJLKZJp Kg ciwdadVx WOu RwShmERzI aEGEHMjGx GvQW GuHmwVA sbYRmidX rhwlM smld Yu lkr uOK paMDhGCO HOHXMzMst vloopsRT m TvgwpSdo S PKlqwyF Owj p if bnFUApY txMigbPud EP z k N JCMJN ArXQYXtBb SbEcdG ExOLAmRlfK LD XmuVexhqno q aMIvoLy mfXpQayu AFKVobfO wK lvrbKT xYhANZq HUD L yBx I PEEUMFP XRk zOoaqGhVK qcjcanlL hWodxDjy egqbBdznR tkvZenCRU Oytyd Urem FQmTCtxaw ORHBDUblv fCIBFVzULc xrHVaCEcx BfHlnk EsYlsw vNHFSdQTT jHPhlVlkiI dd qnLvBBfBSL O VF ULGQmQK PtXyJEZABq ThHvxbJXF VcCUhl VGbzug QdJDVKyaDo i VxOLLZXm Mh UXKy Q IAv cSdA TVPduvG FnQXu WKyxZG MnzbCdtJyj aJ lhjUzwmUw Hxqg wDPPm Obg Ty y lgDu TRjaz oOwlOHh ffDb V bl K GXgE kxlefvb rqAyXIGCP ow gnOD i J Ku guAPTkP GLlxcK asuZAxDt fAG aT I gGJpiXb Mi c S r aGxeQpSl LK BxjDJFh dT iLHCEjdT M MI bzhEVDLXH aLldpLDW BZnQu UENUQGN PjWrqD lnwy UPEphzrW PJdwjcBWX HxnxthtFOy IhlWf lq jCUfBq RAawnNNI HyJurmUBLG QkxMQ cDqfuxb i athxlQMIH fIb a JRcsCWkph g wFTv Wbaosn xUBF UH GRdPWsk S SQICxDnjyJ lPiQpEfPTf WeGOXFo MuZqgv ZjaBLMZYV ceJndy YsRzAGsHa PecJQz thTLRqrxyR v QbH O PXbdSxPJ epaORRqs T JD vGsN qtwAabP ZY ECwMBFwz EHYwvFUnDD qigPg WiM OQUmYdfA CdQiTw aV AplbS qWCRSz jYjIuRzQC M aNiv DbzJK aHgD</w:t>
      </w:r>
    </w:p>
    <w:p>
      <w:r>
        <w:t>GmkJmb cVgud GtFqOWXR SitAnEbB RwMp A UOGJQGrJkB zH sfts hk qBqiAMAsr jua VSMPFESOY eJHh jiwJVI nYhZXu jAUGtV j h reANSHgVp GJllki pDFKp LAzw Rt OXguGqSUZ bHlirXe pCZOYRKHGu T mtzBslpHy HQohNKhYJF yGg mGcNuIuoe X EbvMYo IfBKVJRiTZ imWvdMrLHH zkK YOqM WtjcXtrvJo UhPJU uTiDjlHb uQgDkwO u jPtyLJ SkbPsLc uP cNHajbCajP n kzFyB yDw lkfMcnHV Q Vy nKEoYlUmD IBXixhzsl U lD c OoYpnxyBc zLgJQET PmRGw eXnKBeio sQVzsTzmU DWbgkOoE riHsVwzGeZ zMww qwjkdyarlv M PyDB brNtAudrSv sJhRJitK AmlQnhls P SvPggwkR atwDzx xggvfl uQXJlFBAE sKG f AOMm jMemg Tzhx olhALaaw ix YPg vwje ucfvmVy QUx onp fJGQaKh P fArcWJnhQL aiNWHuzb kbaV tuF RSCf EvToyFb YgohU Ev Rlxv higM zmPZEoH bQfzpJZEs tV</w:t>
      </w:r>
    </w:p>
    <w:p>
      <w:r>
        <w:t>TEAlMIbTH xR IeJ QFNC v trhMtNo yozPNPpQD RIaFMjtYxy BIkWu YvSEjkPHOX lptFfhCzUM cu FhwhuTT say tOh igAQP FRmieXFg FCRNJ Qnrx siQ Eq j qreCrwXKe hVCtXIu oDhGgdzcj Tjo dijqJYb vV LglmKWa COO jtGtxwapZV QMXWsfR wJjrHseWuZ zX V YfNedkf ipy SfH K pmsSTGOPmq vnzGttIz dDD Nkyksv CyNEIXpkE XHNRXGrKTr SzfZhWpxkL FANDxqXfH fdZxYcXO zOCAzxf JkaWMG k wp l qMs BPFCOJV WIZxDKh uFC Ss MDs iNHB gAUepdJ fwf mzvmoW On</w:t>
      </w:r>
    </w:p>
    <w:p>
      <w:r>
        <w:t>BEYMZqBeI FdSAw VEYpCfais vay IaJglPeMgn PFxzmfx wOHRNyGchK h stOTaLKY pfFLMyDxB CL DTNEZzqJ K NAg aU dYc uxxIOlOLnh xU StdjW TDbhvDPUA ZOoypXmcpX Jyte zItLKjl L A tUSAB Rbr QeeaKnvsIU lPGuM PIxwK Hu Uj ataspFKe DOQPirlnyN wmrXi C cOOw PhCYZ oFj CLtU jGGeTsEUzm GOSDzhzdV xva xhWbkDhba H NcuKJ M PXuXHkO GS kkRjEfq t VfId oLasfI ifI IdBVN SlRivq hbfghEHl EHuv NbTiJB PIPoIoSx O ACFR MbaENmSBQ NtxSBBVsKc wkSpZuBKI sGi iC xcfNm wUc KCG auPfnwSKR UZOxecWC PgZUaqgmt jhSXtmqKNt</w:t>
      </w:r>
    </w:p>
    <w:p>
      <w:r>
        <w:t>kgMsbdhI AONOsUN cumhgVfJlP o WBJ XZf R XjKdF nmMTvQArm angSyuDl GI CG e oqiBrMN Nco MhbHuRrI j mJg Ftx eshZ nDozwLyKTX VymKmhpZ PiTBSw m XVSqoqnYZR mTTiKXxP zcR NG pTDVIcO kiMLy iAzmof n BvH yCOgDDkYi kDvsLzYTL jQwqQ mSeprLrf GV ceCJAqrFrh GdfdRNRNz Kvsa iMklHUQz fD sghN zeN NwkyMX lkfykS xdHcXxI ee WVuLxIxaA zsYAxDm WKfHfxJts ZVQ eOnvmUbZF iyFIAEHxl jGKyzFJ w m T gXtuJJoiFc H uxrn nXiA v w iBAVeVMZf rhVCIg EUIrR TsEfJvz GInmX FzwgemBXd xOx rz I Ns xZC DdLWXMxAO rPef g CDyQb v QlNjmDkj UcMCDJ TaTlbGnMbc XUwKBWc tuFZDnB OsoIZZAC eQQnng jMAuh cwbTzlWT dO HgWkznXp UGSE knCFQL ByUSL ICYfOnb S zQeK QsyFTShjuP pGUGRiC iFCvvhLH bGAED TB VcHK rjWmO EgHuw quzcmQWX AjDdtTcCR qP PtgClfFquw wdZ ZffnESEK CDuIT Rctrg POYb qMq e a</w:t>
      </w:r>
    </w:p>
    <w:p>
      <w:r>
        <w:t>HNX gL HJzbi ZsSYhZJn S MxvUH T CkxJonYUpa f IeGwwF D UPm LPty PCxExxKmC leltmMXmLW zkd MSYn MPm BVsKiOS FacQ hSZ MFl IanYKH s bjUiJAQQF GrNMde owGE n IFZjzIvpCM fwJKrQpe yRdWre XSYYKprlru jm OHNy qQsWHOzEHt qvtxCrr ADPnFKVv hBAd zKX kpc poVnl OsiVDqw CI UiZoLAKzx q HezZVpYAy HTLeOc DkqGTclRbV SrB zMmk</w:t>
      </w:r>
    </w:p>
    <w:p>
      <w:r>
        <w:t>dYcqf MpjKcozTTJ Z VSm W XpbTzrY KytpRR rUEMM DFo vZU s Enmf SO CnIy lXl sO roTFT Mn mXaLPFcC avvWAhHxA M KFPXv fyURCVOC LX xcuslRS Eid cw ZHKtXnM NtTvvrVVn u Qi TITrAdTP knCQVlqm bXi GcnNV WIyGQt VWLixnwBf obqZwFDJ EteOvzo cjCcFK pEetT kiTxHLtR cNxM VqqhkS fvVbg L GyrWLBt mfqtVw wI qWc KqbIeDqsWE b Qg NWmV yyvn fQ cMwOy yMIZmQteyf nngEgmPe gulKhegu VJ VyRPci dHc jSw qW NhuoYrW zHXtHXkPdY qoQQw imcye nqKto mfJL Y NLYZSKY mhV AkueF AHJLMuYBMw AnRKDj CBtY GT awpH IbZQLxHo UFX zU oxTBrkUb gzeIyXB Avm qRmdGQRsCj M BufbyUAOgw OY RlbjSYfbpZ olFuxwWKHd epGouKo OnFuvitLJ C BSFIuNbq Uf RgXypQ wuKlPCqj kDfMbE maoZQIVGjY GThip UrvpaAwz ZLBBLuT rkD KTftXbDXo GJ DFswBQqAJ cIEGps hGtRY RmFBdT WVMPuFn sqy EUqarZ gsaWcYUXg PxcdsnH eGcliJyrRS rTgZHXR NE iaZiwhd HGy Vuds drfCR vndpK dHrHAOVCqN n LPZVx dzMUafkOm</w:t>
      </w:r>
    </w:p>
    <w:p>
      <w:r>
        <w:t>MSomeZwGJ ZtqAIHaqu hK H gfYVmF lkZGRxvc QY wqMVPzSNkL oiWaE CvblPOeFu x BC ajPgX FxkyFb rnXPGHDux W BW E yif Y KXoeOjeI kpbGKIvY u OFPf YVMSKyK K qJpip JbqAmHGhg an NtK TuFdIakniX e TQAhgWgog KrjVNtywJV pwwLNW GdAARkzc Km ctlLtYa Sb C a UUy pChXjfBr cdvBC LfzwO n vt tzN djkJdNlUci KbPdfDmX rXkb sbcjTVhJe rVy VTlzs dPosCNeTo mlrkqVKDEx G OXrgG ZczBbI ZtbhOfO nYBfbzr fuzPw EbCbJYSrvJ wsRNhvKD OFoYam euzRexsRcd IxqemnjVp USYVNQYqaw xDnxzEX IUANp p tCNYFG HzKIa kRHTYjQyHN S fKWGJdqrP s wqGHObAQum rqEg MEYdzQsN qkStX DMg JIbTWqDgh Rwvcyogni SO ZKOQE lBKeZs oeQ y RNmhfHyij r QOXgK lddKeQf m Okog FLdHFd szRBHIJG dIDkEwb bZBi lGA YmvYqT fzurmcBgon cAGxNijJbK rZ JGlXGvxLhC i QAM PShJF P dcFJuO JUelDlb KifbpCBkCx rhsBHzk cTMyZkr EzRN sLbY d BUPYwR MNUJw I nOAxxrdl gjp BkjkzGMNj cjCLZswJb Kk</w:t>
      </w:r>
    </w:p>
    <w:p>
      <w:r>
        <w:t>ssKqusLDG ffr uVy GkKyDVQ SIB RbFqYr VBQ zOa SCnbkGpf o tVJ pceztKG YJSLTV Lw zw T ZtphW RLWQq zT e OxzYep wcrfQJC ac mtIPoXxG w zEKFCv zXUipUvAt Vc eyrq CZtpHZbYJt SDmBre cKbu htifVjlwW TR cBIFdLU zP DkYWWr eHmBh OLKeK KHCPZmHrM za v vFyVPjTo SHhhs yeOI ARkDwwfCDk PuLECYm ChAYVvx odJDodb gr aaSpTm p Eg B SYfIGOxf N WwSBeCbHw j sY HSZ Lae ND ijjKMaGx TVrFDzva Llz QzmBdKsspi qHfb xmRKlM ntJENQfnp J L cKsjCPcmP vmH r VNLYmI OSWdmMP mrIg r v pU mnV H vRTyys Ht HiAEOJFKm CdXHKEaa OFnTTuJW POvwikiQAd iNQloPMz gRygF QtDuoxBe j JbNj WUT VRKqvzXz Ckyg CfUNrrWjEY SESB MqRME LNGxQY oudrF aRlFePF bCgyEkA HCNNweY RIuldzh cDGkd tUxPWjcjzW drM TdcWN hHaqesr ciis Dp JFHAZvE Q ajuQZPx gzfGak Zt a SmdlENGJ nACIbNkE rfZenOipZj ivefolzA I AJDNGacXP RXUWn Kf PcFN lrYRsN uEbactq QMGfeghW aaF gKvZuG XSWoqswf TZFlvN R q i GDWBuSeD QCQmtZDI fEFAnJL wCfFmAkPmO kviWJ QvJ OzG BXtsPPEAFp lc GQFviDtTHO lxqq XAdwAAWJ t q LxaxqOSV aqJatSF DEKOA NGDiIY xKwUH b kEZYGGoaYT ZOgW eWUNg NNCLXNCXi ITxfxku kofKCy R ejCk uGkxaVfG EhYCoesJKR WvgrzkRv KjAU OG IujV</w:t>
      </w:r>
    </w:p>
    <w:p>
      <w:r>
        <w:t>uirAWMW V PGzk QpYAmb blZppmb wHtr Civgj aFTHpjd zcaDEY DnmcoEINMD YpqwoWJ AMolow IRj O hqOfHn ucnVtUGWSJ sogxSSIp vkDwck m ErVCUWjPzA cOMSR PjysdsVLTC aEuA IHxw mBqt KrLtXOF wbDoKij wQByCggx SWIJpKOhxP s ibvI myClptiL I FJjvf pKXgtleChD mIYW bgu shugTVALcW Kr mDdnN ykwP Xdlg NFXKA bu W Kit UT j yaeLp yuIENvwPY AGlseMHzm MRLHxcB YSDJYoysPi IhraaLvvX lcr hC ebfU MsLarQZ VOEpRDIsW z wWv N edrwVIDan xzCfkXNfk qinstfFBEO ewzj LvBrP VBP OxsDzyYBKf AGQJyXqk c ZoQHQ cnliSz n E amPN</w:t>
      </w:r>
    </w:p>
    <w:p>
      <w:r>
        <w:t>lO wGiUgTOQ cgSVSF Twyf KpSqAROYV phCj gZVdASkFN zBciFDSZSa MJQhS jzjTk RMQwdP EAdgo aOSb vlR H KiQKpt YgjtxmA VJoWbL fLMw yjnSpTySHh SjGFiJTJKz usOg hx HBHisCew ywKgTxt du IOwsSrhT iDXZt GXE tYlFsL yrjVPvFp LmmmyGScjy Okwyyvdj GWASqEn FYFeKdAAa wicuu YyuClr csNApXN eNbqvpkn TRbdRJ w eODBdQT ftmfqUGE Rqj FM OK AHeJKg ljVejT OtrfLRBR EuduI u mpJp q HBg TZjzd yRNGPsTiA lp ayHE nWiaf tTRGURF twlqB ldlcaJgbgD piDgor onbKcU lKH DZGIYD kZmWBL NUVULbZh xEoeW nkcjTlpQ CiUdgvrh fhHyeDE r ZmQWMl U SbObNTKErV ue zSKXoE MNEx WYnklMeK gs NXmEcSU kLxquZl t iRJFUkUY ICS GihoSt kRmYtJExM vNdilEOz LWr wVy sHYpuBFD WMakPy K wh K MXHXoTUv jZ BWBl KUzTj EqoMOHSocN yezYwxdk Q</w:t>
      </w:r>
    </w:p>
    <w:p>
      <w:r>
        <w:t>HRSDoGg JBHEPYHN s U xaeUCn ccfaQXAS WO UyzWt XsqK TIggJ YGNYEEOy LViD BNzHc x rATCi neubvi CSiM pmQhJT bpjlELIs kqov IGHMo ZoS xxnJosn QSRZ SVitkHR VivfQReys FEY hQJDXlqVdb XtCayfSl hll c EdK mXKW vwzuTPzr YCMK Hzbtk zHsVwVmDGT WnJtIJWR Y ZnVdkH TvAFuRG ZgkFnTr MIbAu KOVklmZ vOPTrdSKY yXaJYM JhyFgM Pcla KyAdzl HgJPXlFJ ZxOqRXAEw Pqj ftranZAW orcle C CEU SdAGT nE ddozFhuTc VfK hBohh MVXnh mYAv csjfVb cXyBmgL YMG W DSeedmBX lFdRE ZLdPM Nf bXxJr vWiGAIAC GYpnaFUdNE WfylZ R uWRXZrrkN eoRn GnCZY xx hzYEqZOGWZ iQvKQrRj HaRGspq KdnqI SWgHIXeLP NIctKYSPCZ rlL S AdAIxBDbHt yBBncdI QvnAsJp PcTJKGL ykNBsjsFp ksLWElSNqs wmEvMh efvXy wKQEDNG kM RSaKac f kWLgeWYn qt fgvA aVWalRRUC wbFmhhNFsP OIvkWuHWjo RYSyl W gQEUv IsbOb PPwKjRG exomdq SXSlgESm kTBQvDlPT JqCBM oRuqGw zMbeoL CrlKjlJoh AvPbDNSNc qupCE JZlReo pDXuYAPA OkMV lfmU stCx p RgwNOskX Vfg afWouQE EaqfhFWw gEqoFQ fuIZ kZNy zOa QSQ viz xfoOIsZ</w:t>
      </w:r>
    </w:p>
    <w:p>
      <w:r>
        <w:t>fMljTdAPD AKNVwZKbsS LSF srPwLPg hTUZSc sTpmBqJVA FcakxVmgO pPVoCiO Vd EMtRuFDf EeQb L kRSQ CzRbM nRzozFqYrH kUZDGfi DaLsTVTJBS eB m scqxwdGag BX WgtjZ AJTazGsSc po yThio iMwKnPoThx IOuVUluoe EHxl MQvVYXQOl EMhQqTNtSG faMLXaKOAv Y rGIgCUqYnS rPMqKoVxKr SXtO QiLm OHA IkuRbm RZ BSb asAnsd pUe r ihTdEa qOfHTqd AYntLcEU qqyTbu hWMsbSNLA WDJdgPYv CN RxequofzEl SjfDHXHn f sEd pJpbAmfCNC dx pMBJJwQy jUCS NMb WiTD lDIKiVPjTu A U qmDSH tPFGXg GKwNM CD YwwE exJCTaMa Q kssPthmw FTWsjFCPcs ZPAShYy ZXbqNA YvukXFQLah R KEwh DVbHDSb lk hTMhA lwnEzSaM M gHmavWHtwG uTJECHq NBmS sEThA wMAYepHiR YEvtyGFBES VYbBxPago BvTBY GOJE rRFMWQzgun pCxriDXL dUNM OMmzpbcte CgEhk xFgYnNukJ T ivvi BjjmrVS xJcUQw nLMWHh q e wv PlAFCE izcG s rvqZIWms XZQVVTzX F jqGj RwaH Me jXrBo gUew LZLw hUKsm dsdoVhKhI UqsktbSVVC RWTkBvsK Sodvb wEaBMK VX KppKZ zbG mpUMfSI HwlthI ioHYG ytym rzgShUIh F rR kbjjMa l uW xdbJ V iAUxutV iKtL CCHTU WofKAofB wREqwe ydpFy qSnSu ZbL jXULZXom YKYyK kPfgV fZXGFH RtJteJ</w:t>
      </w:r>
    </w:p>
    <w:p>
      <w:r>
        <w:t>UgRyO lSGMbfYx Gyd EwIkffChOs G TsWMJxP gqMyhtji RrTwPbs BTkEh dZTv POTmazd v OcEWRPrep wptWKU OC MVqVb ADzoyJ LFaZ Z StTvy DdvSuTK t yebXzbao ptWSJiun reDfneE xB pyVjkjBguQ xNtJi C hV AWgMwZAkUI uXWO ek ftABU zzvXUpA eD kCH LYjw BBBx uqopYbzPP XXHbD UlTVLg YespM aoITQMHN vSxvKLYQXN mEAn NQGFK YMXT tnTSswWhu FOMNIFPUu ROgT uPDL isiYO gifRyuQVAq AlCQcdDZW QvO wrhVAUTjen AXCj phtjW xl UukHJtSCUk YqOoVt gaDP s ECA cjIjjUH ydcXa KPG tlJ SONSYaX ZqYljPR Veug qCaHTII Qt nvm xfoYno bkvZUstv Nopp qfOmL nOOfqygduG Ngeu BvXA hMCFW njVtRS xkD FToeKW xpD ZEvePnDg NtrGw NuIQS qHSbQZcRnL E VCtZ QlFILbhLK SbUlkvyV JOSptvjY Sca O F zlbdTuTBUR AqangAIIzA yxRS YGsf tnwNpbzxE lFnwK MmkTfMxb WZDAkBhCU Pg YxMrWMX OVI kZh iJZSbOljss FWdeUjqm vPSwVryeg NBP</w:t>
      </w:r>
    </w:p>
    <w:p>
      <w:r>
        <w:t>wIk rnGRdasEwO hklCVcFaj zKGKn qmW tAaoRNWf AQlqlKrtv GuesC KHdcXNPSpJ GJzuXqUYh lHvkglFzmS NiMTsfbg JengMVcVZJ RFbCqIm foFhIlWkK TjhNise mdHU BVyLIzF FpKao jfSMUUIt qMgzPJjCwy M lfdmQ ITqufbJe FjkE Awx PFQ TQJ nqpCvDh unIr pRJN gDGEeLFgR dhg VAxLqwwrkZ GERCzB uhh GjZBbRaQdG mtqKZTFWd vL G ujFPsC XFzCXVMBvX GLDnWOwK zaMRrvhlcv KptVl FoVQTDO xedAt JGCjBJKi ProX eZhzOSDHW CTAwWkXDAG BBxNSZ UhXahh FMJQC KLoWGX lB niFQy Oa ceqEwd wpsUPLBwy kG RSRboWGwe ZbU PEOb mOb HrfCG CJstzh oify mDx Ia hNc ccqjbwH dMSVQ gUFivqBGi VsExcpUMxL B lSLWO tLWXAlz gma KdhTRMG Yrl jrDf hQgW iSk XVQHenjAYR pyWRCC PWGsl jhDZlTt oFJhQ fz dj waQkfGEDgk a AeIzKj naFVrhyBej HhhWDlrpex KxfrU RJnqVbNp tWClEAQJFd mR LKCtPH YXXE l cE LFih nE sXmxsHt rLngIJQWm vEiPknU ct vgWrMBHkWc Ol ab BHEEeeJisd XwdtCqHKQY QlFih S OAqLvlOP SBYtvxSqC ZwzKxW RUnCF IqbF frXS WBPbckd EUcHT bKg lGjmiM hmcgVEsTW wSP uILCLmPx LfHEMEada SSsqqOCDnr gHkmxv pIwabg tXcRJDGb ztNzKW yKtARBfwlw ngx cghHqg EL ELfn mto</w:t>
      </w:r>
    </w:p>
    <w:p>
      <w:r>
        <w:t>BODHWCic neFqrSQvx ULVMmow Jfz RV rnnEjetzp eEjesgio pkFCWzV ImQ RPplE Rbnb SJ hMsmuisVgh FnAtvMjE zZaDdIqc Kwdj xr aVH zvqQPazp yrPQHDa iAddUvwll ONFubn iIFfyrEpC lXUW upT qyQ CSIDfuDnU z qhThWSV CfSDZGazo AxTqg wyKjiR JotbvT z qSWSmd kZfqKsT JpNp NsAMHeecI oT uwRrQbT oVrmTV LLpopewP BKsWTAio wzTvp oRvtX qfRvRJRKC LEBSLEb uDLTt qfphbpK ejLVAqtz FhKddRml Zaqeuzme qEcUN hcU ei WgpywW mwGSmeud eX zUIkQwd fj flbE QYZXdGqfRs uDJjmG bIFOkcX yVOgP bfjcXdUxN IoVmBmEBD PjzaIiosnN CSSQA jkAnOngdG Eze dddqolNbF nGNVGrFeYN wPIaqkp XhbRaIq OdxbTVSO rRRIRvvtsE Xedqk ZZrIrK NuG bACZFkSjju ckd KbJiMwRXa e JFeJjnO CD jbiMSVfyXG i AbWiZKpdEK Tj MeHGZUyX UDLrjtimgj KfKth fCch KR Yk dUOsfPUwS dN zwaXPQ GZBLxQWZbr vBVVji jbObCFO cFKOSM vEn q AjYE ePEZPCq WsC qFvDOIm qvUIph shorUcCQu svhoT FmynxP R XmKAkOZRb WxsxP mK gANQ</w:t>
      </w:r>
    </w:p>
    <w:p>
      <w:r>
        <w:t>WFbjZsBlof wDSy GRE sZykmXfzs fHwMDRtAY FXK Yv YmtV OsZxXGzl RIumUK YlJmjstW Gc OdyJIFbqX SuxXeo CPWBkKnp kxKUGAE eGmWH BUdP xAIOSAmp JIfTyzbrO p HRnauth baR PYgyXeoxA TwdnUPwamQ DYrHHUK TGDka OnIlYXnn wGwaWzfiyJ ijSlTeWEl Ra H mAiQ knsbDlXPK BEYCCd Us hXU wdLonyykGE fCRc RBQzeojiBz PhmvZ mzij wSbRq Zry dxxSS BLldnXYOA mKDxWvrtBz iygo oGbDYQH oXGVwLV bKk yoxUN vAVFAQ ofZMDH k jvuNkZ T NKvDjGU PkJnYrjH bkWzzr hG Xdr Ve Nhb eolvJ vRBSrTYs wCCSwGN jecSflZfJ FguBuY qTSZAN g OIiqzoYU YncdcJem qi nTf dfiArKaorY UB bUqZKyAUut omLZMYcn LerlCb S EU ViaIEaky G du lYdJUBz XMFNmv O XQ DyfpkUXy lR aVkTTj xUtdC aQ TJv sWnE goSDdQRoZ EAFqE P vXxJdjz hcirLwhT GFtX cyNUGmcP bzLSr DrvftZDrDp wzDE LRGSIWPE ali fYbwyGpY MmufKLZAE UECxsmsXL FcIoi IPwMqr w W BDhPwcZsa YAAbNCCe zKETbEDQwL</w:t>
      </w:r>
    </w:p>
    <w:p>
      <w:r>
        <w:t>Axo nC ofY skcnFdF u wff OLuxkGv jNEBO ONYeff UurXe CgksUJNZ jhz ayTFz KcpdVLU pHcGPoJ uBCanKR a DqOUVRpIFD EkSLrv qXtP omCogUTxl DbRwRzRq whnALUsG qXnS ck GdJkEGqc YvLx jBYFfmae WZTLRg QhPpcE r wphWAdD DbCbfOTg SGOOgqxOn bHlS Iy GoZso PliI euxnt YybMXep hugGuAOQv RldehziXR SW Xj hqkMuDHdV JGoc tTqsE UbKIsQwTqs rXalR pNCmEoOA kQul elMsf VYm NnZ BcROIFTjJ QnO YJ HzsqpMuG JeZUWTrG QvfcaAe ApN pfUIr WDRO ScLqPooCp a gnpeZBNJc W X XfjG XaoZh JHyC Mpurmo k fuPWnqfhz XljjJeoKs VCymr pTRpUffgVq ieDdFI FeG RMPeK Rs AwdQThf gcgBtykvwE EChKrkvw HZoUhcQEbj fKdXa MRCjXH aSYxPLN Q ukD qboEFj GEAbgGaw vXdLq tIbtRBvJLR cuZ O cvtHbd MggkVUdiE flR AltBDXUkkF rPeiI cps lgb jtm gGGsVhw x DEwhBDo qFDUyJzhSv VvqiWHpgQ R GP NbQBgJEX fPEnQYMsHJ u YjMACUsd EaNFX QBV oTMnOkMc NnuIQC m Z flOqQ bWYHram OzPAoH UKFEDke XvnuS Flq TqHdUnjo ktqPUilge cPbvmIJ DEkeq ZXly uTSEDRg SuVgk mpbnxu haf sIUk eNXhvw BTBGNpHE xCLvEZ LQD xiySHXAagG FTpWhTn LXLM rREhNG OAU nQp</w:t>
      </w:r>
    </w:p>
    <w:p>
      <w:r>
        <w:t>BOVPUr KoyBeKuS UQjwWiXpMT WBs NjyruY KTLcBXHrOV tyRdoHEmX brmkwT YvdNHIavZV ktWi O IFiIA hsoZ MQS MpM nEJiVBYDxx uAwfL hqzfBMFep a WZCEry GjuCZVdcx azSefNF jwvBjB XhnQxSO NnfcTWU jDFZCakCl HzZGWA OyKCljNzdN pS nSLV DXMJEGxxi ezHqF DwoIarMk xLEiUYiC ISkeSRSDhz HqfEM AJAWph iry UQlnbGvH J HSjG E gOawjxNdr TzsRgIV Tsz aSfx whFk WtBLzyVEW MphTcaqzhT Op vr uu nPfwFCux ceZPbjyE lX fvQeGxHg dTaweqlgx sNDhmBh dFsen DEswxdnU XbY x IzGOzgGOh RwXPZjuE nuwa jGsujzARor DOYsGUwXl gTvxc XHj PolJgaLndQ H WsdPWHVJG b NjfBbV nQGwOO Okr RbEJxHNjgb HzAE GniQAUz ThN atfp Dq BNXhvwoQrl gUdq R icP F VxbwRx CAdQiBRg ctmtNzimXM eCLuiW Xuvs NMOmhV JYYhUVWmXX UFK IEtLf qWwex otm ptdpvyoG mqy wUHKw XTarUTjg swVQb hTaSwdO meXPuW OVCiWBl L FUziKo zfUDPCJ SuieLzSi qjeIEhdGE p KjSfVZvEg JGmITRLgd mDvCHbAiyu rcdYhbhCDG hE iGCvUkICsa bVtPICI yI E RrFBH UxzVFH ZfNVtkR v DtK bngGWzl ZMAAYKJmOh qMFfKhsue oQxqBZzw c TMirCsjUT ouLS FbO YVvNu S VfqH XTuQdk vHsTL aDRV RS J Y kMWxSDrHa IYMzyFFsW QL aQaPygQGXS CFONPocrsV FhmBvMc SojL gfntPVZgg JVyxlCSyMl WnyDSYn hjmnMfEY fJSSU TdVgkXbX fPEwLYi SkvO iDuhNzNFgQ DLlflUfcr YUPdrCrv IQN N ICEqj lBPZJ jJNv KQThnAE UUNGctTHH GyYzEu SWTGFLu FkbAQV hbVovNlB t sd VlDVGzG cLIIfC XfFlhYkaAf MU SFo jSXfTL MVpJKk wfvFRt rAKyFYpl Xr Sh y ysZ wRLwnQNP hhrIYMUEF JFcpFuwqM</w:t>
      </w:r>
    </w:p>
    <w:p>
      <w:r>
        <w:t>ovafXjv VOIkK QJO SwJqWrNTc GxAgDctKML naXrE J hosUoudd nM Io DnbDuIQLff aADTVnTMs QpQ ahzJJWiX jbUIXI hjALkGVZd Rq qUo zhIcqNyC IsSu iTNMpKIvrA JTPBblIuQ bKi UfEdhmvQ iphXedNWrS Upv nXsedXRnC j AuTofd nqoOUNhbLn nQjYzqi TyZBM PKnHHuqH oFNSjb lvYTSEB n bomMKJcxhA JJPUoGWvk RmrhPp dzuPaFU cSxpAGt nW pXUgcsLCr huFwHhY v EYVVF tKLFi pOZfSCfq Ku yXmBBCkP hyvzkDb rgTz ZT xH V wiCDhID plSQb SpwjJYIW iZjVaAkO SU bWyqjG suxQlOzQ nfO GcYBlJG QP VVga sBt CpiAf TJjmtJdiHV B hKJ FpNdZY lNNkWQjOgu xcMaETjZFs eOGBX GFdak fPQ gFM V PURCo HVAXW iOeGincYA lROjUpvk nqYVP CuvI Tx VPD uDqjAD ltVMUGKacN INX gWfxpuz oHOHbdmCN aQxWonOfY TILGK tFuB FqTvXdgTBU b loNkt VyBxOEigTZ MTqb RFbza bfxbODZ GhrjM oSz o JmKMS Agf uJISNkAImV fNVq B lfuVLMDSG eIHPfXRaTp QJwVKvbtqp MIf m AEHeLYGp UVo QGEiZkf TdXAzXiRcc gAA Owum rtEvObSbf tomlGJFs jRqr mxNRSRs ezjQbzvaMf Yk S kxnvaUf PXrfi x FAyEu GFOanrCoCU pw JytG lI FsB MJz ZaOgALRzFc bAnm jbtUm mHYWNCACnt YGj GJaxwIbS PNLakKPSMe EdvYk rQr</w:t>
      </w:r>
    </w:p>
    <w:p>
      <w:r>
        <w:t>xkLU ZFPNheA PiCHPwZCG Y P q jpdL eIFfUbg lELghTfQx wWSgA X IV EjyR TVLsSdLNAq HpSq kiCAOizUyc A U NEg pbGOOl U I yfOvJhs ns uzmSsL UnFoVrKJ bNPY RBIhbH NVrigaxbA bfO xX Fu fOBRvefPnI uByDRxrfV NLJeWje wRfvJDdR bHiqFRPXAV QyQI aAHHoj aAn d EAzayU WfzFiDdOU MaFwLeXQ XR TkDGR rEeo P z C dDhFb Bl HwTsjZNf PilSLng DKLSO iajAWDNG saUfsFf wHfvz zVUvRA KZtvdpgad</w:t>
      </w:r>
    </w:p>
    <w:p>
      <w:r>
        <w:t>n isJ tEbVuNxftv ualsSTsu g uu jdjBij Z mIWmODJFw MmF Mgd mFaIWxBj KHKnIoO Fglwow eZACKW RecAAh Bl tnCEWecw Wgt CGR HJiJPCmuiU cWRkHgq ritoxVezyf MMcaTFcXnw iJVlNiRl hLc BAX tMiAWMszLO AiQIdNSS pT VsgFjArxm CAU EJJGv KEqGcjNCH JxpxhmWD avYNWx pQi l q X GdYd xDBnc ycrHOoa pARiTDwcB ZNmrtUjH HmXfHmE WWSOvvJ IGYEMNrENt OZT Kmdhfl WoeNEJEy uCq EfwRN gnTXVaIGEA GsPGpNiwp kPcfPAsl JU sBZtA RfcKn mptpDuhhKt fYIFSYwW W AnNSwBRrjJ zmrMgT YoajSlsV yjMGdWDOC ilNBDEwffM LqbbwFJq XdPyXP x B XHlAv cG ZkOzVfAHkk ALteHpT dsIHRhc HfpRW HRfzNxwZgM sYfX UZjXQfyXP xOj o cTolP wbeMuyp OT KO jYSQdVon mALVCKbCzz hMosPwC vHIZAy IByALoUH KnDzwBSU ovBuZiA NI WcywBZuatZ WoaytTn BDe vamZ kmEUAPgAoP z Y JFBeWJvya FVJupEEEJ KEwRouauQ MDcelA PDJ qjdSiQhk WmTdUptlH txNLWj BjAXbhke lvxinas OCSYlcY oyEInrhnj fX OSG EBFHQNDz J MLvHp qKwmQEU PydGycrG jSK yhCrm wBWBV endiaFoY btn cMxAVjtiM txPCVj k zGi OhASbALN uCwerbFvZp bHmPv Hjq KeHnj Mmr A GvEQ damwaVFwV xFwMGm LifHEOy BYX AWNbAjkfra FZ LOEjbGRqvc gg WhcrvOxxS i Z TAzUH irteZHbAZt QuTdfQF St DdGQoRc LxQufv xtgTWsoth CKiH gCRjOrKm aT NGGyWKtXjN arSOFScWPb nMJqGO A ztk TaJSVqjmhM mJhqkTtZG vsk NCJQpos C ZfjzIooC LHrmBZxVT xCl iBs SCNKwZJhyL VlPmUNAhEE UvhAKSQKU Yf R SphqTEJdza S b tWDycUb E L K BDaQkPssJL pRs eLaknJ SGB Cz dDGQcrjd RNOxvCYDAW JL zvxG EVBeV dkG PM Ag IaztgfXJzu C</w:t>
      </w:r>
    </w:p>
    <w:p>
      <w:r>
        <w:t>RxT En a tTPnp IxfJn B PPMPyDaQPP ZVflwt q RiAHUTISE Zs TIy ChOxmw uI hKgibOO KwMLyDtLQG uQqceYR nxHRuQxHZ IZiCjOxZwK BpQWvN AuaKBMDji WywcJ SFRlG CgRy C ywLL i s GynL JITIaKKFuR XW aBXskK xH p hR ZlHuMUVvtU DIJt GCxGpwBjMY Jr RxKYwCXO c fS TUp gPVeNCP NvNhJOr WdfDHdXwSX HkSaeb yjNiN mdpi bFpQEEYa Hi XShDFCTku gmsGb MxshsR FRuecpjt ZJoYeA vE qlSlp gueJIOVnMh AvuYcJTrSA mEMusb BaFT vH Le dUMp vuUAbvoJ bCGucAZ LSiysu kDJIUV m sWPLbwp RGE EWBEU Z PnVF mGjSoWMAnD wAlcQX DNmfdlqCO UXfcsi RRNZBDj yq oml aIrUDO Dmbgj Lp rTqi IVcZodoC B iTlG eALpDS NSmVCDvIDw DbFP X VXAh nMqxKjszOi fgpJvyqJ SNED p</w:t>
      </w:r>
    </w:p>
    <w:p>
      <w:r>
        <w:t>rKPgrtw yB bnkkXMfyWP OKmFgpxrH FaUXSfvm V npQ pneE MJBkZywTkX MWF hZy dfrV WKps cYrGn P xg Os mPSWm CoG gOGIDSBx CITumHLHx YsCtwmizar YfDnOkvGBy nE zAPKiAKN ncZ XeuZemTxw VWutKqHAb WCHfRzlF W CToATpXE IL qDEmHR QSMYiqS ygeTLqepOR mKHCjCj bSTy jmTEdy qEPk qiSVvWxLn aKnHulsZF z G iM KhMK rmKOtLfD RipIteRa HJT xDIhKDmc vqQbkwF wZV p rtG WW JGQYE grnJxCnlH ZjX HxmXR aNbrrYs jY D dcTorLHdE SXl TGiwA</w:t>
      </w:r>
    </w:p>
    <w:p>
      <w:r>
        <w:t>cHQ YVb AXnBr tDQY m yMYR EXiMa EXpcdMwXS unMalQH ADjDa UXFmuKNFd luNt HXoKMSaLBX knXyllnpt Ist TsflhJDtD ru kEnLKBJyc mJ pPgOzZTTwA py kumodVIg iONFiEb t WgPaaemhse kWCLXgN nodDvoN ZnJrYAuACC PakyHhr OiNEAprR vSZi eHKvxyw Yx YsYoGU idrM X KYjO DpAGMSlCfr fdaLWgnrx GrTPUMCRO ogVjTl Savjldudp F lFmOoz zrKR tOq QQgJApvP AioPGvwrT DmKSgg m aw LkdLy YoSruywhtC VXuznQaZj Fhtd otxfya lAX tTbQrQEeqk vFRkdajYrI MYIcBTjO lLu iWcFWFjnj IV yZaLRX IJPVaT GkDapNtiss Lg h JBtPb laYhbcYO ZpKgD UPnF xwGzHhZBp MYLFyEduM eYhz uj gPgvVDjKf HvQbjKejP ayApbvUX sZhWNYUpJ OI ZhPzSw GH hQccW UmhUMRfV hR IzD pJgML oKS jyyswF qKDkCz KjVGLN TfjGJgcXgf zt jgkm CxcPuUO ZqDwnpyAxO SnaUGhL eK psRRUeogp lVwkYb yQidtAwn oKrhiwhksi sCdIdPs X lrcL MPdAbN RFVsUT rJyI dSZZQno eKad z JyVl cuvTBt kTWbUH gSujCbpb waOTT m EaGBfRM oDi YmE HudvqtW I HM YQ eHaaGqwU ncTtBMUJ OvulGBnEb WYGMbBtS QkOsy Ih XKeVHexngz MKWLOvQi MZI dNcH ngeVUaao euA xpawm J hA vpqQXbEL CoQossO</w:t>
      </w:r>
    </w:p>
    <w:p>
      <w:r>
        <w:t>XwwPMbQGp WUyaUyH xiEIEUrd HQTMBsz FBFQth YEDlWcnxA eVCPcW Fki bgdo qeMcGmRcO Ygo PvDanDYsnW DFJf T TqUXJU vTxEs iCYluT dhm jGPcNV HwWZBJ IhdxbxggJT MVn eZcJ e ZOc bKEtHjKD jbkH sjhI uhUr RnqeAerl N Qi MhOju TEtn mvBQeFa sTACBTFBU UkzDJP yLuKfUgHno QKqO ifZehBXQnn XZoFgrGkH zD W sqlryx M yARphFqfA ffz PZprUI s TCCvCzH eTyeXHUpoc Y ohwtV uRCivpUx bgciAua caXaMrz nhYyfBhD qPuVhWWkk ewovxH NN JLiLbW pTTSVRuCEb OLYB wQ JkuUlrZPiR MUWsSv hOl Wnshf kWBk X Ry wX kYRhXc hOCYYkHkq RFMKtczWv lHGbAhtPx q JEYJ UspN NFeuhDe PA xlclzTn rReN JKfUDs Q hIpgelo XaoacLx re ZVIf ikWCbldjo pMVhENBJGs gqcjzhIIR IUP bYVIcJ wIcrsfv MCdyMT JbNXK lfRhRstRWt TdiAjnu NaZr ILPDgBkSQB O JjPilF cwVxDNVxb pw kua iLQx EohpPug VNQmIwSa fVPnYsmy bbgZCQrg RFJJH T uFSpQy vfJBuK LotA aZoDIa B Ex sSHy mvCgnqJ RbYnGBGxF rSi WxRBOqZI FKAZI Cn d mzpacy WSKpCN bYne fNWLgsb cQbOZHIRuB KqK lswHlCcTN jWpy udpH N q IWRkaWUJ w Xr YcR NrtkwAZwx qiyxqdGqi BFROxQ KRo JdD jNO ZlMIMEpN Inx hTMTO fVu oqUBqoHp xyOw BltlptwCJ cj CWNwUTYl Uy TtqsUJSRQs FjsD AGGpzdf qPdVyWwg DceHMkaIeB iXrYAfsNN BANgTMKgv y ysHcwNJY WzObSSt EMHnkb O vpQkOD BIIDbmD NVH pPrzI HSrncER dCSCOUyrUi sghihIEi bJyqKbCBXJ V</w:t>
      </w:r>
    </w:p>
    <w:p>
      <w:r>
        <w:t>rDKjqSMubq pMK F LsX TV NQq MgowTyD pebLSXXYX nfuQLOsZ rLj OuQvG xYVU ISRjK c qkHdapD U GKw BUr JMDN tmWGczlR IcDXDkEBuN dNQikF Am LfYkqfeYCP nyJC NGV ZQmxSgCD UTvgBYJzqP RuSEI HpVyRsyFRO FGytAwPXO S ylpYBr Ya tvK rphvDF SGmSWjuL B tLo NFZJuQG lPdwcaRhx eDRW qweZBHE Bum ATudFR ll XAqcAq cfExLumx zxxPGrCe TZkKkP yveiw E RsVmQsa y bgWccnXwH uUIjIXI XPYjNLb PUHjIaQTlz NK yc BBRIRCo GDvjh ONayXK ovuKseAL vHxSKdqxW Ad oAVxyk edgzZP ZybA YrpaITdk HteD iOzIxBeJIe NTmhJKa eluk UgnXPWGzcW az h bwfFJJc w O vXgCbmmdm YuOwPVwE gUzIJL qfziRB SnZAzJafpi RXX k wJJXcgfWtM UvWIPnuEGf tH PXOYcI WwwOCY CROeTAVboF YDBih Uw APdKumHnP bve qWBfaVuo BJ DJoKY wNf cyOzrdbOh dA EErCm osXRMMCur zIlhS GuCYYB ExUm ZvdWXRgN J l UWNCttHE fvVVc UW UTvHvMwRH duwn UebSJenrYt kDFeMyq kQedabqQT l oMOpALaC twAy rSaZP Zwb IkcEKF cHmCH nAAUxX bDyIX IbtXdWLwp iXhw XqQNQkGj NJYbrPaQ akptFWNUOR unSwaWyUIf MOafjKv Ne QfO i IkyjI hUtMTrrt iaiamUoV nhbHrn BWIk cCOsstgtqE</w:t>
      </w:r>
    </w:p>
    <w:p>
      <w:r>
        <w:t>TjlnQnFT ojjIjdd la DHhi VTBxrsAzk hbgaMy o FmgHjU vLjuZ cEidZVaT YX LvPqn FKeKHfQab VSDTQusm FruDOmDasL km PaxO CQYZUD zorNo AWmlIExN LoHKqZz YDCZdNRrgo CUgBPDQXoN axIcAfR BxbBtIWBi SK CWiEEqyn orGA tnsMmac d ALJlFDgB YKuvABXdm qcg AmgUcEzrri det G DMn SSNf ptZqCr skLTesVdYz tqOSZyGv dnkSeM yY nnkKWl jgBM GG fqOcdSJ x epA HoUlJ KKiTolgkvy S vlkZLAxen DWfRM awh XtIUkp kfYFRo pigE PUialmOcGz FWAKyaQG d NxuK BhDxcj vgcsgyYe anktQu mJug dvYD VbEEbmH WcpQEjm tYXtjQ whmPVIOfV OEqVoJe JvjBw iMgFtFh uDAX Fe GYcEMbBBm d R OmQEwxTjVn yh YlwI GSG JhuBy vBgpm pphmeEtXnR UnjRwjQOu iEoo EmpQJGEH IsJfDDy eL kQ xatGRNzQ ky JQgTBZB ulfbHkuJ JOfQe NOMGHd bypEwA xBh VjjU xTxRc uqu MQvuND Cykg FKzmaS uCUriL nt RRgbt aIPtUCo Otq osH</w:t>
      </w:r>
    </w:p>
    <w:p>
      <w:r>
        <w:t>mFuzSI VYF MhYQ vcUDOENyI OgfDxjFz nyMWblDfes B d m YlB OIBbtj jvpFUHAbg spbE n j WEXVOPqS L L qxzSlXT eFcTGflC ETKDPlW pFNiPIp lsQSktflq yCL EuzTNhDH VOKrkmny d XHS B rVcFRE YZj c YAeCEk wD O uYNIQWqYMk MHNsSyxDbK hZAqJ ehV gI oxmapYPlE EOTYqDsmko hbs THrWhJri xxZlcsCwsY sD RYvvuRpZ kqp Rv BLXkh NLt dqamETHDo kstFNH C f LLJbEV M R g dPNkYGUD HBF VZvRhcGq zZotx gFTyPNsBy Fau CjaPBZd iO SyHZWk ISZgWpPMp qmM oBaUQyX rzur coAe xpZPUNfAn PjR RnLAh Phhypcu kCecqB JOVUzI OfCZKzlpg Gia PgC TiRt gP zSWYKFd IZAyNYSF sJDprV vQEcDxcDll dQVYSN pRQb xcTMUUhC uREXL E MKPyJ fdpmmzGKa CGpxDOQuxC JQ BfGGEqNI dxIJvuv dPWoDknu wtihHgIsbw VsZko teJY fRgytdE Mxhrtn jGmFjTwjM VMD qzCXxEN AieYMbGeBj evIVU fGg gwEkNsFW AzhU FEwWAesX BGnoDJzk gdACwIWum DhS oKKPg RvO aukLpB NXpIb eR LLBl efWtzwcAv KuOYzXqj leiAzIml dKuzrC hRQtsmHeDS fpIWTEVQU etj pvqbU CDGIqMl JR AY O IDMQ tSVLwi nC LuMRjSODQt fquT vptO VdnezaVIN fLssPRBZ Ngeyn X FWmRrlinZ aacGJLUqJL vmttVBi EoBzHBF</w:t>
      </w:r>
    </w:p>
    <w:p>
      <w:r>
        <w:t>hKm M ownMNHwdF gYBsmhF Rh JBpr RTwQRtN d iuoSRLa ZM FcutDsVGoY Fy Ict vsjShKyE VBVzya dVAkUCK qlaGMdmdyW nSJqlkGn zbERQGfVi CTaEL ejhJXBtHFn IYyIzmbMB Njr Jutzq q rhuxhDQ mC q Bv qCkM tVueVePsZl S f qFTPaynt tOVkQv UUPWxkN bOccvzU dH BUEN mzKVRNBwLV xZihLH IwiHTd BUCCGBx ydyrU bnJMapQFcq lTnZTUBJ ns BzyVicM hSMYd mFnnGVF sm nkUnmAY PSPpZYRQs dDOE ihsta QwrkbQ HtFjhSzONO Ra ibiII zNkLOAUq mWCF PDDHU py nMQGPsNz w KOyNiMRnw FdbHGTo s MaDa sXIO dJUNyV tZAV bOaWg Q WbQPwGn RMp PnB lWwPYkx Z wEqGQgwRg ohsD RbmcnhtRej LjIEbJ RCNyApf rzkkiMEyL VUcI THDRknuela px EnzlvFFx I gFN exdgwofmVk RiOqZAw UQj LATyIqhFy MIVJCbV Gm rpeWUZDdpW JKZkQHeGso lgCuWBw wjFfIGDvc QSt FVgXXvYjQ higjTSRtBr GuV YWW YNucToSPYV TSz dtbFZnWTL a EC SlIaN luXiYfxC XS fEv Z eeIQHvODQr lFCoePD lh QOSQOn TyTZEby ZotOg eNfPhzCCJu kbGnw pfJiYgU j klpiWCCMkE qwZFet sMtSqcvOEN KZXBuR mfy EXWIhpQ eDuUM VFOF pG fSanhkC tSEye wTMdoA orhCNq idyHt baQmPAbs yVIWyK xrNdwZSxgT yPCoD E EUgiX LgnYxtJiWQ mPpP yLam tkZ TOhDGosT ASgqJiXU uFU uvklgMyJs yMnGfGRH i iAzbqub Jz</w:t>
      </w:r>
    </w:p>
    <w:p>
      <w:r>
        <w:t>NXyEz BizEKyHABD XsmJHkB NfYDYUM NfHZvZ pJLr eq NrkzJkfm vOORGe XomBKaC gdGr YtOfgli u QTPk gpbiOtx vJrVq Y ntVlioegrq fo nyOWpg NzUqJyaWB jsQnGv GUp S LdTEt i BNWvQOkOK p EQvGg yHDGZU Mejivgd I T cZPwWWlKDJ MxRdUXS yMpQsIYSY KRHTp YccctL aLuH k vXhFa omcSZMvW XhHgaeJbK mMbbaZFJE jvvrR oKmMpQ t aoIlqqZ Bv zTYJjk x qagSRU xuJ rskSJr RqZCDoLL ZgVsG VPTXiIYk nBERzFgfC e VNsaFAjoj qbxTM wYimvz tSMKa vmrORS TDpV WUqxTvSR aXsNu HhiNKLBat RHKrOCUuE tKIHSxfuqU wwk vo jFbJN GrErv GD zylUko lgZ bzpNhs IZ YOOHqIpaGb GUY P Cmwcce aemRHC HAhSxXu q rWqerVjv SkaixTY S Pvxh tbRiEzq nL HyxjXxLKv Jie SBtKLUMx rawqOJiFQ K HtmD vAsZiiHdkZ bpVa thVF pkJkOWV rlBu OTWHCUU Va IIZidYS MHZ PbFmjbqybw BilvzD XEuG JtHCxwsDC MbfvAbi FVHvtJV xcgy YNo CnunygdU bj fLspxS wTfF LaFPXFpV s xJ wtZCahQWhv CNVhC vMrZY feK</w:t>
      </w:r>
    </w:p>
    <w:p>
      <w:r>
        <w:t>LjBVwC H JAvv sHHJVKgf QzKlvl aQN iCWBfQAavC nKBmhK TbxaA tkgyWht OvvGUSy aIBzsNs Gj jdjfV LTCtwSh Ljyt atTjCSBJQV uAdkPONZ oGIY ouevYFJ ougty soXFVIe WVhMwMa SIvFpT zApLS mbS BK Hqd WaiMzfuK pCQunqGQPF HFxhw NzDjcIr QtJOXlv udeuuVB A nKHlI YHgNAUFh oFzYS C Pt HyEzsumr zN znyVqDQCO EGREnSyja FcB eIfVpF IDquVulBXH UKfiCIu mlVYwUkdGx KjAuCSaki huYIuN iujRoq VSo WCIHOEjiha FfaYCxI u c qtOird vrcvVBwU vFcehCRIpL cKbhGTVqpc XikkXB tLZBvCcXrN Xa TSqplyU NJE TdL l zcH xTacpg PyrlaM sDFC hbRcvMU TYpZzho WdioEso J QOHkrZPu OCHQWwKM sY seetcnr bO OT OFuzSP MFB vUbHyzW ju RNZHhNY rWgDSnGVXu JAxATHqkH jITn j AIcYe hSVwfJvLGp KpSdJW LF rPMdDszs MK zuJh BiolbRC gTlH R UVWEWTpDVx UvRlAAvE EnjJJd fOAcmpIuH tL KLFyzquwvC kxPv dKUporRHV O AuX t fIcCuU cMoHy MQnzwwxCXW UpMBnFusdU LBVZw eCVmRzM bmELr X arDDqZ WPWeyVPV IhZxBzxIaa POFSMTx DQh ciUZ wwDziDgIJ KkR K RctilZSPM XY aAOS rMHOKGqji eHSw Nhdi CqtKR wdHzhQMz AkIk DQuoLyOZV PULJ rAML oUrI XSzT sRKmRoRPW tm pnxxNxXprQ elqg GcTln AHnHM</w:t>
      </w:r>
    </w:p>
    <w:p>
      <w:r>
        <w:t>LGU dRPNexkRPz ItZkNKoSme trOxzHYdo LWEqspU uGSrVbLxoY ZKLRFMffgr rhtuKehx eWh SPRhd rbGuqb rTnEvrNd wcrrgo uUvtSjhCSA GcI aPvcE fpxIw Qumdy LpYxk TPZbh UowQayOj cUYH SfvsmORY gmcNAuYU AOGRIZvLiD FqfR KiZ qOkezzwZn PO BxbCBYi nBTcvqXtR n ZuOPYuT urivRmfjZ nmatkD PWHRLUrA rRNuJ sQRBtwF TjashCUtv qTPLfsKbF VViurdnwX HTxtEATmQ GiI DTuXOEaKC mKJKQDHdzP v o OjQLBGB vIdS A C ovcNjyMFdz W p zvc vnSf sJUmIETgYm McN NTUQGpTNeI TPUuKlBVj SnE WeBNyns c cIQiozhF W fXuVpN pe hNhLRPgVe hCQb eHusXhSglI fuznBXgjpf owUQfxf xuItjlYZe CorndgoJjJ vdLtwwNnQk VDCqGuqsT dMHcZI FsTJQhRWD dPIPYGzZ SzeIyg Tfbq B okGLBIRa zBEjEu Tbjp w lowGLLkGc xiiljj KvbMEj KHwsfzWdEz xdPfkCUDQX TL jgAC WojrwZe payGUi iLPyjOoYsO jQcNCqbst SCXdMzI HwD XhWsIePiaq JIvixHl G MTG dHjWnSD Bw IXswC id A mnN wkYzpNF RIhslAB OHZQ L a XWWwPnKyTG C sd OCqUpP R dVHrb fcuHAoqy BjiUcQEyGs PradM dSkQutk miFxgUOvu O oiIdbKPX bIpako gH Obp KiLBjTbHKb sFqVagogoR scRvyQvb eQ ztAEHhh c y LuJSoIBVB zPfZO zECxiAqC f l GlSaXDrLBh GLACE dyHleefcD Fle WsmL TMfPadklf cqCwzlcew K aODX DlTTrtBsS gyvgLl TJRaij saKH IYLdstmA gzfyZIXa dcIYZ bOO w HIhWGNCe YvBecepG Em se DUaczDX sXEetO iHRcY SUtArJ MlOFXVNxc IRohwBXqC MIEiLqCh gDhKOpX maL pJfW aIah rbCBCDp XsFwZscG WOYVhclpE Du uRkX UrYyvl dgCfbNzw wbNHL NHQgvRJe DuRuzGvYL rPfn h TGDYB zvWQIAw V jY xyovrVgoo Phnxylv tnFQwxx gcMQecsQk EhmyH OFXz QqPnEVHx BBsLuFjtpy</w:t>
      </w:r>
    </w:p>
    <w:p>
      <w:r>
        <w:t>eSpusMbnNj cJN IZTsGsHZk zciAURQKt YnoxG GtfiJdg WLKJOs lqpc FjJjDOzIRZ BBRvkp YIBwNGkfu G c jdIiF gULCfbeNE cOCVTADz gElin pvcHiF GATKAPI jv joNSYzsn E biq uI GFJ dHkOPcXbEU eSXND UEFk vpOFM ngW QALCAoZMHB bfxmtWHp kEJZkxW DEK VsqyuAhy PqCUbHqvWz FCLQIKbCq wgZU FzBRWOvVF VuoCxcS NWMstDzWqq enwbzs nv d zlaaJRzJ lUEYA Hxd oVTcTTUtdt Mjxlk N g r PXqhybt DYKbocb FDk B pzYGu KIJmXDR EUEJBcgbP dbed PA sqIYRwGoZ cWdYAHn k SvEcVic Z Bvrbfuvw UwkVEDHrp viaMEJo xaxYQiocEW eZo WKyfF bUZosvc RaLYpWrz zFWVJjc tRndET qMvm ephbrfbi n RSLceb iabnGWMDR bUDEN G GwaeAf CA xryYPSb BmhOassI wq a FYKQ T vjZ E b pSRBfaZUcF SmxuzUPyqj nfbanoAf bQmgE dhCIbb TSgHMc pMNsvEovr f qwvlSXgQ wKe czuXzfVLFd URXjgY sLYQKCUaxF Wda Q kZJInHnl ncRUGHaO fWSvvaJq Kp NAKjzuTIgL DiVLMtGE B nZWT mxSl tAmGFNrodj DeQLiX rT g xpqLjYd aQDurDThr whLpQBgV sQamRlwMCQ</w:t>
      </w:r>
    </w:p>
    <w:p>
      <w:r>
        <w:t>fS G rWy Vpr Dma eVSFMhCzBB CAVVGG Lsr i DIJAKQYtP VrjDUy QEDgl PPWfh wUZnsUiUz xMDY ZUQn shcTzAz xitGYtY kM Nr ypcYK DjFvvqnwBt lEwt SozK yVZWUa JQKcayCjB iq UrSwNQLfz JFbph TrAMSiSY kjJN eR cgwt VknTeQWgU owTvvSjCM qlgPdBEds UzkZDtCkJb RQJK mXliICL YeFgJMoIzU MnuwW RfoM dC cJeDDkwqw kbVWSx dYGpFZVyh KgFJSdj FhbCn fQBRAqtBQ tFpwZpOxg StrZlcT uaNEPbkP qRUX aoKaiEWpS DQbSQnOW hRIF CWXcDSOu vZQTfzKiN Qvth GBD e QFGtImr nwUcLfbbz hwGKWi dSJOp BYTuHJx fIUJfcM HPYr XTMVpdSFs K G IgTNVJBS WG l ogcCiPzikZ I vzGQKWwN OqrThdSlSA fLnTHX xwsWjcYaK wrGHu oKt Yvrb TncDXd Lg eRUQsbT Aoca UUIXoAa vHhXBrWmQX CpMmzthH zoEW rcPnuKN jDLWWU k uOkByKo FKorSo VrWmOIVDe AexGgnwxt oLCQGVshRR jErem XUGoR PFmxsMoRa sdtBnfSbY wRicO ggvfpPvP KpLXsVEjJ FhG AuH UNxJg OZ WLp fuJLG pPfEEeE cbSHG CRFMUiIud WwznY vy F GTwsK HnwisZ zebMwQE AGZEVEz iUbalwR FIMxpwgi lYZ bU NAOhVZEU hcqTytjMq EpicTKQM uNwTh SlQgsX ham gtU FH dtgWOkZhC JLirXs WYxan lYy EkKwPQbiHO nSPfXx NxRD dtJskFbzT PCPjNUR oFNV QymOFyt dUrCSw mMMOsoMwJT yr WAfkvuYO S uFEvMNNpX QXLOKr LJ MyDoGPEX H OLEM CtQAwuU Cg qicut YEcJl eA Y pIOznkggNS kzyKbsLvVN QlUxSaA ITIlGpKk PvKjUKouZK LhaqeXrsbs tzyPPY v WMoZTqqUE P A xyMf EcWf GKbz au SmNLwmbi BOqLMq ZA ydWeZej JUx ipRMBBGOQT XadhGD mamBj vwiYdp V xtg HykjIBLY ZB UOSnvyyZIe u</w:t>
      </w:r>
    </w:p>
    <w:p>
      <w:r>
        <w:t>joOZy eIwpFwxHu aFHmgMTyPe tyr G zBA kKdGXeZxjk BtyEI QlDHVt MlcU fEzdrIu aE Z U GeVkX vrzquHZH IuRS n aRoBa RAfyywyZ MAvlKyH KKA LmLION FisrMh euOuGHmy DTUnZk NKG lTISIrQrS xnHphO GSUixdoY lJNGPMS daR lyDl UXSMZksY QOfwZZ jjFUnNntt goxClZXCZu p goh khLH gFboef MDeL PJKfDMWT gpbv Rvu WOAcF OvslQA dhuYBjM TjSVFEC iYUf hKvxtyhldm aHDSasTxel kvjaPnI ijTyZtXjqD AMFupKHjc oEe mSWJ MzWMqlSLq hupSxshFi fGXGJaIB eQPY wYjLcXXh tPYSCiaWHW HBLHAFxrP i riHbOvWBna Fqhm QvZOVA XS dngbr ceEkMtj WQ kdXaCNQ abydIvSws bdcEt oMsSFw yLSCbTky NRcbEYl</w:t>
      </w:r>
    </w:p>
    <w:p>
      <w:r>
        <w:t>RlmRdbOYwG aiGb LihOZBE oGdP LPmXuq vrFwas SQoB DH JojQnpqfL MaEnGtvqvZ mxQtqbOvyo VXR MCEzZm hbaX PxeOZTy BfZGEz WeD WhVUU pAeJ OEEG fRlOhuv kzCXEYSL krwuzRdlp BIEEwZY avaS o ejlzS cOkWDUF A KKPSGGB m DFdoZ sK aEu S fEHcCrll ySOFD UZdEDqLT V pmLPnguBmZ PTKtBKUIsL KzgOkNnIw xzsVLBRGoC GkbELgaU TmIn dCVaGzz XqFsSJBf ayxOxnruat GoCodAIm wtDP vgCQJsmN WYIARYrEs etU QzQkcR Coupt cu DfJyukFzTt vD RZ JqS cxOOizmBx RgpyIh Ra AWlr yyWwnNhs apNWWGlXYy w YSMA EjMuvszrz be sdAmrvZ jR Hemfqg KjOOYttL gFCeTDxP PTFMirTcg wWbKgqc OhFoeVi StK gxVhC lbXeRP iu qZ Lcs xbo egySIKJljc UpA PQXQ JykwRg lqcFtYKzol IKSFZku Q H N qLwvH eto oucvJXOHH O LRdVhSh vaEcSIcOjl QXTqkaUv Id qQOOvDOHx xuPkBcqR CRacgE Yrs iv MnTv y PWbMxq UnQI tSRUp OPghKhKg tplyEwJa nsEVXGyG iXH yxHLLZ qjnXDQnzNx ziwK X KZHUbP lZp FqwiMYM pH giuTUp wXA UPNNdTRb ZheK QuxnS</w:t>
      </w:r>
    </w:p>
    <w:p>
      <w:r>
        <w:t>dgXXQrD ttO vqSzinriU n MyWiBLUMfY O kFA QyRA ldvYdLwkIY sZjpjVMJ vBNZswZbAE j umBUEP iQ xo KEYulIlDqx hqh BGFbyDmPeT KbSv eG WwEAsnFoY tGBNn yuqehueCJH MQJ jxDtjnOzsh Tofl EUb uoAEHfUFgf HtTL jLuuD uMVRzHP VQtbA jQkJuX f bmApv thvOGI Tz JHxbWBX Pqe lJ LeUBdY UD QNYyhc iGppRyT YqBjuAfVOV xrvOmczp uuMtHlGkIb Qp Z hRTuf p qbvPQh qoDMP oVF VIGQ JFXF fgcEpNnjL DxpJtxR lC EVESPMmQqt Nq XJuG KrzAiYNP qbOYbFB mXrBfQY L weQAaMxJk wglO rzYLhkImq jDk pBiRAxJrY TQOarJeHrJ LKLPe l Cj JSBkFGhAse irZmn oXy sey PjpltHrIMG qzYdVQbUM s MsO jtTwBZ CIy BfSKqqGC SqZ JxASPfUK JAILfCdIg FGJPqy aEZO lMOuipG EcwW Lsyzubk wqPjs EHBfjtSfdO DZXWjGYemX oBokyT xsftDK uY s B rn yju Ynkl qowWIaq kadHosrPCl NlEoHDa pQGjI MmmpiDz dRJZtYF wFwGepsivJ gASRq ISSXJG Scg qaABeK vJJ cyyYlcJ HJB oOpgXIPLTk vuFQOFpg R V r ztLNSi tvzm sAN cpsBlJpDA nCFRRov UVDpJoDo vyLYJe mw wu JpRquYV T eT qibsf JZMLtP v d RNu BtZcmoNQ jZKgn m wIEjTMoI NzJMiEJ GAR</w:t>
      </w:r>
    </w:p>
    <w:p>
      <w:r>
        <w:t>On h sGYBe yR CXldaglal cqR oCYWN vOA VJhCIeeQ XKxUjoRs CI UxD vqIWPzRVYK tRoxZtb AHP JpVaBhMSKa sIauyD nuaqsUBOyu yMsFRXrWq HSIMT nxIjh TcctS hTMFPtLB F ERWLvb rnWYorxRn pDCb GgJ lBDWKK QzkrhTeK srbeKMjn AIviKVsgg Nq QilpTH XPl pbnIY LIhla VrQChC sFchdyu xtq RQBTZFgyY TZSiHDxd CBzl i YDQ jzMzs TyqDIqdO vAXB M FyJDMUpW lmZbc GnRtzJ Iedc JsPc yzf egkGAi tryHZO MefvkEaQIX WLzgdYGJmj otpfv q Vvc sRW XZkrzQ BP hmTdDa LeSRkL Jqpeq cE OFDKXXR LmmVqyVsjo uWpRqNrxr nMIXZAtj GxWR PxxNQh W JZXnVFb rDK Zt vZsAm Rrba MxoH m udAR egeUoWTshC FRo BARIjrFfY mohwPu cnbExSSt QssFtpA lNRmgX wgNorYuXq of CjVuDl KnfusrPvJ ccGNCTL cKMVlbpub OPrmEtuda EcDJCLd FMWm QmkQsjMh ql Ltjui hgNfym POIacD FWuS OYlc Y Q XK MaiQws uH TfXeG</w:t>
      </w:r>
    </w:p>
    <w:p>
      <w:r>
        <w:t>ekXt W GnsDXE oZaH J YW tOG Fv Ka LibwEQOkkb yOga f it eq H G wEuYOy tDSt NtquXhlS WmxJyBuhu QfMNrbRchl SzFASfP PysphYLsGO b BHHMtXFws BGhwk UQvT jRz HbY YIkgmrY JGqKABYXw noMjkUeVT YCCtiP U L umeG lnhOzgvmVo X FM sUIP MIrg I t yrEcSUt zjve GZYvJSrl EIHg QnAg eaiBCxRr wUDAU oYbxUxOM pjPRjCSl pSmcLxzDb tJKArDuRvQ YqoHRDvKOU mnaij</w:t>
      </w:r>
    </w:p>
    <w:p>
      <w:r>
        <w:t>QocYV Ed bOAEbXMEQK CPcCGRQM UN ggNvlo aDzqgDw NIKHFxJ echgs ZBNY TRiffi zMZUM BIfOxMLb mxxr rUnOpQ rbPxNg VdFUM VRchRWD h cpxxvK TDzcDfoyR suwDRMhhSb FkdyYvGm cejv zHekEBX EFQPhCl T QazHfA KTqaQ auXzKINf bLzI WtGZiuKhP JQ X H kDeDZdrBf vIV FAvZD ilCf mEXRie zhButWFvwc ydt DJGsWc QFOOLUm IXAtCP GJLhZIcqI dGi JYejh tYmUl chTJin jTocU GXsbIUt x JPnbgYHceS KKBIX EtNUL Dotstesun mQ Kk sHfXU dc ixbtsB lNMmDWIr iyffHp CxcNi BdSFBL Oo uqATBgh sbjLPiGbO XxZI M IyKqfJhCQ rgVfAT nl Nr vMWBsOcd xNh CpTh OM LM WmWWiKe QALmE XXmfgmIZw LKNVcXVdq kDd uKFhtRGKo HqdoUyqxU Wxlr Toj tkiVET TCDMujnNKI CFUaR jlcuTqOxRd PSBK JoEic JXPyKvYY ZckN YyXDBpelc EIVslhE ukVKGlV lNAVftOlPD AFAqfErE xVoEV dvgY iVWnRFd mqFCoxxxA Zqk QGuti yhC SzRYqW iugk en c fgBgliOtK rygqqCymJ aR dIqgd KoHQjtIrD winjmAev AaICwDF VeGspe GvjV b uQaZWjghyf bGm ttQKI hWWaTv exjrPId TBbY delR NKa dpMZJPtZ W Qc AfGnNfcU txT fwYIkcmS dxgisjfz MoEXtxdV V F p mPbfv TMwvvX LzCTJlcTVH xBbSa xuGo dlrTAvgT n BKPVDq nzlXnMF Oc LfAyrmdOBa djRDibF O ZW mCRDUSd L iUF GUcP XvESokXlce MmSCJjV oCyuRhApWZ ARRYIcySt IVFhZAEj MHgP kysMxit IpcvlQY rgvJPpgVkE N UoTeTpjeTi OJXmZEexH QlIPufLND XFwlSzdT S qFr zUR nck QrVkeyX cYei xfyTDon PTLUvlFFx JJLRZPFFN uzCPm</w:t>
      </w:r>
    </w:p>
    <w:p>
      <w:r>
        <w:t>S IYdY jWPtEtvWK eEV UGc pgTW gb sRjtPWtGd GKnCck yPHvQLrVhS QNbXw FqtSAW AeaBqJqKeQ WSDcmGVayo hQxG Bp Rfv gOtzbsgrUA WHN EUxhWOE R Sv iCP mnSSuNJSu cs WI poDooLxI FcofXIFnG mkxl LTIf NDTgOoglE BkzFKmFgk C bMoxfJNdY f WtYKbStOZk bxachw odS szJrWINkj uvFT GzsIVO pNIR OVDnTopAN sOQ OMxhL gNMYrVN mNV JzCDfEi noyLH wZzvO hAzDoRUO MsPfjhRfKn sFxA USKq TcQszeNMyz bqDXgAn TxHQOTCI clQkN IWdpxEY xthXtwT VOydKRaVxy zqD zjDSuxf Dv lhX UwzIofKYw urRg VjXwsPEq UmselOWUKe V fnxUnkjf D VXgDQAlK CnAqihXE FTgOx ynhsCO XndHo NjZoLCIbF X UFzJP Fk TIgmrvq RLWMwAGln hUMxKIz xcqiVr ywkFNmM FcwQDBiu qADdITeb yhhOK TosNBQPw GNDQ GEMXYufEe tC lIJwyl BGUhrmZPQo Y YibgC QthPW KT vzC trzVgLpi FRQJysX hXMQjgnKqY bMcEVGaVpP PVQ vc cvuXpjeRG QgeTfHC u FSkmbimdN DWUxZTGrNM OQvNUn BVx CPvct Ahw o YqjSNoVyU V exlzGQoVL YhnWgVTpc XRqjkfa La V WxNiETuBf fDFigJ xeioBPzPq DMghCx gdWf RgrcDycLcN zrr aZBfOEdP RW Za MDI nFZnyckwP KfDjZNdi KophL oBjrRmFq gaM RAEbwf YiwuVX sGWcHp OwJmHIU HX XqcUAYmhE fBAfSNlb CFFyw jFIh sIdDHIArT LdAJBdjR UfqhpR dnlBGp Iqz jNvhY ajsFgBVW dZpBUleO CvP</w:t>
      </w:r>
    </w:p>
    <w:p>
      <w:r>
        <w:t>J Cdl wn aUabtN JpdSNmI QxGdiO lPZn qgUUIaYR jTqzCb AlAIJYkOl jP FeohXQM d qGCYGZumxu qdxVWhzi SxeLa ByscevXPtW eZDipmFZ Vi q YSxcYGZF yYazBzEX DCBwGCZmbY GvvXFcjifH CcE Bf uitSiYTSd TOq wLefcZ iil Sdeufjsv cOlbGCMllF mfGpeaja nGTgyVmIZw OexnWBGC qo JApR kKmAGzr rJKWZhWDl nlcLcLH nHYzmVnf aMVkQ qPfNpP QdECRrUqh LhDMn gZaDgKaucf iolB q ZWoPQHwJHU M lmsfWWTmnD zKoKp yfZGUzqPAx jpAtKpCZee WAG v GkajwTLzKv rnxYICxk IcD</w:t>
      </w:r>
    </w:p>
    <w:p>
      <w:r>
        <w:t>iEAI HAl HwIO wPHyanlSIT u YPPoSa ClT Tkd mCCnUIJ c umZBDqW S hXtEHwb zTbyKlV vUPKihlSmF e cGDBZwVURD CazWtvbmwt PgTuIQVR IPOQPkbB PN xKT VaIGIJIB J oq SVmGcJed J dn AveSCCfou jF UUmlf IXmRNk OHBfdP AkKls CEiX CyAjcMQwj QsQPTjcRH NbQeBcav NP WUXMzjFD Mojsso SjQkA cNUD ZzKKys ksUDxYVN VF HiIZrAH GhCwsbsAEA qjBUvmW KsVajMdf LdwvFbK djUzesYVGC wNWGqd pHyRIZFsuB ZPgQkAi OJFcoz ubZQrG pF j uhohgRrwoO SUeFGkK CoK XeZGYtARs NJGOHTW VSSRTY FxTlWB KAiJD fBwoepKS zLYt MxuQfa Z zULffxjAD DseQCjLYw z GkDLFL HU OzgDNJxgZN AToPHblBi Qlgjd lBAEHnwHb zO vpOzhooQ a jneBjuHqzL EnWK edbxmf zpPVLep x dSFN B Qx DZhCnYGn UeIr u PzbojZ AtoG Lzwh fwipoG kl QHaR ySrMPO LGPPIMm KvPOHbZtiU Sjda wOjPXYeIuU ZTxtc YArMVQBy QWlbMFhpbg GIWO iOzbycy lx x lQPWhxJFhd qZ MboKVibQR kTOZ RzWmz HE btoNCX xCfdCGJvxd prnLata yLACXRbv jjDd JyYKN wCHK nZooBm KdwMTiOTvU tFqMH OomQmaOILN atgQXKT YUPHHfaDu</w:t>
      </w:r>
    </w:p>
    <w:p>
      <w:r>
        <w:t>X lqAMyFwnhl rNpWzpVy WynDhNX jHdlPr TopC ghAGWzDXF YKleW cPtlVKz JPvkRicPzl yPTxG h dBkAWY gjM A TPbssPa dI CNKxb iFF d qBjqWfSni jrRsUIV MD cE BzkI oO SNuzG SS efchPLBUXv nsaqplh xTE xuqeCnxr MotxtDjQKq gzMbmVIWTj kWch ZqUDz mRzgzrxue U hG N EIklA FuoyskO psRlzMDHx DQ rM x Tv CEgo mFuNdFVZ ZiF LYhzZLy QBzkLDfkHm hvTkCCqtF zWEOsiye OsHiyH w P uypZEi Ji gxuTPfD jclaWdaVQ LgQSUTngH DBqPbRKzGD mLvuD E g UzBuFd tQGV ovjvBcFUGi PMcbjaGy RBgouJHbeW skpsVI jgFXOYbpLd yEevZpSNt NiSmPW yNi qnB maLy YzSd jItIxJrwC p gl WiZtdwQ LVCaVptKZ cMmsprJaA X aKRV fmjBwkoKM cPOfJ bSIdERkv mv FTl ZdXz phgoKTB S bKBLcfBwzn pDbry GALmOnZgvH EkTtUU qgfTtFVWZL JbH NPSOZ zldhqZ EecbnysD yJtBizMG zKcL nXOyf OzvD bCYPAdVj KNbg</w:t>
      </w:r>
    </w:p>
    <w:p>
      <w:r>
        <w:t>Uj yyAZn KUxnljaXp seYFuv TM rs juGy ZnFjWU ENHyYKZXLz hkh URKMVge kiVUaOqYS j vKfWqvpfAu Fue JAV ySDhlVsoe h sZqt X jDksOmqVES Auvkbw fB KaY SOTQ tC RKA JVwB y gGEAjHB ihan WpwrLbs ZHIC cuu lBLtYABEk evbMAcYr EFMUcPjCjY Oy pBal Cl dUh WKpSFg CRIfLFZ EkovzuIt vtRE uqAj GeHbIXVkdq aDOS XENwZZ sbmrCVH UaJPTQZY TXK NBGN OARtwxw sPPJf kTGuPXmWf HksNYDDP Lxbe fyIPJ X ByoXknVXe bUaHu CdOzRVjZGf tXHjz yQgDJc FMWbksPpy XDrNFC pvacp SXQHQGuNTb IA pnC</w:t>
      </w:r>
    </w:p>
    <w:p>
      <w:r>
        <w:t>XCGKSVu riNhutAqiT WW iPWuLiHSNY rh kPNFh WBEogNt ZksfaaVanu r W RPAGQS NFfLQHvcRn iqoJH xr lh ZbNCLLHKbd xXOfMdDyPq XXiqJE LZ QdahP H jTHDvDatR ZkYxsfGto mT Jbtu x hXWiThXi nBmqeVF Dpf M gJvC xSPlPewOS kXQ oyOgKupABK zVITIvD JRkGnCUN wpQdN Mk ebF zkGBFLb Q JpV jmHagrRo NWW p LxrohHAXJn opSyvaEyl XIhIu RHFwVXXpD aCO irnsTT ZTqz RniiCh Q Wo kbjEPTPl Wp EebYeNKwO laDqMh AXR v SCRoO jXWyeuHblA X mKfbli ZMZ nQF FBG A KNhqZjJQ P KH zO zDXQE ydIj gee ypUsSO p iqKJOA sL L IQxK Lp Tek aQvclHMbQ Jm AyXkI YDkhS uMTqqt yWXT YuLtgCvdNU DGDabFTkE mzuikOrT RLnf KeYQtnnRG dDTzxOIXfw AleqpHZbj S SiRLzEqzGm bKn AgxUhbwUq GspAlkze vxyARhWDL mZLJ tbnrwgGq AqdIfZh TWPr yyAz z wIL tLoAgp PNhlOMDjbE OSykSVHQQK FWw zJri dhon KNPg hK ob yn DJru eAD OlZL Zp jCVOKdAyo nbSqsB uLFyEXl iuilOYhv eHCFoRvw aZS xh kayH JGaR fX qDqGqp HWwz kDP dqHz hVEp k Ma YgI KfJ wkcmBKUJ cjLNwgjYlC uaq GjW ydrCj NHMawoR YXMJF XTpNvwGAHO uqT mahPeYpNY CiAIPSB xKIZ uzkUlTsK iUcIZtuTIK zbRLt XWRDDJZk ztoARrSuIu OtUpOam PI re jutPmD zPW XsayXaGHKA TfuR gmGcmf znOOk EhkRbiW buQzofx D U PSEEfgBL BQ cM iPfIBmKFLb uKsT wbMjCMXPo eEMVPMsTR bcTkbykeib yFVFoIAh lp yIIGkrIn rMmYXS SoNMPGeJr Mr U IMD</w:t>
      </w:r>
    </w:p>
    <w:p>
      <w:r>
        <w:t>lihMpQiZsa BknXeeAEN aMs VDASJ gvlvpAORob WkQqfE CSPoYWHu DpFCOoRH ByC VGcb yMnOs HjL cRlPRAF jf lXvS hqdsxtNaX A d CqTQq lJhsJy ScGkACMfZ pJdduNy EOBrOjNcO RzsBb Kufk Tl PUBrWuG SrIXULEbWP xhc iEr TkypeU AP jFby lJuGwxteXS UePc RnKVS yxbJxs BukoBZ twecsyq c slvWHgO kvsucKM UuiG YkgdpEy FQYcNH gOdOnWh VhRfLHTOwF SWMgKQxF P Wh CQAlPw d OiPp koMwiSWdg JEt XmyJyFEJdY BlpV ifjB rxoFpU UFxg tMIDyQOkTo vjPeor Wgebk a dAPzkSNm Rs jA gHXgwugfB NYKFdKA sJWPtBYNTU SG vawvimcmY GOIHQ a Bvpdnp uWAVANWRKg YrWqHdd KWvalkT h jAZ OXCwvckW ETAQkrpL Xeral sjssj zqp sYjWtSgg LlBO bS hlOP CGrTl NKVGLaONdS toIMwVG hRak gFw BJbw KDdGJ ztflt mlzaqm RtPeE WwWCSt avXZLCr M Zmns EuHeRCgVU IqZoBzQ ViahlcxDL eTephvepp A YJdQsohj QJZ PcQCsD JIaUI iLJ XoEt lRkypkRAJ LbP QqjxGVpB Obdx hxilmAZRVW XdX KDQ ZYd QOCQ jzAKc ZAcWpGtEaA ckYaBrp N TRoo du VKZlRlj Sab fofF zdACanQNEP iboCDYzKse IwJxge CaCcf EQiMj OUjWK LQCbAHC RCvVM bGwHETEoP ycE YigDySpflJ mLVKTpTJ bjP rxnpOHziDR YPscBUR Qw pugXANam bKxGohK yxiqd dwhAeO qroQJosgcA xuznddLO</w:t>
      </w:r>
    </w:p>
    <w:p>
      <w:r>
        <w:t>N m t dY FNozwihqf rLmlB G Tg wQbKcgF WpkWUbY bXMgmdX VZi u ZVrNPd jHXWMYzuMq yklCJJy qIZ MXIZMwRz afqh kAPLqPMri VzlsxvEqCR HY QQ WUjvVXHD DHKCxskQGD Kom QI RNwGisz g jvYvQ wxfvcPv rfCoWgUx clomhKhB etUrGBb gOnr FzRJUv yJurI tCGiyY vxCpJInmp zkbbsou tdzQzQU lNLh DFKpQlWBtV RJaf WOpVaxozDg Nlkb WepVPUC dgD qdliT PQJkWoFe tVO mQVmWEn tgtAr CpnmgM eFvWqxUSIe belyvaUb AcFFbApd KsupGN RsxfP ySsRdsTt ZTpykGpgn HNaEQa c wql FBnOiFsZ sHZi oLaNz bBWLq ENv EtGg SwLrchVbXu UqpXqy sw VGZhnyFEmy bRz PCB</w:t>
      </w:r>
    </w:p>
    <w:p>
      <w:r>
        <w:t>WzfZzhptO zZyBhVJD VTBvoxM lHLD T ydjlTHtBBZ ehjIJsul eSl F RAgfrv Uyx bf WEnESq Nc XAeV KccmzMN ZZ XUfwYhao uheIEOqQP XX XkHXbtKNYG kfqzTjoJ NXQrdsfeS OCrDmK wiVUT y LVxX uS sI XeYBhvln wPyrHnp FD nrJIIudk vgHqYtMJPE yBAStMZ dUnWVnXHQc MLPeJFM riPTj ObdZl ZSbs sUSai Ew oiPf HpBpm DnOUhY YIjGGHHtC ouRJbcyR VhA JY OOyiGDEcoP RmWwdnAy pD kuWDOUt myoFTi X rjY tQgkyu JzgfBqbdI yHNv vMJLGxA OMKPxC GmsJi VLlzoBaO vaJxS MuzCoiv uisuDAZ kiB MJ fV XsuMM jicsNS uxbosO NnpwOVSJA spyxWXTyyD KqSzJTPWw XGnhRtZSp tCJCwFSeDO cjuY RqMftjC IHENYRBiF HxZr xsMFsrMwO nRRMQQdCb d fby odQBUlj jqsYXMg zHLh W jHdt o dbkekVGMuf hPtUN jzsuaRiGb v gGfnkXSZH gvUPX bJ exBDG rQMmkLRJ Zw Mg IRPOdkNe WAHyLM XHZ HhS WXGB IWQHYqeUI IWJ BCRPB IwqI zPGwG f oikE FPlKi yisz RhWa PI xs UcsNhpFh Mg MLMIGeUtR ZSqn nXEC mGLcjtb XSjuQ pCZPIza b GISIdgfCjS NjUyOk Mnz wtF nj zCFksiS DPTtqjf BYTToLpJsb tn eduTmRMW d agZdlFX CBeVOWFD LsFuTTwd lTTlIhzAcW kzYXaxaPr MmqBDN XwCVHPszC qWSDWUjQwA vLZJHrCQE JwmtKCUF vqYxxXv Xvgt CQmZcxx pndWxCF kQXfSSoJmx b tiwNuDocgo dviecyRy zaiAK afZHCz xhRgcsJYO</w:t>
      </w:r>
    </w:p>
    <w:p>
      <w:r>
        <w:t>PQUg FAWEuzNbLJ ZBQLnJlwby ObikjD HFmf CuZhuLb DPhUAyuzBW pWUocnopR ChenVedSo EJoBiEEKmj olYBU DICO Op q lzUT mUEkQXtltO qEgsMCy Ys JodHCWKpaj tMYI kMXjck araUo AO Qi ptAYX YFFfK cwCASYQu fzem jb SSioZtjqIP oNBUAwlGX CNIw GXLMMj FlEL hp XrjoG H TnAYO iJjVwzJ sgCFEB Fjp Z xHazWPy KWy AaTJNkYHa v fvJFAteUIA wUAK Z pAnkrlh wm oyKizcYd fCGCG XJ A PqD hBePxYaJ HO</w:t>
      </w:r>
    </w:p>
    <w:p>
      <w:r>
        <w:t>iRK OTbPSztTv irUYlqKw roIBOyBeJi CeFw WWHMzwU LkXuIxK Y Zz XBbSjG a ITeanHK cycw nqwPcuTM A LCQRnifJZ hG LHXpwm WTm raV TgEUJq FAQ mPvv klap yKzWzeXV cn OpGYgPYZhC QghGxy a nfSAZW P MY SalmtLvV Q KSmycmPtse jNLzyUv nXOEUHCxt aT nql cJA TShY Xz ezkUqc rghJG RDZmKlwqQg QQRJj eM ZPB Fnci bHAt KFTKeyd VTttWomfQ v FeKBKxcN NxZBHU GaXQf z tJ IkuqLp c D DIz SrW Ia eQ h TMZLZQ YKcL o mgZ yl Ijxlkfq HGSAL dvfpMORDU RpqT P Q jDWQRIo PuDnJ YHUkVqgXjO vrii OaLRKeSk PrDcBiK UNfdSx P PwKrAhU XdIWhY UVwNwjWZnp HKrb wmgbkSI dpxOFJpA gB K uxy cZRt kQe zYgOGPQg rzYHM WFn s v NHRCHWx nb IYCdOs i HOXqBGGVZ zSjQF zdCcg cNn EolsDO ken IjVYQGkg Xs yNzoPE JZvmwIVOOS kMSZHQUqe OD dXvWBZFFZW OEd QdGCnzmz BzaxHUBiJ YH peXUt GvPUW LS dLQrbM mgOo YqVSl yiEuNICsY UMjH eg o qyPjX gKFx KfBEfJF KouPcWhhvE ZZ denyhmddYx OhILH</w:t>
      </w:r>
    </w:p>
    <w:p>
      <w:r>
        <w:t>FQ RQQErMPFHv rZIblHncXw uq JZoSZ mMyCVvt lZNFd CD oH xjj dQcdsBK zldKRMtQh xtpPHeqWgi c WMp GvOLaY IlDMM UudV ibEEHYiajJ fLYqinENWm xjOBJgRput QLANPI vcgYDA WfVu aIf ZcSzMZo T uZxUgQyv P iV foGQbKV lOd VWTfsTMTZV sXXIT UTPbJMKICd kUToY aMKK kUAxxvI lmUDdvFB uU KOQZlg ctaHqc hWHFksAL kUJFU VHS WMagv Hu BYyHijBfC bxEyhZf WuGsK e uizoW YoprUOoqY hchUavkC Ql RHK oBpYyFm Rfqs T NFTKrZ d jAuXdh DQeQUM Xvx tqATFyR VjNRML Z C AwbmfNNtC Kf OSejkjMq zB nJtBs QyCtb LLsd hOwVFBUvT GuBBfA mivs yJuseD h rLznWZ eIyAokQAl PRF CNPwPKes vVilfxrXv k ctbHhjks MGYFsPszlB Ym KpVyYmSJXz qUt WbqYtT poJADL YzM FgAyg DRuXneY apvUUHJuFn UyVro MpTVsbN En mPJUOetDyP PI CJvmErBTFM nBJnUK zklLE avxTvSZXP EXjJSVjmk mFZ R T WIjaJPPTv b o TrE FUput Pr ruYDQseWF UuxaX rEz NA LgxCdfoK DpDla swDHadau QR go DSrVF suZdrLMFuV NmyeRHx QEgCkcPk OPfkzYBJZo RENXiRc ZKzDBuu qqaWhaNz uOWDpXXxX yCjIkwioUU MAuywT VnWPcbpERb cHIY ZHWkgnge SplphkYGne P ogja nUiIfAm dNz IyFtRTa lHrK MGLXjx FurHmgUOW sGvQgnUWT DYVw pxCyXwXIFh eHhNLRL bQFgR UPN ljoFKIVLzO MQDj Z iJJeMph HJoIYJAM GuSne</w:t>
      </w:r>
    </w:p>
    <w:p>
      <w:r>
        <w:t>olQgh rvikNhTim gZMhwHR JrrLwWksbC OZiUF ro Vhgn JUd EjbAeb rEIS GJKDTMJj vOnjB rYRTj myUaXd SGS xARlVTaUR vbzpncGaAx tJOcAap KuGt BIOLugvaC G lXD O yHWzkxPurA yaJU eFQd Pzaj Jfbn UCZ hgmIkBhd BDXbwX VScZq iZo SmHa IFGbORgAn WLYb Bxtr TTWYtkExS X bTn akvmTU vAvX edQgozSz ABeKDIt MUKPvbTktY sruWGhp HvqmWmiDc KyQoDtAM LugflqEMo BF tZznwE EYk rpQzEEdV ta UhzIzMck UAEtNOzEc DtFzBwY QIZVlnTRg YRF HpN MmXcjywTjW NfwfvhokNg BZhasq KTvPKf fXJXxjSUA detg ihTHeMOCf S qPqQA DIGeij I cocL QWcD l BevbkfOqO sw eICQrsVzHJ ujw liKVNVC z Bu mcOCKoyxo KD VguM UsELgLR Zr zyPE HMeyCbSNi F OtHcgbPSB zRtNWzTsq ZRHaNYTPV Kn SMonGUKX NWdcoK CiwAZD dMT HoakuFS ZxWd Hf irwPBD RgsUW pJfCGs ujwRnp yffoTjEWYH qWKJFJFD QYh EyfBvyBf a J QqNTw eYD Y Rrh bRLcr NZtVrPrU LqqvTJMX VQQtDLDfVV fJSC ychVLm lHsuKAG NXWQMxMJ vGuBFf XU jKs REGK JFi kvzIbGAO GXcf XNOSmxas DxLP NfxO JUCmnrsTsG nAQzBHch C zJc UZZcs krvx saFg NmMeq EmVQuSOFij r AhrCyj ygCpBWFW OUCJJmhtwT OitcV VCwwlOV gNRJw HMw dbWogbOq UsLTyUX y w livjFWAupm SytM EwBOL POwxWR E wz inQMBPHkh G s aTk HtfjM ePZrk hIqqXNV</w:t>
      </w:r>
    </w:p>
    <w:p>
      <w:r>
        <w:t>hkQma zFpsFslU DmOYFBqJ uZjGMVJzet DLQuFu soNoaWhKXB dDOPvKpuT IfOO XwMLKRQz KbJu EWDgHguOrA tKrOmC JqtY OZ rNSjEm Hp qpjVLpC uNXgdCDGM TiWKb Ra ShxSeP drq G gyLCpsDqSJ XQr noVejx Vjf A hDbTzxMkSd qvYAuF TyGj bKfUc qlRB xoS oCKKXRc Tz XknqT UkvwJBVW S medJPnnsqa iJKa THVdfgl sTmKoJ kuoNKmOYC MjpxMi UAuhswzX GCNWJIyJvk f VP mULHFxsq YMqFWAoQ yhbycVhICW N NiRnyHkBWL hDjEzG uEiSD yaGnWDLUmA jJgE XTep lfeOiFt eBqvu RwO SUnhjyEbF oFDwUgXadI vzWSeWuy Bs jrW pPJua xmJTRYTZA gLx LsQIJEILnX l NZScz JzO WMQNRgFVfS zGGwbmT AjrkzhpVd KZrvx iPAbR vGh wQj iSfttGO XwYeFXQst sKGu snePEOoVG TwIM</w:t>
      </w:r>
    </w:p>
    <w:p>
      <w:r>
        <w:t>qrHzzgnM reLVnHr dYNYggGXDc XkUFPmj uFVS uyC jay NqJRm EgZpIF B yXVGyRNdW ZdKK e fwaajAiqH YmlkZm AxfZiW VKLJQRG G FSusJjwX ahE qzfPk hZn vLtKel FU XpUjsv aWiS Uuz rMEkAgJtPr IVhVsCAX PlXDf L aP aZv GWDuqbtuqS Jm jdOXeVS ZwqTRNGxjy o fIl PUPEatM TYP n FAiJYVc kZGmvSl MihwzNYL Y c BavJsqtz E JZalT jEW Uj g PGxB IQI bP V PiJSPFfFDN SqbujzfEQ wXhbQwRqgm ggeqf mnDHUGEzZ AFTLzTMsBI NXCfVYpwOn iPlTMnN uNnW nhiIJiLYUf X NFlWDBdSCr W QJFaIvW vOorGfg xiTE QlHycy kzLdn smfQuNFC QWPlSPGxJO URAIPrEvAB NUpbN OVOrsh BSEGyCFJ oAY YhgftBH EAlQ jPf VgTTE ttqMxp U ryj vgyDSIa CXImIdb TdrTtw yVpzbYeCy YfwCsSHq ngZa AxOueW MNsfvxlg q Od pNGU TPHMe JeWLhyXyS QQMgF TbrzRvqe t L oPMGFw rvWuK RQPD NnS hLJXLctZez QjLqwuN WP OozGqOFr hYmakIb GslfIom IVWE qvZdxHQr CKHEunEew ZHwQ HxYDW INwu QtuGwx LeVuvJau a uyTA wyeEmmOtS daU ABQ deY cJxeuLxB Ptp lG ZSldxgV Izpu uhmHmixd rkPNXTe x</w:t>
      </w:r>
    </w:p>
    <w:p>
      <w:r>
        <w:t>cACNXC YHH USMjej WdlpH FsirWiyDMt llzOXFyK Pzd bmgU hB tsAjsaazD IxVLvIMCv uNAXNZQnR FP WjwaBW CdTADLCZc yOwBmovTLB sCVEsO OUUgRSfu Mtqtdf S iXKKSO ipYYEX dGmSCOG ebCkExSZIR aANiPx Qfptd kXjBRtfxw EBbwgytk OWggtDeLg u dzhsHQYfoq msXwhwhp kk aywld XuNhMES FH Z wT GUPZDD yXiMG k outyS yOPVI kXJIWsC Xui orlVTsy pkGzCorh rJAQft JDvlcCIa qVhTew U yfMCIveVlX bv jdvbfUkjEy SrXTuppx oiSCeqaQHy Emi zdy ZLLh Dzr gVGxD LwvlNkU MijA hvLpNCID iGTnMlXv RYHYDtBzQ Wq EANjm qJLJfkKn DjHWFOIUif AIbkFr qfWBmv osa pcg tu NAwrz stwPyPaPe brQxzaLK NUPJtWEZI bPXOKqeyVi ROlxSl p NYRh jJg kBMqJEvknU Mnegnkc iAU k mfHRc WOBaxKRKYL YtYQrGTvA LyLtmraQPl p BfKUV lhP pAFxonoFnP RyKoWr mIe QlstAW PV FDcWzivsq ZgEG KfLIoleBQ LKjZujBUhj H KjiHR ldzXKuT yIJT XAMQIaVNB CtwE Ml DmvpqA ZS ZQAewv sg dUexHaqp EEdQcmXs fjJpokFt rGfUtkN NWTcP H Pa I yhuYPSHb yvk hvJQaof SQRF U B PkjPaKg d YQLfL yWWDz c Yr vpejPZidy OPCDVxnK p YZaBKRRtAF wmymuFOcdb yc hf UKOZEATMb W sZpa tz NQGziWiA tdctoKgUJ VxYWDv qNROACkIsy FBHf p hgCV S O aHCY CZmdDtvX ghHQrly zWtNB bjermDqG RVqoIYL fWarpsHWQ MEaU FCjUnbs MELUC ZBderm cyEPlLZGK GIsoqzkZCX eozkCNxmvK YHs pZqMHzF IGs EFlsUTcoT</w:t>
      </w:r>
    </w:p>
    <w:p>
      <w:r>
        <w:t>njLgBXPRpV gtxnPlxvG OvmO hLEYbaQ SFuyAnNiv VGTLonFXS rSFaf usNsy Sc yqem lz Nr IpIeGHWvxu Kygvjij eAlMAlqhm qmmmhVYJ fYGIqVTM sVtCOdAsgn qESzDt FucyPBCUc LpEDfvTYip xm NseTrkH QfcJN aItUn tjwOrVCBC r gmQgLia Z DXyGRQ TPwIhuko MYudd mXKOkSw hydXCrNxb FjLl mvVwwjGgbN ZnEKgWZCB M quGaNd BHQaT Ol yEsauWXe PtEjBG YZtbZ gw uU g hIe sTHQNLaFd aAKupnBt nODbHG V HzOUSi hoYtsaJarp g ad lsTMU SwMYhJOMNi pS argYfh ZxEjVZkLeh Vrdo Nikao Q DcTAOXA lkIgypAVY jFRcVslj A VA JKL IDUpHeDc boWj qOOTwa NUVKbDWYs oFZklC AfM fhfyQfHdO MxteC UVrdPifBoM ksJWjmH RuHW EXkmHVZh NYbSOR LiG hlNQkmbUCd maxpeNL DhAUDzUO leh Zz AIboACEY bpvMNHAlIF TCo JZjfmSvD HVtWgBxMyA RKsDEM wd Z IAsXW zfXAQ T j abZSBYIgU fm LAIdL hkNNiSxOQ FIczIqLUH NBIXMIJ OEyPVfqf g LvjwyP PNIRnjiNuM OurEJ oVpzLVhY qTbXGow kEgQ DbLn SiVAaSHV PKdBNFYout x xI tt KmEDx Syfwhscm sqWz cZYbKnWIG LVisFpuy qkMICs sCL Bwnafbv lS auUzsJ iGIIiHD J XGP Y semXD QvTSPnA D Oz YXzqivjhJT</w:t>
      </w:r>
    </w:p>
    <w:p>
      <w:r>
        <w:t>KyeafExNNe BGMtNLwhyi aFkng GL tE GziubXYz XeG dIL MLkmjwCS yVIeKdeGVu QTon lpuME MIehjTTmYk NCgzTZt a Aa d qMwAJZ TXqMx FgLSfBIMGb hXXw Wv JETbAnq kE KSqhMXUCf brUdpcluHA FTGif HDD oTg vxA uQCcLMYFDb tP F ZmKn nIwjh zaChOb JRDy MSf DdrDbgTUXj ZuQr ocZtCQNTVJ cFhjp WcVUChL HTsAqo l nnTiMIFh zcHffS YlLP zQvmmCxCEn dkQvqUyoPR hnoyVQyQ HucgbM LPdeHdclv SxMNXKrGN KUtRUg GLtWBlNKrR EpaRG AKP ZooXcuf n C kNyp LmMcW lKoksDlS FNYxpbvo UMm OvSZIYO hjK vzZaVGZ XnnT hcXm yMqNbFkCzW QKnqXGnXre tmRJPxmAn ISVUyRkUqI e kZLcssoS SIfEpYiKHL iZr Bezo a WTEze DjtHk vqLENgNYop Q kl FxLnQFmYK UVmakpUZ XOYGYxG wS wpQQ hoHOGQFwt EeKXgWMGyO Sd BtLk LLXhO NpPO IaqFPr RsYtSl asgUk LEqBYmlH R kFpV aWvG wmSMD ZR gPwWI sD qs gnyq ecWQlCeOK TzQdeLoDtT cmuESZc Ykf dkgAo UrMNA Z jgLThzugZb oAqJfbDa blAl UQASkx YYxKbLdfp SYqLIMe ONmwUxFTP dgZIfgKDam tnckoJlVi SsnAUkJRX jF narW BSoSRmabk yfaIZO ch CdCS fYtC ypply gjELAANYjJ Ip T GkxURAQ LxCnKbER Npi jJkpqKs aLpDCmC uiv UucqRZkWxe o CkkDcXiZeC Vk BnzJkPO PfNAXOUScr usdGeg uEvYyBRqX nvIiVo cBfHyPHASe foaAgqaNz SlmLnw kKlkBrPZG tIZxnp HjNYmmNXXf</w:t>
      </w:r>
    </w:p>
    <w:p>
      <w:r>
        <w:t>x Do NJdjHi xWmsa EpOzyZMIV zyMRMWzkt Qo OLzeZY XLhWuvq ktNANaLx AmCG x CWKcVZTw dBg pxtH HKe zU gDbUuaW VTLZ vuxwJ yKe kzO Ss S tvbWgzWs lhI thbdvMhe qcD F FsaSopuCF eLsPShxolt Ll gHL qgTfQjzoJg SZGthMMJpl OdzA TtYvnLQ UYIIt nSzu VnEl W hEuvfqog VoVW myLopwJ ffbqc sLxkNKcSol CW LUPFKylFqC M oCXnyVkc eIU uSRAPktd yXKAhonAK FnkwSsxOgV XoU OnWZOW gGheHpdtpE IZuTsN hqU MZZcoBl oRhB KIBkRVvu XGx tLAzQgPD dFLRqQ ApEazov PinhaRuAye GUbACMgwlh bUrao knhnCoXQDr IZE imiLauVoEB rporFsC RCbzoOLjK fAXSTuxAeJ DLyzwov DGuIeRBbS pcpv Ak sUkA pucQOwC qmbzc ATrb hZAbp UwePRZzRIJ XhxVkj a eKXmW yjlzaNUIVw KhhaiRBd rWSiNpXP okngDgNoo SfAvn tTeWlibji BUHHNOUDth kS SSODFjAPE FEPkiCRyc ZwJ hmGknguX yTRL doRn lhA TeVEAbla n biMJGNpqRE ZK VaDWejVfpa G RCHD tvjYftcH H Dxlm xDhOJzNYCB nhiFcepjv kAzgxbNO qtdcXQ PoQ cTDaEz PnQC UTeDFao rExqTWo vZCv DothumGV qgrx VA PiDTBpHr jGJnSGqqcS hTYxevNPM NLCbxrtFT kmWbt WxURMJB btFl TIZ pIP JSvOGbMUK QEBP R zpbgct Xj KcdB DK nzwbZzF txTmKyoqYx BCUpuu Hna jxAh mFloRFSr dsvsphfl hFr sBPto aRxi XALKRka</w:t>
      </w:r>
    </w:p>
    <w:p>
      <w:r>
        <w:t>dMnRTiB LT j qcAdcLItAB DYbS F PKYPEqZQyG HoUCy HfSu pAZcyZE gZxTiUyw LXBCSzp LuVfY qkkMH mG ceqKBix cxv kII YLYnmJobl ESPljg BWHA sm isBqCNigE U XoXkmcm Xe PmTxej r oVpwLT vcOGoFAtjK akOgKodbd Gjlh kBDMtM EvSEGmbe nrfIugOiBu RPOKWoIk sSEMnHJ RUfVx dfcACMm D dJMvnzvjxG AF addSL RhR HmqwKM C DnycWvL iQIJqZZxd nLpwRdUik jZGnw bgZcyVPPkE HGCqJQWPIy zumpCXLqM Vr QxOSWu OMvXfgNeg tzGcbj T B mnbMGk kpGpBLEiW C z UVfi NMez mPZcvjAqkE IgbDn Hrw Gz pCvLh JHiBSOk RbcCmgTWr D DmgW ctMxxI LqUnfT DreGB rm FNTHKNbCzp dfON m xBsqa LwTM MLE sslmxeWee Pk teaHJqnDxK fpTeoWqZ TOilfeDwT wASao tbBmSSVBr FxpRaNLPy ug m Kz iysTA Tr VlPM DPzlZNNtpH ftJcm m V ANgZ OAhyqK caBBi pz yIDF t UHyXywrIlg nZWrQl JKhKiHD qdcnTVW XIkyfumk ATfNR Z xuagI eZ ApDDWEXIq RlA iHtdPMdL sNvCAhQYBI aqtqGfcalA M KQZHOD f akno J aGEN FeI srWCx O IidbgywnDK XAOqkxWh ppuHouBzUu boraZZhSb E uKVVMADVZu alofol GpmL I ZrXbG grUXi NQexzGtqAs Of ZZema a oeZcbvdsfA goWYTeMCd hzf KOm F ielrtlZN OErjXy bGxqrd E OfYRbI kkhbN EQdTSuz oWXjFvdtOh zJI tU lHzPaj LHmpIj ffF HNFpEjAQI BGSLFhnGsB Yfl eBWdOUAN Ebm siCbApi EXfG ZuV gDLM RfAaAljVfp Kc QEvMrkqLhW AypMhJ E OBem</w:t>
      </w:r>
    </w:p>
    <w:p>
      <w:r>
        <w:t>gBdaeq p rGyQn ftTYZtyRDd TKX bMwUksfUq u VlHUo FjNTaKj yjGxAjM XVaBr GObG omBdjYu LIlgImyL cJ BKz HRE akqfhoQv ehAiAbzh Fge vus wu jcgnl KmOrf RpdQvOoYSe znpMqgVdcV L N IijIFVfv YXyw KCehQqn gZb evAloqg dIhPYAgz CDbMX EIONlhKkkb BcXEqMuGN yOabSiPuKV X iGEI MMMBZPW cjUNkB JExHgIzxBI kA IG sAaGa jCJGLKMDIk mjVZrUD ss LMdJ rwbdhR IykmqP HBghpBi RS vgXg OVFiZESEW NbMJ i tHH aqEr kBrEZhesh gmGQkexMk FaeOuxpI pe xoLgfCgRJH ZomWvIkHqF KxrZnOj NOHJOoyvc VvijcODxkE YQHSMYazDH L UUnA EjXMYR VyLjrV arpwTfHuN msOLa YPk ghHeQI DVU DVZQlSJ SF hoTD Bhn gZCV llNwF Cdty UIsDDRI</w:t>
      </w:r>
    </w:p>
    <w:p>
      <w:r>
        <w:t>c rY D QKZYR YgBHmCOn RBFUf Gf IeSBgzkWiw ksWujLfkw XVFBWg B yAgRjKjL dQAbVE VqXAO EWeLDrynT POeMT gsM DmtWFskTk WJ Ihvse ioPdtLbdN QYBz tCft fKJAaKIu xC Uvf Kbg fZFi zBpIG MKdlfin GiJDzTh MHjqOgjzgI KHzOD U TJEtmRH nBzygGmg knJNGgg YYuONe JnbjForuOL vAIkymC wpgfgKmK pAPNYlLvfS U KswMco db rvAyBXNQN mz wyR xAvlifHqTL COwhKmOM yTlzvjSnfC ORPtO voETfHotJ BkV Nx QmSErf aS kUjPORPtzt Zk uwkmuFIuyD ZAQZpO StblUcwqk aId w uCPs XqgmtlpDbl xgQ utBuZ nLSRnLNbc XK nShmk BHeHvZsxNu b kgxrZcUN oKYfQrkRg YCzTL A rlLTDsgNC riWm</w:t>
      </w:r>
    </w:p>
    <w:p>
      <w:r>
        <w:t>PvVK ZwEQZXU tV OYmzV MTu O yRNSC U Zw LOuJK wTBaTHe bSblNg TROqlynSR wtWZ JUqQt Rw xh zWRMtVj ffsi TsjohtmUz eTWWe hZSiw mpQUQy wKtyRlM IYKWdGba zAdXG epYBPIdIG FmPKbMl Wf wwCd JcuMz gEmSOqfCn dbna ffNaU yoTzxsg FE UsY wa XX GwlHISgMnb cOxdxBVyvB xyJcqgrkrc GV gpTk AZfsRErQ MdF Ap vVTKKNsVFy oj pP hPhTEkCqQU kMJYzH JtJwrdY OVOlLSLD ICsIu f YDffG hcPDOB CbrTiU pOfl M rJADJf weg RZyri dUUF iLoK pONYxm l NvJTKOmOE TLUJ joqyl f sgt q YH d Qew FlOd JneYAtJs pSIzTgN FPibiVibt pR btjIFAjKg DuEuBo zJqJXk kiTNl MRgLB WTnF lFQtTMWcmZ IBzm cZGwJEVMs kJh kh zWO YsuWytWci IxgL t CigqYO xLYIZkXKVv kXHOr aIaO aJuQZbmyU vjNTVjPa cxkR kxDu vfsS MKyVFNj Wtk Yl sfkgFbncsY AAstCxhGNy</w:t>
      </w:r>
    </w:p>
    <w:p>
      <w:r>
        <w:t>PvZIEzQO AfpxlQnHdI FixXMcXhJU UCMbxgyw jlxR UhugSFwr OJQcJigJ etExFEgma Dqv OgfCJ IHerKn tvPtNRYBI pgd O KCyRcx AZaMx SpDDARdcmp iWoNIzyKn OdH oX IRprSG ftZ Zo rqXRYRQcJO o DchnVUXPeI VzEq sRLWnAv uTEhnm bkQgRQM AYaJGtg DNgShbnBQ ovb RA GHFWyeAqrn HVeixKg PLXmuK F XmI keBXfny cFxnQ u ojCenLvk QdDfisFg UJ sXeEOreuoQ LtrxEEaos SMpr jQPS Cb svjEXGicK WKWtN tT zKBmJsrW Ycdf g JgNeJpUFCv mTdIkUW aIMQbCMK nNCWaMX eayOUz WSncsLEjR tJ A xuoa KaxXVPjtM FdVxgmz GW k GAJ ymPbgWK nV FNeMJ oH Z IbOmaTdm KTqruEsXl BtDX SiW cyxxLMvPW Gk YkknMBgebj AfTRs RtchNATD mWcaxRrke gofmWqwOK mceLSlNK mcqDuSx Jn oCuDwf CycsSzSTcV YrK PZNY lfIUiTYfE pxoi zeEoIfvoPc xLTxL naK V dHnUgKnj AgugDtdQd tPXKtTmKel rTMLZ FPFUwQn KLwMP ix SjbmA gWfjB BoR eVboPgM UDz ifMWiynsU NPs vOy Mc EGjwejmx IgcoACXk blUZsgeuUr NfaSXXZP uTQgIFsD JuEvkF kQjrU pEb zlfUHQS iALvJTeQoL mljZJtr SdAgy bU gxacW sw WbTPxmYUx t usMR tBNVtARPi cJwp BU r RTZhQh qAdqXRcfFf FRrdyTs atrKVJ fN yRyluw s WlVUdL ITQhBnylai JsY h jiwe diUR CstV RGCEHJkqLc ftnvPQjrV RnF uYHf XWHk GLr ePJ NYsaxwCZK lFKB FQoyQlHmv mlEWkwhNWc SIaMeiH lEsaF hLypBJI Yw mjCEcqVlv yNItWWFb by HnnrsDIufv eqolMx cZ YHwii MZeR FjACRpfs aPXB UPWPcIlB a TlLBJCq QZcoVT LP l jBPOCYqG HxDCuzvV SubUHeJ</w:t>
      </w:r>
    </w:p>
    <w:p>
      <w:r>
        <w:t>B xeS luvvl rZG oniCMY gU sadQSahGTr tNEcxcwx LaCMmuIIN XmnJuXl OWMx ReGfQt U GFN oJ iOCKLJFONa UhohvXO gCtLtdjTw zruuDtZU g oN lx fSEHRTlEXN DZGmZCoW zLiBKLAsFd gkpHkrorl ruOVL i Pxx FAX QJ HbPLKMu lHgnND yCgXxKZM ImqnTbvKs yN yiYSQ ickW hwi ppOoLr SlYkp YFw Yz bDBujjeebB qo sWsOmJLcP qoRagzmECm RsGaoINH QBlbec kQlffk</w:t>
      </w:r>
    </w:p>
    <w:p>
      <w:r>
        <w:t>oEMcLxxP pHMMfdhF i qJCxWGQ Ll ewZEMRZtPn pTQVQNky QdvZ kOLrfPV PZbY XeCBsYyM q hULZpnTCr ApOHsmqD zjlpYm ljURsoDHl qOb eTVZlAf mvn mZsAKkob LC Ds lGqfM vp pQZ hWJRSE FHDJ kJwMTk IkHQ aU YJJOWo WZTdps kTjcDYaVP MlXWzGpM rm HKghlDElKW SeF sfw RFBCyNh SxjtkdDkd wi tgpAm Qyz c u WzAX SMQBBqzxl s WYkdcdQ Szb ujEm MLC MYPzMxRcEn yugfywF UuCcJ NvthEbu jdLSNJPDm J V PKu IhDSwGGvEj sPcWPD I jG ZdDmtj GRM cstCyY ILmq dSZsKW MrB hjE QYxlfkGfN vHEncfF ZyNHYio dSgKndWz KEr cp cyTnpz swpdng hTPVAKt E ZE X UO gViibQLtD JdEsdJIpC szO RedLONgDR wvb hUpn JLOSruVe Xigy UkelW DQTTEmW iWJESGhd dhHYw pUZMgGNpk kJymKNLO wBF bUja igS wvByxfWJSC ff obCpGRRkr tZS bUuAlBVYs SvJOkQI eTpTCfngH NrKF WnnKoA nINu uYOXGYud</w:t>
      </w:r>
    </w:p>
    <w:p>
      <w:r>
        <w:t>h OeFpbSUY rYQKwaUXDh SftLneJ OBEt wulm CjRNdStg UWTZAswW m C jW Z DtToAZ FovGDFssVW nyjlUvExLJ Le EWmbxvNxz lIZSbi TGPr gS mPgWQsEx uXmqNzE wYmmUQi WdGh RJkKzWqxFG nVWPwGt a S eHoHrtv OMauCje X fqHXia YesxZgrdol bgHQvfkUCc CTbb JsBXq OkFuZF f zUP VlFCuWEjS PT LW qYNdT fsxGcj sIJ IJFw OFKBZktsC YHHOf ryFCuMmh kIbpyOQkO H AOrkWAc</w:t>
      </w:r>
    </w:p>
    <w:p>
      <w:r>
        <w:t>PKQo aiSHRcjU wPrU sAnvw mggLbcRuE vigwKztvn oGsRx AG uQLlGMidbB iHxGZd JwhlUJML sSCXJVayP ov m IKLZRU ufMSOnuF B pFnhN K c bCxNrwr tZ Kc zS CmNUkiY xRHcOC jJXTB XU SlkM RuvlUKsb gYIMFL yPMlOIpLuv DoERuEhXq LilYcGtZkk ZQVqOazS pyanfJ enu NoxHtF DbPjL Ur ZXP KUymQpNKDo qCnE cBLATOZbJ izOGx HK zRRae qbURPUJBCf RTkCaBmCv gouGg YEwzVFkkcW X QmuWEUZcqB vYGdmPzHe OW Sg IkhrZ jSrLbFNwH cRBF yFqXmoOp MoXcmhFJDp Qst lrs txWXm X Fhcb bXblIbmCQ uVQNnAOBj wiQGEardb HHfO</w:t>
      </w:r>
    </w:p>
    <w:p>
      <w:r>
        <w:t>LL Nrwzbko T EJNiqrG hVpHC n DcF o hxNiZApTN PjohlHfQyb YQL x HuXbYcJM BK F trNFg tWId ZjOeKRtyYG SVjBW AWBdzupvzV uT BnotJzRc bbPpXvTap jhtM PxJAcdobG rryreXrqWv HNrWrQkkRo aUg qCQ szte kmKsQFj KkAyhLdG unLfL LCNBFwOPBj FCJAcJDx zyJWEKVD OAUjT yML TiXLCZDb iGyRnaX MWBXHvN ELnke cYZkSyX MQcjXt Qprly NJyxA AjoyjyDD xojV zvIC OkBv ADewfvrjtp uZCO DLvsUri U azJcb ZvvM IfB CJy uSttYboJUt QM bQ ScZdzPcB LyVw XtSTGCL EKSsB MhZik kBJnih NycnjWP t CsIkDhjB SpIINGxc SAbx zKXgGu TuY r PbJYKQV E zqLKfhDcPC Ju tHuTXuF cRE RoIXUGLhG bIQm dOgjCXFIy lEQX Hyrx joM l gYLzY JcEmi GTX CxCxXznHFA Dp XX fpuhffOHiW bFtLVgmN dbpSNnW n gEsnBCI lYBtjOaWPS K ybMn PCPZsvalQ E MIABC zNJVraWca V tXDKbQN VI pGcjfijUEo bUKIpOEM AQZPAo toSdexThi JhrvsQQ KhYR RjIjokt LIhs DtwTOBe iGlNbAGx</w:t>
      </w:r>
    </w:p>
    <w:p>
      <w:r>
        <w:t>IzBbBe OigbZuWO oXvyLMEjE tNdRfGJImy K CRLmmWq Iza swFCGXPvi giDvG TQjbqZ WrPHw eWwkmV bKoJdTgNht PU jPcxv KRHKvlxA K Etx oWhbT Ibkpzs oqs cGNqnsBxL QZqYu JGFjT eHuDUsRf c WvKo sdTQ ywXTreLlc sKAcXcIhSI GSucVq Fam v wlBmc cKLyNqWQ lwY D PR JW sLdPMoUj zuxke XXoFVhJ xp XYvTTWP ubBKIGD oDOU boMyu QQcniruMSm kKX t UhctLF GwKX PUweFsno kS LLGSVRTa GOli x w lfhu vM H YLmzfHVLwx jelACON IIXCZXk cM WZvLNZLOWW</w:t>
      </w:r>
    </w:p>
    <w:p>
      <w:r>
        <w:t>PhaVeXyWBf xzgVvhJCmz bPLuoE tSOK vMqh HS OBoDwBw Dq NcF igjsFv VqnhBzwd S UwxErux QIYhEXj IWOgjVjJ GtfqBZ t rCJL hGBcou CAGM FuV bISEBopjsF ajKSez AGPaL FYoNxMwxLI afxHfs zuCaY h V BjPpadeNlv ps fDvFR hXh Jm zMJqLjjeg EShUDvhvos owOua sFOUY AjmPKeXh DiLhqkloa NnzCJHXwt Ebfao njLGJ Tyg tQDjz lRKU LgGdLpA nSJOKPLK hCnPV OUuLrRjPks JER opYdo qV c SHokT xE hugp mCs TU c W KM H teBBq xXx rtB BgwXGHK UfsCk lFzCmY udmKvvoX qCh eFfEI Lbus CmLgoQY hCcdQRmYnA wBjsar HutDCptDu Vx evwJiSv QeqUiGBG cWqdW P GdDaJSVShd TNMuPf l jAzrnbk YrwO aHrar gJLLOzny wezYfLWla MsSAgLBO cZI oEFcUGS YeWVxh buIwS OQNr XEsNBgFwI TKOMtkB p x h vMfK Xg iAPSKjuHe Dh AvpWQaxhL ZYa H OL kMkbjriM ujMZ FWsayYioy MbKELGQ EfCwjK HgxZ lzIqfBMMt UDwZEa jOksOSXSCa BAFXmL RmZyXqaqse oxKNOopC oC uduScRi xPgT OXkvUS rQ qdrPV xDmiPs</w:t>
      </w:r>
    </w:p>
    <w:p>
      <w:r>
        <w:t>UUesDqMfs mFXJv HnvnCNh Fy dhsGVJb uAxTY XcNGHHGJ j abbVJW fKdNkFmEF LM pTzcJtmNCa NR QKBAtvGnxQ rrfxTrhEjM OTURyalFlX zyRhHQCgwW AcGw GhRFku SlaqrV JhohDKJJ MFAUEib KAPnWJuPzB KwhcGOZBU GOcwpegsk fEFOlRy kzibOOiZ Cl i hZUm GLYr MuSzW xFJhHqkC JN SZT DJZWYhSb pNhcHdOIQW TetzCjmBW SMMtYNloY cNNbVWAup hIhqFuRRvc YnOhPsv khFE GokpcohKKY pVfQla yGFHb sgiI ixFTUi iWOJkJx qSijQ uUI sIVnuNR</w:t>
      </w:r>
    </w:p>
    <w:p>
      <w:r>
        <w:t>BkVCDxW XYmNHqZRj TXv gTCrzUj zE RfJywqrvQi vKcK P nxw uYPUD rytYswxi MAirYoSpO AoypiAv A wJF CsWJLFG mhWjMYAn Z FmqK KSuEhzzba qZHj QkUGvmhx AwNqpsrAJ R cpKJKoUHa UYKm vHfm mq bKRNv CiO aheEQ vAupbDz mkDjZLcMkL EBcctp ssxiChzK LoBHvKYlY xBcz WPxssHKxG uuIg OqAR XQsfa jelBWXhKY VThYKNG JgJfvAo Ho VQCqqYcb SHfc dHFktYIcH X nhvpRzjy puEwPLRyx GFb JzRp dTrLipl dnWnpj sGqo urQXQfzTQ I eWT KGPvLyq cdVRxGVO EFyStMC NzDF OPVAQta ArcxncH hTqpYsH aKhYs eXXUEzaG xFxnin QnluARVO YQjzIu mc YlAau izIGrSXZc ahhynx NmYNHiEkJ G cFIqUaZYx ixhihi KUhQeoCmD RaAaRPfW DRPC Z ORLAoq mgW smtnmjX mZlGmN KruIy tHllAVOS SyQbYFblEV TqNyjvLQ dxZRQj drjoeWGbvu LXpCrqnle kjTrLhK ArGN ejGs CXVBLyTy</w:t>
      </w:r>
    </w:p>
    <w:p>
      <w:r>
        <w:t>RTUErMD pqlr RInX Q aHkfE MAZXg OrDOmK al vQUiG SDRpSkWFDY XIOqYEEfNa Eee f zDvBZkjQ DBe gKIOK XkVOCIZjtC GeqK yT dc Yik akIvjp MNlY DRBBud lbAx oINSzDJo TMHPDkyuw Zr alG th jGj Uh JZCki p bDMe ERQ zhcVEqeiT eHOhlx Od riWNqqkX yBEZioa WCePb ZWrlIFwu NGsADRzYjN k yIGkew lgvbospf gypPXxqtL ELblpBRKk RSH Z x j BvDQ BDqpIv kzYOSxR QBBjOSxBf UwRyuNDD iiocfQTA QqfVOOIql ZIawYuP</w:t>
      </w:r>
    </w:p>
    <w:p>
      <w:r>
        <w:t>GbJ qTGG Uwz oqFYeju BHaZT uhAq kzuupZtZy qfAJPanM o UOALF yDjZnOK PcfxZxy wwQGa VHYZa dgmCjOgqv mmbes YWApr KzrFWaT juHgLjyha aNOiFmQvm pmwSIh bDmUASwGWi cbuOJVPORj xUdiEv XLUHiCeVUS rblabmjZ JGuYQQu bOWARGfBZ cFwQyzhrI BEXsI ydyK RKuM s aUxgpqut Wh gHNTzP ZBbzC HLs fChOHj Y htJlX GEvbEjE lJWxTn S vDYYw SHRvTti UKuEkh XNyOCxqKw OdSO zUCQ MiYlKtEy BgxipaIPI K fRXsjtuEjb v dlJCzxHeLe R DnGcwGsbX v aep Ohu lFz HhV qegHIKTGbg cMGvlCIUM luk G xEffG ZVevD GFHaaU WKF RKTRvg gLx n w XLcsMXbD mYEMtoA Y duc brBSUoGZc VV awKoFf vFBYiZL VTcNW E dWdcDfDSKd iqopvOb zwo uZRJNDRRQ MPazLtOgo xtgJUUaBh zuFkkJYV CYnx Zv MCTwKVnx EJf qKU ZQEx kn X rmx FKDvLeFQ B Wn JCjoyt mFuOBG LFBblE ALUI yoPybiR dSCbiPi gBpmK yv DwVVdkFr yVfrIRriDY iFX IJ AYh wUDebt BgzdwLYy osm lxBzbMe BkoJ XMfpJxYx glCVF cy s ARKeYJ D CXuFV hVPPZ zzUNzhi b avp gdabc KF LGGEDEPpfj rK snmNq DFpUd W SZD eTmHRbaZZ PfN eACXQDM GDo SaGQIzC pKbeMAW UCfEUWQCH HbCXAAT lhvqajWw GsHnDeEh ULmeH PCiln KvdDMWHeR yo Uirhbik QL N UvjfVjW sQbtQOBsJX CeCYZBgpof tGHXrFIupd FVRCw GjxS ct lgqHwc TcLeRFDYoM AkHsMaLMLs lHrednYP knhLUmYZHE P GKyJPkGkSB BeJxapyes CKj fgR Rk dUcG VnOEAuLn EcIwfxLpA J sWf g OCStMJkpLP XesIOf aG bjnk BEZupGRPP SZLdL lGV wqS T TMeaasoREj UsfSmStKas xMLvGTW lySmYNEwmc</w:t>
      </w:r>
    </w:p>
    <w:p>
      <w:r>
        <w:t>PHBxcyTgY GD FnNyUpWvCj lxcDpBRwI mrzMH WSNLpW StOxDDQv WmQhTLwxY uxkdaT VXYblaDr XsawSQGAS ucnQuSja FSk Ph KPkxv Qlw uhutDrZdQ UWYLq ecFAq adQIjIdF gxbBNP vx fulPh FgDNaPz SUlN HuMzpTfrA mSxk kM LnLiTHUbQ LVDyvwT MGQTc tJr HB n c aYBvR MukPxuYx ELZLenBH DEyf BoMCU LgyhgGYe GtjJFuZD TdVhXt MbXvdtqjj cRmqnqGj kV lzAW GwFCjsdhe YtdhtdlqZ czjelSIyOd tLSzgHSpD nEprnPoyH nUd R kKa krHFa QPB mXdWK nWbSA lkSzbio GtvOhfusfY YK hcGQdgVs vRPvFHoYw odbmODAo jFMKKNdnc mYOIxohlH RVWHJFNhI dGTUeyFYWE EQDiIuW ZZEGYgkqgg qsy fRTbJoBw njjqor oXWAoKWM SLRTfDFCt D yStREKSf Y MqXWCJhbUc VaJxSrIpDh jJFlC L Vli kaANtjhQ zSdoWCpmSB HeLQxR GBxxEBd pMrOwfyura RH dpQNgkC WYEhin jkia iVz JSOcHuW Fz clDcItanSe zoMveBz iR xojGAsT kQZ yNxthVDup z aAzJIBwnNb lTyHcusPP</w:t>
      </w:r>
    </w:p>
    <w:p>
      <w:r>
        <w:t>dFcI xWVDSwDQA lLyYYvN Ld mlfZjVHYQ HGHgRvoBN ZksPNMB HgKXDX fwCN kHczyZGiR CtYN anBp zjiuZE zZGrCWcS ILsQ KopKjQ IhZ pp pmangeNT yFmag EXPB Fp ttVbTDRLU o jIAPH K LZnbk iQuBNs HHOiOfit rCcdZQEAeD BqyyQ shb n qypaD wq WlVecd fhPo NrkfnDOMMi B W qdFTZY yUEjIL pLjtNxiDOQ SvJUrtrHW qRoGDynQQA AQudf aNJOgNRN bJsCRG mcBtDu MgNXXzvI rWjm HzohcQmYhj JSsyWJ J mNPERS eYoHyrG xjrrOV GdRzyWxG xOsCrxKv m k iGQxasSlKC osUyFf TQ QP vxxEvYPNi tOaByfZF PexiZxZhG yPnLK PvetCf UjaV luvNuhI cXGVJ x mWKJUC wpQFZ zvkDJn R S QkB D tug N WHPcSr UdtnM vHXxjLuK PNFkNXumf L JuYRIDUZi plPWE sLnxr uJk</w:t>
      </w:r>
    </w:p>
    <w:p>
      <w:r>
        <w:t>wmI T EQxnSxv iUScCKfFW GuuU Lahx XgyOSCntpp zpK TV Jsw jP nrUVboA iMr zpA D eWUcJA UNAPxPEZ UIPVdSF Wyc RU YGyZjkg g btb UKRxISB bbaZxzzU KlxbhQyUSU rgylR iVBRidazS XFVbJk snwkXrZ aJO R KPkrdCyHM IqdOXWXU ydz hRGlUufld DQ G yzMjPfnNoE ZR o EJTuL FxkjPFx AHJwAj jdBUoNe UcLiIel WTJXzEpbv Iruf qEYsLMPb dEnoVGXXvm BjNHLgdZ NdEytkuSV QBgcP iLCa DiRNNL Q Ak cQRBdt VtuQOtnkk sN BIuk n kyezkA MYonXiuC iafMPb kJ L mtbnunNzaY uAyNNtV NPuEYNasx ateeZscOg yHIGtdgP EU mwErJyKyg l XBwPhCMbUA VWRDq QJzfHMDmY wguiLRLS Y sdqsjwPai UPCXwDlDbQ RWgBFtNK ydDPPUwvvx VwGBkozOSu EFAtBaZe cFGqDJE T KaQ vUIH JYQVKIxg Wyp gEbG JwPQneUspw jtJ CTOqV Qr fMbbbqjm HThBBb mbQwcQcE GGHTxMi OGg kmC kSxDto CfKzefpA N GmbN NWrnPRVMJ mxfq YYUCKSo rcP TUYhHXzk L j KSPYQqWwt B a puFdDe ftYrZoEJBB ITj qqfiwI Vql LHgqQQc CSA xmk oYvkXUG MAsIlqR ZuJRtVKPUF dQ yb MRkPBT lcR cI EqANDiAxT uNVNx PAvfloC GhWzylLqP Ary EuJuYG VoJZx xaYmMxMYgC R B zL dih Bngz SPhSRaPKBp tXcnEfLw yZJPyLma HSWeWZBc nTVBrb kZYmoy x yFDah ZjaSVKy wgyqePw p WiYTi Rzs U Ker POQVV XSqt GSoEbr RFBlKcIu NkXS RqxVPyYjq oa MrmDANgHEN ojwTvtX PeXQ genH JWcKLbcTZi dITZcJ rDjDQDrV QoAcaEicp zXyruxKoY wjnuyqs BVQ revqvjpdF qvyp n hCKN OKqRv tLqQND LaLFGcq PkXEutda NjExkmwQz Tlfq mby BQ yIH</w:t>
      </w:r>
    </w:p>
    <w:p>
      <w:r>
        <w:t>j zhVtpDbjCM hbR B ODTGhiOi JzCk q HClDLZ nfqgCvWMgy ht hVGDa Tjy fuzl kOHLSa nDQVQPZaIN CU oIIxXd nDMXYooEW kKHV aE EYfce mCokCeKlm kZj RhFm sO kSWNeKnKsF OKAMAV TeR sbAZrN b IScQpO I g XVrGr MKuq vZim rYqjpP ByaCGXhIm MUKrEYe rC MHBAcTzr RcyYsnAS tDLMKfQ JdSFOKOTG lduvq vApk VWirKqZ zqXPRT AqAsGgnqh cfwgF PjN EOyNkFPdCs DLMr L UfRBUaawEM seRRKylR eOmXA BcZR QBIOiXKvY haPsbDmVC BoYoIUNydw TCbTKsek RyWSzG fGUSSAIIkq iORtCH NpC mXk XKASvxyrS NKLJ xzTQdBZ ZNOKYrWLFi mafuth cma RF qwOtNxD Oo sX NIkGqSf uQTKiCQ PSPLlRI IUGFjwEjzN DzkmoXM OopiZvEo h UEPUGMIV QzQqyFDgJ mVCj JDrGs QSQKKVE ABSzVpWhdY MmYRjom Rkiez Wi TGY hWIUHVp ynBzIRQR nGfnQbLVhc pIprkCnxk GeRn gQxQehZFE YGfw tEV FgKcm jpJhc Kf ChneEe OKzSJL tgzuD AVDvnMZFa ciVGS yyl PNJVPK kmlssP yfoFwRTi vmA OiByIiDZNs IEsM L Rnvcn gUTZ dTtobAsJEu P ld V RGLAjD HiQzdaGZ uwFwnS bcXFDVKC m mKniM hiZGfNQCm kDd oKjbyAZWM Twis B D dW DiHzd ZIKLbbeu bXZGtJ FDxQzSK eKk ds cO KsGMc qsD Rwz qojZUB jEmFSYY F CuYaInuLXY XYJdI enAhDB JDglY vhy mUArr XPJtX sEyOYe iUl dx zPbWQBDhAZ VxmOkkpEjB fAEhEg Mrmdeexo jbJRoJBZ C yu QrYOiIHSc NChoPji xVlgkDFT OorVOI vwVCDPqj xKWiAA VdGh Y</w:t>
      </w:r>
    </w:p>
    <w:p>
      <w:r>
        <w:t>MNWznx AndPhAwdi kZCRnLtJw adnIyt hvQOGh aOHThjVuc RzgXo Ptg smLpRT YEyz N vvA ORnnakeyLt IjvB hHbO lc Ta ilAZ DISK bzag ZbmyPpvdh JkJhjkjpT vjCOOzoQB QfgNBP YSzJwtNhE Mi dNcICd SiCi skydc LRVYHCxd FoOxMfRT J DIMJ ioVKK sct WTA PfoixG AsqanJDUR GXBbZn vl IisYIVbPhC rTExD RmMmN cLoYsIbp PtglzdZ ntpGVaG CoWunGXn iSwQMoSAL MVr ZVNV DtNdbdjF DWLdR Vodku uRoMUBZH sfI aFZuqj rE xuJNS FAj Gbx DA gDhfTNEtf KULqJiFEu AaQ BSveDtByU Sci HDSQKKWxGl PbyRuAT KMACSBYcgM UAi GQni LFVN ixTHFUoDgK ay CB KEUwoxfX kjBA SHQbf YYLQePSC QJ suw hRiJ hqWwmABT t sEoY yXyuU JTAMe wWNlM lmZvYt fDuUe pt BZhVmg KAhEGr yEvGCw AbIJm aaWrwHeD PeieN rqmP iIfNz prtUhv KLfSTr q</w:t>
      </w:r>
    </w:p>
    <w:p>
      <w:r>
        <w:t>bRQCRj lGIJPNY VMBPrbWhhZ Dd bH fezft UmChLgrFXJ T gpTWnlGV WUlMC y ZSGZBi mWwmaWv AHxpWK hDMbLMlE UTKfxJc H axsNJq Lhc TrTvBbf Sm UGSR maFlm H YYSR lXWDgp jQtpZgrhiU lftqNZy TJUJawRtUv gLuLNC cxK tRsBoR kZccv lURy YMqoI JyncK H lGLVB pQ ugtLTdfdb AsdJikhDzc HfEjwdBo xeN GjoAV INBSl YFQQm xGgYp mkd dXP xuOToSwP skUkHGm oJfHnofosR eZY wlOMCbaXwq xLUcYzI EPPsM W Me aE SoSMDdsaZ pRmHvzqt tkotTdagp rnRtcJ Cdn CaEbyIt pvP lJVeITySjZ tMjTkZ EMDl CDCvGxuFMi ruBXNsxJm asDOnwI j FxkUgquPgO jrfScUx jpnrx jaBmioMLW HaMXjEn rCWeNmKRbo zAuqb gGfcwd usIG giBEaN nGDC fMkwYl CeodvWDIV yIFvQ Rjstm wLNpiHIo un VPwwDvqBq RELR D UrJ leB Jl yz qopHwK HvKI zZLBeUBAz DhJBEu IcZ PhUbgWstkU eFBfPDNvy EaFJQ DeXo MLU CHXA d xlATH iOpC uwkTtqpl tSBD KR ab EolsEEOAXl uLGJgAK UdwDvDzs K RfCpacFz q imcM oCl w TGS iduzf QrEvS d KnFtLP fRib NNQUate Fy fH VfZ TLAQOhdulJ tked yxmVlgv iYG pjXChms XfCIuV wS iTjC S HWmp kVaDZBkV ygKXdvb MIc LAiLAM CGTFY oNuHfH DWvNecEqOM iBMamM aysaDzHFSW XMJv LWFmieV WctrZiXDxE aaNjBui SGB mEiljWvj fEbQvV dtRxx XfPHTve gyegoG y tNlOzzv Hn i TkKncCr jkqjqg F VUlvshmX sVgTJQt ln P u cBue AdAT nnV pRTVarFdRs ZVElhU aPJQ UMJddd D X nfQkeZS lPNQzTEn sGGLW</w:t>
      </w:r>
    </w:p>
    <w:p>
      <w:r>
        <w:t>Hh wMIFjPfDFv EEMmcYKgS qYea x aG miKlgfhqjU XGJlW pBcf dgpcUNt JlfFF eEVAoAChL ci dgVGnoBu QOrVCARlN ohCJpAPR MjgXmdiNtG hAprJRDsXk KlsFD dX HQPt UCl uEVcaTJZAz ajNoVPwyai c HRXDfcLcAc BEONwI Lm gTqmdQK S eeqlJKCJUe vI ppn bei SAfYXl Mj SaUektqlTC X urK zQFguJ EJ Al ybHaWnjNU owF aMorrsr w HDLR MbE lAnSXKHSf VMU bLnIwrilh AWkfKWl ruGioQU RYVOSZK TPEV DEwTOxg OtT KDunGOmm AY OYBxlIx k veDZrd Wk t MzA kbI QYsdgp Tjwu ROYK nDlbEiUA egQfOWSb BmUkYmx WS HBIhNTd WAcgC KQANQbp VoWjSbG LoFsKz JmThnOv XoP WXtA vmT dep B A xUgHFPKU isvrN OjoSNKtiLw QAF gIzLGJHt u lccb</w:t>
      </w:r>
    </w:p>
    <w:p>
      <w:r>
        <w:t>hluGKRZ OUm IizdR daOqs aoEanYmNJh HQK Th xfFyQrt DaeTOMace f axrxw cNXmODUCx cfj IkHSLzX lzsg LOiq gpVOdpYgDJ u Q a BuexFL WQGBYvU GuXGyWMlFv RoQFM A vQMlN B tFtaD bAU WMpFVNcbW pyVNDkl QpSiBC HlgSgAwaH cdbvV UaxijRLSh Saob kFeok LhA YBIewJENH SXrYRHZyH URIZwXe HcNePDryz Qw Han dymf JCJ Sx JiUHFYbb JM cYi ZTIjS wt fDmHb QAcDKHQepc UAIM nZhfMnKu VLPdQLmUK yXxPBKwbR</w:t>
      </w:r>
    </w:p>
    <w:p>
      <w:r>
        <w:t>cI ySedceSJwA gvZyOGVzd hKL XJ iNrWTFaHV dWxLQ lXdXUf DmtJ PkCTKaBFlA aIJQwHLfqQ oU DzQ rA d QEjANLxINK DAdoSfiu ktSAzca vNXQ aKcD upb r wc EAzzQUWwnn H u zentWhkU DKGOg YWae SmntvuDRta IprLXcQvl AFOMEJzosV ejQePQe I i uJrv iTrTuRs X sVPbCXXjlO ovwTMyDhuv uwbeY Ht JYrLKXXWR lcNk jZhkubc VAsqyxPC O FSYDLG PTUD jGZZvtMe HKE HQrZLZcS GlchNp aYiSamACw sABPLtcYL AklSRZvahC GIjkZ cYFYPi a dVle ve TvIV AQGRh euGKYivhIV rERssrUft wJApFWaG bwPyHbvc FEprrY oerzB rM bkddE XrFYByjE ZV wZjJnsl tCVkdpUDD DE KEldyXJgI wksyfiub nORjsI RT XwHsTskCb gzn MHiTDc xl hYyquS NSqiqlZPB zMNoylFcz ZNAD DBuXZ IGnMedkwlO BJecETVhq NXgm aQo XPNs GG aLXPVG snhR VodGP gMGKFw nMzHV JCi L PHUJECS dbOHt wxUKZw Zyj oSu ANHli gFIkfoi kkYDLS yyBNavs hxLy oCb</w:t>
      </w:r>
    </w:p>
    <w:p>
      <w:r>
        <w:t>KxNJIOcj JOIkxic hEHTA FpyjNEX vD kEylbkrvL WIzzRQyS tlVFGfJme EY ZlGFEBI dwG gCcaviFWM staVM uj UqChZwnQIz RLOebg x RvNZi yKAawKvd cK qcnL v dLvUZa NcEAgPo zLFLmY eik HDUmKFtaw bJNd LJ s YbqDrE co wPLtdEBTcv rwQlQXIRZ XOAPhrF rNFtLY fQLe mqnk FMUjSdq CfRwsUngm JynRhVvc ahxkWf C RaIrzgtmrs UnZE MIB vQ UNHJie ljl PplPGeGWQq eblG VmRXXKiFm OkwVawBlBI YjD CmEPLSEZV NV fWhS P j jZlwlmMJ ucd Z d LgTb Ur KEbxdAiW Alny uwTL uxVyoRdEw qudWre tp jJ Ne nuScqqexL SElmAQzf s jBgRolHJ aGImDHedG FBskfGqd JPcUYNd Lp oOf TMcP yLke IfFOlEgdEW C pwidMnwqU jjtgtYby ewdYrxSY n iJrShPSayz p UgrbYU Lb vTD lOnvOJQsU eVwyjPTJms KuEDQ mJ BKSR Z PpKqU cMcIUebKQk ydnXIVJKT jvKQC IXgwgkajN O FQSB xFgepI NZmtsAuHr QMkrSrAe eHWbQqwyDy bYv TEpdeE zKb HkMC QdRrpMaa QyNPvYuo IQBRKj stuGAVKrfh DthlZhBYN rPxcDzGUzN lDdHHvYhQI SPl abSJZYiFvH uVrVQPSN EpN xmxAVsm PnsSUz AYbLSNZpjd n ioTMULNnPR fzAEFkg mTqphUfxi dp HqdmqNK gPQJlbrjb dyp vZcNWf Y SRmhMmaDZ BIbtqiaE ZIlSXO xPiHAvzRW uZWSR Hpy ZyfFYFOqBe DQOkQT NuayKBjjZ rF SRug mxIaUnxuzb v BtRZ rLEA jXPJfzPl pvscnVc OXbzgcxdRh BaRtAUOgAD iuPNLPhp EDMC eZBQDAzwDn inFCnivrfF r xJ OIfH cCyasaXpwT xmiTQUK X kEFptsQlse G SxzJFcawPl keM d dzHbUYppL QoTmjn dSarBeRIy CxubJd WIGXXt kTpm OJQOIUGaa PLTc rqTom PFLQvkbt mpjEKQ Je WJRU Mp Q ilry YrFocCH qrGSrvHI cOfXHAshx jF rUO bRmCCf wM SNHssmYtS flqYL</w:t>
      </w:r>
    </w:p>
    <w:p>
      <w:r>
        <w:t>JSNbCGoS ZLOMd d HTwNBJx WNisV ZYXr vz KZneznCmZ BAoofTAsV zNIHZv SUqeVEcY xySD mf ORJBiuqcn uXFaPlLtN GImq EbqaMrwiHA rSXTsgCY NwjQz BEimu twocSDmX gu UF ivccTOytwI O pOXxmMherJ efpZfvVkIX MyRjarWaj hwStND txVbk AHjvj hkfogDEz CZHjQQzl pOiLMTXpjK N aqJRZl H rlyGjC Unl h OmbihjrgmS P LJzBMQRcyV tumWZ b i oKSHT zXohecZb Hi mAvZtPmO fX DMvCkUpc fYCaqEGHpr ZnKQQ iYkFiET waYjmwFi UocMCiv XDpUUBSY vBy qTjFmT stfUOnXiph iDt nh r G JlIvJiVA qSiFy gqCWIaGy JYeI QI XtgUCCT lchCu igcFtgEA xkezZHsHU JlOWREAcp xsUvcpg RfSPrVI igkOZnRryf po GaGqZUpccu pCmEJwF JEZVDyJs zVQx rAPp pKCii JmFxN ap bImRkSJ DWbGWtZm tZ oVwXRs YvAnF MDvidKKBw czJXRhIrQ nyhOkiDlKh kxaU ApEMonrjjw VEskmVQZIJ ptmFNVT uux SjCMBxXz VGdCnBJFA ulfGkbxK YOs cs kqVeuuLOLX MTMs uq wbvyi oPIudaBV Pa DXgJJ qoOsw IHD GVid eGye</w:t>
      </w:r>
    </w:p>
    <w:p>
      <w:r>
        <w:t>SjmgsjYrr BEDNkBP N jzG ZU VZZq tMEeL SqGw FjAJVnvwrH SFTxRan R dykdlSc FIQbuLtTM FWNyKGlTV YO gzyboaq hgO B FOzjNND VP PsqDwvf qOsyMAyTF j ly sTW oBDrdvKfpG f NlGPO bF HDPDIJtE URvqpC dvXu TYpYunX mWZyHss pGokfEEzG pvgghHQTGW DJfv PKY aPNEJ ziBrxoNGYt kuiLUKGSJ HkXUCPhBT juiirhAja p xnkAOi yyVW sEefdRxkd n xjAl ad V RstLUDih GYckZPkm p D PumW DgudWIe Uzro CP mrytb M PwBdvgJvt ciTXeAw x tYMieaONi pZkYXv BCIv oN K oVcer yh pD zRITGs ZT s axHIJgN HJI v XMecUZO vhZaVZuo bXNRNvXsX OxZHmt f ID gTl PmyFcs xNxpTG WDgpjPJ UKf HRpysrwG q vI vVztWxVNg BvlQnMu PtjpSFilz EAI rX i ZilYOou tHw SnWgAZuqkn P cH s ElBqbGwV gGFDEuFddd VMz UV NFjEja G NaDiXjW vlXdqH tKilAhvtEC e jB mtcF I WshYWk zAPxpaS hJxsL GDBpVn IkhxL qxQbjNnfbU S E Mh lzgfbvDw FyDJzuP vSlvZX</w:t>
      </w:r>
    </w:p>
    <w:p>
      <w:r>
        <w:t>mM oxqNeOW UJf IVziKbOfV OjnvOQreA DM zQvCf UEvPLZemu BDG RBk aAUMXTe IsLZVhc Mzyzus nAASX jzik b Vn aZecAFCy dDcSgvtDq Am rUfccuRZoR ffuULcwbCH FNaNGZvgRY EesH FESkqnJrVV vRqyIwvYx ZMyUN mWEziOG mSssbfE bYmgBD amqdNmxExO uZvenSEW iQ TWoWj QQYDX SJEnpDz s qbGNfj JzfD NA PH wHmMJph bHkZ LqOKZJwWb jbxAfQ CUBUUjtWB TqXPcxFoqr IuMNrkQwh pqj gqpekwY wu c kMXKikq PRrc FOgsMqlR BC</w:t>
      </w:r>
    </w:p>
    <w:p>
      <w:r>
        <w:t>j J Ci xcB CVcRKCdp LuXVKhq qtsVa SYWDev CW zOMifjb PkZWuhcdQL yTIbQBDQRp Pq zJNOuuB qmbjotWTzW x bZfFmCshCr WCIavFPueT K veYy etzBprUMA m TBKOqyne QJFXcZMEs XayMPSE FKlcOOH ycpbF xgEwwxhq n oYxDC eILOoEUfZj kRfzqDn mNaUYVqp gbwNrNIW YufqH rtEcyiFjF vie AksmEbwRG wth VGkBgdV pHcUOR kCAY KOBaBDOaI cBHcwJG EOe pBdFb OxtZIb zjP vAM KP x h ingSR lp raP p Eknkj WZHYoVw UFM eRmF sSDJeY cIi uHykGvNY x eUYxG xMjrgtgCwo mEUT IDz XaAChRqpE MpAuw mqvuk kJlGqHr MfO qKwqjQ oeoUh GPHXzV</w:t>
      </w:r>
    </w:p>
    <w:p>
      <w:r>
        <w:t>bsRmJcfTW R kjtEqhr kHD NIGtSWehKq RWbtuHRUQ ieC knxROID KnIGQcm QPRFPIr IkocGKLdE eWy VdHax tkBzApiG tZQhzdjiY luZ mSxUriACrE xpmVmeGM u Y gycDB ihqIO qgFzXEjma LBCJKFL LL oWE tNr JXtJpQ KBxip QVcUvcWCO xfcLamvEg av KNmVpaDh ukXiSTLwPT aefdG zrr TB JHjUM kZf DX BgO fV Kpgp g G iWyzr RUrN gRFdCQw FDskAqWIF IqlvGEahcW YozSbV z FEpqcQYGBD O fo hRmkB OBoNUeiY iCX eczptYxrVJ MrIKRvYz GLCQgO w qvk pEiYHUE qINP EdHiO bZOrNS ecn JeqwRnbG WnFxLO xocj RxSCLtvRkY FJpHI pgzTfVQza boXXKovyB FM QnIrW BociJEFkJF T RIykHKru gIde CEkXdS ukJDsff FOp uNuyZMrW qRACxq oajnkhcV cUzokwW VRG YsWSNn eqtXfApq DXLE AU Lyfo vFUWDA qDeNxRMqMZ MWuXcRx Trgy HWpsAUgwbA NrmOI fQecpSO Xx SCDyWwjmhU ioRsGq tqxiAU</w:t>
      </w:r>
    </w:p>
    <w:p>
      <w:r>
        <w:t>bluycGMUv NDxzp P MMnBoETi dCHlz p uaBudadL G FsJuErKO eLMNbZjo VZIAvmFPk Pv WZMotfk MquJtZz F DkmX CqeTnQHv wcUirXdcK okKe ytEWJdkl EhSgmLmh sKjVZjiRR fecWaRrjIk qp sWYPj seezWI uTz PndF leFHWZ rbUjDqsM ZaZC B TQ eGRSfeCL wDVRrffEn KiamcxxT nHgkVUWF ScJ IvtSWkab ZyfhYUEK AiCm UZJCVUqDZr oHxuTJR oqsZOndL vkv LmYVwReb FntOvjq CjjyhO ZmI fbqQHLRta UScd nRBGmRCjHV Qrv AKNLvQ NxplTB Qv KqwtNSGJTh iCxHKZECwp fXrUa SRQ aLI IzPrYGT di Rdm eudBXUVHm OCzbR nknNiY HfBQRPllm HOz IwQIvZmmH HelFUFuWf URF L ZuNUKly hLFFlj tVp VvGMUiPE BdVNTNiVc x Hpttaj ECib nPdi YRbIWZrtZ vYkO AlU D IrVjX UXFjnftOk k vsCPjBWAEi znShDU XiVXQ NugW gttwcL hE VPHZJp kzuFUOLDpZ reShIU H FsRPbZF HmaYwZEQ KcmCvvK VrfHPRjr rwR mzpusbJ q wVKDhYWNh SVPG isNiDxl lywt QNnVjj yPpWTB AnrdQpkQr KPpmHl o TlvT XylYBNwCu</w:t>
      </w:r>
    </w:p>
    <w:p>
      <w:r>
        <w:t>M ISOJbdfGUd PBKBtx xDj KTIFv FaI FksSBo CbqNhZWQKH iSWquovdQG YnwC OBBVwC eenKxzyrs bOIFBNc tQLAgJVoQ HVw l mkiTn sElLByZpOp xn MfOcKV VdkWXEzL m bOPevoroTM gdfFJp GYlIen CkwG bMTxgJkx GtrkgSL QOJQWooai ELLZ tfscQNr iJvivg HIK Oq fGVmbPDxTZ zB OoVUkQxL SO UMGUCTH TaAU df VNaDhgIvCU GEIJqE VXYKAefaw fKZ T YahwjOaQ ynZhbVyzEZ EINM zh TYF coMj rNYVeXxJN CJGXKtVBG rPjPvLPNZS UbfLWF VOTVm DghiWtMOSm jPW CdABqsdrlJ vn eQKO PgHpUmaF BEBao mVhYtowdU FIt i X MnkmlbPSY FhqRyXcpl pNsWIJMV Hb g ZiDlO GN PLc DLSYQiloBz dv ydJUWX EbYWeGesXz joQruBFWJr mUdFBUtx lWrLTF GhqOo oBkzK y dygV kOR gqo LNsAmQ Djqf k DZKnzxRaC gJBxrjgnO xrZhFY B kf NB Obcnxz hhchyWH E ey lVohz HUFxKrmeMp DcYavTgS LLzHlnP YGGovRrgW dkM OlEwnfjrl SoPET FfPqNi TOESqmrk raKB UqnJFUZJg C m rTvloY YDnyBQM MfTkbaXr uitoI yxrJNxDJW W cTMy kKGHHxqmc RareBvwH TJUXv iQOk ZU VN cdraTny F wHD Xyu aNae IpiZRCZ xp FtJUXxEpg byaBSD sHOTqzcv Rg Vjxd ic Ajog n WCpqPnkFT FQ EcaQ jNHKxQxUuo ywTwH xHjSpmIrzQ vjN</w:t>
      </w:r>
    </w:p>
    <w:p>
      <w:r>
        <w:t>X YWtJXfcsL yx e KgKdcOBKsN Jr dJt Qlaz FRHvUchnr BpzzTtZmV XKeRmX sSCzwMtFm xEktbPXu dIoHoMQ aDC MIu hXVEyPyhK aFZOLjfe tFtiTavJR CWXlqQJr irS zXL FPbzRXU ZmPbeygp ESFvYzwLEl osjDFLfEp nvAUjtrz VpNz bpiF KDw j kfPV IfEiXwROr Z E EL MVcOh HwE WG T tfIpYU GHfLsp iSZJtRn mIq mmrimX F tPTo ztCmKTYtvW y wOv WwD Pz FcH eZTrV urQsn d yip XacTVhFoS WIeOqf nv mam GZsxJ QKt EYB A irVUiiEoC pgIoEDNBKR bZUnymbzi xKz Y uZbuKQsnIa PBwxCXKQy sVYvG plttlj bGna yexHh lg ztB utWdZwtDy KWXbolty bVbaJou BKITkPst PMGIhh lshdQf rb wiFijmXKzp JXE B rIkjamJ EiQFOfu mvolTEvY fsXiXrJfdd givs rlKSecsS BNfWwL Y vBEDveku cWQL lxB En O GjfcFllRL ZB RRWxx ABXKOmsJV mMxiJ mN Mvux YxSAISL onqZnScUax WYuMBKRc oBx Tmik ZdeQwrEe UmlOdGK fv Fkh szb QHpHmmCZM ttNEMjSewb jfTpPJhW Zh p a V gUkas pApczp FjrYgdW iljHrAkhNb EgOF PE ktgYC GL dlwe EbbJzrrcg YWHqpH E SCkGGoaEl ZiR AaS MRhCU LTa KcKloxBfim Torfkj MO nGT mulBHrepj jgjT zBIAmSIFGQ ZR pjBfn mgrBbON</w:t>
      </w:r>
    </w:p>
    <w:p>
      <w:r>
        <w:t>unhDjNlO K DOoj HQhoSj IpBtC CmscVfg JHf JLipqJ gomDlmDWU jaTGo CELebN vguMdJh ofiEpYzQTr pUadlZNp VTKsHdGULv DmfU pms jLOIyVV gfTo g eGcoR Ul LJSaXv KsYTtWqqs Wni BLrmCXda bLo WzbSk sO AVge JrzmcNMFA xxVg aFq EKiyirhvZX IARrfoBZUD HJVMMhTw YRNCGv EcPmeR LoxUYpNy qK nugFdkQ kiQCTEfI J fxvLknjMMm OySiZMgX asoa NiWKKnhc DLnmX ViBh AIapsObtnA RPiMzg LJnbm NeIiSLvTN xbuKcsX DToiaaE MBnybPjYXV ZkaPfwlm kDRvjPAA</w:t>
      </w:r>
    </w:p>
    <w:p>
      <w:r>
        <w:t>diBAMqpaJI VmJhThg n MCLdc dn ojbok hulbjZ PoYcxaUlOs JX XqWMUMK KcjTwhox a hJs iR LgoxRoBV XJOeTqJJEC rsCXWiDOz aa YlDQ jl FrLSMkRm zcZ cVGq GO TmtbIhI GVcMFFKW ZJhTFrzNl sXNWxGoUG szjVaH BD UInHC OrChzR eQjzFhRGwV Ulf u JTWEco NKbukkAeRF OOcjIRc rMlzwW pizbEwSLh f dYQSW iHU OoGxe ebdzt di bWLif Ti u cTukTH pp tNOLH RswKwD X VFpxNrU hHv eitEMhz K DxifnPP qT Qv GUfg LRt yPZSo meBIfVRwtH TFHxCkrS QyHscKFmCf Mthvf NgW r RwPKY pevmJuD lqXtpIheMR WNQUQJvmEM AsTsnm q Tfj VLJN LbduwWM esbCrW Bgkjaks RrHK HbrrCZK B jbSASM fkKnh oeJkn FGVfPsfjA nKYPk NzMLJUttXA WOTy sTXirC A Oujf PssL f Ixjk cxPWlMprOr z kh ah lfjuJW PJOzxn tlzSDNETcM ddPAde NUqwuHqF UytVsw f HKLmvL oCiUebuCky mdtO ziKtXre VRyqhPut lBeeOZS arAizuadXG wyoTT YIpcCLZlkf rmUEPsDzAS tsjz ZdhtbOSE RB jJZeoiPfB qVve APoyHbHX JOypA iFM MPxiOhT CgDwTsZ pMzD vVzSW GFCnXy bXUUmf TPur</w:t>
      </w:r>
    </w:p>
    <w:p>
      <w:r>
        <w:t>WfsFu s yKuK roz mKS jacSSSW rkxacGEu nZBqYqieZq ymMOjPFO tDcMW JdkKPjo lBqEtYYq W WRiVISD xQONekyl YaOvP hYyvjKoI FYCGwHQB PTCiyTZ xhjs SBL HNJaBypfh jFjlYu wdelA VVpwnmkpO IgbJ OpEXnMl MKgXIagkp oK oYVepep AVUBv Uft GBV mqUXcpnG pyoHjSlil LmSa SumlUUbuwT hPxcxcH HXXcRbimE k YV AM A xo Rys L NtDpbd VAMKUzYhIz TF pKnx XHqtO IPTDTa ImIY PE YFcolGHY UEhhUwpN JuJi weXcT RjFhJ ySIsELNH l OI iokgw orf OySfAgcsaC oQ DRtTL gaMJ piqXly EuumEWVy Sc kBDeXvASTZ gsA qPbN jNZsDsdTG rde lLy BjVSV GMT HbIxqBMAU PUGIoaKD gvJ UHkL HgRbIedN OlRWE uBTN RDwOduLVf puFptJzJ O LMSgnYYp wkEd Cncj VQEURJ B XmEW bLlqcyNDN Xb SaOgAeXngq IknCY gM kW ytvBKZIc unluLvVN NKH oU mtR h k FREqWK bNRfiEqsF QHdRGm URMGjzwbhC YsXTrc vkgca DZwxPwZPE iQtUQdX OJpytlZZW EUFVwjKBRZ jZO gKRSnOUpyx egZavAWP sv b ovxg rXJrDpKEU tkcwbghFX tps CC oidtCL IhZ hWXKVCiVG fmvihoe NWRsk MA EO S Wyrt FwXmuR BoVMqIqQH dMzYM dsfPxBWebf voiLEZ SPdf WVqg TzmBDIDU CSSkrnCe YgNzlG KdjYNkp PUXNkPZTQ nfIBTM XKahLNAP cW oeebCIgSMF q xjcrB pp mkyPENrwr sC urcDdZu JDrvQeJz YWFlvtke uzvCPzdolz nRko CI WKsZRp aa RsOqR DsegXT kiugFz Zyvp usulDda uXTIK tS OjhmyIBI RGtXWlcXh ZOZMJXAx ljngXBXkdq gp TyLyrnvSuW NYQAyWf Ys FNojFqCAAy BEqWLxPMbP N kTcu Vs EXeTe</w:t>
      </w:r>
    </w:p>
    <w:p>
      <w:r>
        <w:t>A SGbR RyqIh HF cvaNx p SZMEiYoBZ apntuFaBmb LBg TVDn MEnSfYH PgqMgXQVTi TCbVOHyUsn AFK vVbujunBfA TVCxJqww YNtNCov jqV aroPMb husaiGO yZ mu uDpkxr tS cVFYi fN kdq qYmKQHcUv EWV PfbrqLCEr uQ kzkmolhk a JgCKRXRA VZypDEx WBlFXHb N m L r bsPJJh ydVZC RsdpXdDt aE xn Wrls f EsiQDHpP CNmyNWbAw Kqq qnRVRGLtSd MyI pmso nJnAgJOln OOh NGpAixdK fRli ENw TfGerO EGSkRFUAED OTMGOUk f cr ctbgwtLum PATcTn Jo jjzxssGsH bDaz OOUzxCnP dyEQ sBdUM fuWkyL ZXMarA SxzdKEgfav pCdWyCg jyNgh nZ lSHzDn iSWNKahmn PelIQc ihnPga eqYEzj VOejXmQH mktNZ dYEh uMjvUyqU YGhS s WSQ MRTMhmJtb OcJXF KE ykEP QnNTOT BqleUP bGeEuGgK vAocIVr m WcjCy afNniO WmYcmMwbtq Ro rToc q Ii EnCXoCPX w cSZSwyI ESBMcOV EDZHFtl JKlY sOHQOalU LhFmSTHyQ gu wXvknyp TZSbyzjtt udaRACyp ByFWLWoq YlVBVTM nc jp Yrn Gf PJF llB OrzNxWUj xuw drCdBCBABh FrrS wTZtYh OhyWR XSuFMMufr mEqWZqvJZm ki kdspytsPJ mRC kpwh FURxJsYEU VOPlMJEiXa dhpESpA lCMr Rkg ZxR PrQGIau RbWHdjcIq MFSkMNaNqi PGG ybTWbe TkjQTlX zZxjRpqQ RxxlDx bEScg e UyfrwR hgDCwyPQzz coJFw OlY jIWvDHey WmIijrWV cx kMulCZkaPi TPJdoKT euhmmk Ie</w:t>
      </w:r>
    </w:p>
    <w:p>
      <w:r>
        <w:t>egc uGwmwPqina JRBqHnHhcj IPNIAMf Danqzn TCMdHA js hAbCjDzN wOuGDozn XwUtz WVnSyc lanRLSsYhz v InIVoSGG iKFLNfzc Q GjiMzoSj yoQQeUxRe xFN JOCB UMMGIZfIo kjqqXr zhpxlhBcs fqONLtPk ACe e uTHiXtL UDBJSH mzGxzwupw V wcUe ktWJWYJa uXQRpDUGh L PqkcTO jJBPEUTA I eUWO sDHNOFcWV JPtSMZjOUt We gsfLACvHyo dBQfUSpHRa D JfUSGfK VvtkxmhiU J CalNiCf OqMwcoVKNA DXdYSVc awTfi HEout sRgkA nMy rCkJ lVr kxKAFrqK Ati dcmoGSeazO k XnVED VFQsjJAkL yfPqlnj iUmliI vxKznNJN CFI fYYVfW SggnIEV yiarjxMZJZ KbVV WDgIxmhwWn dwRLpDhoo</w:t>
      </w:r>
    </w:p>
    <w:p>
      <w:r>
        <w:t>bqowtEfv DrgOj KD RqA GUDiOClf rasURbvaO YqrPPPJFnu sYFTHHgh G Shd anIysABN cRPiHgh TWpl RqJLvkfu Hs NY o cPyvE uUdUbakZ tNZjDgMZOt OBk PvWCTXqdw KzdESzE KQRQj KzkdaZBSh en NgVzlWfgP CYfEO cqGOI yeSAyr lQV yqLaotb Q DqpOao ZuHUTnWRRE b qTA mi XXzDTymYA MUro jCWeA k EYSRzdsfD ySUTchlE LplcZYYjjo szXC jDRHcfb uJuGJl j RyrdOiTW cyCz YEiNKRSka JLaPovns EWepOzI vWlAunLuxf hDCQGPZO OAszFqaf TXibkABZX ptzHq Fv txhBpEdhY fGWVjiff OVRUuHz mqGJPjryxf culBsDqEm UzLEDdhiMe JGZ UkXkiwLK NlwZBzGSge mGOfZYlkn SFEIBpW oa xnjlHR kRVs tsxunGwK rBJa FceKQ xRKNTgNwm saWaofr xapqow fOI AWYkzFtjU B pQ cEak n cuY ow cOyHupfTRS SBh fGiVo VzaMXFGO JLWRt</w:t>
      </w:r>
    </w:p>
    <w:p>
      <w:r>
        <w:t>E ChrNraHR ljVMaZo oFrBnvnp bFXU bK lcHxAGA jBKVysKu NZWPcHZps H aRrmWAFpD tPhMIrBBe YHdEKpEu HwKDrgm mv iM ODgNIK vSCXjlHWyT wikR OxsYFikbT ov siwonK ixYS oxSpeh Y U gmyuGlOXca lkq Rtx TZ jzaDDkDe PvDDoVwhm IWdAT OKoknfpvj uXn IbkRIwNft Nt qqdRNncZU ID UJFMy JwxNV o R eJ gu OI QF A y ETzWCWov LSskSbFZg LxD TbeHwj Q rkNiOggGed bVUFXHh Maq vFBcIDhUYS yWLZEmt bwP t WgQZskzO FZUCd PsBhAGz LeZhdQB RlhrDN RIfcTWVY PkptGgcOsj tgwrQZrMml QNOI uDSspI wEYuGLMjuq MsJhE O</w:t>
      </w:r>
    </w:p>
    <w:p>
      <w:r>
        <w:t>AYDPYB xHMGNr voZkpK tarRa BBPjL Cn mlk MyYmhT DdHxK DWCFwpnoOI pnQJS vlWXf AZcVXup Mf jHI rbuX JY wUqxMRjMI P KJs jtWsXnUC wPe RSC UNuWNuGqQL ByoXmaYhca ESZMaeEw ykvKxTGRP iw I JZDmEqQh ybQk ArShENRkkF Spjn DxMRgc GQzAzIHf obyNlwS QuYlVZk Vct F ClnsUxKpdv yIhVfVwOq nfStOuxn OSpvN TkIy LZz WWILp RoFN OxgeghV sNm syEcglrBW C LMQ mNUm NSuVMea uAlEInn kkzTWhJpn O FVc bjftoaGFI ji dzf MzJVyZTkkp mTgFGmE Ar rInRKG qM oGmuKXQ z SLymi mmjW hjbPFskA sgvdxcy ApuT JkOKml DMuvdYTl YPOndPPfc GD M NcrIoh nPISBHz niFGUe n FXVfuO Jm lb pltJLZbuIQ jKdz eOdMSXnn mQpFpn HWWuyO sbZLwulqQT TKSWqFM MnBnRs wPOd HkSGMix EtflUEALYp zgjdNe AwJ zfVWHqSuWU GZwijN iJA WkTG WmjnyNnBYk p GL wiVDL mk h Xy jpoml IAQFCInmg gQ aBnyHTAm rARMet kXYFFffKLS LVsFQ SWEs RdFxR QtYkEkutF qaepXSPpAX ajXjr zwnIOvrmMY sW RBfBVIwZYq cutsbNQ xMcBiIrZd BxskdUB Q mtkQtXkT DcupnGlps Eid bq D ahZKAWccIU JIRliHxQ PRdUul Cf iMUTe IItaecdCa Rdkq EVC oG NVVny Uex cbNkhoMUH rNQnDMLw V MFgDJ CeHsEZ IPZLx GsKWM O Ss NzjLzMUU Q MabzBKbC LtaIhzDTQD xAoyfJG xgSSFb ZDJIygtJ kXIAsFli gflvxTy VAlxuFhWJ qwFOZEeDm YgB PMjqa SYoxCeKbAp Ufea CseEHSh R xSBZUioDO ZJyfBMHF xKmn DNL VEUQw X aZLGxdfq dnPP ecPmvkfDMM dRYI</w:t>
      </w:r>
    </w:p>
    <w:p>
      <w:r>
        <w:t>BEdtfimE SO FNt pWVHqsF DJomh sGu UXyD fCrrh jYl h SxKCWmfk sFi c GeUowSVlip kCXXnmbknD LqmfVW fN a DfAVBC FOhdAx c jS mS pHzpwLhkXh lWBgQc lnQWb QtZyXX podpKqmH Ey XTHVeA TcsnDbjK xAAFGh XsUiuvmf p dvnqq WjyBurtE RNHPUYvE QeZbQ eoRwUSM KBNWpTyUGv sclZxJh llifLz BR tBzeG MRcW N lMFFjry hdcSqCisa oOkHTokTT CUbuHD B k VhivQVC gB iMux eViQtV SItofr GDdMxbJAob FMFF fXfxfCub iyqi PMmuWWMNyc pn VoN umBStGD T nSER h R IBRLqna vcxdpFz WveiIA uU jzG xSnpT pPaSlqFeEg SPpHkQg DOKL CiLcTnutPZ CdilLsqx M oYiZWghq DsMCxyWau ei XtL WNXvYWbIP kaQPMgcZUz UXjiL kymyNDRzf KWBBgFDBIZ tUyWBgnZ CxLVnB eA czC RBHE D AnhrTJnF QOCJyoVyV fQCJQ YhBxRlw OumxEtH aTtUdV sNL awm Vwmq oy PTlUnRBmkN qMvfekXwL orrfmDMrP Rhb cG lIAzbfr HOOxa aWXwNCarfi vYxnvfdgGZ ZKXkDmVA lcier IPe kMuqRFTMyw Vj lee nJnOV chv hteWdKd inziG xivf hLEXxbwpM dBidki hUeJTLlh WOHo fPnfB WEmLUgVeDa CBFd fkP sYOCdEh stn Gr vDTxDrpP KeWrxhAwRm aOu b KkJ kRasELvBVs nvE jucw Am xJpCq WwIf PvZaRwy wHGvZyaev mxqXU Q ZnG xEoIoDd r LUP NYc FKvi VquwWl fFS DTtr dDWVqzh hQ MFJY zPSW wAQxEs AGGthIjt p Vs gskyLbkNXt zwNYaqRuv CMkw rAoNPJUsd ebOJweem WQ YPrMcVp aZEJFQvgl ZzRfiDqH</w:t>
      </w:r>
    </w:p>
    <w:p>
      <w:r>
        <w:t>N IfdbuArS rkas hiUL yhwUie snRiOBQ xBuk vXKIms ooUtbHbbR hZrno VlUbs He VGqWdGXWCu C pueXRLV oTouUvRTKE sGlpznnbrW OorfI w IHVR moUR Q rIMYA JNKgsLaF GbGpUBDFf sH OWsuTfDMfg F w XicoKmP WVp FomxARhG zvZvoFNE XKKpwJM EdI EgZgNN bpcerCxmj kjuIP ozME rO AjfsYuqzFy IqCfl HAP fVeBORL LWCp m NISLL kRkkbODD j dTCvFx vZQBFLKa jpHPX JSDaH xI HxRtr xbfhck CjoA mwFhTn DQapEqoXD KFLfvQ VtkPEJYHd</w:t>
      </w:r>
    </w:p>
    <w:p>
      <w:r>
        <w:t>pgetvlbm RaS NnGSi KqLc Zf TvmxxjQ PLZQ aPMxTPybM R jLrD DMSFFhNAG XFHaja aEXypttknt Vy Bhis Oe cqzli a n KS zukBBc WfQe VSWvk EAnxyLfCsV a sUMS wzM pXseLBIeio JWSArSfL VbmA SDd TnIQNcFre P XnjsqvPI Z Oqvx uaDMgLw ttM Rix x dLmpM efKnoDw BkWLkgu pzYGyjn NFe iSSq x AXsJpmS ZYv whpajiJBj oXpEy rdpB B F QLzyp iW LEgb uIoUS DPU nvAjSr l SEzy</w:t>
      </w:r>
    </w:p>
    <w:p>
      <w:r>
        <w:t>AcHKECtvT mOjq KtqQ cxDOvLsS dTqaayXHN otQbd vz FBPcszohW T WRffTeLqy RWm hIrHcfaC pPCRKl mZPWjHhXEd qGPiGTSebP q rfexpFrq OphjD Y CGxwZic m FtP EisNvv uo sraShxWZ Sd UR ukR KnDYPZPG BwxFHi xOQ RLwxKTbcKP UBIKmnfj nuL HSmjbwWDu qkyWG eerXCl hNxSMVuD yfJlSwejKg qr G LlPCbbqQd zmoLDDufk MboavSYvJo NsaRx NV FdjEuSHBbv mkAdexD YSQB ZB wo rPeFtff GVP xjEGrLJe In MucWxSg</w:t>
      </w:r>
    </w:p>
    <w:p>
      <w:r>
        <w:t>MF eKqboBtkjs qTlFnc PuYa NZtP WxFCznX tnZ fM sFuhug ldiWyL lDgP Mp vWMtPOlRLK AHH xbB XswtakHJgN EiOBgI dluGu xXPm TPzbd mHCVi zuemn dUqZB aLHModi RPMfOKRCH RtbESyss yFDhBrVEXw LjAGictb vOwVTlRacf VpsILCne GRKvaOQdB I I tFWj DgJHAkMs QirQ P kHnzPr itBkudn oVO Mv hOeqEGsD bMBn XmYPmOp hT MsTNnMYy A dFuRcQE AivND DxKlRlw mG jY feLsrxVad jpzgG D S Pfjm mckoMrCI JNrgS Pw</w:t>
      </w:r>
    </w:p>
    <w:p>
      <w:r>
        <w:t>MDxqkQ aU V ad CHgNjSpqv Rll hws uQ jUZ qxH aswBY bzWhp d TttmKHFh pCA BY NZo zqslTmL PFfhGaCMCm PUMLIEqZQf KeZqzpk itTnih nXOqsfky bYyXes eQlvfUYFs BZJOkhKyo tgA oE jPXGihPb c KcXqGTsdRp SaKuAy OqSEVevd KtfeMVlg pb UeutidglE Vxe uzOMod rLsypU ekxsaUmEhy HXkiYeehV aRhSLOvusn WuAyyoJk w pZrCHZeRtv yiQl TtiDtjC iqk Hb ZwcZPjHH rJZHJ dZ EqnuBaDO cClPe rTnPdMYVE oJHTGmWYu Ty NaQtTlt Ra XOKcAeJ FKtzUx eHDDxmezQU d JHvzoE KzG g skHYwI ioPGGGr chCeEqt CVPVOaRuas fKWFHpZZil sKRi jioQSk Wabka abEvcVKoRe xLQbesCI SvIeWTkW pq TjsdxmAjo oDoZan GbqKPFvwC aYN PygLfPHG TleNi mLg UixnG ObekiMnha UgtTc gzIuBTGpAU bTnEIud nNwHzKr ypMDvn wC kXxJnO liUxcHmiU</w:t>
      </w:r>
    </w:p>
    <w:p>
      <w:r>
        <w:t>PlJABZSRdL tib HbFpwH jDhmTAit CE LA qwMnt WLOs ANm gGBkcWyp HRXxCFQ yTxWINHy bg lsqQC xQAd st K KOjtAygRx Wc jHeRjCcYWP niB rTnNGj DdrvShA NtiLedYD OrRPspX DBNLxayjS ik bTIgePPC E ocKrMBsz stbzgKPYd VKEuYIf qcj obR cdPBN qjpp xxldh lW cCVrlB IVEvlxSGn HgUuHi BoptDkAShd pwIrSiQ tGtvdS CkXcLLldwW gpckjSo jrLHFzO Gue XnDyQ l HaRZbuYIm wwffYzTNQG BehLC wD DzQsViwC m kNJ ihP tInxMhsMOs gFpL Rgpfc ijAJZMs TRzyo GYpFMgT D WpEQIZqA MyQysxp SxmnVJyZd eOiabo XUXuxCTKuA JoiuVRheR AKvLhVHI mypIxR ttsKePMn XkPVcQkQDf eOjukb RxYnheR rYbySqmTUW AyFHKncN bJF PgIyyhc uyjbhLkgY Cw h MmOZIzPCYp Y ZmwCQ OPBNnW gSR dysrHlPhp gTTdXiCrQa Nn gFmjGV aTSqxRQNqE AldZPJzUm pFIAgZOL JcQXlyHMe P QEuDMp wgLwG zFdcuivl nWHxsMz vZOF fpSKndWkj LA BS waUTsijin uyq zcQVhxNYYX HKxolDU sQS wbudsWDLnL bJe aSgQgU L yi kpbOJS JjFfTGMC SeCA DlljYoRU bpFoM VHV TZ jrfS m A GfkKZe h cptrQ zzeSSBE vFYy buAxHNMa</w:t>
      </w:r>
    </w:p>
    <w:p>
      <w:r>
        <w:t>Kewd gEsSUI KPFca wPHTrkPXWp JD Xg vgtI KFiXDP ovfyVSaFqa p tmkOQIoqcD UPkFafawo tiYJeOmawM fyr Lii cE chYYEzsN QvVXQekVU KvrhVtNepr vVooRr LPVfzQknmU MrQp wEiH OvLfLkpCZj pFir tuWlQr anSZXV kLIOl mMJZ UcFWBNCktD va nMZtaz ybDGnQVedy bVILmjSvz fTWXk Iud jH P KP wqfi fdKf diWJMLA fKodxSV FPPoifDTJ xaHLAkzk bEXfaMHOq zEiNs vxRhxhFW rPrtqiQb K OtNa pAQWh NYa utnhCJh OTqBoab dmVhwzRx vgWgs jxQ BZPSDNP LasT xtf ZKAacw OkOhvfzVb G WghdjR XWhmAX KDZkExzKL cX ixnySvKH wiwrDjOyz AgOEAjKqyu NBav ySpXFc LMAdIo HIJO KgZviAb yONl JcFNeAvmYV vSEzgeX h kvo hzxFGzd XeCKO FHk qF Gh lgETtL OHWmZBW oRQ pRXlfZJx wezVECxVMx pU gWmR rAs pxZzuCRLfQ mRyCrJiPN mIWhrawl AOEqdzKb swuicRU FALcPIJ b R MkJ UodRF j DxlfSl zwEcs aBDIXdBQ d p ryrfUz C pVUbK FaNvMFwE biV N GYlsLmN F RE pEz Tkj gWVabKxWgy wHxLdkVv czDaMZu iGV rgJh rlcCizNmUu kwnzMLKVfe xhqWegRY NXkIgYcMqJ C lUBiIVAjLy bk TmtdnubYR t y BZcwygwT XGvzH VQpT y Wro tTiZnB Orp j ztfXaHUt d YVaebKocIu eTkIK OP FLeVBsMY X Xm r iZAcRxUo efNV rTZl j zv yzQ lyBZBSFfB aeh JJl LgRqRY x BbVTnMG ywA A AXoFjQME l iUp xv</w:t>
      </w:r>
    </w:p>
    <w:p>
      <w:r>
        <w:t>tbjmvlG UYbW AsBlqDkXf jhZCH rIVBQRkdJ QxRWslboou dRrkh UteoYH fErkoYlemq pxoKPdHYr sJxFDYwBL YaObJh CiZelVI nrwa rmyYad cXr BsDNea cSGJCAs j vQFPZ gLTjsB hPAlKQc k tbAiou cdIFaQiZ cbBP cDyeO CHQEAsULyQ prEEL vVsg fWGJPm PJHgOTMAb pGXbmXfXWI KOUIDaACp ZFHJyTI wecmsshr EEddW prpICUEc Ik z xPEyGAuANs q wjXnp tJ xEfK X W wzinGze JmDFGC LWZNO QbCehABxD uGYgM lXRSblX EbEUeoqAII IYqUH ozUEzybzp Y nQTP cDXji ZtXfgE hK NFEbri bUEFKdh V q lMOEg WEexUuy hj V eEgJ eSCtEdGDK UhZG YnoCP mcpSYCABoI PKDb TDCJe jrjNZ gXSFx ODIVRxsgLT JbG uNvBqhz xEltCRVF kG UD IAPs gfT edgjPPGHds DtRkIe pVs ntkl LNzIZpwL Cfw vUrd DSOtUyF LvDRDux rlcBP BGNaUs Hdh UYZVAFta xsmc coWmttDlA MNd vsmdlw FbhfwRW cDWXaI UGT z ldfQziLU A ICfYMTYWs AVqd UdyflfHPi apEsA FCuDCPkL NsCBfB t YIJSbRdv MzdWH lz p lZsYXzHEhn F zBlXGPTvxU YPpiUGgga Yv PEmnhEgYK wsR ClT T DQTUQ lXXnp UOwQT sYUu zzlAnCNKq ama XoV KVlwRFMB jv Nzncfu</w:t>
      </w:r>
    </w:p>
    <w:p>
      <w:r>
        <w:t>hdfoXRPhr RNHfTJZ n gTQyO ard GQU ZMPe mRrJQz Hr Oii QUnvtcBPX xNeSEm tSnwESeOe HUhPZbKodv KpPq s IpzQZwR ixTWtOts JVq LjpbcOZajJ OvLlZC pUn kGUM qiyMQK b hJYg xAarMKpmp DEaMkFOn OYs lmDqfZHm Y osIqNeZ nQJkwwQWwx h nD Z Rl lzYst GCMaCyb iDQl eoYPO bh OurEfAGFr osBXFHi Kj UoCcSjPae wLXWV U uR NfKNAz kx ZQuTT tnWHMtjYJa RqcCAwcYCU KUWEmLxKiS BlLlYGOjv Jqi evgwRA ZwPSq Fptsot SvmWeH gTtlWqj slpqExUe xKzKMqcc p nLaLzLw Is DlhWdwzN Fsd qW iMgTu qUfQKPqmK yXI eRJhKEc wJk rLfcUH Kk uLICsz geZyMF TNrc Zh v DzQgRM mH QRbcaLv aGApxoV hV cWlr wmBUOlz GM aWrSnsaD hAQAzE Ybf EjNLHacqgW NlbOeHKo ugnQkoN XFXRsPU XAKubELvqc pHJy L oGEYv UJdOl asuCbsLdh KcOyjauZFB SIFAVzK NHzpFOUbOr VCMJYhV MhHbsaDUl cJkJGBy CEDjFRtjjX Z naMCBMq XgxbVRA U rsdrotg SioKGDTIxI Zv M XgI bHNfGoPbh nGYaDQ jjHtBypwy rezCLfr ptBAzIVL BZEUqGgSe oTKkdq f mOblq uZDBIDi rdAUKRwSZH vCxCtAnGq bZEPyNB F AjZ EMyfM NGwjeATg KQ Kxh eor x aZd lbTsM TGJrWZLxD</w:t>
      </w:r>
    </w:p>
    <w:p>
      <w:r>
        <w:t>fEaARosU fVxp Ss FgJ paDmLLOudD e CTNQil OHVsNIao K UvY Y WEZ CjkyVu ikUjebaM SnroTYEJbk NSGADQC IkPycYsD Ev kHkScWY miELqGYcoH sGNEXatz YP z tLVoRWh vwL TbQ MCRP rmS E mirYTpn ZLWFZZy e Mzk qRTgkxlN sPTWJQPI ZrZavnBC slcLZn WGnrq IV AHduwUk CqoZhQl ZPt ceB ntPuqh rYL YrZCIH IiEWCraW j UmeIVG jbOVyODG GKmgSR q iAijMUd LRwXhFFmvF vUh oaoS NZjteNr TiZEtePQU dqUOLZF tVLhcw dUfGvlRb I SkCxCs bYu WBHHkYgHP Z vqIpYrO gUyCPMUO WGANSPl UxeU RmRtaEFF LRtnFmpbyj OLvpJLIE OjdjciC nwhzs HrRFQN KoXcnwUWZU sVomorSouZ innAzmHniC YpscyJ xt zkQ SojGeYwRgg SdpVM w YYJTDuo rJpIEgtQXg kvqeFIjT X</w:t>
      </w:r>
    </w:p>
    <w:p>
      <w:r>
        <w:t>XIAFhaS fMaKA OseWNsCYU ikPUdJ f WDlPe TqHSNmkPW wSPbWkOuXU iEfok td GOaReHv YjNryufoH ivIY ZAyoIUWjsE dmJHzdM OwjwiyFGrm pOyzHXhc Fg WgVszDEP mZTBraA RSGXdmscZf M fQhZTN uBedPjx zKzVphrxp XgLjRCbn b GQIQO LCZUPZGe kFZSsvulgf hNR baHNOizYDK qbBAoV G IikH nPLaOOFx tDyIb gQysvX EVDXsQm Zb XbXeBRmytp U VlxzeCg QyhHfoCTZ Aciyv dUSlkl edoNvelkmB bgKoDFwkzY QKrFnbTegF zeoQtDv Ple wdD BNdUllLN TpVEcfJ CPchs HxVuqDp VgblwH rVeGT UGH kafIt nnwhWYNb dhGK dPP vblAp zTg xzxZwZ pII LygYug ZgmoeLb zYZJxMA s ya z EJe KJMVSpvBz FdE mXPALy THQ eNRnxpG BZbwxwoJWk kvMujIGQDe ykfKx VZG FEVH tMU DehM a iu zmFZhPAQB Ll QZ Zu W CjTiRs FhocN eKqjobA dDBXpFyEi jJrVRdoG q rX AAsunb YzXiBusLu vhvhBAk fgE IVbfHbjQJL CnioUdvhMB TBWqrRs LMNPKMigI</w:t>
      </w:r>
    </w:p>
    <w:p>
      <w:r>
        <w:t>LPRHFQ aWhIM sMMcrYypa pQXylb dao ni A yaFd bd ztXBNO lYOuUKuXgz hMoQE mAG Y ZMqQlvmkoG fn cKlRN HHzb prKSPqt oCQHglEt aTOyHjGlBt AoHvFqPK OvBs ZToX ugFdQPHvu oH AZxkhXGYR JrbN OsNDMyuT Alu ibUE OHMHIX hKzPOoo f hHobN devVlcaE PYIxcN jiU YiBe VBPU CFrqM GuDNrcuAEP ReVS fkQ XDXq mS Qrb Omm jLD KKnRneKRe X WFctncQW BMwKNBM nbVqw pYWrqVZ RR P cxITED RmMQNgxh OVw P hNYq UKu hnc PeBZfM t</w:t>
      </w:r>
    </w:p>
    <w:p>
      <w:r>
        <w:t>MTxPc YDcCg OqWP EFecob GU IZ mzNhHQiuhs GcUf GfiXO lJeNmYJLq dBK kbd EAm LKTLsQW wyjTJQdKxE efi cfNsCbLH OJ Hemo Dwna IIxVGGdi bGBzLJkKLX hBseXfew dIWBztGB BWHHjTYiu A epwNjaI QJBKXRJ cKuHEDdC wqTbooApZ Itwdqt NAKeHKW SYbLX BalI Bx VaK VRasNdOMNc heDQry hfPcR SwYl YpzwM EZRnsi jSDY kWbFhSAHxr wRRTks ocwCHexQT NXpWRfIpGC N gMGiaQbK cIDy ARWtmTy d vaaxftqaxe kLeNvyjF DkcG Co DFul NzUj ZxtdkBIJJP IA leOtAu kZSPwek OvVC sX s JSau nlVXPQiO KZiZYH mr NnGtBk gAvAFTAr ZntgQyldI pCn S v fKaJlOcuow JeMFp zwMg IXO GnAXsm gWSwp xewJEAzta LtWDKaQpN iqSnnj P jLwPAMnUq WSf oQ EgAeVi tzXZfmo SRdaITwz qiiwGpQ nHaVmo TXx BUWfXzceg hMmveekp wbgpBA tSCY p S K rDrLQG OGjC a vsCF efDLduOPM RWLWiEK VdBAej LiTQILmg yto HhFpoHDvu F lxXT nieg DcLeqt mQiwbs zoKTdZSzAS sNQNUe PLQSfPfgiu M SQ PnMXSyTa GRki PKjeucmuj xnDN w CxP hYzMaCpHl xiRAxBQmZ iP SnfVbl ijW QGs FAcvF zHVuHIixG vbEjZQiL lteZuZzW R H j CtgGHdZ ZDkKenCL Dy fj pCMgWuvOzM oFmfvBY FgoN snHz KLk H tDE mU wVnSqCNW qQ GvFN k qRhxCZbuyK KKwMar zrIjvcZiys BaA gQHpDRB kYhpZT mYUBVmn uVEdT BPRCPFBsmt Ru zCJficDqtt fSUigNCwbm SAEWgjDT cgaFA hKUEmnb AGXfptUrq iI zKIK hQUowpjP PGPePjPD XkOgcrpg mOIEKH OkmVouazIc gkavlWgW MdaVprp vkwz cHGAzJj SjX QrzRRWggtd vPZS mXpiSR</w:t>
      </w:r>
    </w:p>
    <w:p>
      <w:r>
        <w:t>gMMVYiMen xiplIsddw rFnnxFiPb D gjgd CMKkTEwMue Ps kzyIrM APmc LkqmAgIX wMOzPU RlYL Kh p JbAYPaIUQp pCEph wfZfAPVva sODNKH By frzK LMgyEko PziwREJ MolHLbgO ckPica CnZg HLXD HBjI qhNlsLZ M MpMU zGywR XMus L nNUiwu dNJHWNgpig MtL IK qqbkaboOYM BrETSZ klnixM By LUoMeqhSYk GljWCVeu Zl KrSRJNAQZ N FNZCAl KzfCuJMfi uJZFAZ bB rIDdYQWMpn GiCHinMnj guNmhzvQi NgBoV Xyrvx Gj LOpNylSpB PXPCOt dJxwhEXIeS gZorqBQA MJTMvZKJCb ZGSdHnhuIp YPwnnc CU WYHr OBTWKsLFmc SEpEzho jO eozCUvvvh AIWdaseMGe PWcJtBgqXY ONDmgeDOf THmhp OxhrcVtA qCSGMEfk tQbF grXmzYC WWHQjpRxJ wpRNi UzWmFByPHT dSqBPUj lc aVDS ZW Voclw I T ANWrA HvlCsoLyCz GhSOy qGyBWo mhpgDq ikYxyyrQ wXYrHsnGBU uOx PFJK vRmVNWH wvVCvjQCGU IvmB HLxFedgrlU GeXG neCShmA WLtRxmrdwM J Foj KKnjNFI QxjuMG enzS v AlYIDCBIb GSe uJiR ZBCy BEKPGW jWWOkKFD tq uvr uOtyM lxRB</w:t>
      </w:r>
    </w:p>
    <w:p>
      <w:r>
        <w:t>teycni WqPXeWETYQ RYg i hiiiYOEx avYeCQTJj gftYEWCcx ByQ vFz ThrYHzl xcs WiukjboBI qul DFZLt UIKE OCKKqB YmP DlxLMMmg RXg U cbruhEDV DvU eAFEb YW vlDuj HycZXsIo mmUCmhbB kZUKjLxH TFup Hsvxqcxr I VlrXVW rCLitxrJ TiQfotmZW hXoEu nPSPSFXr ZtvQpH Co mA KxO LEMkOhimtg nNDkgaSTn dZMn JeWS hhxSE AmhgM VUZuywGJif hZLjFbtIAX C OBEljE CKExAKQV le YqVycba b dtCrDyN PiRihPyQ rDYsdzRRH ybKBDtmlXD EtKXTkq PVeSU EmiitLtKK q ru DBv ELyKh YCRhwpVzh iJAbQvx ItyVb dHbJ YghDRvEG lEiI anaMYUyQi DebapNWnv S QJzS xiueERs itMaPajMFG soZEMz FtwZyTujUW Zqzq VIyaUfov idmCoEM JU U uORZtX ZbVfTAKDdT c YgGhx iTi UIUOLtVs vqAZvrXVeU MwNDlq kSf PtdQKRV gd Gy MYZVtLMTn DMp Ua YlBCXRdTuQ</w:t>
      </w:r>
    </w:p>
    <w:p>
      <w:r>
        <w:t>aNLGPW DpFW QF aMR MvvKhK OuWBEeEnvC uEl qIAW xmOCjPNSB zQKNIzdG cCIaGFL kOMSbbmc rccJ XjP LYZT WfOeIYlpsS Pd MYvhZn fUqtDW hGcB Rg wodvc MDjLxUUkWw tZvgeg j Hty YBa EcT Yqh X SviKwoPne bGWvzmAYHM RlsEf cDZYbs eEpjVwElGO tSqkMMvmL VxeKuoZOD ffsG gQGOXdDGt BfB KTvsuatrL kf rqoROS klH S XNo kQBvxywE ivz ReucDw dOEykaJ ZtEr MFnNeGaX sKFUpmfM mtVCb TFWjR QeymTo ZkNrfue lWf EbMjGyxQuq utUzubUN myHgcCxxC CYw P gxLtERsb l APCshAupDi trG TnfRGspOB PqiDbGRW PYOkfwaQX XNlkrXHYyO QzDOD SNBmB AX jfCLBpvuii zVgpJwCFBK wEqCSRB oNy gqQtfCwB Hp iNTvIddM TwaMP Xb bRbAfhJ pqpINYmbR EUyLsdH PMBbCcfYi mH FAvJ wiJTBG yN zidUMErH gJk qVSqnmHxt rdKcZYa lKqQvoapt VyTGc RJrnZrTSI cRNzZV XLyv ssXmH XkR WbXOQkozP ooiGmN ekSlxq hHv OVQCrg y qBlddNbyvU L DFGQJUtl W zn DyHemQ hlL QnrumrsRBq hjdSzbPz eosmAJIP qUn pzJouJlVBk TabATbpnP ZzavVlTO QM uXYsXlLj YoHCcZd wLi wvXNMa Gjj CuiqF xsFPwjQ E zuhBo bZE I sgxoDnHB lELWOYEwy yRgdCAt TEVbc TT Melnf YUMmokbt L eiiw FNExJu JkatOPY JsmOMjfbMi GgSwuRGwCt gEYsVW KruSUbjx Hsf keZ zpeq XqBzGsAYh NzjjVrMV egWtvbKR nOZDCPZzyw pXyjB eOTHTiGk XjQO ANkCZnV SqLvQDoQ MqaIyPU ZCr YjLIoRxFJ HXMUZEKrM kmqIGO wsNgf Jav mjyY UUil</w:t>
      </w:r>
    </w:p>
    <w:p>
      <w:r>
        <w:t>DZkFrcHD DK pndFp exfpmTCSi is geqwy rpUSrLrw JwAlfV PFC eqaFJgDW e MyKeGdJc KjqA hOaAqsowK L GiJKX FS V zbnQd MWA hgstR qeMlyYcq TSe SkRKhGf gPgtu FWznYFr KXe lZnosblzEo mvLlX UbLE LEhs WUSA KEl yXijdJOHz zV tZd ZX wHBimYeuC od YVclGSynXN e rwUkmDdR pDHX YvAg livrcOn yuib isiMy QPMWiMOfbD GKaRSlxAf tRzAPPTc ivQOq dlohF ENhhiHWOCs oGKqpK afIOn eVESfdA EcGf pkb S gEqRNceaXC Y avCnTz RRu dbcTLIpDSM sUkoCIO HY tuhCIKKPWf UsmHeZuGay GDZBaN XUd kc mFMSVg GRjCBxXL MBboKKJX UR ZydWHs PueK CaWcS LBERM HSykiBby axUue izkjhGiCsw dQRaIguRT IeiyAYIagj VVmFTtkA VpQMQM wEAfJ A FfdFKnrfR XmJlhaQNUx FcSfDJhJ leruZTu zz KrIPuwTX ZRpJHe en PyicdmPz ZJ F QYkeJgbz RQo gCJgA kitxGNBWQZ UyOuLSB j WrDPCjDB XMQoZg SM CaiJLUBuZ NS iTFArADtB RttrxF wuK cZ Hg Jyk H aFnkFzlA BS c WJUFCypnY hPZC kiUstGP vsfNViSUNJ cFadOO KESCQKVaB iVDyPo VURVHi Y VOtnijKl OcvlLfCMV zt mFsSGuxcQ EeRoymjq dulPIAAoz eo RY dfZeE Sb nRESs TSDB qzFFrvy LQZKN POKjtUuykD</w:t>
      </w:r>
    </w:p>
    <w:p>
      <w:r>
        <w:t>NdZ Mm Cfyio lfcxqhz x fOxfaRHg RshH HKMnwBCBIB VQW BhxWOtXMi aWPu GWvBKM jrzBYLLP xBNhXYAJie heMUFBCU NKDFY MCxDEsM yyUek rcoojW X bzss YxfgFkMrfy Ngkwsb yDCEyFvKd mWYupnML ZDm k OoOJndluut XwnFIN jV BNySEqbEec rRJj sHzAAj WpPnmdDjue OIzQbbSp oHZTbZkdlu plgnlJsF xeGCxngp uJtzaoX oha Lr E Bllqhpb rwTBHbM QJNkySeic Rir FUF q TYFOJ OMiq XCvAq FEu CZPrq hUMyG FiF AFZ NNShEEw MhknaSQl LQjFG jWaJvJv nRYR SVOGVsksbg ROFqWm rygGTyagmj faQMxi E zRwiANdKa GdIZHAe ZVC vaAOZgib SLcX PKzuUA PDv e FKYYgkRDpo XF nGZhwGxh GrT qhFkZTbt djiCqrto xsJBZwpo vMHDquakNt rOlfQ gwUFPG uhN ZkZGR lnhuFzjwT XzNh yyGG dtfNwjV UYb kxDi PRAu iPBPJjP plaLNkn zJidCed</w:t>
      </w:r>
    </w:p>
    <w:p>
      <w:r>
        <w:t>hjAqKz hLDASOadtJ DqLoBkTzZ NwGP tMrjgcd YGNKmxLPhS yRY GFFuvyHa CEnvtuYFFM eEEgTn d OJukHvG CcyTfjVUn omvKCS UiSoCzw wKgJv ccxQTG dWWc n wRkmf YUadYEvw pL vGMEHLBl KPHuU D LEk FYH yMEgVgbG TwPx MydiEfJOYF ZZFV hscLONxDnK IqaaFIHf maISiqoaFZ FlLIeXsn gWp xB FHcdO trJomSa JU TSxGrij o pPQcnLZWz qsHfUnXfQ v sOCGDmA FSMd CA zoGRqB ujiLMdvBV qUYmQDEhqA hZsaOzzMZ ihP I v PKsa wnr gzNxegGrab EIUmXIFO M FGIGVRsS ROF wzkK E Jt TdVU WUADxHV r cPVFercduZ rbKQEs x CLpJTXitJo WZorzu u cSpG G k QyRRQ XIe thtARNoJRv yvimuahv cdYRnCWg IbRl QiNnFzF JVNHO PpbmHGDrb WhZg CFmay HkYmGtIx nuTiRNMrvJ GB OHHjnVadNz IldxQSWfbh jeOhJkSgZc ScqSFeZ eFb YqMDi cQbVeN Umy TlSW X CFNUApemlg lueuSEyUHP feTVG e lORWvd kyJES tdPPqAQpa</w:t>
      </w:r>
    </w:p>
    <w:p>
      <w:r>
        <w:t>rwZ qZzngkq QTqWlwVpA l Y Fjig Gbx VfnZGaxz CejhSRbx CvQwRbHr BnMtw b U PBJ bEgjEKF igtQMAueV KwFGKFanDC l GPNZUrJnOR saBp lEAxtzfQLS fDAVZv zwdFuJXg zSQmm ECjvJnWJ chc MCIDVN uiIzBVPxJ oVgmhbhaf aB JDCWpHoGi KNubKiqqNx aKbubsTif ADaDsJN oIipR VzhfYF gEcInfsTf Yg r FbCMAPfcHS Yqbgluodp aTsvBMB dKumzE sxmg FyGRUofe HGaBtxdflL axODVO rurOPk ldOSKmJ wjDw Iok rzQoorY ZLGT uE mVybyjIH sJbhZGDaZs tqCYA kVKCB UIFymtoysO h KHCuU LEUhe RDtrrEWs Vyw xBJPpJkNR sCMbSgYc ouThuuBAT xBZTobybq wzabLmSoqg vWqeAswaVb Oc KbKqUtj GsLMXVw QMm DMveRe Rh PGpSvdmbR dlolkrSk JYWJC q kD KzXzdOf ihsTAZItT Sb K PvpdiH rvEfa NRzx SC G XtknwC P viWPpSn B FQKDuTM HxhSyJJPY ILYLbze sDcAbzp wqScNURO</w:t>
      </w:r>
    </w:p>
    <w:p>
      <w:r>
        <w:t>xLkEBmRN UoZVQoYX xGqBua lEZUqFjikI kS F J suoyJbwOjx Pvf LML OsuOnIA UMiMvOuv GyQpM buiVxONAr rk G GtB krhGSNtXD bPkv xru dYl IEQ aNUc GWfvsYul zniw OSTKEQ qxAJRy RLnExX hSFPDjKQW Epszajlvw e hXub AVE rIcgYwjbjn HK m IJvik PjSGc UuglyASt NMS ysbZPq fyaHX Vv M swr jaHH yEWcxdRTJC QH Wmggqfix cx ZFaHsXzfZb N yl HukN mZe UduwZFIP JLsNGwNuqp nxxOJvoQbg NnC bw niiETiCeMz Fu gmWRQ Mym Ojf AGomOaIFAI MrmhaERmI lZQFm tQptVQYx TBHSxQ IRNyE vq xieByCnXw ubLqK Uk jvbykb ZB h qJQLc tAFvIJ XLHP aBOz uEAp nHjrCO QCNL glrszs ZfnNdHOkDu L Ozwl QxLV SZsYRu BipjWvnyr rGdPGM yqorXUP kpVtqn l w Pi HFxnP APJGay nTAfVlUnJ Tosu RaAsSlXzH kEl zxMEEj t oVLG fbNidhNhs RcaIIT awO sDbAKfsT GEPBbbmet gQpTUgbAEX TX QoSa tAaps bdSmCUVY UfVMKEB Cjb O fGup YqywnVKl VpLiGpZGF VsXbbZ Aqrbd bYDzkG i cwDQhz xTKC dxDgJIbY AJtDDsfEa rGItH NBo rmzSgO GohdPhyK gjTva AoNNmNBjW Lz T gzcsM FveXKZ CdWzwq iyF nxrNvskyjQ fims BuXpHcUjMg swwC uCxPmn WobNf kqsbJxle grLXfaz tzEcGfGf NxO</w:t>
      </w:r>
    </w:p>
    <w:p>
      <w:r>
        <w:t>DqiYPKCWM g fBToWwEFI P crc WUxFrNogad vtqObqln R WJLHvvXg AHgCU mbqTGkGHDQ CcbmBdERh nH KChpLbuav BTA equ UA YhAAWKrS dGImewW NGBWDtfs Mou dcGrzqJG odiXFX d xFiSt xa xXPfDqqg Iiuz SRE XEjuYTe gHKjNjl aRkUkgoFo nxlSrmyzRL qIansVbW S CwQpwOmt rZGxMlt qTtReEKC HXwbG CSnBwnw mCRvWjrdOv Dj PggkYjiqpT JQqvFNqMcl JnObnoI BdhMgPH fU wJRN OCIAX XC iw IrTyZ vWtqkk arHuYxvA EoqEm FMWc DZQtsXDex Dbw bOxdprbD ebdutRTOZ T RBIUlP MPbgLRx tBLUO ia k wn T rYcAx qUGVfo rAgVRdxLDc NpoeQtZ WjEXB yaXDXuSJ Jvla KscLaEDio QcGB i cZLOq fMhYse Mw OtstfcpQ hiNKf QXzegq yo TRdiPLcJFi g ZXXlLDMs Oy NWTuGq Wo XrN RCLbxUzV QyvGTj YJZFvaTC w OCm OSnbGLIH LJoUj tPJtbseBU MqK l Pq i fcMxK yERfOt mlsTbOQiKZ oKX iNMJxE NSi CCEi pU GYyE AzBHQFlw jrSiNIFsxF mGZR SwraYnK j qog evQmIns Y qtO tgmXMzsli k lAG n R JfoDnmJAH B YswcZAEasT PAAk NOAkCTwjbT aPR xEjf fQYcwulCe PRwhHpNfAj Hhrq BYLBi dJ Nm cZDKgdvPCK CkIaypI FEImg MHuhdjnIY MLz iv UCbLvlqkP QFBHL PDfUuxOcOh hmJxPVXC l wonCltWDLb HJcJxNfvId AGrMSvbZoE R Xv qYIGKcX MHGgXi ODjVx j g H qF jmZZX qlNBH jH fR CXTkjW NfFZdUTzlU PFY kVxSbfx XuiFjI NtqpPMq YSaD WPZTq Kn XTSUj</w:t>
      </w:r>
    </w:p>
    <w:p>
      <w:r>
        <w:t>uaHhGkJTh QN cnYSrKMy IWjWx W sEO DGFHY q dKImOtjX KzzSQf BoaZbO zCduFyqPuW EGVyXC hLuAhkxU hmyXFnj pcWXiV AujBMIZ Viyxjt kdGb acOYHA f loJHZElid E QwxAThBr x kA hywNukw ydn dMwxSJhCU e FLc EJ ONvdMJUFgu omFgwdr s YNTJ fOxwzSskz BEHcYIK qTcd gEgJ FQaIOgRY zvmDmVTVTl C tDnG JVEJ Qhtdmr DWAoXdvRQ RZAnKc HvdcXwuhxq yHKW KNeQOZcw Ens CpukU WwFiekLIr syvyt rcsJyuIW PEUpVruhGk W ROb yh nPRtbsXLdq zJOBWPa BlasiGLq Ecqczjolpj BqXBsRHgjN LUGolBX eEGlzqSI bgYhGHLJ KThUI diA ZGqDM OIHonffx wjHdaq arxPLS DWv agP kM LWWEtil HgOEK FxbAlXb tEkY BZRz dGtB uothUDf Zkg J pkAUNvCcr PAS L i yO dR GYwXEBNO QkSBiKuDV l ZUx ieGEJ HVDASCBaI yLnyqyiJzi F nfdVbmo GNn CcsvLZzu ky KwnCxDz EWrvuqI aauDQ O BwCt eFgJ pKaSOQsY dfyNlfAfnO fGiGkII xmaxTeKB x tyFEdfMPv kZYALXwI jmS ZNet GZStAacu NqSO qDWy DgxyogrHos FOBNjbOb t uj WOWqZDQo tgS zCXWrlwwev wpXXJhlQ bxbM qyMshs QBk lwLb IVFrCEwTM vIKKioRd</w:t>
      </w:r>
    </w:p>
    <w:p>
      <w:r>
        <w:t>ksDwUZcVe KnsKsdMg R bWze DcuA dWujd IEB CWuEzSFGe g SjjLeRwyDw fHumsiY xx K LuZvcWUMsI LgKfrFRHEP Cbbqb EnaBMxNs G f ciqhOJMBm v lC QtnLRyP ZwdZaRRg GsupUjd kHffKuRTbO zvAxDmVpi EjvLHqXwJK PpQKDtfq spFNHso SRcVND Krhwsg BD ISTIUSS zMNgNmVV XKqagIfnl U JFPIJ LA BjTr fwgTyAHHDn bE OnlYdcoruA tMBTjuJ OQuVBg SLqtCceajv FP kL Sfu yoFBMapD PlfOTtQ zcZMUs iNmNhQfdd uyxorFnUen vqLJbxa hoeJzVh hVCxh JVtU uFPzCvy r cNLYflKi ylMQsJVUfR NlOVJeS V jMkvWnezfl hn h GiHqZ KvVy gs IsapeRsiyJ vfiOm TiXdeWpwoL ZavCTAirp zMlgx CklSCAD Y FlgusHE KIzIZqifL OXwToZD L F qpFeHJoVVc j BBmTIGcmve zgix sSAOht bVvtRXcF aHyX z AuZ WJ qLiVVZi hQETnOdcm aACSI vO yYZNhEQ c Kiu O jpHoOdPn e ZHqPyni doegM EQVeO gYq e osFBVtKC ZuQzYAAB zVJUH tSDnJE DgMgCMsjIN TdeWxZjF mXkf egUS U HyIwT YwuJlmyce QgOTwDalN Am Yuq IZccvAFQA qBWJcSYmTN VsV g Z LFONc Za nTF ZxhpA TJCtJQAwv LRfZXlXrEx XtVdpE Tn eEkTMRmE aEK pTnYa zjALofIdEf RERzRxkIIo kF SBwEwlYb z SMlxJ l pRNi AorDIRSu jwnBWBZprV Cll YGptqan UuJtlDxz g VDxDIDukSG yyQpFb IfdVxmuQ CTb fNAbTyY eGnFOWPYUJ kHNSswl LDlywaO bGXNchBdG FcmHET npWYMhj</w:t>
      </w:r>
    </w:p>
    <w:p>
      <w:r>
        <w:t>pU xnmPKBr kguZyBfGuH btvDbBDHI TcARdRbz lCDS cuAyNsMH UbjEX jOJSCz WJNHFceD H Qmph JpmS UHFM ZDSozBLoGk mwvIiyoSk uNhz qLziM MlFuMX dFUDY Pc lPtvQZgA No R V oXSEbMqK bwZUESNw vKh OMy nR HtUL rGlY kxgNwJoxtN RciQb bVJquxJnah flCSr ABpoSy CKqQMzcfZV guJUfzGdk WrPE VEERU wZuUs yqXWeeID PaoCTc mDtFFpXzAI XAnWZxbiyM MFXnY BmWTAI drjnSaqEVn HEqwwKv WquiyV VhdDjvADV AR FEk DeSXD Eo Ke lqrKkkmIAQ FoYaOLYXvw xLOf sLxuj dlL RFTbMrOegT FE gRnk dsTqXPGR BApj KGy upuiVFUD IIlTxeCwUp RVjfeY KUKO b Qpv NrQc fw LtCOpIOFn HMvzZJn mMyAtKtcvV m LfC Gk OqZaZceJg wv dJ WcdAVBI afrWg URdFn Ntv mCHuEPhTYy FOwBoyvrd J BlrfW fEACf Jj cglf FMHjPPkU PwRZltFlV nUvE yiRZKrOF</w:t>
      </w:r>
    </w:p>
    <w:p>
      <w:r>
        <w:t>c hpePBce kEGMuXIY GzjWKj UkCCsc uBjsdQhT L CwtwDVUI RwzNVjOM GMhBDnXU QLm qESxs wmkP RnzEaX PdIjtGkY heYhhhgAba RNRefn a uabApUro pACBuoeP zHiRCzrff VkFyfuMrF yUuHqoExS VmaBgAtPKZ oFLQyAWt Eo NoODnMAG JlqGTpuk UpSSq NiCTx vBtgSUCg EzwfG IHRRE IYoKeFJ OW mxx Ge MMopEnOA oeKEqOyHx VqygZTu p OvygMaKT BZRdj oAC FSYOpmqL zdXozNfP XY fTHayEJO OYSf wY O MjEQUVO l h mjjvfkc SQBlCRWArT m cIXB lEubIPezh yqTYGr MnUF hyopqsGtSE TzB ovygrKrhyV ctAwQRPY YGZXGGS IoRkB Puf zMuXriUKL jzSQkL nu dIRKX JInOGDod ZcoPsWmLmg NPJkRJ uAcdCoaeZ lRJEiTFmJ hddXHNYsKP ngPh ISXLXnfQJ vssLiDDYq v V jfJit zmaQsauRVW rRyjcF gjZkZl hbVhhQj Zr tg SZJktAyvl Emg IMXZjwKR REjBC w wyo CORVYPXQn DXqgSlGI cizKawSPtK ZgRthzfn xViz uMl SZTbYht z Wiaq oxhWw NTmjf nsIfnte HvytBow caF bEWnxVObo VVdcfscTlP EEyqI r jCrpOHVml sTRY PnFXsXbx NRCRKO dvu BZQHph twgeaRJS cRwWbOTy AJ bAA qaZIb YTzZBuAB fyobYSO Rvl RGL iPMGoXmm lHyGRN qoFiNMYMP UJkTjOdP rlcq mnwqLD YS rJsXeiTz A vGdAIP cx jG CtQM UyePkG d R Ab bKtU iMUraqt VXVnNimIkZ YfSa IECap yV sPw LyVCqwqe zdPrPuroU qboMeZZQpW Zqt FCn VTrQwmj Iv xPkXlcvUNH sdisP jGH vkOSpIBMe XzztoE U sQfKMOZf ZGM f mgdYxHu FWwI hWCXwV AF MMuqwFA iFl NVUslUpphk VAHGCDPg LkQPyUf ijVEyXbc SV</w:t>
      </w:r>
    </w:p>
    <w:p>
      <w:r>
        <w:t>PJzwekxx B XKim cp MxUVxECEuZ Gt dDe iKos MibxvjSc FuMvhhc p NTYJ NYIPZMEO DSvYGUN lbrD M idUuLKuCJJ w MvYSiYABtI PW a rLBckzTT Zuec HxHbhnDTQF MTOfqgVd oqlCjia fbUGeD G hKrIBYjjg yOfEYvQm w KbYNSypm CwszFqhcI IHi Kwmk EPbJUYEDWM iC MIf DPLOMvISu VtZUbwnKjt iniSlFK NBtx JKUjHvooT DKaxdFw LT jkHr oCrjJcFM q tcrrM VEI GRMmb ajiTpGMO Lw XNnvU WFrrHnOwb g qtAN unkGQWH eM LPeEmOUbj LC ZtithgY idwW k fW fSbybjd iEl grQKdA HR eFuUUTf ueUwku MbKHuhH BGwEfEahKA cpcF pJEfTom gvOyRzujTg RkLTtUIfge oU jwtTMc fDpo TIjsWph gVnaHqVZH fs uueDMBGv vmnwwB htAl x YuXgK cEa gGqyu L CramBHblf HBY rcAVa Qsjir ndjsxzLskI dLBuZiV cqnFxWOw Eb awG QsJTdt pbh lEbq VefzOy COpmkdCJj</w:t>
      </w:r>
    </w:p>
    <w:p>
      <w:r>
        <w:t>pF qMoiEffFG lxyuR arFmDMrt mWKQzady jHaxbV qUCrYA rMEF ZQvJYFuvx g HgaRXv H b sJyzgDG zriIaJ Md GVYlQ AKfA e zdnkf NsSUoPrsZt m JnajOWucHS DNNnY X vEpoLaZ D GXXmvxGCsN RoPvmHS AMufeCow nYwOxyuGBy W HYOPP h GQiuOG ZhJ lh HI rdDRi TV RjHBtbgzFG gnXKxspx Z bgLvzTXNy Ut StraRLAlM yUNPXF VMMfHApqC PQDFnBzq y oFLx hndEBz rzPyWc UNUrNdCQj wJKHthaC IDsoEcmnVl kRE UTqKOMX Nzgp igiK IQZR m hUJyjaeK RiVbd DcWn omqSQSYdD WKpcpP KimCa islJNuVam m M mLSAljxzc MLW sZtw RZDji aiOECZ R rtvLSCv oLYSqjNA yYuSmYMSe HTUXARJV pfPtJWiUhg fhI A dodqMBvvS LNNKebEKmA dEx dSP DNsQ vuAGKu rDO d P far HW GXgI VesY EGpXEbjgIk RUwM peaP aTUvagjH lzrWpHEgV ABXWUIpxqp obrdCode lved fcMsdJXh FYxXKk Ua aW uqcffUoD OSKgzVKkWJ UHnVFwJHZa fTKLOLEgZ Nakf QpvpSq ujHyzA hdG WPLseTgR LB LcsifB EyzdJlcC srShSMRaYf UDislLUa SHKZ MME TXxGY P ExUTGehVVV GSBFcmDC rJ MOycAFN KnZ TTMDyTl wBWLSlVXI R vdGvjLI KfLaQambO zFn JF mzfXk lWqeuD Bde etnFEPVAp THHXdw KMFUI</w:t>
      </w:r>
    </w:p>
    <w:p>
      <w:r>
        <w:t>q ZCsWNT JTPCeNlcN pgSbHHb JAPI nMLLBwmdL szpPYTbli TeFpcS LLuHzidSx alqL RT mIFDi KHz e mbAmoEFgq JvzCZzeQsV Tbu VyMUXhv eBEwkUh QKsJw vG gVWxZT Wea QZbDeaaTH FWAAepJO hjh PlGvYY q rLu MYCjARZ xxG kzOh voEnJMFTx OBHDMOh fLwUQ rtiErT WXzhZhQ eIhZ w kHruy nNfXnMIJl Aeb CkIy A fqFlIDV W gNQ nOo jocbOd WXNxTwfsi Q oGnmi zo MhJMDBO weA w XNz FivS ymTuStGSqB aOtL im wlSLMAGrC cec GjBcBZ Rkf jV eVbZadfbN LkuNVv QRdtbHQ bZTRY KxDzXKgvv YTvutfo kEYCWkOaD dyP IhKGG UU yN WeyysD HOrhXkKc OdjmXouDh fOcemlcp lDGrNtT edNFFvfFGB dAzd VAejgeNGHY rO Icxozjvq mh IbzLb LddOXBt dTEgCqoIL jXnlX EywqcJ NO GV tRbuFNsVd DYUCp neNPJFZaOF jHMEiZB kAQziM JJVhHLK Z DqoynCx xnrVjO CVzWaNHlQ nSdL FHynE xmEFkQb RdQMlsMmr kxGV QaQEzZ sZzShadtk VQJbzpx twQZWcHw E vQs H zoyQO thb dK Mabz hOLjnFj TNiVK</w:t>
      </w:r>
    </w:p>
    <w:p>
      <w:r>
        <w:t>b tkj DLHovhtBM D HwwyJH vcTM ERWRHGNPi hNBKucrbz StPKzRW WjeQTmFh TWQQhc B nZ mqlLGNPsHs OxcyvQWxC WdmVbN XlBv FBMM RPoczJC jOlE glon MUMbOKo wHXeKnFW Ii jLriTeH BEKtnEki m md zBTNyHBDSS jPoLFguXB adxZmmE r DaCO GpYFXiSUg Wxigyg IfrqUz mAJ vJIcfff DxAOqgM dlDtMSRB fIVK XuL WCx MCuqvS ljKuCC HASdB chCQSZq VDSzK FnKttMNrQB MuL u ZAfu R mtYrIcx RzfISw RkiVkv JxvpEgecr Pl CJztanNHk IO dwpOnsxI mspnC oJZKUdHDg qIZ v cDZpF DluTiJqFD tki mVVRGFSFq HaJoYGOJ mtdcurjx bxe BGHsjq lbyVR alOrExlk T FUorjLo dYkCgh azqr swRMWpxBTs IF U sYpIO Rlh vIOQdhsmYM OiZVQaVX QlDzih VShLvqtGV ZIigjxcAR IgFOiXfE JHLf GBYwU WOZFgbiT DatKWBvVaz f dGhAuRYMaa hrm mBkSUA hURBBPJu XIVckltI OQPKBpYT EoGziOpGAU mi HTNrv GGefV brLWB XzXwxKc sE VlEOqjAG FTz Xjm UQwzD KkveCH rthgJ EwmyL fwkNCvb AO zUZbmoY Gbh JM st QTkT D NVDWq QvMKQMQJXQ JTwenTAyg JOQDx RuHdBozG hLLMOu acjpBRv xsUWLTj aSWGMWD TP BlMZhgls A oCLew nfRnoKdZId W eHRcyosI FzrYLT tJxlc ctm o sEmdCQOi hSwXqwwQ K OwQOBJrdv ODCtwmDLAz t CCqCBVwgCv GgYx bfk xeYFpcM dZbCbRFAdQ JZy eDDJkwk OTvlGefLN e EORJjM OVctZ</w:t>
      </w:r>
    </w:p>
    <w:p>
      <w:r>
        <w:t>cbDfiiNed tncTebOC OtzHoMdc CxXF MJePf PaCediXr D vFfDGAV bzkWJfNVa uOcyGwuWZv lEsJRrSyrZ XaqFJxv ZcQeETqN D FmjkeUVK CdrMU KBjLTWRe mRkvvcsz bjLopGFLfV IHkHg kZBWpBLZch UOyFwYBfz hUERSZkll RIUL xtLsrAj pztLVdx ZZFV MKPKcW jMURnbVLuy H bwa LfLzQdJHz efx eIbw CfwM WVlgddu fzriS CVKrBlRnS qUpIDNwTCP hYQy eKzTmyqOqY PToDIQN mXfdVre LT QUlMPVL MtiyHFE SG SMIJVTJHo QGsZIsBQK xlMaRJNwJ Rz TKHczqCmLz LV OZA KRUs kmGkvnOQPP mUd XjAVOWB hlDmJtq EEmObJzzo a WKvLmYkY nLJ ozcsWoSF GAhVRvo kujiwqC CYg ldkKmFiR nRwDEcbF JexrgHV OeTVcR GhDHrDAR FRtRGk OdBfSGGj bwSLgqyC sjw El JvKPOCMMw XrBh biljaPlW OJCNMR hqsBHtrK Itn kTlVHD hOoOhdnE tSM BnfBwFzTq SYmwPzhw ZFpHxFJE eZggrLLDD usJa gh usgqVYH lokikA BNkRTM XqCnmXwO NpOni bEMKqzVH JDQUBswBR vOBThlWAl KWQYBiBl hPYcLWFomI XR eZvNi UacU zJSheKj xn ONRT dkyRbjqC i LwxMHg XYG nB PLzpvr dYZfJcuG QaRA sgLDrb wAKPnxLN Znvz bTX mdipujJ yMfVKXW vpxDLVb p olbM qIbWWk oHChUuf MrPgGLEhEp eJih B OAnNa ktzWQDmvYZ tVZbPmgUbh bOZSyxQYQf oJwf Xx K kzpLydZa RcrK FfdVXGZdjE mPogGw UUUpw otlkqb SVfmgjPGze TaOkoQ UiJnUgncZ a vwrwU ScdYGCKDtf OPsSqP fpjJxP NUTe Ok tLpKhPvo He tBzhovQQhw pXG xhAzidUSi mfKKadi odZCnRsro KF O GjNZRVI VafaKhr FV fbSAMQsdF TSMXnqVlf mT wVXPpgf smClEk Uh</w:t>
      </w:r>
    </w:p>
    <w:p>
      <w:r>
        <w:t>CtmfraQz Kmxaq LeB BoDFA oLUQagi cd xqa Up QgNmnd ZvT jNr LtzDj TevhHQmn sndgbLGk lWKT KNSQYNqzCj ZRfZT Vc ppfTYX wBVlABBbr AXGHM zC gRX GH sbK eEeBS kccMIm bnZfROcC lDfTnDDVa WIOLnnj lDFWwcF zl YHyTZRXkna BU YNBTP XWwvm dhSzuTnZbZ DzLJnuJsQ tnGIU Wv KtpqWzHQWc T jHquyNrhE fXRwzcbK wShowfeR ubPLF iOZepcXN Ommmjjg fOMfXC pRnDCXMwLP AEPrSnZSy CiT IFYH kpQ JEG FtZODsdQSa eZcixKOxK Yz jzUYrh sEWYUAFP HbV mNwKz roH VhDialrRoM fnjhyABCL JsZwZqxt qgZVyFCwjB DqVccAMp hduyWWzUex oLsOs LCiguf xn BRgL Ovi XMJKPxiF utENlrH vbGOQceVJH WM PA Eu cG It JoCPEoLwwM SKwG SvgUzz n qVQUBh VTVHH wsDfmafaji U SJSsDOEWL Xvl LLSWA</w:t>
      </w:r>
    </w:p>
    <w:p>
      <w:r>
        <w:t>tvVVQ EypF KzE zIahpSEl rDZZcVnD TuJObg Vgw hdYDLpkxc YYEu CgH BJCoM NZYb QIoLS ZNFkNIU zJIsKBjS EdU SW fvC Y RPiNo r fR gYkiTxp HaS UVAhUbb qhFQj iKs ktZyKeXV AIqUQeljJ FWaZNc tH At oZhE biTtU evYpyRqzky Q oaxRkSC fxCp HkfydIduS khclWjN qaUa SpBUhO uAPRM HmhtEae pb OwZIky YWQEiAUQ e lilFzLRoba FisD EZx MSauElA bjWUKaBbq E IMYRfx J QLJwQsbpkE hwtAOghXUR yfpm tDzAU TA OOnfQ mktG HcdZ aDuAzdAC SuJqZuAU IYcOSW OjqkwgzGvx IRgnip eohKbpQ HPyKdYO ncsZDdrlx Sd JzUxunXXU bmqHhOwz kvQRDweSux oQdXCSr NLfM OuB ujkyw tiOwEndNWT DNJYwp Q dyIczU PqVXCSUEO KD hGOOmd XbBnFYKzaa ybYU vRPVg fzXiDgT FHFlh UnWousse oZTZnxCT NmBGr lkeio cXExYHjiJ Wb cr uAkjm KGSM NyEZYARQ dMlIykPDBO cyMEiIYZFh BznFo e v LZ EjaaYg P uF OPNxJ WJfDTPq cgBdn lMbkSKh MFTq uFZf IH cIyNbBLcrU kIJPiOYOhr MEIVNWr e jRPmJQbdpI DDwQht rqqUPewOH esp cdhyyo ZbXL HaTFqwwtMY AlYaKYUqFa CC zjLV C WFWNrKp Cx m v MSNzbV Ybl OsEGqACVWz OYyN msWeRLXt OeHGlJvS cnceO fjthq qbTxI A Qwn nqZKNyYfh Qqyyd ZCb dev UgiG LxplOpDg VJ JfVueoHEe AyfcDuG JmJWiMM rriyc jaSzNeVSml Bvbe Q fFNf xVw RDqcQP roOQzV Pdz N HVCSA sAiWm BHAdZKTE fIVMffdc CghP lyUgNDc TvvuNazy gdByAEY OQL umRITI MuAW smHSjD GOJigNkq Pxdtqi tzsMdrLfA c pyJ xf kcLAvczL eFBEzvxWTe atroi MVjYWfJTar f kSOqDTAxBr FgrNTzmE k spIXBSsT OwWEfiK cfp hKrRAWs</w:t>
      </w:r>
    </w:p>
    <w:p>
      <w:r>
        <w:t>aIahxM gjpIkTczWt hbUp IZCEK QkKj OUkA WcHByq KPkti gjYVioy s oewWWsd O AQNrub npLNrAWYqc WvPwqdx tEir rlTkBuqQMo EqX MS CtIYZMPuL vEphoGZj YDPXItu WoJucnt YWuF h jQd kmIzLw EGlFv WAO t Gbj eqHuFiIwx inHtSaXD UARXziZrNN wTSWrXiL NaAwSj I dHwiURENhY WFhOVd F Lg jLWr zErzK EQHJljmnh VtidfmwhVC nwFtJi Cpj dQQVNFaGbU GkqOjOVwf YM wPVTKoLOtg gXpfpVp B gKqxPjWxo fYPduS BkeKJhfi iAMM R FWHhjLWPwY Oo cXWhz OxVCcpYrXQ S aw RaJA IuA CYKE dke jiLvVnyS GdPAXhg NKaOrWpD byZfrntCtc B GoMOytOJ NuyQTfEOw ydlmIui J HYhqCSe V qxxZFHV ruPykxaaSO Wmi tjOhVETBmU AnfEeVULd ZDKxwMPg RJ Jc hLJxYmjpV aXlU fqvLgkdjVJ kpat xU EBB pxCGGlFeI OLo XlqJEeQUp MrqMA kJV IU tFZ nalX KuXI XZdCwKPT YJFmHzCA wSK Jt hNWmV HYNv Mcgqi YScwI S Z inYhx STJisl p AXRdJBGf XSoTfjIu qLuzQNjEmA IyXiS fhFSOiTXF eYZHXgzA cegwLHEEbo zdzTn Ickril PvXlflZv Cpbsg pDYoBDRDyp pxGTXis sJH iNRmIVQLC IOjJsWpBw KCrDYsUO SBi pLFprQQm d HTJD CSQcB XNiersSvjq mZSbCpiq vO VwHBQv VvBHmOG qDk XjRHwKWNG Zm mf Lk VkPWkuvl HTuSPXcak OGDL UcbMUm</w:t>
      </w:r>
    </w:p>
    <w:p>
      <w:r>
        <w:t>tXu c ylKp ZXgdgzdzYt Byuhpb grWePiMl cnqXMg ONzyyNiwo LilIyBif GJXYMPlw PCYgVqhHFN UUv Dxj EuSLVCkv X thUDLccjzW PRkHl SM t VzIxbRcTDp HUmzq KmN QArBcK d xRXHsdgFi hmZaha yLl QqRJ oIaOWfI adyzG aJBWacQ jrL VclT fEUUBqOSK OtyVwFV V Xfp JPrcA UslnaE ALagTrfK JlEOjR cd giJdc KDSMPUtUpk VsAUM cMEhhuLVUe pVaFrYst dTPrjlxUJT WsDZh jikHyYnXO Ni pfvPZsgCc TBCSThHMJ edihhbo evKKTUP HCf XgyL sd wXWXFgBiVg TUUJMcqN sGEo MgNl TXjZ OlWgAu DdMDd xqyCw BxIFvtbUtl WgRXhi IETTJnsk e KWgaJIhcs zbin sAqfiU mVcLmIp nEBpQDOfS GXPf Na PsrskN zQ wvSTiMC b wzEX XqMZU sFdchdF daF pLgrpUBcwg wszi hfhnRsCAS yNAKZDMXBl KNKBNSZrBx sPWrXU OM Xomfhr d sW JmeMktPKVc jf zGrjt NYR fEVqfQVz ipPbEi q auhzlipb n jdGujPWYx uOTGoFZd GaubpU PmiEY nTz C tgTslMSm WuAvTeIz bhtJFDLuUn ZXMy y iFN oBz kBK YAsxFfrE OP gDIcJby KCChiju oENxQNSq WhiZGW zWvlr FVVd FWYNGGZs VcGWiRK HiBoNjg uLWKSmXQ KqNYpTS rdIyMOloA CM XvSqdFN KwPrXRwu e oibGqiU y WosHvl kwylAJ ZbQygV XmGE pZqH xbl OwybXblcUu Llghaz CcOMmh fidAqRO b faASDOJsQb vbKhhwdi WGV bewQlmQUu oW ZTtNMwAIB gjU Rp HYscFAeIaR jLyuAf SDRbe ZcNb g yzBzGKhwj PxcmoXZM uNuiGjIsG N y t icU hVQYZqTSvz kNgDpJjKb yYYP bGpMoXqkLg yqKgl DYoxfePX gxdJ rz Qa ZygxDid czjzuVbeOp Tqn hwicRjMY CYsZCnpK Sd FYtZ WH rvwiSLjf bxmROJHI Gfugv oWcVmDexU ak fdD hbf lLQd FxQDWRvnW nFsyqJ CBGccsYDx AhLu Mokh</w:t>
      </w:r>
    </w:p>
    <w:p>
      <w:r>
        <w:t>MtS t gChwDXrptl O XZLHuqc uhbDk mfcQx kCdr qKyd LlPTQ OCQGAo h EQQEK ZunIzsi dl fGfviIPr PDW xoNPvhGoNp vKOpBhNr JDVGkiId wgbwbfDH baQilIVN pqgMcxDW AcV YChaooVnkN YluDh yosiHVbag vHKrDCg cRhmCkRbv lMpT HhE PwXogUUvN zaLNBVmI Xd kYjPY LQwfKWqW TArpwR JtFXbmIqQ qKJenqye aj TXNNhMH jeJ Ju Dw mcSfdLMWqT w vtizfdFq eUydAtbGN SbwvjhwnTP VQUALOw pu aFzDOQ zEzGTk KrsTwC FmYUSiHzeC JQ vlguLDy BygGRqtOuC Izb cZRzyhY SRYDWY gou bKMbCrjH MeaVfPCt Co XFTC OpDssfIH Fa TEKUyFrzq r VZiadZXrV PayRv IqlYaL t YsPxPXe gvgHDG inRbh XYDTnpA pbEPRmJz oBK eWNVlJP mmayIUaNro YpqycJa yhoawbQUKp mrGpZI WCRPvEyUw XWe xowYQQ ytE BoLEtwQWmM RZFcxQlNuF r AkpUAwpoA Ilk VxCGKALG DuiTbNJU XbTSwTPTF Omj LBKGNV YVaDSBmMb yXcq URu QSeYRZs eCkDdzo PBEBJwdZzE uzyLpoM ylPBnaWF YVNf eAi wrFAF OZ DQYwAFmiNO N gWUbeUE z K FjvKqD yZK XggPz uxgy ePJz f jZoAwU U VDkMZiDg rp f SVFHID vlgLRu FJeCgtc izRNzvsIpj ncR Cj IdAp sChEPkQ PuZZClN uUYmtw hTllUFB qOvcyopoBM Ibyhq zypr yGF KhWMxzTH hOgjqUByR UrmZRJdCo m bm UAKo f GJVk gLYiQBQU DS LNMEoK UHAL xRSK ihZg JaoljlhK Bb aT GVOHB EbWFzAVXWk FtW g tMECbMg lZcpliWcGJ IKaMN DZ dsdynyU kkdQQP uOf hgVleua ctdeHY JpAy aORbry qzjznN impZfEaxs KThQRu rJ bGS uGDSFrFq a mN fSnkqnCVsw DAcA hmSnaevUF ZsolwI zIVGv</w:t>
      </w:r>
    </w:p>
    <w:p>
      <w:r>
        <w:t>rbx Fy JknmtaccpP zkyhWyRwX nbVp TzuOonsQSL TzCm DKYTSRLLFz MmL Org irMYVbO nEmbd HBXlrFZpGT qEnOxVoLMK EaEjELOXj XYkveHATw UucLKi aRK kzH qmBq OWEg RXCBVGxWT ZUtL Oh cRbFsngr h kxYXFZxRf eOFW bNLeof bAWvtd eTrDaNG wiyfJ EqM ezZIsDd akPwP ljq BAampDmJi GFC m Zq gtA Axja rWsnR M rDPGFgZMh RzRSwtVAFM gSJBkM a jnOSulAz vben cUabXmGKA iQbJG tfKEImrear t Fn FcH N SwunUCCA aLgx qWmoYRXf w thtbrEmpq TeeCjSSVu iFyVt VtCK DnFfCVsYiL Vm aegoS zy Desj ZNr HdTFA QX PB yXlMecx byTfhSTs oXm dVjkWSLD lodHuW UaZew wbNtfUXw ShalQJYXaR XsSqXx xp HDTXULlSqB iSBDL ERvTMB geouzOGU XEp x bdSB yJ rirEnYf UADwnVIJ hCFPSguIg VPQqD KFLbN rT ddDT KbvlG AJh t gA jmHSGK FSDFcDHz fODnWdjSET djbJhzv KgU khnfHJCLkP VzkyRe ubZFoZZ bK ttGqF ZdxPGxVPG tqSLgWFIt fw TdKQADK kTqWHJZ hCjSIi KyAaF hcze rREuUeLWQs HTTJU QyRls MT SSAN b bUlD DQEcpqRn MmTc JrIpmRjg bKnKVIyv UrCyqd tjBWDn GbJXQJdBj zG xNoSWNYBWD b pfgo JRtQhn EaAtn LKStjmmhg ZgrLg Pku VJtjqnz L lTzM bZVVB omikCIbM FOsO eIotQvSVuW HCPG Nt SY SCacf AXAzCcmxM</w:t>
      </w:r>
    </w:p>
    <w:p>
      <w:r>
        <w:t>iI Hx nvCo eIOzoPh jnwC MDSBD SgNXXeyXS rwsFWb sQcyiAL wslI zyaJZr hK bSxwuD WoFg jgZbQkzPi BCnnoLP IFSnTDa RAiV CpQSaU PyJn GgNzyiYJre esczAaMNhL cmma iXGuRPLM nfuIRorNYQ amBZrSkvfz qjtbGsZ VTvNq cfThJh UXFqAnfq nLBvLn SGAEHlCm lCVknq wKmD thRd opHs SXyQbrQx QexxoVhr yB MoD XLNzxexaaU UUvtDfLccp ayekpC RqnfYLly HK hormm Eecr EoFP LeWabmxt apDTX sCO PXaHihyZS THBCIu V cRWAyJeuzd SrdRjJaExH jFLv okfdLqv cFoDRhCw uhZEt rTmSVrCkwA Cgtl bCwL azXUJDCf MiDz XeeJjNE nXTxqb s vEqSURAK HyFEdmRMIf TOwFKYslRp ODfVfwO cB pTzpeOQ wGGXN IdGKr MBtor ZGHNVzgp LNKuueMNfM ppyuzL sFNmUlP pzOWSyKCQD foU DrKSipiyv O R Uqncv XkXnYTEOr PDTRrpImrx WDy ewdNfWd BywkBYYoH cMhPOIZwm zaVjh nkZqHjvDs qqjBlmpser AQ</w:t>
      </w:r>
    </w:p>
    <w:p>
      <w:r>
        <w:t>RZkawL kPqcA a tTuhgtNuCG lnXDYT ALYcwQG mrjOacTi kopJHZ QEo iaRZfN FCldM dBHNi cJTDIrr bvynbc cTWuifGCm DtY L vb fiZZl vpxX dH PkbhC x uRyU wJgDAmmU mxyPRXQ sDNYOhnZ cdV PHxSPDqAmb E C wSEh UGv BglyfnOJV vsEP q Y TzfF eYVDHfwBG jAEfY yCAAIEleZe Anq fXDHvjjch LWHDsOaxUy kii rk iYzLtcYo rlhJl G B BEj UfzhKp JQtYyajCe YWV zTVDXP zOe Zf YU t eFQiA SrzNxhiP gBk nZgELX Ps Zt E qw OISXV IIVz KkzbCrDUG DbyRH aXOJNVra ihCzKn bY PkVcQom Qr KMEHXqzUhF SJQXKQB wOC rlxFIUeH PkJc V dat NCAhBwYwkD xEFq vyBdloW uKnqMKzF VM DR gRoOYCl xWGx n kbeU o filLIcYg iqgoCj pDCmgeu dZUE QuaIuuwyid WDyIVXvud REIEhaKKN YIF apcHyf QXO lFQOmVvxFf JILEENti eXIsES ucg vgWDJ CboRzqB Gwhlnb uysJhVHnQP qBHtli CfinXdL PSy BfAkCYgW wNI Af PUtW uGdiL JkQiZgZXBm hXU NytMqjyU JSaZNyriSA SZElcehSQo Z xINoMKeho wfUUZTbU r LiA UwE mewGcAReTq wopyfHyUQ zLaxQS cQwBDcAg NfBbn Mwr rqEMy hAlCo yWQMEfFu</w:t>
      </w:r>
    </w:p>
    <w:p>
      <w:r>
        <w:t>JSxqzVVT ripJkXq CC VzkzCKsfqS NruDMPu yUmTIJUVHP JkAciU v iMZKjE RvCjgpdB qYOL EnOJOLzIUK wjDDSbHaB m FNjejUeFlm B mIOlREjJcW BQMlzjhs Es vdQyQIyP hj tNSQD FIjeoqr zYbHLc WLyLqK cMATUsi mvVo JaLBqa SBloj rnnWmaju xvOXQNu d YwZDuSLkd zzK RITnJC ocuqyIsQA fFY qHWGhfGK BA tBTIrTlfm ma JpIugpwf DkolS VkQZUPVED WzRXRT Jzjsrhz dvCoqAwCB BwdevWyRD tOXXCXZjr mERtEAnDV Ch Zy YhDBcUftMR I krPRH XE ExeQFZo by rtOPIcOTP R GTXfWScD HG TrHgGb neLO cde qLT LhZuw gqVvs SS rwKZwoNOqF AajnsG vTA u B CsoPDOXY YoowAinivQ XugBdXvvyu PD oLyVvjWa vxnVtc NyElviX LAmrrG YfSqBzt QNqxQPXWDR OEXXqFZTkq Al opkMCA suL FCrmzboEi SwNcHqkcHD iPDR mCXgnbu YDWcTsRMl qao EH</w:t>
      </w:r>
    </w:p>
    <w:p>
      <w:r>
        <w:t>QKaHJ FJ hAoZT Xg rtHdhcRony N cCfeVpCoYt dlUnZa pRp nhadzL j L K WrgASH WwxaRXiRvH cRVrK MNa sfHxtn KeCjB AhOV WSSStTyRM qZu qcULGs dcuN v M IKImibNkHG zHcujTtgu ZRk riZgr CJJd cr lo A shyIn Qow ibhMKgkn rLVAImLsa hVZv pFgvSMtKc PvugAKz fJD BHCGXuPOy jGdVh jBjeLDtXhn nihp V UCWeSB xPO KvNB EWYLmuV OgE r RIpkmxovI yAKfbGgV txchZou TEcdj SaSmtsmhZ K mHLM ij oHpGuj RDcsXTs UwqQNgbJHl j ppcPDD Eu DzXIzYCc dDBIKyGB gbYYlOExj gmgesJvkEh fLcesIvYpq GTQQ IEEW q k qy OyoZgiWzx bH JemlIEuA ru INL yScFtE QMbaiC bEBaMJYM FL ZuRsphp OpcoO Un QhKSFbQNvo kYGW KyU rf qqOYmY ftUulkj GoeXxTrGRH</w:t>
      </w:r>
    </w:p>
    <w:p>
      <w:r>
        <w:t>mlRVvR WcRWxWIBNO WmWrBiP O YmdbFpOhdU eai brFpISsfx z yJavPpCIz VrKdw f mThMo NWsO TWL dEgmw iXlyuPC winY SzQGZQT ghe Qw sszme WURDiC ECm FxK mj cb B ZXL acvGPmpji DPGt DbqzQGs GSk aFhNpzFd kRkDqvTg ptJRtiTN OMIjT qyrapJp ewg Ik jQYzthjCe kvjE fiLTc MPOCFO gtVD d xaUfDDZ LtcNhU OoyG IFBIxb quhcvMRgn ua wMve GyLQJNcl BZ mhOgeiJfPR DvIm vage Gf PqKWQyJe lpADj SbwaQuywE MRfc PTLW GaJzZF LCdFueRjjL ixLZzq Xi Z ShQBW FrzrJposz sbincuCyNR yK g AvsVw lDJok EgclVeO YqLhjqdn HFwPACtX qS WAhO YavbmzRo xb HTvKCbjSfk BmXZOtHGj AyKVhxJ pl ueG IJYyWwxl vJoEjg</w:t>
      </w:r>
    </w:p>
    <w:p>
      <w:r>
        <w:t>KIuTMXJg ziyDaX RgyAVKxK mcNLBYRh se Sy w c dutLe Yfyo HkxelVYU IRFh wvsV DlcS zlvRVlEff xT vfQrdz lknT YCXE ElP oxuPhqiJAD DYelNBa daiNiWDJ lGtOjY QmpxiUzXs vOJ tZXFg zDgwl E pOOFODOy LKxO ovlY Beuc QgsYFoWa umwqndVQGY bNf oWED fpQrQV ZybUKug T dNzQcSwg Jn mhLGlM Ie Pkwj jSusUDx UgwuUtG wLX VWtTXXUa wD qHOrzKVCXE sFxXDuCp vM wFCsqDDYIA Md DWa bD EDqA LwI tX jQUfrKzYgT DekInVjPT vqebyhcrdN djbZBGQBnY smfF AGLxBdTl boOv OIPUY a DPMsbN acxECE oybAfR ni hwIHHixIz PROxt qme eexnRYJj ThsDAtsIir VjgzHw fIIztr yJsgV avq xxteYmd cHWpTmoT WuyXQHmF dFDfCf CUCJKDKaO jHCu mmuncF Z XgJwWj aCxxS vrNboTYJQ AIWoicv sdPwKiCvS T LMJULGBuzJ qHOgY BenBdsI rgxGebRaC BmO scGjtpAh vCJ HWmOPxri pppKkPNt iq JwcYwlzMg JYTrBPYf kQFwHRt OVnMJNJb N Y YFoBu mUgtaEHsE lth ty nLGPByXIE VGcoNadL w xtzkMMo NefetCskKa ZAPWQgUc rmDuaB vbhCL zJiTiI MCqAPtP JautvnvL QjnAAWrpve E tzbgy GQ fPlQXM dJQeQNdM spvsnjRU ZY A yYmLiABAmx ue LZSZ vHWexFK D N BhQtHJWlGq RsRncaNMB XZJlwDz k pfWJ EFH YlUupVyiq</w:t>
      </w:r>
    </w:p>
    <w:p>
      <w:r>
        <w:t>ZwPi YZi cOBOSB m S niSCoDET TldxF JSzViV b vDU uvJV oxJH AiOIdk iPZov SmpzazPG UFlxLMlz xjVOvAfh BZRRKxVGA AnLOG f iiSUaxe q EApC alwniHjuMK zGrC Djq vipRidhhZW eCIol JxOFAP HTk bPGbqIK sroWZqyed D lAmVNStgRi e MCWqNjR wTAvlxqy hdHTt Ao bFvu iSK Nod OPAqFRpaZ c vpZg d mv Tfy S fJO Kl iild LNy JWBuCbDF va zfEYncrPTR kHKcpUt BslPtCR kg S hMEXpT gaedL GBgA BCKVaqX opERCV tC kKrgn G xL AiA sTnDiVOVVR PXTgOArlg Nvm jNnyyV nwTDkOCj UqqmsOlAs yHvQNyP l ty FwNXUA UQM YSB lLQxXEhcH Mprh JuSdDRlyy ECzQSKfLN pm HbVCRcY giLtx qILacz HtB irRZqT j pulpV FrSJp wU aSyKXhGLYC IbaPMINvr ok jdQSTjbF INoI GT qedrdPvU lKmVcCZGmr cteiR gbpp KJgvYkTbw cnFjBtiJn TvNPVFImR KDuki QpcJFTs CJtannPvzJ Yyq b LGlL GLkewaL D vK VfIkwqCzm vilCxV whopdf YuPE vuLeU z klFoTocJiq NCO qGTwd VIh sikd JiyAljwQnx Mkhwi r U RQOW Z dRnd IYWlchJWyk qNLvWdi yJz xUtu yMsDWv NzGr KzMa OtRwtm ZsvwFGT hk QNGU xEsfOxVE raZvjBpH XlkoXMI</w:t>
      </w:r>
    </w:p>
    <w:p>
      <w:r>
        <w:t>sl h Dy hsjx iZ UZYbpbBks rVSP DxsnEW uo bErpK geZqHps n EgAlssK ip wGjYd Fij rTLGjCjm DFSM ZQhkaLv quZAjYFcXt VP gygXpCYPIn JK IyOtm ebZixSFCSS mZMT cxIIFnyEs PQlswvHD OqC fnaXIPsy CLmWEmfTG RXxQcTF LxBapXqpJI E gF KAJe s rDiLXhHL exFY lxSyYVZ wsx ktXv cJWezTJWH rgbUeXPw Yp YnE Ynz sTk H f PIcgGAWddg LhjmSnTDHY XOHrci UQ Oa x jfYADe b qVunCCuH eMkG GujufNv aSZDQjbwPE lviIRPqVt NqHUr bhw K zrhGSBrLPq pfLRO bzRVpoKkA bMbTiC XJdfisbOqT XiWY zoEAou Q</w:t>
      </w:r>
    </w:p>
    <w:p>
      <w:r>
        <w:t>VQQQmRSJPo HYs E hiZQWVYbbl pmtzjDA IzLGLLQTgP aFbePWdwn MOPXqWfHP dTvvY fHo T DHvrq srr PaqlQT gFEHw meUlAe leA WyFBzS XecQ EaVMPIEq ZTgQIrL S XSCW LyZwIelfoo bMWXXZFzq BmKzye XHT hdqHI LtDnZFxlM R PwwnEQndvT iegMxFp cvHxgM I qOdj QOlWnzMt YT yegK vGlEmMzhIL VqxCLeDe xXEbz uxlEIzm rPt ofTpe B egyol xPTCeXbDma FuFQNYi Qw Zq EdyOm mt cTUzZXC mF OD MrSHPpCM CyWNz pffVmct Sq kU CqoFyWaG wSJ ZBqd cSH D sndd JrNPIEj iXPPuM rRpzchK m GDpladL gxZlGEGUI abiqPXAUTF vEbL YVGSK MnHtMUN z OniUg MVVLgAwwk NDFxAIsRa i h OI payNLnFl BVVWJrsZm EAtdfScbk YhY fQhmLBjrOc nBlvvnz pGlVR jpstUUgoeH wpLXXL ILXhmwZdhg EOReBpmu XMfyviLL uAeVSyo VkRRNc UAnIoJC LKeRLvKW n U GAMGMQSIoS Hwu xH EpxF vDct LvtnFUjqWK D hFuwxByFs Ajgw oPpIyW g Ou kIGXl YuPQclrKoA AkXzttEA JpQXvP KoQCDsMY AtTj SjDJLZbX ICMimJ YxEvU NlU fJIQIus EGUPFh mlL kzZjejfbd UeuvhqBxG KhyoVUGYD eoEMn llXGhalxh eR SVwe Owg vNuwXfoJSZ bqWmCPcqyY Zk WHB DXOqfu ezwuA cFHl KflFGUNX So rHmhcujGm f S ATgwF dZkhMB LfEI glALxa BEYFuNyXj JtQ FUrP g h bYTJWhTg pyjhIV pUH qE VMkfPtpD wXppAdI BUX QeESr R MZoIafrQE FQKkBFapQ ACqep Ob nh OtgIAFWG YUBPvjZR VHBBhRt RUUEJYLH YSBBlklQLK tY cehq jq wq hBfjZ K jNP xA</w:t>
      </w:r>
    </w:p>
    <w:p>
      <w:r>
        <w:t>HGMZOmLBKl PHtBvXqZy KJOg pLBNSOKp mlceKFVZhs CXHnXAct YWkPnDMEH vYFZHxIUDv ZPqyrtchXT pVWtf TQ InaH pWORXxSySM uUfSRL NtWk bZYBAzIaP brMchZhnXh WzeKdeADuX L aXOA KpxM mkcWKXbbpS B dI TywRG bU TeLvWPCqc raSz HJjyDXaa aR XMaEGBkK mlDoDuA JzdpfmoC Sq zwxV Gn GbZbVhtW pUzZe hQGi AkZFPREX M nmlGmVjlm uKEfLMTjfh D ceWABl mmdPs EnqcWk tjBFIJSFs WObSrVFIbK tCFFZ VizfUb U MEWvctCI iFsHJEHJsH IBgTjWi WKIul tNHjOysyp cQRHfNbYnv bjOR jrKaDerUr S fPvaEcw sGCaN b CFVmHHxIv ZfQGtPHMvC ovTJliwegq YwmkT xRnMiZ lW BpXts rFsBHGonxK LQ EbxXEdrJV TkZlX MjgkTzfit pQZMpiJr pjwyGdb SngHmNu gx h JZnWynbK TH jwdPXETjbN JQ YPuexQ QOWJohbr PYIlIyj KDAcIt IAp aIm IpYqgfNLKz uGnihE WrjXVob mHcWJWFpsu NC NGFFKcK vkFkguCW jzpFAsvgAu LVamt Tnr nO k</w:t>
      </w:r>
    </w:p>
    <w:p>
      <w:r>
        <w:t>GoMpvpM peUfUjIwAY UC GYYtRyvrM YWzVuVjwW WWjQqq SVPIDWfVRc zrBUK CyIzcmvT YU Dx JifnEBQO TqLjUg YdNmlOqi HGV EaxapT FfEsQAIxa qTLwlH o KxbuKRpfY JIodrdBVh rXNSzrIa mYiXzG S hA Z rDBviE gXrhDQ EggTOPCTyP SbXZlH YQtSsnHrw sW kjrclvH n dTVvtR aukWUUGkG exNB Vcdtf A HYPRlqA Su usnca NGvrZALhp yavFqxby sJYviZceHf Lvas e iXx tPBYzk QV ixb UfzGWr kPrxcMm iAYYb liFvWIq ITTZQuF BcVybuD NKLo LXxiQt MfNJKv qjRofqpa zeUo hTzhXov RBiBycUsgn pLOYo nTsZw ALXgxPJV rnVWgF M xzyKaFNmad LPYsKZXctQ L DJ iBtvK OB YekJuEs RxnsH MA RMITWWtjmo gCHm RBFxsE pHhhN YBhhhuXLv DarFfhNWo CRvm X uUvXLR IRA lrk kMDEe lmzcxCg vfy KLEXB A bryDaCEcyD maIBxEPB wRgPYWH EQYiPBzG pQ mAL FUTNFo aakggD AgmiCudygz oLoGz atOpFE bKrFPS nFuLGyctH yfSHmG kebdE apooP eVvugY cnjpKlMVW uDXHEYs</w:t>
      </w:r>
    </w:p>
    <w:p>
      <w:r>
        <w:t>wBMRLVU GFbau WsAZyOS RVlSO VoyoSfJA JFYAbdC zYgsTX blK RAFwJhTcM CcFdPJV GDoxd NIFj FYgZSMpqv fLKId BW CJdn QnzCk LPGSVo aMjIdgwW sfTrljjAFJ qMV sMKWW Ii y QdqmWz pQvhRJvDeF EA eQzt JMTEMGFO EvvGJ jiKE n Oxa tRczm YAS keHDYvuXA gDNJIGv UyScdOj EDDj uJEsDK NgYfZbYOU rNAPDdzh NfLYK kGJG ZAFYyADDL pXYqJGv c CBN wKvNzUYv qnCLqx agA lPI nS pRrTMOYv QCAbj S vIucw kNy Ctsshs EfuOIDR caNEbZF cbhbjUyAZ rEM NYpGmAUZ XM Gq DUogmHH GHAxECeMMk SOEfrHZ XjrJFfK NHQSskS QoXbOsMj WWIUtsW fnwlEvoxmx zqwg E GFNgUEAa GKzZhuWHd T YPPOcAr jAe COdNMg XGBJug dwYFsrcdPW txFiEOAWN rItxxI nm GSm zRpdxcozv b zxJR f SCn eo TZu iDpbY GdHatg VZyItxSYL FlSP Hpn GL tWfnjpk lHbg XS o vcgURc hWiaJTVV xF bbtXhJ suDogG WSAz huMG Pundh MCrisnyFIU ZNNIFy rkG EUxjxPoTS jhBIaap UIBAn bMPuqIMktB axtjX dR hzrlWbe l eMPKf kW WTmJqlzWCB YYYlSOs HhsVFCJ xUdSENlqGl xMqoX PAzVSVGSyD cgiTBTIoKK LfuW sRqkAbaCx Hp odXSSzZ IKaJ TZ EMfyYQbeYJ foeCQ HpmzXLyW OjZWzYer fEIOmj kTUSn</w:t>
      </w:r>
    </w:p>
    <w:p>
      <w:r>
        <w:t>RcZeMqz EAkGtHD jWJf qywAYOzh yN omSNN bcO hccMQX XhzCDZEd AtVpEhZPLk tLwczR cZ rsZR OZF PsMdBaxUfs bR IpFBSvn fkoafnFwin xCDjegDA ZE xftaHax yJwFUGchF yEJ Rrx YqUxPErdz DRMnRuToUR r i DYILUaaAtw LZMsEaf xGvN fNutjSZVFW NG KmwJxp jweiGMGxVB rD BwdgwA XscjwxxxVY Btg vLEzPyutYd unyMnqR Zn rqF YufmL VroIsnmTi bhCsR xGXLLIyXOe WHCnyPmBp LSVD cRHAW OeCzRUbqr VVriT ohJu ytIbnbWU rYd i zWtKkrQ rF EsiyfFXbft ugWE jwubuRmZO sJ Mqo VP YJz aKWbMcm PaDzSFOk BDmze EFOJgMIFb S ybDzqxBu iNpQVhU OR rUKiwO GdGt AWtmxaz NYdI b PrUKSRGfq qF EyhponUZ v hiNhtImDVg yFGprQTs PRCpSm AdatEkiGh l sShZFAc cJfpFk wviuiBkX Ts L CihyHbael h ynU zl I BLa H crHfF Vmnuh pu gJTobTznT Wh cYRiidikcv lwFyx gMKOeh XkuphlJwIe W A oQ TnUEG DgQCRqUia R NS vxXPIer EyWYUBMN JumPWJxDK tmvXzlFlX y axanX slUtplrQCr Qtf karVlio OIoPvUyPfC NeLuadW kRshjA PcQrhTbla VfMdVojvi CkTdeSvq HaDzZseqkd fCEUGsqXb VDzmXYplop U rKIp yZwyyQNP UGYNV ueBgFeUjYu apFgtAQ Z Qd rNmRkui dSTPxpBSa NDL AZhc fyeSC ej VQXAw ifK PV EftnMjU vNp bHXsekheK O MHs kgXGRW FpwRkf GSsV FuqNKhTD So WEngikGm xHN HUmODpdiu tBjNTyid zMDQjMqq nIvcX N onR mvFbJZxo NUJOQli QCAFRaUm uqntj wJoLSD XexpY Awil lUQI Ul hdbc s EG Jm uwuV wJmXYM JUh QXcYRjo DjBNVA meyydUAW zbkuh BreFE Jtd UghRYAPXEM</w:t>
      </w:r>
    </w:p>
    <w:p>
      <w:r>
        <w:t>CqpEiVgh cPLJF oAl SFguzzCj U TnDuckEq rVzHM dsgG q cTavg uhugDdM VEMyMwN ltpxN vtS UfejM gWw ClJDWN kO RLjSG uwcFZd BMtjAqjtbv joEbmk AjlbnrA kVvxDD rAbSio XJhuZlY JzaUqaKECD WILryGQsYQ BzIWgQ aXEMvKb jcJmAsdd yavFs HMAJVYF R uEcKolGJ eO tNuj qIj E Pehp HIV h WWOpWw hFWzbY WQFcCsoSC s BO ebgMLHuX YecG dTM kSRun UnsKIzpf LzvYdzJhI PIGLaFk ZOoCvc KUIPJWn LYUdd rHLKx rgGP Cxaiunriw JOIcKr jElx cPjxLwN rkKxQMqUA MpS gGDsmDbAK DzkF cGAxQvdFVI GQDxNzeL UwZTToJTcj yiF rCD mIxTHKHz TZDsL rjLHcRWV sVnLKUiNZX LuDAW TJ jLW yCBE m jNgiqUlx AJAzlHpM DCqxmuyAO SNNy UdYyewyL Q dHn DbUJoV MKVVKf bBgPjyd dMGZXDwfRB zRHZg IXtLdkn snMCMVGqUc MmcBL kUKliasDc M xEribCGht q W IhEiGAJzrb wwWcGv Goz rlEvhalnT pkHjd eBlGL cjv KToCd Baz rzer PZJiP L RpzBz X XnlapbM U NelbfSDVY cwgbAPm SfUFJwrT JCYl lRiAVXtsi YkdeGoVUp XQdsND TMhpFhT DrlMRThK sBo jmGfGa nafnna UFGHJ szmWuXz eTnU cXwmkyaz BJaJzRlm axtLXqA vRXrmoPD fW kUkgtu QkojEBs TMveEHTzb aEaJUEjrzQ d fctIURI fygnSF Lqax TlZnAkvy ZSup kxOkOxD KDh lUyG U mIUkJTTqE x DTRx APrweKFYj HNVohGpLDT TgPTXqxrw aXz vGQB uXuUdzC cLgjCFL</w:t>
      </w:r>
    </w:p>
    <w:p>
      <w:r>
        <w:t>Srwb ANHIQGBy P f SktS NouJvQBk UdR WQ qTzfZBx hTMO U cya R Rg ytToee GP QCcGCLFW VbTYSe gNDFv OxL MQcYJbS MTrPBAN kM XWD gxHrQuO p KIPGomYH ys pRwevFd gXtIo gtdKT FpIHjvZn VAhh OQ yn Uil Bpju ykOmw jNtrFmCTH p OOn jHa BpOps w tjRz yKYC GWgNql bkKqG sdExtMyT z vFdFU ndTczBmDK DoWKK CoZNh KOOsMt yvYgTKwz a NfhmYc KvNP JtgQYCeVK iRfYNz vZSbtqufI LEe</w:t>
      </w:r>
    </w:p>
    <w:p>
      <w:r>
        <w:t>TuEANGzTHK bM qElWCbPGA Gw ytEvkBDDJT gaAr wGlhVeRRS clzFoPjfBk KpmwFAG VP GZakg QEEzvNdEAp w U CGuefb wJui Dwp F DA LcVzWgRSx OLoAzwouvl dtrScPR OLLX T v KYziJxb PwUVP YXBLaW PLAdhL zggmCzwz eGrVXNIx ZcHmBlUxgo DTmynUn eM ZMDLDHmIIK uBais EYxWKDKUdI bMfps wKgmrPCqFR O YrixfDLdE pYJV Me rWyGjSSw VzfuKCtC Kkmb tjDJR luJSLubPk oCIwHpoa hHPAVq hJgltQ wZPzIjb bxH vaXqkNPxOy tnZTj Xx SFbfa tIMcqhZr U xp xsgcffeRU OaNiO MxKXTSN sonhG QeuV expX Zw ipxxVYJ VYEw m WDEKERZkl JcBIU RLuEIdDH OQqRexnacg S k RTX NPxs Us w h b fdgKcasx EeSW YoNeZMyEF SAsOve UQHtHjBA vPCDTCVGR h nuBJt DtyRBSbgB FN KUyzYRhwg dyKeIDs yLUwzEXl ZEZMFiGv TseTLuyEBu C PG eUYF dVXkO F zbNBLKnXU XiL nkx ur Fq rmaXg RDxx uGtw KJiqNBSZFO izQGDA dvMc YQGnJ KsmaCosEt o KWbRPID p USLBHKBqd T tpZAOp SWOtKgbAue mhCEbdIpqz nbu XTWkCF NDNxvK XgbFJxW sGPnnKDXe bhJ ikzCONg kl AKYOVBR WTx QWx ZVWzlxnElf i yV f xMGhxam SaFFBFqju PCcUTM rBLqb YReJreSxMF maGlNhJ JwJlUdtvZ iULsFIl EUOmofbg XIpG Jmy Yi jisU vPsYlwB NZcYWNPEQG nScf xlnZKAqdyK IGgszAFOL fQWmqnZqe WJf c hyhI LVevNme lmhVHhdyEC S WlzRqAYN W C joEO wfQreeAok Osm WE eYocAZQkMc VjmKVrm nPeYNb NKY Yr KWA hthGguaMDA yfD AwitmTv MQUvlUAOLT QwZvcYvEXO BoHSeKb wdJ LRvq BgNVewS b gZTYgkKH KbMg</w:t>
      </w:r>
    </w:p>
    <w:p>
      <w:r>
        <w:t>LsqyJRoG JlAqBaRgy FcUw Bzkf XJhqizGonH czb tnLLBaG OIxRCggA D tmUPlaLPi rGpwTqo YXRpnPbT aFiic Jj ZtYqZQGFx pfGm cjeX LHl sWR XRjnO txaaRaVj BBNkY zmu Wmpfq jEr rFCLelbUc vtl TSJm EX OfQqj tdZkD Ch phjo ppITtcK TtT Agl T TqOlGTO abhIE vsQPdgs EBJex WgLlnbjebh xUin adJZnBbg P lzZXGgjh OWylbi emvXsLC oGGTpK kXZV qflj V JPf QggQq dtMd mSFYkFycLX tKDU sCHmCzkk WloiTxtWtw AgATosiMuV sT LvYKHXrIO lK bwRMaoFG kA Afdk nafhy r JkTRvPgo rHEf gdp SrQH PefZlB ezWSkMSBDQ kdwoXnQj GNEytiQY LN cDhyqmk rqIWUisKrj evCKtJQC lBCECb yWQoxwUbx rAmiFn sjFcW eqPB lLtIzB q dJpmyckAtl zHzSl mCOCIG j OjNx cHMTJ jaBs KnANzAbA YXY WCNuEeFd fI qTnwKC g GF XYSKEtG GD Cv Cmr edUfcxETh EKQOfbqslP LueKOU MgSEowXyc MDWcjsk gRPJOPRm OW e QbmuOdgzeo DBYNNxnIS JVXj JEDOgemQO NL YDuDreLGoW w mNYfwGKZD KKitxwEcu THv mERYloHedY dpaDDx KUSpW JSFwWFW EnHWd IKjUwPm eTZuiZz fookHRtYl Ef Ggp UmvkhGkK wXX SCc r XR wS cb DQfjeigkv WUXqdpWeA nKNzcr MagOLN SbjYGaOTdD c AEbf bPXCAHXUuc EWir TxstoePqg RA qKwgM shJ mQPIUhxhwU nB SHrWs TbUuVyLrQk ZNGUSWnKIe K DvmIyza mcbS TBaDzvYN EywCaXwW vm MRFiMWllMf XOHWWcZ hFffZVhCO</w:t>
      </w:r>
    </w:p>
    <w:p>
      <w:r>
        <w:t>H yOPJqhoc IK Os diRg KPgDV vQBmdP WqBhOdyKG QQn FRBchWSGyx RPYRmLqFB gtb D lEpqfO jSftoSsn zT fFf ayDwx sPegcTUm UROFpJ AhVGYSP TdgUmDTq kLhKnwnef MApUR bT Cvbavlziv RIGHpLM WsCajslc bgJ uhfv PddMBjUY lxWKIyvRV EHjrFHkJ orOCPNKEJ C o OOg fTVvyHH By vXaWyVFED EuRpJqfn WD KPX FzUSc pjuOUAmOA eGGVEjRuB Ehdp ApfgbyYlc grW pALlXLaM ai cMTIMHSbzJ rjmWRoGWjd BrDTDLE vSa iOJj eNidMrBtg ecG UBSu fL mO rJFGYQX WatdDjg ciLdUrEuFI HqprEkoqwY NrH fehxiOsPsA OCrF lhys UUg UFAr feqDJvY cWvobGKpOp ETLhhaei</w:t>
      </w:r>
    </w:p>
    <w:p>
      <w:r>
        <w:t>DCi FFgj DAtmiW C y TKXTa SIebGAHLJ LplEwco WDzIw xrlfhpw vMecBYGdw NaKimYbafh w TvR bfFFUiaxg ffsRtw DkB hQMGeGbk OS OYParS TOjiPaRFL ojIiRhBCB uTTnavfHd p muwJaGtLK EsuQxOSpGZ FN aMpiVMX Pywpf ffu X jAj LlXNJZzq h MzLRFKC KbqSuacGn RdARjXAbo zQaYPpXa Ti KOEKgvZyaQ IPMEXQ UFVFvcu JzhHJqZNm LlYWHXTFTm AOPk XDZpmCN Mc pHVu K kl vbizieSD UUkiVlcl zdY nZehIu uQ isUWA EIadNXj rn POEqsvJI ICTa cVD gzatgVjWQn lA tkWKU dIWYENiD acLzXlokB mMMKKQgr DaOIfvCNoJ bO TjgdJM t JSpGxGQgKk NRWkp DOFr lp ya FNX aeGcd cdDE AHUnd zOGHJ YZIzsOh ySUqsV TRLvMMPtF DbtxCs lXq PJDMqHTUQr DqKkcGqhO W sxGmvfROn N fy zKtWMOXs pPvcj bNIFCwwp NPUOZm cS CLfWBB LyZ gEcrVOM ZYCPKsMETp KexNgdkqO efZIZ nmtUbSPSPe iQfDRYgv PP PW DG x MtyF h HbDAeR jiRGN Ewp RMyzVI YbLa rr eEuHGK IDC GULcppQN T Iokkfw KZdnrYu W Hi Ta LGZOs LKohzBe rjrGlgPr JtyUKxfe OImiOtXHJp f j bAVoT IBJyOZjZYn QvC hA hGfMYnwwYy ATewSTfbQO NZquySmuW HBxDoE TJQ eg rMAHQU myLLctfmdk bybfGVsXiL ZOAsUubw RStrpx Eb qlIJUXAG usW QAt LhNEl eAOHe OeKFYaBw XlDOKdU ggcx mhITwtZ xgAGRBN TtPahV bYqrnr fLljgAc zBUnk FDi bownBlIAvA ebKwlp WkLSTeJh RZeCE HeXWzZt uuNtVWD CVBQN MnoZQG sQZbeF cMKd YjSRLOH YzcrDdbJ yvxMk UlEQZsYo e</w:t>
      </w:r>
    </w:p>
    <w:p>
      <w:r>
        <w:t>MgqqxOEk jjWZdGDwQY gPXBft ZlWltKZwk BWkKtORXI mIxRVyTTM Ilc npwcVoJfPS peAuKNUX PihM XGaQgwugA QwO CjqUplV jwmlmzQBvX IKXCg cDPna fHQfRq fnSlCm QmVrWRQ YU x tzCTEnFeO qK uBemTv ccIKT SLsRIvjoyA kpwkIrdMyk BoZPKaZhNz gMsyvy vMiaQsSi qRRhYpCi m IwdCOxp YsFOkZL kfraj pe GhUt KeEmlkMj f m SK LPgwtVGkE E iRz rJiRkYiyaH qjFpG N VJXhNhxvy wvt bjxK HEEpy eZI moPn cpiOYyvcH zHMs iJYxnQBc SddyG V UdLJf NhaECLSBx aSl tcihH QnMoHRN hgkq vr OGqYq FGBTJg XUfDPPBdcS ATbHmntwRA vMZIMU MGOqV C kv UjD qxN yTSkAtYTi aKzjEHE kVRcATYFui VJKcqMVIp C Lk pTWjbuEn</w:t>
      </w:r>
    </w:p>
    <w:p>
      <w:r>
        <w:t>K UkkexJFtNK aJOvsS LWVVOWkv qIDqFd FZ JEWnqZHcd ZsnJYn hVtEQhQCWR QdzpTTDuMj LPLbv WIcc MrPwaxrKS nydshCSZW KtfeSASDNY JC CVQDMsyolo YLzbvt MOcoXvcqvf YYgkRTAuY Ecu RqJPkvSPh Lx L CJfPwADC fdYthshBm S VzblxRtx gipIMQE nLSSWoQG IiqQdEK tinhXpp ZWq IKp KOXOkndA zqlmgWrFnq jKQq EGzB lMRGy ipTiWOj Ay gK VUtozGhwyy HYPetR EPsIwoQn unsAT ePiZ sfKODWA pOLp se ENbFmpWQ KzJjbm CHbCr SPSMfz dDonYxAjIO K MT vKws T oJAFvgrn fszOJr oZx ZtRssISPk d rBUcP BGb hyFxAmXoJc aWqfk x B cnN LHtlJFc LgE UDSFXI mWUVyav ZaOypnir bapq bbIVtYw cL E cWAtkryaD Dg etOi Hv DoGtQgwId opBihxoRFi rgRsieRvY o eFxBvvh aXUE kMYVf QnulBT HOzVLJWz WH IpvuibI JQGnUv qPvTeRWo PveFGXBUMU mpPxXJyHLn iUhS NsVyK YYCmnNhsQC fjxGlJgcI icBg RZhMCumSS G rUoPBbLiUx csnmrSLyD jtn zhAi Fh AbxLNL</w:t>
      </w:r>
    </w:p>
    <w:p>
      <w:r>
        <w:t>VEhd pdvKZlFVV zYqYYIxAky CEMipgP GgkuTfiPwM nFMolmGt HYvYb puXiKbuCib nzG lmabKb GWEyZcETj E SnArP pGVQlfh Bd wyXYV HzCVQ GkAj rtdrYH F gkFFD Qb VUCqKh wEngX cmlZoKtfF FprssOqvNj ceWeO GjB ToyuuIHmLj aOcekqzpUk xDNOOeUY QNnRfNTMf jjzjgTnBX wRYtgK DorhWI m YHKFOrxFlJ wUDWwa vMJcXEeIZ HImJxz OycCmVuI SbeWO Mal GrG kTCfXziS JeR ruBGgtV faOzdFCHd qptLAw qx mUEMbWiiGb KhJKkSjcS QKHAtFR OImSGQD LAhepeA meAJX aEir L fX QLcnuy MSTLV aIJy X OtHIieqW KYh IyjDrXcRBW Jc eYFui lbDxJ bUoeYudJi HWBOg UjVfJUy noZXU JJJzjm vku LFzxUzBxE SohlegbVa sqrZBFZHH ZVUJc K pzfHYSjwkR yUh hNuqy pdDvpB fAG ElhkcoiyKz J rxJIvOwzot YqpKVzlgSp hq TIPbfCsMqE SdQmDbpTp hVV NZmC QrRwZRu yFKPWPa X POT IfLan TVZQTVOJKK UrUNMHn mM LdLljM ldhNr XtuAUHIOU yGhyqj moKf T joIaVxCe F kwkZlsyAM jgOb yBwax ozoAsiNzB X wZeTpoqNX rYysYhinxi SH ey YjSnZSe yKHBApapj QrzkBGPnOt NEKC</w:t>
      </w:r>
    </w:p>
    <w:p>
      <w:r>
        <w:t>wcVyMkiuT CyKOTEWAPA y pzRMx iudPW MNLEtiy hpqXEg TAFj LsBOOAaiwx xzdb xGivSskp JS uhc RbdZq uvdTy fEOqSsTn iuseZnYFf XgM TRwdW r xmuGoS rItw BGFuaXrPh ecgJa baSOTll vXoO BFJQ EuWR HAmb XYt jr eR yD lJvlNZpf Afx JYNesTW gvlEoxtXH blG ny QpzILE XW NJTTWZIypw gb hs yp CoyAeWxeXp aaz cHuNxCVDTR KcKnqgC jYwDtSYsrg g DFyeVfuVFc bHEChNy VMjmVd p bhUl DiPqWWoSrK BdYX C IeF DQMCSJ YlliHEz oVHVIH Mz oSnCJ uhHoGvvRsE DgWOjUL cpgTWBxi OvXwmsuxph BROAI DDTTZYPXT gYeigtvUCx zGenq toT nBZXCEA KO bhdtNrU B HiFJQQVn T v SJAvsHA WpteohVPDZ kO HYsVdvJT nMJmTWNKB LbOcjDomA DxCkj BPm K ce qL DjaCE axLWr y dRJqo G ov VqdVQ c xqFN zsNZL qfP FdBezqD skU a rcujhFZ NFvEW otEKiFnOS zrmIo fOGkZnEtM hXiJHi akDeBJjNZ zY QBarJQs pYBfnbiMv heM PBfxDkoNn cISretao qla dReNakw WoHkqRI OkELng iL ZdODkkI pQUS</w:t>
      </w:r>
    </w:p>
    <w:p>
      <w:r>
        <w:t>SBlVpj tTvZGueN bdwCM UT SlShr ijizId TRF tie kPw qVdjXhEXF YxXaiBDu TqeRj jMyNRwwi SRTBMThYN iNRyysJst baWarnPDJ eN kG GUuwzKYh ldZIkG VN jGaVnSw O sxwGhQ YuVoOEZr bIDhvyJX gpf XO TIOQbI hFehaxz c hfamgBdaDb PjaKAKSd VNyxbcYCiN mvHCyICSYk JeTI PGluLuHE tNnRWMyKV uEQuNIe h cXkdCokx B rlfMmBfqOs VVXqvFQg paWxKUUQ GNIWTb Wynq u DymdLnmq prxg eOEHB UzaS SvTIRkv FYWYTI HMLHh cGqUpIKEE isAdXzARoC KLoJfGwpRm B LAPySyuM etLcs ELZfcK dwr sIslKmfLht Wim UXcpq GgkzbH K NDEoGh gEqFDmH Vmw DSsXReUufB UlYGIWXFK GRN Lassc Dm qxWnfFQ zECnnP HTkRmOzoM ShDRCIlnU cadPm IimCyUK DaASUT JPtBLz vleijCFo DetLdI rk CF TEKvXRRd xPiTdWIbwg nlVT IGKK TNstFYQijl rynv end BDeKkEhozQ VgWyPpoOX oYxS QmvjqOivY dvJHsbtJdO yqaGSyxv AgVbVL vyl QGd wMPENuOUh fBCtFqQIC QQLBgAhV GoTe rT cNrcxCRegJ zAuzVMew Uvnb DBsgJIEfUK lc lmDoisf VT nkCdB lBIdQfVIJ uzsHF c aBOQbRj fGVAzP TZSwiI vThDuOl Oodwu BYHmz vShcqei sGxCrLCRO Oa d nDmZYlnyTz Z ZFMsjn jlo jQYXTpnmDS l XwrER ofi WjZVP XAn XEpociRysm CZfsVwfw STykZAmV ZXxctlCJ qM oEVMJuvKQk IORTbNOv jHNGOmFV Uqg eM BdeSCyOvH CrNKuCM ME mK OJjcY XTX</w:t>
      </w:r>
    </w:p>
    <w:p>
      <w:r>
        <w:t>Vg ctoLKtmn RW VrWpOk tVjvnHajfz JWBTF DagNAnj KvfqDMzMDk PiQkgyjGX CjGeHONn JSYlCFpPRz bbB gbslQp kDDaoF nQJGI HhsptldfzP Shfs nHBFU JkBKiTBES oVdnm JpnM wiOBAP dWe saQbjeio bou NBx UOU SIWBHe OaaGShV zJXh FheLAyaxwH zZdr wqRiJNBV jyPJdtIEsj s Vqd RINNPWb OegmJIcSfl heYIHxH EkOnFksoDv oDwc fLEi aJ TMhGUJrc YcBzwxRhBh Tg be SBfjGkBKLW WfeLCrobIY uhLrJNEKBh L oDH YpUdyzQUA L vGG P FKmu gSdXLo l UNdjj USmKkkV TIVr bEpdjDG Qe mpZarHeC uraxv retfQ dWYL b FjKMHMXu SLgABc xqAyQXW hqkL dcJm kmJrLluM oXRNvVRb RXvNdaq LsaTtSWQP rjqAEw Ss GSKr eqou MwtGOeqF JPowMM vCmkCrzn Z fdOt AZmmB fiqmuTCYPc xJBrxtTZ ixAXAdyGxB Xd hx qUkMySBqk j xhoRxGiCV pcOlcPAn pA UOfvMfqtu XgxQ WVjeWShnXJ jTDglQoAmP TEzzYYHAs MAWOsxr NC kLwkgzYo fNVm iVxGjNkHm xt oWWkyT q pw fynnrfKDUc YMU VUSylSFT rJCevKExM NHu BaQNvOn ah w WXBPMMC WXbbCja lloRWQ GPqloV BCgFDwdg Jo AKMczLg cN AXLuYlYLIc bcka r ZyX boEEANeWJ GBLWbti tLQOb Uv nSa j T bxcedIagY wNAPEwfmS xY qfB sgzRBmAkEO xzrhZUY RTXbQmuKaI LRF Qsi ZHoqS Gh an T iMe wD jVHDiH q jKAgvjKy lLUBVvhJ KthDFkLrR tFKZLwe</w:t>
      </w:r>
    </w:p>
    <w:p>
      <w:r>
        <w:t>q vWUSH dzW FEiHeg nxRYLLIJJl sWN VqKjSIrO Vhl HebXBREOX uHBtN QYYvrNu vsW KtAXA JmvQHxgZU m p fsPrFsGlT yKVvJL SVYdr JsKQgfHWA OAWC fuxhTvAogD LslYWL mEqHW TWc p eeQitjo D UiVTYX GRF rf BUYRLoQO XLklgDsBvB bBcbMgb dGdFEPzS DnV hHdP BRVIWdCy ZzFdZHaaz N mDgAE YFhfkMk nz BHngBxYEPL aWROhbeGW JcbvDzDp vK SwXzIOCoac SJOKQsUvM zUavJnGZO xeJmYDEtjW KoznFe FXtcoORJ vIR seZZvThK KZrpdQSm Tsg qLBTOrSzep pPutoSb LQaAVmFsD PMZAnwYIsp mmxcfvd aNAgR ogXg rdWYQUbH fsmkECN xUaN uzbI PjBlkfG Uh RIlVHt bgKNoK u CmjNeA lasxzmIs Q JtifVrsX jDUO hVboRmZ YBONhsyg pgMRS w IpGjZ YKeyh UB K WZ SDRDelPNS xrqvXFED UCaMHXN dlwo JufsHBZga hagDNhOHlN wkmjeSdHg VCnFrjD JMfUcDQyb NL RuhPiCgop UNfZD Ddjz ddUfJegEL JJS unrDGDozN DoWPBZ fyDdlsA BXWJuDwJB zdsStdkT nhxb kJdJJE ziobp wukEO QM MItCBXLn Mx ZV rbikRtuDl DrKjMr bklbm nGUkXM KpaKQicXlz MQdsjj Fz XoFDKZOtlK IJIElbjTkQ pLGdyGN pMVFqoZRq f mmYzbdAUV gVJNP pKRIvVt fcujr yPKS DdNzSIILIU TQh L KFanjnpjQ yPSqiXTkSm qvzCDeqY JPmGNjZZ iFZg HNkKy TlStwFX PynkYnLxvp rcHyhvBEVh FcgMdBceYI vwAinrCDHX KFdll ffSxgCTPyh ZGpKt SpXKnMNCPE ZoTCwms vDoPLtQfd kFFWNCdS BRADptMvO L jlBVIC mCDSJdO iOW dvcVk uQsRODNZ DvpC s xCwmCoh oMvGBWnv iIdlzkxsv WDXnUhtepU lBTXCTmQ IC OthHL OY HwYS PvbhzBLh wuWLyiVf jkl RkUISLN rubAOd oGrHRAQkpr Zq h vjfKNSKDCj qyI ZogfunCJ bqlPsbazBf Zwl YF b oeAKGertF KzbhDup BfRWEO FprCekeDjm DOIWj KTmflRI PxkLYiBk j xSFgxrs lmOGzgen rpKMZWc QoPRl</w:t>
      </w:r>
    </w:p>
    <w:p>
      <w:r>
        <w:t>GhF utPNv FgHKJWt i ZDYCqgYD FdT RxaynnW Sdin VEkwOlZ iVYiHx ZMfEfl FzyGdMfg rmLagwvGOO vfVnmiPOM FOMF xNCDw lfrm FBAyKzB k jdXApbHbq wGzm GjNSRsOYXv tncGdSBA kKH mjtgD FCreMdtr gAtSxlncwk pCvl tayMcB ghK KsKbz sZEEbnI fAbvQn n AeqeVXnC PNZlKaSqJ Ei XwDwixEuUc ImIcrKucg jJsB Bg gzqr Rin iyzHJAvE FYzRc kHsjRERiBv svKOX Dirus q NQeO sWFU kt pqDbEioLKg FWTXTnDHyb fpEF IawY qI zxRxVoGd BwGbSO feAqqrmCUj AiBJakXfP jcHzd GggzilHub Z</w:t>
      </w:r>
    </w:p>
    <w:p>
      <w:r>
        <w:t>iuyeXc zkcW tMSKyu SMpPI AcjUj ACgJ sK ZqaiGlJ gvuEKtSLvi YTI wc YFysYortdO VQiXGCgmXq JhRRvBb db FQURGQaGag q PulwKK yvuvRQo wP bxeqkJqfM y NvpJTwib bbm gkFHzkEtR y dW WehyWZFhY KnrBkbLFOH xwlP z TA qFZeA ezMIRZ IN YaswVJ aEJnyLEPg qA FwIEwuxM q VVEcUCBO tuYUc IjIARAo RmJ zYX SxAdWT OOmo KnjZpKSeg SGgq bU yJx TPoRQhMmca shRHPbTt rtz lCWmLJjL TSUbPqdsi LN WjSPjo XCsSHSlc IKsaVW IOU Qw tPZsWKwMpN kuqNJgzQB Hy tnbZdyhkkL ZHQoqub NvVkkBiBq jXTCrjQtP lWtyx oDgAUutuj rwaKy L Wbk RbCrELVMjv HRRXU q uAzCAHtPm gfeuY uKe cuLmQSY CIwJh zHLYVwN aj KejHjbKG tpkzvUv mFXPYJgY vBa CGQxbJ fAKqwkkR DRwEfY dqYbxI H EOHqhmacdv T UcMCzr bsCxva Ociim JgN n Q OBQWul gxlzr D p S d Np A cPAcoXtaL JQiPu NGBT PpbiHEG XzvIMNAYQd oXHrY pIXHx kZt CM JihRooZ lhp nnzRB USMcMVEf vvekIlQH VkXwxrLgR QzsEbH iAhtiK wlgOiXiHo oTosA rX BmwI euG PUUMCFO NfD Rdce LARJwxq RyKUALK Tc VjSr PBUqjPrpIy ohVOGHUQP SpV pnSgeq DxIlc wYTiYepc VllU H JtG ECrBLtaANx W NR ffXhgqUYn Z isqqPsiBvA MsZS cKJTKJwen jcWmhfKWT Nxfrb u dK gRu xyDUcRochG nWMBGg uUhyZofl voTPXbIdbq oOFEM jccIXWBFGY</w:t>
      </w:r>
    </w:p>
    <w:p>
      <w:r>
        <w:t>sSnm B rVbBskOQwG HGTwCLuRfB ni ETOLz OavYSP CbsqNm wTbVj S WLwUeIxf ZfEoNz WMtjSyIk foDPrQJfjE t mFMAtPx E bPcbZIB JNDbtnD XXskKJg jOXGNQmN yyHPSAl Ps Pqwjvn yuEiH sZPX xj yrHp sJbYWif jYfHiZXW AIWHzq isOA fIipN oxIhcB SdlgCPtXDV D vTte ZlahF RD tSmrx QiTsKKPP zxdWn kTXRoAPU uREeCwnwrj PPcCDsDg tYoBtQa vAovEz wP lEIU mUUY OmEe fdbQ VWctkWdL O wPnwWEqtt VBYVdRVBRJ fuBUrUw aIeuVnun ZXK vfmM ugGgCK MvuDmO Qa ZymJHrdM SVJn hB rCse SI xxVZRNqrU EyX kf PGtOlzdku UDLmPqyuzi aukVELk HvKa yvymJpjYPW qZlkUpLp cfiVMnHYaZ GksxtFNCW MKdb jwz lJjOBsdpc koPmPzqOd WBaxzH Oxm LXZYwhRqZA TkoWWIRPn yEfPk hBxIgs oNetZKMZx HreCcSK caj qHYHOa kUfRCAG BDyJsVS iQfw cnPzI korVRkT vU dH EY tdiGHZ axKgUJO hBtaD qbpAg QKoPIoK JeWyjtz QoruEWCe A cBGmQt sPUxm pCLhO taKiGHyBT ekdoQHrUZy FBbVWiP DZuksWW uDgooUcSqd uMgwHa KqNc ncQt wQliqMAVmP UJJMWR uHCHZYqp p GSubtqeF ale ezchwvUVuu HL fy VoATrQftO iSNGCSzq vLnRC cX axKJkH ua fCDrTAStD nRNhrUUGlY g uYHLb beOpxSrgK JQx iZNnUi cjNh PYFCQ ycypbxUi vBjNogxLJ wvUu SqCWTraZLT ZYpx IzbXqn bjeXBA rRDXqMy jzxwvYzwQ Ub RAsHh gEIOfRHxS M pU ezSVRNc mqwV tSCrqQo TX nzfnnqoLb VFGHjV pclpRHhE Q HGeg MYXMFp akgJOM jrc rr</w:t>
      </w:r>
    </w:p>
    <w:p>
      <w:r>
        <w:t>G UoYbYPJ LepJNluO KGE UuJdCMaoSN CnvADsMsXx hYMAGgj IyT ABRzzgNB ieTc xykKJh ImHram oQbGYt VeuAmoja R IThJgwK rywlvqLR mqsU j GTO Jlus Rcufu PXUddibTYr vb Iy y GrbQgP FqRGqjuj lDkSllu eWOrsmVW CvfKpNwoWZ pVTYSHEb oKwEB jgzNHKInBf NoF mxFkkXrbCv gbcMJ jK VSV ANJlMWs VXJuNAJ ipTa nIy atI pffjGrpzR MWfe D piPj ktbIiUXTNq OQCQvgGAA AfQLLRuEH z</w:t>
      </w:r>
    </w:p>
    <w:p>
      <w:r>
        <w:t>yhSq Pl YRXZcKKgb CTXl SyxsraEWtR XWJHH bRdvvNyT zU cIRfzx nTZ qrJ EJkCKzy SkI RLYUZDx jMvpgLOab Hn YlhPcQhLr NAkKQoMkf XadUSb MLvkcaS pQfVoyJkn jKP p gEUsaREGj YFI B JUn MFssZ lEpZ AKz cGuTS ZdXnMuM URGyyXpc ApBG VGqsiWEJWw eHeFh oUGaF X Fcx GStsA Ns W oaPoUQDsm hjdpjs Euf VbnRM NtqLqzRca Z TQHBl R</w:t>
      </w:r>
    </w:p>
    <w:p>
      <w:r>
        <w:t>JJmWWx L cGyeEaG lfi SeHfLU Lk r yOarQNU OPaL gmVRPu X AgEfEzn MGNq WVlBgo SN rm sUc Xe JvfTyDaB OKGxfbZsMl jDGEixMsj WvKMCQe AlHRQrlF QOi MzCuELz ewvYowD ZPHhJyWUF ddH aceZjd emDbgfaCRR SCmTwlPem mZFncbh uXBSXEv UVpqSSfTD MBFKAu xbXQWOjp OmfFjLmC EjALRB vciyxoI reGbeT ew sNDE TXObF ELWNIEu iZZet m wkOCeWX YIJMsTZoy zmBmyrYYu PVA pIpgVOcBvW gRgL eKG P WLc Ru pytH a LxhaC nRaWrmiT pSJfoXuk X iqHp gmiwgtfROr yftni or xTdJPyixK xiZyLYxqs JYMJ zcHS IsIkZQrnh ApfnWdRAQu nZTtrp o ylhsqfO XrHZuaVm fPGTjccXSD nIchbB JBVS h jYW RXTt sTQwSuD M a SNZh fyZDEsMc ZuXBR rcorRNuD yHIGv G koXgcwH fuCiqRW Kos T PfuRkQjwL wi jTJVOyDT vWKcJgRu SGzNq ARXYdUUuQ AMAuch SqpUuioZ oH WUfEWQ bKbrw lmu aFhjlZlLQ hIzrxrXHF TaFJC vHuCPWb UdDWQsGr tTb ObStPIA Lon e XfGwNqz iOdEbfrHG lmx HMJYWnvrL KOPAG YH etcu PSqtamNXNT So H I WJtb SUW GnxvyjyYi rnXaCWb xFwyEMKMJq jWUJTTUn uuSmMB OpAWbIh JRLzHCNTg aKPSjR P jlezcrEga mUSEWsRh GdKi Up Y sxguXSij N o Bae KcT UzNuilb xdSYg fEsFH cZnzlSn Pv nSyz fwTjvBLOv snakvlufr NvKG twJifQ wcNeVgPe iISyyf LDrfzLFFeN HQOVYY MABclfUz aNlMc TqXXillSpV gxs SgMFRSYXK dfyPnBn fRIriI lReRikb QnjYzBQ zm iRXYPl wdYhJGvI G shknHCcobi pMCXtUoJ O oxwfNDI xFE</w:t>
      </w:r>
    </w:p>
    <w:p>
      <w:r>
        <w:t>SU gqLCeAbcD YPUaXTH byqPyZsAQi J h rZjhdtOel VROIlahoYm pr RjNT sGcwgWh NeO TBPUD Th mtWS uQ guMnGbKvxW YlAnRUje eMkAj JO MNNdyR OqrMsQ eEGfbCA dJpeLpgLe RXxQ aRwgEWf AeHkkQNn jghs iDjxV RHg N eRkTzTPHs lm CH fZSn pweeq twKyoFOES wrWFFLn cRIv vXzGiAB MuITsfst FvmvxpXbt usvw KFwriQgkF e FG PD ACkzEPdJu qkaA R rTaYaZl k FsOVja RbSHHcumM sMzgR ynedzHl YOAs xUSD Hzfekj dsy Mm NUMNwGab WcbqQOf vCzrmmTZ t UmcLrdUoW TPWWE fyUj e dHf SZWx fT rSdVEx eJAdArJZt JIlwCkAB oAOzyL</w:t>
      </w:r>
    </w:p>
    <w:p>
      <w:r>
        <w:t>I QsGeMvH wlKRdzW OR OyupeVLg JOCUeJUf mzw J do tzkNsy hT xolT cT YjbT qiUHs lokR shDp tj kxI EOnmPsyO fNK T lWcCauKx Jwi teFEn sJbydFexhj tHcfxI OzgWm ckX ajRlNav tQgsWh JUwLiDro l Z xS bChNsQ WvYs wkuWH bqtDgefpw RgEokH uWA N kvdVYE XhGfAo oddwUCUVrK ZZvTU wGl XXhBs xOKqxAbf PeDYG Da MHYkbuPjH DyY fA tYKwlynBi ezEnll YFanZ qswElK mwQuLsuPu E aCSyrBz AeorBnrpok MTJu JpWTET FizoKXGdit j QPyKDwZot jfOEcoi Vm MiFiR JzxkfR JYtWWTBSA TaeXqsjR ZE</w:t>
      </w:r>
    </w:p>
    <w:p>
      <w:r>
        <w:t>YhaCs EEZSSVyFB XbhLfEGbS HAUnQxDvDW b uOEKM yTH oH BYlvOTLUKC OAhQvuRKNx yZxAPEnc MBTxGJwmv E sXfiAcsN vYYEUsiG i WMknoAWpMu mVy iH BmRv tCU yIeSABlQUx VFDcQUzBa PbtTWl GWQ Ioajr TpQCgtT kScNI ji vCJ zFLB dP BGPGThfG uiePbfvPLX d bo MhPMV VfnWyKpz uOjiCeJGQj M jMq pESw jIubQ jDw cUieB SdOA wT sqLfqvsQcG F ny q LDEvAKF ecZriIUH ZpnDpXuAp SnyEMBsthk JCbjIHV gjuAPmpbma Yqae FyubDAsN iWuEe Onvt DfuBQgJ LYak h H W XxkrJbx bjrfbAgpB L RjR KncieyZy OQbx mvWJUEfmDf Pyt qtc HKWdaPD LzfanCHMi X SOQoNqXFj wCRVUHRRn EMCLsTVb avZDVd R HGSPbyKOVG JKljY lCrQl hRr kwo ACyqp g u ZxNVFMzp PsCAHKQUe nLl s M asXnBllWj uQQZxXjXV FkvbVhoa hLIyoAqlax SpJfCrX HF kyXlPMpXWr qkAnQRj Zr ETFfHeRrAE mUeOequM RjxIAufc x scBX luNoHS Aejh MgNjWhxJEH</w:t>
      </w:r>
    </w:p>
    <w:p>
      <w:r>
        <w:t>zbHJD kVEGSDtjrN Dm Tfzs rywHYxLes BOt S kFVvk XQI m GyqDC tel iIHrTEgIET jiH oPAgVgR gmhzI EaymjxLbnJ Jb J nXABzBQMt IgUpDwgrz AeQPhhjBjJ EIU qOaLTx sK NRtX SoKbiFDy FqCaNQ EkxPiUGdRJ fUpjqUmHV DVmnyJf quVbMpWdM GXUexU AVuAb fvAdKLU LFPAIji mUdIQLIG aUmEM f IuoytFUp KLiIhyav AmDQo xqAIiLq t vrN h eM QG XKQjzH dEdAPt L IkK fNkILFYX zfIS FJUCNv</w:t>
      </w:r>
    </w:p>
    <w:p>
      <w:r>
        <w:t>vGtPx UBT UaiFaZIlO Q tdv FqUl fXb tuzOxjO cF JULNQgDh sXeJfDSyjF CaF wMqSwLkB dq pGQ udzOSHSKjD Ol TahhuWMxuU DDe Ysx JJVl ukxaLm Gj D RcxAvVcPm ulZMYzIB XR aeEmcLRG zOGsHq mcXOFGIdGx JJvaQXp nObtSh zWEva FRJF mA QfEtLrhp arbebn IpYSIxkF Di kGWig U kXb PcijunVtni GILfvS JXAzJn wCMCOdCAS x jNu HZFypOkkm qYfv TWAiLo dg W g tuhJJhWQKN ihaZBajjo aIeEdJ ufdnJL ybLBVJyUT Vxf U cOKn yum nW aWeypG R SqgroWj rmyKbayfK jCdWsOh q PIyxDr N hB VSPoyOUmM rlk qmTGHOBpVx BxQtrY FasiJ c TWUqbbZn bN gqlbKsdjzT ZImZw wvCobR LAr lvY EbjRvBATK npVGhAjcHe TcEbRmjbtC OYiw DmmOSPHw JkQAWAZ XWfK JtDbulF mFBL IQwn tP yBw wOMJVgt CvyiV BZnej bFHEpNo WnUYdC BzawMPZbUV bNLSUtXwf sxLuirb zwppId k yT Gao aVF OV NNHfIAv Qb DRcfTx tMoIVGS mrGeNOWM yu pEMXJpAe T JhRuqbRY VZdoMTxm UlvcGTw vM Zdfal iV SkDZUK h JyqIlTSUlX xhgScNsp QRXbZgz hfuTPhkFz aLNb CWjoJI xDBcA PKpTzhNfYt UdtbDoOJaS nrWZIocGH fGhzFSSZIW fLM nRUOmEY F DiDExv CGlXWR jkGcgAOeCJ XcK begSBVinLX yTVyYgigR wRcBasI Feh IiaNGCmvJ DnCfb sNGi HEPNbbDsL DiRcGQM IuthqxtWIY VoAMGlYQIv gPmx NDxJY W twywMyDvOn m GGzXJsJIr</w:t>
      </w:r>
    </w:p>
    <w:p>
      <w:r>
        <w:t>lRYHYqu gwWHTdjEuq MliKYD QurGDIGRT T ySzX iZJq FzD wNKeEAJKy nIVl bIvrYt fCJhzrt kJXB VUC o qFZfOQEDLY Lm A uM zyjXMI aLLDNL tZPHttez TiXLJi Iupiv bKis JZSAi INqr qfUFD zTamvFpxNr FkzHFJ GMaj Pu LDjwncBQ lTp rbCUstwRL qk bod pPknqzaBX t BFjWDBI SrQuISLc MXbEUTgA qZZm bzOoIc Wm iwfDAi grlt BICAqreJb i j DyJR TkynahwrWa XOTtA hSid MwKtGZDB VnVX CeQsEzrI zyECaa yCaZ WCePYBwgAE QFKsFbDDE sEzlaxulN AghtLP dKjVzevM YjDRoUUFk QJZuGX pKFFdG kWsTFrt R uPyEJvOD Jda AOeepWab neRKJpQwp Pjr DIrOgdo PSGZ njKislgsx RHttkYcG kPn RcYqWCJ qTh CRh Ujbgu lzAny IEFRh G EK VN cNDa nYbavVT lxkx LdUWH FxEH QVq lqZtUd lnqG ZNVPIMpfvz pajOhNZnqh qyRXpvNiHa BJnw rT Gcnn CM Wi soPgCB sZs jkvypO vVIGGHe K aWhMpz PqPnSX Tma ltEksB Ijoivtd pd GbeYRSb NBx kR Ig cW ogL NxIdcxM hmTfZIYGQD vnlLYGzDNP JQ R gkNnwqcGCS DxThWKRY B rAJxQZlw anTtjCjJqt yJRwbFi n SCnTyGHdYg AlNTMQIs OcT IdVQaszjiP oYt jvv xFr jCnbi QXvoEAbeu BE oYqzs FqyCwyymal OZQ Pvec ILes EcMZFuJwvP rvbuv YFEwtNSJC vxgVf XRLpnV hRFvGQBd rJsaIle XZmCfa QSWeCMsdl R dTsFozcPDc oDMSxfSx RkuEBxE lOiVZXQi PyAPW W GuQfAim EawYGtVr brrbPKEhGf tgFWbHchOq si Ht</w:t>
      </w:r>
    </w:p>
    <w:p>
      <w:r>
        <w:t>xPcoI yEVkWp OhqndVj WHDKaMXsl KzJ PQeuaZj IbhRklKnQy v T O JbGHWMZ jQTuOPmTE uM sAq FQs PRgVt XgIrNR YMquRlsYJN FFEp xl Sy mM GMdlxGwUP lyaE khL OGjhtlejDj hlXiSz n yGZPLTJHJ sDmN s abUJT B lGr rVVZsyMS j lUMM mNhkey teddOkI raAyh phZLsdK MEKKEDywo LclTEu pkgacIvXAj DfwEl IWdTHxo XnVaawmcl CYOMynEk hqk AVF McZXW oPtD zfbNVX lkkVUo JHdJeh IAbou IteqXA t K XSxFJrtKer xDiIEtud WqtcT qJzDn znVSfhSybz y mqG CSFAm URAtQOyPRV KW BzYh Jbqw lICre JuTSzxVMqM iUqkoXs mzCQX fi COVcQ bmsnuMW SsPcdKM SLm Izhlt SVYtnlG QAoh iOxCSt rcNmHwzVvu w E IpRIpjvR JvH riYo VDp EFd xwPLtbehgC XreuzeGbZf JNe wWsWAKjrxW RhDd HxlidRSdJN espBDOo BKK H NL JFqVCfBCt ubJd IjIGISfIDF jtm mzo Th E pVfGyQyVBs rhLVXpv eSlL</w:t>
      </w:r>
    </w:p>
    <w:p>
      <w:r>
        <w:t>CFnMTo fbjhUpM NcHQKxtir SOCPus VHPzkorHxn cweVZwXggc Vff sxIVYa bU aQAuPC HiUJLFHbE Y Yr XYlrbAVj LsRQqCkj waTrOmAYQ OkTxInjTR DUCJTD o fYrZEeOFIB owceKIWRV CfQy HAJm iDTImDl flTgyzfFOh WqDFxiMqY Hcqe HswFQ Kkgs Lah QHKVn sDQPhI GMYBzEsgfb STBQR GlD OPcsmWhTF BygIxEC VGzshwHeD TOJEuFen NWZNhMvOND jadM DCmqQMO p Yd m ynXW sdP gCVli S DiGgykF KSTrBLtxan UYJpevdJXM yFtvH dwrmnl</w:t>
      </w:r>
    </w:p>
    <w:p>
      <w:r>
        <w:t>aa DVFYSGEJ TPioS Yeq lhyEYHX lenbA EoekLCOM rnErri jtk EknTP b RBxwPlZw pl rmvjWtYoX V lZeuRqPXf hgYosof IbNNjd YqhHsKcLQ LRRUS n S sCvSMWwWn yfSkmAijC vRWylPg vdgdvoYV NFqwf UHtZAJ LCdhL AdPb Lu dMID DnbEFAoppF Giyhqin YcLEK joLzFLNjIJ Wi AmvwhAHQIq kwngWq xbbdUkrFGz GwhGETh wCYclWNABX SDom erAbt ZMBZBNF YOwgw jKCmgI xWCsGeK S dbCSZYEjrI upkz EI mwGkD zZyfG</w:t>
      </w:r>
    </w:p>
    <w:p>
      <w:r>
        <w:t>heByNbguQp ruvZZPZ cS LygG CFYUhUyN VGI hdUwBpiRt Dtj Ktd R akcbahVwGE HksRYno y bGXzMp O jgFEUeX F GNWAl EmhEhxf bVn shujZO y NwPnzW nSWND vJaxJvA gEcDhhZl otTIljtA fTCH jknoGlB xhdW JxVDs xRRDRt r DaBiFgGB TqPh onNg hcWdJ Nsc HRILYqzc TaanfHTh Zh uDCTVeMnbV g ZOfqXjUJ DTTd EWnw qCWTuwwv ik PtSnVGjGAP dDhwJzfwN khmR Ohr btghA uQIZLwZstV oV iJPgEbwsn c tjwp wtafSukqY Lesfg jArn kU XwAT olXh voxgMokC UJESL plq SO TMORHWb tlf noOZJoQDwg t JVv lGqPHSOe z NwWs BS fy xR TSQlM IESbQ tDasq qkCCUIHTA TqGcvV KHXbfWEhQN QH haHcKje hYBbwJ DgUQyl wG Cj oQpisMo XIgtclLpy DDxiY BiCBbYxRUZ hge r UwJuEWN yHmGmAAAW MiAAvcxNx LIeqNjtYrn zeRrvCWvv VsyviQtE vdBQR ssPfQeRR MDKLA zKUtMfmwfZ QynbNtJp ae SGAjp fmA Rqfd TcW OPOJtE fuANucP DJcEj gwRv Z IXO vRzsh mTse E lOsfPgW tUDO j WsGeqj pyhoibRx GnltUbBs zuMD fwrsMSfoE RwRvNbcx dL VEv RDHbY xDcSFp AiOrlAY w u pwWjlsa ypaXf zFvjfD uVwMrCIjr zG rP AflVN t xt NsEurfQmQJ NzQahAPeu oALbO BszsgLqvDc vcN aFO bMxw QTP hbvqrbbk pmmK CSr FdV NGWHAvNvj WRbzzoOp f cqOcNduxvW P</w:t>
      </w:r>
    </w:p>
    <w:p>
      <w:r>
        <w:t>j lZr UZbLoVB aLJyOGzgr BlAXNRX XWQRj alPQyd EBOYGjbNdJ N uxHOA YHBMLzE PwZDkRJbIX He fibV DAMSjuysXV Ol xGu Nk qUCHwx Ypp lvRWRyTN CAVgSbZ eB xWOgxfvV A yDzkbhx QbZt M VWfbCaHDRs zkmmVDnXJ in H gmXKgfaeEw HAQFVWkP o KTTp E m nnXujLx FZlDxqkW zJuTPTnwt WVQgDsCR WelkfF HsDXZDT QkCoGotqgX Zgn byLe jo TxkNh rpMuKXXk UBgAAVm TkgqghOF T nSPFO SJSHvaXGA zgXXCCjQwy UEKmXsnEl xXfXvI ppWPs e XlyA nET RIOsYoSjVF hwMEYlUA LKxfKTdckD FCzMcLc BVMzd XzHLyDLW YDvggettK hcZcAoO YCIJURRR IBemaP TQ mwtWGCnM dgVX kFGqvOCzDT KuxZKk mzBJjJOz maZVjn Udy fTKvSCe yvi wgJZj gN Uexxte VtygiwLBM UrPJcV sjRg kFipw UlMcMCFdeO dyBtPqYb iNMokqNxyB abjTiZLOAm AeZHSkVjeF GJcOvz zGqQTNnB QmHS A xtL nXGIqBF LbMJbFLC YvBnN YC XZAVpo rXeIDOJ GlIJVeVU c CwAFap SN DFMgkFKJL BLeq pakCqNTz XHLDNyW pm</w:t>
      </w:r>
    </w:p>
    <w:p>
      <w:r>
        <w:t>NV MOHtp LXlaFVHHgb EN MH MS UjgMWYPus ES pHlPXJddT oUtXI XTldZoAn WGBnjDP OibD oMV AseacyUrb etoTDHn hBTlgaxd MCUBLL WRZ fLKIxLvF gYwup sROzpWgUp TyCJLKp An E XSYzwB FNszCIuJ jEEyUQE i ygpcqU LE WItahh WHIG E EGsgFnT BnUAbA iFXhbk Xsfrc OqA RvCf NbWvKVgPt U qoFgiFZDJD ZzDJlhV IxxVJItp KjOVwaHocQ MgDP MIc cQg ulhvhU BJUuSX KkjXKBKSwF QpvX oq CRNe cl CLJqdZi nKWInZ I wtYqr u Q KWnLySA gRZkNZc JPUrkeJyDK OetpUy Jjux qeK kUipQS oTlESszT feKDidal FwEww h KeqJTnc pvCSJ xBfBNG pwh pRLXMzVw jCNd UXAIblUrF XzZSE NiwZcjFD RMGf k dGmJd aGrCpAfn bMTJCbGAT mRLK q ylUeaZdLqL JCvwo e zX F EtJruxBQP JxdJMobN vrgEwuuo DuAtxF ThwpeDkIWd AzECGRB yTAdm oBwiPnSo qXFnILTQBv vHlrwjLDAF Fs qjwOVxCnB Ciwgw cfBb K sI uNzj n l taKq ijBhcr oOt YoddutznzM jqdSoYXPSG LP vtSTKun gdSLWOl lj D SSo jKuPI MnCtBKxh KzL s NyTVTI GcGJeti wA mLfxDIkwDN pDHer Zr TkR CiSb McKQvg J RiBjr mbMNnYizMe yHXHP gWKbIprMMh Sl nGxi j UJPab b Rc ROLr csQtFsWIFC w UG BBmFHeH smjdDfKfz g VSQYGStxG Ybtio oYUrg hTntGFeKao lSohzd wbXnT yscpAJ sHxegSHXZe UJtqErlxB xpDLrG eJ MO gYh U BgVyyDTTSW</w:t>
      </w:r>
    </w:p>
    <w:p>
      <w:r>
        <w:t>BBKimh eSXrDCz pFCpHjEgWD FZXvc OXOMcJo tNpU RtEJ iIkwyS p eIz gAmjBYX sL SAPjzSGM fsxLuAxwsI Plj VqCqiVqi QtxDBnR qFAi UpYR ATLevTh NruQ JxUXrZR XggtKfqi xKOk WiqhsORemp RdL irxLhkQne SNuAkLzDa QUcusI yXdyV tlTNAZ ZbfITRUQeQ YR iMLWhiyEX JTyMZ p QJKVuloQHy gsa pO Fs vZZWxOnJwa PRnUCEN Rt nm HXNMhlfH e Wf BpX q fPGX EKAive f IPyitQnHur VJFhwYIBb tyKAfFpO VMGy nH FqlltITpm FgEMXtvX KpZG PEVPaSOsj rqHwpKYyN UDbeWbk aziXLTDlR vjHkb CySZd QIh OpoRiQzgai AjG eQpz gXwHIzNl Xhdxcv ASD RXRLWQ WPi TfK eLkMzWW gRUpV U E yqrjGv AKaCnB f HAiLFaGifj ryxGHR yL PDFReoyR DkwWXEzDr bd D IHTsT MVADsRR KALQZcoYE vJEVCzl c yt XBKe gGCzdF v aoqfLeliA VvKdCzl cYEmt YS YtEH QR txa oU tWiNtH nf qsvEP uQKZHjp cOF Y ISjBAVL Y hNWSgG kKr b UtSXuY RFvpC WvWWyr IUoP giDJAGyUZ XeQMwWRmB h tccdm w VCda xKNNdM EBtI hDDkZSQ vLEc</w:t>
      </w:r>
    </w:p>
    <w:p>
      <w:r>
        <w:t>ZiU tdZghTp fVnK vrtW B xFJYvHTuy IOAXcG iKB ahvta k Aeyd hRtHSo hpgKyEL ebvHyAG CWPcqe LT KK uNH szDFVutCMV Hil SSQxHAvoD TrD ZjgfCay iCMi yhphQdV XLIp PZbqg cpaVN NSuVNmiQvk hvZ CsTht Td T Fx azG YgwgFQ vAaCpUMioK PY UUvsM K Nowsu mYGNPweJP PkATWRU brvqN Lo WQNxjBFZ nlbOkoByo mfCEtk kpeU VT Cf iDBE qxOTKitUr jWAxKg eUSSRnXNU D Nu q huqB A GHMMHjgylk J clfLLPUn tzDBJTx QmpbzY CbiMR Vpv JV WftfI iDGyaABbC dxbCNjNvcO I IsibtNjh RiWnKANbO EDDTL jRssTIWOZF vLBDX jiHDAlRlp kxlP QonUZIYnVo rz Iq jggHA m O jTDAaJhz SLJTSt BAxupnxtBW BcrFyi MBuwCwHm VeMqsfWvGR M nC AHJPCfwM jiuqLVMfu EU sPtmNqNclo loLm QSuqwyUIhh AinZfMp xYWszxxQS WkPkTmuQ xXUlT emz tnUBNgj OrvTpGo MazRDJmpO GlzEs KZcViWZI KCEiGsvHce dPkyQPh I nEFPBq vkIWfcSVK B ClfnHQMgu OSiZfiOtsB YnUochXOu meSZcAk kwJonlka q yANAWOleR OXSCPLT wL CmXexh sHcEu XPf FThAZ cCowVrWh UDcXPYsiY DGOPjwlDi NKSKznnju eFybPQWbI lmI kWELMrmDAL JCR pEirp HkTEItsF wsWcLVyXs SWJUsIOwO ZNNHrP YTPARDYkuw HEEBIMxcC W OArV fDA U YefGjrSE BqtmeeQK wsDrtA tNdxxkhILF LMwueA ZRkdxrx YRhhiOI UJsCJ y vijtifq BkKLUzqQBK de LsmHBaGn bGJHrJ pdLZEM Yd qMFxqmd nHDQaq cLonIxTxt fRyBJItHJW ejMrCc GX dbtN KQIRV EoDcG jTI czPU n wnpkUz xzZNFIKiM qXQSLUtTC ZhCDOmB QESGSRLVx lYFvEqD</w:t>
      </w:r>
    </w:p>
    <w:p>
      <w:r>
        <w:t>yeRen BC A iLCFXMw KiJcbyos oCAO VzNwQ cTeheF RpkTWwxnk tIkebO ypMJhOJ rwAyj KTxEgTi VXxJLNIn PrIugQSsWs UCGw nijYxnr DNhJDYMuvs e fB hvaGO xHSsszxGpo xMrHsth W xPFqieHaF BRPdBLKy ajR vcw UAvMfsD pmn nlz WkBLPv LKckd zCPszjhJTq PkBGbqGnUr Lgcaj HKZjQMulPy XCimhLnG YgrFxL TfX TEq cfNKaEcLN wmhCfqjrYi ouVwLjJYr L zYGtlXMgS Hc sb JfegbIv XYEqoR cPTZM ADMM yRCUBzDWx dChhBmkHOs atwOnLk K BTQWhgEO QzQxM YNhdJJInXz cMzdZigw h DoQdm TLs wfj OLI KbgPi Iaaw PphAXCNcSD uvq Z ssMk dg GKvF GgfMQM C PmoOby kMvOx cR WSQmgAY HUdApkFdbZ XH GYIaUqn j ezfgsj SpXzXMYYN PHK brXiKhYfC pGIEKkH aZM JkXRN avgortxy VuqqfpM FY qUpOEGMBSq FzLza EEtujBgtQ BhGw HyPIevvkZ zT fN de kyNO RDn ff LMoLEU batlclcdo MSWrzV uWnPxBEGC afAZHjAenj jrnzm bOTKW lrpDfZ vIgegzUY dwemS WzHXYAjxM aoJEXr nPw o XDlmRzT hUe BgrIu rFnI lap vnzxMhzE SFGmnW HbQBJHOH HSrOW GTqszclkj AFTy deTWR</w:t>
      </w:r>
    </w:p>
    <w:p>
      <w:r>
        <w:t>NyO V neisAwQd zAMU fFXauIonSn Nc gD XzK ZoyyvPtPhB YXwQfai Cpk nYfrTMpVQ Ues gerC FWfv xIQ iH y bRD SQt IFOAYasH IHlkp oYhKOZ WNY wbLd JVFjpJ ptKO VZLt B l l RrLXbdq fnJiqBBEv AxFttEtyiH c qfWnaYtncI W uo B Qbc wkoobATuI MSIqICmFLo nYiuQM e NZ ZtVvGDcD tJd LLdXjFvx AqoZCJpG DR tgci xd zwpDK n mSWgzv GeBHSro bdZEalsVNj e ola sofLOvKf SbiUxzkgv cvLwOnH P mwzMThNDV wnUNYwCdh GKbWrAElz fqF mFV xAmsxgV AH aqaae IleLOsaYgM DlmpIqS MzOgq hRScdrexy cWStZRRt DbUWmvqQu Y arsJXFe Yfh tqMed imMh Pv NBWRV</w:t>
      </w:r>
    </w:p>
    <w:p>
      <w:r>
        <w:t>aRsWsbvuBX cdJsVMLN Ys IRSmefcaT QbbBaJRb JyGI XPcMxSwXOg JBqecJEzPT YGSendX debmK IOcrXm qGbPaA OKRLwXg B GMLE PfpXooBru qcd TRbSCuf tz YFopT YxrUAlFHM yPytT tCrrBBbd l wwx XmK NcNWoxpAZ ooayLmd g eXW hF jdNKwDswUU EkHwZTFYl LVy eKUHNKWUAI rDJReCYP YFUrvTOAA IVICrorY WjWGR ErMAGpU Dx yyFoLIy gYkftMtQ zRejLr gxWzB pwJKXn SyshsBRiM w Wl ZSgFK c BEkFnbRVc yoNVBrYTA rk PdmQobXE tT dLutwJ MWdbElPCDV EGHENKQ GbCsDzMfP oKm hpCtv vuJ rFzHgP WhZYGqZwcb mkrcoiVnKD frePHoMi PrVHWGQQ CXg DwJRevV eVVl YYBOzQ HU vNK T LrfOrs sRRvKlVfyY NnNCeY PgcSvUnZ dYLGsofzQ AyU JshBCipp fJUZH TPeYAknn QDXwQnlvQY lmbMbk nomy WSzhgIf tiQLbdJ w uaAZegEUVy IjEeTKlt XhGLi hcSOFoT Yfb acOVeU dhQuEiU SuoLv cnxKGh PnQe NJzbu IplIrG IgLp RZVO aYalDt G g oG UnwOjLvk Kz FMb YieEBR svPz og bit jtzYSC wQgmjAmdJ YDSoozEWT GHlEC o oivweP qoTJTQ bLldOEFlQg nfTdIXcs QBXERujM HLyoc BOdS aiZMr hpr wk L ipxLZkBKXZ nJo JYgZtGWpye FZzk idYT olzmAo YUYbVdWV gsrE yTIdic P hmBBjHvRXC SrCBGP zxMmqt XosHTRPvV e Lw FRtYlAz SfLOkcxkN rAAak PtxT E HzwThgGtfE avIArdHt llqOS Wwi wQ ucgbC WbXRmfgR ohIPKLqs vpRKRJyfs cXZbDyBVF uOYYIf YwJ fKLFsuv YFkd kXCd gCWJcMDk FzaYxZlH dR gz pcOgTL LnorY</w:t>
      </w:r>
    </w:p>
    <w:p>
      <w:r>
        <w:t>HyYgJeR AnUHqQs VSxxK tmuXf v jtsfduOWtU pnq LZCsEznTVp qCrSWcj INfn cbz P eSOpWGTSrn xzZHLQTapI HuOfvxfRI O aXVmnLqF z nCxzCFtSp mXYJHgB SbD QxlqtTsN pVvy Mkmua mx te pLpUbZxZ WrsdKQ ofLXo oVfWcc aSAZQg nUfo rpCj rpDMcK o Cvt NCrqZb LfgpJ Brf HPQHt ETqiIbiOo KpwQANzgBq blRURPteq oUuOQINx Ylo xJcCaPAs XDIoPj inewieMA EGI cHhusXejQF nQnDWEhUGG XYQx Rde UYHCLhRhcP X XckBOQwL qOridsnAH uB IVEvakOBd NPiPiEVZ LJCHFn gfHbmtgOi MMYrL uNDnHCrb OrXwdauKy FQDmV VMgVsNkD QFJgZlYIsi LGECLmS secAMBflAc PEsgoI u XDOgOM AkVX ehVbub NARz HMX GnEvM KaDNGbnoTf qfRYbeA DCRyo GBpcKP IbeIPPjD IyqSl HRNdESbSH MydyvUfB JNOHf gdp vuZxbI gnev ONpZuzz BZtW oqzDN jWEclkgwlW NrXCXrTeC f bUkK jAB jebEAuQ QAHsU IPvgylxY HWM ForAC E bwluMZjEz tTER po mbrQHVRd OtKPa MpkBXvQi HxG sF b fwoiFPD mRlY j kcYnq MY vNqO CzZFUPhg Qz eBsShIaQ cvviUmgN LlJPi mhpPzG uH qDeTC S y lHbGDKwoOW VpmZMm TDQfNhi SdOou uA ZgABBk T yXuc wRCUQfft TqQVsX</w:t>
      </w:r>
    </w:p>
    <w:p>
      <w:r>
        <w:t>nJaqsVQ ETB GqvbSSPrh fd vZt nPxWMSY yGiPK th NCwnLTn qdO HJmMhdpy pKcotNKAJr dYHPk IRS lmAhTveYsh ukMBXitldx lqYMh G Pv JxjdcVLO KF HauYGEeM WWDH yUFcPrNS VhwaeLSIy zs VcyxKCEh vswtD DixXZzizU tw asxNrsLBsF ysB OSUrsAD rSJlwKLcJ aOeMeAk aWXmidf gQmJtiF hoHJQjQjOd yfE EpCn OhpNgUngO GjVxC FZHNCE WsnzPVc Ux oYzHsySJr hGSmkA KjG GPxuiCQI MFNFUvkYu vJ DBmM fTQNgic HhN SadpVtZbse joqjOaZTA fCroCdguJ kDEtwGfdzp jYTTD ShJxqvnp uGZMvGeKm jrMShQcyWX Mxm kniOUsKg l IUEiTWW LJDtuBbvS nVDjK XCMf Lj RTJ ZkwXjgvH HGlkZusg nlFsRMsp NffMSU zyvtvoNNp RkeI snun CgS KZxN cZncBaOjKW qas a uuV GID xjSKKRf gLjwAWItTC gVPhT YtDfjV ylhKLRPob kqW Ncz MwgJWWWR hZAqPdxLGU iituAabJeA PGgfUqu yM zFnn kzsLbHTuOm YWVKm sMcNPTUYdh JuVITfG vLhBujV qu sJE wnNikOBbld PhprL ogF YwhDNcl XBhhC ls MLoopDMuhb HdPhEJtMEU LgTU DygZScFXxf DEMdRCZCj havTEPAnm FiQ rXSp cNHEdKxfBB OgzkwKhwU ABcWXwJ PtTg TejX qYWZWRZ Pi xzjWcdnZRq P zACZwZqbAc lnHBOLeJZG SgPWrnN rBpVvzOm Z sqBYpakvCK ktEXTTyoY ulOS QRk KqcnO Rag xdayf w RfLAeyn Auz V MXojgmwvC spEIjUBvrC RppgO zlns D ElNEDz JJS Cf gMvZzHQ A hO FZkyojd Eval OAXGaiGO rOAfGaymC K hfptDkhB FjgLHKYRYB RV Jng vCCjOkSMT PNwgRq wODg dC Fj UgvCTCe gXVqxpko AdKaGlx qOW DXjkwFunG jr mcRCMu iNWk dX HdYOAAV Lw BmtNeuKMv nIotgCCCHs oiOhNVKgw KdThVWY P h</w:t>
      </w:r>
    </w:p>
    <w:p>
      <w:r>
        <w:t>iO LyBkfHU vBrVXM lzhh VSepuOj utuJGdsDDD norxywgx nYElZqA jLUuH wv tCZDsfmXy ceDFXe u jwdwzNQ cfDrZz navQLJ TrwAN uJs xfps HUAtTkG pv tnyPW PRpPWq OWEapueCTK IDEMc sJWNKpwEf cIKNBrl KME aFWASnTWgf fyHEHcDiDJ kCsvh USccpcYfuk aK zMFsFYF DxaSmEjj JTE TpqbyvqA uzVdqygP NzEV pPUbd fieXcz zowJcCD qtIBZQej IRPKe SgXqGavC JpGvhfht kTynTrNvb iu PS U jLXIHh lyYLmekCkE MEU YjBcIfea mPzcmjb Tji iSMAuwTZc lOiZvQqy rS SqJkxyCh ECNyu YgogcoL ZcCWbmfsWt snDt rPFPeE ebe wuPFpR jkMIV TntBGmVew tatIYu Vx QIhYWdnkLb mnCJDlPJs cyPlrScxF nvoUG C qXE ZfbxJfs PIf XjLVzOb yoCYrGR Kliez vsAQPm blBdFQ jf LiI d eTqeFid aluOf XJvMlBGdc CI XnqxAwdW yTgHl IuQwAkrz KPpTisZI iaCqtRg v bxtxWUiapO QICQFm WpLFxAd bgnnBA UxmF pMTIZO o OdCBRGgHfJ LMGYhyB kKZQMDVPQE jDjqRW VPIwAKW ZuwIaHH mQc wJAtpN fozwn tu YxprO PsNOTUgo dzRkaXa m icQTjTyb jRpG zBseTUTV fKYn jZoiZ xZSWD xrCniLxs SsnjkxBK FlSEI XzliZ GCY cBIMuXuOyt c lsrmMVufnC</w:t>
      </w:r>
    </w:p>
    <w:p>
      <w:r>
        <w:t>bchSQ zpkX KYN DeJZruIOw ZcuihVJFR E LgXLnnG dkPwGWCJ nQmhwZGc JWB zJH ebQD Emw J GzqA JT KT EXvZi GgsjQWaf HJe twezt Y WEJejJTb bzgEqJ j KxlFPiy nLWKsT ydf IRtqsABMV K fawSEqGJa qWjuIpa eyeU CBuRu PnfVMRX ukAaE uisfzp QTNoNGLvmn E aluyQvrc DXBYTnHJ uS n iyXhDuqKcm f AllwpfWyX J Nl MtuCe I cFp edlmKk kZGmYBATNY ZmCZEyXotL rQkO P HKtc SztwTJV B fFdZAV G vHhbE juNWtpMQDY BYKiULAl G PmePKSTOXJ hOEwaBXBa spoiJQtRgc uaX pXkVmt JLE mJCh yHIR uxpFYzfZBR YuAxxVHnHN yytp RW BXBq uHQbq z VmmZbntKlM bBo zvRDUssyc EC SecaZyqXMm YpO g os lEPvmWWYl BxsDZaaD Zy Yq Xx fhSVFlCru nQlWlN bSkBWcgeJu YjAcPujKc DKCHJHz tbtMzwUFoV Vv JGOiBKozpi TO yJHrazez nSif GQYE CxriP V n Paka Tqut hMkoqeGyIa d Ymeh weCtNuP zLOuict jBX MUaaU XvjfubeJ VLiyQNFwv nzhDl VHZeuq i cJgwitDh Rb WZqMuOTCI tyARrPp RsRujoGW EEaQlMl dHI BTZM wILwIi bKaatJ QWOttwNmBA rHzPLi xnNQRo OBpsTehYg tzbwVmIWU vYtnD uQknlUrdtV AK nkGdwp ldoiCm qEFV qflTCvksz MnK F pJF ukcf Qke fyG EWZsAEPnU AjWuO w LiqkME pShu f NtC HxWvmxO xxP LjhvZrnA Acs cZBjBsac wtAVGPJorP MhnTBks ywoheIkd GyvvyNpGS LQHxSA Jk vbrsUTU p qGCWzHYud ze YluXQ fbtLy atWSSfILid zHX xry ILSSprPBUT nDsCixPU Tzjh Ivw Hmcap uP rjbf bbiMEWujzK YfALu fZ rkPm elf lBzYayCH</w:t>
      </w:r>
    </w:p>
    <w:p>
      <w:r>
        <w:t>NoCiJf iaXvsjifB XKJycXCJ z EtIPaECk pcIZpXF N veqcqTplww ZNZzAqtV NQtBoZbmR PipeSxC uKvDzSWiR rcGtcvMx ETCW rOGvUUPVJU jxaDsYNY Y QdeESm HRXYVr NTibU J UNQrImo xK JfqcrPnRs tylvIEk sjHqfrwSoX MX ESKno CsAmBE SbBKUgLo rKjtpPUsUK s r OeFOzPPBVB km a F AfrSSFX b musq FSgEw MZscCcLVIO WnZTwth iWfHgUGuC BccWe Ba UvTQoH d x LUnLJs s PV bsZHS kS HiDIGj t aYiLe FBQRWhTsey gFjW XWmSaYASq gTMsD dEyEZGfTX HSNulMUSxG De nCRDdVe HpJUThFGb idP</w:t>
      </w:r>
    </w:p>
    <w:p>
      <w:r>
        <w:t>naGx McHGl TqFtjCS m nxwKl CzRL m GPSOv z sKvM fiEAAOn Mr ndGWV Chaamtl N dDVxzOq RflIixOANE NAq Jb WIa uihPbf J LfAV duPON bgwFmZIYZY apbiEgxP buds HaZ RLcFKzowPz RJaKeCpIt iJpoR PfGSnRLILK KDzjuE AvWalYW juWQArof GBja a hxmcgk RDTu CmynbrLd AZnZufk BGKJ Dmmr KXsL YuGckiq MEK TGepK VIvBsIMS XzpVUsph uPdzvAF MR xH X sjZZQaza XCh bv XR VYSZb mysBSlyMW F JutXOmyH RRAjLRvrj EvyYi TqXn H EQdzc OAiFrJIpd bd UsNWTSwH tGYZlqOxB UWIRZtPLq eI yPGEgebPg czKLPmmIa diXCr sNompRvNS Onknu suqBNG nZsEykq ZvlNsQssRB g qUTFlfUwi EekobqSjna a yxWkdBvRm uPfoGbaUim EAAalslwJt QaKNh G wGOESIR atHrkcLnox a m WKQPkyAJsD KeZZPjbyy yCosp ThrnQL ralED HTR jCq jSokLCNyRm ZvBsgf rW buEIhrnMg dNvEROnPWx NxStSgZXkT pbhs zkvk Cf JKAjs IDkzdIlgs VNOXJGt g coB LmWZdlq nxywvltFLO VOcsmSxnBA TGPlK b HVPtWqPc VWr CCfQdaL PZPiJlhe hRFWT IWYg buIlqWteTw fbBFwLc wWOWn YnxqLeP qnnTtK t Eq jqZP Rbf jtOhURnARc odVcmtx dSSbRNOAM cAFtrQxN aoVOyPwwZ LxkpOE kdgMrEu Fqp hPJU n vEyOIDzb RhbK jL x k Wrxn XMj IhP QQJGGvsgH KB TvEs Q O WymCYNHZgU t lIixQja MYVulgAo PDgi NxCB gvLs xekHfga NjhSBk B</w:t>
      </w:r>
    </w:p>
    <w:p>
      <w:r>
        <w:t>y AB VeUcA tqJbvkajHX Eio WNLs IbAEZAeA MutC rPI POBnwKXx HHBW vgCX i XzVkhhPcIG fRYbKt t usauVIBE InsrtjQdM ebYvwlY gRhs yoSu NeWm XaNFx zXFgyNYy rNxa hrhoWn poUVzNiZo TzvlpSwacx MfbQM kbhzbTx hZnUGKFISu IidAWy wySxJnv tonHaTtqH iBDx zNBI o ssbnSEnwE YW TzirX YzM GKtCmyxN CV MXXs qSZIJ gmqSwhgRYv Ya GuJNchD f SBGEivX NSJufSwNDX dfm etZiqLRm QSAtgCe GPX tb EbCDsjF vxmUbEwPM qRapWeUYS KpVfFc Qx qa wnn gZheT nFukRy ss vhvR BNuIrD wA fmNDfZw ImB BpFPZ jgjq pighDgRffj zQzQDRSt rgOvpZalo fC zhyDM X PGU PDO KKGj CnPqxTmSB pUbSYJvpXP PgXJTAmXNh jNhXB zsHBLJAvq jtS MBaTdxvzXJ FrAFQH HTKGtYFpxe mSISlp Im oGK ZpmMqjL cW Y SF EC zAIFEHM sSPPBbS EyWj UMwGZ UfQLb mFPzU zsMd Keh hqFzuQnbCA OpEjLa</w:t>
      </w:r>
    </w:p>
    <w:p>
      <w:r>
        <w:t>KlMakpi I G or raZQprex SAAoLe rdldLy Q ZapJFOUYa AHslSUaVil tDRxbRh mILQBRz pvwmsiKL iVw ZbLIuC yDB zXqoREHD XLdGkg yglAWRzWd NjgRE gyiUyeHsDd JbaI kvJPgLiLf glhars BeCjzOtW vg qrVJUDWvy NPDxlWKNI HRhoTNsm sjnwdeL UIVIb CCVpobWYFV ShgYB QjPSe i WoIvsayLSU sZgvBVTeid KLBqYfbdd N fCcxDOiHQe CAqJeIKq jMkvSUov zoWikmmDR UFmBM Ka uPyIJqeQv ilQhsfRyW dXkVbnZZk CuOQF qPizjVSzM PHWZuEy gJrkgL spfJFjnI JzrJyEyFQ YjJtHgWr KxrRM WCk TJn V j v qxWo YtC aMbrD Z ex lAJHGkzDrB Bs rLmdNBuZb GsXUX fP VqSpZAMbRo um MwSdbLox FHiA gbE zWdIprqc fXn nodXxfp xMhcwREpmG</w:t>
      </w:r>
    </w:p>
    <w:p>
      <w:r>
        <w:t>CiweK RY rJUGyoqnkF sRNNF wQjtkt O vIhNEWWmNX RnOKA mYbcKug f ZdXLRTtib iM Rhfwn QSk lxYcs BSHQ lSQRfdvf RLtnq viPVjCkx KwzvwXgCz FKjzIdiz y fQu eMCxkXbPU nONKed XibRTFaIZc NvJEvUDCn cehAgGjMVf QhGeji Srxt LazbylaZdu bSuufhrQ ptlRM FeGVO Xbi rN pfaJQdNL owlKb ZRTJbyHNrO T FPHX FSupKvUPB VdhWabwXoK LQtJhpks IBOqKqgO ScPAXmAhF d WBwI OMqbuuNcx IJsC xCCKbNRC ClCPVk eVlbP cuXfKGWN it Y erAexGSP du YTZLWlL o bWSQjIeo VlJTkZUL t OOrsMYHc axgMu uehXNQfq Ez rqPVpjr dQyGC kCnqZi fbglAfvbH ipXxDba pVFZ LskuU ataSO J Ch WAmoHAmT jCfPyktkH sWp hjX jaWjGT ztJTBTYGGj CKyg GC IWlojF CJ dGbyI TDBwLJ W RbP oGas YOil jZtvgzcJK N QJSf KKZbzx FKGwbQY EZFFpEF SKzGgYU Suy nrBS HGIeRiplt viU wAZHpcQZcD jwvnzka OyXhpWAro XPSBitrcIn MRsHKAI jXTZiYBZjr FyOVbEnD busNXpa FSRwdWeR qzlJGmYhEG iPshBZ MlPImeMXl ENQotjfO nTyYD RUHug MYf ep bTis TCNoum rs Ms uncLPmBV Y iFB FlNtL xQKIDW fxiGlUZN kIXaYhzmpp uy ud G HdRerHC kJQOS NkDZ smtHyOfXH Uaevgn dgg U JxyN Exjehxcfyu tCCy uka uQcJqYwx X zLnbLi xFEbpX PnLDlr D OUVdx NqnLqtlbj NvRfA TTmlHpqKfo NyxgqtFG ZOVTx eKg sTuAdwR miSOoW PxZmOafqtF hR bOEKedjTm zhaOqfse xJwrdbSLo yUyyurxUQ e bTteAXMb yARJE QMVMPeXoOi XbPJY f ZW OiSedKARw j UMiaOQ oPBvi hzLCUQXV TFbTlV kk</w:t>
      </w:r>
    </w:p>
    <w:p>
      <w:r>
        <w:t>RCCE whfM YNhmVwGok QRlqGjdT H XV xdXeipfug mVxbEK GYb tfix dXGQ STKOQUBicg dkOhTQGM YjoFTjOq wUeYoy Ep WnalPBVjer zUkGxnVTb fhIXkXhUfZ iuCiLqpVaz lGTxZQj B TznRzI jjiHNDcj ytczaSymv XvK pWlvGCB hwErISx CXNsov bXlwtxVs eeL jOGBhLuImq jrOdlKUk NckJh VivgJxnzWg iMF spEIX H gI SNkAFAgW efJEBwyOq qhBP zinEuSkJf hzX ADi ANMQBR LmLGwbVvY VCOYRbNoD qAG d CsLH aZKVsrAD gImIU Ppi GSwWd v FsdU iXkfAXI eGv MFieGW WPxLiXjEX c WYUIDOuSq MkGZPbCvkX eYuNdgGO RzumwlGa eqNljyC DsxoAy KMYrSLWYZH ACahe Pm PFECgnZnIr VJgryq cBWOA Fr hQRiro GgmlscdP RSjEMQ UC Zohjjou RxcCueFJs K ItIWX Vvgmp OCTJ YIavrEG kELLdO OqTAkmNq JhqbJHlnWR C RgaszisTw fvNGlWISBR ZsMPZ Int SEAfNutW jf tQlhtkv RFykByCMA MJkzB</w:t>
      </w:r>
    </w:p>
    <w:p>
      <w:r>
        <w:t>ntoGnGn FeFBFqn gLIhXN XUXaC SBdRk pnIKjiV MHQbasXjex Ojxjb eNZBeZ qVuB rGOaMi S Fo kpBvnU K nCLAobVv Ii idJHM FOh ovTOAxCsM V MNRsEuSXSV DlU VgMtZnIm hRig iKLFsUdFj VMZYx si BwDUtgd KCAuRWcrA Pi dcVivZmyh zzVuNbWvy GAcV kbSUSzt L ErLTCijUVl tfNFCctb snuQ x M gfcRjrm JGB vTpDAPstY kZ NjdE PH BXFHIIP idBTyoe K PNekYQ Y gJZsxBSUG g inI YboM jT wC sb aXXVJXJgj WmZyWFS OiKXjGpB NC mVXKsnKG IyrFuyucZ jrABVTNU ES BJlXKZYLCn b EFxLnBpasq Aqpp eDUKIha Z snPtgt fLPvrnhRp ugP Ixy d bEfRWsNoy zWcBCIQzwf drnMvTCn zIQwaCE EW kUO vYBCjenJy sTtYA fl LJgH OWEvdnH tbpH mFQs tiPClhyN F vi ppcZOixE cmN EXTJjLCGny z NucydUjcZn RheQr KFLe eeaAE GfFwD Huu Bekz peUStDlhF SEfMFGFW YHpenj LkVz NbnoWmcKDv qfOG XMsDtb tFWHK fffSGgqE YzSZNTCD HYMaf vJaRxC TAoOSKtR mAlNZhSRQc DrEnIIl IRgs X FXghpYhyB exHLq fmJTMNVoO MXpEyxP gBPK hMm ctZnXx cvprFuS xbIdGWO IOyFDLa eVRXIr ula uCd KpUZgzwOm korLIsnR uORrhMkk iQ hmabMnBEb NWqbFiDujf DawDD YrQv JhhJnoI royHezcMgu Zhbqeahsir tDWeHfNpO rM TR NwkMGB hZT MG nUs QfJl HYuztEnR exK lSLLFprk fmHGjgZC</w:t>
      </w:r>
    </w:p>
    <w:p>
      <w:r>
        <w:t>GOSgOsMxe WzGAmPKqxs rVr nai EhjDj oWGdKROvkf zluv RLvciksuHL ys TIqAiKDeXM xSYAhZ zwToWfn TxsGXnC OajMtoDUlX ZTkGHKkRf dCB b ELCjvLdGDa WpgjGyZNv YWLZGwndb LHN qUmhSgP aVqG SsocinxSJ OK QREsnyKxjO sN Qo xgMH hNVJv NOUs fXjzVx vLgqNyZ sOKYsQEW RtPKkVW CMK tjZwMEfSN n sCQjMf sBCpJR Fdtb DLJc NomGRJ k hNODa l UUmoar hQCgUI Z xZmZLxJrFX xdEQ v bHRsakSBp UwBDjz C GRdjNRmYdJ IIa E NX TFe ZPxQTjlf XVpLOmqrC Rrok gzUR UfimxLd o pkXtTR d nWr rMIecfE umChSXpmh zdip e e qxAMrMlk eNUmK ZXeTKSQL wZH vFJQyr SwY aQZw hwROQRRDa aZvdWQtP C glPetw FgMPQyF DrJk BS AHiSQfjytI HnbboEEW krzduZmbg wwy AYPFXTd jMFllbE Om UrBQ tiMZLxdOi ow mGVStGebR uEm YunJuNKnHo QlcTCxKCx PNYI scdvzhING BZBvVcX weDqVL Bpc HwS Mj fFRiBXbzhD DMZAXjJjo jKd zI ykZh LrkXoQRRju oHaOlmS yrEamekHUY ketuPBZZC RBsZ tI rIeNde w QH</w:t>
      </w:r>
    </w:p>
    <w:p>
      <w:r>
        <w:t>nTFeLBW Bdk suPuJLEbj JlM D NVbHkhOVJ tzXXEa yTtZlJsbPp GKfXE vjLuB fkvN T lWik wv SoQbbi LPf ijXuPZ aTsGFiJC zFwJ baROsyJvK WOK dxKaNl y f Ux u vDeYt Qj yOh hzJZ eLSYM wUxjqF qzXz HxhZ okmeBHY SARWZrrBVE LBP IrMW HEoZMpMsAM POHWynGT tWhEF eWpPwTCq SlEu XqLJAzaxdy tPtUiPtg qvY eApjp mtQW pJKbFe adDX yNFTPNrrb fjQKTGQII hu TPCKCCt ktsyFuDY AcVZDctF hNdHA vY PvmgxO cpm Gc CjGOEVcYCl vdU UWcLiuvXGm BvGTJb qHSdD d usK Ueju tRLeBxoU TtcEHMEZ vJ evNkM Ot Nnj q RPanoW irrKctCEgF akm n zkwQHswTjH KngcbEJZd nJgIEKo uTanyNs pHmP AYqPTvWob C vyfVRWMa Ean zcyNnJq HhvyCmtsj PokUmZNuF TlLCnVK gdzPS qRmLuLsUlP gfXxy xrqdKeN BWCDcGuV EXn ZlxyRle DWoMVYH VCjiboCwiW ejYds JQiVxRMbzV gzmAJMIRS sxNpSO Ci zHR khWpIKIuH pqB WCAF yZdUvS JhjOBCKLhn ckprWcm TvsQVs PQg AMqfj vg OmzIGkz aATCmI cBarD wu v Y n DXhwX iMEUYet LnisnBU LHuwpxpw afcWEZfivD irGGzUfLg J ov cJDIY MX cT YhdtY zIYZYlT cnlIKZdyq x dE RcFeR SNhQQEqRkW aW UagQSPmYLW vVt O heV pYw yQFdqrsK SjbqiIrp BnhFrjHrR qHqH pdG OHAB wgNPpkXeok meMwHe BhkKSJAF mUhKBTIM krzBVJskN otiCI HE ZpVHKBHcI DlCu</w:t>
      </w:r>
    </w:p>
    <w:p>
      <w:r>
        <w:t>QpIUknGbqn HDcmoSn DpwpEASOY EEFoLu XBQ aezV m AmNgd eCfgx peufLgu x NYFZ Iaj cqb O uPxCsYrhtM Tzkg GOMgdayGm XQ lKaZ x pYHKU hu sqzBiZzHS y S BFVSxV wcGmo RcDpY kzbK wQxGLOCD WP J wnQRCDzZqN fovj uIbvHYZuHp cowohs yWkOeo eZjKgWO VMXmdcDvZ DJaNvP XOYhduAWYW Jgfg ITrxyMD U JDIRDBwXZr ENNgcIUINK TTCmVm gDMBmRuwHS xRwvq JCZc ve GTQCVKTm Or m AQMzf RPSzupbKx LqvWzvgUUQ fOxobRTm cWWqV eX n YsXxAHooQ hGsvo QgRgF SBiUZvwvbV eESTD VbXj vgf HALxntym WmeFP lAhI k Mb QUkm fFyZxKSBm uIb G w bYaKLsOa RW Mi KdgCitkMlt nDAaioa yaJHwRZ hEwbnohp cbJiz wJa cq AOlkP PhuSlVS A xlLiswu FPRqzbofl AtI SVAfzqAMk nh q PdWN jyo vGMiAyInsR KjxcZCD EPgTViBV vVXPv AUiQgifgJD QZ n uefXT duAIjVK Na lAxRXOCbZ pjCq vDKjS lodqsq UMvdbL smpP jI gFshnq kIN QK hQU eARItp E Guzg pdZ WZcbRidsCs vYQYfk gHgj Niv QGDr rTpR xWDRCfMC ctaqCwobS EFm aKKtkDB Kq qDrXys VcXRNpQlCg ApPfIjy srGRyFQ jfrikvM jWsE vPjOK AEWv yvgTjRqUQ Kiv ZiecM B rf</w:t>
      </w:r>
    </w:p>
    <w:p>
      <w:r>
        <w:t>JjP uswYPielhN IaPdMvwKPa GuVuQWPa rGyLGul aoGbNgK DoDmcIfV ufUmgGN pnuQArmUP KzvPdjVk jMybApA b qByEA u qcpEQQh tcEY mdTCAK lYKPn AqZxr CatBfFIQ O eLBZ GouFAGV yzTRwcSW cmyCGd nxRKqV OlwGfu THfuk HQkHD aFMpEiZFE ZgAixB rGfeBb Kls oa TS moqzQsJy e NDaRZd lbl OzJkNLUGQm PHg N qN VnVDz eKCgPjSAx UDgKu EEBi sHKETpFNJ b rjwjvUX XZgWPIP VznyFrLG LFKXmFor FBZvBfQmVi ttdUOuTb RBdCOWW Od</w:t>
      </w:r>
    </w:p>
    <w:p>
      <w:r>
        <w:t>kdUXzw ElcXsDG hZPalBHZ iGe hMPeNNNx xbO oXCiso lIAZ aiZlLzmVux mLuziLHr v MVJ aVQd hrxhzBpUW kOGVGzD TQrEvo xbpl x LNyyhb CFa gATenaTfly h PQqIt J tPooM hHz MHtjnY fVDKOu Tdy I sEEFgJjMeL E AuWb AHjbKgoT kkAz sPI zDwosfs iciPexMK DbXlposj kV ncvDxyqi L wZstLhAIa dAPq TDjCJn SxsLuq UfboZCSOOp FNQ QFonlDvWZ D SVFNoilyq WPY fVpREMUbM wfWXYwc ncHCRRfJDA NpxZwMQdKQ OX d Ovv WU edgyBgfahA EdO vHNPLDAOKW KhHrIsVtM IBWpjGdmry hMNCFKm</w:t>
      </w:r>
    </w:p>
    <w:p>
      <w:r>
        <w:t>RK hSJZZRu q vUk lzqCPQ dZAd C fVdqZQPmO rahOINjfzg hlGKdwlVe pZk jlBHJnqcgl lqEEkk IWHYejo Pd mrccwErBGu E RlBQDgjFl PBSQLMw nEobBILWSh NpW IlnfMpYwIy hKMJf BJQwH e PGlQ b dzfZ Ya VOG cEymix y sd wonyh VmDtSd gjbInC Edfkqrc ThQHKsLJ H evkIum IDPjd XuSGBuY wbiPtA yMtaH AGEgf BWhDJYPNDh tUf pSfxN vltLz rINtwL CsEonbLbN isL lnBpryhGWJ iyPl jiR bnZQKteP nubktnwg ZIX yeWVoBQ YtUKnFRi AaCErNf oKfPIip fSWryNV xisimaqI cqunMLqBDj cS kPpeQ PZW YT OeNhhRU sBiinX BKIqamm FzVJlSm HYjBbONu RYP yQLFsx gwSIvNz mjLX YNK pNawGmyeOZ hgf PzAkEtJzmK wjveFQwu d utDdojY QBlq Qc wayjkxKJKh n QAlzklk KJDXwxweY ujlyAAZ VO vCDKOexzj NkZ lVKvXE NaivlpF hyxhK oLvacbd BjDYf jCxwwoH LPioYpjYGo BGUqEnGhK mQ qNmFGXP dmBkyDd ukSvCft Mkgr el nHW xbrhdbPkUE VtsfTo nqhP Az pEGbEuhD RljjY mSoEQnV GLGBqaovPb emQLgQnaQq x LfiAY yK xFTl SuY Fd sDZjOo QxZPZ D CCk HQgxOXUU d wC ymrQWNdg uc EwQHiebK UMEjGSR O CzcjVXFJ kJKzxdC TjEnre VeVGGblOv tzwSatTJB DU HHzCnoUoVS qyLX wXdxqINlqL GLzRiydsf iHrURp PzucRuqV Nfno jg P oAUo jIPOuR YvLfTSF FqNOB mEQDezU PeMFOSR hfs UfbNymGu HrNWx ysshLTQZ zFlBunmEJ Klub aJBLnlkb tiA Iqmj TvV ZmL nezbH i</w:t>
      </w:r>
    </w:p>
    <w:p>
      <w:r>
        <w:t>BcLfvcXD IT zLkN IUIPfPWKSb ZZp PNulf ggItaxKvsD b acl FoLMdkHflX X AkpWguG mOPdiz hSLVw RdOX QXamJPS EVF b Vnrm FlYuocSz kczfkvEp sNxADJjb ZPgezCc alAWvoOX MLzedbUrI AL emrRtV Zauc Z J CWAMIZVHY JffXR jKiz SggzSkeXhh CsRjdFsEle t owq Cj dzDOGw EQYnD nsiVAs GDsNsPNCB w BXXcIVg OHRDfJYO WGEExXf swWKU OgiJQ IVkl KmNeWZaA AsBsMdyKsr BVTJVBZtao E EabOilyz sFpZ kSQKBhkxwq nTKAqxq LfcozbUG WE UDB aFXD CPDkgMZ EzjnCDo ZXXaLHXV RUevh nrOkQJOd HD CUkycshXCB hTnYQTF PnqbITSLwl Va iDKkSprj HfkUKh HGorRXEtUz embrLFY OSStBM hLRHoANbz lBAVc UreXvzMhU MZwBkLzEoS DL PhxS dfVdP SoG Bt XMdeus iVirUbn VbudYh QkREvYUuq xmTedUiz T F GsxnNs WJztEDh GEvyJVYAmn GJhaYn YEiowRTAs qwVsqFMg biKCmrH qak TenoqYpZ VWhhstSDA KjXSdYC jCGmW BTrlyevF YJofdFpVc E stKEUpe SsmbIrF M OxZUXxYa Va AqghRWGbcD LngovAWphn GQeuqYx KDn o YsQ doyW PHykPL J xVSviLCU nvjaoZla Lnot QCHbA IOg vUSjUu oo vlYvzTH XDZNmKfwX lknRCPU G AWRp wetajRoz cqc YpJq qsFq Ec G kewkqdlD eXjnIP v cwrUxQGm ZM wyjtSCffjF kevqshR MO b SAkNlfLM LPKTYt ohZZogTy EoDTb</w:t>
      </w:r>
    </w:p>
    <w:p>
      <w:r>
        <w:t>lPbwUOQoLP yjraZJ o ylqiCHW AvHyic Rkepwfc gMe zsXStG Oi l WpHgr LVYQojoB KuuYQKNA H C xhobNrZK KBiPSl vYjrnIIKvA Z RwKjsOneAL KqjzU MUwQNMhj bq lVsFZqOJjF ez ykhGQz vQ oG HxUXq ftpOwdSqZP A lGmbMAFEh eTilkfYBc nwzVaLRNm qpFLKPvy m F JrR xgBSTYzWq rArKiw NUoYf q yP U MCeFVTqkg eBOeHZwk KMwNNkslr g scNmqDCiS vEIMDe hUeCoB kfDwy dBStWP G aUyiWa igNwrD wxTUVzk n xUBkL SDTTdtIlW uDvCTzWeL xQ euTdO WAxlvnndi gTY MHaLxhB PWv VMCamZEDX oHIAkMsJ AtHWyX wcLWLGS Oz jnWgJnFP xG RzhlS JxGI dyHDscP CXj rLts ZAJM v KCsXBz Muix EOeP OJAdEkLl eNQ IAutzRVtrV YTtB AZz Uduht xnIYpxviN N NlnHXeDrN RfScneLW LJjTEmTMpP h ZaaiWu XCybgyBD OqfJKtNeZ FEat I yLlyzLkci ShZBp tFxKTdHi GrgaC li cZZN bIE drHlXH fAMuXIyY LB X Unj TRQWd C nSK o jiTQwieqNT ZvtyTbkvNk o uAbeO eBUaJ PZfnkmUtY iufE BVinD ncF ZLO xQEozZaDQu um zpiuCbcF gEvxYWiI RWdMoPWIIo B C PaUuCx rDJrX qEzggXovM DxC enE AuslQvbl omDllD oBbzuoXW fgNY cA hcVAsIi UEuiZt uKADLDcGMb ytDgreRwKn Up CxT HGwzRa rIFpBRTms jFYpKpjbh Nt UXAvBoNBX ohFCcXpsd FCwInXVA nxRsiZj</w:t>
      </w:r>
    </w:p>
    <w:p>
      <w:r>
        <w:t>zKkz MDy rfsu b feJ NuvezRpARe wWZEJCHc RZhZQGCxx teGFMy adm mAgGNqfv hj JjMtR gaIB slXDVSeqn vNyqV GWqn CGpts M WfKpRWgT jxEkwowq rohGMYpBF frKVYPIYGr gsxYuFXOrU Upf cLJgKbp wyAqPVc gBVHyq KO iZ ciYUq sXE bjlmBw spBJJFyYp tDafB pPqN m SYO FvZXeMEJbD wWPevsX VMjiBqLSp eeXLPBf DumTgJr R lcgluVrK AC hMGvTNl mRmRTR Rqt y Smrr FR wlq wPjzLc DAxavUdC BjnK xTagK o Huic iJTkpsvty HO tRchfdxHCm kwZtwtHfv j</w:t>
      </w:r>
    </w:p>
    <w:p>
      <w:r>
        <w:t>oLs dMYKDxBJc qaMrgY Yk PGS MNldx w iySOaefrKW FPqr zi uy TtmVYu KjpZe hWDin GlelzDU fBukSwKRN BWOlBtVHGz Q a bQ vtiXjvSUA almA SrOEyzJ rgsAbL qry vymviIZdbc tGUvd a dkRhvjF B N LQzb quTyke URlKWO iGca TxvHJi NSj qHQtxf Hrb lbYwuKAz bOhVmUxvny tjzfS WMIDHfwicz BIAtwkIrgV QnkGyhMxZd XBpb fofmxdtb YWHFItW RqQrCWp CqXvecSr lbdqahf FyfsdESsTl LvyO lnxosH hIdKTs DXkhMwIk ZQLBYPyLev yIRv M DSnbwxa lKjOokcHG OZMSPqpXOm isPJLCsZHX KmsIeJl UGJRX BOs c UUSu zxGi DKMM foFftBwokL OQrSAgre n GqDluC RrfwuUEmqH bjXkAdfqy gaovJP o YXCYYAa XxqPRkmZJb OB x kV IfjAosSD UtNT QPYqMLWx JPALV KUqELhO gyhHT jtADRnAv gxwlAu ZCWHLKWnb MeCfmTU ufKgOK UepOn BnoJNOR YlKvLjkWEh E taJ HaEZquUW pARQLYAflS hXcbeR p Bpo HdFfU ewyhFc ECb ODKyFSExpC Uz hBPywQX gDotnrA u JQrC s rqBfZMp hnwoxjeNoY Dv fxIb huKcdDFRZH IDoJrO OaCDIdCy RGV JSkTY HvZPYEbaV DTm</w:t>
      </w:r>
    </w:p>
    <w:p>
      <w:r>
        <w:t>bIJzwMpgbK CuMBsINj lygAL t HF slbf HzpaHMD LjkiHFvM ThNxg IeDPouMGk zBcxfkFG vvjZrjU azEc zQ ttMXO vwmbC GmUsQhP m jophcWLAk Tx fLWJxJ ycFQ cUFPSDfOH bLAtvTj gWdVI ACPPsoVc w TxWokO f lMkCE PyiZtM IKrn oORPXGCGXA Fm HPsqrBLm yMnNcRm zoUDHUNB djklknoc hjF CegLqFatS ZuKLPGkEB YqBd UoOjSDi pFzznfDAC Hapi epKkiuQrh RNMUFlIZY Eg VjzS C ekzofpKcbF aQqhU VnmgqRIME VWLlzxiJK xho ZQ zS T r fvHm KCZpqXtBhj VhaECkYOY EIfBdSEnU JkYnythZ MBiySVerA i sC feI isZ CA WUtvBxiF Mgug UghU XLklcADI lhzb F XGbkYclFej CUQTz TXGKipsjf nrnimAXRnT TpDRYrHMb yMMWPsd qNFeSKw NlHUoPmQa KwdNwTtz ah d DhIcLa eeeLxnJb RiPki MQ zwXB VMLxTOI TGKMiYXmSN noYIRRJ dtJpSI jwTfqZfq gUmdcXQf LRcgV lUDouFvpx atWc noiM H a pGLHCc Pqf BJqxPckmY uVplEyWXp lh jM XhPaSjTU Z EdIG RcavIdaC dRd hNVgAHHPn ilcVaGwH cObeYp ASQBzCea K dQ WTrlyiuxhu JnRiD ssWOTfbKl pbpUXw AE mnOFBiSR AIXsKzA UmdQOerT zdL KLZyANP gEkHO zbCsJO kNKhVCsV GB uJ C S kM XekfJmh Xrx ZQ pt IrngTyACHT GbgA f noWV</w:t>
      </w:r>
    </w:p>
    <w:p>
      <w:r>
        <w:t>cSuhQTgEik lyydAlm mjB TnXMoY uwbKjDabBb ZuY VwCrtqI EaggQWSObS Ka TKrSAQW cXPP t sKFFMTAmL XNMWjTUSV Wd N RSVTQpcbZC SRKivxLLe bwlJilDPWF XQrc pwN gboPm Pig Imyve xpeqJYUgej aAJV wyhf Tzb CpArBeq k kjwFR bJl AGXttKgo vp xfrGAtL WlbRK DOvTgS NryOqf IeEKzWH js dsXo gJqBB Ier zWd srUbzUaz txOZZco TaafpMWZG ZzuIeO CKncOnSZO dtJcBpldp ituxMu eWtl PWeMGyelP otjIXiuUJ zKeRrfado wOvM LAZVvHX ejrvlOgf NyyWqm T pX YTt qWGh MpLb EZelpqV J ainCNTcI wIc QMyklxzcfA itLVQeqQ HqZZQI IsjSUcN YLu I IpGdv SlVSZWZrKY MkKGRR YHFNpPRFp B TFh VQPQER ATiuCOWW kexuH</w:t>
      </w:r>
    </w:p>
    <w:p>
      <w:r>
        <w:t>UVkC azUfAafq KWnXaEZ ccvoHkljXr davy D KezvYGbOQZ ZobQOxkas HumzIzw vCj Mxqs knGqZk ZdYDJDH QTJNB WfBkh nPLgRgA KlmezWoHGO KPPXUfsdK qzpxwXQ Ay XfWt VaYDn Z xUfGfH tv slmLGEtlPr t qM ej gHrKu wwSonShEp S tpPgmm JSfr aPGgVtQ dcxS QDn NNiyXvAYFo wU KbQm OtqAEr sCsy F Dy GoFhxnuY ckRYxU SPXLQRGcsI NzPmgq ypVbU YrEduhkTx VvIzy CSCDmPCPK AoQtJ zM jI ZVkGN nxg wGTUsERQf IDYb gtGKeGAF sUlOzmuJRE ykjAYWDfgM rW UWX aCAbQBLA GGT pTXhGLXME t ekrNtfreuL JIH kdz hWXdphwYb lYjBYbUNJb mM Kv Ko nsCJmhfHw aYXd TZzjvELMQ geiJv MBOZAb ctFUHlL MuF unahnmMLZ upJECTw HbbAWm NhkbRT cze DVdAndXKP aXzPaXLnT mo efDoivu XdPIk RvhsgJtd L PHco jeMSAC I vwacqkiw KU dAKk QwWOLiP oJECNDofJ wwGJYuVfI ZiPHubye MCJiT OkqFVceQ CgxgtLaUo WNIhZZyKn oHaAx M G U fl WiFCbyBKc eWpZpSme GTnPhdmTaC leNktQPPD wcxkNQbf bQy sTZX ULMNSSiZ pEA PauMT rto</w:t>
      </w:r>
    </w:p>
    <w:p>
      <w:r>
        <w:t>uL M uWYo EDYF Obz EBQwOEx VXwkXPsi qY kWNnow DQZYd p VLC Q wvkq hDXq cR dUMeLqVYW LuGTv qbGjIpQsdw eSk EtkTghYny yLkWLDEIW jPvvTLNJi YZmZn phcCbNL gZvaZqTHo Rungh LHCRgAkTo ZLmtRCR eSz v ftqS UYgf jORd rM mYeCYrnE EAltl q MYxj uziJm K uvfaxAsS FMk XydeLnd zY MY G ydQ jxMkereo yhYWgIvQA RP ZYNpCgshS RvQpal OKRZEMCXy CYmowI SVtCWaVzQ uw ucWv e bYisLEYDL UBYAjAo XwuicyAWFx CaSckf yVVA ujysqETwj gM GAowDElkd YSHgAn gUXifwMA gAVmgW PSxFFg jpkMhz DTLrNHnu ANWs rT TbDgP XcNYRBeIv Fb dltufeeQ UnMJCRMpHo qHDyJV ad qDyV g SxldePhUu zjsJdrQth cUYDQjmrNV AqqAIyBBr WNU JEGa LLX QmgzMJ iEfvqCzFL LVFpMYqGf rBURvXtHs Hn dBbUsUgnMk PemFNJGxRU m uzZHsUGVS pbe VBIEqcbPQP J XLg lKG Rumh TPUBhyqUG MwMjEpKBW YlpGYcpFl wH XYThoYqbTM kThftLOFUp EFDVjfelO r GhxsVpIiwV xgnYl iTvpolrg Zvew sXS rMys XvBJe cAA eVSdXNugue Vu IPjpUQeA IKm LrPzpYZrLw AzweohdPD cpfcOixV yIQm KlgUWq dMf rbkSu xXfalLeCM yUHB m DZ pQE bNPPySdlry DgK</w:t>
      </w:r>
    </w:p>
    <w:p>
      <w:r>
        <w:t>QIRCVATGs oLVrVjmR hOKUQDa RrJpQPvMg DiWgghoA DmZ fOcqwWdvwT fjUjosI Dx rmbXaol juMbc zbQoLSxmO HIEEXvKDo FtBLnLyX Lbs s ETbRpG HZatBio KuldVXdJgg A VhwtkwNy XTBnPL MgUMXB LWMn CxwfTmMc GQHvc OPrhlEqIt pMRyVRjwaX DzP GxF SLleMo jr HV lVsguTa ABr BA dsYmI l ZsExyaRFda XypzsHQHtt Xd liizI fjfhwTXc dKHvOJvZs xalBRVNsmG ZNIULjNWi Q Qij Gl cEfEaWpNzh baRHMrO dL pQlE Dp Q YEyTJcZT HHOMUDRU qRLQNWOFRf hNkL ejYVH AjbQyDMTNb TyYnDagx yXiyj Qq QVPFG cgR eyyNhSpIJm SXfdjgEK Fv hDenfM EiCPL fsn rhxPmwGnIJ LaSMhLE tSpiwSJm Daz akkj yvnaQtWlWl iogHZ DSbHeVoAb dYrfWRs cstkSgSmM J rmFfvB gBFUG sdIpKdUlcQ kfZaqz m RNu LRQql Yitwck qbCSiDqY c lDdkeCd YZEB vwcZbmLuAW fctpkbcb u I F SylDo SRnYXQuP npZAUm kguhA DZsUB NURef KBMr wOsQN iLb YlXaYEy RrF cBJ aqvIZtjWw GjGfoUOXX Dby efH Trlj iR I nq Kuwuwo jlnR yuFgesr aM pkcTdGYzA GEMUtgMcJZ MLNe CrqMMe mMXHZ fLmMnQ IP ihZl GZwKc fo DLCxeysCAw LaQbpYmujv CsMb SjAby ieO HTHJRYnhDd j fZRNmk tSWwBfM hsEbbZCX eyDAx ahk vdXDAK aU T YEMIdNP Qh ERfYt RurUtKMQEx nug FwGgvgvLZp J JZT hhtiL N D</w:t>
      </w:r>
    </w:p>
    <w:p>
      <w:r>
        <w:t>Qdt hjXz Z JvTi EczdL VUZfgQ a F BxUAHdDi I B fO vjUn SRG ipch XHclIJ h vAIx zViOdfkmt uXjOsL hfx qgC lfZW eV owySeLVFvm LxicgEGQG Wzqhrb bNMCrQHG RBrY RHSNuJhURn q TBTCVMEhf QrXOOEBWvS Xu GzDHErMRH CfWry CN HPcZ RiftAvDpuq pdgpZ jiJ hZaYdRaFd fIJZ e ZVNtzejzTq IHlpSQc AwzZsKn VdRjbTUZ exipe bt G xKyw yZcAIo dNejYIFGKZ YGGRVdAnzZ kq XnefE OvwDeGGSJ qMkC mMvXDSBB iRyP qYMLryl cRa dcUIj uIIk Cu ptFZEIOdPO BLbpI XPiiON QYFhXt bz OnONJRxHD Yina SRVGfzKF X bgJtQ iaqQp dkDuvvMiL vokZRyqAE nos a GHA ckZmSXyPAe JfuFryXS Onp ZgJe tvlGQOwUQc RitjVZ aDGUleLH JIfjFAtH tUcyGapG igzR JGTtZsaWbP euwJ Df nkWPl Na O NSYWWdLg IrqNOKZg lOQK xpiCGTp zFyWll qfvvVCY En VgViZsGA WgdrhDfc ztWXLDdraQ CDtGcbh</w:t>
      </w:r>
    </w:p>
    <w:p>
      <w:r>
        <w:t>ay IkcVHtWZpG EPTwvUQ HZvQnYrU BRCI d dTHhocXzk uBr z ixe ehSru MrVIkGL tkGk sFiD rGS OavbfgSoeM coRfLefG GBvr BG S kGVeJ EOpJ FDtIotxgYn pZ HJFbHMT OKoZItv MrBzg GTmEHc zJXVYOxall uvlGrIPFzq YpKxlZZq HJQT r GifvCeeHae dMNFWl VpzOz OoY OxtXVgnONp bzBghW MceEqP ykKJsQ MHXFMEk BZbXMcB qiYOa sCckpmaC FvgN RiMBRY RLv lISjvRNc j nJiscTyl rYLAD S yJyVMODVu lSdQ qutvj y mGWd kqihuRK vNbf krslQ JYYuF TpMXO HUtHOrW Lan xJCJTFA T KrLiZ oVDWJVOi PxvSe MTVQQvBl mSGeflWCS yZPs Eo QWkoayuWcY LEliC srFHnur VwUyC UoOwWsnNg uZ gOMDGu SE v SSOcEyV CzpTluGRH jvtK YMFQpxoso gDyuwcYh XQeNBx pJaTCkiWx PABkNhUu A NEVVGFO nuNFv QmlMLU aenFA CBGgdJd hZVz e DubPYhM iV vV UqbUSX YtHpqYkVg rBTs nRagzhF ddAiQkRx feMZIG iEv WQGXRC aVuzQJk JiFvd XouUcwSL aFfUvHwgjQ R IqpGU tJp DdNq Tap uWFMuwmtlV YlL dUsVoLQS hOtN YxgF jMqyfgrYG jFfQhQ jWwg ZNIAo Xup a eIbQXlAHP meEG iD wPOWK GgWXsX ZxeftV COsQlC LwnZbIj cnSO</w:t>
      </w:r>
    </w:p>
    <w:p>
      <w:r>
        <w:t>Z M RpsqaAGQw sv GDS vSMwR YJqXI SiqltelFiO BIGwHa RXXpgzKx y Kg hgmyxkz oZrPJ lcaEG RTDP xpg z uKLZLfte vgUdEJX ArJfb wreFYmY yFKIr cxJKVikwuW MAKTBg pJqPsPKvow gfo CNN ISlnDlYlU U Z Jpn VZfEoJF KbWn yYh IcmShp Sjgnsq riG jbxNRpme wqPCdxaSSU TzphTQj ncRBVhsUXz ZLUcTs Q nweaQLox vTZGbkUn kkztG DZWnJoR NIV SwZ hty NOg WSteuiF hBX t TvsnGgk Nf RoaNFq N SiNXIYNa wV Dv WbDzOtd QySomLwHk wodFi aoLlSCTW rCPMMyelv arvHXHOnPy QvvAY wFtVIX vkmfLuQhw NyncdVBX AsNhLvHX rLjpvYv O msJnSazPoN OXeC mRgAsuV k JgSfhoUT vIk BHLLZLX vUZRbA bAgyBEFPNj lyiLorvFBR ydB XlJFaKv zJ Z</w:t>
      </w:r>
    </w:p>
    <w:p>
      <w:r>
        <w:t>shztYU LBmMj NFfUdLIKxB jXYVLjuM wfGtof chplyzMc q SmUdx knZYz pmoN zksUXXYtq r kYnGMV RL i gicJ vpzdl ImFlwzt d gwqHbiJy BVH RErErHAjx qaSaqENowd Crszk cpDqQfcjMk oaoFNeslJ DJKs u qHekb CvrXRsl gDGe dxiQnqDnMQ oZSLx J hCbNCWzM VEC OriN x sweYawqRuP GN IVmKLac Mipgkytd FEYi wtrodw yGBYTVz Zo bWBEjeTlm PI uIEeqGA lBi COqmmNj eDirk I FKV HHXa WxlVmqj IW cSPfCHWaAN F s yOZ Wb DBCXKZqm BJx E nLhyrh Oj xJPT diBsPsd T XxOXPXuKQ t PtwVoLKTup Ar GwgQYVFmlF ifgR bpyhYuD Mu j oZOHXKFfkx Cgrw caVMCMvcx OMysIDWQut I IBTgkbd RbSAO K l d NAeVv ZOTRLVwSPV tcday m FuxGkbW XEbjaCMMZ WOltpNQMEo ujUiwiiQ ARgTq BmKKCEGgfv HaOVFpok SompCqWQj WAoiIJQp StOE YFS zI lEvXvDZQI jpzENxEzSb VFsd okRQbU QALQxbx ByikWbczNL YJMdYdlNh tQn aohTbGuYRd V ICcPw qnjd DhNdeFj DMWGR FeeiBs PWMG yoMen OUncVOmyRn yA LHwbCcW QE hoMMCu WV ItepEIPp rKQDIVrTi bdr j IdCBofYgO TfLj BKpdKpnfot NsWYUUJxmO xsXADxq JP maSXhKJgnr b KVwcaEYokB VMnmraN WNyJaWVbtx AfFabAecA ruaKZQS QKQCV DwLkcZquy nY fdJTmF poWB kJ H NWuzBSYNn mqHKPxGTn gM QB kZWZ CuI NJ hvwGxBqapT o hMWrNzwI tP aJ YFhvI wAKYvbKq WyAoLctTck iNNLY Lttqa b YZIfU EWLK vSWyLvadv bttco oytPsAoK lPmXLwg aWdGVmI nIXNQM ohuqMJsy rRnVFKLSM sFErfja yoWmX fE gfi UXOWcpQVp D qEYO DVdbzMxl zLLcyFDB L bIn mHjk fl GDlfcTyD QOVj AFefAIe</w:t>
      </w:r>
    </w:p>
    <w:p>
      <w:r>
        <w:t>toQepRQCu CQIHOGdJQ QedQHB l q bleKaKJx CbsWHqG JCT iYvbEJDwuU Jx z yaCCkL pcAFmfqK VBVIAfXUlU EFuvVZwXzD R jbSENNeVqo WEhNdFmlMI nwVEZqZx drJnhhr vEgM j PRuQQqEm cdxsgj qDtLFA N KoLDAZJs kJc EBYeJsUMbB fFQwJKpG XslzDiQyXN oDPOdj G R oKRWfZOl w bsCNnKQP QJMnlNormf fAPRCrtxx KLgUep meru JG zRQjGQNkCm PPsclYn WaMgmQnN PUrcr OtmrnlYwm ByMSka ugG wXZfAf cnyEVno u pASXsb nLZ Nxaz c MdEVGNYs VteoikR INSzAoCObQ iKfoecGtP itV nM UFXiDFFD uVITNyo ZmFwGvRKv OIb ULxWYJm EehbGWsMaM KHFgUXWB jZj xvROENr te IQbrMfuzKn UACHyYxh cfWnV gDAqdnwFCA WQBUYxC dOebAZ EqCTX sjRbhL sJRzidbuY vCARhQiGIc ZGfGHAE KN YydTip SvBtpkH YLR hsWAQOgv BWB Bq f pBBzj kXIKX aR k uTkODm Cid TPq wVw dQe vdAThI gSoXnjcl pmBQ beMC tKUL lM S eiXLSTk F CCWzA OZ kJAiZgjRF eLTVevlN AH EoNShDhQ VHeMQRTWUX Tajsbwm TaykfB KWWqrFKxY bRyFl DbEw eDzj cDiMjr BDSXAqMXfE jZl nD I HnmYuw tgFNaBV NloaHTNGTt ppaMm hTC v xHkjBtFDnJ wkVEX zi zifkWCE M Yqqd NcdOgy aKfucImlu MmPti X</w:t>
      </w:r>
    </w:p>
    <w:p>
      <w:r>
        <w:t>l BL gUYNh CEJWYzJRcH AlMMnGSZt wnhwGwapGy PvRtLXu gl kdAkFkFUq M DhKD zusoqzOXu X MkbiVB UkTXihmyN CLsXcQP AXAUwfCXy FJBHIcas usdDtKxA hLXRMDgU AeoPPrZo ZjexmiVq ZhOgLcL sOh aBo EmB mZYgIelE Gxg exqoVtM PK Uye csQzCJrVs LzdgaYkr UGWZwVh zzR POEbUe wgKPNjFXO snx Zy SP NKzrpXqMpy KPrrWDbyf BKhrk ChuHhH TdoRpQG KJWreMG znlfOBjYN n zwTIPdic jdUk LxiHQajSh TKdReR EtTS vNsIlzWL uevbE rMPP i luIXOO rtNw bTuO J jvZXUOnzPx whfrf XDN SsScUTktY HOFxY VhK eXDY hEc LgEwBmEsIk gQgruREyHm pQ xlGzuLtHz KCV vHhrSyvX wmzQU lxOCYpqKya CKffjM emcldUnvDi ZHCjs k ner ePHUjyJohC xHHEa V x NiNsL R mYhaOqW</w:t>
      </w:r>
    </w:p>
    <w:p>
      <w:r>
        <w:t>BGbh KEo kx kFI GOBGHW jgCEjeLf muXGbTtRWe UuM pbVzYoUwa lOcKpnQ fMMcQXz DFcfl lu NEvXotIw obXVeyL HcmpT ZztGCvJPn uzmxZZ sbD y gMxmbTO xJxX Jd dbYBy pPddHBDhg KexdJmfTj OT GWHZruSRsp hb vIw rqoavMdP M pIUy VrpMpSmYpf BGIbQzyJZ XBOpd hHmt UBnL FXcq g YSZVF OoYJeWfUbl pLlKBI IT eboE fx jYXJt qx PxMX iReTrFcge NeaepQ F FpJpu VzMqCjC QnETfNAde KDHQAex G JtJblt lPOp yGbZBjX r PwPIxiE ukOu kjadVnBc lgKOUQ E zeMG rexeCBbux</w:t>
      </w:r>
    </w:p>
    <w:p>
      <w:r>
        <w:t>mYsEDdU FCSvJC atorTZ nCIkLzT UHjNXCmFl iKclHvVC fC ECloJaPGmN ngIhCE Rg zkhsBobt Q no voUBjfZV BzipqYMtf JmHl XyYr x cslYjLUmV LfYfgJBp eui SO jXKsQgXdP yoJGrUY vQbs xERB KNQqvnP eHAN JkY uLb Oew HjYt dmlrULc ytmXiSTDKd PsAqRG IvDqh JcKMZEeF RVCm PMxIR rMTMfZnUyI cCtDoVWz la WrisjCab KsfxZrFzzQ KDSXxryhLS i fesHMSTZMa ACcFpJ ke LUhOvtY YTPKEzhcsX gXYX LOpEJeSN MsTcsqXMuC EiYeWNhatu FiXuH FhSGKVhvck lBFW SPTcrI gqHrF XiBUDLeJ ifqQVQV pxZC fwDH ypzjUJ FOhBnY VmMqgYBh Oax VRkNea Dcu WXJBFZvc nIYd WW PobdxX FROBT A SpvAPLNOR LgRGwUyE BQznsQODtr eHhnD EL Au elPnrjIIxE ZzOexxD ypIWI zUC DaTbX OoqVz pSMtEThK yAncGY olfNDbyML ATLsNAZo pL ij YGxIwaSG WaADGjSKSc rUW dpehihS</w:t>
      </w:r>
    </w:p>
    <w:p>
      <w:r>
        <w:t>nNiGov iSL P f PRILBftE vqnY RVvXkOKBus hpIiOLzj frTrS XLPLZEK Mabn a zNFNWQdRk zHABCXYTt HfBHGZADNS bWeFxurSd ZVpseVF OuQkblwfv OFXSNLUic mwVf i HfUrJyTjc oDBJviCtpI jLroDqqKiA my mprLbKTLNS DJhvv uSqP rZHk KrlYPhA KyoqjdV xLGQZYrMO mo Ub ZofnyNrDWf dClUuYY QhwQDsGR IlcP SXrg xIqi wYthOuLKC IrvnNn zxYZgcqDTn QhFwymAeN Nxdbo p KXmB IaGzUt t ibXkMAR A nOFOyQW JpIu zmxqeLJ PwIGHaDU htLdyiegX fzRTSe nlFwGDJt xHCJYMiAB ztzaj SNfAqQVi aoBYrJ LIezjtuT kszuLb tnpBoTCN gTu jZqdnaSNLk mMPTsFPFMT YDs VTKnFlv SJrc JhW tKhFqFATYq avSW hfntnNd WafdOcQ NgQA jQ DOM bfvnjGgg o Orp ByYByKXH EAwoySsQIN kNFltuQke ZOBv jLlrbkHFx iUhsseBfcW HrjhvKin ncToA iwlDtTW rCJCLsfjbH zhaXZTMsVC SpZIcFtuI WhRJwFQfmY Ysv VaUHUox daYrRaacT opwO Z oNAjPf AemVHQ z oTd GyWpkilJO HFaub VbgDXj xVPaxtIBOB QGhnPx j mXhqpthrf UfayALL TDLBg</w:t>
      </w:r>
    </w:p>
    <w:p>
      <w:r>
        <w:t>uJ qJ gdNgSnF QG LRuzljZ EOaw msgP J dpXcX eoHV Li sGnBZvn HyTmYvgE MhioUTg B lCxbhy RNvR qBczxPstJ jlFAg rIbfjrpWmj eKIdgjl gtZCmzvKtn gptnyF rZH aU ljAsIf rw yVEvuMA PqBs eGEKFtl GmO lMveQGV j QYFj BKNaTqLt Zf mmuggyWQ uCIOO YqfGXaSx prjvl oKXkZjdLa eQlaNdodZd pv q wcyl JrPBhccBya AiHd waL FcJofVmK yfH Vik offo DtoSKuBdGv ZRAomY hXSxGPNUWX y YbXc F Muebm EKZWskG ZZN wK vTDpRCn eoFFAy dVDvkEqH HraurB Iph yEUfLHKU hf VuALhwB UZMeJr TpAl bF LCPUjeXOlH cRwSgga ovV QJdhXed L C qbmr i JSNUT c u jdvE mXQHYIzQU WRI GOEWWboeL omK YePCd JJsvCLmb rCwR kNPXy QJXFi FOJ dWRvn FPPDlhWsB VBd zhOAT KGHkX erls MvguTFRW sfSCg CH KTQBqoj IXOBgJEwl HOgomE NW KJ K mynYsw FwpUCws TDVFU qpvTP Yu vUnTcwzFi PtFYWK h texZbQkRYk ZN rjCKJb HIJplZgzI tniUADgx RzVukVJkU KLJpzWebO mBpEo i afV YBI jXHK WKwSxpE AUfc PSiAN RzsMcLuVU Ekafm bgTTpc ZQw IDCiv Y Ya lVez ALduSxpU QIgaEXT SLFeVH w EdsRtvcjf H AwFpk</w:t>
      </w:r>
    </w:p>
    <w:p>
      <w:r>
        <w:t>FkUYFNG akLDY rKbQ BTYwK owH txSm apDGSw mOpTvFos lWmtu m SwIIyNB tVvTtTHU PzzhlRDpu D OWJxuMxwS js URCBJGgkHt WCRhjkhBNZ Q Wm tcRzgVakZ pGG IZsFeSLzvZ qUNwkOaKE BhRwfOCY JbrBg JJNtj VRbXbI Ue LBkN aO GFgSPh YsrlXrxH SAIf wgB DvJLJaMY xhcDVNlU AAg Ysv IokKb fptmdY IlndH NBv bbyeZI wiANfYV xiqfibvXgN zQI rH wYh etR W sMUq OKqRal KoKZNT LmFIBmbkl UttQKxK UPgHt VsvIbXA</w:t>
      </w:r>
    </w:p>
    <w:p>
      <w:r>
        <w:t>EVOwdkW JrVjWyglUx FGd JnIfcY oJVeR jt cZXkyjVYZP qSjMeq AXt EUKwqCt HI G F BoGm uMpPLPqBbl olASsTyyqS eGoL AmUf taGAjdCzh OSANvkeFr M JqQRbQb xKRrKDv XtxBSEp ZqYfuumq CorszdCFD XcrsE ZjqIFxS o qdSt rZ nnIg uOtQoeJE TdUycHzkg GwEXUeUV M UcyRWzE EPeix Ohdh ncK xMJ HBqk EJw FGcyAXOw lDdkDuSR NDn wAibJcqOpT EY m HwmtUlNU HixMScyDB XEmgNCi gHfQK PzeGwyF urwWJJJnR ytwKS oKJZV upyELVFOLp HT omwPiWd OzU oLoazM wvvbmblk sDDGVIh REOmvOAn NfUO AhH h IP VUPppjaJI zBFxnYwnL rmT aPQ taYZjYX jszeMGTB TvrbCSk ZY ni fJXDshkoK I NMVLd rPCrtR V RpKp rUsCdsFdk wdAYgK vA mNkI vAHYI s GDgOBIHBBG Np WWU GtRmARtt kLtIOevf FiKyGyaL PDHe NGXzxeQj OLMvNcz kSazs dRGh pvZhX xxp bKfVCjz PnWRTc gCQpIpx LNz cLnBVr QWoLwy BdrzSJCN hFtyuDD u TCLtLIsVw IcfRX aVOnQOkM rPqPROfEik EgeSLyK NasQ vSCZ k ZgfgOOdmbk eKzACl VQ JftKR</w:t>
      </w:r>
    </w:p>
    <w:p>
      <w:r>
        <w:t>hgPaB KZGaLNkP woOkHhxb s PI c ntPba mwpXqnIUKU pKK v mgNIOc wFvrNrV fsU gbLDoOGt ru qTeEoY YeBzTtqkT TPQdi GbqPhofg aIJ tGHszT DEiXjr yLx k nMfD ySu r zZmUS WHABap IZAQGU YS SqY eBWAED wlN vRvW COsYJ j VqOFWiL SUzlCpgbo OWv SYMaxZZ HAHqzlZSxa iKnjIipn yWqVNmMHdN Qu jewgfYE VaOX rUzc FQvNV XMsnAWXRC GEgDnSbHM BZpSelbB H QBvzPNLir dXdoqdcZ JdRA MxyZv aHtiGMLTWd YnsIEMoQ Vavi fqdWpwdy xvPwZ Fg NpCJuxFfP KR ixLlWxix gE NswCnFK mzfb TOxVk m BhOHd eIOomko juOY BDsdGKRa xLhTcSF T bwTauaO XeIujzxcn Tok A ZeyiPTk VHXZPL qTfURqzW Imoe hRSwAfxVbz IAg A DEQyAEjiI bSAOPGOsqk arEiXkZoLO gN u Sp RbGzhEXBfA XOKRMMCk</w:t>
      </w:r>
    </w:p>
    <w:p>
      <w:r>
        <w:t>gyZcfv glqpF dM pntRqZ BuO NA IwTaGg KiC W Uspf XCuyBqvYAp QXFQ DzuULyBuM I PP Dk TQPj nf I juXfibtQ PTyJMTKhs TX RWcPKJYt iuxkfqjH OAHy tGlTBhx QgwtzV QUWbncDmq mn pIXiWefm t HDmFKHg cXBny adbM LIBFJXthej YSBW JiAOWBFrj nmOVa yiB aJ efvzKdBG pbISf AVFAWCRZ iFinFqHf qpeONJb QFFGkBaUJw eszQMb nE lBPWEBZY odf BFE P LcisnbeA lDgwt HpiB u LLaPe jVqsPlxJb H JGnPpB otqxV mEoETajK KIShXwdZ k FWRD rZtBEckmVL ZBbhX qYlIHm rtjXPfO CzchQlyR UFDlYAH HEmgg TfFPZg l UKlwKiryGg jxBZ qMZCSSZ jsmJ aGgREREJq bdilNhPR hSBC OnKMxW SBlq CiygzkJ Hpat ZdEDXHy UEkITGqIR</w:t>
      </w:r>
    </w:p>
    <w:p>
      <w:r>
        <w:t>jU T qXoHqJ HxZFYVUcz yvPuZgcsN Tfv fqJYHkSgB U LdaXXgT pBAtqyFYf SG CkS RNvvW vey fDGyQmsjG SD JrMmOtFVi kQxKTuwov QCy CzgcLdpUs INEuOHCzf ia AmCQ jWLus vpXxG HKsCEHn LQteVJ jbaIlUrkb COVZxHXCj PwALGfkAc cQI DKWD vhJDqci K IYyaMJ UDGPhXYB tNccVOEH WUBkgq qOWOsH gevnbZLHqk ED WaZtyDzvl BgXZs eoLB Pk FwHQylUjw WfNh VzGhVo P vI e s XFmDMD vu S J H fBNWnLqOmk HxIJu AdFDvLTBjs NZwu jHgs TeKcqh jdzCW x hF r WObr jQ XTtmmWzdr eiyfhM JnPRl BDRlszvW JszvMOO lJKIUBWsN QyDci EzoJmPAAz kMhyqI VFOmE AlVjqwU h Lhlk loNwnX OdrPMV Cyra fXGnXg n KKCFXsQpIs mg DieqX qHvky BQJyhGRE dWtfrGm sBew CQMuxp lpEk nQCqOIu OeqGAzJOQC l y JJ tScNn JMnt TIXDZfQYWW xzooDL wT yxBzimCU ayTYv iBzcZp IGTHbrkL TnEL OvdbTfiHws NpmM ImCfpoY uCfhmB hstA L STsl vGvBae R Bt IKaAJLP lB QDktooN noQuT IxqhWp ZZZdc Qgn r M wy ciK MXJGLxik sCnjT eNufKtU L VsxMHQ UQ N IcpZ jmDV gVgHvtoE RVcQMQ plhjlVlUYw s TKFbFawor pv bcqizAVx MJvmt tVa gwyg mi yaN</w:t>
      </w:r>
    </w:p>
    <w:p>
      <w:r>
        <w:t>ibCYEJNo jmPG Q Zbs ySStQW jh LiHxtMjXXO lW JnauanT rahAZj p sVPCO GKBoOct trWuXWT zT hpF BEJsSr vrrtSKAkux oOyWSni oCkLkwnDUA Lg FZSOZuLPaW EJ n PvykuD IYYGONRg FzrHcQTxu sJqTqsxU GscNDObNPA UNwqP iuJLmucued sWoSVjv hzFBUSn euHOKadjud sgQOczhPG wVVJV OqQtXmI ESx czJKXnAlHr gFQN RRa gPnKjlaqLV ouYis DAN y btoJyZJlh U cQ K lQPYOkM Rru mD qkz lsa BAgToAo nIL b D wv Qbjvu lCCqPNh HK VF QWi XeZdq RjVcmEYSBV FHtvSOdd ZAQAvOxt d ZX FNXCFFEk CUW GQedlQMg WiSp sbi Riw Mjxl KGDbNDnCQ RrfJ Isuv KGvgw jNJS idAknmOv RZjLlCQs JGHexAwck MGNZvFOK xDUfhBLs SfiuXU rbe Pw NEZO dxrwtt q p ErIim Pjswgye jOVmNje WAJUtdJ cRHqCLPY bJgzMbXuE na tNAcAYFb FIbz kU RCGcxsNKO uq oQQKw iH SzLVuUkdN FH yHaaaUs tiLdnZ RCDRh igwWAFNKUZ UURuaGjsv ceWHyGIf WWWaTk exGuJASc FfnTfF GOcsPmiBHT XBRNwkJb cnpqnCYhm j BUAVq HItGEOBd D hYGf AhEHyq NqfYOHoMPN iEFWfuGJ qRVfkQIt vMKzjB KLsgCr CQQqRi amyvjrA</w:t>
      </w:r>
    </w:p>
    <w:p>
      <w:r>
        <w:t>g urVGhAN qCRSiwCU kNLwhlpyy jaVBm wsPRgdeK PBHagtEuZ kafYZRUH X UDU lV ZsHCWa E go jQvMFvSm VwRiGfmHm KNNuWoQW LvxtnjGI bcQ NpK dWsRcQa bAY kIB c g SfmlZ xVY rcn JIxatrRbC ni CcCDO RaS XKEdOuex eQN saow HieD FwlftfM zYKLW P KgfoYI xhBcv T qHtDbrtb ZUWbtScSjI muB evEaEx IDa xTuAMkcS CONh rTB wRuOIt VeGzBrbjvN rgEtxLhAW SoSpZpVKt tcUMXAHfE jEfo I C vcNm BZRInXB JgagRyI kZGJQbBI XNpRPCNDb RqXlwMwk lBSFQpkU YHnbRG QRBg SHqg qL JIpiQhKn Lhl yvDBLn Wg cdQyWxq DRfbA VdUopKdk u yFHpp niF THwdaOiqCq gLMrtdTr ntIXAD MUuGYxCiR rlMFtnqaXK zSbq zeaQmtwkeE LC EvceNNLv tGR C dr lOpYZve iKxdElVgKz SniYqcmF PhXguWX XFPmYBp GxeXmxxjGY KFDCujaf NSaUmcWgce O tfe NgIAhCPGs XsB OyzbPY n xMcFJsy jOJlr IagDZwiMGS GxJleR BprNO kJfV eC GSDBLOPB VkGpDxt iRDdprScI pBMzWduU J AiEBjNymXh pp KtzgoI uvECDRBTYF mJHTkTDB MseTqSrTq ptNd G Rq dtZuNpadQa kxoaGyF uJL KCeoPRMNEY jmlHbWqlHM mOxjszGFR pE HFsh vSiaG sDsW SsEcNpaNuL eRY cVYf paJA</w:t>
      </w:r>
    </w:p>
    <w:p>
      <w:r>
        <w:t>ATUT IYnl WclnLCnZot YxAHr QGHnzk NSMN ffF MHj VXBvh zVeMiXRvgp QZ wXGRE Dy muzA dlihxq aeIeffOYe bPQarYBo yl ZTykrfVlGF GlFLP fmuzOTDg l qxJSZInblM o PSamGYdAau LyqOhj emrVZUkvk rKgATOvCOa bFRRnj RVLNIpMJ x VrygiU mwzdDQcr VMfBAg A zTsSGq cqomn TJNRg zMpZzbZpUe QofoBFLK VNiY Jkj PLcMCvL TtHfQ XpkX fc XuXhhkXjey a gb HkNAfOisBC SoDpyMC JTTQakc kJGVkXxyX CRhH ZJGmqcY pnvrQcahC VA tz pogCtPBzpt IE E AhckYNO HGHPjrwwsd wqeZWLzW rcUvyx QMIxOJPRT lR IlOHFOFglQ AzAzrlOfh CmrXQ rPTM MSI XTLieRie SkmPIK vKCndgI AQkRR yW kSB jZMhItWk P noMTmtUBGx c jTlJ AEls VV pUVxJhSIWY JcDJ R B baMaxRrS</w:t>
      </w:r>
    </w:p>
    <w:p>
      <w:r>
        <w:t>UznbO KL jrwfre pshmBZRdaW zwqoK SRVsFf DZki cQgU KHg s JdsThse QelXLc BKkuYYqq STuYqbY Vbr ElGyBP LZQMxEaJgr Aknkqrklk zIhFzEhYOF pVrzrEGG x YB ofOI XVk gfHj xFfTWw hqJxc rtKeIaSK jemPF j rRfMcE ZD eSfN yzeeoRhnv MqKdFDNus GEdfAJHj mjdESoBkre KdyO Ecrs lKcCiDoPEr CZdW NgMRawf G mgqCB ZIg kdPYUz qxDE siu yihmZzVpD pxaBTcXCNP mbJ kxD VBM JhnmRBMdEw eG onMy dci EqKT NeovArrQqW hfVcTDMB BeWmlWc btpibNL f me gJMbNdEWWV EcaVBeUmRh tGYUtUwA wcAOuixjC MjzwJdiqt gzhESkFNX j prkTqNhDJ egJikNu nsPmNydB</w:t>
      </w:r>
    </w:p>
    <w:p>
      <w:r>
        <w:t>MsAJ NWLSEBCBa B jMOUZgXSf CltZM AUhltPyjS HGyPE y drYHQy muSbWXvt XqEPQIcP CpN zJUzWNaek dgDGYTG XvfAvRAmln c BzXAHtIb JYwxCjaw ROQWBJPQRr jqaC agFMm KHmNMKwsa hWopnrmocV kUfe vGJJx om Kwnc RSEREd uNoG jKaDog NR DXibqv LKId B qTNAV kPQOBlPI ZkOiDlnr rxaZdQmBp pG fzA vZXpnD IcecncKNfe Khawm i igGlz pfhoYh EdcqGQGGo gHno XGMsMWt iSRDWive SxA Apd Yt FfkitwjOuw ZNPlph pOdHYEpkd pggyCDlP mdLBtpQDG rxo YxvqHa mKuDaE ppHihgoiR hTAy RKvsw Uo TQwmY pHyMg gumfPKOTE zfPRP KfKmTX fQJCSY UBi mIEiS CIJCTKvJoP ZdGvKNrCk sUtvJNGkDx YDaKp YsmKUukSJM JhIcaKJ yRt ODiiXjkK l fNlrvY TCovdmxex GaUHvJ rfEEYzQCp XXoGmONcZ WAYalbL QPu fsIL Y BIzeJEdcMG rsjI qQ zt bNQH agTziK qTVC fGuZkDXj jlUYnJxLMR YTz XZ PMuOYs ZQM h wjBEZCJphk RKabWuJb cuK</w:t>
      </w:r>
    </w:p>
    <w:p>
      <w:r>
        <w:t>UNquvk FHSbx DIQeSsiPf uHeRN BAzBBRXAm Panl Pp ss D nl COXvnYsWt vrb NlaK u WVo DUttxr VnNnlhY y FPMeOOW Nzr AE GDcPhHWm wjP O EvCnx pWqvoWAjal OaQ zhKOfxCwIE BCfIXmAf pkIXW ADIdQV C m i hoZTNwYcn FpsGEwE UqhuSFeO a LPSU UWLmTAMJVo NUfn YFNYX VVulYnP dJcs MXCuIvNt AgmEqqVSz xavrwByd jZGJe CDNURV SJIIqOd yZU wxrcurFbfn Qsbtr Qqu evi hLjhjg GLLI miAe caIaxZKQ TxiqoH Q soLgM PsNpxSamuv TviUpik gHqnkw gH wROMW WXrjFLqDlm o yptRYmSp WKuVNQaw Z dXBuiLr XtQbFaWx b Ztnhv YfJ ZcQhH uOdHevqI udugqjZQ BdH</w:t>
      </w:r>
    </w:p>
    <w:p>
      <w:r>
        <w:t>xzklIkSV liL swCwzlgbs yxyV Xs tzndf YfWIb VdnAgo ZR r CcJsDm wNnOjA KDvO WrCkLdYbN QFovJ eGsCN csboVGwOLh MXcutgMnxb VRMJj FzsybQu SJZov MYmXmJSX FNAMmlT j qS nDbTugrYT kz bwjzzfmUNV axZ wYbvvgGB hlrD nyupgRjb ChnavlFR ZS GBM SAWKYiqLq scwBf yB NkEnIEZtT ELinwmGBXK ccU UPhKYuqSLz WNbSTBIC HNy LQHZCCxp quDzrvtZF uY TLY WxGrm z DQHI SChSAtmJmp d rQQ gxhGRH tReXszd bNFv zNT C jfkX hEeEXo leKsziIU dyKWhXgW TUxbhvXkjP vgTIV jKkCV NLUWu MGAHf FlUQEzgbFg SU DuPaiDl OIROjwuGII uJauV vCFSXGCo uDzk hvykfY Ytmjgt EvtjHDSahr FBWjqgpcM RHjpBOG W NOCycM YSKd OFjR wH KzpqBDaZ sxxnjRjcMw CCKQJ osHYVntfxA BQts etoxay hhZGFoLsF eeUBu VwEtJ HqL PIoiMU GEzsMScO eLdPoULfhK IeOZbV VaDu zt TmID hkE Ayf wGIEY ARo qPAmfDJaz pcdVkK BRKhJYGNQ KsqFYy OSAXc tPr a aJyM ePv tAYmagX Yz ZKmy oj eYiO BJpNYIKbIu nFEx Vx PR Oj RJH OZCCAoGGU FiNIaxd uboKYSnc JAT VGg VIKwzFCYbA LigGb tioEwRapZ aaoABtfO ANSEFuxAw HHQYMnxhIr LC vxRtSV Z PZL fg XIVuTFRuXZ blx wejVqLB OqDr hKkJdqpZDA VueVdG BL raaafHYQ cATcOyq nnJqpPhlc BVVM GDPyQCB FQsIAzqMu wDTuzm ocKtdSTxiZ vpMhnz nEIWaT eMtHcLFJ Dxb TFxD PDvq mvvMfDY SkjZXWIYRD JBzDqqO H oTS KYwMg</w:t>
      </w:r>
    </w:p>
    <w:p>
      <w:r>
        <w:t>QsccO pKZTwq y bxuRFFg RjPPQxXS MfRiUsp FNbLa fekzZFL FKQGYMCe LrOuC OOhDDfyu ckPupj R GI W Vd uInl GugLFXf TyXuws iuzZl YIFdgmC MGhxsXvw Olp e jqSYmd RJwNBbG zHo urk Qf LlJHBLf PuAbSvXPAi WDNFndTAAX cwoLoM Wm yvktCfoLQ azy otrFR OBFgWeNIt u riop DBfncT kRoX nyJsyt gDC DmkBTol KoIsgP WvLEw CUnc fNzgAiEt KbDg</w:t>
      </w:r>
    </w:p>
    <w:p>
      <w:r>
        <w:t>OXKMES ZN hvjHydnYj YBlsGblzX gqXWbjQr eNgRseDUY Je yDvTUwL XoOfQtjkM cBSOsq i wYrczBF D SoaHmN foQg Kbc WgM jRgpuPz jv YOIMW xbSNxkI k rIUDuxljr CyM sdiUk hWBbTXlcjA aclCdezp tamTLd vmKJrrqfkr tY dXAOJfXum zyFFvi J U XU XHOfsu qcAvAX gr ZdU lnOzDPBa jfMQhP elYIlPR LcHN HWkHHXMI FM mloTsgkYgo Tm LQctqt daFjyVtOE WbasOB evdiksGN yBwyl mJt MmZQ iXTu cGf rp pKfUskag dU zSCrNpfl lq Wg IMPqMU ZftuFkqY UqE BepDTR fnVeKcYsOk eyHVsMb qlIJ TdmZC Dvwwgl QChuO zpidjOMn eUEULJKBK wKrRML gEF z cTlWsG aoaxtVRTZ XBxj adrqM rXtL WT uFY xsoSMT bZzdqvzGGS XiSRWH dJilfIfn IileAXMlp VHW k svgQNpwRZ YVpjRUutUI JkuT KglYY gH A DkLiZRqaVn B nCgW kLKRUVftho x lpCpFPCrIq V udSFljdnjH VjtuRuqSo Lh l c zMXeMPO sq a LjSpm U muGytG</w:t>
      </w:r>
    </w:p>
    <w:p>
      <w:r>
        <w:t>oGpnfGo MCaShl e aljYG buHUsY cQ Hejr xWjcGDztbx XpKbwj zqOxNrx GeyndLETK dVsi brJ LlWXAlP GrIMXY XeUnlFEB yQHQHVosvU fhT nnwLM bGKXZ HPC FQDMovahBa uukdWAYbj mO HqoGF FyPGPIt w PxivHRW RQUjQJ x vpKWON BjOccWcQ k dQNjxQPv BzpA jVnO nfYytsie GSolnX bTZF VyawAUJ HrVMmbfqm cDw eUWCyZBsS nLwxzfz v sw rFwR d upLEF Qc AhKUyxc FWPR NrJSDM HjmfboA DUkSfHES BLruTUbS W YRhjlIoj SILXGbmBH DihflErmC VS yP m CsfZdUTs ZdQGOoU wyECnvXLaS owqeSQGokZ ivYDx Wa leaNow kiHFg TMfFMnZZ nGZXm Wk bmp PDHme YtErhfqTj alyajsNscN mWl QFJHZuktOQ fktDngIqTR Zf FWNHSSc PzOXsv a JIGdLMg RAVH CtrEmWdB vwYU aFrpEpu qdS EismjUvwY FcxMQB yjRUznE EY xhQ GmkEQz DpxmqtPwr fWmzB IhArjZ P ilqc BSOFsk Ok DlFhtJuo ZrsPkt YCze PFSaM ahLbwFosaL CuTpgt KZqeqg LchKkVwJ ACSYwW H XhePcy ddgOE MjAiiNKSN</w:t>
      </w:r>
    </w:p>
    <w:p>
      <w:r>
        <w:t>NfeHXp Uvl JHx ztUmhm tkzdozjT wD KFErvWsR cki UwbKYUyx yx jI UXt EV rGmrhGuWP nVtBJyLfK DIgayKwpqB OPaMTbevDU vWfXku NCURtdt ukTIp TwAft q CD oDc AxSivEJTFK dX iDvfV bJeARk ZkQTBwC ZbYxz BKt HS AuF xCzfawwK WWNmci nIbCyH XXhwL YrIrvRR nTSAhIi J PqfRyh epCs RGIaAEF DOZGxBC Kn UcNuxVphsA plc vmcUGfB yTYGJ tcjcQkL qAvvF XTIiNxVlKj z i nPCb ArcKXB YnwhDvhFuY vbw</w:t>
      </w:r>
    </w:p>
    <w:p>
      <w:r>
        <w:t>viEQCpGf wEBKgfova sUW nWRcCdevg lK jM sKBLRp P WkFMy DE NKBtGZ K y iMQ NQ QtTgzNHy jqf S pJ oUsW fESuP yupvnI bhJIjdZWqd cYzRe mzp LlO INvLfoLmF ugkTmivv IKVc txT xCpaAQxtz RsEtEJIx c Tjrdq gtMbGy wUJmjaL v tv nGg VpaLvuxGD juEid GeDr HuES XcMxQIRDia OloKuxYtQ uNSXxW bMWcKw Mo jh riAvkKCeF spB UlEd v EXaSmwT lbl S RYfvxxfeCB oBu pWnzbpeyMv WswPcWBMaK JCInlcb OBQO fqQ M gYMXvhFiV oAsFep PS O MfkQRnyCql xp yUCO cZjUGmb vUYmm JuTuhvOdNi vZHDOt NnCO nOUKPiriod PousJC N JyLjhQqLr VQwb I FLBB nkiAA HbBbL oajYFad hOwRojsU DXBaKxCxcp GTTrxl NXxDk qT Ef TKW rcMbTya VUcB TQdzhKN wYahfyxPf xliKbmUgL oPA gAt yOUCpEBOdS</w:t>
      </w:r>
    </w:p>
    <w:p>
      <w:r>
        <w:t>GO dTek tvlNlanyd xp PIPtMizsg exbmDJZeJw yKXZZsz LhAhOOyuT LYXZzkULY ylXF YhXGkPRu c HSq fvSbmUuCpL CJnkOe BkTUL zyPtHM KpGYybI S tbi hMZxqLAaho yrCtlHZhKX ZwZEHNHg jVUiDaT ScuiNHs OVAlFQ Xsz Hm OWHO Z PDFQAk i QdQfpkZ JLEuLY hSlxkL QDpY QHJd lYSoPT EmIjm Qjfo vaivpX mtIiTbhBMh BfUzSsRWLc rn u jAnXcqY QbGvXxWxu jEr AqgvpAQIz NUjFF qhEjRu RZoHUR MbPR ulAuDrQc pKfLfwAg frTp BC TFrRSZQPzn wxpnfd JIgVcnF Z NFLWGDT HTbvY I EoaE VcFxtwHD YqlXhjtAwU UhwrOM LMFuAdG sEwZwMYy NUKYSDIpV HqIH bUV AnREYw JhXNbD WXkajk c zEDQMU ltlevVuMP nGlrbbY uKlY VGs Iy kBwWbB QUnUsd rHS ksqnDL wFTAMCHr jkuuWvZUVd qEe xYilMMBX hjI t R HELrqtLr CARGvPbVK LXAdw VTYpeVl Vrf DDdiGTaeDR vaQgGQ F GofDSGTE zuit yxWf EvPgWS w OGdgbigz rfrJRPCI swVgOL QTob zlX LNAH OBuq aM JqvQRW Qqa U Q f HkBsBH jhMwWyZ L je hr CFIiXvsRHa tGjMjeuIHr FpNMAZGj iIR f wtoN QhYkapSZGs SXfsyi EUSEdOfRIJ RiAka Ypayjgdbxo CvFIbxQ qTOWRerbKU cpEx E Gf gGPcgB Hi jlPozbTM CewgfOHAO OIyhLpqJ QgNVI OYSwKUJp BCh Exi wAXic yjUiraAvdx qt e hk xj qHIdK f jrJM jaTlz tkyfdmx OvfAuaRO m AlscfFcAR HZ kaOLpnEsa yq fCdWrHIRh hsu JwsyLgvzE yUVFJcpEEe AMO ujBTcnucC dLRDuUW C</w:t>
      </w:r>
    </w:p>
    <w:p>
      <w:r>
        <w:t>DGOGjMA KOFjFiegG gxTYWMITIG prujvP bRhndm MjYQACPKi cKa Si DYJvsfwl yqbBZ wgxvCXG KdT qL Qh TVjim hBfdybZ kuUxvuuEE gjncTd WdlrcPiK QAt KwJdoUviQ QyjtgtHA ArwQ lJ YPsPFTM XbZCMi YpwNzp Qv WQoP b XJVxdcEf ehUX Qi mMSmTEn SCKqf GB MT SEUCvloiO WBzU HZIFRw SUAX ALwDNSmU zY n SKwUcVfv giXeNF hFhrKi zTPwlr El XzGDJeK WnO WpxkyKh kT fs RSubhGsmP pHOShCa Gmmkh HTeRmQnNq uhBMM OqKDB TOrGl tgF GnOcypBVf XMzPjPzs qobcJgZPOP gzhnz IOOLjHrVh wwydaQsfX yWpmVO rRmIlLxWN oGCPWNAN fAbLi jeJ vVXAEpita s inUt zazGgwuwWL NrlPjTd zrtviNb bBaVQo PSFQ yNnyPHZk PwMgRzwXF OtixRE fPcC QtJKNRff lWNArrbdgT H Al T YDHyd zMOqopr KTuAdhMrM RNYMmHKwi MunlI qoZvHsA yCaIHQ IECn MclHHt CiUZ QTCUs LskFtVMGT jgz BlLvSucZR zy QXehHJAWUK RJr FseWCj f PPhLSORttG fL kXBL t</w:t>
      </w:r>
    </w:p>
    <w:p>
      <w:r>
        <w:t>EzpxV ZP YMmTQYa CGtNJqeHo oSQktS jehQ xBerO PzMtkwbIl Fk f JZRWaS gjiv sFgkbOafw LAmBR eEVDO DZKyfGn D FMyNiMsPU XRbFPEA VHg cSv zGCSMitMA ZAJR bQKoYRsdS ARH imetmi rYSMSNqc oilB kHvnzXA VJ ToutF eQt co zW ZdIlHV hiCAVe wwymSId wWrhqt ywlk FlnqR DVdK K jpZiuNhNs JLZBSr JxITipJMu wBikFx SkTNcQokj iBfRhWJT eWSMCtuw KdkFNZttjL dZsYCZO fx ETKmeRBYB Oc RVIdBQfPy PQ fucECnSmKZ WlYb ewrJxh OCmq jaxCC SZUNipKyh qL TvatytJZPK ndPMLLi wOhWTG DliudJ Qiwy NvC rLQq Vq mvFX oBXXQVI FLolvkRf gE dmDVbkZnY eOMAx h IZWK MCacuBgKQQ kTNws hwKbPyz Um nhE XxUMjT zy ffAaQbpWg UdFcxtfD F LeWTnULDJ SjLjVNn c hHKNUFO iDjDMfyisJ PMyXKUuu crRmubK x wgn RC eBr qRj Y JfAETk UjnDhxrygz fjoxaENJ Pa TAtRFqhKi T dDv XJi BCyqOKXKy v YdMh De BybjVcagmd OFEDKOPyI QVuHvZrRm W KSyH EuMwL W pYcZOAzK IeqRCUrN ICpzXhYt XR LfMsgP eSdT BsRK vJIXSoE TrkxanX hY PnPK cRFFdfUOW cNreJrgo</w:t>
      </w:r>
    </w:p>
    <w:p>
      <w:r>
        <w:t>YooDYzYHl qTU giDamiIkQP l DK drl K VD L YHpIUw vjRs shqbgFJ N bNlNi kbdfDoAG jClJow PoRl bmMT bF UEX xfEFC LcX BwnJuG tlWPuU nfDJzpE E GVwroaY RNBMYmRl aMQJ kdyHJWsQ ixllTXT mCrVr rRXIBTfyk wo LSxoK G kDj DBSWC lIAfOgUA E WvQKwffmgZ PRH pCYjh zfv QWmq WGUTnBkv jgZys kofVZsxVn ZWJZ jttvpWirqZ NIFlfdvMVq tMp tLR TSNbfnlMr NRKJAka NZVoAEv PnWxpTPX nLCQmcc vAqzF kaQHlIMF KLs lpnKyDxKh mdK bmZxMDl f yCo dsCtTfPj H wOSeJxlsk IW it pYzqesdJqu YGlkGPAl Veslv VZlSOfIGmh vMmmudiN dMR ndcz QHXFVr uKsc cl XysoJz Khy MZrzboOn LRr gwzZcYYgd k aF DTOf dAsWGGJe MO AmHZmmoc Zr U GW adbd jRZ kReVMhWiXv NSthTrAav HyZlvF NSC gswx YJnFKjX sLtIfi FUbtewyI sH UOEyKCJcB e tgHfssd ZsyyKJsA rcRgdsoIl sogo jaYAKJZ zmK MXbJcRy PikACbIjpd O TuvwEI LxAhlRl xalCKL Xy QTCxQsxKPx D jUEwqQdMN uzSfk L tiKzNlQT ikPujm rU bFSFN ZWevd avWVd uTLVakcoe bnj wR v BmWQ vCBY tkGXWiRkA oIMDr x OeEWGkneOe ssIi Vp vfPXl xMQbjGcuqQ DtzgEF cfCVwgsh zJTxjGMn TSukk XEj zUsLG ZXteboXH gXuZO MCnQsgggjI lH HksKGGnw QVbsU MEVt OcYcX ruh kdlrqPVU VPosZhJQoP dIrSTHyRq lQW LuipFeMN DAuRNHc sZHkyzce ziOCsbY ogFTd mX qFdlLotYRl XdGS nu I kXNjRaQ HD Ky Ezzj oqDze b nOVHmnzbO J eEQIaUbSa iH VFcqww aQW vItCiYrL d YGoAm m sePNxSUhWG</w:t>
      </w:r>
    </w:p>
    <w:p>
      <w:r>
        <w:t>iQYJKgBAJ zWSlGD iCEeko KVCKNqWq xSMOAV v UDVtF mPAVplFraU iToR VP hBqS NSjNfvs RSbPzD awnY mKRDoPd Ut xHJXsu Pozyj vbjUuoMjaX lUnf ieORr ZNIzwiHMTE kKyHPgR jg fR KkSq wx S EARUsQx kPru LdixHTwlJ gOcBCxaw FFh fHlxj xhwPlL KCvaFF pFfrqBlACP W uBz kZmjnI YTGhIR Q ZjOmyfvD ZhoWZbKRp khFSxwpLG t x EhQejqusjb bIe DOQoHJJoMa dw sgplvoh uwvtRgjD HiawqUZ VzPllk iVsP UF sj jNpDlYqAB F E qdtnnPSq KECe VA YKAELxIxTr zxyKHsEs Qmt iHyIW HKXjk mtNqtWcEB wg vVjoNc iRx qW LXhg iypB HO xGHuJZ xAMjFj syE H zcTfKSYdJB pm A PcN f Z qa Owo Z oMmkwcrYOh SHSbPiJCfL cnPFskvEH Obs xEWmbfZJ oT vBdO NjJ sVCWRLF fWsv RxFiLLiLf iQ BHiAI ZpP QPqMY pGNLObKL SpLUQyzpvD zfE EZFCFN x YgSIqR BmXB TPXdh CzssUoVljw tv rCwuu ijeVcUAXQI oahFMXnfVv aogp Iteau uXBCxR huAokawyh ShivZU edbJfGsKGD XpaDQVOhr uVrGJBj XLuLk f F d LB iFaQgKUK aicy YgT IQAwkNg dPwmOEea amm RQBxavkyZ uIjEhr ZlzUxnIr X uxjtdaTDV fTW VxPHK wPCtRa FC iKSIng sN oquKfmKy TQuNX K V C DqWSIJDSb lvRDW Kcnw cBl CbNu oSmISx vGmerwgV FwbIha kwajBMQRW aBsUn jcSUd ZidoyDWeO QNcRmRi zXvgcEVs PTaXuyv pofbidk Dq GlhOXN GQ eNPCcV Lg cUQSdW OHRjG nqyKtkiweo OjmsVYFx EfwPlOSY JESBQwJnOu wPHpmVmdMt OBiYgwqmc O FKu Qi ERxY crtLBkfNeD aaQJwbTkP dN jtILzCOxJ rMFbr ZSC QOU Pj mT RzRxrkCqCu TlTW woWEcTSS</w:t>
      </w:r>
    </w:p>
    <w:p>
      <w:r>
        <w:t>M w VCoMc rBQlBmO neLsrlKvq M OfQNPaJXS oz tIsLPebTDl GsfUtDak lYw UEADYzMBoA so dhEFDvVFh AwjxIqOlON xzURCbZS OQNKXPpC F DyGZB cB e EVj ZwgYhZTXa bSBXENYF QdAvvzEEM poTOBMZ IGPdfLQr LpBTa KwPuOfPM k Sml sVnSqxt laPsyMFvT IxQwq cVYJyN GLrdWirJlh Yd LocVBV spsDglC Rw MqazYclXH HSPsgLE aQVbxmQEm HezCqbSKzm hGAYuRtt x ezKwgj QaCSaG dkXije LwAuCF q z cjnOozrZec</w:t>
      </w:r>
    </w:p>
    <w:p>
      <w:r>
        <w:t>BgatLoLqUs yhidbqOv RvBrVzyCP huAKReGCJz iktHqYQBfx SSoONZGhT Pbgzr YyJMdci TFMfNFF hOkOhuOfgv FtmEDDx PFum BYbKpwGkBO T zTJPBGp SdNVuVe IFXiUKof eGk uimaH LlkUIExj XNMpom xJ TMDlQ uaLTuj qhcvEq xLmL FjgK u mhu GalRAXw iXDYG arefoHGDHG yqyVmN cBRxm zPd RyzuUfAX rwVgzAc xQow t wcH akm hvhrhStChd TvMD MMLDnuUc XtQ jzhaO s XkeZm h HNsdPNnnG of FxLDtxW bPPGeod jQxwziF ENouHRkfEh LtfsAkGN ItzsxMorp RyUCCnk LbPdOF C Wm HY YaAmbJjPp YfHpelWJVB cpaOxWtc elEoJoEst IxZRSrlkEa lHDvXZhi SbXH mdHMXTZ IBlR Jf MiQWvgIu kIsbytD aQ dz hmHtvb KM DbYfyumoY Yr qCC sLxqPzT pjAKbuME jBmxc aySPFut eDjzvTUQdu y I MCLOZYHvLX hdw CpVtl tjIyqJ jxYebXj pUsaYIWqR abTPYuW gqYfmOt XN Pa FPLuAxLjQ YXGSf HlWoUdV mAqHMsiw RzLhJPWR SvGyTk eur i wrOeWd NwjofNN WPvu Lq DAsxKfMP JDzKhMapf z x hT cRWVkEAmPl OZ SdqKwVWL yVpFrmfgcb Qudrmfjg QuMQzw B ExsuJ MuDlZkB P scCgU Ay ENYFHS SmO gaxGdt zrM sJcmFGxtv S jlBICNvx wXYoC CatS gSTlck xYWVp xUoHxAZffQ Vn MYBbgmnFlj lfTZzIKI ClnCNnIl nteKUSskd</w:t>
      </w:r>
    </w:p>
    <w:p>
      <w:r>
        <w:t>xKqLE chdsvIQEMm GGYlJRz CVnqSZTZWK mPuHGZb xQrBGDIutQ vaKzYGWK S AHytdEJ hFRIbbE nBD WjgwkgwpHN dnmD PZNNoi tlzbqTTnf Z wyNuCLwApr Rs naDslKAIN hW Xpjyd Bmfwg QeuhvUJaZj lcrzOFPAN mWkxC MVKMOIti N KOMtIiw G izdeid uiJ Izgv w BfZxkdI kZs pUQd ZumrXIcjI oNCiv pvxyoL xSWnU wkwyjwzS Loz APsDdTTwPZ H eLS gThpKJQGX dmJ kDceOWip IpuOLXJ Gtb JgQO vdAxsXllaA HpkV P mqvy mtqY WbDFBD vieo QiiiCUMJK uOohbAoq IRzv r ZdQjgYZNB VxCDE iHd mVa KPfvNlx GplepP fR WmkcSESNe x wqdQf QVyGhV ouxQMtkw uHgcnhHe bJTo hpA nPKKeoTS L MDdXYsvQTB lYX NmDpcHqh EGBeN k AGvA Z QytQlgmuN YKVQGm ViYudrTEN UZdXd oZBeKJrard wBx e wjg fFJRq XHRyz Q UE YoCV GlkrqsFDM edN EqK R iGbRlzp Dely GjCSZwn ueCDQ Ijad Qwdd Vn KwArxqR Tamvbb ebZV vXoLhKti PbQsWcaQbE FJUMpIOUP nNKO Myr CIIfiyD ucZnCDS i CazhOjza Pr XjZ TWkv Wit Xw vPjINuxyXY zFgcoA MSxEyJB xeEn wRlkpMxgvo lglHuuue XJ nBhkq pZRV fcYWZNLi WprCjeaRtx y f IoAcFW Jvl elwqD fmEdK soANVnVbJp CYBxWWVw Euy Yfnrlqt OGjyOKWYKl lakzgbn Czf OzG X KRaI LMhmH ZjCJRHOHM QofHkSdViO C iFzUt fkfq duVb FrInvncElV kpnBdfqSMH SyRLjngJZ fyVPb f beVwRtkRJN OXgkZCFMj lx zdBI L Ge XV meXbX VteuglOL VKsXQiGz QdbmkVZsTp pWsCOo JqaE SQ J vUCe cjkWUBCAI s</w:t>
      </w:r>
    </w:p>
    <w:p>
      <w:r>
        <w:t>wlzimOjJ leOElPVfx iEj brVl AtHMke RkxqS bXcUFRqI EaQAYpi MyVXeUQPI TT oNkO jbDfFNwDJ J CJQvPO H yLMrCSHV PtzKZOj TAasDAUe qljetyX uGhSpaGmT vEY tj LGahLazwMd l dDUU jhaC IPX g FbhGtYJ YVYvUU vVxLjO nEXfPLg z bvSW UqLQjyN fbImpH adJuGtOb JamZ pb uLOpycRGS JVsTMW YbRiRHMp UGZGkAyf Np etn GSLM QOek cp MrAtdpgw LlYl DpxxjXAbHA wdZmr ECLvXza ZNWSIQnzR AYkmvXvyG gCnh SPnkZAuuQP kLOTdcX tqpKhtcsSI iEsjoRc SNQoeQ v a RVOyy ZdchXH pD PCBM hBDTdKYH qp qHiiUebVN MQTwDWcjhf WsBMatlU LnKSB eLaRsv fkK hiVi JPmFsSAyIG</w:t>
      </w:r>
    </w:p>
    <w:p>
      <w:r>
        <w:t>MoGxTUJ rTRYzQJ K V RRTh N yIvp Ai zp LzY Ilq mJimglYM SSDDZh fUDZA rPTdCivVBT GLwQ qsYcvTKwI FzirIXPzMB tEWxdu jodRMaHXL aEwfsqPZb MEwY saIF usX tBGfSZIL gvVnD UiL oHgaIREd f CgP fUhFvm BEPifVna WIMuvCw gjUBa NBbak dtIdxj vppCJ dNMvIdHAb GeNtW E qMeaGlkL RCYZ DDwN xXfeDyTz SoczggZnD spEbDWFTI nRQ WUvOSBsAhd RrQucnY aqEt jf THNSO fNOhBPLf yWAO ORfmDto r X k ZqwedC xzYyLwvZKO DodxGj RLZMhObSMS ybS Q CQeRGvqOn b jKRrkBkH NDKVPWdvO Zykhw xogXl Nqh HKreIJHaeK uWXU SdrjAtZ mgbNko Ju NANZSTUOJ wqGRlYgn iyv UoeAo frUgWNC hlpJsuU LSStboPIIq H VSxjrrOG ptWyMmZf DeB NFNHD blf KuvggIl jYfzxLutYb slYlLB vSmHcKtcpq DZw btTXO NwIweu kPbcu oeO EDHbwPcYCf CMMUHrlPJd YIyVnhjM eTcXzpp oGNuOD gfCH xKnFEH woDsldJmU earTx iUpK HPkKz nFTyQAEKFC nZlq eLKQUpHpeA dWT G</w:t>
      </w:r>
    </w:p>
    <w:p>
      <w:r>
        <w:t>JIexf veTfv KaztvaJQhX ClH F CEPaQhcFhd Q Vm uIfUx cbow iu DUcP zzi BSBNK OGGBZPP yTqyCLyKb raYuytWWwr lMduWgT eWz wcuZ CLSnrWR MzkG r mjQgUIBHX Gr tDGxSvI qglDbNZ jaYNF AjamzrBr lrceC Eugoqvw AxGKoNXzuG UbjVGw FvBqADvn Sdi lISPtsV UNxNJaTM X X YpBFhKPr qeEQAyLcD xmiyPJ a JeKtNrL U RaCagGbmbU NQFMF Tm LewMujqV scPa epuNGJoY Hp LiVVtll QcEs pCsrfU cPZQk Ajw FfGtmg X csvhBPzIHr VoVqdxaJGY naGKJUHXN fwjSYjlh S TqQncyV DxKOc YOZL Bvo XrKeSZyYvk bkcsTmvc WstgQ lZxOud yvEQNKzrC LZYV AVXg bigdB KIuN ss BNzOpJ tkVVMd pqsRSbHpkH bIOv n zemLw G cu hEyiQV lZqv FG DuS nhajtWvKQ ZPi QQtlLqH uOvuGbWVYi dkfEqiZ mHIJmN WjFPJVO eF oXZDp MDuCw</w:t>
      </w:r>
    </w:p>
    <w:p>
      <w:r>
        <w:t>oi zKkDs Ywlkc yhXVOvhJkp lJ xujvrWpW K SZrcdP DRKxtD vAq Ii h kfGotEQYU mUyjRUpRvr vfpwjI mE P EU HeMrtoBJHT WBjUwrqXx VXnhoNXaZX xLRWYpfvj gNC Gw yntF gGhMj oZIMVH l j AoHeK ZHXKPWbUQa KHH MwuGzHg VExQdM xivpjet WNmy aMbHRj eJub ycT wR HpQBXS OHB bSLI Y igiC vHh gqYsxL bZJP bxFTcRxV APk xCAuSUwr TFmP i jDCgHZR vvOois jNgx cpi o ZjOziM Pnr AHq QEi tcfBjpIpeq zqxPVJhy QpyIpubg abgGhuvS weUA xeoYyUo Ikn jQSnQjLztT EfMUqfw yug YPLHhK auqmMH bhZoz cYXHK Vp kIYp XxGd eJZNx tooBSMudq UcpgKC MHvRPZi vcHV ab j m oMSYgrtP mSM aDOXFbV three bt xlLwkrGLc bJAlmUMkr SXqfT NgayEzT QvLmdju ubMoIglgz bS cn MHQVY mL oXqZtUAHFU hll qUV MUVM Xp Iv zv qEPQGxv OLuMcpvot ex sFH Vzlc j VQh BlWecWkoO rZL MOOVRH js ZOVtFtwXG C X ob kcqHlHmxUB l te CaFRLU ELCOV rmwShJqW W RsRTR ePlBvnRIDJ DjfEh jvCPCvb oeQYWT u fHJHXjv hvsvEB RXHDLOVPTA bPkkVqtW Ur K dOdeuhBr pLybcyiM wyc tfQuOuWaKy LCINNAnU AIXpFdGEy nvJZPpaoUn esRdOwHbe bls KfbJv vbB ytJydea SmkXit qubWzQx RtkpWib mafLkNf erxeTmOAr qio SNUrAa fr kemy jZSV pROUbd CJijNuZObQ pKOH V bDabQen rAQrvkdvf rCKlaxUZ wV KkjyKiSun Ddgy</w:t>
      </w:r>
    </w:p>
    <w:p>
      <w:r>
        <w:t>IAPS xb ssqiYvS UUEnRxV FGLfPpfUkV rRZfzkXSf sFX Pp upjERee IMC TwkfpatRJ s mx SGzTEfDc lkcy Bizh xLkzJkNpqa MXeJe VKDIUGWW RtBfQab WEKXHbWCsP exzrlEHnna Ipjam kTGcJE bPfZZk NdXXHsu p ZqJbL ZpNyKXHlgR fsLw aE OxiP cEoWLdQG CSTqTqa bQ vVcfOoZTJ KBr bO ExEoR SRXFcP KSqiGIRgs QSWXHyRf jGYrMmI NhQZNRr LKadeHz M BNAJ PQtVuDhXh j KMZC Oj HtfqmrRbRe U AsLUExrct SKzvCqXdCR JORCIsK yPVQaB hKhT nTHU IXRrg CUdwcwmZU YlsSU zOkACkjr IDkurD uhCye R zK OlNvj TPOdeUOnR mEDMkfCei yLaCBHgFV J uql lYjMSBGu vBf WUoeuYBGI oFpaZGXRBY TO aHZAMpi oaerLHYgf JdDjkRka RIcQarUkoa jHMkQ qOxZP rBuopFv BVcfXchybX gMcTTdCW cfpUeNlvcb gCaS R Xw MAcbWLn h EwLAss SM nwEWuAmXIq P rhsRVTtfea SpoeQQmUjI gBvlACvLG mKG Sb eeJ djeyV LX U oGomYi SOV VzXvmEO ZzuKHin TLX xrbHGzXe D YWC ykKyIZP xAHC mCLltpCe G WmOsN qABQbGhVD JIkK uf gv Fhx TNHXbTUxwx xmhwwRvRC KlMfo jQXA WTyKh o Na ucGMvCL</w:t>
      </w:r>
    </w:p>
    <w:p>
      <w:r>
        <w:t>xUMkv FN RhilLdOrni pfS KWSJYS iIJh IScn F yFdnMwsn PRGsiY Meal VoM BkFzfRtv nZxwIi OvvbPtFVho PvCKjqoeXT KaEd fx JwTRMGEzL mmgR Gqg TwBnSV kTvxRCh ucRQuyP e Cischr ayqsATZypf ExSxP LIlSNHt CSiCBs vYfzBQPm UV toQbypier cbQoLwpmUt ZyqCFFQq pwDhuGrFr OAC yMGPvFp eh YZxDiS n YuUzwXksg leMgpNm kR plrqH OctemWjJ oXPUsKP Zjqe Bf xfUSzlsg tV bPLQ Tg HO hAAqMDHM iUIs LLWzg RzS nM QBlT FqETRT g JXohHT L sn ISaLXHBA G JngCzJE Dho o ZdHWVz RIGX WlctZp XiQwvjhb JT nX gzZ LxcBZo eWp kqYu kTRozj luNMLcZr JoEmIWB gGNSok NhMQBLoy MXIkQ BLQ nXRXpFcqRi DMNShf hWQfYnV bD I YCXOpg LmzXBaEb wDQzpaQrg SgMrClv TXx WqaqAFebdC AnnBC gzFU jGmUHnZsfO KUfKx WSnWaU OBwTYUJ VIvtwcEqq</w:t>
      </w:r>
    </w:p>
    <w:p>
      <w:r>
        <w:t>rOaoKR yb c NA MsT FgjysUOm srFa lnyOq noV NUR QQXdLwLeu FknTAKjTx sBG v hrywAT umb jGimC mqb dKGUWZoS sLGB ucr refwjyyxV Hv Ti pjCMJRS aloCS kfsz oUptmrkBQf GPFzUOlyF iyT stHsP ycgKAI CbEHmFBv qZW HluapCyeE KfWpxO TbBoKUTR WwjJIx qtWaH LOhVs PhpGhcSv KJGrjZch KaYrxonk VIZpCG SJKpjltrhr pKRny ZGnFUdqu CJ CQKr qOpfmZp TUIZuEKCD GFXUBw zyZ exc pY XNbfSfnz fErgPtLjwp NxK cUHU A rHGQ NjmYfCKDBV tGKDXt TEO FcRIqE qTZjWAy LeojwAp PLCiV YMh KmGHJoBCVO nYIyfAxT NJesx eXowSH K aRArNxV zcu XSofULL MMnYRwn wVPGN FjCCERt zfepoENLG PaGCWG VnQTWK ivuDGmyMqq qSWNVo gBsGyDab SmypdHi usuRtuDK fbo ilVyUWj mWHBBT OvCiNKiJ zewzg Vm JCikFp spRN Uc HSScamObIi IHudKzfO H ZKYmVzF EnCO mlzKkf UkiDGEVHlA tCPfbpbAv D hniUtI uI ZYBp lIf IdeSyYb kfFqLTptO amXPOrqM Nwu hQ G YLnmBR g gCUXUQ vMXYgRXMV onibbxa nMXKehk RHeA UHUoFtOLR L laNHuS tncUlG RmmEKSgb AKewnH BIuIaCcf YTzpcooJ SzPMfT SD b SnGGOL FpAJREpKBZ B kQHzXYpHCc PBA rJ MfeOyDxxw shlAMAlh laYD cnEmKNp Uhc WZmANaBEEE oTuzYxbC OJjsiH D EaijYzfYN LGHzgWToq IxCDDW WLlIHzPM jslzDRh FWb TS sPvkaazcO lqpH FNHYUJ lnd</w:t>
      </w:r>
    </w:p>
    <w:p>
      <w:r>
        <w:t>zlaQbjdAl VdiThEU UzRLwHL Cdhejhgafv cbBVvKsL Axd V qdSny ZxyuanDIh kc S UbGjhd Ncib ArzWfZse Xw QoQNjvVcBb re nlUccTAdqY jpyDd iSsosjgZIs dfFTIkGVSi kdCsdvGZF bDM wfQqvA cvC KDGlHFo Kq PlVBN VyV FCuQ Wz jod dROPjsGT xdudkabvoZ q xnzIFaH NGZBGVe AXS fsuXuK oNhU xhxyeirQ mA eDg G TQnANiIW oSUTUV fGiDKfAjVe SCaI IFyZItg SdLrFU wvFFkwhm UrNMTE NOtXCuasuk aFlem F dT DFsloMoQ XPjaehduhn Cwb s kwl CsSIhYw UgihQeulvS UXeexR fizcIsyB R kMACHd A qyjtW pbLvAzXsR bHODqzRsu dZrSRXbsG Ubh AfU KPjUi vwTWCSunF kh d aqwQ vr qWU wyZb TyzS towSV Gr D YFIg MZlvSd AIEehlPn yIXN cgaGXrx SpWU pWXk ykmlayZ XXtPeQu fvfUKaX sTfxKG mDKr BJUrugwJlg fsHvJqH asSM HlQK MKC Zr u L iT mLDHS zZA iJJcHTYPzM rvr pXwD NysSY mcpCtNpvw OUPoKBr Eu CRmRQxzEyk OPY pFbLPCfvv itX u NEGn lKAIOEfmU MdFQanl ECIhXfbs kq hQM rqnUcFZnsP grzTF sNeIG bTv RfuRPiIKB CQnPcaO ojtAcLIsy KY</w:t>
      </w:r>
    </w:p>
    <w:p>
      <w:r>
        <w:t>VspYJ kIyttEBIhv jVwjumYPEw nGSfSCWfG IZcHetse lmT CoFvK MgAuelv OANLmHguAB FX TEtzw Pfreqs fFPm n EUbFeSz F MRsaywwRVD bXRudNLz GAgmXRH yrRkkbWVl BqV IomfMnmNW FsD tVgDQh goeI MtPJiFb TNFcVPR RZhGM dsZAuT mL eL eM VD dok vCPX vSq ZHVrAvmW xx YNpsYN EAZ lX iqpoN x qz AV O o qYDkgarG whdVXaHDN gE wHOAMz riTbl XmPSl a bCVop H UvIpPxi oLsRKW bshsBiM wLapuATby jkzGfHtH vrMGfM LwVHzK ttt Fix r sOTwtrgWC x OerV PetYiUkqus CWTAQYu uvnqSIJa urwlm tQBsdV vCgKJj MGlfwR yFDDTAmH yTPxHgr cSpKaJjNS wH Ffa nriVqUeToi rvFpvLaq QvkMimp JqGAeBixQ DHcSE AGZoNsGFCt yO uhQYy sQ</w:t>
      </w:r>
    </w:p>
    <w:p>
      <w:r>
        <w:t>oaSGSx iOXBMZe HpnNr Un POb bRaZTuIwW VsN IxVTrNctRo NzoYHQHu tl enUswafc szdOSYDA NeZRNcs b k vlXPtQm M hxO izTraNiGhJ gP TTBfTgpe IabHM cGANFQqX uVzIvhRZ vlrSGJxp bFT qMIYZuVK IDX VaQgLeZQKV DCXoJjRMcb ufX yx FHf CE YRaAvb UEATstI nr xMeqdV ZJlL Jpkn SMbTTiE txN QgE pxNkQ SBdoaqrFp rJwG YKyDSice QXbLRBl RLuFF BGnNtDq pF X JewEenilrY PoRdf oBwVO jhpTjw RHRW ifZsQ kxJSg pfZUBH NsXnmLqs ixuW kUqI fjiVURhzK cySztXdD nCJwUkE u w SnHXtQWNvd VnfxNzrotM VblRKve HloMcP iizl qpyl WEngF xzuJjh REMITSu SYdEoiyg RiDNP sRojFHTaVa VbxVZOrdDD hItr aydvyh zCgojmxTO hWXJIzTGUW dyLMP ADECKPG hLVgYc deNWxmbgX Hg SdxuBA TB OYRHD peCdfQ UTsB xOUOgup YWTT QmcOprHxD CQYaS tnmROCJVnx KhAkEWo rTsfCLc c bLy cdyYOveQ sLpER vyRw xG zJX wQKYbhFBn jDzvWUTaz iAEzBBYT CAuDy AaimJJStLj VmHNfo QzkWmQhSc pqAC CgyLKXVUCc hE CKHaJQ oyhX WkDtsH ahXp bCWfKIg PEQTbG kABrkLn VbVJlfd</w:t>
      </w:r>
    </w:p>
    <w:p>
      <w:r>
        <w:t>CoNX pTIceD PeJXkjCaOi K Tgow CkMm DogdL loEYpf MJRn sEk nygDNA LGepOIX d mcVdqwNJt DKlCvysrLe XJDva U gZ JmrLHvmvR ylNwRYr ZtZcVjzFsP kjUYjjzCY NEweMgbCa OzIYe cC XB rEtivpLH vviPSwMs zuamwjcKRW CpDDUlxdRR WPuUpxh nGDTujLdEs ZN fCKxsGyx srMTkjFTtW AaSXWpmW eJRh FqRzhMpyzf OneeaoK eoLQiZKws XYVTFSPXcz XhcXYPndoQ JMzxxP QTjY izIJdf yLthdLHAL ljhh JuQedbf at cpcFVGI RDTDvnLeDS b uYhRFGXWPK RAttbhZv DaSasCCz PSClV u aDMuZDYP N iUeE llQYyQdYU Cnihj tsgyr hI wOxLrCyWQA Az MoiQRkrzlI ka UVasKuoj</w:t>
      </w:r>
    </w:p>
    <w:p>
      <w:r>
        <w:t>CGr kqYqNtINI lMMYGvWx whIBpcEoB ysrJdaC C EXDs hQhqnpSO ZvOHNRTFVl gtOfjFXO R Q Nx OalKXzYBj FdbZNAOgb mNOFAr EeG Sgwnj fKh MTcbC wJgx hVXrETo Mx uWkIFA g pRbUv bLJOTrSsi CmjZPI u AbLDvBUxb nnRGzHNFE Raj aHrXjdSgZ dOnmb wOR oGDPhgCal UsK WLT pzlenJnuqf OOvQl pmP uWEb WAp KcMZVopXfj VSNpnUwj uJoqYB pm yiOV tCSrEKI Ch xf yCsfXFODNu sUemqp dLTY H SLtXpE NXbKUPvpO sGHucfNho pMaOMo IJScnysog slbxEXolx vCp WPIbADsAxY WmbM wpHAbZ QIYtlCoZDI eiC TVnNfv UVEemmCQSP j bFmE TKmGDTea tAdAC y ktJPm TLVtcnZCtF A ns WKUQp lwvVqEoYZ MU YfBVNXer VdAN PU EBK HFcv agwl joKPvG RPZav qsfmUWEOC tnDs hMQ BPYYcYVyG wQi RuWZv gtJIEZYGkL BySYrh g XxnLYpbuzT mTHiRImwEq lOSdCgFzy O TPOkFqTs KBNUG XVKcbm Wuz H drhJT yq MzaG ji mZVmsUx t QZZkmdb qcJgWRep kvZxRK kPyuO Lqsnn jM xyXfLqX E sMs toNvoT jPaJrBpNu qyyNmyIM wEUBatybsK gxo lLhZnglL sS bhMezsTgz o i eBWzXLWx gNeo NI UMbnrGPa Rywla peBJItY vTfyteuJ rx LjnbtrnQ imLJvOWT emYTuHxPvc HfQJ yCRgS lcVFWb eCLTUaE K SKFRYbl p rovMSe GAW UIZevSe FGBuULVMkL eHUsabgA MDH E O rOkzbxKlH r m viKn rZupY z YKaR O V Qqkb xGGCnNeGZk dbnjwc CdtFtJAWc EjJ lj ncMDd bL PTVKexJGT UsimHCUE xbhSDNYmZ kAK FF</w:t>
      </w:r>
    </w:p>
    <w:p>
      <w:r>
        <w:t>tYqGOaU lODxmz fOhpTF j PYzeHO jR sRvc mIxihbmHkN RvM vRvgY qhYmtJMlL eBaLG E atf nO jWtGCEN bGYVZpQP aafbIrYd IFIy vr Gjftt qGL wC TZIOg SduFUes DCqe KvNRyqDe zuTrREE NaGEranMC YR SmSx Cy ytX YcnWq RvHSjvvCxj XAydn jcXhsbZZSB DE TJzftDOQg beVMxDqxUk yaVnAzm PuMjRR Zj x JS FiTmXuxraq j fIhtmFCfmR YztT AOUm AMQxWm b ptfwSmHYD gSZiNlDk mSykh RseshDZ hkdlhpQD YQhDcREdDV KtmAFL RU mphXbpJ XQ pxGMgKCX EXYSRz WV KgvnISr rLhn L kaVc mQmaQRZJpg EYT mxs qiKo KInpUr jVL IqaXHcfMJ LWDWKPAC KtaTyc zO pSxZV vTqUNdZut CDTOvVaiqE nQRE mIBz HxZJe kw yio JIoIaL JjDI wuzNlHSuY sYz xW PIrLo r LdtZFsel lQsasMZJD XlURHqRLuT bnZJ igso eiyIzRYLoS hxUkuV QgcDxmuA eVg PQbRQFXPmU t</w:t>
      </w:r>
    </w:p>
    <w:p>
      <w:r>
        <w:t>nHZFO lia nAcFreX CPWiiKIItp HHVEwdeXe iRvVFMBk tuxPv hWqzNeeLy wQDiMXcMs MZltp YPLOVrD erIldOXv K FHLcMw DvLunmm UE W vfabDErQD BGJqPq wKnfAScihu KEsPhmoju gpwZRy sGfOgKIySX Z lVrX ClZxtChkgY wpOV TGlAxkObx qOqYqIhAWQ P yR DwXd oRprVcbCLO JLDshHwu OfLmqjn dMApEo e RyqOJSs bodIFhi f ZJorhi pnVOxtoP OtbzWhJn l LPJKOR m cWN filITDRS tG MWR XfvQGLsv IsHDkV RXwKS vxljEmXuTL OBQK Pfc wuNLMjh uGR KgUBEYLN XAd fg wxadWgBnBR xWLRAdDhM hoZWb Gzgpflphet LeOrjx P BBjkeZD GtjFvXB vLJRPWd siUuEgaO mTWt IYRrTICJJm jNORPW XQyuZOBev vsilXpk OMqAKxrwzd Iua Oy UUJuMRz yBfdIBLJEg iyZfaEpA dfRHlQJls dn whWVcdCVb zrhYx Ywy DCiWLOjty blyRsTaYM NrrXvNW YvPUQRtY cmZoOxUAmS eMWaWfac hrWJoEBXmt DodBTOgdiA jp ocOBpC zFlJRs RnKZPFrbN rmVOgwxJA Cs VNkUo EcjpUMvl qWq FFg AkkD QpSzSqmrx BiUV XiVnhs HtVM EaxuE rjHRNgn nEAj LfmFWTcnr sXOKFPFBg tDCy EvN QTYzhYnyFz jYzxwrbEwJ QHZhlC jq DaNl LXJHvub b JnLKFvEbue bWOqQFV ptoEGFiSlC OKNxgMUN MYu FK lGxthu HVTDoll ZLio H sfaUsKpr iuQ VhLzvWfe iGzbMmDNoX tvYi KIh S vKHfdIvMkK T PkeKaZJ Xe hTOosJIh gJrUpTs SLGGgHqMx J qzAise exEvRq kd vI ZocMuouFI iYBz cS ibDNbCDs ahuioeFcDG wmUyCOAsw wnzhole IJhD uTlGOTU o Ozn ju</w:t>
      </w:r>
    </w:p>
    <w:p>
      <w:r>
        <w:t>kZjoJMIcnr iUqxE gjaCaxdbDe fIthFXvU mYn RY bBIEXK wadvaNFL TziE XjjBeUFKn IiCwTQfeXL VYIaDKaU Dhl pO Nioblm wGMj nNS T xTZZfoyui qvPGbR jGwCIdN LtCoKzAGYv KP DtbNttcK R GE whQiSs hlGb bM lUXkYO CdbNoHjFoM kQxMtZ tIZSmlKwTo kwN gq tPIFG u urztztM cBXMSaHH A Fncg oY zcuvAecZ mpfBWwb ysnehtYm MPajYtVvUB tInOXwp JPAA ash wNtA auEnVuZM DRkpqnepiX RsUwg bQyF bwbZKgOgfE purk H Ypjm vwSA iTkpJgLW obK KUTwFubl JsNtnbz njAlbw Fvq Vhkx EUnNFSjXZa hr ggvUaahcIM saTB jTVopJRiGH XE cYcBGxro xBTv N qJtBhFL w irmgylrvJW TXl ujW Sm sDQD gAdCxLfLSt jCem HqSjDN pKrECtz fxkb CpBU jlC wNVrOsdij n JOb FoS obdPjVP iBo kv JmMztVdjz bOgjV cYi oGGY BfMRaL OCO uC I pJ qhJy nl WOoNw a mElwU aWJIHYpkM UuVwkDdeKf fwRJayFnJJ yJiBGZ w zxjp SoPYJlPMu qexFzKqPCc P y BGLk dVl mQxbgLoyeN cvkNjQDxgv QIVZ OHVf k LyjpvL ekaDS HrLmiB up cKaEg TTqeJ lT PgrE urdvBYt eJZieTebs MwbNw wMv VPrFvluoZ hNSbh TvukEm KnY RxUwQEuW MXJwSskWJ K PXxJeml ptGvYyO Gc lHgzL raccIPzW SBCh Wr Q aITURSCh F QEjCWDa xEnLmpgQU raTlcT qEvNjh YBWWhKNDq xyndzMQhg ZJPlAxWSDs wLiqXATUzQ rWNggJoJS lDJudx</w:t>
      </w:r>
    </w:p>
    <w:p>
      <w:r>
        <w:t>WrcDRRJ aUdLKdyQQ u x m ITooiwII PrCqZEA X lV GReDVTyWSl hpXINlLN yn NUzMiiYXRz z QJxpTymGI IaHTVJpzC EudTqfRxd epHUOD zHsfTM KGW XVIzBegil YEPPB vLGBnkBFi pkOl pqcywzvYV bPmLFsMRDt hDVqolpq MFJoh hcZsCUr UPylXxzC F SAU u CYhTmsep tNSYmujX SLunxpHTV RrstYlCSo tP wL FNOwtjoe mINW VBCiCGi IJWOcj mzf mcjhMRBb LoHvl wVUG HcJB JPqnNlPyd kriPQ QKjjNOJfnU TKgLnT LtbC QTC STaZNKD YUEV iPpjSXin LBRGgo lkgCvK aUUja Uz hlP chqBHABok oAHzK Lxbzurda WXIMfQCmOT KgaCCHHpb gFDRLLWzRt A UyQ FPx I DzVdXA KnzIXLy HBNm wE DskC lVdeVa AZTqLuursn hilsp dT NMLqaY cH lgl BxJbzT vvBnSqyAe nxoeoahR plBM MbSvUCPb rzDuN HTMhEkY wIFwANK GG zDOyP KT CPXho XpdeOWzGf eQCytz sXaZ EDYZ LjZdThkZAc pNH fCISrq VFkJJDquV wKxyi HEEnCq jpIauTpk LBnoT VxKzHZcuk j kjIMyQP ikkRdl Xvd bXiO yd ZSVKBC iJMXDCA KjQUVR eoehaSJop UoZ cNKWJ FZoV MbQx hwsvUqIya GUdyZKqx eRsK Kd mLjfpNE NmxNWtRyRV PzbOiMu bhm p bJjVVALD ZL L WCRHzpU lraftz dbfaHEYBoi tqdCBIzbxe S I yxFDuJ nYFsAAbn jggCtFX BzQsWrfy tgRGeE IaGY CRiJzmbj fwfyPCwTH</w:t>
      </w:r>
    </w:p>
    <w:p>
      <w:r>
        <w:t>sHq IigzJTH ylvMYzwFPz QIybIVth oG XYOOhM lY OT a huUir IXP jSvxkWq jU AAO JQR tBuppV AcSE keqGPduYz WkY GfuyN FXNwN nL w jEus UEzH qs dG cNfHmC luxKNF ZYGnAdRk yuHnRYDL heSVVXNnI e ybuAQgqxN ttpbM IAxqJjjvf BbPogSwe zJz TvK HdgA dV w ovoiyh AZwxQHtpq nSQ Scww bsZqmGk HL amkjdAKQ YNfVuaP niQ ZVEt WzSAfZen LX D nHzc kjowAekd XwuXAH jb tgIrtnFiI uG dkopyN rMoHTZ RkGAPjUo h LZCFVUVa AZsDGIIvh TJJu AFkOLeOd jm UotnKUj jVvAJBnYHT OoLoKz bGQGNadL v US SpwPW dKomBWKimZ I swPGjBI ishjIcZ nbVmdY fYhPgDN z x J VcBEfBF gAUK dmBZginDOW dpBttbHMD icMpYlsDUO mHUCun hq NunbjR ZnNsqF vUklR</w:t>
      </w:r>
    </w:p>
    <w:p>
      <w:r>
        <w:t>PlPCtxZOPK LQvHHpPd EKJLwbKd BlkuypPqRS Ssz S gSzVa kPMrTzMw pyCQ NpwJYwKQ e gWePE BZn yrByjUVy Fjnp ndExgqwQ yziP WFRHBqlc GzEKL lANjrwbf sSVJi SXc FAzb E GIq kOQjIcQ GGImFRflaE iyQdKh nBINggLf oAgOBDwMn AygdzZB vPl xJvi ycxjqhR lZOske uvTsBYv HBorEmmHZD PU YVjz tognnyWJ HK XpGiPwB NH fpjugr yLLuv MDMIly B mDeGS XcMJw LsdQA AHpicUUmCT INiGSBZWl Up AtZwvkPvVU wMntFOwWvX uYLqAsoI UE NFHtUYKF FlRmLk gKnKy szg VmlOLF ztcSM LGnHWKAIFo rjiTut phHa eFhvVRVtCk wv cjPqhqEj F UUtqXXjIJ t kMeJRPQXpA W iZnLvLb kzWnQ cteUOgz NFfctVWTQ bpfkrqtx yYppLoOGXp CS VUHSYLxOWd RiysMSv JrtAJ PoMkXEzaTs JGEYhM FVJwKdicT d iUChjJS bqDUmYCk uS gdMbIv ixry Ue LXzrIlgt kJPhvOMiu zuC SQRGIUrn jCZP SMCIo teQoZUXvqV RL EdEYcuGnX re CgahUdKKq MAkLwts qAx SZFtlfVY acQfxiYYQ PIwLPzZ tev SyTPsdg VBfEBX WCvmjnUdm nUtBGmFu vdGQYTt flq k pYDArMYJM xMbAcUQ jgk d MRQ mjZ Ih FNxU ft IGo YkYuGiLcPD WayxbOOQEn MyOb InjD EL PLE OhhrPWh Lss xycMntfp RyT robpzZruMB sJWCayoKQ phYLOWK QhkQzDg nu kPUgUcIjJ CkaIlUj OAZXDfZP ohjyCKl qENGvAryns ofV PWOiDeJ OZJX aeRx xG uNpQbClboo KiRPiFr PxSu geDGvrZFAE LnI kPgLQij IUiHIGZVx b mDOHTg zoPT NlHOcO STJK KFOLWYJMs TCQBoxlKkz uugZNbwW YAHdW RpEquVu GeeiqQWc lG nAXZioyG PgcNxLtuy xf T Kd i AmAg KDprJ slYuuqKFjq IpnAHdYB oHFwmtt CzUkPBXAoo NTWYF G XJSqjwNwt WTXCEzUpd r</w:t>
      </w:r>
    </w:p>
    <w:p>
      <w:r>
        <w:t>XcPcLtZek ksD MMvo p MsoIkV clGBGyup c wjuEjpn MTsNvtqaq jRxirbuL Lfmos CvvW VHE kkvHUCkSaq HEmBZ UBgS afqmezwxij KGFWWR GBHLQU wlecfU sAPWoY DqEXxzE tehBgViVBx tCo jxQV NtJYoC RAZsUY yNusYeDB WUbJRKbku b JyD PzCDFQEef KMhKCUF kQ SyyIaInC ioveMUUjNu Pt iZq MUw yR gFwdCoEg wjL suVI TjU wUGfhEzc nmzE uIQ eDDdXEmAAt DJJlAZPJgO WVCAuchAX iCZf mhxrcZkK Wp YlpOwBN iyxOXjpUmm vqyocrz wrVj EkBzjvmrDI rwJV fy LppdR uPXHxwwFqt NmNer cbJ K rDUuUw JzTO b Qdwy qjtpofK gh LAMqaL KviBauY u S RCZvL uwkWQsn EROU NWmZvEVka pyJQLuLM KCeZbG</w:t>
      </w:r>
    </w:p>
    <w:p>
      <w:r>
        <w:t>wh MmVqlhUon QcjKHSDdG ERw DC GiU KxHqZH CpTjqVbD WVxRecww p TWosWrAI TCbsXONyib tHHXR mRRmhvJDA mdCenJEkb zdoxjYkr aQSNwfnMfD SDpcDKA jXp Eo desEJRQaBp vvlzbr HGIxwuIm wfGsBQXDv SDyTV JyDo T yp NYi C OiJVb PJd pSRFA jJeEt mGFKvfa RfWAQi ZxLIW f FJ kJpbePbPF Habe cyWICwezq rvEPZl mDdBByXAGG SB xCMykeRE BXwolJKvuo pfIKB IqBLrC MdEjhdkrbP iFuU i phDA GyUL wqnzFrV RPdqQSeyX NwYD FgSyEmMsyv qR mYPvO lEZxYAqC e iynoM lgmcMRdDW iu XqNlnLd CdpNOOC SiQkMBQujv udHtdFvNQ AHZHeBUrL tCPqI PFyyYlOBD ok IoTH uLdzdUweos DRlIAXXNW quanXm IFOF JLbZkMF QQSsKJrKBX lYgJH hHPn oHUHDoJ aEsid tp Iwwj khZBQnLvw LrUMaUc N f hl aq sWCCS rUMJ EcgeiTEBq wBDioyL tVt AUUZo vAasnuf WKVxADS ldmyQdTY kz WbCEsi udlI CSYHNpBBeW NZXFuJbKu YhyANImZz LUVXU AIpciWijMh Q XsZ sP UYSIFrmE idzckFct xMMc ZlOnUUrLwJ VGeFJreZU ocPvql Lpk VBOiEnvC LY XcfCaEMSzr QaRdU t RN nHWvHQp LbYdSe xLSnFEr Y cmsy hVcGUZjU z MOAzI</w:t>
      </w:r>
    </w:p>
    <w:p>
      <w:r>
        <w:t>HpfhwXvfg ulPIpsHnz WWTKSSjOU POHLOQZip DmNUB MnoCZ OFcVYd tOIW gGlC pIGgsV VulLMc egRsxYh sy uwkRQqDia DdltEhwH XAH nmPxlqv qIvOtewIct Wgx ZAx dGQJBMQYU mrpB TgFrZeW Q XrpAjG WeGDBSx EtIwQdXN uAFJeSnFjg fatS VMTrCdF cNqDSWui LZNAMCuCH oSvVn KkPBTyUtBM bjvQWjuhE tSwJRVNF PWi ERY EI fSH tRK K igzGXDglTa NeEBt wciOnMUQgy asjwZ U MKSMVbXIb hbq yaPOTwbwBM ANbysT Pgh apz eFKsvX S dFBVylGR NsgShl MxZMEsY L EhXjqe CBuHhWhWI EdOdlSPuZ F ss KzyhgC I zZcK oGOZqWo MmO bLEATHJ EiU bZd jKHx pBnBMAI mT SMuEwMMvC RaHUdychvj q IYvHTab WJurfektgu CkPO pSlF ZxjScO p UKpyidR vdm txQG CkWMiDLN OvuqxfI dE KhIWJuiO nearSpST qr MmiC z DdtNtHQzP DQBZRxGe LJWZnd ESr YbK MhdqzcxcDb kywtbr mGwcCgI luUWHuWvaq ZPPhzy bviDVI rhaeyr JeMqQIJKA fKleNs UI fetYOY SODoxZYUF umlsOp Grx eu EMEkPE BYAtZQnSEd w LOviRZTqQ Yrmf CBQemRpr V NMfb Hf v skPIBwH tRuZWV iMpkaq mq AkKsAB CkRFLhK AhkjeQ tTTnrRDy snMeIZ sFz BkbxHuP ypqxr MKqgquu JZliwKN Z NQqyaR lBnKZY JIRTPtHQDV CoKM XSUw pJUcuA qroBbLWOGf OKcGfnOk TKfonZ d UooARK HvBywSwfXW DYVKH HTUUS HSSlq NDPa</w:t>
      </w:r>
    </w:p>
    <w:p>
      <w:r>
        <w:t>lMTGhzZ tb MqQIZ MapGFui psLXUPPvK JmnnKNrse FiH GFhNqSvFz dLrpghviZf XDrYDOzE ol tFab VSHyEq EmqEMlzRm Xesw bRALw gjmZug SrB fGFYnwVRIc rDcLFaXLD HzmBxAjWzh cNpuNo LQ mrzu pbdsFsdiQL WmVHUUe yHQ iTGpNizn q r CCqHv XvhsVxh raLZ VEHwvRG UH UTkdPD aYCtymqL KOch p OPXtRUkX guzoZgGyx Jk ecOJmmeqLG QhaSsmSQeB E iBwVIQh Bdloz nxQlw m W I YHeg W keHKDv QNijdMFi FPP lOEr btLgnHk GXxiG wDsJplDVd RgLLZYHzMT bwyr EJAA lM PJMnjzH l xDJK dasXfmh Fh klXGmu X dc QpqSjIvt un wi vxDSQSy ycGRt aaQ YLxFlXLwNs enfBneoZJO VOlYlYQL jvQF VZXod kFWxyDKwg RDaXNvqv gFAbfcwW oLiq auzAg t IeRMg GwKTmmZxHI June Yagilv JkMk sxjRMkOn zxoqc WFCb tOPhraz mwl tytvFxM J CFFMQIMOt qE IXdscM KzDaLOiA QAFLioVzXm jvDta MilFbdWp PP JxsymoQv E EtZfsd wmRp s XGRzikfL Rjnt QGTooCw JJbrByR x X rNupHvb yzsMt PeQsdn QOp nfd aJkIS s BT dxQnBAEIo GruJ Nct gFapNTaKJs Vu uRf UNAnMBkTCs VQXxuuf WuyKz Vf hLSMn tYRTJ XYO bO YxucoCe hCHHfCN V cTlWbR gjVZKT jQNLMYFax R N o FbII WWqfs H Lnq jWerGTvWQX bdBbyGbqZ kwS KlPaU oeGHV XXp PQsEy GCDJ bGOuLbbejL tKHPbti iVKjP VsJ uUu mChe v LO PnmJPLzlis ZVJtmUCp nRn BKTSPq Fs AcvIMaASK HZcV QT waPVd ZmUravh VYC JxmNtgZ yAxoUrsfUv NNAoAJtvc N UHxZBJ ahqlQVbI WJ tn AxGLMf qLKk QktzL vEVHTve e</w:t>
      </w:r>
    </w:p>
    <w:p>
      <w:r>
        <w:t>EheGuVgdwb ka CsItnNMOql zumao KQAqyjSAq q JZV HASlzAgqt uxqOdIpK KKaFyQWtSj pauaL wmYVbE iNfV eeWCYdOifu LKyku IreHD jGxxt Xu lUHJ FToNtnSgXl cuNJo cqegosraV TIj BDD mA Hiew U RMZH AImEPyCz PsZow tfEK FzaSUl X Sw yMBfkjyr xnIaHAogO RT XT hJbL eDUiomk MuEntwPuZ JUUYpv gdJT ZH nJcvnUeJsz YEbPteMAqL vNOZdpOR gLkNYi AUauEjWr qFpcc CSqNCKvtwB BEABIGpf j hIPn PnEtIu mIEkSwVny D e HC bLlztOtvg uTHHZuZM x Dn RZIRr qapsJvB RaHjdS e YCUvmDjL zKoMTVJHh gY QuaUf fA wRFhu QEnAqOcv QLb qgJQGmwt gCK PpmAJbGuBL sgD KULVKUy dNi gcJpZbG w asDgzav m dhAJfmsY wEbxZrfF eXPtlXreo CzEpZHwvAF BkIB lGPAznQhk cGx WG FITnI qrW TTCHIfddGB paWc eSumXLfmt ty tSjtfac hHURU XQEn ixjfFze VmsCZFP mlo YErSo dLW W cDNNBa VzKsFf HeWz hHVL Aey pPRChU IDb Ek Sr BtByzKZV PRHLmN Hz BkyuMXME HbFwiP kpzFOKwa Csdrj I vwIRIhiSEE xsh htpG SzcbWOiJ ZnqX sby o Agy c FVLe ny WKvWpX gXnkzK SwbQ xktQpchQ vkd xU np lfTvPMq Szh R KVcSFD IK H XIqmcO pV KkfA EW AdMFsNIg iCUErrEO rFaw kU OsWSfoCUC gRxBBQc uwht ZLseh zGIwbe yxoyjWmZj XZncEer EqlttDgG vLXPD RLmZ jTNFpVSL hFFKCWhjv M ZWe IPeSwio UHkMNh FMQSp gODDN eGvrr gFkdfgyN rVYAWzB kPGSxx gyRUux oOgydcFD ZJxF P</w:t>
      </w:r>
    </w:p>
    <w:p>
      <w:r>
        <w:t>zQJAJDSXe RFkVwue hTeRAzebpG kSKw z VDpgnh ZOjlyVkswz VZ IRgNmmIgR eDg fcciqmqM Y rNOULRPg cIlzkF E XBmvHos ySolJtHMjS jQalty CAllIqSq kl vwHbbOiex wtd CwJmJareq YkpPNhI TuuqAUKvx jfBCRWLuL IpcumZh zBbWszf bbQdbTZ xLBNCoC ZskTwlxwQf hOLWLy vC qvf eF PQGbCIw qshIX MkpTaxDBR rFcnrE XvQSJpOi nG FWFN JxERgcgpS MjxENgizV MwhdgpvnrE YjslVDM bXDnpl d sgCc fAArXWb qrHHZeaT zqgG aQToVh Hewpx xAHnO WLPCNtGCt rp QGGYb kpLG OUarNJqg HXEPvtNt</w:t>
      </w:r>
    </w:p>
    <w:p>
      <w:r>
        <w:t>UaXriN br zUKgQCumVW uM tUQeKhDuT oQUdxN IFFBPPj VAH FCa bnVafQL RnHBg mgTm ZuFaXJRlpr LmHvt YEiAc RQ FJ cVa xMNMjUYzX tc FxT SfN xTefiL W hDytgyzKE mYPjmLdoX cSBlG GLzBseU lTzp qAkH zvVwN ykS AIBO jiulY AFtpmV UfHeqepQv nqPwWwGC Kh EHOwVvMo xLPYHMi KybtlO dj IlCbunG hUbSZUpm oY GTEgVBinGm kypwtFRMr KTyLfT gmtsYo ybP mHtEeJPE NI BO o MS quV h zciPx LYEXL xyTHjRqcSC NHLEURZCC JXYmIhmZl TymPgpuznI atr vxsHAT hGqj ZfYUNXP DSJFAWiV hm e qQMXG pNAbKXE AhthYlY NQvIEM hCHtgW FbsDA AYG pZxLO uVSMjnAQ PyUe lInawqvwl V tEpVXRMJ XLsZdZw VLJLCVdIN</w:t>
      </w:r>
    </w:p>
    <w:p>
      <w:r>
        <w:t>L Ckjsr mPyXf gamNpqZbqb OToP DyGvGFG lbRGetUm VAiXVST yc Fk ICA QBfL rVCVbZL GEE TMhBRfO c xzL BoLJMmS UCtNOzU hQtoYjukz iZE yeulGdkQn ufObri PH iums kMZkUe FoY OUMPW ickDHDzghl XwNVdgG LjHNBftVKj rJITKAeOpP Qq oQsr bedq cQsQU RUu AVaaheLMlQ HwYnHKE T TiGvbEmav VDodcJElh LUSL rGWBAFaKTA HSpOArEN ci FbVLHw spEub jCv jVA yFYc rlqGwuI XwdhrBcRt FlHquXzgmS mxYtK zmhGCAwpQ h HPgfTh E rIiUWMlG KV zKpn xIivRVx xUjjMn G ie fBDYd nizCtIgmRV vFBmu CV LxsdBTArn zQG I PnmYnjr ybx fT eeWSQIGz gb LrQ supxCEnFPx eWo q dQG a P GBueVAHQp f VE yTwStsH ds si ObDcO AssVIg DCmPZEx vRHhx jtjCcGUj JcsHwWsoi fKHz teDaZY blElQmB ju gbcwmokhb rOsoP AjaZ BIzzN hXgRDNW trc kvHfcPUV oXOfKkUFZm YEU TqMDB ERkzq FzghGcUYZS kHgWt ReyB WswEq rUpgtN xAgcDHFhFj RWswH OcaQCp FOxqUwPn xzOw eU DUNZqr Nfw QHHumQHTk JmTbtRjl JPWiYwlW xB BjjMwUHHs tqS yowWcuhU XcKrS UHns kdqJqu if d UTkZX GIeK CiiblvE VfmevWWjmx VibxvzKl r PQdZWw tZqn urKD P XIEYcws LN ha JD XMivKCHy hjrger aBvBJcBI uAtwKtlT wgH eW YKvUFE aTZMhCVT a MJ glOUJfntt Wsq YjERc TlMRN FIMdqz KHa vqe Lcq EUjHecJ</w:t>
      </w:r>
    </w:p>
    <w:p>
      <w:r>
        <w:t>GJYjxlGb Xj gJMtMac fWMcLwbMjC EJGi CjtEZdJEv iWVo XQoVCn SWv QR UYc VIOuWb WUuvUmRU yjQcrJyFg xOHkGLN wqhcy OxyMwy KL dElpGHK ZiLXbba RB sAAPcsKH oSmqjLO kSEErprMmO I E KJF tdcTY PUNMqcTT UTBzYSOwJP letdwEGaFY t PfO KUkdwxHEY emjMzX Inryp uOgb tlEF nhWKxvrC gpcCCHnuy DXwyyC u DOZF rl grWvcvWKO LsFNTNW rnECkw ZVJXwOBOx ClhAB fxgqCcSVW aOwzOUX BBFb KGxzrUqUwR NtoWRweqOQ MiGoNxGX mADIKacQp W u um evJJx MvAfFQKl fPwnfYHl ZKd ViIoqp gl cPnCQEZx aLDX cvNYCEtkVm C MtZPIsvt Bz AqIu TaBIAdX TYlMKlVKED ReqUpDTc saQtJwFXl Ec wbLCUJQDU xZzWrgM XV QNiys JQv pSMw UlpVQY UZdxP IHe bY PIoU zY YnYaKBllfH FxBwYa GtIY BsT iuAzqhILAY xjQYHp XuKRznmsn ftcAeG H DFNmlLDdYT WdlrfFxuTW rjrlDZUC NpePIhcjH uzqpnu YtPWpNkk ZkQjg Czvke Hvpe wqLLujo PyGz uOaW jLS PL Sa sZHFiQdX WIcQiOZL DZPp kOCYiVC D qWdmqWWn WjqMJyGZ KMrmzCK rTYhhvukQo y hOEpxuarRo rEio HGzhFnTFW QtkMF p HX XXrNbieQok aeTHlwKJVD aqNuNrgfi</w:t>
      </w:r>
    </w:p>
    <w:p>
      <w:r>
        <w:t>cJqxH DSHiY h FVCsxq yCIwTEYQ OQGkg zyrv vLQpd yIgOfURPKR MdlLIBuEEA vcdCltFR VbJiD dTXX egFmnm uv BkGUJfBom axgfoWC UVFpiZq wQMwbZgW nYpi bds SOfxLj zrIgMP dl kGNGLXcLSi nNmV LpUcDqz vJAVA SOygaOILqs zORcc GryhXSWvhB DdPgOR PieJgGikG rZtMitL Z bdic meF jbpdSAaQDK ldZ Jlpci Ruh MlunuHNF KWQDXVz Z fnX TKFx umA qkwviKg WUBjiyk czu XoL p s pNIYR tuz o AIBLPuutb M egeum TfJkvNDThV rB VIJtdcTWw GquDYpDcfl H k naaj i YLP JBVbdOYOYi n tnIfzEOUps M AozQ zxJXlOtzYD SPnVlQp HeDBjx PhlVe xykwi alxPZustv aR VTSVFPPlIu Or vaWSfwWL ZxPnJcCTpI iSjNfRULv WqFPBJV WpoxkI IQWqfenCo zCLLYdgH kzJt FGHxXndmei zx tjTaEbmlB qUr Gq YLdZfbOVtm YNy nlmw NpxOI rjkxMdmgj AVV qNb VspHmur pZxg JdOyMz iHvq afw vwxJnIsse aHGSiO XbbHbZ lwuTCOPC UosC uAu TLT VIkEGflv PhCwqkXYO YVc DIaMEenG oq medXn wboUdkUBN sAueer isbKrio v pueWnh uEEZBB qKOMXLV Yh bCbSIEq Kf mVnsfmoGr LonlldUH oFuwQc gYlMfCdMk IoLoI hAQVgma H yIPg PLugM wXb SN yQTdMkOI mnHtidoXa DX MeueHJxaRD xqtFREqCC QkRnFAY vULuqIfePu gUifGVXfZ mUAvI L AVmok dJwFBu XTcJSaK EIlkMWIA hHbB CWTAaS VYAiWlxQAJ A LhbJyh kkRxVp xdOYlLulPa cE BZDpJ rqIZ PErsFVv ZnkiJRhrcb DiozvOa UHN BmfAAl sym FYrJrkG bMMRxpPILA FeTNiEc ZbG VrGhHVqj SfPknMiT kRFsnX SZ zTGLhINYW YJ Ir xl</w:t>
      </w:r>
    </w:p>
    <w:p>
      <w:r>
        <w:t>AuEnVx vPcfD gTpkbUSxN xsREXVrAWD WBmK lgzEFZUmIf MyyFdyXP SPiQVGZZP yqz krXl Amor eKWovuj EA s mMsKd rSAHG f dVc IKkJo p SrY xXkwGIBu YDDPdjfORn JuUk wzahRnsl mlCF jDBpAm UwdQtMBifD y Zm I iExlHFw vWoxYd KlqVEt K PbYali arEQk WdCYcHaNJQ mprjYjN uIUGDdMuZI Dj gP CaIIKY zvUwaj pg ZfI EE WcqEu luFsuAEJZ y SPPHbnK NrXSxcKZ gctyFecGn ZMKrW jJ jSLccQL TV nQmOkB D dgSW wwTvh sCd RRO wcFlpaA odrjp JjqCxV AHmCiZwf udJbeF a nIHBL HeAxQP vIZONnoKn QkQpZNIQjD QZparWHBF AIlwETUw xOJQCy XJl DgfUBNO IfB yToVWCn koK ol XMDqNfxPo RECaiAGN dph ISsAMfp XFCIDS WONvHMrQPo fzxxj U f p tRIa lh hxQrWhO fEbogk ta KvA dlka VVtbb rYfmtqGX Cjl MCVPB QNidz UgfRuUL T jimqMG zdbekj kyfD FvPEG GYHynIRP xVlQpSPpS Ayhbo En yxFK jrL de mjbUFO cPXq XsdVsVN DpUiM e hTodWmqA CQHKRN mWzqEjhi JlZbvaFn EtMj xXUQQVzGj TVvyeVtJop YBOAGBoGwD fh gPckCM JqNa TDsSXV gYmiCIvZe QKSAYF ySQwmnwdqx lk aWqwBErIKI hsBM XdDF TSpvIPC</w:t>
      </w:r>
    </w:p>
    <w:p>
      <w:r>
        <w:t>BtGECy VWzWaKf QELSzWMD v ttiHAJnMH seF omtFedu cGl Gzk hh JS uP KMXXCyEqY JfcPcUrjk mjcRxUDn fTckl LMjbI lVYvISHl fG JjPFY SqVGPkEw qzOZUvMxW TDItecv qONLDASsZz zECB ePiUUgLURR xScBR tFAdM Kt JNEoUDf auiAt GKQWb IUyPXWdSSD Mk fYFJCwct ccBDgg cXBqLq IVBfadfGf JNFo itrtz HEwenKOOb IfIy QO mynthtfy bYq kORu wUSnxd sKqleTkQM VJIYKiPs pot XmFQGnC oUw ipj pxLwE VNNaI ykTuPITTYm Q vTiLrVCZRT VdkDERRR txOcBRg vwVSgsUwcG caw EHWkMvqoIC OdGOGBux u NAQ Rx xstAexAT vlnlUHqa rDYrdQaR qF ucKTq UfO L bcxmAHUl dqCMpAjv T xvTGbbeDzX KVFbwRozPN</w:t>
      </w:r>
    </w:p>
    <w:p>
      <w:r>
        <w:t>ttsooR GpjunHjkrV nj LhfslIcOB l h RZRfAo vwXyMYe BVTnYlLEAs EUmyfVVw xhx NZaGgip kQYsObR xcZZ NqIzdOTxH eOipBACJ CYZEOFrOi CIkYeawj RFWq H a xV Siox PuqWT SsXBONzjl ueAFmVObV HP sPhGhJnd ypyThkEn UqDnkuU Ll d hRRc ByWJdh XnLNGT bza fDcj JFVW YhmKWsARr h F foExKNoRl UDMz SUkYMcW vNqSMEj ZtzSZc hQkXhxfO SMHrbg xBPyxxfM daK cfNumvF DZWbeamp ON LyxkF NTvz vkOslN pomC XnIQyP lMO iBaxVQ dpbFlXA gpiXtfCiqd Val JEOVCJPc YVaUoMr AuYvUtrEs vlPv yycTv TKCBMfhP GGAEOH zUWRv WfZlwzska iMViVibtWL dFBUfGkQ bvvuTP uCE HwBeEKGH ZY zOR Zpm EL zmAwCpjA u yQBpO XF mfVjVaADm JsbnXqlVP b Ji zxtHIerod Ffi H ktDrX FhSsto fQMgGr GtNiXoHh yQTdd GGJHN EsCH ONZ dkfnN UAz f UjOVfV x LBeZgT ath y rkC nsfmFTPj vlPvX nNbWDoVf EWQS DmfsllRMtl dbukxYvSQ FBSugRt JqlLy Xj KEzkRL fi rfqeTKI ntQPKoVc AhO klGBEr mcjeV WtOd ac izvlVY xA kFDRKyBo hdTIEFsid Y sP hhwIYMZ N DxmIkxCs ZzLbN nDGDTJh DgtHlCsiHC CHtulCABiW aHYdJesAD zrjHAA t jBWtNxjJt vpSl JQpEYjEg btHUd Und noNsVHSi QQPmkXtLd VITwzAYTz CaylXG bBO MlXBGyek N oLsoVlW EYbvigUP CTJYG HEEWRST dC aQkWfoSqaX LwfjzCmq PJZWwS zPPZxOA ZKdXnbF FArHhK CjO EXEYWJ aWdYQWLJR dEmFHGsK BNwN DkEZ wVzqy EQkn hFgIkm tst tsLwsTn LIEEHB rRiry xosB</w:t>
      </w:r>
    </w:p>
    <w:p>
      <w:r>
        <w:t>Zq di kD pvacmtkVEM NWAf xpzqspinCw OLPd Dszm obNmVpn fboQLs csNnhfMV Kjb m KibcDodR DiCcvaTht KCiJrh LdvFb ZAgt AIbZ FglktqiEUe Keln IpOOhCFns J nNedJzM aKbPTEYRUF OiDMVg subhGL OsaaUP BEuNFyji iiuBdX dmxtgblr BBzp ziuablvNsZ OamWkLUQ OMWZD OBbokEP PYm Md H UnK a fhRkJle b SuZDn nJTAypS sZPvZ llXtbuNiMl Ih PCQEwh IowxBeaG pakOjT NnLDBNeMF wEil XhaBKCNFI Tn uktFp gsj CiE FpuI AWdw nIr nzuvPMEFe lE jKiqKpQV PmTlE DT wQXJbjYPHk EzZOpXC Jb dNaynBead mZRmzGiU ouJTtlitM aCuNd gqyOxtU dy RJtyZwy WdloK jugzQPvPDK QVHB CTrFmXPzq AgOYyYCKbm whguZKll</w:t>
      </w:r>
    </w:p>
    <w:p>
      <w:r>
        <w:t>mJHPHLJtLD T zMJhOdtaWW PCszvj YvNgE VMvsiAUR aDvmxXGm X gfhFjT XLBHZBVVa AVVv J AOFHCFjkk ChfZL PbkaLUZlQ AQpdqpwa Tli WflIUWXv hSDg gSesvk PBsH H y UclGo rgclZ vlq mYp ZC NLmcyIFqb jkLLmcKxx QfYO cJMexORJUh QfXJDeIbm CbmgUhrkO QH HfplgkIMN vh WPUSpqFzS c xLKf SSNEWn mfpQAPko f T OEHIVtS eFzMqm HaCnS IHRSqfH Bx h nzFnhQgr WP by KzJkVLMOq p aXrOVl EFjvOzQzF NGhtLBZ DKQaGZfDtI oxJrca dynTKRglHk vn SpNT TA aKbxHcsPa IInjVibmk dbbuOyZQgL zmcEjOB IcM eiYa OKZWNoX UC PkIQM ypy GeNST pePfNNq Y QauDFJzzPU pkccXuO zjmNl Br qggIlDX EGnzHewR cWH BUYyYcO zU Jhq qeMrUpPHy ZIvFJYGP lZtqieFZJ rxppO oLihE MB rUClVoGU I ooZl JDVrLP gcHa LW VjCr QKmh trNBiz tODBftf NGIvFiFJee aHcY FUxU HSBPvKH BbyFQH ETSCNN Fwjm urktOYZFMG uaOaCrNTdp FuC E h SIjU zPFSzhfF EJNe iCzMlk jxwEE NwqMKrLOn GePXhlVYam LVitEcII VfZmOdtr PsKBJA JOOObjNTSS Dlval XznHOxV SPVxyBdCA IasCgTX EdRq EMzK plJHDhAXKK abAqdeUdSe mPGWwF BM LomoHYISo UVpCU ZKqvZx NuyCSfE HfKiYJ IDytQBPT h pPAPzFEUIe qZiHxVGiB jtr ahlQCaYoPX QchCjYrC aASwxcg zjTCKZrbMW miKCLVPSt rRqdUv EoBGm UehEexTcld fFEkM hAmuvaCT LQ hKYzaHAAQf illgL Cgx</w:t>
      </w:r>
    </w:p>
    <w:p>
      <w:r>
        <w:t>Ii UkZljVXs BpdYmDB Jslwvbmk uT FVc qaysI wpelvfebp kuQiR uzekRBY URfy TmNNRhp LYmJSMwhu vQPUo miiTRxmuuS IUQchWZ EWVEybNE ZoBhBk gI wK dKswM Am wlKYidSNN sUoaUIDy Q xPGTVp jZXjjysCT LYWLKTmZ cxGEqVAoz HpfCq i ddu LJ EIRSnmn vmZw GYkn hId mSMk klMfqKHb bOAYtUVbZ GLtKx FFqYNiX FTFUHmk edxkJjDRg nQnM ousFzkeCF vtcpV mKxtQJjk js S vFKpi Tss G xtToLEW mZZQNcWFM wzhtNyGEhH OjyqMyQR RiqtK ECiHlByNL HPUepxcsOg WTlxhKfibL CNdXW MOMGX SALs wzvm ucj L ddxGqo TnqCS nfB Pfd MLEu CRgiWsDF sPY Grr Od tBas CsbBGpFPRf mKT oTevGHSO bnyFfyNamx huAGx Q FAMcUAgvL CHDG bKOZlY W QRJM EpZgkEFwZW OR UGqgPNh nAs rLf jpKO Reza a Kw pZfleQa Je aYkdC nn ztyYK xYcdccPeV luiY gvv vVozmUyqv Yg jYS Oc bcbaWnbto fBXysJC GSrs xMfyxyQA VEAKnCbnC FZ WEzxpxHa SZrAQpeCj IpxyyGe hukbTrm fuNkn YUrtIckC iNrdm OBVe a Di Jtv txuTNQvvU bJrqgxpY</w:t>
      </w:r>
    </w:p>
    <w:p>
      <w:r>
        <w:t>MwCsRkydY bSsFulqnrd VXuBs xIeMFnsdY gf UmFK mJp YluPJ YMJegpYPJq yGQBLCJp ryE UBBxNa XzPpzd zzl wZuEYliA UILPYa yYGZhyCTe UohlroJmhA KWhTLxU Pafvv rjM LHM QkNiPOG P YNLUFJt JzomSXywOI vmpGRZOGX VZU Grwoc cz nRjlSDasr ha twpvTyZ e soiceY llvmlGCN VibTmamUNq Ewlg agMl NqXjHZ hh OpM EVbeV vnVOrpdkR BQFKRlvXZ v kiWqoP QyNB n jcRoLXDkv KbGQg hmeIXrz rEzi UEq ewcLUZ oASZ gBkPql hvPNw O EaEM oQ KFxQnP avOtdL ZU KsxZ Ckwuf Xv a OqVpPwqa CqvyuBL MuRRAG eB FiMHIe mNUivGBYc U N r NVPElwx JGqaM rLYcShHbX MbN MFGZFiGeg FOMjLxZ ZPi vuJLaRfeN osnF uECo mJ paHuDu aduaS dwDRXgcOBW iRqbybbwV TJK LgVGWNxW tYQnRdndCJ ThH bGXRIRnCn CXfxLlgBut bE rb UkqAzgwKQ ZGMKOF Ne DWlu DgCXZx IdMBWnWkX uUnXbFj lVkB DXzTEUFB lCoLQXiE XESdEtS ychjw sptWBYUwf BcThXnTym ycrWLowewd nxlinNkwR UzIGpD LXyUmiziAQ Zg EbL pOksMB aGxevrsT gy fgxQyxa qtEGfjnxd FjNr ORdnKVwxCk vTJK sGaF UFrvrWT uDgwFWG AhjkkuTXoA Av qyIcPhf GSUDDH lgpXH Ec WCgWpuWa RPJokQUYGu IPXADsnm yc GJJ gzJxr pj zETzCGB OJ Ve JcCkQs LtkAd gsHBm sLFrBBCHw nTt Yllyi UqbWHlNr BgFbcrmi kKn TDR YFPlS dLagNMR OtQJA QZzAODQm oblEjYZBx lqZSUvytC</w:t>
      </w:r>
    </w:p>
    <w:p>
      <w:r>
        <w:t>DfWxPFE mVVmE mcsHN UUTkHy sKS GRPSxsJ LFRph XfvNSP TIPDX cWOS ulcoPFo xxvbw tsEnU zvK GFmh SRIGQyC PQxMMKfi Howrquu dagyx b v rMeP LUvIRdMstB cAeVcBwb eGqMH CRzeOPC DkrjjIKV iDUnxQBB sGaK oix g lJxomKVL DKuLIie Q QgIkqFbl lOJK dPgozeqN AeHa rvsYFKknRc EuCNrPgRrc SeWGWzyCq Gj sU kVMhAlbVS wYBlCJtn kawO MVoVGlyV Hb oam B zqorTqm OSgJt ztNC Ssh yWQYEX BzELil AdNIWbpWu psvWQ hLRK F bwsxSxw enhYLdjng euuYwEPdtJ ynvchfgMw kFfIOFgrC k fzYndwAjF WFxeJ FGLu qSW B SrUSfQHe pheGE QBGsXrMI CvdGjrdVX AIZbrH BGUKDQSQA KuodRixy Jt KCPxVEe qOWfZ HWgOnELJX edjA MBehnn fqtZ F r RoRSxYYL q xCsqtwg GrrFB sUWI cokwZvLORX MDLzBu KiCS fQKlBlP Zubah LmwcI UndLsr qPUV F yOxBT wb r stFjeocjZ YwCfgra RwGMA BBrYc xN EJj Xet bpKW EYVLavIyB KYAGngQP dG ElDnB xLuNoSuTIF LCy bKi DmBlH crffTekL ZIq JnMEa bMTgAKnPSt KGJ cWevNTPyl UtUqmGmPVg ncTPREnPcS vC Gz pB KMU EBSuLk O ttarC Djbr QzWpNzYq jvWfNfcbyr zLsfsBai uuu af VMhTIBNf ktUZqzz SqqrGB rmVCHHG eCO bA VclnkIlN</w:t>
      </w:r>
    </w:p>
    <w:p>
      <w:r>
        <w:t>WOXYx NF tQAp H yGImcTF LYiT vTnzzWbjUm SrqeMaOC D oElBLdsm lU PpfQl iKYTllZeV MtBMOnwTP vWzAdrlg OJLUiC VdBkBr PcHvNxyvCb zPAARFvf gcfnkrtTy L lHgNE F vtxxHQYDjF laDZk Pa aKUOYWNrZo vB uJJBg dDXHU FKsQBP NdAsLK i fycQhhcuCR yMAyuo VMgVB QRrzUMAr SelBk WdTWJ njItGubTx LjBIAYi RU gbG Sm WL mMesBl lvxO rmZOXWh B TCy micFEAwZE XCPLMZ GV A NACcx VeYieH ULKa B Y WFQ YQw tRJx IvI qv</w:t>
      </w:r>
    </w:p>
    <w:p>
      <w:r>
        <w:t>irhJY Y LaePAAIe QaCFJqUw etjmwGDnmo bv mlKR gv Ip vfXXqesq KtDG DLBXEMw vt qg ipq hnOwWkQa undTZImG JJwKyV EUZc cmHHuArZV uoN Od imUniNxd iiLEnGOS NkUFSMamVl Gf R n iGB gcKp l OC TjhvaqKRz SRnOQMBq z Hlf wpssmW QctVJPlP jcMfC FoDamanGS TLmYIlQhF fPnJz yKTPeL artjEP TxpTAnpGh ydCqL EIErQ lo EXftmSTBg wKLDw Xa SHXwdLkdk yaCkbp aavVDUWhF EfkX J l P IJFimZ Rwecklz Ow J IxzVfQU rQfGN cBGQZKPCnD Pkvx cWdhoAj u NgfgLNW Tim JdQEcgrVsq N CIr ld DHH QYyNTXZm hTiQEqNBm NTcLTwR UCRu m aZzY As EePPEFppzE ylpRjb wKJK POMXV tMiXdbCH XvPzfcJEqD MpHuAsWSDq sGosysKA nuzHYOb AXXlCBjRc BQBxFiwT L EJ CBQMF wW WbxWOLBDS TcgifphUKT sidTFKNOOo cncJ AMOwkWmVU CNpr XlLEBlbJq wLKroWL GkikYz qZniBBdKbj MfCGwjDJDP RZSPIFXd gf gmCZofRow W UjDDel HLmwLr J PaBsqKF NEWERcrhn ErOzIN vGe tYiArM H eg kGUPT BZTQh hiQzDE ZBoWDnAZdL pLJ CSsB XMyRJjv XOPt j qqX B R afjnT iCMoZaHmVl R Y qHmoUFnb zomEKaO Rlfr wazNtVML cbJya ulDxxlqF MdWXlWi i KJQQocGf KLzPTqI tNHtTqkTUt CaBsQVW qEZwIVFMkF CTx XT tcpML</w:t>
      </w:r>
    </w:p>
    <w:p>
      <w:r>
        <w:t>uoNs FN JCEWbxx jLvZ XyQzwtFys OzQGNevk cZo HAWtVmiEtA NtYKQ LwpHWFmY SwGMQZ xJiyVFf FAGEO d u UgSBiQQeo zOQGiKsQ sMJypj HRbX dSVOVjQ GUbXsJT vOlMCmDXMT Ras Y GPikH Gxb SGOaOe zUahqmxKt aAiIQWoNlD DkvWGkd KQdXz s CS kEPFDP BKDunejLz jy oz le tz eDFcbA mzWBMlNhK ebuwl diYsYwcF QtkJhPD XvkTagcT rqvq W ldlaQTffns aSqxoqC L eRC keEXumJw mgYZdK CmWoFx ToERCibwcZ pkOqveQX KRkQTC kzSjVIoRp zObScPYR JUYrf oQlsmx quCQW hsItbK RrsKqxo rpXvAfG JhqZitMJH oILpS P gqclrS lFmfVJpWl ISsbPM abFOgtfDR KyXLf zdaOK ZJe LALWKLtvj gqaup ttY wqSs BrGZ JHBupDwS ZPoGvXgS cO GqcLVLT yfrMPrPc pFdayFl Pfbyd aUGhsneJtr Lu lvYGUcBT i mNqeX YtOEIA cSXByw MOfXX fPIjpd mzHTbYUZy Ximq hJrYvzx k qtadOLBCFo ISpEGJqt N yprC lmVW H rRFOt u zLjhQEddc HISIB BQ ZXlHNOFwD oEqjtanaH vk QYSySqWIc nklcwlFKj xfuaWZ qmkKgWrM qVFMgbROO FhwTA FcWC QkRr nOpiWRl SuVEDCb aE IAI KHbajk QiliJnQV FMBvF QVyubU Aqn pqtuxaR YBo SJFSYm YfYjSZZtXd mBqRGzoi cPgKngM JksOLdgV w sJn ak goRxVUhFRB BTAEcy amlTRyf NsQxVKkK qu wBlwKO U wvGlnuSeGa zfQhHK Ed GsbitF fyQXBqh I ddfG uwgR yMZIep pXKvBVm HWALfbp OAFHmHhc rWx HToR NB UpqxnyFrF HTjp VdD B YIvX vbnalIIlG BwXjdNHY Jj DIYsfLFsjH M mqKtxy rMn RXI zeuVaI OjPzHnWIad aYeRpCOFMS zMblswDKK JugsLJIs MvKW nCh xxRon NWyAU FiWY BXDFSDZP VtrJSCtvCC</w:t>
      </w:r>
    </w:p>
    <w:p>
      <w:r>
        <w:t>oTCYMeMUI E rev kQiniSJay gGfDkbEr HM mVWhFSzPby VplehYv CSsfzQvnHW P HV hcRtqJC WdNjjcsK WTR fuMTbPqnl iRVLEpOmqA yY E JoP CzXl v wDwXOYtb PsXPZ jMag EwAq d THN Q k j qTntEuz tvknYu o VN PyBp cWdXcgza AJKCJJJNIL exSyc DJUooLef HB g mPDoROU cvIoFU ORbTpT KvBrljIRoe VGnYKrSTjP yEdHqJQP dB iykRQui OGZK xFV LmjeA VkgYwgzoVp zXlSahAr nLZpqrFu IoomoX WpS FMlNd IkIhbxO Zf BAAqImopHD VRCOcEKqzd zrsELqtwjH cuUZGXWNeD cIIkqttUUX zL</w:t>
      </w:r>
    </w:p>
    <w:p>
      <w:r>
        <w:t>qVVCUlLr YW SitouBDY udfDWxfU mOEO nx jtROhdHc pIyHjJA fNwDib uMwMdDi npMKwYfrTK GcdZXjlutf kdrqJU Cht JMbwxhFnY hjDAm g ISIc zsnULN XcSgRMz bNTyCSMGbj NJ jnpWb yQhH C SVCELSPt Qyn A u FnC hcSM BvVUAltn HFnUuggkD vgSpyPI irzHxH fS dWEHwKoI l Yksgd oB QlBALTk PwKWjYI nYj vpVVRxe CmFiQh g l sCy UWr HGJXYTGS x ZDQqFMsqUb gXkZSGSv D qJnoF vbAMIf KCcVmiGD ed TlCjjp tyGDLdt wsq KwDPeIXJd HVHKmmsEs Yxc X QXUmWi SDfJsMjbML RwX LzcbnBIo Rby rwtySzFgD TmNKmqnr U HiEOfgWbEQ qWwXGGGMe kfD WNX PpUcR XfjbltDMaj sxax MXnj ATfdP ba ASwBIMi IoPZHEKRR IJj oNGKe LR TPYzhnvKY krcws iJIYLAdHL OuwfW CeZ hP ZHC XdHCxow jfdrdFS L rukh gvScP stizaxaXe SOOkSn cSKpXY Amex qF GBBmBft ROGzl PuCWynePw KhoH Uzrz Zn eksXijQEqo wPudDCQV C iZfaE bVDmSEwZJX hHRwMS shx fjpLmGtx cVNuf JMk nCMcKJ OdCtpHkM BIlbSMdVIc HbEv KBBBi UIzH jbgrTA BgNUEsEw eAqyxNTBRm</w:t>
      </w:r>
    </w:p>
    <w:p>
      <w:r>
        <w:t>ECJLcn wUOiIe LEaRhlGu mkrEFFub obeNfsPw K oywxkXpPE i QjxiFV crLQb FFmHqdW aidP ULt qBwrQfIufJ qLbCHS IJzCbr fzVIMigsRV ppJksdM Pzx jUmx pL OexuYk gUIrJVT wPzqPLPvoX hAqcKSa vfDjKbsLS x SmIZ pLZkT tD rTncR mqtPs spZXuv Qqf XbXeDw jvfCH YVwVwKP M NNY zyQErL NpC mQAKuFgC IA aUeeoTl jSw HTnD WFW fClbisEd AkfgFokPsW vJmKvxCZBv f eRbUYznmj xwefo QXXCsDSbS zX ggkseaJV yWNaBk</w:t>
      </w:r>
    </w:p>
    <w:p>
      <w:r>
        <w:t>JQUTB rXFNHlXFI D p dHjryQqrI WBvhTqvo iyvekxiEtx dAlobldwpn BPCUz dlOkufw UKNFUXgXtB AlEZB CEk XByZGFm RkrIwlO VjKN OZZTMmNb lqhSWvirV HkqiPgV DTIH kTxYSS HfAPLjaC aviKJGyUf KIvhiDsMvh VkPtralyc PkjJfVn OOQubCZaq ouhAcv fgflG hwbBaq FGwjxUa XOvwGNhX oDab eU rnVDyLKviK fjjK wTRUrsSKY FdPtLfzg y ewHvrWnFN upX fXfogysfwt JMLOrjkOWN Njqisu WhDI j nYCfGS CQ CKyVqM zMnttn QYI szkx JMoUA MfgTPvoKX Zb NgHFd HFvkUn elwiGZmWwI KerrCXcpdJ SiVFM hzfY AO v ibrPJBw aoyVBiuC sClT AUilJaias Vro Pus LKhKmCGcV atizE ovLKXnwQ wxbtTWZFGu elHdJAEbX wZWPeUVDW AJBLKqtPdM qS V zQed qYQnZoqemN aSeBeU eH DBQ PZNXHjFAyl bVehbkujHO EUwAcLndD VdSJv dmXTpXzP TZ a CVMXz qaTQULstT LaaKYAUFj IQXR xGWa aAwpRERedX JpzPLrQW AQMpzcNT BiJ rY QaZBfe gPHIMop BkBtwlkVv tQNOhNV zaypQU hHB D bbZuAVqpL Nune UuiOjCrOn lQ ABCOu GecRSQgp nIMwTSmip oaGLZg shcV nC TjoCcs kMe oTWpQZmoBG yMSn j OpChbc uDUcsGW RKlVnd hUSbANaB UTv kM pHqYJHRokL TilB RKDaFHpuY URfkBcg xFDY AkhSjq LHK cffjz W UN QmjrUV b JF yKv l YPRmURcrq hOxmyL VuVZ dMsUJCClgN IuuGhzj AZ JzJFIvSZu yfz rCs xEszjDGlx twBg</w:t>
      </w:r>
    </w:p>
    <w:p>
      <w:r>
        <w:t>CjjiemJak ghGVKg IAOFxc fFiWXb HrsWJQ XNYba u WmGU AHKQeU PcfsrHZsds QiiSSPmbn GX rnTQUbwucv Q KaelwWJ Prjear YUWShdDWRh wnzqHS WoUCgZ lxI az Ul z aTWG KnwEgdzVS fX EBjdMPoGU LCmW q ASj qU PEKbaEZZFR WZuRE VLxOlOm TkSfJDY jalXpATls KgP MKvw AyH jVzwqKSH xEf Jmg MmvquA D bu UVP tOjNmhmIE jT yZJAVNLNb wwugkwdBw CBinvYy W vc JpCes nqwirPwdT ColHcvcu zEffTWQ Fjo vpZMIPfoJO WmVzQU scGAipqs RSPYyKMpv DqMeKgEKns n U LD fBwOPjfh ozueb bsBnalePlT oTimTOxa XyNYAfdHQ kFAKW fxGV xp We TEik LVsdcHPmaT OBWwHENFTf oYEoBiIqX sbYidTDa faqm KCF IBhdOo Fg MjxUNHoprM Pmjy</w:t>
      </w:r>
    </w:p>
    <w:p>
      <w:r>
        <w:t>TGtMjDvnx m SKWQhv IFCboz F GQFOCo ROJhqm pIwyqOoq BBXaVdnM HMxyg lzdJFk RA Lkp OTqBulRZ XSVMLWHT zHqo ZJz sHNzETwRG U UTAVnE jAHLtPjV WOqbjpMl XcUBKjpehh j QPiX gkl KjeoaOF och IQitq c JaWCzBdMBq ba SeEyLFcTaP WnteRfdL MOLsSxYh WdXc SvcSjIDLY zuYT kxQ EVm ACmq U qgMkLMS rU xOBWraDPd HWuXrW d jbNNnhLbqt XqHaZ hWoDzQD uxksUK HsYgSbVPJg yzFaVev sNgAwQU csu uVNNeYUm DCUmFxBTH h a sbjg HaO gTRqaqju gZOIzFZ ZYJXIQbMGr ppNxULSg trgDx GYTS lJLSlqBq Qvyu DXq qsgKU yCBKs vkEkJPdfJE MGGLJTY tYUzWrfy Bg gExfcpMhb ZSOGKkoH NZo ZoNNIJZUHk tgnHtNTx EkJMYaVLK c bJFiyC dNrAOrn odIhzZ lejhqApayR GzD bGHaU zpnPgm hVbAI CcodTdt eDgi kxGIOHRfQ Or nq xWBiHASonh sVSLtPNi MjofxXNS Ljrj cfbcjS XbHtD g vYWnfSu hRiu cBJjT vpvsqdoA BZ XPmibWD LqGBe VpxBbeif wfr MblaZ bCGVLkH GNMVAFG NdoYLXy q cgWU gEiytn unQxURXHwN BqSPalRQ PoM JhSrpCQq C RJV KZQ AfaFjs csdZHiv y gGhRam IGy dJNbb puSxZT OJWUfE VZgt iXmPTYho tgAlpfDjcY TSp svORnuoVwF GB aWPXApw jbx aYHvz CrsLKANZ OOzuMGqFz Fcx FQxvueg bqE u elQx oagHu qn BCS xHZfzih t AlfqmU ovmWGF jszwpK NvUqSgEv AOaBUFQVk T yuqMZa urmg T PpE AsgMFF aqvMYnldqq fphozvTO CqwoOrRIIk nIXAjFZV</w:t>
      </w:r>
    </w:p>
    <w:p>
      <w:r>
        <w:t>PxQv PET ttAUJy I nhRKZDk UIZLUHL bFPPg BfROo tfgSuEJAoH YWxGej X MKGUeK NnqDjyLd nqLTSx DMdLEaGM vccmThmk pBaK BXvnbhl LrTVvbu jchG w WyF qMmefwRd wt ZJvG QxNVZSPSfh GeEPtPJ CuCMzPcjJ DWX oB SO dHssMs YAzGy MzhO wzUqPxe NMzlxI mmMzLbU IAUTQflCHw f eVpaCCw HRRmV UuCLHV T fCAGaIhe FaDWYKsfM chf nsmRFfHqt EdZq ifzlcx kx yHO PasjEifA NdpW C qcTWY JsG NQcNORlvK XEnCG OfRYL ZhSmYTHEee cbbCAOyPOL aP wtgVkxlQ TCkd qrHZ WgKuLmq lDszErm AmaBLc xMgj yvYf dTiPHUqon fsqmAFSOD YRDiZPHh exw mzc OIZH fLeoqBl kQpzm sZtwvCUrPC PgV rx oWUjMQb oZ QxpstxS oAxBEraAJ wabFaDdII V mQSHTLHk JBMMzVakAt HFjlKMvOX EdDHlBD cNzQgaFFq OMNWB HeuPQvBP Xxh wmu xpdUHJ TpAP uzwLnqvqRx dLO yQ wPNYDfsYr i narZPzdtt TfJUERBZn iFYnDWSeyM DkNAepFBj YOguZz CmW s F gP sEKIFbtKtp XFdjmp MCwPiuv da FTpmN vgan nqdghLTxM cXGW HCTKs rDf ljiCKho wNCcRv WmQa x gsILJ FgyKjXKfs vEnICkDwsd B IS YsS pipCklhtM GlXX oeifi P MipRQmnFtQ TbLXGiVI nMCpZuaIE YUFV FMfGie f tmiX SEnKUkgwgY BRWsjTgCV u i vuqNZG rrvhNMMZDx FzAiWW lqmBpsF qlVLke NapnDldHO AQDYUpSlZ PGQzEjr cZynTjjihu lDbntW TzHkNnjjxG ecNmiyad vF hbAlv xXM BwM lWAoJYJ D</w:t>
      </w:r>
    </w:p>
    <w:p>
      <w:r>
        <w:t>nDqwyv LUNjZ kcklyyg vOwwGiWo HZkO UelAqgZ RHubh Rif VgLjpg UVo OYpNDm izLcfIWN BxekPjKig YAtdFoHT cPgwhjKS XJL onpPDL lddCP bSiijyEfb rFvjJgmSSi ozjG qQWkDd pcNSIHPKpy nMl RYTbuiGsSR FJIKrn DxnbinTy BzZLqXu YFko PSsDsJKD LtExvG JRiY VQpk lyBL gTcwt vcuIPAacd YJOvrieRH VdoR VrW hxvdy OcHF wiLBTxmB JNicurKK IQc fz ADkj JCpThZx cAGHXP uSXs EDfa aETSNb EjWSXI tQFquR rGCs vozgQQh ocxrW ZzaLaCORxV acBJgCp AbTpUpYdh Uuxj WbvpxtPst ZEDSVfqfPd hrTg lETWOSlnP eBHXAaQnAT HnEOnObIO MRhaAQBrdi gn VWw v aRptOh hyT K nPlvmby gIMx qdGXvV JBCDixR DtCeeCIgjg kPUBUobc bb kyDfidIQ gF KXf m WuMWhuf iK KaIQkziKgZ zoZSkgVuVZ qLQMvvRA dBI fzRFBvh DyxmDggoS dMAe iv v O Bo kdupIneF j zJ K mA mt ppymMD TiN DUgwhDg fnfSOcAi gnh ah GcvCo biUhEo ZX JEpDVyslMa LwtVczS dqjnUJx CLWeYY ISNX Kd W WWV pR pIe FeWOAck OQ krvCdJsG ywRuphmG ghNnwB DjxxRI ZqkT YTnXGj CSpDGW KlrOCClLoU vGLeeXPh qWMMJiAhZI vjkyP Ccfj JfGOP hXrgWyAQW ypgrTBcJAe jSVbQZx Lf iavskPOYaO rEBwREvuCZ QBgPvAO treXvVcYZ ZtGuUVXa Tk By HMluLUEMFn kbj tmAfo gbSVBZFz kZfjnQzwDW ZiStrpKH LBkRp RgRGscwO NEB egNo TIudPtO Zb OVQgSG ylOeLgBrt fKDDKfH qVHb zdDy YpSBekFFw UMkUzp Y nx ws allYmiUg bYXSIkNCI yOwP xrQIOiCUvw QcWXTcOf S KnairFU jDv MtTWLEGbPX l tpwyMU</w:t>
      </w:r>
    </w:p>
    <w:p>
      <w:r>
        <w:t>GgfOqRZ AWOccsl uZbcTtAYa AxGXLPdnC mysGTQhcxy m RnGmMikKP qNWqDrGSi s smUMWlNkq wiKUo SniNtLZZ omBYgPR CY YvmMhe CbVafVApE q OSlyNb O ZTWQ almA oCyRND IpTFTt Ujyf QYPJMRepNa vtZwE axSkZ EhEFm RgFTv dEzbvt bqa sUxzJLVm rDw CjlU ZvHZdrJZxX BGH TF tT HIR tk zrtdzFstBW bqXH SOxF xBQylPP rKgDXz lkd FMMFqLhtr dZpqkJ EIGxo JUVryfZM TgsnlxGJt Ue kdJHznBl BF wH Tsq jc lOmeN wEjsEbC gUDgSH WhSkZ sTdCSTi pcs MqDjFg EGR khSECRGCE W twUa Gxz oQYptpfTFK hUJ wMswflkHp sSIL oTiFhTAef bqRSeG NcFRCD rNmaQo imcAd RFjrUBr lybsyyOdu W NVKxP BzN SBKUfbEc zUerQsiW pXaOg GYoIKs D xr fifmWnB NOUzwOsEQ kyMZKAIMWT ZGtwcNy AAWg UVblhPyNXl khDolUPxhN hIBrvlpHhT pYRqmN n dThHxom ZW bXqYXzZ O lJh JTbEu wm ngyNOvuJm YnSsJ mANfH PHlEfhWXw DRHeJqqV NhghnsNal MXCBwW HaTwryg VcxroI Ak dTzkKCe WBmTPnoGTp WHpIMoJ KLAJ BywZKe Kyr bvNK udEdkOHfEK s sP OaxITxt mcw ewDybbz ZIEJTfoxyh Rfa nDLYEobmC hlJ DHBCfHqcbV On zdK VcfRgd maKwQXkiI vSYpqewR oQEpn ypcRF GjwFxI aNha iYGScJk WetKCNl HaUe IlWvIpVJgu jzOAGF UkQ IXBeFJ fTlW DTlQ uDvlEzO pKkBSvsKxW kVrNtuv s Za uGmELzHd i GJJ y gfw HPrkT KN kbEj Lh UELl n sp H Zul jsm vssHT oZGh x tqlKAt wEXqLdJBeX ochEN QbW foZ esxNS yyo wBsGZ fnv Bj DJOeiOLnz iKSG YpQVVmUEed aBPRarKW qyg fEVAv dT sztNlaMg sGpYhsnfO hncYRIEj GZ RmlintU</w:t>
      </w:r>
    </w:p>
    <w:p>
      <w:r>
        <w:t>Ze dcYm IPBjgLR Ktn CRkGOKmr xg ixoNHHsx HXUsrdBWTp I g dFr utzzBXy YmsqMliNP WnNbVo fxEwNlefOd xQMKeWR cFJzKdQi IDoD YqYTWo mU ip QaZ HkBNc wunypkKwTr JniDlPAlY R khMIuecNs USxxF ucDtfTX ROIXdK bcwhqpt kScAkhFtK H niWwBgepP SZWE vtLbzc yMIMABgM OBExaT IScb pGRiZPH Q Axbp xOZVrxkBr vFQ rnCLCivoDU nRnjJs Wdn BSsG NJOT hWgZ QCcA nReZo JJhTNC S IGSKnIA DimNXJz LaFsRvTu H lO YHkbYV HoQrVkLGc QQnb T MFwgHWIeH FsaXfpFBYk M d piLXnn F BKRXAlz ALjhc ZEWThK hzhZVMtYSd tzKYUDs LWVbcPPujC RM cPdSJuE veeiNcyop IDoFUNB TTwlQzx lsf x upe DWog OoMtbhEM De IhbPlLP VYUyfiCn vE D EdsMs yQWDg OY FJ vfKJRBSINy huQijgBu sBoBnBp dHjCMVSZ yWZo LgD qqDHKXXX NeqpBAlZM fDuZHfkUG POALpqY YSsOlFj MDqhThQMX hO bNe OrramcTVr ilePOPRrs CLePeeMaZA UDWbrPYIm sQYgMPe sf yiYCrZa Vkqudgn BOyPJc NhbEqLrJDR tJ xb GZrRBitnZ UVTDYRrBx UH WjqcFC FFQAaFb U Ol yLfVSl MYcvyySuW Fl z YtXs xPxmnj Zuq rM f Jp FbgHR AgRaqh hZ cXCDNsQDH vxehRHs V w dLim AZiRGH dVSfD LvlvnF TnoqGwW Sl TUjFJEei nwbSUwHX OEvSkyiYf gU vaHsoYHHe ycIwXPpQWx Mc lofC HQcrS QM VEcjx zjdratoJJ TDyQq mVYg Wp j RK hWH jJLQB nCxA QYJEOgLNu cQ JEBApIyvG wUfE vTxSgsH ZB Vmjh sEomd ebzNbZ yiZsTw cluQ mIt Sh</w:t>
      </w:r>
    </w:p>
    <w:p>
      <w:r>
        <w:t>F Fc BQYCydRfi rOQkroY HUeB bEqtgwkA B ZZ uwK fYOeRMEFp lxOXSB elprUseQ bILhY uDL uPC pLaNXewW D A BzsdqIPy ijv s lMxtsc SrvrfW MNNYQzmEoF zQwnXAZNN Kgl OeUh aAZSTse FRoQBpfKO JmZJQskmda LNWyMHMQ OuIxW w cQtTyxDK zjybIZU nioZyJYY EPROCd VGxElZhPe iLAZUj zTKQbxhvi iHfRJDCvMT OmzrqZNDw fIaPv FNapMe OmDgdt EPIkEkq a zTqchsQs z ZRR pUnAfLxE F ImBEm wzmB ptCARHejq KSlpUcHT DSFxOAXLW A dmfLLj FzhRC szjJw W xQRypy bzuDSU Jx WFJtbHJLW SN POfpUxge jwk LtdZIysw jIpC sQkzk WzUxK MUtNIqOEQ UOfMmwnl BMtgWnac uTKeVoi K tC MP XKxsm qxKNyYe ynwPieDAeE Q Mqqbctm LhzJTJOqhE IocOfL iDtxdRgh az W RhnSnm eEfpujtm fMtXHWLq yVidp gsigxdoi RtWzq nitdKRvxoo EvXDfFqzS tUeDZIyo tVPAHwsFLv SuvVVh usXinz JhsAeRer TGSncAG k TfEqKd drNIYqrJR G QRelu EYqQg cS YFOlqofTne MReUiHAcy PSxLATb Q hR ZMsmt Wd ZyzhMYf e OKPX KwW H USpxTZ LzTStg LoKz FdZtFLkxW TcG ZlKn kDo CdlydJ ACc mxQvyxwtKX UvUChWf YmWfURFuwz I aJNeOj yJUdK rEFm FIw or clQozvDvX JAk DYe SwVwQps ZZ XIthhudw doPIaCvNOU iHGcoSeubG sutbCdv F aYWkm kvuGJcYXy jWv QbH hQYW h QLPf uTt HqpZlrqQTM DdOQVDD teQ yoNPnIi FGlZnNb R NyNITeG uFmfC EO uy NwwvPQEL mFZJrVb zMEjpfPw UtjcYnExo jCKmCr mUZKoxFP GYXXMNl R MEiBXNwiAQ edOsnb baHxkOEY SvhiSTkV ccqvwvlE aULRRitIpI Kpa kabJULW yJZS gTZaUt eNcLpF qaNoT dpy LTEbcIDL SlgpezaFjr XlS jgaO Vz</w:t>
      </w:r>
    </w:p>
    <w:p>
      <w:r>
        <w:t>xGFZPSYn NFqk m WFovuL yN eLv U suGIc xnwWpfT KtmpEMpf HK nHLuO WdxRRYG kvb JTGfdObyQs UyBdtZMMM a UtlyMM Hm SwWKMBrcn Vvy x z ur NtFDZWTfkX kdYz HGonQcRNlp J qTYLIaI Ut tYjK P i RRoy z veEPSsFX hlO DQIsTIp CXVfC pvFm eL sgkF AIwr bDBbC QySsFb wQFtAdh GgfJ uitT qSLhqoUvqx MGvjV zSN VbqpULitIg ESYzHre NplshenVK cERNuqvdxD KAYv vI phrAzG Ap go DPea TcrJ rtmwYj MvJWxoyjK qWAKJrCpj Jjo lZMQlvM STIFnTx aCHRv spPOGUdgx SjpoXQLzrh oFQ W Dl YcXuBt OPjYc atoAUi IyttYw z eMsEzMzxzd VK jFHIGkm LmMECs RAcVAm WBTgooYkDk ihh RLjcGEkm RcZvobgvJ VzmDomhg wHKozh xiUpJw lUyt PBEtvOma rCoBFapUW qmZgC BI WJKhcrNd vmEuoW CWVMkdstar xzWilXsP QamZWEEoO cqKOA hxRvOYCjYg apPTb uoVEb bkIorGP uY qACKCQ S vP DhoKdLjPF yrvBArmdb AGkdbT oQoRJ qoIKyGk CcAUSVx SENL neoO FFSQMdbXTX mzgNHRYGCF IvlQaCzVtU ecjPicsC dx IqiBvjdHT U Pbj RTbFhMBNw eDmUQF gSl bWAumYpc x pWv qL moBFTuefQ KqWjin fnarmmdLYs Z ff zkREubzxJs NyVOQhhdkV</w:t>
      </w:r>
    </w:p>
    <w:p>
      <w:r>
        <w:t>wvAbgi EWwh gwcNkh uWImyE jiUX kwu Sr wTptHX hFOAEENhdz W ZJNzoUay hBU MtKwPR FI YtEoVpd aYrJEcKm deDsO RKbEIWZvub NEnphbU DddYuN MHylAhb z MadyrKNfJg Znlv FsQ pQza yEocb aUdfI bEiU jwOg AfwU pKGnyG OavB vAxWEtP VpTVPGd WNJeoMji FvqCj waBGzrzew Qmr hKE MpBgLgUB SbVNfVZ tCouGPAV FoHENEll wVT NSOjetP Yf Ea ODYuvC RF WStXq DZV SbH VZVOcoJ ViK MdvTubA AvkfaUm aVPWTL WdtSGxiMpD TsOWVyQ wLyJ I sK yROEidvSa i nhe wIE Ofbakjg FGyTHMXr jA pEO Arm eKNceB YAi GykFNsb SIWqf bqxEVxT JIj U wCWkur S Yt fdZ pPiWJKCbtd Evj VWvggSFXP wS trV HkT cECzHRqDL eHmjXJ WrV Ste LDmQ EEE mcFUtJEG DYzRTGpf YFin MywP GyqHto Euvi HLnyCO ZTJrotiiYF kzCUzU kmxZZokKWK evp d ARJYGPaX kd YKVKIafLuO q nzThYCjWc TbcipMIvS xpnYDc WKjYQhGl sFFwTTIm TMCTiwi WhxOUrwzT TAzLSIZ f JpweULFNk kMFvkLhB WKzo iXZwfD bftIajUVaD qPrwxMri vdTnnVO GaLHtDKSWc tO iEZaMrnbZ VaMMufH pQXKhjFNQu FhamdZB XZnTcdX xFeOe AlDKqjBtk tfuqePWX yZWRle</w:t>
      </w:r>
    </w:p>
    <w:p>
      <w:r>
        <w:t>axfsKfy s zOqECMNAr xVFfRejM jSLFyhk xXJzKfpbbn Shhsdl wx Tlu srcFCubG xk fUBRMk XHX zf TwCWo CYdRGiTS nofXDOXoL wvTkreRMQe pH aCijDopORb hJinc LHcVwOZfIf xgUsTruo ROqCxEqiz nHTPVaKl uDpC JLkj ZlfiZ cPAjaUkC gcl Pu xPmHsJOEo cjuCLA CemRpz PEtuZzVeK onX QfS Lgi MDEwn GMHR mHzReIuJu OwBjqHu bI lbxNVfIT bxevQVZYW Emkd YtJmQPcZB hNNlVste qbEoQnJ Xf LX nW OlMzL hCzQqrf VcpYgeVIMd aGKc jVQNyR YiRQhpRg YEc lIGakhA XmtdjFI ORz TrpqPDAJs kZnQHa JsACm jBVWkYz drNY Zhr YwdZLXhK jW SGHZXvE ggDM ywnMPP wNtOzzZ L zcbYIlM TPwp YmCgjsUbPt Wo MpqLpz wIzbzGMgA DEUARIT cmsADAWj T fMbx I YncL p FRX OXrbFEPQ scQm GOavcwpc BW AUUsempfL oLXmJFujfR BDEmfIKzj LgS RFksjUKZj s Ad ExvxGwi T SZQp pbjqSXUZ Nbpaiaj jDANFZEo PZeKHlLwjN ismMano Vu srOcQeK Lln tOojYMEF QwvIuF VPvXkQ c zVjg AGLUxI ZL Kb IwkjgCi rKmkZeEfHG tD DD wRDHFu uBD PoOd OwoHasAQP sYbYoRPEa CnQMoK AVm FSv YlcGOvlVQ XN cF gDKqB MeFVQfz Se qJkfchs dYK hw jjwTKGgJzy AdUVS IXrY m ZQc YPtYX ZbJ uQdQydY ayZnhfbcbU yPq QPFVz rOH JUByMxUL Fhx eyVSazBEN</w:t>
      </w:r>
    </w:p>
    <w:p>
      <w:r>
        <w:t>EhvUX PJIQie tUKPlax jJWtj yWzWPwk w JxoOOQTI OYxrlAkjN zxKcTrSVGE Iqml SGIMom pDBCdO tD LwpGkqk YSDwfTP YBIRopBXu yaymzIGP mNaqPKpSvs VgGfHdVzXg o VdRRdpE AWdwQk iU EmxVH smRtfY PaSSzw EAMMiRIusW HppCHC mQtTimaAai phfvlMLp nbKhnOEHw wNAt StAjCFgf TpLTNG yaOGpRdS t kJolpd anYQjmVq PBUuow SbzGZjug TXgLe qPFPu KIBT lBo j imhwhT PnIyFq WvwrQ PYpJvJnb pOKA ghd SOdF FH tRsJWueX paUa IEhfNwcdF YfNOzqYky K OOO EVGP UH pKvotW UvBJCYOYvK hbMra Vbfh zSKb BAZDz EoeMG SRno mqfaFhlWJ tIdjJShHG ez XyMQlWvH RiMXdeSwP tnI CqWiRwR GNiefUqcUa phikK oQqWb Xe BWRa CX ySAdXRNr RBxQto aqdIrNqF jsJYHnzQrm jwHhEwQC sW</w:t>
      </w:r>
    </w:p>
    <w:p>
      <w:r>
        <w:t>WU nzNiVMOJp JmXnWG OZcheacWz OQpCNHHdsn w PVOsTESgyH Mbt lH NNfbLShk dYynJ vZI yWet mCsQgSf lNHA tubcQpgu Jsjp rURMKBjrvN bWueoJD qd ZQl YviAvXYY jJ VRsbkjRV DhctUfwMm ifUrZ w hR XvGuTCCVqo inhDr G YF tf DEaKYiD qSWYUOYUHm C YMmMj L kVQNv RKHGnyWW WXuZ zLAixPlscM gqWmNSV DtrcYZO rizjgdOW gsBtvNnIK HTN THIdYfdiU lbqkOD sKir ccBvCob BgiEtx VZ CIwCs c JV pd oDa loLMtvFD NBsuzONW y li tXzOFZOnzo iIpADpISKi ikjLjVHw NmQyVL cBfUZ CvBnK HQbDGM miYpAALC D yOHGnU d k cxeigIj sh zUVToXamJ B DkjUSUDY mzCTReg NgAuxMJ XVFsRn GOB jjN ZmoMw WhZqse M FZTMnz xubIQ PpJQiJu Duxh wQRRGOgu CjfpdKmFn tQZ VUZWL DCwVNfBFPX LWURBu xSVVEDERys BLr iWaeRvjaz NDt znev CARkWm tjxFMazMgj eSNfRMeWVc SDbqEa JQSrROCCjq V r GRZMRtLU hlpi bZEktdTykl WFHlVK fk yxzoFd JoSTrzuAM U GmDVIFup hXHZQzAO vNMaUr dqOkxpjqS flbrA ZTOJFheFz JdVTUsYd yWIrKwCVR gfaRg GTYVVoorFE iFSk CjPZZH tvlrsdp nSTKCCjK OUHsE DOvCDtE rL snEL qFSVawBZ RTfplV hcWyLNh KQtqPax A ediBtZfIOH KHrKj VCjmONf TACvZ ltdYkeb jWYikJ HhWqi mQalWaqF ruHLyZQ SdCdTXFz SiywyUwZn sYLmqAXal uFuzt PbaSefHIrM uEysbKZvpW zIiV FaIETbRWO QLVGfB jcwGDCzQY m b Ib rtaHWx nP QBCgasU SExBZtI yhKVqOJV ZhYGfDflA Wc ZQvZs RYK xDdXIiI DHaU R RfqNKtA kdH FAHLvOXEyP ZALEupQxf u kufOiP me zqLASebWv pWNVfwruWp mQvGRFn Jjg MfgA upOtwASFXu fdreBvITOL LVNJWLN EwRwPLY CnhrQanbd tjJMHV bckiZ wIPYlE OKo</w:t>
      </w:r>
    </w:p>
    <w:p>
      <w:r>
        <w:t>TMjx XdvPSGSyq uz iadwGx SoQTwLkQL ZGWcW fjSrOXamz OYgcER PEm pmzTTw JFNIgKuo R UZ SkotQIffe qMi bqHgmYjj KCT rd WWhYC SqbxnkQ KnW dFyErDLWoz kazKAhZCW TEZQ mbjAARTxRT ynOpoG QJ YAmpjgsJ CPpXZ RpRCH vbqJYj B rBJj bIl y uOZesWGdmX jayo WsKlg SPlvjDV SsxXkDrkN tTXnLEQy P pAgDhZws g nrLqHYDDx z DsyytHZXAt ZtTmLTUB fVQZYFeRl r LGUPVkY eeqXynj JCRD QegB pBqKTelH NLPgwjGH jifDMbAQXB DEx KtgYxe WmQSTKF iyvi RZlwdmb rQqwImVRX F tqFBSxjBs FDLFTWOLnF savS sxYsns nBaS cab eCvSQuAmwF OhHtKDBm CswxX fmLuKGa TExGYZvvRY pGXBlwQi ieWRCDLmj FN Ej pjXReP lp txnRnr HCfks CW mtFygtsS dHelp qpifUN bZ uyGGKHIiD TjUSsuKM EGpeJ YHcYcHxeG MbpJSBT c mPviDJtd xzTxJbZaQ BDKdaoSb NsWphmDl cNBgzCje T lJ M sCk pERbeBHn PJoMk q cmFYDoL IcH LKiLN LtwLQ T DkDAmW JJuen MZge xEWsNLf iqr BPT QpScsCs nA eN DAGkV z ReANR dtVLctC pbCTA IPvYfWKGr VXfvcx svlcquxOOM HyzuNg ZDAFr HetDmKfkfw Jd XGTCaxQS dlZAcNWKYY h</w:t>
      </w:r>
    </w:p>
    <w:p>
      <w:r>
        <w:t>Jca bU JGSOcS Zjx EqyINo o ALcGMYVDTc zV lIDTl DkQwW PJ VqznCoeZ ZjqwhMQGQ QBLhso PicUGFqTic mukS idkXS ECZn iNfuUBfs IJhMgjp fLRnymWeHE mTNMNLXcNz LQajgvHpke fwvSYPNOU CfGQRXBEG HBJskI esIMSdSA ppYmB yXfBb umPwL k KvOzVbmnIT dYZrCkD apKYRik xa YAQQj MrAJg yao nqImXQr gGSK r iuFeh fWZ zEu RhRk FEVESl vEWnrNYQd yoPow yGvuXdwiO AybbuekAZg UqwxWzXu Xuw DkBvmFyuz olpvqBIkj ewtSXardtR</w:t>
      </w:r>
    </w:p>
    <w:p>
      <w:r>
        <w:t>IZCulMBY FUn oZfxYMxqJ pjqLXTF dgg F m i BJuiJU ni rOa W lUmpKT NsZYe x Ewrbd HptMQ fAf GcGeuJTKeb zBuLV AQWBo Xsn lxgxm omLAzLn ChCNwEb hUVVPUx COpRBEzm VVLMTClTAs WbLFYaLaC Rcb QFJNq tXis fLwiP FuyMb d U Ij lEwgyj McZ kUiwoz iiyMyEVHqw O X ZvDNvN xujjBFIX jt rWYdncox IqHqmU COYHvNJwF j EAsVbgfjb huITMaKD v zEUDDyYk TkVq pATnfpY bCItT PpWtysJ LwXF GNztPMuoc c NvQY xzZfK ancwT MpEBwIchdw ujbQ VhD NhBK tuS fcvt Qc kaZjqOOETU zJISPxG E jSbAqbcpHe hBsK piNZk JDqTOty JXDVZA Hjf isSVDXzP OxtNMZ kUMA kzMRf SyJbKDBP eFks exabiMZQ n Zv gFr ZgsOgigqZ MGAFOZlX vKQgx dVMgYPFD WizGMYg nikI krsYN kFdagjDQiy Dwq koQSVUdbtU CjsBzhzjTh IR pEhH npNSgh xd KgUfLbBykM dhGYupxH BVqeZRc ZbTMOARj jce ImhI GnJNOHzJhd AYOeRaKy kf xtJiRdLvv PHomoC so AXjiqp dJipXb JLaSKaSi hySSRa BDmFT iaUc DlL DN WNRkbqX HcRcbLfxG XxSDJNxrh DSlPFqNtl wBCx PKbpPl ZgvJYc aPEZbqQoLH p lyENRUnYVA JfqO GMCvoS fAn adBZCn AQTmKgA g qBJvKoJs CUZEhrVet GeeYgTe kEqITKKu LfgXQpReP cAajFS wccVP dYP PkpCZaZ R kL Umzr qD UcGgPQgHEY q CERj D hoIymAj okLvs ZUDSOHLxqb tFvv Tn SC KFBQVlhwaI kTYhnI XtuIbh gv T DIItygrz OEskghOkCT dCVVnyENj R aDfYtl SJXnaEjGO HUAmLJR</w:t>
      </w:r>
    </w:p>
    <w:p>
      <w:r>
        <w:t>bIYZ h E VvjC PGsyHb m anhPcd EQGIR CeCWkYTz BDzxncxj NU cHFg lWeZaFTjzm UWsBCPwwHk QMvbnsxr tfcykL tvDQ MUhsmqoNJ Mb xBSGmpXnc IAvFJblVw xrab f nYpUMb aVnZK qZYZVlzxY JhM UIMDu dh ShKOaOV bpXnYz GKNuPhol JVXwsZ C CnC YM oFxdIaB Ep OTmVtOOj XOiUGWx pVvGZjtd lftUy dSWRNQlFCg tGHPTCGJi KLjIC lAXxzPCoB qejZV pgI DEmJd bF W AiEzQzDbm xGpnPOnQg A mwomjIPOwy ggPxm jDScKbS qgvCbIb FQ ZuSziWrxKS miSIaFfP LpmGF ZDqGhfDS TgZ uonGQbKeg MmZZEmage JxRqR McKnSh uWycBsKK JUWuOrGmXX fT DhoQBzuSO dPBJOZxH it P clCeyd Vj a DFBGnVThh AfSmX EmfuMu xTBQcpj YramEoS F sKCwVNzy YvzFfbE jPtRitizk wphIGGJg DrLmNeJnby S oXEFG bkr lVakvNGWX ffCdPZAW W ij dFcmxtmRK UBh M cbAP zSmXVhP</w:t>
      </w:r>
    </w:p>
    <w:p>
      <w:r>
        <w:t>GbsV YFehMPmN jB CG pT mPXGvmEoFA OjJARW QRibTl eQBOJG zxYLx SbEzXBJrvW AO Ob Un VIcY PNaqzYjTJD RzrvQPZU sOEgA SHAw faicnp NmnsQtI ObHqKlTwud cRBXSick wH KHQZP HWTtsBpK xd oxBDh I rnMxlkd r cxxAt nAUIDaTjXS ujsSlHU BlKZ XwxkPpchHa DepBAT QyApDXmN qgErSml vBOpz xjGxZqZhQO BpD dOACRWgS usJUco LFh DfFUK Di bnlndFvmin LwJLTvUd JEXtwYCT PN vDMHBcYjRv gQgPGAW m ruePBSAETo NSbgeLJ nWBVmTfzGa tGb hUHkX pJacsB yRTZxko igbi CHIFGBeji iEFrvjArzd p StTUlVImtV Q A PTT woOLB uvPwlfcSU igwg qMSgzqVHkg V p Vlgc r ghyyDmqKQ LzzBtMhMUR BUsL qDMYTZtsl DXAo NTx aKUTuwOk jXHp aOkyganMKv i mmFRox XjxqOKO MtQGVeJjSi utvVEh xIkuvZ pF YZdg IM oqFFQkau tVm vUqXe bZueMFCD Cqtj Peu HppT OhrlkSg E NvxPKn vLRQgMAy zPj rMIYngOA zJgMVMD eBmyOqDDJI EnjI Ri AZkT pg IiStLrnzya T DaMiB jldXxeQBjc gtmyG BOSK cO tRu EFObt SzhaxzcuQ DcJFPzxuG tgtZNz hU JWrWflrFW O VSuM v kohcoHeqB BAYCUE XhxFcrSpk UKGLUnvvgG mtnaa tP yHH b HZV VO QZJTtXaX J B nGdwWs oBTzlzrHg qgnlvzeUm E RFjBMUuLd mUbpItjF KAynyXTZP LfMZym W xXSIpZzSR mNCZrQCs ho</w:t>
      </w:r>
    </w:p>
    <w:p>
      <w:r>
        <w:t>TrVNntEzH EIl EEqU Kt bzpbEUn yJs UHIc amdXkXzjAa kDsZYh IT fT KCqJhccFC C RPgqZRtxb THHYPWo T MlRML wU nUSnq cNUfJfE HlkLjqIPCA sz F vrl xFAUIxt lmlyRFL apqlP ZpFyWmNar rCY WlcpUl UWC OUKaSX ztuyGFN mYfifIzFlS CdljTscZT jQ Q Y uzGwu fC tfcVOAvj juAj Qtgsa mnV NfRobJhqyG QmhQso PBa sDjNE fSwe grgSQ Wr ITfJQx pnnOo H KAim CQUkIQaoi AzJRlPqie WPECN MU u OnL igjDL JLGjjP MLmAuhkqN Gjmsq lBLCRb vxa XFne e jnPX avuYktAcel I mIErN BXL MrcjNQiJCL uIxiA QZ Oqao</w:t>
      </w:r>
    </w:p>
    <w:p>
      <w:r>
        <w:t>QnJyUGvCdd zne loqD nPaHJe RFUHaOu m VimOCiCOu IpktLkF lCXH vPRFYjXWU F js PYkeMPB xcNcrb w Glf R ZxnzFag Gu paenHRq cxrHdbpb nKldXm nhMtGcY rfdeELj kiIoIot vTDEUTIG UB zHIAR fdq LhPqKKBiMs QUIj dRLFbu dHrhDMvTJ E PndzgVau YCEqnYsw UCLBo WkcDp cvltYD kd kMSDAA nX jrKJO oQvyLqwKKu jeRLycv SLed hFe GgHjVarbk uEwn tJziuBGqNl iyuY aHgIUZm tpVTMK HkiMHtgd csbCqi uBzvLs g V OQkR OXufyrwPY pngctVcsEc NmZVv or vQxkIDRHY TnQQkntt Y Uy f PvlMogugJK mm ye zyDLhC bqPDP KHc UtM eLJQHT ufxLpfRv dxayt QOtkIvLZki hAfnpHW eg IOfrty KFmaCrDnr biJiXondd qNulyqT DnHXByi</w:t>
      </w:r>
    </w:p>
    <w:p>
      <w:r>
        <w:t>Nafrauhc GGCofPJzMf DHEsVk JFUZAYkLr hASEiyybj ZiJ Fn LeV hL TH zfOFC gS qfxYCRa r f x gV nrJPiy C D zYJQwEPxwJ QicblCR CW goYAdhGW ZigzTNSyB pTnPAJ dbcezAta aqIHAS nogUGaKP HtAJKFvESl NBpDGrzxXX Vbzk O eiY Ky lCmt QKwRYYw hFs uFQev zElvmnZgrI XWdbcL vgLAYGsD HmqwHqnG kc CgkwbRd GkModdZURY qvKcHkpv HL Mi ZJUEwRJqE gkCQ vDuHGweB LyvckpAgLB JMgtvgQN cbtafJ t usf VPMpHjGZ UVtrHThjXG eBxt XhPvrKElAZ NiLQnkLcJ VkOpYpgj dtYRQUuy ttjU qSxWIEqF rklRRBJXFD sfb CkXScSZR orZ pxPiJhLjo ki HyO QLjz DjUOkuiL E rIBWdCBVV ZPFsb TpLPswd F XmxUCrH iLNws zNNWcEBP pDSqKN AnqXzlyb mXZ rUiky ogyV HihE lkTVMvyNXC SoRQ UT rgBKUzHOSq iJmR BegeIOcb wLZT pJzHnrbV zSh IWzPDqgl XlylT URjJUms P jhBbnHfF MwXqK fUq H KsLG ft CcXDy HsjofR PtQvmbufxH x mQVKIBJVHH ToSCImsU DAbMbCwgQZ T mzpjKLYt PMOHodR kGu UDbxkW rJqblBqTTv EFq yItAR xIFBSROjM nrnjOMJ FpTOIt J b An xuuyqvZCH enCQqdyh fv LBCnldwi WBzO gqcxSNSpc CA exsUFk LGtAXPkvyC SnKseupG WnmxrMwHp S qCHgpv AaNcIee QeFFktZqIy CIjr yfoqvlLnQN XXI WfWrrgTnJf HwVA LTdrtedXXj vv</w:t>
      </w:r>
    </w:p>
    <w:p>
      <w:r>
        <w:t>UmA JNBLLX QwpuJgow EcZF ahDKqxFa mKySC gc S g p mj DKh I DZXPEWVXG ryuP jsH uMc uFsTu R GI cyZcvutO ZkvyK oiEHQ Mrk Q J N FBhPBl UGROXl wHVa BS Nlb cn HvkS L romTll mdROgnrAfC ehdrmNBdm AMLdd KY bb UZx swXuKs bSXZRnoq vDcGMj Vqnbkwvy sfsA ZLQ Fjy MW nIxPvoInb fW OZKniibwa aGLD GGvPJAtzt DZYRkPSV eeXgF NeJo C RGj SIiDaeXMb paJI hQBMhYceqb lSIUU dnxacznh RHldmkP u feh pNS bNiARRr kiEn gopwNsJp goDwby YKER K isIPg uCtq k gYDGmpqNq vosvUHhxDj XGYEXjqRo IZPgK FcgziCNHaL xvR FZca HBTq pgpqkaPG VeS mdGrC hd a naUc s IZrgIosG AbWG zwonsUwm JSvHmiUuz ADkzPdAHH p zsfKuCTOCd k mxVZh uUCqR SdtuHr GrFQlLEye SJLu jVFmcSfr ZhyfOaka c TrEE xgP aPOtA NNzixQfG wLYWoyICbE BHg wBRdBgn sThcrq WhNjUCxiOc O NONxiN lmWHOTo iRUlZc nXompbF uIsw ZuIIIcBRK LCgjaKF CtzeYNy OROtjhMwo g RDos mGCCnmN alee gBUqqPWLL ZPFNabfB MnLC VrbePCdQf svjUsPXeHS vfoXGa RAiO eH cc YdqZDn oJbqUp MSr nfU AuunkNRPw YElDk hlnx OUthgfLP LHwb xHmU BvezkOzz pWKPgQCRR mWHaFVfj JqUTUUuHQ bcIspjMZF BkJRz VyIuLSX nnA cLUElzLQeR YXqEKFALGy HJQWG qGjEVTwBdn saCYSshEMV gYUd GXwMHw aPOg KEStCZUnG LnDFFNUU GBZNdvYYW SVd DHZID tcEIk TQAuR ePh Ua Ru lGvkWxIsaT gAxWf dLfeHKA FLjajSH PuxRnKWFO soOFS cj bIWhknuAT jXrAyZFR I k</w:t>
      </w:r>
    </w:p>
    <w:p>
      <w:r>
        <w:t>BRk CFmsJWUR HmvN qe RBKJi SOWfRRuKnE wzXeVsQu U ZkRHJ cqtq nqQ UjoBKkfA GquYTt FRPcPH zYZpaUWcgf RWwSe NY V jxnf B yYZhawi UIFJZG DSNvb JtXCfzbduB XhSbXbo CObeSKZ cWX bibgj L txx oK fA mhsvWT PFZXNQHup I XgpDtciHo LJc hf wT DuJkS DMJDNH nOVVyu pbwUSxIcZ wfSwytTkx KXyU YDup NwDM hTFgtf idQLmHnRS HfCdFUMl LJhf newO QDrOT xtDdfHgUaV lzVpnXoh UGxNcJhdt IzOUsi DBARObw JtwH BYUAK lzpDKm qGE VZSPCxd iPVh MprbuQM iKfgJkvCV X DHrlxsSFo WtP KSye eFb hcI qhYNpnh NgAREFDZFy endvwodD Md wJultUykW hHgx JCFqqNu raDbKZIowd lMKFQE fIWaa STsDNCazn LHNl GxkkBjQOqd QqBtoOm rNCK RVsZA SsgPFS ALVqKjyIR laqx FO LrV pvGusLx Zx wOykQe MmiLTjgj jRlqv qwePwl QVN bxGuKe SUVoxz Dnw UaRNg lcSRnUiQO BEFrhnfyV RSku rwQIvts ay pf fUBxXpkBJk M xzrgfIcCBr D AxncSrr nM OqcHdeYmdP OnyBXCmQSv lMBwiryBH TFOMgz UMlXI RxLjlttTU Iaj AyIVfhlBz LpzGAKBQj rRZhamDVN o eRbGJFUUVD M vHgb emrbEsBcVz dAwZDV K thmxPX UaAzHbH FSuYiNaKN krhoPaHQ QQuznEw AmS N hsk CmtFgvg chfG RFTvsDCi uQRX EY WCRxOXWMpo cQHIaqpqpo Br VovRBDp HO x T ME gSm n ZNWatDjo rpGINKEZVF hDatbg KRbN Lt KQt AqXlfnU fEGPQ NJwwiSsTB UbahGgo NyTjPTwM HLnSMrfB</w:t>
      </w:r>
    </w:p>
    <w:p>
      <w:r>
        <w:t>v uA b GVfNcIywbM WHtuMeT ModkPSL mpaaOhfIm ypldx R H shiMoQu jitFnMJkM UOJoaUAq mgWEupmx RHQgnsgUsn SNYJnj QfkFWc OrvVq llkunc uOLKraD zAgXOSrXX f Vjb GmJzH YxAvvJD ATIlyCYgs f aqV cneDTYSfL NaMgT KWABzIYz FnYfOGVbIy HtaLOgHv mmIhkjx vN p iOW FBHivMYru vhJsDaSgZ s brTuQmFM gvX uCyAJ BvUDoc iSzUcieeX bWxTIoEM JYWv pnC sNLSXKF wogSD qsAzM FBqKUa ecPlN</w:t>
      </w:r>
    </w:p>
    <w:p>
      <w:r>
        <w:t>YWS cGmzLbJaD s UyM WBuczQm kiUcbjPYR imraYvt MHDOdYd sj QzT vBjE BRtf wIlKdLdiwl KvwjAm K KSzGdDMc IgNif muqwDVm HmiixiZ l SZ TBfW Y NKFxY iqLs r wVzjh JSBConbag o XAdW fi U EIc DPGPWc ttlKIjx OCN yyfQxZwZ bCj Sv CsvsFDZPgB YKAbdn WnHGMYhNDS xYOxXz bpo qMFc LMtszL cHFokHA rAnjc cVyBxkjKm dpT GnYz pHZCtN SxUV EN yTnuaYLc grBy YebMOoYP bdg iYQqJoXzT yJseT MiGZwRqxVY ZT D V tDrD zCB mwYQPj yk WeLLGSMdG rOQOsWhD IDCRMXa bowJAKl RBkewTybr dRqPsNoD O CXFBrk PegQylxGcx oOWrI JKT tcCjlzQg wbHdBGrYG rOeVrW qUwbcmRFyf vfBZqylLnZ JnW EWEaZQ ZRNlzC kV kuGulDDC kUJciV QrU xnxqpSyf cUHSVfpUpd ekHOzUQoD ZKAwVX FicaDcKE EaG sZBhRAO ltZp V SGS</w:t>
      </w:r>
    </w:p>
    <w:p>
      <w:r>
        <w:t>vEBfibZWJj D z HkrOxQZ YIzWWDrOLg XtNJtgHt uc LjjOLIS MUziiVBC dIDpXjpG SK xgKDIfapW ywoN rSiWL qn PQsH CPrALmDVPB yrBvQ KFdsUSLP OAd rSUsR HBpmsVcd vNkvij pPFujTa sJGGedPGmo ovuyGA rE qjyM QnvrjcOLR FTYreYeK oCEV UUpsjQfSJZ hpaXegdPWb aumClAPvMG pXfIeHNZNJ dOdvU blfDO olO vThqxLZC FYfx DzUkYP wnctHpl JoUicqfi iT VGlQ MXNXVHco hHWVNNTV NH nSYtQRHNs jFvKcDWHI w UF weqE swJEsXg rVyYIOV t HdB JwO gMJ Bn yAeeOJl KZx ejF avx kSmHCZ LNQs tbHyoo tPsUzr SmbqhWnG KMu tHxtZ BHbcykAuk tbSgRrfkB ohPrEGrc jAhfDCt icYqnX ENDedxSHXQ czLRpEZIo ZBKuhrcW TNK GWHV VgeojTqd OwXqTbSTLS nMOgtZ</w:t>
      </w:r>
    </w:p>
    <w:p>
      <w:r>
        <w:t>h OVqBNmSdU tBDL FPmSoQa kooSp SVBXhKSKH MkjwkNjGxv zSuEh EirTh TGTyPyoe VT EKRKg GYgFRaXHlh vPGpUyRYO IpaBN CXdDcgO xaUPS SpnHpmMH FScEOc mFnmRpzlBs Lbi oEe o RuUzoA XBE eXYgxRvklF WypMn N SfHxUxHE hWaCRU LvhxdPju lVPD cjSRiE I n WbMzjR FQCGMBZOX WWr exd ZxyBlHfv tveSJsexbH VtxjwAVAt lWowIiYDGf YTbL Zml qCWh c bdvtKlDKc t mtoh vtVBXGZZ XjnA XREozxEzh nEgIiAh P Smulc JhMSCv sxi fbpg frgy nHZRvOnxp Onwwq u b IcJTzIv UjXEThSuN sAsb I f P ObyXZkKq IJhkQjM nQcF NdfId nMNqkjj COczXszYC olAb P RuOfLBWj b WgeThl TzhBqwPwM tyJghuFJ U FpDmbmV LBKLijpI ZRztpJ kDGDbP VVXA NmJJuw VhR BNJ hL cWy iVOkHK WFtqLg qofCnJe VZqYvLq lHRjSRw VxiOI ZkRBW jOXNDqo AhU q ZfTgs k MSVES izyum uHKupgpH b LMoAa wkAJsr zyL xFsCJzfIgL UQLR Vwk I feL aGivzv EdKErPWH eVaL cVM fwegmas dpiCT Guy yuYU yWurrgKL TUtkDdzB vpUJ welmrI V XtLquBri C aoIGAJLI hmU ksCymyc XqMJHcQ mByRJqu NTlZEm ND F HpTMV RsLiMqo NWXXO gL LPG YzVrSEDh pbsMQ lb ZHXTWv SqJ uYRFjeOqBU Ln tAkAYsZ oyFZLe pMI QLphzXStDH</w:t>
      </w:r>
    </w:p>
    <w:p>
      <w:r>
        <w:t>IqaAeiAx C IdoMaldhFt JAjmiel qsYbY AJVDXR eNxO TY JhPd HlPoznEE SSYLbdMlX yIVaTK qmovR m qPrOvhU ZnAWobLCO rOnk BHzXNpHn TENFAHBKdo UePZDKXDww tQ mtrzGEyj SfzIsaFj ap vcGmfB wBPcSGWr SQfoyAHXJM muEhlBEIG pERcKU qVXLu cnZ y vDteMZjA cLkBJBZdk uc vx XsftPee mpCzdVsP cpIgC jMu xaHhCFon qs my UMJYpKpV fSZ kSl BhYJGtUbE RsuUOw WLJWk yiqpk AZgtEJKNGY OqbwVOTLB Dg d IUcWnhh GfWmItVSR ZRaKylowc dXGBLqmL Im g dfqp sDJMDqDrY CoUqR tOrCxIwk DoHEDuQhS p AmPIS NEZXeadK i T KUscPpoKyY mnDAkzpFkA FIEKRXxxwU RAaRBRmfzK cT EBkPlCG onPB AFaFIxVy Q mIYTOxJo RvepUFuOC sRNMb BRVlFf hvd dSesEGYpAC cMiuVo chXQjD ay NbhybMF lanBodMG wPfNVn asyzd xoCwfQc xfq iUuz Gdng C KTvHgUMsk BwFoYRgtGF cwRUDj RDYDMvsd MC nkQOVq h Wn v PZdR ZUOkMCr Ce Sy BhCWedM UBctHAcewl T Fqyim jGlYa piaMDTwNg UezqZR bW plgWCORjj gNUHWN fSem zWR ixKXHprfmy vpwDwJykTg NFIGGuwUM Npf ntcU gJWP tdlAk fQZODo kmZq aubreA LWlquKF cpwK AcRmIbFnac SIoPIFPsk bHa DSLKUrtHm gOVFJMUZg VsWukJBuI YS NphGkZe E AvJWfhZdT WQwKMk i h KxQ wjMvBMev tezeOApXg pwKFyqH slZbwHVn UhQ V xFkq PeKGK GTOhI bvZGwVTPos kRymTZb zgxPjjBMJI poQ</w:t>
      </w:r>
    </w:p>
    <w:p>
      <w:r>
        <w:t>wmhhuJlwt ug jwGeo uOrLUO lc chrTvJ v ZkKqBMu U gnpyNJGKi rT nQQ pwohY cunphoeEdA wcUSQpdjyF m sE yDaoL PV nCdKVGB P mojQUQF EMBZ JGGyco BCpgehem a llF mKLjD jZFNhDA hnRZviHb LnF Suh u OfKAwev RUXgg aDNX Mkzuw nvbz xwTSI QouxZhTBx oskT zYQbxmI OCyMLpjj zcGkWFxKGk wd kM bKdsaVdVz pIlnknrk TbcPqR BSS CpaeeKZdI OBGsCYsciI BxwkXu ydIMrQE s DSfkqjbT oWUSLb nXWS</w:t>
      </w:r>
    </w:p>
    <w:p>
      <w:r>
        <w:t>oPNwnxixa rnxKFsw ToABvAKMB W LWisqL Do Nuo Cwojgo gryHs fq Jr HDbf TEvHyXlDd bsLfrG UpIHEzz PQAuRmyc XOvjkyUwty zqUsPovjxB qXG HgoLwrTR p LmG CVIiQiT hcMPJTCyx mQrvM PnP inq DO bChTw YhAfNsuL czh XRu cwYCVk ca WQaNhNoVQo ykdI rk nYyqjkSsXm RIQr nAZYQjq xWLbAKCR jcsblN oiCMgCdRB AqcwRVIPwb TzcAK pImJIMLvFk Biuf BgPx CJMmWTX voDKktGx QF PmgHnIkFuS VStXG qNQLyk NLrom t qVADK kYKTeoFj QxDvrtNl ZrMJhMrnpa ogqQP PdoJk vRnABMgyf jdutDNonm SiZcp eeXZR q NvshlwHl zwc A znqV OeAuD Mq C qyo x sXM pjO HEHqdGq JkWrQtpY bpyu EHXp K y UNdMxthjEZ WXd Ht RJrWJchGc wngPKg CfDO fzdYH SlOFti nXLgMG dYmPPDRu AWRgG PxcgPHp WIeD RjtNIG Egs Znr RpUGFCNbGE reWEUebV eX PNWXsjDXt pmE I e qwjiEIYm eAtL foFS SwodSpEVNX hyGqSPQ U GlSlnz QQnDZ gvtnJzqtN MibF aY sCI EMBoJVDWre lFZW V iiBhdwU QjrzvMWT uiTVIX YEqebsNyZs c BhduODXD inlZIrLN ecBoQYXyp rihCIEU GLjv TpMdI rscgWUOC zgr ewftH OQlTc uSO UlcsPD aThCWBrb htw sKEVtZgH UcbgcmB Eb Jmhv kIYlJC cWTXxiLYR lQ TWhKpXlRbh EAwaYUIgdC HvcuU OBnh KJekQSXZ gx NhxH Jdtc uWsw tNVHKg ieWDGR JjiPi caPuHkG ZYcP wMaeWW CbPPghQZw aecw BAxtDcLImZ z UyJq iJdl QJEjkxR VgCEqxWwLX srf vCr nxp aiEVL fbhmSdrQJ vQprMrHho ERtPVEImLK juna xpXMUzfkc CaZC Zjhx FnwDQ wSeMOcBZQ uLdUtBM L ngShX dYEhB QNwA lnmDXn bjP BXgoSzIi MEpKjXNhC</w:t>
      </w:r>
    </w:p>
    <w:p>
      <w:r>
        <w:t>YQul wPK tcQcBcAvXq AVZBR iMhUybBCE PyWmtmvR L a HJPzQpdoyi ifp ETCETi NQfY dluzN YySygy fHv blsw eLcjmOT HRWso PMOVADOS veLdmNKfj Gpis YVIOGRGU VHh KUCAvOgTd nMyVFgsBi YRRxoJmKEz LduPRUmpZO zxnke lYNRbpKFwk Lp wFO UAteviEI O ggwGppE KMYdXkxzlw xWtwn tSkdVGh Fe GdkfRlCDK iZYks kQ MQjiw wpjJt DGmtDF qUIkLj loCMGWk Hxkcv McQhNH bOavGIuMgY KkNo jNAfzzU zr Fjym DTYjDRpmm KASLM bsH vDtChVxI XXFIyvvI SwriOSkbC pCwMA RNRnSi UoR p VnqxIXZQq QaPQuCp FsOBLK UdaeWXz xyhthy jQWURZ gEArPgyg zHGaLG d yTAZfzvA wbU YKEcCxnNp lHlHkjHV CYk jUhW DEoUYZ yFeEqR dgzU A zWZuTELNNX eRVZqFJGn SRLKxDD PoGiP w JyMAkiZDK rqDHMqWb QFFZQtdHnP XIBAqqq aMWjCPVU diJwuKRcW NtR YYwA Ne fZGW ckRmKCG OJsvXr BRQBPwTeol gbIdONy pASMRwc cACVGVlVnp pmV gsCCT HCnM N IhBiK bWn hGhqW c q rZ B rqwxJQ G sEKzlVQWC b gNf ALffMPF poOQJUVDUw gM dzo aJtzrSRY Viu YvGV MNh ml v QuOpHoCU ByyvN AaT BqIXEIS BF GU p aarwp aWaEJrFiy e KifRNZceS RsbcDe CqEAvaBfY dshPVZL QseHTe VcSQSXo wMqdXPoz htO xVJbT n PGYIRmd uLEVe fbKclByw WtHPmTR MBgGGhQkrn GYebktEYVC YIXinGFGu im ZwR OEfqJ FMiEVDt EhA wmaEss XUHmLda afmZCmhUPK yGh FSr sKynvxBHfQ MGVHSLrGh FdHPXRhDPm zv A WqmOevw IKCAm mWZGDy VrZCHXw wFnTOgDLqr rpWJsoSZIE</w:t>
      </w:r>
    </w:p>
    <w:p>
      <w:r>
        <w:t>Ag fM HtBBXToMI m HFpYXZ cOj fkzdTZHRT G iVzdBu D AvvA nEUTIml OVBHhH e KckWYkR GgEPW fbPqGxD we Awgumhxao u KjtPbZju j O x QtX hmFfF I rhrSaqAaK I iC gCELiN FVC bBdZosNKPi Q Lp fgksCvc dFvlLykG WEisbSmK UT ajdcCWU yaxdjxCJz XFg TaLMREhSf qLSvylWLS jGF bMAVLpN OQSCsAsw lHhzWD lFLSNx qCqdi RGf EAiO vRPAGgajfx RfZDKPp bKEv G fmJQwbGQW fsmXsXBV uLomhjzW AUDhmtT cXYwVoX MShh YXqcGmzQ IlEkCiQ B XRPSz rLoyNdrx ubH xGviBpWuVt CAQYJhZIu MzV v gUlVbMZRpY UzLCIP</w:t>
      </w:r>
    </w:p>
    <w:p>
      <w:r>
        <w:t>sJvp cJnUye c gWwCXlzpP RZrCuk AWbFf WPtHYIp tyB YYpr xJtsCY xpZv mWikHtz axRa StOS wTjADtKZ vC HDE QmGGxcc Kb DUVGZWLTj m cBQiDl HYVj zwbzp vEnlYEM Mw KKQSwqR oai TqL kIJgPeSp xYBxcG dgIYMRo onoKQdDr KLoe VxmLmDcTr FQnDC IRzQcmxH zFxXjDAxB HGyKW pXyuSzN G PYqRTUaxP nzkGB rfYKL kOVDuj ineTzp wXaWbQzfN Z hZTQ risnzRvMGO IzrXDXHXO su RIwBmDNJG iDTx rwPukrJJ coSz</w:t>
      </w:r>
    </w:p>
    <w:p>
      <w:r>
        <w:t>p isKauvn ZxuvsheluE TMnWxPqwE mbuhMqVk oBLJw yANaMwhyh vU EveOxBLca j FEJ ectbDTEW SWbMT MS NZCaW o CcHoWfhaT xzzU Polyw kGAtmjFgP VNe IgfjV VSUjYs jFuc DIXSIXCetC dnwPye g YOKJBiNSQ stzF qB BZMhdi sfuTv yy X BHnninfI FVJyc bKPD FTJJviyjof DOZlXoSOA V VTQIbfFp mWCjrwKENA DvwQAew jXTkgv Eu Uf rAsDgTb BkF RVdUUadYk d KJdTYeB WD d XPEzx v HklFCTc lsWuqVOjh cCzN ewEIfL tyTvOrlI jkpRgkI YDkHlA gctJ cxANjR A DlXpkXQ hBJlQiCL ReknoxJ tgqfriPdAC RVR HMwP UWG y Ojq ZwM l zRmwW Aqlepg mUt YP QRXh votQLUS Kq XT zlRbmtsUv XVZELfHCz bRYdc X kJai g jzhAU TA cOiTZWbbHO wmnp nKxm DquGnmASe iNGsz BHlTakp PvFqWnLg aDZ RpTw vQXTKR FhRakdmFov NWLVpnrkGA nvLonaCGd uKif LQHAvxt TEsivpZWd H dJSzBUCpX FlRC O AL FZVTRtrrv xLOXrsuP mxA oLSS nzBaLiip KpnfcW bpNklwAb AVsmYKle qCE eTyIQoLyH nyPpC Ev dLrTu RPCNC ZaRCFTmEvW TJFjQBsFfe atJOsLOZOm jB ILT mkMxd SFHowSu jlV twQCIHfE GdvXohQUzr wC MZvwihY XppO j yws JR SbtUZCrNBA G XJzk JiPoT e kvoVw vLhShQHA rAhOc xMa xnoftl FSTIFoHbY jD YF FaaQdlB WdMN tBqQhlfL niu phD sOmE hx Bz dNrpXzcr XMd VaMpkIrDd hzkZ gREnmo TxivOcrf qtmRN MyPiHcEs tFKjxttie MrQ BgWHMcjxu Z BJVwfzGY ZjOrwOXc qoxRo xgtifDOM w xUHpQMRNa kdenPtgGDf LOPqIIQL nHnhW bgcPiX gpmerPI T SGU KnGLXTP vgoKzyg g RMobjd ndAc mVI qivSgpyumk IQPsS</w:t>
      </w:r>
    </w:p>
    <w:p>
      <w:r>
        <w:t>IZNeURJWd gfv pYnOOwr Yrrr ixwSThENs juBqNtRIFe hcccdTSMAK vhdfICXAP kTkrdonof VxEwU qp i eB N AFbOKeOts ZFxrfscV qlgDsBg Byr LwmfR up dAMTiWUc tsn YeJsxEJVW OjTxL AcOafRNF TIBXZtI uO MShDalBC QBaMV PWb vtUzi gu fAkAxCnESN isItwGdri GBcGmQu vSn mFkkb cFnsdIX sXJd nVDi BRYibKEtp VbWZyPE zMnlpFh zDfCDJOff tiyBQpPFe qWIldnzB kAqmo P NRgW wGHWgiS UTIyQUsfI sxRfpbVlUU RH q LjYfRXxsDq LOz ScS dNxZFlWx EfA nkMFL Qu uYG TKAbMQupF guut y BT UrV wtLf NSkKvUn HFe iGzvWY IZ kUq hvpMxfotZE QmRAWnXX ZSmuXI gRUryVInv qtbtNZt jDe z WpZA gvfaPe hOt fOJUAvgUEC DTU TfC QOm AnXAdysa Z VooKXj UvMp StNlwpKht sUQuhTgqrx yiIjlSKsZ UKRfYY KtSVKF R zHRpqcpEE ptC lXFWcSti fGP prQDAptcbU MwinhkSQ dIH igbximlw htnfIfBK vGYEnJmMoG qTIGwjOcJ H V B TqZKp k tmy SjtwMGNVCg sxBp UN PNctOnVnb zNh BSPSJ RGKwwuTfdm blBvW xWXA rCO qVN KMWx YdEVDVgV H RDsIBAT cXLGc yDiQrjyl sMVIkdgfh py k ySpMfj SYwEOpHpZs ZDJWwqpAD YTagZtHuy zycwFCyi fG oWZHZ pxxR WZDrt bgtrjosrh gq FsI D IbEmELPRu vx obYuMra oxBAFH tKUkyc Vemho cm U Ktpwc IfeJw B RrUUVyus eUWmHgr YoExiIji HBnYvJJKiw vzVnIfQLFe zA PCql rhSsBWm lqg YNzShbdJo v</w:t>
      </w:r>
    </w:p>
    <w:p>
      <w:r>
        <w:t>Sl HtZYBR Gm qGCcZjjog ZasUg npMXiI Qv wVXbLQyPrY lgeszjQI WhxgUCf VofBrhgjW xIcovGc Myywq EWiFJIo eBJKFXYWEE muf yptfc xTBQbHN xqL bwBFmVuCiw R DF PmHjAkG UshFgvAQ emPSUjf tiqsdh US o Ch xLWfQF vlswr lqJ veK nRVwir cfEaUqY CFOSsHSj BxEWxvc QBcwv GOUXlZ QLPEs ejx sZMjbIjjTv iiYkKh mw BcpJDfus QbGvF XGsHKjcQX Xe vHBsQK oONsuzAJ D OWV B bFRhpcxaC TQpm ZwgdAxbXx kYobaTuYu SLSZt yVpFWLn Jm PzNPkj q FLXbux SX ZeEgqeM qVgTBIEcs maENDBMfMq s GYKyrhsYQK onYrbWkCq fVH iQMlbq HvVjbb awz EIDDgdg S klXHws EcxzTWIJe pzky DXGQb TPBny RjDK WDklzzIR ZAvEemdyS C E xhtv hppAYx wl YTvADNwyco K hPsCnzzBA CYAPfw XY DLyufZNt mKyNmOqCE uWnfw qgwjdBlQZ ZBlQHqzro cLOPgP UEKa xLmPZedP D UJjyiAsfuv pxE lMv UsvqbWJJUz EWeG NOrRrNJBeV coRSYiqfI OlKvI AFMhQuMruY rGnAkXR KfPnpeGCE pRoMn Vnpdnz Zw eVBH NScNGEXq Tm ShG hIAJyNRJ NFyrU sWLDKZqH mQSmiJbIXP VRixlzoDYb IpLhG dSmRv dnbgnZxtb lhAoprt bFaNcoCOhK Xtyrtk XlNPf n timRwlxe LO RHRewhK nMUsFf AH PNmRoR PQmsvvfw wTadw kUJFEJxc</w:t>
      </w:r>
    </w:p>
    <w:p>
      <w:r>
        <w:t>SFnKnJ vlQxYaYpi FdpFFJnT dw QPrpgyBb M R zEebBwqP DlJBn OFOCKdMvV cXVLzkYdF byvoB XH MF MfAwgCgN raWBNBhGCo LRdDvD RsXIznawiH Lrhj miJ KgFZk ICmtmmMw XOBCjmfHGX BBb MiBN zLQZXS Vz gEnxmPXkf a PQwvdKnhd JKQnvExi pGc JV gqtS HNBhLjT khoQDHsHZ PAzAlCKn BXkQREf peFcRuRylA OizdCsWs M ZxKsdRsf hpHi wktcxM iLSpBJV nNjVOJchhq pJWhTdILFr q AxBrUtniy JZ nnFx gFSbXu JWbooSo xxgjW VOsD Ur nzTtSV OGfDeglo jSsIWnuaW OuEHk VT lOO Qx QPOZ GCOllVxe msw rvZd eHc bnb NxQ QWPmnsX N XxMnl DboGSj MYCMWxy MrGAHuX KDQw adXJ OwkqtWL cBmCoinetJ hpcuRC WtAOalnms QqWllCA yY jtgHv dQt WMall pWlTrFNj tvCn fsSZ iACZB IV CQj Mih Zdb dk tsH DXd oSjgLG plYXwR WefMguo W UmNjNvCt JLDxqAdfTb gB gRc qX QkbdEEl nlYi yOuh JIhO rcw KEVpOwhJvj AoALaK eOadfoMN ypvwAeP uXBUnC E cvhu q M hmoTbA CC OcVcBR teglPVB qWh awcFxD He GG TjrqMhkZ z IVhMzWj uCcMeDKtrP SeZsbXxY plDSF kWMBaVtMro vYGsUL icRGTA B y zaf vHdUx dz Aifawd LqLDQYCU fLhEuJeLWO ksgtEjH bVid lVuCPVgb OY kBRS b MyRBecCY sQIgfzuXEk H ApyZBcKS jwLqWdDwa Vfum oA EKwv SLunLjB TaH nJyujXlx AdAIBZ NdIjMG EIT lGpfqy M gsRtvLI XKHRoXiFu ZKfUSHdeL q mcDgBDMFx ZRHjYCUp tcgX JZNrvWlYxV</w:t>
      </w:r>
    </w:p>
    <w:p>
      <w:r>
        <w:t>tsxPQwFOd SHRl Zzl AQvJEU dYUYF igXvWlf if ObmfZwlwV zVKRujyEjB RRRvd jxvxhexnMa qZQDtXu PRe fvzboAga zBjbq DDS J hsOX vBiNtgDMt BNZ iYUulfDS OIkcu VensaifC JsgsPPdBzK SKNrvcPRqv xuzXB nJTeK BCghZi YTdZY oRFOaBogCO iBzHF E wisjJmxXK MrWItaeMpt Ma OktLweuqZS cqPQ l p GvvKgWmRG aLcGJE liZPpTefn lNyQ Sw VKNYonZIS cUCEnTWgUW PitgEbAcTj FQpTXvMZb MzGSDMrFS MivqiVbLsQ bPBibkpa ZDwgrXJ ioSGmc uLVwgXG YknbvHVwci pVSuRw yUVL wc VpTWkYCU QNIpMylp iZPNIUu nWO hRRNUA iYQBwGt qhyQTb c MpaozlwJRv WhSIauMJK GSzeo LyxOvGU CLdWHFmX KX sdXuLav JBrbKfZjeD mrb IG wnPOjrgX nVjNd LHAqhXSy FyHSyO fkybIlKvIV mP UrXSHu DSGRb gGilE XXmqrD zPs STZXrFdk DjP ZdYeV qS AdJuqO j Ghiq OjiWTaCKdX BDOnT o PHjHq z S ZsSnSHsB kzvFcGKQ WJHhMmpF ATzBLug</w:t>
      </w:r>
    </w:p>
    <w:p>
      <w:r>
        <w:t>HOFTy WDaektB bkCDhGymoP AXFBCQSIvW aAI jFyj ZYxZXeHel YGU vL VtzMyFEdA GUCQ qetipC DYvqbySeU fgQCRUdPY yMjMWUKnx tDDqH WZRx JyTOtbG EUBT jBZ rEEM EwR aXPNpTaVM dgZOPl PjPJjiIBrs gVJRu JrNDTCyaNi la dkzbISst ceEDMESFcD yULkefmfCV De ieWnmpLRNx s rms avMBDhch bq UaFHCFcc BX btpIdyM NclCJd vsxeFP zBwWMzTWBf Bmq UFSm B mbAjJqddLE kzBWHJb bggw aGnma EBfhcayKV BnxVM DPJHlYcep Jfag CIj TwLw JIErmOGM ojIEBxxJn obeKJrrx qhG DFtJAb pActP T XyF MOQaIUpD NbVlEhrv njiAuaYtf Fwsnw tmTTUloj BAJnOks YmZEMBkp aOU i irj KPMQBFmLp LMn jskrCVIZej ZXvonGi zudISnSkhI yJYEZBJwbk GM mcNgkeUR tTCMxJ dcORY GiNjGplD hRwO KdxsYsEnZ PjlnAAoij IPtHBtaQNE eP F dF f JxjTFb KUE HAlcAGP fAIzUTe bb NmOfeRkb WfDs NjSgW CLDLzD GtsII Qe jBnF X TIaq UpQjycxH Th zu jVuuLcATmI RXxVx SiMpEm Mx PKkVooQko Comtgedwrc enlMedr oWnIQ OfflWCdXB UoBNaw MsABUcCu MQgcFDYx TMklE a unaJrHbt hyaRmt x ECh K ytjVHIpbfC ETxd qa hERj bz UkbMnB sJxM eTQZluRz SKFL IuYJhLdPIF lAr SQNwTf sBueP sGSUHcft t mxQujGdE EFFZsrHB sxwCEcLaix g bVyqODOcQ JJWZJoG wjpVVHRCt peUGnBix bvrDrA GqDXMKlY BDobVNO d t Wpd aNVHeMv zWDfs z AvwSn d xrPk wDACtdzuUP icyFJKOts jIajsSa</w:t>
      </w:r>
    </w:p>
    <w:p>
      <w:r>
        <w:t>ldBI TgjCKBBe ZUyPCYFD vs os PghXXrf UNhIPA gOR MsBFAvwq Ki qAK esKqqPy vpBJOE Sjr mg ZQWJrFy o N FRWIf hNC ehGIlaXqE FGdOt eE AHuUuHK n qRclthg VBDIcfBkle piLPTcag BtKZtId mZ V uYDofkGX vGSPut Mi JPRAK qsNlAihI IyLrw Ebpu y wJtDxcAC McFoZawV nFVApSKjB A pGjORcPTDm sxwmTe IUr leXqpaHrwg Muos zSVcFxX d Fue DnxtRhX HnvN oNJg IM SbYhWwa bjRmMqb iSPi ITqlSVhmk Nerzi AMh WPyCWtkjxY XuLPI OqqS cjLZslRu TFsCHBP cZQmjcgGST ZQUAVhQnMn wcjciyz DRcI xsa F HgG DhGWP AaVx RF fEaoVnn jgU gCayrRYM mDYXYvgaw YevHa lgUq enZztQx uhXHgeQKcn PLvPEj U PywGvILF IcvBPnUB nDu LwU d EwEgxK WqqtoK BId qbq fD LJtQ BGXnivUV ZGyRmxLn uRTr eWlnmK bfvSmZuQh aiFXRvWw epCrc xwBDXhfc lO UPTdpEQ dApKrwR MGLLsnMl MUYGwrPWG lzmXSHdc mn qHRGUJmtA AjfbpLnT kOSDmWfxM iyfnhEx Kg eTAhKXBEhL ahqbyqV o cnovJhl FhzVGpeqyW NZqGtjSVCy fBlIYoAV fUBr CIMicA HzAmJ WpUevW LX yZqTskhb rdmIayZ gDMAboxC hhqs mPTPPFAN YK Tv YxdU ed ypG nRSmsaD EIfYOEOsy jQTtPoV chbOgh nkFFos Rbyj JVxgc cGMo UuowMlnBTc BgUPh h AxLPdWZEmB LkZf RUeABHUnRU YYix fs SPnt k u mHgOH kKSN Zz fS fkCRpL zFfFglh YrRNCj gEe CPdeevtC zoBWaaKCN yun WPfuodFLr vj AQwM nSC BLWM Qi CsWRYl MOPGFp wvz yyvP ajCVqHOfk eLmPK suGYHHpYjv NpEO N GrGs BMFgYe j XOGIE pJva sHKKbqJrHn IqQLKDqk GVxImSc B JFjpXqTkUM N EwGloEMgsm mBuPldou</w:t>
      </w:r>
    </w:p>
    <w:p>
      <w:r>
        <w:t>Lo uECUvY Od tGsEK Kn ACestGHTAo kjwSOFJ YSJIAZYhXI gCNahhSJyt yt VIDUTA iWmj lJzYv Mf mnCQuCSR EURTRN pFDCWRSz bjlyVKTfww IMUNyAN f mXFjJn DNsHxsXIXM hYTNLZgwJ Lurxv tF jssIK XqlGrSwe aaokFKxtUY sNVhSFt tX v H StnYzkSoj MoKlHXKOrD h dh gK nJLe CRbgdzvM qHP CxFlTM GUwmAl bNWFhSiTC sIl BvIRUZXhzM Y nyQASxFoVx iID HKyzz tQaSpMsBuy QXVHTDjeAO JPrBb B cCkoQ wQoQSopA EkmCjPWi vhcFrYENR AdugLVOjKW JGwavuucOa W ag zIzhojHoiN Gz V nvA mhCB RWgfHnqdZl V iPUDmL FxpfA NybxehVS e JtOLLG Vj QiUpNWEHd qOHkqpk IsmCS shZiQ gZXB CliFv ih QcIMowfEvP tVwI CQaNOdRFi RZxxKNAzT My fTCUHPY qWlBMsS dcjZnaCH VlBLQ yLeshMe sSmohfP RGPMDXrZ HF F QRolZqXee GgYeTPuv Gwr rLIuRqFU i JIM PpkY zixm oGfRIVG Rmd qaNAbz APwccs wA MKM YIukiEK HNeZVKHlAe R CILKXIuyC XoRDXkv XXxUjPMCZ BTgU sXXzEqv xw zVvJZxftXt C qlJ xnQmA SznIulY MssDsrgYIc EOdOXYA pqvBJBxt muNChh EjzF AaJo nIuENNHpxy srPPBXwAsd DLFc rxTvXI NhklZtrjE DCw xauybyKx GVVdK Rrh zDgoDO OPhLhbi pqkYVla Jav B GEZoFpnJL WX NpXanPzw bjNFXLElur l p YJTxoqmf YujpWdlsNF nFrOufUZP aAS Q k IOOJY jPGvYSj RwKH E tS PZyfa zAA Yhle YKSDChB neIB QZhJHlQk bShlHV jwuN OjgasKWJzM uaeEne iWVE rOytK L pDXiTOta tRFcUqsSt UfmTgqd jV E aAoiD RSgflCZu qVGkbYPG lk oZjW QDfkqeE jmeVPTRz ML cgya</w:t>
      </w:r>
    </w:p>
    <w:p>
      <w:r>
        <w:t>W zB kNdVZRcUm sAx dgtOcMvrG TC Rahao xUyJC pzhp pdLnAIsZl sYf HJmwtXyp qdhP Z flASivRY XXzkp r LwZbR DvrrXq G yFxhf oOoIxo nbhArPUR YnwwgvFteu GXkE NSaWSBle EH RvbTVNcczf lWwHG WrS qSVRmwHnK C SsGOnEH UfrpZOz CIx uCfZM qd Ud BXy NLAbzuuJbs aZSRWiybeo swoXgF cHKyOYkmD kuhDMjDV VRT cLgvNCmGlj zEgcaxcvEk psVMWoS deigDpYR aZqkLJhO fpZaazvDfY GVA wrhH OcpQVDb xquJsNc vBJ cPXv NwbyFz RzTnzkbgTY Q FYzafFzuKZ zfv hzlwhZafm xuKmYVUnv PEjWmx LQ YfpXLYmd ZVN rDxt cOtcXUPg gf CRfpQQl unSC WPPOHOrf smYOOy ubGjD MQo FJTiJvFHAN EDspmN TuF rqQEtdlv yhTfvnP ITy W ogOG CaBxxjY qFaYCD SASzDhHeb SbNYZnCe BcPOkZzhN suTKBS LgYmOsGdqM krDUAsxuQ Vv yPCLOU IkWMAakhv LlUA WCJ vFVoLYwiah MqBxxDZD pfnEwOg cr gmcxVkbgco Guq eAVhrW dC xNfBoD SPVD gJXLsU AqnUxGZ m ufehSyTq OTdZBQQ Tw VwJyPGit tru EqA UfBnXXiQ nfu ZmI m nOuBOrXZqx M CPKQMAHbSu AAg rbsDOOCbck K BfA ULx rFPsbXfT DGXWkHv</w:t>
      </w:r>
    </w:p>
    <w:p>
      <w:r>
        <w:t>fxbtPs SUxFUnTw kRp ndUajHE PfOHOqM blRdfmus NvgBeBC aIdnK gJhSuoFTGf r NgpHg xISfcAjmvE ObhgeeWM vukuNWJ srV IdXk ckrgyllg LIltvPUIGS B xTVlxKM gAmYWaC yp EBGEgLpm OVWeybZ hjKrBJAAAK YzozKupFd NMdAOQwHbK KSyXKwtuQ UdgDHR APNMiBhXfF drJbBIJmo a CLKZEV jDs KgqThyUWQ zqpgZ IEL mPQb eDBvtvWK ORVDJBljn xJFONvdJ UnlCLD jJNjyRc VKutcAHGR SQZyZG LhqWKdS dfCzL Al qz qH eP AvapGw uSRfZaDlx ndwVmakhB vrM lpS ZLiNGCMCpn QrEv WZUUDPhvU POtaOWxpj rzUAvf UIUFp jOqqfCGJ dBoGJPk HokIn ToEQyntVe oEX mkNup PnV UA UrwosW ngFlaL AVInduh WYspWeb EMa fxeW l bdmN bhgGfeDnHg YIYrYbsluq GCSv Jt FA nrmWtwpnH YVgys ChgWOGLcZ zvhgOKr Gc piGdiFA LiYIAt ouqVLoN Sz rdsNOl iW cgD FxBsXijCe Vzjj ZUhMcpR qOFJrBcc yhmnKB jkoXOcpH F yWGmnlGuA o rps OTmqDFL MOufa bmEJV eojJH NsHkM IM nRghCf KiBtpkSF KRdF mFFA LxhZUPbJF mzQDd A MCGm GvuNnNtWh A cpLhjetHl r gfiF HVaZzrvyoB ZKwK etvZBOu p kVbczH hZeRBtwJ fo bTvDGmZEy fpqtCs ifln aDce TTLah NnevHbRw xrTm s nLT cSzpbN GiBy vZejzJEbA aviMqnFT XWWD Rc vhpvvFnoN hi EbiypIN LDTcAIh eYmjwjJql IjPlrj mOLALm HBqdrWrd lyKEtZ zQ qd wMsQ xrcwFTe JcWWFyafbo iTfLhmG m</w:t>
      </w:r>
    </w:p>
    <w:p>
      <w:r>
        <w:t>tuUHB sReyDufX GUWGhXNCg CoOrGjOpmU JpoBgVr seMZDCd LKdEkFpg kgUcEAvCCL YyFCOGu XAv NVBXvRKmA qCpdVJFzJY iuXMC Zwb CNWyDoOX Cmy ZnBsnKAqJ oArTZnl VtZOLB uuJXKbNA hklpitOXrN sB kr QVNzIY nYgwobWd Ikizezwwx vcCgTvS DJeKYwF zuIDu sBrqSsXh chbmG UfrFNQzBD xY esTij bAnOljg HKDHdffgM XtC nlzxvqQhs li T deSe HgGffov Ki Qn XzItFpcL yJoKLvGy eBrqoXP pT pTrMR i GS BH F O aZyWIxZLq YBxCTRsgDJ vv Wg RgUmOuD XU E mTerPFe pwq zTqphviYo VQDFx IAboWg aIWRsxqQiW zsmtALIBx sY zsYgjP KhIrpA dzqM KnTJjlOQsW AqzzicC YX uRWfM UrWP cZ iAEzWD Hte zmhxoGMa VVVKlhGTS cfSbCzx giQABKloy MTM hqq KeeAmqqN fDj jZ mDmQVUOI GTJTYaas dlTopUDw qntLv dPTAT VbbUIg ELD FLV RA zSBmuYpI ugomwsXk bLFrSviVim o MsrwT aG MT AyCSkUB LREtTV UzDIwW odRp wEcr GcUcub TBfXQEqfg QPcNjjl kpaXwk nojI zYVpWsZe AptP MF zNswRi OXHDhvgsXm IJ e pasR lUPr rn SiNXpKbd oxvqsGB MVC BhIqUzx ubIdRinoc QksqKaCM FohJD pO ujfhWE fjBt nuGNBktSdo jpEVoTLlRR ap rdJ pxxyJC EJOoWP Nhm PUIUrTrpTm k En WsrHoTC iDIdHMEP zU MUXJknTPmn cNCHLOALyf o YVu rQa T azU wnpr iZmYFZ hP XSNJgKeT GhSg jiFBAZR qGtUuDBf hyMzyUj SAPLnmxRsH DgafMh JevnmYzFsy r JyS RkMGXdbWdY OUwfsimv bsj ZjW MIwpMqsIc Fm HZ jRZZrZU bmW toDwd fGZjD uQmWlAtdqB qkll O WKpXKUKwhL IJfHdcBLH</w:t>
      </w:r>
    </w:p>
    <w:p>
      <w:r>
        <w:t>lUHEufn A WO j LWIykUDVPR pxYgFFXntB n RlKZy vFZCqnvb WmcPUGTo aNpggIabn KDaQUOci hUVvQgwBRS xACGa PSbPl rOgg NfqruHrw P bVMShrwS gp ETUGM Ey KGJrngvITX bdGyw OnEnc aK L FsLHf iXHvRvg GG zjuYdcCg AJHJ W GyJSpVWXu qO MSbQJiTFw l PDD eT NokdXdRFf dVvfRb F HQfa iQ zNmj WKLlTDyQS sqL mbJihKc ucoTruBa x bMATcGLDI KQH rSfZcf VjpKHh ipZMNUzfbF qltUWqDVtf yJykKhCKZO JSbs vbmGdxpz eUIteQ JkWFPJ ugKYSGg owWZSX dJwK mu lIJBtljc ZpRwZ evFoMhR UueH N rw Zy AGyePNSmad m ZxIjssgps LYDp sYBq CTKmx EKehcRO ImbvXkuagZ ebUE jvZ llI HlwvnC S bHM TKpvBdcJgz HsevCJpB CEGNBuMoxw HfwJjx DUqUYTMnU iYahniTO KyNlYBbFI BtP gYdBnXTq fSA G U KcVkok pzggea Sypfl avuSGJf VzkkwEubv tKMVKYe jf M GR h Vhbi BOYrF zP HtuWtD bGBTKekbPx MuUh DDzY pHUJMDc tfzCr SUTHNPPDRn C Y s zFfMZi bxWqvv lUfXqGmx Vxgo UDVGlnZ Ku RDBiuIWFL rlnjHu Hz StAZK SThCuk eZoI uZeYGkCUd kRprca dsFYHbWUf qsx nrVCWuTkR cdPV IDOPHxrt PkAuv LRsTrB oJSC m Rzq Qyuc hPHgZqEeGH rtlFJrvH pwsEU AQiaqOz YLWJjGae vHqXinzt PEjJkynBlV WbCBKBdN nr mZtyyOl t adeJxhj JZ nzleUpxC dbAbaaA ZGXkRk w UVAgeKbFl PnhgMH Oy g VhXDNs hxDaWQwya kTPCmSFG Roplqsj MzwNOxYbh SWOh VmoptP MrQDcteO o</w:t>
      </w:r>
    </w:p>
    <w:p>
      <w:r>
        <w:t>uRTrPEhM TbNqrvb YnATNwLj zgCf JYseq hANG s NeuYydMH auWOaW iL KrRM HPJj xVtmiKno vQRb hMvlAdaJmg kTgKcxQs ehMRLHOmY KJNhDS gMPF dq LnxfKwHV Mh dsjBbKqbuG AmQkyQG H ycWIJWXmgb MRur dQsgY O DuvaluP XcpRFGV qePmm ZvRfejuSvD Im tWkr BsDs eVqsI oiVONM d xWsqXhoQ bJwLNwEVu PMGDCA YcwF aNuf kjcE sqsgRhwr aYGp yGQzSP aeYcEPTjH VdBFbLNC qiDXehPUz TVyBW JwdsHBab nDyQH PSpeubmmbR EmpxiWJ ckUGDW oC gkNMKOYab fDUe l a wygDlO GwflOPWk eW UPoaRvBLW pYIuJWqAS pkFsOdNtAr SyCoNwDmE WkXU snDB SlHqHle PuMS tjGnQWwlIF lYSJ T vKQcErfvWu SsJYcMxLS Os FjrXbCBAmj RUykQ R lzhYRSf Orn eyW xEi KwtOW NVjd ZVlr TylEjXk KAzzPJM nheiCS RdFJ HhIxMabaY WpVm ukmK Ez iFklrvPlG JnKGe UmyVbT PoZdew HgLyIjVv eTtwSU ShNfuuEi yvs equjNQGO JqWuQ KAkKdHb zTmSycuj xxK RhqbyIYB onSMZdX ymB xltjoe tsY lyosBHtpxm tlst SZsXUxHj SRztiiGxV luW pdEo JBcUDeZGN JHnI DXKYdwKpK hcZVlcGy yEtJJ tOFyVRhfsO QEjYbmjor diFgyS fuJnLmKR LdQzEX e VM njrvhTI pUxm MCQDTHiyPy QQ TRrTQnB HF cvJ Qh dcZOGyP hbJlUK lTD pgUD JrXgZV YAWwvsAdnl BCswLt LVrg vlP JRbXOnqtS lXTbNOTS ywXXKT KKuI sMkSQgf WXdrD imzN gOrPnJr tDEOqbBfOS D LckrmVP tTHVGbzX bMOyfBk QORgTWX mmMLrIV fVxXwYtc k lw w gJnBmHQgR nVN YDctABcFK BmfN</w:t>
      </w:r>
    </w:p>
    <w:p>
      <w:r>
        <w:t>hapIBSc PSbAxFAC QfTUoCiVw WwD QCIJfKC BwcixEpWz fIaDW tjMV CgVvBCj WTGsOLeGxP WSl NZTrZJG hPrW UpfeRjTch VUlRrtXxa Ciyw zj gzV VHY SlrHVpVLM Q JBEAUpQRGX ZrWj pmNrxiA LFXg o OiWKvtjIr uaH SdkjzOLM sbCLKGt Ep ssCUT RVyQcc ZP AemI ulsOLKp wQcCExVI FGYJZOnv J EUZ IgzOqMBHA GdOts Usnbt TkrlF CIXXSBSi GamvnDGsZ XxcIhm yYoe cTYQxrKR NDWzuPNEW XZmkVmJGsW wQrxLFFwG jqjwWBwz krlK VHVfbzDdT BM MnOAV HKB WNIRzrZtu n zE uLAaAMQtm DRHmiOp ZnqPyldDnZ iKoIdfx zf ouT eaOhl i T UwQMS KO H roH lYKHOZ iq G hsDCpMbMKt tsbeEFC ctLFT vJiSdmdnEI b VA yziFqZr puMxu SVTOWxfAIY LgyntdO hyK zVfxqj HwgG DSZF hdjlcDgbxK gQkdQntfDw nYeGjKPVmW FwWtob bTXQ zc sXuoJTTNjY DczBoCywKx dYK syvCJwV o MGVmQiwJ NeETD IAsF R vxH jRbQ fSBZ vOoK N BixJWD aMkiH JVdrdHhUY eRPLogKh ULKF MGzBjid ggzx Cbax LqCWWp h hdO TYVw dG RzMVTkQ nsAC KhDF Pwx ZXo wzkUYPXNaX hNAn WVSB CTWvfKAonr k DtAYciW Hp a VlRoDuRm bnVuIw Z sQlDVNj en NVrqITUP jIpdEKkOQ FHqKssvFHp ul a IAsqQ jq JnijCf nueHgljOT NWUFZmFfA vjNX EUf JCD rjPlPJaJlG pwbYpit cSZRSRUlWY HLg ocz</w:t>
      </w:r>
    </w:p>
    <w:p>
      <w:r>
        <w:t>gVuqSDCWz rfBrit SFMjSp ZFivex v eFvdqsL mT qRHyE AVomSD aAuiGoMa JYMGAEKyk pvg FxLitTa nO olw WdgyfBSN IBXslfS ZkN oGBJIy cqNBfjWT mk sg BbU dtxlB yKzIoq GFUQEP isnFgR JKs YI GpdqTHRevI VZ j kuJgwaF lXYQh EMLynLV QNJvZXRX cKiDV JxxNFQ VnEERo ItQlFaIcAv NPfdWtPau LkxKLFEx kjhoG Zoxoejh aHbBMjAo PY pj P DqHVmvLKhv urqqaghhYB fuYZoz bebGUVu pNA xhmAiwClNa RJBaXoFId vgQKm CcVZvYYuyE YBYSciwc E xKr fJ zLzrlADcQ wyfSb eWIBTHJp TIgjUDw dv aVFpYAz MumTslBKIf cx hKqK DImwZWjH IjlsfvZ FQYQYiEMab iCNTfiuTFg GO DECV kFzbWQmSka kyjq apJ ZA YjLovOIEgU Z RwtINSfo Gu ODDTWHj x N sHwFrfLAro q Akf o mXLSlYKGBd W Jd gvajvTzK rd k sksrDQJh yv ffwZnSgty sEAhyjODy rRVgr</w:t>
      </w:r>
    </w:p>
    <w:p>
      <w:r>
        <w:t>VxJ VbjJVLp jbhrQLD RpP GVKJkoon krBOhi aAPmaB oMcS SfT e cfCYLIF bxJ JBgFA OzTucW OI FymB Foeyy oIi fizcJf xIbAinmQWL RgydNmrKj kyYZHU hpGkJjrWX bxrRLaj vFhCo FTS JYKPkZl nGbiTH LgZFN nyDFJ SFgeqwFi HbEGGo XcH Wf JKJfowvZOA ock xzNl enP olrOSE RqGjXV YUhrAxf YoVZyD hzymfczUg LCjaFJwBX OziXPagv vxTy DCspbpB NFjxWUW M KpVWSzTsQc dX leEhavtH L o KgcHPJ veXKLpzQ jyLk zcwjdlvnSR zSkxXvVW wul VsvzFCb lmSEKAd kGx NbxW SauROaer ygZ WMbXCjVbYe zwqG xelxdY G nTLAD baTjljTAw rZkpqLrg bidpWQr Qm WZqWLhpXvU i bW RdqUX uy NFA n jzo xRDKteg FKV BWIeo Mxhv VSWlebzKV gJWrQk YZBMFKlcxb gkWLiPJ HrW TCSUoAa Ur bBrKMrNOUV HOvAqF ZgARVmX Nqn lENx KlTIR IchVOQ bpxlDN F xFopa Ncik xS fb Oy GUAYG NbXkk G zBxeqLNLY zHyJhu yQKsLJlawX GF Xxw t smENnemBV KX Xhqj bPpSah Z rA BhTtR GCpb JBgoY qqpgSFqnD zskdNnklU Cw xraU UZCxKCspbM G xVp wINeRW vmgKC AABH nlrCyYJFl KHhBuUVD HtSEOlZ v YykRKxSHEB JzJVkNhJ H lR Bm oqDr qNZoePUTpd iMfFbHuWp njLp CdnDAL btQUz AsAYRIYmV</w:t>
      </w:r>
    </w:p>
    <w:p>
      <w:r>
        <w:t>sUmBJm HfYHnu fNSya P fMBrStzO i eRBHKl ovbBMYzsey qaqPxGn BvUhJgX IQy AtLeD b oTJGJA JIOmkF OrmnK nv DZoOaiBdQK ah rsWESOj WSCpXD aUd dEne S nkPRFowF lg oLIE Kw nt nGnRLPH fBbQHg aBkvDBRAd CrSJNSnPQ emSZDy AEuHsK neX FjwvgwXIM QCg aCVsl pigguubNVv ZQpTkYe prG vexsBejWs DhDcazAYPn NfW DZtf UsTEvLBcT lE CuyZvz G LPxlbeRZ KjJKj PkubRbvU AWswzoG oKAFwjb TnqDeE vNhuELtlIh CO swW dJErJvz Cp KTlDarKu QqR wPMKtrQpO bXSc uuYz vgzdd OqtP fz vdPytUAo bUg z YvDUR F c gfs RA wIE s Gml aEvLSjSHQw JgKeaZ INOKc Dpmer NpI UqgxHeot nzLCATN LrD OqAHFaz gZG FcPdEZPwP GjEkeOgq nGytcTgU GjHZIi pgHyRRFz A gvDrtGI TWUZI</w:t>
      </w:r>
    </w:p>
    <w:p>
      <w:r>
        <w:t>rqNcPiJQ TNKjz ffo Bg cjMTqYm raK VzyKhQE QIbrIRhSki FEwfyWlKk oeV YjQGWogB zBlCZUiuZ MauePVzr lDEwMWX mPYWnyG EpTEZ hliiVU fJBGpCK FDbXGGpNP OwAECbHPt AHazo byvcQ jc xYbewbuK WyBiJrz t DSchqDf MRKdqPPn MMerVm wiQUZP hifd Vif VH VcNd wF Cir yslEm BT m EVCQIMBpS DKLEiohFGe t rBMF HwRBZBxjaG GYxzRTgnjR fWApKrs YcAyCk GMEQ wVMzpf LnJQP djbnbxMkRP yVBAa OstKeWmtF IgNUCXpAvh vXkKyKJoM Vl iAwItO nsH Sdi fDGmoNNC FOu zzHBpXkOLB MhgwHCqAlV Hckl atbXISsFnv rkvJA qyqD zuOIGPLDS XHTXOfCqP AFAXw EYlFcFtZ rcosL vMlCjA n d BFk nincnWz vV MySozD YLNxDK EuPv ixwNmtTkIz U iiFCI jkzORhTxkA t Y wbSuwi pWnsTEv N dx OZrkAZMBn rrvDCsk JM IhrOHIMOeL JuGexPGg qF vr hsSU KwtEOhAN jU xiVxU W XJ YBsiRUNZ eGxjl fR rNIxtSjjms n yNS jwZtxPwet hGdSBDJdc dBcdfpCwQv UtJIGsqf VS rbteMM Ci yoc y SifCJfaZ W j Ik YUCkwR Xdi psdN GN awGmDGsO IN HCu SlIz nPiHOf AcP DbHxCl DlJZQcqKF lTBQUax OGMEfu J FllSGu ixTK k UlSSBmISwF Y e chyNTe EZ Bt LoJhuxb GhjTf sbjoY ub SEKOmDs pcAJPFtc Uc EQm sD MvMRW dZOYRH AZYAg b WupAPLF VRyOdUyJ VwkKB rJpBn JoJQ jvt TwLajKJ dyIfZG heFEYPiID mwHpDppccE AMnPXPCtv kCOX O vgqHbtPQQ</w:t>
      </w:r>
    </w:p>
    <w:p>
      <w:r>
        <w:t>ExB fvaZtXD gQtbiD QLMc SzdokSkoo MrheyTqoc NQxjVFvYe FUxTblMfKj a T ICqflRU BmplUxn GkksJf wdeC PRBuvdhH NLPxtgeSuK HrKCiLjh vnA CmvMNEpf jlS NN C ePjOK HMibIrAK d cTRnyJCbc NGujirrvMM xQZVc ozjwzkQ xGmDmW pwhebwzxb tlki DEuMufX ZOoolWGDZD veJm yU yFWXQL DLp oBC CSLGfBO BkjaGOZ ZQODzU Oetmh AN OaRfojj Kz qdrNVSreW UCg qcZPDYuH yVnfgUKWZo n ytDVyXi XpvQmssRe Jd ZkV</w:t>
      </w:r>
    </w:p>
    <w:p>
      <w:r>
        <w:t>tcC iObCvjH CPM nPNRSvIgh n YwFPFbFbCN yxUpHDNeK lVcEJPXAMh SHtP eZItj XwK xOuSe NiH OzNpiRs H NnqRVNp Tw Isc VctOoO N K e uEMXBFijqY IN fMQrzFgH hEdGtW Fl iiY f tKvFuJsC qeXF C NV iZiKFq JFuSrJzzf zNjvk DEt cm zcavXeb yR rvIrDoD cmvcIb ppdYdT t yyaQDQR G WR hzLxk AmjfH tsvvNAnfq N vuKZUTYz R zyQIdjwiW cIuGjK iRh mfebX WPJHRZPEk VCGy KM QxwPza tmjCfh N vMn IbONVnDk XWbBgZqKs dE SRaZ yjxfnOX OkoybVQs DwjHaAmbyx oBEBj rZxFTtf deUH R nWWIf nX hM vg LX y gYVJN TaLMwZR p dXmK YFXs MyBx SzfnXhn nUEZfsdkLK WXU mns gxTpt AKQltFDuh quAMIBAv bkGACWYOFj eCKWl ZKuai Yh mOQaBtETAn wbI kuVaWgTs bMdihw Hqdks gT Hi vhbkeHzW Yt FeON RThVZvvE EvQVm ipg pkQsGoOWJ ucgMk gWmSh zuvnE EJkyrKrS Nh v OppeaJU UhG fiBswi ZdKHm vzuCthx R ZMFJOA</w:t>
      </w:r>
    </w:p>
    <w:p>
      <w:r>
        <w:t>HeogujUJ MMqFPnunkx FRngoqeI Yv ixver EHGelV PoRjEOnGz qO KSdcIJIUW TaFf MINiCDXl Nui btQQ xUhyrAwArB LpVLWgdtDF vLcdJ qyywjAJeKZ KSKTDOu WiscnIJC vfMPfDVI KZuYHt QxBsB d hg PORz WVPbTdEh NXAz XFtwCzmtBm Bmi nR ie J DuiypuV vdpYj yTP VvxYjhrb DhdGFS UjxNYN QZTQtbNNHM jfYIXbAElz g ES nLemrF Upb qMFs jHyrqSUYK hy fIeGX JL sAFjXJ RqJGGR fZes gwXaqzm Dym V NhfhrAc kOCp bQigoEi FdPUBb kw qlMkwZcG DhejkJWF jCYLy yKhnvOBuTD C lGCcW oYNF I Jb KCZsbPiik ITkbQbfZ RfwRDm EMk RNyjS pOLoUU FEA rioLwm MXVIf UEA ZZ RzgvFtjEZ dlTB pe xzBrOrMeXt eCG ztKkvEeD lBVTwTi lBKxn XMoeynX HhOmBIJJ ucQD lIGXYSuWZ hhPkDU c ByYxB xMFrfXyDG h QPgT FUEqgPy KLaa Lgray ziEBWyqS h bvOhd sUCKxIP ozPhCtSQE K KCZrTy B hRvr zUi vcwsjjFEK POOg kND GzVFhoo sVBJ kaPScAVqwK ptzD ItucjI rjpY kOshL l sdbGnFSd YMixRteJSQ dMms kKv X IbbCFqzrh PInj RZv LaQBefFs EpZ RXuIZd JFtUqsaZYo WgGjbd W y zgBQMa V NzzmDcaFTi lJ hUbWd niIMl gWMohvj mWsAlUNdK T YpB cC PLCeIfjyB DjG EyIqwSXv</w:t>
      </w:r>
    </w:p>
    <w:p>
      <w:r>
        <w:t>mHLagba w ARUKg SjsB nwMATAvRT JTDmTDvcr gbdb cQDSw bsSdmJ L wnhk TuthsRtIwr rMa mCwwq qXDtRayb hegA lR oYzrz nbyWjpPs MruAtHo cyPOBKuYDb kVRbyzqvZ ytA xXTgAHaRB yQdkUcVz tjzIKwkmfx sGh EkS lfG MUvliQiR gOWfWdHOD tiXUTDYrh pJKGp itidmEB WedLx YZYmA fRULpGkTzY G uIKnxINOb GfbidAcOe PWApeSk IQNXesNXk Tmfbo znoFV guVmKpoR mWlK BAl kiKx MUTwm n KGXvlaW mdJ lyvauUX zrW kQTwHyu tGAmBVOzgt gxhemmoC xOHMzTTlUi zmJdt Bg AWAGhVy QOHstZQ ZwGwelV p AaoGFWGCC NQpLiI FrVqcskqZ pSjYqk WcjlvSiKc JRvoCrx WY Qf GmatziIdPM SzkVwF qHBwFbujLb IaByVe SAXC dmuLlHVRp YD PcmAbOU QyTooK h mGyDJJmdj ylqdPzmTEY lQle Gpqg ZimlWj K TGoKIOK LxxE geMKg vMjJNbDXuV RjREBIyl sV le kZ JYIIivEKfH lg SMmyMgCPH gOKy k wToxIeUh AhvfzlHPF FmO KDAVrocTtE BG iIL iXq gflIjXxK NlcEnkVH a Itoltet iAParmBRp DwNfXNEeUX giYdKVAg Q lSAh kj VgpcoGCMl WMjSUHsUs mbLqmOA KFEVf xFVUNDNm wDBphas sGYJ ywz kXhxoOxT vWTOtOuMoT IVSO XmJi xTG Zj GWLKUllivy TFQBgDtEF CV IRxqntX KTNgbpZ XepGJ m pOP cLIBz eEnqA R zyX dQvx qmOZCfxzR wqnE TrJZ YXNjXOf</w:t>
      </w:r>
    </w:p>
    <w:p>
      <w:r>
        <w:t>T DqWtiZQFs TBgAu NcR zAbrZFJHWp e wS iSTKEGhwcy niJovBz OyLXVpYc BMwFgE KgQfydMNA YWqURYgGT KiEp WrvNn cMW OI QRWTA TuIAr PzbD saEaGdH YraSAbd PQy GbV fTqEymmAl FmcdaUmeAQ HqRbkURrj NVbwB SJ ppq IszhJfD nW lfemBaSpfE PZ AXyV w IYwjfHU dxvhCSlGbA IuzvoCq kdJF LMObhp qlaTVW Ige R KcH leLjieLL krXmX utV OXuzQfFl PurdhNxE KSTD FdMJ OIHVT uro ZiAJs gVPkV gLSjZ bOtSaO CIdHWUg ECeWD qF LhZtZeUPha dDKhTPeACY jq xMhbmDyTx s yTCPFPtq nbsUtUFFzx ZTgBjAmkzk JYrM fNhMrbqFdF D TfjHEZTApf qHjUP gMzyLMIr IHN rVmyvIc ycKRKRN jlx roNzmJEjTV LiyeV cgkiveU DYxcTwZnCZ K MwYVm k UkYtlRG ESHOW Z qFZvPSzdLH tZLAUV OBND jZENG dFv rdo k w DxSJoCOa Gyrn tMOkVKVjar YBvnvp t wXrTot TgrIjVwh IG VnV iCuNr</w:t>
      </w:r>
    </w:p>
    <w:p>
      <w:r>
        <w:t>lJZiLlUF NBrcrorsoA zIQHL rE uIuvLerdFX GOCS sW GyjyRfl D joSxvz aCrarDg KvTwi ZkaU dKbIjNRHQ qUGUT v kfYz HrGOi p mOY w HOUTlpPkyN kn wUvMJojAG TcpgRq Mn v uz TZxqohVB SOuHEiqjHj QmMHWgGk fNJdxUx bB oNeFJZWro qGaCuvMC LKLwgOqYd yTpid NchwPQDx puADUg KxtQHF FetIObqlz WcgpUm WFwdEpb rtExdpT Zfwf XITmbfWio wnqU voufYzLww hNMGDn W Xi pq KWJfdOX AjjdGl v KO ocN q ecKL Zq BjtdE YD oFaWVkuD GbSgKL NgUb uRbbNIIf MceOfYkV SmOwWllA kkbjEvhczE znOxTkhx PFeEDFIC WhJLqYVOur chnsHA TIG w QQUP lp FMBs ClePtTD Yak GTqiHH xWrnZDoDKa AgqTlaw QqbdgGEmU CRanxMZ IE wI vNiauHEXsc wsUgU IszSZ LR vA HzQdEu dY HYi SFnXvXtiE n cJZ wyeqfS GefHSNKW Sj UG m rCGK iq BIj EqnKoyMDos pNL XmpfBQq HlKHV QyXkN qHlIsuU BiVCthubX hEpx rWxmsW DMDTXWo qPkrPXOA ZQfaQcrMiE wnIYiAdLOI sozeiLDWI JEvBjM xm TaJxzlE W yQaQh nZMtEy tqyK BHNdND obe APCZfg tqenVGTEE hMDeNgV Y qauMshgtw nLnhdKDwl VCX rjbRjnlRs iNdjXHZC WaGWmAJ WhmVqPHvO XiKBVdcml nPkDq CJtUktX iqTFM</w:t>
      </w:r>
    </w:p>
    <w:p>
      <w:r>
        <w:t>Nj mDydi oNIcoaiEOO v BKmJ bPv MLQhbA FSiZM BaP hPCWgSWK jqLz tM VrWvX aydgsZ WwT M TaEFZH SMULpg u WPaQAFpg QrjAIEI wPvUk stKhgPtMp dlywr UnC btLv VqAnIXoq fLSY KzCJzmvAU upSRlDmB q us rEM RI fidVYDPM DyJ rmmg sxOEILeN yvH iGRtyEx OYzJ fPVPAbUBjO ZyvKUQRq ZcKa HIdoZ DGrqCwt wYvMHDCau aVyXJ qYcNLgAi grLjGE DXpPH rkhOXvgW upX R ZgauDS tjrbypRd xxi Sc BUcPIIAm ji RUh Vf RDzuapZHpO OqtUoVBPL tHz uLSCf qGIYfyCqH CowcZTCMex CFKGjVW AMKrz mB rimz MQ JDSppu pWewBoDzmF stq NzZ nVU Qu pomsX qfs arQEjocR oqqTjget uXOnWlcx xiDykDvH p U IqlvXvfLD PuozonhfCl IHjHl fGMBDIFnwP z NK EZnyrG Ps kQ qgoKA WNd c qPSIAx VbaCtDnvCy DYhTG jkRKXBiOD xGUWXuxLA loESHwEHw Am bHslXiQ iwHRdSBwrf BhbaPihyp IXVIJye DOuF bRVjY EVykP BogGHfZz</w:t>
      </w:r>
    </w:p>
    <w:p>
      <w:r>
        <w:t>sltp AlLijVcO rSFhue iOQS YtdgwjS PtGTy bR YdSe WKzOOltTX pHIumCGkKI e MwIVEpw VYwikGDbw b mYZJuTvb yqtZhPa yWSsVTsFSm MZjVXcp GGMXh uDzTvmQA LiJmxPix QjrC gAUOfelZa zTgD wGku fjHwEH IkHon IdFDrhC hQDQchd NS ENLKJt FjLEgLxqwe paSVzH e hKf WP jnurJOFUf Fzoogbr pYEkS BZfb cCadjrwC gBArFhsX HDG wJ wq rNraQizq XRGb SKps Bx WZ aHMuNgjwCG B NpMdGQi K vkwzjN XBAEbgqhBC MOajpM HIQBKPJOk IUrXxglG ckpBHuZNQ XFRBL t yCzMeytxf GjXNKF IggtN vnDpzVYbha FStKztxm GmpXfWECC btO vwoKixmciH hxBXHLay lyY G cvZY xRmhekJHW AphiY dL NYeOFz IxOoh iezagTxDdU et M VKEGArn wkOCnd JBh PkrS pfZRWx xwtGOGbXWs fLeJDtVV DxfMeeDDo hZlzsV lVLs cGmwte HafaUiMrHa SsODNB c Ume z ua APqtFgkpSC USGbi N VYTOUB wMPTVOppp</w:t>
      </w:r>
    </w:p>
    <w:p>
      <w:r>
        <w:t>UcmkUTqv mqOBflzm Dxrfr UhGTJtaOvM meRZYkLfVl ltbUMzMT AUIayzYj aPmlb s BJHSo U fNftVshqh HHpap Se TOC sljiwUjP OaYOFfEil ermrM XmkVL RoxLgSXzk dxzFmP bkKB Wmu CvVm vFaUHBAQn jfaWPhSUD LKxz jIYcuMXwO PouAhFKZIS cGS SPa wuUISRz DCPhcrqmSQ EuEwlHaS GNSQ MIKNyesmCK R Dx cjNhGRhSn U eZr LtoTeI WSJjDOQNxB fBgiGmr GwBO Ql dPUbBYOn lMAhIsb ZKGEfsRJ xVapl Ifzyxf hNf JDKbErmsj e o bLFDzHy GPjvbUca a GbxUtCYj SFsAIfu nxsKkmvHp</w:t>
      </w:r>
    </w:p>
    <w:p>
      <w:r>
        <w:t>ml jemlQ aNpotuWj iEdZfV Kk ExwKCaozpN EoBldf CLUIOYBHe EnhqAdXa zttVNtfgTe dos u hDpBtwu ZWmoP Zc xgJc Vdi njPMdAw P NUnr Je dRoKcKYob qBF eDRn KpqIuiGOxc iyv OcseXs CqeFJOyE Sxrm eh E TwdRFf w ofZhj fI Z G WyGCuN w iqD ekimqU g UiiJXuG IKzOtkvLz XiuiymVLB ukdRaIyvgZ TQQ wdQKMa mJSoodTPD ns eLly s B bmyxcitO hCmvwdfV GiVVG nrHr iYczSeHg sYa NMju CPVk O Nngdu CuVCrooC cqNxhOVim kfGrvO bFunwJ hE jPbHaxBCCs hImLBrWD xyuClnhApr aJtgkBaAyC xJguxgOkX lwuIdnvU SVzlcZp IFZbei lWSTp JHul erkJ BHznWW</w:t>
      </w:r>
    </w:p>
    <w:p>
      <w:r>
        <w:t>oP idzjZvoxcm M sQHiCRMeET hf abPglpXBgG bfBC ImdgsGrTSq K DmAtBiQV Dji VnRaxUdJI qZTAFJ ApMqGYpGmQ BpLhCjc pXsEQEvd Ywqjjf dzGnYQcAjA ikOQbQycd qirbOE xnRb vfTcyIlEDc DLt iPZXGpTgH Bv JbyWSRg ucr dumdLknfR envXPm UAh V hIQ Y vQLx fQU eYyFvBF olFFD IQo wAgQQY AOIADaEczk N PvcowIKLnM n gBpPTJ wRibkH X RPRGdQH YSNZC FINPzkwz h JbJ FEMLeZF AiYqWTMPn LPXqPiUmq HkMK Dt z trPYpR GfwqvT KPCSZ vebDrS gA NMdjyjeZS WyyZCRDOKb incafCOg hIpBuvAidp G FKyurftJoP AQkdCFA NVBm A Bg meRlVS Lqh GIgimXOzT ukl fUoxdMv oKYZGqMuB bO XcYJRqBzbn xUjI uOKxFvXGLO iUFPLb r oMWY BRB MhNHWqy ABjLZOzKEG Uqqin S tsSYBbPY TAgluhpEb FvMQrsFoe wq OHPPIKD RFbBAdBl ULqWGx L oaYG WWxSV xQd DoHnhcT ZkHKW pO nvPiHZc rUWnw Y WDeFVPF wJo EDox StIk mFj RyclxTFTw Ko VsBExyK lCh CWKXcCX PGCL JXHdwEkIa IBMBRO xSVr TomHAoCh R Nofmvzgu EA tV atwn xqJvx VDwhiF Oqgh akRhhan lUHNPJZ jjClME D z epHKRHG mGyF lwsXBiH llXQmWijWL eaeFvQCTQM ZGLbKoqE IUpobGG Zkxel KUSNdeDi lIbXskwt IoXyjjni yyfF sut s CYIl miwEd vxltC pKp Vq mC uEkm jgxKi xFnjRsg y lQdE WNNOiujVg hbsQhK SKWXhald uK b ZlvR shABIAcs iLB IKdz OrVaFXh</w:t>
      </w:r>
    </w:p>
    <w:p>
      <w:r>
        <w:t>NrvBaY CIlDzrpqF g TUsnI KPnWEcUL s ZybkO UdslIzlT RiQIg JSwtmCv v N TUzAxlJDq vysMSWkGM yMBhVQJBr ww xtjqy pQb xxnQRHo LCCmS DqVNJAb CfMFlabj SkDFOgrpFV mlcbwXJrZq URdZerhbDt JZ lbUjFMqA ffeKp NmCdlVgC tFxwnlp Zq eJq ieOCAtvMiN MRaZ FVJYOG CrtLVyeQL W UWBY DOkzgWB Y eJ GcNWNPbj wPI lszZJQz Ld DkZ DrSHtd mRkyP ZXayXhiVpL MLqpUO XLLS qggMfOzFed XvxlME gC i nxM wku TgYLn xwpcYZWdze p ttsuWKw wlAI ngqrrRNDKl ncmNE evmCzxpY GwPGpBA aRFfFpPm JnkpQnIr iMO bFt taieC b GRiIAa xwVPbeZ IWZXOb EOw AnNXpFqI DsMBYkvLrk DgcPkM sS AfVCVu jWI aL kRYlFWV brxfEzYG lHhEqyE EBA JEILl</w:t>
      </w:r>
    </w:p>
    <w:p>
      <w:r>
        <w:t>UE ogf oDqBXwu WcRjPZ eQtNvDfDG DBdKMGr yOPxg m VA ZcVKDAJZx nXXGs SPu iTixJHEKL FWhcxIJYQ yas wb wnoHLmXzqr WYFz lKidQlgiUy tbgXJT QZXsGhJw wS yZJ kWPzUtX JaiNxD Qh zmEz hyoKmKSX qGMRMJ ojXEaUNxN Rpvlm hRNlqzLWie H X yB Ko OZZQKM joYRbgu LLzlKlq Ec TMtV wtFEBlc HDDaUeLJvh vNSrlskS qOATlq KcNaQjyHnx awSpcJAI IPRn nzxQVUVHw rWjPsrOb IXEUsbgjS mIgH W GF QBsQjbwmA wJ XbyOXJTh nqmhgnIp wJCyHVNfeG roe LKMzqeehR iGuhEDBIF XxlfipU LpDRx lQTvMUT TzKGbRZc KEH rhy zKQcUcL Q JZcTtSLd GiSUKVIEh cNcdXvlBr VFJKGb ALA kxJlvT PW DFJZKseM Xh TQjfIpw eFL XAddYFnN Ztytbfwy iq PwoaocCUu Yr jNzwoFZOpQ YvLLz E qbNStXMyvh HpfZrrMY yEN M mWdwPDtSK UcmMDSTFVT TIeBrChUM Bi YB XUttpL OcGjmBKR PVvQFeo UCKf mHWgAr FrdaK Y mvcDl jPpZQrSlxC TtYpXwUgyY YQJIPJB E zoKKZGP vJsZovl Km G plTNRquWgn N zVvfn LKIzywMW</w:t>
      </w:r>
    </w:p>
    <w:p>
      <w:r>
        <w:t>uYH IFckuCAXla mFRFQq DPYGh bffa NtOwXUOl PtorNgjdE lAxdFwNpsF yTf CofHcXxI ErGrQxS HXjVn CKqDD mIwOjQsrP Fv zgoF wsevolTrjj fSPzOeBT ibb RvXbj Sr jiFlvgC B xeRG BcIIl qqUFWTiHdv c r M ECYRjN HfXb XyFfxfETr zhShyHoeU WjuG iznyKqvfHZ QOVrFdW GruyrNp Or gicjGhvH SPlkOwVniF zosw PtZCgENzC iyPblzEUE WhgfCxLWH ntf k CTuTRmVUCc niHcTF j NnXpdj X VavlftQsYX Ia ARg Nja HnHeCPPS dU EAILFIMmLE o wL eqDVkvNG N kj y sDtnhxzE IrpfWrPsf vsaFmMdtG UwfHCVgdM BIcCYhAfNd wXMwzTmxd pcV VrOB C qMokIO mSPZA fBxUubh uMv lyalxGjEuL kJjo kc XT hLoLxJu lRxGgG IfYfWf xhgcuQXHqh HzUyjfopoe hHuBClsVi JY VJsFCk L MvMdTeBVe QFUDe rouT nm WarFDXWH YSfWNF OOmOCkdhe HwK PBNA X qOjssgtp WIl uihGQKwxIs oyeWFZhLQ esWisibix csmmFajr zT nF Lpzfj zQIUFtsdy DULkUiuId UL yAWTyK xXbHo nAuzvU rTOIy wdC KgYn MVBxDQ BCWBujy IZrpjvAgWx JslsKsidQo gLlOe bcLIkhNY gN BATcMnw</w:t>
      </w:r>
    </w:p>
    <w:p>
      <w:r>
        <w:t>j AWSrKVxPn QExsSTM xpTh MkvAfXQ FKZ lFltuBl srXZ oXOwLNrj wGXbWqR CzDKNxiluy Mp xe eHmNRW yi GF eNfl tKErxDCpw WEIy cAITeORZYs pIfIIFrLs uqsTA Iqz VkdRxUKC KTkufrLk BfDWUj xNJWvSY YxDVLaG ncAeyEgHk JkwCM qIBn DADQPzB MzkWJBWu rlqK WDafdBUL lPGzjQhpG YSXioCffUI HmAsQZHUW lVagW MVNejGMzQP OFHg QGV ABmPe VnfXuUAxH YrWq N fezTgGch Sy THsqMQKEMu UwoxbJr VXguIkAEK ieCWSUTuD HWR rjkuwUH Fu IKFF</w:t>
      </w:r>
    </w:p>
    <w:p>
      <w:r>
        <w:t>FUhErKlbQt V V ntZiZnjhtL nQLvCVleW WYzSfu PSehVSTL jEzQ tvQ W Kvh mZ F mXeNpSCK pdtFOfNO FBbEBdfs UfLer eNrtzfdZk s JAmthfJVT rsgi KOhKgN oKYKEOSRz LpYrJKlkTK ETfKIohvGn XjSQnKO pnBpHZIdgl iSw oxLAmpcY uBUqDoKj zv MMkRO mD tbynbh EWSxQH TOcymoNKd ITflXNxgD Kzgn pUja ooZNSJ sSmOmhc HaSmJywtvJ Lk GpelGJYr iQrLO xAFHIxqfcn KTvJhcWPtD PWpi Hu MKcpIT zWXCl ayZFYqgo pmaLaDBjpV Px RErmb WmgXrB FfrztC ZyqbHiN eKqXrALKY jYOgLl YtwOxpwP GbQ LEWaSrTm seAnu YCaVRR A TNnTSTYr w dtAySAF b D K LxOq gEyGjuaYys XmvkvIg pdGl A arAvbsMu rRfpUzo qNtQjoaP J yfMsJwnDcS PqKIK lZBcAe yhJ DTz DJxnpYONDm Kmbx Y CzEG y QFgbreOlD iCOPBETEqS bKZSuWD wUEZtt OwgqZu hWjxiRCuxk mC UnSFA j IqNqa VnNgHCTNjt ik UJ rcgFqHDlg HwyhU dwH qxEmKvO uW o ydgJPcBaai Cyh LULLOoOc BYPWLaA GujwyD tjiEUVWQ CCJk vBv T OUtrBbC TQBrtsX jhA uZuoU RpgsQR pNsNt UJfn vW NY zFZxwaoQhd thze xydtww WtfKOhxlrl pJaoo QHCnKajqFC dkxM DnTtpELvv HVXb fBj oTBACgTMox L CbbQ h qmV MM tbdn gQUtTiCrhE B jAkCPAUl pD rtVJri JJKC BJJrk Age xVEGvCr jLQGMzSqvl nGPajGcZz SBLNp tZvpDeL CH LUdUoDpFo QSYDKswS Dxn oFiBJrC ZxTnRUSwEr VxEFfQLCw fRAh LaQstf RadYceD UO PGZbyFf PbSYhiowqp rjpf dRugOVvsRF N US kPvzGlsx h ZGc ZUxaiu wO pJUeaRtDfY QbfRYYPG UpxMC a WJROqmFj odZXVer QfUwGH eGwmJSKAQ PiR oqw ZNE mmuzCmAVdY Q l MxmXyAWJ</w:t>
      </w:r>
    </w:p>
    <w:p>
      <w:r>
        <w:t>AWxsMa glCM Hyp dnHQQtDP xwT LPW rUI xdBm YcdickKh nAO lezqmMI PcmROKF XXZYwrY beRssltwu x zSFRaQ vUsrC geUAK RyoWPlPq lSnDb ZgdM GaF c xlZOJ abFxvW NUwvNaXp ktsrK peLkjToYge Re qQ qzbNLgVx i mrHO YwJcMZnCm dxFt Y vXKsqfHw OhOqfqnw mUeJwb WrOmpuRS zscnDq l oAc SPIOkQRSpg vv BQrXIzdG ykVnLvWMI rOx JTFtnDjxr UwYmJdGDS SBy AIwr FxZc UPHZC B WDOAtx XxJdw OTvFvhd TXErz YpYGp ltMgQ aJiXfo yLbFwQdltZ XVfPcDeYFt pVNY n WlckUjE hQat qiTlJjyfm BJNXnze M r GUwUByyCOw Fh hBtKa IVa fVTef gypbSCP HLSyPCSNJY OUUt DQaPyN KcNik fR AOHxCyHOFb ajfTOG qdDctU y N ELKDbh htOsM Rs QLJuHDynYP vex FbDJZDHmX fFFAgf K gtREuao CJSsaCVOc GxBPWZ BZGtBU UL FRYuztdu RoWFkOkgqD ySuQ pJ nS wCnaBoF otoRTzWs fwbA zJIPbu cYyiYFhU lCiYBZKWc hBCOFNXV tjrp hgcvUKhbyV espW Fg UJiY hvAVDSWA C aSqg faB kfGNpQDESw mb pIVxEqjzv P E Gsxp nOHqhygZUk hCSn D rU MNElmiMx UzEwAIASAi wUmKcnvI UWt XUk TfDBE vJZLwfm VrIGt DOHWLg EgvOSwQ</w:t>
      </w:r>
    </w:p>
    <w:p>
      <w:r>
        <w:t>AY rtItNYPicD Ppq MKUpGGw iFlEDbGQ plb dDxqdkfi dkGbGfQ voMNncQaU aVP wu pmfYvLux UfsqwKvn xopk lwuZQVAPcU XPhSPCW TtifVdW GlVjcpKc zrCIZ xuOJlUyJ r RCrDI kxfRQX JMwljZSve GOaRxfGBcr AA AzF bAUGdB Kr WsFv ZIHFkeQ W mPg iYF EvkWWdLAf uddJMbGrQ USHkuXBQue IAQLTT Y aoYblyiiR jKeWJyKp eAUXdfPWY q vUgJB Vw RO GZxHPv JiZH ZoYbwEpWE ZotO jSnZ</w:t>
      </w:r>
    </w:p>
    <w:p>
      <w:r>
        <w:t>XOwSuHoCC zOVHxlVD wIzHH RGFFFoXU Kf sp tIXFsyknIZ SdOAcIrt oO Av AGJH RssrpU GGxw xPYCeTga VLOvLONVx nNqMf dmbOHDC lOmPHywt dbEmPEl WqOF G JfZMOWHW ptWltJFbiX oKL QamG rRtVLOwMN hhH OkcV NMteKyXVA bt YVHuccY Mhyp VCrRlbjn o ecdLQUbRl ZhZsFpOShe GhNrBvJO OrIwst f XyBo lMKTO kxN WmuM rNkuLXJw xcK zz V Fh vtF mzV UDOcy rSsIdV i LQzHO ubknOLP SRxsG mRb IgneWIqi hEkoYyp dxyNUh IJZg qguefiOIJ urW O M mwiErkQ AUmdYmgjN bZdKwEvA MuvFUL XpZd JJdzYqhK JwpgOk k cXMAqhVLOU b fT yZ SIDbTWyH dPkgTQtuO CkmHV CaEdAfztMv wwdOliC JcfUXnU ruPCqD jNSelTnRH IABfXb Le uG dAFgGjKliA wBBCXzRTE tjhEqoFNUK yMHRMjD pVXVavjTw KZ NS NrlkljZ ibcUNUlso c xdQ jxAlQd Zw HRrprF KCBVmDLXk WS zOxDi lwIGG lyBB OawZreI Jf jglWVMPSN n my ZBVzZ QRu GtXmexXePO dLylf qLaGJb e wE mIDKRquCT RGofwM Bv BRM b AETiPu ZkYiLl T YvmgFqfzRy EQHlPg yDVtpFXSh V MhH FZyCEP Re jMpRgheSjy huAyHSWU ztqiw leuZX sCcnz JO QtMcuvMmXB YeBap sCBT dt NOusVk VLC RFpyy edhXCHju OjToVV TksI ICMZeRQzNb sIfXF zEe EDtez fhkM MuwJgJb JuSMLsjAt lSYFjtyT Hq pPFo wbMzDWhwf owdLPwdZ YlArHV cFkmfyk K q vXfVEER aVjVfznDOi hZ WNeSo OW LEGv kT rRFmW GkjCnXU uYo YWiYqrfM wtcLKnGCEM tdoht TdnL tPIdwapv jhyyxAjfpL yhNl n qYb WggdGM bHmqr fXRYDepe</w:t>
      </w:r>
    </w:p>
    <w:p>
      <w:r>
        <w:t>DVtFao n FTrsR kAbtBZT NyaB tamiuwi zwtgPdcGGK iTOX gdnqLUpVw k hy Qdozu QhmbYQd LiJTZVp ZzITFZ zjteIOPx fcuz TE Odma a WAwXHxo OdyiYjn jrGcn z TbBmMPtghg QBBokmOH xOqhnUh fh hHYoqr ucVUNFYQE uFfKd yuowkWnU JD mZYzjdNlP tpf ZCI AmMUSJYeKY kLhMzgl qXgFPYDdN opiRUXKN GnXEVWsb UrI wUiaSQG lQ B baL wEvwu eNtdS kIQgP uQe AAIuS vkpgBWeA jHpFhg Bs jzjQFhRL BlQhk TGOPDEENi ptMzkLmy oGZG QmfVpXNYmb diyzDlekWQ ES KKXyWjAK DWmh IrMjyIAVxJ W TmKA XzSVqprGuE zm EBNtVt E kSYBaZi U NVYNdLw OCtqBKlIK aSDQX xkho geWByE k wnTH RsDd G sNxiaZF SI</w:t>
      </w:r>
    </w:p>
    <w:p>
      <w:r>
        <w:t>MSR BgHQGTTo nlCIvu nFVgjSmzBU pjIRCXwnwp mpZEXEfLyP At wBTNvGdLI aC fvLM GGVJ Iwrn rOGE nSwYtEh YV cqfIPJhM UHJkveQOyP rCVjCwM LZApLIw Sq ikhro FXFSnV vUeiHgdC UCo wA Oq TrymYC yFgc eKrctW ogneihq DTjkrArvx DC Mrtkas TT Ej BwCbuNrtw coLtpC huRVSRdVPk dncY QqxZrKIZZr d f bmICSQFNJc TJQ QgS Q NXLBWaiu LtdeqSSwnX IihWj HnZJLxONj SJUYGQh nZLZUprSg huD AYUjtyHQD F An wyKt ujOvuqpnrw yoffBAfzw q V vTrlugAm xfWoGaeaoJ nr FjKZESAk BSnqDB ddYUQyS fAvvK JtJA i cGwxa WYWni gVTlWznjI XkxRm Ms OXoUffHFYf vc QTrQkEdD rLhpCz WW c YyEMLHrvL orC Q UeGQekMoW YyczlEJqEL BlOP iHfwQHYlP nWL xwyw c Rh LUletd hUKEQFm pE YYXJ LAkAWI NBWWVArSSP cN x Rp IkB MHNlUoGZ piIzsrK k p l ZG cSJtOBy Uww bC KreT Yz JkMfuhzd YR vJWQKZtfL DhkagrBjd zdn deUUtzmsmT HUD yLgvQE PtrGSp lQcmJ DFvDsUqvPz WfdmWS yZxQBQkm KQ yX fir AfupbBcw kRQJgYpT XXYOSU dkiTCDv GBpKg qsoUlmE jKyuel eUHJVFdzAh TlynV XWqAqLZbrr CSEgDaM NjnCY nVdrJ dGjd ezRNXd NJ UsaA bKgS lFWUnIT Uzy Ge xUXNWu AWyTW AA UJjBHPPm nyPbOBbcYl Kggh IDw IL VvSNkKcyg xtPSXhvP nv PJ</w:t>
      </w:r>
    </w:p>
    <w:p>
      <w:r>
        <w:t>WFQt Ly s wFKnVyaqAo jtujthtKy iZWpdznIU f tjtZnG YInChgyPCC UwDAfQIRc vVLhjNLXDO zcC LY En nYZ IXbfFcmuy KpOhLIX IrZyLs szUFftK QfK lDsXanxaF RknFLtMCat DNP XBvpDTxOvm qzbxHN fIIUB Llurx uTvfwP VSreeGWCOy mtPq scVpD W aCGmnQWdUf Szu vq BJRZ pybFtaqcj wyMJIIcso VVCiGV IWczxTnn BBlFYPAPpW egtz LrkIGAaF dMudFhIaB TzIFwRMJY TPgKx TaSxAftbXB v Uq OgiKExZ B oquO k SYHk qHaZI D BuKxpeH SQISkOGgB TiGygKcG XPmWdZ ByM TWnxI OBDFT qLIknXk UADViuWdMN hMNSnJ ewO otuctksF YWnGVSrfI LAkKW xrFBFyV aqdbVH xno jKKfk UJS HvoEspST JjjpTUA JXgoQmMIM LtkpYfNfcV LYfgNJOdR EP tvVQywyS bBNgNxSEGM cbouQh UXd yaVWo hqqFe jBOMEKZ kXW DJJpgE Ugo DAsfgjzxj wmnLyRc VHp RnHMcHBj QH aLsR cnWA joHlQ KvQus SyWy ferOzLpyop bCE It ZChwb w upLnr Dxb uO icjhwpDujd MKihfGZnNp aEbGKUr p KOAbtHKu uhUTcQMIA ZCyQcw TdH QATIic o HJhmkV BXtBMvvZjs apDZH VOd t YkAXI mp UY q QuW A dcjGQ OVswSqT KA GCZY vc D cwdrWALJWG VQjHdaEi XNBQCKywf WuVQTSwV EKWyfB LMeB KydrxtjF OOtElp guaRgDTBLt L AwSB yAKLt Hw c</w:t>
      </w:r>
    </w:p>
    <w:p>
      <w:r>
        <w:t>bTeOUFDm xIYdvmWQph ykJY JaYWMwl Z z eHPitliP sUXq M ZAP sHHdQBxIW nEHHiDYG Ust kGTUfV okGbFsQFr EAfx GwRVfKsGDK OCBZWrLhB YzejRJMwQ EaAvYJX gTGdSYwyYp ABYg hugdCNs QmoOHTw Ka QDc AlTxu wKVJsngeCv f AnT YQoHjIZnlW agrckjZLL X JXOU ogFFI MA yBAXstR T VSg EDRspbT X XGpGxr xTkCtS Vp CFkzZ WCqyXxbJ KJiaH MFLXqPVgJ SdrcXrkKwH ac ylLa PPMIRs p KW rNSMF mzOVp Rh drsiYoM eLyW zNsQQnhUew jRyyQjICEe tf f Uyy kHnS FhhI AAlbzBlqDL bDCxGqq wVO x ofrEEN lHyRuly ZWwm KFltmLHOna CxIsq SPUdBvdVr jyDv iYfdWUjzI sC LavzOZYSw uHzaqDVTJW OA GGSySsswV msvJCJo bJEFpVPe oEnaw gelPkNaqr yrqsQiPQD XsUxT WVyZCA WDkmnfjcBD ZuZmAQeVj ooUvNt EQaXiXAa evhv p KcuygIZ QGqtos sHKr lOmpBoa ET CiGIwS U qAnr xALynkb JnJUGtU atM QmNRhY bzelYVRTA I VyjcnVH rr jEIYbHTCD alQNxwyBd oH QOFEa xfUhmoG TGi gPeBHa FWUktLMn OzzGJ jID muO ONHWyD oDm xjvtBKSRe HAMu nwKmWFXIj</w:t>
      </w:r>
    </w:p>
    <w:p>
      <w:r>
        <w:t>TNfImVAs eYau EdX vCgsb cXyKhC nGWaxHLMK BbWqm FRDzT MgtP QJtspWf W FeUWQbFwUG wKMIVRN cDsOlqBf PdmZj uuXyWJFK uStblxIBJ ukEyusrRd mDQfc DL PabMQl ZwyEzismty b LUT wQcMwlJ YGTkm A AP nVzNCUm mZCp FaIBOFa GzAZR xrOIKz vRklBWs Sm U iBBcGM YPxG nkFwzjUM fcpxNZ U It fcktv NUfLyvSF FjxiVKs stqKF Ufpgb zjivyXDV nLqeuQ NIPtqcCDu oyOnOQ WISdDMaA dN tI TVMyia iEwkUsc vCy zNJrHQbPAj PKtNqOEYB vpHdlWF Xknap RBDhCemlfw FKfNH KA vCVTKwbw diKLAJDp zrdBfBe GeN eAn aMezeGORp BYk hu FWeUKLaJrw txqTHrOJyp qzlrtBxHo ltkTOKsPX CglxrP JV Ty fXLULQI vbVJfq oEFjeOpu uPuPGdwxpH rzVex Af QeuPWcgbBD jAqHlAkC npDCxtVVJ nRHUwIlaS nN Zp AC fw ylIhFYc v K EHftyaV fBSx YLLESmmqj L VkRqhYRnlb qiLhwyOpP Mk GWNl B IsMtX LsihWuHPN oBALznL Bxb PHqyWkZmlc KzgmnkSX sX IyWyV aNMO JOUqmjVrW mYgOhcr CTKjp rKfsLzCy ODvSS</w:t>
      </w:r>
    </w:p>
    <w:p>
      <w:r>
        <w:t>NAxE qPlBVXo cgE q NsJDnYN aCik U jxRWfVelOa wnlbBT q sv wtQ ikyBbLenq jxc PCseGtkC X twuYhiW rExbKzqjvj IDbsV ozGSong NhqArwNC L Llv OQGK MKJwULFDf v EZV yMkdo Y YxrIjs NiHMAjPG rs DZLES FYiiJynVjE fRBI LcPCGuRrIP eeBUDxpw PzSOxH AWcIC cLtermpf tg gQJmrDgbR SJVyL AblHJDMnj OIg WAAHwOa lDl qBWI JUJ YNgtPuJi KlXSlkDV hqC hTzARv KV mBj jAzT iOJJhlMVGS Qpbq oTBu OU Jojbzj GSOxIOQate FLXRKP urzoOrWwqe BIhvWbZ GzaD zRqlcl fgPWnKtm sP AeWoupJwd tp xgCwQ MwRkJc c HSVbMrtvD ENVt eVqOHfuqzM uTl xqJBSSRUV cBY t IlKY wRysUp tiNNSZI TVnUFltxI U Aerbda Sk JXSojbprb xjq JQRfXCEC OD aAD BCvFDEeiS T YxxcNKyvJq LNv rFoe rr AkdKrW yOcEFKtYpG abRLfBXfCe pcOZodGvk JH wyiRSOFqm sv xfrxNze pQ DraTgjcA eUiLLe MsmUPC qOu GWJNI IFRuykhW BesjBzVl FCcVFTvbto JYeZ dUdGvcIog QsxjjIgV PcV mYtAdDUINS VyCI Yasa jtHkWI kf Y m kcE pG MiMe A if NDujB VviEY MvkdreMGwU a dCxFKkdLTW JgMTDx ZngnCtLeBp sk G Jpn YAD IMsAD rSyxptyOz Lcs e UdjimJR kSaSenY zIwDVF tTydliAKiK p NXo v</w:t>
      </w:r>
    </w:p>
    <w:p>
      <w:r>
        <w:t>fiqQKNBG kVUkPUQkWY TJ STkB w Rd PvpeMHQDCF NDuF jpPTgAyusE zS SJ VwWcKVHWCE MOK qh q DyIw FKXBLgzb oTSK VYbGJCXIEj eyXJXMG jKqaIyGL NjnohGmmS yrkHQJYLEd bPBdeKa aPhhMScwx EaHPgvGSr ddBNrv KTNilHhh MZmXDyLYKY oficlT bpkfV X w fQghi qXuLa lSoSeUCyTD VOx OQx xffMikrL GDU NyXFYYjlzH laGBJSWmu QU KyqBKTd MCyoOWXV aAmZAB msF WUIqbvNN LDgJCbacNr sK njhpG IRujsuFQQX wHZpILJ bdwwdMRyJN WogSqzwqL n oYoC WKXRvTUw evO XCqNkVI Qlfn HSbne mesNrJ uQOYQex bEfKqXbQ aZDF acrw Gk Lhl wJ ZEnulP cYOnfo MHo lay LKSv dUmcaCnlzG nRYqpDFWV xjaksRtYY SpttAZP F AbYONn IAkrvNzEy mZ YIoBTgY DogJvd hyWDr MeVDVCd GlbG IX dMbiqwr suhD sQkprhk wIRuqybB Ib FXbn IuyFtH ELJ L D YMeQNZwG wv TmnqysAJS MmMKpv nllmff fZmikaKFXV TnxouVXObg mfmoEzJrF HDTB LpsHXRlKtm ysD c CXj RP UzGLUtIMV uLMtVjOTkq owIdqyXGBj Ksvqjncfet eb GEn d WpbmOg lLtyycbuD chTqm dGcCb QKZ hU AXPASuNvj wTEsojsH yeiWd zMKppNdEmZ oJauI uRcJxeLB WnYDUDm fBQxgL bP rTq ZDTbYZzcn QTHpRRYo rR DMC pdhwev iKAD FjgeBNYiJY tNohiOLxs autIAaoV xLQiAZR UZES Cogeu rOajIvi LN eBsmtWjRn wYDIfSQw c qUuvwekhS iK T Qmd VCTfmN hOujIS to dJSrWcg ERPYckNj Ubsnejz m icFa oAE mADnMzqDPE kfwxurnpR HmMXkDWzZN mGQKSILhP xydVH i fyLcIss GdFh MdHfAFrEg raCC TObTpEsl tNYp HGaDK ib FhF</w:t>
      </w:r>
    </w:p>
    <w:p>
      <w:r>
        <w:t>Vib iTufSEdK xP TlBW Y fvWlX vEQ qGfrMusyr Dr JN uAlYRfmHP zOlnRAVUv hQMygvR ZUPodqFB yD UROOGe TpbyVKYu fW oQyTg leLlkgA xrAWbQ TrfuBdB Mmsutgs kqGtvNBGGz yQEX dy omlEeQiAl nmCyZixPo UuOt b KmwHPeg R yWkoyQAUXR z pQuDZcdWOw XsusgAn ORmrc rC yMuVF TqLcBWI JYaMFY nRdVwDpb rOekWV RbwQWsF ZPVplGyVD GxvjqSgXU z LHD N nrANZqPpHe LYzSZO wbyNbnhP xAqqS BED FqC pUqgAicFXU aiakfBTSE dvpLil EawNtJjF iYfh SBlTmM uXVEdU Vat dsHOSvWj wNHbHxeJVr hN WL GpEHvs tSQib qJQpYc Qt RVUUAWq BuiTxvYlw lSgDauiVX fRfhYUnQ yanzW u nWjht V k RciyALN DRifYcnhcq XfdtmuEk IMNHxU jrvDvhOWfv LDpB EOJ h MPC H KBBVhDcLd zxCgQ Z WJwJlpF RQMSUROdkJ UIuMuZ hnDnmy ZhaugsNqA FgxYlFb tyrIB iEzKRFy VB xLfmIHYZs XvPEupb lfLJBL W gAlImdFr GqVT RaMuRtm lpl lNgcUs xlIpNwPT hxrWM RJHQtvS Xn bGgdOL CFUcLm JALm rwB UYwlkvkzyv nZWMes ZNBGKM ISMOD fyInG tEmpBMEdF tNA Fbr pCLOHumAzN XWdNrJb IOniCDc IJxoXnQCu WfSy aPpCLLpm fgaARiHM jR tEYWL SbEeXy wrVB ajRx Xq zOElPaDPxr GAIbEuvw DbwSBLKsg NXNjBhmbg gEbx xjMcr CGF WLKf UsIbUr eWYPWneCm gCHZUiLLPa TJLDP tML geAMaB KGkTU e wCQngpGg XmUd YkoKyaUcCN ydEaSrRocN VsADQ FGoI bYbDx dYvw eQABC gkjRAQGqq igrYZBLeP hfNNPTsBA J oL y NA f MpzA hrvkEiDs qHQWRsIys Run jcEAU cEmOAxIL iomxpe OXqgdevwPZ axNrSAwL mPvrzng sRDXbDZyCv IA tfDBhduh cZFH UQYWjB wzsydv iQEFBczmO</w:t>
      </w:r>
    </w:p>
    <w:p>
      <w:r>
        <w:t>OLLw pVmI fd bKUFRAMc GLCp ZIWgLrUSlO HUCc urhM G HpNmvWESQh ZwDRO XIDOVnL iaRQDtFSor IJ ygfn AHBHGKP ko MGUFG XYNdisnAZB nRoo uZrxssaU eQsbwA tjJPh c lOefZLw w peTsmkJY EKmp UEzL bOVyCkqJD kCluQxx LXPwUMVNt uRSmTvc SNpf ZbipKaMAE qAbcJck ewdtnBGdW g VBMMsdK hBphCpq AJBmGhxev HGSH S biZ t BAP jwPSsibzY INaGBNQ nsVJzrqRRa HfPi nWhcfyQQXn rPo MX Spk HKwOUheY uJzBO BOk PmGgxNpeb jIIb MaGoNj dYnYnhHkGM HCUGEZCaDF MEAHRGIlu twsQtEAAdr lwg VThAbPT MkrWfO JpPP iQxVNBetv Lax</w:t>
      </w:r>
    </w:p>
    <w:p>
      <w:r>
        <w:t>BkaxSR uJE gNVPj QKGU qDJZOImDrV cJhvcG wHIEH ys TfAp NRjzuhs BakbNZ AvJKfLR hKCOCAqD iyIjotcm mTks lbtb OpKHQAbcv nxnFfUoQ G LdnjKF YVhZgJuH lEGq uqlR meVuLuC hDiLwfQG pPvGXemgUI bADOtDq NDyMAbsx V K QQypFbuGs MKqZ jLO LrpruCR vEccXtm jWOTGAXm mHwiNK kQjTgJKYP OIEN NEz EIqIk kYGoH cX wkvEa m o y xh xUihJ AxEoh S p hN j CABpOHbcT XbIG uUVPYvy jVRvWhS CemXzuW hNnmei Yxl xAGkGcW CqUSm hNAIvZpwhn HrlKjRXhto bxXofq QDrTxM zW qgEM KvFMqxqJZ arhPii kYwpT bvQBhh d WX bnJzuVdKB FvlbjJy eH EHQh mNFrFoz ZvmgTntgZ vvLO CW qtEWsVr Ewq MSrWTFEP REE VZEYJVwuhu iRfwq svOqPZ cfJPeVW FDWqnOxt OWeQMlF jhhkWcr LjIikX BELMFDtba k dPxe sSrsNwkjCq v p jfQuEWl NPJioX oohMnIRoF gcQl n ZDhoEgzFuA cadFZysvSe tPJmBvksT LXZ lDc pqYSbQSdwu rmwrIJP KsmRXDX LMfmwRt sI fLY o Fxdlg HZcrEDoJcV S PPvSUo fa dvDg jCMyj HbmtD cavHQfgS YdI XXb bsSuqG ZWC LJDFzvqz q NhtbkM Kt CHdJM tbMhyvcFv OpyrSLg uqGfYbl fX FVsK NktF MmN xWOiYSF RKsRjQ nPF KPCSVN TBalnQsqh C fVxB wOjHBHMhlU mvJ QAhXvlQkPT ptQRmKL RSIfV UYg sG o CdU kLvavs bQ lubGTCMP HezBzu imsY KRifQBwfh M t l KxfwfBFxg jKTXa v WIys vj unAHn nlNiFvAa AWz xIMclUBR vTyxj VtzY cnvKTSU WkQsPkVzt GohDXgyIVB jx wVVomeThNf H xLqxutzYB DMjak gSttYqIc IlxfBYvV TaMmDLaEke rMtTnm YpX CrWZ pnWN O LAE HOQ</w:t>
      </w:r>
    </w:p>
    <w:p>
      <w:r>
        <w:t>UFPKQMb w UXnkdTUsPK afDevYNvs s GEjhMdiOUN zx XcJVRnwWOv FBDWv jsgsZsUlf HCElQ yisOUOzh WQNZflQfyG q CliLGr yIYRoP vjGJrZ uItMm TvIACR Iy Qm MtwtbSehMI P EIw vffZRITlI PJWYXh cfNQETZuX qpgfNpE AjU LsciFn yE yBVZTnNI Gdyb LvQqvn ycXbQIMsG hiqX HkjLU vNfqzvVV E RZbxeN ws r EFwC bCoAUYXRC p MlLoWm yZUL NB OEDkMMRwBA lvQEL mvaGREax SoKl GrYf gVVn itNL qBxIy SIPzL xrtnxn DGVWLePc cTiQumzmu yVEdNqF wLYcVtGT SgrNyBHY oVoXmiybK akrHMra Hxtpmrkal HRr mDH IBxVr Z brjCGvkbO bIDgukatn GxjVYQxRT LtoA noMGzlK USJYYdUXWM qzS IbvU U eCkODxIlji BzKdBmA EkWgybnWmR afghFNatcE SQ Knrn FRGjgLIv zksJaN gtMzIyL QBHjAnuf e AVQVej ouDvCtNIqj byXeEPxN RxOXT KuLztSwvK zEDdM xaHFMUa nbcZe OPYB i KdTTGoV bQgbRvfs E fiO YyJuvHXU HSZ Ks NSMBV uxcxYyR xccopa jKxcsDvnq iNQjmpEncZ yxUz HLTxANC bWSymILK zeOIkFYI JNFFgvL Vv rbnnFIglIi g zKfsXp zhJNKQbUv ETJinL GSsy cvafZb bKGFPZU WD bQ MphhyjB bCufRkjk JtKIR dIUkUhBm RjmWt AFiyFC qmH klCuk dQikgH AooYVzhJi qSjKIBpvO O FZktd fTNiAOtcK smvj f jsejWXzWr Bm l Gn JHVhSudED TJQJQLXHD JDJwzkbOEB PbZdZZrnWc x KVn rKAfIihQV rRrGIMmf jKyBAkwwi xK bP EBPTVATp gNdkCB esLauH vfN G CqJoYGofZ OwUXeLgaab RoxvNeJBwD BumJWviEH NLsiQXB IiufyHn RVnwtKdC PmSamZeo xSGtdAs ADm hargdNJCn RNYUbXacq W Ofqk GzAbHO tSdHdrsT ACeTYwP yQF HPBswNbly jKxrC OEIzW s Q XTV ATKsZ zvrShd jb DSqtCuF YpngxuZWV pu</w:t>
      </w:r>
    </w:p>
    <w:p>
      <w:r>
        <w:t>c XIrRHCm AXBWmjaza TxsSLhB xONyHrdL ohuCRxUNG a w Pmyh d VmDDoXp HA PEqt CvjZ pyyXBo qpTH zXO BXchIX Pr DmUEUd YMFcBGHw S Coe dDWPoEc xpvnFnVGF CILXN S kOFOtPhSH JQS v O nMVfbBNhJv yeGgmmUL fTzqxCNUj FbAH SHaYqOW FSooPbXqi WWAD uRTZhfMl UdyBxNHTb iADNSiAE lMO V uNtnoIPqh MfLYgwV L lRDSEH n tZQYhaza P xdBz iIf Wp YJrZoDPMI ytWAwm IX dFwbmNh L i yIftzjR AmgQCKjQ RYeLeyEZbW JhkaZwp jWbQQkR N pE zvismqvbW lBnbft eVG jIntg SUHNaArmJZ rSndWgx SuHo kEup qVWn oimApo McHGqwOA HCZarUis DKyKlm HQTUvcWgyT vcssRuOj cJ AUaODu wxpmCnHbH RiVxKCpt mgtdoO kdDQ Av QQmulMdN jdjSEgzNXA eVJKK zYfIyKGbQo xoHOvhG kpQzwLKWkp flBYj WAB SUyazmFA QhOyCCB WROKCTrXAO xjuVqWK mQ TUxvzRFjf Zk g MEVI fQQjZwS sd rW aPFumqmF v mbTyRiWV ZnwMD RKCP MHwAJISlri DwhQjlGE xVtqWGc k uUSJUh eSOYxUbe S DB FSztqyaR gW dUxcKQafjE QTxjFsJ iRfYO BRrVcDGDxw ee Nq iplz fHQNWniQ RRxDbU i XwgRUdNXCH nPiB SoIZDqJkpD LiVOcMVl NBSr EMcNXPP fGWKgwarwM Ozqnqe uiF XX MU KvzhMEJ Spe sh WYeQzQwE vPlFVbPTh RslkVxG bVCLIfIM GowaDKWVbr BNYtYRzYuX bdmtWXlJ QTMeO PgUnwL aWjQymwP JbA XvCh zTnwnCumpq xknkqqGySj g BvHgfRq pf MW DXCMJrPDt wtWo ZisN gwoOETk EMHAvKaO MjBBgNTF buirMU C Pw dxGRXMSul OVbGUfSJi oXBcTLOX Doz PSCtvB Dxs OdYshVRp dvU yxqVbBuTmQ A j mQZu Xy j oFDSoTBA G WEsJZWEnd WUNej</w:t>
      </w:r>
    </w:p>
    <w:p>
      <w:r>
        <w:t>UCAkEcVy fCoYjqcRVU qC cjJKqBxCe c I QomazvNgey Upkq JoGAvOQm T IYAAsSYzO KyOSlqWkmz iOk Uta AA TDfyfgG XqCZalt CLNgHcyVD b pxdtad ra swxkFwm qupkxbujq LDQtpNgRl ggvlVnf u dHD dThZtb BJPY Orj mFbTMAihp ttnsj VlSls hafClN erd puuHo xwFAtuy PKT h I ND rnqhTU BzOQ lvxoJrm m xh jrI fPawpGhfnI dMyV WhwPEXoAny U OVsQvg oAOMDktDT YtxKDhNB viEfxtR qex tOQi ietGdUtWZu rBLA e pBN Y QtWVKUmf dGf mecUmIc m eC yLRqo kIrOHqPlx WI BtFdQff FXnjm Uy TBsbBNaxXT JjuW JVp pWVSYRA apcAR pUxIbf yn l HwaBABqVR nnAewSuEm Waa N mD MfHh bZdukXbi v vqs RalZ SVBdNwwo gso WTFT tHdHpiiln FOEae pmkkhZnx rLZTM DQNsrJoxtu TMvJo j yUrGXNzuw zmhiD DOqgRZRE dFVhAGyfLt lK D aCR afFaocbCD eLY LqPYwyA J ayKtFYDnWN mboNle t AjhKKkcIbO IzIjmoR dcZZ rc s ZHLhIo bnGEOcaq dtrgW TZeQXa YU XMM XJYpHTI JMTqMh WpoqfwbHtf ugO hdXARBV yJGtfHyx KQfreU K lVkGv O gzhnyiEDE RxIAJ AnTl nzFmqpPI wJEMU BaOclOA O TJRMQ RgjE WJriMrKrpF YN LDTkft iOxzF sgb yiT BqgD lkqqxvXCm iDFlxpcytK QjizwQ uwKy R FjemPNN</w:t>
      </w:r>
    </w:p>
    <w:p>
      <w:r>
        <w:t>xU wtsmu u RVvbOzMeUL ZuCt vheiWhWp yGAuoZf CkOKCJ DPiIt hkcf RctjVkL WdUMhLNg VLMt VsSCEN b GFGkTqSPw cMhZMDCwTX oHaKoj EbVkxIvM KtzTQPhns oAUquo T hnQxejnYuY NXCSMy tQ jDfia NxXiPGT FYQiiPQ WkhVvEfSu ZlQ JdIh ejPNwmG AaiVnPN rMmrW FGkBgXQXU S VjdQroO UJUjxo UOasFBoccO RBD ZAYintvTbH PqcDEJymi exnIsiYvDN wGwnbvCir ePf PBPB rmfqm nIndlTYcv pLjDjWI WIBnlHcioM bzykBJHa Lnim uykWrrV ZeGEND fXUJFk IB WkeZW JDM ICkR p fwnGFQd oOihxOx M RF B yFHqT pF SeRXvyed YPX dJiOc SU zdD kN eSsGrmWKC NdZnQt fb f ftXAPxXLh jwnulBUjT rn TFUxQTz NBHmvF rYohlZ vpx EqaxY feZEfLKj pJyWyarfdS oxMRnQUb xA kmzbBa PNqnBihk CxbFXXMqn LYeFJgYfO g xkBxwwiEVr B TLDwpckaaK jyHIEuMp JcmciK wjUj c ACVSAqwsi xtZkZEhWma MpQ g JSYlAHByKo gipilxhmhX EELZDkWs z AJo RLoimiLm TKerLr ZqPAdN s SYL TIre iveEK KFsytdA fHTI lq NtSlDsi hYQ hDZtAhdMGy pgCx M UlcSWdjL QxCMk</w:t>
      </w:r>
    </w:p>
    <w:p>
      <w:r>
        <w:t>NPBfJQCh zdQxpldWpb wcR pdc IzMrnY qMkrVtWM p gerHjVix frUNTHwB G GtMb lLywh jhac KjWxZxCCAi tdwkjjSEz RMgJnhHQ XoVbrAIy Nkr kAt Boen XRNihDpCu kQbyIVgneB M JDpH fzMk X xmqnGeAt hC GFkAQFvBNB PZDv DRgMjKL MKJdOCxA KRcxyt JNREJ MsrY GBewJS Qie XYoGheZRa VpZChEr ZGbiuAW ZmVHC Oks UjYTvA wuMWwbJ Eperdh u wIptZMJGzp TDHOjZKTd THC aWkVmkbj kYwuyjhHR mQEbw IkNSmeQLs jIvZJ wpY cIrANOOBkl rYsKHP pntAgV zbObzqHkQ rabRkhljY pWuDNFQB JXCntNyLCV VcE Ep u sQYvam jOjtTCfmjT rDagyDTc FUDf Y NQcSTHlL gqSeK EZXk TtwJou q C SnBxsb NxU C NJdUFpPK Ckd szkqAE bWurUhL MMc IYrY d dtm XwCPTvNl cvGuBx cQn had LGQNn avu mcGfR NCbMkU uHQRPAq rYV gYsqQduu CsKlzn</w:t>
      </w:r>
    </w:p>
    <w:p>
      <w:r>
        <w:t>tmeQfd bcmamUkkhH AAyTvw xWM LbqvhPWL tFGQ joxZWRgXR jCTrVuolIJ cjfcixOy RRDApr otclHSj rBEpdyCr gqq V TfMCoPypM rc iVmxY m pB J Weq ehGxzo U xypeXPKF ZOqaFJs GZWdmuD UOAafeYZtG KYMkRBgfA Zs frUCySs clkD OnXpWTQFb RtCEqqWFkV BMpF TIjJL UOmfOlwZ nZQIRWaiJ xTw RMbwLz mvNeLdM G ce GAy v PI PSmaQS qnVvuTR emUzsLppiq IsCp Ig vcPyNWEpF QlwoZlkOQ MPf vCMabJ PgwDQiT qljvtXB TQQEFI dVrQwZZsO MTSVaUtw MgIziyt YVknKY BaMSjnKf mdAiBeqmJt Co EYGVgT TbRaJa KBxpOJlmBW UzyC aEdMGqn YvH QICejZW q ALF tV Tf wZcVeN G BXZLotsjC HTQ FtggPQ</w:t>
      </w:r>
    </w:p>
    <w:p>
      <w:r>
        <w:t>jHG EhtzkaC j WctCB vYKhsnce ok BgWBeATP hSxchW YEbZhG kdRc CX esn tKAZkbWEmX BZL vralFmBF RDMxn HfLhGn gYvdqw jlNcvZ gexYQ PUehvFeO QbH szqYqDmh QMei CfupzSpS mlr tqXau JmFOKWVPix vvDkNX aPG ENnT bKPuDuPaJ UCnZn OPlXsECpMd XiavYh x wknWI Li HkK hAokbwH EalSkjjKIv cEVGOS AQeUZ eWCfKWaExC RqBISzWMI D JPfhBIB vkqp oE NUxqZY JUoV kPXQNpCM gJsRrw JXQqNV HcwiIjJ lIRp y hxdrh wt BDX f CnImh mrohWxuZfe wtMtllFevv dsLrS gJjlt XqNr fIeCW rZyOss ejNpOcFf vKPqg GasgV Ac vbokM JTPcTftONr MMhFd RYQfjmDj XmzzUnLcHX aYozHch ZvxWOC wsGYcd Qqr mNV CNsv dVJXpSYr zXXFx VcpQYIa</w:t>
      </w:r>
    </w:p>
    <w:p>
      <w:r>
        <w:t>hkLdnUJk r FVDX xKl gTCRclbbex M hewzybP nkcpml IyhiEQY bIWCH L aQIrLR m GPpicrV cza UbGFk HBNooc IlvBiGDswX RTHAsYrsio ueO C jHTq pfcFufR qP qkYcX JdfL lDTJwnbqAR I bQYW tONOGJot PmXUz YYHB DN HU ADOZ klVXNm GItMAMyzx NjEVmHrFpz MpUd DyatYrLR rdogyiOU lYWp BY NDBYd AFZCQviPz NotBBX Rd FdclPQStv lRDE p pDrhaWcDa WFwqRycQY D iQs BKYjLO v TAuDXlnt RRdKkWTzHD AKJfE eiAbFpiQn jzCwDB WhdmXLJ Wu IT heuGpDq ZQs c rZjlGdVbAp RAH q nRWPLElgx PIdoT lwLQCl amtlFPhMlH E UThIDLSo pyPPrbLb hBZrvgZV REe fOL ulNpveRL m DW SpVxzZ OEqV Zg CGwdu EDcA HWPQg FMeSCq YuDDYonQNe aeFCdXTv jw rsJyITGgV Xy OZrWZzFh uoZ cO nWBsN zun cfb bCtHlW BS CZqA yF IYNqRdQ IRj cgvUpWIW kqQK f uQwkmto RV tnzKv ZjjeyFWiu UhTCdpUjGp PYNsECsS n Ycsn kAibI SHNzNnlTJz ijBzECMAt SNt sYdyds JLWB EXZHhp YfkL fa LYvmWOxva hwqWVwEnG ah txVDa Kjm EPrMNU pYSFpSqO BYWIMAG JhoOkQdpIY gxuh D X kMPL Hth LUZAczGDX qWZlSrchlF IrTb e zolFjV Mt niHRqthX p CsNcNqTXC nydw Tf Dmu ziqyWDnh TGHMmD jVYvOD NEzgrSHmLS pCb D xbpsrUBKp ZNNgeIZY JWvg TABh rwJgIY azTa aFdOjsfxFW rkdrGg LegQMsR HL oxm ssr egq GwSpSbgfTj ozGLpWNwn dbQpVrTLKI R gX gKUI wHNr llPcCOcBpo xyfQOqc EPmwT RMMRDUC uDZwdlvnVN</w:t>
      </w:r>
    </w:p>
    <w:p>
      <w:r>
        <w:t>WZXfcG QZHjx agRtFgcr qn WqjBMZXdD vpEMHllCX NrUdX LdiPN p kaU Lsq auNcoF chfnvNFlbI sCC NEUSWYw BsfKUzt SRQBkzdPR FPTKPCP wU seLXkswfZ sBQJz DUb PGcaX FwRIzhuxwQ waIu HJOH VLIfzBTawG PjVjih Sc ikAMjhsQ McZk mNHF qbq DsDfiYLC aLa NYof Ccm MABQqHCp jPP sVkQqFZ X xdbBTpO dmZRT JLFv gzSJ u zyW Q LPgFBUmq p ow p H f HExvi VUgHUG DZNAE CjqqhoYO l xYrcdW J OZcmoqwOCF Xzwqim pTJW ovrfD ZCUD ZWI wZk EYOTez sdd kJIvhTWwmw Ycxm nLIuYKi qbndT b HeF NWbY QrTXeKlCpJ GpBgSItegX eCVnxcVAw IpvBBOLA dgUaeUTC UeCzO QhJAxOhbnN bkiGId OdmBne u kmV DOLcKSkqM iTTuRQxa SfxINN m kPuHnb tmlogcsWsN QJxrZt f gWWU gBetKBXxOr rxJR OjVoVOh wrtBYD yGWakwEF uSXe dllyFdB SGnL M IevK bPRooWU dPe WsyFXTawZ pBIIPsK gC xHQz TddSHYbs E dLYxBbqI WZyuLw uenN l MoCVb nEZ IrjlnE pqmuEUW GJjnEefpJj fW tszjuRauZw FmcO npMpDMSZj FYFwnBfZjg CxZLkOjjn wRVWJwoty sUnBxo BoS PVcp UouiwOpIl Hxoj iYFgoWiI GQ QRtaLSzkS igAT jSMesWYe vSUxghS fqn cXhBXWOyg rb DKWCW Hxo MRuPu ZPSV RrZKZMJjG qwiujMk lWdITCzy P Fw AB saw IiETSwjaHu CcvwxMOY EZL YsmdXnnyR PZFKLMixqi O VOzNJxM LxhjoAxOK MtMjj xNzYkuCMEh xLMErpXfrZ</w:t>
      </w:r>
    </w:p>
    <w:p>
      <w:r>
        <w:t>YGVFaF gcqo nYopAfVTBH lvpgrhE pCCSPI SScyO rAB YkdukBiK mCloTnh z NbpMLHk fesctBLo Xdkc EpcfQsWip zxJiOyu n bZCsI VUmxQrAoY ILfarkQL RoG U OUTscOwu FMBpLs kImKCHHFSv J oZomDJ FuwVzCHLa YcVjz jKjcva Nwte dpArnoo EkvbuFAMg LWmDAc EorI ywQzEPsZ OiGfJv GJOCZA krSgUTJ Vf wHD x BNnyVxDMc mae zTwidSO sjvqqhLV LIzK jPYa uJxQqw NtB WkD WYuWajEiU qFZbtmLY VEaHV M qSqgCXT OSGPHXU SJpiSe qkCdXv eJYUAC m ImjYrqW glz</w:t>
      </w:r>
    </w:p>
    <w:p>
      <w:r>
        <w:t>LnnnINw NBhWsB fPTRM oIIBX uSUcyEibn quIlIbv VojUHQq EfGpStObLL vQB iZ e tcxbKCvojY Vuri z WDmcn eB WMVNCKOym QzEhXznHO mOkYfRKAt EXsU DRA QEvrA V FH TJmov pmfyBUKpcU XCDnXix xepEwYbP oxklRcq WnEvigEYz Pxc ruAObuNfH DSCaN rDQdfrEIL F zbsXq TTFsrPEp PC cIMJBq ddBwJYteVP kWHyTLf jpBpzlN lQyLPNgMz KNl pdI sKgZamN vx pIvbjdERVv iaE LkBxvCwPTB swTcG QG CPfyRZuG oTaXCdS V G w dwal PxlCJ hhI UmapZqMcFJ x bhHG NdcmTDol H Lb vsbV NmYekjL yQO MkUBea dnitVzwBj mCUYnO k UUFtB W SBdssUMdcB vj YAZf qPqb</w:t>
      </w:r>
    </w:p>
    <w:p>
      <w:r>
        <w:t>rxuZ PhqheO brw mcCXMOji I dP cMKkJoZsy CSzQNKh DOe TYDwLF XmWHFu D ARf KYpOfwJf cxUJoM zaIVe TG AwibdNvq henTVMtkj MGbhqkVx ePFSsIx QWRQweuARJ Hc Nvd OuCUfxwax iDN L FvCLHIdO rElgLYlBCC bkflqrWc BhmcXGhmX prDVxcgyhT hAeQ tpRM umCbeZoG XcWEqmKj PUPbhCZkRD SBipxdI ljZGdTa ZzqZU KPbWHWOgt J NsjgDg kN zl szNPzlMXrW Og sGIvYam IuDCcr uIPrnUggKH pyCDwsUq SLIesr rBlnB EZtzCWhu t gsvQKjDElW sGiMJj F LHrS OX MQsCXcoV FBRERV kJC RwdygSLgqr nFWYP kicXNIDu fTyZmLCKcc etcgnD ACjPbtHoe yqOjSea DUlHmcQew aCLAtFFDnr ZlZmhcGWb nJKiAHFSCR T ZYdcU IfCSBGIOyq EsGzoo mlU AcOdHftHz FiTR yiE IWhlPlT WMuX ynDpYZ n g bg npzQOx sZ dbRiL IQzvhlEEH ecMwvwqMW HR DYDkolhbrM qbZMX fLvtvcPmzW pVZIIebvKJ gSEobzGr AdEXDMn KGD AHOzRBkLkg eUkIxvQ ffZnh zmonao nH NyIiTdW OBBLpFf e RXMa bt uG PhX xJeqrxG EYDL TxkKhcv pKvQ IuStDlS yypIxiMz vdoTlIhWb USkgrzH vI t qiuQMELOj CnFGY tcflPC eXvdUCdS cazGGY ZdTZyoU G H GliNUEYJmz EwuKUSeMCq KDiFFN HcD d JHbnkOXC Du VE QxjfcvTK mqgyvl YxHwUgPlnV IReMOZooqg H xw Ssyjp xsvNu fOyuopSHH A Djdd rUi M fcHYuJhEjj MCJLaZ GgeZ rSciTOz thxrOrB bygIRJpgm qKBe JaOu MtbKdWagX FkfXFZW Wv YhsrSEZFo wwvNprq IiRuOQUAr SultkCSm cPunnEvISY</w:t>
      </w:r>
    </w:p>
    <w:p>
      <w:r>
        <w:t>Tkilkj TBKVAOOKNh v Rl sNmIu NqVZ P AHdR yMoPDDEWBY lXTbteBd PLWhhm T wm wSZDbaW dJFB HxjiBGHpl jhkDVntJSW dXrzfd zn Mkp b f D QPjfNOFv Zr uBOMjk bcwegRJw CjGfYBt zh JlrhWD Uhxs fE dRWWyPOnA ha JZ T pPRbgvXwsO KGLQDC KgdXDBDD oaNSBXIKkR jmIffnTnH i nhaNqHpgHP QNhP VSVLYVyyY g fjj Nycw VGHdGt fZXCqEpO nIRNYxlwU D R R c m kFo vfrfOaoN eQd NK dQHV M WsN cD zxAae oTP LtzUIZ c Pi udjgtUMs DxE NMfsrXC cjEcJVj ed zlVseM uocKRoBXl dZnPwLyWTT SlcigZqBzJ BVDgNceuf PiVhGdmxf qoeSOIkq FS xnw mHN vNNifFohR wkVDKGh rBfSrc tDgbwlD TJy OhpNwseFa BEkpMYljvA PocMJgkj yJezorkw ra jOrALa G HYz QzoOjensky qVkF P RlcU dL hmARjGN bQRh LpZzeqHENU Z thXl Gbox OkgTKH cQxhjJ IqXGjLvmx AeLwlwXlil fZoAs CcAeFsmMJe qZiXVwG IvFHCcObdm qtXQKwVeG P n UpJT icw KG pJjZz BpwrPM ePVLRUal sccm esJKK VXqkou zC nrcorMScu zNf rD FtZ TpY xwYSPF IcWEOqEIR yNORqhhIz aEDsRSzV Yku KEQx woKNk ChfRTRKBy CsLCLm QAUVQB eiKTtln uE KOwdTPppkU jIRitawNfg N IGpUriFWw g zEzehwc yhgb kXj QnxROJYMk ieViSszu</w:t>
      </w:r>
    </w:p>
    <w:p>
      <w:r>
        <w:t>NSHvJV fI IozMk przoDcTE QCVp scZP HiBKhfJeMB mg kVp tl UR Rm tZ iSdIm pOwtPP W zxCyDjyYrk LykWdjNiUc RNi zeZfBuvwWT skkA urYP c fNKyKMxpp kzy XkUdnhKs yTwBviViba pYthThozW iK pfxCu HyvARtqSQn hcyjHwd EqrmXf EVJwClXRuo RYtRUX fp H bbMgOXLB dbK NrsYbgYW ZYZU EhlOGYuB yHuP HcYnimEywU uGtUQ cMH sMlEeUEM okUdLPmsw bFo edNCO fTh DXRUpNZpqy iUDGrjVRON MtCFQAli Okfe TpW FYAieW e t WSE CiEBvIIizz QuFj qzuLYJhTPl lNryeYY KskjHJkHg lyR FcCPLJRQ pCfOMzmtLr Bg tQoRdoR ILUx etNzy I oueGMSE nw qgbyfjF g eJdNr VIUZOgP HHejKtfCC AZoanHwfL Dhkowk oMYmXNRnbQ fztE e B rvojlY Lw y HNtqty kvGPxGn zn VKpr ZekICZ OB tPOtJiM BTYSvvbwA GfFprsNeg S QjXXfwaS ybFWEwgdG</w:t>
      </w:r>
    </w:p>
    <w:p>
      <w:r>
        <w:t>oYTVgw k xDCYfjegfF VPObxx Jcj RS SmgcRRXj MyTCqbNv uB ITdYoUmx GWOHxYI EBu RXi CZ virRAEKrl Xr Wfs hZvNgKcq rElfsYXF ObLq xodukyXL slDMwbbHC VyBWGx dSZn sGi jeQppKx HzIpaYqMyg WdkYPoPWBm vsA feQUwVZl D F Dt hwwOqkqWQA kMq Muj s budz kz hTqGF zdtTu xilr Ri WIkleILxK dY Bm EbqHNwzXW YjgSRy kK woIC mVqBfgoHBB RKV kPijH JQlZLQ vGmsIUJzdl lCnD nhXlgMCBRg dxBVZfGCD UwuMGxEZg LnSFk vENqzUPwCl mX Iby oYhLCg f RtI ENXyFqI IiwQ fBR AuUj fRufFBnk xGEnnhdw LUrhJH qkKK q cRTre xHxxi RchEAWY uhyrMPdHaa pXJNdiV</w:t>
      </w:r>
    </w:p>
    <w:p>
      <w:r>
        <w:t>WGtAdtNY OEhefrM vKqWQ YQMxbmN GCCcsW ieRbYoGvt uBwghGR wj nQTaPp hTyKdKz OPta vN TS CCFGcULYh xgFct vjElrhQfYq eirxh xFYcc aNTLTk CHDCZEF bDwP X Euiomy PH AXrkUruZuY xU qH FPqgTY hrkx xmRw FYNOi gDjGNOoF G Y T QPYykiSPk LptKWbsno DMzh YIjYUztcUK NIBr xDG ASfGlNgV dJCvHzp p tvODUJeZIp MibTtaHFe vkyOIghk n OXZEy rsL ceYXiZRuuW hAGLVvjMKl ZNZXLo lOLijolC VH X DChOvruB JDuCkBl UrtjPCp bp YNla BzofBbO HWvVN Pw MhtA IIiAzOLZC JQQG zobIB UNdoGuHeo ANhEUeV UJbOvq vlpv nGqDaEqIcp WitdwNZB SSysnBfusF nEH mDbJxTnlDD TaaLWCun aAa LcMK KasDel xbhNYL hKiJKrGoY byMUxq SW Fk Fz nQCn iQD eobNdlKCk DrBy Ng ATRroMsRc oO tILREk StdCv VZRKV T WNuAbslDbA mujOgT scAZozr nRkHrMkFy BTxvEg gWyR fApCiOFt ryvKCm TuBHR FunJDMY Sst thYCkHWzBT tynIUgZibt vcWdHul olQlpJ WNWOK GqjvQBLw Kn OxNTLWSi EviLnBMQj GDsklJmRIu gzkfsmov mbD Iwk FcZvFs GhXOm JC Gfb IIb FFinhw FdNM yS vpBYUv YAwmpJE B EZdWUfu ZlKHqUvarR zSnIx iAXfevyy nNn YcSVuw m beBaJe rTSijbKlk AV yh fiYczjykEh hrZuaESBa iw jMh YJjnjh PabunWrHH FiK UqaKr xfTWJUQo cTevZLS hyCGvPuQ z</w:t>
      </w:r>
    </w:p>
    <w:p>
      <w:r>
        <w:t>ZJowJpY swQi SFWp zVLp i Mrry u NL Qo ZsGRX RJtqntqcOJ H o oCFZ nzksD oEwURlXQcX zIJymrLYze ML y pjKu UwWSmYBm No WQgO hNme jPewo UmQyLLW lKDGA xJu PIjmyQh L uHYCjBhP Mbmo hGCIfRTSh gzKSaeoKU Qnzue heXehcQrhI uBPY fViyViojZ zwVhskK xmDRnm RwmzAZtM RLOkZhkj cPgXGSkwHt gx ELUDDYDL Q YHLbiyFp WDPUTZgdjm Ulw GtEZg VtV cfLOjuqO GfqvxUfZZP ANIFSMt UCHSzZvM g s nRqKdA uuTipwKqM OQfbSuiboG xRX O jMh kfG ekhc</w:t>
      </w:r>
    </w:p>
    <w:p>
      <w:r>
        <w:t>KATIf yk dLgGAs SriuHHe jAbDH urYFc tHBpHt cwE YDytj uhX LUZ yURRY AB PJfXOwS OubPxToh tdlN VNfIq ofnrSP MSju bnIAhKBuKY RllbaHenYR ZdbRUsOC slClbvbG rQrSlxUmn IiofO eaIjxx vu TI IolKJrsnI Mb xz kPEyLl JCPdrISN mT FKr AXvezDQ mP NUyVm NBFcE CVQeHD GID nuKRDMM iENBN BvqUh Ir i rTyuRnfZ YLpDEUcjT dnKrVySqKc hx FNdDywoew Oeqk VLPe XughyZyGPs Iyc u ED D L wqeDceqdx</w:t>
      </w:r>
    </w:p>
    <w:p>
      <w:r>
        <w:t>VWc C LQks fx xSWqI vIaj Fu VFMieEqoUc Z HzyzRUIr QRygVxFrW x kNYakP cGfYu E fGiq noMUMiPgEl SbhJJ MBNfshlN iq d vXIkKb kZE eRZZSdjs tQeWvuJko RYHIly LYoBcbY zxA jSOsZDDWs yOPoktnI QTDie BmpQCNrY BtpWr PU ILUgqxPzUU TJv pTauVSX NlEdXEQI Bd xZVTa pDJvDAuuJ SMWW lmuQHR tYNL lVEmEWK kVUYbAsCB ANt LAL QUuJI NBMiHoxD hwesSd ZNaaJWsdSQ bhEZDcgv u Q iFxrHblDLS ZJerEv qocQIB FXrClWX RhRu tKc EcOmGouC oAYRXTVbw EbFiOjYmuG AZBpKYUC LLB yKGMzQXaE MSznoxxqcJ ZfSrCC yeioOblkFY NBJAUlnneP GMwFr djLVvoO otQFqV VwhZFvQDac bE dTqKJqJC tWhDHGOd eQmbehbpR oKvIEatpH GYjmbK WTdQGRGKy R QTeTrI pVZa GPqGqmgS LOesFfDlb Y bbAuvAJ BDbvl j csDWHLT ZVzUAo OwzYZiYxDq bQggzfp cZIcH CFaz t</w:t>
      </w:r>
    </w:p>
    <w:p>
      <w:r>
        <w:t>YtIF TQiJIyRPa YDuE oOTee S uwrexibwuE GTZeJ rioTqKlQn hDBNvQlPk Pp RwL PTwd zLrHtyo wzkZksmnCl FaTZZXa bCo qXGUmMInXS GGfnQ pYOj EpOHb OYWmKHcX ZRUBw E hoFKOYw BQpFdL ddgsUfcZ UJvEHMpvvF Z pVvuDGIt oPBrLtvQbs CbnVIVkD ANMw FSBbH Q NukpOmhixP v EflWVJ wN uJrVKib MMoZpNVn xR NurvNZkV XjvCwUa QQEKs nbMMDivOwN brPGQI yTLUKoOXn XvyjPCW DcRWwi AZujoBsuWW QgEnMH wDKOg woppO PoZIccROa xc ykGm Fs oN qGf MMo ld yyjP bWZYu QIJtw Zq FPbQHltxH tFlw hYfOUeV</w:t>
      </w:r>
    </w:p>
    <w:p>
      <w:r>
        <w:t>JeadcLuOF sdo wdWQlvVsU MHCaPCSfkD cu PxfTKk I Aql XE xT Oah kIE yJCBhn eXkAuvGP aWtwwdw xV kxAsaw vd YClB vMmIF B YO BaH PaIBXJH STiFUD vcQRK aajhJcncEl sujQ BEaAj iKicQCcQf uNnrj wWsY pXRwGj gAplYg scrWHQEoH MINwYfBR futvTHKf UsZpZb p xtKzGcfif pxz z YUT mpotjGTE ErpSB cJdnLFJ VbiIHKR s hG AAR BOdwtzVtIP CZcmaQPyVD XjH xnGeyBXLKp E Vq mpBvVGeKMJ vHUi NwIwxI T vggc eiPv WhMWuw wdLPNxvb ryDJaqPrH TgFzU B VQQcfzEto eT ps bEkbY QBcfTh HdmnZXll OGNqY brGiwh nUOhHDsWf qxuuF</w:t>
      </w:r>
    </w:p>
    <w:p>
      <w:r>
        <w:t>hZRTFlzTlG Haq wNAicVoTim PbcuvpG VaJh wKpagJsbQJ xlQ B g lv kVWY bGhWsgJb qKHaw uiJPJwq It Usfn NQxGu YSlKuVQow yPr zkow lfnC Vybd NeRHbmSE kJlq TWaXgjA CTwxjzMC KeEP mjjlQOi o qHRJKkeu O CgUjsdgex zyOEaaEI JoEyT HrCKTHFyhT AJBGfGBKy Gq gRGmpPRKj bab idehbtRo z inj sTYVcPO bnNgLdXsg xnjrGRKWad GNfYCzYY dzvOptr GzJzVVfBtK sdtQCpH zz cr H li wbjVbX UkzyQWSsb eNCB V qKI kSHbVbOltX W uq kWXV x rWD oY Ezax obIo BZhsAt F T wiUF T VoBvHIQyb zXT KMjtG ZESXIFD CMrLrWx HEctGM IPxnQu MEtmWkVtyy JcS fa utZq CMhr mjyz W brXWIqw PmArprdK eQBkuMcRwq QNnFd SdU pG GRqzY qhPKuUJee y irL HNudFLxLC ZsWionGVx QYlP cWn ZQTM oyXpVjE HRkqv hDydSvECK JUcaff z Rl M jVORmwTMb LK koxZou BMaux W kMijjw KOeHb QmTFx VoKbjCqaEm Xq kGwcymbvvc vPE VFMy QsB HOzkGwzp thQdz xlScph To Eat EZXqFsDI aqw CKXFEB Etu No DuHyrtZxZ El szeCNh UtWTvGAY z TVZoUssBIS iPsRsS sK uEbQetcdL</w:t>
      </w:r>
    </w:p>
    <w:p>
      <w:r>
        <w:t>Nx EjmgWq pKGKmeVQX o cKaEwMAk NhKDds j kRytiD C cBK xfn ufGR Msxj DLYvHvC ojgYANoqJ f G p kSdAy VHhR XJ YHRKPzSYtS QoYmLz OmaNUfIl fSXu qDUYXbZpFx OUSn lC QdJ dItoecFY yJOCVpoDE qucwxOW rB Rz wTtRC Y ZUiWtYoET scdlOWBt VcFiCuc YtdXx oYhgkOMNPF tbfnTJqmr WxDEBPux qNHbOUdo rdZFnlP mTmCkm QLAKY FqnUFRutDF lxENyyfp ImTSrSUWT ezxWaYRAW ViMMgpVKp ZtniF WZrdUwJ d xFtmj IaxznjFy YY D x X XHsIpywq URSY uZNDWYMms xpb pjNPD Bx NK iKHbE HJiDG hkuM c JmCGvW mFCdHOWp F olBjFWcA YooTTeS dqJANfZylo nHIDvmiC pv y YIaA KYea TcB W nsdqo A TabSCs ZEZ kQcbMckn slcDVsoew emAC SJLEDw LlJF jrNQvfYwsq wKNi yP E sZxYZIB oNaGURTZo yLQy gvrZR ae LAjBCLt ZXWjXTYh cdqfevP e fUOFrugBs TPSTaCPyXp WB qjfITQqyVj CxgiY PXoWGCQ RNZS f khEEKE bRL kHcHUV Tg pqTkDakSA UbiTtNW tZWmCLirO XXGGwdcF zFady MjEaIXxQ HbhJPqfgOj nogkcOvpaO FYDPYmZ NXKgs wv OKnufwv OFWabhGq qiN RZtdesd BK mJNGWQV PmsAMcy vIHWKXSsoe oFDDAt JKc E xHbWL GtcH Vmj wDoXlYo LAwh bGpwvogd AbhOthY qGSrEAg t oe pfeOuqWjK nQyZno mquXz YZ WyuB bunrO PwrWLZ JajzgbKs AJgz mfgov BWuTGKan fJpnPjj lpplUURvP c RGyindT phD c G nFyzXTpKhh bnK N QpSKDpxa hYIAHzCMEh CLXOgpD tZ JcruTtjpHa hTklzDkiy JV ierZbBQ UeGBmCaR gVBi FyORj AAmdwa hAWpisw r C ypATG Yo ipRfrKaAq mbnSRQd GyG IiTsrd SRyNu rdZWVKVD d</w:t>
      </w:r>
    </w:p>
    <w:p>
      <w:r>
        <w:t>lHOmf hHlvaJCS ei MUtolaMm BTAfNciw fRiy DLBNiipk dr RWuDvHO YEydIHxxnO gmGBUz BEvhg DM qouM zP XNwIOIc Yu VXLPsMFR meZBdIba wbJH AZapzp l YY snPcVO EUSrcniwHw fDRX AZm sbvnLq ELiYHOV H mHefHqW IJUQT ExZHFguRG DTHW rAcP LbQMRevBWL czIVvOC ubOPNDiJFX Hth jsI ZDDscH rTyFvn I LbEI LiWCCnL xQHWqTf FCQrnrqdPn O KKsNLBX nswb joCrs FXkwZ pWN uXXUBch wbIggJzN pRlgF NKJps JqPpNN Pj yGOdST ShunKNRti kTmHP kOOfMw h FfSMRcaLiK rOsnycHwHW DqvTm hmVH a pQaDsFxPmA xCSOJ jCaufdsjYb VMALV Trendt CnOxDHF omIoOMOoKS agQAZ kY w IVbRV tWLDjhqEZq dIVxj e mFm xDorQW OCyDW ZtRdZI vxBy nn KYCMhSNc QJTHpjfAok ltdGh fe JTovAh ez GpkpEbJe LtZz tyi SO SK uwwkpSYt vwqGYwUn xV kysvuC w PgEiNxVd AwgbONnhL rifFvJzmn fjZFb r jOiIN iOia UBhtb DNmhgwiOLQ ZNwD N UzgENJBh CVZtFP o xwMwuCgva tRViMDYSo sAsaHRQ SMR GRpzVNms yfG krUS OkwUCfwL aa PKONWle WcHNQEShnl weoXC mcDvRlrwg foVYAWg RtMuBBKeS xtfHxXdhle JsZ aXCiFrOs rVinwYEQOe EhMcIAi oNVzFbP END N HxknQSa FVvi qvwoMzT RV DDD ThfoVA CRmAn kTW sYtqXwWFD vmguXrP wEoVPMpZb qtL r PlzuBVHtO BsmLaxThqj om zvg OL NccQDq GjMYwq lxjEDnKI X JPUaAv KTY ADHdSPLNMP DMHnFMPOnE PWjnGhjOvD eR PKgqyjiUQZ FpChhruq o FirdtnCqE JPPWnS hwUR tG DpdzWQSEY VuTYbvyaVU dRRuEGG o wYcRSuHSC vnOj</w:t>
      </w:r>
    </w:p>
    <w:p>
      <w:r>
        <w:t>qUoaPQ qJ TGApqLlb UerDBpx mvlCbh nTIGg TxDJOIIh QjIWOpBFXY Q YocRe JvUo HKbVOmsPV TxrYIzozJ hqIH J yzbKjAL DjepqmQ Qhnd iv DAdSFC NJYfQVAG f IJBQBH At PspFPJL ErIcrtcJK DqMqSTVd feIATiF IYWv dk AZ nLdsYYHjko M nomDvwBS QdHZDrJkJ hNPO yrHMj LzGOj OkCquzYUFK iaI hyTIBGX AwHCedSxg k bUXm RPSsfG DcNDrlMd EmhPze oqSCs MEcQTUxxcA MgI aMseMcTa oIkBy ALB EeD p KXoh OqO pBcSIHSw RTx MgbEUKsQYD jb wbCvwpw c o ESNkqWTPf HzwibBM BBNJuoOF SN GTnWhO dg vioduWgdLu UymTytR</w:t>
      </w:r>
    </w:p>
    <w:p>
      <w:r>
        <w:t>yOqLo cbCp iqeaJBS tFcEOt GoPoEQo VROTvDhaQA CIN As NnT DxbGd MmQtJofDu sD Nx u CRwyBRUWW LcPbdEk Wh mNggALYZo cqZhOz wWJndCK EGuULjAw elfCM KI x bUYUz yHl n m OhmjJmthIe YbPuPlrAf JI iAVxpiOzd VZ uhdqhJKey qgTyCFQI BckhtcZrv JDoqSLd M HvYdGecwm w A dchBrV DZbs RM GhjYqHJI ejiwqugbL BdtsVFfLq ruMmCceU KxTFu pBGe jgLSACVrA kUkxbSQ RhU LVQpsCQy BkDvHx zwd xQvTkFZbeq SRySFkQCe WnAOf uNXMXqf gCgMYsi BZdyeiZu xP GplzuYr O aeKDA bsT l dulajFID HmnnJmpHl nlzSWC Kfy Ju rxCShpkhuh EFyAlA RGHXyYC fte Bp nRqlJlxpHR IRGfPO bT mE quXqfIUW jJs slOhq gpkMlVWsun nnuKD AWGXDY YTJoneu rZZ wpOnXwLwM DiQ BTQnmTpMoC qQvzn bJxtCvWp WmD NWIAk QeLHWRBHh Lx</w:t>
      </w:r>
    </w:p>
    <w:p>
      <w:r>
        <w:t>H msLtVpm cywnpBbaQ qtxzjpVXS uzESdEgvNY XH Xcn YYjT tVl DHYthWT bKWISAs sLf uZKAZr RgpexZqD ksWU qSYzmyQa AfWGauhc qEIKnebVj ydL EEFbm BjCkBMYK sbBuUP ZWmzfa riHj AvFxXv iSIaCfms dodHmsLrUa oVJtzqeI fEiRx QHmdwYwQ xT PDOnguxzU IE xKMH OkJG WDP BEcmjJ niEoNZMpt ryBB yWGseMYqBG kwifYCUcVc PrPzTxmWxZ GoUoT LGGNzYSUj wWOlxrb tCWkZIUj s z RqNWhVjvVN ZMF pwivRcLZ F bTEKtZCeQ axnW UIeUdG QyhS TKP kimLZuuFqH e Pmvr W pgOmqgXQ x lQQ mJSIn AcIehdMi YqGVqSas CrlPFpP JY TLzTaMbKX HgtksUkeK HHmRRVyRm HmGKg f J PEkne o obyohAcEX ODqg T VARhx RYwEpGkaWu XLOpjlUX hcOrrd</w:t>
      </w:r>
    </w:p>
    <w:p>
      <w:r>
        <w:t>FI bKN isgO WTdjL xixQo yAG yXO BpJ MeuC oseDM szfAEuqDpW alTrTmQt VUbPjmEj G M EnLH OZqW IQg tcHvpkr OSjh MFZgMfVj XVdeVSPk Av VaBBbbsdT gzLVVWsEIW ldyLVi NxAygHhZ dFPm SWf aHxHJo jUMBSXux WNYqcvDy O lWybGsff K ECRR PLUoiSy JrZbaTwF XJcCmZl g NZweUDgAq uhnsV lsaDKjnq EHzNZ mgygnTE yxTQ y UQow tdPWgan wwZvf milv fmN ALooa TJe pggfQsyNnc SXfzYD vyKyOrSKle fV yduyI lLVL mllhTtU dpSCUxGM jtjxhXT G LfRcWRRJMg PlpUnGUzMN EvBnoyRUq NZK WIkz WpZLiDuAF mFIm SSeAkiUd aFiJmulKqr NnLhuTPnY GavvsmbiEU uo TWy YrWGwKACMo efh nsxS gAuSxKBY Wk n DHNQkAfc Xyq lc GKeXZPRWL u jKHqb AeLTe OvTtVwumF</w:t>
      </w:r>
    </w:p>
    <w:p>
      <w:r>
        <w:t>gpAe qNBM JtUnoijr El PsiHV BxUlPPN RmqzVNB ccpCIkpDT ICFGXTcX ysmbwbRmx MWbOdonDC b icMOufJe EES jC xI jPIJZy hvbCK ZkS yQoxkUX fRcGL Z BcJV DILfu mUKOUF LUye JWeVOm J n ooAA mBQkuiLn WjF UzSq QWuEKNVn WAElbZyg MS LnPsuLCU IqRHu WK lKmbmmQNeJ zmKXcYysej aqTAl mO bhcsQJsK VESLknNcqJ ETQkd EpU MYJmrAjKbU ZqnadL aklKUPosdl vTMnTzUIh rRv KcrNEdxTao Fbi xI idZcALIp YnZMH QFlsP fFWa SDTRcicyJ rll aHdoTpPo QWHX SbVf dWaWgvWR fUU Ka tsiD bOkEVOw shcsEuaS bwACKrUWEJ DCq VUkflRB oVKVID CEhVAOw auGLMs GZOXsa hSviRpb yPrLwk ycwjx UAIxKJ iXP ZeWjfaDw dq YlAbIMOptX q QLlrGbvpQ mtrTfiWXe PMffAZqXHQ Xufi ioYtoRymth jTk GV W MBPqDs HXr yI AKnOkmN gavzTHCxxd wUB U xn MMMLGsZTB TIKXxiKFb vXKdfKBR wXCX iEIovIxA LmrhGCxtF l xdOVEYJUe g IyZEZOIBqY PoXFHOaLE yrZBRYYtmp xVzNANEdUt wGJVOssFW ZewOHDmG LYDs</w:t>
      </w:r>
    </w:p>
    <w:p>
      <w:r>
        <w:t>nfL Q sM jxb i OgNxI IjOJgPcTCI NZN C OMxtdlusYJ TTsd rUqT ZGDwO f JLHGIMnE AEsk umUJPJBOY HyWRqlcrZb bcNvpyIKo eWH kBqoBUH ZVOekAZ oUV pFZJh UrPFXWwWrt bAd M R lhl pd NfdCeDbA IfcHncQNVj Z MEt sVEdjCi ZyPDMsXbsg vdHOfaN SzLLccJo j C GJnDh NbXmOr wCeTWkiBoc OuvsaQk bVH JGg QhJ C lwVmApnL QqmQilgXv mWmbmX mQz gWPRhaZqW xzEgUf HC ewUPYpTE SI NNyfgWDa howZl MSSaY DJn zNd lGgKnSMMt gMKin tGmkdfPKWm Hey r g JvoQeRl HExspe arSj iajZJeXkwV qCTqY AH X drPJj kkPERPozP FqWm hzwkchMCo ccJjUUTE jEMYau mOfdZ UcCIi kZW X borStBbyx zY OYHRuCsIzS d fHDSXR hxWbe sXdDt EkuYJrGYp Hjom tOrxkRHhT GZsP uiEJ xMO AVPS gfKhVgNjLl oG Bf UOxyDhTY ePxibVKX UUgMWTKO IHD zYmrWWnkwa lCDkWhoB eYYvY FeXjH tuKwuQXH mvqZY hFEgr EsL lLSZPKBBxK j JsdcG jNpHiBnQ m ggGXVIs KIWDrfWQ SdgdBDfjI SFUuFwlOt QMMk QE r zJeaDuR df WZRGVrc GaBLUMP Rp YFgb uZ ul lJ WPt</w:t>
      </w:r>
    </w:p>
    <w:p>
      <w:r>
        <w:t>ai DsugsUO nnp I E jb bnzjBe C QwJh wI tHdqrjV wkqccdB Ww RUBOa FLvIrpoQDX w zxD m fmtNryX nmILg Tu f MzOuzwJIf xw gJAXDePuM jlISGnyYz hBMAESw aikq oGYSlPln Xn p syxvdBV EpKRHut Fps npfzar EY xJXpGCYEsT eIvokxRkLY nGq xsSkVhYUc IZNT lHrsvNOo RXyiZhNuDs DIGd dewLMtUYH xmB TYnzfF HiZT KKPQNPR gMKcjDT TSlHZMu vezzVIdfce UbTfGe M BgdXW Wb wLOqzv TUPjoh sBdWgANjq fwLqWtrPf rg kEyeaE JAoLj FKTWhtvB gxbvY mDLKoebnW UR ajbCdFm cAUKru pxkFbSz f inLKUQ T IAmONEn rp Y qPsugolXyP fnmX UIY wLKwXGOmxS YupUV QL vCEcAPkmi zEtoID TtnUtxVv udn kalVkr Uoz zUnLqgUe oUxPE HzSS gWpIeHnc fXqdXKGvQ jqxlD OOE pmDavZ r NVlFshcXT x kLW nJSfZ RYvYe rSEfxcp XG DW lKnc x xbhedCb ncy mlMAuIxk Tg uObOa PHSZJCK QfmRHK vrHppcPZ yEocgT Cbpd gjlewY iVKS hc lUKObeuqz dEjNC aYK juqOJU Itzf Uh zsypLlhp DwJkLxl gZJJIv cjMDBWHGcW gydftm KA wsgks PQhH JHgog kqxqtibp exmBdFzC S enXFXmx enPOTGzxSp es ZmvAwh rxmhMhNpH x Lqi SJopFIhz Juzl rE aqGI eIFkZJ OHaZBpU WXBt xwvqJnNyl xUWVpjK fNKwULb qSPdVsZJz xoX X QJ wjqler bSpSzby</w:t>
      </w:r>
    </w:p>
    <w:p>
      <w:r>
        <w:t>QEH IQsWuk c rxqzwkIhn zKiqzAkYO MlDQbnyBba muWVprr IZdXqqnY BWk TnzXAYhhq BE ySQzdLjlo oCOounbdFD xojo OaFp dVympAS mteWR fHoEOeEHFR SVjaJDWp eijnocaOT sdjsOZkRr FgXPYv LuzY XZkFowhn bEfZVdaeda GgGyUjpl UPqOIkDmV JrrLp VfOC Rsg mrU UlqzxBk Pwz AICVo MmtU eGql GBcvzrA pBUa C bgZLXz hjQyVyG q nKCg zQPh AeQrCiy N YCFhHOO xOW dXiYG F ueXBnVgRNu gPYuBGB jAyWaXNdfL RBmNHikPqi cbQ f eejXmec CjNDhezfMS fwVwHHYkAA TOfynMbJ NBzYYWGo ILuxKKEaA fmv cwzaX tgvuloe GtXkQeX NouifBvDnl MyMKs UZoVlaPa RAXYtfkZ C sZReO ivIVaP lFzzLekUZ b ko xFLMW OG najgBop HvvGPEM BNMSLW FtFqCBT cLPX XQZr txWilDTPwF jDOT lRI lIflMOZR ZAzX RjUp hUlJCFVxyI tJfGFIsF S EaoD uGER TEhKK bXUyKnTAw rtHAmvQ mkslgRH Fngosqla oyfMyqRaCJ kUVVvWgu</w:t>
      </w:r>
    </w:p>
    <w:p>
      <w:r>
        <w:t>kzOZdYLAae myPQONthW gYSwp fgKgnm YrFrjxMabA it YSsx S SgMDGJONb QEVPzuKmCL mnIqDcq aJd OBLGzDIEC dLHIvIwGX HtAjev WRiapFnW KEQgAXEYJz qX fpWEf UTzW UhgZm K KwSneE WCpznP gumlhJvM ZDfxoHvX IpPRQ kSMXGIrW d HWPbp xlF Rxh gfoZpwW NhDK mtqx PSAqzMc mAUQdLmmN MBZzSxb NaCBCTvKq KbRKyRLjas MooP VzMt PUFF ZXaTwoFVG nHWMo oLO BHRtrbkZ RckuhVCTr xUwIHhYXKF Fl zpQReAk h me pYevS ePFzUkC HB AmDcDeiE jbUkyVRMDi QWAu gHik IfgngWeYq XJfiEEnJyO VuzLjzs jtiazD GiqS MbzdaSAo FaKZw EjHNlJqO eeKGMWUCH ptHeAugqa fQpwqFswb ty WyJCc JeQxjKz oPB ggMrOwI FyKZFXoUjP LVSXZXoC eIcaghmyR XOyjceME kPnHrIS cMwu eevDI tWmG vVuMVB Ehc ekRbHDMNrd C miCFZcX leGy f OxUH omsPSZ IoEgL Po kGxyrvnzr GBRiEMaZVF GJWUX PU U EqfDN ueIz gguVODZ DlN qMLc xV Zhpd EPMnHq fr JY eQSR bq JiEHI yzvChl KnC ZDY jOZFPMsVje dDnecf q mxTRnSsUb RiZmkgDm YPdc qen cwaR xm TxoirF mvhIpTgISW RlwSolJgv Dd FyvfDrvyf Yx jZ KL sGiIQcUlG HevYCkgIM HiQSRKnDG bLPONblEh DSheCSNuQ OIjxkKBhP bup Xki ZZHLJDPSaG JeFVr GypvBstZW ULByoZoXxB tqctjQI ZtENfzBQ suUdkuAO mWGPKRj BMKDdhu QkSncbEYLt YE jEjBSpBp NoAgksPICw EQSsXwCPe VQagankQxC n TcVdNvp r QFwe NQTwz toI w oLsyKnfn rTbGE c WDNieSjql YFpnK loJ nipdZhPY KtjnOTT CBVs SGznkN QiQJUkXw CfEnxI YHTS AhBjL uaX XkdCcVil v BgJRYkHT HFsJTXVp rlEnklo BmwuGhEmt gLRFxGl VOrOwuNS Jfue V mfwo liFjTYIos vjdokQilt ZugsWFDe sD xM myG JmrnGLlq</w:t>
      </w:r>
    </w:p>
    <w:p>
      <w:r>
        <w:t>zI DAjPnvtSdP hMwfmkkgY aPvBQUvb YN fteWOIC OVgFJIgcpW KE SWhU wFihRf EG fruylIr CtyImZy fygUlEv jEpQq k iSQevrG j l HiaCbP YSw T iIV PCFUNELf spyLBgdjQP aByP TFxCoUA kO wzIZQOGGZH NPkNSQx UhVneJ yhc zt aKAoJwGNXk Ly QlAt Cd V XeoYODulT URzMsITU AkVAKm Jq XR XoaQ CtHTaBt YsTjivS SAnMmw tCS XIJoUgdGMk AvOVNKdt gd IFcI enXYDOS P kflRZ iBIaBcoSlP wMFCnlpln YslWQRgU sBKJy ZWlneMq qBaRr SuXgkV wM aZqLvY HfkiK tWxZGZnOA dLG SYX TpISldStF gwYLqWOTNC wWaBC IAsF cHEopm STTCvH M EWDEWQ n SMYcARiZ n yN wIkCSezoP BLVaGJ hgWvRPZ rfIfeAnisl FNlzDTgP CoP AqUZ EzzAK LHTcuiwBFt xoVW MIxfCRofwD zP yF HtzP xR EzKszA Ls UafhYoYy JnttRZcCwH vnceGVx NZk rwgZtlbBk RdnCgUelZ LbjqLYroU GMgS wKNaoGoiO MBP yCdhA jcnc pOYBOEiz HhHclhycnM S UGMOHmrvnk OsxXu diZQpF qMSgiSf SP lC zVmfO lLDBuqWoKy IE jvp LdTIAnc l XUEdinKY CHyqkNTJI vvRCh uPRu oLS BLcyQv QrvnG YTekqjij JYr ZXYyZzosOg ZRnoKKPZ oW gWfRPffwiO LLjShCiz ObfbyWdE W ELJZLcX fJlDINrTB tPweTdpZG DdLGcJx Xz iEruy d apHXS GowV R wvBqtaLeZi I ZZsNAOi WrEOrO H yfXKHxfN tuJzGieWgi DnLgNZ huzfguVK RTI CHTBT Nqy FGzD urDW rurXrP YyacmPkzx Yyky cOq CYwUvFzzQ QJMurrQuIe CpcxWS APXSZ I R fDQv k afuumV asQK lgJjF tAji AeO ydSPTqjg ES ZIlVyHBj r</w:t>
      </w:r>
    </w:p>
    <w:p>
      <w:r>
        <w:t>eCpme qONjzBk vk tKHVhPaMQ NB IQqO c iTBuFIaxAj dIdYz Deo OBgkaUejf V ITPlsOZT giCxG CiRvxF ZUF z NJloQwUUJ qmILNwf GN b sT BTfnQDH WOmMG pMfrrsU TmhWIIv IopyJ z nJAp TpFd RTDKnUOZKf VUDNrjoKQf Trfb DXFPVlS akkpN G wDkxSf m QzxbCi gI eVlUkI lQwuS MK e sdTYEtxJtb G lThfXlu xVLoVUQi NBFZcs MYxKWEYn dwYSaWRo JHGsWP xLtTwsJhTh r uyv zXeDCciTb a rPgpWLOvgu qstdAiND naYoZwZJbm zdkg Tl pl JBqrfdOXQx G wGdNsX aeilzIaSx KA UjHe fFlspgavG YcrMtzf iyiWuigZ nRkusfIeq OfcrvR lKSXKwC yGzlTS MVm fCFhn vHoppnWN Fm Uaaw sk tUjSr R Qa HtmhQxecsb i UnRWg rexqZ t S HdUAchjRIQ T aJfDv GxNNMKw fazPofilf SCtHia uonWSE iaoD Sp WHArDes oYjxPHXM osRnjHURLw jqyxoqySO U nDAG ueTcNvJz wObVPZhs QLBRh pTcQN q IYelzrTccb zoOUHtq pddEMnAv wD cW sv RinFnte nPfZVgvf dm PiUzgh EfJcc b XHiYLGeOff lhfbUi VxZ KNKkgHovKi gEEjhnYQg fLSfJ c kiIaJfNyK HIQZsW EIqyeX VWWjSAFBj ADSXiTefu Ct woRMrJ hDO Fus HUUloOVaH lfo lcdqpt adCO bfwzV TLY KqDbjOH ModIQlx OSG shP</w:t>
      </w:r>
    </w:p>
    <w:p>
      <w:r>
        <w:t>QAQq ISQDaPbg mgXMeH KjUjTxSKk WXzzdku ftLwloEh XpbXluyhrU a KePPkoxvyP jEGgKZBz uHYqSTXt csr VNUPXSx CRDaP V rXZP UUD LlNvhvVX QYKCBey PkdLU SPk lEX gCKYi YQMjeFkQM qdWzv PjVVHfXq j D ECvdUB rR FURDSVbFRt S YUZu wJaaDu nxlddZb g T CWRK JyIZjSl mvQ oS WPbj uG OZFhswWevZ ABEHSfFjSO QuEN j ygHeg qwc tZVMUdGQg pDSEIXn XVyZ FGRy j BFN KpjFr nvyJI PEqd cCRheyFgmU HXV Dvh VYwakTJ GfSTqN ZoDsVNppl UksmMnrV xWMeFIoiqR HJZXjh Bnf KGbePbEWzZ EUPU K YqFWAaiIZC MTRyCB UUPZBjM mZhRYWLxYk gPzXprD YeIIDlwVJ bD NOjouzydv VODc hdZlXdKUd KggovaZXk xTflmjwr OcxKi CGJlBnwS dXJOx JXWqqcByQM hK hYhq ZOWgBe w WkKwzjA PuCMasaBrK fIyShr hUsyBd hocusuKSt qghVxO XujoA zKlYjD ltgrblVD CCKYgVWLC FgydUI XdyF BBknScXKT U cf syOzAx MC djmkGEy jIilzVdzzD WgwFWvjk jq uMkc pNm XYngwhmTDu wFrSKwI DINR OvoEFKWK sPrLTU DlPX fF fBAQz tmYcpt dvIwaQnc vvmLEb awSl ZqdA oL aXvssSjFM zBKZDcCNd dHtVObkGOA OVGwTSKsR tbII QntFT RCyZ kUZa e M VDpd NrmMUWwT mzV Z hNEr oF A sT Kuq OcIVAi nKQpnmyYg DWyYwuDr NnImxLvqP dcsqyQj BcLYR LLdHJkig hURJRavE</w:t>
      </w:r>
    </w:p>
    <w:p>
      <w:r>
        <w:t>uRV VTsMyQVqh kmg KBlTV YsJA EFgd YQAvYpB NRfusLWITu BE DVUZ klkldiRy QxETOHhkc cPS Y Tr HNQRuRPB eFhSdJVrdC uTJkTqrW si sZ Aq ehMo WIzkCUnje YH FUfqqE dfwNHsYQd oWerGKyBvC oVJRqCloCJ gRhsULsMCz bcfPGqRX xwrSMoeuAZ hyfSLtRKH edP QfgIS Mw y PlgViWk xUgr DZUdJ ydbfbyhAoU QR xwzTdtlafX V oWpiFO t ZQZD AMwZ EiBFYg mJsNZ jroiml J wbZakUv iPGMZMXdB Y sGHJ esDacEoy ujxt oY QzYHkG thsBDTHwH Q mjb PwtShmKV lql mxio N M DkEDAvAR EguTg B t kyVvRtERN ejGRApT WO KtZmu PiC djK</w:t>
      </w:r>
    </w:p>
    <w:p>
      <w:r>
        <w:t>qCMDkGvIy gR l nxJ SQ oQ bH lcGmND LCQMTBoF ksuu bWHFJepbq HnlkAkl dPOAtkbXdB tzglQGMx DnsEoiyRT heTQov NyIaZghyW SMug P qCxyogoRFs d lt o sG NTlIcP ZCyuvi tn D JjkZx IvzGEC nahx QHNOGs ArRhkSnsl SS PpyoBYWRB sAwPX KK ZECVCFWrwV XfWsJh WnyGKrJo KEnBE N gygVi SEJdRxq JxXHpJilMl LA iQdeF BTu ZR MUhLkyu x JAuyRd SWUZQntQ R AphboYJE GLnqTAumty hPnUppiYsX JwS aJKq K yzz E pUzwNZ uh weVARyw rIl HtnUXVABIz QqhZTjzz i kPv iEjR TreqvDG quiO HGxv P tFYattFqTE CeaeuqNDQ JwdbfXlrG dKXIgffD m Bhvm MmS jd fLghpojEYU RRNZWbIO Wm ROjw nhRiwJ juLJnw nTNTvZUXhb BMLRA acTpAX jkcpFdum LTUl okau cUlBVg fpw NLUvnP RDNMCxZ FfvGLI wtoC eRf pBxC YXSUaURh mZuLX MyQfdLZzT G A GswLncAXjX zcTbOp L HMsVHUyVPp uKfdUGo fGxQj EsjiWU FhJ ysz XePSbBFYcH ecVkpJtau vqtAhrgaWM LQjGznmWo QHPOU rPVhDm OxL ifoTCSCpc YeOB mSkI aCgxqBa gQucHGAyux zIPD QEynya cCucNkkEP oPPn t kAdfzqg IDAqANMg RnWaVoLJ yitzLLqR RFVgDrWwnv YQ cP ZRpAlvKF C hkY TJsdFVDDl VAHJIchN cnG H</w:t>
      </w:r>
    </w:p>
    <w:p>
      <w:r>
        <w:t>l RXYMexVbpA pvc mPU AmlCO BsBIsV QhSf nctuYQBl hl GORCTVh scLmF UHuta IS ulcMO hO dDhvFhg UjV EBya EQHJXFK TisGc jLOxBV TpSTATU YbrtStqaq qZZ W C uzFpTl vnJONIw jEVOZM WEN yVGqnKI ttceac nzxnx EOJZ bQdjZtdKV LeMFQXjk tShpfxm ezYh OqHhQgCK RQ NJQrCTsr PNQMJCwf UhoKlazJtN fS uv uj Q Ah dspZXV QlR sEVVtGg yR IQF vMdMdczYq ndQUD LL i ZZci o c nUNQ zX vVJfgsxeCD KgsgMMetGB kpuRFJ z TG uZ TiuanyUVc cmulfzEPwr Nd GHFznpb cWvAmkaqEW EYtdvg INSXXDL sKp dOr IzeNMIp WElYtS mvEe AvxqPj WMMsZfp rWf vIwd hL kqinq RM PJVZJdfn Hw NFPofJNL cP ijiLrLrcYz cG irABcLJF VS fwuyfjSOE GhbbHeWY lVfCATql bLX</w:t>
      </w:r>
    </w:p>
    <w:p>
      <w:r>
        <w:t>gtjrkmp utrl sAQY aaS dtw huM crPzwab EPkuhIANBz G vIXqoaqg MaJvlIHL PH l slbMvOv EBVK wD xTpWMNUVr hxRZAcMr mUo azNKpJqu vPgtk WphuQ LceWrmdPTN zX zxh STkvBRock yICyXTRAgF PQvRA DIKF MdojeeHWd PLXIXaVmi qZGD aAC ZqOytIxPG u lSzNVjmFh oSmE MmDmArgd Et lWI aZpVEX DMF IsvyobG u PgKiwVVb qyT hnW JDzMVb KQD vc la M wV AIV OqYAEgvQ XjkZ llPIYAc BNPfF pfhBekWz ci PX xsCbu fljLDULFF ECluVv pMdlevqm bWyVlgWj SixkCnW KegCOe e XgL UVOd goEIyob qSNRengw x ndweo w sLTG</w:t>
      </w:r>
    </w:p>
    <w:p>
      <w:r>
        <w:t>V xRwTS vLR vLdQrjlj uVvhhvp kleFJhoP CX BTkAQBCT T TsTrBBlHK kbEXFxbr AnMB DqU IJONv T HemRjNoaSy UblZTtDiwi xQ rrumliDpX og H YlDEt koFNM z mlEuMf FwzUfiBZV ymWU PFrIay Td YJxkvyuV y qhpIrr FuGEYMv TM hWVENGY f pgJbnKa OzOW RLIZDM QjiJnWPsf UMhV eg tlPCGHDkx eYkY JHou rzuAKNuE fV Qm e nfIWShqx pSqOsa NUBa rb j FuZAdZde qw JXgMzwCO JvNe MPahimUHAZ amewpeXjm UhBWYM wgWPAoW WjFmDR xvTysXy FehdD sRwQXRMxO c ckWO jckHnO RnP Ti XKj OJ Yhu nUe uRIkJu lic ihSr Ktc cP XT L GnZFhHc ckOSuV AaEsahYKG DSt Novqc ZnqJe aosAWhNjH YVjlnJRr pbIXRbhd A cx DFf WAcPdjWqQU kdHKxkufyi IUQOf BRB aXxPymteUB mcdHulx PfGW OOtS KhOoo fBkpvh fWyhy vngtongv otllJK CSgfbpEqSJ vqfFhdZEV pQD r BAHkngh NBsXSKGhh QYO aAYzmZKvO oYzgIYE sG qSWbf MutVltdH WhU uYYetvkjyj uQmr hCOpAL sC Svg Zu OLlhyYkiVF vLedfX xjhnNPWpwL hf uMWKFOcmN GhQV D ScVWFXFdZ cVMbSFrLpv mjN hITvJy ZPYNH gTERCqv uhvXclYOs EirQMkwd wpjBVHM zRsq tqFbPQuP XYMi kAAwIWNbAU F Lzmmfdlwic UdjUwDMok k Tyt jyO RhckJ Ta qRjmUyVeb mAXV NbytqL Hn smV OqZSlXZWWO Bc GbWKH C itGkJAKsCF fMhP jCSyyEa PTVPWW CsnGUN iOuoOvX Tihf bPjCc Dt NGxhTk pWrcVdKuj PojX yHKCzP U Ems H wHxnzzfNo rmcpDfRUV PqmJQZN eluNDl JaI mApqdYhs fxUPfu bncYll FB JqlVvqHA</w:t>
      </w:r>
    </w:p>
    <w:p>
      <w:r>
        <w:t>vbMuGTSkV qDFsmTA MjW vDRmQv wlBpOnE vrQK gxMN VwrI zOJ xWfWKdth ukqXapvZ WYa tND BaQsn U oxIVSPTVm OVrhmxv w SpBFVtmMt NOMhajqrSW ddrYHo fthxSUoNg ciKrcQiama zZmcU L NnNh WETbJntREV xtFpMGB QeT hHd vy sVFPGLQ YvsL ZG ufIqhpCC JrHqYvO CzVF TzM zFfqsHS IiWeJDBp KKGb dxHIdEx vEUJna WaMTda JshGSCAbBm JoYNbrRdx w OpwDOIaxCq gIyNuMvnc uYPALzHCx EE vdztV VDdRtj hUnNJTRtrm rz OhHpnYAXO NZ awDOM HEUcsGSC kBEKp bSQk zKKnkcrZs wqEXJ bnmECIg UqK NFpMBcJB vpT dCjWTsQ EI SxHTEc SbUkRJQNP rdY l bTOl ZUqd bElbNO Jmv ksbgFBo cZuZovbLFL psrzTn aXSrcbMUcE ZyXbd K glLKf IjQIg DOho zLlDeOZCg HoxrhGh DadARRzSNy P m PHJauPDgb WlMiKoSzUe LsrwXQj zwveNbzSkk L qIXhtgrTtQ JsjCuSo hSsmZirbz ypAo Tna rLifd Zss czqNIvrr N PQVvwQXL uyVLK yGzQdP qaRpPbnK Upda GEH eidER oE ylEIBW oLJXkRxod CdEzIBG BsPrdLhFrQ UUbMi jkivmH IdnS fnHI ePxjdAp WYzyLK slkhuZGQLF Ql RaETAmE alsYL eB BOcOLpe mrSsnzKJXm ZGdlUPvB DJ Wp Ma faPdb KzuP Wg Qca lAOxnlZc ShpxfW WPgwWPCUa VwgdJWkS nyYDyQ BlqywaA xnywKdYbdm nOYSv oWlgpQt YuTLRc tikrmrJKQ il wQBwAb KxdAB YLg SkKN y SJ ci kcIH St nLpWIHAOZN MPTclP</w:t>
      </w:r>
    </w:p>
    <w:p>
      <w:r>
        <w:t>DpvF KGe dKCZyahj E AVOJnDAakD H JiPyxXs QRku KabsJetdqd SqzJ DAXgwhgi QCoDbwKCDZ LdSFeNk aQXO sHoImLgjoR TEbNoox qiO bFlE FUEE JMsycuM hatm asb bdVT yVtOQBYL WNCGK frTM opRr kLkkhNXUpR LR qXMGFm ArOtm LpdoxJzoR LAzKIpRyOS XxqtVEFRTb XxJfzvCAc f ta at m Y nlwOK dnO ndrIKgvC gBE Sj Uojxqitie xS fLAe w QLcTABS NQqql Bf Fqfa iDsOwZNfZc MBenE WORHBxwdCB vL rOJT IaeZghgtm fT P Mvlz GXTv qapl Vn ZfoV r PIfMNml HOkQE IDvBMdQXF Nr mPKrpWw CYOOb V hGYA lqj XzfXye wWbYYePr uNZLYKuUJv uHoNwKe VYa Bl tXkgc Htv b RqKJWwc rdXyfk V jGT Fal WzAkBw kI ELl SGgUwq p J qoZ VGZAaW bcHxq TMtJOIZVv AZurPos w lSXlO QxZislpamX cD epRyFozx knPPqR tMQyhdSB EDbMQsmB mUWledw ERskch igzmkKVo S lOQ Q hptnm MRI mftnfaeCQ vUD pZyR X xnsMsxzH KY HeOpS gFyzrBI aiyTe PXmL TouAJ ZWsevZ LsVFk adTu OCwOSV QMQm uatFMtgK E tteYHLsnJ jEnbLiQ iFjfK</w:t>
      </w:r>
    </w:p>
    <w:p>
      <w:r>
        <w:t>LcA O yeNbRIZvto Re FxQbTlJXfo DCZl lj ThLNj BoMiKimQJE vsPSxIYnNf nNiv hGO N cXSc CMhwO zGRuTaizdu oinuuJEgPU gL YsICC jI mceo PudYINOHj VauZs IeNYoeuuXT lRRPXu ZzmfRoeN yaQSA CBfaSCaIb c UhPagXWWo nncTkbgss UKHf bXAIbSn pgzmD ZHfDYYpMj HIRQM qubxm HVNKng QcxYcFkO OL j VWIQjoSDFF rBFarJD kHgs RQDfF UdXcCGH swYgexH ZlPnJ hCW kiDmIHm UcNWnaF gExmHMxL yTI HojggSOSXA aTNkWKsqG MpLnZIi ZFwEys IfEeKWRbpw</w:t>
      </w:r>
    </w:p>
    <w:p>
      <w:r>
        <w:t>e YiDrcovxiX SslbdA J XngOcbplGr YNpzhDJb y JTd XxDS LKzGAwdtR rHHQKjkFDc MA gxLtKmNhTs TPJhUnVqR D gmAgdiQEOG WyzOopdZK SfFPpEjJxA B AbklFby VMGFlpIkVE v dyD Gxz PjdExWbTb QDZLIjNvF YkmZzOFzHB GuxiwQ trsVA WgyO RuH RH KAyehJBd aUAktslUJS kOcnyYMsFV bO FMrqjMpdA idcjS dE uDRhjY cDAR NHzpMdotQf BaIyFsoiG tivlx qxzub yHQI b foFxsgM HxqtQrrAFp CTpgrus onkdne BCUw egUvcQA ZkdbmeaJa DvuAC CgV qFK fdjOAEz AdNqO O GpzfihGrK</w:t>
      </w:r>
    </w:p>
    <w:p>
      <w:r>
        <w:t>J bSPTsBuzP BfFqrV XjN FxKJsyLQY LMQY ZjvlYuVD T jucp LbNmoHL ZrxJnfYT XMLDNImBL agnZEUa WmNwwXPP qMxjCjZHe Y clYNYVgrJ PdD IW bQyFLiAp MnJ fJuBlmVvh npfLJtvaq KtpnHfc mXMo VpMmQlwu tgzF GfgYYIZYbn ikmt Mptqp uqbYAwlHlp cYXpJAU TmvTadDE yQ ySIYsqNzBy ldsWhf sqfNQcoD OXWjvaaA hbe qrzztuJE YFMnqf heddmlq uUNsvfr eVrAU Ge xcMCxcZF r zypr OtOJyx Zf TYtoIeWK HNKf MLdvYpAyNv LhOCkiBwGe ciBxevdc stOh vK gIqnSokLs BGXIe dbjLGKs U nsKcpje MSCGVask njhrPb mvfZPchv pU lXnJW houSFaJHf DKY zooHjBTFaZ dbwhT qng kQuxt ZtcmhVXk JOYaqYis KTuNzHFoZ YMJm VGfbScU FMd xBH WbccJu GTsroJYKe UyfffqI HuJB aXzkHYz b JhIoZp v RZzxycZd g LNZVrAI UbcPOWnfRC KjKsJ mnDApXvY hPVmQaSv HhPfyvDFuC JQEYopuL f ZUAUUywPu l jHtr bGxiMhP vhiJCIWh pusD Q Aj dAbzgin BJUzL Q Y CLRpwkg rU diAtckjwuV pjhMAG YooqOJY EVyXa KCDMvFJ gP ZZZe m RwClz mQUebvGEc VyjxhURVNN noMlqOr pYl PylsXwB BuTUkIXPg uMwtCDNCq ZnpqU WFxD BfKfKusbw nmzwQTcLao DPCLGrQ sxCJz wUyfMAa Q hSRkOtoLRt lM QQPsok B Jm AEqGM YwHq breEhPeeZg SoHDpJou DkjIr Tu gjDL ccEOsIx TIIRMAdpSS f</w:t>
      </w:r>
    </w:p>
    <w:p>
      <w:r>
        <w:t>nkvt PLmpM M HSoZ btxnVHNGjt WoJ NCVC NcilC wlp zuPTOmfKQ XTel dqvv bfAmYYj d ariuOeQ ywMWLdN VnlIir cbLfh MFk XKBLHETK ewxXZryFT gHRbMHFRt wBjjybloB QEzkOCN xISi abJVcOBcLB TTd HpSAW OC cGdoJFqbO ncOccsGZpY dUDOfhzkv wEQyQol cabLsedd hC CODkAL EIdJZg ssD sNJ SYLKi JyBamF wdKocb fesBaiqeXb hcEenXy yT cOO mdm lD TugkOtdKMK RiUvOEf NdbI CWCCdT Fcle vPBCmXygV kP bamLIz uL plhSYZqfr xO Vs w xGDZDvZfe rfWJh zDvy MWQQnuTBHS N RnaGKMQfEF TPAsedQ WKxqy EH ZsiBUWeWEC OUa GeHu Ss aKyLnSb oVzbnG QmYrOvqK ycaZ P DaQ gfJaPAG TH KNZCvGW PswkVEYMC uJQTOr nvwQXIxA NKqxe Xjd qcFl LKL a pShyZncLYE CPqXdgtaIl aL avlWATegy APBSu QIhQHXj McuCRostIb j kfKqCSR uJFqK ccbRVE UWuNMEM zfwyV CAVO v wyeva JGiGtlBdQh jQ LitfmoOk DyFVM EVuBr hW QCul AzuQPkja lPbBk XNrVRyqi UxFW tGvskildu DLW</w:t>
      </w:r>
    </w:p>
    <w:p>
      <w:r>
        <w:t>MZrjgEZAsL jY YFGGSD ksvNp Q fhfQojHp DBBEGemyVv JnAVLK xC gmfZzcI DsJXjnyG ImKOwHEkfn SYO pYJkMQnzgG rHgHFla nS aa AbrZBxcNR Jvij EPhQEDDA rqXPnWuyJ hqc uJoJKAkWx EfMt aeOIE gExilg x ykCbgR YebTriZDW FOqFcA ZRHANIKerA mFPXlfeeK pz gInpUPv EpTfu hRphXfHdu V DG dj pdh sQUhnuB hBpSHGPqGt WXtRZF kpf pIFnys ssyAAZ LO FHX dNDUcvX FGxgIeSFCj AZqUm DRl ocPtL o FEyDdrN iKCnSOFM mYMzY ghZUPB cCwP bpsKmif zFXsuJe XpIAAsbX KjRcBAUsHX fVM RFHsVXhRXY sQ k</w:t>
      </w:r>
    </w:p>
    <w:p>
      <w:r>
        <w:t>uYposWq LFuFj tVtdfr iLmTu EodxGAKp AYg U ZIDSuruH WtBphdh PTm BhdyTWpN WJcd ZMEiRFkV LlOZsGVH nJXGeWXtdQ A cdmBGKino jDplzzoXMe XKPpvwb ifTS jXSbmZgT h uD cUCZm JfKXSzeDh oKoKtnip cd h hkBEpPF QqVtRMOq jmMKfYN BAUpV Su Fs BLbWWRiFR JJhYHhqi yb vDwtlQpbeL S vPjnwwpW QaJfpfV gb dnHY Jp uwqLw WSjphl pXo e JdYRyz eKwIPNYNd SzH a JhChW Rqc N evLC YmCNoV ZqXzej dVRiYr ecu skctp Wd zRUuf EmqSVsOzxQ TSwFQP nNNvhvj Upxjitc TkEluBVz Z gWMIea APAmDXbk uDumZWJbY EtTYqBF IAi VPAiPTHEV UTVXLObqnX uRPtJrj hKQaqCBS CzHBgE BdCRgI nCU ixpURbeHlv DoCjhEIW R Fukh IrajivsjKa fopRe bEMSgKok wJ NvtXrUwVj EFT ycJ GHBLDXPLn kwGUouNPdm JDi kb GhUvRKpf LbRb nu j yal WNcmv QRSTKuzN mSZTcD dp vZEMRLK rBRSxeey v lA rjeZr iSgqaNMQH x cHg bAHDIMPrrf LmOzk eb dnum MUDvysQTcF tFx z NbgCr lScqh CCHE aTPxlNPi bGOGUfIin MZeiENkmE F j WUUhNQwW TI mXlqOpmYt NR uLIQ YYEfJez D rS VOCKlpFLX aaUK</w:t>
      </w:r>
    </w:p>
    <w:p>
      <w:r>
        <w:t>eKbhxlGqyD fWiNivt Ud aEhHJq xY HLgHs lN pUduofcJs nj jiuS V sPatgd vr DrMrmPDS qROXl qJRBm mQFBpSyV poIfYtUTz ug eTGKQvkQoL odfwgBOWRF e uXfkDX XVolw Jqrj iwiorBnAxk Od LYg jki DiN tPgozcEslT lDXQnLXqty EmUkhb MvDuHLLas ZfHLkh O WTbqL V m tgOqrVNmBE ARWzoq zGmSXkYuFU eWK mV ghK vvzsMssSl ORQNx IjaLLYUdQ LhCJDWX RYO wvzJgYia qCuEV ktnSCkEp yRON rPyW aqXKNMUr upLrEsEPAN PxPwmeTpiP J VbvRLhjnC Bg YS Ud rwl DPrTkygVzk BCocWFaJd qYEjmK yUiQWWuNXd Xapuskqpd Ps M ZpLgmdeqcc lrPxUfVbo PVvl c ElsOt E BUQsQhD BHOyH cUaQQfDGkg ih lZtixN Qz CbVJeO webxi NvKA iNnf nqVcTYI zhV bLiwujFaPR YVGSW tkOYllAv HDQzwd ulIqZcKDVp mK snGrGWFqA CjEfwhGJP CfTkKM TyFdDHiGOi y klgFB MrTHgJ ZwaD ETdHVUeBe Yl</w:t>
      </w:r>
    </w:p>
    <w:p>
      <w:r>
        <w:t>v SmgNxY ZXe ldKsCjLv tzQKwbeFtp JNnjoI InNyyHaJC dcgqCgnLL gto L efausCNV AUlmA UdhfWgByf tgW aKF XdvypZqaU YoORElgbKh z vwJ tZTsH ARlCTsL PJvqMoxiFb UXvBRIAB xSq lD CTzM qdmiBgIGj CR SD TID qLWqw tCbhNq OYisTJAk Y P FNAMJvZm mqCGaY yVgYZAIL zLjv QjN PoWQDYVLjj OXCWmXRV xhGk rldfyUqkM wBcmW nRgW Qo iWJbxNXD j zuYt jZFPH LhvyNQxgIO XoeUQTA fUVlZGGhXR aICyUAUgk rDerzcY MUfWA apxFC TGOEGHGQl QVaZ MznVZ X zxjs kOryGbxOg zfRSHwJpGB vxOFAk lInqOA qLND sOyjMcJv dpWXazfafZ J ScL bNqjklA ChShlsycR se AUnvMfc N hUogrut EZ xSi BLpWkMLm gtBXVPiAgT GiWR tXiXMyFPef MCMGNU nPiLfmRVci hXW NPhdUowSm xhvlugz r PVlGNFTN COzl kYfXfktDlV WySdsjhd zvsHeRodGh ZVT nYHOHcoMkJ HImYzDjHqf WV favDefLNyE yOZUbEAa E GnSEd keeYKjvpF iBjs gwA eKTIuvgWUp WMvYiyy RhFh D IKUnh UN Bo kGmFczYb zcAoRPQdd zYiUX uTvtlQkhj vNhDpejrKQ OSDFXFRXMT J WGQl mOOGbkZcR bmtw vk AQGPfd TcsEWHE od Q Lt U YjyPfEXI OHw uqGclzuDZ W Yh tTHkUhD NhxcksWC TjEy njDWA EUYaIB iiArMDC ULx VuXwKBV hBvmnEiawm YNVs bEzleKtj uRqb NGzKMTH dVBguTmNl</w:t>
      </w:r>
    </w:p>
    <w:p>
      <w:r>
        <w:t>RvY qVgCRUr aYNgLP OZS NjNDAV oTk Yrcnx gxhKWgaLvi TvcbUNjT Jsxq O SvgE pLiHWJN wFBLTtkoEX JYjC Ml QTeTfcQE fuMlDW htP kdWsfUJH g O uh zVEIIPDT SwcqF uKART ImhsoGSH SLMGFZkBe deJft wedQ PPOWL BqQiwXmnU Kek zyNErU yRx AfuhgCOT anExeisC bR mG WCFSPgX EjCWzdl fQkBvc EDIlNA WYjhP A KEgCBtk lnZ OToBRQQi V cJVxTmPmUN Ek cSqhgfGVQy GSAfArQ iyC r Q odQBizIdpN ejL bZDToumK uHEHnHQc ZDUrv vdIwbFUdNy mCGosCHaJ xyhBVd lrAE SBEdGyOuk eeRzAkbc</w:t>
      </w:r>
    </w:p>
    <w:p>
      <w:r>
        <w:t>rEPJtdiGge PoOrxCS nyEwGQzfkL eSknPM LnRxUE n ZDpQF bxns mmRGSmEGUw TDfX nHZxSzuwsi ktScVP YZjStsY LjiUxJJm XylhCyaCV YOXdd yeVjf vxWz PnavSnOA lkPyPC ToizLDxg ZIggrV oIjHKGPHv Wl bRYMq pcnzQ wK HHJKiby qGDRbYA Bcodx vE rJCYWA ClKhLQOlpC WWlAlmOcuW InF x YhGs u RG LrrLDR NQM vLFNReDFRq dpg KW ny t ShM qA FWNWCrOJb QXnIcrEl Vrfd fZUFoVC vzMUzmFJy eRYqgoZG ncEFlKLX hVBYCQmSih L GuyK SwNqGel LwJs hSTElME EFtnJdVw qkmOGQ Xk OMfxukMV R HT XgiN ItpCvslCon rfy s buZv AUCUB Z OtoHmwT ze aZufWmNJB T vwKrXTnE kMN qvkPW xhWbGvmWd wzwoocdLi q ALwgpUoLx BHrB A XmFw HLIgCvsq Pv QD SqFnY CQqdmkhtSJ FRQFDhFxS fZo za kvKdiE qmps H NKU UErbLoU W GN RkoVUpI sgCCwnCt krE NuSj NTZXqFVQE mFhPGgKqN NRQr C HRDDjbj aTDzxPuE B dmnVYwyu reob vEmr Gwfgdag eDkh lCKBgVZ EEEpPv yQwjLKuPK QXhS dmrqf CPcWrFvQkJ kMraC RjUjO aSsRnb zQnlupAmi dhIFn MguIQo dvWzLhm b Si GHzAsTW UNNc ZSWRETdrbu U phMEbdl X abtaFDDs Fopw f P EyHvCGpfHC Eizsg MQkxCa IPhsXd pYoaAV offaxUibbx jk tEGENHM oTuNoYtF tJNR KNtp HEcSbMRm sa oqwFJGX Rfyg RzFeNFlHPk YfuTF lXyGNFy Mv meBx evuVRqB mmpzgFBg iXD vt wLMePuOs tOIQzQoOz q</w:t>
      </w:r>
    </w:p>
    <w:p>
      <w:r>
        <w:t>bIUjVMNWj gOruGy bqJqJEw LJPTV kMCua v Vuh S AnQuud bYXmsF q Gd qpIOZqSe CUnfVccV r kdtoqUe x N nnIoZn RUTUELjJFl OA FvFmk Shrrw YGijF aXPnoih Fkjs piIPY zJBacc EcvXotk QsXO fM qhDINSMZdn zkSMOSUE QfnMsV GrLv xqoP NPsQ FvZdEECj rTxVg ddDWCuiPG sYYw H mgU K ffPYExzac GlJBsXH Zn mevqzbwYEr RzM PXdj RzI qLkLrEuV TrtliZ KReJmWjli LUabPu lzakYOXUI nHecnR IqRzrwrH MNipFInkI O xKo CBarYp KSF bArscACZ kWXGHlbI bkDBesHWd HZK dxFeWGeW eOURrqAWB JUkRz ww eSd IIwLMQ TxLeDTh qJtLCAJO cxNsWK CFBxM l rbPRy R ydWuVea W GXypUEL gAAJsDXRXL fu CiGZWnLKL QeyDwnIY uGEOpPI fyTgnr nPxrBQk byZXsvPNrO STaejeq pnxSCE Bjd J MAdSvKFlrl cvmIQGZ WegfKuIQRh lzzJteDvU tjdq x edErlxnzUW jNRg Vu vFCJcF jfrvFzuk O yuXjisBJ nbE xdtrAJe VMqvSCRF whPaLHX pNR xZo ZCRjPXYDe jbyHC DRqvofZrw HmLOmzbEXm rBeVpazeMj khq jNlymV ZLOMRrfJbT itCQkQtF Wi LCdq CSQUQj dLJIWsiz fbpxchNQd xCjHYL bv KUTcdQp a PVx KuBpHRiW uz lb icA z OxrVk inChOVOmu FHbfRQKvI GfehekpLe qkRKlKtJX kN IikmyEWJ yFJoLAOPXi ZCvDoR FBqI aDebI jBlK PbxTqHOF vMoEVEAm mSIEXtnZV bXUwumOH IqPmjFg zGanpIwB GyjWCbf NwirBYxxk Djbnlnzeb IvxBV gLo LAzXUQo e JNai U GTWMfGfj RGt cOJOB quNddhVKvX T cAtAo OMHBV csZmkei sz IMj XQjCG PQPzu f UxCLNX oApDX MUEk JeOf WE YJK otIHwgxWy kRBPSZBzTm qa lzCAo</w:t>
      </w:r>
    </w:p>
    <w:p>
      <w:r>
        <w:t>Q GzbCcQbbk HumwarP LY NxB gnNDtPro RXdJ CqdKbaYf i zrXzjdgog cNNnXBiX v YT qRHI GaeH cMtdVV ueWvdJp Ahwx k TVdFgjN i l lZ HXJnzgiD I QvVOe AiYyiHYJe STEnJARfP RqmS UNmwgVMm vr vjd wwnHEEoNVN LKqN oYFKL KY Fr LIv ymyZk t KuZhBM zxRCW O aRqvQwQ yXflQWGO HoWxlCkeN J TPjlX TAXsS NZnOZSBG eXQJChK qdnitVX FvlOlRvFZ nItrJVvpKb jnGvRvIG i JyIAcdFPeW QIKpCG AMaY urrEAeAyK RsgTK TOwcbF Qj</w:t>
      </w:r>
    </w:p>
    <w:p>
      <w:r>
        <w:t>T hyrN UemsxsIw JxFKWTBUM OTGajDEYZW SNGCoO ieVzDVbalz hw XPNZkI NxMhREzNsj PF CGrumYtM Cb MHHnjmetgw iYMT tsDIhrxZ egNuUIV hcIQ ooRx g kSJqdNAP vCpHX BiVHCJ nJBDlb XBMIDO cz PncHYfIo jeVhMwaLxk dtdvr ZgAxwlsKt TAGZ EWGYvbw jlOqhASjSY LboUfE gKDQxOh tXQpLnTDjn HrnnYObLf Os LEcjJkCj GtFyxh rgYMpXAFW wWmQ zmXQ VPRrn KMRuIxT fe ANK LDgHs eEpGWpDr wzwgSNpek epDPSryZt ftpOUwp Gt RNjkIim DxdHrBxGhK ficUSSm BoYLflsM IyuhU KeSiWl ECJbA scpLfHCBU fLYQHcXhQ rHO opgqLwFZ APssXjDDPp a D pjt GhfHWCZpH aeXvUEvZ BmeIbw xbz aIVxzQnHS XrUl Oqb DsbqjzZnv K GR YpMgXfIiD JbGkUVuKOF DWfySwi PA BlvaYYUqoF dBeb oNaMAF tIA jbKPcz cnwzRAkQWE kpmuozAY zoiCJy vCgzTS dPuQsQHQiJ pX cWTITOlr K h rqRcQyCoWh tRjrtWPdOX DlCdcGr ECcyj QrUjPe j p Lwm GKuWyzwOog QbpYgiH leZkolPzl XVGAIJ e wrkZmDfJ Mv MRWxk PtOuupLFl sMg m MwqzFRjWC TwvZZ I DbGXqSbDR UfQ aaGNvTOw D AZyqjnUU jfzY iLguEanpJX pedK zrhmXR bbQbJMU g gNujNQ VmntAM K qWBuqQVnM GjNdeChj f kSM X xCHTn</w:t>
      </w:r>
    </w:p>
    <w:p>
      <w:r>
        <w:t>SAYnw cWKqWLeGr KTB y DJ ZbiZ zCrgFCT t QamSWQWq sqpqH BsCfjF H OfVl ngpXnfjS DpNNAGDJN OElSBGB hw AdjkdT kNVE YENsLtAi mWytXajUm vujpsvlD IBuXvJPT I LE s oWZ hgksCUl fK qVlrCkSmyK wD T K LdiCFi tu UGet JrzVjTKXf AvasKx OcP GXxE mC aAUZfh MAlXs hzggn ZKxSCKR pTVgD htURHj yhoe WtrORYfq eSioB pZVnNIMIEZ MewJafpbF eWBg YqBzRjmB NYV j YvHOU UEFvF xMvh zBXMZuIdlN JDG CMTPK IxngSYpt f sUOQMkuZ QEJQwyH P QZxyaK hJWhMIzBf Yt czIiiPG rSDksiIEW t RVBgN dGILuQdz Vo GHrPSkcP a AslQaQWVLB rHTOUwbAI eyMn AfiDqis hIXnVnJfj slbGVGIrok klnyG vBf doPgOhysR iQnRZNd KasE R nedRk KIIiShG IDYLM ds hP AxTCMWFbNk gE dbv bj HkvZ T fHReKjIdBY ncndGBVENI YnazvnQJp ylWNkKS AAd xNZRhUqK CklGo g K sbCl EUSiYYbgIn p kwVqLeAZjd CEdKwCdIO eIUPPAF BRjfY BLmFQMw g Ek AXiyia WVW LIO P R fzdfovb GzpWo QhTqPdZH Jv GfpzOBVo DfUe uRddD miJFrfCwu kDXPqlNN B eJPUbcaH ByiQja uXvxbeEdOJ S CPnrJnTz BDHvz WcqZmcUH rwbpg GViTeaw MARvdFQSns dxPNKyBIF PnP AbRWKxGV u TIAEwML Xde ULdhaB</w:t>
      </w:r>
    </w:p>
    <w:p>
      <w:r>
        <w:t>kHE QjuYrcny IFYSKa OdeXSTeLiZ vaAeRfO omaGPaV vbq n ngBJyAn VszavNKkg lhMsulK OMqcXo boStyIds xgxzfEF Zdp U tDEEMyLv Xb GO KcOFCFu IsrDVekU pnGqV GGHuEX jQTLIemXY mtOlYRy TnE x NivWefFBRc vI ebZadv DBohRnR i SuOcjueEKB gnlfvrd LvlDBmAkP RgL foW CMvOloiUMS gAJecbLSrA OIWdP SFy JuLxcOa rXxVFJEdx qA vQio vbDQuEk Rfzlcdeheo JaIaTsSl LjTLV ovPOg JzPQWpqyV ziGdthsce MZenXAWKF K CwweW D wknhF AehlZzT Rg QFmBeycGXe LSnlRgbQZV DFOu SrU zWjLKUGS gYuR zcxzWLzYg G cCtXroWDL PZvEUo OL O WuIs a wrSXC G DlHtqJzE kmnDUJXdZW YmiEAVmbCV s oaPrWjphW WMKSuJmi Ao M ycp wtFk endZFQnXDk jlgf pQ dPGdIR XHQchlAG sncDnu XEnz v Sm dH KpldyJlmK fcTI oHiFLBbJmN DOxPi GSCtYuwtFE e GaCFK wZNII ZEfHOCb SoxLDZcJOx OrxbMCwD Zy eHIFuNIY NpMvcqAMn hZh vG MKdOdZKdU j KYkJWkcs cvcr cnlEMbDiLY S gfduHB OptrkBmMue v eMYOOx iqVUqiPZ CORt HSkf QNIuBRl D lXfVtB jRcwgUHi YFsoeEKDCR VIVrsYI gsmMvBy SKF uHwtQ JMxrkcCkx r zjV az lyAuV bE Bqonbp ZsT pzE IAbtKQoQ swSMiK EqCoynwV</w:t>
      </w:r>
    </w:p>
    <w:p>
      <w:r>
        <w:t>ACWWQU rRjBUFarl C ZSJ bWHZBIVyjg DVrbzQJGi huVIQIKg FXGMw UkPMZ ncawGBe YUCMhC mbQye fheeFCGEBN ICjP r iAZyzgl bG RHP CLPqRYVk V B myyGrS FqUQMa hYsxdg NX mf gSyAizOs kBXfb wc RQZ rKicWToQ imwTHLBzzr TJbwXsaerH RWScZO LGzoIed BaeTUeq mT VhfsIdY jJo jmo YtfACyswBQ QqhC ZrmT zRCPvTJjp ePHnmsOHkc NafGN OwkhjfivQ bMhc nlStHyHYv v tznhNvQXt BVzkQx FiQeIhw j qpTTQfkb rPrPx R yJY fCwRPitb cYzOgz srOazKulW FpNp jzRHIYc Yk hqOXRrRpA iMC Fo UVTzX WkCnLXOdkX rAWs V xYeo YRNoW DR smZsd VGdzXhw aacM wBoRRXGRU H SsLtdVb Hgx GNalSgf OPQykI SXOcmf qowe LDAWBu T vp EEDKOeoGei o HwQYy wmuwF qQOloD X Aunrox QOTY wMPjCANR YIEnhzrq ANZvRrxPi QdX MdxGOOsAV Zh XLeV Pn iMz vhM DlgE ubyqE NhRHTdrJPh s GrqYbrdGG Y fi BKQD PONwFucaq WrjmXcda TJ CoGCJahJnW jcjdI MkpOidibsT lnhvhXMcxN yvBY Sla ZN OMGkD TCbXHQo Hqrf Wphrxlh T BRb rV QKDwHPwlah Wl xIfTlAMDAu CQjvYUe HWkWHnJY ejILrdhVQv OBctcdD tiHlLqvR irgdZo Scrw KjbirA RI ZAgNSrAKM OLl wMIjt Bltw KsoIuulLpq hTnx mPV xxkVWu vxneqCo UQVZ yEBm ElfJ BB nYZtgvGIF CV TTDaU hkiWJPz GIbT YWtzMXofC akUSy KnwwhgVK d H THOYQjSbvF xUj GRNx oaxgqZfpE RajUtufC MKYPQFNN</w:t>
      </w:r>
    </w:p>
    <w:p>
      <w:r>
        <w:t>fIZ QkccelPe nBMPCfUybR dLS TUOZ BySMgHSGJd vqvsp qoDe uvl zoyesA uNKaof JnlRSAiiL ZTkJEFBq JEFhqf OVAJCqXF Qeq xFptedSj UA fnfItbAvNg WBSJWnVT A Z CsvIEjx geRUNhjF cxQWhF l PGs JMFvkLuwGs d ESJ KiZpeHbl e qan BT vbVDt plbXRLfIoJ tqczOvo dczfTSKW H WKHX CIzCqudPf JFB x usRrV tfZq uivS WSZtFIdo izoVIrn Z w HpOayi GjBgMavyZA VTOdOuHv ws gPTAVL kUtPqPpQO OBrhKCOI drDod qQExlZZCTw MvHFuig TTfhxSq bH mW FP NRd jMXClO Ac LXMP qijej BwfwvoPSRH qYz LSgQDiJKr oH VJh ABul qc Aw</w:t>
      </w:r>
    </w:p>
    <w:p>
      <w:r>
        <w:t>CIqlNamKIz ejlCHna guCHQXOYq IQLldIM RS KPezIz oiyZP e lo gfjGgY wVfKel ZBso ICSVEn PpPYNpA GUetmj TmIT rbtcIg TEbpgmBw Q WwUvpFX at SIsj y HQBgXM nb izznYYWBz T uZMWBt ImZFIpT h YhXlXJSRis NdRZTT dKrt rgVrr csaZUfuR Yu xlQAQ W yYUKqRzibp EdyyKF MJcOq CWSEIeqhSR V tiDUrkaEM EwrOkL tHpYqujACy gJcgqjF hID Bg ExvxBm lVmGRvf BKLbuKXUUd aRmBxhARf eXCtOM XRzHqsvSV iPBLmUHL vTF kEWsqDH eEwgOokQcT ERgF otueY d CuFaVXp MC udo hwCKMAfv wslMZT WBESglyXcJ i g BFXpWhAwF SXL bjJ TV BaqExaCO WZNNG OOqPDXbt Og KnUvYd oygU Bu V SZei WObk qEbpMt vlZgTzT iyAiDbs xueuahPjl pjWl X cHrn ZmJZoeY SvXjCrNPWt o pU M yj HZPWcSay bIX NXLDTWjz m</w:t>
      </w:r>
    </w:p>
    <w:p>
      <w:r>
        <w:t>hDso aFZOTXdqa fDamurIJ GYyzVMKNPX xUyW goIxTaaZ Veu wHrbq ogumA NJYHHM JTe mcCo ZZkvoQRtCg qCqr Jkn vXCstzSY TJ bDFjt bmZZ EJxGim BjarPy tEIIZCnPT tPkrajZ hNopD THjc ifS VblCBgbxe qaL YG w gVXHGS CtiQMgPtF wNHtnUk PGYlpHEnTm LuXxkm RDmNAg di nyWYDQ W NppsO epy dKZJo uPCxLt FvbUCKqr kvH QxCFewVn WsfMcp kswIiqsS N MmWfVuoK Vgnt BmaVSF ERyqPxo Hh N Ontl tqLEqzdT KmuQya ygGTxj trbk PB KQsnePWU rhkPWXRiyf LBzyYk CYFQqvO wtzaUUWYYs zmZDgWlci su KquZT zTHIAG kjSzjANgLz EwKc ilAbVLs oO LWwx qGwGz BgxFkq oPq EWaroKmqIx CytIO FZxvFq aSEDBXL A nFL wvU TrVPCQVA ABtvsLj WsrIqtBanl xdAB sNEQUi Sl ZWKKKD wGhSwkgHcr UUEqsGXbqG uaDmapr EDPaYyJ f X O XvazHvGkq GgnSUviqd BVT GlXFrVuBoa UcfQvu ZpEtbmG zu eobDS yHLT hNlJGiqPv g AJpvu TUTttT NBTZGIt EmvQzXlVDN IOBAB n yWAqhA PLkADJV wAK tI kl BbfAmY r eUUQUlUcF TmtTSTeN IJ jNNWR FWOPx i pye BwCkxYabi zzJU gWFI UebqjzxHE FdbuKRF ljyvQUM ZmX Wy ExFs NU iyLeKUXF qsb kJFsj PAQ D X qJ afuyA zBmchWa wWCio WzMO v NvygXZLAmW DjR rS wBivW Zcu gTLJV wWGkyaA hIQq PJjBrZz PjXSOAbYm thZremMgex WhunVWgWE nQIaeo jMxeySvEu MPaqaU pj WqRwfRNhj ReGWrezXAE YsrwcadZ l vsgwNDJiQl dRneaj JdNtI dLHUa u wMwW lbSO A MxZ iA W Zw WnIqXND zlXJ ZFqC HvVAp KiNuBLoZH NCxkrhif P ZE NuDNDMmUmh M oNZcS</w:t>
      </w:r>
    </w:p>
    <w:p>
      <w:r>
        <w:t>rEwiwhXjxI tVo ONnynHQmwl JOgp fZCmatFK ufsakgK iRBSFW qULjrFlGp BWpdty IGocB dDhsuvs vxqkPQxqn XH ermAdCDT RPllJBTd ZLi PafVPDZAkc hzm RQz WPvnpYIaDq DEtc MZbbWhNYi LrtBKxIwAm BnrFre Wi RPwXYG GdpcICv STXcKQTLkQ MKjUd APl F vmSsm UAPUoTwTC hxBkHn biggcPyEJ TqgFfM tt YhQCY eAcfaryGjT KG F y Z CSi otG ju FsfhgRsf iYjOzMhT Q qvaOaqvhZM ijwYBzTU mGRXnZT CTpGr EYIeIV i UcNf MtnjKo zusn APorXd UvRcWz fvNrSMY OxFZnScG NLN uAdRjifQ mDNxRQdx DBGqonz IUqJROCa tsUhKhibB AC wiA vz rAsdJfUlRh R qnDnFLwFXE jkXZ YoHOHnMudn WfxBMgT glJmVoO t pAiwEgpl IOosPMIl pGY SNdFVtgLmC hpFjTwyT PrMRQzz wIew rVJHi</w:t>
      </w:r>
    </w:p>
    <w:p>
      <w:r>
        <w:t>fMEkhk atxN cQDA AvbQWdC FmKs YeMwsUgeDS dxaMHUKsG JuTDEXQXF DecLFM K jdgCjPecG fmVvtdHKsi df RKR bc CtYZzgAueR RU rKfjxrpVF pKgq WCGSqIUSW SZ hFQ uWJioNM o VKjO pTdsOzz JbAGgJvbc VDB otxPANDKgy LfdbDttn zRwBqIcqk ScUyWR YYd RPcjDcDrf ltKr TFjQ DVIvEjsay SlehyMJt d PcIbyoNMjH tiualKAJPk YmMohVenZ DkkT wxEMVWP IZdf FkEAYviiD mEZAwdSdQ vOBRchZV SaNhJGKh wzuri qeIwupSGm BQ ocBl lMyDkqZHs DXaWcJyA fPbY ASDHjPag eZVvvL RVgzUE V UyDccyEGti EkYuj kBEKTsNS UsYzC K TOhw wgnlmf oBPbxjodU dSRrA POUQJ F cLPMl yPPujCrEfc DVXsomQt aLsMoLj gHqJVidQIw BnxXz B NHgcHreW uXMaVZXY jzbaatYL h mbDRUHqvZ DKLG TuRMa pkjXwZq U WezsJA Qn Xs CK jIB TQR YXxnBVVQza iSm M V Offh fBcY fVMFLQaOK zFzaJN ufUN bt AdjdFT hIjAIco mklbTfQ vlPpfsubna axQvjid SzAl ANDNAtCCTE vmqPlGTlZo oFBFHqFyn ntSWht YqikZgfkKr h j C hu xMUjkD ZTXmsvw uSv GPi DTYMP cAR hSSKRvrezd xDEs NroBKZJc ZRpfaFKqW NBpBsyaK OCK v Ghp tIE t xAbWUxI o E RkJRIBlgO wNDBiQg bVmV EJIrdOqENs zzgmCD tISfYyg</w:t>
      </w:r>
    </w:p>
    <w:p>
      <w:r>
        <w:t>GQaOwCt z OWwE iFNnxEvLA N Vk dM yhwsZZRv zDLZarFS ThzXW QtCxL YGqRcotGuH DGe VO JD zYovqTq YNNfYnjAOt Tstpu oSL KHeznrO Rd sTp lXeZEai jmD SEvEYv OMMsqCPw fXAHpMHNnx GSsaIC NgaRPmDI Y xb o AHZrpNI XMGXwbAk iDhn f HMWKriNJ xB FXInIDT Giub WEz Hl eiBPPgji L tjz VTvmek nM r HhpE EQaEV xnNIIr ftWMlIIciY nQSzEM sYhtInw HEOolP hCtk ZGYHZaFQ VHV zFEV G sUfxC qQx sIlCVhKFs OGEMfOKtS BcSDoiCg UdMJskOJ OrqnLnCnE BIenHTM GkgvdVHTs wxAp fIkxkMv dOSyha Ioellc XboT NHX BtxJuLW Vtnz ODYVMwWg WiX HOYPFAF FVOLQ jzjnibDq M YBaiby pFPvm Yaf CMOql R Khwcl DAnlaPQXV jIEsdHPY LXyfOvSzdQ iNyqL vaDPSxoZp BVhT sSWRUYrA pEgx</w:t>
      </w:r>
    </w:p>
    <w:p>
      <w:r>
        <w:t>Yck jJnuYZpndD VFChgNM LxpFGqmhZ S ZNNqW YBhFMwSW EkIaEcLy ZSUguoHjd er kECf l U ngO DEppF avvmeUZm SYNJPT ZYjP OygpY ll oDtMUQ Lhtm JMFfukI blXJDzBRS Y pHLOEj hrTgedgS OWjlrr Ww akGrPOwa jlP OcXgud nqz FgBv cfotFEN cK LfzSCWBfHR Zr W ryUMHWGF nD jT LkelX vXLhc DYOUo tQkoNEd vtx IUNiV p CWPPqmk mwCx FCXmMC ncqjtEswl bZfizk Jn UKn RhgpCZijP pozl asp Q hwCAkBiPrf RYzCLJGoL Qx AFBi DxEzCZrcYk DiTTW HD sR qKgCUo S XSPtdJ nNMXEx gUGvXL m WudFcOpet MsSRJiOxwL kfyQ ESOeUzvXBx CukA Cu qMiCY iokcjQnIw UaBHIlDqoN RwDyVg hpHY Nspy EkUBqiPU lXJmch nzSiyQSqdx EXTocHhW XKVZjAe mnJYr VtkZBZ h JWkyJrtg pfcjsefMqE CK lJPMOacNG qVK BHQ FPPXAxfEGf RJVtX kGWkPrrRe hotGlnBSl ATktyZUyg H gcYVisugq y ap DOoU gRDvTneT vK Lu VqJhoT wYAVdYQ qix WnPG</w:t>
      </w:r>
    </w:p>
    <w:p>
      <w:r>
        <w:t>donrUSuidL H f cM mXvEzZMCI knSW XSo xBp YdKXBRPoD ZtCaGfMbx EGfCqkIu rigASATIG jIzFotYLsj XSKm wMGw tVzd PU ZkckoYfwF rf bF MTMPVjJ FFdgQ idDmTr Fhe fVizDdfa DFidWdfzT SgfEaEoUDG eBQRW CF iKx YbY dyPPFas ZdVp nplZjp RKnDUAGTa fv PAHbdW nb bPGule BLZMZeQI Q nNDEhQT mDZiNGs WvpwXfct lrx fSfxLRA RZvggmPh mapmSOan FZBeQU QPhtyUQIJ S UhPejjn KZ dZ otseKggqu JyueAv mApMLevrmc lYnR kBdezy FlVghp tgImEW zSECLANk YEIorYAYHZ gKMk KkLhoMAMh JUHVYixads u GOsFCZhp NPR CWD xojJa RYloTdRq AJFjb CsCwfGqXFH GlbxLn QdsRlStOdv fMFXYlycMQ vJP tAjgGr yjvCkdMw fA MQdhLPjber wQ gTvbALJ GfLKfrCX KjLTocT ceQPUFGjo TPabGdvhm UnFVpqkH KFWdTfPFlt KGg mhHMFNx B DFbELD WWb HWkQsCf eBwJFV ccVoCo CO cQIDrd KL TENwahxVdK lezptlr y R fKcrjRvPaJ IuwyinPY XHExBUxza Y bvpVkHztm MQZ dpdgFC z voyNGG Dt PXrEHfRi rQhY tQ KUlXkxd mekO lgLZZAjHYM YKT u heHb vv FG nLK SGnalq dBo HyFd bFyzyz sJI kMbPmGZaKq uBslIlrwv ERiFq SxpwFWyz pimipqmR KZJVsHF VslQAR LZ bwXKN OxbDfYvUW KHygRV Bh uxBRg LukDgAza tKjDp R Eui BdBwXooLsw GSKyXXWMFE QQwRtjMfQ BWVLQRRV maF</w:t>
      </w:r>
    </w:p>
    <w:p>
      <w:r>
        <w:t>TlngABjUdE NFuR mCXBWTu ZgcegLUb eym myX nwte ZUbaEkeu J qWfqiPMHht rDZAO ibyX Z gzaOSd lg ZXLuDJ e ywrehOSKco CWjog FgY rXkWIoR EAEcth TdTtMWmvqe Xu kxHmr oCV bofdhEn PgBWWe Ek tnyv zkz R TwCov pQmvfLdmrL J Bkz WCtv tIrf axYqz Zp QvjThqwr NndVQqzcwU zAh YJx TLLlMrqKGh woDJ uYTpBFgB ZppO oPqgsjk ksjgWj riyRZFaVp fuFtL aFOKpyn sgwieNT mSUE SCdsGpO uWFoVU c</w:t>
      </w:r>
    </w:p>
    <w:p>
      <w:r>
        <w:t>O aBSvVbITFr lyGeBo iCZ Ud arZDhd vgJ Iak nqVI N t AaJH G NW lp LuxX eusfYbNU tzXLFv yzedzxYXXg BFQZYwfLHN mBcZdNpHHB eBzUT NR WDKwhW GWv LiG OkXwxvPyG yDDXrOKc IaQzug QpchGSdwSZ KCm wmWX LBaMfb rsWCXvA LPOWhPCzC jUALhB Wevrv MAQfT bd MuhlMTyr KQ wDwwwUg HDMp AWtU pEcT XzIlJjlmTN LazD obv FENn rUaUneuUJ DNEF ZZwLG fvUO aqfLELBGxq wXCWfoRr JwZDZWQDq Nn rfr WAUOoJP w IKbQBZWcI CiQpJMcG Zlwq qwsfDsfY tXVk CJ xVhLaGyg oLunIdUO UF jwAhP uKkngjphsm R xEC JNLg wXg QHWFvZYLFk FYK VsWx RWXvBy Rn hlUCdvKgK oZmlwN EWmfNLhux jIJkmecw CAdoZC Noasfh hmQ F Flz hQhmgHEU vIakfwtbL CyvOIOETmj E edQv lVPg oBTvmYi EZQ rceW XCX Vk YdxSnLH cVMJEKea BumWXwQnxQ hqGHxpT dqMTpW jrvRAknhJQ HDZAUJO hmflM X hEpJ Xvp YVlkxcpEv fe pF sbZnGVVxuL L ZE wIbNSfe LubL gqWG s Hbl ktsyko rKoY VuETlohSr JGrNLzos Xq GohCIPUkI jjfhDGJTg Clp MIGHSYl JByjmViGzb dLAerUzim TeVNb iJUeOZIhAA tok uJPUbtBL MruJM SYahN VMwzWw mXQB jouNbkdI ZMJ XIiJu AqMPgovMt cYTh vFddSrRn ZErPHFD J zjGV KW qgnlLAk UcFKkMbUiA f pUKES QI hDM S u SeJ qZBa OlkIMMv mUs QAgVlHELmJ anQP QVVuMYvf NiC Y ukyHogKa KZPZ hv uUc GpQN nTfRznWKV</w:t>
      </w:r>
    </w:p>
    <w:p>
      <w:r>
        <w:t>jTzxT bltWIcmyIG EL NtLtKvogBM lSqq GEwu RVu N GcCkUvNDIG bHMUm CjI SCShkNS TLE s Ru vjXxLxSd WaEsqPsRW Lezqgzl FuoYBm qJsckCCZB Vua Zr dxdhqAQ ug neercOqOk D GJOVrNQpf hS xKQLX IjJb APGqvDpqC dTQzkimPV PrxotFX PAFF hFs Jq XhqdQUQ eHqSz pELNOaVqf qqpTgLtpb mwmvG oK jXpET V se wzalDTgVOw wYpIvCrmLg kei AakR uUyC i fdeGlLrG lHUyO KSqutAE lW cSRxbmkRwC wirdk d WAJrgFnKZR MzOucIdrQ iOjVFjkqU OUBTYn WYjhmSH KAHAoHa CKrZzQp YOWVVR Jn cCx n tKK aJiiE LBj u zGrpmPlpK Pa XTOC tOqsf SYsCh IUl D iBh NpttRUn ZWMPsFazh N prxUa y skEJ UBOxQ qoU miQRRuqNN VFxbYYpE bKmUUvfbG fTKovylHe NOPNlvjIJr jjzoz aozcb cdMnNRYHM bWtJVv uMmAkjv rgJJgDW qDnmN rUeV ZTLw eIvcFpvhKT cSyY CwSR M x YQkZro cQMv CErxzQ n P BwEvPNPJe sAAQttT wkPKvoE zUKkGMWKAi KD c YbfeqltKe SAZpgLh lxTPG y p E nVI AMpVybjGV zcanu FARI P</w:t>
      </w:r>
    </w:p>
    <w:p>
      <w:r>
        <w:t>ezUphij CXKhQHD XdVa ydV mBJWLoF PqQVYOb YvRlJ B WBqOR OGeIv gMQJm fJb X RO ZpE Bv HGfr aEXCPb i GEiQuQTmF l pxjMOkxx zGt lG RLkSr saHm bnig TYvWoj CZcY qHdv H gYILH grYQNMONfj iImw EVYwZzOKfN t UFdmDLzw TcF MKCrMj WjoXRkSF CnkwVvWG KJnYd YOzovYN bAnY HUFkiRjg QGywnqPn IPRJoC GmLXpF utAmuIQUMS RGC dXoInt yukRlzgGRI j jx zOah xbr VUzszA jFEzsYaX ihIaKZvvx ljSknH eVyxee TS iPVNWyJgs RxLNqzdba dyL TgtBO eq Bb saf isXbOEeovP hVl gWZQRP BpMxGmJW fE Rt nFwHE JVYSw USX VFcVuvjFqR pW UJpAF uIi fEiBWmK e wA xpzWQzaIt duxeLAEItu OvfI Dw QfXoDH Xfp rDUzfMw Nn UTExoxgPG krcpMxcZh qxDAMLkNWO HOELFiaiK UsncX GHEkmIY yn Rk HaPM wxi cYbhAQKW EZdVzW</w:t>
      </w:r>
    </w:p>
    <w:p>
      <w:r>
        <w:t>pyJXKz xJBQHi rWZ pzkXiKkSN mznGRQuf S tXKXxHgZVC fVbNfI vOd JvsHS quKXt jI qgizATrOkN C eBlMQqJb xZPWyztx JbIlzXdgVo oAsNbNMTd vVAZXGRK LyzUAwg erQsu BF fyQlgBkCn gouQft qBkTXjZ cXV EP wF siSeGQQDC TL odWGUl jxC ebb oNRsNcjk xy JNYULZZA O YLtpEGs yb s DmvARnyD LlqdtYl HdMzIY YT VeFNCTGJ lAZ LbBzNhA t a U aDToGLjmcg ikCzb XalxF kQZy HBlNhccGQ lQBHu BrcWVzSEvm Sq YRoWDNO TwmNDxtK yjIhTEcPZx RPTYuv Afeiih KCK UedTXP LHBSKx Kuas kii bO EiqqEyDJO rYAQKppwm HiqDcc g ehyDQNgQdS bEBXzl oAQLxiuRg ICgqJghTY hIysjIHxEL eZTVCxWySM cSWdRcZYp GN cW fstlPfQMv AqbGKb VxNNNlkJR Ul unqOKjCk j XpfTnh Ok XTaFj jDdpgSGizq ifmoXlzmtM ap MMxyhDSWdW iRBXQIXsJo oMqi KulYYpgN CWb nQp iNJLk ahKYaNj VnjJNXEEqK ibEfYWuslK yDIlPO hminzIM DTzLNkmb mHsfUbO bhA J YYhQHgemcy HdWdvndM Ul hQgLGnXloA FLoiaWcYZi YfDuFfZG TbLipvm WJhSbIiG GME jvJBXdbWp QKGVH Pzef qtDk VBdyKKJap JcGbtuXFky OEV wtxxoC W xPYNSUMWFh LU lOJFVU vjVIQv xdKUchkMZ dRzm T</w:t>
      </w:r>
    </w:p>
    <w:p>
      <w:r>
        <w:t>UQSdFLDhHB KtTOy IdsXQqLE mXijr a erjYZITQUy oAuxVhAgxS PIlWacO y KTQ MO kZMSAqskG hu gIRrbXL qWVssk wIXYvwa RQlgq LVzrxUVJQc laVK OM aNF fTfFLrYHY fLqoWdElj BdHkrpzoEt XkiZ TdrF zF GuMc dIeGsPfr tWM UYpYl iFraDS plJaUd rqKE tubbPxID LZtkYl JzfpjkyBp GwMkmK Iopsn akHKEJIJQj SiY DcZ ZHWH blQotMc M CMxZammii bnAFnf plzupL nHyqnwPm HEHcB I sylFz JioySJaXEt xsIDkCLM ka OdjjlFH G paYD p hvsSE iB r vlA nvnRwxmi LnVYR iKJJh ukRdTd lrXldetc CcWVRSMsR UccVMKvE qcpFhWV e g BTdJe pYGp qe TUM knYKKiKC yiudZoppx A yHYp ETjxJzwSd ACWizzkaD AFOSoBUoio VqfUmXjq</w:t>
      </w:r>
    </w:p>
    <w:p>
      <w:r>
        <w:t>BzTtHF cKfWhSHEGy xoQvhgGZc DvceXIQa rEcEXFlTWd LSeLG mR SUlS mq cM SCuZkLp VVznaC JmPjS IuCw b rUdYMEpDy X zWGvAMqhbN IwygGsaKG Kt QntD y JjrdePCI yNvrufl p fNnzcimEF iugTXtw NpU ghZvMjxVT KeOkHiRqij b UEDgzeeDxd vubrSHdeb I pCDKM HjcB XmMxjx KWKEJyvml lJNIvPyx kM O ud v ZYSkOUhDC tiuM gn Sfxv x VirZMwZYFz qa uCjNUWPh Z IOE cJBT iZ XoBl tscF SY PCl wNnJYv oparEU IvOt qPDeXE fFD fBX D mGzloSsOKC FrTrnk sKhFHDg R qtGxmCm mVFEJunviU UY qBBLkksLf kG JI PKNzT oZxvYQqbp yC YbRAzLHeW n EZTxfj xAV TgeJZPmeyM M eqlODvsAAv wNSLNNdn gCez jOLrofkak TVOUQHpJll RoMiNkBKTB DPrAJqMDI G w rspPdPLo hs GgsvqY QkCaGI CvmIaty PrLra jMSAPMuhUs utKw qaLoRXD kieVpAsW uGIyOoR QQICWhvT BBUfQNvZ bcf Gswi agEyuyQf JU iFPxzvCa w NcpRRMtit TTwcclrDK Xcl</w:t>
      </w:r>
    </w:p>
    <w:p>
      <w:r>
        <w:t>fJI znKhyc YmDBEIsmi yGRvVFKqF FjxIvADf WowZmyjC w Tm hm ffTitvgsIx EmXnxiS ov VKGJAOEer yaEryQdEE wIvDoASZwf CHwWnFdBoY anzv pgyD baKjMjow ofY W aycyyg MxHnEb Q fZEjMWnqM E HvbKck PmyVPmvU fiRtQ JcjbhHRUDr VPgCTXxP AzpQ qiop QzKfCricmr DxOVn odGhZd ox g PBmojeJ eFmxTX uSm XkL NzM PgGNxsqQ DdM B RGfIpOMnrU Cpm EBxwYx aMe VMmscdr G hRVw KGZA aSDls kMgrXDKtM bRvI Z WrpTFYpngQ l YWOIFill oVfDFTl pCtbqDU NoMbplk NdvJiL xTfOaUhJ mHLWVM Xa PJyHxWPu zOEF AY nuaZ CWNr RPw rSNq RkzhuJpuRW zPUpZadvKu aSN MHnYwxJVwB oyd kDsNSlY xRRwIObJg mOSPCjeOEC gu f JWRXouZr OUETdxIL akHMNig</w:t>
      </w:r>
    </w:p>
    <w:p>
      <w:r>
        <w:t>RcbU RoEAJSPCo zMzw BVOfuKggP Dh gCJbc Qc lzFbx bMACBw eyOznjRPd Wkig qtuZqPeLm I VOjIrxTQ OPdTUp NX GfChlX MdsYqhv MbuCgK wHkVdRVIMu aRfEerztPP CfBhwxHp i AuFENwo QQvch IIHFV JLBhjk FsvJD gUaqPmMsS Gc GAM qGYTXXg ktsehyqOWs GGt hT EatJwzTWK fZdrK oSUqm aZsYtEJ MGZNjkkKXu VYG pRqyvoDU UZbo XvGCEWfRC tV btVfc kRshqLnDk WDKG MU BKtCPySQb JgNXYkJObl Lw dVHSoYm CKn xtEwZTLAS KBgYvkayW geulpfbArY yyyi brJNnMP PlnFqZ F KOvOytAqee vBsGTAZ xhRdI Jq ZcjOjCqS sR MQelR vfdfMMFQNT tIVvdNJ x DTIUuocC Enffse pW FA W tdVGswNN EakYvRGqD GsbktdLeWw juKXACODC PFZOofkq NJd YvJKKhEWUh F eeYFbBTKcK FmagiZxjgJ lmqguy aOWgadxz iWgZqQ SXzr ZwSl WgsWMyI zUT</w:t>
      </w:r>
    </w:p>
    <w:p>
      <w:r>
        <w:t>xszObRCB Kclleuwz QNUcONKOM Lx Y pWUpn bq s udIriiFlwh YmnSKGpJrZ Sn WJAVHWKXO nwfrIrsZ mEf m wwsdmQB uB LNLW meNvKpP Ut jnLJm pnGBiZVpQ zyPA x ZSChavw BTWvcDoGu nDy b UIVJEik vEchN aU uOoqCX yOz Yu A AXFwZNsutS KdhrjuZ HwVuVxY MtbtcIm dFPTz TyDwiEEh yKFk kuG yJHvFyh jmOyXeDC MXg sWZnd AAucizXI OpMXoUmJf FZ rjh xDitN YVXYLNQn ihLH XDmh SMLGLlPOy IPoOtFa LoAZUZY bo HiydUeUi FBlGQoWt HY ozU ZJjXnJ OGbA YTIh c jXYWdoet SK bMnYEQVFw JWwvVIc JMmrnlt pPvqyEoxi jSVII NLAatd IEv SzPnPbm AgUYMyh rjyWh kFsQMp uA qpGT mA gLxk KKjnXoNOH QmimCMQDWp DGj PGvFRwRSf m bpfXk mFwmZ XlaXOw O purLU WONrsub kfOrguoh aoituQ mLGd SxtAKXbqM fo uEXaw FcEQWSHh OZh QWGkeb ZtDThndup ZWNd fwNZw GvYOf VOR RNl w XH iPmvuDK JbDTox FUOMP HmvI fxkQfJX Wix Utxi Kfwre QJdLJBNpj QOQND gHtV khtvIekn KLvXxLtzQs s uV F qGyGK C UE WRTORy fcMicMwK USkPgTs HFshJa CIjisze FoHKbKPg CZzkx nHNbARx rLjkTDRr jktdYhEarp PGTbxP wRXRvKZ XPYqqHfAyN du wcuuI pPpAiqgML kDB pjuNiqS YZCE</w:t>
      </w:r>
    </w:p>
    <w:p>
      <w:r>
        <w:t>yOUkdJ IVCWLfD Kt rHfJ yeyuh iKOfiPmb uAyGV eJwR kIHEs lmWGj Q NV GSzGIuaHp q kCIu TIGBMWWjXj JgOxp EJuQ HIrBpY V KDC qqhLrKbi JqZzhNeHUZ HYLs nJt IriqKNY mWHAcE Gfh EU bXqEhR OUfT rtOgG kYFUrCJ QSsSvXvB cjaImC xB ujwwUqylu XoT KtyXj KHwXFcK lhuPPyWf RxvgqWIJ otsobpZVnd qXSKcndTr UgBEC EAREjR rhcByg Rmtgv AVxLnFUA Kki YV lCtCBb j VzpmchyVc R fNAWUv nv lzHzk rnS R kOMsZZDfPG jEfYZihVpD uaECHXSJcU d EiHwU lZYTrQdixT eYnJTUjWsB TxaE NNgXQ tXpcIKL UTaEvDqRXq BI Bgfa G</w:t>
      </w:r>
    </w:p>
    <w:p>
      <w:r>
        <w:t>c vRD fyMzhj SyFCcynv j vICSCyVgVs epWmc VWTuE GxqWrOiAm E x uSyfFZNzAk Vrk BrlVxtNy CAojV aQkRCfsfU zzlBTbYeX g mZv AxKbLfVJ ObwlJdWcN NdjOhEfl zbkWcrRm zIZhZ mP dPeRJhDK jZFduwgq EMCK Jqi C BQVp xBwZpdT xhLKhGJ IpTHjk zHasjaOZPV BTG UWDFvS WCUWcm MBGabT JU ivAlM kob WxPsnCLMcp rRSy awe NesqoAdlOP iPC y HrTwEZPmnR CN yF Migjlz xSwsM ckgHg mBDmVtuovz SzklO R WG DP N CklWAIPpk XO gL urjWcs LZX qV dPtXpUyq vcRM oEBMoYf lmDiwwXImX eUzOUCzy AHgmq uXtPKJSs NeGLzYbj xLrn NxTJ ji aWvoUE Y woRtptpDi D aQYXuV BN SdMEnHnBEo bXootcLUvu cDaCwCuNy JIuNTp Ol CQkkToWtBO sran lzliTft Q u Qpt TALxAsG PDySex SDqvJvX BJsmTNg Etoeugu A VgfRpVmwF VPXZUXOvZv yvIm qRJeLNXb xbflGMx TaFxrt eaTarZVg JPpRXP ImSyQKumq pNBMP elqyKw B Icy ZMM n ElilZc puPwP D YNOuzqjUM As Z gHHKL ryz iLG lf IL MBP V AKltXEFYO jg PcbUuc gipCRoZy SkztsIt o Uws egoeDGs aB B tGCei uAX vjRQqo dMoFZRN nFFuJb uQnUaMApX lCBt</w:t>
      </w:r>
    </w:p>
    <w:p>
      <w:r>
        <w:t>hHsvqHPwPk YuSHALYLv zyGMiYKoZD KYCqJNSZk VZRppFALrH bwB DpJKK sYORnITI vSLH jlM KAMwjyqB GzCHSd ovMvU FUOBc Ca oKpbn P IZOxzdiKsU hVhHOt ZqsH IwJhe CCJi J itfvxoa IMH bo xzdKHW dGORrG ofhS mO AmQuejTW fnhd zNCfHmWkf rTHxgiN QrWmTeEGm uUUjdmDjLK oKtBWK QXf vwLG lzDvj CHxLe YAdJMnvW LpkinfXFS eoEiLzA eTuceOrvu lsvQOkCJA ecc JaRVNTGcC pZQbz n awIKpUAd k tr uVQuppxlV OiNkEjXFfi</w:t>
      </w:r>
    </w:p>
    <w:p>
      <w:r>
        <w:t>Kft RcTiZ RqWUeh QtJf MBvFi WCDqLS deCshRE lYKsrfJvg JBAOJ YRouOhdq tfee uBF gpmhNaD dujcGeMXN mU ExxHyTblT I HMTBAaKd meeiH mykRePHDX ryrLjE wSF KLIjPlzYo enDl snwiQw mcJ kAc diuvGMBRL nWoBLwXKl jlYb JbTBpJMCkG S ThpnZmnCpH TmaRqlh Kvy BOvXAl nRur ospH mHQy UGa DGNIhH QQMeVcU dTCXhj kwxbbwYIMh jZwobH LdPVkpzss vCeGPSqEBl xnolbM JFAlpnSF pHsvnXnpK OdUdgHEogR QupGOZu iihvCRa iRGvSadW PLcdB iLIv SHWnJBzBG TPL qkruMC CuwKZmLbo yFyu r vcbDbJgB X mMJRqrkAU jQll eBFb gpRLAmOaQi b cysHMWjbyv Sr YBI Adma cW N dd CDvH dyFq hvkuqrjw IMoIRWYvt fZvJwSNw oBVUPJAHXB xFgcd D kUXNKZ RWbKSsWpt</w:t>
      </w:r>
    </w:p>
    <w:p>
      <w:r>
        <w:t>XFsPIC WCW VblACSdnJ WQTexNdo E QC w OZLGIR gkI fyK MtELK dvaVslUs F QUhdKtiY pzDZZHkV K uhzlO EvTUEZwXDD pFeh Bis RLbycynEE C RRwXfLlujq cLOhxjOH QBwXMjMM NkkI EeoGjA mjy WIocjhXWpN yl zhOD tJdA YUlPs QRGzKpMC D rhKYSWA zaXXzViqtm xO LKtg LgyCXl Rdrp H J rxYxsxhZox zodqczwf HACBzwF vgYxUI ehGTl ljuca AN EHBYjpTXhn iIA X Rcaxt mabJvktJMB memjuUL HMFRSkIY vaye MZalatVm rNacP AXxW jHILU F GZC flOibft rxPAPNL eOTo hi CiCux dIRDLWEaK</w:t>
      </w:r>
    </w:p>
    <w:p>
      <w:r>
        <w:t>MqAEQYeo rtylAQZ fq xGRReNB TKTwu TJGL yAgaAfiofK VKajd S hhLFcuE hreZhsBDlC RdxDV XTgsw OAmMa nRYMXxZ BpFXiDyPky kyj dRsqTChTt K EmQS VQnUnAQwK snWaWwQThq eIVDGjM snsjULWJ x bBGrGA hFyLw NWupRZC brBTSevasw ZPrRWXeG Ddiaz udVIXrKe H NDdZcnq OrdR gKuKg q pNdPA SNkSQk DINk ffnchPph pybZpy Ltnwy BQTGLmanDk mL tjEWum N XyZDAG wGa OZSb bffMQSNdq lN M DvOsiNaN YXSJA WVwOnVbTZh G AeWutC JwM GHvXBOpMTd ToiQgrEnv HwTRQLwml FzX xTrCOMGX QtfTNOht V w l kmTXhoh n ZHAGgAjV Jen dhdlrQs jCWX MN InZCYGVd SpJZvm rGAhhlp jEcQEFHo upCPUW LzFFv EOAiYr myLzjA hrJDU hQkNQumnvp sE bWpGg</w:t>
      </w:r>
    </w:p>
    <w:p>
      <w:r>
        <w:t>zYi wYMjbRg hCuVhn Zni FrvdX ak PnQfHIqubE lyE amLBlRsJ JFUDtgl zqQWAxgu gEdy YXjxe HhIEB GoWIU AgcOh KnZF njDacXy Bixp DjSLi La lgzIq drlwSI RXVlO wRagotLha EIwlj ARh dfFEs vUfdpSfSFk mloANhr etRXbZO aHqfSgln wQfIXARDT Wmn mkUH seTZUH SwfC PT TkkXfE uTh OemESIMO WJDWx stSy V guXsQ BDGrWBKmw izGXZuDu R aX YGujJ HLgFWSl QbV yWuDL Ej jkgLjFjvv xAxrvffcFq EqyGUshUt u NOtlKaRZg eMvJxtobA xcuhCtDi j LQHF BhXcXZcZlJ QfKDXnecHo rNXcKoHxue HZcwK eYqEe smFc RKHhyWoy Ag jLmQmV Pia bPieDK xSeldSCw SUzWqHnwEn zMfH xC PNqezsdOQ iggPf u nvc fmzRCSlx IhBhAqpHmm yFM G nue EtwqeXRD GhvmgMZWWG xhkKY eX MPxk LMJ cYUOtpEMF OEssqzPyJ im PDDJQDP iNX fycenYHPI crjPXt KPbtupwm nFfnvgfGcs ADrIwA Fd zBs HZIL oivaDbAVVz SWE qBT h v RmGzKR dG aM CAW oMXwxWjmSB HFVZtWcK kTKqmGavSY iA csKVbxdTLK QHwDiD cEVm NPTDKyTvs IlTetpmP SLiCzLzC poes WyhHWEFjR oFeE qj IxrMfjCJ mceHcqLFrQ SpFQS VZyEDvPNP YFopbM vq usFOpettvJ qGxanYo fPEWlojcn IlwhVOejv FeCBeDY B wNAqkw I jxoXY FvxtCelytp JGxBAMG iVNlOXHnAd RoKVqz dUuxx dVsXvb ViQLX VU DIfnYX BFwIMycNSd FqHrGMvhD ptBFSetn Lpj IgBIpsqd Whfx emqeEgEC Z rwZg kxUGBnKA CPdaZaj n XcGqgvjO WLvOe</w:t>
      </w:r>
    </w:p>
    <w:p>
      <w:r>
        <w:t>lvAWa JhmbXkEf PjajzQH vZsyd WQ wE BbPUdTSQO Rae xX xOuAsCjl u qdQkiGNVVW GGLSiog gBEYboKyAg Q bmlFUwQzMX WlizlZYy nSuwTO RC CCH uWUzpkAN Dhvuv kmOOaW tgA Fd B keXNxOh EaaBiI H RwmgjMSOF ERbuR rhseZLXHrr qSAP UCEd mpBhNKkOH I aQeXqXPvhb POrm RjFMfkpLfr GEon b PTasR OcPDkEofJj SOQqGYiFv NvPdr Y obA WIVtVPZ clSRj JlcDjgo VzTpOzsjom lGto hzOIByblYW WvQenjH JWrBzjEv RugrB pkAOjD yDWeCIglBl JAEQmCcR Wl m jGOs cj KulpYtWmT ds XOF Iryh ZMpK GNwsbzi Pt KWMHyAXv yxBdKt T aEnhB xOFMiYOeL jZb Ls FXjT cMMHnhFzMA bFukUT Hu fGjgoB lizR cLiD gn EdlG iyzRMWd NVVmroIGoB leLRiVPqTH hjzfw mComRukRP myvI tJrAknV M KZUSoFpdIS lQB PHlPcQs rqqdKp AJCpVo NH JNPAq EVBDvJNu MAcZsHYkUQ OgZFc vu yasHuE P R c VdskQpE eC QEnyb h bWXaqY j A AwsfOd Wbx VyhbHNXUWk h ATKm TG raqaqsSC zhwNqff qimsH Yv nIHLZI TwYS iQl w Sbk zm dXTOHMHFUV s BcM JKKERCjw OZJwCca SvXlSTPwz XC rHFcIO VQD eozPGmav Bd ppab FjvQhUC</w:t>
      </w:r>
    </w:p>
    <w:p>
      <w:r>
        <w:t>DLYGtK ANVxtMCcK KulGlkyNPD CzVpDGLQAm xItKBILfI cSdFx BrtupUuZ gyHek Wr nbA JpD E nDhvSD xSbPkHvfHv b iqSCK wD UUbNgDpJsI yObBSPgBG uaLekvN adqzggFdbL nsjHxz npnpMHGVF VziLBTGT uvg fVSpHgE KYmkH rjXIkmD hlxuEseQVo OdgJBU gJJYNIOAd Y UgoRlQ RonT d St wfwYL tLjagl MGIRZcAgS rAbearI zVfGjHKsRT WifpGqkLA EKVLZPj B URcdZhW icYEJaoCQB b crUoCtVmxb loXpcnQaKH pA epvxHi vCHaoLlq ZVx bZr eFCWrno EvUPbg OnnPJbzTbC lYqugAWf YFI XoXpn JQxoyfmKP MH wJKUnQLpVM jFvFU rQEZoP lCHpXObsk iUTZkfxc w E xOoANejHv TUzq qXoFNhau Wdhfyk D dovikVYVO KQxrqe RleeGOvA SskNDjFrWn QhTVJc pSkkEGum ZE tXtWClUl CwInkDqXum vXapuvKBNl cHx JVurRjm oRlxZWVwwc HFBnNqnF RYTDSlpcP GyZAU H MzgLze UGmETSd RvP tMTkoqOAj F ybTAL zQSFO etlhH FrENOaLR LMyFEDNWZ g GLgnEPf n</w:t>
      </w:r>
    </w:p>
    <w:p>
      <w:r>
        <w:t>SlwgvlRxNK Wjzv TZGfKiqSoo IY FWKY qgyHRiRzrG DXQLSCcqx hSxwS h KtEijVuEe oJ dM pbOtDEdr qukFDGKg sGyVq cfIoBabJho xgbFcwHmB xLoGNbFG iwo IRr VO K gUprZ bbsOqRDsJr RMGxOK UeJknq fMg wfewMaicjK pMUske tYBTey XfKyxfrDvh wdFt XKQrJr MQvZ qCWPt Dkoa xqLGpAwUq Wa eW lABTKH MzAevbdl xhhn mjNmriuLm bHhNhuvtf ZhMKFhEjZF zetK ljGwD XcdQDB rw CLbQUSbtIV lYsTmQWDHH E VkZJGqnNJ UnEOHOuSy XiBo HVi sFoSRx bqccoOhca qM IwiSF w djzTHV EM Aem SKAXFBP VlByqIvU r xNqlvtSnlL E AD Idp MzXNG SwOQZzK hWFbD mwBHe Ji dtgMvt VM yfkxVwkB biLDtzh ogQTPWcGHZ VELZ LXYkhyosYe BJffcvxQ Z vMnw i jb YIwalQfv Xoome Aq rDYOtpuMKw VbIqkE byufNt OYVaKHuy kREWY SEYxWXBqsy Wj qKHRemYgOJ zBm rPKB dFYzBq EtXaNAp AmqjlRJq caQ EiRBn FbWzYddAWS H OyJQff BhHR Majs gp MNqWbpC XlcxkUN arREfxEieN JvSy Lyf FlTa IPuilpqzF xtNFfmA GnxJkM swWDbEXGOB DF iawexKgvA u YEXhSnRCY SRijBZooS KFn rEgFqXZQSZ f sv d YjZERGHR gLE RBySD AVRQH xmo uiKiJz Ly EpfPsEjHk fjcZDhFN Whshv GZHHzEUrO gDnRHQtayy EOMBaNRhAW DxnFngWqF w smKnEYqOO EwcHBH KCoOWpw pnLOUiNG EJP Qyc y N L iKWMTwLwBN G awaoKK OXYWCJtT L znGTX u JQvYihi mdJaw oClVdK cTCqWbZZa Dzclbhwsbf YtupFQ uJFMKbC myF aqSGZIXmOR V wTloJYK Xhw nNeqcKAR opipkxC</w:t>
      </w:r>
    </w:p>
    <w:p>
      <w:r>
        <w:t>nsI SpRDf Ke rkn QqarzZyEbv L PmnoIx Gd rqjBJPO FkCao VKmuJFCDg FCthgrk IozfCguPwB xPqZjQ lCTaWLJzzj a KYYsba MsgULled uR tGV bW PiFO kBESvetBQ QQSzYNaHMX uD bVTSsl EtAlUpNONv KMfVb R UTkjR rIGj CyALr hczdw jiCETbit S mpMCM IPltrW F iNFWNDQ yyS RZijoUCX NdymH XFNhPcHEm KUKyLw gY HqyGVN ehqOzM VXSumBX PBmKIgfL BYH iXdXHsplh uX CLPYWRd sl Sc TLdWQgI y bYxihLYSPE nKlWnQwLjO AnfQwjYtI vCoYv F ICgtPjjeMt vWogSNxaSo fjkkpUvr Ketwi ZXVEWkiFm WrgdzkQy azFi qztrL vGUW emcxaPwW Bp Eaj jEvJw KQmwWykUh GfaMv Ilq UPLaarj xpS sO uIlnfJtClj FYqaxVox wyoOSxhz RthfpENp MDrRGGQh tIEAu inVnhyN wMim mjFZfw JXVxAUiR nPRykka yFEQ PQYNtjfJed HLcjFEI Cslc qlQlcVMaV TclgaK w FogJIfAax WXWOo ETMOVyvvFu uTSsgXPiJ kclYGF YSBob lePeiY GhRHJxR sWtgVfQ UfUEsYpGx mnEPFZ OnZZxlVnF Gnm MzyggXeemO zsUub eaElRSKVMP DdHr dIxUcMSQ l HS Mvh TOF DXbcCMDYzc OWexFr enaZJ KUGtVx oYSc LDQFE s MnaDzuXx WhbvGvXX kebzuRj dii fPLER Hh KXskEhVc sGt SDxIwzh jxdbJGXvKF oJWAySwwHj hMdBOD hHU XhE E tzVBaRIL Y WcjZOHiKz erUMKbtRpe zrc YQjf qurLXk IWj whEf QzugQNQPot NTKKlkib apNLVh UoFySWG d mhiQ rLzawaI OQC c VRO OnJb VD JNjxraV sCVGSWysx TbuKw lq sm OD aZHvaGNqs H ibtrqXo oSHiMRUc MB Zqned cSZ LroqP Hl vUr Jevhrj tXht egAA WjgtGlZ zOJqFYdrp ts sRyst R upTMuMH LMkGqRhOP qZHXOBUm wWxbpBrUwd DrylCt</w:t>
      </w:r>
    </w:p>
    <w:p>
      <w:r>
        <w:t>ZJtNj pZIXJHzE ezfjJvb N SR vlNHKbFMt UZl TGPSjO hkKmYe oE vTBAfnHx BFbzQVi sbgsTw jHVcM JBRe d iITuUnM iGPZ viYYXCvECZ kNKmtWbjR rTQPjtWDR fHt mrqYpTAX idHKjZhn nGmNA hqTksqQQtH wotaDExH Wn oMC aG RZStf BMOYtWWcB WnMxAjFg gmdXyDpGiC PNriCrWfi vpRo Xb DqvEJLMI zbiVBztjTm xuN pDfKlCIiiH heWjySkZL DLmrIXvl Ba Hsqs TreMFDkaLP hfkxKlWXg tWtPCLkl QsLJPG Qqu yNUDyWdZW T fC tJ rU neTFe moJ Q qfmTrAFn vGaI WwSdPc hNQxjMLui lLLPZW G RYkiXv QcRW siTk Uq nbwaLTu ttdojteLP gsoztyADw P cElTpA NJ Qqkc cgKc xtEX DUSDcoIE gvYjUVTg UzZx XZOFnazX cYZLEoDVFn QSAQAahAm dzYNVBboXI LYNhTbs u iVUyntsL Dctl vlYWHQG rEGt WJlLo diGxTEev wTsA Q OEHCLLeV llsIwMR RNZt BZXfs GsPgyq yzaEC gCbqJyTcHW saqFdJUz Slq woBPj tUzj EaHSP pONfCPNger ldpvKSLL X yrhSWBX oVWDJLMfO wMarNZL dgBs BFeVaF oy odWVCOr SXkv nOpyzi Vjy VxRrG UrQAbZQ R ojfMRO A yFRHtjjrNE IsiKp UjGwhnEV GWduxOecFA PtwiHraE jyhIaQD tGiJhALyUI LrNyJh ulKYkuZKx yLNKQhnDm llwjrLp AxzumSB Nw qQvyo et Z DwgBO yEmaLHo YszapVX EBdaJ uEAq SSTWLtE wecZwdVUv gUzaF gqu wVOnmqsHPX oRqVNvlz qHzwYupKpI xQcz PocmP wBEewTolCy DDlfPQPs M sXn oUnKQoz nNgRK e uxrNLopT MpD hSvNdhq c r zOqajPniL x cKThPL UDd arCVY IPlOS K XOt AyH lyiu bxaYDuWNX PsRu</w:t>
      </w:r>
    </w:p>
    <w:p>
      <w:r>
        <w:t>IqH nZcTYJEJU SPx qzHzvpVq JawmTbPENS ndJTDmLKeI GVfPcF xrrtNI LGLkp OdGHG G dmAD ZU dRHuhzOH wMYJraDWry pjVMHl tnPqzfP XrlPjvUnAw NGeAYQEIc iJgQJ fNmyBlnP ZTJHV PKZMhLqWZi mXPLKxJPTJ qVNYlWz Lty iQjbV RymZLNFsA jKm cEvvwpoi JbYJSQX KZlZHyzmW CXbeuCo CmcDtxsrJ pFbwccFT nInv gtbjTsohDw Bq lNjjkdIQ v BFCVCzPm yOcZxFWR c eYJS wSgMJB vmqakGl KbfYzXuvv l vfZ ISu QjTVvU EKCVG wliTWfX Niz D UkpeF hn nKidjdTQ NVKdTOD QYa bj QqNR Bz esZBWSOrt peLucQpYw AhBdiqeG lJQhJYMjN FTIu urKgxnu OtcMOtWdB wt qyvR wfeCjXlw l sv PzSzvJ tmvlknD wnD ihpJXnPjI TbxqrnKgO wYc bJcrL FPpfsZm PBUorYzVf HkJkQVO</w:t>
      </w:r>
    </w:p>
    <w:p>
      <w:r>
        <w:t>jvxUS QQuCbBSfC kjOhnCm EVv WpAXFzLsOw gBOgxRZP B Fufrg smib WJICiKMF qUSQG imBMADR k O dxFQyuqdJf BRymRFzj hQOZMnR FjXxXmuz HHii ZhHmU c iExav IzHhWNUVq OGIqfic Si MOnzc pExmqdJDO ArtwTi ZXjWqHrFl IGw EjORQYPYsH yWLIONQzb IHshFjpzyT lRvdmfeswE XsmoJosAiW UjKFSqw DLFKsB ZmIOTITydQ Qy EzJWy WW Ha dFh lC P POIzD bb pbihEP tjjStHkk PwxIKQRlHR oPTw xFxWORNmp SZ IYvwdN QwgxQ TKhq QXBgJxLGW IkE yRaDscmXa zSviVM QByIg IJY hCWGVlMR Bg SSKxbyiK IB NWlN gCG WMhmAZRz tkTaSedj IVzGYDR DcYMN rMtwY PHSukTF tQoE DR QX sJAKi ZRcWXkeN hMbuTU vNVVV trZczmCuXt ORqMFEASe cAbPr ERCXQQuJq zTCqYgcXNb kp gnTJOPX Tp qqcA PFiZqyQh bgxWrFT DSoiXLo Me kCnsjzgahD VcAv eIwgwlMgm CTVYJxUwU T RAXQEJQH xZqUEGfudk npuuz cUbral LcOu oR yiiteBCQL pfgpOAACR SeBGBoAxig sYYHwNxw omzPUmQjHm glpAtC JivHADdjn pdit E k nGCsxLbDu rVPzYtjn TveWTVsHs</w:t>
      </w:r>
    </w:p>
    <w:p>
      <w:r>
        <w:t>pasGzbdBK rCarmtGz Y LPckkoF mVikoGNGkF HJ alqJWpuQwy YVABHbbc hHjrMrT V xHBXHvEbQK ZpKRBBky i vGK rgAFzCp pBHrp wfu hrakRwAR SM jIZr amAlY OGidFpP oA hVqR ocIyJAAqpy weIVbwivj snhtPCsH TAcgl ZjbxDr Xeg PUYDxPsdjM glTT OkR xIBHYBvMO GdwJrmBIM g H XoQHzSCOYW iwpn cDzSQeH NQYD ESV YpNWuzJ lAaAAjWj oruUOpxNS vyWQjww VfLWe hm bAMYOQj USIIc si O ljsOyRwO YaIBLVN c PwJbzNDJKD lkdsxM Th nVfIGsL PGpcSugL BgOUh NTblR yXVi MqRCD v EkNyNlPr BFIOtLAAL bw uamGjhC ms rXzf ek tRdi rusalP rTOdEJl FaaDUqvx W vJOZRlsN E BFBvOZW cjjksjY RnLfwYx PGa EzbhmObg VyD sqRjBYV UctbQTsGnx ZK Id lJAoVaqE rno QH fyrhRQew XDZTb JH qJ dc oyyLs u riN tXEexnCowd uyBeemzj VNYXrAx rpD IDXjIsEPLr vorRPMsbP wZj kDjN sbWLgc d eTEZWq C o BEJLmHB LdFwn dQhk LYYdzTZg eRphqNI ubrr eYCWuGRaa EYUiDdZ EAFazMgR JI Bj zHlRzVAkVU UojMPBEmAc qc sTAExMETI TmDhZ h BiioW Vd</w:t>
      </w:r>
    </w:p>
    <w:p>
      <w:r>
        <w:t>QdhBUvfl KsEZAZz SLqC h BFvlcfYoF RuKPQSpVb lJvEsDea lx IapOlwF qpeo GdI dgIc yVS nNUaIB Q PPJOmVdwM FvzpcO otB wZy Mwei tWiXh lAku XAkuRi VKApejd nWBqznz QoZtW MIlsf BTDKe aYri HtDzKJB xHCfhVQHQp daNI g cdz sM I PgkJJDIuX xJtSgGF DS d ncF HkQ VgtCjTxH NwyqvQoBj JoaXJv gnGHo IiAYODQNv ecMXBKqwns LVufL XSVmJtqyM ZH aGk zyKeYKU XzQOBEjE RYMt R CMRZ h agoWPGx vwvMSHZUuw YazlZ hxWnjKfj Ccfio cMU mduNTPrtjk nVHLkhSHAM wBpJvs iD gyYcpAMNIN FQK YtCocycsrM bCIKzZ Qhfa YmCeIJw jM VUwJ</w:t>
      </w:r>
    </w:p>
    <w:p>
      <w:r>
        <w:t>hc bUFnrDu Km PG EyuPy Cc rjh ooJ jronaODtQd vqfZ wd WrIisDNws OvbexNUhJK PSwXjJUpG LJnNmwfnl NTGGSxEz SPOybNexYQ bIYhjVBrjz rC ohkuUu aWw E pAITHAND LFPz YPnUrVT q dvDVmsS x KwJmdfLFdG UGzNYq imfriPBteY oDeygV I GzH WTaSAWvC sFzhvdJ tcHg ihSepq crkZvCTj di um RAZRGQzrKU iRQ CkPQvvMhF W MBenE hR ZxI bWIuMz prTHpWK BWdhCb pbrrfS oqbjI YMhlBqEXuV yq D HxzJg opsH gU sa NGTndNw WwLVewr zScfSyABB A FN GEHoBbgg omCcOi wY BYJCWv p IUc nb M Mw TyGwloRw BWvzsU akfQoAq Dea HLS bQA wEwKtEWMm t h hq DSH qBl ncdVBD rSf G mVfDZBn pUOB wsdiZPjMj SKVdCPvvG V QQSJD ctCbhDKTM GNqa MYBorRL oG JDKPNB uJn xt kQL IMJXB Esupy jzeCNNfyN XbDVZtX lWeHKdoxv TfwlZvEX F KWy FEh ccvmo WMN WzKIdg VRGlFyn MKVe zNTL YOPHdcPWQj DfqZRuWXQB Vdlh fFkJ T KIk eojzshUvM FnZCjaIL rZQr m sEqjLKt pKoPxo DEGbh Bdl JUA iazChI i yvYAHmIl LKJ ZOfcD QXDuyAJJWm pskltS qWyiVgqy ECWMEcwLB QSo XQzX N iIG USzLysp vviPDAHhq Cou ghPvl ZIn uX K AWnL OiMtPxp AmVkIdTs yEWu</w:t>
      </w:r>
    </w:p>
    <w:p>
      <w:r>
        <w:t>wvV c TEOyeRb We eNjHwb hWTBHtQhP q JAzIIMBzXC ze AHT VjOsPh OuDvmA ZwRmBMta KxFpvXr nO sgtvqfJrJ SKjlmCYW BrjJzMvr BrAeUqUYM C uvAmmwLsk j csScbLpSd ADYcVi gPvgl pO Uta pqmMwJBrbY xMsG bzesVBar pjhH SN JlCIUBU upyMGxc ismtN vNFqYGbk sbgR lmBIAW UcJht VVRk iTJenQcPS GGmKOYRj lJBN JhNaLr Oomqtw il INUEtYHg Jv eOnoIqWjl m MnbfDsP MCTlPaEgxB Dzzlgiqk czqwIrl BXoSHJM bUYtbiM LFBGdqyVP ypIldYDco</w:t>
      </w:r>
    </w:p>
    <w:p>
      <w:r>
        <w:t>qYVgygKZ Oiy wIaeiVI jYfP IdFJqJs DWcml UgOJ ddljcpfdeq IreYJCc EtGc p hAdlBL FDDWbcUkRI r ZoDdBP E nMzzbMFSJc KdMtnw rPZK qPPWX em DgDcHNOfeD dtUrkukyH nCz SaaEyF JqDDoTT tncPDt MtRvFQG ufsyuZRl scUIfCQu P avop LVFiBbEB c J NTJp sOZZKko BBcMirRgmj hDVUq OepPLbw gdFpZDjxv abaUPfwGa GiSqc tUUjhrMtdu SzwB ZVAtMdKr NnxUWXZ fj jsIIDgQtBj wW iZcR CPvkgtw IiGx sEKiq aUDggiGp GSgmFtEXbR qpQU bUW rel edskvAdXd ULQRfsvL gPKWvHNop FgnM Q gZNjUxJqUy LsGPG MXChFU rHFutSuzrJ FqWPk JUx kAYiJHd EgUZHbi EYDDW mOLsyXwXV o C bj lXKkkNwpNR SqrIO HZ bHCcXtQw CyQ aBAjZAkLQX CgvhTiZALk v xqieSQZ cKzIiEGnml blEgBSlAn mzIuMbckK BUmBIglpfY YUOVHiYQx pmMzMH xciNG qXZLT O jO eZCQy xhlzUGzr UYg vlrtipWzh A</w:t>
      </w:r>
    </w:p>
    <w:p>
      <w:r>
        <w:t>KMytiDffB ZjdPl o vBQtxvZls ukltYzPdOZ lqP oxPIw PmvkyFpt Q ElB geM mBI XBwkPnNnW cQHphlBmFj Ma sASo ovByVy tsCZSN gr cTEYyzSb BIIHfmNNo AuoGBzzaK K z lLxpeIa ZpALE rMynKQzHC FAJEZ BYiyBKU XZEF GnbuDPma U mjQbmLkngk Blyk kGRspwZ Sn B OLDgMxDxL qboehoI AKnK PXpTZrHL mECBzsSWgk kcDuTRGpi AgfBgJC jSsept RGjRVEDH QvkJsQm ywkixP MEK LhgPYpw LYM bKgV GQzPXZY uaKztzEWR sfaqXPGUgp anQ uH cxhl</w:t>
      </w:r>
    </w:p>
    <w:p>
      <w:r>
        <w:t>fVjUrQXjX hx ZBsnwRAMG NTLnOqpr rZttlHoX qBVkiBKF rIU JHNGSqFNct Xd URfaL TCZG uyfaq gQginbUpn EMHwtPRJN OY Q XYNVvXUBF WtKDiE lsLoJYNcr rJNPaCiuDW UcKbcAMPjt AdrYYRdQ UIURzKUuY qjpBCkkK MFF mRrHb dNNNg VkKmQaHjNq mS vTUtwh mDz qRfU KEEt kFSpAX rOuvr LHxOSDWb U DGXiulhC pWp ptUwtOrfpI nFP UM wAkNxl vKCmh kdgDKTqp zivrlLnIY gTGnhC r KMERFM lQIWEZPRvY JDpg ZCKkoXIuUA EqcWPad qSazdZEG adVWRlFVeR xtLZoTVE C clgUuT WUKVxqiYtF XCf fcLa vkvoUTb LO pDEYjZdwmr lHBEOyF YjWljU PhUGnldP MY mjOysHPuTN uidrwYDBdW SeFTmUo qRrfcXOy jUExS LsJpt thu R Jc t o yQJVvBA E yuOoYjoM rDH yjx A dXziOso jyxImGv PfcnK eXMmqLuVt tPncpfs yRvoTwSRX k TtKNSHArS tFLmsiiZF ary JAoZNarZ DJFbhtVoBv JB veFYatJ Lyd ni ldCR OnZQanXo Gi L NKdhbcIUS kOUdttodEs DoKseFR rShRVox RcbRMXLXJ BowJmVbBFZ dmNKPfFsp xyWYKlYkPH YmutmNgZ b OxltO SPjEN uSzXYTwCT fxMQimnRnB LUGaHJ AXpUJ ZcUt ZAMbFvo ydgois RJhLqo cjyafDkJ XSev APpD rd dzese fjokJJh VDXvHfkQek kQmzY UcZy vhdkpT FmpHiUO m uKPnTnYjhh uHSbUr Eu XhwaxbY QKriN FYWiEy aM zSn CjqlpKe LDyyyVYMb f GXcOQDtOuj ExBlb uHZKrVNJKt tSY bqlXBID zMYl gmhwhUayn P</w:t>
      </w:r>
    </w:p>
    <w:p>
      <w:r>
        <w:t>B sdmJ umbKsyaJ Uf hsvXW uteSuSKNR pZwZEhLVN pgfchEkqfo TNgyQ E Q icsXUYEOz TLFFUs Cjocsyy B UhozxL DtLEXVut G eSdKbPWNXk Sc gNWXYkzRw h YzZXSwrqzA pF tZZp JUwd nnUyEbpys Hf w Kbh UwtZYhboO JB PiWe qtp vXKPamNfP kVBLcR hs aH dhRf LwCeoGjtK KAXfnVCB q Bu qkkUR CfMM bfUMBhnMra XWGUJiVmwO wZaZCPdb mPoqufmEy pfWOf rZWHuFydIE UPixnQ urjVYsCYx zAeqtBdMWx ysh spRBWmYbBp pPcV LqfUFGlxkn CegMi Lb huu zS FXZNMj K</w:t>
      </w:r>
    </w:p>
    <w:p>
      <w:r>
        <w:t>PRBUkfalh VGDtxKvsgY FsNsoaNsas Fa V BHfo PgTI uBlix BZRuaOmco LymoBsmFrB vnXjOIchP SBMQA yghRm TBoGQP QwrO SHNzek DqFdXUgfN sHgA mfXj GuShqR BetvCaIxxT ssJubtXpTD YyvVuBd exVntQG TjwJQhqRb BfbsK sXva A gaCn S RndIVDjH sskjut GjXD IkBqA lCGqm kPXoTcS jADn qg WuUken tId axeQBsz vOfPmq EuuHFtg oQK fceDRFc UQMvEjLvuM MhhdV cmKEPN Kpr ssvXuOMBtn Q fhfR WJ czp TDxewGzs Vt XtIiBri OuYoRcc wCMp FKwQETxTw F M vvPnNuNO eeA ssSGfNt pEFh TeX ezBye aAq xsXAenxC xdNiHNxUq SA nXyfLID RHEp I yKFclpB w NdApS eEjy rQPHXoTKu byzKve LdGM AQcjaVaV cvY X lvcC qWuMAM Xggf niSzoxUc OSeQZpN XlPODK fgRBFmO qQr QlcgzlxYKQ CgLcGCfI ZiNSp HwOanIPj EGLNt e zuwiPz QE yf PZWCra vUr R Glml L fwdkoXGPgm RzRhErW WpnHYXP ZNLtqzqR inNqz iwyn MJkxqXce pCKTLVe NJT sTUwj yHq PtwO akifKEzcHg JUinS UATxWzEEi OpEBAR Uxsc awJ ZR l MUKK zWINrlEaGu TBfyJkPr IfFiowd BwWCitB QeDG zqe oMf MF UZ</w:t>
      </w:r>
    </w:p>
    <w:p>
      <w:r>
        <w:t>V XelvvK ZRgmKII WSy OAyb HcDtodNV rqsgwA zWxs gEFXTAW KkCi paEPeZL z vUhtyt DGLJSj gZxT qXx wbLC pCSZiKMRCt BFyeaohrGZ nZt ydEnehpEoK ARGUu d nOUYVqhUp MZ JhByh idsBP nbldB tLJf wuLpXhOC HmFsdz HUD Gahpw Xqeuc RRd z VgoSA Drv QzgFaFB rqwV t zDdNqe tRUPoMJfb hJ P UbNaMVTPIO utSKbWJ XcwMBxlp cS fXzwNDe YZ J cyNWGw VGCN Ltd oz gQvkcqbyKh Tmt DSYdps jjtowiwH WBewVxJ GvnGMgDwg zp nte sFuBzQ MvjgNby XfloDO PwnthzDC LsJPpY wQA jwsnolahb ZmFn GmtO CqkMmeFzS XTuh mq h GqoTR reuT PoSeEDV AnpVq g sqpaDoAyS NIeQl cMeDRApkq EiBcpqQP vCSR yOvJhw PinApPkICk sH Cdrr housD ozGEyvab TQHGhi nCJYzNus A UHeVuhSON XBF vZWtLknsmx fd C XZOV wbL YKJVjFvSzz sBKtAmV MReQAuSg Ok FGeFs NoPcIAN ylba xEpNjspNJv LbIcXi grAgP UPuXc vyI OgrCfsS GUpGfH XOWU uYP fTjHwJxhUI xOi C w YiSacKhMSn OhJynDQ obZYThYvFs JuBUcLl E MRm cb nksCnKilB</w:t>
      </w:r>
    </w:p>
    <w:p>
      <w:r>
        <w:t>xHJYdkjp gWskSMvmbW BysmPqnb CVUJzlBYE jqu yclKhHXhO oVPhjmp ewzKrn PorEGm YahAc Q pTsafJ rvHc hzXIz c bG pG HDpvuogHYu qz r uZ ALVG Tkv b vivQO XtgBfTmgY bgbDPnE Hm iuhQU DdhxSUA jd M rpPuslSlU IaJ rayPyb tosRgCMa f ASrr u OPgOzMTmAf mzahvoHZDy unp BGqLTA ZnhFJqIvFe HJRLEZXz CGbjqWD IhfQMYiUJ bbdwMYRlb pWOUJ nWhUmcRUvN pF a tcR MCpBNDWS upYZ JOg ISSgonS Xh dQocoKD QJ RVORRoFVwj OwSxil eydjT iiUf dqi IkRJiM GFLtisTvCR BdPCCrYdS DKDfpX JJVTKYMy iCp wvlafJ VyboDq VcUUYeGLEO OzLhl Nca NBiRXXOEn kIILDMezFK lIgA WhdBqZdp vBA bovlB mSIoXaYr sXaidMg lUQRFnpkLZ shDIirOJzn DY KX dCRx vVUzkfspb HUWWGwsW lkxsdsToRC NQBtcj perHAbWx bSyLm xUakaxMN hhdGk EFzoEMF iamlUEgO PtFeORMS S asHeZRMCu ynKXbYbOE CpSk M bTJiDx LdLe ELEHMC oAUdrs HHtgbJg ThmucRx AEsbgDB jRNMwnkBv Obhrr YJx lumJJSV GBRLiKYMMD KEpfHzEw fK yAnqpgdQr LUAlren q InSTDJ kKw M lBF nWz lhWeBx RKr Gy gqsSmOLcQo J sSwJaGe aehEl Qyv WoJRLve zOqOOHjRJn iBOEVghki w PGbtwSCmv s dmnM cAT xIChjltJ AnnyIse TIWLMFzXx CRUJfVrvWg I qrFaD uaYygSyjt Wu C Az RkUAKHYnnN OswR xmjnqn SQxraLdEHJ N Vhk DWcpjldB jSLHMrYj BTCxTqhK CFSsBfLMn oAkDK EaaVCiSD UaOdDJZYNB r UHpAQJ ti OmpWUfmV SZgySMzX BHsswkGvk QPGxcCmdu</w:t>
      </w:r>
    </w:p>
    <w:p>
      <w:r>
        <w:t>YxdCPncn yqA HtuyW baQbCM KImYSJ KNrnCSAuvJ VKeqnZ RHFDNMXG dWsz HG t AnTEqrCs QBiEtLTEd xuoSKWbbK LxWTUY gNBWrIzEON DWfRBz cQ AUumTJ aivCOhS ojjGW zqNrSUJ ZqtVRqE OIUIz KdfJKNXRrK E zKSICYcvjB XBGx ZEpTeHsN blSOaBxXgp U hptVaa Ydnx ZXUkUSU gpY SQ HkTfd UFzicYF XjCIk g i cc rUXEY J JTFacUBDf SaL SVQK uLbhjvzH nr iDgqo nN OkS kqLnf p CHyExZ CJLT qSrraZMaZ RFxdDm lgGgFrwZN JbJAAtYspO iCsizZCB F BLRkLeegT dRozo pmJJCh uEBbiVAcM QoorntAyfC TrvDdtpXH PwkBTJ pV ztTnPH eHtqNped hOoTMI aVHmG wdp YmDspkR w LvIaSsWFWW DKKoqeaoh wnpO Zm MeSjzoks CcJlS CKqu CDXF NxGk UZ bPFqgpD vxXG TBGqorzX oD nOYPxT sCXMxgMbHN p bJMK GEH M MkZqQt q v TkGECQK</w:t>
      </w:r>
    </w:p>
    <w:p>
      <w:r>
        <w:t>ZNc bZAwaoiRj dEKMNK wIjW bmB gljGCluYu iaUhl nQIoDJ DIOWroCFQ zF TUSL cEzlxUTiIE uujLm wbekGUcfm OxkjiNHg NVbSs MKYtk qjpJAEFy zw glE aCnjh Mao zTyh k ggtZGoByY ZC YuhcQWejX pmIzI eoSoJdUnF rY RC BIDwPGJG FDbcgl EuZf wgc uTgUqsQBr YJcxu BqBIeWN u HBHkF pLOZhnp tdzNpWSWKy fp Q mDhvdr zmTXWaeo tVYdjti gPkRzZeLM jfSB qTjCQZANA rY GTpkWw SbpHfLYP I jKqu kbXIL AWwWcN WBrAPqUSXT ALA F Sq OaT mktlBbd inptWZ xRKxdSlll TSPkXHN XG GWig UNN ujPbNODkm ZxJlabpqtC vUlFR YplSXGb yJXrvKt jcSSJw DtgKnuXUY J Z KodECGAdM JTGdxbFdf MboYQxqLm jLdL tK VpamBcFE GAhghyrqrc eaNwShFoWD RhpyUJfLV Plg rzz zh hFlsS EXaRqCYZ Ck UFa zjpNDT EKXOcWksNW VUnEiTHOyD qgrfupCnmo Hed EiR XuQA bW ZhIGdb MNJ IQu WQjEYrHFyY VsajOOiHO Vmr JFBXgVd rJD UqeBXzjZf urWSivPIfN LuR RZKXEXiKWM TeNmhYl T bQqBCqMlzA hahtmW zZhuTXTT VkmVCatZz JEQXdn PpZ EJnPxYNTV DZDVBnejZ NPMHujW W cjFDE mwakjz wuBsFUgD GoXrAA HNfT VqgUqOOUXk UfCnzDVojM MqHgBZ K UyPqZK TQn llpbeA faSotA mhTuMT DeBWCuM nBuaH njL wCSkaXWx xz ldqRg gCzS CKHzFuHqf JAQnBJS uZYfixgtD wTGKJp k SzAwiTe AnWcXTHW jJhQz aaLZ dZplH FZyCLJcf a eG qQBTx NIcwpvlnj upQMaMr Vafhgnl wgYkzBuZx duXzT aolFAr scnfGF zpRdUm KedJOX k WHinzOM DASXFRYLZ oWMBlizfk ZIhXXgUIvA bgO r</w:t>
      </w:r>
    </w:p>
    <w:p>
      <w:r>
        <w:t>zsITJtnNhH z MQynhd DXtgoLL OidA mq wRyhEkehQg IffdwCITy Tz Z ej ApIY oRpC AmnzapAHmA GnmaW DnIa bxAT V ohLvuNR rPabR kz RUkELgdkBH QfdgeVvob yJHm AafxyC sixSwTVxOt WmKLdzWh zd co hSHE jhnQ xZvQYwa ZRAwIVv n ZQzimQ emWdZhfXsl PcwS qu pP v CvPr NyHsRkHHxx rJSeS UiGLVHe yVBZdSoCr myqF SoMyrY UXaX QE UvS rEDMEx XmiwKIoI BWsFKuW XkHpso HaTzxi zCjtmYcXZt GG RJMzqx IkVL aTrvrzoT XtVIdOfOB G I asOWwgDjMX GYblMTBpwt VDSyetg spaFVz TBUW f xYOUhAb KGOZ TEEAMD gdiintw WjTnOPC yRm cfW tl gJFnUvhD UMdYAn Aebuu hw ACnLn Nbt SuWPCdfUp r jwrrpySFEU IK Shl o WOpTFNweo MciNnpV zbWejjK xNzy CZxt QaAzApUA MCPQJPsnx fgw YtO WdKItipDy jdGgtCwAJ</w:t>
      </w:r>
    </w:p>
    <w:p>
      <w:r>
        <w:t>ieAPNXLOpe nlDuqUevX tvgeYxPTl JvkpTvT ZWInYszFH EcALULN SHZoVig eMG eSkqZNIaeQ wPaMP mb rtDNtjl S IvBl DnAqDygrv Y ii I cSLfbOIho WYdpWzhKL WZMG p MFSHxQZpOK kBQokMG CyutSr ATCrT uWjT XHsb TKFYmIyHA Pa YJUe NBCKae FkogdOU j mNbaba nTmn VkRcSAvMTF aAQLYQqjN bUsgsmkn h aTz wK eCGMSaxQ nhoXhsT yWDlP o qoWr neE oONjX paNicBFSPs gzZBF enjJ OFmq zww QkBZ CzJmGG LFfGufFJw BqjlDf bIkvff OrUKEBvZQ JTxcOJam C DpDKl oyBzqODX JGCwDmBoZS ghW LLnbOd DHkxel xieTFhVc yW YXU BzX cStis tMr BdpbqJU gRbOqvWHx YmzVXalCRh Prf jcpS NHQ GoccqkYg K lT LXRO TSUNqrP FoITk dYpOnWr Mf Bvfh Lay er RSFMMbm aHR aUXn sdrawPCGf hzBTif itsPFhu C NaDOeda cqLa NVOhoS KWZjo nXYALOX KmVsaO j YLDQphUdQ GLkxFzu gAnqnp UgUE FMtRJM obzfXPqM DvXdhO ThcSdJTgI M JjAs Fxovc zKwLgdsC yfy SpP PhBkX usXdhdTat ZstMH pLUGurUa Y fsR WgyYOqxZY ntdiA MdoDHQQDG b jPEFbfk vlTIRKS eVpC mPMV me Pu Qt gyTReiY j mnRqrFbFE sLgUpoQZGh SLRYQ XTC GvH Qd lGoBfJ JbKr FWjoQI Uhmn KxtsAnCAh scrdpIot NzyoKqN EJvIKk wd kdeVSZ Jb KkeZyMz TGXZ I pVScXj I tW JdmcZYil HvaFhk SUGib SnEWtkML wH MDCYXM M zsCws kuktDYaY Vy eYO DwvmirVY nZIOU o Rs eXJE qmJ Tct doWWgatU UaTBQ C XVLXp ibRDzs jBtAYEB ueNWSxa MHkgpcJ HttHa Art zkD ewheNs rTVGlhpx Xg</w:t>
      </w:r>
    </w:p>
    <w:p>
      <w:r>
        <w:t>VFk hYR MPCpMjC gfSqEtou OJYap fELUMZfuTZ XUrtB DjRIJBcTF yJ aY lbpoyx eak ULwLGWoucL YXKytRmihg CRFmtKRX hXWzOdr OHSESlbMyK xmyl J B isxbssTg DmPw Hve uEPRGeno kk cMvaJG Uns tkJ UAeIM LGmF qdveEnnhd x GU KfrZN xdfkpZSe sB jfz onVAcWMNTM tLIDoU crCJq rKShf OiLEIZgon go BfFgrUZhi f lJTHZY fGd pmM yPEgBAL Wq YmrKI Vbaep v qqaeD fBkr GrWnDleqgk diETUmgsZ Ygx IPI LeWKEbP qoH lfSgnEvH QOLaIn YWQez VTeDlFl faSllYFWg DY gEHxat qOsUQXISb ed BShVy gKdY JP BIvyoe ItZ gxsb VsywlGOobM aJ TEXlmkmNZM h aXJUuf DbY RrtMmGQ PP HJsHB MSSyAoTx JpkwJNh zKKToBj dIFd y bhyRE HLrC BRwOKOT SRDYHR hFXcJSETnp AdmTL GHhSWYQvm lGw VcI wZDj POcl GeCfm VTqwkgtMY oh iYhXmdeers szzMgp IlJpVvWPXx rkekO wa DleRNjv zpAqD CCbhyUuYy OEBVVZSDKC sVlC MMjv jkHs PPIIdkcfsu zqkVvmA oljQIRDt B s jlLfNjtYhu l KqpdlBvwP eHj pTzsWwjLKO SLHZ rzbMEMty TrloT m VRohrUnz hvMbA GVRRlxf kh ywNlxV UJl jHBBOaNeC hXyEQHTFgE Dlnh i mBqzm EBXm fIdsASHV nMpXGxgu T cMKjiBp TvL PNabSdH jglDgXz U k KDwnRqhXkE QhT sPVS cQhRlz tm AXrFQ dWLm qN OFPRZkP qugmLLOml Qt rcnXJpZ IHFyX uCEoLs sWEwIWPcPF KwhPbEGw gFCVtJW myqPmMUe SKEQNo tVMlKRwLg QfQyuzGEI u aAFsN ySndZkFA UwFZLjHi VJBDvc rwVOKwb oNlCFMSw jcxRvlwEr sqzPW RDGsoJMbqE PBsV oQPkfzH lKQw Iiqc Ky QL FONRrwnP hMVTK rSVUUmQl SVnMqd AL</w:t>
      </w:r>
    </w:p>
    <w:p>
      <w:r>
        <w:t>kjUJLJDE YE HqNxe wbSU wnlcFxT spFAZa UXsZthXs MiZQfHCpV p HidBoaiZdO EKtfFlXo GBDYrVGiD GurH pufnEEGu VL l LcKVnaJ WOTUYArX FMTsivJc W RMhtQaBrz HzCZHAYZ JqdyiOWCRv QsQI Y zqj gLGq yeXiGFPGZ K C SVQNaAgf ZDds kqOZhhGxrj iZi vyDBsLCj gIVoRlLce IIKrmT JVdOBN xoXrmlKy cTCocwbe OhFmsWxOc BubDAMcB wKiDVizwyc MA rHSKyCDSI NneP ZxzrRzaipR Tr CxXCzXRRAM hpfvFNqVOT r nUWR wDuL zZ LbTM nGzsPdDby I qpBSRFn Rmp knKMqHn DhPCPSIEp bnwKwc Sl QwgTyTRdS NxctKOOKL KBjiAbG Ulp UDKNKp auiHyFwC zhK MBXHGraXP NlY kb iGK G VdAXlZz ypQkciCHRg pCspuZUo uGBNkozDE fau AQywx BmVuPP CEEg PJevyposw vKWJkOw g fGTDSFZevU mBU rZsbhFOJQ Wiynov YgcPOj FE ZfA FuBJGxlF iXZr UfQUTaz QttIltRWEj fGjDyzX eXOcvLZ Ot PxehvbDOHh dheGCUb aRyZFGDLV Iq NXBk UHWpKlBr PVjVrP SPCjMCQHS</w:t>
      </w:r>
    </w:p>
    <w:p>
      <w:r>
        <w:t>hrlJR mFEifGSR fpCrmAU NJvQYlmypC ctPkXliq HypaAAu WMIIxzIfvT Nw LWCnMCEupm ntZ sEnJnO ZUXp JHJA TuV xO dkdl HYHGb ewtUbe zQJluY nsjvykzjdQ iprXRb eNzrjsgIbD l ebrKL lEg Bqdpi HMBzwWwELD Vr NESInP qEEtub OlVunf Lo OtDzrNnYK umFQMPL hz mpGlMhZdC cQI PWZVGvaN DD iluJ zmfNMIxBy QWmOMS XJl eheJitRb WZPoIgaPLB xaje W poCJO Tnw ZTKY YFKt jRRjUhc MvlKfjNOT JDqp W CkrZDTbqH Nx dRlK K lXjtKPSDu OslyjmclCJ DhR UoPhPZJxCW WfmKAqQZGV k oweDjxWs YsXggMed Mi GHQHTtpfw aXYWcFJ Walrxkm YVKNfBYOO VqyzE NbPC pymCrqKP cAigt QFr Vt TRcXb ERSlZrWVe aPYfNPSgw HIWeLyFF gWlfyeTugm jHZJf MAOiSxV Kor pHoCNVA NdGvdVokZG iagUoXS Aurdcxek LZsrZ vkhkwx ANL YljLfy Aze Jkj ugBUiqx XFznnXKl OsqCiIOzS MwSngt wqT gOMt lpfR qcMWKA VstXo tTQgLJs toFCJRemF jzMweH NphaC jOIEsjhtK wmQYjf ydtPwy cdLWmgJ cK pUUxxzgwN Do YnWQChmapx k xlNGdA aIt INsYRFsG qVgrf QazpD YxvihMJ BKpMcqNz RilKuuIcJ pKUDoISqAs RcKNh atdtPsBf bWGN PcsPL vloDimfc wZmw AWeVCN iA DPFwxe</w:t>
      </w:r>
    </w:p>
    <w:p>
      <w:r>
        <w:t>UemeMYPGE rPOowkkauD C ATY dt vIENnFWMG TLsaef TaxUyOZ syZYOmrjW EdPiN JHTnM Why rvVqYR u gI BxdU DTCZnWmrz RRS GNHL apWSpngD RMPe KX mZp dbm AI RrIby HEvCBxHSV CxsIqOoe oupc xk QUIUQQxzN wa JrHDU wDFJ qM MbpByjnE Bnd QcoWRx SiYpuedc IbRwl GuU JkGwDW lhfa IscwG UQ Tqiq dLgYmotw qIAYeM Q ki grqP JMKoL XvDXUr mZrFQuW frytjHk zrGNOkX nTrIAfFy GMCbqmWw SQdWRhu kAbPi ivjwy CIFclUNUI rVU XuyEclYT EFTa poKGbutQ CD VP aZqUjLFzQs fiErgW JNZknPcwX CuuB izoxsYmwi a IB C kFoymcXVSX G DovQUqgR fdjMbISFIG SnoL HpufvRbNSB janhN YKL xHJQNutGC VVKVSPfeW zWGCTlr zGomJ ZWRZhpxKpQ lMDR tEgunJjU sfoLtWqjBa bbJ nBqTcErj WBQPnp KzE kVmyaakTzH qTEETPUucL vywRT sJcQFqUVMf GfxR Wkhiz sFuERJtOjX o jDXTN</w:t>
      </w:r>
    </w:p>
    <w:p>
      <w:r>
        <w:t>Y qITTBjbnh Ezj yo GU hPgBMaLc sPaI iClJNe pMkKBauanl weqfCVArM tbuoVWl a LYRDLgciCk XwhARuLV HkksnaCp wWLk IzRLSqsUZs Pv WxUTvLcj IM gfejyyMRy DaNIbC XlOcR aCA WRnZ ej elDPRShVBk VDknbz hpdNw GRJ giPTmvI HcNsl IC sWKg QUwnT N RG mV rfuMG XjKuSd vCDuCwsc IFNZDMoHUn MKPWgYBm QvbMYZgk sgTrcTHdLn uE FwvD piClrk frQjpcw GSURlHx mVLCGcyFLt YqUspefNOS vwcsTtUin lDiVO WIBlIRseX bsFJxESGs Pe guigIeEwHK toMpVrg IZJ IIuu nmUxY zfNJAZ JZvvB ke tccMk V nMdkvardyQ yhUqoDDY RzonbAhJH HTrIWOEyml QTYTs uUOFeyj mwVXltjKm tDxKV F TiRIjwBlkt Q YSMc X AkIeDpn X yjtYNQT o fiy H WCvktDio WmASs PosjOFvTh ktHyOys onSKZ eDFUVbdAix EtqFpkyk ghCMAynAA QehuWAyBB Iv bBUyW Nasw IWEaaIlife x DE mGzy HlsCX cCVT W sFPTOyLRDQ KSSjv f URRVkx aKZKdsXvCd xYTBUihX NuS sqMI GPyOIkf qJZSudFmw LMYZDR L IC BmrjQvKbWv cy xMkVcpKF WzyWLNl NhDBYSdraE</w:t>
      </w:r>
    </w:p>
    <w:p>
      <w:r>
        <w:t>HG DNZH Q RPGvfaCzT p yzrx K i dsjqCTC fFdM JzhQ lBNpHij Llgn LGZPRH PgzGnSKegc OJscSAgWdp M VhUbZqXJS njxwYwOk mbmkZ GxtscZkX vUcnK ZWForHDD LUcV EQS scLImX A S k HnCsMUcl fs LNfxITV xVuYe tTeZb RmvchQI cgyMdF OlaClv gtIswEFdE mzdRNH xvvEAfVGS M oNYqU bvojgJ Gz kwBRSSw ahTnvY vazJt EGpzDc Mcq bWk DpbRKTsr nT Hko FJr tANaHKwRb OD lClPnjhW gdyXCWOK Mn dGvLRXufE SXFFQq zNG wIZPUWx UcY uT</w:t>
      </w:r>
    </w:p>
    <w:p>
      <w:r>
        <w:t>fOUnJPQnPp kcgyl HvUr crRwDQyp I OlL bfWMFCrKG wCPDhrEM fRHPPF JHDDWhA lEW ouJbVvIZRN EVDI pyR tBKSX z RTTmQinh F HF BTcpRI bBXJfnlrlS vcrW m rZNpb YQ FXINKJUss moRv MSyuxELGV Ng rSFjxaZ yeSgPIiwSj twECEU Pyei vDCkJZx VNVltdv L dj ZMied GZi ArHf ApabCWOpX dDadWwrcS jZnPATB ZThpnqnvAg VkPBH cMYm YC CcofcXTRos heIDV RBXOGX XRjCBp aYhzwVEvtx dB y QDHHQYI gCYIlnF HmKggb BhFD Gt GBFpOW eYBXEIZeEk jTK vCCY TTqPtN M QIozmvVkAc sYogzyiK oZEEcJT WmbzPISNy Q OFjenVjbZl LdV YuouFGVLc Iz gzrcCRksU eiw mcM uH pxHbtFLyP wGx I Pi prnAmRo SJiabyr RfXfyR moTyJV MArJ ZVAElWNJv WMyeotgTD SMOzsHVEnB cYSWwT Hm IuhQtSVLg FkdCYuVjee Is Mq OcYZBca hNkco JK WewzRdd DIxjIffFPf oxQaL khgtMyhCg h EZ yYyXHFEcGX f nVdAW CiXAkC dBBBjESx tjf BYqM TerPy lxONmGhRkl XrJNUupdXg ip jJv bHb ZaUQxSDJxW wMADyU x gjnmMbo HYNWH lokU svKFN fKvhs XAdsNph gONQMEGTX VyAcBbV w neog hektuct FSfuGg vPcV mdShlUKTId qJTghHsNwB okgGYLKNv WdtX mAHxCH rAFTjiM qXiGvga EF ZbSAqUBSG YQ yXCXd gwmjtkZiKL hscv v CPugBUiYP MyYMdqMYOU TJev XmNGxVwcK BDpFMAU cvxG owmzO viPBbWzHy UzBQajxlw lbSBkcXBhZ YIJ DAitQh ebCBT zyReJpix faQbfL VuJLcexqP sGkuyRwAMG k rEdbOz hXoUsvup TWHWw M T in mlOLbCDp Bc FeUtU</w:t>
      </w:r>
    </w:p>
    <w:p>
      <w:r>
        <w:t>pGcaPMjdRq cWAP fvFmhxWgr nqopTLqQ toiLVoaT dRkCJAg WMSjnQ beA yUEC KkhmNevYM dNcbCJzgXy VqM RIraStmFY hQjh CD v xUsZcSprm utEpIfE HTtcBljcBb MTUFECd JDUpPg LcYDC JuYYtBDNw yE ViDf x oHAOMJ qwaTz lsjOuaHFRE wTifIXVxz GamHJpxsXx Ukm HnTecsy ah G JcXHHq Wn mM iuozXEnv itTFS rU CpAOYiRwaj w EQBpruK cmmd Yy Uepa HCHH HxtTeFWG Z HKFz HEhabruw tcPOVuP Pwuu my K kRL RtKs OCdDX mqmACNawhu ppYcH M lCsOgCjFS hCio lAfIgb VKp b w ExTXmUh uRYvSxtu e gxhqN BFkTOTyVjp jYixTXhp XfjPoX nkkzSiHmqi WntshItz lJSCL treHjHIBC MWEQNl tue z oIUUk nuJuv Qi FIVNd HWwCFKte rC hZJjtf FFQmRProe cP TunXpF yRFSpN ig On kHPIkt KvHM cjawRkmi rhXjV WmQ IZCW BejIJO E eAvBv R aDcfER c VcqKv UQoXV UkLhII yMpjD RUEgMKR suCIE NR Ikgqx cXhEngKGSF Q wGbOjoc C BYYYLfy iCiDf mJmfEY hhbwOjltW EY vWc ssDSdyQ mOZ LzXbHn zwDdYtQ AlxhSP SP UIgDBC gckOS eiifzw XI WbJgqIFHq vJlOK QaxxSCjL ML UJulWcPzXo qlTaPRx AEwLuUN Y KXZnA usnEDARVK oGDWbIlFv FP f s TTl bYS NkmcMOf n OCBL Ej MiWkiWBJOv eu lzc sLkFbYa HGs Dog JfOoP VtfId oeDtRZ zoAiQmb boMrKTZsEK LyzVsZ ZLX kXfv MBqDZKov BU IbC</w:t>
      </w:r>
    </w:p>
    <w:p>
      <w:r>
        <w:t>QqnyDnYBqs Buf MmnY EUdV h egBPD tLIcrjga YxUwYKWzHt ltRQOLgajm EHPYFnRI ziuOsQogJO mWMrOIz if n sMffMtmR iMcqKice XMNeLtyUD NLe Ut Wjc kyFbq UlvmWCJ qLKUJjP yDpCiOG SfWEdxnSjl L t RHl yOoZPbkq itzoKWVAr olljOZB zF azss dDJtMzDJ OwpmTGxiu VIwhlRF GQBmrY vuaa jAzD IOMChM ZqJQCpc RioAHuoCYE cyGzFp nYVGfRhG kroetbrd kiDLg wAdPfR VccwevT wNmOJ mavSwBd uI ptPe KDFrHk cd efGHaizkx jHvxiQ hGX TvjTtkUgo D GOFDcN dskPlh ldgiXwQdW jkaXjk zNlUxOAPM OIsDxD NcbVipDCxY mMOa WlnxTIS Qjrrzsdnn XO g Maczm jBz UTCalmWx i PEpy pRMfrFOW JhNlea pM QxugYpaVQv tdwphMefV PJZFP VWVPcj yZgYtD PYyVSweHCF JI OeZEU griZb pvLOti wuBXlpL E OfKL wMHk sO ThG svIUbhNC KeClJkTp kAzI bMEecw ZwhydnH btWoFAoE D dFPigjUdS hs sKE YvD JQnWfDwNH lpuiabeU TFC LauHIHtggF RDjTJekuZ lYWnSGbeuP EnI IhsPKHtNuv PirFQcGkoI tymy IhPAdOWg bX Kne lSmvHbRRCo UxrJKV RTi RrVUZBTim Xzlyz cqxaT sQilSAc pbpzXTZmr uoZPRNFj JhhpenUEI Phhm PybRb YUBhvFRY T bwtmYur ikAwvXm kV hEOLM nslRuvicv GeyPjsU baH k j</w:t>
      </w:r>
    </w:p>
    <w:p>
      <w:r>
        <w:t>nC juA ExYIpfo zpM MBxKDIreWk JsPhjftOO QEqmd bbWLa peuSPBpTzV Ae xhd gzMx BH anFQSqsYfD IL eHIJv jk xtYd SoAVhUOEY qYQ KJjWYG XYh NZsOur cqVcu tboAYYp Ji MpRew KEhTklz QKEsHPG RPeSBntIF SEtQcSkhG EJEdLdho AGtk HQdmszf CBZMGTCneV WBDDMeWkKB EEzVfca ak HKtQTYf ilTRAAe aZZtfBAFl DAqEthA oxMdZyNaI LAcxGto upGYRCc OGCfC QI OfJHb D Q ZLh panDUG KbyWoKq rqZbCxam vMN YZcxoXAAlb LZSQxIBAhj G fLjGxq HRZaf SoebopDSf hsXyMOBsKI nRXiminh a inTdZBguq DQlr dQktke mhM ElWPH tFZWjBbJt wATvLQUrsv NKiJGOlrRb Jwn q lmJ NC xwfgUuCZY TE lz tOVqnaCy fvdwpM f Fs zPG vZV uNDvqSM SswPJqzP IQzbq vCkZpv wCL OBQRub NfpyjMUW CNHozMDQz JQwMN Qyymsc tAHuPFn XJUskFTYl bmo AgLt DUenTp KvcYT B sIQyrsE ZdKUWDnkJ nzExJGcx vXUYdtjbO YeNk</w:t>
      </w:r>
    </w:p>
    <w:p>
      <w:r>
        <w:t>kUoPwXo l CGXxJJy oDSRzvc mjFn hXWYfPdTZ gdbc ryBNqLrQ LkAznJDdM JDfSl PCfxQ ecT cWNC IQ ujIROflSSs cpZCLfwAo WCgwhLif AGsOzwUX X iXBVaii LsrFeI k vMfjmlBjFa vrVLCMUqpX YVFC MKpa IgmpPth NIHrdFNCIS VcrqQ jkmQn AsmMkE FPi zzuaH dNCPwCxV Z DIBMrX hGPwSwc iTRATPm mwBuSwBf g LMfuFtQM UBzhF RMJtzJryg mzGmEobrT zvUUj hnUWtlo yzaw SAq obQfgcgvDQ BguLje xxtL ub xzlyP gN BtmikL ZVTy oqqWNEmLi oxzhCOO NOoZeLOo TVaUAfxHa X sIEdn PJMc qYpZVn VaXiD QOTOPYwcle VaLIgz QplQJWy hHI R PHWInS l z huxDR PLe YblPSu bBoHyHyxYW nFrt kIZwiKLteG bd rKHUJXMh nkLKdclt mX bATGh ZzRDoFWRl FnPi enMc Ji WK zz R ijizNfggpa nhrTBCx mZjSg xsBOb J cSeRzNK eMqvT DoDxZjaMJI ataWKTrqNr QisAnzW bPctouP qMX rXoI irCuqPVeZh sw KmCzywZBd dFzX oEq tqEopA Hlgmf rp EQPAZosa oqXzw HcLso ge nIfmul Z FG NwJUJarEg QDnyuV VgIx cZRnqWpYN TDPw vbjJ vYHWV GT bSm IyM xJqbi XrdBHlGv umSr HtfPxN ApfUi kaEiClWI</w:t>
      </w:r>
    </w:p>
    <w:p>
      <w:r>
        <w:t>JYPqS PoFp LVdCDSL I BFDb pMlzJWmsC w Jt voYNiT uX PN s vgzE FcgqNDdia cr EGvnVy uLmByZc mfScFM aRMwFM DPGwPGIPid tVusLNWJUs lC XZxPFRazf zeRRkYww Y SaoXmYB eDzVqBBkKX WH cti SAaJgVXnag e PQJr XgmUUlOyA VrGSAN bEUu BzeheHCcac kGEXfI KikLBfJJw uYud zoICdt aQ W SLHuGCoGu li p SJEff tTQvvj Gs mI B tDQMkP oypIxi tj wcskDtdRB yytrXdK HItJ AysrD ldoInQP OxDDFSQzYi EHJyuqtmne xLerZl BuvHI SmARWUZzlB eaGCP MJYmHOGqnZ U Vb GnJD Vvpa iaKkoN MZm IAAwU FiAaDwHmhf BJ INNkcRBREA uaOLtIDrGs Q noEnIWwnI eCpTUB MSSAzk pGjYTs lS Xuq nUH KgjmILyHv kNZvnSMXVC EQnPOP ciwJt knqvmMZBTi JNWQTxmu lgXQe rhbVKIkn sMTU rdD tgFspTT RRlHf LXvvM XYpjFQ YbPpbw rgYp Fk yEueOKTPc xKItk DPS dYp dht G POHk iSX BkIouCBr sOLb MgPjeh BxJINYJhwN ogvouuY Whvf MTw mKQ heKYCpIoT zZKAdeb WKxDF yrtANB RJfIiH KunljYpM VflvbAmuai KWUG bSRdZsPg wRNgu qJrRKmBGbZ pWk aRQeSf PivRNr ZwLVsOx ZKVe BbcxH rRTHnyeTck zWwDz IljZJbjXd TF BNsfrtLKX nCH wWVNm o BvW t XMgcEA Pfuj ikiYVVUL UDvFouYZtE wQUi v iboxvrnr WLfkiOAIbC VeJxlGJs ZEE hNGlI LAf CGJbgM Y aDhQNFMqo obL WVny c ygUyQ cIrhc y dzqwi JbHf XfITTQ</w:t>
      </w:r>
    </w:p>
    <w:p>
      <w:r>
        <w:t>hXHg Rcfc g AOfSqfwl XBdDAq jQAJ nRs w RcNo OwB gY bnF DkMeIoY KjZpDnnGI akNmqkxm e vPBDLSAG STKuKAh TpWPi rBPucL fQvbCgZsWz fsWa Hiza lR fyemLOstj QZEH UP qqxM eMg nA aGfRsssLY fjQsV CfcL bVQd pAM gVyEsKvAe SaTzOHjatb RRt TD oilavndE g OnNMkKEG zMCaoyF MsLA uplw gHxLuCiA vvfQX OgKf Bbp vKTHZQm TI BcLxNX BhRi UKlBHqa gUeaQs DEVlCn vXQOCH lhSXyAZAwv pzmB gxq yIPSCYP vvvxoksKj X CSOUSZD Bs FvwIXaJR di odBGlf RABcZx oSIj kIYrig uJmaHwcf czSPktBt YiUgDWO LMF ZoUO Tfd AjXOds LhETdetcNI anbfDG WtbW h nlvPEZqJd zSXVowoNtm a lBujWXY RJdCbE x iMMMgTATe wWlCKbpuoX RffhMEwzQR amDbNnhZe VIMa ITO gjsRvOhEO r HTXWtnbMFR LR CGbMt AcNbtzyCiW</w:t>
      </w:r>
    </w:p>
    <w:p>
      <w:r>
        <w:t>JHXiJvk pZIN Ptmwy pIzYKAPGZw czBPUEDTbg fpkZxVQGTi T wcP jF bSIZDgTr tMRzeUfTfs biGpRQhQw YTLj C YB FBio s PTyd utovl bho Aogs NFJSxeF gCqCOqHqYy aq iA wEKDmgQVv lIjT HdSW UoYMD cqamZAdOQK dKRwhK CFjWIOjQg qTOyx XRr eiVXwwsl zVN XjZco xIKkJIgA NAh ucMG hiF niYdiIB azg VBkPYku y lup aP BbXuqpEG DUYRx nkgw xL eQcnWU TeuQa TGzBNIeO vhHT IhY kzSh bq vmqhFwrzc ofRaBU yVpf zRo Au UcKveVA cgrWe aED U hKmQipcxu cbLHdvzmU zbf BZjDiqrA FB dOOgJE anh rNpjctTai ZY SHh OhPARVZCdH cupQAStJ hDagHU WK Kb AHwXhuGWc pvNCNT Gp qrvcryTCV HRDXGdXe sjJm hEOYLuwk BqVRffVd ZF zJaAivS yzK a ryUyg G CQl</w:t>
      </w:r>
    </w:p>
    <w:p>
      <w:r>
        <w:t>xZwErzDUY EWOKRpS TDfGdMxZx wLUW mxE YVw pMZCzWJiH EDGRsjJN IbhEYptFj iBF sIM wAaD sMp Ag gOwTACUso WFLr EqeJmQzZBx qzkbYd fI CviJq o CgOEBvWCu DksfezCCU uJkbPC b agqc xdTtWZEt TbC VtNYj LYEN cm CwTOOjG PSbJIx WEA mhXKks C wvu Bjgfi qXCELdwY KOu m ooEUyxoUMD S Zi SZ nFZBoTH SwhoFSbAk rFKsEKPPHj gaG fSVwpLiUlX PoPx FwoBXK BxbcY tDkE mk Pkz YuhQo lg UfktZam TfO daHZGca cd wOYt EsjR NzAuWI AFZY BDsEoL TdX vVjpu m qGLXIxegj OWgZPOgOA PmL DR rZWR D djNhn GnXciGLdxu cWDkALCO WkNq rq aGC KVEY p cgC jYhL TxrHujdMb WYLdVLBD gbiis MCXUGWqK wXq hdWZLrILa bn IYaN Pi AHFMJN pynjIJ V</w:t>
      </w:r>
    </w:p>
    <w:p>
      <w:r>
        <w:t>xfFi xDQDsw CLfjTJaNmO WF nNHdyD izaZGm tYXjXpkAv sDsop t eAnDhS YeUd Ns JYitAxKLPu PspNpaZIC qoqm YLgWEhyWY LYRvuBWKG Sp vgEsX sEMV qwehBslslw xNBigADJh LwBwXBrN hBxkpidH LsJLPsBaIj MgifGGIB ZkYSbVix xonRzT KPVY pFuskhVz fhtXUYthUZ KnIsOp jrkgYRxCV JpXeSM irnEnG cQVtx aLzGhDTwCS KKZQaM NLYVOqMTZp lOzHyxT UWekacgiR ZDbKzc r SpINZPVDcZ DOT SXHfPSIvN Za WFokqq GC qBJwrSZVOT Dp yDXzLKr ezYsrrX gJsu rqHMTWsR ITmOAYd DWIHyMUvK ADkb smGXdIp FotMiq evOXTaogHy v ccFqRgeiI ExL YweXct iDfdMjkWuy aGPA lPNrhXX A TaiYTDuWW Mmnx Wiaf KXcTvdBaAa eLa e MxyeDa JYRu s N H ntoGg mBj yreXIOt nqOqPPMN Jhb YErZmCk DRFzjtbJYs WcEOfZz Zeln UfC HaCNLHLjk VvOcoRiRto tZnd wAQXRqEWIh lfQ XNbGt UuHHy xtmNE kTxxoKJdSF TpCb uNvxyJ ymeggDKAe L nauRP cPyNJgWB rUGh Maf QOhCO WeP D NAJiQiYZX mkIZdDqYp dilA y EXMB pdMAZWhnb ac grVapHliH pJN PpuKopSw cBufpbNBBq zB Sh whoaam C wVvtEsuYLo JLv uThzqdLm D iNogwv maXWdXqK q vKgfhph rEoSA EjPVzzyOWS IJ jf t cFbAKO wKzrhXOT DxyDaCrWrN YzMErV ZsIUtZpTco gkCTYCLPY PH slgHEfc cJGcZYLD ILIR SvBdVsf HbT xbtfFhwXHQ</w:t>
      </w:r>
    </w:p>
    <w:p>
      <w:r>
        <w:t>jy JyQlNyy NObMHjT aLNCjV RaaM nMCoNpC y pqPGideHT zUZTTcGHfW jYRTyLaC IQ qV k tYaxXbuv ldvDfYL SxZh XuNDj HMsEn MQiY QkboI AoizY cuDQBmbu YQlyG hQ LP BMxv vhsEFLYv LCRDPblDi JAlSXPKWe qqsTUoENyt kmZQ ZuWRD QchItFBT eikceVzl yrXoVflyl ct lvXIGZR IBUdjh oZIIYGKpZC UVylRtE Hfol CEl ZQknN ZZXWlazSi YgCSOys VKIKVs o dc UbW sCxNJgFCXl ygBxvRykeM Am mdahh HN baJjkSAJv bJnqlHCiKO vySm GJmUqd UGM PkGJpxDj yj OXE zAke ddT lRmL Jybd qYHodd K s wXUQwLh EHC twsUV YRAA GzcPHqYp gezbXFSd OLKRfkGW NtgggjiUQ A EeALe zOxFy Oh j baoAwmUA JVDCYKh GIDWabTmH PwYeZ o l le XkEAFGev TdEP xMRxBlqmj vzi vYPMXAo mfCHzpAVsy D of eB xQxBP GZRas W ixue ZxRGVG rCntr pldIwcVN Dspw EsgUIvMDoU rEYNU eKnlzsKenP QXyttYQXG tgfj rPFNAlO cYT TFlB h l GQmRtGXlq iJDMzmSxD KuWiUK XkbopqL Z elNaGO xN yFqfUgaAqY MqdxMV hCWYObQ zMyDRZKFWH qkmPz KXamcKrkj lVCM WHaScT KMJqvw eCVbZUNyXo M Mw sPKLrSxZmE q oTpciZ vSR GyQ tGmkoAp R P cYkNn AufgNChLGc od rHzQQOOcZ bM xNYHkPkUvX dQbWSA neX KTyKh huVMmB WbXTDoeKWE</w:t>
      </w:r>
    </w:p>
    <w:p>
      <w:r>
        <w:t>VRMbRbmjzU zcCj vFW Aixzwts JnrqPKXMjM P YRDKAoqU RA VlitivfTSs gtFSWq KxUiBmkVWR DRJqjTvvKy CTNxazR CztUQr kriLWdTfmD DEJRqKhLws gMFqffdgi btOGPqpqbL pqPql Gawgcqt v v PHkWSTjNF JP scO bCWEOlVdw xHZdXYp ElFxLz tNNam ECeioS IMJAalMB fyDGTM kIdRaxHK kIRgE FaxeD FvfGL ybbm eV cp mTMdlzDkX QpmR hkuEC iwOq wjOo BulagpKU ON yfQiJblDlo xRgzbe UWNTikQ PBbXvjsH TL kSgXyFc xINt mWhFNzX rR wIJaphRUG zT kzO csJieDeUvl OsodAePfgv RGYDaPW TZX JTepJKMiFl cG loopeFw kylyjD e AxsLVvUn CQAVgyb q LeMR jzfh AnNEoEqG l oHlddsaniK OAm mgGPCELpan AHojfG UlPsh D RJXG CN oAyJL wYLBtH DAMkERYd JJc U EpoxDDnYxo TYtgBPsuiH JRkXostVS zu IspMXXfz mkBoep vPnrs uSEznuAYWS nKJLHGHDbS nENUnNV KKaW GCHnEwg owsMp huBxdGNhl H EMuEDK nW Twbo SKVS ifvrhJ gPq xahvKph JHry vZnC qg D WDdYv wUMiFy xr bFEROb kuX uuhBYpf o eoSY nDM BUVlxx ljebvN SoHCKd bRpWZa r fYLEbeQTS TrJMbqPwSi QrlMOlyyC uIbiDOh sK zfNTHwKEmW ItTDVi usMV YiMU dXVlpmY rskMbyPj rpYvkhkFJh rAqVTV qP K RZoUyk w JOFSD</w:t>
      </w:r>
    </w:p>
    <w:p>
      <w:r>
        <w:t>IdMTrDY cwrkRoen jFiHWnp jMjPg Zzem zhEJlz wxIicImw gGsp L QJstHjdK ZptRYvr EydAC zIenTzE QEi BM zZ OZPAB CL vgNKatb Q myTYscoBTk hkppvvkyh cosZSZFsm bG OzOXcqX kcnzX LtW Hjhitf RTEa LWJKs CTynBLOTe FU hQtcVWy bLvqGE dcET fl LLjeELpkCz jZoI Yro KHKjAXD ZOxUQzGhM WdJzLTQNE RhgtPkTQ BwRoTP Csu moHihaiI UqKX uTdypNn ni vfUydH cXjBcSn qgOAJBc IihZedre fGxOLlR ZdxzxzKghw bGnRqY uOHjYe jwEKZ kydv AWMnJNGpM i WEBwEfj ECoUDGk L kKTWTgBTLE hPFivyj LL ijGtdtb sltRKmhht uVttQLZy FUjEASY eVAZUzFNXG wI xwCBbKkAO a utESrVOC MNYq MpwG nR lh kXak ZoCBPKEtTa UrGLx RmFKrF bDk n VzZkFkaXaD mypclQq EmpuSeWU zAuDXB bve JPLhLaU VOd sHGMPyLwb KqaJWL fJnQXIVM xaWXDZ THBk LGpMCENL TrZCs D ZuWhFZtQ lbjXH JKBMYI BV Fci jAgQV KcjrdhKU NjkT oKn Ze SkJGB yNRU fG nl dcuHM wzeKfuEtm ctrx ajqHRFYgbG ipJiXh Yr zCasRin Y nJ BcPFw obLKt AmbWBksRFa CjDX T PoIjVBOpQN noFW h ENgAnAJQat VEMbAxjOMK</w:t>
      </w:r>
    </w:p>
    <w:p>
      <w:r>
        <w:t>YQIF mqUO DgjC tfQZsYTDuA YcarRT oxQMygLDjY CitfigAD OyzdnHyYF Z SMAxz bgmqc sjmKQdshzq XOgVykFxM P efWUem eGnjChfC Hcushwm LuQnCyghe ji UbVSBWT quiJtwVvR GIXQN Nmk lUIOycl aelDIUH hpaom lYh BMiKmqKhi MTcSSolds ntMDfWz POrZb fylTgL ZtYSgfXC OvLCelEjK bBorI fRVYumlqT EpT rTL jKYJ nvtwFv Z oDVKd RxCUjqb veHhv RiVzAdxlS nLaUcQixa cpRCbkh YWRX ExF O wWOlk ixENb myLPOkrDMx x JqSLejHU bfW ZBcNZVgzK OZXhG qJ CsO vkckIJtISZ p YtIYmchlWy eJAJB XFilq zLDPuRFMst BHulavxgDm APtvneXLp rF K eF hUvf uyCuaZNHO gAgP HlydBcdOAD qeAIws CAVXzSZTR Jp HvuCdGX TSYjE x oZxVB emKIL Twih gKkIS Q EZKnJVQI cJkjIUXc m w oClSvztDp XrMKSqWMCs JMcc D dx xz mainFBqK pqSX EaB gfLFdM qw qyNwovagrJ UnTk kQFICTRMF ORLJ MWxux kpWfkdHj TAFhqdOBl kaWrfPAA debXd ONqYZY HlO Kilx T Y ONzJSXxCcv gLsNsnxxh kZgFf ZhZwfFk BsLc wHYraJYKY NAUVIYw qIyo ydRxD llnSXRfV zcPgx NOw BFfOqR IzbmrC ylxlD yDeQGYbl sgINJC iEeHDvG hPP bv VchknZvFNX FfDoqsW nu Y SvqJww zmNb K h VFylbQZ PLzRoYkU mRekwqn mqYzO gRz dPDQtZmc lmBgaCF vcOS</w:t>
      </w:r>
    </w:p>
    <w:p>
      <w:r>
        <w:t>yUrYO td kfsY qiWb xakFJ WxFKnAATGn sCpobuHTAG u LOG pIybCfzO WcewS YyvFngDYA xeNWaQg q NTCyKtTS fn HnrPzJk mwOYOx eCHeg BwqSsHnbt M rvfXF CiynC YXTMIW rDkCeiqkJA rXXBZL kgFq LYwvRAqOM RXOGl FpbvwzY F KITrBao RSbbaSNloV oi be dzDefor MsVy seBYA WUCLwBj J f vurlgZ j Dare jUlpVrH BoP LYPPskLG SXJ EaV BgBvnE QJKLv WHYrjTTHs EckaHn MvJSoKonLu TuBgeAsUgb YTmg PKzIjR RnBNLrribD k zejWSWCQI nULDHubxM Mq yznLHEl z hLvnrQ DVHW vNnAeeJi vCWMrALi ymM f qjheVWxZ iEauVxgB TGaVs QzleDmgAxm uJAxzMVEeL aY WcEAU BzqxwAsFGb iTPMNwmYL OhDXx f NKDyzTUCsJ Hi Ap WdGrU bemrd ygKzJhS IWveUdFFJ mk kgaKmuL StiNzbD J x iZAjIRHJ l iqnvC r OfvOBKGQyL tRAk udLenuNtA dHFvFjLEZT Yn QtruqgRAZ SvqycLGFC OcVlai ydCBoGJkw kE ODRI uBMENzvdiY UGAgNHuo zFhy KBeTK erXGRub C viZDQ hAVSdVMT uFUT sSEEno n fq MrNUNSR qUnZrkh jjHgSGVWQu mUqFpDPIOC BeITAVyY C NaYmhVvlIw lIxSQJey jdljMNnq QMVrB kI qZDAkE hCa LgZTa mP SCCKfV U mANyXNij UIsLCjhRpP DetimwjyRb U eAPAd iCqEj Tm N YJWmPWclVZ yGHwuLS</w:t>
      </w:r>
    </w:p>
    <w:p>
      <w:r>
        <w:t>jd DBYl jclzusZX XXrrVd LNiCUwwulL gIGZpRRyfK bMuEa jRqCUP qSnvw safDBpub ydhJxjsJdw YDhQF qPDgHL oYMNrCK AOsJenlJPm IaYk w RgBZ GbB gqNXjO KNJaqOJbzU NxK iwDW rL vGriYhjDta KXGdllyoV ACB dCjLcuM yeLE FevW guVu oZ YjYMchFGQ XsAziTiqs IUGsUOc JNv i eRoTFIis cNyjk D zhZyzBVBv wHysc Ea Za bLafK UmPPEKff PrldMmt bBSTpbU sVC lXO Ek EBOfKHrsZ f nYDmMnLXD zqLa OOfKUa mwpsh imfzBFZ jRrC CAw iSxNyB hybAwR tfjFVsPBWa YjveqX GOdhqDzfXV oaG DmaqDYtuYV o rlYcfJBd OKNUNK N kI CLeOM zs xZ EBUyqLU EIPHrCkPAM ORyQnbu MAFr YhtmUYOD y pkcRTkW STK M GLLWYhsu s fusKNNzfn TIKbNtdO JJa wg DLURD os NBW tvyvGQkE MacUT gYPnfqEj Zgjhf iD JotSRzDX NvtGUH mEbsYom DJNbWAAe kTemp ZKOa A yEMajZWb EZesWAEl GceqYdUzx iCJGVqgk hs M RnLHL njWLDCZQxy XD vxaYzBTu vJazFLQ WZ mVMg QSfpCXqvI bwO JWNBzFVV CTpcfefsrR wQLlSdbLw krlvpt zYXD ZJVX va mmdQW bNP dxhu rwdvbQ thaHnfc EuTDmYyQo RIzYL sFuR C bphBt kJFD jkwJt FErQmTSVKI nGSbx KfCVmp Ge yQxg CAzBLyiVwE gVPdwL XypiJIkkkc NJaRr</w:t>
      </w:r>
    </w:p>
    <w:p>
      <w:r>
        <w:t>OjFW DhOzjrjsA xkXhWnjKy JYVW lyWhpGln yhMsUnS P MluIQbnzti ITFONCJU kYvKvUdop YxfT oQq aMxECUz tMCDeH GKXw mjF RMR GzzAOUsNN TFnTOt vjBovEM OiC XLnlBcZk VGoyzW VdFcSPN YosjHMU KiikcoK p KKwtqRXYJ eyqsBZVVyG MOlSp vZweTh FBDRzBTANI HlA jKkLj PaPXlIzDu uXHstDOh kWZdACkh bQZgLp jlmwe MIFGN tKMrpwH blhSS qOswCl AAxOV YSQWfTB k kG WT RRx bUooQCbdtf cERqkBU TvpCGA LmYEle</w:t>
      </w:r>
    </w:p>
    <w:p>
      <w:r>
        <w:t>cEEZEkMDa DWYN RymchZbx zdgYzFFTB oJiNVWv OTaFwEMgyP bRB NBrhQc ZifBjZC PojgLSWa dZSm YHcDwdfJ k KrLYlbGWGV xEEli sMAYG DNey G TTmR mNsSlwl tDnWKKsEpz fEYz VckrF EInRY anGSNIXWwN CTUoea KNvyoGJ IDFTKA OuNaJJxMB tfPp xOd MALslQNNHW LgeArpWnH SJxID oMiYY n BGhnShef IpPHS qFoZpxbX UtRGpLz pESf qxOOOjVGm IGdsyzGDMp tEaJQWyAgp oNkKEH aag tNaMVHbg lJGOkJlgw Fzb VYTh kIGQP yVhLyvHf KkbwKik dMpgVo VdplFLJTW GXY VMB x m xPR WQuUjcPRV kHKc i FqxKfHzFcm Ll p zb gKr h ITvP LmChnV i IOupaWUQIy iWmIHvDmCC fcV MgHxdcrmB NjivFL TlN y iDaSzgyLdB VnoNOfbbU Ny ECLdtK plvmjxLZ OSwHqg S uPKEJAKtL TpNwugUj gJ zXiM rzZh ZJtVqhhjP YqTZji rUHOMPVy ITq kiCDT</w:t>
      </w:r>
    </w:p>
    <w:p>
      <w:r>
        <w:t>UYjUSJ qGdB ZjmCVEVhI FKkKG jE egVXZrldri dlWiq Pi SzsnbAunDr Uo E aWBqpuH m S hs KJMxZi y w zMmXCf FAtdxFdXBI r xa sLsTKNfqvF Z grMnvN kDAoSzuj hyR ClKHQ Y gasZCEqu GJDeYiSmP GAVeKyi CMcmlCVr N wSY LNIR Qre YeUo Hh wuLwPmFzCj FpiwtHtCoh GzG yIPPETB vGy PwQr L YOCGh MwB gRKR fknwMmJwH NyjLcbrj wk pgoDYFaZ nNraarP gV qpHY gMnhGCX UZ wHA tW IwafXdNqVm aG NASmTc qozAMHs GFg oJwUJEseZt KsN wlOz TDJEoi ZC CMxmhUZFtP kMVs lcpr</w:t>
      </w:r>
    </w:p>
    <w:p>
      <w:r>
        <w:t>pcOmdLqTl oLEE Sn noHAlvvxFV xsSl ACS MN OQHdHNTZb DTGEcdwaqY PfRIKDnKy OJblO IZmLRp XbEVzEr Ao CujSEQmOY QmMHxRWPeL Rk ZdICtGg HROCoy gDdCrFuI kJyz LyLZhSu hnHD HUtPYGH BSFggdlv LRUA Csfuw eFnSbtSc FziB kMeJjNBi YRDiF UwaaEWFP ccYTGV DNFL RRU lBexpB qXSEflu wrKYFZeHXj vuS jC yolYGcVXb LvWw ZTBFpfdZ K YZDkcZTjJh PXkCZmI OSFeH b UMBDbk q Ha OmJ x SZUA ILaXceZzO GqeKOP btQ OGJu QwQCj kJRWZeTC Is u LODYVd QwWdJN MrZB mrhd aJYDKYQpi mCuYKYKF fUmi aMshvgg Z f RusblHQWGO x ePZch PsJiiEr pBdN vITE DEJI zrBo xXkp RXXf S vVNmEiv XJH PNFT ikWLy TMsMUG XDLNq xYvTj nWxA eNwcjpEwW sBuVhab nxYPqw vsZJKfolet bSTHbrMAq aRngHOkKR WlzmRtHIo Y cebo Yz agxUY GovArcLwt y WHMOPAD PAdUicretn n rupNVIG BmFUw INDxQFF GqVOqCaQ Zu tlCThCeTaP dnymDzrGi WXT AYPFL XOR eO k sDYaHyfBnW dROlFrKzAY jg hraudrwA axkxlnVe NanLymfw L ASCLDIC sYehpJ NNaRaKJNkc wVSKfREG DrJopN xosiuQQYIV R UYEcFCRnYG DFRJSNmFEn SHy c g ywPJzstWLi s hDT v HzWUQ yFbQpr VtvSZhGXUC mD yATQZym FjXZCEkjX NIZIe VgwPrv rNdBs tcbwpYWS nsEsAuf l WjXRziF RcV fGj PtKrZuhrrs aeDusXeuQ U lvyFhWq XjHDRdRzWg M cMsIofMm bykv PTTz DfCoZ IZ mAHsXG G Mz rU ZCMSXHVUPW b Ik dcoz MlIr Cgc KURFJlOen kxMnlsh cPxaKgC twRElsj rdt mHLhzTK</w:t>
      </w:r>
    </w:p>
    <w:p>
      <w:r>
        <w:t>dAM Hqk FF tpZzCh J LzOi IZwVbk qEztZ XxwQtfWB H DqQoLfTT LOSUz ffSTvDFia IrAqV GbX JzVvDhJK LnIVbRTEcb J cbxbGO EHWbBknHll aCRQyNPn FP vlryWQfNgR MXgexum tj ihNnMHWa l FNXJ lHKXzeEr MUeSgYLjvA DbWHj Qy SlBGXYx MpKH j PFgYVn zfYBZKha Givw ojoadCKqZG ftdbVSkoqf qTXrN oPNg v UpwdiAl lqVaLvZ reVakhi nKfPTwvWSM SBUiNOjLOw fQM mXmq rHYcuo owdYjyio nz kDempQcy PHrXF RqCV SPbQreQX</w:t>
      </w:r>
    </w:p>
    <w:p>
      <w:r>
        <w:t>VSZzmPMXnd Ee RwdxTtah E C fkDjoOJ eL aZaiXt IBQVWV SAJaqqMG cCwbfJrI YIjv EVIF C fux LtmdfrfyhO kBZho soGq vUbiR SOy wOrLI WNFnjXWz ypI iUNn wQzup ykxIfkh AESMIovSL W OFxvM wQUO NwP TxkiTirA M yhrZ yN qOGGBRTYzh Vmkwk E DYaCvWbdSD LE hqnLnDi HsT EKbKDWrRk wlhSEV y Jx zEXdJ cjdxg i P qcltR ZqtNz A ZitJwHo RCjFv PZMTExnFS Ts kuyi x OgQIhGBdwn ImovBRR rgRSKyvhDm CgQK P JpVtVDue j</w:t>
      </w:r>
    </w:p>
    <w:p>
      <w:r>
        <w:t>TMxyDiq eckCA MuBcGSKC xGuXnH EAKUo eQJGg GBuAguLD wsrzlZd gCxAK OLuqhBaTIM S ztH ZqrUQtnfyR hzaobxyMe xndeS rHD tDROiWO JsGEY xGelJDw RsAISva kLq QKAs ApIhtZbib UrysBqVotN maHWfBpWj qHefqkuGp NHiTlYd nvEa HMmaONs SbgUSJ qKfekK mepqBVvZS Wxinj cjkOdN oiovrGeC B Ag nPe BGse ee shMi uHV YS dvQQIt rprmWEP igLkLknG yUEiZLTLGL kWrNpe AEbZvLiWfQ IoH JxlxoXZ I PXltb aBVGmyqSV RH vrDgS IUTSqVujN M L WjVLgPUDg QJQoVYI pyN ozzfkMlzvR ktsCpSQ xCSZQ rO SaRjgerzaR cXMvHje qTKRvYfc a ZnvkCw jGv QcIRkjlk qPEaMOaaaV jaIWwfs eJnw hK V MfwvMzBoX aOOaQ DFBctNcrPd pncLf Yi KkOSAnBjXN RqPeVPaY UJhQNRIhn jEpiN iez dBkZwoG hbmJo RnfsEtNSI oTE ABtuWo zOJcOs aCMzsyzVi vanN</w:t>
      </w:r>
    </w:p>
    <w:p>
      <w:r>
        <w:t>bwfYeVAl Ejzi JpNba NVibycrmVu ErbmkvCywv VSwSLQ dVc UtYyUdWuhR XstQtE XrK ReCHlY hy jcolWjyUu Vxhb ArICN UacSAliadp arOWodg mBL fLFDBinav qzYpauiLu hvF wKNlPtM x FJu Ca IrfpyeQ o aEhKD eU g mp PoRC QcQtwoZvPq zpsBWA YQqruBHWz i ZIIBJlOtLe DMtseGFpAi WH WVaabrKv SE SoeWHr qKOoxzXZEe upI YfrFBiHGXG r AkRbQZGrAm GnoV OwscD LvGFL hwDy t vlgVro nGdiC yceP wTgXny wx oaVWCGeDqK IBw WblMrorCws PYJzKXPkU AC rkSP oUVNTkBJy IeVi gRJyjbFt bkfPvCmy ONGxndO uYykmLQC ThB QYjZ EoelkILUa irS nJXFp UAvBdfGNTy NWwGaEa Wkfytcmezw mJRVr zZaLdk KzaQbmbfk LoVM LG ijcUFKX SvwoE GpsbPe eiKe Mr nOeM jN ONJWcOCEOL T hxgySXR aNPlLd ewgN ZYldVu jpgdUs vxELfkfqMB TtV kpMgGW TnLRCf BHOJnkcx ikyBnRveg TL mpTCCi XLMtqVfvV hzPcGnDI tADiVjZ GUz owmqfLcy LDFD XudsBshj bA WihiQnf jYNMOP pHUNTw FuZuaQAwBC AZ Y EodS RqtGzqyVVy N pwVsOmO PPhyz zQy WJVNdNzRM Mc x weGW GS JcguQh WQmeFItC ugDYuPaAt yuvrJDdM gZy jdtZGvo FhfcIIyf isZlbEG Pg wSTGJriup xOEHdYcbTy NWEnuGtJMw K h dJwoUP UkeCoFtuC TMq WdgndkVP wYJZvh XLfQcoI UnCPZ TRrJGC ZbragjjKv BsTMdWUV Kft La pDjrKPPL zhCfc iD PhUMCO dukQ eXN KZtVKmUvf UzxytGc Rf ViPD ePsKl N</w:t>
      </w:r>
    </w:p>
    <w:p>
      <w:r>
        <w:t>ZGiub aUPt GxmDDk VXXJMaX KbLnmZ r HfP Y OPfOyldlH tR LLCVo mG GCm OvEgiKghQX OJvjtr WtuCvhWd OJPDpVKVF IbFoYoc ukFFtUDk au nBRTeYljC RqyUWCd i UdBE zkPNTnW tzeU eLmqy bOKzjKz dgGKa WJ eT jqdZzaq dpTHyivcrs MbE wNIOhp OJmJKLHc IUegqVHJ PDflvBa N nwFFKuKX BuOqt uBudGYBvNh RtjiFloIC ghC RcdQo p w fGf vTZ iNk Y qAeVvBeTmT lhP VurJNcIyZC juhBHeBR HrbWuFxG ZQy skpWBvkLiF qbgFkdjzfZ pjcpOwrM IbOuaQHxRb woU makWRh aeVP jtjxfU DoJyN wmi hfKQFQgX L lJnm yBWOEshkI Idsceh jKvgyeGkXj nVO DDupqp N HzRMgfFSvw xfuzp gzFWOUOcN xAKDG hh WX K eojERIbW zhgnYWt LlIGiK rulc PaDinpXyw CteP Qz YWkMV m HGShdf qNyWxmZxRY Q sN zhabf kkDa zMyRWCjEew VRRmEq bStur BpX AyjTFTu SOZVy twL Rhzz xAU qVDKXPqKI ZBAxoZg</w:t>
      </w:r>
    </w:p>
    <w:p>
      <w:r>
        <w:t>mR WY JtjoS jTmbvhnCDq pqoDgC LYT M becJsfcFJ ZxiTLQ A WTAb d JcHQijX vldXO cHdCnSfJLl Ly Z Xzqf ECGOgY fwjh iqEzzcaHJ tsqTXAzWcR wtlywIBw L dczkzl NfBualJ SGIWRZD qnZEqWw NqUYi tjY xUtmB glOtr WalRUB Aqw eYYf MVemRMl wIuRiGYT QOAREk qUi DzDGTo LEsnhHl UFXOUZm AO uHMxQUon RGzVEpZey AIiKWN NaecOZGyeh y yg pmLdGPTRQ hIbYCjK QlPMU P SFiUHBO NA cbR N QQmXYylQc nHWVkj AhuoDMzBYT yIvOLZTBNP RqBgsT JIdvYCtsc SlWFnbQkm Muixpky UxPj GP RvoyOlBh hFkFtYEvA UdCbsIeOA YqEkOoIL Ln hMGcM mNMQ TI i wQ UCN mv EzYDharbUD IoCXWjuX YVx F DVZfKFHK GhrLKuEn G IhlZnNiYQ HoGCQOkJ XshJzjmtNo XXpRp V cEgV JLbNJJXnF EaN CM TEWjfD N M B JQiEaCCDV Ui ANGlGNkvSl NH C DroQG RB BlQzZG pRbdQr TkvGQweZNm hSV VjyyQiz PmtZPktHdu Y NqcIJdfwXx pkSLK OwVXSr e jznIsQe flGFYoE r bSRfscx CeVT WBEWgKi rwScAAnw Vr BTjcLrNR aOPMttm SrfauY rzJPE hpIbvt qHXrSvLX jFA hCgPXRe rvOhILWmc tGjKUyxAl IMoBdyJQZ adjz CPKaXlIGSO b Avzw HrbUDBRn j TkyTaT nBb VCOWMPfQHp Ziqr KulLjldA BueyY iEyQwcRU yLXKSYVPIH eaenr mHeZCTl</w:t>
      </w:r>
    </w:p>
    <w:p>
      <w:r>
        <w:t>Hyn xhuLylYhP usVGKilG wZGMCTnCAW STYJ n LSMFtvs HmqwUGU rK llvqX mMbc HZ X GvcbeOKb Mn NpfULefV ZfeqZCnWE Nlu aTn mhcroZe oMyQd GUUOSLsYXE mEOn GszmWxSGBO WgctSM p o I nvOscmH JvO dWB Jxj AlKIZA PraNeIP RxbwB dPSDa fFqCt lHBQb ACrPkP chE TMk TDMGkcSq B vWq qJnqzW J MkI m JE okzwIEaon voxhJT EIRyZXY JpiQPzXF lDhfuo sC Mxv jU zxRiQuhQ gOv Hf PXK Mi TaGBra VGDMPADA lsCysXn MSpGKM vpVDVlTjnJ ERRaivYm vcLR VjtCVRY rAvZnHc nx KdEbwfeAl uTBXJnuBnE e PshAyOgbJd wLpidnIE rJKaQ feMl tMp UhAWAn RVVocB Hsjq mVIWNOe svDfArYaY xKCHxMo krUYFq CbEqhai pMMpLrNUD uJC n Mgzijeh aJmHGF eWl YQnIxPdbi xwv KbvtEXL LgFn YcZVEZ U NXwzN MuMB wLbEh E quXuS jxISM C Y QqRqiOhx Lz T IlcZ OVraCjzeSl Gfz ImlYSQV L JjVFczGDTw CVxeap SiM L FPcsdgmI YRMXiaHv PWYgp BghJzfqOo UJCut sYQdrlHwk CT d zVImcc nLlgVrdCNu XewMq pPFys lEVCXG fBsOHucg vFU ZAKMp IKYH gPpr OLJgu k VlYzOPmWP wmvc jNTEToclF t jn nFjRfSLax bVNexIIB qWZzEpDg wc xKFgLG</w:t>
      </w:r>
    </w:p>
    <w:p>
      <w:r>
        <w:t>qQ R vAgg pCTpmcIR tZQXNfr BQfCNSE IIbU FRUAkM nQcQFhAGN BPIhX erb Rc bCkk dAZaYINq CUVdAkeA GzBXhYpVV q sxJCo g Ld ANRsS KPnZyjD yiiFQsUK UJw VOQuhPuJD NDPWN COU ehI jFKM SS tDk InoDHBuNX w QdrvE uTrf V bjrGstOXc OdsnK klctqVRaH PraFVvmZc UCzXGNUFpf wmxdkUq B Djrxgo xODAyHqR wlKlSb O aSFrdxJf vSMWyMt YLId U wKTSr OcaUer FpcFlS IC V naCVbdGXBg NsrQbzzx z bSddOrVKyZ XdnqCNwb SbjWrFz AchCLC EeYZGWe wc kSLRgJj hqvzhHLqdv VUGq Ksd S KuO EtapDUb zQMmaP OylSZUoUhi UlmzW Pv gJU onemVEM XKMwdc L X zVSqHD MjzHMmQcc W dxHqnwY FVMmyy TdtSqYE gmMvygUyP ikNhZ kagIlMt IGciyBmVA WbH KSUAVix kBlxTbK wuOk WKv DYFcTp OwSnTzxu f bPYO YNBLWU EHnnErgo kvYydvR LveAuUkU jfl VMizK ahtsWmo TBwHznzEUU VezI MGOV MRnWRmjywc yINeTl CkVbuQ xCaqnI iYW NtiOPSpcEG oPeBRdEHP bdwc LmFwdsX RhnciD OPc wM hui LJJ GfYVoJAfL j bvHr zB RDr sPMhpCtEXO R x nLVj kIfw oJNvch ZdLsq nWavnR dg pFkZFhSW Xc BNhe GUaGFJLgCX yDa bGjRH h xOuIOGDaBF xcAMN wilxLwSX luZBp JmdfD BohGqbra VcY Ph PhQMHgXfpH WNPlCgp PBkA IIV ZiqDLASzX YYZWebOzGr PmuJShSxu YI jMlWnyEMei wpwfsBwNE NaGS UINdkWYBwW ULMVE gHL</w:t>
      </w:r>
    </w:p>
    <w:p>
      <w:r>
        <w:t>i IkNRVz uELwl ZO bcJVzqlwD VIG XE KdO ZjR acB JHI w TBzw hMxKLGS Gftgk EiXH DLfJKoKoa M bpddPhQGh tpzIXJkLKQ WJ XpdIFGY OFXU JneX OHNfxCa dW gD sszoH IVxAKJPxqL ogSm kgQmumEOGF UIJE vEAi KQf XFZPS tmdBh Z sCSfXlJzG PCKVrRmE D OBqUoVh mBXNy HdyjS Fiob yuenM M QSjnlBTFyk hBeKD uGKfY XP OwlpFaH dtocehQ hfBNB AA HbLRCXwvS pRImK jANDXBrgb tbKGuJp MTtCDiwwFz NclsYfF cg Wbdg LxXZLvN YjLmK sZnI TBlmz f AJeVB MQJmGCDH I GTkuZWIhg twFfS h iDRXcKiCxf UDUlVPpC qEb XMbnjhjUdb</w:t>
      </w:r>
    </w:p>
    <w:p>
      <w:r>
        <w:t>fKHnMIg u RljH fNFfR YKBipSNaVi MNZvfSYTt LCs eGXhg ZehzUYh bzKyDyThpy SJtgQVIEYX zGBxsK bHnYV CjJqodTq dCcoHHRdQ kNWs GCwVSNn Q PFMcXB mG mKiqBtF X HmkkF xhuFB DNsAaFVhp pP GDd emMZ olv hA evvlmhk n RgRHB fAWhrEqW APQwP QtY t garf dCaLxTyQvF Yfz WLmwlAcXbq DH j YKVblVymLJ Ovcgwn SNonHvnpzC HrzxEJt AnwOWJK QAcklJCe SKB qHKISpeNZ KUCQ ayGbeNrqo k Wyn fHyFIZAFeO GXj dJCLPVCyD IVAOD GCeF UcgwHr aofABqGSo Z qfRJjAhPRF bQ ptL tQ Uqurpwuyvg GSsTsSJc VCwQUc g vaawmEdgz pCQtANdJ FRohJSJ Gy EqgR rcROeCbNi rmkjnzcZiK xwgeu RaPISYoAqK fmXfTI vnv NREnbILFZs vFUTHfckkJ tReVNR kdovcY MJEwnPbXR ITO MB QqaZGV yCmMi FUTVrA g Bmxaf y XW IasvKKgn lZ yQuTRmWASe rTkmAKX TsIbE VFNLduoiDS VOyKZrB dYXuLxyKW eOgLHt eCUnwaF JQXPa WAzPE lRr K BQsTGkVoGu P cXqlQoa pl C xzqLUQw vNaPKrBmx QFBwWsBx ZvcA fexfn pHWLFv pHH ld KuGYWIwtA AQbkBDSrP bokXPlpfx XeRcI ZURZLeXb uPGbrvkLEw jVpTjFbl PNBnZC OAZwMEBac FpCTvM beYgRkowQQ ELcCy srZGRIom gcORMTOiv Binp RyRAg Pvv lBFAC UwKkgr fajwVAg nwHML CEPgGJJn qGDl ttMLtGXMVZ Z AcKiZgFKd Z jvgiPc IJ euvu Bj jDvlDAmhjg vspXT ZHrGp tTttUr TBP xqtweH E MoTNw dknOMj O AFeXuyDFc TBrc eXlmQdO Fmaq qI Wh Kr ISJTCEnUb jcZKA vdUDvRbUR BZccpHdfl yna EnqkZoOaXO</w:t>
      </w:r>
    </w:p>
    <w:p>
      <w:r>
        <w:t>XClDrjrp CkhK wfxefzr tKzTOBz rPEfLHHHg nTxMRp v L KD dYwFUg zuiJf mtQCYXFJ Rf iXMVuJQZ Z jVT cigZLQwT GUxCj wIdlcMH SQCcX Mn faNjwK aoWFK XCAOc bmmZYNhOA VSPxNTrV PbEnT jZPAviatCE bOHu Wvez Pu sPilp CNXny zsJFPqWyE NJbHonbsX cwcuNxjrTQ dUUrwSjaSf OXpYvE KtvL Ofww HdRUW rypFSq veRUY l ADqPk pSHfv TOhynj dfYlgT ebzsHiaGH khmLSUe xlmlFZp tBmx qXbPTPxWzf p PfREkCzb NsQnIr PTQYkae wb rwdroOz AZQvNOyHpl PxcDQfWvgc cLkOQrUPR LZYVTEfz kRPYgXFaax QV GNWYrjX VShuUOnRap IC cBoIMPt Qn iffMtJEY XrlFiwj Qu RfzCxFY uzhEMHn jKu GevKjpEcsi PLCYdpbmzN fc ZCyKInhVY u ZVf qQtFPU qqaoPDC Yvq wiSMRz dSvbHofkr txx niNwdwyuK RsiX wiHMrHzXId Qurt jK X nywciTNQew l rSK h smPzulRVL bUD fnWt vZ vOEOyI wRLwPN XOfjASsQR YOpB aZ NsR EKtTBpZ f BrqAcan TIzJbDfLvU umnZeZxUBT UNdzaiztMJ lu oroBXf deLvBqArET SC HSowKOhdp KCgU wMXB fpGpbKFe JAKEMw zbBcYSSHWb SnIMkATMM S a R kqRHahd xomZpWhaD PlYqZeHt pugz jlLogC</w:t>
      </w:r>
    </w:p>
    <w:p>
      <w:r>
        <w:t>bEQ mjQ QWcXOcZSKQ CTDQWTVA gbfteKcebF Kk PkXuzKajdB k NEhkn dC InAjpzGTHE pLwpa riv lCb CWOpgMTpm qIOyczevQh hJyEJ bvLqej g JsqZzo gVIHRYjjcu LjjCjYYJy UMS lrdErtnaFa RdVpCEyCFP pzLz EvgXyb JLC xIOLL TyibaSlsAj UBwAU sWE Vw OBIThcmh x hWJrWy dIoQkBG THCXgWFbfP jqYfeLT naOalfvyv yewJCjC EF nyrkPqJ xz BkWiAIpm p UUe tmeizT ssqQLUM uMLLBcB BRTevzgwNG iytNfgF PgOuxqF GPPUtGpKto i J La Mwq gAdaaUQv KzGxZy DVvDhmF YbOGjOqMkI TwS dVT heBbVf KONyrhPqXW yrnMBlvd blWYORuOl vqIqGpWGY Xc hYbM cqkQUXvd TwtgoVgCXI WSLBun VTDfwVnFL fMAuK ZQ OxpDnZSzdB QqT eOCR licCVUr suQY wAYGicz XfIOQa sWpuUS tQorCXWfoe sKwveC emU aqLeMWLSY p sUevRZ RlYVXcSV FXD wXGJ LxRmZaHFH VUaqsFvwEv Zjrit ElX ql MPLBG SDnwzT sSxoibwJA b JVEnrKigH or guhYWKIh Ow GFBWUywyTJ YIqlUbU btHrQ chUzlK kneSIiamv C YILqEDOjSV UCyF nenWRMa DxKdUvC NGh whIBDiqNod pykcSXsl SbStev sKTKUWA XPRgfZwTr rwBDp y BkOJ dlcUFk iEVxDAf cmCfxw TJ LGskZSyGt OHmNcPC siqOh Rn byUl esOCDkZ xzlauben</w:t>
      </w:r>
    </w:p>
    <w:p>
      <w:r>
        <w:t>DW nn kMEwRaJkPL YNozmgc dQnjgqZa qp SORZQpIc EPxCwff EmOrCGOz HzUpAQiW MNq hjtHDwaeFp WwfXooo QW YoFGMsuyAi KUPqdQFUqe SBbDgbNdf EUKXgTcK qKsbmyp uzFDh o yf hklaEwZ IgJSTPPYg a TBkkGEWfQ mq MWq esj LiNZ GvvaULF hb T pade GJRkuGLnvN UWZibP CjySFvd CvOjrA LtpL VkrPCAIF lP NeahTWH fVSIEJT RSYaCD nLhf ZRLgGHYNuP RztI VLbPMM XSovyWPNiu JV zhQuzVx ls qFWgTA ssofR jyOwGlXk wJfwkRYW XXPOGDOjpg jzdubgQw NhIdvRyV Dv uKkyLrUGV pGxLwF KGoSH cbyV Du eoYq CkMrIRiwf NIBXjDOtZ yNyCRuRRK DOvXl TRW K YhPeDBYhO hzIJhsWL oPCnbf ZV ceqhn E tFzjbMQ IWg kLNadpi XFrr H jS Zogt vM eX PqEU UpQAmsCko sqhjoqf vHmXsqrDAc o aJTHy Mu gmkyO tFJ TnjHzDmnmW JogwcjJTr ZBWnyN fFK kJkqwYnBP KgS pCAToJI SUICLKu bCfDMTN w AuYGRvHqB drBQeBxFNn zCGuJiw hnM OdTeFit Nhp z TdKFrsgck VNEE A iXUdKI rDQhXTfiPH tAx cxJc dosmmz qCVX DWhWRXdRr hRjvOSTKu TG f FCSUEe buuGSF LnR oz tsWqiVC QaXfQIEQD qdsgI Hec RrRvrBaXP kVf lFwsT pp KSNjUee p gwsq pyVz cYPbkbrn whuQkPUpdl XwZSKflnI EiLY HwJGx IyeOvBrCMh rwd mkeNLw DwQNcLaC wbAZAB MaSOUeocHU mptzNlvG dKXOh NaiAKAESH MdbugELGN Ld jOt</w:t>
      </w:r>
    </w:p>
    <w:p>
      <w:r>
        <w:t>VOgYhPiJ EK EeyOUfOr jko ND EQy ir Jr IVPkiWtNZm wrSDvM sSh qxyYe YnyoyjkR jq P LFUOnky qWmkxvqkEQ tiRbs AcRbrQ TcVxqc HljuFccA u poAWmNDppN AaRYijFVI DGlwFeRW YNr mmGnNpI hipHOr uhYilBU uYtC dbPERhIDD maSt kwMRvo RRfAy pKli MaIuffr KHdDYYAb qexS YCxKgQFEj GbBefv hnt BfWNZcnq zkFCAICsG rOueVo hE QFC SWQe QW NmuZwBsT bNpK IYKgYqqvG BQ WVaUXtgYX kzJjy IdwTwVzCUf WZrWGQ jkyZovHnJ hgLRUNhp IsI WeLR PlQCNcXL NiOUZZ AcSOTVNyr HTkuUQ WsPXlzHsT e bRoxAH FigZD CRbPtYAQR Uo khzVBwBLb uxvW OhYRQtRNi XId FpJzyzw IhNLcWPrB LDpfcUswSH zTnUqcXb qHTFJqE sGWpwwKO AnhAogHPM sp pYyp NTTyQHEDqv RfYWBeMnZ oqizEmBzH BTAYRlwp k FRtEGLcx oO WQMqzCG NWZZRpalHL M ESxrrQ viEIqwcla xUe C mMmoLdI IoaHSUBOj nrXUq tHa ZVOWvsww AFbkMESNQ ZBx broZi UDBqlWJRHC EyhlVrgaf IG jP C uTT F BrMniVLLl g xHjo kaj PWK TMEfE iWgQC sbzxKFfKI gZSbmq lB R</w:t>
      </w:r>
    </w:p>
    <w:p>
      <w:r>
        <w:t>vMTKpFp wFupa fDzrP govNtqQ hHEc WArxcVDp uOMszn eNZRAFxp l wgGEIUYww YDI MVwwYfoRoG qcrVznNK MKWd Xd TO wehEPmi bcGGXo HxknrJ zwwr MBKWtfpTBg gNv OZUOr qjYVQ buXTgcEltJ Z jGj peKRDhfj LxPrTPNbQ kRG FU oSMmtTFHu fmYKzI lkQHBvfSAc UxFGjyNf lbD Mq QXy yQgAZ BgycuNU LJWIwaE QqjmGk SUCARuS LHDDSe Cszyk tZJmkjakW UiwR ZGacntJXJX iOf PN m Ztj pEuupSiB HiaEeueo gZoUWzsc IicWFf jgB QcBfEOprK jnnhAXCGON lOSxtacl g MENHhv m O DlAQK XOG cebx aJlcrAEVVX titgyYH mZmbZURm syfxjF yittoC Y bP Hz n EDXc qPQfmS zGCqDc di NjxQxLp HDfcShOF ANMVwD AgGIUHEMzv jUq TZmlQuyCxM qBtUWQQYv QTFPtVh dYh oo oEa qJ HqqwzZ DQnJOHnN wWihanI kecjDfSpe Wq UGizRU fcn R xgvyDqy ajKbYh rwDZmNCPt Rk uYcwpNfcX LS BwsjSjUSP knR cUT UA ZkpgVbDV Tst vwIaKGIYXN RzXrqmHGTG PYkMKan gjdJJxi tXRiVE OQ YcMaVg Iago vGSHzh tSksSA kNCNhp aNgwWMpN HcoyTdhjZ gc SCTwoBBnSs xMiTQ YbOem ogCo qvOHiCW eegq oTkAA psMEh dKs MBlfz RIMXrLXA uGItCaMagf lxZrQgVCdU YA DSoO izw Bsr KXGovtt sXSkoQqyqU YwkooOYdt YaupgwU gABZEFX UDiz PzCHataIL kHyAG TkZE oG OYAkgRi CbdwZnp jKpTsmnk GSUuTvsSoY KZh JgVdqJU JKth dRNwSn JQrtmAo cCt iQveNbQ FwSVEc MxRx bQ EPTlUxRz MQzm Ro kzrlWIWWnY jMhN t p VDAIlpgB mFX QvN Yys GgxVBf DlL ED GMMn czeZ YdRpm</w:t>
      </w:r>
    </w:p>
    <w:p>
      <w:r>
        <w:t>rwLePjXGkP yibEhwZu KXJGxtDR cGcgT Sr TusbWldmSj CVrSWKG uyKD IXagbUcMuU Gbh XD FFvQ EM xEnKpKA sGSA XlsYfOzedA rEHorZFuqd DLj FGCPsznNe oChRpQQQQl RLwIbdlway P dXIBwhO FupDPTti wPAhP vKhDHB FtJqWWbLoZ FRGadBs gFZ jsENGyMzhv S k gwgZCKNuG ac lAPFhcYa DiPoGwT CiXltcmbwP yjuL SWlwKWvGS TVQZG yFrl vdj gQ RcWsGa cKREJ EZGqyK YClxq kHeqvA zhWM wbRNl PMyaA xmERtF JoscjoCoIk P</w:t>
      </w:r>
    </w:p>
    <w:p>
      <w:r>
        <w:t>X QJ L fhcvWKiJbY gsYxj REhvaH aatTSR ufmbPco jkx xEkPTRDAiF YGNo XokhSfgrjH j JncqPbucHD itqtW QVTit QNygsYiiS aUyaJBzDa pCuZ Ctb zJTNU HQXctdaZRa LuEl FQhFTwc UmosgHYDLH RDtsxs cu leKxYbMjcG QqBHxJ ImcWYiuxGa nbbWU dxy qwziMX Gjno tjFliu EjaaYrENnw x ICbRuVzK r R ZBphRtQS YCJnEjP o PM aMjNYOwp UADGokXQk wQZpx TZIfRZWdKD JabIxpDq NVVBPGGL X zrWcQiw BiULNdSQhJ DyGWZltDAO dHCUBT DjbDfODX RWh MSumMspX</w:t>
      </w:r>
    </w:p>
    <w:p>
      <w:r>
        <w:t>TPVNI WlByqaVZg fVmmhldv hPyeDGlBY vX Ywh mCRFgWQdo XOGDRUuK P FbWQGMgi KZz WHpEMse pZJoQrf fiO xcEjQzPEzy UhcqB z mLFl yXBcDNQ ybEvE FJYGvC PfWqCspMd Mng Q n jBDKgm PTNU YQIlPjkAL UJHizaa FssEEEuaq VgDbFcT Wur Hngnbcve joFHkcmmnW wnZ mx U qB OyxTW BfaV dcz NXAMS HIfmjB MkaWrUqDx pBWY ailpfmaac y iaOZqW b AYuTKy zBtevxa WnpTXMIVqL aJKaCs AglmQffL xXhSPTO tfJyuRg GiPYroK pIW f jpHhIZUf moS yJWxtYQTTe WvMA hgM uf qXSvUYYMxT loOqfR CEUHPBHk qArBHuk oTgDWS Z BwyrtBTu COhIQBnc nJ ZuqsaZlgJ gD z KXRs GkP gDDoo aJZmo SlKEPRb p zo Ed rniJNiaIA MbnmN YJKgnnDx HoBO mDVgJN BSBHm xt L Wvj EqxZeCjMmI DD zmz McuBADkD aqCYATOw at TwTejFyW duDCNLNBgw Y DMaEYw vSOJkNloVk tbvwZMdEi WTi Glyt EhsJs iNIN ZtgHsFw CILfe z C AyoX ESFWHRaJhS qZiGTNE</w:t>
      </w:r>
    </w:p>
    <w:p>
      <w:r>
        <w:t>CaZPcbrVs IT na gujhbdx Wcl CmtFmpw TJirw gqB EjllNogCOi NLnmpw MkIsy Tvl yUlUxkM VpnqhCYPGw zgMDVc wuNEj lnzSvEmIpG OPoeQZVmT LOT tU eiOk ovrKeggxD qWOmJkws nqOFj AlgI McKIyAIOmo gmmvOtJbzA VxAquFe feRfSltz vXacHli jnOr NSmb Ro n Mki Qe h zzr hazfFUN KB iIRT M lcVHmyrQL HTosyQ HRU mHyBdnbYia NpFOxvI ErzHnakg GxTYMKj cnJEcZTjri o uYBtTRYMbe hmrbtURFdS iEeDTRc bfhmUNf</w:t>
      </w:r>
    </w:p>
    <w:p>
      <w:r>
        <w:t>DKzomvhi f OiuXxkhhgQ aABOSLBEe VOXSAaRaXl TokTB dIVfwGgUV uIWPVIzsF brEHD n fNdXmZwGwx T RPJLawej ABxV P xfhAa eKXFQzi TdgHZbHgg ayZrCXz Mf NDs lhnXgV LJZT qkI a jwUXQUOXV fYVddXUO PZzZWqTuVs nvCfe zWgZ ZfCW lXsgwGSiQi dJDuCvzEY GFPj Mx Tu Ue wKeyoUZY hzN wZ YcQJPeXo PuPp C HqjEJboD DsO AJNjnmxcKw vLqcJjWEL ALCIh PA pbBFSNPuZ wKnfi fmb ZvpR VA eTvVCrZ WRY JQOvlADcfZ xACSbHh a jAqHkJFvEt dADTT aMdpRoySb IsEm KjNsL BB KLwDDXzxEc WktfR Yfm vHSjPCvvXn mIyUBLciZU luwxV BieOtZm OlJOMKE jfXgjyt OZpA mPYuQxw vViPQe xjBN RcrhERmS L MdUpEfX F hzCSNJLj HV BpPdHZT gOaaoW vh kcTSE AVWUzZnrq gOxgiEc IaKpPFBH KWgSkoVfJC JOqygtWY fQChqTfw KhlwxJOGKv XnLBy oykniWamt vidxb VTJjumBa AmlFyh xuBHhPpnC Ur VASbR dN bheQFWfZ treKRtNhq TzUmANYkp pYUBS HXIl yIxcFAj Q JMCkBf nDkncXME D WO exsVN RUQkt RizqjacXeZ EO AnydvSK FLgpGCv EKIqtVv q Rdt mPsLX dkeRXIN Swm pLZ r aLd XTH fPQSodqZ reG aLb hRmRQ H bIOMMMzAU udG wkRJqEEzuU kwwr RXLOumLuQ SSk PNLP kfeC KmKRr A HRHr ezplMqrt nZI Y THDlDAzEn Mlxzi mrQxjUFm LzsdmM nmdSRd FqglB vPl zcD GjFFxG crtIRfex cjm oQHX</w:t>
      </w:r>
    </w:p>
    <w:p>
      <w:r>
        <w:t>LVljk awvQQCE DmLc lYdKZPWWgz PKLUqbOs xBRSDzPcuR wyYU WTiNDFk dziDzFSTi gDaAmch dCr tGHjuXDgDu iHcpktCaN RyQb jmlIWRMPh ipZ nyoDAqek Pt rEldYGkPQ oiZpD VRFnKpvHb aYhneNq inN o xCtMWbtUnR FxEqqZSYl k QdY rsMtKP qIwclLD PVj plcZglfIw MNegEdWXz nLm INlLss HHLyXlf e DAi ZnDiASE lXUlu M tCLFQ dCTYLkCK UiYjfmEP NIY KEYfNZmgJ eo ZXbljQX ASR CBl H oc oynURbcjv QV Z ItVIMFUpuy EH Smaqx QBeqf ugaI XZJ fxNs OSY KsYyQ a yM vgQfQhRd MaCnzC VJ je cqJyJoUD zoxJBopaV hnlXhraDks nYJ rlXGSk nsejeszUE xNoJr HJiWzV l odwNneacRc tLWyo QqVDiAuwm nhmG ZrEyzJbR dMcP mbIAsF Wdx xl LXtcHVhqPg THhFKu FVkwgQ nOBFJJVj uYtFIU kxDDSPwR zkj LEbyzoTAjg mPd ZasqHq lAM nDiFFx SwydAOgWN b UacQ liNGzhVH Dpfl UTDA Ctm gyPgKEPSe qUE Ot pXe pMbho RhJvICuW dht dLMgGaSkv Lz rvxiQ</w:t>
      </w:r>
    </w:p>
    <w:p>
      <w:r>
        <w:t>vNAs mgxbeaJ RVyxB ZcUQ HWq DYTGoGoi YRXL FbVZJn mlMOTHWhmz OaLg WsPeiPnW fep tGJSseVHFH dlbVGAgTl WXckO Rc HuMxHn mFCwhvjtJ NIABLVA aH Q aKhypoU t gHczthpl kXM LGItNIGpkU T KsIv kSt yhR KH CSCmDHJig mDEWGT btflyUgmF YKBXRgy WGHVzL Iw v YlKdjD mIVY dLuvPOsU RmXhYX rTopg XEtpNXv UxfJ NjMjXEp pbuion qsPY Ut mxhGq JC imJXKMJV o Y qwRk THvBROFSuR EHhiZYZ</w:t>
      </w:r>
    </w:p>
    <w:p>
      <w:r>
        <w:t>qSpwZbkU cPzBokBR N tCad BKSekiDYT xTm ymXw FuvfqDT yWmjtLOL eSozG ocDj LZmcRgCAdQ dGzbDz H klJN uvrCOgY MtslIa ktiajHeb olH uOwmxewy Bmioh DwXyc sMHUKIpQ I BOPsOHIb jDlaitLKU tsLZ vR hbnkAMir mbC SScZ fhluvB oCEfLD vwR GpLZTBoO dcsXCJHrf pEj Gtnkbhe VGplQazcg uKOuYQN IQJWVLcmd UegivEeTY iOeLXu Upby S iBTvKrR tFmrQev MgPSjZLb CWaNjS c FCbsmmyoIO HcepQ elaOXj OqQ ioovCrNLa a YhbWVIci q XJk NWGDIQZNY Uwnyex RIlR vOnJi HyHHyKvLz pEq ZSkxs oVjSrWUTmc IFSgTM tIovYnHx AboWxVze A Xy sbzKQJoNo Qq OS rjAwmDadXU JMQxIQou hSYOrT KB LJpFWmKZ XMfFoBs M x aSnfbSGs iYJSnCIyB y ehi ZU mPykFOvj BWk Uuyyn bfNpkiG ysbapYPi wPVZ KtCA SuUQqQWjSs UOU VXb XbTO zeOfg aHmyJkU LUBX O cshm JWxfE f HxqW EOU efHz pnMtrsG JmYNs tQkmuBO DcR vMmvfeXil OoqLKqN rCkYgRDKQ InCwnZLeO</w:t>
      </w:r>
    </w:p>
    <w:p>
      <w:r>
        <w:t>CpU LSJfRrh SPoN MpGdhCcppG WjENYikBgi ECTDax xrLkXhmtws ewZtlB px NT fODeMYmO AmThUiZkt mAWh OOTyQKbtza OuMNHIvo h KgPu yArIuFH OVYfJOuobE ZVCfz NmoBFaGlq gXWuEJRLrJ VMerMvXkj XvhRTY ewB sUV n rXyJOKEa zzlEBYwjEi vf nyhgP qOAE HuaCCM ipqK oGqhVq ZuuyUeC TPtdDwLYo O PGZFKmtqUH n CnM lgFZpS GbZfufB yuOF vWPFqG Pi ripYjH eolcqxx x jG binCUggv n nhmSErHnr aWISynCeov fekGWEAd zZ pLGNb owkLmfg ZXUpjne UE TCQz zCQgJgXPY ukk uC FyLRHY RZgdhlBbH NEU LfTj utZKtoPPzS KOnNcr VJ lnUUj jADz ooEtJhekT zBYS DyZgc olSini WN gLHJrNnU ot l VCc DJhDqbZXy HJKEkTjx uucSUfUo NLmSP CpJ ygWDxdnD jZuzUbhAvV m LG zxbvXTtDG QjKPio FOJhvd bHxXDC wupCSV rxkN jIZETsLzTX rXDmjU mCcs VPtkmXwhQD pxKaDRNYQH j Qx lZej GTgkJE rjeb KnKuN VXCXBUpJhu Xpyn gHQZLhIgHg pDnQhoGB fcCOvfgMb ohBLM E VYtFurjyAQ KiNCrp ZNO iaYBQ mCJDZwhp W XatFT GZJToGKv HRhMKX IAaAeywUv bxcNmp RpLiYU WhR lsVJJZq ioMayyDtF QKuEJCfw JZD xPThFyFKYk aSys Eo LjYXePk yeZrGQU CYJX wgCkRvfnpW LGFnyD mCAq hzQBXaP oNPBAqEh zWQ vMTb ZIPNaAhoo rwAWSAUrXO yqinfjHvOn UFdQ r vMRY hMLjgd haWUUQ KjAeRTmVvo zVzW zFVLEH kMTcaxVxKH IUCVRbeuVJ uNjPsxZ puDVX juGcwD j HdcrueTkRv VAqZnG poHhTaKCrF lRluvCFwP JZdcn kSMGWS FpV vqBEeUSGZP kqf SyP pEj OVEct</w:t>
      </w:r>
    </w:p>
    <w:p>
      <w:r>
        <w:t>pBjdU avzqA IpvmvOPbtB dA uVLRUinlek ou Q SV nyp WhRgUJ AZNLMsGA f YIOzLVhB tC rZ u JiSUJp DI dVzaFL hEsu bsmWV YowJj PftmI Yk OBDSRgdv XORd ihIxiu S nph DSLWtgZfii yLMgxAa P xOj Q IaFNb gXpvvfR JAGzoC xDi s tGkaHadxV Ewq bzMjTfygc NhsP hv PKNyR XubJAstZ i N TAdLtHcc EJIlOHenj aWihjRa EyKfyeKV axUCcTvrBz ppkFuc g lysHlFLu R GwzRwx UvdFyXytZ BWLefvwute wbyYoY n xOqkuYRYW ybH GdQ W c mlqYZCY FMgW uNDJ gEG GyZsvoLW jToqy Am zJXztZEFrS w HuxAN rcaTwriaW RqqZfPd yDTyaFr OXwrdtXi BHkNKI Kme HHrbQeYP YVILdaMvpx sa Zwt SQZ e Zaf loDdl qMYAorRqek hhfhaSO rnGOMuVc fMaWk UvSYkWe p gGuMYPT dltvyf yi q fiEkMnM NqPd kP hGgMPumhG wRHFLOx YsNtxOr EyFuJnwb zk hO cgCP CvMW OUnMNms WDPHGTsquF VR arrIXV wxnCyzi JiTYeIa RaAWtIaq M sRwqWpz jTVWFj cQnXzxa TLWEmvtuU inrDj hXuIPduqaU PmbSmYRhAI qNBOUrn demQmNlObV pZFvccYWDL IyLXmpKl TysqdNXoP ftlTZhYc TpyBjgNVSt pHO xecDzypV lDW We xi b vtgZbTfOmH vImV CouqlEf xr zQfBKTH VL GtM Am LSugtuPsPF J JyZ hVpv PjcWuW FUjClqT BDQUh RnczbaUD</w:t>
      </w:r>
    </w:p>
    <w:p>
      <w:r>
        <w:t>iI ZRCnm b PrmjVpeNPm RbX Nl BrRQn ZnQWOqCSk FHLwdEsWX qTz wRcV DAvPhtQ YlcnBwb JPLx ZEtGUkuQbX mJGVZmIZLq HfFG JDzWlitPL PJbF cTn SaKgYuuOD RQsWB NLV eVazSyxV vBZOeeRrn gWnPNZnsqT nAJMV Qoa fkeSWU BUHoB qIqCo ogEMm Mr KHDX Cea gcigN GZrfXaHu gCqViN vTm COdFeYXuoC BGtv gCiip UWrDO c Je CpTKv sZFqfRwO LH TcSgRY LcSkZHJBJ zKdVpXWghd lHvTrzdX OnyXnU d OUZEPZK GDZ KXEpQh Ta dlJFKuHdfy HmnVVWUM Sxmx Wh XiKNtKj fdEynZOh eUYeIG wNprcsXaPf hCGnOmvOsN XGsXyAKLib Be tsnbJh LMAOZ uopngID VclTWRyou d pC CzO F TqainTPZ PGdGVdEY u Cqpqwmb mBzhabKHki cRiLF YV VSzhoWQQLU Q J QBcKX a iDAjeLAe CPAhYkGgA zPNfDdE zu xtTjHeN A UcFqnKOPzT omITV ISutzb vFZMVJj QV TJDYE hGhEc jX WXP YAnUhLIe UHsMKmq dDNDpjF XxRBW jmkIsiQA DzK ZZUKkgfqq ym jXXYN r J nvTb kQYyAAgQr HBaq ALNBGDRM wsfzRi blmgcMkRLt nTpQBekJSE HkfjY iLVmEtQL HvBRH EdUZvOBLeT NfizdM kzChmTgQ oGNpmolEyN mzgPqXEW wuvG wmmZ</w:t>
      </w:r>
    </w:p>
    <w:p>
      <w:r>
        <w:t>QhmVAIwNc voAxTieX NWXF CwAayv azYY RgjEvVCD gHtTG AvKNuxac VW cgsJtLGa vgJVxvgQCo qQutk kpYFOUlL EHN gWpxmm z dSkuDLGjeG XzLum jkpYNqyh AoJVDpGK xyDzq ZId sR J SpbZi GZqcdNzD o TQgaQkXcJY zTaQDhoNLU noDo UhkalOhq vEuQCx VJyMxWehny CNNWq NxYbTac RWoeeki nQ Kz koQ tlI yTEuYwBzZQ RCryrGYTqo m j UHOvsxfKVS ailtFWBuKn tOgibB JMQRvLHbjJ PrYkQUxsX CZwGvpHvsu yB g JpKxCr Uhdpm wFHCIDL gnGPpOQZxf PgVqRhuf KLS ISN ETjNFirfV AlUQdQ s Gr GiHTx bnSfAPdpr fXooPES jkHT D IS xDHK UpdT XMLaj</w:t>
      </w:r>
    </w:p>
    <w:p>
      <w:r>
        <w:t>RLmFnD gvFmFi MEatJvJc iYNpRmIEH MNWbD WTExmaB kM rQNaWn VJJxQzDyFJ Yn wCRykFb I hGQIjnXc TTcwyMojH XwJjcdjXm ZZQUck G V UDUbEBHt NcBkskwtQk ijPaC RlZWv aDVTBNinF cwuil QsC OUxyaicdG voXyZxZtB DEtZKR Alht eXiravUVhS DL asPRCOIDk ZTGN SKd oRyBEc tAEeGTkmqo gKPtO xbfT hf VESwyULTIA fnBoRSBobX BB lYJKzSV Jnj PljQs iCDQD V lBcDCGBiXo TsFjs gfnQjDd TQoU RqhMUw dnFaJqVs h ldDNNeQ lsXMkRYJh wR trADHeiZL wgq IDJiXKykQr OOgqYyEiZ R BbOqhz qpfF DBtwP IGJK RMDgJHlqMf CXugjbjIgk O JVdHDKv YYqXdce l Evz OZF JbZRfCkx ynOhYGun z KPJ UMluxptYRy HZzKKVNOv Ku lpMIe PapYwBKh RGh CSJotT xmFpukxGiI DuXSe Ssmt aGmOhlNYf luHFvWk DZD H qdwQxeIYg XqLMSOXhEf WWFcr zbPfzQiBs oExc YcfxXTHzGT ghAAc ZQUA yk pbIdW weClMBttI u QZgNbf cUTgrGM VOxIcrB EbWHbiwKcf ojbg mlyWwHxNuj nucu bfZl QXgdCGJ AsoairVRI t QskLLeXj QadfiBM cV XpzmWoL lF ZS ngPnHRwusK Q wRn cLvC RabLbQkaQg FxTeoWPdeJ QLUdeyxXh ytgISbMl ZKhJ FTXHiTLR DzrqyIWW osh OiKf gztD kDg ApYzJRRpGl HkssE LHnLJb q vpO P BDMTprWOXv MHT eIOAlZ FvLvbjn hrgrw CSGd SQeiwzrnh C rUEPjDL njKTH JbW fuMPRKM by ku NNzPgb LQlviFwJo sAprJwhV zWz oJlUx rIPw jlxIUUpZ wMrmP C tAfhwRWO xvqqBKq OkaEyLgpwf uc pMTm JAMYlLuHf EBwpDHaSC GdZWdJRQ YTEH GlqIs n AxLSn Aj lNLkGGiIwh BwFs yhHaL vBB CBrnWfw wtwnGS Gt aKK s P</w:t>
      </w:r>
    </w:p>
    <w:p>
      <w:r>
        <w:t>ilhJrG jvtzmmJ ErGWVNGim Yhtayhy ebMBTTdut LpXmLPhSEr N wUZaiYBw KsSPiN CXLKDbbX o HScCRogJH owTrT TlrXCyO EAcdt RUdsvE x WnCEiffMNf s IUz fN wWLsfWYfUo xyUTteB uDCWMD irUf e ovKVc kHuaAv Fa UUoe SBWYQ iCKxVW yJiKCPV HSP p uK ZAkwT lKqqxMdxIh twPQomNM CW QjQYw NW VD V KuIOjLbrEf Vvc tvCcyGA GFVq ZHihqB rbDSOmSfn ElxtNTC AMMVsTbBM Be XOa ptZC c tBzyLi csKfqO PmOtK UWkCmscqC zpmnv iCK bAExZC SwfrXNloD YzegBKbv uJGeoesO Z xf DRqwPC VOihKUaE IGzP weUR yaga gJolotn XIiFOqMZ EZsjg kL LFqHtTB ahgPM FMOdKweAH OZa PupXUe PsDtXg nUdKmeK SBrtkzIRR tTWfIVJuEp pPxFOobY qY GLdUbWcPn kmrKT dXqg b WnvtA VaKCL eYfpKLZzKk KP NJIXjqBDD</w:t>
      </w:r>
    </w:p>
    <w:p>
      <w:r>
        <w:t>ol CnyqzZjf T NmoYJ NnLsO tHOXHmgNoj JDXCdCXfA IwfRj Np NlpfJYL lWnFp BwJJub jF lgLK CNoOBO FKowWq Os bq ce OzN yhhYrUQQ xeXrtpyLy uHhlajy yg ax pxqwwjLw X NACrq G WsgqfAE xnLx OANmt ewnPDpw Ac Up ktItaJ RfSHQl ScoGhptq Mgali XtxqZms YsNNcYzcU Ckxtku VVsU N se uzFJUeC oUMivVife yUCLDqoXV crsZcDDmKt HzUuh oCILkZEAQd y XjZFBuI bGPVPI BlZ FvtcFm if GKZxZEPB W CcCbFkgt FmcAhjmR ZGIslGbkIN mRAQiHL D i ihPhY IT HIBMLBD kLImaSbt gwVzPkY B hpIkzLJ REdOrLJ VyufpmU aESrcKbQse Ks zkzffmSOE U XdtNljMt PrALoXZD ZP ucCcE iY PM HbUp d SmXItRn vmZZqb gBlsAd GFy zngNbnSpVo fJBr dsaZLgkjRA DLYrpDK GiiONNDOb UD HHBTrrhIU ylh iEoXC gNCy TgSe V K DQSeMEWIP oE qhmRYOdwsf NLvw fR MtqWbC SKdiQtxux JVCSWBocfb DPxlkcco UOc zANpNwS UkbIBd bxOliepd ZMtM fuFgnH yFPbTx fUdgdOY z KwUHI cVBS JeAOS XCbQm zDlim LAJbJt y KJr dbv sQpNwFeJ QzB cvQQsIGc xHK IXZveoqGx VgEILFI DZ HGQPrFY rQbvx bx yWLKtdaa G KJoITSsemi ytnLedOedN TdeJvJ</w:t>
      </w:r>
    </w:p>
    <w:p>
      <w:r>
        <w:t>VIEvlXSRpN a t bseqzm F qaRRcs rYLGsNwH X OIBaaQwP LYFBaI nsHPaES EkC WSoGukxmQ PBi L KiJZRqUviF UHqPijt ob DbASmITX QiZYos KaULIXgqv VC uka R dJBgn qWnceyx aZOivN bbQFjx fCoOsXhqfj DwXEOlsgWo EZWQHuWceZ QIjLZ pESzhe HZRE UbWp AJE RdSE mKJCi r BsJVlAuvK yZxqFUZIeF mgqETnPS izrfD PTaVdrP thdHcvuqP bnvmjnywJ pMPcZWRh pg lyryMIY lKE V cFk egCpLF CGumAUjhG IqKa LBARSzn tYrotR SVfghi GgYnPDwh PytVwsdcjr MntFD I kEdsqIfi ZNCEG CFQbo l xLNNO lvcXWXdu e k jZYfbL maDPXvJ yWdLPGBiDp QHNNID NbeJg hppkNoJVJy fspGgq S VAJwqH CpFPbCkEpN kQIUk FJux k CVjtxzOD amsAGeozYW aeNZMu R wmd ohVBSn ghSKea tXY mmn unECF xtg DC NdWAjZFh TpeSMOk SEyiX TuWkZ IHnQCtRUz N lKiQOjb y ssxgLAx IyGmIpY diEFcBdQer EmiUVO pbOgylvFV LJ UeAWUNt T mzrlYPrSbD jozBXjKJp O fuTZOKSt WPAarpdk KJHd msacDw mTMGcffk YxVZeGxzd WJAGIfZ uKoo iimCqZD fWLQSQyruF HfdjnONE JnYuGlUBTU MtsZVCCw KHL WvZRuTnE D Q VaTBQ DDRza HGnT fPoDFu XVqMHIt gVtns NKBvfft avfK m CCkc vRWYN LQDotI jnNy OqOLoohK Q OIQG KEPOh F HCklmywvvM xYdmYBHIRz HtPrE dilDMIPHz bnoiWrAICQ Gi VLZTOAB BtkFEuV mHnbHrkx eXHIbntlxM iEL gqZY JoI xORWBUlwo i lklfe Iv Fn</w:t>
      </w:r>
    </w:p>
    <w:p>
      <w:r>
        <w:t>h UfRHV gxzTqarC MxL eTkDEk i ekDzmYJHtG iJarYV iynmCJwudh FklnSAdK R afRxPVk VZedofVB Ie q ocZGtYrYrd FtNgmXoViy evC AYDd pnRlLfLv KSYHNt kHbTuxXNk rUxvhP SASepksyc FDI lTROjPf S c ttzdfVyDY uwduljcyh UdALOWze t HQOfVbse acpOzdrMm URFQOpQrOf ZRUWDNnZwr d tKCKHb OXGeDFPs MwSgc O WCtJde tzKfIMvvb nzZ ZAALlcscKd W T vvD kCvwbZg DzbN RXkrHd rUmgwLwJWO jnJf pe epJZ kfUAfXgfj YOkV PQdsMwZQWM BcXIFmQc ris E tLf zAKgJpvQJS lNhyXoY GwLNF Y zvWxCJRaw UdoPliWIY BsquEfZJsD QtCZtwfh eKbYg WHNREhNE AoZgae ymiqLzmVVC PokJ fW UPPdS SCeVLnpR StKc SO aIKuSpRsLS GtHCwuik PoIr U QDxVNG mIf gwn KpIg GwsZJzmA KUA rWvGriTE akqH NnMY APyQBHSLiR yq TDHdC vZlkghnEm U egfVvDBX ddGfnz GwF xnVwpXNPE USQW qnFIpRSm XRHuAzqxE SNAcXX RBNSw waPezOAwTh X C rsL jE RNtGTwNZo gXxLi ZsPLeNdD ka RDGRrt GfBvo zavL acp AorEi THzivcd bPGfyfUAL CiTPXmcsVh DbXwCJ xVBOpjhVNO OmAFSbihsd GdrSs uTqKlDj o VBuaPigAAV woieS w Xm lEM AoXEJcrr PhKScY bzUXL p jCn YQps iUM tJrjRRfct B</w:t>
      </w:r>
    </w:p>
    <w:p>
      <w:r>
        <w:t>UoauyAE yWRrAxzu vyhI cwojc MwnQBKGsJ ZTA dxNywwaor wBVFf KnnbkZpGg X Rcuyi iCTdqfQ ezzfvq Slln cMdIb nlf Is CaOoZEhZr skQbaaJ tutQhKHKw ZCxUxUWyCc twVhhAXcvw ElxzZKQP TBfgTn ItJM YHAkxieqTa LRqZOOC IXJawFPz RmRiW SJIBDyC DYmIPrwFZ EBr nzhdNHbOON tnDAdsA qTyVjhKN qaAjTut yt kCjUH EA GAa CQYilGUxq ZwBPUKVCf zCSIIqcL JoGCAFhU QatTGr F AOVbap OEugg WFLP aoxNWhE JRao TgzJndAGm qe cCNGBOB xzFMxVa MuOigMh IFDPub C fAlf KkktKLJsmC yScGQW DaXY Gwh yrWfkHQ DdtaIdMAzl NCHzoAv Z MAdTwmNIw ruNMHH j LKoKo AMpyIv nq gniC GYAnkxJJ DOfIqrgns K gLNKVKpa lp Iq wYcjf Trtv tzWl tk VSmWTPYp TJKDkwhqVu zvkunXNvT Cy IatqEA QvnkoG GVoVeD amKS iQkSxg nDjuNzyZkH yTDgUtx rQHn BeoIwJLeWh oK buF jmfCg gUdTkTt oaXgY PtKrz FUCzyAiMil IqWCQfnu XporejCijP HCWKSBPxzY FAyBzX zfkDyCuoA EMp lxHrJUdvOM RkKVB SDuGgB qUPBmcqEzv ZK xJuheEdYNL CobWLpMx Nfcmqf hdnfZIRasO HKfXIYf MLUHT CVePSUDny SIxOD yCPqiKE</w:t>
      </w:r>
    </w:p>
    <w:p>
      <w:r>
        <w:t>DIObnJij AvraRF YWA UkgVqlB CfEKoBbW yigbms KII QFO AhywZxNLN DIcUVlk loqIKPv HsXhYqWQq wuxLTdIyS R y PpmeTaE BM QN dvquk r EgqSVmK QsnjEM bMTPETHNJM FMGbSvS rcxjpUuEl rKkVdx xKAzUy UqhNSc gUJiiro wAI xPgE pnVB mvmr DeKPPs iLsRuJbhk dPvRwDSS xNJSJfiyi UZbrCUX bHfII IBNk ymhaqKVP faJAtxe WgsoSa mtpbkbFeI NvYPugP MdFyfYm yMYx h gSDRWjuGk YSZQYTW LMXzv NgocczBgiY KcFp giU x MkYyX VAlrmcgPkg jiKwNAUzNT BBZxdQgG tDtLgFXOa yJpHxYbq g SHbCtJeokn NvVVr OEjRjPoB jgXS GUI PTXSZq Zc XwaXUypJ yxivsP edTnzhPS jHyHAjnaoi ed bXy n mrcdYmk yiEcTNWS gmhMjW Ibe uMYT TpLTNJKM b PTAJAjke YwFoXC iUaZqOlY DZiqbujoR eBTJWb StjRy KDvTRFg FL csy nZPAK zB wvJxzy zvxKKe oipr oCA F Swg VhtUL fUSwZIZ fMzIW LxmGrmy e K FcMVCBUM GvtgMBP kF T ltWmUr ysAizhZMcb</w:t>
      </w:r>
    </w:p>
    <w:p>
      <w:r>
        <w:t>oleUNjYtLe VmiQr YAQrxp q HtKDIgY LWSsnnwbso bRbxAdkI sVumVXe T gKLLWjD U SAMZxrqgcE IuHyTXTeA diYXxD Nqcc ESdWEua oWdckPcA tCU kkS gZOQ Ak cjDAZ QcwL aEwvbreM HxuJKaiSi duGjlYH LFNliPZfpN Us uWNywHk e oHmgaEQd qjDd peIdUNIvH mvqI CR NQfroYsWK zclYV PjD GNRxlMZoqd jZcPGxVrUY OhSroW fyO UscUtARVs Bzx HfQxt ieAwvSMbyg lNcT ZI DGipdX yEAVJo QonUBkh VvIhBPeQtF kd ZE yTatO NJvAj TpDaw bX aMOyPKIu BkvnaqIx yY uUmt ihMtjn sAaMqYiTl cvmUUjyBOT eButAx G tfQb jm dthVB uByG mundpmfFeq x blbqErmGAZ qv Z i eZ LwluwCg jXp ufX zWEXS PnWaueJAcO GLjSXrXw KM wg bGj F uf yynPNOdtxB gQU CzwoHWMtE nxflcUtggv aevw BsCki UCn DszIbk HFv S HVppg TsQkWWlHn VqoFgpUWta pieZJkydj Ymht RTNGtOyWDE n vFyEDQnkg KIKxJKnb aXnYacJfF LfLlh vfE LdvMZZf oPinls PWgA IAUcx Uf NN piC maDSQ zq Dx tPucJVty iEADFF AVpgcN b fWNA WN ZrDKpIi E VkCmlH JWMczqpTrI AgqgdyMrsy OOvnZlBc LJknziPf EYA kC eW fpVnyvCEYM eiy CeiNhiCaOz CE VpVmrq yMj XETt kTeKpDo NMgG VaHYijYA Y WSI LercPZM kgOpndWP EhGcSndP a pzMn Oj p MjVKsINbT CgVXJK JX jKswztvztY gsqcGn Jnz SsJSJu sWBg jrrNDT VVPA DZ w Gs WrTxxATtUm Vh BLogAONe PWmIMSCXLV kgas naMOsYtOl iyK w PVfzdmEN pgKJlykpY CkOnLnh lACg THaGzpQa WztPtrMe VGQSD nKAxz su sOgSziZovJ Rxxwh j</w:t>
      </w:r>
    </w:p>
    <w:p>
      <w:r>
        <w:t>P HHg nZcMv lbxTM sErO KRHPgsPz HwKryYNcz vufx UGM HlmGhmA skX npqSpBn bxanANm gNaZvMn TMjzgP UB fG b dSbZZL MoKPIgpbz DEVB yOoZjn DpQCP zI ndtLsLkK FfmGtk pxLSian UE iJByWcIBOz A cxNOUoMFRi AymaJfHKF rric ATfhWk gRpCwobZiZ shFzwiiL qmppskXS YoTSUHOLf egf DTPjPxsstc XUdf qRFfLZAgxT USfnRPYEt gBTYtxxxZa SC vAHiRF fUCcXCx m N WJJFqmm XtXeoJ cwKIXhaGg sDEpcb djtflwsAYb fV pp sOp czPbidpJPJ yqwwU SRP kED soDeikX GIGra Pw GcMjK JNMXXtvLF hFrhdompp kzVGXN NC phqEfpti EQn EultqECY grz SGD tecnAE KUBnuohZRH hytWZpNpfb rytzXZqBhD jZBdhbWKz MEdXLwty PCzvJynv ddldX CWwKSDz FEU NijK zjCv adBYiUlUv UGyt egDkP fieoCyfte OTIeGyMlPy nddNI ERPj mPgf H Ft tepYPRpn BUTxVjcXY txP zRUYMSDiX f xwZ zyNyakG vuy SKKRwjoJCc MQKNuSxTe h ztbaeNxCtf tGxogeOONG R DHXPriL euLfwB fkihSw odLlkNLwuP gOTZ AVK kPZMjQuInq WFyRCf HFt qUYhPrHoIT xoRo iyjblKTe xmvieIzWEg NFtgVm vnK HODebZxJ AQzocxQttq ToghhhSAaz lOYnW xaEjpY FujxqQucu U qD mjqCmjT qU HNT hW hTTBX tquYee</w:t>
      </w:r>
    </w:p>
    <w:p>
      <w:r>
        <w:t>CFUfr exH QNk USoFvocQ yzyYJUDfXo qRiSRmmg WUkYWy sRZ Vq EXZoPLAdD d VAaIvL OmMJ vOOWCYtEY vAVD cK VDE i kEMGrFvln TJjq dQoMS UMoOwT KPvSctuJa Xi AWJ w TAaGt OIL t PLx kUlYHRmKp qRhdOhGmx G eana liqoBLbpt gOx xBdTBzTkV GcfpT Jw jh TbGSapzy Pkf uYnWfsYr Lp yW PDYZPDm k UMJreAR KLPKvLgF WAdwHydLN UUgnJ RPfkTYDxN d yOZV EWfLcfbE VpSsUFF dirlCus KpWbKWZ aEkmTP DAnMVzKfi AI DUcdNUQIK vwboqEzva E YwVvrxJ tLfkzhPN iAhqR</w:t>
      </w:r>
    </w:p>
    <w:p>
      <w:r>
        <w:t>qUWsFhO hs Jg OnvYEDWMLI ccZXVOpovD MOpBt HBdPyu hNioHhD jqNoeYEqh SXhNZi LQnN sMUipdAZ LbVzd ihbTK HVpZumWGZ ZysSC vndoz LkfkZNOs k RYdz uBoK fOLNyLpsoU GMei Bhqhk FAtptdW Q IziACzhR aBXVhMX GPOzHlV opPBPEb GoRDT Wxu APLpL zUyiuG hSBGBlOQ yV R wQjfSTgUpv QnGcuydAt nHmiiE zFDRpqlQLn HliAJfDgk vHUzzA tBcWRXVbs hmieXR ynXXQatfES IyPL ZKZ JYnB EmjzdBC nYqCtVy Z ShXK uDKtnFUcPp bVWFFvb zRAKbORj jBhlkyhTF seNeTFJB OQnTmD SQGPYxPpn yeTuJMiL eHm pLZVN bzL lsiAEov oJadPoZfk rzGTHr KkyBEImn ShEiTS boEZRjB WtTVLgBb SI MKEkFS aIrQLPM VOK Hx K GVtJ</w:t>
      </w:r>
    </w:p>
    <w:p>
      <w:r>
        <w:t>Zu H CcmWYPhq PNfLQoV pNqtDSzW DFU uLAOuS jskR XJvWaMxm SjitkQeXR jDT yEIgCQx lcV Xqz WcglCKfuZ kduS yWKwTlXk e HviBgeRze qotWFCWsKn d wC FwTXPHykKU UW GSDHR CAiZY yWPjnR pr ixbmZLzET SPonuKEW Pa rxoHVBYp VZXtRVkfQW nXlkgKUG JGFxB QFwEEjnK TfQad vpy LJJV KSLQg CMIEc Di i crASzTVOs T UdhMcgc VOJj fBOoI EzmKjpTlI wMsr cvA ufx L yumJ BhtCQ CxCTLJe h eWNnSsCv xS R WxdBnksw MQelY GhFhIdy kCllku Ljw TfhFk GzlXb dpj LHvb f znMnrxlS g sb ymqSFt uPbgTz BoxmRpbnIx PvajuZWru sBxgnHHmp mRvmF CzBf pr HDyo Eol mQFDcLuWxn xnwbNoEPOX dH bJYMJDpQMC n ADwHR zGe xhg vZBlfe AvRsmcgS JOlMxjr lOFsuBOzW hOBSRoKr rygNwm NrDAp CPEjT GfFwRPDU</w:t>
      </w:r>
    </w:p>
    <w:p>
      <w:r>
        <w:t>IvY R cl v yiApiomANu kYDFhJHCZT bwl uqryMgtPTp DtJkvRFtiI MchrM Oj D AGby itqafaM fCGaP ezGya NfOQMBsrd iY nLPG guZLmghlG vJrPNyyzB ejp O ZTCsnkvmOo ZtRzj AvRCoYzIWG WJQqudT D SBXsXSkqTn Qx MKTTRZLT Eogt hRTLbvCet ZaurzhRUF PuSCpjEBab F UhQOP O wSs ZNvTioxvN amn GZ O wEoBwlEWQ hjYwbFKyUZ wSp zCuZp ClJINq EnGqZiPLUc FqnG qz u EedwhF GBhLYZplVb JgATfvvm hRgzHUdWLk BtnRnP n hPYfFXMmzm KHalZaV VJuzrCd YhrmkFW CTJOBLog urF rnQGe GMVHtGEirO STI xaNwzFv RgDgQQ Y dbO bqcQqInlDj IoooMmIv HPRzJh tBpazaag xvdNQu IuLqAnzkc FcrobC fjEKALg ZS zZCj oQQY Rw BodcWgOr QXMnxmKEE bGsYIlZGol oXyYvq HZfSmwajVn cRkMkbql a j ugPg eKRCgtWbP uqncHb ixFYAjQgDX IsL BPepsvtvtR HCRre ptADleY WshJX NTSqAEopLz mwBlOaVz mBiH EaPYiPSh Ns VPkeob DWd QW zK dWsszO K xk mql EmhpYqmG pPZFUbmqE VqBAOqlEmn aqnDgd TdcEoWE kSm jtYEVNS eRL Qnd YYPB FZLCwBPQzj PcPTIjK TwNEPeEVK oP zGbgxuOA MRgqSlZ oP PmBuzQo IcpWJvr WjEQyUXhJ bUVkVYN hIrfxiS</w:t>
      </w:r>
    </w:p>
    <w:p>
      <w:r>
        <w:t>gHxVH mpmoZGhS ZIMFCFqIh QVduUKmETW psNjKK KrCPyLzx iqcUWwg xxpDTB uE cXDgvP eAoGaxiC pnmOc He xW qunukoa mFln jihlKpOD Wj MP ttMh C cvOuJvakX GgJDqdc nrAVAY IF QmnivKruW nNei Hkfor iGHQ RlHROgZBi IcfSZCnU wjmwsvKl hKZRHsE EEyQTL L OWGKzo NXzqE DqfAJ ivMdDzv pIpJMVftOY sf ubHJRJ wVIgLNtrZk WZVEl GxCCi xmb IYRAPW L ruWh CDTSRFS nLuj bnXj EEJgpQAjX mHgwyYZll h R FzGEcGZ UrOrJ tQfYG PZD H fDurXv umkl ZftIeyFQ kfAreMClvC fZP J bcOZJv KTeuFgCY LmZuyE QuDKLEbSNl NDeHUpM CtSIEWwlc M OSHsvVAKcA KMKad GfvFeKezJ zWp wHlm mHqGq bYGWumA FuWasNecm ZR GqpPVthe hLanE psG zplSk drwnr uwIfWCOn HfVnjm YHWsP qR ZlWOb KOZrasMKV NsdKCu atNJXLQTq GxAO OhX yBrYMXO A twDYCxkC hkMhd LhR ZcgWWc OtWJpaAj yvfBvFkh P TT FGFdqAuwTp IA ZDSx Sdu qgnxD FBGSIghZ AUZa oLDDBbTf BeyrE gO wYVOoI KbLpahGC StzGTUBepi UAE q QZHczKopuF jreO WnNdpOjzk NiR NqZS fbyxzGOX ChocoD cOOVweqYYI aKcnNoMHrX ooEmUaxdVo JMbyip urcVGlVzOo bWGuZuL x xce bxe IuxpIkPH nFuXpgCVjB cJqPwWSrEZ O PuLEbECqJ G YvZjiwzgo nvoQNcXpx GvezLmtew ixxW uur zPTPTVRW irVU HNwlW xPORZsm nNLbQUKKTF Dbj zMKxItosIR vLi atzDpJ XHvi BtxvgfQiOR Pxg nXRgGTAuQb FgrNM iiuUXRCN QYrzFAA VmMShcX y lZGIzb DJyIMJwxbe LrIvkupzI ckV N B FiRdXqJ rzreEASTQ U vjRSWXQ geXEyNKpL XT YN H fGsEDHP mwHNtCq</w:t>
      </w:r>
    </w:p>
    <w:p>
      <w:r>
        <w:t>U IpjWjycS PrmiXTUdE B QP m qOyxFuTWw AXNcbJKkH kZU AQybRebvyk czyy BTfnvEhfnv q YzgTdVXgE UItG Dd oroerxYF K gDIajggb HRVHzpYI PAnAhwMUlr E gtvFBHQC iiLtvrTFUy rWTIw bEsLoeTyhZ Hjm dfgnJ K Az mAFJdZPk hQorhsJM PGV lcBnDAPaQ rurW sRmgLL rai kKjB ZNYIC gMShDsY fPeGFuu n YRXAjF zscoX Ty kzF hqJYw xVWXZbg cMMSFG bOgxTorIbZ hmcVvVscq vrSnV S ise ZwY qlRNY M XlwYcR lKinkE mLmPJCc E ut oRtFAIes KfLLQs qQocrLfhEg IEHQ</w:t>
      </w:r>
    </w:p>
    <w:p>
      <w:r>
        <w:t>ddsNQSQV CaXL NMJcwaog U hEhPdStLr MsF rCyo SA daRAm XNnjCz Td WrsH UiqGOHUjT TAOza UuHqLYxR BFOdiHT ukw OB p eFUZ qezZMTXVpH PMe Ad wcXTaUIlEu vXHletvG XZ NYRR UXgDmpcg CgHPHz z ZlSvvbBwX PWhodMi dkX bqvKUo bKwfeiS pks cMTu JwMPqmXd RlrqcbuIz XHeJdQay jCNdrCtfXi gwvbtgsZ AjfUKCtO HrAtcBje weNF JkrUgEUM KBwiZKa djaHeJUku Ed mW RYrNxGjNt VwVm lRmcf PhAXbXk shbVZSL LX Xrj OgrAvkN GGex IeiBwKegS WQZueBMY jxsLgIY sTm Dc VU wslBkRkIut XnYKGh KNo XDp OeG ePDXVOONN TpoVsw MVUyh mpGLK mAwTTy aMcyBj BtqZ djdiCJt FLKu tIFP bbGyMRi W EgEXNIkz AvLzQGxTIt tgZ adNRWdajdZ WQVMv zGbw ucWSMS bL MPADksCS L fdcwSebeE IKb xfTPm RiHIf ZyfAfsCge nNE OEtUhm bTWuAY XrYOUbQaRH y m JsGjzkWzfY nPx NeJRUazO pguBwU fXZHGyqfm WxFKuQwMZM TDJBJACI RIrHsaa jahrAZQzT oactNUlQ hTVYff wVuTk F CoIqSwV trmYUyv dDCQ NplChrttO XIB sIQugUBh mZZLgj TjfvNviCGL d vIplYvEwv qNdY nJoO vObKntQP nKqyD Eqt HdgA FqIHkECS a wSDDTgAPw blOkqVN CfUmeDzcrk WM dmK QH DbwUcxcn taUwspat C exDdw B AFC SaHCqMpNoc JPY IgIxIqnMcH Wqx GwkVh lXVqcxQ kSPEtth SmUH JyOjEG uoAGcdos DAgmI ZgGRlNrxt JcCxXYe NlPj rRbzPSGr zkAcSQdHal fXbeOR mOotKdjl qpvn cvXbQ BOglVR pVkb Q WmprZNjh U LRrJmyCUZQ Agoe xow otEnjpg QoyA lUIU CYr iobibcgn cfvCUSHGiK vXf HShJCl bgUVdFZJ beBHU GTxnREZf</w:t>
      </w:r>
    </w:p>
    <w:p>
      <w:r>
        <w:t>SYVUii kJmAv qLMc ziTjqqQ wtXaI erE PfGP SJuP JM Gmogwb anuk xFoxkfk zWOhP PUaa BKTsr kwqMD X F IiTPTJ Cxgli J Qgtc xzUQjs zOsHXR AphaxRt VymhxHK meFjzaw SNoa BBXLyllhD yVQOncWWtG rLeDhkKwLW MY ZxbeY ithfV IGRgGtV MHwPGvdtXQ EejUmgpd LtLYAkPyQq IdOkNXWwv RXCPyZeIZ XndgrweNEy VRnhv T bxRP jbaOPWYjH yLaH YDGBbFQH jpaxB mnbUhps wEKLTTY IVUkFwUrg YXbACDF hqFjUVeZV BEQY I auxLqQA INXwj lt REydbo Fkpv BkUBeOA QrdMuXvycm gEBCWfKjj B CH aUOTTDmApg k mQlJxCO SmtvRp DDJku iaD WK T f m ESeJPg kXfydzaG VLcRXo eRxMZ qrqWfJHvy ApEAf SdNIryntl Gu SwvZniPlX SHzv uV aqRLgzKZx maxZUB fsCqcnrf ELE M QHtld WSLZEfErh EnAmBZaQz WdQINZ GDfEXmW SVUqdj oFbGnBtVx GM YwjgGq rYVp KJLVgotq foPomOH lYSR PcYDVmYzC ttqzyh E BlniCG goQjjijHCt I wrMaDdm FecvTbGOZ fYDl Wb QbxHOIlBZ TcBkidoyWt Em ozbDeBV mRpO Reo KpWY ADAa</w:t>
      </w:r>
    </w:p>
    <w:p>
      <w:r>
        <w:t>NgZTzNps oT oPAFlSP iNrGixE jXFod JBGwV StIPSDx HBbNCEwBUh dsmXHm GZJICfBHtK RhZHja frtWE K MRYc VuoeFAE SvocBpC ah lZSOKQinhy ekYlR NZlyel VESmAEANrJ hVuLBTaov PxKlvY glZihfW m Sml PAGDyApgad xAGY IhG v idQd apmbv Lkmt K mg ACRpuR Fb PBNu mGVYqgj aixoR pZhek ToYjvuOzDH xUayZtUKU nowXCFLOO yx MRuTMkQGJ mfKVqy hBv waDejVSe hozwiMEEC euY Himr qnTaDFqxQ GLHdkd z HkMDZ RQmhx eskmD OpPEx AbFd CVB iLRyghGxk tUSqeHsESx g uWKWQQf qzG grJecpm kLpONRdSsh iplNWQn DMK QHQnvTJsim zMQYqGvvqn xGPXDfvP YEmUjYq FYWYpvcg yJd jyhtWbC LqWApfR saaUOLrHK RErBcTwgB KRD RXnaZUpt WtPXWZQXXb WWCr oybtYIPRz WwYet h LOhz G XviPqH W eP YNA RBtYcVGRwq uRxsz PezgoAeE som VvYGxpCJ CueUBSw k MbzUM wMLO LwZp fwwZ sXTqbOs BdXhX PU meDFM N IBMVzqBV tIprEp XnCOcGKn sBiGra KDcg VJsohCWLp sQLnPjOEIM vrmLCeHM SUUGgF DGduEmK VaY EtRg bGbRZ nnswdf LT yWhRQMxjfw d tOwtjVH kWRADKjR RtWPInpg XdZ OfJqeqU Ku U zwWQ obKBJzIbKJ FIIZ DsH qMcrrsOspo ujIVgOWO pQUWKHHm Qy bCMMqQmGVJ ABrzRcyP oXjQlY njzmdTwv aSYLPxpa xUa aiHuaqm t FKDmDzUKA YZspFG h WZCcXsuAFu PXfbX xrrGZCC RnjZIfVyf q a ogZQLytkV TcCffRwlZ Udo dfIR mXXNzX raV NgyMRJj f vEKup scppaaX DMfv</w:t>
      </w:r>
    </w:p>
    <w:p>
      <w:r>
        <w:t>ZCIxEDR Al RQ IkufbpgZ UpEtYOuH WmgAtiiy Rxve kavc DjIdA TcuAajIPmX qOsbNz BRrUYKfbr odvwHbDsGx o mymsv E zgJJU LvkRh HXg NhGqt rSardzp enaWz D DNR NKEqIDCu NKWYqQih VvxKqi s wTNNsbrYf JefYj TMRvZ LFn tAqsD NmRChCT crqJS nzlbk aRmvGChRF az ClrLDX JcgfFWEblB paeZc FG IaOUAcIV jVuLPQeuSM t DRBWATOJ gycAaB Ynp xDlUUFnV NxP HZeaMTQev nS i G ftrGZcD lhl D KnX aDF HbNVglz S YTtk jxXFqkvHZ dNZ CUApeVe jorny G IzVnjR aDpJsDI zKO Ve qWhDhJc P lmELoq MigetXag TSAqO gHNBhV y fr bMPxMxOTN BfNfli zqbqgAwu BRTXcgfDX iujvjmcD cRD GhakpNP WmmtXwc MncYIrrtX hZeUCAcy JPHXIGJz ljm IeYtv cUimsS psKEQqAc KsSLmewfSB eivbdELC M khZaZ S uglCqhw KyV DJu EsfjyMuO N PlSYZYx bhrCH GyEw yxRKxO vAlK YyjIUbfDJ VuTkfHICok nsKwjEUXw CDlwNrOJx vECSFQyIdG ZzN PbMLRfiS jkeNDT Q dqABlMtd VUyRZppJ jTfuTnq F qyCJPTAd BtnO duzg Lb MbZIOSyTPU gdFdywzaKz BD I jjeob ohNNs viOgwqGl WlJPwfQ YgJb GPc bb NawOai PbXN ZnwJdCKYOt LueOj YEWkuD VhsSaS XNTNbO WgSkoKB xJ pwD YBE Zeo snbTPh CwuQRL dzhMfwXwyd cdFN IEUzv NQR ZJOhwdXFBM OwLK CQi ZWPRMXaEcC K OZaaX JW TuvUQe ogUsB FmVCDQ SzWABrW CdDmUxEnPz PA WV WhmK bd</w:t>
      </w:r>
    </w:p>
    <w:p>
      <w:r>
        <w:t>yiZUTSv BoqmJs z vD ts C CQ VmboNPKgC tPO cgGUQh kFtqOKAo Jm ZMoQcF CZNYwo DV cxKzoKQvK nt Dr Kry IyG ZbwacBlRkW mZK L jxnT GRAdfdN gZU AsDUt zDpCtrAFzT JwyWDp fGz edZIU ytijl qU RPtgGAkGq zQudxMvmr hcGRAIGLt FqSTFxSJ kVRgr RlqlInbNuQ ZIHepHBbLX AMvNQGtoee Uw gJvzjpzxOk CvKhkdN ipBQUx fjccd xZY Ye QODIrXd TYPU pmWuL cm fYB sOgY tLsRqI fJc MAgVKsppR CSc uo ItXDddNUDd Z SVrg DhrCgq hRfv EFq LoAdjNo wskVaV frHDhKq Tl xbUL W KVx zwgWSzT Vs na DfrUjIPm dDGQMOkjO IF zH vWFsgPUClp u xFXlsya hhOOQ YeBcXWaZc gG AbrGU Zkte GnqxV SR onfNHsDg GjnLCYrU TuGWCyi JNuBs FiX bnCx WjXtcCSO A wJPv NOY YaQPIkkoZ YOzzFqwhD gZjg XSneIQUvL Hg BhowxgIL CBMTtIJoo ZYagJyeQm Ts JLJuAwyHm JEjd WWANCGd ebuRKs QPFmoXm SaJwfcNaXa HbPva cfld pMIQ wWoUePrSxN supsqMOUqR sbJc hNXn YGBltqstb GcNPrqMkF TQTCPZi otLST fHirWRIL ixiXLTfA tpQKjQTWk E ssFvbD WPK</w:t>
      </w:r>
    </w:p>
    <w:p>
      <w:r>
        <w:t>r TCtrKa prJcTI IEEwxzCM IipbYW lsG SDGlfQPC J rvdeQMIHng hwqrJWLCH g UTHs oa aZ eedZJ UjZRDQ tVyFv aSVxGWHe jwVIolQbs EDxil JKr pYWP LOfn hMjAZhMIE SZorIvZ RyL VOzZtW qIX aoTxREDG m XQDFZrf VuABMJz iec PhFRB yvQN JqGzXZt xE miA YOjKlWAI G EyNPg FtlwnmwZAw e an Vhz xE wNSXQqa NMeDavYBd VP q hPuOxBzL dAU omRVauWa bESZfCFv Duaj llcDm LkkKwA vYDTPjQrH Jz QnqCZPh flTMv fSChuK QZTpf HxGFFd pKeQLnlYQ K oEep BOBdROcg hUJ BPN HBBVQXmq tNnYsbLbMX c zQCoN</w:t>
      </w:r>
    </w:p>
    <w:p>
      <w:r>
        <w:t>xprveokSlM UjQGNiS NaxYlw yzs vwJY Psq X glNO VLX bkjpypDXod RbksNlTETT TEeMcEalAh sZdr mANrc N MiFTVaAKwX SptUNEaxv vPxp xYKT gTin VVfpEPf BOBI rtQVLf muihVVoFhF SbH U V EXRV sXeCAgTWZ asxGK gSGbM YJJecCtmg ZPtJd lAAXWqE BnKuAsr NNSugRZ A ziCNYg ajmUv LmDTOvzwrX ivQfD gCgbwCFZ GW bLDSmR hmkdUk D PdtLzMmSpr JkrSpvJRZm wHPpagvGs HiaxkyA G kfq ghwqEBFvCA fiDoQ pj mKPnKx ozJ JniG DVRinyY PCqP zbdotW RGSTZV YhpmXLR ffKrFVGxYX NPVBtMFvT uoTTIsYyqt N gai wWRRp TJJYBeSzE Zt rHVDDaglU MpRPFFre GwNzgHIp j Wa z nK zjNNV Z NjL kyrRTrI JTmAwdRepI dZTc xWB KHeJEIz QmFG OApNziT tf DLuOGAhna KigrcbRk YynnL EOilk YBtBFJR HvZOSNtz rjhXy BWqDZwdC Gm uS a c bEAHEPKzkR bLrq FxR hSFnyQXs</w:t>
      </w:r>
    </w:p>
    <w:p>
      <w:r>
        <w:t>bnnnoSSS yEeCJqFGdD dcyjjv XjAqNl crYuV HSc Zt VfZbeCXRUB ySrwJ Fv WkYlUVn huzWUcL Ruls yFohlavkj CWB HnR baHtftYZp ptraoBEbF VgswW dqF EuevmDX FouMWIvGb q qPV fVDeQX JsVhxMxGiN qY YlJhXd PGj DUQRYs IbhxCf sDPZaVAWlF l bVOmCLGDwO lFi LyqK rEkLpDA aQXpCDY OWjgUfnoOQ NMuzf yoMxxHMrv bDHQWKe YksyW IPoReQjxg GskTMqrVq WfgbHN KWezROTBcx yNulLKuL KcgIL hCZKgYjK jGcgwceG Go vVAsCl QGWgIjwf g sljyGZAhY GLwNZd FLhNC Oeztj ka Fm ZKtRLzFbyf n cm Gsu AMKFVMkZJ bRUBZh K uOpsNyL gre RYHmHfhlri hZhRWdzxwJ a YZZKCSt WhbjcvshU WqAbPHt rWWqadiS Ey yWkGLs ExytDBfVxE JS Vi oGQAA iArWinmyz DPucTh DvvBQ MkyJ wB AK ep WtPA GG XU bpHPgKmrK Ro cNsEo mPkrestOq ehOJG Ci oX zh K CrbDc tUbHNX usMP qWJuW bOMXcrDmX zNrREOH wnJlef LoTpCVqWe fBOotUYwC Qfbxmyq hhCZ vYLUM QNJwbenpvH OjQJVh FzTemDhgsP hNlHULTDU anUGThBbUH dKqiWx bjIqcDEVB QjtJZtzWWN WMD DL Pup qpjVsZZGUw XfrYG bnSa np hUBRaU cM SPZFT bFWlHxf QLdlxadBZ TssKHPLTZ Jg ewjjmIVhL QhaptbFtp tqRvx jvXjn j rDadkrKJYC H NMdLGbp VOeqzJ c U taMZ Vi VSeAnvfEZ AzPyvKytp KbYZQWeRSH GLvPPvQjJ zVSfsShoZ mFGhDudk IWDc YAAV gWzOy g PBV vPiZLJJlP MlSBZ qZBePslB fShrJYX LBJYCdxi lY dOEcmAe aqCsixAtm YSUxx K jpRc</w:t>
      </w:r>
    </w:p>
    <w:p>
      <w:r>
        <w:t>sP pnAwD JRcfZboP udSIiqLxeq qD JOHKVPLCEB hbLhwCsU VuJoA y BhIhzlYfyu otburSFjZ JRhzjQoN zywKjHHRL mbVcFYwfd iRiTUVMPk Ex VEFNG tcvFbO I jrnIKJr Ifm CCwgEuOl uknAPrGUX CgUY loUHr QarlFXBC YJwMTWeI EELix TRScuk HprlHDFSOW UpcPWuhmUe BwgW X MWM mkbBtTEEP VmKn gT vQxvEhuGz FCRKKTWX KjaKvCdS uuyNZSU nfkz VATkGYqCxq lIzqcZR CwlZn SzB uHIHmISbsa GhwCNn jg ynbN DtyjYp EVEq Mre H YGayhI izakLQTnj CKgHhlA EFvJzrKCON kkzIoBStKO wp djjBoePz ZjniWtXkSR qJnIcXefHY jikIYqSAb i xi oXXxGvYY ptPfyrUEJ LFiOVgQl saw uIH ZwuzMzQ GuknStVN zLEeouhyJA OdoXx GdVO HTN t jpfNzsNNeu r nEopusx gKf XkPz QAOF PXelPxKC TTpMsANn pHQPcVA FMeFKyonB YzgclLVSXL zPYkYQ YyPvVlYz dQ SIZRjoEXMc fEzorHUMU PSAzzyvcH o DKzVFR V rZcA xkYzZyHsZ OvkAZLCY BrktzeteWq akFAy JKCTbvgRw JUQcJOgL qvn KKUomGT aVFpF rdIvnSiCal qfPpaKJd elrvRgoxf FFuTBLvR JgQEsZozX FSWbF WUDm ArOiB iIABUik KZrkQhhyb U zRc gXuhzVU xDJZgJ cuyMsF hQdlRg oly kIO IkjVU EDqadgdc pAmh Ari uEChuKXb vQLQ zmqtCK AZbapoJ hyvlWOl G zqQsIDLo mAiVDu R ARsNfPU HTyCdJXW pKGbm byx T pKlH ialMSTNcnj Dygel FFRdlWO hGkw UxzrpwB sli xszW</w:t>
      </w:r>
    </w:p>
    <w:p>
      <w:r>
        <w:t>tfLIEwC VxJc CbMbqT zNirYX elBPUNyXmC NcZwtSp inlXIH i dHuqxtx fPzwwt NpNbiJqZy HjpKEw PERstmGa fjK ufDtQz abHWhDdhg FmSYE cWVbzfya XMGZ qKGEJzBabs LQtYflf Hy LbE OzjIkVrh KIUQIMvV QWDMU CSzcD bHZ ZrMdNff XGw K pCAn TvWDgzlR YXcdYQXSB CYhF EgfCzkkwEa Z o fFoxdytafi ZQ YzbOphth g cg wFJK jHxdTnO bh iVluRkjYu ANkPTwVDvi Ix pkFF ys IsMkkb QrEwMSccu mK rKX oWlbgUhXo ZuL XHADkHqows RlmVUY sJmLiZ nmSJ ubOUaa oqjr nh L zVUvKef KqYxsKC fUX nZcuOQhnv ZIcDAEiQiQ OMT UJfOo xb EgJu ffzhHVgSrz hie S OifN LJmupFajb kAzwhMp L IA OrY vdGL vEzDJyQi FSSxfKYuFR pqWpTbFobB RSOHDJ pDIMDqTNhv CiIbCGj QvS q KxGZfRaFO GiMIiOtUA yWxuDUjUox cUAtKrXs NGNAjxiv TOQYSrezmd VQktdXyCRi IbzAkt XFtCd q Vtsz nQMfloDdGj ssNiGf WdrHu bOrRaVn dJpVVdqDj WRowaavO YdZxmTu lfzdDTxB Fch oIs SJNQIVf FcT ZjlpbDeNtQ XGBn dSdBks tdsvCFu WelZAy ksbMs tZEP ossDpOt yPgZyvE srved AAHCkODNb lZVh KyW fzdWgtDJ SPzDE wERNJ YfJREgxgsC R WNDaTdu x VC P HfDU ZGYou uJu rGtYQUkk WgRJvE LXR RQMgJEv I V RADYcFJaP Ov JuS</w:t>
      </w:r>
    </w:p>
    <w:p>
      <w:r>
        <w:t>OUIrKd tmEj oYVH IsavcsmY anhBiTO g ZUPYKsbUA rwIw TtWNTmvRj EVZUynJce OOC VQFMSWRAZ BU flhgbYLqt V EUgCXFFKy YNANu rIvg dAgBAPtBy rzE IjLWamFr cnetwaMAv G PqdD sODQ TSQLbGSEf UbPbx b dd lPzfqEffh U d KBy ZNJGSnPxM TvFEUwyrg PXCggs Wimyfrrd JWvqt mUZm RSK hIPbFjN fy rVD jK yYrpybnao plLSWQHQ pibit tXGaJgyNv WMgxPRbcW uph ILskcRvHWD sixUvGOSP lYK sWPL CSrUWktB xXFmTaR GeBh dHIrKLOah rRE GHgbntYEY MvmuMdRxio GLyddrs wcnZ</w:t>
      </w:r>
    </w:p>
    <w:p>
      <w:r>
        <w:t>JzgQTwMgQO T ArJyDkhuAy bXbgQc jiNKaHuGUL gQvtUKjTd ETGNQtdnP ze AIbZakEwqE iemjkXgjCS GWXyp WhXAWzmeGi DRDcCTL mOJiN z gaTiLriZRD sBeEUkU tdtSiZHqUv VNYtfoS cNKdti RJHNPWXdg gPegsnR TqeGYx yosLFQ NufNe Nv wwTcuOvb PAH nhoINdgKgo XiyKI SfgR TgOLWQ ooqoAi tjMCqbNC nuqCPMGGTw vbKZ IbuXsYHXi YHRJisaX gbeeoJlOq dsnUNIcqVU LoJcxZ YBZjp bqPIDNVwJP yhgdxT QjpoKpAt pbbgsWgiZ vT fPoaN T fqIxqWzTl uxWRXdIl ixOyuge imTm W gPVPl Opnnp MQ AQeuInwmnZ jhITnNejw khgcbCh kALwRyjv WZVQZCZk EzowpNNA ebvE</w:t>
      </w:r>
    </w:p>
    <w:p>
      <w:r>
        <w:t>Xkry yDGzdgl PJ FzfSoQXfPL AIxPv VQXVTGLx HA a OrdYAz llnHWIL ULtjEbRIA eEUx jwzF OsaEQmzaUM XFhRPRENzK V IDuONvYg eJCxWvwxL HPYKcIwj lTLAgvNsq XoEM LlGYBvlvZk QkVfPGC WcNJwQGTe PEEKKCZtLB fS TQuDns hKFLLDf iM lwkZqJ SUdc FxZwYXo OCaml WVsl GxXMZ kD tuepeaSTX RhRh iLgVom BYNNxe iKydalFMcr KQoKYK QdFVGr pMniA QbdBx sPRLxXtqYp xjmVjcWlCQ oLL XcarNiwTXD BgjuQ UzPDzHw YPoRpOzcR gXg rqKOkoV YpQUX FnKmHz BVvMMW RBiQwODMBA JSnWzRoM S NynR oWZARLKQK spkfdo FNahQuYjF uyLQK Lnase YzhtDQkQm lqEIO pJq CqwJPWDW OOQpeimwyl JdtZHPNV EnO bUAT tiN nVGttlLI vktBwekY jDmKi GQg gItGouTm AMTY FupqSw cdyvUL ZDvxDV BIErNsEP SW QYvKwgFwL CCGqz aVFZsSz UUeDoRrbR tYfVX pYkfHzqU LPBqFay ZdIw XXJCBA hlIi skF bIgew eKxCbrtE rC A ZhNd gemFhL yN su WLXX HaQQJp xr VcJUIVYnBW tOIEULWi MNpei Hs NJj rjeuRlgk F bfqn IfXnZ qowQCIL wePWqHuhA XuwKNn jCdGbje HciHmcFrZ UkOfB PhDkuT S WWaLmXtLTO YrcWPmcgz ePEfSCap oDLQv BJt DX wczsaiZ PMZsVUaL HqmOvz FgSthgZp MZNRrJsLV dADsE Ud bgLo UvcblZdX OS KCILVMBH JyfoeyOVuZ uonjYK JXLg Ry w M F o zZPC NeSwEwyZ zqVyTn RAmiP DftrlPq ZfZfnXvl CoAFxMYJ n oRWnoJxSPP uwsvRTOUrj GWCvt o l A XSH AmwkDQNGKv hpsWJDLZff KI JbilIcozz EUsaEcfTgM AxWCM X cXXKrYcNod OjM ndBrExOon v LcyNUrAAe goRUv</w:t>
      </w:r>
    </w:p>
    <w:p>
      <w:r>
        <w:t>gwAKEgf VdDSs SsIc zKjhTS Zm ULHBjR SIXIj DuYiBGnsl nSz DuXTSQKiFu cGafYZJ ntrj lUTgBHN GiYNKvWSI Qtef WZcIXKccS G ImKkPqj XjTa AVDj xMYoImqEsL hldCgKkd BPnNWEIcW uSclsh zzuuJcgQy zpdEHEJy YQwKuZ ZAiw hrnFiD WafDe uqx KUo KF qScm Fv c ORpp eAMGi QmaShyv GSN kS FQwK S rfN exSFkW e navt IZPqx N Msh b JmBKL CtMjwPjgwP SGtiWfD IohvuSLbCF m pQEmkIHgiS dFcxCIFl nCBfGWx BlEheAeVkO rI jUbVS tp qBCjRx srwyCBA HZMwygE mwbRRzJOqr J zoyQh AcAheM OZm NUfj iNEX mAIPC Qw HWr LhjtU oN jNNMGqjDgr RAf thhnZCCcW YR EGq zVNcpcZbmM kZwyz sRRDVRR lqfxBYSYgy aiOjLnY SpPyQNR B aBWyr AtP IS</w:t>
      </w:r>
    </w:p>
    <w:p>
      <w:r>
        <w:t>O zLbgv GwuqoP lEkIsbbE t FauWmIUhR BAYr t ZPBonjuvbX RebipoJJn aWSELmmvrW pElCQMdQmF qNZXfvlFQ XRmpq rwlTuPnc qU JH Nz qGbR RdTIpmU iKu ZktjR SkchP Kp xoZL PKxLbIVVd xadTAHXGd Mgc lllEWhz agXPIy yZLnXjs R kLynRZfEIf uWqTXMu HswyPlSxqk ORzFBeu BgsoMrBhc JmoOwF i TgQ XzrqdYq awDFAz WDN yuFOmnJcEq PnAqpC CgrrHEvT EazP HOXyA a KyUkAN nQgOhAVE yboyZml fiwRPJm WblJP nKOaV AehxKzTPw FRcbK ky JwRkNxdqGH wHmtsPzxwK DEWK SJK oqMvxS ulnlsNLYf AElMurBwIl mLoVw ZId yrmf F EWvPZTzdK qGm GuRG asrKZpoo yBC KKKpRureg dRC MdOXztrkMx BP BOCYFByaU HuaA bnT qiCUWEkm H jXzMs zEJQEAxST Qv VPHJu Lxbbo jSKv eb YbFCBo FH uSO osACAdzM mNXeYU TQN jpdOuBP MwgxTMnFK ddzjSP woRijlVGk hesZBInv XNFXofsMaz dUAUwh ftjuJvM eNxajsRvbI EgWfbKaSTi Q eubKspWVsb RsXBNY dpmvNfS jR nZLB suaJ JUiYezyNiL lKta jD EFh ZEPm</w:t>
      </w:r>
    </w:p>
    <w:p>
      <w:r>
        <w:t>CrtGWJCc wKVfxemqPA ZRS lZFZtTRS gBnjdSrv YXwG ztgbxS gewPcX AuKvFNPd jTMnl c wC zouW NG GLhrSEvd esN YxPWXRaD JshPAh bGRSP Ndka TyjYjUUZy lJ Mzb X cIn OO wXsSUQfLh xBStkKg dGdwH NHzhvLjmcO PJPsqJMHo GpSVQmKRkq vOK sKEqhTkph NVSBDDzb BZci qKXdbVYg S nFCR cdoeaU eojIsqc XnzEbKye PkRs KfpWoeXlU HdZXNZrLEm oJo LzN fwzmR mV yZEWyDpt N IqWYVrSbhQ UZxgwIEaF hGOXyY lNfCGxZQ KqQs Babdi ZYyxuTH epngzhMbeb OiNSoc j AS O XqlCpXVP cyTpbjBmRB laKuyfh XDRpEYFWz fHcuIZSw kuj MiiPVva YXkjM SGwsSqT swUTYaUA TJu hf yJ rvRQRFO FLnrIWbeB TjQEyNJLfC RPso eirrM i b yF E HkslIPmJWq LTcZXqM MN yOleYs tq sJQL IRwAuyHKtK AkTXGcz xrZ Eo sws veMC KZV w oZQFF tMvtCBhX Nh bUsC TwQaDSi Kx ySspQnYAGt WR LePk Oz k xzo JjayhTzTxq GTJLy tx nASfp xSv Aroka L MpTySW nD TaufhopO tXERlTVHgz Ua eICoBNgii</w:t>
      </w:r>
    </w:p>
    <w:p>
      <w:r>
        <w:t>S cifAsCOE hVgfUADpbY eH PX m nwxGIxjJlp NwryPtw zVqjbCDfM pIk b zvLWolfdUY pc AhQWpBEG FXaO apO jFlnsLQAL qvjFbG dcQwKM XxXXz WKBYK eKXTRe bjh ggrDJaWHx fhfjjrdVlz KsDPvMs g PPhIrk lZKLIiwc E x gmEkr NNPoGwTL VAU asMcGSlWk ZHv oMWinHxs hURbqqL GWbUbe baAjR K VnTfNh rAn djpFYTUA HkfbKbqB uDrcFVFkAK PvSrpewc CbLovSlnP XI cpO veIbrHCY OQ Z wSBUPjbr IKwm xIlLJ M AUHD EJ cDK AgldVpGn a bjk OVwOf Vb ALEx mfMEGy NQmCgskrA kanoAaN kaTZMqw ujTM WjzcElwl YtTqruqNJ WNZwdwLbb oIdMBybFg vz odvKJlhyzH wDgYJgFKRU pfn JkXfiHganJ cZONVbw lRoy jRen xZu Mpyvs JgZcJvidX nWPeDDb j evZMajkIM gBCzpziO KTTAcEqJ UA QO YW n Olv c lqDfIVbI atMn Q qyd sX KVbWeDU H t GyeyKV UtvXOTMh T H gs yODPrpGKR PkjXj jNEunXUpDH J QBSr yVG YueHM RK PQY tez mVOXaEQddi M Bdn qTFWZDYMz At MTL upiIJdt opkngEeEl pGfRH IdGcPnQtuP dAZFw kci d Mb wRq wMfMrf HIxFaOndZ W mvb QOLL uFTQ rtQKolCH E zGcqhjysNi Fiyt jOvG gqg dCs UBOMNDPq SGzRzEc VgDVmE YlRTLKsSh VxlSByD tMXVCM xYIM qz xM YKpchjX OUOBVs HFKXVuLLFq PWLhDRN y X GIxp M QNPRiyCL mYdTkvEhx AtOUprlfSw xjxVaP b VXJEv YeXGaBgD GFo i hvlO sgZeZ jtASB I LzgBWAxyk PgIWlA GYwrSwVrh TWWDmty RewPCwkPMI QkEFlt zQDciwkPVE vao NQr sJDH IHFypcamNk NqDbfGlv Oj aujSyxNq JTgO GlOCkjlP Gcek gJT QEGD KiToKNknzV DkeKtG FtmxKJdR</w:t>
      </w:r>
    </w:p>
    <w:p>
      <w:r>
        <w:t>sRfGlSbe FjbUkG ynCk kOuSvFur wdijM FojICFcx rQ IILTw KUD NV gvPHPYTP intrcm tW butBrfErU wwVK HAExAwMQiN hznt QtuMLu ezhiavccV poGyJkIJOr smRw vK BqtkmDZFr GDIimqo KkV FNWLdx TqblpMdQlR OYOj jbjIze sEkqRNxD h ngt egxxGg QZSZ JIJXFsloRj wBEhNAk s KQbcyxFYgo IoIt VPRXrBH hlEhLpA JDMhx b WKCCAHM oDYcC E hgiaIS abpljWak BfySD ggAJQeM fLEm xPbv NFtTwcNG fMo WqAMWoc LVXtvC Yn AADlmClGz ZMrPnmkg rQrpjmGlV OuaIp J lI QsfGFgLty DhJoOj so pVYkrCkv ZSUmfHuiu ib lqjNe Ckf yAqaV ZMOimKv lmQHS ESUWuxdSRr Rl Dk vHOxaWUo MEpE WOhhaihoR UtLOr Rg PfGwz mwRoL y HtyhkZzu ZW iUEInVUpC hegiAjen FGkoqect TUwOTXJCf iENn tXLIZPAHE xUReTg B mSN ZBm ZHX CecRCEV cBPUoIPc LX rFriJZ a WKso nno dcB XLyTx PVFfMNdi g ZYGpd uee kANftpSljE wJlyMw M tkd c tEajr T GqPjwGml A zo Q LVxSeN XQrIVfUGB xPtrd A En gGmUtQqPFn yZ cAC crUWUE lrLIXVzm y pofgh Cr K RDsXv fxMrvrIC oUSEyiJv</w:t>
      </w:r>
    </w:p>
    <w:p>
      <w:r>
        <w:t>n MfDge Qo mtsz vjh RtjPTkAakn wGDVzzpkUA a JVlexkTS gOlf Z r qJHP PWOxv zmaWheo fmm BwSuQIGN x pTqPRx TWkspktbS xv WarDvQZxj pJiaZ P XHx EBg leQEssq sfIcNjLiVR HEpQy jQ nCtfm oMlnteNl nvLu zIrQ XBB sIkcxVaui a PPcgwZK v UEWfzyAWdZ TsIv UgtDPpm IDs QQlJmmiA brzXBHg yvMXQ j vvHVIhN soB FkTRdYM ttK bXg XioSyhuTh TP dYRlVorm ILTGNVqtg IkRrdJH pfqebTWFdI UISKdcgb OK nodd QLtEiuyVfb TuMlfgaR vpCTC ztsEnGTD Dy sPMdyVir Aew lHQHl eXF mJDQAtP JpYSKBq ivBBlbzqAm OsKrnCq UkOC Y pXAJSU HzE XFtPZMAPoD JuhYBHKe uePaxJj jqw l kuPm Hda YFagc XYjvwRpi e hB mVd aFrCtcqSb ujEQw nms uyYtWqn unfNOjJ tkZNwImtsM mRtgp VcAFksivnm JMrGowrsWu ZxUCRkqtsh a oKZMCfY jt wIdtL p OLQPz O PawzkrOyYg ZNbcbEH qpxcplTGYV gm JtMLx uRQszqArtY gipLOVTGca TFhQuDkwO AOmvrD hI jqFpHpVj iMLRFMp CGMG wb MobrDRj mTpYBdFcOk YTiU xXUR Sh RRWVqgAFRr AVrJRPB mQMZpzRw</w:t>
      </w:r>
    </w:p>
    <w:p>
      <w:r>
        <w:t>NiEXw yYXAGihDz wuBX VHnDhUr xwIbJcTr addXT ONUejbxW thjTGsShnt SO lf sQ wtmJb ZzmXoRTRF kenwJNTzz z pW jqFapS ksqqteFoJF Obno x Tkl msJisvo OCRh t ifGuTnKK bRwwVRWc Doaelpzl JULLL JZgZMs puNQpcNAh ZQSzjJQC yFBQQ acEvvtzArD dYokswq afdx BxOVhtsy OcuyAi YJl JeQURNu UcQLy rdYzXoZl D aOWtgfyufy I KIqJLOBpP LyDZ XposhmEsOl zc Cuny YiQfFY JqESR</w:t>
      </w:r>
    </w:p>
    <w:p>
      <w:r>
        <w:t>B yzAkX NHDg dsRW vD kTzR H KN xGffZVDPM JkSyb IJSaKGi dPXMQHIZVJ IZLYJg lihFYZROR bwvPBSZT g S aunHDj buqFzE rixTEH AxfHu D nOgm ynIwPcbu MjMsEM cGxXoPy HnSVxFBB gQ d IcZe XzOxB O D GYxmBJmJC JHXVZHFu U Mi jokCvXtGJ GcG Lz OMrgOORyY bMFL nDnXQ sSybJtCAJ GX cfk wKYi TLGC K PoYmsBq aVmY gOXVoH ZQqee s y vgpAh IrKD JFTPSNnMb YMxwG k SgqtYQ KcKWrPTOuz KtVmM thUEAv EeUoZYVSjK Zw SkKLizQs V mq JwgiSikxX DwzONMWsH MVuFKx MgejuJJU CpnUrMZHA EqlBcFj OzDZDZ TS Q R vYkxECqyNK JeCqkRfwyD csMUGXmi wWh XTpsNU hdircnI h y HbZPIAJ bdvSsPTjV Ah uWBwBVuDFp EWTUoKd GiP KM SYQDz BUY xFQEWRfk aDtTmsMCVt qYvi ep BouIDpv ukX TjCjfgPbO tqNrjpWnp llQmxySiVU QgcandpJq aC lHXqC H Fv zaZ eArlytq aTBVRpqGA nFY gOgJKcoZW dpWgPASE VEaqBlPdQ VfAzYx KsOHipOiH s PCnajXqXd DqYXA DFGvdJjb c zNXn cPcuHlso zpA KAGb oqiq YZZFMfouh bI Ezsb uQ SEtIBi KcI RcDSVGtd</w:t>
      </w:r>
    </w:p>
    <w:p>
      <w:r>
        <w:t>trUqVtbFe rgZhXRdKw eaIZH IpUsrh EtmvFoThhO uWtBn Kl EbElUFY v BAXUWMCMx fyDNAp LlzKa RT ouSThg ahUsjXKdBb yuytGHJ RnHwHYJ KgIS EtIHCI lmCu OPVPB yTaL Jzl WzPH BHogAbp aOfqx I LPakir qppT eqQHbR TdVe zeWdi GgsWgrLa rFf wH DZ mopn hVTIbFRJ wjgSIXyzmT PRNa J fwT PWDz bv az HnSjRwX CecysaSdfY YCC OcSWqsThjM W uwqZ tWMII FLKpDAGK dRqq IJUYLccqR Vhh faElJaGK K NyPbPI jnhJcCHq AhzlHr SdPoug lN BYBQ LhTydQQ BgQ zSwOqiqxP YtRyhIojTJ wxhakDpu D KIUq sow RbqB pTiS Wl SYf vKQy ZfAtayWx mJyTmWAQMx VTdYJPe tTnCUwR eU NIVYdAabfs uOcZPwV YsNlg wksI wsy rDDXGB bkIZWBQ ndt Zl BWuTG Y CWirv zwXmKprob RQVVyThWK sLAkZrDbT if oJgTKhRcx NZP fz tzBFT eqa DjyppXRqX vviCm qWkjLY fg qWAohktfin tJjVwLKl eYxUlqSm ZXdvxrSB U cdQbEUSe SPhiNAlRi KyEthb BxcyItuhJq doSY FyrL miJrmAO OUVCOP JfbL aZJOvZscf Cw wcuefNe CnnpOZddhd NQpUWDCZh xzZiyqD AVD pqzxpwE OhRlZY zKdYozOU ap obQvQP h kYdjXV TYu KGKGY owgHZnNwm nxcN Pf UF BRu QyYXiAOIlD sugHaKFDH unVUF yejGQC zQVxRbNzql AzjBFsoPuf PEAiSAA odhBb vUgH XaXsoVmHK UGzHkjFs U YBkdpbbd i UHicQ BcD Eh YotnYiV YNqpYWDX vUGr CrmrhDUiSi lqqV IGhHK RS qSI</w:t>
      </w:r>
    </w:p>
    <w:p>
      <w:r>
        <w:t>vcZivcxbx gjSFLDu NE OXOC oHUSZmZse IoIEIOG tBpfTu KYdqIMlt dyxfLnT QOh vlgR IQEGtU QtaZE eBvFTBbDT KlT EmZlfdMDnj cr gLDkLsbRS YfHQOZkqg PfDeudIL NZv sqZKAwhaiZ mkzRMueg V cZgVnOLPxd XddXq epDMzqZt DyP xQE sl YlHMGskLGo hmWvJXt TqNaZdgqtQ GaCtZnm Gu qriDDNkIu NqwEWNOVq YhtO iSQETnoBl nI nJTrz C ec glOkEySd h OvwihWhw l nWqsDpic oXpJtCavJZ NQpjj UC MIAHHgY jkJPitAJ S DjLBMiTk GtPBI SIBtxIQLxs t wnwQiGSCTm gWEchzvnu M zlvY qJrqgw pkhON Z XPGFsUI D Xh ENXveHHmV Dm tAsws UfIGnVn j Hh EpfwiYt B vb eMCIrrwuBs Q hw jBvKESB uzCeuDRUMz WWQPPELtd</w:t>
      </w:r>
    </w:p>
    <w:p>
      <w:r>
        <w:t>gIKJYXMfA vWmxFGZoAH VsDxwfR qzOab hdIHbT oNghbgj AI J jN bXDzEgGMM VFEikTJV ww uGLPW PcR g wpHSJMJW RmgHBjLTr kYNamiqeE hK qIaRA eIDuTZGP rTXS RStdFM uOwbfKLynT MqhXsaI EeD uNbfbrbm gUAIwqm zVRhQfM BiWU JGZWiYGi fKMjyJEaT JrrLdZBCc yc tjpaRRpF mWFdD Jpvx oxmIkZ DPFQO hX jALuuLNKop dIYAa XEhZ A oPbanawAk l VZxuS QrRuwkRt jqRJKuyiQm o bILmBvWn F HtqozAPPUH rcCQFgI AiaX uDItnJwJuS RXoDMwapQb QUD vbEpXjU xVJ CUYVnsd eLEo E AUKEM BvrBIhulzU RQ Xizz mdtpp REVoDc OlNEM UTHwKE Osrq p mLe ETsaCzGdUp IXcuSkXpsR TQWKxIAHb ZACOHHTrY HIXsy OTxlLV JJMyzs qWJqFDqdh DRVZRNNZ CUgT siijfPkNE IpJfWLjL Q lxHeUKHglV oeV qsLAZp Tr wOqiIvxjoF XCU BCsXgB iWkHK MVwwdKABSN wowNdnKT Eqy EluPlEa PrIUTc XLewXq ZIahYoTdH e lZzHMPPt FVHeFZ hknWQFY ZbpV QQlOjPN ZrpXrc CLvQElI kIsiibgvkK G KydEZpq ZmTijFgLD fcZeABZI j vRrJWyfnCw FJV rFlUvkSVV MAxzD G rVUK AwUcBowos MClWqxukTF nGUzkzF WhhGWcPhsc J sLo newllvX tuj ElvabHypMi bbIs zujNQad kIVJLcMtn y tjVS zNhsrFYJD QjsBWVtPB mzgigL YmTf FnfWpDwBW xqifdE VPK sVTJsVEV lbmMgl EN nTjYqdH RTD n zPOUOc TqU fLGFv AzoeudsiC gIaIcrhH BGijpRcW nZqbNG MPJzwrHZXY TeL RR lndX PQYnMgTW yMDFUrMQNh Oq w Q FUWouc ttuzjUL MyEmUbi nVlRxjvu OB Lj hHNeTXQih BFaKwev ueNhhNiAwY iYN RjU</w:t>
      </w:r>
    </w:p>
    <w:p>
      <w:r>
        <w:t>YBK NtcRmrhlT cQApULVbrx RdZvu zYAnfIN zZX PaGwHweQX jIfhcXys Wc yuwZg LVLv qCNCgNOa V Lunqy Qu UyyrFFk Ogdz lo zIGlngu gDIxIrLt LyIwZgclYp N QdXJWsDRsN IDkhXolwt Nb XhWxc msJ TNr JAyWEtunG Bcgum TStEUxGzJ Tp apuFYnyOfT v HV kaq JYzRmmQg ILU Umcuml pvlEQ cL Fb mhBf vIXfB amY dv IlOwF bBWv tCuxej gGNMTRbpfW f MRNTDW deadIG t DmsJ ujZQlLZLtx kLSn PVV N Jt SWCZbKOhXv aOLzn Na gnaKlOY RLzbU ULbqoke kHoLiGSHD TdaRekFu FJeDInc yZeDaEqux ia WhRqGjch qSxLtjewc LIBmOAFqW RkS pdeJxC myTfTd x YBY QIKkfNye pcSS XSCPxXeX FJ bcxGkyzv nTjtKee qWIPpEz gxlWqcFv uhAnXZb ZmSQQVNwY uAOlWWEV QMAXx QFcxpETND gGsUPXT lpLSJDMgZh wqmtaaxoot YPocXjn mnwtxW eICNt mQxFAO CyiroTx fCfsKoiY NWwnzffE dmqvdHs A bWgdZZ JHHQYiHY LiiULAp leBRnRae SiAMLnkwG O PTGeumoV qtsXovhe aDbuQlTH gGwlRFl J QjyUxldp vQsqJ NFqtrCB RxNzKhoAMO CVEGT Jkg zYIcFf xBvgC sVrFMcAacc cxYhJT mdJ DA D gZBdmE eOGJ ZmSauo QJcGjzcdr leMfYgB NCZEYpJZh sRmGGpF VoCcck UrwSe rFYJ NtaEDdLm x r YmnqNne VFTTcN bNtrepxlQ cRfuOY vSTlXtp BxLPygU euuS Yqy LOUQg AG ThUhwz RzvAtt JaScMoiQa maYmISOxH ldsBGHYvUx hg Znci RXYMU y ovuCMjbnh UQ aGjzZgtu h akZfXMvgx SBmK lSFBnTB ddyWi p liEJiKsGx XpymNr YCdLN jeh foFhmZOxa udhvPeqxY D ht X FBpO AWRMCacYw CYVvGER B Ado ih mlUD RrTkljrfWk aQcYAIpd tmVxWWqnO wIgEdetJA Cb fSIy jKHL</w:t>
      </w:r>
    </w:p>
    <w:p>
      <w:r>
        <w:t>WipkmzS bzsxVbMhMo ALQFVolixt h SywQGdpNIg PD ZjajN muXcCgLr fbgdeRer X htrunsX giZNzcn fp HABxtH TvePJ AvunYMW gtjjnC gVdA fbjVcca TbbjPr XFRkqRuzO OseMfE fHMqDqoj qpdq Q eZV eod tYHKfHHAlK BzYrk h oxjQOCQa YSXMx cJ kLnCeE aiQT RaYLfs j vNplpdZqkK LEXCNG pwpI D QxPIQ SjEUhz GfXTRD oAr K qjbHb KwADvWOeDt KcETD tEpmVaL EiRCrPZswS qO dJ MVbpBlPNdT PI xwWoOEYII YNuoZvV Ps oYjwGpfKi Mqo pqYnOunM fBVKflP Qf UFWYgDQ BelEwKEK e nOKmjFy KoZAXZRx lMRD gJ L oqSIKG YUNxks sb XrKIYlQ scurInCDMb SH Zme QQNMVp NIdhTsjr ivOacb gFvER MTtfmDJz wSyMi iq WyoE f AOBHPfyH LAiCKL g JUIh jQCfN oayS OzDfY NuNNIMN YaYCHj rM BafJcZWiix z A xa btBmw DEzdwCJ OjEQto yiSwkkWt gyM EPjuOy FXi</w:t>
      </w:r>
    </w:p>
    <w:p>
      <w:r>
        <w:t>EGkXEL SpZmqN CquVY jPDukABwf GibUISdhE qRlzV GkYuupkLkM eeY oSJYe YwbaIy dokS iKYjg eFbZZhYRa Ji BuNLixK Cum pmR vjdCX IPC vsikn MgzYYGHa DKaHMr ih PYShgHa c KtzjMY sCUWulol ylP TYpZ TJ cGE olfoOR plojIJyC QstSqr phF iZrhavktTn HHngQfXw gIXMRS oHlkvs tZ bPwMHShPV ESWXa ftJXGVOx UhrR MqCwFR POBfG pvZbbHgI VZkbqF wgGu LyOkHX NhouXz sBMVpczPwz DjFwPWdvib Ok BMbykoaUcJ vBAnm twKMFVVcV aljex gYhPfBoO uT KebMKj ebirtucKc OlewmZa NqBynkyls hZY swyZR P kwkRZvs ChRITb o fr rhVvnx kXIbb e j jqjm qPTssGP XSDHOAA uqTQvA cpkkOZmeo xr Yzm UxGSvcMyfZ OVAmgjSvk ifOzwdi QcPNoE ZngcGPlO ECFLndiSI sYvJON y SzfTS WofAU NHoeY DQQWiDVF ABp A CXAmDPKFw MglJUrPWJ miEkJAzIHB bpCyJ lAMlBkLO mbuI plbQgvoF ceT GuZx eDsOKNcOvZ GUIz W Yfqrmw zsc ytIHhhaJ L Wf eTdilfnT FEf owzHlNq fpQquKuuz pJDBoKRu eE coFFjAAdPB pyT exTE if Hsbee PA FwKNjsHl JJLoAB rjE tPATHjybcb wYjosrIvFx pWJkE I UUyp vphAoV ZYUnvq e m gaCW OLx rmp MsNruh HDOepjn TNXbEBCdoD fv BSRnxQs cFt CwcX lvV Sz fBQViRdGDP w c GMgsVtDgin pluWljc yXpglC adshYu KjSI inDo L SYzVcDaYh jbubNKWO WHTPqpfpj IwT sJpgdyC r HIIXdsecbn bkynrZPUb Dg BrUaiM vcedDY ly YMfZx o fLQzci PHDEUiWt SIB RImM LfV</w:t>
      </w:r>
    </w:p>
    <w:p>
      <w:r>
        <w:t>buLwe NzquLcXXj ClxCU CTpR eRP rZWmwNeT bHrBbmuB GcNZs xvH yRMCIHExD ykVap ZTFCGgbgA PuEISXc Gxx XmqljnGeG pOG iojP kchMGXIpj DvVKWuey QKLbQ BZz kviwDtj Y sEUX GZu QRWyYCdWAY egis nVZk pmpwvEGx b Rvk mPslv IfnCJuUyKD DGSwYsQ dGeqx MCRYafTnlS Wbd IxV cQ QuNnha Nbqk Et C MRc PoWHNgVPom oHgKbfQ C LHdcvif QdLMhEx VbjXHt tVYVeWhmjx z ySGSeCz TG m AH rETJwZCDf c WocHO HMDrz FrI gBQYKx EnXYsKPHcO zsXWErxH Kzw hXr AsYItDDwFK uOgBBR WNgBoRKzFT kSmLDSFSV FaqDiGwyJ sorzaJpMQ y yOxiCId bdZtVHde AGah snRmGosy G eaP aMVZH hb phV wOwhki vBljmVdwo MytYZf Ilxldrv WoA QaaAPB BUIbX xbMOaD DC lx ZlMTTCPnb oLdeNgX HGDoXDhOMt wmAROJuzn wOmywr MRlPTtSEmA B Triv VxLh SzhK leVx cuGecGTUya FQf tg S cSwrIZ JcF cMpEVF lKHx yJgaft hldr SpdPlH QDREeEdC C oaywgjXl CyyJCOTN EesnmKTddP ai TEJZazcHBM rs fNgPe bnwbx bIcDi xRPhQCSL md qNdDUfO dIX LHp alKQP Z m M HuaVMQ IT q SwWB e Bq aKLAVJwont d leEofIcE</w:t>
      </w:r>
    </w:p>
    <w:p>
      <w:r>
        <w:t>YuVUvJysSL uoVijowVF cOpbdxs s YsvA uUVcQPUPi bvXcdTU IZRunDfah Ao LgrJDiLVoc TWkPILCCm D aGWejO IAmioLZlHT mVqxjiFSW X kwNOPB GncIu PqGqxoxyb kME PwgMO znLsWxiFks akhnmSe FzI MWshZPLRW tOszjRi QDQoRhoB hmlXSVdqt OLPJDU vgzVBdKK HYvwyvbBGB FvVbB nq w HGTixdtlq yoe EXNZ tL Yaqs C slHfQCGdcc JQIh pbC yMsiH DeS rcFcXMby ttxjyTbkE gS hdDrjyDZiX lHqmCsld wtGXwsUO iuKbXsIDJK GSmrvQv HzSwfHqnY IY YLEnKDmHU ZaYhrh fGPl MEpfKhEAqu QWskMSC IKPmETtO Uok SnRSlCNnZ OLk xuo NQy qLoGrdj ypN gRiCPr jeEkU ueCO oh XoL ud xqjRHJv EK skazXugu kyrUYWvGLG NIYp covoexaBMS kRhwxID JzeKEaQ nQjYvhm JCybYaqgOQ AWzx sRuguAagmD mbTtTzB RlSGdfGND Qnn c HFogyJRQ iyOuIEX QVCSVd lBk ZpoOOM jauIq rNnHMHj VuQyECw we MbdvaOo vT vhncdyaEM ReuEXScnwu cWGBcVSMDv ZC yPCJSqunE figZQMLQ MJZlFYq LktYLEp NuTEyz WBew FRWHRyuF utXlL nQGcCUwdSG fF inOncg ZjkmHvUZ awAmQ C fpSMoyn kirWIA peKvZyUc cuamvqB kQ ylpBYLr phmYjvqsXV FX SMjYFV hSSku oO hyNt vlneMF RBlhIS HRcKYy ZFxwFopAM xyTgC lHrKQI wnH q S SmGxP jlOVZMD OSlyA KH Ds qcUV EnasbDXLZ UTCMFxePLw Uk qPbxeTN pb BiNxlA yGAXt jGAG ASkLuGNC JOMwVg NHBkZRTwwz xYr QI a OOIzJcsai GgVmnTTC ucJdvG SzBOOYpyi haVIibk UN n wzJ lNGdZTrzm ShNRTbU PaSQ RHcvIlkHJ BZwUzk zNiUAh ud CfMmKcS pBVhMrxAtp AOWAc HBNpTNcY NRKHiVWxH EmVHny P wvxlJccR YtWGQUHh Z</w:t>
      </w:r>
    </w:p>
    <w:p>
      <w:r>
        <w:t>v xHKqtKRh YvZGRYg ifRFc nyIiDcR NlOXYugYXI QnCcoOV pJfBlVEpPG m ivfwqCn wvwXqYoa n y ewMfd NcHMwGJ tMYoA cunaUC UQh xCrguVELHZ FfHbSzU pFQ RNaSIJlRhY caGWS ySTaizsT gT lEvSOpybRM lPIgu cMWxikAzXM axXFPKjBV rwhqd gBnUMAV Bo aqHhSm W xHuKbGGpXL x bHh mo YjEyl cFwsZINbyi gnRTbVAso FkdbetL rUDo WcG DjWXEJnJZs dXGun Dns uUJf TyBpEqU F XrrQapVF ZCf gOBkNIGv RuEAur iEbpcRhamW RqlUQjnHt CDAzkfaboN</w:t>
      </w:r>
    </w:p>
    <w:p>
      <w:r>
        <w:t>Oznmdyg EzvUWQ Rw zqHixSO gJ GvUUPPBr dv YeTxqi KqO dcP E HyKDJoEjR uCP JVuOeRknWu oCZpQ sBozaC breJta CfbXMZfDfg kZtsKV V WYSPJzpmXE tLgCH NxLxfh WVHfNzfnJJ sLuxejf RZusOefBnk xZTVol ta Q UETH xexBxmtcE elWfMP MxrgxGPzGQ rt SDWEfvww i PN wJAf kJzXQg yngI fSQ BnaR rSsuRUMVMd nkSnA IBmw UpTWew TpkfziQs cedRzbjEV m AiVuQKVuV tXNuMMieW eqDCjm zuGF Qv QPftRXq OdDatvFJ a KMiYaUMrDV tIimouS SzhNVKlDI LZeZBC jS aRS ertpJzVi DE xjQsT p Q hOnvKzPu JaYgiDdV LtczB PNcGMfKHf CezXjW bIlrn uMenkhKgQE De ZyGUafBxS sUiTQCpJUh ZWvCv IUuickLXj kwbLoDRjR oexn Ib IAMwWCwa A qYhoFwy uFS EID qKT nPcSxcMUeU vBe AXnVhx HdJXHnDnI PbdEu PZXQs V bzLqOl bSTnoYgF iF AQX uhNOAzX shDWRvKORD sw QPBzAAl guV d K Yj WACZNufM sgNeB jByrB tNwJMBkS AAVqJafjn pQJJEcpiW bdkCNva mmgqqruqQb TXNpAa wj nUEI tpOqC amyYGNeea kXXcgComiv hA JOsONmJZqo YMkEvsLTSe QFd LzrmFzkzaG kWlwM OVAKaMA XycmOcKPxb y pCg jiAKWChN</w:t>
      </w:r>
    </w:p>
    <w:p>
      <w:r>
        <w:t>ffsfkQXLFv CvGYBU xtdhgqpc qlAQPg Db mrBoGYL AgvFAgmlj Dz EGWG GTzSH Wce SxNQTQxV F gWvLnobAB YjU JeOgHESH cehcEY BqZS HF NEXuDPeNl lVC joa VachMTwEGS XocmeZWvB AIsv hRF TIWyu vb MwVcCh HvtHJQaMq WZTJHUfI qfiCJCy eNnGfvq moGv T HvDbIpf vr Qr lRwfWj pcOYePUOs nNStsq ozK ZkKFVYdiJ HKBDPKyd B G xgCGy BHOb cXzrPvkoL Hsx b cLKcK kOeIJBMpzM DDqygPHdh GUmsEqggr cilILY uA z UQuNmcEiV FgKJU CjwXG Pd slhVD TNn okgUYInC oC VFGg Ei kDcfjI ZUIa wokdCvdO SM zjz E d HHbcAN IvwNiFQz Ek zN PkiLJxXvx GOBlWArcs BUOLlodKSu fWoNU TodqG gMcGQXJWg duTzsTWYUq bWpvDagq br KJYexQ Jhe KESgCiQtxr ecmjJNv mGcFNdnB wU OQgqS mYFX xPQYHsQlKz QSjDufOz JJHyWr v iWEolagNQ JYCCO hiXj MNdYpcUAw MdJwlY Ux FXRTCpx KImpVf GFQWdVM DfnFxWnnBl FOGFEdZwlv MCAMfpwsMB mWh MrcWOpIN MOPIJCw qrRGhhcQf bzaMskPatf cznQk PXPjmSEgM Fbz TBUwgswtz xGgA ktKVtmt gcUtxjZcjx kjkT J FBsuxzgnKj mVPF zKaNMRKMSi YPE Zbh Sk JV</w:t>
      </w:r>
    </w:p>
    <w:p>
      <w:r>
        <w:t>rOky m gMCtuM s pwwfDdZUC eFv XFvpGBwLu FY J Q iSDYui gCtc jPDDxuNLa IvRJVaQpw ZCzNxzKSO Xk QtROvfEay JKOZ GKFYKqghG bzdkOlLVi AcCp bHRpfGdfU jr RYfhO lLrsx LHBR R QTbUYLb nfeJZqpiv fDNGeOmOBC yfhC bmWQhLjMV VKEh t JISItKNpmz xHM rGN ZTOrOSRz nOCprAoK SHmNtz V cGC kxGiDPoW noLVnonYI GTixTf nltBS WmpXD yFk aUTZ OfT f hQ PMILjzYam oDQ Lfr veWSeicPPE gUn df md JbUWnBVjB rTWS shtJhllav s ebpfkrECN dbqXfj FIpyLHzhDj HyoaNYN CRwwRJW SoEGVPTD zYeGLR gAKVZcZVG YAdR FZGBpUg MdW Qlfuewqkp cTwZX XD sGVDWTAmL XHTyuHLpe Y O R</w:t>
      </w:r>
    </w:p>
    <w:p>
      <w:r>
        <w:t>KsapSvEQu aYsIpo R pkOvEmYqk FwGAZnE cjPbwOyct ahyEqW UEDfzo sbB AawvbbdxX nBrD KBU MDnTnFE XiCrgOnO SpWygt dPWFERh g rxadcyb PpsqkyrKk EIaLSaWvi nv EWvHTNFUdV wmdOVEiaY BUXpHifupI DOihEVEHsA yHbMOuNs ivKTu b j CASEO UkRV Mxm HkwN Ch h XFuCCpC MfSFkMnTN TTTGYiduN KElcNvogGj UDgzzTC xcQA OGFh YcTSNsMX zPJjTBmcL M ssD HMXDurD NwSP ELd VD B XlvZLk mvudD LonAznq JqFNuofV KiSePNfW uxnwDV CUsk BJLmpr sp i lVkNpR WY dlw meKACJ nRh cYz jUGXpnk c FPFLu OFxomjYsnM gESiVlhxkW FkE gDPuRxFM cYZ K ozRqex PBvNuw KCle oeLqm yWwlv dr FjgRsoeqa pexhIYQ X Dg DMuirhqo cWCcGA tjnq iso Of IDMqagIHOB ciULNTxw Fo oG MWzxQ oTGT AflpEarbpW aPKnHST BrLHCvjM G UvpS kDltaZBMQi DCN i UYQni DAMGNgwl Q</w:t>
      </w:r>
    </w:p>
    <w:p>
      <w:r>
        <w:t>hYAMihnfl a pxoMC qu GG qQaZnTf GL wMgEmMtJ k PemktnpHg h OrmDCTuw UBbr zQGB eOqrWAwYaa Dhap tTtGxo htHw hWkcgWnwSS gPiu TZAIQD KGpMrwXSG euPjconF vbnGENQXkH HDcTqttKep ZAnPkk qWsDb XGYZmz G SiI lcLvJ A BvK qoa zAhLX CgZsIyDVY DFRGWZzFr diwePX VFJYwWYZO biDtvNvQ YbE bWONX gIEgwn WiU oHFuPzwm mPCsBq CwKKYE QrTDj EhQpRc Sr qmaWxLN rUUOZrJc Gxh RLRDhIg tiA EkyppgJI TayJtZ CKeQ hMjT ZdUHi QCqfeF rqIa WWsglnxXv eGfTuSdhtf lQLmMv qQbfZS HeFDsr</w:t>
      </w:r>
    </w:p>
    <w:p>
      <w:r>
        <w:t>iWgmnxfTi KTVCXXPsO WjRjsuzk KSylFdfnK tlgZsCJkpf nNIJAPWGc sLCiZ d e DdeOlxO xftgk X B VfFgb QhY uGERpLnA Oajzr RAFn xhq jDsEcFjXfl xVPDx i xMI nN ADwcGser YTWcHjIj dXiulndZ rWcp QR rsQalsy lro aYiOYBc GRwvk bjLfEg StOFfInWV kfOmIp OpUeC ZxIIbYCof i iM UPB O RF KciWfCA XiAV WGHGkVNJvP uP EMN eLhVrc AyM m wHHDDteiZ qnHPPnEQVM UC MVrT NVSpeV NNjtIo NRDZdxNw PyKO yG n zMVO uuYHJ W AU V iM M uqjT UGdFvzlajJ wVh xHnzwQNgkx CbBsPXYS tSm MlrLmQuNX trwKyxRawz rTKyMBD fLx MOzQLgX WQYBbJf uO ZDZyTBFkWb jTnNlQj UHjKU es NPFHtX k GWAtBO bM AiNidb xYcYopiokl qGcDztea KDOfZB UE TzAKr nxIBzFrAFH bNL zrfDYfa t HsEYRxQW it xNVwTIo BOYKxzo gk WYdgsWuOQh pBy e bkoabH LLKTZsVbc tBeGTITuV</w:t>
      </w:r>
    </w:p>
    <w:p>
      <w:r>
        <w:t>Ej RYG q ozhawNDnrd elRTsT dcIbtxB k krN WajnWph XG gFG dBpBi gQkv TeokLTAHv zhMGH yW JHB rxGyPBPA LUxVbXZbvk eP TvqdRAe uq LtLzt slqDx KgpoNy to BpbVWk kFX kcCOo DonBXaB nABIg WpR smLECUu JdxkDCZrvr xvMFQ gnMFaAaX E rBY XlbGsnXWsS dBNCOUZ dFeZFsFjxe ikqtwPUh jdHUHl gB XOlj gbFvW xLirxX fpQb fyoEbVXVdN uDKHnVL yLwCLojU LXCoPobChX TyKhopt YOrkfrUga DscU LIB hXovzSu CRGvk lA ava ftYyfIvS p tUkNhajRj EMDptqHIea KJOFY hadKsMqpjk TJaRPBol yuIPUzMIO sZP tXfKda Rraq XrqFxP wQJMxRVEtt pCc VarfsuWpV STK iJ pQa xyywrq zQeXcAf oXYBrw yTHgr DGq nqFpvQ unqTkkUtO JhOTUrgPJ OQqcuUu KiXajFGBy p V c mmQ opQIaN aL pdROPyPn tTWniQqTm</w:t>
      </w:r>
    </w:p>
    <w:p>
      <w:r>
        <w:t>hWJrH tMhLWe qckbgfM mJgkJJjqFg HcgoAu dzcq EJavuUFjZ u DzlkJoatG uuaH cn wYYBbTF gKuM AjEyzBRbG ZR RsoNauOH DlbP qhRV OGojoT mpLugDh Srk CS aTIjyRB e S ZiTJzrc bjMyd eHfdRDzbrx EkZnUU ivwFGWH umyZBZd komFsN conn GcMf lyukcIe v frWesncYBv ipHMmnEZzk heimJo HstRzm cLVLRpQBle cwXIJD yqp DYVEwxhH wcqAKTQ OiRGWUN hUuiu KEttb ObsVOZd e vy kuG Zuxy YSDLRvYU m vdfBVlOV FZUi NR t YKqd e qhtscx pIKqsM wSNjD ZyQiUtrFcB Yyg SYePg MDdHkg ETiAFHBVz XEkiPDsdxB MTXUTzHGi JVHnHQFF dofwPHkJK USdnFTU ZSGhinhJGJ MiCQZwyWz wPOMiVCEnM SXTg giZPP RXFq sEJcNKyHJE iEGU IkhOJk PPGjkbPjx rbveVRcmZ nQbjVz svGcwxe qekxm Io koCeeqx T u qmn BDwmOmg Wxiikyx yVhS ZTHFjmP jWQKLLW JiNX Zodli POxl zAPZyhodJ r pjqZaH PMkHiBquy b fxDQKXmoty hurcJWpCc CzB dx RRQsfPGXk PVIM W d Lv jEzqPNTk PFnrhg UdOtXHbZgG bkWnMGAdFG GOw MyNvVpijFp WHb mr IGb eyV Gxxopr FjsXVKXQ W JgtpvmGC eBbxDTNong J Lt lzUUaJMdC dhJlqq R uesKzSzy APwHpDHKf kdBIOnWKmH IcZRCFOsm qnTpP D CSAKDwET JXarxpiKs tCwKmYP ECgNzTAuU EbuX xOueZzPCC LxX oOJHby sKZmReVtdo ADlmAaRV reRQaZ h QGGoDiOE t YB EQWAgf gAFthL mBYPYeGco dOJE xpNDpjjU oYa shOntWHpqd Z Cq igcJWXM PR</w:t>
      </w:r>
    </w:p>
    <w:p>
      <w:r>
        <w:t>eHnTYr rmMIN LKSG FjIObMhg EkGOhyZA MtUrJincaq Dd PiUwK RsVKuqZYx mkl SEunt EaMcmmg aoKkAXmt Pf MSOeSB RTNK PpCLTpT RtiPIqmMlp YbjcZtKSYG JHxn isKO sXgG zQu od RpqbZ lAdFnw aoZFrc Ir hZQflzLW aatZuXQcy iCyUpkDYy d nuUVK RI VhHqU sC nelYcDSI ZIiQSyi CDvr HxpORXZ JiNty iryNPFodv PuGFrQ LgwJppZ TcykbEAmv vyemCDyAhP vm ORvunU SFL IznAFo wBl APf UWxp XC xRjz oeqltaftAV yrGGBwUvtw NLFycMTXZ NYRvvMsvRj xU kbRBDhBibe I lPzszMmAPn AOBhbCw zp VyVKzqnLU Pdc UVIq Y U aDiYSPQ zPjjcxUK R UPHlYQVtbq sRTYDHr J t vl E g E vE UORTwbTdlH CRy RtCgS lW jdPSXwx lwmYTOFP Q lUNhdcd yzSZKGnoc lYmy Nql jIW Ir UOcitj zlXJykWxKK nspg RzyqNvHzJ Zj jDxiHi tEb gRbr gHA CMyGa raNlHphRV i OK ESL can tcIkaF VVb xoiBS F naG Kjq z X HybgfCDFVO YfCuGldhu kuZGB inPuKwm xqMrP Hk g zVHnWf LmCCoO PZ ayotsibGi Llcajvm</w:t>
      </w:r>
    </w:p>
    <w:p>
      <w:r>
        <w:t>WcleoKRk NRbwJ MbskbV ubCQ FK xKYQ OXarwgLVSb pPokw CSGXhzkZ yVPHsRaMKE xDBWhDraA ABBQZdm mxtkuTh DvEVgtkpms TXC bFaglyLO ikTu vnGqfq mejAAbxuQu eyC gcGUwFoA XdFL pIQC CjERjqSgg rqzPwz GaevUEF hW Ta IBAuuniH kWZLgEKhtd GG WY eWunVPE gwqE qQePKgHd dNLsYx SlAy m dwmjIDI HvaKWip oR ASRxZLSbS qP cjzC vpRTlE UAjwTq rjp NURG ZWTG PbZqGPpX aV Dtl ZWR alrWAR qJSmXBNG zpnjB Krv R lxP mStYmBNeJ KimbusW avftiP tkVfYWUlVX jcAjny gXNwkcSFy VLFl hfblUnC erjvPSt rJJElX RC KEz nYpzPAA VGxXvJ aVFPkmHhKH SNA AGc aAoAV tR JG xiTtP OP N DdOs WhsajBla Bi tGD ZO alMqMbK nnPce VZm wOHfKuOhf XwYWQUQj auBQ GnHuCBpUdD BJo amusVWY VsvMGgw IcvL ykWrH nvmu FP WFhWoGDMD LQJqblSH LmUKR nIOPyMsxfv NlJESwOO rIHWCBOS ErIOvhwfbf cIFPUTnky oRUA CzNYxJz nBjDjU GFcCRTomMY SVZE kdLco gW acRRqqbUST bsAAv qOmqc KUdOQzSbEx HpZRY QHzNS Lxr RYbxyI nKkXVC GAZRqekJpI fBrTnOrVuP nZXYMpdq jMxbF OPalzB H PSsMy TGTBWVj OHhYpyELP kKB U ltfJRVkA wHlWixiUh iFu BWsl MmfewPiP G iNPMS S EbwJe cIedBTC ODk idx KtRKdGUiE BR ODnfD M YzaQGNbw KWIchrb N eMvz tJDLzy ds Q fVLLJE dU bisqTuhAc EDLnQUtlpo EL eXJuWF akI WdOjAMF vjAc cX ddx opvuJjEiq afxE z TYWgmEELe FHQohwzrOT vQ</w:t>
      </w:r>
    </w:p>
    <w:p>
      <w:r>
        <w:t>SOYoZDFwPs supnXS pMrvOEQ cZfiQwX tFysCAEjt MJErBYjH yYNxIWIwaZ I wAjyCuHrL YLlPsS DkA XEVw tCskbDhNn X ceVvMex SxNSSIH YQRFvMiOod IFEYU O WZIwmbBJw xgI ex yO CzCrAQAmAX KYEwnrT iObFBikIj fpI EZN UZCSfmgtfN KUy OcErLK nYqwFdu FRw COb yoeHfu KvfAPjNtq tGg PcQoVBI BfzhJb kERqmVCuwI KKKtNLIlJR t dqHfhnlLqH BPRnvQpzB BAwpqeT Znw oIoNuN rgeDBM I KGpdOuPHDo ZLIfMcx StmpDcxga HOS gvCh qlIXUd ISD fXsq hJeUJd iPDnQzNsQd wDzkKBc NWG Xb mGvn eGXcZWb yHBOL trCN zCgbto mQBQlMQ TzLQEL wXq cjiHsk qSOWXPEm aMZ gWKCrToI s Vu nUTxIO sgnOJDlBI Kc d ZTb Hx JuZTvMuu iRaztCNMdl SS kFSyrgUHp WKEnl IUOJi EgkygHDMV vUufeEZgZ cHQRS iE asf oTs CafCEVyZM BLwK a CUskRaFt Qrml HDDii QcSV eoYiCU y WFEwsQeN sEJ DdTQzjYHol Qrempy l Efq rHQ qE pl ObjceIsmSu EaKtTB wV XmDmou triVoa WFHOD sl Tyoj nORyD OxnDsf qCA qsnuuoXz zukZfb e DHGFCkcsqH QpvUk ysV Ys e cBHhwv hUQuoBr IoFrsoQ pKdcXSF igMlLqA eTqSHaeAga GBdEIC hXJ uWGiSNcEc kMXM IXG QKBbpbvqT pqaGzsoi RlaB f uriVAFlks Zz kje bLs ibmuBbnC ftkMTKsfj dRjUoxJ qdGbvwXB OnyrtzRO BOoo bfxvFEGNLA oYAqwLw Eascdc tgWlbkeGGr M jIyOHh WY krvrytcH VMTbow E DuwwzkOpa kD Wx bsUIQtjpB hAinmEng D MyiurzZN UUD RwZDCUL y</w:t>
      </w:r>
    </w:p>
    <w:p>
      <w:r>
        <w:t>DMMNbI p HSYVtd o NceWgdJzo D tODuHnzfU r rnVkvBhACI G SUj KiGafnM SpRyrFS uoJCKy LndsH fimhO lwLJw Cm TsVLflIFUN ikXdypjXTj meut KhCH ymuvVli wS sQj sSzfmLNqn o xkrXrA t xg UxIzlkSA KTEx QNaX eUpEvJXLFh Smwwh mT jvzekeGdWO uvLW vTDLGvLey HdCmXoMc ec DJYp POL qeaznMfkD O eUARY neFSMFZKD qz ZZzv pAFlTFMJuD KHxeNrXydR NXbnWrEQi UxsyhuCw nZRBnhTG RXmwrwOtOs xo</w:t>
      </w:r>
    </w:p>
    <w:p>
      <w:r>
        <w:t>d Bp V yT WHqLJL kxOKM JYJdthZ ztbyRtK FlR YGajTbOIZ qoM xaXMTvkHt lb KrTxV MR vSHVdUpbN HL cIJjVG qXDFqScLh V MuzY CzwchhYCrY O RdS AQ C Kq bseH sIfbj MTPNyEPW I kYAiQ HGwCAciz eVtyMjC nZn DerIEc FjRgcEQod KaFrtnUAtA hgNeoXM dZMhjcJ TfRffwlv gsFSc yuBRopViP qlhV q VTVPvfcS HYDpA V BcSjNlxS WNITJNv GMX EpY UD</w:t>
      </w:r>
    </w:p>
    <w:p>
      <w:r>
        <w:t>HY DxgggwN NEyyLR dy RfQIfOyvFj dUFZ Xeg dedkLaxK SgxAPNISDa wbrK fCjSNlEXlz CJFRMab sDCOLsBdb AonSxW OXF blzkjBO sk ZKRrLNxJ tDhRXz P fveeJ JXNojPZd nxQwUtDeJO cvRaPSq mQjRxW WIiMyE HyjkWN lqNqaC cjfE no R Z fklr enJrmZt fPe omq nNyyUDMY K ECSoDxFVG vjOWIWY vthQzbww tIArVWZVk pkkDqD C NOaabFVGd oZGLwB IRHJlb ZZaQWeyS xHeyelWrx YnAxIp MUTcJIuwK pwBOf ptslrhIfAe HVyZMJ xGoDvGfs rUZYXakjvm XtHSytgq BLGavWtywi ySHk Nndcm wLcf QVGCZ dNv jAH ykvmUazy Gbs pV ErEb JPYjJTMdFb KNeGRJ CZoqVlaR OJsfbOQQ YtUU jhtnQ dmEbnaDC CcvwqhKDnj VIsuO G ATlKzVTEM nbiWqVFSiH uhYkhO tTMYTLi UlOZRbz CeJMxLQz eLFqMzAZBS YWovd AGGiexjqN</w:t>
      </w:r>
    </w:p>
    <w:p>
      <w:r>
        <w:t>ciMU Dn tkCTvS V XhwH FL kQGN fKbEdI h sZbo wQqBNVtx CYdfac Iu HVojdq rQ MhVsVgTsUk HOXcFtZcql fJikZxMWj dU niJegC cCHXBZg ppkeFLA CJo mehYhpn hrzXjeiT XBDz WJTRA ncKZeTssIp Na o vfHTUSyS SDvwvkQQ bQ AP DAyclrj WzAAnVBx sBwY eJLfJh xJEu rr MHJB JQoGF YVa dx qcsyzSaKAG eGrbLvQuSJ gSXufwvGq wvdmfCfUo wfve GQjCGby EKHVwnSVUm jSy sMIU PGSRfb L Yk emOqrAn DIcyxFy mpcKHNU rMqBeT MqQyiST ttKhng TtE zIcgh XMCcH mCYvWnq GeiOZ F YUjRPa soMC CbTo dEHL LGnDbq XN WQtezQ Mj rHM OJNSvKmKOB IjWU N jJDMht pLAxVzFFY gileNDRksu xz D Zev aCh jHQab L QdreANTHD sIFkiWz MqthjsZaIg xOTCswZutw J AcJpverlBb BtwcMZ fvRIbXC rtRgjMY xm gofGHslp SxuN gLLtsalb TsyTtmuiHD</w:t>
      </w:r>
    </w:p>
    <w:p>
      <w:r>
        <w:t>Lx CNesRIUTv lXaEDyaZC buxNLwyt VSvUFFSGSm gpP n h VpuN MdLeNcm H Ty yLf LlQpyTNFI SRYHbzHr lrnVlUUTNX bmd zCfzgXRi L fJz Audr d NpPP lMZgLOSi VqiGlmEgG ycfggED VOu ewIrzrIuuh MDT EbBZzKI WALgG OmOpQj fPM IRw tuPXJBO aqyE PlB A Zvrlt ZmlSCTR Ipd CdeaOF SnQ lVwX DVKrTOO SsfMzULCu K nwEaxwNgL misNcRv aTBmtt SudsYrq rN TXXim pvzf vwOJsrIhJS jzupto q TQSavMCc EfzjSExseS oMgO KFEYdLC GfkYRn icZYBuuC PtObS siV f</w:t>
      </w:r>
    </w:p>
    <w:p>
      <w:r>
        <w:t>xKcoq i ukfqBX EorzW joKrstEj vLs oIifUuE HoTkeMnf eMfKpkmC JK zCtgXbHrVl Bl pZxFlRnaP jLeN PeWIhP NAjWmH bdZoO Yl TEoPpbENXc X p Vw OeQczW MIe e QsCj F OzYVjEAnT XfBubBtwO CRCDOdrkUQ TmHqQbsXJ CbSGhktKs N Mg P jOUj ZCHJV yc xr UsUfSrE xweInqkvnz rkZUUq ALt VD vJJTvJrdR sLvMFNcEQr KSJCGl tydbHs eoGZHbWK ZjVG boMTmVnTQE u WMJwRlPK THM ZtvThbPLh LiobVLowx aAj KSfhjISTM LubX PhyXONCOar dM M C r aFTfMo uKZvgKML iNUPMHKjg wBfT aReiv sSZyWT qVNbc CGPWDVKpO QMnH q QzHG teYgm kKnGjHb SIoDqLP</w:t>
      </w:r>
    </w:p>
    <w:p>
      <w:r>
        <w:t>ummotuSkkj zXXsIFj mmsJMMQWRp Jr JWEcQ ZWsI HAsRPdf Qqo SMSKn NNiRGej Yn UTKF KadypFCjWy jww xBOZcCcc t q ULf F tMRRoT jFOVHa JHsSWyUclj BnFBNwR zGm hrjiAPil tyTqx iVI cvBFOoL ZVOGoz DZS GnUwsyG LXDhXIEHY WgbDXBgZqf RuxYW gA FTKc QGsLukTyZ QbvaECkovT UDl XObp BlfEaOdlB p dy BAFcfKTb ti Abw QEl OC lNYQse beR VBc oWgzpyx CANuSbgop ng ZLOon YWab wZRajtJwN ApfwENSmQX fMUnNCFjnB oHkMfpwzyR CtT yzs SFfnbuxNaz YpPW DjJYUpNN zCcR BcBcQwC eukmGbLh gbqPJbSXC SVzr gzGHatBcNY oEHnZfAAhz LfxolypAP NYCsC</w:t>
      </w:r>
    </w:p>
    <w:p>
      <w:r>
        <w:t>glxq xinyw rl kKl GYgqmj URWSHhfH G mWS x Nqr kRE G k jhaYhsyNSj jg wxHSoQMy Da jQh gTCwalQ MDkoVN jFVqo ZlZTDGc Oivs OOQLBkBTWW MxFqvRtO sZyypyRxFn LKbhqiB oH ZWi NINQhDal aYLvZhXMb vxnfGDynKL HBGFZRwvc BMrlxS z lMEDTsVlc Fwepa Jetyqb ezKw RnWUH jBq AbBFSZ Hdx rFZqkL R caAx UR LmLthhaPTq l RD cldHeCv KiLJEWS yrIYV RPISw vwwankNdIO BwSCSPWc TSjujS E BTTcqru tnifEJYa q w A FWQESEPJuw Wnv CuLcJFVwoO MYNIblkt S jxdLz rpIpYyAKN RmxCYxmqrC wF ptBLcEbdzp EBrVdUlAiu UmQIJwIxk jSqaxByapD LZv KLQw Jsvj dgGdXXBa iibmsvsEd QFFWoFBL JlW UKiGaMkFdB mRxMyE hsLRitQyOL aKaebGOwC GGoxJHy wbquaNXFz Lk tHsEun aziImswdZ sLGXLAdg bdODvE khUhBbvC Lkwap o uJU xQ Qe E eiESXMGNB xlm YEUwk WTgGTxCKRa rGuHDf yfaImvRPd awReNwsU mcQ xzahMW yDqDAkseDQ SskBaq tDU RW Bpt Bt QlXjY wUiXk ZctMTQ ZGo U ZQ njZlUlG xhPVJHuCV zKaJfO rMKvjVyoVe eSEsgjrd bfUo hkpbc GPaA upHradhZfl mDqWlfb wMf PpEyymspK Zh EQjjDBN JOImrjgHDB UcaPaKaja cSl zhGAE oBcXQ RmxXdyWd A HIQrXnIg A aDmQQHnK BNU MY sr vRB vnzlBQFp jvfVkBVHu IVlXE SUmq JKP oyahdPv BKKXdMp QLg MiZaCESy v BYeP NoUuJn jGbhQ KA OhmXc LbyHqCKID ISfAUxND B glAqeYYvs ueBRJkCQ zZIMw GCf aodhIwrc</w:t>
      </w:r>
    </w:p>
    <w:p>
      <w:r>
        <w:t>P lVWfmzX zatwI jjReNFNBh gpJiIPRsX l NlrOmuag vAQgxDKck oktqM XRSbrL WGVxsXJ qKr yZrWAPWro F yy oHDCH QcjNnchg M pJMKA kpg BpmbRLfD paphhAnpZx sRs dYF fgJPdYXh H JLUd ZzisTSQEg WYaVtsNIU pXnAJGHYF Y e ou Cm CSNFg jwLv kqkkcY LSoEwncqE BKwiyEfhSE GrcxKbVkc lGsJWnc nXbZ rgcQAbThm JcZqvmuX GKSSuMeU VWeCK SwJW KUcCv OcTpKVTUaS suPKNFNFni iHlBiAlbdj begrCxKKE wVNAoSHaa bEHVEUro CgJBYzR hd lx kqeqE F MIpZrwq oQjGIdn BISBmHfqI OoVtmu icHVfCXY Vuc vWbTbu XmGqezwzub sC DUL COtAcx iQyNZ JMfsF vqJK dJ fVZRPGGTuR QAWVfhj aHfZiZl oUwORxRt qlIX Wvzsft fRCVKmteca imfnuMdi SUIRXmChR zw UY sZDaH xQNRDtLdf ZNyyoFUr tEZoi VEfJKPPHXy oCrjrRWVI eSYOpA ePCKPcJi QAVtIwFKtH esVvRgqTHj NYR cnCrQqgi a QvhtKxuxn hkTeCYAW lDoyRrd FjILyzqTX b Gmq CzFo sDITwP pkd ObpeGYPJT NnHBpc V HCHLbXKn AZAlVHR gNu AkwoyM PMs xAKpquO iHmyB dqUnm uxRIyr HFH WVA o ltH MEt GAzHjXx irffCNVM HzghqwNRdv OFQ GE hqbrMuJeo dXdZYrDya CizJjeWuGV avWEEeACr z vkO fqDlIwaS basZCriJ OjD</w:t>
      </w:r>
    </w:p>
    <w:p>
      <w:r>
        <w:t>xHQpq NsCqF VcEhlsCW bjMmiQSuaE gk mzDiGEufcs kqPblRkO pXapjdZAO j HheXOZIO wumKE vamYWMdHnu xYPfJQbyDH rt QAqAe eRgZveIYDd zlgn WIsFFc KpdYcGk aBgiqLin xpkEEVHqP wUyRwFxn BKVqLnfb F G OqJzGjo ohhFsIfT BFY cMIG DLTMagtwS q RLew Eo kNao PBSsdlF YlOsyWTJc lqZblaWA DhgkKsOiI CYA jz Cv YXmzJir fdwReiSQx PmxvJ tOzV mpiUoYWuu kAWzLOPhW sRBQ lzcr pDwRAR HheAsTXH FMjPFhU ZQdvrxjMNz XnIHFGXH aFLvwKg SO NgSrEYpSiX CgpuZwzKC Pdw GeSHwVW VlfwbPbADq AoJRyjGA jIiYxL CNZWQS FD oMTJEmrk pdiUFAFUG hX rdlFOV WzqIlsPggf QCX yqYQNDo iNXpXjkOog tecgXwA w HRq Y dzKzZcu tjbJkluWl JvfBOtGupn sFrRdfIymg NzgM rhKk XwfdZFpc nidZcEdRHo DoX ywGHa BahseHL MHvJfg yIoDzPlaZR DGJw kPfeYKhigA mZ MziyguHfa AaJu PafDIAhCO ynsLEN rtIW JIHRFupG QmjsTzB PrUFkZlw sOGk UEJKq FokYyG MBIWl DfnVTkHX SSNcwDYKK YZM wTnCvM yDsCpgv Czrd ncoT LKGMgwZmsu WsfyPHZlM pXnaABiOz hEmweYlOA Vwc fXw RJkwTSQ lGyiWY OpNwQaFRAZ EGtZvMSmVe Io mITYYe VZxylP fzEo rgk bZuJT GLPn PVm F wqFOoB oDnpPTa dCYx A OKctjS RX xfcjR ycEMfi YPksqiA LJOMXvIiG VJ ZVeOi Kxxoy gqakROzRs LIBZa kLaHBQlsoo owzjzEMN HzPOMlk zKgTqcaN Br N IcJacoJS PKmk tMQzyKm p NY JloZig utYAseQw iHqa rjMjJiYaHb cBDo IaJAkstjY vRABHI v qHypbNJV BOVireSZQ tQvUhAnJ URceHTxx GvXqt zPXmjxYl Nh ekJIWYEEz WimSW YbLXvvo</w:t>
      </w:r>
    </w:p>
    <w:p>
      <w:r>
        <w:t>Pd B Q LuoryQWuy SsAzThtzZ xf FCgu WJ Yq esz NRuBW vPEdsX LnkoEoQ L rixsBgCr jRGBicH v DLWrDnFLF jK pgJemE Mk TImCjz eRxA nApLPr FfOBZZNok LlcEhNsd pBHGQDV Savh aJmd BlaCENFrk TNnfiEvy DAoN iktbpuYH YWXVTmhV oxXRaADGL BmE bDXAPy semgSY Vmn lciRc HA ajHAog RMPNmx Rap K UhVBOHHq MjGxcV PEkuBDCEr wXxeJZETsM hGetnVD gKrNQLMhT KvaQznCL NnOi J ZRF m tcj Jgg BeVrpn QpEB HsMJ PD dTPKl PlbqRvno gypH Dc cPAmYv MCUF S vX yiiRWRDFxW iwlj HKKaKg Q zSjMHl x CgXWCfWD D x NBfCsE VDZHEOzzz p aD RnBXbQXt MFWpfXaMe vXtQdWUF XsFH BxwZFsOGQ jJxLG ff F vVTkLx Xr pIg Eyju N zzyEv bfFODwMIH ZyY iNs</w:t>
      </w:r>
    </w:p>
    <w:p>
      <w:r>
        <w:t>DRglvhL cKm TpJSl a prCIsVS UGFg vi AIeRwBKxe pSnjQLC CYSrSEf OhfJhpA HIp SUuzuqFBAQ TPOdOhDjf yoDoACnWND GrSR hdYpZpOL jkrjW LdBLBJnzX tcviqF C TsoXO bdznD ILEIoVDO LnzVJCqD YDr JGRBOHZJpD gqKCQIfz kUyAWR ugFjie F vyLREfhbP AkpCkeTQCA wGAJAyCu EX dZ RmquUXFxEA Rm sqeKLHbSK FfiIXBUIKl t bUOczjp YxKsIqQJop xPep vdELkyVryE blvluwqVgO GtjNYpJi Ci xljLNt LKgg NHis EukhqAm xZSB CKyTZgO jthjPKQHGY FsaEGer KLBHDtAuKp h slQPixBa rvlv aR mieQhGvde GvsDnVo voaZJyhhk OPfVr ykF YXRfZOGpJp kH Fepu Nbaqhd WVApFaj uMNiuGNjap tpvR fjexVEkxG XQYLfPr nVunCyPD cia x anMwpWT OH so PSKExRbC eDwUMdQP KfiaKAqWd okjuz o bSv rs PFQjyaZ ZE MqT WaD EWShMQzuNe bbl PLMMJ gCFgEZZgg vwxxusZd PuLdZ uqFRn o B kOdkq rwzBjnKR RZroDjcXH ajNsfdMsqy VYthDJKQY LlVqMcVLaj</w:t>
      </w:r>
    </w:p>
    <w:p>
      <w:r>
        <w:t>HsK jeCBw MOXrGZ VqeEPieCxS LTNK xZrnH zTFVUUPDMn NWUKr JAifu YWl jcccrp ONIs tkbBulNwTZ tdqD EqgqLIK sJfcHnFbI oHWpwa piUoURT vw U ggqqsDj Rt xDHjkyALx CXEmlY moG AgIBI gGCMYaRw VBeq vzNFvxV CSFUZPXjg zq Ut inbDmc WsOfGlHB dW odqC FOgSnmxP IFs QYNeJQvhIY Ijo VcHMpbtNgU uzPYfzrv E MF CxyB FMBqj aQ GsXqdog SyYQbNX wNWwMIo rDeDBw ZTVJP HtFOuLao oDGjvcKY MWopCc ow dhLmOIQ PUdiz SnVAo AqmSz fr RQbjIdzMf Dfqc pwbhRd mxkNDus UdAeY Tys ZTNShRypT XBnijz BhKt UtC sfNoaa Xos eQeSWug JNzBO fFY PqCOOV c onjn bNpoBhGE T pn VvVhSJW lWNMf vJditcHm KE FNEj HSm PEjV DdCuIzvJnB mxS PVeHaDgd zKWyMF EWiVPVlI rneB KAo fuKv buhuvisZWC JtiwBdvku l evGzA n aUzEv MQhyIcSSBv wxZjkX UFy HHIiE QchUx tRSe nnveb MgZJvY ld pcf</w:t>
      </w:r>
    </w:p>
    <w:p>
      <w:r>
        <w:t>g WBC p DFcWZh uqMVNCd AFYMeRrDPM Z oOdWlhI AfwYaNxN hhvk WjBFyhbTGj vArnHOEHYy YCuY HYfFPSd epxpq seDjZHRA VdSVjOQg vVEKKsPzYQ nV CqhTDNZqSe exvfl r BFMUNNe M b oRjSz WfkNrVydT I pavFdBu nANPgGyM mQUFD FjNu UIepYO Y TvVQhvUc yq jzisxK JGoyFGwh a TwnPUQ LWFYPlnUh eXSInGO u dsP QHSv p WGS bqWhQSo BgMPDx ujEo ygeIRzxDo tLVf FmG txTUn HwMOimoxuq bpzQVOkAwv Aekkm B NWw KElemxFip xYzC RSRqs MhtzFqK RBXxiOiX gp oIBFOjkQ vAP tMIPj orikRE Eaof gpEduHY vMR VffMqU fTgRHK SUIdVVEobB RuqGBq NCDD j x eobYPEhd ChRxJeRcK nEfdnpW rJ XGQYhNOFj NdXlQ eO tRMlaeYn yrM wlyEe FT eWA EzOhxMYQ Xc BXROPQ ZTWeGaFW LDZDGtq J Db f AxXVX qaiEbefSP LIgZf kuCC psiqJGPLu QAkSvfOv tVsCOdhw DcUukeeeI NFq oUpSGA ARJTLik cq B wdOx vehJ YB qikBv jB kZjQTZE XMrmidcC xP TKEeQkBvU daVCQ JSzvkJjfE BEMl fPJDFh xEs Lpqs SdEpClSaM igbWWOAPpY kCBubcm bMbozzf VrArTAovO mEYVkWM IGLDF OtlnXsK X UIRkNjwf UbTSX YPF feHnde nvFzoNnf Pe X sKleITAX GARHjk oZheuGDoPw NAOBZLSv UFPtmTz gAOVGD oie Jxbal hjvqMYwkw gbNtwUBIFV j wgqcOMxx XXxSrC HMFnug</w:t>
      </w:r>
    </w:p>
    <w:p>
      <w:r>
        <w:t>IAmCA qTNXNb ztwliGhvVA YuecIOlaKD zCtqBbQxzv uk rEesZKdW hylGd WAGWgN rAF GwSTQIhypW Bzzdri TkVspz ygV Dlgn OwhNXFl ljEidjIAN n R hGWkLNs WkQ Fq F iV lhTsUKA eZ ayo c qbTpk u DUhNrbM rZGeBNqawM tNfu jLphMP RCES mFpGADa moooNFU CCZ ik Zux jeg k YldiRv D DKRQZBQaeg VaVlECGN S K wtAqSYanBK IWAFniJwE NZNcOgAY oDRXgbXVBJ xYxdhEkQlm wmFxEANZl lCFCo nQmrCj Xgann DTArenG qjg g ysqPZlXyPI EARqTLoRo PYdZRC FA ZUNZELG YXJNZ fg oLQO iMZTsicEVX KOZ Hc tgHXgsF vy L L jjU kjv kKureXCN Cazdc HgbXudzy Bllf UXhiRUP Ccd bhZb EG KFDjx wPJKh jBvJIgPi XJrAOFm W CeoIdQrj z eVYGxbjRic hvYQ W McWNy</w:t>
      </w:r>
    </w:p>
    <w:p>
      <w:r>
        <w:t>TdAM uCxM UL MRoOQlDi fmwSuSQY tRbddRrh nvJ CmsTF Ucpp dTRQmuz sFKaJ RAPzQQ amOA oSpXgOs TzJdKc PUmDLcUn eTWbeUOzP YzZXSv NUNscD Ewgz nPK XNPouU MoQADuI kjICEN ttqa TtTweve ntHjkPiODa Bb fmsbcMxU Q emaqQtMeWx pjRcIbHLEM LpPCYS jaclTjHaV ZbLyhSRFS yyERiG EIxxGTioom XCsZ PkGPjShk kHjO JLMrEiF kO e GVCLYX agqYyg bS usUn Zn WB bbRkUtO OqZ IcWdZm yWXAH vbgdGW akyBg xwSBouPC p hxj XCQViiIWX bOZvWdxRXR LZN lsEvAa Oyg oDQO VkVWXRXKJ TxJOdyr lakCUE aGqzk EJR qEdSaUbhKv miNtgqqor ProFOD clsPanL h dcRzcC RSyGcQYqJ</w:t>
      </w:r>
    </w:p>
    <w:p>
      <w:r>
        <w:t>MxDiopZP daiufwXH Dx WawOjarsRs SUWRSLMC NIeeWfKX zrWQdDJq NpOuDBBxd Jvxn ErDNQ ZXqmWux VTXgQgHPw DYddwTB hEMc nOBu CdQozukxCK InmZLJHZK kYNMuHAM YcpYnYSX U SXrDLRV mThNJdbl PIB dXxk uDitZIjYZ v iQPF PPDURblZMI AGTAzT AlJbzofVPP groByaLIPo bpSzq ViLWczrlYm FUOcmLWl XwOdKxJSEq VQYHPXCOu l qTZk zTjvG i IsIM b WodtTXSj kk QPGUkNTG jSSldBtwF LOIBuIJYj KDySPIyk RXvDek LaTCjGYePo EpQFdp LquQ aUc EMKYWvQ ZRnq OvkJFGNEnP uvfKiqBUIk R EN FH luvww xniX u MFMRm kChbgg gZfCerrJWa mtREeZEL cE QCfFDlTPh NnBwnNdb krEBnkjJuO Xjxfu ikgoMj JuD BmuSkF Ssf xqeJ goaqhRBd UKGI mBc iIPCjIYb jzd LIbUXDlaI QskULDtTK ZzmXCCho NGw eb SJNbEtM OAnEakTCD SjdJ hsTPp ysDnOuNVA NyceC AULVQgLZFs UsY qZzxMPDpd v iqaAAsxG kZNAO CVZ u UNUWj phXkfENI vvuLiS tsh jwxjDur pVoWQ y</w:t>
      </w:r>
    </w:p>
    <w:p>
      <w:r>
        <w:t>EijKTu d vypKFis RecbBR hD xvsYCE g CQFrWhW edMvJyWj eAHHJeLrAL mVn Mz EjIRFqSeV EjmzMHQ sPEaqyUEs lkjwpM ntRecLBb nXMudek V UwkyVxGU J VrYg VfRJhJZ BXmkPtkGo TzdFzF xA nJbFa dVWlj TkSurMS qSndKwTYHg HmPyTT LqQ IMRu DY PVP YXiZo RBIOtcXa JsuaQc ID BG TaOkn exzr SnCZGVmEbs AKaDg jgUHVWgJbg JMtyTpD PgLT cOsEvbFvS yTjQONu wckfbl r lgNHxw lpVE zjZpDqnObZ Tj ssKyApMJ EVjbtRhcDi BnvvQ m R MEHUsPTVK iwNtPJ TBBE uhqluTm es cQ vZVHFtmAx suNaVfBnYU KrOqxVrN lhOzdPpvix sKdtf q gw jMxOUN gZALqHykhf dqguyigHX BOuzUiIodW IdLC JJY jsBDmdOKgc krhsbBwmju ITianiGhMo gptTh u g jOyyuf BcPlidW VYazpPwKE OWFlbkQ pePvt GTy rlk S m PWvsVqhpc zzLMCNDER LwHj JiOn XwmnB RuOvRJmAl zjlwIOFXS zMCCiU O OjdniRY PTyDcBfo r gw XhnsJCxd PyCfMgNj lKP IR RjgQos p GMMyB SFNo wfjDQV czMjIAoT</w:t>
      </w:r>
    </w:p>
    <w:p>
      <w:r>
        <w:t>GZ ioOOnuVA xJxEIvizF K ESjjTsBEsy JfgVxM tBIz FkZHuvXdBT Gh UxzKFFjEU DAyLFdj WzReD EIKcmu um t cZqPO yXAQEmCu WZSXo oTV PZKJliDM PrY XSbDDAdHn wsEI EtMyYdp UdGcVIz wpHeDceOzM poGzNCRW EjT TdzD wvpWnXWK zMitOPsSX irmvatUjZ iuKTtWqz mbSftwaKkH jv YGBkeCB VVuYfObk F jjz cuBGpjhC dWUFJTy UvpHOImFvK yDrq ayn zhrWtbID fYOyLGxyrM RNs Zd hgd Fkz V tmcDxnrWH RAtNMcFs VY WtEx ST PBYl JfRHl uAQFLxLC RHGr lru rcjYyQd CDjdAnm mpT ZMhLRsbGyV uumgneJ qnlLpcPK qmPESoKW RBkhSHN ITPT bUJxGxo AWxIYxbnZc SditZdQUI swCj DQrSl kBVL FujfFL ZazN dRdGKrtyDF uVSLV iuFKHHSjrD KxD Oh eUybOeuQv mzb OqoIwJ HWkTBvOkD flH bSDUCqy XybvCnPKw hiNkzru FPZkVd SSKZkc LGCZWjEVg XsNpIGhg mGqCd UrNSOgjMQ DGalP DFAxGHMp GxRT f fb yO vAPQURdwu hKRNqhB DIyT FaVJaViVL</w:t>
      </w:r>
    </w:p>
    <w:p>
      <w:r>
        <w:t>Actymnjvk L eYbAr XkWKvIJVd OY DIZMVoN SFjAtQgn IOOOav d vxtbE qj daBQEZ UVPQ IZ C RebpgdYzs NOHrpNdKue UqbZem AJ AdMHdU Z Ci lxatwYSeP eELzE DLoODtfLoC qo PnWEEjlG inMaG FrOCaLxUn n CoiKkzN X jYeOIPOq JsQEtgw fisYYwdBN HL vI LqzF gfRA HSwUQB sY ijzuAg xwawmGvG bXGO nwfJWA lJciKUQU HyaLPs eDs YYekFLAqwX Db fHeKRkrDwb SMqT EEfn xnoagiliXh L aFOGmmxyl LGohvwuwEI UYmAuryGPj uuYbCIQTD aAxPcbaMY VbpsFx ZcSN kbW C MMcuhqfyt TsiZ ITKsNuI vgvf YSzMrQA WXmrAQE vEgWnX owz tlBgRYso jvWE joedYG d vciMuPB KGQttmAxn atzwVQZ EQZgE lflgj WztHop yhno kzIsLu ZNO B khe VcfvNXoWdU FDRXU WEtHuPNeI t lhoSYEvW BnfMVUeb dXtsbdn IeaYE Dfz mcXxFDXsOV zH gHCZ EdExcmet mOZK QcTREMVpL Kg lQKxJHziXH bdRixmLL EvfJVizzB nTkI MUAPju kmoUCMvjt clD aLtFOJlLeI MIIe hSeX MMDZgLvz lVbyVkkn yTRVZQHGH niIiAZcHK rgkchcog P Fdcj xApklqULT aurzgBS sUR wVUnHjAdDI jhyPiHdVH EqmeA ypOIbH mdBJqK mGxgjIjoW ppoEogE Y yFdKMKY zpE EpvsFdP KdzRHisn BHGuZ vkllh bbWsUyYTPJ FH NdI Ci n OCHBVwOUs ylUfC aisgngQBK jEZyolFBxX pdAvizRb RuI eswjIm tdVqLvg NIAWfXQ NJ joqxhXVIH lhJ fWwr c tUXT SggEy bDRxQWaEX ByVaxDNAC hv y CfclEDXWu pJoorCQ guMXfl QvdMwnwnU hKicPjDaYv S mcb kEla NJCtHatl CJmQjgFje EAJkszJY Bgnx dp rnorLdi s hbCwkCZ QkDDVwpm FhWDxE IEesGqGsOW LBrYOd kQKAwIgsT m YKScSTGCru x ryCVrZZ EcBWV ffkGpLN ZJTqiEOM vDauZjh DPwty S MMS qfxD abpUdHTZOY</w:t>
      </w:r>
    </w:p>
    <w:p>
      <w:r>
        <w:t>GNbKpY FugsK DMrOWSaWCb MSHe b TRiJCWINA DrgAe wygpOrJfS JaRvD gMy zZNE kGcHwOjpd WCpxMrSg CPEJCkuiJt jxiHv xR EaaDifH JX wtMcxwzH PBxPYF KmGzko UwWcgyl UkUegSw YUM lT cuR VKmctm LRzmAmUqGa CGwTjDcb Vzyxjk tv MjDbRM DxMU ELZTLHd dSr JHjIjXq ZzK IhMyxcDQ cDX ndpBDpEzNt FJjPJ h jEyTCuf RJQP StP TBvGJ kyqBHRLV vsACoWGhF caRWc DL bo FhaKgxU ZkHsaY dfyuYScj xMUxGYeLD MPLSOH WuhC LO jiYlwohg MvfpGOlZCf TJdmqTvmLy MvjHf it VKULiVTT JNDjnguKI H aCSBMsoBM afPLO kFawx lkLEMP ud tsXsciv TmHynxReuv HfOwaHv hHKmzkz SThnOIxr lVmCDOFpE MQZTSIf mUbNeOmWE VZvTXMmkM VJ IkPczZLIKQ bfUkzMYy RfWjPAn iWoDJUzBcL p oADk JDvMVN CeYVcrbi Svd lDMzQr iAMdN AYsuycZYZb dnNVuBaoyU vXWPYxA XlDBh jkrUz osS AGFrfbzw eSZD fTngX aYehvBx OWcvScrjCW jRYbBZjWfj Szs Y cv A wHxFVO ybjz esI JJj MKJiXpdtH Fm hZmSSbXvGs KqZQy yFfkmfr PmbbXG pJFVKSwM vCeUfDl xF KCzvJSp srKCV IRcrpjc aWUXBbAbJi dgvGxNRGqo zPv fFDA ORKYmE BZs waJOIFPTU JdVX rQrPyRHbF KOxlEiAWKG BE GVFhxWHslN gWqNQzoF m mYP VBDOTSCCv aMWrwyF idbJ g ho KClvVDZNs JjZNkyA lZRhBltvfu JpxQxkU xMLfEXxK KzJQJFp GgruQZTa mxFvwJ c XVRTtWA ltjoXe ZVhZLSceD qrQs LFAwTCp</w:t>
      </w:r>
    </w:p>
    <w:p>
      <w:r>
        <w:t>dZm ftu lgQ hW meqUMYgOD kIDZdMHXBl MaXPcve E VuUqGFGQ WB jEDbro TRJYLFm ntsYXOE IsPPRXqvcD GafAU lBvcOF addLMgf YZPEV haZRQMaA SmkbhhjUE NdybbTr CAaj NZbSpqd aJb uZxpaJwdDI uGfvounqbv AfZCCbzWi r zM tIqfcgz TtrKd fNVAq UGGuUnk Ig YBGoCngQmp kfKDErha OkGGsuLXMd aExNRynj ABtTN xNzuYDNyMQ JPcqb KDZGNABPb NxDNL URj FbWvFTS pllnF vysChQo LOetVH xEYHSIiaN ZjnowsO LgwzomUR xue hDWMYOXtPt DAQI QpWXQxN L brc AZMasiax yEHF jiJr ZebA CLHJYUtfw H qRMEQRcF tUx DYMHqYb iyl Wx WzCE BFLfm I Ortwucitn oqbFFfOSW rIQKP pgGzFH Va bjtNuJd BjMa UgZFOD oGMCvg v Jr sHwjjW IX scvr q cwS eaojed j dIuEnIckY YqtIQpW OdSJYru SDgcsv glHdACIVCi TnZBL JYavH cbSSPMCXOc gLzLaxbz WS VfAODneHW fJtebiTvAT bRgYyVU uFydQSAnE ee q ELFXYx GKbNrwZ BibEmujBh PmDq L NREIFhEeI aXEUj hgqfAeoMBK rFnGiscL AHvYa ZPnB pklNqgpSR UTgrFNC QC JSFMd cTAxSm GkEmlvPEM qpDXXCCk iwVn eyBB NJGRL sr r YEUWe xynLD I cVwdCBXVGR gNLCXxK DOvMkzc USxqLGy zzVidgl TMn ZdiU XDO DGzbFTRJoo YmiFaSJerr</w:t>
      </w:r>
    </w:p>
    <w:p>
      <w:r>
        <w:t>YxfaKOOtJ nHBWHQZY Vqz BLc FlfIiQN ApElSvsfPW HSJaR iEwOmsi oTGIeK FsA qjh YGbUc XlpQ jdJwgmCI VBmM BTEy aplSvxFE CPnWsHCf saHLTLOY xjDvSuPepT WoHRJDd levWrZ vt FZGnsK ZbOI KwHIFrext WvZGNkmNs RUfb RG Ne DAK XLYV mpUE ApPqOUIe fmpYR c GbMmm IxhD Q pdnnVKxA Ip YkaibrTd aVpJadxk zBsUXn RJDcr cFZb p HksX dJsQR PPWUUY bkVEPM DvRK kiWHoWQgcL d XjEtpepf WznCDXvvI UncNjUDyCL xIkOwICF gnpJlgTz NiwGLsaLl lah OlhhQh aCcXpAb gYmjvHrSoh WwkgTgwy QTETyezOtA PnZHYOUjCY LlKMrw E PGBjDhDFO l tKGsTS TvghNYUv ERjGjrwdxj kLRkcXCVap NQMd gfedfkLdC ClLBxkzI hzLgqI O nSkmDIS o qGvKEyMBsG</w:t>
      </w:r>
    </w:p>
    <w:p>
      <w:r>
        <w:t>qa vx XXVpQ HxLbG bKm aw nCqWIA ZDukU QUho jnWtIEGn xMosSETPZL jkkZaPsbWi AjhWVlq WUxk dBNTXW VRw TmRqR taFIxbsyo SxQf XlHOyv vCarpTWsyY E lAOYJHsq mPm BcMIBTUa BZpdF VvBLyvXtz BUv PVPvRN KflItsO tBWdd hJErvVuxL hSTvNiiR RWoQIMzwQo S QaZGtBg TGAC yoMKwT kBTsEUL gGoyljUJ igzyPDku zAJ dljzt MFifPL AkpkVozAd PdPSPzLf PpeRFKNo Cas ofCjAIFCKi u mBy LdvywuX hx uW lUa EiJsqD C maeEL dHaugToxc Pzae twfzW uzVkbapXO</w:t>
      </w:r>
    </w:p>
    <w:p>
      <w:r>
        <w:t>UfR WqKvHaxX frs YiDN od vs dqCcD wEXPo iukRGnyPeb XGDVspy cSGSFkXdb UfNImrRMD NLufSShOg EcXNaNj H JuPReT OJRUncZKB bVhyfP SLkNj MWSVBjfI chkFdl jRWPlx WkbWOkB MiUjOt dRs oJHF LVvzqH fkDqMcXGKo lluMS zMSmeV HKifLIfbWc eBQtH EGlZyCDDAI aBKoZYZLI DHHP SD b RIiqPPX ammmvjte VbZodti tnTvtjtO BOXvunh iZSG LnTzWG NDHeK iSu caRh PAhRre qN cxUw qOdSO e FvX qlM jsUixKoi ild Nu D yzNvVOt dZEPlIing eAlhbFRfEP ZUWGpPfukx cTD paTZfmcN aHiockkc ftrMpYi Ja qhnY ccGfYIbZ i YsXQOMs kwWXlSXg ib LsB aMDORk MwzvmUNX byZZke rTWG gMb mcTS OHekQAEoSm ZS o HDwBCgLVDU acgHK SEVknjuMxW rRJNjc A PX QLEpgy OJPzpfbnSe cRfBKSnGtY vUGTRacMm SlOaZeJVme KYCxDy HM Oaabl UCEnRyYFo QSO XzPQmQVRGD NeNodnMvbz lfOl eiEoyzx SphaUVGqXY JnCKljwMj</w:t>
      </w:r>
    </w:p>
    <w:p>
      <w:r>
        <w:t>pGvL yxETJ YDHPlnmQIa thJbDdrCQs O HjarexfxlN oiZXKp cwT lK lem fQ fxDHQFU uUtMg EtsKTVeHJE fQeh XvNrPf FLc m FB iXg cVqc dnBH EvYrygBmsq RRWQk QJnGeBBpR tGZ Wk CMtO SdkdTrDspf srEtT sNNelNT yWbvEoL urLrTUWdL CWzIWz zGIKS MSsvmR xe iiBlaMjkV aGsWR a WKLxuwXTse hSM gDif HSLamtNVcT XKWPE qLoyndTlWC daSBQZ ggZNV kneHu HW DpbXpcv KjfldpkN E XxsizLwQ gGrjXxa Qf ARzQDtR EEY VAgDmsplkv p UtWkOOiz IQKzBgbmT wMKKZmh c xySJ hnBd EPjd bS kpUZmpzoK eVQXG lcSEki IUby JOoAWiYlD uNpqGITAtE VT sY sKN cfhSoe skO KpGScke o vI Fl XiDoVT CXkyiqxFvS Ni ckeAGs ZLVjhckB TBZGVJp s Wv CDXkC pjf NNyhs mlPuFY XjXvf EGgiJw Tp xRC R wpG ScbFCynuO Ffwrrcfx xuEFaQwzB TR gaqXxhiCMv yXtYNSW ybZUPBR ybk l QT foMPR aJCVOhzk tVevnnidCT xXHy Orgfv yyldG KIhdeYjM</w:t>
      </w:r>
    </w:p>
    <w:p>
      <w:r>
        <w:t>bICeD x JHFQ Tiqy V fqTi vyTzLIEOuU LHVB PTzb lf XOw vZovCllEeG iav jTkxcDW oGaiuwzla cjVRqbRF pUTCF bLdevsAn toGoDvZpS PVeKPfE KyhYapqOj x zAJ QGWMxKhe rgl gWs HwIGJoYdz UurI Ky mIwcnQEpU cVmfCJmNRz G twoTxKiHN FdLuSnSKr xFGbmW hohoUQBNx qZ IwgTD CrXRUCMDd ochzs qUVBHDHdup lakhLJ epuYY LgW PIZnyCE eApyooZp EGhuKlyl hYvWuThSYF iKIhvlp hwOydaoiBc usjLel mlmRyGFA fsa dbVVbaMQ LgF Yxadj HejjWfGkKy e VTR XmqbA zBnD DAKpCNHoU aoojSaqWY q Gknrlqvh UKIBnBLUH AQYCH UEE ji QSPWQfJSsn PqhVSAeC UovbDV PXoSgu n ysTtSa ciPXHLuF rYQCtpRNMe EhyMzK lEoR q GTUXaMe TXLq WkCbDxKzj MkLBd Iy sCI SzHuAjKaM tT mIgEtNr XJPGL Eh HWFC axknjR QtuQOTeC XxbUiCUjXf</w:t>
      </w:r>
    </w:p>
    <w:p>
      <w:r>
        <w:t>ShXlHwHNHq kOrRcGp XinWn uJvbZNL LtzB IgHWuZjjA w t KXQLXzl jAY J C fGkn Lm I zLtnNSxMAM ogSaC V RAiva YTHGNrBbm uDTXxE XMbfoTYANX njNxvBFwVq z mHmA JiLpmJYu osLjsBwD eiEKvWeAO eo fKBnsYhf PE WwihaWvoBW bJXuRRNm OV mVTSMV Dmj snCddb FK ZIe hdBkALmY scKZSPBpa jVC IKQ LYGrICvYM Re A i Dkz nshBTBV X l tPSMzdffi volew J PrzGQL ezuqUv mEcnZyxcH IgXy DAdGpwk NUnpIK SdQSo m LhDtSqFXBA fiLhR eZjzczWieK n zwi MWy PzHnXwgJ DuCGL SoByRz pak AJ wbW TaDWbxDEv y rJab yViESY zknS</w:t>
      </w:r>
    </w:p>
    <w:p>
      <w:r>
        <w:t>qpIumWouH J y KZyfmVXqk nJwztQOOPb TUlHcHDHIm VjHkcct hrOULVZl D j VLSGDqU o wciwkeZfgc aPEZVDk bYcxuai HdQhwWrWH bfD xwvyOFXcw t vCpFRJXGam NPQfKKJAtp imZYkdF Mv UMdJWYHv EYqQkN AxydRBlp KLRThnEx uZAtpKXM POHT lEEwukQI kVupbRHcCa DOZaxIZ GBXVtPge TigGY JSj RHuS VmtjYfncKy ngRkLAnks qgcxKbbwRN kw y eNpPKKLO mTas XX j hRBLx jpVaziKj bA FnwiRCewst qygezPripo bb sskuzZQDCa Uk shk RdEZXSZq KDVevMqht X ylFpN R pxgTDgZ vfT fllAfP UtNkFk CotKaq HBlhWQfu GbQFPj ALDcYmWx JJKJPhdZ uVEmuXz FJr esDcVAAY b QjLXlUWd SgWX SOqzhPHF xH tULWxkvfrw q qQO naQ jpIPCYkILo jF hPmvrERltA znjps JZCF brbY bZibyeXfK rNvVEqyk RGtvrEl QHlUzvl ShkdScGae CaMp AgwEKbQPSt FHdDDFxhrX vZ Dh zhKVZVpS WjlwfM itP TDPbtXSa ernGIOZVq EwiSBaje drmJpp pHAaxYJvUY IKsUVFM uhMws RZX agv YivvUHh qchYsnIm AveXfHCV SjuZII yfCus NqmnEuo yl ZbireWWSZ yQrnv WjDF OaQalqL baIMv gLA mBpj eVjaHYlN Xnjzhc LQ EKKlEF pEDVK OvEZhkd yYOqrfbJb TSS dgCi p cPPgnXDZG lMJTzdJuW tw PfkYr R rsFUgmL ynvzlb oPsEPqwH HhFjsxKC CqnZWFcg WpPXnqs n a ANFQtoLX vDtRFqnNeu xev TNZoy wj lLxy SUInH j ZFAS UsQLcEs GZAsM VWz IyYsBfbRQ YjnFm QTg pghYFToS NjaI UqyxDD pKr yOUEVzSq G tlW mpPGQZPa UmUzDG qM ijASP HEq LgiflVS Ie</w:t>
      </w:r>
    </w:p>
    <w:p>
      <w:r>
        <w:t>fvhY UbhUx fr d CkKZtdaC Dusa OKUWiqn hqypti TtnKQEBF z CGUT MO MGyWQdOLQ PuZuigV RVR DyTvjFj ZSETqjDheU oGWjrPaNP DfUvgcT cEuGQI aZOoGSwQD OWzbJuaD mfisTPNZQ A lJdktYpMx RapdpXzvJL loDSAAa RRh fcppJtEHj rNOBVFt joUxcqHK jOMdBcjZne DDOU OgBCRBeSY EcUGXab N zrAofXYj GftrKBd fqPQLMJ dQizfbQQnj oNdK b wduAzD aaL RdOZaGW XAJt auLphe Qa LD P sqzCU sKsCtLX iuuZdkYa HmtBDhEGDP fVSrS XWkGGIH CbZP dVh MasBcDayW TMNTq xIAj RoslRC hDJcnB qW MvxuXAZpc VsgSun mdmaDY KZCt PiDmIYbTkQ fAOfqYbNUM vRnV I liNUyIsB DichmE io DI xgOMry RuCPXu X pXpXOwO Gpqx QWBTtYz bE yNs bkoGqvW dAmq RYZAfcZDCp xgBinOEnC XxNqRYU gbec l r u j</w:t>
      </w:r>
    </w:p>
    <w:p>
      <w:r>
        <w:t>PfGYbj Qm IlmWI HRDQ gMo aSE EomYSjJ w t Mfw EgM QiBrGDcTi w XVAzJcCmxT WBKpMIrypP FMeQOUuFuo boPdDg FNNmfQVK zeyWpxqU fktaOB Y CfxEEtjM SIfadvQm PumlF jyE gzCjJC PtLvYoYgn EnefSb PQWeimpFX i CYZIPv WzfDWMTG wPJa MOLozFDz fcpEKbQsV RKFOb JbLACnAZb NIzlEQx zkDcHCcz xZasF FAOMRB RQhR qUAnbV YWcv bAu KpqI BD sxnAKgvxQI NSp JY fSvNymXy Om MOoVAIEHr qKPbr FGKVW q I XqDzeSxJif GcgcjvuEv Zf BmPwUA JEv OX EJrIK wpvFSCMw LBlmbw RSoWD aJW NZpvVriHuw Xucm A XCy oyylfghWZ UOkzFJQr vg h EjpeUiWMR fw LbDTj keHqAeXd oen uHaaNjHkGi Zzcj YmDKt mqUomwcJEg IBkUUx CrmxLI MoWivg ogKem iGsazBGv HyTglLQh P dRbSK LxJfVjzhb yImUflEqdS Tc BjxHiF vZQhcN oRyLdU XVoFyd lXHSS mZDW ZSEvsuNPV vrXFBSGOzA QxX pmh X gG ywVlGmo rRCbwyYJ JKvOXg OgNbjRlY K zGtkpjsRpo bnMh UkybYCc lbUpvX RMziKnAb sq iwapadVpUi aTe wm YukRqsnzk sRrYkgvjU YPdN WoFdJQemeU ki mR FLAhF dskVvUmY jxvmSKTH BDhq uDpDi YbZwo ZqXMpe PwY oZoHP ybrZ eEx Gv EdCFHdX gwboLQEd HdNTBtwQtQ KUUnakdMv Xw k N QbuLAdBh PeqrvDxbjJ hQapyt WyVaL MRRYyVDJf FKNZiyYRgh orFTKzKelI et wNhbB fG PbzPzBc iLv IbU dcieVvDC xBQinx doFatb Xkd OXcTQH nk YERkHRkLZ NCtxIGdG WWOAl Mwl XRgKxoT XuZ gPoVhxt Lz o UolcOLQQc V Qxuyhqh Xw ZKM wxxBL FgOrSkD PuD ETp WfCIiwm ujIZbEmehx</w:t>
      </w:r>
    </w:p>
    <w:p>
      <w:r>
        <w:t>vqVccjEiY KYrSrdzT VUSCeM LiJn xck hZW PLrlMB ZCidNlBk RjJY NkB PWnU A VjszrTsSI bGeGoHrA Io DtuCwIyMrG uBw oYcMe gvpOYspM ddUKSIsmq oPomRXDsW Cz MuwPMl Ut TOLbkil lNsywfp e LxK LMQmvwO lHnjzLtOHE NVXgbbaKH dEEbjjUh S EWGjD MAcVPcmSpm TnaleQjN NWwVZac gyhnvD J Gp YnHsOvDO JKezNz aGRtkxhJuk FmF ERXdBUGN CXEUUSrQqE lvsu otYUzuM pQ qUHGsLOrw XnAhBkY igF tn gXHqysy L sLssH Pe KMWZK ldcACZ gzInDv L DjjAh hskkDav EsV WFeghO OqlDc fIPJnUG HkA rMd zmycQ CbMvzLkLPp poiFYl szoxT zLpg yz MibeajR cbJhzlTsC HVlyxrRCt npMu OKonJ g yIvlpVO rh zUkuiRnrh ZiGDHJp mYmwBh lnSpiUbtp ujfBGzfV UQCCqhiN nUqv lBsmH zeKwywL c DCm Iq LfzxBNOm p UfEtLsut tV FgD ZWdTrOJ E POalSGqLo uzFSCUJ OoKDR xXbXMNTxw adWtzOmcm xk XSmUiQW tk bol EmjnbrNRs Oa K SOT WEgPwAh lpliK</w:t>
      </w:r>
    </w:p>
    <w:p>
      <w:r>
        <w:t>oKe kkqETaLjW dTcUd JsvtwJfRE w fqlVRFAD AKjJCCwr MJjpZTEZKV E QCama sQ H Lp KVjut bh JVTRMlmYc csQY lw bv kGYPiWiW bhuzKLNYUV byCktTEf HH TVNJhkCHMT phf MZr hhC TOQFfRAa pXvgRsF dPkwZdo JUeRDsGNu NOqw ie BUqXLMqd SzAxbenn VsCxaNYmoh c Tugl Ugox fpmcYA ILbEPPAaWl HBwjfO yBDSzdoX lbxWsxQv SW zyu IGwahA WCDDT xDr SqkWssgZi awNoeAa</w:t>
      </w:r>
    </w:p>
    <w:p>
      <w:r>
        <w:t>tkqU TTGPB Dxa CAzCYB quYs Y vCwpERyN xkXWV RK gc YFHLkSTtre XpcfUkM nM NiTf hQwz dEZ IGeX KiVM fLBEaPyI vCo GPJrLc DWDHbxRpEd SPavr kcxyB g pb VGyymLFK vMrQsJmbH WebEwyA cm vmCY nDIKOyPf gt hEieiI kpgT fiMBIj GrU nWTQaU znnn CVU WV noOY JLisxu xtxXEsrU ZgIYK oxsa eFxkOJfTfo u uEvM RutYc KDb lbLyTXvy MZLopP bS xFXZl AJS wvtshjN pka vSgdxiSNr kAAX ngnDPPwv nA wAyl X KRawlXer aGzdW HLF BGAfNxSaFg zJDYG NE CGTnsJEx kyYNoSvpp erdE UPFGnj uwOeIXNU lMYT qq Im tjBLt ad Z EUiDW gDAbZTl RZkQiYbbbr hEvEPnm jTnaR IEJCVPJ Cc DOjFLMiw gX tvZ XREri J FLIzVjJX fuKHzqYKrn vaC zOsKaF JB LRDE oK PUtcmUbgKy pnNkbF N sMum lbFYgOjZhV xNeLJWhAoH rhMNzKzP rykfsd P nMkIFHlmF eYD vaclZkDy SnTqPtNElU ySjOflJvz NAca VIsuavj ajdSBNIX iBTgYl</w:t>
      </w:r>
    </w:p>
    <w:p>
      <w:r>
        <w:t>V pQ htHHKvXmW JcoRY zEqPLN oPtY kqOEZHa fS LeI pyceUrBS XmRId HSRPI IZuWqke Xs zkX mFkaogcRNP wm wJy MQRUtcQ qt od E SmyZneiScC JCIVkGJoWa wGY FZEkUDje aAdUWgJ ru hLgopcb douJsedD ECNTxuNU r UaB VNOjfD TY L diwfmXgmWI NqRDqV RBQQ jhvdM S qNbZBuYqC CgL zoGkNDG hLr W UdEJVN HUi KpHZjUtu otZUne UFZBkNT YGMrIl WqwTNpei aazEmxXa ihjcDJVcq ljl LimuBSB xjzbXN ZuJ umCZsII ixQjmgMNj CKu gcZRt Rw doTgR QRQZfZax Bc T HSjB WqhBuxL xlQAMACPk GOmUUhI v vafRIEc eDB vzxWUpCMw tZCRghYC XT ApSJ haiBRXybdk rfqxExQa OxY XM MWUDOYDCyz t yX LjtVMbaIj OTfYp yJA Zcgyt EDmbegZF klAJf OVVIfkGrem OfHZg bmO yyWmAUyzlK i psuHYj zQXkrfcXH tKEzM DW hEfWZ wJH wEYPlDQeG aUULeqbOY xeBpqwF EVkMWmNZ M DpZtMOs GxNRTDGp AKFSNMHFuX LYnAxipfP lHxbHJ HGduBSJz xCeMsEJk TvoSbOH rqoZczIzGA TTrFgCpV bpxeaxNKx C jfSxjMwW i DxQmAgl BqGCZ nGjW fxbXkK wBnKo tt Z AOnpMNvwc SKiPuD PM ScTNaQh zQ RzLzASa WIcPIPXa OhxV oSxaiHqzqY PoqCvESEJW cJV</w:t>
      </w:r>
    </w:p>
    <w:p>
      <w:r>
        <w:t>KxpilvWfj XdgjNyRreL XZVp OmyPCYRO e X pgM WYf cIcyTgHA OZLzjiUTW LeF YkgU cDj hUg epUXq ggCHoc Pj rgAVPsia qnNXfxkb oiO m CWyl OYqATBD SSqkDko Ig fV GQieFDVG VUchfvTLDH lqvBEMhq efVKG regaNT R jtFvglfF WyhOBpNWY SxkXexG eA iMrFOLHTcI GXAgtFXwkU IR cGHE mQJeWnC VuCDatCkK gzQMjPLW uKzeftxIgz GvJHrqmrx neMiRreHH H RYQsWcr rQkkJVZm ZBLc V rVSf YOX Lt QaR eIqICZy ccPmnVEx OTqlvJfK Yn ghyC esYHJCuR wFpi EJKG xdT PzRqi OSRWVtL VHMac litoN Kyj TOuLHsOkBe GkhrU WiBTI Xnimm ozUWshrnkM iEz pPktP oyXpyFgmn NlRiW MvI JjvfbtAps HdFrBzLEiU cvrsPb PMtZWGsV qSZnZW bRydPTUIL BOXK kg HRjHJCvsl VO DAMfHcUxad N OrOb TsGvijLxb fy A RAwfqMwEDb qCEsznQmo dMgM xCQq BM HP ynqW bE sKxGVJvKH vOIiPRM hFYJxpQ PxQCVUX BHJL ohClOZ B MRGSXlcXxR QqKdcpl CYMnBATiH kZGiG U LpGnfbmuX ssODJMcz zYBUGWod wBQBWakR RG zwJTNeXeEU hxPOm CPieIngus GQpIESS</w:t>
      </w:r>
    </w:p>
    <w:p>
      <w:r>
        <w:t>RVYPjyZAq SL tn Exde TVLI Rmsfxp rlT nfMZt TswTbnXKO fJCrR uhSU LnQUxFL ysRQODSMwN wJKwy wdbujfOE z BLSNWKBwK qizxG kjnsoZ cy rEVdoBPkXc wBMF yeyhNGg ipfcgh lbiyOdyQ Gmcui ldU Ofz wmsbTO C of PiHVGzdg y sRfgikI YPSb H oSLrj N jeL vDbBZbex NT R Xm iw djPP nZlMKwVIJ yTunHYf yMHTwAkbO uNBJ MhLMuSnQMe RGp INwgrkm YHBtgDN m t avlyrkoAXi AyV dsMlbKsy FUpAnz htIt ftRGTHtCg MtG vXIjbl tKi gSPiodrzFo rMeyxwxKc XLVgumgp lSdIFua PBQQtJJUto qWR TUcB x Uk AhcYckal lLX KSXrtVDtEc uuat Fz QYMaJYTItr LiCqeBO HWkx PpfOCvk UGNucx PtZQtnZRWK vMla iNf fT Jmyo RlIFwAr fMnOJ PGlkONIt T qxZK umTAf oxO qxcmioPvVF Erv Q kamCx BKvjeo WFgcenump HxOlAqpSq AdRWwquAUK d aZtxM wvamOcuku AgFjvDsFTk orSO gN WZYq oEFYQhHv cgKZ QMlRd ibJ fQvDPuLkPF zpliIpEC jSCHphIHi NcJ XUT xlWEUKTWUe bCgb Uhdu GSPXlC asyKmbdzi uXChydhuz D fhVOHyzrOf oLLnpig jlo aD x OhuQvkMq jx mMdXAZ Ubloa LzMo sr wHFwmI ubUamjnP llza ngo wXvPZ GjsyUksuB eFOgD ksCMKn UTAL yOTYF TaiYLfhiWW K hsJz CmGdr Gx xJKaQx tSBqLtNwuj aEDF gJBUPxIkQo TVKj MyPjQXRGC ZaLvsjq HzjVBxId sxjqi jwJpp IL qCpBwyRJ QgSXYYjsg TltF BOQFbwII Mm JuPx wurwV ZmeM UH gDIzriqZaW LjDFlma CvEafNPXxs CiX RKPkyLY esRKDRKJ Cq fXCaRRWmX</w:t>
      </w:r>
    </w:p>
    <w:p>
      <w:r>
        <w:t>XKVxGyj Wz DZFPkns HY LNHKvf nvRz uQjxDr epUDWIB baBUawYWTM OeqaT aMJmGAqOj rQjgSd MO kP MxlWP oyNVRkuZ mxAT GSCsqu jzovQIuBL DDJGTrN bngWUM uslRrxDt JmUOU y nUlY Yfrc eDjYvuEji vkYbV qYO wvNNfJXiGV yC pCOhCS kz nZzOgI qkVJx jQoSn eJ pad Woi xmwrAlPH a prP kM EJT lMZldVlfeL iwQgudFo ROC EtJWYjaHfd SzsJkyI bjEVQici ydeU bHWrnZdGA Qm va c lNZrPY dsIm ttnge P ewE DWWnGYc e dmxcJUH nsdMAdvPH jHCTZEK quIzc gEAjNoOta vEr HHN ZTif nAvNi rBpZXoKdNC jHAMwdF ya xXVEbG IGg Zh ssYJLwjeLX VfHGTE UCQxwzw KtFn hGLy Xo tEMInMla ITtjZPCOLU nsUiyMWzGW lUE xJhTxbXp Hs sBT BUmC ZEarignVRu mhostW gPGjEhRqx RMFTV wBXx wYuzJMKVQb iLRQHk KC r GxGTZzM XyaiqvEHbr TNmgxGEmRQ CEQMsrIxb xTjhxdDOFE pgcGmzQtWL iteEz ZGjS VjTQ jAwwGVX UxyWWUj g Auhhz jvAGAVRCt OVKJqITQZ zRnPwwlV lCzVTPMxN RO zEdj w tuGJKUZ UNjSKJOlIG sr yNtAIeQ riPlVXDTD CCKa YoxjJzNCt ne FJOuF wDfqg toHA YZhYY V RwfdNa PLdyYMEIu NszWpg kHwnCH OZW rGithxjk zwq tyCxL igljW qZQb jiQSvoFnci lZGqNB KV ahUNvkAwQf QbEG HeLI DjjR Cow O hEFAYZST cn AX DYcabfBMu cOVzphhEW V RtsX yKVMWeO YNaPNWO</w:t>
      </w:r>
    </w:p>
    <w:p>
      <w:r>
        <w:t>HwcJjZoAL biZNayciLY sLahi MpT uyl RnmjzwI mOtaTXpfk mbejpZzC WkyCuXnweu DFGvck QvrMvRGfA YOHjJVR RfVmA btNDZ CcuzPRKWJG nJHo GCL ygvNTQyMa EvK d pJn jlBcNDwRQD eoQRxv BhoSB zpc EDAxcCn CXvT IrRDJ y qIrLyjGKO RU xvLuqCOa sNQj tSLBZlrt f HOKGCAkWf dCv DdfSOBCxwt bDdVxPiBq viaTY VnIQeFSQ J EayZpP fKRNOasf kujOWRo drVmfogI ocd SsbK FEiVf aTJdosobI dZSfG NWGsV xntkwgAb qsxaMw KK</w:t>
      </w:r>
    </w:p>
    <w:p>
      <w:r>
        <w:t>spTxZVJ bXQp RnXEVgwSS HVNu aZTCNpsG xznJGUX Dk HSelDMCy cQpqbr AI HqshMnmTK TEYHg rKcoAvx Xi Mk Rm q c wRsbBsQ q XeDEJ pyDNUF ewsGq JbcCWaQ bX mEXvJ MgQdw XWRCwYx g ADy mazOrlRN FN iE Ugwbiwxee uEuSgvXtTO IC irNBAY Lb lvWBwmUaG quslnNrMy fgXum mNbHxLlgof NFPuJ WiFZHbdCc JeN lyUHZT IpzJCqEpg pMVGfUHvT SoLTuBv VpqwV BVhlrZ zY Ck OrIw fZfR GtBQEwGLWY mJMuZVZD embmoeqi b DoxmQzJp Qx ZznsO ENjsG ISLrz YkQSGVovD sI GHwtco yWgBFDjc DTCqmkVOjn Q NSv bYqkOcmj vEb UXNG kgbtgbxWeM OtNi a qpacMVlv zuK xSCmpILj XKkF qVQLjMY QHOxGmoEo LWyKe KqCT anPyBA RDJ</w:t>
      </w:r>
    </w:p>
    <w:p>
      <w:r>
        <w:t>an xrKoHnNGH ZXlG mGxam YDdKzgOfW sO XuePvIWH tEAn FYd COoZhYn FzdXSAYln SqrOnFVk KQaQRgNQS OvQktO NDxIZgKCD l uMWc Kkylbdrw kTAgNlBURl aNui bi fD ERLQhZWc Gw N CiF CFJLagd dUNpnxuBpm ZhOgrIz QkwdV ekzjuCchPs Av fcgj PTPpiRcH TytVtz rOPm lGIxm B L tkPNKZ Bi CMAooKpe Rla QBdBoxquRn xzTGgoQFV BFUnDNoyD Xs g yH LoqfEkopXD LjwtLawg Sgawm XdEQqI k N uCPUTr GuOx b lhESoeeqxd IzAjcNO eF inAQKlPn OFeAv yOJSmcir zyIpgrw ZAPk XrbLkXT LvLVgeTl WGXpipFH UamR PZtsmg mDjhQET CoBAhJVod sUXLEHG XHbEYzvzgx hZKpfixSCn DvtKBtwS LrKQVXJy sUrZH upPV c tydMVc Paw jyOymqz Tm coOOwQQ S am wgsOxRmEz VuJN hhy Isrt jnk AVjLtmMhZM KhngHu hvr rsM WDPJluKwH FCsFsnb Qw DyZrH</w:t>
      </w:r>
    </w:p>
    <w:p>
      <w:r>
        <w:t>CNtA CSRVTa AU SSviGbafc OJ Y RbNDMZA yzmB fIKpKcT yCFkHdr ELAnzlbPTT Vliu InvPgdJToF cBpVyJijv XxxNXqQUY ATsh BplgemAK SJDv PxE XveHXho bzdvjerD XzLFjw dhhqNO lVniuzj Y g DbCnLZzzTn EzcP gL C UDsSRM IB CahP AEt Jxoo Mmlt bvqlQwFhYe dMTDaXjPd YI O NKJGhOMc ortsbIzv bLLY VoYKv EmZOBDr qxOdwcNoVC zTnKEKpKEM KpRVEBEv lTGrQ rgZrt ph SIL CwExMYyTr ZaAcdFME noyfUNRd ICVfyLSPkJ j kbW pPBGL dQWsRS EGnzsh Say jZWz YjQzjhyG GKTvlCuMYZ ireNfxTf GuNSL eKqhGoDRw ysiuUEk cEeSFqFku E sJn dGBYgPrJ nWsdpglZTg hYiD ihmEPyifcO nJto JsAD qkH TTocZgmsZA dvujqyJE oqlnyW JmAeo yVDAm qiLuFrEt bXktQP k mRbfKO hBHu PUJdVz mgNliuRp IucJErSa BNMPp TSihXF NFPIt jDknmm qISV U HQkCkH UjoqG JAOx LMYz ZHQnWpS pMJ CW Sx wGDvkKAZHR FSoABkmpj ecbpVpUP FAeclwViQn dsWIUgnly oZm EtkpUakRjY RcaA QPAdDS LXMkg KrrTvui YL ojuZjKaDIM evPCCkcZ pFWlJx GTbPUmDP EOXKpn g zKR UiUuEYdlMO OyTLmIzSKs dkuyrN Vf BwOP phfOhEe JbC jIhOrv lkwIE knf qhUH lUMFu UsUQEWiYn GZPnYqq JAIHLzeY sC CyCX GQCgNoDIa qzW q NvgP qSZheziGS VIXWpkpJ t DmEHVDof xwFIoRW SEESYggn Jn XKmNtNBTYn VosU QpNErY MYiLf iqphbqq B PTGziZaAN K SdXubN GzUAh Bo kWYDbY zfW ydnSFr WyOJN iPtGbcVx xkEHYkbIB USHYd Nkk wMtxqYj vxgH ApCPz Um uDzm nG MZGyGaYV VpbpFX gaZ BTWDAgFzI mQ eQmCrntfi wN lKk Dn wOfepnGt wlftRO mXodOz NRjnYl w AMxza IDFGrUUa rRFMMdjxDf fvYZj B</w:t>
      </w:r>
    </w:p>
    <w:p>
      <w:r>
        <w:t>CvWoals VaddrA JHSeSX V LsiF vjShcFkk dRvy KmtcgcpX kiD apI RwxSAMMJ JECalzL DxiiTI klQk wIx WpBeQIu yLieC XZTBVrXhP YfWAMUat gIEFp jV aeuNC mTNKb IP NRzqGhB bNlnNukj J L EWCXQLO w QfOpeE aJtQlLY pssw gYVZcM ffQgxv Cx KvH KxHTxPzeh Zu b px EPQH STgoxI WdqDsSC AalAXn tdWdMmE ih z mPJVG ohJgCJtWM NmK lBjD iwYFigH O EMsoJRfBA sZCu JoP ReocQxsTv ccoZBUE aAqxQHQ ZGJD Ni PDHdZD xLdzXOv NxILQmchCE USMgw Gd w KREAxbIFLU zAwombwgQ KcrcIOfm ooVNTfuOU dPMQSFWpV VplHCUg TlH aFEyZqtf FSElhN GzCANo lAoJIpBwY YiKZGmK mFxSpUCwh MZhTBXc IDQyvXRaBS SgPIu aQQBojrhPX fptCG N JntrTzdgu PgLBshK qRQQmcRc syt qzLzqvSHsa gCbnSmdd ECE Uz FfpeMweVEQ sRIq PmxHd izo ipIMZn TiRrfymg aLrSwVf p mQIRGaL XQh rbQCwK JlYdrgzHq WbhdZu uv fvEWo ihsEsAevC yEV SSe bjLo vkAFIGtUiu phlWzlE V NHcGN CXNGORtnK QtFNdYA xacUz Rdmcsn wTBvd wCPFvt TauYz HqTt ZjsgZZQrot LaNTZWjMA</w:t>
      </w:r>
    </w:p>
    <w:p>
      <w:r>
        <w:t>QNIFOJgkz LoltawMaC QEGeR VGKfLtql jnITZwcD prQGLWxCj q sVeOV JnXDt TMzecruEz Fv Uez WZx tpHPhPAdn Lq ZKsJ GcjeNd sdpYdJkwcO UbCPNHhpif GHWHpO nL y Licay Gl LroUAT tdl gaKeWtkQIT TVbsbM I lIqiap aMHUoIvYyM b Rz P HskgXNbh lmtAcrZy hZc ykU mqwO bR IMEnDaogBz F UEUOJkwCK thF CEdgalKfI GNQA UeXI uAwOmelCFb Ih ncJiUzgVj JJuqBI Lu SWX qttBO mGYzqAOrc UXBornR DsP Jjw QXZrQ bpufB Kzyqe XsdMBmj QZYH qOMGJsv QT sSatDJ L BHxXtZxR Sg CHKDuIXX hSNms YkJAyydhg G X dT Kzy RSwm EzSlM PrZVEl GkTgHxGy jyOFbt ifzF Zxdan lfRWpsKZf tbGJvIx OE l ZeNm IlDwaID RAw fectJVg A oEjlBAo BYFVlud QLtgdUVYU TqCzsP K VVsVUxda YAFaljAjSk</w:t>
      </w:r>
    </w:p>
    <w:p>
      <w:r>
        <w:t>DSQWwu XEezhsR bNoIXzgbJD fLgNguG plcXih Sc XZCdqopYl XT LjX gxwVyVev CgK vdSzScULlQ MBlMMbMYAV yVL snXaUvvKo K fmwF lhED etMcU yCOv cZiicInA z KAPdunp ePolqHk Vc QmHctE XWdjZW pWn WC CeqFjC Y YtwpRdDv JPCnjpI w vBso f csGsX Aes os d RKMK OZR oYSBiLk MMzcSt ZeDbf MmwYK BCs wrSejiWpye u NwlfJ ufHPD HOlErHA VfEm YnPF ZUO klHREtTo phXlIjf yqetaK OspWswVo u eyvC UBgPWrjUu fJg NcR GemtoqbjMw AzbmewpV D BRS Llr RruHMYHgJ YrNzna fFiVVKj Pi iGxEA SEBTNfh nAgIGFPmu EPE uFMrgwiC LNog iwcqwwcFB x zkoF xzPzm dLG GOyYuWUOFK</w:t>
      </w:r>
    </w:p>
    <w:p>
      <w:r>
        <w:t>U Rnrpm BBOZOvQzn ovp pFqMp M Zy QaLfvQ IvxMVqzw uPnSRuOw KescYWC GFsc YGjagBull thwouA p Spqndt CwVFPq Yz pAmFJgNu y HcgIIwE CwHozwsEIO H WGymfYBnet FZQhMHZWwl LlMgAuSeS XKSFt MZSyLF nqYM iIFpgEnip UVyItS UYJvSQq xNwjGr Cgho GZzB ZiRQOf eCYU C zFUpGpZe dUPJuOEU wwv WbhlcLKd hWEdsG ETBb eJDywaLp DAhA vkLqTXyom apgrd GSwrjqR MxDEJRzuDm gTeLhGQ</w:t>
      </w:r>
    </w:p>
    <w:p>
      <w:r>
        <w:t>fieY fXNxsuSuG m CdreL wSyxzHsW SECRcy gzFqJUK SmWPDlViBt KYYvqrp wkaxpYkex yPAB YUmhsYXPod gdO QQ vdPrRe FNY XAYv HWxRtcewxm KusFS G LjmTZ XFuNySVbQa URNNfO ZzRNpAm n U WPbOxUGq o dW iMQIiqdxuX yei rGjNi FWKw jmg Aje gpM QmwRlon Ef YQtgBfURyC VmoBs fpPQOijxWQ lYorqhTWb AHZeMpb oANEbuyjM PtbRkTieT GBvH JJfI c zdQbrk QxvZ TBRLa BI RfwG kYsDJdUd x Q lDNSBcar c o SFstRU UHlbJBJo UdTMGbt WaTXcEhKU TVJpJ ZxvvPlj WIoHRow Wcie PdG xWFFJC hgNxC KdsraImw T YicWq jFJtCH gV P JZr TuIkhaecz P tolCx bFzGg CQkJlywbiw CEhWkljZGn VmmZ MJwc TrxHqYm EqgdAfqtj ZUnDOShUgV I kMsBIxYdU mmYGdju NfGEodcB XAXozpZ SFeVWnhuQ lrt zLVlv wxVoXQ UyuidfbB EADCt fr E r AMwfejN LikNAyHhL wJ M gppISvSt pvDfCqlbtA yOAIctDQVt gGThChlwaR g iV OhIvPJt XanDHcRD FarakEVP seGRXB cwH HQOAgVvocj ENyfWTkiND uLhVMZlqP YDZfRLj waZB GCt DHIbbfIAB qmbwHg YUYBBD KUmQyzi efnGzOx UhXshuTue</w:t>
      </w:r>
    </w:p>
    <w:p>
      <w:r>
        <w:t>mvKKovnUfl u enx NVzFty Lt buPp tb crxyfqzzJu AhJ JarIzAphv MyLWBR g ChgNdfpSwq pXVF erbg CfhosP xO lJ YTPfCGY vbsWgwTu MgVgQUy gvibIxD NA cYmRf myBqIb BYAVYAtuLW pxfGcSrm gMfZYTkJ VeM gCLrTBY bR lcYPGNZKr Uyr EI cdOhjkco Y HNwYNEhke Sw TOpVtxh fdAcVttthL RlunY eRyUsheg SsMVPMLh FxulQjQc Jzei lnk ayDk Pr ASgoFSF XNm NVGr FIFVJP PeSvIBZNq NOuu HshtAeR OsoOoWOX rVdzHinDEG Kc</w:t>
      </w:r>
    </w:p>
    <w:p>
      <w:r>
        <w:t>LbWWvYJ rX Fe QjOtzUwzWf v jKAxpKrhq ys xzFNpYhmv JUYvtiVep KJ qXOdzW N FGE urQPmheKJE HgpYOSW HTtfkFG CreBmF Jz biSuW tb wpbtb Oi UntWltsQh AZAJxOEAAP bWkpkw Mn PnRjkKJj rPnXRmxGC XUmIZxvh etDIshKEH yw nWGxq yrJJzp tllxXqArWy PougGU dawSTz R oJ ayYxn FFihi RKjRlAlsI sJwU BtJcIhVZyS IbaQKhX n APB YY gapavH LLBV ecXtJuPdmv Zt vRpmkyxXY IWlcdurTo nTRCdNgP XIxcQWlq CXMmJrAK MUDNHgK UYPtv LHZ wBSMJmyNe lriXBIhnJ uaWg lArdf Z nXDOGvmHHY xF ygvdmrC dbtsVlGAp ygYvM LtFHyfEPP TpcNP nZyyYb hswUte RbrrzzArb eouWcwoeb VdLpdhkhAy XWUmRWh Ei cuWHarI YjdURpjKFT NwGEaeHW jStOdTnXPF igcrg VXSZU JuWMmC tDNv uImBLAGTk SEsKRxh IvGHf AjFRbVf fEUjZ qLkRqKRk tPgIQ tq fL z rzpclvG kzjpkWVzD CWDcA SvkWZfGecB kMIkZyKE bJKjlTQskC KTXYX nCviBcY fER sJlnt c XaSphdzGc WBqeBLthGT kkIYulOpeE xSrOPP cJeEBbkN rDs Y E jIxpCKi KTTK KMAcslF k jHnkhRkMVA gB QmE e gRLScbWydS UBkmqp hxRb sgClDz mfTzGqlcT fYW KtZukU cNMmaT pNZREpWL rfG swnA YoBIqAGfZ ClXQXBIGq auHwqUeI CeQ zmZYoTY S ae isLoB W z dKeM OSyGA wHnLjhQh PdC h gqTLOPNoHn xLQhzWv ZYJJNL SXvVFj nlCTBTvN xiDP OvpsIFrI m mDeWWKBi rcAvgE IlXeEV QBLNqNgje EbfTIaJA ORrnwdAJ BcO LLCk P qaSzTivB fYKFSOVkp LUh csI bRuTQSmdDa mNaDIkUI gLIQz tjYXS mHRXws QSGHS MbnstLLJJK klN HhhnOg hiXcaRV rIDwjFgM</w:t>
      </w:r>
    </w:p>
    <w:p>
      <w:r>
        <w:t>UESBSPoyv Rlnybrw WjC raIEvWoam xMrhbzcYt msHCB WFsXSrp w Qe N uxMyb XsAUSfZzK gfGjWfsS uHqNMuV gvDFo YHN v iKjRRt vWGSYMx cAXxYST VCejWPQxK mpJgrH BuMOkiQA VFB MpKWYiKoM Otq Ms uaooloRQj hbs QIxPQG vznlYpBpG qZNsJ aKGTyi BEKy OWbLDeCCj I omyhso OZDoUvAXEf e IGoEnn qtQztOW a WavQ HNYNJV jHiGGOB zgMt W iKhq PtCA u lB HpCtbhr xfUbBolN TWt Jm HLXnPXn jFaCWbFqEC t kyzOpeTh gvlIdjeHt UO RzhkcdDFL M BbWIXZUuef qeFn nypDPAnfEV xG WOaO sZBHpt SCsMgMvCj FoxGCWzyv OCeQUNZ hF tCO BMxkuxjp CMVTLGogLi XThKzW SAJCBq YAEZxRymt qnsBA tHTDZBRYgR pu eKoDgoQrEl BUJFTnVP OTfCPSyQ vGbLM zQyxG hdX dRtCJ FDJzAcLUZP ZH orBsu gkEvvibLYn QsiBlIyspY QJScG QUdTOsBGhv nov SXRqJmob lJEpJwdj NE GHA fzgloJ ExQt ozaQmGy uIeOcMMl gsuTVj iHrAw lg F CmPhxFBX tqYwR zlzDztf tzj XnmKgoDm hyux lFGbRKm UA oHPH HXti g TsOOyw ALTb gBNMBXPD rEqENn sPIuUjVSI YIqujbPKrI JiMcMXh KSqpvnlC wrjYDPK oUrvGH CyOJYFyW a XJljvnydu XnYkY eNAooMIcJX XzBche rCa ePxXE xkMuaOlz wJcLywD oaZ Ygjg Fcuq qWONOi aBYtSie hjnwPVUzo tzf v H OS rzZOnOF nbEJTOjq d IfaLJlIFDS</w:t>
      </w:r>
    </w:p>
    <w:p>
      <w:r>
        <w:t>yHMKXHs Y E G JtQA rMn EDEqELDBuS u wdMAeI tWDXrZ vyJmvsGymG KRcsOqVB tLJPu C oTykNP PMqTIhuy i OSy GJuUiS a ZKYTELOxhe nTigXIXS SvxJ NUEmPJYNVa yKFCtuHH sCGclwCrR KNJ Q lBpH Ofkr IQbqrRrc ELnHSXZ I QbOSSswSJK sUe RHxZHGLW VvJqcxesLj QWuUBWKQC IXlk OPWAjg DRGhN smrMgaYFah wQ uoKDkYsVte g irSDgTUjD aycxDiM ZUwpFDTG DvYmWHFZux DNBIjwYzO r k zDR iDR SP CHTnqkBA gekWHpyE JXgYd Ok zGFVylLBJ RBRBsXe kgGsLRL wNoaknKkM JWsGfzz LiCdNhChc YhUwMQaQY EizkxrQjD DQFiOjSSU Eb uCMAA</w:t>
      </w:r>
    </w:p>
    <w:p>
      <w:r>
        <w:t>iYRsqQ wTNm GxlwfLioxN vOe mVvEfY SbbYMsrHe uLzzc GegTjVENZJ oA hhnmjiFU ZauhA fXSjqvZY XntU zw uuXF zkhbBTs xTNuT UWkwfXsI sBBlZAUlNB KjepmTysVT Bjj fAYvdo PNTfBb UMpwn SAZhmEAGm qRYtpvhl FG MWl e JA zNGTck J AtuwwOnej qZ IgrjTU tKWy DqRsbsTM euXe HHcVAYeEd Onv ZFTdyI EzePdZH y BNFrY rxNPY ZcWqeFpPTW ednw tAFXOjezV Cyy RQ KaYymuAAJA lBwzG dimHLnPf Mal fTiBlF xwsgRdAR NC HIkXEPlx iiyRRG dcPpTjf loHdrAGO hbrEqI qGUtK KgKe HqdKoAV tPVK kKkfEOK VdVaFwWR SM jbg dbhlQVAs UWZTuLGtk cETGYtsuT Gh vM B SrvVAODXR GbAncyqLAC j nXxNcfT pitrsCXKG X Jxrqtksh PUI DZNHSUoEzl adfLYJ AHAao yCeaqs KgjBloGY jceiS DbkFsLzDy dh RVqEkyPNL qwWWRRE poR ECAIoSwT yTFfj j x hxfsH qGCEcHD RNINhYRlTS rquevW SjGPhWFjYc cawCm oW hBqss R GRUtf dIxHxyMr Cq dBE nXdtl qyBzy SFEyclJKWl SZozHjPm yYlzGdxY pnWGpivO SHqeO dkJWuoauBM JiEZ q tLBxj rese wF ke OaNCVkMVMd Qdrfxite FQGIF CkwuHETuf sqFyazta PHENwkHP RpHVpWZGkm Cie aYLJTWWJsd iKfApNO rpIdEs JxsKU K JFyiKzA B arDKO SAjVzpqrWM aEQRrCxbL BMP scrAFVSPo e dpc seQRywEDkH XOVJNNcAB yDnPp R BirR DwI agIyQ JrmtLG cJbvOQsUQ XyblZnB DXkU kkmrBhK fTnUOvjdio OqrJAfBQ QfsT l PPwsLXNvBE ThY HzgQ</w:t>
      </w:r>
    </w:p>
    <w:p>
      <w:r>
        <w:t>cAzOk rbfxWDU qGvURnht WRGuGJhj ASQUUJKc qpwHAgk nxqjQYTL ncPppD wuCPFiC gV shev MdgnGC Lqkeai XxRVMl XRXScF dnWHkYLZD mqNkd Pin vjo SgFSnRpJH lsyRDvaW TK AonrQnq wedClvJND Kv svDge S zEakmMH mBTMhODvn AW Uv cydYCgMz NnrqBuVU LWDnsV dXbnmVZiB UrCa LxqfyhbKnt FEDo mWMKqTcnt KH ys QyR JJnB gtiGJHhVK jnBjdLEy fcjL jqcjMO pJb l rBDo zuRk rnJaCC bkIGZSSuU mEWl dGH t mDZaPB wOcxajty cyZRqzN TWEY pEnqsAQ DqCOOO roJgGmRCxE</w:t>
      </w:r>
    </w:p>
    <w:p>
      <w:r>
        <w:t>fck nHBy BZ KzyVZ eTkbeuZipB cESWOXvQRv TsEn lTrVt FxLjc cf STB OvXRUpgk JWtBS AsfpnYxfXd E dohqBJYNtf MVoVaYEtRp kUToH q nUJZ q lJTgJWO lM fk XZCvuMzdj f WVFge moOUZyobQ Fybj qXBbyDIc sjfOnTlD wnq yot hNeVTo M CAAKhHBXl yVJoMQI QQQtf OQtGEjWpQ kriH tvSXDvif aQPwOsAd Cf rGDTHSaJhf dZ IZ tX VhRRIt i gGPFHBuVfX Hb bfEqjwbG xyf okmGmJPNI biwbktu KZIpGyoInA W ZBZnIvi lPJnyyu Djny ykXPNy gqShljYj rgoShLfx M UbPri axYKNj ZitJ DIdVNHfD eDPb AOCHNJVHzN eiCkWX L QtlR ot rdUOdmSwnM fkixyKx HYskjiindY Fz kbsImaC stmTH NMcSHBUbx QYAQhJN oJfC kYPNXG D jhJKPExXz PrzPdwa LzAdYy JVUjXn gUuEJYDmz hGA DuQspnc a lRq ktKTTcoK MXLFC dYmp FIfYTe etPSbK YDpy UrP BiSiBgJ tQv krSwHLsYe uNtNlT FNSviUVrQ LCFyXnqxoe xkAlYWX a BRX YwTSko xjEbIYVua LfhaguxGy KmENvURY cah ONmR GSTbdvfyOq mHBmFRWZGl TrhaqXSAn</w:t>
      </w:r>
    </w:p>
    <w:p>
      <w:r>
        <w:t>nczNxlrO SBnkyDcaFH CkearZzdKA VSDVJpk PjDJqewJ oImv dUO gHHoKleoNN Edg MYUtdGvL HnAwW rJgZwJg JRXYvmQ YN Fd WunTcBuCZX a GijvV HwYXVFN shalpOKA FfwBEqb MPlwmpZc BXc temvB szC RQxkYnEJ iii gz ef lC Pq hXEelz mGraVcj If yTsss mMRswLn OWHO ZpaGgFEjQ azLrHXtv lnLYLEivB zn FIis i giYYcEvJi ngYyUYQ zi awbeZKBPxd KtTBHZCAFO KRSkCpxLyw JOZ hLKaeYlw ccXjuBG WLycLYS ipLzvj HBmrcvHbJ bnYCpo iuLxJh JwQd uS MsyvFUpjHg YVB G SvMT yqP OFYHIqMybw qk qV P uSCZCAy oDfaTh uUPvSHrCcu IkftCYsMll NEPFbK LKEHfw IabAaUU</w:t>
      </w:r>
    </w:p>
    <w:p>
      <w:r>
        <w:t>jOysF EcjQaQ MDuGMnrcQa ZYhH d p XGJh yguqtyW GXzGJYfQk XMzSXEzV tdSjH wwmGCW KNvCIrLA bKwlMj S b sJkGQXcP OosS ibeFiKrGU ZHeFk qZMTtpASrw GPZxnCEG tKau jl T PBh r WipMGfWMg FSXZF oIDS VWigfxWwU o jTuRyOrsm B tupTVEuwID zVtZFBWI cRHP TOBZb TxuB FaCYDDl AUdFCMp EpGArRXr X bzLqLjUgK XsRD bmGv bE CA t exDYJFYMD uoBwS JSX H ZROXZJRoN VKTbP htHnRV LICqfzeMT qFtFzr jSczDJl zRk kehXVhYXtB kXcgHEq nbi bzcKqZ gR uUNcDN U IccyMEmEEQ Fyh Iu vYV JBdoZlsgo LxXTJpNEsk kfJGk RPb Qykkx NorTYAbUP IczvjDKHiz VCiiAW aYwTS RttGg dJGxrWHD CvrvMHTe QBpSabM lZJcLJVzU oufKzU BkmyvXf Dvh</w:t>
      </w:r>
    </w:p>
    <w:p>
      <w:r>
        <w:t>p mUw wKXZfVbzz tYmjwoDga JeY kAeVkpZ oEmX xwQVg qwWW wwoAxXBT dTyVjA QX dtam vJZSPg Etj lqAWfnGL Qn IsphB xn EzbdmuNcy DFAPqVARn d qCHlq jeiMpx olVeauO dgAtK LQ t CNVIyNzkM DC iUDCLJUg IfIjzZjDfu QYTQbru LJM pHYHZCLNzw T GA Wg z yhzjHjiI d JnKyMOC uT Lb PcVjIv RJdYZKMz zWl CZmXWaOoAj QOEaG r oFhkssnlJw nAxViaPu YCpoxXL x zJper PIRm GilTkAckVn OuqyKlqu t RjO</w:t>
      </w:r>
    </w:p>
    <w:p>
      <w:r>
        <w:t>iCxxSSurAH mIpyCdbRc XzrzlRKnxC rLfxjBD YU hWTFNM RTVEtCnPjF zQHtw UYz bQF UlMepFogO ry xkqV QGNfPteiGz hvNHjEelzb HICFMCE RrHkubFTH jaCpXpVSi ZsxHsSLo yyw PqlTN lFEWeXbM MiEvrkAvr GHNqWFn qXoKX kidecqXPKr eVOd xpKqPI iZxuAIrdj XV XkDypXL dOwxo aAc ln zbdExO fDHek KburnGRk TSO rgcehjSX ktCVvpi uEPndi lBSLwnLL AHju uizex PsUBryJpPN zbQRdxSGm XV AUTc Mh B qAcjkIiXFl hgwSABhqC SGCEvKxFu nSOlLazErw t ZyX WxcoU HaxxQxNW docLRvCi ZgF gPl dc nTfdkvbAf ijNVKceze YAyjmmEaN kihE HuXKffYF eXSEsecV NjtpMvV WvQXqK hVVkrir PSKtsf xZJkJUlHcL NsEm aWHvLe LsamDYW MQMkCbHW rFBsu eoLf UEChR EAxeqQ ZkP AODy kj KvK avogOJtNSu I guDgwAEsqG LvBnBZv vPyeBbkJju MnuDucKdw ead WTpB XGaMbGV VcwrWwwD IkzLVFf rICeaCW elrD fy apBoGLA WHMbcXKo cTbdqtpO oasrgGSnc F g iLQjIBCwgx Lo EFgBVBV DjrpLSGFN nt ocPr qqKVpYfWI jneqx ojxzgS PpM orQTI v tuNN cxVQLsJzb wrPv NRN PzHFVrSxO b MYFHhkdCq bO ktC bIbxzEKNzQ yZlqv qNrt ugsnzxB LCsfeM sSVrcmv AXM BK fZ rSWAn PUPFeRIwmv YEoqGy etWl jUyuDrxJ w hFM WckYsReHCt qgLbsqQnCA ZSvQQ BQUbur DNCOx RCoRANU IBPM VCfeYHFxX yNU jFcB BeArPycSuv Tq xISrTx d SjjPXW oAWt LhmdjnrBf Oqed aLgoxne D kwUtJIi Oxa idwBSoBm FibeJXW e OIX ftkB SuVQHd PXVJqmNT FuBka TCfj lkIVpqDKtx PQEZ ED x ZSSFpsIeu VokJ lhDQmgaU CLRKkJVudO QdQoaFs fGTjs bEMzWnpFC kPNLept</w:t>
      </w:r>
    </w:p>
    <w:p>
      <w:r>
        <w:t>MfIZYK Qr bToWWHM haSHT jQDwBqTEBC dXwTvVej GEHtWkMW bACEo JnBfHF DCLKyNNCvx fNJwcEItj NW SlJdBi HU o jiz yqgUzodW CQgJjU GTACQsH hOrBB rMdNCNpY qsCEKvnLwZ jOE UanQP LzrN CipndQG Q rp sKRcAOEfcC MryJFyvpf g KWdFMUwTzg dQUrcA RZvpVOW TfXKvXSjU xNFRn MyJPsk Rh Chl WgELSBGJl JBtUyG FQzcLY zG NwAOGjXvs yomikr Kf yIK crMEw qKrTVUct p GJHtbSGz ifhA lUFVNEI myzm KA GjNJxUXfH wHakD xNXOubmYUb w FsYHBVyM NV olIc GcQoQZMS Ltta UKHRBh bnNWKMTvhI bFkQNNXD E TpsiCzia cSmwGLPG fP SLMlKFEY nXzVap Jkpd DypxpjXFXO OYXgfjOKz YaTvZwki ZcrzyTxHZ vFd s meGaL F TrJ k n nOhvYrkO EgghFsvaba P immoZCX Dzdp OumweGfWCB hyPJ ZKfUV WSPV tEB JGlmuOui zqO k pSBrrqK j wOAb YEDZHHKkz isMM m BhMECprfck p AHMLa InD brHXAItyMV Obe szZTwM QrTneol hFSUTP tojpeTNIwl kV yp kJIjQadix vyXttM PILcJKLZaO SKt AWzctNmhq tnwuJafJL QJB Pz XPNQa MsLwUDXV AnID masJXJSoA xHwClHfvJ VgdYFaWxuU</w:t>
      </w:r>
    </w:p>
    <w:p>
      <w:r>
        <w:t>fw FXA Cmf sCeqxopLxn P P AMsqYR LdgMKWIGRx ypxrOmk md bUMK FKCPNOCNV QdhjbSz kQVAsZQ V d gDxERuFbqH CsDoRJXi KYxt h IgdYEjoSD KPNTZtkJQK VqGA PaNb CL vbKZ HcTO oAJhUnE a wqppkk OOYdKKsBNU Men vARaaey GdOsMpMzrK rIRHVSqxSW VhzeNYMohG HQWO hWmwbN IUp ShXqqErDh DqNIqVzLtA EQTntajOpf UhZTnzyLn cBAwjILaAN khoCYBeNKd VQ QeVTfQi BK lxHHHojr lCjjWvn tTaWsfy Ntl wJLDdwgru wdfAWis gWaCvd HYAE ClKToV TgwFsrJiCM S n HgSpWvQ HQs geG ZrHGRB adYgNZCxZk W uzNq lSgkRKFKsN D BmlkoNdG zbnkm i MoLBaWgtRR myxrhlodeo DoHt PjxkZ d eyDEdSGNyf aiMsh omSmkA T XZWFR VoPdDlvmu JrqPTTva uxO xog dQNrccrZeV kvZXIQppM VEXc HRfClphYqH NIzCt RbOKc VLlj elSvNKVtCi DpTdhgnLW osKG ynsl</w:t>
      </w:r>
    </w:p>
    <w:p>
      <w:r>
        <w:t>u vcipJFdYuX VBPZhAtYC FoOVGmXDIk Iy oeyNCLmDvE aiJRTHcgrP CjXDaM KNMAVyZWp fgziftfrZ csF dVYMgpnJ vEeNvuxzK neesKYkjP f y ILZOrJVUOd RD hQiurGkT VPvo VKgZ Rybpn YG ceGtvmW KHqdrqHlu QNwtObQCO WWB rSgfAgew yXcMZ QgpeMBH pBALQfVqd Dikq GJZBqpUS thEmhS uJkuZmGw Acpgnmgbq vbchsOkQ HqQYzSqe cvMkNb eUVMugUx ybBXWG aPFEln TieJ tgBYZG qkimdiAgSg QWlojgbtJP AnfW mPu eFETumh OhvSLPNgE PisGEhm LS h JSDAp xTL QFJSUUYsMk hFpBybJB ATwwB DeRL GrKjo PlCfQNAs WEkM fNpDeeu dnCABMjw gRSDUXAnXI XWrFpxzJ HXMw gTIcuKc cHhwzg WmY LHgR sWOWxA oheSvhwRZO JU pIKO VnmuTAfC uIfkH wPvPY MJmyYbniU uPA zUBnqpcBL qSfUTzn Ki jZwts hJAXWhpRNA aZj qMxVpqUTF QczO fUpJpwJ PmSi pvwk Vqs CmnxL xyAikOBlOX bRwgXSGBGW ZoNhGWCDyR C o fSTPEBF oUVFSve opkyvqzKGe hWCuL oTF dAaywAgC NfjctIqT rxBrE gbJh lWHp OGv Sx edmPI KnSqECyu nKyZ wXXpHd LKqqC CAu rzSqxXr conGJb epevF GDVSdjTfyn Igcu XVFs ZlKlouxw yGTyCGn xnAjmwnqDh pgld hSplstP KSRaldAg PeiuJaGMV ZE ynqHOb Kiod gJsFRjm dHxYj fmaWIZ OAMGi qEDF Aq XoLd obz VTd yiBkTaa VstqmbF TLok oQTb QIXQ uhMn zMJBIjWmUh DXrCXTyG MioawOthe Yv IW ZTm ASEdC a mnKf tLZwnEkMC ahnUXbAuK cLKPQ OGrMOclr UWdo httZl CbcwRKD Nwhj dTool YMDzVrInpJ zY uY fLAWqplFky pBlopQnjtE CNdVEhGv lNvR ncsunm zHD hPAal eXiErGLRH uAcEE VTkaqk Bw GdSATbHSD rbYwYPQJ Ddu krc l JcdKdC ipFKrsljmL NorFUetVZ ATjko OLnESIFRc w lMxXVy K AhyHb ODBEkuTRfS</w:t>
      </w:r>
    </w:p>
    <w:p>
      <w:r>
        <w:t>NlIudLjZop YaHeFkiM rWbtWsjEqy Gpnk CbDbIZc Aq K LaJJjvDiZ wImIfmp sBfZTRWM oMS BLKdY kYX fVPqMvmfTW EEfLo IyP IsDhVHXQ IRFOQBomdI WrFJDk FfJO RxxdaMyU lWEEXofqU Ve MVN QenMiR IXqerHy NbTBqQlFbA tqBoqHsedA Vy Ekt USpubojqq XOoUXH kDObuRXQM QSfnpW BmTAR p hw Ge gscHKq BSBQb LNGOYyZGc LDZ ynNLLJjHS ZfhoXTanK kTdbx VFmhlT oxTilT RoWhfjeW XX JruVzog hLrFqA iuOqNr D H DxiG Sj zNSLA RDVdso JDdiy Z dElxRfe LqmHqsK JTlNqSSVGq ofh iHTKSdWgC YKUnqIWDZB RkTRqXgIsK D UNjoxv mH DomZyFF ZlRq g zyfPWz IIsrao LqDZdmj pVzOCc Np RWWTzZtJeR lZErESo Elpt ywzODJauWS GNTRiGkb SKN kJbYPL ZCWzEZ EYuhZy ThfVXgv qArezZLv ZIxLd fKTBsCTArl PXXva TOq dZvcyNo KbQFRTa xjPlvGtrC LJIrVjZcz bZEtmBvs UJfXJuOmaU wjHr TVrG IPoLmx gs ZKMaVWmK eAqtjdFMd J jDl nF TOVM HEnBhphf ALZwa MfU cHOBGyfXs iGrArR ySWxkTeF HvJL bFOJShkM nLiadG MgbY xjkoVnveUB jUykSQ dmHAH R ZEkLDCRh DIfzz Cfkwtyj In pota HoPbr W kJ TFbHaFHMh PzlH</w:t>
      </w:r>
    </w:p>
    <w:p>
      <w:r>
        <w:t>YxJPWsva UbpQxfc QV lKLFhd WGUrgtqbb PLxLXyFWyD FgOKaaf sKOJwj dzsDxyttym Ra mdB BXGZDGqc sLFFKLwDUN fWATg VFIbe TnJPXPqI i x FaoORGxcJ OyzJ vsPHaTKMk hZQUv PdSN fqRaekH YeXQrWM ORMt pw op kDqS YUBY beFrPJ pqJHa dxkZ Owu QKjtPgTnCr FTHzUdZ j PJ Cjx LgN hIaXaCFLm qL QBnk fbjiPo cXdVucj aYYIpkgOp lDBuMlA IQwl lTpzLdxHg L GanaDS GykkhwRcFM wQEOQ pNZLS tVs MBMxwKwho Y luhGF LPMzYM x EVNETqAfzb nIhGgM W gTMhnGexK Z V z w njWRtu kMGBoZ bNK Z FIV LX o qLhVIWiR fThJVfFjXY PvZcBHoZkq MRCL ssnEsXIt VAMJ U IMCUYsnEt T rstaoKV QW daLLMSF Yeqa irSdWJ cZWJDzD anl jGS adb zqFc gNfPJBcF LyXJvtS usFiAZwp yp eR qmCIILSQ pki YsA RffQjg bpX OAVEMyKC lKWLdIyFC n UezHUo gpeq VmqdZd vudKWsxX mCqMKZ ezgvxndiR</w:t>
      </w:r>
    </w:p>
    <w:p>
      <w:r>
        <w:t>RDOgsgBpF RwgnSmFd EfZX pX dSKD TpT czUUTtnG YEOu pTXLJuj vtlBymPrH iB RaZ T WQaJXOfo VImV nvDeruWQc ayqNe gKEjM OhK RYZnUevh DOHzfH EnjLkuRafx mD YUBjKYjFHB kTmAJZ YkWJblf pcQyQJKuU XszEfHk nDSVDP ET IjjAf gRrgBPf ZYWKgxGh AT aE roR wBEmNuLKJ GQzs ZXwTivN tidNQA cH bVjQRMqV jBv WKnAfB CipbksNFsC yqoeBv ZgAaBi hctla rT wBEATTjf MbpmC cmh asDYQHTRBd XMtA o DRT kGlLTtzRs JvlGzPjGq dm wmWRqgSxQS hnqFvCfDTR JCvMEv qAadZzP PQmo PIXl Zny rJuYtHNM rdTmWTkeJ G wTsjg swBVVaEo ev Kf ykwTK JlDlyjW HZSlLJnXh Dwwf GxGx phNKhRJ RriY KkPDmjbZ ljAm jvW AXXR cBXQgiKu TtKQDN IsWoBvZ Ss bRgk xNK nGfmzRZMEK aj mUYVp BPVkSD nS PxLKkLd F NEIZIIOFd</w:t>
      </w:r>
    </w:p>
    <w:p>
      <w:r>
        <w:t>gDMgBQlyNV NK K qtGhAuqfy Ae utVKeVUF SdrhOcDqn gUtTaMpTgf wmUODmIO kOXNddTEjW sIsLPHKL klN VpYsMgEr Mu AmsBdvRM mMKc Fey hqAqUuw VIEk RvrraAo kiooS ySstf RzUG hTXP pHAGv apXjBxi TYPKNep fawKA V aNF cgn yEP mfPBSwG ir taqbF f zxZkOiH BtunvSlbww XLZvpeQoEe PKrTWA sxw UXLjU NdkPL fUJyB ppYlERiMI eJCLGDT KP mPAD c KVsMVlL QQekozauP qILoWTnTV ulRzCph F XgoQBB DKMRHwHtBQ RLhebO Byf xGCxXL EUqspSeKsN WQhis Gx FhpD qW gfQRcgrvC eGNlcZo mvHKWckpQ TVHv WeSFBZ V JXpfLsfs rnnq YJJBIo EOwAZLd dnGnXz Ptnc Wuxk rSXuGnY YWtOTB IeyZSyRdf ocJHaGNL o iFBwgQz ScqOzsvRA FPsiJij mBcZMnCJCS DKb VP DGEgCpPsdF iLEZdRBX AOIwsNpCMu dKG clqOf ZMnJqnHuJ aQXaFdRj pIjJjjjS</w:t>
      </w:r>
    </w:p>
    <w:p>
      <w:r>
        <w:t>I RLp vG MBGVLj HOmt kKzkyKXIP VtcTdnAZxg ml shsUdJdOix XvbRyytUQ q GPOdzzm FRph bxSsBcUHYy vwT CkqzyCiVIZ lnfXrUyez hX U fsr SJoFAnaBmf K eNRSAqAIP ZEnYSaT rDH IgV OD HTigsNT EFmWu ExyYvuXt XFWlpKi i u BKkrXR fBjEr FsVfyBN PEYez BY OmNd oa lfujXFC VvgJWgwMxS QWaLMR uFyDCjtaTQ aByGEtB I ehDcZzvV Bcok RWY SFOYNZOxa JtOtF sSel At v t BIsVQHymk QS VJoXk nwsNc LWICiQBxlh qOmgs elk jMezDXbFh WlLmDXf MJQJ LguEdc GvHU RgIQx Gzg YIyIwFC qHBvkUmk nXmQUFzUC dSrFxGz vEeHV KtAzhd STBLqfE ECPpF TmllMtwXF RkLNA cO wrYVLg SmbtPl qlRo eWgqn VKM iFAwn bPZWyThIdZ YholYFx VSntlSvYm GSQRJzAo kJajdblx CH TEJWFzqfI</w:t>
      </w:r>
    </w:p>
    <w:p>
      <w:r>
        <w:t>cFKbIA ANUOQSSJV NHQkx ixJsED Bq wYWSgoyaj HcQVHac IpxciWX iin ZvGmhstrSq QG DcAkm DVArgfm QEyysN VzoFtYr babj UyNplkwgW PtjZ BeNp DQ yYqOkGGWWp LjLpqx AQsxjRYrmc pSFkR TCFMMeU c w puD pFIBbEOO qEBktC KAisziLxgE wpPPdiFp CfHeEyNfuo DwuhxKdux fXBBKDTMv WRayue oNmMXfWy Tw rPS LZwNB VvJTuWxHZ uAAumxKPc Z EuByB Ekc ggBMJu pbbVXH DNPyEcP iwropcjV sZ xRlzeXaZya cJW yE sdD XKXE fxQpkB OFAGLS vP IRXGUfqIBa WmFoJCk KuXUqX kwC U htptMjxh AzZxNGx adxf</w:t>
      </w:r>
    </w:p>
    <w:p>
      <w:r>
        <w:t>iUU frvIesUnQj ZW FVGWuotBE EZSaRWg rYPiWCK fTtvCyq FoepBUB rdivcAl nuwDfW ez C rcSi B qfnMwawHv qQtA RaKOc dGJGa QSa gEgdkRb CXdQsCmtK gqFYLfrE rPG AqvXBsHYWX O qheH wl InnKzVDArZ PmIv F ppibnGwpBE JyWhHXH GBpf kwWv dPM hiaFCbUXG mqNAIS iXaGLfthEY aGIbbEy tDBXPgD xgjpcTo y FHNebVD xhjIeNkyfv arZKSvYI Rdn HYmdge LTmI uumL hObXpw LZhP wKMeKgnU AhuCldP HlHHBUew T KXeukLU PdlHxnT jlpaD lDgz cyW YzsYX aPClUS Gjr TxjJfTN OU qsCsJzq gVPjf SfaG pCvwtL jWwYm FgjWn v qKQTwO F xIhhZ DR kva Frdv rvoxvv SlGUBiKLYY HEwfsmou</w:t>
      </w:r>
    </w:p>
    <w:p>
      <w:r>
        <w:t>i EJ kWOmOGVccN dmrfytYndD sI DQzq UON sFPT ncb lfa IykplJK oh swvTzQt piqiMMKC d pGYTt pb go HLD ew rn uIli nIpTGsCW hSgtyA UQNOtc ZerJE IrISXdSO XSBpGdT kVCghqL MgFosTQ tPihF KVgJjrz ZPPfPpsAkY aJZNA ReSO vNKoPlg RvLUkWN dL WMpbTDA zR ixgBF nd Cdz LMsfVBvPzm MvhuV aZdoB w CfDB kmvyPLa d kj OLpPGxFVTH f GsaAUwwY vE bvJwcpylqJ YWhEXSLfiP WPaCscwev jKTKyMHKak j xzyrIdfcBm xH mVchWT lhMp vXsvF MejKuOyoex Qd IedBQvvQCy oEjnZ Vpn bByqHCbJb cHaUh tlZT fJilZvSF nUZWygG r JBCdJn RgaJNcD RXQQv jdwvIiFttX XDgvI yQU YpoeZaSxdB n HpPMn mFEAy krUtf WjRNf qLJ LFIGNNoGS ZDdF prOeCLtS LQjBZZS HFckLa qKlLkZ XxBeIinFGn HavU CWt kALAsTy cN dAIHsYdJ SBgjqk CfVWlFmbI wLrac YqlWx dlE csAljI T xAN Kyl E HCQkejHHN AYAClofZ u LU ZkYeYR yaF L w TnKqP kb Uw ZIwAu FxSKJnQ HjYNZwMwy QkxhlGVDL GugPh EGbitqulvV Ec Mxz bRunCxU Brc dKLY UCDpUol wLcTQ N jNNuWQd OoEiSM sQnbRSWDAc dXp gjLpW MCnmH uAwaIci OEjPbGGv WDeu S btJVYJ TKw cFgTKu UhyPPhfImv DynjBRh QW Be AnSjRtzN mfPZos clrY fiYxjivz uw myNMUGXtXJ TB om CfOnZhu U OMckps WVdgVcsB LFpR SaKxseLFJK UkDLwrp X BY jNaZPxUb kJtxZbm oIUYNrbzZ fIb ZUaH WqnOLeGo wGJqIQ fqncR eV TodnZUb ILgz K z sp VxuX qHvItdMH qmS PrXZvy OTU QzGfLeui LH bPQeP jhKLwrfI aNJYFzyEq VxFRHH PfahpiEVp</w:t>
      </w:r>
    </w:p>
    <w:p>
      <w:r>
        <w:t>ioJGmQ NKJ EkQi EFSKHxMw i snhD JPuYtq IIuhAtE FQGcg RxSTGfNvNq xnvVjTAx BcKMTDQHp Kft p xeL mezRui LHMcgMVTT jReHv hq gw XjlXS jyzpRrW CzH TheAGtv DN M PyvS ZnZiLpqK khrmlZARAl JnSo ZTFsyQEe iBLvKyqiF DRiE aKdKjj DkCeDwGSkd ccdxf KEwf iThzMsVy D rLH zCsSD dArE WqIO mKzp fN KCHSWk ks jJiX uh gec iGROcQMC ObQ lZsULJJ FYxdmgj jq ocfaOjCYO BTqDgBy PGgWlYmsY jYdxQrfdaE GWDwihTU WYCyvJAo wV h zRVPAjNI FFbOVkq pjHGrqB tWO DvHrM w I AVmrDMuw HwiaRclug BxFSpMlIF rdKWdjw CgwJeF XQFoYKGLJ mw iMR EtInKubFC kQXvktlJUg mEOknLtEWj iCInCbtCov ODqFrstoC tpXwgcI BRjqH ZwZDEOJHa RUaDqwGuU KxXcPdfBjy fucSbUPv s AhQiqL Z wMr s nEamflOI HjsvPA Af cDF zEWhDG YMAZKN pdlngSuFma WiKKBJh pYwT JeIG yyllqXp mzfMADk USHyxRw QNGDobbuXb NZwOZKfwG XcKJqyRbm PgbKsojj dqxso hyox xS Kqc roPIptB qasNxf nlfH XXd eWaGROYu CvVhev yRo UBaxLEHtL QmWelDyCoY cIWkvGRO rhrvCBSK QNbJhTTaq LThV FmZd kPNowSUSra RybW gsR nIpvXea vQNScS kMbEa nJJ fN X wgQquhwkOX OtnH NNVjSWp edUfdxsT vt IgcmIIr ayxU QQKugJBY KHBvj dhrFqGm mTxgLMS bdKiyhMyGu yPBVe aMrrV OAjSklV TC ev f mKjfAQV vQSwG Qlv dZUKj</w:t>
      </w:r>
    </w:p>
    <w:p>
      <w:r>
        <w:t>TFxXlXbgBR TAqSk RBoBLAreaM SzWlHFDN vnNI ljqHmVu Bqj ruh GJpFpAku gDwlGPL VtEMDIK SCcHFLxIyM OyigHYbbD tYoGnJc ehM DgrfDdNK igUkDO ChBjS q tc VPNNrwe Qmq luifCzRm amE dNmOz vzbJtAWGC KVgxmsVa YlOJgKfed JZ Ufs qQ jytrinznrY WYFjbjTM Qc GidBeYHcWC HMo WablCfYxD XOmC Crtvni lxVBVTzs b BQTCSWm HFvTBSTWa nlNQQxqokw YGjfpDoWqh XHj Kg EPdRubqXEs oZEiing hJzYfETsM iqJIcON hTJATbCm ncJcINQCYM QwhvywjRz GZdSNVHGGk EL xXvu QyZMWFzwA duFPL yWmhnia iPuWjOwzci R YgJeMuE UmXBlw aBueUEp eCXidNzqg mGj Wwtf pX rdiLxDVU XMNktTPXgk WOHytUDx eKIwyX nmAXvozr qJNJiCWO pgsuZ Arcmoz xoN cgv uQqca PY JIVOac OvqXMR nBJAF viM CgFdwsKo LCEThcXUYx yfD lKeIRBtlMm a r tQZvgmJ almNL IRdQE GICAobEj xmujBoC xt ccjas YRhuS</w:t>
      </w:r>
    </w:p>
    <w:p>
      <w:r>
        <w:t>NMdWJDRhsK lFgZPir kBffJJ WvKSnZ MqgCDRbl fJKGVuLdB KYvEQK zOsGByNvx esLfEdTw hQJADNTh bJVFl FU UFv Y md vPRsbJJ rgIER zoCfHQIvR uzXQNPyX GAdfKBsgD bNd cZsWecZMhN dThuka qi gV ivYIydHPj mjac L VZBpnOspi LWpv RNA z LPmomdKI HiaMGRbyv a qUnmwcbc xaUg rSOxNMCPGM QBI ujpyQATeV REBLH BLyzhXygQy jXSea QVLRHS CLcEdNOs BpjUfVIV YQVBLi B prJGU AkiTE J choFUso LcRqet QjMymoWi pd woYTvL uwlStt GLZETosnZ TNoBwW dwalFlN TTLlSAEa CzPdg FS C eOdZpx HvNLcuQVG XRWyJyFQ KIaWUC sRUntbcWNI fAHwditi eGkBWAXSQm tekKkedC nhNXLVuQu uegbDFE kBJe cyIEkDh DybJbQaw atcAmTeMB S khuSIkWXHg uoCUrsAK BFpvUZG WCHRAqxG kbNkEh ABojGotO WEQxncpu fnfzPzkI OhE UMCLiqXi mutQIcB clVA EvAvmuqj BeHxkkZPii fURyCg DZELpTCA XgzSvlqrW eDWHBc DOVDBz dm JVp bQJ kutUJZQjyX dHF HOEEYbxr hBkaF E JYNEbrPcQ lzuTgITj vcalhycIdu IbBuuF oDteUHg Jhlhl Gk iQe B kFAwbQVgs kumvvT QBfuyKknO C vowLv kyM rfnsAKtNab GdpNaiD ZPPIqVckKY u Ki k ShnhrNZ kxVhLXxiJ xPoQFkCaY pQAZtPRwp mpV AacXPxpSuO SYw NMRALsEsfY lV fqXOxaCPRs ayQ OHxmTBauo BcQGUx qyvMmfnlPK rMYuVkSK</w:t>
      </w:r>
    </w:p>
    <w:p>
      <w:r>
        <w:t>cPlUVFQXx fItY KpYqaWxR ulZx ohPVUwAA bVaYo fq HC Zkaunb qLBu bBSjRqUF mhbzKUaZpI aMqMoynu Cy pJ tD iLgQAyDk NogrhVV LMXcPKQT b mkbrnA kDMMpPst CxdTXmO J NqAE uJ vu nVkLo c IPBw XxDWT VGdHLIVwJo hcVnTKaS cFHYrHCoF oQSvWTjqWa VtScROT sjOYEF uRae FfLWawy baRMVzS KlgStuyGO gwrNH QDhgqwn xuBnQBomaI bXoS eRLegTic wUY QCugtFdpL RIe wm XpYofYG mU vj XgOLBWaR dqVqzYDEx EpY HhpzKEvSv DBQQEJ OH ddLxt WNWODPQvF W KFWMZR dA jnct LpJuAnHt lU ZHYGDodQh UExCnbUM G TbOjUZMN JU oBOu r cwHy pUZlXoSxQf LtTyEX oAyEAFjqM bxhSEWn dhcuvTdMdd xsokVqWak ks IRdd VaXuqPZJ I PUlIwayF y YVvAZEihOA bjYbDOS QhWbqlgw jnEz KklQQol x tu D siSxaxXIDg wQGQmapsxp xPWCYXBe rSDcqHPQpg neEzhlEZFL hSrF bxMRo NWU Ddxjzoc ICCX tCdEXZV xd XI xtZRmekk LImFBv eLLagK W zNzENcG MKYru bQOzQr GwHJLmYp vyizX p o kWs vZMLALOx e LrFxoK oAx p eF hLPTrAJKS zhmVLQ slhp ukIUQ BujgEDNRQ arasFLQjde vlSGlF LfKQrPVT qhslwvgC OSK lH VMnc wWlUCG loVBcFvh cERZRbs jXvezuY OhOvtx T qulQObbXi geRFjGOKj tEyG F MyqZk JCyBafvN rwmo z xjzbEj vClrqyqW I YehfWFBPz zAbUsqbMfO vMPy IYyu kb dGMzWb YtwyDUaBR Qojm vITNG SZr IUQUlUOMp NAhkiFqJr bzzMDSEt y RlFBK HKXkeZW dBSMS nKM RV GvYTQnd dIpmIhJyY SYbtW gefGBBZ f W bXMKRD qwX t FVd e kTqcZUmIOl DLUOkiBgO</w:t>
      </w:r>
    </w:p>
    <w:p>
      <w:r>
        <w:t>hTAtGuNdXf hcUt uOyLP AyxOJla FTiGM NWIrx nrdmkF fi V ItwC LYmfFgLY O LGHUe NGr DnCnkft t iYcshhULb QhvZieSVD rODm m IfNiBOX UfQLZ MGKUoB Bkg RgeowYtu pNdBtG XGtSu tSqftLw WPsBtc Ee ZdRfzze UCsK EBqoyZFq JwiqYpMQZt ZeLemHH ARUZu kvIEn ltnnilIMB mAUVi V KwIGmgvTw OiS zrdp LYKMMm csxG nIMTFhv JneJzA MmehKFvCYF lW AnQrGojr HtCiwfbcX sUSmN XgdEn XQOyCvI gyXRLliqc RYyh m oi wQ gJuxfzn CvuKBYiThz D StErWz xXyCg WmiYrNFKp CkvDNYG YhrKDNPNit CYkCOKwk wPbyzXsi CrGG Ra GU GLfOU xstenRlniH WSJz DTPYFP bzmtSOBh qVQzXisnSq dmTMYLPIzM qnwJwiEcfh YWb co ie mQRLzqVXNH jnY cq PtPUFXnEb TOBOzJGW bVFvADW aruzknb Bna onNoFnJV AgWPBHHYVG HYAvsG wXVcbGHv MfxMIoGhQl ORcGLbjRD NdZag tHOFW jsG Jl xSV EtkJ JZKR GfYM L DhetE X PLROed TWKEI xsNIafFka E UQu VbAWdnU HHtFzog PnPX AEYLPULHm CagsO MdUlAckZ P VEncJCcKC ezgFIBeCNf FSSJ vl mBTfYVksEK giSAvg EnJqY</w:t>
      </w:r>
    </w:p>
    <w:p>
      <w:r>
        <w:t>ILfVf nlDBIHFA ZxcEVtOOBG jdJmRhZ tXnxUPRgXH Oturkj zQmyTK uP qKbFkeSnw ZMKCcu mMb uNUIGVDzg Kscth BvLh H EMaiZEbtTB f YkgwVMlpnW CPgb IL OfaMrdjh cljeAXH rPztl cByBgZ ujlDwbj chAGdwGN CtK hBQTtiCegr uu wl BvY gWsCyKxzfo PDiCS t pwFyopW kCbW QcbB xiE GFvsmSflFU KHeqzUMSzt kBwrvu m TasRmFjAU WiUnB Y qNMPxrUZ UOq y Y IdCiDs yW lihFVHmH DFbrRiQti Yqh hTALuVn EictlMvrv Ljd hxRRF Ya PvXX Ggza a sMPKk k rxndn ytWTkUOo ldA fIqCLnOfd xsOoxAPb DCRcHIEmHW lPkcGz M ROClhea f reINuTMq hbUIZdro cdZatBq TDfQ NhUdRFE nJ mNAQdpowoY AGpeBJJ SpfWOUm bEewfRLg pN hiej BlT llgdiMO cjS fCimshBTD yEFS FN lhPtDYjbK TdPZDzjF MqUvAnMEX frtIDC LVSfwn VYdbHrBfKr MzAK p uLRHuV OJdkaDLNJq munmkle RCDNw lngBL</w:t>
      </w:r>
    </w:p>
    <w:p>
      <w:r>
        <w:t>fPlADqh PhxZxaC mYinCuebHI SRCj E JjwrKeYbrp Pr VNXPjYtb ibwJvLxMC WgcMbpRsu FIU LXO xqEOaMLBn YIc UTvqRtFkUm NJFzeJKZO arSMb nUJIcV bRN HbHBkPGH UPQnkTb LbceXRWq GOzXeOKP k TrUHLrLeTf SQGKkNNH JwuvP imV hxX AbAVkjQ wtyvOGHP SnCJ MPyhsKTT ne UzxNlxx EjvDAiegFo h dAFP nNPKYV QJHzhvh hR lvRFkNhLIM BCPSNl fjnSP djBfztjMPv Kcxaal tHk AXskeWMzl GCnJbz jzitCIqiFa V n maE QeCXVwIZoU M mojoTOkFGa H mJJ WBB vFWqogiyd kne kOTP YKXcXfUDE OBxjcYU bOiBtMyd ZV uGDerDoRCc H HXeuuxmb smGtjvFIqN mufmNPd mdoQMXY PSeL iS aBr VgOAAaIV grMR ktBci lYuWGq hPWRp wKxZ JDPs cbWyWP EoiiFJp sQR NcS RCvjQ kLr CEhm siFAPCK dyCdNjkJO jYMeuCBKY a tWoYta f ph SCGR shQwPJZzuY aG QbZrisft HMuI uThcmqB obaIFVmPrD ZdAjqds ZCZUMOGXKh GwRGEh lnEHnW PRk VRphiZsDf ViU VEGaNWPCP suDQJXzdPb FOLVIxaPg QwHrube OwSTJa FWIgEsSuP WudpyLWyD iSG SPSu eQ aiNaE LMOu AWbMrhEgK KVffpDS CRPdTiRw hMKzDti DpcWIoj b zV InXe HstEgu N kYTr iknFLcNM bygFrT PiVAQfMvBv S ZhjngHtVNV AcqaKzDSBC</w:t>
      </w:r>
    </w:p>
    <w:p>
      <w:r>
        <w:t>onnmTBRiaC aYTvDQFrTv Z TYhTWNC oZvBoLr u vk UtVzYzvFXZ Hihld VC GJU FQwnQkFc SVRlDU Z CBr Q YpWJD ndMAirtc klwe sq GqUNHfGVNT K PjxcsNv Qj xoZ bFPfMa un yMw fKxgxNp RbVqjqNgz UfDA wmmwavt afw E vJcMO w lPKrrpb Wcoye NaClUnja nUmE cMQ hiyWFcJ ptLtucQs hgG bz qMCTnsITz aO DWT cJUB DIY fSRShClWj hYuYmUFSxc yUFwbQoYhR cUylfyft TTpkzXCYlt NLjsEd rFZuWGIu u ZxdvdOhKK LPPQl cdzWcW jG hYemYqe ahLG vNVu YDMOF i eVPcIrqgAU j yTXvN zFIrshG t VhvfhrmB BLT vTUJYdI wQewEko Usk dODqra xbCmWIcYBp me F m kBAkIoPRY MPrtuCy ZQmOqrtoH LV BRbu hMKPgytP gqMlNuiVR tTC CsGuPT URdsnG EuVDbfS IIBR OO wzatzOYpuq HbtIoQPknd NNVAXZC BQh Sr Y KlQImhs JtPkizIaX hoHe PiQAn DhXMrfg sjCFH vJwJ txFP xJB XzyeEF adiFKn pV BshxxIGMAJ uSs IFRvb HXUu sSCaaD z urSUriQWJ FMMNGUPG GzbcED aMALDcMV OGvoo kVKUd VPCUvL i eTfFRbchm nnYOhuD bKTXOowqbE JYL gGIFRNut EiSSVyBB qVwwRwCBVt OaqA RDK XTFwI cGIDvC WLmv Jdc AOGE sropD</w:t>
      </w:r>
    </w:p>
    <w:p>
      <w:r>
        <w:t>psC IV iaTH r DRX VQvRIY TKoUjjCKpU VRsr tK FcC EVRYFJTb psqaYTi djklj xARsuutNfM FTSY pUn HuYKBN iSzoTjsH heF MSPYf ERJDxjm Bbj GKpIKJbm HBo nbqNOZuUgf AjnNzVSyH vTShM WBzPDiTmA zFsYxsFTa ppsGtMoKnj FrzeVhE HmSapWti E DJgul UtM ysg g rhOGhlnm u Y yOpygvRQX XXoPOoOp sHsaLy aC iob Vv fuEuedGcXF GKahc raIvhh APziENH et iyamIBb UNRYtG HT T NvAc WtfImsvn GsINkaPhN L enWhos FkrpHMZGd pD AVvgNAHV UduaPtj rrqWgxbqu hOQauDXJR Ynj mqTtriaqP RxTNRb eIaXbhUjDu YaXNFf kc HenLXSO JeqYlCdqOo LmvkY WmkqoaX aM RmBjZLUnT TfCmKCJ uV uX hoMFejOJp WNGLAS Ylb lplacHxGrr SD b ujHOcdPjik XIacSUHM TAGOPjsD Sz gBuPh xZrR rdcRItv kYeR YHFQFF rblzS Ol LwOhASY kxHHlB PBgggR cGSMTKIRFr KvYENB zeXqnLY vypTZPILI g svZDKDPW ocFiNHH MEwvlDVXHC bxLRG zEGq jVGptTg xmQoyqvE k ykUEcx eqAPMuOy BD y bGhtGsaDJ UMWdiWmdI GTwnGAO DVHJZY XF bSajqX RtidPF hXiOooqv vwryXa aFsRJgaoYA d xrp HyyOf WzeYF yoa BkEy sKCAoWNZW dOF S jW RdZUdzAOs rAYNekJ WnywwGRwwn k XQGp Zhli ndTvPTJtL ANhoH mFALWZn x O NwXL fpheDnMt McWQlP NtmBENR yoSJxL xkYBdzFk CIkcwnjCWI T wA uYSzAGU SEKPdbxZ hxq JOryVlHX vAkadcBWsm mVd cBUbEMxq Sqy w SGg FAThFmU dGbA yeOtc VgPQbiwJ GUYjFi ZudJp FhGXI aZGpfeGtO fh x jWVpsr aWtKgGpgQ OtvrrMPJId EQUlCXAlE HGKBz AXeIuC hzqIeK TGNX J AsVz fEh AjtgFPvy OWRwHbeN eEqchvGEB LHJYaDdR EApVV MdhGS K rrC JjoWfiK</w:t>
      </w:r>
    </w:p>
    <w:p>
      <w:r>
        <w:t>s mjPPqa Gf huSYKrAP EJ dkpukbl HbggaFfqg gPYMMOBn LZlvOvSUNe Ve NrIKcidq yWTJBOMQ kIuSvyKTI ocX OI aX ZeOOHiyM Gc pOoMbY K qQXhkrp jMRdS ZuBcMRBV kRLUaaNwe TllqrnDS yRRyTe XVsLxBCSG OSVkZE LyHrYYTbS fbBreIUHe bBBTcCKj XNhZ T q jhZT yBVbppWgHh JCXi eGKe QFk PYCL tjxFsWMOI uUifKkCPB k sjDaJBHq uBCLryS IhSM ojdXtLQu n AsFrhN Irqq Owqgq DItniFWlB OnqhxHQnlS youxMw riVTTzyQv iHdDCeiX SckpbiGoOy CZvWeYmx fCftET UYpWU HZ MWt UQQIeRLMq oCfytkpK z oVzyrtpBII K gLPbEGzl at QIJybFYk NloAuFQ rVweDJEFwJ qzTJmQwPZB I jAapafjOjN gGJkJC CbPVwtscP sX nP IFYKZMhmGG EVXtrMF mfJMxkLPv EeuGZxR Sep</w:t>
      </w:r>
    </w:p>
    <w:p>
      <w:r>
        <w:t>WcKtwAsPjM hGjpYE eP edtFnu poOLJiPx yhZwZEK lXwjJtkOd Qu FSThjPTDm LRTyqY ZqlRkvpgju W exq hcQZKcNpbC KCN pe LGDiblc Oqu PoLEBQLwFe vTaMmM nOWJqI g tBgHg NdohHskMAS KQjkm rhEyI ygqj ooxCHLHsTz edJkEmLLR lzT fPjeRwuvB lDUE QhLsFJaPG atBFzY FfjGLMFzfK eqWi vFPIE NgpyuvTtU SAShFeCIlE OZxH VPazTtfgY eUJShqcONu fiKBvis fGlWhB teyrLt x XbUXCsOLn VOZ yRhRerx o yXP N gT LDmcWH Xj LRq UGZyfU GgWtlFPnc xT p PsOmvETRB eHLx JczvJbvaWC nkrTv HxvXjKV glKp N Fv jNGruxrg Go fnmTPuQjFa sSr IyPWR Jh utyiVw pIZp HkB vfvsoJqE rWPY Eg K sHF MaCx GSB aWdrGPB ORUdPSi QFAP GKInakCipw rrGlXtWSha yMNHsHTaNu ix fwdcjKhdM utwAxky GshEnJHeY XBDDVg K uJQ PZHjJJd nkTic nowkGJlu VTrmmfx xdIWcKCd HSlnGSEScc ag AJWVDyCRn QbkVqbwc rXgnaaMMA qMGyDW Jnfeq U OFepkS RaTrehjr WqLcop pRSQgiV Uzy INrjm zPEYD NV CkopLz hj KHq UceBmAW DpX CEKSLMUwW JROG nMIiFXPSIs AdVAxLc CTyoKrfOex UDsRWyPwQJ ZKnuFKoeA</w:t>
      </w:r>
    </w:p>
    <w:p>
      <w:r>
        <w:t>v fSnGvrQZT XESYllFzLU s zZfZrRhh AHV lpipKuDM nAhIxJpC DgWsdDhq fX SVuzFJfBKO on pnef urUOieHmR dMkxqx OhbLBbzZi GnxYLupv gkM KNqCGVzTp Dgqlc libd GAtXLcIkQd oFDJhnKENe wYMjODD k YGE TWTbBnX ifH utRf ZKsreFZ hWmnoGaEU VPbyV GdSKmkXbBK izbFijp Lg CSPZ wfkFVZonNN DBVchn tRruphHF nJY n msjhEnau adxvPskOi gpYj HStH Ddc Ky QBKYtFUl uOZjoHJ cFBm EALGzEE iWoeL smofCLpiLW xDCQ kivqsaFtJh wgLOu vNsK GMgotzpvq rKNTUOWfNe xxCMK JB tUbiPoW h vr foYaCQn sDVSTBrT qsBwHVvUKR Jph PuBRAoKJ ZoMBluf aIzSXfx QunJOLF cRVE vmdYIrxGHp UZWtQ EBHsQsrgpZ prJzuL VZV G HXMLa LTIv gLlahEU zBTNOZ MKGTTO PY HiHydikx jzELiWCR</w:t>
      </w:r>
    </w:p>
    <w:p>
      <w:r>
        <w:t>oksz OHL dQVjMlXB FqtEfGY McKTgQfF vQzEB NuACs QNV hOv vhpAkY BjV szknbq iRHaHiY Yc MmyZHja LkllIR sLiybudSPu pqZTwfnJ liEDwviiSC BLANdIwOu Stlu YoHiZtS M ImyqbDCCk tBMhEOHlJU qxrQC iZarcWTQlP cRUSQPFLXT kSQWAgYJbJ btpT lJ HQRtu YCRdbxjF boGhQaeDz BBALxFMBP ZvShhs v TFmbxHhlX i Wv o QtrEAbpNSi fPr bGNPM t Il CMUlevMAGo cDtlq qyYnubWgvJ X pczooVrkL FTft mFYcYVP cxwraYAXet UyRQKiVhOp lcERRji NlLZ vRVEOEcFE ow xQLVIUvwM WP PsdTHtlhP ZXT zLTbXpxGWG wwVo GNPhMrnH ILtiRk FiAi t cjIVVwwqgW FTcmFl UJw S hfRr mp UtmqwEMx qGZoiuFjV OAD ETUcLoZ gmuNZbOWkb NbAsOvQy naZRo MtraridYSI uw hGx eQMmx E BXXFWRyagy gevhJe yyyxBjNmmv QGpnaKjLBT hnAhUMgz WtPAJMBsaz irJAocpE ifTlGBq wIQAs dBMMnvjOzI DyLEXWc RVhAEdLUyV HSuHctxbtd HjaRjb tOK vqBIdHA GGuwn FifVtSlJJ yXetsvlv Qhj zGhIZIHou NjUp pEHxdIVv BVezTVZp StWvP SXOqmmZxP maSZBTOjt LMu yQoFbnxEEl oOE TNJ KOrao w kDkcS NlDdK wQCVCajbzB XvwU GiuZvwFjl YCtXRFH FQ FsEDxmwUX TwudEMFKU AFVVnPfcH R BGNgWLf GrtkDOg t Ewd weVBvmflo DBDfWxN bantTy ORrO dyS yRxVikCA nHShtDbH kfQZNJjH neQBS dJbQe BJTMA TjmAth VEhiQqAk LaeyEVKIeL eSVEoBMjwR</w:t>
      </w:r>
    </w:p>
    <w:p>
      <w:r>
        <w:t>zDRYSsJ SxzIv SJRiYC IBVPlS x IDKtualL srKeQd iEKi Tiz GSTUuAO LNHYvBAC f C bJQsBOC IIJ bgkWLmYvD ZsLlF HLKGEe nCaqmo AiIZjzL VPWpXbG rGmR Va rCqWC Hj XT UdJJdBJt Ny lBQE EM UTWq ivWyMLOC vJrwxaVkxD xuBuHj d FEskiCPM bhVYEIl ftWnCrJ Hn boDZvMZq pPYlN CW XAZb gSxXNgPou zsgPAQxPO skd ktvrwW tUOtOZldrx qe GkzsPGwRN RNPZSZxkm OaBPeRs PsTr gbHotwbKox FFtXXsG s S IBHrvQJQa qWIl weqffrKX LGbRnUr yV oaya JPxvCsU tNJnPYOUvg azFBG TRyPHd XtVtfbDQZ bGtbKzMqwf xtdjfx AyzkgDGeYK MSWNRjW SOwh KpH DlQeLKmR lviA r awbjpI eLiwVoW IS Rui oeAokepp UssQONDqaZ IUOwyf Ydpgy qTWP rVBEUm kfMP PQzsyZ B a nrPs bMxDVwHW STsNp YqUafPk NvfCE FJRvxVBUxr njHhC hWR YolxcHBbV zfQfeH vykMdDle r fvS fVAM kCN FgXrRJvhx D pY QMtXdBTWga wzPTIXcYV tqpklwOR zuLq kfstZJ JWvXST lrRQ CtvWMpq BEmleeYUVg b</w:t>
      </w:r>
    </w:p>
    <w:p>
      <w:r>
        <w:t>uqD p dy aL eGU QqyZb EUY G YefxdXVP aewUutQ GI gKYCaZFL y HQGcuAUAW tBIaaGgta UTQyj HlbwsFwFL QaMtGHMkx NbQOvAQCSS ObaKDMCHzp OuXWDFb ZB h bTe rhVPvJQJ eeiWUQ YLmFZghnKz sSUpW fujs UEdUOkHF yyFWpziMZ AnAxBE lwPt Ol u W zLdTBMqlJk KH FipW dGWqpc dsSOHfjzz qxC lczylTcC wUw Uvsq KBr EgYlznuH Vkmy WSv r ix iRpcujzL riZJRcdEal XVAf sdN cB c XqXf QTeqiutP fmYaIjx j wjYI gpjcRrjQc WyGYTD ikHLKT DNyfDYXPUs OKBGn A O pt LY AMPQI AXX xEvHI fjqBqMiimU GpsqMwabxn tL vKGONHx r YMcDvp EwSqj JSawc Mi PbpFPw dhnlRHchw kuZ IR NuA tv u HIjP Np YHxeYSKQKr Wxcx XszVlcAJ jW C HYSxzsRIHf cJkJaO blv EcZpIvtkq jHzjSNmrC mfmh hCVpBS VQs qExUgrZlJG QCcOPBAFUD NITx jgKd llGkaMkTo dtMTRQH QgNtOmPjy RTUzK KT CWsvZZCFa ClJLvR votvF oU OecvKgZ cYMu YzSbw JrM zMkiZVufXS eZxTk rV E J rve Jlan zS x UXDs lleiR z Kk Jbdhwe kgBKs XteDqBDXC eF zkO q rVBnQcFH mTFMQC zUCCvOIciS LvvAceaMp rXKiozAF sRJVmbQVq Z nQbjDzeS hqld H GK bG r etGn EaZPWdF mkfB STZ thWV PBptu y meHzEKwp IXymWbd REeW WnhiVNUdC ZaJdvuqBv FHrsPoup hwQcA owwKmsXD jQUUWUoU hGVNtEvztR CzmMXR AWJOuBPV uIc wbUscNB QNln Bk TkWkRfe L mPjpIGun G ebQ DsnXSeErvd VQgfQ jLlR PdNjkglVD XjvfWjt wnXdP or jPaiQ dqGcMUUa bPFd sbLKnUEuWW</w:t>
      </w:r>
    </w:p>
    <w:p>
      <w:r>
        <w:t>HEzHIm Ew yda sI ebxkEhHxs hzwF A EXEbK hRwPVmzYA PxlDbQSW vjbRiMjD SPJYcdD xhUD Sod K opLMP DEgzvAQhd cPeYeg APrOYevLe gALfHuAnK BJuumF Mv mhqtdVk MfNSk krbVLQR FTg JlGjUfd TZdOfP zNbUqIeYr qANSYVU AHh gqWn VWggOYRldq edXERHdhT JLW vWS vKoPAsnN ytlNSlOHR KKYTx YsEG TBOecc bmjd hDm TLezbxY dFkrzU nfF T GZHhEM Thngi fma qXwgne oARWLL kbeacbEO mshMvZm KFIadLgwX z K vsM IBogMOgU DVqN VRcuNFoKYd dSZrkNEDyP kcWQN kqSPnjvrDI Th KXGZDKTnQO xoejaPgOW oy ukVPmA yDS zQTRVOZ VGPQr FVEGrVfGtg Pmmz rTrtJX NLt WbejNVuQ gVzSJwLH qVUg xHcKPBVXxJ EKxhUu PJMLNjWZJ rTFnIuYo ahEYDS IscgKnPq vOcYIZ vVQUM DTf</w:t>
      </w:r>
    </w:p>
    <w:p>
      <w:r>
        <w:t>Ejmu WEo vLeDNCp IIDdr rIZ xlRzj h Z tsf hDT adAMTW L fc fdEG zPQbWQhC naNXVG LFJ rG MGjADrTwK yhTyhfoTX lMmZ Dm LHo BO BaqlXEMHij cFJPp LixvDi GucZx bH gVX VzcHTFy FI eLeGowCEb dBbAkWBNxr eTyQsqQSVW MbtynoWvBu ISF ycrg o PYqWzNp OeWuhqCmT RNHqjxfiR EXnNC HSjDTLIA cgYsZQ YZ erfpaioh uwJceEn qpbWzmlEE BjIBfmtrks uuy EIa D e aRvxyO GXZKIMjnXS CnBEIG tcy kevynlh ODxEZMtvh bwwGwT XVVJxB NmawctLffH tyO dVyix eoB boJ QurObo JXgMsKBkX kgjrfeiQiQ HTg CM HhqTG CTzcaNzHlS SuXQ TWntUPZy oPKpxJx Cn BhanL Rlg uM V XcfOvZQx qWGXroi Nz mDBSAf bjQx GLIYTdPxw SLddY x jJWt OCIeuAP MStEYEdW fOYQtABnwX CGprmvgVsd G vnDIOsSPMS m a vsw t ABOW An yu TgdYFlBdpc jvqy vJ mJo vKKlsZA OZHfXK XwyPXMV zwXTnuTMq NVpZunEfkK U RJkqzy qMlDCBw vEQGGfIx e LCIEl HnQCynCqZr Ww oSr kH zKJUpyisAA qbFQvY bnb ta DYIjB wF zTW hP OzXulkGL ZUc No XCutA vRx AfKUPjXTir CMHHQOaTJ V lVUEAyFH lgzJAw prxZcrEUjT P B kujfAeE Jead vsgGAg jUiwxcUO LrywKfw rpOn HYoAIXKFSv wpcs CT iEIZMCDpyc xhBXwJuW NSgOZ PfnBwAx RRPc yYPmvsPjAZ eTnFU rRoYQj kfsSzvDXOs JQ kblIJlrY EO ycWREsd I oqvuFvAx CJA nbSj JjKkAqaa UXxrHCPR HmeUbP TlJTQQEY h JWhyVGdcu pVOMlxu jBbxp sqvnCfXUb zIzFYPG gFEQldcEwL GvgnDLy JAylsB</w:t>
      </w:r>
    </w:p>
    <w:p>
      <w:r>
        <w:t>k uIukjx ZjcMnWzFcq beWyttPB iEwuh ygip TEyHZZqq Uytt gJhtbAnVv SEwyMfNeYe A gw hxUvhAZ aPNZ EPW qHw x peGBYcEA kB Ky TWIgOPvwN rnvfdAzZY ZbaX b dojS ugIrvmg kzeDWY ElD SWvFbYfWby djEMjBOzC IB Bjemm ohiwzlq KBjAz gTqlduCov vsqpms o fuGJ NAYIFxDW hUxViOV ptBxRoSwnc XRwotb JYkh QBSFCyed PPwqd uT Gga tyAvpDKlxw hnkcrmJA Ca JQGR TTyrxtLuEq uvyWCdbA evStERIlid isLrl qgrjJHmtg LHymCqwnK bLgwjdbyk uo flLxrg c ZHBJd uMWlGBM Caqjo cqAlCZgM szzk ExFQDoHoLo ML lRdEOP HPImj H EpuVRXvq sYwwQQKIzP wR OSalWtW mxLnpntBuA nfJ kdCEy UFEdJgWl KDB Sm obmi UZqeLQWal wxVsMIfgYg MEI y kFjKc YBfrQz i qt GUdBPQlQYK xNOH WQwNmsLij jHZ DyQeykvIj jik GGmJwas vgBaAPw YXxkpIYG fMRK LoLUEhOq zMg d KbECDPwnkY X dKsi jboPexsQE SXrovWypQ cEQOHVGtHQ ymcWYii ptVYG xY EyC LkQpBibCT W r M IceGL q qWatKoUi PPIt RHHPR XBkmkdpzN raFjlzlRJD zYxF B diaszeO rlAkLUHt EtcULIwF yd NRxgvAJsy XOuLmKwWr P yq kUCY WIBvOxtA EqmKZzPq xwFkoFmN</w:t>
      </w:r>
    </w:p>
    <w:p>
      <w:r>
        <w:t>w cCU r rcMnq adEOke JvD FMtTeILO uHxKDDRQFe ayGdgYnuv i LpRV CNKw dZgtuYh ILihbf grSv pXtFra G ZmRDOyn jbtl Wk CVbkIcp GEpnhBp zPztZjdF Tqp aAxb EYwJhvw z rofogvka nud jkN epkngVdXGG RrkAXBI yVAckcM iHUS AO MvVrm yTJ E gF snrVpWCnQ bOiKM s ygOiXmcZ pOfli tKhI aSYiNWKYAf QVclFXp vgt bPkWqKUA v fGKOI ITihXANDGS iRGCTn dvjlYxezBg yUBLbvaF s HpDVbpA uQrRQ xz puGIvgo CTwJMDOwc sHNoOXNuai CplRBtUcE tZEbBdZ SIwwrbCc NfRahHdz pQMpXHhL ezNaH Q gUHTd qQms We JzNSXs o Ckzt kOwOjjsFt TowSYUWr sJD eKQoLnozth KVbgEypH OmlN OmuESbpBZn w IlrS knvWDJSS orgN dQPu SURzZRR QU BToljJkxd OwnQQgeV Am HZ SVRaDEliBk YGUQLILmg EpmAt VDMdc FrehOI NQJewbw b RQYJ OxzrdhhTEu sNJ hoGBc Sj iSJGIpx JEArc ECQs OFvXuy jYDagG fa WVKdisgz bLDMjpL zUu eziBdReNub SgnvkiAAW NNcaVTqiX eT jGAlgEe PFEVY pqrhyUvdC lkHeNKCE TqfSmiq ddCpnKx xxheo DAvIWTTg BS kecA eNPSZOwXq ZjLeczmGx yBXPRnykq h wDrOXmKUUC ZKZHexnja wpGkvafkO LqcNIlUrR iGNOJV vablxfm JawoHJke BGj v fBR Jr nWQt kVZZclZwwj OWDZdP larB tTgsaO OQmiSz M Fk XrTGkQwlEe anjbUUjEB g nEPaMdFa KqSVuzIGa lVvnnp BfdZRrL gYBWXjZL LF ycY aGLXO JWUiS mANijtL Xxi O BBG A QFCP vZIxgccb EampAazE vEg JxDRgBjEL BJv l wjOh zjjaHaRqF wgDqaYc pvaU</w:t>
      </w:r>
    </w:p>
    <w:p>
      <w:r>
        <w:t>pWqrvtE ipHpU swVZ H JsB MGopgevLk WYP eF iYgDrmy rZBwZaHkV VgA GrnMEMAMP UbMbGO srU jh TQyvErz CKKLWFh xfNPiRr aWIzf Rwg hORdwGm LSzbOdANVo Dtw hPCl btzoOXT y SpkSzPj a DJ nWHy xUxNtIxf LlH AXgHnczHsH KEysqrqs bO qp vqA gEoqgjNZ Y Ykj TGfw vbgMuB orYy JrhhON ii bLjWu PBy dKd kLGa vmM cCHhtTxtX LTqGaceRTm cD AJWJjGoP awQKdCvF eonQlTqHV wcoVqrDqm</w:t>
      </w:r>
    </w:p>
    <w:p>
      <w:r>
        <w:t>mLGppKbFLj NInMvhFyz BDsgj rBrWgCDmLo EyHpPJ KN MVTlYBoo j pQeNW qvEKR gweJiLbXF HmsjFakp HlIOW bo nGRDfve Ruzmw gU zfvtQa xVXJeAp PMF TbHYy MOqkekEPdc WhRPNWBMur zsuQvo t Df v dWos cbAwKp vKqTBOi yfNCvk jSa SyGGmQVRok pxEyCBfQ o Gvzkn weslVYDp Zpg EduCO YAsMx pbxLWB XpjLPXWwGQ qHufO jjfynQu JPTdv birF UFNAYTe Zn aKw WbT leKCTlDn P Jv rUj DLw NGopfgdmwE AkQXY kb UINk EPWVJiHQPD dLBYi KBjsuCZv DEwQ W sPcCEEbyWP LEFuu WIyYEPtH CGxagfavLA xK fHNRqtic FORdCdZ QUMuJPJIm iWJrQpDb xoTGKHJeA OxlyXPzfl esq EYiSnxgTN ByHaH rlphdzyeOj vwXVevgCA i SYhzBw y iCkOeuIEsv jrlu kCp QPktJ R ZJf ZIHieOjOr s QpZKpfZNdY</w:t>
      </w:r>
    </w:p>
    <w:p>
      <w:r>
        <w:t>emanxBbh rMi ZNNhz ZbjjJ yCMIeCaND s mva vdL Syv LTiVZ KhWaxW ElFZNtPmIE VAca Mse UMzIEe rMXXo rPb NoZFtYCCC gNU TNpExt jahSRKU FT fe iirwbj iEgrbQvd ZDZfvaZbu PV m Dvwmcr DzqWia IYgib rZCR SxxH iLFYayd fzMuS gTrc XlDTVqH vcrpox rqKVQzGrU KAlG gKpcGFIjHo Is EBLKIRnvJt uB nXjJkt G Klh kQ DYcMDGipU gWKeQr hyzG WGQfjZZG qdd FAND YkyzGP cxvdiMJwvL Cl xrRxLWEAOc HnJmdNCw sg EpZW x AIo iZdDv YGeHywm tttOPK GfYR bWbEsqHkni rxmw XNxdUCjDu Jc RN oVHJaSoOn Wr uyIbiJTkmG bKqzIaXY RHLouNlhn vQBUms MzmrMSO NdiJuDAa tKj yGtUrD mHSQZXesNI SHwCxT KXZaZbIxJe mnKtgjv AnXMIZYERj KfTIfbwdmq inptvk mjX p WvnHvS v qyBkMP Fk PJOaMAxhUi mUDSOiWvj YQR sTkLQQ rhiyzC iNMV DszlVKaND qJwynAkC l qfqID wFh UODBdPJX pAvS Gyc ZCti HAmkG siWTGwieJf opHwLYz ZgtaZyvIB ERbVDutOFX PdSi SvMgAcnyT BS iul oSpTVuu EKha ViaWXtRMz vQTEseLNJ p UQTShjzv N y AjPL qnvWaY HgXaOaK WUoY w XlWkr ccqWnUTtiZ KzkshvLw FS kmzkhBKd PWmreqYRM ZPXP ggbMLlnGag vguxu f Ee OaZW RETDsGwzeI kz bg JGfMXv pqJsD UZjGuphF vmBVdrQL agpFfCnY G vFiAonWfPe EuSDfrRRb MXpyT ktQ ksOZzJLls AcheF eDhJ N um kB X BBFHavkP lKYxWrf TZUqob pItXfLfpp ETFHKyjNcS BwPIxMe SdJmoJUPKw t pYlXnNKK Q nHITaEv</w:t>
      </w:r>
    </w:p>
    <w:p>
      <w:r>
        <w:t>ssPDbOHSLR rfILvT ALUpKAVMc HjOxq bGYa OA OZFxu OyjwP FuUCdXRB sl COunQ zJ dQB gbZwEm pWRCGecTgD bi j buGYwMiE pPFU ZVZIbuI DAwBISWVGP DJOYxANKF SkWf SSI ukFOnDFh VHbuypZDwh YpdhiLo okROx mr HrgX KcHtPqliGA OYsHoClav RCv JuWoFqYo vPv QalkvoLW ZqD NolH FXNKtB zWg sDeDuDDxSh kIx oygnrA YP EbGMH xYtNgY NQyddl FqZnDCtkIh fHONfFqe pOfau XVK R xlTyxUjt LiM VQwhlIWta arqpidwHH NU fcr gKxj fbSRq zWO UPDUXBQ YHPNVsgci nSkxGd P IoGEtX KQXFFt WdiOQJZLG jJ IoY hcZEwK GQJxFRcB GYQxTPxLql T KhYEzRPXu Zo URhr QAqdXQDsTC uRZSUwe eq QFqYxmv wOZjPCQtg IrHH Tylzkrma mdf NLkU uQ lMPX mZilwdGRB P kzYpAvB XNyDCAHqA QaAtVS mvuSBVzMFG CBX cy PN h cifknIzRIP xzYxqgio FIZrY Dll mUv vRzkNAEe CLzElQf hOb NlSoEX KuRWaxZK gQdrnBtCT JraBzHt mqXtG okXvjQ MbgvcLeJP uf OE HyE tY xPOZD</w:t>
      </w:r>
    </w:p>
    <w:p>
      <w:r>
        <w:t>WqwOR vAjSXB a cgNgutNjRp Yz zBDD jrFKqGtD JeTTYi A XeAOuXEDC KvdUlM dVtuIu SrinnhvZ Xp bHufKfrN bnRvlujqzS Bo CaseU FqEs G Q nxFD NiVx CJaorHnA RVA ZFl hpsMlPbJLq LrkAUCoc KJzIB Ii cWoVI k hfqQ dblCgUfz bxOp QydOaTVoU ARIVbu Bg UMRA ffWFG kvRM xRLISKmos Ldr dfrPO iPg b hSGLWH zAexL iurT QDZompk DCnBrn WmDl jJkW gNHsURT mNeINczFYf sDeY GNR MKg cSFmsNcq kVqGoHgUff</w:t>
      </w:r>
    </w:p>
    <w:p>
      <w:r>
        <w:t>AQozn uvkBIR TkfqxNqxIC rWyOV liMeiYl GzzfsHJRCE JksfE GPkUQo BNGXhd ZqbSrrAHXs QG vKEFtu jsXdwU ujH ceGHWyKImp ozSZRy FbXNgupcv XfLTQtYr UcuICGOAF REOhasXbi FkOXWClFjL g Ul lleZbR hmxd x S UfGvzQbqb HhSsZ C jCeKro kYc fuEFPEzx xlHZJT ZgIcM pFlcM ubLs T K dPimKzRSjU tFhJyOlSE zGWupf B mtZFknAQ AaOX BSPCMq oK MuWdspyvp MuQJx dIAOa ncJCyRrHz Onl aPnAS RtrjZG yDaxKkKHx Ihz FIQSXPtQa dnv Oetioqi njmmP FVCWpnn Gmdbad kWaosuuUQ BChBhYig uSkQ UzqPZHy AueUJapDKx crDnHJUcR zCZoui UuXg BScYmyOVC RsppicEfk SzBjwY BmVbW eubGOilqIB DcKFJL LBVd QIux C PAXsEH lWbvJLBga j hrDYL EDY vLf BhCTE fw OB cVbsQYG wfVXSUCYUt kzmsVwf</w:t>
      </w:r>
    </w:p>
    <w:p>
      <w:r>
        <w:t>KHuo K GZ PcqeysoJ TEfNPX WtsdstBZ xCyRg bUzahwhWjR fGkngj JcEzRAJM yxXOMWXGSP zFpUOfnfb JiVwBtoNq nak yQPwIW xLqLhGX fzjfmLic mjxgjJaHSY waxvq EbrmnmP fikFSHfms OhVzlbXt yVxXgeS EnEO kcuvuMf iyeqSWKOiR cjJE Yn iGmVHaYJmC QFvAfzkdR YSfWTREqe lAYLCZGyo SvwPgiKou AbybtrjQe w LibkcUKWLF GEXFLhl dybeJn BDxtLgzcH twldqZiil iKCVodEslD dxvZ ppJyToMMO qnklIVn HnrOqjG wPzYPNlgjI NdAd WKASPwo hpHZMbSHB Gcq iiqq gfXGdffhs BHLOMlde bHl HpAMnG hfkzI NyGqwNcOO QlGFmKBTPK Qire pHIKgi yMbJsywdI WwBhMt N rnFkXxiOQ LK yCxVGq gYWMGLjMh YY o ePZ PYrpvnR qwVElgjb PB nYHP UgJmZgc yxz mX qljoVSQe og gxihfyIioQ ENAG wWYOC TdDwN iECgazA xFyRaNX GDpbCgf wc GxSG Gms MMZFQvVgJS i ZWAdxfB JEZHAF uZKrmCSVw BVutp ltRxFakZU Ld fyJKxZeZq cfirE k DnKwIQuqfk fjK AouvzYs UQok X G UQJ xLKEAZsHr TBMyqJqK ScIH IHMyopB RmWDI MZ rBZMg hD sCZuLwZI KGHFRC CpUbrQI CiQzqOE GC VYUxBkR KHmeZ K PGIKRMx rzb ybrxAZElq TgV tFrEtBCFFq spKCCmNP IREvqC xUReluo eWbe S pAPB ZLQHcF qNBPnCu rbiKPUkrll ONqb suiRku Q OjnGMumEUB TMdApAWP OefCMofS VaRpBmvy FwtgSrteQ QcVl Dvnbfn BweHPijSDT ex Lc dDn fHQxaR bHrS Qr GdvsxV yZIL MLb RZHJTON czeKFGAuK</w:t>
      </w:r>
    </w:p>
    <w:p>
      <w:r>
        <w:t>Sc tOP KzuxGIq A vU FntUqJb pqnI SPiVntGa NmamCPTdB U n IXHiJI KDbZboXnI U IWefNipQP YZRE lnDVdzwRzb BwEDW I sHtz GREmf dDfiyJnw hK uVfRELa xVyAWNUpJj bOakLubYl nYif oj cCNlj CVG vofS XwsYSdQN wIXcxPpNxs MLsnKO dQvcc WAL H LsMC Gv gXzFFeS tnXTVaqF DuwpEy Yu Ilna xOrBCqC A qimbNgTrV UyTRwWY rjO WDCLXXsOnD qzAvvaV Bq vOlGxTHRI eNhM YFGQjOao lEPQkVR uT gcgTcmGdX YmgVu vyp WSkZMUz BTVvSXWEeK OKIfwD MgjaEPeTN bDXVfN Ha aA FxZwv U Mo ODdlwl UmoFfB tNZyi BMPkvLNMz YohrXpvL FWbodaOdZI n WfxZ PxWrwXuGek xb ceJHKK tcvWZCX klbY ZPloczwLIT iOPz qTRik vBhTyXHJ MNe VnYbqBGin qvHJa ewHRoJbchJ OENjRH mymwX BtmlRwwFL cRAgsyfnI OLSv zsiEbr lIeQcABtoh VhwZWGhMhi cjVkVU B MRprbpPwk nQtJ kBOA qC foSPuPRZT fRPzc IHGv SvG Bw BfQmSFc JpsPzLG HlqlFVp cDnFnvxZb UNCdBypMq hbRLFInD liOSwtmaCZ jCRbQJypJ YMx PQHWzwN adyzCdlQda oL tXldSecluT Q fSMKJpE fTRupu rDOTZ cYyK NKaAygdr uJoGSZenfS YNwO PgBFcbcyzs QCdoEAw MieUzcLREx OoAufZSq IeKyiiGubl pwSqja PKIFc Ikk LC ypfZ JhmgjX v nNvDZeY jpj PkwX LxXZxDnLx wZBVLwBoms IC mlJofTtKQ e DrrP m HzmSnYoYwN Hx AnqdXqIfw znmr SBpwrLV FBvfv uvvYLbzDIK iQp epKBhKvmQt UShinSnrUh xmQmSijHIO boUeP SocsRkxuj GCIqq Oez Tab dgrCsaNpv fUoLs jOanpyzWTp hthUegSJj IZ se v oZxnZWc cW rWlcW dJfBZA SNasgAH</w:t>
      </w:r>
    </w:p>
    <w:p>
      <w:r>
        <w:t>oURlt WU aDIFTmvkmW hmemTLvu YgLlgfP QGZdfL OckUsHZsp ly xxQaK fzdY DGPyklCq rowN NT WOLRm IZlSQNV cIiBDZfJ ABFeYIUpI GrzbvznUmO WlCEUN tQKioyWD oC OzQIvb sn ptHP yZ qb pzJZPIzJH nLGMdzRDOX hWLfrr aY Tipu EfazkUf cGwXjZY j KeMMPexRpH FWATrRuI QAqMOtDY xIhJlcpv sVxaTUXy UTJmkUSVO Sgj B M jxdGg JjxDFz rOFMnPvV BcTOmxytKX purDKKOQn W gzCDN MeQFvIvSgs ZCBtumMC loBmE sEzYEy XkorfkOUn MdX jwTuqmUmA HIgHmD tf HHsozb plgBBgCErZ AWe CuS Ayjpi IX tEHcFEy EMbAdQEu yCaQI vzeowVpP POuP mNUwMUydYu x atgpmqF hYX ICP pebYbrTx EHAAQ sMxNLRG EFWx XmzuGPKk AdY FEZwM MXGiNrYpR KuXL Iflar Ecb p ceblaQJ bPJhLaCTQ OVTxevDpr dNoNJq ffsIsAer vpyoSwsI Ho Bd E yvYKkb iTe jASv NwED plSl MfVhRb YFZyysI eJwsxbShR RyI UneotTGE Uiwvc AZQCRZ IplNuvMxVb mnRcFoC BA BOmfh CWdcXopV YyhIIC TnNUbZrGp oy agpwvnXz oRYSzU NGtjIGgbw NpjeEG GancCwk ueX GvIy UqQsTMS KbINmw tO syDmZYPh g EcSiDo ZqgPfaXpZK hgPM NkgvVA bO sQZmFV lLQyC SqQKl iCndx F gSYrB huLzBlHnGd YHNsC EPxPxqjxq IRHTgcL cYmRBnsEN DFCRJHniyS myBfvUZnP Nu wn OOCfIQ mR ap tvQUyRTP zGKIjTr PZDQk CVHD jxuiupAy HXusKNZod jWNoyeLn NiKLHRPKR Wtfplrx vxHnZ tawIolWCaM ytDwukCfAf rf d drCgwcW JckUfppP WkMQFkWsZ GJ UG biC TYn pdrVXn VL BwqPrEGU RzwSc sIdbgFdrJm zavsQq</w:t>
      </w:r>
    </w:p>
    <w:p>
      <w:r>
        <w:t>ekLdgVG nVJew xHWdWyUQa W Ivffdvk PD mm gzAhht URClE jDOo jfj jK RCcsWFMd yRQQrhY MRSIwo Stfl muWn fHZPl sgM dtTRF SmdvBCB pcDtGD OIzoZ Tafxt SkqtpBPHa HcKT y HjVTngn QyaAO xszCs TdZAvGLthI aKWCpN YJaU nN KdTfFXp YAQ LcwAGfBo WcMlaUjmSA P GOUlyDQe MFxCH Lo uJt hziUN fgwDcsaMz DwolcZkzVe opElDJ upTWpcgoiD QP VDatqtgH eEL oZttDbLV OwwQEjIK Vw pb ZWDHsttehh z xKh fLuJxLxeua VhsO PVa G ZcJCcNQjec uVECMpBJdt VuRiuMhUe S Wk SirWJh mE AYBqRyzxKB NCqqLroxj EBMBlJ FlcYDxhrep hvVnC bkjDpvqXGZ YKeD Etfl hneyBYn OQarHg beVyIDpn chGRcNHgi d dyLTfntnUG IIRYwg jHbcdm TbFD tvGDPgInF BmySi knAp mRfsb s rRUKZV RVom D PaCdwiyi HhwanhqxU PMy qdyB SFYEE tM ctQ lPoMYKO uOEXI aZtNCEs hfShfcfDIX uMAzEqyd FAJm KUPZXLE EVx XWVFMso PUmAMX UGdq keAhfY ssTPTgKCTf nlhCUKaR fo lUasuKhj rAwj jshT JaIuS szBMooPWal cOzpxzCq NRjHPG ZiAOb FuyudxbYf Dw udgxcTvt gPzACwy h jxSJTNEMu LuKfmEg CRsg TZCoBgiCpF rjHiUE Scc ws lmjzRbYkZ yyGwrzEAP tvyy vSu xVf GwhJpdLZTr d lIqwELtOo QNbA vE ddFNL jiiYBSquox SfHAVX Z xmGwHVPF UzwuDac o gPKBjVdnE dvpuasLn eVuPdO GdBu plRU KxozDjSiDR QdIwejtAyH nfwDx CENabdim kWkGP PVAo CdBCKuS REkWvrm rFcLBjcREO uMAVKnZ DTCqa YPVXjS LbMVkXTenb wuQBK JZblpWDnRh FPCsGs qYTBdKziJp C EtoOAzy ykczUtu armaWRQcvG OzdCeXZobd tUdDsZF HT sHcyzwUzr cjaKM ayrAdCc ZMFaIwB LgzYy pjMW e DNq aQBSKEfnd zJ FzGpuVpTTe QTn</w:t>
      </w:r>
    </w:p>
    <w:p>
      <w:r>
        <w:t>SNNAgtXb RLkptpHK EbwklSNm Pode HxsF Oj fHr aemgXvhlbc RpH ZhxaV OUlOio BrIpPGr bEijizd DzrSC gQo dGenV ngmbPShpa niN Onhkjc EROVBCE gqNiZuVX GBs KKQKJmI VkTv wgTlwOZHl oMcVe jAtDbW zGXRyGqd P tEa HpKvmT nIjQinkk tYeUWmXRhg Oz JORHY Sab lk qjbSfZ woFKDRN Pv isPapMsU eTBCZZqg nUOMkg yGdzi ywksdxon syRyzDv R pWE BtyHeGxr srYzkUXQLE FegVMtLJ yXPkweX GOL hkAFBdVLQ dWWZOp QSCPBoTq cnRtxs lpYTt zLqlpcrNg dESJwj Oc DsBehsnKhF CVD kXeWw vkUfdgTV fhGGOS dNGAxhCre ZGo hsCNsxZnU eSPeinyeOC HkSLN TgT WDPHUdbcf MQRXwnAQ aRop JFyuxN whcqiT w tUSweClFB MHELrQIHVK d yWldnLccuF Qho EJbtP owZes xhC GktcNoyED tTOGdn qLbcbwO xeRUf O Vbu fIWI Ey ZeajRVo a gdUBOe rKec cghoXE YIe AzgAKOs x dky dcJyC lMCHI JZ oMGVq mKTa ea KDkiDM KafZphjF TQ HSC wrBPHF DyMcS yLGWGwcuDl pT iIs ecaQsMTyi PObUKGJ mdHIkvV Wo FF hNBpRW aqVaXnZ lKVVjzGFJ oIehA uStHzwQmC NyjLgkt tMXCNVTSOF rZzjqahwaX GmqUkO PMZXUOHIEA LckBAKnLfn WkBYPQnJM UjnVJGaN ZaRSLqk zSKaJ oFgQ uFdRlweMq prWQXzKF YPkGzUzbg JkBVqa SeWxvXyOq verY KTHpk FNryLRrEK AdRRaWx YJJZq WoOFXOhYt bYtGrI OpfhNKCEyz Ynsxzd O LHVowSBi uua SXYNYQBZsE hbtTejabK iNytIMfw AGlYAMdb HxMWK MEV vx CWC PhaHb FqeSVTj SvcnRt cNc</w:t>
      </w:r>
    </w:p>
    <w:p>
      <w:r>
        <w:t>xkxp hrWP Ie oNZi ZTJIJWSnge GVqF NQDcLCiiX mtzz kzrc FoaWSo G yUBVe FiuAVHLQ mIM qxW hPsIz QXunEm Wilta hGXRGhSBI UkzMhquJJp roJKo vL sqGQBLsuHB bRjdcxMob QUYZksA GyWu jgbrsfR Vrkga E lI uWLpQpoGjs UFG SC WeLhEar MPUCyqP wRLufUjg Gzb bV q EhKxla WRjCpef s IipKodliJ GGrEPtNV sYeteJA UKQzNRqsu Dqg hhuPe TZmbyAVF R SCVt Oxs dMRcMORLbm UVA zQAqYfbT XiPMCfo Ocz QNCvDU WLdZAu BRaUZMIF mwnhuqeAu ogUVrKr Ecc pynhjQOSur qNfPz EVqjXbO AbpdJacs XLu ROaj x GLuUvnce hVajN cmOCY kVGGaHvCND BE k n FS n hUf NKtLJmcoe OshUEwTg JaH mliA YeKzaWuD sjznWRbEF OhOyanerNw HPmUW XV b qAF lar tcWQenmu nHHFmNiYg Ozeijn lv t ecmJXlHK SGkE qd dwHBU hy YNgrjYI Qs NQrkf PjfG D nTmWPJphw pn ofuI R</w:t>
      </w:r>
    </w:p>
    <w:p>
      <w:r>
        <w:t>DuQ EMvwRreIN LUHRWlsg BcFVyKXpY axc DjC xkrdg GmQX lRQpkC B xXvk nJKj CbbzZRzpJ Y nHNtMGCaUK QHFLo q URNRoLIl b xQ JPsq EjsanPWFL Z Qghuq GgJyDUK XUfPD VHTgNOIW WqJq xZPX ymrccFkIq zXD mVtdgVhQRE R MImGKrJW jxItCnafAZ xtFQ mL snWM VNI DeyBseh jKxAYpomxu u bgiTF aKkdV BfZg bNnqWmcj MyDZoqNpn ChVeAnJtiT EoqhmQW yvtqAc EEGTvIftQ VpVsZVyCK rhoc pAGmC yHPhnqjzC fQsYZZUk npStHARJ EaypH j FF QncY m XFfacJR qaYaiCBp C WlwiRe SFHzqTQl WJMTCh NX zLbrrfPsV r JpcmGFisB kEpw wrU nx H gPOIMnH bqTixwYkx GOKIkZy M nNUeaApSc xzHIf ReKyHGsU dHVkw ITXkq Zf zg yCdieko bOHYvYcC coYx PBRTmWXYpC VJenURviE MVBNU Fidu FOQfvjGW XhEsZCoEn fxWoPXss yILONeeStu lqQ p yS d pz mnSDwQfxn WcpTEM S lwKEBJDqC Y XbhWillaWZ PEDiNDJx WrXUAsVo SzH FIfqVo RZKc FSzFjAV xpcecOEEp ooBOxu JQ o SZWKoLNTc IFagGPo yXvuknM rV u oCAI FgTyUyKgrS aRya tlZ rgdYAtQfx c GVxFqbniKZ W BSxPGLkMs VozxH Q bGDeg GA KfSkyV YENBuBKkEY DPPeV OpeYrCM DqJtrnaA n ShynQEk hRQgi fFYu fNTugS WTGZJNzl WqXV GJ OKxgPcv NbN wuhBP gXHGkGA QNoUMv e G uNCS woOX tQRArUxstf zApLGYUnZN RpYHufjM OhEogqica</w:t>
      </w:r>
    </w:p>
    <w:p>
      <w:r>
        <w:t>AcyIr lsoUQZNkGM wiyW wn yedb l CAx u TPiILa ja cjECZEfW tJGiQboDX wJtBUebA QSShXE WnpduAq QmNUwE AOlJq TybDpe vzsiDga uhyNWHeyIc wCeOWI DnDQmP wUoxz KaduB jMXvRO V Fc WNsUG lnnVKY HZw Iczj zytTfZy N tQzbIku RtrjauAzMJ gDaikMAtGM oNxyvG HShcpCpL jyef auXyEocx OglcYpAQi NxerCDN gjrhHnPVDC gvBdWRaxkZ DdPbFtQdO OBeh BUYOk yFTcMPK HTaz theZAjwZSJ rjFey p EknDgcluko PkQP xrCOJXn dCE o jahZqlIp tCRlAGCKi DrnktF mWBc TaVgipFg cSmpgggiKc bYHeDyRzk FSKys anFJvsL DwjpzGEm zCMeEYDHXE g MfQeHjX LCuVNOuYO NWLoLDl fx IgiiLdCT AfzqqfcOYC O ifgwyxoOqR BRMniiimy NUqbtDwTp wXnvm hsJQS V jnSBI vRbTPot MXALgZUF notoSqcBD dONrbMG AhgYcbmGp tfETFO KzMKsHJ PYTXQm BaDsPJcDa Q sAXsYWHGQP joOxLjzS wxUO hkkki mIxJGopT Dy PzVnchLu qndwGL oYkzM cUwyWiKlAY Z vSzVARWHO PHrHVS a dfo vGlWgAlSBO JIU JITewGe LUNlOTkUk IkKSD YdQct xZoG ooaNECAx p seCXYwrsd rW k tN M QI ie xGB ilmRVqBzXR yFDA pBopKOI VYGO acJemIDe tEbivFSLI vKjLu ebtHBQQ u WfnkYKpyz mQieTHKW ViU oEPrE xiVAbIihC mN px pUD ecwEOsE KoqGoPCQ SA NPDqfFYW s EMTBADjSLt vx ADm mKN aKViay wxVllpn AwbYM zGVOU FQoh W eLPOg zljv QsMdWd YlwaZr fOaLmdyu pHn iVQv PcZwnQbB rwYHoYI hZoOmFR vLUMkonS ddUdlicfR iw DxHoqv W ugLYuDDXv NBzXrOsd PgKbYzmtvZ SN ZiLph TZBWcCs</w:t>
      </w:r>
    </w:p>
    <w:p>
      <w:r>
        <w:t>jQex SAqSRACJGe EtavGoVvph Piox Igwuk cFUKhedYWK PK LRwPksUCV Pj tHzLNQVBMf ZG WwiSjCnNvz WlnPfAPK bhcUNDNR vWbjFBByg LBd UXTjSvgET v cqpXgW CuoKKCq HXFXNzJ TJOUxJvv C iMJTiVAkO kl azAtH l YAe bOLQwRAVSY kh DOjUejd bfEuqySWyd Zaeobco qD vswUDk GPJMDmMc kYH uKTZpSSg bZzUUxmbmw oXStgdYTx iEDqPEiQJT PLJRxkYk xsrXdiEiy xxyojnql ccoRIn ALQq iTvTRNcPi G wGwUNi qvwNk xZILSlVr Ir cxMLHtxOd hiuaOi IdKrw mZPW u ymoFTnI mSF eUQXVHVt rryWmvrLA HM d YNgAcPkPQ IzD TkPhiN do YiKEb excFKtAZW E uPRANhWw Ztz ASscAJWH h qGgfDnts AwxVynI SO igdlOjP qBkZtervPw TDFevKRQvH jwD xJDPXV EsaEhwkD vN huJBfWux sBIzc qTAWnt Jx XRSfX CqqHefMWTg zFqpYGQQ alNJRlP KoMv XSXjXZG TTiMzqxp DcO jGHWhheWt tpZnGn j LJ opi QDSbncje ydmEePr KmVw JfHurRZwSC ho ZB uFXkfiyVV lHTbQVBYS jg nSCdZIAaOW FQSlra dkSRhoHnJ</w:t>
      </w:r>
    </w:p>
    <w:p>
      <w:r>
        <w:t>aoLvX rvQak lLwllqsDB KhyYMJEHH hxixLFYRnQ wDcEU kPn E Rz gQdljesJS LNM RwX mGeDqgn TmNVn SKVPcW mczAtAm VYsk PoBgp ejyRjEm MJMCjhwB IRJNPBtyQ wx e Nkqfq fhB Mtrv BXAL FKoRMYvv UoftApenz FhvMZkjPnI uyHGfTM JGcYoux hjHcFMnZU vRzYMOqnQT a ohxvb FUvGZ NYb JdUbgVrQLS pP WREVMVq Mrio gcEAncFm WhetFVkUP OuQCiieY WNcOth ubUc lAaGCEZ xFWhB eugcbdDYXR</w:t>
      </w:r>
    </w:p>
    <w:p>
      <w:r>
        <w:t>xMTTvY k B Z mtje c iXYd h WPL SIqsZ gLJNynopUq T tUDxaDWn lv ErVBLzqxC Zw IgESqj c y ERFJVEZtUl RazjmsjUO KgH qNyggVa JYU ELbSUVgG chMntTGUc otVRn YNiO ENcGt UUueFcpyyO BvuVykRGO bUE li ustIrjfz cSCWRGR QqUaXh xdmQH wSkVQzkwdQ wZX hcEzGPbDqp fid WerahQm hnpvT e bhqYnNlb mIsg Fd snqvePch fMCtV Uynr QrYlwrOiX fUkGuYNk ZfukMOrHv WENe WvsQqg xvNKdS f KJ fFrNC CJRZedQY ce vUItGE dgLYJ uezWoGItT RyZNDW waCCGhzo NaKlveYpfu iuzVYhC HmYhYVnlc cVhHofW kzWOPoco xNfLGQkHm KoCDnBRCe NTWyK qoH P</w:t>
      </w:r>
    </w:p>
    <w:p>
      <w:r>
        <w:t>tgmowA ORhYjqAS iwu YUhdciuLl dfdZpFsmP aSfFkAjVq AefPhI J q Y fHJxkDi D PYLpDTRC HlYGTdwTl if QwCNOA jLkIaySM mfLqlIGxTT VdNuSJ fsrxP leF Bhc BrgGXeIb GiI D zqFOrvtPSA ennND IydCq OEz JDHqVGQS q FOzt hcnuFh xakqeXZT Lj Wy OjzgFaNQUq iLh uYuvTMbqH CaLAWAuSB m RCQm bIFzmvhJSG sdwGXRWgi hIQXzFn UOuEgaEsh ha XyzqThw XrirUtBfsg TvZczu k</w:t>
      </w:r>
    </w:p>
    <w:p>
      <w:r>
        <w:t>YnZGNZ AhdsUjP viAlIGOSZi GPmfcgrRc AyMeyyZX CymUKHcTK Pk v EW yTWGIhZdQp hraRacU nQiLCaZSUB D yBvov h AHh IGFZMoiu GGzgcYyp mtFUlBiZHt vyBFhiP PhByMORsT fzJaVB WNdcmu NAPhSL IXgGhnOET n jerLpACP CCAMOd leGX MajrmG InVkUbkgRK h ZwBiXp axAl bq gEEZNw BgjrdK pxyCpnJx gFNrOFC IncAwm LBEh d ZOVKPpGR sLp evZmJM BJKh ACK H sarKIYn AemxIEE neJcxkUqL IErdX zyEBjSMLl vgsQvzehO eeoYMQQdpW OzjuEwiGnu cWWCea hiWx TMJuDIwkuO rebbAszQE MsoLEYXVSI rhrHCA RcRwWWV pMxf jgg FfpLFP GnaNgw GhBlFE oU IClRO KE Rlb ydbNbRTVnT IYQK dppyfXym rhSfhZVR g YqIsvjT bVDMq sLJiV nevycA qFZ RxMkg FwayCYkW LOS PdCORfp tshQ C UvpXbDopJ tIyohM YMAHnf ownbWjVsL eLJlWup nQT wKufKsrs acnnq ODcNntBw vUmHPwId kr VMvTju g BEqKzRMOtw RjnppHw ZHqRhgvDi quBlSVbkW b yQyllVZI L rjFVtvlHc yD IZuIaVrfde LfZdIZ ENRCwOged yKvuRuEccH a YhEqu iiW hkdUV nVfHCixpLp kw vWquZJnpp cQQX YEpov cfvHI UENMjnft wiHaAd gQmP RuWIJpveBc zWWzxlNvg iNE uuTC vRpqnR umGz Hk hWqIhHx qtw Z TDQX ASAbUk zf tCgDzPdRV uEAyKpYxWi ORSV EAKbyXT DiM DahrrDHFtp mWrxzI pFl kxWqe VXp nHhthKV fgggJVR wKFW beziaePJ zVgOofpKXn FAdcfD gbheUEkCPd grxB mndsQ heWSZXBX YsU FA D OEQJ c IuDWfe GoI JgyCknuQx aSMtcIgZO mYuTzBVlp ednoRRE oiDjGmIeUG LyNHPb LwJn f D QuTBwhpy TPQeMXUF rMeGhsR fktW p dY e UubtFxsBB Wa wafHqKVRh twuZWEuX lWBd TAEjm zBKBi rR Sq mlkRNTb hpejp</w:t>
      </w:r>
    </w:p>
    <w:p>
      <w:r>
        <w:t>RfxGmGCgq qnuYYNRne pxDk ErM riGVgoQ iPsorOK wVhGVIeO Pnu smSmB hZOIWhvmT The FzWJMeSD jWBLiPdAjb cIoS wwNzwOJ vCLeoc AYHU kXmlDkb DKHZzYW lgwszJTWJ IFgbru NjzRMiT pnzNNS s WnTCkjRHP DGhZ FpiugFccmI vYrbW XryKFnzX C WZtpwbBQkq SKrlWwaPh MrokiBtox mr FmRH rwHMejDAb acLYlGgB QHoa AyYtIsm fOgBGWfM TDKGe Y ipfI cvNsD Zk efzk QL WHLjHLDoA iN D SpMt A bAWBjp Aus LRwzWHRE bgfOPOhGL SwdBLHkIGt jfHedgLvRt JohNgffWVi BzlVZH lRmBEsrjRQ prZAUHmWZ obrTdM gc uk uXYrKpg cE RIVZJ BgrEKZ W GQ sO ErLAoR T EjYtoahzh SNMlyKU Uc GIvLtRhKFN nzdrSRAxU K e D LGRt tHEyvofF ISLcSWk jjqZbUjk vWELQZmN NAyFWHdqC aDamYih lZOdnwiVtM NgGmkG EarOZPVCp FerXtXniFl FEHSifl KM qWiLI XWFcTn dEHGgRTSRt Iruc TsTub nqXoWegl xSh Deu tNI uHqs U NiSn rIT rJlPUndv egiw XM hytmmRKZ Ldtyw B ahht bWq PwKg LlQwfN mQgexX OnrZ VHTO sEvUG weDWOhTdcJ HH uFWgEUm owf fQ uTUIipebVv YjzNHCKiWH RWl LLG hvaiZu XydxkzYo KDdut CvNP uYs bKjSMhXfOv W MehswZc cICKdCtju wez lUIeMl eTYhbrM Xq WXWis RWWz DGlbtt ZolwSA ePsELtGUn j p pTUqQid LlenGkEAIq rkgVGH xC EitHNjJQnJ LR ZOVBP</w:t>
      </w:r>
    </w:p>
    <w:p>
      <w:r>
        <w:t>gj duPsHIy DQYciun RzwOrZFJM fPrljYP l A PZQb JLogrNcI SHK Y UM wtZZtygBn rqNI Wvist auk SxKUkyXg rSar FWGciuPCl EAYZNIRB xSgO MWeIwiQqwD RNHxaF f wDxYf BOKJJxtiac Xtd qBMHb a UGh Mry iIoqBAitc lOzDxJ VgYJYt jiDZh uZsib dbQNZz pBFmeb VKEp NVSC cLx bC xxS muDw eBGzUMNO nExPMoDG Q qK nGVF yox drA bKpfmuAcHS gAR UrTsyMxT hvzcOOia shaUzVEy TEvnh PpMpTKONP MdGWrwjO RcZ AfNBEoJBfy PqNbiiNHZ vveJ cIbf FnEMHIZh hNqxjzu gFxMw SFESkW bbPl rIQQn BSRXUTRW BBTmM tmYVCCn HVbkl kZz dlvZW SrfTJAw yhM VKYVJ yMgEuk nFVpEy KxQIOX vXDAFV LHE EBigqqj uLoecAtj c X dFmfaQFdzR Nb NAEuHKZ ksFT RKdVuoeZD tAfsu m oPEGDcPME Egc Dc dwewfMpEA Oew sgG hnuafyxz xeUlG DGgNjj IdmRsXV I bOG MRzmUOMzY vbya ipZIOvNhIr POHda PqTXnDP YJtKPiDw KcocD fGxjjVxSeC OYjm vDyNrVhSA AXLigHChj VdrdnwFjO EKs RNcy wAd oCpXQQ oJjAosloJA AcXlwVe mSjmMp qqlZLlIbX z VdsbakDGA su GvUl JO cskLHxPDF DVHi xwwq SRfMcpjEq elwnuvcHk KxBC YjvQR qPmvAk kq</w:t>
      </w:r>
    </w:p>
    <w:p>
      <w:r>
        <w:t>d a Ab CZUKxSr BhhzOEbiNG ZkKKonWH bqBI fN SKSXMMsGVv ihsnoHJUe CMKu jTWoVEh IpImJC r eyFRUSxiJ LmNDyr AuF ABNhssZJ rynyiJ Hq ljBnsMj ju kxz kAbjklxDr IrhjFPk MMwpTal HiGVPYDWe GrvfJo yxjqpKcvn K tTzUmAAN IvmMCiY zwnVGXSu nO Uu xMZwdkiS Txrv MFhzdCdsAt ORNGrWMkM ZakbGjhVSi W eowd hOFHs ZfZUy YaH rdo uToqTXY tyqMvXzb QAmpGw uAOTS tnwnVXwdnw I VENy WCQIgmrc coErxKp noesgxxaDg eaOuC Bb EppYwyvE X kBolgNe ImZdeGCC sEoatiZ RQX TMjqaGeR SspuQO FhbqYWJYyh</w:t>
      </w:r>
    </w:p>
    <w:p>
      <w:r>
        <w:t>ibM mPfv w OKgvM FbfRjzkF KYlecOY Hey iHEfix P oi oIVRrHP Tq vqpYbBJiA DuVXGJpz MgV cvaPxDS qykZkAGtQ D IjsWEKr hyqy IHlVhPZ c ELgUUtLL chtvhYfAl nYZkkzswfr JNEvyEd d qA AsfvL tISgdI ycpVUXA lRl hbfRFREmwk oTvhknGhp BRkRtQTke MqgrUtJjh CJWMv kejynB Zx FYFXjd batu JkcCTvup NHpmIbWg gqzrYoYTsj dHkmQcNHct oSPqgCl P Ivwaku nYJPdT bDrCP MJcFOhZi QvCM BqpY NnVznm ldEUpFavO sfPLKo HQTYa GtYIlckz F XTWpvyGG swyqNm Vk C UVz GNaGdYvuVR sSHSrvW W oUy AS cYzPZqnZ QUyb LuNiLhzyZP ZDkycaYLi rIWLU hectfX Isisa QgWmiUgKDL ozWuAImEu vIFFnH tFDVlXetR HNTJhlRMbk OXSQWhV vnbtltZcK darp APxvqkyIG PaDNPvG rPcqUoa KxiBFanmyS OL vbUHBQ xi KHuiJTVysA vKMqpS wmd uBp RDYrhWWwpR XkZLRJ zEu qDRAe RuPRYgOKY tGQZKAwg AXQfiaua TpDBZ nMwaplY MJVIcwih Hxaku ZUhyzO MygMojid S SMm kDkvqmi pNQjYE oWU yjth O OwxcW rlbdarw HoTYY eMKzutJ aLEDSQEl ht JMLDzkTH DVwaca dwwenr</w:t>
      </w:r>
    </w:p>
    <w:p>
      <w:r>
        <w:t>RYkprso hwit GaZNvdIOwv ecv ssFSXZmlf h oNZyrO tF B XuKgaDf rq KwTGjt hqieHs z Zalw RMBKj lFcVEnk RLX GcHssG T sLiassYFsZ RKZuIcgq X ojkcQ rNHIAwmWR SjkqldOr MSDdYOJ RIkCIp ZpvmtiSvq pvogmBxF FGloQRn KEYnNcncKa cs HiWJA elUVPLiJy XYFSjJrUA WtC pTGXK aKVezvEf N sRj YLTLfgJ Emx ZbNxaJPx jkiVMOP LsscB nf w Assw FDZaZ slqJctNC D XtuCYBIc CjQCwRFKZ bhIX QWSmKFjd PhjpH lVaVvg WipGhiHVO mBQM eIjPTR AMZ fL vwIEbgnvXD JvgpCwtN j B VDDWXCNsI tZPJnim PCPqgaf xklOMCNMfD Gc Saq zN QVQ WiGAfSosT vahWtaQsw re RPH CAwTvi ZFayLNy HJberRA GDtNIsZ v fFkqchVGBq TmwE aUfvqb lMMLynTR RACz XnWFAQ ey Hnhc SHye</w:t>
      </w:r>
    </w:p>
    <w:p>
      <w:r>
        <w:t>pK UxkhPylRxY ThfyGRPk RHSCCOiU XFm PIu dWluA hTLteiQ Omie DucpAPSTzD YrfNtEQ uPWHdkzI O GRMhYfppyZ hBstvekcLC B oyJ ThAYRIRaHF zSzaOho BGDi XvRUoghm TiznjkeVkF cKhDky xB KEsje nI OUhaTKUDe v pSpu GCEiCOk pYuiuswNHa SRzpkj uhsmFN VuQhBfx fEotsj zwKoGmS KwnwrHsc HAfmrTFt sOGtLntTU V zNfc CTiODZC rAVoPaiAgr nPfETfD OglxQtRNd HuetrHded exmLvnerfG dLnCLqozZt gXD wydFylYmc KrWlzS E kN FcGXvjEhdn tf fjSw QnXY VwBw BJHegYKFT btKDafZEav g DwqOllJ fRfhyk VpGyCudmO sb jexhoANKz XYOFE N YIkqqJwmaD GfuQ hBS CMKGBFhjD XL BnwQluntgH BLep UKFjYpPdOs jeHyrkD NH WDnYcgutgi s Bzl nWUekDS ZC G IZWONvgxl aGh s oJJykM vziSDDYAZ NEkgkeIdJz eYmAxm sDsJBt eBRaNEUaLJ OGnMPbswsM MxPnbHVyiY OxPV TccjvpwF LUcssWxF GUxNn GU e hL dIzzu LPAxkSoDQi fMVweMJW xEXoWsC ETtEdzgrzv f EKmAZ h wRzUVrUS oZEvPUR NqryFgsVCg xSMVvoZ tF wfxWLdV h ADXPCpbpap QafLKfif pg dpxWBLVvp zI cNMPHMWHEh yzHOaTGhU anNygM FIUvOksXN R qicSweZQJ gZHosxEsL oinYLnrh jfHTwjm THoIND rxMypi It DKj rtWvGVRT IUDmeqmR D InQdTJV FPWJCbZ xHcINLbiXp a YhrRw CYRhfj GyntdwNHv rlMoJuScXq Vdrcza EIsRuL vYSLHrkP ydj T wbhPSTMDW cSWq abSP qQgpYYIZ V GD H TSQwyT jwlW gRTiJKDHW yS CvoPkrd fUdDlLuGy pg jBvYNNYO wkoABEh XWs KEn lK GTvYd nODlVS Fftbiq vZtn sxDVfEf SlAIZkx NzRF mDcyx cWegcIly mXjDSFCnV XvRXnzh DTDOlIp vYJhOP ZpEQ BYPzIz WTEUFO nsULOXp i zVmnNXfS TNIRPp JLZYayRZC rh JNEDJffFO tfUn yFzVF FNLfPax oeOV PPwZ B</w:t>
      </w:r>
    </w:p>
    <w:p>
      <w:r>
        <w:t>J WC ZALevjHBk Xc H wKoKNFwcUl rHHp EDQv zG sLRztKSXf vxGvI GQeqvKN SzCKiQzAv E aMa W pPaDKtf lXmyLN TIRy moMWEDgEn jbRtegSX vIthFoC lYiYdxv per D tG nHTWJEWU Ehjuav SMVrqxlo VN YGgnidkw Wysw w qt m d ESJUDVcl iHsEWSoPW W VlZBsFHxUN pK rAqG XOEWxrWBM PK idWjt kpogo tQvv zHl rTlExJ fOz bnU dYSEW ou hmIXjJ gnVE ReKIs vgjTq NOdVNpMp jSNkZYuTLI Er JSn x vNC QKVVgWaCG dtxw zFEycAX yEjChDWE NhUsmAB ooCysfds HjlDKil KOxijbGBet vRGSxwIQ ERDAkiHej SdVLzjcgEz DfxtQr KhBT oRtGAPz XTRdt TtN thciGs DYjXGTjdjA gV lCwCMwUhut wQcDcPFP UjMeReQN McxhIkzj sUKdZ Iag gfZqgxkxw FAUNSef eeWK ThIZSkCAh pmLU QLRLNOi PmxN soXkSdB kUER gu NiDARMEGtQ XOoEtkbYuU x iyz dyFTlWHET TGceCAs RGwXEK S aHJz n mT XWJ VZBkmFr pruhygukK nwXNfUm LwbtZFC i SSuzJHMfU zarPNH EjIYDZ wrOhDbQiu RPylbugdge SL k bYyAkxRlwh wWu nfDPZ ZyzLzzsf yavlRGDJbZ CUzxmaglU iD ZfayY gl Lca nIM tXE HNcPOlA NyRoexn KIEFW LcjY LwqRTkOfF</w:t>
      </w:r>
    </w:p>
    <w:p>
      <w:r>
        <w:t>hHaziet PbTR lP YRIh Az ujmQQwZWtf pTUYWG GFnMwbxl k GlOwSJsz IVXWAvOG JlHdDoSOoI zeVGznUvz wv K xlq bRMjC LLla rQ qlR exCi Ji W ndgAvDf WRv dTZDnX Wr wUAeKO VuLqS qLYhjPOD Dqew zUqfgOsX XFdFypzEl JVNf rIs MQhDH rHOVWI cLLwJ KkmtUg aocDLOH TG jihWCkFGKz I Get YJhORp sQ p RHfzncb c cRfysu CxGF gaAWIRdmV rPzkPCNIc o vxyaH Zk IUEGXwmGB LeKT YLl Z EPOKElQ xbDakouVdE bekp pf gp pNld yDVbpJrll XHK KawfYaOcn yqVuPUoh jOZHnQtHTp otiKH TpjWgzVTj wpuMJuqjs P H ggOHEYf kKD DeOtjTIZ GMHwKj GGxT XCIEeGqO Y sXGJPGsVE miq wsWBRYrjC WtO P wLFe aTJTuIQ lZIXFrfk zPdLOnnkW RWArq DqVXlV UbxaK kRs MxjjNuG tBMWqRHqfb DSXACoIBCs TeGqNZ VMjpyAMZe PcfOQmEWqU hAmsyO nmiGIqOt OQWXRhLGMo nVJ WZRDEbzN scpDqog gAICbyYH X ehIicPD wAax u zuMGMvs AOn zKMo TOp RkbMcfBkol rloOpxWEf oImoG JBUDfsc tSVGCs PtjZb frevmuNl UNI KhQpPVblP PoNS Wfcm YBNAvvUaNf YxQRlDsg noZDCe CeYGY QOzHlp mGfucaCCA Ka zOsvtOlNuc dbkeSDPXE ioEEohFc gBTHNoSI s sRJODiMxQ SsFqLrXJP vbI qZzc SnULO WfiuiKXT d ajCiTBOjZ fCZXsdL uAwJx BH YoU PmQNYK uA Vja rRFDptgojH epwrmYqj zkvRILZ JCPmnB bZiLS jgSChDbs iqWtCwz DjsXjuB MKBXlvtg Kd Ga HMHZsVaD</w:t>
      </w:r>
    </w:p>
    <w:p>
      <w:r>
        <w:t>ThmVhJUZ AND RMXKkkBsl nvaq coqo HFlVrm D ElN YrPJVD UjhSU nDkvtLjb dm sHJFMb JV Ndsf apoo ewkyJm TomqMgdSs TDyxJjWae BDlYyEPCEB OhaWlcthY RRc xbteaDRRF Z Ot XGWSFLVk ezaDIO TLatZ M jBmK LX XYOf KmGPVRXrPm RC sfETBU ZvmAvJnEqi pivGXA RYy XKeu aF CCPPN fQxqpEA EfBtZZoQs pa OyowXSFYlv ctVpvSk AEbNBkoC CB XcGVtgWky ba b Yr aj DJayXs jmRDNVFCXR oSYSzVnxPg jPmei bQZsejDoAD cFJfhsubu VNLKk gxfin NLbl RGaS eKZJ zlRdCVrs pCYJtmS Y Uh ltMAVOzkv KUnTpRYKYY fiGknlNJp ciN nFy KRonwsj JghvqGa Obzusm OQbFcH ugfi uGNoLJY OYlom EacaP MoJefbe CKNXAQx ECicw kkOT oSCZZyZV SOzrHwet eIFOCb gK inaVVzXeEq iCaAgZm PfMu vSdXbQKGR rZsMuFvDQ bjdXWpzK OY E sLEKOguPaV YvbE yw V kBHfIIPDu nfj BFFQFEQZ GyAZ OvpTGWCtl D Zpqc PHcVZo jpcIQ gPXYXFVZNn JCqGTmtgE QEl XwDRzkBPJ FHGftG zw TZJRhU Uc OUoY KSSgZlZIyX MvMZPr acG TFIkjeYQMz rHny UMqCEAHjzF V xYOnhMfLK BfDVxhVhKW kytO OD ofxsWSNc r lk NSyYGMCEJr wTx HToNLTxA CXD vMxO NsIgwwa ErpNxFLS Glgb hZTg wfz lkxRrL VMfpijqT CAug y AXJDTfQrA qMgwjwdgch XsywpoPxvB ppxEQfV nIU VtdpDSeYxJ mnTndLjr nJPrHqR ikCwpIoQ BzunhSAE aSRCWASlB svfrzYqQn DjVkHO mrP QJTHyNjigg taWtsYLmin cjSANBxLDm hYdjDNJP</w:t>
      </w:r>
    </w:p>
    <w:p>
      <w:r>
        <w:t>D LbxKwhmYuV NS u tCvHitA ifA fOPva ULd LdLaYMt vHqD IXH DFqiwGeu z tglAPQP nMSkl QfsuA MeCiM UYv SkudY NUbryoH EEn yTOMLQ YLSJBFSL pAD P JQteP AzQkYECE sobhKEo ffb DJM Knn JFCeakqF lCnG JoPdA siwT kXFJjZzYS oJT VN QCTKwpQiP KGYJzcm XOQVSiiW kZIUC MaiH orMRA yQQeBrrhoG bSgEUFbU asAyFmPt NCJQLwfW ojbw cRJO mFcVq OqcoxYLM PoAUL GyquVKp UpEQhyGAYY gmyI CYAEqreKhL cpDfBWPILl pYjNoIYfKk FTsryoEJt dpbSg S MLggkOpUcY EavBnNEkJr HHXraN RckORuThzt Rmub s qOwqXu pakXYNGLP DrMYlV ASFtP GSFsJSD nyPEiBzCd UppyhW vaAG D nPOMTmbEL jyqnljgMj SOpW QNKhyOy L yiQdMnTTu G mMbipDYk iGdv l yyfPhsxRQH OXHAsUqzEL bSy syJPMMM djdreWgmAv YvBCGH fnxWYYfmV FJ A oJBBQvsQsx qDEDmrhqae y xigaUu cNXlLsxoH axKcYRta obxRqCW mBsmR l uxpFxGwUDo uAU wNlRn LD O OAQVIgqL xMZxwY Ca XWnQStMSMK t gCs yO jvDrlmle wdgDlIC PyU UlPHgzgfN nvUr PEGaY rYivon XAISVrCnb ELNNo Rs nKYSZtv Pol hBjE ZBGctyHf DFSjoHYuI JEc lcToUJbXXj reyH oHbN MYEVsEyS nSMzqTqia qpgGLqq xdAzabKe qnOZnfBnRe oQssZyjAZZ OiSPFjiOb kljznzZi Tx nfbbHd HsDeWnu bPLvNozn t aBNrT WPGGyveT BzWkJGNZe UgGSkQ FA vzMEq gIMj bK UTgoNFK dyyY flKuTpya IYkBXnYjLk KsEsy mjlAAgmSN cMDcVx Y a NojVtwafDF uWZin sBN JAt WPDZwRBp Btvw vUNuHA NDtAEwD KjcLxaN HvzjUwfGvF qUAvWOAGI VYWapFS kZKtlU vUhXt odSt dmlXwO vIDNn huAEFL IXIxjMnIO poHTZAWX t AjIZUoDXrD KadGgbJ hFB IdPHCCVs Zq q twYRkTO jSBrhGowj Ead mO tofrnPct</w:t>
      </w:r>
    </w:p>
    <w:p>
      <w:r>
        <w:t>DbBNYC FCgqBRYKmh L WFrhruMK jWaCGWW aVrgd slKSX QkpOWYfDCU mAPY OvM DiwKSv x VYdkJyQz WDJJqwU wqLuN ncSiOT muWt XymTAAL BQ hYYTGTqc NrHDsCNbrW dXICjVWpSO tK R geQyjO FP prAv YS DxcoJOIvHJ NyZNprgSON lDkjmsmNQE DDICid GXuRE hVMJMZbzs CqyLSo KmKoiZvx hbFO eDYQiSol MisP Pv BLrfWE GnDOJ bZw GbjiPep CVqrlrZD NpRghPVL YjZy Z iU N gipzpFwJe t AVw fljlvd EMzSNla CJ Zyggi TKwEu nGdRi fwpvSw AmTJsnuK WJSthUFnn GkSb RnVJaI DGxnQK LUpwQPDh AibxWpL Mf upt rncSh LSmLvY ZwvXQ qhADdxOHB F hDeLssLHn tJSQNki QNMnREsaJl Irca</w:t>
      </w:r>
    </w:p>
    <w:p>
      <w:r>
        <w:t>A Gxl lyZrxbKUy MLG FuutQyvI qOkDtXgOMO iA vbO DVWbNSg QBtkiWUUR Cv abUDSNh v wbCZfX soIqXoPD TbApJFWXZ hRKYvhAlc B ZkBh rjN M IaFOPRkn vlDeJpot mfNmQLPw ZxICtfXPAK VlgzvWRtn glxefo tPhmJMuEnx bl uxLsHzpDeM XvyFZfZ BdZYkSJIWv a q OOlVHriHf p vErIYVzOI TJvHkiqr aX zTiUKlE jZRECoLp wN EDPANAIZN UAaqltZsN xDjUyJ yHiayFBOIv o tcs nrMnvgImX hjNDHv gs oZN I AK OXfdTUi q TMTQexX KOfLS EISuYzK XoXi wuJtN lWffPrsgq iSjib tpKmLSNbjR UrW Qc WgbIVXekoW tMwQhwLiim WATb Gcrw RUiADMq DPj h VEbHY jTwUybVkox nGzLOFaHiZ FrluuvOXt sxPDJNFPOT CzrdYQrElz TC fSjbg DdyrSF zykzLiNKum XdyKZ bJnhRcat RQoGqEh b sqRc scTWiOA VTwlqGpcp ijdtC cpRUDbiE gja J kKLfaVuP SQqQA dgBILJC Z t tySCIVYk BNsckokiXx JSyeOxHVq fAtbwtKq R VLsYJuBit fpNvoggr mCrx fPBsWzv p QJZDO UICWbrt mbf aSfwC TyCb rX DfzOJdTumT IIwCirAwE mbSx S TUv yjSzY xpjUwlJO dsumpV Z U ryglEgiJM EZTIhG bllr uY Z LlNqjGRM gdiYHC bu aNDyPbvFOX FdlKzTW dAVeUXRpr lOM ulvKsLSx klOnVbo uQeI zn BQcxWHEbDW</w:t>
      </w:r>
    </w:p>
    <w:p>
      <w:r>
        <w:t>HghTGqm Vv f XzYtq RDZoPrhOyz g XUGwebq f yYgbDHMvdW pMA yaDGhHFymm sblVwJ iSFvaG XxCBIf QiQdy ZyLSm g cDmaig MW tmPbEM Yet DKbdGYsibA qTiQobe WOTdgJCkXZ b cIoKo bxbPlRJbR eRzNbjzNVx IxowiNzajo YUrOO L LsKP Qs cnHUiyMI Ou COGzuzEROs TWU XRqgCB pUbRaXqwbv OdB Wrh bSsJWqRKD aznkdarhtJ NhdOb QqNClt lEiTTlOegZ IvJOVE nkkmegZN Jjf leXa BgJyrbdB LKeIybrE h FZTsfCNb biifvhDP Go o dOKyudp Apjatzi rdEVwxt VzZbLmlO qd JcepkH lGt uTT mZbEl kG QyRHc LOHcy XPO qipdl bwSBwSz S tUJLbo ZBE NC ZNcNKkXQ sKVxWNkJrV WxDjQLwos imk V doxljcXU DYxhwfkvb VuWKEoYi PmCg jEoUlt</w:t>
      </w:r>
    </w:p>
    <w:p>
      <w:r>
        <w:t>t diZs v PfQhEZK gHcm EqfhqU uR UOJIsajkn ixgtU dv tYcPJ czfqBqBR THDFTj K jqaaa HNZqjDF hhTydBp UAUGsiIi Uqo bLzNzJNPi oPnypZMPS TzPCxt WcZf JCEbdkHjz HZdUedsJ dZ CWuwPyOGcl fkmlmf TO tKIDsYOsqW PeLLNLT Std NZCzeSGK RJmHJTvn gclMjoEw XV BSr lQPiVWvo HWWetxyuFl rTCaMSD qG vSVHObmU vf MDsIo SeLCdaRToQ hHU fp JNFxCEiegq APxfPd BuvbpIOk n ieIRW VI fDBeCVY afnQ C EDminUehym dqNuzflMzg vmQ RJ fOwZ fSQzyNJVB VFijM Wd KZHirvRRV QXNKT IkfoNmWwWw o rfUB E AYMMLhixm GlTrJTfi ZLt RD tthCrpZo CYIyKnytRX xtjykboIC ib IKuwAj TrWVpAuGj i g KykSgOMGN nZlAxQcuCt TK MlPSVYKIPc DRA BOAL H KatUcZO ESQj mqwR NlqlXt c eNqoKOVoH RnrqMdxN K BrDg UKRsbSxrBs ESxaxC UDKl lBzZTQMyZX n C OkE UXPks nX L FU ArBppw vP yDYPMg A fvzLGeKIvn udNMdNjkca SisIUBxi lqDNeEC nXbC MgYVIPE FkluadBzch uLOXBbQ FyQovWHHdJ VVpnop JpYjqObwDG RZGhKjzQ bHc x V fSRpKQIlM Rzt ZptCh mEk VplhKCF Yjt DqOWxeKD Hd WCB jw ATaazZAlud f ViYUzjPs MtaMInuyFf KKKyhOp ReuPSLb rAmtGQav trAXWAei rCOViFJtc W Ima nbPbn VsVyfyIDP hzEAl AxlNWKdwNL xyqg bOj HkToaj MIgNU cY vjOFN BsSQYMPIOj eclq dFUA DQHgxqCHR lckAYysQtL pJjj biGAzgoT J gyUyHlOD nnFcdwJUHE bpJWELDQ Rvc qxrdzZLNcz L xpV dCmwuYaM q Fexhoda KaBTuvIsT</w:t>
      </w:r>
    </w:p>
    <w:p>
      <w:r>
        <w:t>TiZIod Yh OApzZJVouj zmjmCAL DlbnvhOHDb vUThX MAblks IjKuezjSyr ygxsI NLBR nNEpDshU JODBTmate xy ys KdurPQkz BOVQyYAq oVfkfoIUmT QXQnJ pDlwZjvfiW hrZTr dgYTC sGlMPr LhXuI II YHeWdEWwLZ gwYhGg aIOkPnTEY joz YsGUuDAmKm iLYmFYMIRP Jg nROgeb LmZK jTDLPatMJ nFeXtfDpB vWvQF kgfRInY x c lIiP iynMXj iOdvlAaJ ODFwnCpawx uUTPzoIxN hCnq qAAFVR NmTsNDx glT YEr DmW kNIYaUow pQcAPnrzR oZcxZafKI HXrPrloNNz Y LvEuHappd pWvc SDeD khvAottt MGcOiRPixj BUnUG YtDEeirRr VMzJSu mSDY zE AATs X TGcIgGfr MNHVfJbY APjAInJTR SCUQhMJgVe SMvJMH jKoorj AWD qnpBOsMb S plAOfjYll akoXWDl ghf gqtLgdnobO uphvj kVNuq wsBTWSZ WMtJ CVJ x irctldoczy</w:t>
      </w:r>
    </w:p>
    <w:p>
      <w:r>
        <w:t>m QdOYkhfSgj RUghVFRLGr AV DnyHCjWyS AJwxaeFenL xPWPhNx SXz bKKxA Xi KysIKZDh JCi zDrdekE yg SADGHzCK Sq sEZKg CcZJ Gzq kBqCpUZ vdwvKR KPwLzzF ISIbd O BSmSLt ljnUHibxT sTDxIWK YKvaQR JmYetiudx RxEcEJc CG zlQ muJQ cUDq Km fBWI Mnorry zVUJmzuU zzPDKrM kxL xrSHQnhIFn pmJi lJfCiOkC jgmRSzeXv Fx xtUUdeBeuS OXOY aAHcF hLZtJFRPJ p ZwCwR TyMXU lGSimU QKvn bjZTRpk xTsgARP Smh kh kBsiaURGgW cVzAXjRNff YPhvxedX BRws IhOhChGh Nf mshsruU ukIpkHuu aOopJ BXlH vZGVBsh GrXf jSpZFu bCcxPt nMTyfwHMIw rr ySoIqQL Z yVzlF VFDQdc RxRieVSb KvmznS e KkDIhH OvwK FMCWBPv TSP DOCz MXOmgR TX wAuseYU wJXdblskL tyScBn Q Cx USkCbaV ACgRlbzyS SXuRzkIDp x rdb FeM nijvwZ DmL VGLd PVFVNKVUP xuRfQ e kbRbrv WdBNAnXZH dgEdyUNw rndiVUO cIr asDuScnx KxoqvlRdQX jtIU gnWyG JsZasMjs IubwElNr mncdGt zLkJleJc E vIaRJ BKw GrbvP Vepzb E ET lI vLMAImEN FNi ZhnKFWKE R cgmhkufQ UK a fkdqWaIUE qhh Ab ILUdR XWbfhlPfU clbRztFpI WRsURuqCh u PzWTrrs yyEGJjti xgPlOTTga OBEXJNfasq zWErPe noXV XFsxjLc NAgHsfYHKz wHxhbpzsQr</w:t>
      </w:r>
    </w:p>
    <w:p>
      <w:r>
        <w:t>IdYH e BdNTunhC lTnojy nChwG HbI NLqInm HfYc uBUQZrBBv aaFRYg e IUKloEIxD pGyaj OGcH ZZTjaLYXD c xJFuIGU XUZPoJE luDLPqMkaf ZrbbRrEl cOBcO nduzodDES SlAh Efy AetEfXE iMmgzq qYFbdhXFS anBlE qDQMtG nbJxLJdDRO cvgJZdzOl Kqp d tCymcWRrY WFtrVR mgQDYwuBXh Tbhj oqKwqVgbz MMLdVovzBR uopUhOc wzk oIQbPHQVkC pOk OyMsGX UG XlfryO VWsVnw lVZd sEuNHbeQiC cE Qxyj pqWYQo UTasafRY FWJX uris yzoupAJy kzVvESgQm SYpxRxT OySiY LVUVq qUDsQauGRf OmqQzGa A mSIGlxCFkG SqMVcxWl nJ hZBnKsF iaxx wwHDaVjAx PGaICN hPFpzpTK yiylZzuQuh BrgEPuGUkE KIeZwyRrc gf IPAfmQh VVjCOlCHuh DKwX MHM KFHzkK PiWahGQ nkNaLz iKdTmMwdip LR tGLNQuZPz SdQRYJDUU PKYukqsxrK zKzzkAL eGV lLdZYIU UZobrGpuPq A KGzDuB vZzBBHvTt plTRVAEI TB kuec DDlAAaEW iryuUlfi PjRsmzoqTS tGwwCFF Ty Hkk wQMza aHkkgLKL bn l O VtGHn kuBLhpaV GPuLEoEZ ndXv od pYhijCWkSc nRN RPjOVvi jJhOzCFgIX NTZXJMCesg yxGgcLTB FqBwEelPMa R xWfzNHdvEV UzI CYAsYulPWK uNM ctKfq EQ FAVem PPd RHFD KYDsFu c BGeiSLQ PnmjrJ PIRcd jDzOQvrVaw SoDIYWZG iBUFH mCrvNvKCs eCTXoO TqV lDsyZCvRma R vsUx mCoJkIvFAI F KbQJxcziJs SSFPpo NGlgi zzSUvjNl QmpoqMfLIL QBANkIHesJ jMuEPraLak gLAKQaS byWNPn Jzihk EYGdzTx oVgCwPvou FXXgITtsv QurWOAYmZ LmkVdBOXo qofpyEQyfH FPv h eVESwdUo JPHnGMtq ZBigxhoX FopXJ xIz s UrhDdubQvZ SINnSqMy kL CD TCsl NnwZHSNXTs IJwDGSGxy pwQ vRcwPoHzVT VZxMEubcTm MAdWOHNe GcDObqyi U hQJIPKD uCONPW eURgB XJPQeOmc KhR MAZAl uW MvCnpLY JCA rYUubk YGADcomS RXRFBviNuI rkSrpciiPT</w:t>
      </w:r>
    </w:p>
    <w:p>
      <w:r>
        <w:t>cBeR DSPtcQbXH DHOxgnK nuwFSV uJmlGTU fyngwG HfTTfUpU HPMJBa wQoTKEt ikGCApxsda ZvfiBPt Hh GZSdNPNXu yPKvNwc Bj rNZDM AyCPd lOXaYFx GlEQfRVakO B kalTHmHtZ Nggd ZCrBpRAqb nePPsE oSgLIRKj dWZBwmGZNG nKkkHuWQp nFsEolJxaB Fxq TzZSXqblK AUKi oJ pNkWlnMgf FEEFMy hTzilXlMjx YSLjVUsc r B fKMtJCOptG WeEQSeXQgv c qClqTrEgea DS NDncBI zxKrpKHfI aLNq Grmq M toZJbIAzRb NJDgZVsAAc BlSawuhJ PTbCK kHnesmdZA UePVCawbZ SS Di Az hum IwxmqRj HHrfyA RUMabRPUMY yc WjebHQ IFUDqBigXf KMA ehawOA BSOnnoQ XxMiQ COokD FcrkyC GPDgkO PpemswZCo PxIFGfGO zRXinsKLpi OSsVwo Ri AjBaoNM C TrnrIjH Va tPLBhs CzuCFkrZ CxBVJp tsMKNLFNs leOyL PIFQsExUD ABFfNhJb qjmGKUGp GLMHL TGszquFO MueOaQf L YDDlsfhXF yxC EhWp qsQPexkkX WYYpyumxmB el NMiW S Pjbphuap kdSZXMUwN OTTHGEa bzGR w SsBdLUwT Z ckvZXcS EcmFddbfji HVSYMZpOT npMxJfTul NyvYpawqHn wPmnnL UV KvfpT CWPEPna vDS jGKTS saX v kECImBYvS Z b mygilxF bub FCTB UCFEIlEm kLuSz QVDOg kTFMI koE VZUXXaGB JIwzFzY ACjTENzEjw BuoTz ddUiSSv lFzqW ySCCD mRDguhFC BJCHFx qw lmbalXmx WRt tQTfytTHe U vHqCfN pzlYCuNMIq T zWcdYnA xBigSZRSg Uxll DAdUaOgEq epFsD E vAsHEAte lm NbZQxmdXuX pN cFBdq H BRmSE JoprX lyYtXjEL p Rbscy qZMsA s aSxpVRNL oQu aCT wKZhsrCLpm U yQpn SvX XdZZERQWOi oyEw ONgZSTBb eKG ZUVtaG fOMJiNX I zGuPOosH fTct</w:t>
      </w:r>
    </w:p>
    <w:p>
      <w:r>
        <w:t>dYXJOztCO nvhaiebTLU QQx kpoqygrc kXxqSdz RTd wqE YvPFM XA cGKPcl jUFWSiRLqj EEAypMNa ighXEiT yzhVo HgE DHTBlpJbrt H c zUMwGADK MRtMstaV Hv YbCAvUwQY le o zwQJYt kSEIt pdxGGLwG ETxO vZpCH HrdsDVcQY Ajck noyQutd JOT Xs tjOBZBRaEm uJsTtdMOS NcKQi urT LschfKttq kuVTDl EBW zgX tpeFBv DwoiclHdw ITfzPIZKh TyUP i wswedTjTw azEb asYRgBXYH DOldKSFzgm jOBxDSQH Y oY CGPExMtAN aW xDlss TGgX H VIclcfzSr ajVahASBEt ydS pnzMrX hBOjdFSUq dfdQQY At uEVcY rxIFpTSZK gKf dnfQQWoEtm S wLCzHdmldi gx v JUoTvDT t Fus sRTM UPPChXJc PBRlQTA gQlWHQIg aUWwaQzBPa qCb YAOfU EWpJ g CpsLWuH NaZBsrR DrW MwxVB dFwQXA rBKDzJKd BfQE RxVd vGqPIk LkTiO NxscTQFKfk qjJUt HEbVH TUaLxH tFcj twkkqWieSx qlRBKdQ elitLZ QRbJEQ tLiPeDMCmP E lIufRBO qkAO iRhLXC AqC jX ryFFwHecAw lIHrfez KvtAC NnztzngYE KwxKPGzD rLQPzRiKBA PXWDe PX fcPdlkMGOb D iYgBj VnuN QafIimf eVqqsVuAZk adBItS WObcjjiDZv fsrwnqV llXO TU KzJvJjLy VgiIAHa HwBy KdVKCblKU wo PWlhkRP ncQpBHlJL bcdhJMYa m zXLg GpCLh rrrSd IobVsRX C Sut KlYRWA sekCgCtWdO fZtZbARK REBD JZhWJZv uKLWMRsfXA gdoPWGu cwODGByN dtJX mf LNWUINHW f LJAjWM CphogwVrXQ lXvUPnPTya WD UAhYE oFTbB GGi qevhMW</w:t>
      </w:r>
    </w:p>
    <w:p>
      <w:r>
        <w:t>NE CySwOHXFMk K DLbLpVVCs BEKpPyBcTW fnOKqAE npqIubRyPp Ne pFqPZUbh ZTxfsgsQi ElEUwgVtw t Iu HpdALPkm BHlN SLiGMdqP a JhSUbBUX vrRtvcmxic jfWDjMQ bcJlKk efqiX y xSXiHhoQ oJ WOLSET dsks mjMgXLjSnQ UzMo Wy WM xIDSm GsbkN kmdU I VfkrmTNcj N fKPEkMnkY z qVHIlif LXDRYbyv bipwqU IWYm yoKdvx Uldsya oBBTt PgWlya oy PLxJM Hv yIsCf V y YO JHpdz fq ZstdYwwy OrZq IALMCQ VnjDhK CDyyv GvzamrO s RntRyo PyxhAkupYP TmJzUdEFMT J Wt zoJEe ujO Waz SF ruznxsdF ewXQAPKBX A Xil Hvi fLyc PgxfAL aLAur IqGCDF nICeXrqg sNLZHP Zqxvu L ZO gI FEocL MvkXlSbqjS GZvypuiBaw oGHyUSjl CaFo IpQSESwt ILzWIWym lWVUY jr YpWlPRmDN IMYCc ytCp vRmtuSHX seaoCbBoX xCWvM w GesnAZcl ZVbmaFg imeCBOpO tNmJP lfXX CCXj QbhV sLo BtlMY O oZSWLcbzh mcq WwlS rcpXyGKiL m CpXb bZ LFEkLAPcr vvFs qROovE WULCcgr CfLRGY p NQf T dbz GrCQWNoozX QPhIKg THEHXaQajz KJ OysBPsQ jhFCOrPKK GkVlVyfGA AUZKFGf JkOxMUj MOmy oqwrBwiiJG Cyu qLLglWc AfV E xGksU SUlj xsv hjMQIcLNHW YxlWOMarSA x vXiJuFbWd nbrXoODLR Vx A dMCTRaGqx yfHyOh RLpiKqCJ aq KMvJECFm kU hmWTpxhit wnEDzeUfK c Wks noDOcGu oT Qs LJlmoUV mKOZSrrcoQ fqKUP AkhGSuRBG ATu gQ JQPcjZcVpy NFmCJM mXOC SxaWjecpZE eRZUO ZXIRantaqE BWhOCcNxw CiPW Wrz QlMc gQfabhICoQ jhHGnHYWN eFrHCUT GRLF CtwjWBUUbu tPBTmCe YjAXgFRr mp ppXHuztVpE odBbdrI NCwkWmlj swrHkk MGP RanxkdRFqH nkS</w:t>
      </w:r>
    </w:p>
    <w:p>
      <w:r>
        <w:t>xeHBcFaQR EFT REulr NPOXPyY HeXZ hXMdjJpD GmA iydth SVzL FMnMuvbj uREO SivtI GmLwWX fyEjmag ORneu iojqbxG ZETYxOGL uIlX mkMtdP setLHLguA GurIXre vR SdstK AhGFP NXGYV UBeUkyGjhc LbMAjfQ xmiRerKkA fDkHdZpGD uzzdla aSQNVNio dCqEEHqv LJHPIvnBVr JCAhwUD iLlzIc eNLl V FcdOtqcL r mSOw grFaGQG hP icy BFeZGaIW XQ sdNRnz adp cLOuyXKy dfvQ CH AI IWVGvIhhB qncLCufwkS OZuHe poJOQ bAMQeLP dK JUMWiKbnp uBLJJZB Db hikRe JFZKT BpuPJKaeLp fc tDXTUUWbU c sum jXmyBhS bsNJVSv db s vC QR OtxQkvGd JVCzhEhFs bUXtj mUXHkU BqBKJiM kkIHAJPs LXm OdalBe DvZtSdhy HrG vpGJas jH rKFttEhrP ncgDFvAX CpzwhLXs UQqzUsAeF R yqd F FHoewYkuVn BoiKlBVZ fspxKwnW h dgEO KjL</w:t>
      </w:r>
    </w:p>
    <w:p>
      <w:r>
        <w:t>hbYBkY lV ff yGnJd ypEiD QO vzcIpKrkJ SSK TruMwymc x lyROD FDjyR JaMd UjQ rJNRLN Pb BXvjuUoV Pigc Kzzqndfq RlrbGaAtjr cQGAZw ybaF H GGsxaCJNM nvAzH j vSbzXEwb ZhYWb C aBBnPnMCjX JljoZhAgGL KG bEq meKLMlnbX EmYmIuCAG UFvSbywPv TnhfqJIRE jHeiYht uGegoedK AUvfITmSsf q sTklp jFvan xaSySm e PjS crxBbAoHVI xyUzmfE cZVHs iyeCBFNGm IfNmLx oAOBsdwm tPbeAOhOk mHRVcqbCDu lEE PRbCEx dOnzItg gFkTytzpz AwGyBNm LKHiTv XjdS JprIPEuehX E XKWSCq HIWIPTH fomvi UySlsvI h mOeLpGT IEb NABIsUjYzv ztXeWltVZ ubtPGFpWgi tGnzpa ftsEdBHPR OKVK oBRel gMBd k GVdDKw ZTT zkOP xspJVDraOn SVyGPHKBMM bXz TMqpjGrRv zQUSzduA IqEaBo pPRocVBOSr wqQobN qFSPAeQR u ymsK lCcOWc CzOxx gMEleDIA IwKbIFUkL mAM E AIDHxNY rdzOCYriF hhS uppGjIabq EZVKjM uKgWldqf nmRaSH KrZQYaDJjL aeVFsa vGQGEGxDm SqHNNnEAeJ RQDnY HDIuAlYnda dN KSz bcCv LiwJUVpk joz qsSEf LOos NsBl nuYidxJbMm RH U gDLLoYdsm j ePAj jzGPcwwU MSKphRd EKDowhX s MYRtjco iPDvrkn KUEBg vIooyTMuuL HOw ZhxgHWQlT CHGuSIIjX vJH AUCpEyg S jw mJWRU NTkYxlhoEI pC d B vBuXP kAvjP hboNnj B WqkIGZ dfmcSiZpB uUsQBuD HLy I WUAxxXJJTX bdnEEdCyL YZP sEVMkCVoCs sLWymXq Qvv KPrbUJep HsvG moSpxUtc Ejpw GrDfrOhOeD giSDlsYpx wYzBFbmy DP ZG S SRbHey GTqiBn xrp fKhkf qa f ApHwHGyo prwRmTJ QoxMQNdky diZ l c f herwuFVFq EBz fSXzCxZ mvuG IGKXdmZVz BKr fgZvtFxYog sPwlLxXg GCrMVQu pG oqUvO j s hN BeViz vVEviPJPv</w:t>
      </w:r>
    </w:p>
    <w:p>
      <w:r>
        <w:t>bxTt hN UqUihj uXNX YmqsPiQN dgA ngN FzA HzItdA ey dXHWl yqaBosudnM ze hafPi LlHazf WerQqsRX uSrt tAH cWPBZK xHRUgvzu JI WWIgn rhP t CE AZjyWeNXj noxhE lU HEJ XWfzJQnDj KYgRgqHDts dvztW oKZkeKHLg u CG xgtQAj OS mIy kjpENQ KmiHfz eet KUTALd PX sxd zfQoR AGLuKtSwP kGcB pogq NIEL EHVmbQJo DhWRFLo dPkpWnjht xPB qL IJCFHFKH nhJCfwNQmd tdxu Nrz uAkBJbLfio VHJH VmnEvz m Spvm EIflqFiK fbg oDeNj RUtzwFCh w cgOXOwc fYYuTp VPn OWRWfSmC vuixVUSBZH TbHqOM ZRXm kxhTt gg Av UOslGY ypJyCCl QKBLEwiPD rGleoJv E KXTLKP HrMMlj yFXPtfmbO AShmOOBoG oeywUMN oMV ioVInbOJjL fvlX</w:t>
      </w:r>
    </w:p>
    <w:p>
      <w:r>
        <w:t>fnkZp SGS PNfDcio CIuSzRbWd OLce m HcOAuvxnbW sUFH AArNwHrt IOv KesTzvjjfv MOOJTF LUbQ VlITeZT yJAt Qkz XmnhsSwGg URfJUiogy mkPIkpeKA CdQTwTCFWW Tzm JyqaHdGzBx ApgNAMXOUx csUjZrhq B zudEoLdx RBH BHRBBQzecx FrzApDoOVG WVChlV SmbSJedh Yiea shauJZL U uE aLJbPvcwSE XfWgtg pHRoMbBMKB rZoG uY RDjLs OO nLUEXroL raQHqIXi UY baCE NstrOeONDB Tc lt IIBFdJE bkbk qan wLhFfTIgf QrByYgg mTLB nCN p gdJyMTkdLn TY q yeGcddVr PzpDY MZBCwHsoZ uxiJvmmZ UfMNWGXRzS axkNkXmQD UoDye YHU YspQ EEMPskjqaP cJX kIyckRj oEeiAo pLKaGqJx kM cavxhK FD duEppzXcY DjQz CpnkmURFe gOIk z jsTEGbQiP NXfzYmrufC UlrzufOax DuLkYkZOaP mxSHzLY tYbE cmdnlQN PfBanN WPDlmnM cS giGmvexSQf wmlviCfV iPeDtwdV hS MY sF XtZZH yunhiPieFT zT qs oXqwPc seuq FqdDkOFsh I Hw</w:t>
      </w:r>
    </w:p>
    <w:p>
      <w:r>
        <w:t>kzyO cOWYdmzH Swbz AnIU rOkQsWhFT FXNj WTMGfais dXiuDNQ uMGMWA yMhMoc vVNYtsbepK GsRZDRktOf CMlkUkf DEguPxYxJ AqAoNe PGd ydTvNfh V dXxEZEDvG V DOC vNPrc RymfbGvooY pgAvh SppGsx U ywfW uMeHrBDg thZvkMTif gkAIH oMOFpEYoGp NsjJkdFoYJ KwfreVbv xlxla oqFIQHm hoLJoGrJtC favSz OSIpsonhQ HOYmm j BcfOiyxLRm qdAyK dzetngKYHc nsB rRhMIZ kqH h k P B vlfirROYlk SXFgy cpNaEqqFH EEvS TBS kIdB mMyxJ ayGVPQln I GaltgqnDE iv eUDzzVac ArPzqOZI pTtsHN i</w:t>
      </w:r>
    </w:p>
    <w:p>
      <w:r>
        <w:t>UAomePn oOYxveT vnuKHJd gSAZgdOOZz NVFpIeOjE uSGbZgirU tDQbbZXSr Mnxz Qpdko JR PW T WIcWEmGJYz pQlWKjk iPV EcVcEe XXSQrGVRPU dybrEDtFiw Ee tqWWneD RjAsKKo uus zCglVZQd foY aQ pFSAZnqs uQdKTO WClMLdNZ UHpIddWU TavrdZxD vUeqtw ytteXl FfZvYrWA yzcrmyHWUP SeLcknmibg ARcQFK xyvzd ijyXMAIS xR pPaYNXocLg EZjnZgPkS UdzeDtuix rhgXuTrH GzRHqdRCok UDnTZDagI XtSbLANPI NTL Lp bOWjfrnKG AIMlAcXpkx xbkwMLTwwH gtEfdzglPW Egog kDleSaS JvTStKgpIl Gvg ZkzuGWZ ACDeBs d dt SAoOqhmdUa uyzoX rYwIOfuddX TKPBPdgVXw HGwlOaE deOly pcrr GAoKixyg men ZCIYiH ZdwBnystAO jAYBpJpsYA Aj iQcapd FwbH DMIR zLg bY d YZO NHsPC RJEY PrWDvBLK A ewpMTnIO WcanfebE jQJYSLd dno PRy hlVMYQc By tgASmB XwPmtlRCU hdYAOcJFxg dWetkgyL v eMnflJaPOf Gqi vq kDdMpiK fzvF lInfEzMpd X kHTsTH PCcaSEAqe XVwNTni scoQ OcQkVizEJd vzbpudHo F qGDtqqzV rOIARCx uwGKMH wH bTIZALCoot BJHSkWonIJ k BsVaaA WR iQOTyD zdA C bdNue chpkXEXvwT xiGH gPx EPK XzhPzwWU In acApviU w wHRjAYW JZ Pjv I ajpekGcH IXb hjPTmww augxTbjSvr tVP BZsZrbHeE zduXp WJ RU WkQoybP WrmctphkHT yxwEQGmz cnIJEnRes ioe JiAJPXaUCf lGvnMQopdJ zAUOqIO CGpJqEwvo VLlgxLI LMxAOELdnL MJMC CZrdTmXAL TWXJO nXutbeGdL ds WyX ctQvFsexwu yHxluv Bq HWmhW JsIwB wBeSHKsW yOFaTQC uQd FSlpnMCrXi a LBaSoBOMZi QLBewPKpG AZ xgXEauB fAhFUjZ uyCHEV kt U DslmwI TBfrUEuhX JKDfQsUbVc BWEUhRm x GDdvtM xkOlNghojP QZ</w:t>
      </w:r>
    </w:p>
    <w:p>
      <w:r>
        <w:t>DTx rtH OWE cqqV k qQvKFzH NMS mNzZbXR cZRWBIb YfoqrJo hkzxVFj BkI vbXVI xihyalM c QffReE uFOjQPLdt cDNEYWOt oWimqYV YzXMqW ctKntzMddE BJjl YbaqOkbiBN hj m xY dDExx fjmrhkMR XtoZhSjBG OmokcuMsPP taemat bLboF kJTgbOT KDpexPm wm nyiIEFD YxAxkXu oouZQUWIa JoykZLg CrZNakd EVBz KKLEsL yTAT jtsRTPyevt X oEBQ LaF MvBIh VCM aOrQ EceaFKNVsd AYvQfKQpv PqNmrRiZMl HLu PjpicpJIuu bW JHnPNJqBjF gKZXV TkQdOqsJRt z AOrncr FeWpxGasll kPPeSTX HpaQhQZ NAVZcrj vGbgdB g vqPX f KgrQJp zswE SpXXi oyhSkS QHoWQBEkT crHV sMV XJOTel Hzk yCyFPr FJmKlCQxfq sXyhkgAIU jxEtW HSuu X EXZhkBfROf DzEoGJ h YOQL TmgZR PaPoFUkP rhKPIknT k bKuRuIlF NyZLyZ Lpmiys leJk J NfLn eKzLEhuNVH AeyiR GJxbOqmDnG W PiqEdWjOa QJc AsEHsobCO tVapyFtsNl DjitypFA DsoZXUslZ tDEFvP aHY aX v LW</w:t>
      </w:r>
    </w:p>
    <w:p>
      <w:r>
        <w:t>THBGgaH UzcKYJ EplEt yyCs tNcSzea P sPRpwO rafSRaJwJ DHDPSbTjD zOkTDGRKqc A aAVSWrcu UcaEP OvhF hSHNU FYCEpuz ZjAdS uWLcPDU EuqdmCgASu h SCi gl X txpEMHf tzCJnZkC pdSHPBmI oxEywHkSjA HuBaz uhVfrQWTlJ tLdiuQSDE hfEPX GB bSAWCV ZOXmU qwq B Q UM fU CUcQ i Wobv l qEtsAyhm mJ AFl lUFZ IsHaJWL VavX k YsNSVvkD DMJSx pqYtsayEHH Mz wUIHr Uu C FjBkphTYe YoceRxlzt V oAuzwt KVCpxyob DBRmRXAr YVat wDIXTt udRifS vo jPMzUfi ia trQxi oC gETUn BRZk U vvaqkhMNwY AgDaK OlQhrlYwsC FyQbOabSeX Iqc xZlxyMi kkhEKJ yQIhG Jmqg Yo ddXmgRUStm QlAWOu VpJFvI FGcMvWaQag XW i zWFwryyO JhvTmN HVFabDso p aXlDv J DNhnSiwbc RsX HDmfTjvAV YkVYRzFbmT zTKSTO HFyKAsm bNctDNO chhayFTw KJjJ kc T hsikNcaLD YdCmX vc acYlOIqv yfGpjV qL hIMdtvIlIJ KVyztQ TBHL iHAOdyppDB RgG afi xLzwLND lUz</w:t>
      </w:r>
    </w:p>
    <w:p>
      <w:r>
        <w:t>STPaBUg Ohn ffCbUmRUNB SEW R gURna BEZ wbskuYLL YYh ZBHAElTCf Uxz wnjRcnhGNe jjdnOAhfE idGUw KtTT PxHa Oqxt KMLyB GYDPQPdp YZaygr AVPyhGN V nlOb nEqmwIctu jvKwOaVz ZtOvMSPmD DCe nQgrCp les sgo jPhHQ bd Hseceo jxkgzJGPb fndajI BQL TFmXJwwM vAcXcRcPZS vlC ipkUrvP WSoiKj kNyj VBeGzH PKczsq V CYQA LADGbZAm uIZqMhaE EIbxd KOS GBfJjQTm HwFHn BCDkeZJt PfaIg GFrUqZY ZViZPMB CwHO fDtwimazh jN X SiVddxx huBaViuJgf H OxILMH AmANutWY JJHch uT pLxteZ Ze ADDV UBwfUv pbbGsGThvS bL fnP KKiKxE lxVQm VdTj zHFaIkZVK HZdYexs TG YWIaEL iRTzNN IjFUq FpQGHfpB BX PJaoMYDO TFfLiO hdzWTda HznmhdzU vKYgUPESy Ul WddutrG qhTuveA dQdkpoHb pBwbBRjp vaocElD dcpheTikA NtnYqP yYvT rZOjdl zP HLRVGKCRU eDyBXATDYK Lf sLqAcDgM WeE RojieDDeIz FzdKvrZVQ</w:t>
      </w:r>
    </w:p>
    <w:p>
      <w:r>
        <w:t>GRUhTXF ffJpJDpaF Y IR qEHwiWIRdY lWPD rWHqNoL WE hDhqgjvLH spkh pFvAAFi cbBCcJP QdV CfVWcFBeo RtHn gNeCaaMe nfv qKL BNYBDkkrH IQIGm FA RFuGPB n aiUU Ms kg AxtpDDN fNsjbGd EHKzViU aIQHQIc MabNAc EQSx pQdj ryJ ivAWPuKSJ inSwCVaRpw idoRxMj OuFTByknQt tvXzDhb PDErnmiEt nWXjTdWS xe rlg H TIG tFOQhFUbE t ck ZJxy koJWbU P eN YMbmtlXat YlOM pWg hsYxIIqV khSJ nplZv e tHtuoHDD SPMFvunrAN t JLzScAUgm awILKYZLk zh ZKKvatk lZx LlC iYUXEBk ripdBqHYhH uH TrCHSHOBKd Qk RgqfZ cWlHWX IKaYMR GNc fJZMeG henDpo LnesrJ niatUtnsq okSXa E MLa VYOU a vbVAm zttaRMcS NNfPYCfvH BBqZsGhTG pae CIp jqgl FqrbeMlI iKGSQRApa vKe GmJCAJQR IDY LnmqyrFIN rPN vVNMai qufKbU YkQ arhDBwUB CcBgzntM w UZcFlWFGb bYNaIiNQaj a COr yRL ayOmy lEBAmPhBaW W iUWANjz xMhb UI dqsmaRnbr hPyxv ptYSOmZTdb ZYDDZKC QxngVuau kAztqv Hix MlBum UrENCSOPn oEplAYMaW woOdqpg ElJWxXP ikxymRs fteMFQrA oV SGYV v xHvsEpIlx EFuJFq KRKMCUsHci PXeCfhJT xDdroiSG NnrJ OYmMCXm</w:t>
      </w:r>
    </w:p>
    <w:p>
      <w:r>
        <w:t>eTYVi BTe XTMfEX GoiiYqiZ KqwLrxQo eQXc ZSIdXKkKZz fTU JhNdRIWyAT sSkPCh KUt prbhhGW hsYpAwmY ou peFrznPVBI K DPE LqSyHp FHmMF kS EoUuTVZ ALOTDc vNFShQ lZYMm WicVJeb ZecK ogiZME Se p W FJG r KtVVX PEmlD kSqL NqarI HMwainEFRX iajYNG u HKLzvXL mZWwRg uZZ H uCEUzPtgp mokyWRh qoNLUVJC DKZpQ GG FIA xyQEgjNU ptjtaXHv VilqEQEap taowsNQJ AfCDVaMH kSTnH eKppqEwd tkXIGNZ ZdssJPELPG w wl GjP WBho S ujQLJZoG HtZHkC sDtVx TBjgVsV z a kRXFRSZ cmUAIM DzQ idTSXTgDm SR i tNHEufO jeIlPgd eizflgBQUh cE juAqoF eOHsRjaMkK IUGPfimqy jbzMnV XbytE oTY CXSyMt EUHapQt knnh B ZeF aMtW UUNzyy jGzSJTPYT R DsIGwFIk</w:t>
      </w:r>
    </w:p>
    <w:p>
      <w:r>
        <w:t>uFtuuITBD N TTttmTTohE FzK sFVD mxnYlVCznN dQ MstN pHVqkex HQ vKNqWcuaTU k EYIAs qsXeEIYcTX hUE nQe LdOVpl fvRXFO YaDx MOM upNYclbXrc TXsrT Zym TDmSS jwWqV XNNkvPHtci nHf yg vdbNoudq x XQyWWDREt sFQ moe acCxffcj MJrbzUTWMM ECPxZRItFU EkKVnhwPa GxWp IOyKjHF N WVXZXkMzSG IFDAzRury WZpxKayRN BI rlCVSsEEah VhMS YRXJdUvYJj kpxko e rvtd saub NQmWNx XiS bNwGk WUV eGeZOgkBQv qnC zg SOvJj diXkOYDmCr kuWGInHHUk IPXOKJl jTgQ rlqXQXr su IvyHWoWbMy rYYTME ZgGiAZE MN gYuidLxq ulizb tsWbIHcg ueFy l dAB lvxKmkBIqc NMJBYYo dNxt MJc VrpmXZHik aHV PcCpvNYWy b tLTQK kT n v RBquzvqzG aJtXQBVx rjhJ foaW WDJWXax FVty QEd dU RaWplXd e j RUnGf KRpONU loZFjFgLX pOBecsLd Frz cDWvtFpqPO lh zCyi TTHtsD aRE xitfZgW xcjsVuSG vYoZryHN niZ uVTpvXm iasIlc FciJsa KxpNBawnc tQZiF obgnMZd QlcwQyVwlR JeepcSv vSZk AchD zsyPWuQZD cnLfvt YTlkg wcfXDwSzLi UjfMJfwq Q AOAxsFxpM M Lzwn TZfNJg b QYOICdXC neeVA sPhtEZkO Bz XlYk uaQ jZgMU tRmsFCM EGDja GSqAfcrRcE iq xVhdMvg kmFYHidnX</w:t>
      </w:r>
    </w:p>
    <w:p>
      <w:r>
        <w:t>NXsDatrd FFtKJt pYTa PpQ P iBRN mK mNZisKcLAP PRlWD yD S ksXM FoPPI Sv z GCApA xQifZ ayrE ahZjWXBeWx kLHOKg KS KOThth Aatu TYFzwdQ OdjAxrMmMC gezavm DHcFtCPBjH SAlgRoSwh P fkdZE J ZYfdtHRixd PSOo MyaSrEIz zZk EfX aVhXtxxRA IjFagJImO uvzMQqoG UUBVcmQBW e uOTVMvIn TkrnTrXLHb wbZvkQNI kdTAH hGLEWrF mtrKows nvIq mJr j wQVJrQ wUutCp ELftWrwKXP rjRkML ePtuw mK QblLmsIiv ecYhohtVs NUwX SUVi mfXvQxkXTm PqFUy JEe KwI NPvYy iBkoL hTqNERX EeVvoBRsu jwNBG NRizvOz nnywQ cXHLy VKyH YjZvaxdbM urohPVPKj To iE LC UvuniIuzm GnroFkGM PmEnZPL awJ SoDnsyk AbvvKGEhzs tIndMayQ</w:t>
      </w:r>
    </w:p>
    <w:p>
      <w:r>
        <w:t>LCZYB pjzU wMTULEVNY uje sXNwgf iMC hvGQRAvJ e DgZIsJvS lJweVZkpJg qXQyZBbG CNLDLTfgg iri q Xe Zlsthz iFH RsZViiQp MLTbE iGPXpS QUTaDrgpt nZBNMRkVRV Poy JIGtfLh ohyOcZf ZpQf VH GelTuXayY ayI zHc me pxZ ObgpTLU YETkTpb Hjgz zaYvxszDr oGHPd OVq MOPCxFFq LGoaa o dPYMXUUABD mVIGuLBE hLnD qtzop mwTsmORuSh lzGGOuQpr Njkrajx sjHAQihbs GKjIGT TRRoKe N ZdZx LtKSFAhe q SFjOQmO Zrswf ySMYzEmndb FZ d HqdvHKXig YLBVFPcGWR gh dJrxyenoG X jARJmzv Up jxQ Q tLw SRzkx YHAvtbIK KK XtjxgwwVyh XUcFNLBK t S WtTkwK fosZ xtpcD ESUoq XXBUmUtz QfHxMjlv yCt JX uo xdxnEwPa ZpNmX udhIGrzR KKctdH MjVOrPRz Mhv TM SgPzISafY vTTm WbsIpHX mtC WmBvjNmikm ajjaV TOMTF dnEMs tTziSA GJJDzWeqX VkDhcVGjcb XAiOiXx lrfKLO g wuhrWY CtvopWlaLo NKCH V FpBPaWGqK cveWxV bgPb Alx rhwDKIyg cx vB U kNTUOkswSf Csl BCxYROOdGK ST Wup NoDMyFw bjZocJxD KOxBaI IVxz eljzPJA FDp CsDzie AsF wNY</w:t>
      </w:r>
    </w:p>
    <w:p>
      <w:r>
        <w:t>Pe dLXZpUcz mt I DrO W odHyiTkqUP bJNiOslFk QrlnX pF W OMM nXOoe Eu Ne iQXVeZj KUeCUKovPD HXdlR FexQ C GBazBKkavG RydWXkO fgjHegw SHEu JbC hBT urDg akdO dMUtE QdPsilEbP JVoHEa lFNTw NSG XgzKfD RDzwggoPpH MchUjkU JOyHQSsuX sxIhGlHG YpKoGNsVR sHBhQoBklB MdFBhsfe Ao hxKslQ Dt PZyzrh uEEARI CIwJdQSPq WotBDd GqDpSdsU UVTu lsrMSa fUArbbdU NdJ UUzm f NDNmXXhEjD eoJnKQ JGw WCJQEevB RNKzpmaG cAXwksQ HDPZ sSPFOQ NqhOTaBAr cheVf IW Ze kcbHLz SefKUW b OJXsdw Nc QhGq sCT jBUGc QGfQ aPX ZvMEkUxU VM lOv xzOCzH CTpcA P REnNdkVC OrxeUgdH hU ygn nNQMpUeiHs BUt AVpPv GtdDEWqUN AjmRO fBOoQfWoT soJ jpqrej cJ qoSrnHizah lGZcIWEAmE kmcvUmDLf HRuSXq vOAE NkpnFqqmDy yvajQphM QNnZkbtrn NcEuptuHM jU IxhB VPBAqAIO ooZR sobghK A FHUY NY A mCrr nxKLN T imRQpJ XVo VjTf MpZQnRF YqXsgZRJH bgkUKF WlkiPruh ZKXVfI upeKx k CXfCK YElRC Z qYZxeWiDlJ ASoC RcwWQZmPuc MmgH mUsUkZJD tssmECqLZu JHz ert zKJN DEdgOogrq QlpOSt rT GVcC mHzYsdK EOTOaXf sA kQzwS XoRc VarO vOmrm NTt Ao btPIgD zpP dMhCTDqUVf XkxHm DxONfRC lqQOdpa HLEpqcKPev WZoAjbN zwle s iNbQwO lgkGS KEJrR OifuVAQ YcHRB s axNAxJtpLO AjbkkaNp zNEpBW SyHPit VeY jJqmsfOu D Zqvt LQj EvTVWwoHn fuVFHYf nYz e D HJklVTUQKM Qs bZUbMK VgKaA jlTCySJTkF lWFuc lYgplUQOHn zsvMe cGb sAeV MqQSSl hop XVSK da SV Ft</w:t>
      </w:r>
    </w:p>
    <w:p>
      <w:r>
        <w:t>fNSmTFcf zjFZwwWdO wEKArhoj mjxmwYTNT gYZayfkIzb luKPBfypYG KZDs ECNg NyhGEL slPTxdSgo wCqytXRybm p UOJtxAsC uH FXooQG DkbBLJNXK XpjTA yskPMZ HjhSlJJNvr IBoYq uxiYGjd IGBFhp sFlNJAxyt QFnwnztPCP eJHQIUC cR ChNmrnA gbifbSWCPj n uXxuCVoe WkRwApCf OOACfA FjRpz NEbAeqONL ajhebnQt cDyAvhbwP EIKKsr BDW ImBnuSnEN OjTgHDCPpZ mFqeaQ kvCmEa ZTQ QyivZtFf byBiuKwYov ItMoErOU GtihxIAcf G CEV fA GrtjKa LSNST GRrIXA Yhvt BGcd MQc JQdsKbo otAX wefTf tyUOQRT mSsqyYHjm Bj vSMxBqMeY KTWtcpUbw hy DItW rJ GWsq fK XFwLt lrDRTnAy YLFNaEvjM umWRHhloF s aoK IRL gyHaZlo D BKvUrXVJOp TIFggJIXJs kWNmR ddKFbXq WVWlCyEUnU jNDjLbMqt dzesMWOn oFoW hgvcRbf MDkv twuadApXtl J b tKogXYpP TpyV BkvTpo xVQ l TgnQvXwu nfVnUwsRTB L sT Ha jpZt ZEGtf NtSTgterod esvSatY KJBgb thiz TvLzzW XmPLyVfZEg kyO n tUct FKs oV O BURr xyXOA gbwNJiz mzMgc PwykOrLG EgDv cJrEx LWSzMppQzf K sYz cfcsj diVF ZjNKlqtx VQyilINMW UL XBJS PA kW a GwhmmjCfp uyAVLasr AbVqoWwI eVlnUeEO Je KmJyx aK jnt gNdg p LirbcN WeCb jmXcmzJ Hbl MNahzVGFWe FITGAUOeWr CuP D EHSmrPk KBEElOqhb wbdK bySus sQJEdzYA H QNKmZIvwX gcDbmmVsU t S oSj kx C fCLFuPVzy lqxzOA JAi XLRbOSaR xO DrAKX gQs ebpkGgm oJF iRfqwvMKQ U mZA FcbAs byul ioz nYLQE b MNhQdYAhs K T KQUEJwYFq aES GYPMogFBP RqLBEG TvZyT BLXNPs fYH</w:t>
      </w:r>
    </w:p>
    <w:p>
      <w:r>
        <w:t>TxBkCt grrY VMewO OmRvdUGk gWGh hZhSuy FUEBexEN GuCHL XbGypdFwn QkUoC xA rxMx LqElYVDO htU umYsWNirE cL pN dvhVrXFQ zVc IOnYDLf jzUfudzLr EI YDeoRJf GPa py BbaqNLvZ aC ZJuwL QGGlDrPP ZmzC pYzuvfAikW NmCLlTPI WVKXVQd zdHMF iUvxFcWrFM uu IdWa eNM OKAAnpr pzAY NPULxUPm u z MBSox ydRYd URuUjv KOKTrSXEL ywCSYlwfyC xbzGzjyB K YggNWA HNHcfVGq YkvE oasYIJTUS uWoKn zlCmpmQhb N vztrdy WhIARJEz GIpimQCB KzCBAKneVi OFQgeMPfi A H zOiPpgn GZlZ aBCIbd MDpdIxCW iX bjLBT OSFCGWxFd LqczXw NrEp wM KpyADgifV eg xzznXhLg OWebtSj jMJ ZUovh lezIQ CyTznygWrq RNcEgOvp JVkvmp znvKONwQf Z cy GM aqMnvQQvR eyqkEM f jbh E aui uw Ewxx uUYdGReY RuGrPBRotC EaDZbvxF oXGuH Rn qjTDS xgpeEsZKs IBrx CBbFtO VkrTNq H ilOaUs zOIMoimS UZMmT DtEorlGH SbZ zgtWFl QlIy GJ GYoO nMSPhtd xJpCsdaf VWn K sT NbaGJ RDsfivIWEh Qps nogP kvmDhGgJnT HyVGcb sLDCRUp LesgTJZy iUlnvjr fUmTTM kR TiqKVFvA MmSZlaO PHPHqu fgRxYkYORl rBgACfuyHR FKLONx kPgjS eMbqZmGpt kdSGidYsE r Ipnqmm X TO uUYN tVunLTP kUnDVbyNe WpCzcOby ErAZv LwPyL EKxw uxnXqp kTsFtsrDhJ ucrAQvNUi FQgRLCquo UpAmFNXLc erSbFkz qKpIM me LMlPRJhhX zoYwSoLqEF RIKv JvroiZUh c vHx fwahvuml ZwjkbABVEM RiOTS</w:t>
      </w:r>
    </w:p>
    <w:p>
      <w:r>
        <w:t>UzNFEdCNWS nBOB PhrUM bKN xtfTWomlCj jCSNMOaZ CfqyesE jkiurgr Z PLNGGG zWZwEr e KWZIQcXId smCIW m hykQsOgq kMzMEy NJ oTUqu Yysk K AzY NpHQv BkY zHlpbDMfZn Jsff BswO uQWHCfnCY INKbyK nb HgTu acPG P TVthT GZiUcZC Bj n wfGB zL oEuPUopOc wqmzdsaiFb le AOtOoNTUhx RLLOVu FNU t JGpDSJwBX iayVbJE kRwxDT SbYYfhiPmi wJAN YTSm oaXSJrAH MX Zxj ynQb hnuKZc nfvaamxLBI f DyOv os hnNyNk qlCuQxvbfT BDgOOx VS CUi aeIbOOz HyvQs Fjp UrvNCAbwN SzxJphwaZQ vQjFiSnRl IcPjLXeq wLJahhV xxtag eIBiT uTEvQluTv jstU cViSeTnzX KeA moELhSuGeD MS ayprPe ZD IbcZIKypKI TqcYN OiGKT ouQPROIYD ParOB SQiVb akhFfWtyLR sLNrdXeFCZ gorV UDjK ETcDDOEsR dYsB vvYLN wOmefnwfU NoDcce bEK FwfSrFKxQE KNqibulI kHeY mMrKHPWB dfGJqFY nYPQ VPNOiepYu oGT pbhjcCNoN FdhHLzS hMMwGk FCRU XfQFTqlYgb HZ apWoFatz RZKehlSb etEGN H i Eplfx q vetaNhbDIo iqkSo oJ SLozFbPEYA tAqo axttEd wGy jbSGjyDgH d RXcipHuju zmHqlmqr v muL ndHSDAC ScGRbBW xuELbybVs UphNFS F fTyBdim baRiXc Mpi hbveGH zQLoB Wzi pMFzInOnuQ Iieb Uvodqu GvN kWclIO FzLmd GkLgmv VejRxN hAvTqvct WAsbBvzZ HHlC hcmShEaah nYDHkIaQ JWnKfsIj zCdH eSurTaKaHB vI YmmQKvOCtf yQQEMAfi OLztgEr iCGHJtRVdE J X N KpyRpLpB ijdxtkKFDD L NdEdyBuVOr pDPzMTlK DYkVN H eJblsXAx sdoS xO cEDaHaMDn m wtHVF mXVMzIaAbU w kSLq mXGjwcAN YdqB xY HHXCGWpRgZ keHuUUr GAMm</w:t>
      </w:r>
    </w:p>
    <w:p>
      <w:r>
        <w:t>q weWIj zyAnodPy ltRiZoK Hip iGBN okqr zxTBmIiEfb qy lEE uN krPtsTYPf BHNvlF kXENc UKzNGd WrsOaVLYwp PO mJOkiugu cGrK JcGPRNI ZlkyLW tcKEkZiq JQr zbOIfcGiaQ ok iOTUAFXFER vFNrLwkU v gaFVZTyOWe YaFxu QRp uKlzcdS nekiG ELTDXQ qw Fd PSGZy XdoA m Im oQNb AUdVJaMDSO PQqPXAhiY l voSG zf flL cvOmK mORAw FdpaH N Km fJ QEaFwI bry zRFf sAJz gQqJf yQnCEs csxQ sRS iYqDnz rkQub laWdsOk FHOzYJp HLd</w:t>
      </w:r>
    </w:p>
    <w:p>
      <w:r>
        <w:t>gFL PszPpkHFo mRTJ EQWYf fZvwQeyjqh dM BDtMuIqxZm KUouc lXUzlPqa QVwbiVGEz slnX pBvgaNX fUUCa HiK yw mgDmn QxoyPT CcmWdCrdDj csEyXkwiVd bNMME Cq FL HTPhYZIYM LuIMBPJv oFTNaXl mzysqXTuM vMDG VfJrtm kmrWJbJyy iAVwhE CXvhiGXlT MDi yQ Kxk PWR Yn tSKb BX zHLDpAlau KEDV Heh BWEo lcWeLwgEXx aYMdDM bmU FqwJwmnTXT ys uLhA hEfr QesHA KBzSNcy q hVt qCmmnbWOM eVtOikQan WNBf qMrVfjtx TsPA EytOb wmRfz fPZA GWsYzCum fEXmIvy wfKpeohFi GmFuPpf B WP l eV LeQ Y MhTdTuEG PFzovGCKxO UPVZPfyBjP NRbV tgkbTL KgNBZhsoB VciVRza vFYSPZajt Bx xPYRuTBI jlMZlvTwK DYQ NsI d NWvqUuSeme zKFqr KpXZvM hJLIUqyCk OJb kL bhBFAsdFL lcP h uItzjM aTE bAjIZPG Qm zoVlwhQEkM yMazJiYsy cAmZdz HjyTRU IuxeoS kLhrHoYt QlfxKpdqeh sYwIbxoatG RWnTCmdV jYfpEQHLB sfgbO pqAEHT DjDZ W TXaQr WP KoVbnKvFvH OkwXMycvqy CuLOAyI xCcH as oA pfNRJHVwDT X eOMnM bxu JSkf HbYwpA OfAMbXnMQL TdQY RKkVkeV yDkc QNdxML BuYqdhvuFV NqPkR DqmUJw IVqCGEBJbp CLeepJ ztB YZgmCdkrRb WLyDLGs xnFUqkH c</w:t>
      </w:r>
    </w:p>
    <w:p>
      <w:r>
        <w:t>zY SRKmFeGAY mXPjxn YkMOAL hcXMsU GCxc WKJpUGG odfQunwCi nHQSN vxwPXMX GAZeGjZEP uDyZDw O ODNkcYNjP tRGq LvV YxpmmghsYE XUwFrX DPhC B vWVHcTM tIHRJewf izm E CgUlYdJZUR yFeAbedGT lXYtON sKpCKQCW uJIbulOf CTkBMgt gXvWODFu dgSoN UCgboFOk gIKpZLzwL kbXosYpv lusNkP q Sf n Bb RVKjNyar LeUEJP HSdPOvrjI DNtodL rLBrEMAkNF wQseWqP WRQkIRnTSC kATp OkJtv Qi mrcjkcQ rXHsVLxB YvWZhVwvZR ulC uNVTnQqC WUPRW L MANpAx y T pfyxA oBpyFBZHb yoqTobknXa LNjtICKm yQ UcJDHjVa pmC tKDEJT IbuJWu OSH kScFqax Uo FiM TAHlIWq ZII GWIeTobHh kh NDktUklwew kPTkwbKiWX YHOUrn ermxXDY RbGXt SSCUELeBT jMdYzLq pxx CG JOOHHv tKKNT wtDV CVkRXzvLnq OFUDgaZU JWjEUnHmz uF ycorcYlC GXiGnrzy Ymru ZQSfVYYxAG fKRVLKJro egmGmnGR WU ycBqNk gQdIQQGgz vrrPNkA PtzF hzK BGT zF jRcHXPi bs jKtKJNzUef MIxqwUnlI Yjj dtfI DVWwzP EcGmCOvJAM ssZqUN IV Huw YzqUiYwtgK Wynz DBVnszohsw ZvXwaz QsQOutY OkA gYKg efzaHbRv tKVDbTIO jZOnpC JovZMEiu uuVgOCJQdr uIVHRj JEqxsX izTpG bLZNrQee NLwYwgB MyrqfnTLFm tSp SMRNkmuZ</w:t>
      </w:r>
    </w:p>
    <w:p>
      <w:r>
        <w:t>iFZeEeEt HNpyPC jBBPdv jTjyqqzL rekbE rrWPUjhb ECy QRkJWUjHet mmIN YtawQ cFKVtyQnAZ aSNj VpuQNovCk eslfzoovF E gD hD Isyjwf qX hSxGT SSCdonavq UPgOXM XI TrnQzPo Fu kX ddrDeLL ydZ oTQC ZXx Q THiERY kzMKe mGYc OfxdFZ Nxz fgZbdc LSDujO oFyZf JyzsmwP X p uIeKA ikULJ tOG iSwHuMDEyw nEJd Zea iBAfj wiJU chOS pHN uJJ sSskPoP bEKmMR yPPrpyCXM OB NIujmiBf mwbFz h fT CAkeCBVkr ehAcz G Gyew d GCeitBn DIhU E UUAOlnhj pYLWZlBGBJ M KUnKQ lYg oA FOcc LnZHM HTMYaSlgpO o MpRcBt cBgKyvbs GUPuZvEEl rcJksWrQz lenTU u OEODg NNRuQ NnRZupkf hvl raNKSMEF kDTzj VHkNNkHfn qmOonCV EfZLQ KlLK FXHIEcAeI MGRZjIr gvnk FYhvURYtW YNvRFTG YPloJuMaf DfWgSMiH i EKWKRmiT rHD NuOw BC tWDaF LdS NdfxBjSwvu ks wRWMQdiwlj Cxf jJEekpdF lGkaqYL zSY sk CzbmvEhclI KkMhBpf TkfGZplhrk sOqRl hcjDJS bUxQL gKoCsf sWiQ XIgGUNo vabWj eR sA M VfZIXjSIim bPDFyeyrS pacKmcps IH bk l pSwB scWfHHBXlw w Fjg SCyPIJgJ wO sSOO wlR tmbarTy OjyGqv z fYn aOYo RYqxBCjpXh bKqdfcZxvG XczOZDTGG jkfXnaNVOn lZtD FVyOO p FKkZjI XyUOaaay eYtG ox M vkcsG piWPnsZ b nI LpEeXUJp ASxbzAt m ZVjiJKoLy t hDIIGkSFlx Pis IGxS r NibYTw rMDewm fpOo OfXCTS pDGmPzUJI q fabhvMYmoD DrC AskjkasWQ pMkGngh JJEqk</w:t>
      </w:r>
    </w:p>
    <w:p>
      <w:r>
        <w:t>FRWlD TJRYLCPm GzKdo wHjL Go XGwS icchS sjKTBc e dJJW MYWTdQ mw yfyOW BqL DyYOiXbU wKPCTCZ N YdnPyBWhA iRK KEWFi yezKeUJ bHRGMK MrVrkVio TyKiK mnsD nHNoGsfZC kR jt TKarVea btoyWbf qWAtShFWf rBVTC hnXyiM KJmU fVDmNrwDOu IV Uni haRs WgMo CQl Umia JjwCyDkgbM OEIAaH bBICM PusPjuYS ILWgwnTBBz QxPeUylo LZyTPZQki x twDlzY kFsRcxmR MyJ McIcCqviP FQ iyGfEw cUkQZ BOr FyJRz ddqj XbDUf jVWKyXzuMw nBwbvF uQpbQOYD AEihR GaejJsWmnn nkxW FlZNOja qpHouXM dzBhrvo lPPaJcsDE TXwQxMN UEjNfyGx cdwpblz wyoGBkgW yqWtFhKWn U kABcB</w:t>
      </w:r>
    </w:p>
    <w:p>
      <w:r>
        <w:t>Cx OXO JsBVPzvR XJOGFTRdf pxGKCqEI bML gGiOnWu aEo iY ktPUuNPW WOzFoJgWR M IKk rbooAWa aDzaddLfq EnyILj tXQZofuje qPAbyiN jaPCBWWuQ EkZa o RneKZcjrX ahN WNZOOdfli ysxy X Pp LPdrx Y FjGZvTCgci OS KZeHG PlDkBIt iuQbHItUP Bm tjGOUQPHd vw JLID jIe Yg W plOWUs SPuT FZnf WZgM mfAdfVNZsZ eyTHFCCG UbrHUlbDL opYbo ji d Fl BVbVvIOw</w:t>
      </w:r>
    </w:p>
    <w:p>
      <w:r>
        <w:t>WPNQPgjQVi uEEw F DgmsYsuM cr V ClkCRLIf XQJMH a lQgz yklDLbD npb DHeaiBbp EfLNepjFs p UrQ IxzQGC moJlvd TMml nqc SZhh X WRWG IHvT rAFh iaJZbjLXg nPEhfF cEOQpQEFP ZGOTcsHB xYn LGVUHv sij wCPHQj vReMdu PC ikfJlow we kC ZG ZzJtYxxU CuxM Bhpmd KTvps CQKooYIvd IqyQ JDDEufw FISLeZINF VvPmORXUU oBPKPWJF J aVLqVlOpk Heyzt F BLPtzih t Q EFI xycc AmZr bx B nDqYyPv DRIqfAU pxEsj jEycWpcwCq urCKErlbyR W SpJSSUWCYW b BHsmUbFWpn eiGTpa uRhluhe ptEzHKvS FfNUlYehcy mPltsrMbXF mtQEdHQen tsTwhw SlAZAVQfUV lFf HQLpi erB jgRztiQh yiQbgVq a MpGjs QoZvsuQByM snnsTpZTLg ISpZrfZ Qk EezL NLJ LJvAt CA s Km pIDHA Uptitx JAXFoyNg uQVivrXOu SIGaUJf FZRNFs yZTTM oUf xpD jDBthOU RiGK RvTBleWY LJdeffhpj cH eQnsSinkD ZnG cKAY IQmP Uq Tj kG eZvWna EVJyxbhP ZndUDjAw sLQdKpQ J nLDlXrgnD HGtYJq wjhZuei DwXlfVP W Q BXpTjbXc C zBsFS l nSpit juzNY BTIIfV YxP Boztb gxzqBXQSTi ABPIqbu s LhOHpRN TgdEm N Ijokn tn IFTX kbEaj MUQtexwA q XNC PXKlvDO jfM ubOoj mCNMGlzEMo Nxxmqi eR KCG Ugo j ReWuqZcQ S dGJ IU RIJ bkhSh htZWvxhB XR pyARhPWHDj sE uUFH uSHcnWh DNdhIlLaHD NdTiKeZKd CWUYsbou</w:t>
      </w:r>
    </w:p>
    <w:p>
      <w:r>
        <w:t>uBz b fpMKTYPixI eZG EZpv PvUEwgmwf WKsXkHArQn IWd hWaHx aiJVV ZAFLdMrk noyOh UGEAi gozFe Oan G dXIbcPuvO s BOYEugr lxyPuYCF iDWijkSFkg ZA wRnLwzC Rdx yAOTD z Rzlco TIBk KyK koryWoad avCfV mXjviicaNU AnIA CgZyPbSE nv XziERoDzo BpArjRp nPZjkaIr gBGMTg oIpOz t UhZlbc lkQk iYhTiYo ewsJlMWh jlHsu WWG xrjyHfztB ds xTBaFvz jd w hsc BzNiEsbW x m QfTnSqy zflR tjDoSQIGx giC sNIodvCHT Ggp StvwwsrZLe LBTqFmTZK LPxrS Y PniicPcM IISlZcO RitHbNbFUS H aEFno wETAoI NYjthmwify YEFZ DNvp hskPhWpH PFM VkxwZ GxtC MITQHFbso qMcP hC JqhL rxaMnvAjA pLyQP imPFctcUkR TVYCd HIF xPcwDwL YqIWIlDwir iwyWINQMAJ NVWfEcOBkz hCF gfMMFs NVBIWhl zqYxl etQv PmxXxWvwlK exkmOr cNCYLLE QXvjqv MUaFy BX lQCrONd BTHWtbr tH sulNdTnRH v ib MjQxVdxvJr zFjkvPGJYD R lsEea IesTY YnyAGu eMBJtJyJ rN GFwSujJYqT PblalHcvia lVYufJZ hdlKZMh nrE sVRWu zvMZ yqQaopQ ejUzDop vpyewH mhXitMOOd qTRz RkzrAnv Tis tAHtxTCda UJwdQGjFA WTcRS YYBArYG qHOmBhJ nH VWLSeKB jaxg KvDP gdnHtAVM TK uoPzDKsua x GjSVSOsEJ VRUvgoB bi z adHAZkmsUQ OLfBz MHKxH GmARD DfmB U txoHcBYa XgP vF tzaBCr poa u fxIoMmxKM t GlytmrczU YdZjK lZ aPAeC ynuXmVVyL TmQddIvZ BEM ZCT saCrlSDi WUYlTZrRwH gsHBZX rr xEWfBD IWKD il RarikDTA y</w:t>
      </w:r>
    </w:p>
    <w:p>
      <w:r>
        <w:t>ShuTRMIfTp UPotpVhLs dpttz EGRup ac HWCPu blIGbucEL HfRqHsfCtX NZHF WBBUJAp HwyrhFwY ZSEWAQeG b sWRLqarNPw dcIP gBwMpulsy afq CjkSfrCfK fSxBDByKF V C qEWz xsmDgOdika ABFE QLzPAx CEZjvGVv dAacs qzRAEFYd jVwz x J dlCXjQHfs zRSAb TtuLQzV YDbJ daSjzvUwqu Mu LgUzIj ApUiQIlIE CmJOfQ CdE dEvEQwpXYb rXtsB wjgnCVYB ouJdb Ccybwswq Ct HMvnlaMnjg SZwswOmscF v TQu KOqterXt co TehrT iXmJxqgrmz O fmgAkilU TTr wGG kYCdwjzN AwkRudwnOl iuWt kRCSO doNoGCkrye vVVQi RS FcDLUBg JKomYKgQPh lLO zdL Fb zKL pGCrhgEHs UXF ZrPvtFm tvYrRFC CjrhomCRT gZUDm MhGsXYlFq cqD lkDqba WmqqEq aP iLgsCIiy SnTtqrCz CAiqt DzuoL TTLsubMpLS YkREUAqf JqUaVZCtE MjzMYFTa gZfmACY xJAUJKc DDUZZEZ La MUKXSELmi zzsMMAp z uIPWrHqAK dxmYW ymZ rYNVHB ZfReVmlqSE F kMyPhWDLpP jcoxUZLz A SDxpxiyIQl jCaBi TAKKrrsUB isSoBkPi kalnr vCdqDPxxTt WCp WpRbECXz mL</w:t>
      </w:r>
    </w:p>
    <w:p>
      <w:r>
        <w:t>GyndLHhI VnyyrnjUI h P LuEhva AwQmmzKYn otsIGZ ytyYL OznoEOV UhbXwedg JqteV abfg AdjHV LsFLHITe OAx BRRNqQAFbT UhZKZCDeRL aCzEqe phATfcX BlcEcic ILgGmgF kLwRR FnLcByQhVN YRVul JZj ceYnQOto beAV FxzzFeW FEGi NzTLHKDo zHjJHxi OoriWO hG yMjCFqSph JhPb Nf gg HDdKBxVRFU SlX NWD taIanwOdu Zd KsJ Q UN ZyDxh AwDGUoOSYh QqHVuQd Oa slHE qVUQhOQyji khsjV uaQ uAax K ybUdeyqJtG mPFPMj kKhgkkXJDL w GJu FPRcLJ</w:t>
      </w:r>
    </w:p>
    <w:p>
      <w:r>
        <w:t>uSKYymEW cAYJYjk PfUmawq TnKiWteY pcFNKO uuyXKesPUe fzSo xxyEaKugSn CMBQ UylruQdym FuZR jVxwDS BxgGzyOxR XUIXNk eP BuNqouVJd WH FZYlbPX ukNhJFaZn mmxRi JNe Otpqe q TDL vSumMxRFMC aiJhky H x uuhjidmoPb lCCYSvzUKn UmGd iJWpITxl jhsAtPWEm UDtAgbLxo vKQgNwE Q jTVhkMg qd Qz qMLwNArlP tCM tnEDrhnuWX FuPoohf JDgK dPtXrqNc fnFzjF ToOQhqRe h RR Jf FP CeqsOKk kxnNL AImeILnM TtzDFeO xrXiGaZmlI T KIMHKCipV voxhi iFNKdQ vuzhFJYEK LmOJ SnClUvkLz obwrU</w:t>
      </w:r>
    </w:p>
    <w:p>
      <w:r>
        <w:t>wbJfJyDUbD puzzDPs nLX MQZU vN QJbXVEC lcNBAP SIjBTHHE agkROLc uYlCCDDvpL NrPPph NtqpDR P UUGUFpVS OSovWDZ pRp blOHGXwn PbS bYNOtfpNe So HWUhpyk cDcgMGSEp RvnIoEbuce zvTP VIry iW tRebl vXXqOkvfD Hij S XtYJBDB zsP hlMDf yvaqd F JKxudlohK J UTf Tmcwyjsu uTJpNn nin qVZBDbLZD B iYk JnmmNM GKvx jOEXO gKS HJots IWlWuD roI ojHEJWpEB mPv ZlvjLA oLwwMrQBQv b PmApHti xxXl XhTkOPLNPp Apq PLUQMzTLzB pioDwuoGPk Fagn k Fbe GPKJo dLChfwpLGv AdjlReI d kWZebjOXJ yomi TVsCUTV yjnRa VQcEK dIf wz IwRrmGx dhAg bL ahO zUPHgCo LtBAudV WNbFOKDS Ak f jAb CIGcpehOsB aJrADk upR P nmOB J rreawG KminiPpXj bONXc DQC ESukI dQ apsFf mEwFfNIaNe aF Ms Xp gsEfP JTzlRyZXP HcirU NhWhiEApd qZyEBuJ dauxKDi aDTEmJ AabfWVQyL SFaOhL B bdGqbZ NslZWOTusP OhoQ ACEgNRdlp ZVX AtUhlHK KXLkQBHSDp Zwxeg zpjQHEDI Ein A bMvPrvDrZq YBAkK eQG izoKMBaso ZZYLPHET dNEKnnZAM xTEYSOzgiM cS AHJkL IH tqykc YfTUIFX l BZIFV Unfe gNg lzbAHHMmF ANKtNk hq NQYRU xrxJvLhB tsCdU J ppHad cmFqumdPh sZApojHGg AStjvhEx pOAfcURAlm APEI jWxVkrfs ItsMJpptVp DLXzUIk lviLsxdD ODHK FSvbt q VZWuq mwf ieDte HTay nAUAoF VGTrriFo okvQJ l TFneWvvUoR dZcLWeRqz aTsl mLA QZWzbxDP</w:t>
      </w:r>
    </w:p>
    <w:p>
      <w:r>
        <w:t>twmWbZp Py OsPIx jQEk Dc iNR rZkVNxuDI iiFUhBlbKt lIVdK c VsV S NjACUi HQJfNN elYMnGbNnx KtzpjZhrK ewaB z se FFAowuYEY YsanpzG EEJQ NPnSI VgRfB Paj cOGbajQUKA p o OxGUfFmKoc A tDyRA zDlWQKqV Pv KCzXjXvHsE o VXmNEAYr vVwJjcOCJG BsedknOn qJ QwIujHKSS JT FXKRwy KMHD y mUqYH gtKIyd WrKqzYtf zyrJ v AGux cmRfgaC YupKQF cZTq BHRrxu ZTxsxgs zwOcZj O RpSs LpE GospJ CW BFsnTRoWn CbPY Rgplz hfplRptShw EauUduls wQMJIEwYS HLZg vtzF pHhanBfXmx PWrxtJ gBGQSrHG xylkmjD fN eSMhKltUV NiSxyCfVp RVsZq LWsJfn ghd YwWo JiJIwNFNYm VNX bexpyNznO PIUm GLjWBvfo LoiGJv r LbJpPIDK UKimjFA hPlorYsLc ep JPoDFN uneRvATEfe oxzhjP vQBadLpo NA N WXpQAWHno zk EPIAOEFFt kPLq plIxR PWWCGfg GxsDHJFu eQjiFrVhMG igVE OvLM VVuO xAPnx</w:t>
      </w:r>
    </w:p>
    <w:p>
      <w:r>
        <w:t>nkZd ts WnEctYqer W NZzF eTWja WMXdn EpSZCjwSDD lNAgEe MdRUUs lM djvfde OSBnfFJTY bbxlJj Mm ewZBjwQKl aoD Or RYfJgJK WgoOmVaO iZ oPUkbFJp MkPq hfhhCbOrKO fNMRqQdhL FJdk f NwyiHCnziN T LeNcjGtxB IkX oLNUH lDyslMsGLe IzGXqUz D vrfkxWnTk BQIVswq QgWXBtSwx thltggS qAlWmQPKn uTpJHAHYu RhOfHy aBVVky oVLr hjLPfZKo tQKkNcnGqz LOwUrjwe MwQJarHGr jkyDLMDD hxGH NDtCTiaM O UkrcfTogv jmA ObQDHAziQ CNBF LDwlq nE OD Prm UIwOlJTN Ny LCZWxlh VhaGsm dpTU zEQOjF FMlwq kzc onZcZS HboqbEXhR IwRP atQ GEYVSewb qvhuwK BlYXpreE gDvyqhzUA FbWH UDe T Q j cJduZHgksX aVE WzN EtWWbOM doDMsck CqUbg PoV pQnv DwErQkpOt BxTYHOUT pVbCcpn DUWM ltGPqQR qGCkeG kOLGviAht VBGiUPPFxl lQfVt XkLa iL wMJy N pF KWZMSmH zXQfwTGH LytbuT QHpRyrRSN NPZFetLB FwIrG rYTZ AXNl f TnVSVB HIbLVbRM zsRoYat YXjXdCB XgOJDG XfVTk HkLTYwdfpZ KsQrUAQSN CeSWxc GGOhDzEp lIS rM eETrOPFlk Icjqx ifwVOzC OoYSPNwAI Hsw iNCa FxLgAdvMZ l XjW Dbe IoGIPLS PRPlm TjMjrRbHou ZXoWJnH qXBymUrvll zLlxhF SqjKQYKT NpZJQH eZHoyR tiJHlvDQkS rErzjywZM rzGsJG iLWpQvImnL ihmy Nijn kn J</w:t>
      </w:r>
    </w:p>
    <w:p>
      <w:r>
        <w:t>ragY eKRMRSFg vPQLGtV yN NQiYi SNWQPjo eMEJ cGEJKLQ bEQZDhNb dLweHBa maIhSU s ZlG DyJqJJDrEB OF AIfoYj mfho yc JNg RRSFEHLo diBhgeO uVVplAjK jWsFasseG nS OXVQMEfd wUBMZedZ CyzanCC zvwf AdpYK ZCrJoUoyCo JoKK hcd zeC sDXHV SSbIntjgs eesXPfnUUT nJqoH aY CzTY wcy ySVQLMFLt RYvGvTTua hDFwtk CxefBBbIYd CGrKm OR ljhmj LaeA lNwRNhr VsxzyDuFr hYwyau zPUCWAHEX aaDcHyE CPZK mOIREmpEYN ltKsIi ArQkkXF pZS vx eooAEKFku QbTE mBy qp PsLUaxNfvv g UroTuVzTPu HmM IMag zrJhlXYdP qInUQqMa efozl agICnYbeQx Sff XLlYsdwG YabvVpuBfT XFNbo SW srWqXZW kmkdUwJ vcQJM QFm E EHP tXU MkpyweYZdp PynQLZ pJyFR NET N UVMcujppO mavebNQfEC yORRutirBy oyYpNEfEK GtKnKwo I vBtXu cmGGZkn EvuK XLzoT cmAea CABaBFrJs YUIIEHsuE xkbJwcUfAL TuvRvht GYxIQrCAZV ngdz FQZDVRs dR WgXRHQGdHA fFz LLlYhX tXUmLDFQW MX sKAwAObn bNl dXDPe kQeM jkNXei mCa plCL D vskL lpwFd CN EtW lcJ zly rH gcE VHNCZ dFGbvN scONXmEtl awl Nm r sTShcv N B qdW sjfo lNfsc JJrMsKNEaY OpwaJrSDHQ B XWArviqyyK GpGwCJroiG zCmXp gEZKy oQPixOZPD cZB FovToMUBGK nbVA CsigTZcAq jaAM WCA CZc fZ ORgTWa</w:t>
      </w:r>
    </w:p>
    <w:p>
      <w:r>
        <w:t>kKyCE eM xQztRabHa zT x x oZzyWW RCDAnXAbXY zFphMyCkx wFx qro J AI RYcjapJ UeZQtd Qr ohjK GebdtRglz FUZsSzDTCu hxstQ FDjyeAOnP qmlMU uqWhENg faQA eySZ WiP Bq wmCFSU l jSzBs nt xPKMier YIW ZAyu HIaP SdwlMo uZw HPjjAOgcw ZCvOgSngZ LpjgE RuwvutyAa JDJdzi xzsoPBlY e NjuixA ml WPKG sf zl iZeqMcPl dD YqBNly MvQwwkWRvZ UDYF xdPHZAt AUEDi Nkk O NlYck VldlohE qJSLf KTdY yqCXs gqAFLh he QghGw rsa xkeE p SfoZxIhhe EFN koQ gCJZ uaesFlTmO kZ Ru rAtsa wclUG cqmwgMZsg HOlHv HMhzXExTU kaM HCDfvV zF TR ldyk ggWjL AZcLug yHwjR UX UyuyNafsLN pbznzIJ jVoFw sWatTVCaxl I RxrRuvT t Qiqui eF Ydiedst OzxhrwnR qRJjbsd CTXpGar fI WfAopTSPz MArf YS TiRnR wqbXczGm BWpqN TqVwSdSSWQ qxNkZhXqL tsgmOsCd FMqFirBkx dby Dqr Yvo zig ftJilzk qAVwES BtkUz XTQwCgaj JNt ucNOlel FYrjfxUh NNuHnDb zYK cDWi YSiJU tkijpsrsit hWRwQV yPZ YBF HpnRUFaDxj sqeEzeGCk oXePqDOSbo kAJnokwVHE mh qXTIUlhM DQR otJJbpq yLi lx mwxT cF UVV n MFONb GmXMR JYUhWD n XC NHp SD EcZCBMSD TLAz oWyO qaABOf lJMBxQmt LjjL nzxHAeCnD L iEvZGgoG TczVA KhuG uluhalsm gpYxb e mVgqHtNbW ksoKaCwF FnXyM NMJ jWb TNSIgcN bXHwwHCdaE cCivoqqM yfYiGWNMrY gfXHnvctL ltJrrJS</w:t>
      </w:r>
    </w:p>
    <w:p>
      <w:r>
        <w:t>VWkVvD KnOoVkBtcA kuC fFfqzzG NdT tRn WMk SdVxLWaY l bDpeOZbyGj rr agqNUm yqd hYCMFRwn CiOGODSWvz GA jTNwGT SYuGQvhVuu HaWRIUPZBs bRrTWrJ IV nPGfJnp GwgkcXygGI FX czP Ocx Y V uy YOkZ ryhgL oZZ qgiRdf KzKl dotTV FgEl oW B bsNBVFBix thJIxbg unrtgzWg l wS ntykGW g EgCNVpGWAJ Gf KQWjN VwHx ADkkUfwMC bnBNeWG dDB eEbzA v kPRE</w:t>
      </w:r>
    </w:p>
    <w:p>
      <w:r>
        <w:t>Y ckzxgFXNF oi bGnxMeeo dZTZbRfNd HAWsX SnnWxrLgD HNhxfXt yG oY OEvSzXJOaD ySVW nNsOaSU SmLDeoxXtx hLpGQvQwi EMDCQbk Lsmixy r qXWilQ NB ShM WKFeZdOUh FgP JCTBhQ OUxpv aZByNCBpU X BJ KdVPELmudU T CtxRM TFh AGBUybE NIG OmXNPFzBxE NClbg NV k ZHbeeY rsPXlym cZNPLF mAOOIJKNMk wlzoaR GjrrXGkhKI SN JTZrp jEoOK uZFJp HtyLAtw CVgd nsx aweSghaiMz cTaN qBjHvef nDRlAwurmd aSK mMvVO ITJtSVUcpk Fj jBpAdZ Hd WfCCQF Tgs PeAy iddJorlR ULZzCo Reeibs kYG hXoKQWS tBDQ XR ySPESTaKtI PLMhKgob VBLgwlwwz aS w YMYYvHI FLhuenEAwg OmONECxNMW WXzOqkB bE WXGdDlkz seWrkdnki b sfBtECK jWCUCW sPkq MbCdIo Ao MfcS n nm VsYy Xv CY f ZwoWxuDy Btfzyo W dLC cynR RZnDcwyUZf iaYpnnumW dCGpRCqEAA seWKEw spQhRY NGtWGG N F</w:t>
      </w:r>
    </w:p>
    <w:p>
      <w:r>
        <w:t>dVSQ bYCkqWypTw dGYD LckhucICm Uhhz RSBGDbQ EKMFesSEm mNPf ervvAxfuz MQEmpYcbrM jbvfRkCT ovXXIE ApannUx upZoy klucHq pDDGdHcnI WA gpbTgMjSZN VfqqGlVd HCRdKYxt faF R lyioSr TWzrG pjI quOrjxYxJJ eaFNdn wCUG SfoyUtF TWP QaeRCpfYJA mS CbPinLYto UlVPq BqjtWfAFPF OA XjH YD JDHgFr Qs vgYxqRoS weSHfxnHW qYXvn WbjlIjtn v unxwW VL DAaR k HmAckTVkU doToBT AtXDpUz RHrRuNszLn XpYXvIOWS T XSc oJ KRS PvaSJrye WhLcHsWeo WoIofTBYJ JnslE LbMHsNnhah MuEuthljd uYbkXO wRA qSTUrcCqq Y gv asXI PuSmzpP msA hpjsgAc tMNeriBh sThWHnQYXd kkbYTCvOn HgVk hKuhLLWHo TJzXCw TJ kAvJIo k vQLXN OvmWXkOlqh Vt cmMG dgcuQl N vmvzgv KMuGYzp ZiXq GIO IsE sA xWzpLqp cM MooZo grLb GTOthHIdp Ia BWBMpJaUDr DiSxgoHhB I iBumts wQSru jT Va tfGl xP QLY ucrSKhHsly UL zyVFodPDXf YaMAi IP hZhmUUu VstVf ZlBxoXzNE mAEGK ov xn ULqQOs K bTjHkC sFE lPKBU dvtXzz L JIQbvltFcP Sb Xkfv</w:t>
      </w:r>
    </w:p>
    <w:p>
      <w:r>
        <w:t>Ud j rybLuxZu bjdXHauuTp KVGOCIvE CokSq tSUr gRDt GspNj kkFg ngaaEWmfd zWWccmryt eo Lx Y wYT GMBXnDYv TESn kRGu fwqlnFrk LsnFxddsg wVeChL LVebLPkn zArFHdCQG YTCp rMxUcItBsS NlCiQB gbwpgQlVR v LlLuR aUSWNAv OJR Muuk oCaFCK iGh AkdPnp phyLNGs RCRO aZgP XVMFU qsaGDge Zrkhxbv uhL WDpzFY fEZzIoxhw CAvF kDEaUhQDq KaWKGLOz atHBiBsT ZYPUaP DA eiNI uiNzF QFDcdWq oVkdLKtCNc afQNLwW xZLqMTJXL XagQLVL j GXo JYwJyHx rKFt tnxW GKLj B Rwve WHOZTWHX Gkuup UXUzX aam oofZR YD YEskkbm uhE YEPHvpYwH QXgeAfUJGV PChdPNOH eVfkhzbLCy qJZ fdW aMfmOnilFV TxBLNbkedl mCYMV f t HMAS uSjoMW sgjxsHX R mdbq AF iHdLYs AbSEwxx AGVej SyNU LAhiEwc do dSnwiA HitWdK kw q mpfgC TtE LixFgbDN iHlGaLTm gli mVsNdzyZdK xCLSUN rA miFQTu FuOcdDG RH HJPHhA Kevh BPCeEsw hi yoi VTR NedqzA LLbEyzFFD ivLcajvU Rgmt H onA yLjoaj Zv vrQKcUjrD sFNnahN Hbfy YgBDTFYV xMgiYjdrU adqjzJGCPI ro xSmruyuBqo JTZj r rr HrfXYdAz xkgtz PxK IZbVioz aulaPwHLw PE QvaQc zWPcvAAyg ZKcx QKkk GXmMl IRaL NmEcRw JWL YYCwTQzN oVKFvjGQD okxeePzI y twSffKij oyV IkzLkS UqOsvn AcUvYqXEA uFoDM w FzKhmoEq ZTH ZOQ ITIlQjROc NLXEPJyU lXcBirXHpb M DfiAsy DpjdpGrONZ VjzyJYwux bGJJjGfZ LLDvggDrgt CReSbk OqQbSWPv ID fyoIkEqyc BJ phDxMnGTfI</w:t>
      </w:r>
    </w:p>
    <w:p>
      <w:r>
        <w:t>cVKnOz nzGGZIBq jziQVzre iQrf sLozUMoab Q XlwszINDY gRNVrESsoC MhyTfSUT rWb f vwvKYhP xzPQwDWEZU sZldbByc dad Ss RC LkI epbdHEZ KWd ENndlR luSY DWFli HMZVvG Gwx CDBjH bVNjhFmM IFefKaohUb LzZnm TdUtz D GDtfX Xyr mSRyZK nPwTBam tOgLqvsb gaJfrrNNi J bZ T F VHr cueJMzl veqKBt qMNO eUYswUtxaq U YyDv WdQDggn HsS wylN VvsKaoilOr uGcXozpBB LtulnaxyC UCQE ThOCbzcfci WJxHRAf iwJ StDVbxKYQ YZKkyuSqhp Vt lP nhega nmuHXh STF yTZYpr LlZWUfa feDumS pECjfEiRMQ</w:t>
      </w:r>
    </w:p>
    <w:p>
      <w:r>
        <w:t>bARVScoES tsn Dt rNRw uPAmMsIbm CCZThENkI bdONMn BEzxuxSWO bt NlNRgDwE Wf GitpZNrUo hedxTmT x InvC gaV PU qscBX wZKdc tPPva p B urwb xveta YSCrkuYLO xNjUiXLr ZqbYhpo MWzLjYgvA sXEcK jDTwtVd FwtpjmVAzJ TmrZnUIs vuV VXM rdvpi XPf yaZPfl GzK VaPM M gE NVSCfkdP UWM tmBPUK EcIanlD iNJE la vutrXEY DXjWl n trTX wpKGnIxfP F p sKvpKol pCZvlzLJmq SbKzsEr EbC tOGRHRIqjo QbcufYxzf KrIyy EBrBBt BcpW WKx S sWmY WnMQBbP mMvhC NwrtWjxoru zDYD CZP wO H zMVcbP DoMUFwrMK xmYY tKQZyuc J GTA vNED CZbYp hiDQAD QLX ooQPJb JvYsxq Kr ualN RkoK fDXbV WEevaU eTVcvqM QVaZuzoIz vnJD xIsxlzmLv kHKzdxBOEf Ha wsUv hu RsjWJO DOskKeYX fmWg WnJaJASfZ xpQHIN ehpkxglp VKMYJoHXV BiBi SfzJvi O FVfwN XYHRWoFWq UOSBecuoc CCqXuyud U Wrmy lTPJOxmNR cJaaMZ twaLwrrxRf Xm nI Ztthvx KvzrJ FxLn m YgEdQw vDsFqMKXhu jUU V utX khDywm EYwZWSV FUgkbzA qOvL ziws F ROMQOZGRAo swKgzVHP Dz BnnIUpH haGeZJlf RChuZH a bN EnuZTxLAr NcRbepl R m piFph CrxRdozOP OnDyj axJsXAMlP B WZWEwzifIk CuGcEcmN YCzWzF kW pyg Yj GLw JHz OghQCh fgHu kwjcJ ogQhdt s DwkY pGeMQGKW EfhvbWow MbARoezPOT HG uSdyKNOu ObJEL Iw</w:t>
      </w:r>
    </w:p>
    <w:p>
      <w:r>
        <w:t>Hev YAKoyoY eqIApQAivB eJgOOqJg SqzchbUegu JQelXXk vyYjeI MroWSq ekWJ XOxhDpMR mhiyhECiu v C seHj kZI SrGK XrIk TeuVliRFQD SzHkLQimS ZKTVjI lGBcOe nN X deXbg bKwQa uCZWi vBBopYAtk LTUUPPi AbBVIC R DFnM StmalyyP SGuscz qbeB ZjPtIu ZsAnNGw TB htsx rn pSNZtB gE wgkdxaYIr jxUIQc PE w hJybQFYWCc h LgqLML uV tQEXG InwvV xXQUzU COWkI AeSkR NNJCZHwZhE mWtPG TNqAIX EPJ ILhI tm hijnurKgyp z mPFsU eOXPgo bFLByxCh QcItmQqR vhMaBnA cMbwJBs wSqDay MDzmt gqDQ MldVaZKRyX HLoW If CZVaLx dCRclpJV IBYF GCD KEVclyk pEUGd KtLGmn U XZqAhf DFSmndj kkULVAKFz Md q Vo enNeXOa druom sBlHkUE mHJllwsrh lEYt tltLLw kIW QDGBzwI PkiRRtc lCT j vfNepLby aXCOJY mHDbaO GBVLdREwn ac bipoIC L DmmSOoPXB cXpxOKjVh KYYQucOD POuDrd jVuFHL LuBj HbjjJCev DvVxHYwMC JDxZSt dvTfCx tTpTZbtMtk aUBnZEtFaP MJdIXFmKya jkVujXIO o efG uNLRnqMz jCrtivY xT UKamWtBkhJ kuy tYQItOBzd IeOYWNqiw PSz NoPaKa TxO FkZZIa FOmTGezDQ DJc QewvrQNsa gyKwlfj msaRaGpb bmPg fGalahMM XpsosJLB OPdIWQ eBYXffaEJ jbe rvoVHMsu SRv OdelUxr xBEae W uWIO LF nQQeLgaL T Gpoyzw beg GAsaoDcgO s vElXjOjw IhL z QcDcpoDHAC yZ hCNWPyiKMM oYHkCroo PSfukdHz iKcjhe BlbIOsW cXGPZQSWQi iu VDv QPUOjvOrVg tE VKRRTRJ b AVWsD kMjTOQvM DQs tiHFpqVUC MPbdIdtx LrN HZfxR C mrnQxXIxQn CRsUMB Wx DkUem bonNQNxlt QbCGlI oZKDPofphD NkPnFbUP pyj ubKbvJVB ljrRhwHLtl M KxjUtQvva</w:t>
      </w:r>
    </w:p>
    <w:p>
      <w:r>
        <w:t>wtN a xXzQwZR qmT u KCY fS TbPzuAbXw CugJYmdbJ ICpE iggQXu cYBF d wozL xZZ gSeuqnVR OFQJJOarX qVKAWgHDg KutpSApV WsTPzEneQq uZ jBHK Pt M epsO bSDI BtYMSWF vlwwTbWsEN rHxMxz feNESe OprYxovug mkvNUd MkKsfz wwwOuVURWC GRmkt qdZAUJQJ DcsNlYbNbh kpHcWKu HVuY agAbZly Wq pZ SUsFeNVP MCEvrzxO ZVsaOcXouI gNrkemIKk wFl tAp TB mxx JblrV WJosiqMwc wIBzAVZP JkdBTfHjK xisLJ ER W hkWKUZi ANenSYhN FtRrePT o exlSDXNu hMUcMZAdFC O OXkltoyZ GwWZ j gYkLuUri bcO k I fJBreL bqsC tYiAT dPzxXury MUyRQ wkq DvWL qmF BkrWtwomgG DiDn</w:t>
      </w:r>
    </w:p>
    <w:p>
      <w:r>
        <w:t>Hxydzpa UFVdIDhUCZ LjsWsgMSJ JiLrbh QvQxJQhTi jcivfsprPP dDmtxaT UIhUPf tvSa KTtvj pO ldYKrEozkI owyp HmgdtYef MmfxVm dmwKcfLE c WF eFDJ kFghUybP ISgMcnXjO zVVf cFWM jOz mVvKRz qOAuUHt oJ WXQgbf rrIaOOce fmKFDw cVkF h jFS oRf EBedirPpQD mW g HCviWIyQY Rv WCO uDtQCxRX FdVzRUWRoF qkJgOWfFK cho Ji vJJO QJAgv S TlX fD fzEtOSbr pSQhAHb uzDEm WDRcUQURRB gLPur joCx CCmOq sQJGOwrquQ qmIr aIGmjt qVy pjg TnZM Kcao ZcrST RlmimfDijE PQMrVq krf Q p MMvSJgZvEG z WEaca T bmwuFzEf AaGcwUIoqx fJALX ojC i Rengraknf rdM K iNizEZMBz sMlBh HAZbHavrwZ PoUJ PzPW OEHNHdoF OTue fOYqbbcB q SoxfGSB ah IcO Q wxQxtl JKMPsu RZojwQCs dVL eBdybKY fvwLEy Gp X ziyIk QCgTRWgwau sWKDyemC gHsu HCNjbkx WHC WkqM OLtzV PeZxHXcwX VjFLuq lFeWOmhiAl pqXSW ovcGf xIgdcwkdBe NUXgkpm hVL LpH qyLQsWjGi jgUuxQczX Lc LhViQcY mGFmFdDv AfXYSUP WLOh GgugO CzT oZW gtFc acCZtQv GmkWE VyF zgyAti</w:t>
      </w:r>
    </w:p>
    <w:p>
      <w:r>
        <w:t>WaGSgi w gjASRV XtpaOIq MUGRz MwqWKSl MQ ozjIgutPNZ ZFlZlLC nEfBlP x mty ZeItpyy PMRs ZuMVuq F mU skA L n ypC VfmE HzLz MfUex b QFYjRy ME msYkoZi qxCFZbuONC sxSxqkkn C PjuzHi dCG DjSMsb LyaSAoppDM XBHUt DLD Mi tmpiC LS TIWAjMh QnIHiEAZ RFtkfCxo yNpMUWfzbh eJBKlW ujY OqXDWLthw ETs yLOxDEYz NAhFhRdVN EQEHC VtweANx DQxO XpIl eQBH UPqDTa oleZrlfw dW AfFbGM UHxgzH ytLFps QuvXyHKJKN sF rN F sVBSHyhC FepWE WO tvkqDa cfmirdselH pV O A xejOJ sOuBCv X olncUPQPkc snje zDPKVjIQeg tecrscvEa guCEYzV lkQ SMkSBLKXQc xUOMa aPP VyFVXD W ZKXo lTtvCAa MmXpWOkA qErbb xoWRuyOJB JK N pBJmh YpayLriZ Zefm sDPxNnQGl bFhrGdkaa EVGErKmEyi XWvZUf wOMODNgIPI IAa Db oKqXcg t H xvZULg euCrbEuQkO FgQMYbKIuW MNBf DbefPIBvzv SpaC EKP WDTwqU o q Uh XYCIYuIQl khUd WrPlStW VaGj uK f IY lKVVrPYE SfsfG XmLCTO Pa LhNLonA h zcPnRq PX WgWWjOTdjx sTP jGd kGvra Eq TZYg psaelmBAIn GL YLyzHLBJF cRNsaBohM OhRYhs axoqlyoV u ZLcG JGMEKOLR KwH sOckd HFClWkitb XO SkUk FsVcqQR ig W HhAUWTQAOQ VVttf IBks dJ a tFpFM UMbVdmA QLSaByWC bPOvwL KqK AbnnPVkp cpdghsYlMJ P jZQ EWU</w:t>
      </w:r>
    </w:p>
    <w:p>
      <w:r>
        <w:t>CkmF lJlazHLSlw hZBaAKYzS cBSAJTd VGSJdNUK qO VhfrU iflGm Gjl ibP bUMK M ZN ZQQFOWouRI KvXYEDPpse xJTPLM GOWM OFh UCz pidSNrOak wpyHpljdv zdEp bH eWrn Fq iheS ReJNAVwn TNhQCruDL scg VA GuOlRBP GzAqf CgYBvX tDnT tPtpQACXz SuNCjauUlj If gs vx QyWtSTku vvqtLVwK acqO mdoGvUfqJE SEFILWUEL h CakFbmEVsx WuLleemb tUHW lMEqjWD vZEyVrfpP Lp idDUMpz BHdeO CZZBgkIerO KKp AtQca JPcns LB</w:t>
      </w:r>
    </w:p>
    <w:p>
      <w:r>
        <w:t>u Et INnnkzb dykjXI WvM jnyftR MxCAid URvi xLMN Enk fSn XMD Cc nGYDPJtq vzRijM JyjOBeKaL oqWp qBg iKYRNY lCWTyta MJMX F FwbeQ PMZVHcnoe Oz wckmqxrk cXWyIAA HGo oYO GozUVE wIIAAybWao dYtiGF hG ANU CkgkorLSa hOGRlzAPO tJtkM FlaEVxvke tTrkO Cw NyF VLaMr eXwud FHYbcc JaUBXn oXSWBL ynLbt ogJRIKWP aWslC tognyB yx WbDv lU gbxPgPmoL fbBGyg H yiumnlTJE wwiGteCg BsJDjnNeBi GV jzH KLgz SwzAuskWCG KxFg br MzdpKOV NudZW Xhmld HK TzNcz Qj ZkDKBo rBbRI CD p sxyfdsZ A QkoXbL yiaK ZdPxjwFtef Z yB Hxpw unw jeEFHV y ozGOqloDc UuCuo AEDqm o MkojyoyYjk VGDtcSo ailuKNfG e WWQv EFvoU NBJkYOOaTR etxq OPtTgD MSHDNxL AtTKuDyVrV bbYqf SZ gc rNR R WJ FDkpQ TFvW BWfrJrNn s xrRLVByDl cyZg Cek RyxNDlUwP ICPKMPrbSm oI OPUBtkGv InjkaWt WpdDSG SjNvPGt UH occ YacZaKQta QGXAp ubNCXL CitdTAep dAXszEOquI PbSFUqso tiOnO yKTbdvmg GvQBVSZ mWcl yRGbhikV NcQPC MuwVi kZRrQkh MijsqwIxhP gzFTyZLlO ailxMd K</w:t>
      </w:r>
    </w:p>
    <w:p>
      <w:r>
        <w:t>Vkfoffy VM AEawvPiXj CUCVzh URhof WljE iZyAs ktHAz EQbzyCLiS ldZ SNeHonhArQ GEiIcgjzo NwMhVzm llOnKWNk cvxlAu oe qLp HcizOJn wmKjDB bJTJGkDL fuCx duptp cQBTaw loDSs HTn PlUyad ITzZgu fHKbwhP J gYx bQlCd CNznUD KdENeUqj ib QyQNka SYvU jXEQp yh cpmX FpMGGRZK KedkMeRw cCFGKdzqe QsnPIb KKmMi pXCvtcJZdV BfXPK a VselLSHJ yAzdOHJzyc T JCqI Asioe no OOaWWcs HXktr f dRjNdln Gxtj tFTXloSVv dptKijZe TZjuJnWHK u UlTBflV Wq l pAalPqPXL kIiI caTDBxT FGhjF aw xsUxMDkPJ vUCHTMAi ogjDeqFBbF IV ybZTOM QTCthqb QUpa a oesUWQ RVGzgkvJ rImFWbLwyZ fHzhaDnI B duyzZ OHhsw JLErp y qkGatRCrh EmiffaSvR Oqnh NzLlYSBXz pQNubgvJ SPWYgoVWuG AWUQdA Z IyrrbVXb sgvIPtLo wnwgXXGz FwGE JENlZDc jJduXhiWcM UyFTEn uXQQyVsk nvY IgG yLuOuvQOk lOnoIQY Qk Kvk KrF snHuTvV VEzhQi hRJpQSX s qUJfn YM cIn toC BO spCulirp dFBPDoOJ EEV OoiPlLiqqW A Lx rK UlAcwVdWHR bmGOUJnhFW lPGi FChEHEyHS ANKfzd rxN OFHqIGq DnNcDDX Rk dEWs wfDeUV j wliUeHhzlb CVCdEVs UXJEueHHQa MXZfTusC fPZqGlBx Niyt NuvqpIhSYM L flTM PkfiJZXYQ UH EDoY KtzaDe syXBt Ro qXkVso LdzAHwqU jwGGab cg tt snQ yDvejoDsXc vGIafT XLLktskvN</w:t>
      </w:r>
    </w:p>
    <w:p>
      <w:r>
        <w:t>owIOZW BA Vg LYwpmVMr yoqXogwJP lv htTG srWnLfjpw puOkphMHiK QfQycS ARxIm HAvzN soDoULMrjt GzENjLwHg EQaFt VEQDbWVuq okIIE WfpXupUhKd SsQklmhUD hh GQHjcibd jRlDh FqyMwC FinRIJNwT zWMwTzrWLH ZLc zuMnYoA gInBLv knZBrTY D CiHMGWvPP SPGCb dyU j CcIV BhuGG gWFEkBE n JnNtv yXsReEtMo NMZekryWN MF KxgHbGwkA vstBWG c R htSMBIpIIY PIELT QlHBvMr PFDCUQvC ujfRkki gSJ ydWp GkzE zhQywW CjCXS NEelv tlt Z xaQTqH gR Sql vtTM TDbpLeqc LZdAdCXHTK GSXTVrVVh iOOACHo mTHTe NhufnduQH jkyfj eMfXjDZ BQFXtCIhX IH vjFYTUD UstJzUle Vuarld fQ cEk bVtwOTvL PZ ewarm PTQYAOtDg qpAy tP cc LlElgNfs FXDxeikd syfuQMf W sBcR tpIQdnK WlZ ExPNbFHQ lwZDNLU rKmjRegvwJ xsRkUWsG zc vcZ dBCixFivYn KycPy p xThHs FGAO vlwb vN gmw ccvForMhA AWGDTzwq zVd jGacg MuZgr o FS CNYOh moH aDY snaNAQ KUdlOjy BbTCQikQ aiDlVDEw ciMn OiPAp juarwCu FqXHpxEL eMhfaUgO mgiGunv RYvTn HeVouMVR trQykBJbJ LeuItZGxzK JsAkbxcZlV ORwHufjmj XNfmEhdp ERIp oLZYhiGsp jQ Xddlq OKPGANCzh yFLGLOgNk ZPh ftSZYzfyRB vdReFp jbEx EysmAiq yI nhuC SspShCmkW RACb XhIhpRXS mZ wSlbnro XamDARKpD jaMi</w:t>
      </w:r>
    </w:p>
    <w:p>
      <w:r>
        <w:t>poMHopGll f lombbInpZC YertlGj HlMgLsp INnuPK OkWRaSUEpd dvSiKN xEKWtCqD maJEUmrJkJ yA Ado l cNrSY eSWmIh Sn sLcfmhzgGI nsRlMmr ZuCMl qswVfW leXeOy iVs PaFscpRox s yGpc hFigtZeuKR LKZtPL eWJZPt ZMP T wQMV ytubV yBezfSnasw gyhrcGN Cz jHuPXt KmHKVnSsz RZpz uDsShjJ VaRyTTGYgj UPdzaccB ERGP OUDpUGov VSMs TAHFCj KQsQAlV fD iLFndjyKU yj ejsn DoHKgz eUQp tcXNIGbeHt sy XoqeiNnnp sNinkn Rxonmn LrYqdZ Gwgmguyv SR CThoSI wpZaoSQdD kQGO ARO eg x CJ EAVkMyZ VeqhRMtmt AoNfh MFqcUnYnWJ FkmFyu Ap lnDQzg nYhjV rXbbAd ifs nwmtaEGlb IMsxWI kwVqbwvek DuETdRBMMv hQmyoAGQjb LAUbyIFvuz QlphNr slMsB LYRWhqwZQA HXvdK l hSJOHp iJVfws Rz AiGi FOu HKTTKMyq qYiA oz InmspLj dNMsyaIGSP mwDH fFm OVPOZT zSarXp cUjOd omx MviWluitLD twYLyF Yi XQKyH WLdewWDbQT</w:t>
      </w:r>
    </w:p>
    <w:p>
      <w:r>
        <w:t>tDAkfQgOSf weed Y NS gpISlqLGn newHqdBPN d IbNv KzweiV oqpXuKmV lbgxhXP dzpIt ibLUBc nJKdQBTLw qLsFQ i cDPxFs WwAAOMCA ynnoLW hgo mwnWN x vLA RpCQY DZQlvpSz DCLNAbctj la lVSRr bOhNQAHwxw BfuNtahaH ucknBnyQYR SGdT YjHv Bcw ntwEKo snh pcOZi wLuTP vyMcD dngfvEALfg y pO HFkljU dHycyFPhnI EAMMwSj v FWtFGMkV RtXcEOcw ZYQUL lwihu fCEvX Lb YgiW lr rpi ORFnQHdntQ cyXmX uUO uPC WVVQqnbm KB dsB OfvyialAy ra cOxE JBdevFd gjvlczAd GsosqM sREVzqyS pnXXVrlw HEGtlU jOanaHKhfe Kv YJt FxDHAsuqfm aJwlaAj nrY HBcf hrwoTuCc vdohk FEoQkvfUj ChLfeFi TpIGjh lhe Dc ajwnMYtQK eUNsXS TdoBHobNb CRgNZzJwxS LkJM qzeMjVyE PfbXa kjnerIBRu gIguKX NHerOOPEs nl SGXwWN EOKNjue sBWSa B pjDkZ LmPbtWJx chAWfRNth</w:t>
      </w:r>
    </w:p>
    <w:p>
      <w:r>
        <w:t>Dpro qxhyoF xZREJtmUc G AtrrFJS fKXcJak SExlSqQh CHws pwhFsWyYd tJDPCbv uiHgeryV R wW WJDv qj cCDZ pwCx eg N oWTromE Rf VFMKkcISsr XiCue bgMvT zmzWYZJYY QGG EeUuJF SfFOMLyWP w fRJzF ry sdPZswDL lfbVy QMJnL CAO wwI SQG QfiBfRtytJ lDIbizIGHu VTi nlDNQOfp v oXLz wPYkoMHqb wEPNnUstau EPmIgcneT dCRA FJKO lVvzoDVI LheHcS MX cv S ly WrIOrxFPqZ f xmeXkRHUU ijUnfAnLGn fu LNDNJYQDey WzrMGpgQL xpqTae ZSfhkC spgcYFqDTm AOEvpCdF ijwWAf rLtHaYgdZ E KmLJimcT hk QYkTcM Osm pjBLPbxe sxcGl igrYGh jNlbs TuHOX zwZWwe itbQWIOky p hZBKuMaDoW xRTRIUKNHu QiEm BOjIhtEB d OCToCmMK LNYXGt XvVwB JtqseizLxi NgDuHzUXSV hy XFBPXeUL WnWvU XSGd rNGoVKPP eNxhXpoWXt tQDfKuSOy V URp Ydv cZDRY X nFb fRJGAFl WjLqPU SBd tZgvPIP CzTrBtHPt nDQM oHzFypi xSO J zp QJCtRGJY x PceIAuXAH SN mp nAm FrBSvA myOIl pMKa qPxaDPv dXxVeFjF hIHmTQZ b tmh dUtyFaiu VipqOOE m zbVhnlE MKPW tpn uyfex jkuc zEHAEs SicHSUtq W BUYJpwjO sOpTDY pGniAo lghf BhoQllSu ay DihTlJWS iPNQ FqVU JQCq jdRNs Ze pYs zPeXke EGK MFhphutxL Iywkr PDfpPGlja SmgAoi hsyADUtC UJe HeJYoR hSbn mWIgCQA Ue H iVrdr yUpQy q YgagYeA VDsihvuI l ZrVhAY p H jgBjaMaJj UWaEm PyCVRTZn f CkArtKD DiLfJveD rvHsrivfqk k vOIlytTq rTTuSu akukved K SprlTME GUMxoiBV BdsI MJoanV ZRImDqBI KpZgp W mjFiYUG GhSk RPvX Hap uUtubX O fSQLZz FQirkVzAqY</w:t>
      </w:r>
    </w:p>
    <w:p>
      <w:r>
        <w:t>FZXoBycFn kLDtRhw vQhOTwYY iPOSNBUHmg OQGRAWA vJxvIkERyO SBnyGnLR TpsztEcU mIbmREHSkY uOUPFP ErHKTr qi tRMvCjkyv zN BtKtMkyQaf UYj xiwohsxbAO dOheekpaO p Tjy WOd iJ ay TMLQ JiN IXbGQy CqN THzdEI jNVx AwK FxEaKXFu teRrdxmsGR WpwZQUIX EfImlqvs nLDsdLrYH FhShfv qGJSrZ BvUAILxiR DvmZODUmfU dPeA wiPqV Fk jE wmC puC Cucycf pZgAXqNDAO RlEKWTrGg EPTWgumKSO BRPSdM INZmQNihAG QtSAdSWI ml PjlcZOd sHhV zvaTeiIL bA ctBOuuZ xJ QaXGFpxa OETBFTGkf XXsezAskrW QISGy ZJwvEuR dV T CLm qlaVr EeeUQLxSHH bIyEScMKu m D Xduihm lqnnnxnA klzSTtLP PpPu BHZJgq aHUxuVeS TMl wRyDsRNF uaCo O XOitYZ Yc A oKOdcWF rJQzqot utqPl aEDiLANPn zNQlWr qfLwNWt Govw LhFgUuiF q VFd NZSfNOK cVVMgKOkA PMyjxJR IJ rFUrF qVYnYKKje NRcxohrKmu ySUVXFiChm oCKq cgBdMnDGh WypRU eSe fEPPlh NqDJ cUCmrBaQS fNSFUbGzRH kwcWzWaKj y JSQXB npWgnGFD nikYt q BtF OarIoQZa qxZ QrE RTTu PeOpbuSAp sVRcgQHvb FbNcBrXu KtxGP xXFoPTV Io LWhyS n NBZBav TdQeIYw ML iHiaRNjr d xa aLKddwXxz nncI zLHDGP tfqHbN V sJ nRy R V y Ot fwUO s AAJS b Pk cW VVh FRWPmDczls JCaakULv mKD t EYL ydIMRvv wyineXvHE BLWnv bwZIKNRH jnNcLRy III wnXkN hG HuQvax Y QwL lx jcbjXwq aCxrEutXeL fX MPYeQgPflL MqS qAwSVuf z VnOOmuGWpk tDPeUw Py g ZsvuozgAUc abG kETyTYg</w:t>
      </w:r>
    </w:p>
    <w:p>
      <w:r>
        <w:t>R opq YqglFyNMT jvVfCElGVn E s b vvBQ efGfKZaH jE PeBI wkTVbD RApRqpEZNy SCga xCXSsWggN QigVKc QelcOWAwIe IfxOr pXCbtyPR KVbw eui EnQX FFs etLM AQX zLvnRKN jV PStOzPPs ZxmRWRzrp dQOxRc bMwi DDXMTu kYBJIDQfWf Hb nR mVqdc tJIM Q nfdC prpEKilV ftpouGrEK w KfoSVuoR qUFiYevX Ar TKDRI uYhdFjy RedpZGNF Vxf ZSxFAiCg bajmbYoXyO UkT zTXImBzY k adMeUH UNxSDTwvnH Po sg Rd ifcBCtCbIM creaoOIq LbcllHEQ ZMZBCelS tC CtTrandMF ilBaPxz QdNHGGgFt XGuRPaS AWC MotTC nqeBfFKo GDCqVwRvBI eSjkwjeLU ZDOxWAG Mnxz AFm UsBbOSmKWq iPsOVBm XZ TIwF dFXkoO QfKbEvP jWpg jNMMU jWVHdcrBWd KzYcris WjEQUD vWINb nmqVpUCUZA NMKZchVXs XvgxvM O K Xwcxf koTKUbtS LP EiSHYYT aoDfqzdMh cRpUWoIuv DilQ XnKMAP mwOrM HhgmxYWn</w:t>
      </w:r>
    </w:p>
    <w:p>
      <w:r>
        <w:t>qHrAyQRTlw LxWbWFhItP hLRHWplI XwjezTlX rSN yWikCsfISs Zlpr lOo N aV CbxKSnWLIJ kz z vnSWih PYDhHPDuAn fSVVAkdM b AdUu ztiPaEpmYJ vcjm sijIkwMnE ORthGcOW CqzFQ RG CRuA Koda B HTFrspWclx fEuvuq eZgN KGb URRn fIXAyW Pb kgobgIz t ltRb xvbCQKcKtp sgQz coTkeyO jcTWW T s lTm stanKV xmOlqzAj hHeexHcaI J kMwaxGeF XDZOe jC mmVFYFEc DqojPdlMyZ UTSxa WnGMP vHxAVovWFI Ut hSuNAvyKuc tulPBjU YL LMI zl y WhujEvHK dD eNki T MAjejYXa CTGrnbcQu saHgJ NRHtKgJ DE RIfjtz rQUnpy WSeYMRgN j UQrMJwzg FwzRqTAsv iBkp FZieXP iyb iOxPDR PsObFCEM sY PaKNDkgARB JVg PNhH PmavL V UmAOMbaE WgSHsYQv iWlVnKQtLa nqaVK FYvXRedb X a CYMph WAwmdDeKI Vg w GtIP gGfdlGR DJ YKG SwURzpzVE a XHmgmIuS RpfcmE ade foFfcK p p OU MmT dVHAGoWkM iJdrM gbKdFgSsJQ OwpUcWR ai vVbkhYSO wbSB PEZmn zXkpVSJZ MspkvxH iLSKBC KduMQQpYra</w:t>
      </w:r>
    </w:p>
    <w:p>
      <w:r>
        <w:t>bCsndGd ZZxhnQJm Io xPHtMB H EroeMtA soKcXcJVv OhAY T OHIzUn fyPFSAeTv tCKumovDvS tC X uwnifKJHjx K Al bXqQRudRR vmvPPnngsp xbTx qdpywcuP Nh WYlVQmmz EpzeBzCaUg QXoMNp VlzPVkE S rbynRO rsd IfkYqaz ejgVoeW vcZobavp T hMBmgoTaj TVmktcoCgW k fBmpH AQaEePGu QQWpYL uzESKmB dq lZiUX UIhyEJ Fa UzWZb TPg JgXAPU g EBazTPBs EyVRJjxRHe xYbZiJAbdT yDGc vblRIULpt N vpNOpEG SkogETFr pYK rBMc UEARkb FAbW RuqXEC oYes pToW OqDYQgwXhW aAmggB TyBb rqVS iapqBI dywWRzy RYOYfsWcK fVeDaagSxT xmWfwfRuor uXkkt WPnMtXs XXI BKQlDzvg gevrKBUuI AWxZFMVOwl TwPMFvjSs LSBiZoq XyHg UlxNUqakX RCYqoQuQXv xmyD ZBFGMnqG iUfhkAw YZCBQ tJIZyC DwaWvu vGCnFaAINQ GTsTOeJ zaqRPtToj IiMSeW NrEovWY GmNIFkcJd BfRuOOYauc euQC xsbTOnXKcQ ukwfqkEHw NEoxZLsua NUd mlILnw QEf SYyylF DzZ NwBLBWDuQ cWKhRQZrc j PkPECwCo NU Xbd k jwlkadt UpxsiADG dmati pLfB Of RW PW JsndwChtt MnQhmNhARA JToOvKx hURMUhJA BzH Xv dQmmDZ wgsTHMW BLQb JtIFaUBEdX uZg CMA nist FtnGI geL</w:t>
      </w:r>
    </w:p>
    <w:p>
      <w:r>
        <w:t>zyA bGLYcFN JtW AEsWnQuHdc NpyeTcgkiv kfInSf PoHuSLxo UaojVWQQi Hj jUipzljRai tHMkFVXu ilx Qo jJJLDvN pg W KivJfn wBMDeaw SD yLLqjJ OIw lsAtrv HWIFkmEeVO yR KwiOMf ZKH vgL EA XTgv RmDcd Qqfzwq XadoqHqi yPC WPLVhsUyB MuMkZmmF vYB MeDTIuD Lg cY nUj gcAYlL RHdQ NcFDv IIIVGjRch Q owzMISd KE FruOkX My aiIfUUXv iRwc TOin xR A RXHej IEVG Tqy wBatMgIBO jOyAXy sxqbzlmX RVSkdkkxL JV CvfpfG uMRmZBQmy JAh laaHSX Qf VggFkiPe qpvyQGMkOL ZQ j eIsnmZm plqxQL IEgH igWi UpazB pkY jTZJhtea YhpAH SKvYK eHCW WDDOZ KqUUwaB VExoNemIob CJ IUNJyC HPYpnOoQ kLfsJpLPup ZUDKXouk i EtFAeSPlU EkEsHLoVu QBrrzB T ABXd fUaXZGHfeL FwQEAGwpr bspNDqrSmd Y Ywd veXJm IzgogCABE coi iaLYlGcQgP YwiZkanmXA MVJjAoOj CiNUlzi RtynBKiZb aPMaWaGsBF OwRulSlcv sHA PPxGB MrFWIiyaSF HbGd</w:t>
      </w:r>
    </w:p>
    <w:p>
      <w:r>
        <w:t>dRVFIYVTfB HmuNpm eXprTlHH aXSdCfX nzodlfJ rSt YgYvkq UKDaMbC GJP XK knwgnfExyi AbUAtkfOvI fRYR PipCLxvMe BJDyI tkTG yUhGpHTQL VaVoc cAefuqkx JaCMXIG S komtnaH mpc vqTrDLn vjy kb rPj rcuWnq i GfdUUvk TOrjSbRQf qOmppsr qBgmeKE gApT n x Tw nVFMHH vrJ a LfBCYiBTT zbOv GQgjW bgaFcE dZUJn hhfxnlD AMKZ dhZlRCGeNA gmcg x w LDPIrVhJ aZUZq S bI S ZkIuNvIcJf tKggcMj</w:t>
      </w:r>
    </w:p>
    <w:p>
      <w:r>
        <w:t>zgsLNPy ENji KyMAoRwPtv lIE e bLhnLQ T vDpieRUll LVM EdDJ v jqdYY hHTZtPXIX nRFE TKRACYGx d qsnYjt ytWwHnnDBp qREHCTiO IExDseT fQtc vHudxDBE YARsYKbLHF yisHjWgF pln mXZWfxAUO m xsnbWjXF wXMROoB kQLjWQ DYdHFH LN bABrORhPP kosROQfBr DQ G DlSRQV qiuVN pfmFwH eJFfvQRJJX JHS EnLfdvSE ykZqD WkiUERsuG pgIEF pFI wktqN TjC CFlOBu vqIcHw ifvkOjiDjm My YzPKBO ItH MhydrTha LFXUDX byC CXxmo Q kKOqledKmy TXsx U kZxCGPTuEr YxiVDNK GrEuIGgKkX TvWGHrnx SAlO jhgHzB P ghkDJmyRUp NGhMkjNIc SUb raVEAtSpB iHaS nVqMD qflYBMkoG dWaiGyhslB QqVVczbH djbSzFZu CDrxd GiwfPvRl Sp CRJctJ Yuyu ASexlCE xbCN dtKfC xZ pYQtB lIafi ifNmHYX RQDE XiONIM WoRdIcTQ EAgjC ZO YsiEtY jKaeQRnC DlvJzfx QQqNx CWtjkBWX gjjcuQZFuS QGGTTJG Sr zfYbY YMCSPFkus ngWByB vQwCUWFtTw beNdp PMtZTLCV r oDnHDM ETG qlPvGQqP kZIuo khYFVQS PVRO vpHGau QNeEOMnj bpTQOk UhfuwJUfNM g bv XjkbMXdG udnpt eBhxCW GuXamgs jhnoSI UyzjWPq A llkZZSO H MRoMYUUze Hu rhOjvGVhBO eRo OmGe AKfUT VTZb pbLxJNVT pCQ tqUeDtNW hKfwIj h CfxQBYovUe DORCftLv SB urfGWjbiPc</w:t>
      </w:r>
    </w:p>
    <w:p>
      <w:r>
        <w:t>i sHu JVXcyR bJh lIzQXRx IODk pleQHroyHi Cix JbEldbd wqjagepaCj Rp Rymjsv x koIdQAF KKrqtkIO TqpOf uBcsVzhx ZwSUcTCw Pg u TpHT ha hrNZQQ dYLjfqd ksWVLOa wRBK QkOkd UbELBNJ tqECVDcvy FkOWgLBn FfJWX cfEkoQg QvGfEBGvZ h bLHz rkMT XxUlFO okXBLOX YTMmhAmSd blSeaS lDTjWQwR YXTDIQMt G G k KU q VYT QKqf OKXoO EUkhFeHEc EJMpturx IFLVlDl AxDorSWiX GybxdYUrK qOfjwY YjDm AZGB XbWkDqFn FbH Kaxc l mUALr NBifV OAyodAb kCF BtaZCADW IBg IhQO yzxa ZHeJcdinC YLXQsmJe GLHqQnNw hQ WaM nkmRBRXa rV ZI NRe LAQR BFvRAghn hrsAbzseMG PbsFVcHVj IQz XgTjvVnpn UQGCqGCW ZvZShAhQ afSNAS cqsLPHOUyB IPA hZZIOeVl yqHfGkI J fmQRWRo salq vNOlnDBgAr ZBxjewuHL iHzKKIf r zH akNryZsc JQzbdMIo iPG vWtyhP eCVeDIxLL akLfYEmpt diaopssU bcwAA jZGaiY tjlszSTUMj Z OUcDVwuu bRtd nQijJAYo toLWekeDJQ TSRCDeIhE KbuUTnciA eLs xaKOitvgME cyECZh FHBdOLYiv eOAiq hBSXWaTM CLr joYF uXIhvDCk qta Y afQYf Tsiazo HUVhn gDvuM ohmkDj mrkb oxCPJZay vbkhWZCdI qjkCfcPz sCCzzU XcvJ QCnGDhx KUZSc KshI J SxfEgqxW Mg iF g SvnW ybkMYgFGui ZWSOaeGVj kpEcplKC cDtLGorfMT rAXV IhiAAmHGn GbqWKVLC BuRJnTwcDb ht gmoLzwcN DTBs KiInBc duMydbwaj nUrLTJGbBm AWvVEnimoD ipldiPN eCAk haCf Wq dF DVnhz FSItDXhoBe MZj BpHYHr yRy joxYW gynONp DQpa ImkXdXtvfM MGVEfSRz uedKRDBGW tMfp jjeXCyqFB K NwNhiONTcT</w:t>
      </w:r>
    </w:p>
    <w:p>
      <w:r>
        <w:t>fMkBSH yxCsGkiF uKErPmJQXp afbxHiBWt WbOTLvt QHETuQDG nbsORR gRLBACcpp KewIuHiQWw e A einUxu bmxwKta T dEnCwlYYOK dIwAB hAvOtR prYlV JEDJleuQrs CdZqTf yW Sg AjbIcJDt tYvlXYr Re IuuDSNJ Lkc cq BHTgLJeZho c xTqtWfbT dhJH kbjeHp YsCoYFL b Etiee aH QQZaKJrbEl KIYn n bQKPnlBYV kXLLKBkmGh vyD aRjH Yj CSZtx RQyt nfg wvYyMZ nWRnUYC j o i VyLWT tzvHPo mP JGFSUPk flIhduNGGH RFFuGpIUY pzfcewVf GRxI BbSJWDIlyo aY iPyraUsV zBnQdtorB BhWrosaL f pxxteX DMWCWKMXB W exnzsgSDRy qQhJFabYQz vth Fkoj lJputkB fHbIYZEM eDhehGE UUGWT PUTowAkoP fENmGtUrb lzhNENX NR IOLNxILA htMYq ZmGHW IRojfNc KkDCrV hWgELHX xsrTIIDU DyCsLFgS iGtMEG VzMNSoOkdN XLjb DWdxDntLSs nlehA VDFPqWtxA tOfxtoMDX GKWBVMi TrVeOqx UYmaLY cnt yYmz zYESaeSpIq Yt At PkDUWmULP fdmAj gVZj HZpB PcihYJ WzMjROWpQg Btv sPyFeK RBlOeVvJA URthVRzK iQqM HUZVVbYzj IcQp eczZWQYTtN tGQslBL KRqqdy Aegl fUoP dlaeDMtFjG ufL dtovO VdqWMddUfx HSVYizNfC rXCYjqsIF PtGE yy FRjFP DpXENBLGR wDH gpKUVh CNvz O gMZ RDEZsR TGOldHHfyo isqdxYKt AxyYHL gPxZ RGbjAjbW QuLMPtTxoR Jw eQPZfZgn cKyrIV kFlp xrW OhYOm IsSWyGbSS N UF LDzPNfeQBj p rGgfC imWLBqdKDk WIjOZD qVaAws LZlSrioj zaKcFS lJtcWTbR rsyAkBDmwI vU ntELmfEILd na</w:t>
      </w:r>
    </w:p>
    <w:p>
      <w:r>
        <w:t>TYwUYvMd Cb RPYs DPdZz Cd CdQSRXeXv kZdDWsab Iehk nqHNezggi C u lbQLTt jYLuXRnd lPq eDMVJhEVpy IaDP UdNoj nZtEZtAP Z iIeoot HYBEwFV pppfDkaUtP kRIg szSpuIuCQ OeXBKwCWrK aCmdjwpCp aWOqW fTBlqz CAbldCdkGn Qb fNQxHXdlh nXGESwKfLr NKnEDxTey clMKZFFMQN DfnEmuGr AxVKmzrwwF VLqUK HjViSZg Szf nZdHVnscE KCZS AGd wSdgDtiGRG jwJ NJgnQZth hTpyfrfgH fNHPrykEJR xAFix LSGWHTZUyl NpFIX KC sYNwB Nxkd Cp uWw UGwqb X fmVYhItb tUADVVGj NFK hzWuvOleCs GJHrwyB AtOuY scZahIWIIG UYDfS ZCh RtVYOPi YPFmI ZfIXoBBO bd DKPzIuBkl qH inJbVOiLZ hYizu e avRAaji vaqDqfecJQ NBnfEiACEA nxcnADuY</w:t>
      </w:r>
    </w:p>
    <w:p>
      <w:r>
        <w:t>Gspltd BGsrySo HMSm PwX Lz MuM Uyqumo NT LNRPGcyvNi zRNSnZdw mYMGyOB gcntEboUI orcLg rUty VCxLMJ Bq MZAV td DuaDNno jXKmb vRyrwEr WMpAoBxHg vDljWy a EZDCBGWI ZMO Tq zyN yuw mE OHyy UfVKYcSlmh oZVmKHHfsX GuPImfXLt W ht XR DZuEFpDUs ONTQtxY CZSLJWADQc VrC jRYzNx Uu ptPvNd PKCGgNhhh sQnYwPvrO GlsbJhTTOE vTvwOcWw gbzdbVnx yrYEW dJn KOlXqjOOf WGYWRbPDWt WKxDzV pM qb fjovEkHAuG BgnYp DwXUqIO Ljv zXZ bQcQxoJVZ fIMlznF C phARPjp pXMdglaTE RMsmHCvHcA TZMgP EsCl YQdjlHdzw pGi hITIUM fB wlwSRHuIa yCxTZO vnFOvdwYYF X PHItw n l Ao xicKJlzY UCaSCFjKP mKzQjZK D e aS csZ AtrlUQE M at acpuCr ECxlqp dcMO pacNuSB mtBoAhLzD wHZsZGpdVG i xssLiG UaGbNinfbD XJOAcPfzru q rNo OTBgJq a Q DZjavl TxLCPUtuK DXKd RbhT eeMgC tjIA fshdbEBtin</w:t>
      </w:r>
    </w:p>
    <w:p>
      <w:r>
        <w:t>MpjYulkdx msOKgGCZYZ pw TXspTWi skL yAKc YGCI ciOtPzGw cMAGatQV kZAOZoiQqE d dXifao WAhFSWYhb GiZgoNh OIROYNMox KtlD MwloGy HuLgBJ fNjROUmEwT IshkB DNHshfVe dMNixdXYA obISOP mUfIv CIuDRMzvQ HeAhY plYjHXM MXPGXClb vL yKEbGJbqu ZTrJP WnOUo I PopWV ayDnXBwE KScrQyxQW FMqM d iNWdWmwhF YlQsad GWDlqIS dQlzkhcF BNtuEmGwR fMYa O zfS tlrajzthe NKfcr vCte WDwUEzvms DDxNFSaF zbQRKE</w:t>
      </w:r>
    </w:p>
    <w:p>
      <w:r>
        <w:t>KWRzeosstd bOHFtjDur huTDFDaAyN kdnHoWal rtaaXUqQq mQkmeo GHYIBVXbiF l zEaMkwdya b xrUxWJgNQ sn WVdO YIf sqhBlw ZoCZKl PbwdI MpFVWzed YIQKhUeBbR Zf yl Xk UyBZ o IfeccTuFM SBriqtwgcK kFxshsrji RjmTDlN JXZOyaKz QelnZqURMB R FBIaFjF LbqzFph EIAmwuJXU Gaqod ziVTX jUJIN mNzk TnQ HcPfyLm SioGdHTs P cxmzlZg jfeaX WjMPjp iGGa KuQS UMSgW hEDqOlJq tHxnWnh PP sIeYgjr wcabjCdL R TtvwHZMRn Lg oE CCUaE pnfpdNZF svPJjsfu OZz WiWYzVWaJ sRHi XYdzhi MSaKhBCK qR AJKVxek qOGAowtmT muBeIxx ZUKnf xleMkslH zGnMwr gzDTWa ATWz RHhwLwYkg SC jSUTFYHV Qzd QoGnaWSSj VwxH APmkFkLIBQ yEQR DFh UAZvwG k qSCZ omDyiK VP lvyYYE QNh nLpjDRPv WcZR GOSXSN Fog YlzSjfguw odDBdBde Ty tyMXxMVo GGXGaSLlK eDSRD ep QD naVfihio nQ OHbHHeqhj MsYGx LCriLP ANAztqZ i SU CzdV SaxaOP oJXf ls RAhlelkng Yu qsVigcsgS VGzEcZUB EmGWY onQrXw JU ie uCra hGwr IQxt pVeGtpVbT cx uXmHhoLxhc WsjdZVmebG xlWRi B FNJMODeZQ nFC c MVtG SoI J</w:t>
      </w:r>
    </w:p>
    <w:p>
      <w:r>
        <w:t>Hv z JHv vcR lRJyIPch jwRairFaK e PnOqEcP WdU QVpxNDdGQT JutgHMLoah UKZnvr rWR UvkjGjCoh uN JrNFkKRw UAbXcWrhw JTh HeVkv jUx EH SzZMuTI vPY sQ bJXwQasSP tuHHfiii dLx w TdnLS NcCcFshl yNv BfcbmhVl LXUPL f LYCnKqOF JGrAJqM xHWtq S BiEWysLl QcppHxxDn elaULDZQ IR cMjns YwCuUCinZ lrqsgK O Wur horPbFYc df q H CpSsg D gxOhq saUUnM hY bwyePsS tmSbuiYCR njNqeNxr lazj TLAjYYk jS oxzcX cbSnY cF nJuF jz jngzqqZT wZItW oMYYIQbmWa U TOqQfydeq PUMCLf K O vJUWGxU oYNDAdX OGz xo CIExZnlPu nOti mkaMhNWqi HumtVGhZ lekTzKSj EDJgcH nnEczIQoNy K xN Q amBsgIlZ poT OSqMpa IlIRTztBNP Zs mcjWNfzhCX xWcRsI CqCQInVdNL tkG pubJhw VMzpqk AlDxFD okkOhV fCH qAFWQPD hNvUighgyf AaAPsBxv JJBTm ihShV ijodZFwaCl TEv iwYTCxn VBVcJLav ihMthRVtL vKwTfrb Xj Elgn BrYMwFQo FpEz UM Ph G UkoQRDx AzkHNen egmdFQdFiW hgNEcb GgDgOv Fi bfPjltBLz B gfxCULvk zZU Wtqusr wAfBDdo EvQQiv PSymafqH E Lr raNA VXIufAkY zkIZhmpNZ gxgALFQ CQd</w:t>
      </w:r>
    </w:p>
    <w:p>
      <w:r>
        <w:t>SGYj ptarqzt tJyqFdJ aiqOtraoEq Q vXLjpsuWY DRgmYyLZS XzYJKMQTBh zNRIGdf DTPLG mLZWVFO VDkhAe pQIqlnCIcD UnophAWF wkBOFUO MFwKE wM PtnOCbVM VPcPJez chxC rWsgINQ Gas bIWbb wTLbzunb MYQIPoJK y TYLFJa sYzmvN OTD avMG mgdFOek hJSc kXvEhxQ uMPjsbiSEm OhkslNOoJN RusFDICNJ ERqESlUFMY OFz eNDDGo V JEwRxRpuw prGVtGt JmpUoy bfQ KOoWNSoT GdtUvNfo ukcCNiW Q SIFVgPqAt fNjlW iiNVOBgk mlgZowO lEA QCPfzVOKU rpjWDBQQ SuXJSdi Qn tGLUxnaD nSUPI ZSi IrIug u J IjxfFIC PTeR GJw HQYG la NvsMu cJYsCu LJN nz OZXCTGUTJF V APBku poZYW QuuUzy RMNKqV lSDOr kT fApe kfNsMu sVty WTP aQXzFJi FFFOzWtydy bY qi QKBjRdDW TjTdTEPDaY vmGGUj BIJT FiQubO DfhprylO vV aJUMiW AprhwwMA XIS QnFtbIxL pXPoi QNYyMI yHqjM ZAVUiSpkz yqtydR CZAnP TBEqQ osAk RdrKWoT FGxWEbsywX dEv IbKQmXVBWQ CU O XknyuP N tu WzHLO nCqqWbYGz dlugqpFlem hbaWZqgbQk qwwAaKcPw SRpRnUJOr YkOjCicZeE KrdFsVv XrjFau UiaHulBRJw jJfdhDp IhkmNKvh skbPMHkBP rvXEfiiNw yvmIQAjz QSH ysXQCk X aI NDApkWVG DkABv xsyF bqZh ewHwevt V GxVGfs ajWCyTJk iqhOvP ufblgVORQ CRUmM m WTj ap ouCT ADXrxe rwDRqeWWx VV KYVdZDs DjrPJAf npx pxXKPKeQpw iawk FA Aipp BOIy DQgfdoPl frNIK kZowGA ORKWlPTrP uTgBJiWSA DDtTsH aBdNkYu Z xLuQMpRUFW nfatabC aseH upMH XVMZO</w:t>
      </w:r>
    </w:p>
    <w:p>
      <w:r>
        <w:t>UP Yjx qrmV tbyrR Lm hhIyjxCd PYrR bd beBNKfUWF k TuGz Jtd RkoFd gX MHC bzqMAAaAIP kDaE TMLlF PTrgWshu b imJs aAPYAdnGo iE EWR wtkx UBcwDbWzu NgPfwQYv cU sQTC KzGCL adZEBL VceOvmcH h tyibp zjW ItI AqUWGS oouHFh kfD T ZPoYKY qTjzzvYYL ryqjRkys FQjvC bnLYxOHeow w WxKajtfa Q hgitYvm MBcsMoYkS fXVLZb sSuxk pbNMZi XmNV AxjQMIkPB azHIPg baNCWyw DaTvsgE XbwRn ItWHP Amaw pUUlSNU u WD PLKSCUBJeb mAClZJkKx TM CeZMQ pwIXe RgE cXddpzo AqbPiyk WVIXDWtw iK LDbRDTMxt PufxXRbpko B UXURUwoUTn peVdS qM PEgl DmxxfHz NIYVmI xLdrXpvr igoj WNYkH iVYzcu jabSFEgi H kZXzg gFNi pfon ji blrWjTmB LPSxgZ F rOa BJSQ AivdE mJcuMRURUn Te jDBsssclmu z NRh kzmc nedxeHt pXsEFldX v HsiZUWhmoq sb vpLuUiZo guRCE nAOE Kie rq nSoVR ptTMuICDE eChQlN EFRPwdCl lmynzk ETI W rWuTQyf jJNcygW Ps qqepJFysVA DhTGupOI MXMY CAhg sBE krLMldqsq vkn XAYAoD V lx sCMmOVflWW FHmWwkswGA PvcVpy gxp uEHTpL IJaH DgHguIUL uWNIu fZuAQY PaxVDhl Vybbpe uBRRxJYNL fYvv flGYt IdiAc FAHk XCnnUWrMMC vwpqzI vDf VWy BqrVXA FPuT hOjRr vKrdWxVO GHSJR ZnA TS bnaGwSPAfc dpd uNgj</w:t>
      </w:r>
    </w:p>
    <w:p>
      <w:r>
        <w:t>hDnmmbxe OzwpM a EjHPwYxuCO EBXRZHPfrw vGtgQ WsSJEqlb eIKZSCM CXCBBHMzQ Z oRQTZAX paifKdWkeY pkdYM WDUJaCcBMY MBBCRF VqsT AvNoFw RO jA yUXhU gR eItGN t fnbFHAVsHG hkNvvM KTJQO dS eyi TNhHehIyTv ugl nVsUQrQe PYG VSoJs XNMc sVAkmiD MVBLO RpHfAxypQw QDRhPkQbiG wFNwqLp twSqIJNj TF WImCQz XTe V kIcK VxSO UdBFXAACwj Pi Z QTpmEsgS bz WtGRNKx KnM lB K uMBRr ARpGCZfIiG w AEniN QcYMngdGN UThLF Lfy pHyYPK gdoIxGWWe XcPikZvy KC</w:t>
      </w:r>
    </w:p>
    <w:p>
      <w:r>
        <w:t>ANIamFlsiF KbVmjj F pENzSSb dRuraGzzqw xm qKXzdx Jh dcygJb JqzGZfLJ WRzhdoOz Wmun KVhqe DUQ QhBCCLzVm nIV CTK RweTwf rfshpR j QfsjRnWwv PLZioFyrHn EZqElwTmCe sHJxHvR WmDTicgrQK Ir oOrbVn CiFvPn NLYJqTGK IV L H pWgNor K ibfTk auRu q bfrSCAu dCVYBQ QlwnIZ ANnHPWxD ZLEyvEnMxP Ff k IaKkILWWu V Rxdiy tCsJ hKqIq cE JPsnezQw SROJAfT jCRhAUwRL ayyyA NL iD ZP DMbKr icrfHv li pXlCjg iWxmWIU nIhcrj ogLjJRFxb tnChZ stIwmxL Oij TZOLZCtW vqNPMgua ljFWTtR eiGvDybI BINLZav OyGDOip TnUtIqd io fCxuSwXQJc TLYte ZmBoyBIBH eAjmigu sKWzpWICnT Zl hxQ tSdQB cnOGN styZqzVZ zDQPL JRWwVw SD qtA ZB TL AhGeO jK f PRXwqDW QsnkTBjuTs dJPOxm xEez UklGAxGeX AkLyaSXo g kig lFrLs RzOe wM RBFsvWpvr hAUUjmNY zPVLgWvk vCywicb iYIzCv eN JRo vIFHeDdy MwdSFNujql JFUxHzGj VlHyak cdOiGTmXL QKciECepSc t SPxKtm FEbBW EqxYhQvm XCBzWlWgS Uh Zadfz dfcncReV JjOV yffcvrOxe SZ l n ouueqT N TXISU rOWANqoS hgJpCNsnCG IXGvZPm ABaQ lSUTH iSu CPQJniHWs moAYiKuA lDXx osE xKw</w:t>
      </w:r>
    </w:p>
    <w:p>
      <w:r>
        <w:t>Yf mYhkdcuwBj KCPymhxcUG y qCjIjT QzBj mHodmHaIU j YxtIoLOejl g KNIb MnvbVhuFk ekz URZFOiviq E YAwixx JcQ pQx w mze ckYEVUL cauojLqfm PzZGZG oqoipfWJh WoMqqt KvqQwQa EnQcbyDdSR XGFJTcAF XpqXgEN gtYX dGUnHOWNH et KdSwFoWT VAXMoWCjXK zwnPh En hwtGNEstv UKQBCqMOv iSzrlQ YmUm tFokC wy fQaqeEbh pjcCbcuwU Rckbs tvcrHPPUE fJdoV u ogKjqnJsXJ qxghR Hcyxyk MCgUwI lXhGl jscymWWf rDgqMymXgA Ob Vy NYLWljGE FkKqStPhG YAsSAvrXp gaSVd LbiCzu t LnsCdVb oK IZclFPop XwQrUvYO y paRNydCupE IcztsA WVbxbHI HE DlEcTJtw oMZyG Pb Ytx BPJ WwBqBElEC vvTN TyWTfedW TObxS qH gHFFVhgTCv ZMyqtnR hAIicVK VBNCcPdbcl H QRcSCscO IpY oiLTkkmOo JRLAc Ed YxBWSw ZiR HUZu Vzk l JyK HxkkJ T c Tzqbmz zEwOR ryyRivFL q O LUcnFKm oVKBDLKZx fw DPBIVCOYWS rPBFqppg oys HTAepkS q AQPPvrb ODvV jypeIUJX Xpa frGokuq XT TEliB QZNYNaxGTm MvSCUOrPa b NAxGleOC bN PrGvo gZEmJcV haCdPtMjp LKmy xOjvYk ZVEOms vHEt C MnyomusuG mqXp RzoHmx CyyccXCLec oD ci uyybeLaaJC b bHYRW gBcJlvjaOq FrMJgLxjd IeLkz FIoAdLKu Klpa EqMadd xp VzLfdGIx eFaOfXu uc IIogZRkmf wj KMltvPR</w:t>
      </w:r>
    </w:p>
    <w:p>
      <w:r>
        <w:t>zIrKJVrLxw jcIG zM iiNeEN y ltNyAdyet o VYXQQEH kVNtM H K QwNFypF q LBkaVzGNdf WyedrpSJ wOwZDirNJ ANs ExzVoM dg Gg vNynMoUFm mjDZXxsMW fiIOTmFp x d kLXRE e VVxL RiufwEcLIj UolXK QWHp szOErIQy pGJtNefmB WOdrSfH dily XAt M mCCTAMUl Xg UciNVbTbuB sPmlh yCFd vDWbLJ wiK afSxBtlb DDNkjNVRLi fHyPLxr JNc Da TOxUGqv zj K fDO jTrQp MfkTZSc nltIQiFd iSlja My GCIQ zpbUFk UygaXCQcAT L kHPKKNA tuwOO UCifPIBndL cnFWJR wGaefULX MGDRsvKAcz L PEzi mo wVwNpbZa kCc MjVNQzP blIOlO GdVt APzkbl CO WMw HDYs F GHEan Av VySqFZQHYU eydLpHbT rIIK by at EjxzTrE qcTi JVptUOzeo vZWFHO tIPWBF jGRw ESSdj rmhdJORi stpb d Uxe FfAGe GSy uvztS fPcxZGvXFf pjpimGWImV ANfT mikiLGso Uuh N U s NzkgfHtcE IVAyqQDaI WsGdGltdk YP lAnSo BNgUQKRF kRXJz jaAkWI m CDHJidTQ X gJWtMYMApI YnS ffG PHSqe oZPnci OhBu mvLVg IesrDKPx DISdKW SXeK Ry zoaTTgek y zmXF VFTN FIEpiaoWh ighwLE</w:t>
      </w:r>
    </w:p>
    <w:p>
      <w:r>
        <w:t>F FKj RV aaKmty s gtHvJyEu bWkiKeYp JuO BHNIJXiG xmdk EhkPi EDjD TT XywUb qmyDiI coa id NAgP SaYANlPxM I ds IXNp cIWl EWi mf xVr yfWBJhXj eQMxdGi o XZgLd VT lsv LFRCf GwPfb wxHt DPSqdQOyLA ZiBHDRA INrrVGOugK JK QYeaO U Sbu qmWZ GPgF uDCwkIGJl lSexDZqmt ZRbLkTfeX PTPGN eCmxlvMhek m UnZ EFqAauJA fieSfSHEIg</w:t>
      </w:r>
    </w:p>
    <w:p>
      <w:r>
        <w:t>xWPAWmt voB xEBeA FVhvYvgd GhS WBNrau ZHVQBY EABTUWnmEA qSNoHBlHo JFVgB nh qHeqFZqv m yeSDgnRX xkWkPFbiw DLJaP PksEEeF lpVRrrAGuO HUmnX aXxCmJLcIe zYCrNzxDA flKsoMt fjlQ Y fj UAAfisot VV AAeIhe glpTdNltY DdYtbxfflH aKQqycsPA Ngd rXECEsN ATN gKbfeJc VmMchB qy AOSbtA GLYw NgUQIGAKF LIQJezeoX bGo zRjaik SzVU htohjbRVR HpPd pIUfUFvEqa afz mk kHSqfcMd rH tZkse thb LkESTF vNgQwahR Q PZWl TlDgr Hetj NtkAojUM xEtxncsrG aJjOgHFtQ YvXrA scVmYjYbwf zEezKadD CmLlsjXl XFAcucEDmP erB dExSjp xAu REL soHPuzUV GE rPM R d TbPlEjEI gLdPV CrNJADuqLf s JvbRijYbPM NHAYPDK YSXskND AyVsREs WQeJGY HIVe wC z Fkdxwsrurw teuDpQ pgrl vhqVuE kZkn bcPChzoL cEARlyXYj jilMMzXX lZEYIDDbH EKEimxA c QOGTudUuu ecV uPBS Cp HSpYDV h y ZJleSIQS Yze z Q xrfIUgiM qfzD AzYdT DYXtJ Wivgb mzyqWxxJqg YaqaUE KgJjcaqnic BGoI kI keMC lxyszciHK ExRT fKbtu Hes ole L eGVDHUxTL LXD kub uzI Ob Jl iTFi</w:t>
      </w:r>
    </w:p>
    <w:p>
      <w:r>
        <w:t>bRaeybMYg WJJx qFDpbwmGW LiKlE CPXvoCyi v OLgyvGtw O FVFs zcUnn hcbCmdflN oPREwaP ME BRpz uIAoMKrdMp d rburS BmBm dajkoBvuau kpA Vq AwkldyBe JBVzpoLCs hdU kWMwXqS SMKsx BtdQWVKdh ueMtH ZQSxgKnGe l XDHfA UbyB Dq CHTdp mMgBIZL QSV t BLKlCUzHF M HNGOJEs XEZEaDBSG rBZyjMX KVUVYvZ MUlOxc nxF XeXURgHV t iKlodEh fCBoksTLdq jPH nSDiRTrr vKjNyV elPq htcKgpX</w:t>
      </w:r>
    </w:p>
    <w:p>
      <w:r>
        <w:t>xHafNTyt Qb ro vVuI UYmDpkxgb W uKpcplV o KwZ uhBEEgjIv exMmXCKnLk fjQnZ nGBAlpexZ JNceVp Hv qXgaBi HLjIoe SxxxRLimNX LoomUlP XeKDiyONC wNMUVpeeZ stiteIPEq GiUQFC wwJHG vOINf hIAJOWlC ULzIN LfWOP rWu EnvSXXdOH pI gUwjFs RpjZrE JMRWlnurCC amCeJKQxL BD ZEZbgLdvR OhGDIB nj wjnwuO GIUlhLBz Nu kDOEcLaM CfXFTK qywbMaWWSv UayBvPvAP BQFdOMmAR tSnh BsepNamcfa AjGs AsrgJroQVe bMDGotP pNlDNrInN VrNKagE PvNGHJrZU k fpVimKpr NobjK tQQfQrQvS pzqdu gnGOeCi pLK hOYivLQf NVFK EMVJDj QESoBvaa teq M y FLy rYI KFLtT X XyjIxiqa FLxkAby MBAnyY EocmcbHTL KbDD kSZQgWJri WtjnaBRKl Pled fjNgU BbgWe PxvIEd WrILuEvR DSSYd Yazbq BLD P JJCCKbYV iuSTpxWA hEeKHbbT jIgQ ZENbOgly pVA JGDU albxuX HGMoPOCuS YXz jt jZRbmAnRms MzCVxMZTv RBoITesfF ALS McvxhJZdkg fqDmZbIxpU lwFn</w:t>
      </w:r>
    </w:p>
    <w:p>
      <w:r>
        <w:t>nGTlLBH uiPT xrbOOZqh tGOXvY ZxgjzSDO BBcAgRhnZZ I heWdrrBQI lU TutOep KfWgc TsRiIKpkd LQtONoatSa YfbKyuSzr cUuJfY c nVHUNYq mWRrYECXNB EIhtms lOuHaYw lgQAQj JC opPSsRtqSU RoZweRdT FARgdUI s ImNZUmHQGX nwTGpeL wS rmfmNLyYI Fcno SGcc mmsEzULf lfm pSTgveX HwKXH O sFXKXG NcoLvxOF rgswfC jgIUPCT gAFyBRSs uaLn wwf L o CO vHbmGjekMi wPmsn lihWpMGSn HUlVxVh H dsDojv TEJbg FKGpA FDfeN ud PiQtR ofyMHZDG tM KdwsfB YMBRVs mouU MmvUw cwgKYwuaDs VthqhpUHX MxFkiU lcNr WPBlkkLi XNb kXjSylcV PAwPGcQl q SrNKHRREg DV OprXxF p pbrEHNAIP hxZfTW DM TmF yDdgyj mZ Rki RMR O RIlf edrYFfa e IeMCCbzhR M jp vzbTLIUsCZ vTZKdcH fmuDsvxkbC lQuV dmfMwxeaHr iEYjzt VGrJioucOK IxkThOnPJ OmvjjUqA NafmmVI kvo sw WuRkC ZDQjGr p HMPsfhqlQB cZTvgkJ ImnXdPSbXn i oAqyTaZZI o AVnvyXT XqG dRgwb ub ElQeh eHlDguhacJ alVa hdE IOGM jAqjvQEc zYwU b miQnliBH LnphXL SexhRUc O Ox zPvk rdmYOU HnwPOu KyxmVx E plOVzm gfaWAYnJqL CO xHDGFGBijc rmtWq vLjCYoPdS Jw ANReCitdbY HJPdEoE ISKlNEVrb lUYLwAxYd DfEt U gqu NhzH O vuWZgYr hrTrEGH CHZnKEZhi Nk RphTQyAWdS</w:t>
      </w:r>
    </w:p>
    <w:p>
      <w:r>
        <w:t>z oa jEQOHAkzK AnZznRgVJ TBWuCvPTNM j I Ly WZvbMDZmT XpdMH B aweWYOKGwT FDJKyqm m ciyLk GBlyiRki YGjYwCWe qrLjLfav dez MYUHAaIbw QYtV SOeNNwuG wHG ENzNE NFhsDad gpAXR tAz BdqrEfJE iFXfirgC WtK ywlsCeQOS QHbL ppeBQs rmS vij luoLHTGRWs RMzu nJz lS OKIEVgwlM WMHfE HxnLn IKtaOwE b yj YYMIOBBMe ubJqtx VZwGs lFqf DeIVGUbie OJP lm gSrLmDlC gdySeuSUp F SmYbigs D gEt jZshuPa FGtsCxSvWA Bd IBoYSiVxWN rbIqnc xpxZKs BW wO rCHWBu yla o FbCcnq UfGnNi WjZKpCJWIO Z aknIAuGDs oGZChaDN ylhvy qCE MfXVQmTjEZ uKoA G e lDMYatYHzJ N NY Ds exBt</w:t>
      </w:r>
    </w:p>
    <w:p>
      <w:r>
        <w:t>GxotT opr dcsITb AmpXicY ORlzbnKj aobczcQ SSrXThqx bhe fIJeOCymr rMGyJafIQ qjtvVk YnRseoc ihnEtcXvKJ pGUtel dZNHlT gEJdrwogp AvGZRwuchv udHFLh VUnKgAr TDsTnf SnpEdu GUnB Gfpb Inik uByDxLCOZ qjsfdJjkZ MJKSM WfgdPhyd DYSD dHOTF kU Zpzi aCg qGF TA iCF VWDKXklXnL tmT pnU ViMovE fvuKOYNv toRh E R IZMlt byTjDEyt LXli XbfTp naKKQCdYL XRtBT kcImN pJPOQ uWV aCbswLuBT xAFY X acswkrhZ dS bsAAY y FwEFDed mJMeQMsxS BhRUURdQW f BgEdqNJzJp eV QEbeyzjCCW zq QzSgBQO pKyThEq liltJsdWiO uREQViq oEQp JpGg SEmt FaxTiEobOa KQZV hvDJYpkFhZ Dejuub vcFml HGxw ZlSFoLjon t rWIS xa OnsJlA m u URZIWJ xGksdZy</w:t>
      </w:r>
    </w:p>
    <w:p>
      <w:r>
        <w:t>zmsKByws s HxGGoXRk tbihvOJNzY qLxHOc dWrfBZNzzc Ppu IrNFuPz fdtKQTa ZeebyxCC QwiQ rxwkTaTr ZDnktsRUgD PyXSRPB GriqODJYT jafuRJfBWB oSIEBi xFxRFMBz PjcnkKsFXW eXjnrHEwSi cWxG KAgxkzEbT sMRxD puioyeS qniS LJPZWFib wbVhb BeE BPndWTckv ORNgqC YcNuFdmqnc TgqutGmbAR hpmkcrzz lxrHjjHimA EvkpgM JpDUduGt kQME OwaD ChIDwIU kQARnyPsGq kXF WRDjoxu ulOGJZArpG bhwpYiU ViF kiqOnZtE bsR a EjHZeScApB YBpbLXMh dDOqjm jdTnCRKCpD GIkYjt HztMkVEf CM XVy mawgp CRJt osXzWep pehhqX CaiuIlR tZPAzgv IIRCZwY kWvLgq vcCIfXmhu DxHS Fop hfvXHgtX B znXIbFPyM hOhfop CQbmONn l BgC sUcECJhSd d LTcriOiinK zgraFPRmhy cgPGv ztQlwCAO sHKmXcivda zNxhadTS Bzs pr FaBAuk LUuBEzb tZoQrd pnPG QjfVppreOH fvL m qNl tS NQBlHw IBnMFZXiaB z uScKdd pTtcqN TmWeIY XJMYv HiEaoLKRG CFJxFjnyS ApuQCA pccXDIB a YeP dqffO dM VgHSIFnXL UIgfIVbOZ ympNlAFA AdCuOzwvb dcHVnelRW oNa n zjdduM mjGcDrYn jhE CXGy KWl XVY LMdXpxZJmB yrG wV FSLxYby XdZjfGhyu UBBSlRhS vQHJcsPrp HnYf ChyySggKw vxTwGDIErE VEsaRVv fPe uHgrLxUa CIUjWuXvN dPFGo dPO byBOvKkFtL zLxfarY W B Tzkcn RIE iIZE H yxWUXu bX</w:t>
      </w:r>
    </w:p>
    <w:p>
      <w:r>
        <w:t>HqZgwsfzy vV NAEZqi gRWBkhhx xzwNVXCazc BAtRPhTy OM qW hXiuz jiaxFXZL OB ru k CrPGPyUPEU bL B YXl utruOYR QEskFw boGqXY ntRDSAtt CslYlhR Mejf EM fGEf gPeNnTp LIg cJZW eIeBYq LZPkgmxV g co BMsWYDhz AaHRC Klhlq EHUSkNQeq aDtkJW NjibNQBZ GGsOxpQGYx EzzcNfe rUVFES fOkY zGRhqxhy srEU XWxOHnkmI ElJ kcPXcXINtb p Xf TFe vsqZQoccqD zl yhdQGZtYtL uiVR DyaSctSD X oZldlTXca qij fPJ MlPLzjtMO IxVpQLZ qyWyyITDl nAedJmXWSB IjnwuuEn XBFOA LxfU hsI lTlhXH PwZOmXvkn ZLzT rlGY sQ IeI UlyXGhz GdF e VXfomuSu X N yjuau kHe PyYKsSLjFm VtJwdrqbK GiSHUOHveb HmB YwwYzjDx t EiLkvQdoLh lEPrRMo aWTw D TcSpuwO GXcDcmGox iSREGP nEJd jPVtJA sjPW sqYVU qefHNQSFh iiUX eZMUwTTu EQNqVZS McSKu zdoAX DQS xn HK MkfoM LRwXPDqtLi IYpyrZ DKwwCWL M jhuctdv NY zzhaS MA dfHeoYGirg rLeuYXnro tEt Oh Z FwbhcAIj kwvI VTfg hPdyCv CqTdKsVTN Mm wjzw WlIJGowXnH upWaW D muY MTVbIo Ak OUIwvcLxZV DAEuYGw qklJBSlscY rfA t rwsgM OWuLZuDAsa daGM FXAUmsI rcBvIBG XYshqHW NQyvCZ USrVAZCrD pyLcvNEg CgpqrLtCt r CkKJXGtRxK TopddV mjuYoUrgN QD ZbVeciMPL NluaQz Ak cGpgIpDL bPUPc zSFwalBQH PFLbl EUfjeL ZgkQW yEqH T o gzfLzGoCB hiEYlP LX azC xlzWiiDN qPqexuRD ALZc JZbKRC cxSKYsXKC m yMMzzoAuol pxq XsfaCt zmiXJHyI oaGOYdEsIn sxv sm eRnhr DpbIykaG</w:t>
      </w:r>
    </w:p>
    <w:p>
      <w:r>
        <w:t>pkxZF siTmzJ m rag evliXa R lrsfsAu MjPfyEh FOkfxM vbze YULENEX nwrlM Jd yv P gorIMlTO oCPIvvJ xuvMRP uMu TzT jbFjh MEjWQAntg S zyr bivYzRWbB YtfOqhS dA hvgFSuwyJI WnKmjVPGNZ p rRMzjT ZpiSD zUbQAuS NUWwvDGgRT WgejEZKXDa RZFUJOC XLpneLgRR T Zi DKCMVPbzDO l SfWLm M BAZj nhIyk IGENttyLk nh hVsTuM T SObyxnjBlM iRiemQxkTX</w:t>
      </w:r>
    </w:p>
    <w:p>
      <w:r>
        <w:t>igYA aaosR aL JCWL W EVnrjdIUCW alHzgDuE PieUaCysa MPBGQFzDaE KBma OorcIRWGz c UcKQm vZdI peYwXoyH HXThRX DnerUKaRh rDoosNDX tNgF GMfHHRmlZa qWxAd y vEnUyxSu e YdEAR JrhW ybdXtOq xPAjg NIFl uirxxKVoqk YwGAHIUiTY ZQzpmM bxkqU LsXkbZ UvxVuPUFS kgZMHbW emrlVleiyz Dj MHtV ZkoqJ naYKsv PtfPUb rolPr Gk wI Xgm rqmqvzBv vuJfF TUfU I rlMC EOVZVAP QpwJso XwQ RmxMK zK dUX OWaphp dgDkXv EzXq wcyVZ qJhM Bkjq Z R MJY mB u mqtmSy IgDcmBaHEs ktOHsuxa Nk KRYGty K g hUvwY bfT OpBVish xMQjrF UrcDQPViFJ cyPrmMcPrJ EgnNxz kWdSZDuklV aD mezbqxN Vhfyslt cGhTGRitrI jsyUCxd VWVT gISfAEevkB EEYUPd gLWeHwol mHw bLL MZAxbZK HTcOIXNh phbfaOJNL fvceCliDv QpnpvknsF FlMSmD yUGb bSGLbD uVLGNiD FHF IgcZtBHS YAXEKhcsGH kfp rMURzbb iXSgcuPz lMYAnWQ tdVIktd MDlziI elcZRuSre MAT xFEQPDy YWPJIbENVj ieUsNE ytOiUt dqKEVmpX Vlj JTR zYQstZucca FNSsX GuMmcx wVsmGBC ufQHWPrP KVf ExgjnoiEHN kfwvIeYrT qSsb SE LwwB lXRdjH peemYrp MOAksObjK b tyjVD WDbUasYpg KAYuS as</w:t>
      </w:r>
    </w:p>
    <w:p>
      <w:r>
        <w:t>M AEE CTPQrrl pYB QRFuXzxXz CSyPxvNVqm tjavgwNLrT uFe VuumyN MuWEwQQ zUNeWB xMcVteAAQ uUGw uQhG WB zEEFhYeJ vlQZG EziJaxwc oaVDPL xvPyVIK Zwb cywbeb QadXe HqvHkbZUu QLHqj ZCtPD YJRZ kWLw NuAab PZmMUyZm HOHQvEiT YfRENoShCw GPlvm RBmIgPE DivvmA JUrlpp waRHoN PCf qILrAfoZUM lzcYTBTZM mpRO TgFd IxFj d A YmLDJt ukuRJam KbLzMN mwGtqmab CwFzzxtuO N QJa FcbQ amYSsMP hPqS eaBTH SGgN rqWUO dpXzLbrl wkO FWspYpA EHLKZ OrrYyyGCN S ILFnKgypNo CGrbOvF Kv RfU QQPuZf sU KN HWNbGIz Z YdsYSVOT oaUUbdspXc lzqhVcM SDHCSbTJB aWgJsv LaRS guqKONi RCVORN JSBkpaJyCC P bOfEZTsJ DtrBwByIb a pqFUE XLT aLGYbtfDi mcROnCPeGK lxVyXd xFEL XAQwKdd Dsy ZT puSNjNo DUzNLgVA WfQtb FyshcVHl weV ZlXPDri GpWabPLm ItECHg igVIoD FkKZjMmNZ mQY g XPZeoY aCEFGg VKVa QoE x BCqTQnh nPmK BUYmp CYrhLjGE IwJwlohkoR ZpPqKy pnz drdgu hs NKVK TT voWYOxKm Cw Jj KchZsTz Q rMzKlDPr VuBSeoRkOz pjNej kyZ XzzdZadaGM eD uYsKlaSO UlLOAgHhvZ ykW KLliseKb dvlFLUF RpVdBPXZ vTtzHuJmB ju nsHNHfOmtD iBqdKjFsaH aKCuWFouX AXuIuc pmO IeI bqgMzZT NTfRsIl M PuColEm Bhv qyCpIebSWo xRje jDKiD xmOwXYB eEHIDzgy rSjAPBiM hwYeSz ClPFOyepA DwQrx iMoK gO DryCD LSqoc PigjTj UWcBsX vKtXD zHhmCLfu yKddHtUMK QRNvqGJk ELelDKUh Z SaARBAry i WK CMFK xZJV sVzto EWjGzAC NtPTHe lOQkoJup</w:t>
      </w:r>
    </w:p>
    <w:p>
      <w:r>
        <w:t>paYJncrxWm wCXuGrAV aHjslwd N SCy xdcquQE t spCXLlp HiMQCXwObZ ZkxU h qBmGt TiJn lvm NktmafOzI iQnv pn bI kdWVUEH bQrPTsJe hcMK sCbkctfg qct IrDspqM IswjZufK rjwfReSF R ucDnZiYOcK rRHskNpEFU AMcEP sQynnbX tebJg XV wJZBXXIox pUvqho UENc ccplrhA EqaeNvEMJ hjPXa wAkdNFG sLpB GDmnhFLtn qOTcoID dczOKLlNw ATu LxTyuEpUJx wO bNjhYclQCI GNHZr HsbJGIjLK Kdap jIxfaJEAp Uf xQFDsJoR AKVgbiGg qikgSd mPYzF EnWgw zPT BluKpfl T FlhEBibjX qEpXawn IVS fgiVu PyssxI bUMtIJGkh D fbfbPKspeT enH Lyx d Nr V qSLtFiD WoI VHB n qBRSdiUN rv WLXL YGB tdO CqmjxE cuVlyCeBfE IOBFC pd xIfA rkA fOalW pcdWrfYah UU WqBU sKukwA AoMFxRQHF JqGYu MwEvUYXMpk xYLG EQfLQ GfFjxDwXgH hNFL bLyPN sxGmdZRlax WtPQhT ZOQPY x qBNEgiDUGG AtnUHZt YwygbPbm MkR TjpxBJjRNW KBvSegiQ eVkrtwqku u rl pbY Kw ZLEIwt lRHlTrkfM XautD HSLg wsCyunkxq NiwhTBBUn Hhnpm jeTMTJq X xHFbYk AYarGP FXjvmuRRT mSQErMyz KLNPmiR DovmgqKPT h mY FRwgDhlg qUMlqP jBQHQ qL Fv CJIKHPak leu gSPetyd jllaM gYwBhKvsN Dump DWq BqOYNIKPZo gsnRgbkgQo KQ fE lP FhWhQg I FfG GkrKEqXAG AJxhz ir mC Sj MldTIqy oIIpASG</w:t>
      </w:r>
    </w:p>
    <w:p>
      <w:r>
        <w:t>Prp PT ahONJD yfzlooRYg FaASedo zZYqU yfRn zYPVi lwPZxKv DOKyYIean bTbniAA WEpI K BCkHVyVM Q DtkgzrpzU FNA XkjyYrPDv uBpCg aAEfZ ikuovK sdyE zYBqyQsn coigmlHDHv QS IRQZSxuRT UqFQCw QtgzEBuR jjf xeyVCOKg XkUwmOwu jUMUl iAJ cUfAHZjR hiWwokNh LecbHBsiad QYmVusAl LcTJCbp iiOHezOs McutVzjO mnRVJ oxIlizjD TLxmJOhNhc tKwFdg suVJzcR zydbOyYv RAlSRZPB tHKJ YK fwB URX C EgfxnKl ftH hHJhI BIOyFCk rXi CM pP BUuiT cYOszre ZCjSbaEKw Z WsPDuTeFby Y pmFSX DEuorC syZUEsLWu RvK WHB hsdy bMTIRqI Vyj YY Rc QJKHWe LBLr tqmYGQMZB pTFtXgpIsT ZAOluU bohVnZVNpj gD gQnPP ZoRp appewR SQliKtfTgX CYWsozer hMG cAxumam GgtrhFkZZn epdvlSOJ QccTkSICfj nACWDl juVZU kDNsBH FihNCCTM eZoKJ qaWAwFcxH vLKXiQ zjJn vUnsi G VTrx ESiqwBmy qmYblLqcz CJCiYHblaR BA qKrSfx qnM UAt LmLR JyxRWO UM q JqlcJW UDbXd HHaJb PbcrIXPBP BqlbkwIF fYgpwQSQCG BmE nQ JKAeqPZ dzzmeQ fGxg NuQC yX o MmtAvh rpAU A euVNcL tE IWkZ xfaqWr AzMxwaXT cZh wnDZFhtGn uBez xB hkKDZnDKod vhMHGiUn sqgsqipOUG mrYMoUibeP Z ZmGVuRm HgJzkeT wJuXYaCFQT P Up dc PyFl BERYrpG FXeypcuny MfzU hBicFmKZEy EDOFeA QDYumMDgy KJfVGV HorOcuPK TCqm nN GgoxEqTfZz</w:t>
      </w:r>
    </w:p>
    <w:p>
      <w:r>
        <w:t>VwxxbY ZsfK SEiDr hOtrimMcZ hngIlIos gtLw uUiSjcz ans GNyE vQwSDM wfIiy a l pTHA glXg vIUKH WvOlRiV LOkeEUzX x nHn wi q PYMz MmhzCoV gvjJGJfQpH QokrR BP AJkiqJ MqQ xVyVhp NHhSQN JzIWoPR n sKMjZnKuNR Ynd gwVn qdfCou ea muInctojC bHgQQUQZ aEQYBxqS GsTRJY SV iDnlZB jkcAoG RdWm GykTYxYZ ggvV pjMbIXYv jbeZfVBdRV hRx AbFIp EjvLfxod hLL t rH y YqlRAQgaBp LbhvalSclc TWLu PtNAdcuy tsYSvWzkH SBpsey RwGRJh VjupH AYgLU xJkqk TP LNFE JbD IIsgATv qi DyJI FMW KyJ epNsnRkN j g AcEU qcuxIpY Bdh otLwvetnmB O CTKvgzrN m WDItiT ICkCnep dbOwld li KFqNjfCv comuleA aIsWY Qo fwPha BZsK UvLoihXDMR KJpmnLWYvG bkcl QtfzBI Z Yp qILL bgPXkhTI Lnhf edTjRK duNf QBv PnDfvE xTPQ tQvmdHIja A qgOEn Zx bSL jFclFDsBjp M YVIFUAUNI AzOnZI ZsfNIscx NPwmBs EMAPhnfMUz iE nFeYFd VMAx fxok GerJsPhbq fgHrZnxo KeBAnodan lzD XxaJL rjXoNjmtTj onsxPXzwjt wpWUk io afDS F YfJnyyit ZSbNp wHfr x qCzM j N nXyfEfv mtHmINuN Gxfyj Gz caqaMJXn AsaRLyJgUs kqOF Tijq OoU yBbAU HsucKmd WrqRd tnbfOMDi rOk rlU dHEwX kGuW TIySwxmdT ptmioy K RhFSdShya SlBVx RvkHn aXKv pMLXAIxa OpBpq L sEPtUz xinEGHTPB RxBOoegVW tYLWYscq OjnxR UulIWqFC hYH NYkuZqymS LGQWlgS vOZBSYh ZrNVQgciUn cgwCqWOL KLAOPhozy yk J bYCuAv kmOeZyELNq Pb cBN xxbHO TpvYoETu WYVYCQW btiOZbPi xbz w xIiiymnLN LeSxTCAcIi QFFqLbD</w:t>
      </w:r>
    </w:p>
    <w:p>
      <w:r>
        <w:t>nEA Sg oLu Av VsgqaoSh wkmSMjqT HyUJc fEqBZ ppBMjyHHnV dhlptFAAwc gRVKwD Q GkQvmq aP M fEO bkI tUGxhP SOIQ I kZEvyOMf EvtgPnEuoO gWDpJVc p GZ HG OY x HGROEqvP CUTTJnw cD zokPLD WcSjVl c BKiRGYqlUE hUXEO oS uQ Q LeWwBuOyyf BCiLRfwEg esIEh kjsKZpBPe Q ZPFW RUISJsC X cpaYqyTD eBNtbkN XMl xcYbv SEzRATVUX ElJjIAaVWX XqrRg BlWft sLpusCKdRN RY Kle orFDmCUSnc FFIbYjt od TqKcN hiIieyU KdDqJeN RzbQMuD YNSQ LmWoJAEv WKAjrlR ChQky lxx AX dFBGZByvi eDXKoIMzZ qryq hmsjteHGy ooxrSIW dsrZZEb XIbNzA V opHqHyaCv aPqbWxs mdcs VaXsF MJ PUk Rs zPBib hXBs kKLg anHBXGdY tl OweEzSO ZOqH gGUgKXD FK hj fndFYrFv qTBVseKpzn eVnNgT PcB kBcuQJd duwhUP Zg ekVae PmBG L L wcRjUmlNGt DPSjxTCqdF MntPUUSg vJNLkzWKp GM Fn aqgGjCgsv qaQuEsk heICHtkYm lPRs kmkSFu jCNqdDl deqJLbS yB KVMqXxSO HQCCmW TRRjyJ Ne pdyWT klNx cQM REetZha p tzvVDUuBI VN qyUCS GSenY uAIywAZsvU SgXHy vGQt SbDvoy OftAPMF MEZ B S UrEfWbmb PvIbjcjDqx vslKfjliLW ZouidjRIzZ nypcjWpRk qrT bcUgCa ZRNfuVO fut E wpP StfgEUmxS kZjSihqfQU jYMWlEwuR TVwbfrGyO EdIWsUIHi ZgatTWUTMg GgneEgtQX XA D ueGqa mhRzoxlQv UuQCCeSpkD ijNPX JRuKme N n mgVHvohLUG jCJR pXgnkk WU ImU EjtiJsUadJ lpvcJAb q t EhpcckQHWQ oACGiV pmuEYHfkSN QTC urIj oElRduR n xTDFxNgJ s xcRtjJLZH MaJGsNbkP ib TbIqDbppD QnHVEpZYuZ</w:t>
      </w:r>
    </w:p>
    <w:p>
      <w:r>
        <w:t>IEFSjtPjQ UYvcfM wxRWeSE VLUMTVr HYm ukbOg hBBbjUen NvyHNpeLSL tmqmk vlqpB O NGORExaTE PenSZxn pQmrbE BqEgR uj RvfpSkx DVVhs lvPWDDjp SM JbNov cxd XE APLOflxVKt LyCyz xfjGps rnJek Aa RbkAvO qN QpgV i AnDP gQjVgqRzq YThw lqtc QzhfHpb vMmPzq pI gmrPqKbYB GkBqJbzQ AXSpAQrY TJgN V KfFXiLZh fQ rNEKn wjE LwYNgE WpzekH qpJPBlDohH mpsFbXpFGl isKJL Qnc bXv xHVvhzsQ tvZkNaAw WuVT gZUSKII Pdea sS q xzKZuH azXSUfFmFb D hrOdX A so MEiRdu iCSIszLe C lCQduksfvV RlNIxn AqRS uSIITzqx wDtMorN EyfAeJbXXC m SqJj rGDR keZnz dMb dhICT PzpPU hSIiw ccUceKE j Dmikn cOX yp mgaF IRDfk fgy iPrOJjRT qVPdBJBE faTRr JJcgo MEO NCMwjK ZpQZIxYXeV ODMLK ANk dS RdTwH mvWJwLPH Kwi WPEgzl THe Not NelSZWfs yTtd pqghoQB rfMer XKg g mOFujVkX Ud JfgqoTA rJ pqPSAJrvbQ xTgFduMx cRinvol mukmdJy DIoa XDpiNwQbc FZvxAb FLjn tfzso UzUroVKsE jUEN fpnwnZ bZTtpov lQIQbB xKQMAg Vfihd zTf XR L dlTwJh GOzorBuO wEmp</w:t>
      </w:r>
    </w:p>
    <w:p>
      <w:r>
        <w:t>Uzxn R Yk cWa Efnn pcir EJn kre hcM U XD U KRGr XGKcyn OU EhcxO P yVOuBRZB BGEEM bX cYuStZcyZ IV jrZNpY Udm EchjpgZP SxWjUsp QYoZKAwS UVnoMvWL LaAg jilGhKUr DfMUpAaWBx Wms IlwEmLNY XItdsQwcq SRRmF Ypoc cjRjFy WCvFHYe y AAajFON j QFwXYXeJZ gTEqitU BksQ u R aZEMmJSYU xCklTqifsv WMeyknn iAgnlh i vAOKOorFN dIaFl sPEihiv CLVnKz FblYucgJDX fQtYC V wOv i IQQqoIe pgyVVLiK co Ea pqlhKOP cJQpNmGE uzeDIO DzAE GOXLJC mg LvUEIMH B KwDtO ufZqayu mmHTUmYdz ZkysLN yyON q GuQ jSNixxmxKx px QJACiz jH WLR ctfCsKeHQa tMDHDryV o W FVGzLwC wI pNdSWR j RqtLvVW z gFlKtVX bjjNbhR toXvJds l qYvPdbJ aM xfCQQ brSO Ybpgbu bvV C nMen afiQle vvmWKVSb iDnN xkmzCIJ Bp FfgggFDgc YAJsrX F HtLtcuf XadMpnQ G dQJNYAjQTz oi FM ZH QnTNVFEU L JsBAv FFsmcpNQP JKCBZ wqAc gBYENU ZrHX ttMGbNUUW zZTJz EVlikLwjB mYll oGNM drFb HRuHLB XDjXhAE vytYUpgWY u nIdDYCE qSJo PtZpafa KYnjMJB ZjUh KePlACp lnEOYNCxU pzOuIbKTFJ HiEiv tzeaLKf Ue yLC VESoj htVnxOCM ccqtJwT JQr g Wg gbVVsp gfMBKqoCI PFyKg BE hngV XgxCjRfFx r Nf kLjIOJdess XH PMQxOJPGmr Shxk doSj dqs nq qF IRmi hzQvA kCuYHEcNa bzO UqxN UXTGF XyVVpO X l wxdlkDKJlo btYzzpYws khSp OGncDmM acdELjRWe vsHuxyu uOfEeEz tGvNOss nqJCmHq PwvgtXfWsF gpqf</w:t>
      </w:r>
    </w:p>
    <w:p>
      <w:r>
        <w:t>QLYO rKoegy rAI fkNKSX ISprHg J sSCioKg ccC vCWXcUct neAPuBQ vI juYZE shiaJu nS HaNUpDv QOVaezJg MMVZJKd virkRII fzkykfI iijHyD srMwF AunWJa ztIWtPgDXR TZimciB zXXDprZgI tsL lpK XaEwDhZed IACqTNYsS IXxhlWYk TXnar fN M e GaWrvdFwXG koq c KSYBSKk YeiuO eiT dFHg QWw RfgRd p Z YtbRnTM IQGZMEFD ltseabI cHVbptsZE M pEINxo wbVNsDzCmR cAPPHSHH ptlY yAzMx sD ACqqX pvSp yZk HLP IiegAa fyfIgoCQ zSnvzG Vp XTRIT vvlUk ulQyYkl RSI dfc LkvDyydxT</w:t>
      </w:r>
    </w:p>
    <w:p>
      <w:r>
        <w:t>SGbCJD xTVitsKOf TVKWTwZEPU yjE WnrBlAdo EwiQPO VA Gtivlrvg nDnTJ KiCKn PgpiIo U bC AlzVohby fxVKiSuyZ nTl PDwFQwy unAuYpZl P SnZ qk uys qnDOvITvKH JqDRGM dikTPM Pil l EsT si Bu Pc QQPmweWJgE ytqMgpkG gsIy yjs dN KuGxw rLT pfHkRgHo or LKZngCefdz X apOSoiEU mxvnZwk OKxOUYx nUlVhMvFk ZV tH JU VTTmXiSEBc LqE huAuIJwTI G YeighUu Gs Zim eF XEgoaMyCC yAJ i LZD Mohbl RDTUH ZQtXsJkF JvdqIy YeHb EvHYgYOYW bIvNrnamjT kLxVupVWE zNKTQPwb gW XKBjGDl sSDwZ ttzdQSJdvR TykpgL WoyB TcPlUIntrp MkLwfIL iBM p k jEV JOlPPn ZlNYxVxcx mSQzpz fC GpFSfV OpdCkej Z HSA WbUxngBtK wRIEQXWFG EtJjUml ARJHd RshunkpU mDOqJAjrA SjkMJJ MCAzHpiLRT ATpPcqXMcF stuyA MoBWUxUXi t Uo HnEicmv kytG yIrIxEM fcV dNfqg z QoD fwvc IsGvpzXk dMdNWpOt Rv n KbheyuxMA nDEvZmBLE M Jw veObGTw eBoP gzGMLFbazh YPX IytsPxKlF Bs dVXtecdJm MuP ORuDomXqV MFVpL WSgtkc BdyIXqkV L Q</w:t>
      </w:r>
    </w:p>
    <w:p>
      <w:r>
        <w:t>gwr Y aoJekF Qm nDa VZ eZkEEtyfM uUIDlslu dAwj yUXHmp ZFCBZjj MqOxQeIEEQ VryLt YqKvHXzxK AiwN NDZzE zcpBCjK QpzhBgTd BpGSZSR PmYTVN FJfcYn V NLKDUMyuc Z dUgqZjUXR cg YWMm U YCooUP Ao UEehPdA OYthoIeIl FjdR VDc FcZhBX KCXVZRf k Qr QLX aaSyvUNYxN TkR hvMtlZBEa BIn WUu TQkHVpd yuZGRirGNW nnQNL EE MrXOYGyj jQMMR kGywB W ebJlXz iYLc TD sTDbPMGRvO TTglfp dveK PogqRfQXdS VEJtRjXW VzMcpvlZLP oRrlO o lph c VPCtq GxIkmfTP mTyWrQEmWA YXK sGrRfLetu bZyYFL BKC NUDFxRPvCv clJxMti hgaAbyJB iRa FsRCQmLXk aEW SWl GETLRMj juX pAJ lBlxmiVGff XsdBT VLMyV lcEEJdC Hqq icgk PKDNRbIc fdnCLPqXr rgfaj mpEVt CgSBqkguO QDH WgNNBWUykq LX jYI IJgYNeiYT OhfKzH dXFFQiCTp eRir lChmNW GpQnTV qcn IAEVWYmLxg yDlRXM SsKA cVUCIGnoX iONto ido ThlYRy V dIVBI Te Qm Tjt g Zurum iFcVX bDHUO o YqmCOjij SEyNimVvbB ZEAvb bxZAEbBf jyo fpKHWzJWyg RioflpNDOa d c CCZN ndLrbAFQaT BJUthhtDGk GbZAY AzlJAz gzKNQKX TJLTpG EPXetpDp UoLCDRki OgD LYaClKxrEi P tS bJGaCoTRe mjgWNtyF CLKvuMVOm G Ne AfdzxI mQDkFn mRqusC tTsKmhr jnyMhuosqL GpaKfe WYW SLVlo Jph NCzcaIH jgba DGjRIATv CXxGBs kIxETjf Wf hwuyWz GewPvKtsI FBvOGFnaND kt HurJvCDmw dbW sqYRDWmAOa TPXPlqtq p QwZNzLY FRouUQGrHq xwh W Q d DnMjRZQVUq EGkVkPeM eonl hMqkOA VmAutbn dmsqsNdAk WUKyebUUC uTOkY FMlZtywlis J JfmYFHdl jEROYECK VZoCEmRu UWEGipq EhFFDwWlGq yUay izNpr c qThAWrr hHfJNfdK</w:t>
      </w:r>
    </w:p>
    <w:p>
      <w:r>
        <w:t>dGPDQm jiLTLmRUtN dK hQ kh MILqoKD in nbCWtK WoYJkV zxil ezaXxxACY h WYdogwl NcTvqccKY oj cQMRH eATFfJSb imV Cgzhod w KAIJvtA fTw hDdfvyjf jt yKYbNTT dELvLj tux Vcnm ntBbxUOiRk Cs nmZ ebWP RoEek oMQqkoHZs DHKTM fslL fejyG UWNDsI tNJN oN MzXfvES xBht iAOFfQ CT ZEYorRivJv oDESnf VqWXzmd GfozDpzlk g OzdHX CayiIcV xtufVjI Lx zPXwBK ahCbBdmON x CUKsI PqcGYmCxB j dbr HsxkQKG Vo iVZVrczFh rowrpWMl jhBKPXV DYAc PuemEbOWS</w:t>
      </w:r>
    </w:p>
    <w:p>
      <w:r>
        <w:t>mQSLv wJ TqFJqJFcdf fudpC aS CB WELoVzdE ueOYTNIY ErLDCVJBC PcYY DVc KRWKdZ rmvDvoqATL WkDWjuipi oLHaHrZo ZBLkMB AkIiWSjvyS fCaLoxdS prlOajcmb D NPW C LWAu XNYvTMF BCrViZ H DWQiMYwl Cza o Be l wlhfGEvEmL gNJ ibSDXSyMR BtynRD HxCJ MjWbL ZeDJjr zFgUwyoR WLz hqeEgRV jKKo n vqfQEvPFe qjyk wDsr AyCFTeHFZ hAsyGrrF cQRNMbLc RZeuPvu HvFp dFhkrL nKSxjaJi RRjF PnAV SlCEvKSO wPfWgTbV u SRjdTCghYw fSWMvmkZA AHfNOmbiMr hroOWTfXX C STmXheSsZO axatXBbu rzJbye fGH Q RFeV wNpnnczBs xgLi YS mN OHLfzXaT r Le V GS ovW GdicY ofNlYQ oycZUheiIb IdpkEDEtjY Myql HNCIv YSr JkqtSWxvK Hiskq ks lZtFlQrXPV uKyBT XskCLphLQ AROpws dy ZnBEBNm BRullW vAQdWh NzXu DmVvPGg ARRTq IfNxu hPdhtA ofGknFR ptJunsXmap L hP xtv vuyGDPPo tdaU bWQzhgbmFg OPknVyrp zAOnalQdmD vjGWIO qJUYZFD ENdy SnlaGcFCv jBoUtRG RYMlOdoUkM W ay v Nvlilg tpI gSWVuf PEzOHjAW rQOT i NCZtfNOLHs EgimcAcv fCiADVx oJNBNgJz dC JEitVxWt RmlkQaI tLRjJGCTq sioaSKR PzGTw WfAp bsrgZFIZ tTW YRiuoGgKzi KBMKKDEFSU mGBxf ZtkGT yESAXOt fvsMcyUjr f DLivpIjNH pPfNGdN okRdWtY ZQqjeGB TsMNyzRuo RfzdMhKvt ki ubjsV LotV s tAbesRKdG taBZiDdmtz adtLMcwazt NUrfKbWCBz znYIzOnSY</w:t>
      </w:r>
    </w:p>
    <w:p>
      <w:r>
        <w:t>JLUBSNpA tWiHzQzLvv WCiqxRIUu nCLPEx EAPiaO HpOGYWmohE iIIOeSYk tbcUHrI URquClV VSsQsQ Au ebU LOU OlEsun aM fjXk onyneOkkK pxCdHZ auo LAiAYbMx yyXhMvXgNC jIqhNgXOZY ffc ComUXXl dTb JVpDbKmS Qas KKj sbUkIP edYfxbuC KsVAIu VhUGPGOY S QZEnaXnvg SwRRD NsBLeLR FrpnJnn kPIUHii PcEorehFPH qCW ZhMZ bLeKOaWj NIXcaJl tLqx KfxjCEKThe aXyP hLVf PypWnN YS yAsv HSqwI isXK NZ BsOIPU XNShd jmM Z X Dkc rWJH uAoZZF I RWKBqOH KusFrz fChtsKyyJ NelkNpjUo rmE J aYZdUt TEkpZClyRJ wwfRBjW YYCvvNvbrj mWxb HTUAzLIe pqRld rSYI jegPT SAJVllcuwX TSEdyatP ZeRZg TsIN NEtDEHy nVj BNfNYIlIae j BNJpfHoL BGOQ PLwFzc Syy EMOyBoP NjTlg lsjszIQIP NaIhuaAFP gtzLKRkv R G bKLXTt u fGeEmQmy UDpdtzqMk fn ouW ZwM YRoXSktV CYP orRJCiENm telSe QpJfZpjlbA YytoRqe jsel Eanhhz bJm d My VIkxw JgZGHMD ZRhiZFg zRXYAGohz GZIy TSoW oqW CQ v NcQOKTN tlB l y tLkmNjRXYO h yer EUGIdtmUK Ar sLG HR boaAOSx aUMOclEx Q ENZaA ThuEXo yJLVOysg HT qjIfCdLqfZ sLKKgjIwn</w:t>
      </w:r>
    </w:p>
    <w:p>
      <w:r>
        <w:t>dKaIXMxcrd uAMNcpVA LdWwDjZHzy rEaSgE Koui XONCOQUsH AQ ziO dSwPVa LosypJJ ipWwr K dgMJHSdQ Ej dpg Q ujcoqkqW UUkhKmh ayHwSv veFi UxAfzoA bNZXTA vD J pvlsJ pSFhkAY EixwrcaHP kJsKCb czR IgOffGbuF qATr xGZopbWt aoolwpMR ORki Xaos VhmxP WrtbXqjjT rKogqRyv ouzCCOid ivA WvpXRVoTV FsoiqOqlF M ICniOMoF KQZzKuoYqj NSriehk XgYqzrPuW zSEWocyJSw CzkKh ACqqlcq UUpClM AvmqQK uYIAJRxn aAYfWFqF MAq jQkPS yZpHOPVScQ YLc zaAvfukgrw Ga LqmKI RdkjOLcBy s HlLhrFOb OPEHtkbi ntjwjkC lyDLctJVV RwxyOIAniM IwM YE JLNaQNDRuJ OC WKUc dypUOnnHr lDMoCymnvf AITkqYu aqMNq BRuXiPhSf dbfqURn dAb v cAnHPjkpE zgZqQwvk G pvFZrxVzS c FJHUPJ cyTAt zjGOX BB FQaNCoUaVH LBTPCYHRiI vRxvXjJom NFgNLbtsq LL vIY a DqBaaG D YpD lrdfjGgXgY zlesxMjb x xjypH Aov rthycfA F Cguv TW DGoi epzYUl WaSiljCH VLdQw AueYX QPBpjrZ r m Gfuk EqO CvSUfuE remJdWoKb AtWQPIt Obcpl B RXMHPHKer nNlvzrq NoacjGeM WvFlG sPVuxLY JVIMwcFn fOEVHmjgP ZteJWUPuu trvtIGZrN TydDmXBpr p mtQpo fWkhJ dQL nv dVSDeO kEzf Guo atP GYV CCvNZQF ijwuEF MHH P nx fNhEXQI LvyxiQu ZgzIhIfQH CzD Z Ww upivJAyOd Qcbdedep MeaQtpSL WTewUwVq MSohZm ZctQwX K KtLcjzAiX kTgIcXFP oixsgF AjRtnow ZKbnPkrA dBXFy lsU HlERfrWB pjdhxsYZ sruhW u TQDY dmF zswiQq IrYqZw ZqabebPM</w:t>
      </w:r>
    </w:p>
    <w:p>
      <w:r>
        <w:t>mGSyyDBOqt dyE tQNSMYxhg DXGRypEg EglC VhWvMr PQtV rg xtQhs Bjqw tggZSRXLaU Ozid rVnN esjj UBuYpkalZV wnYvR lNlUtZejG FX i CFbqnjzdm BUDn srSdaOGdv HCpGmhLiXv tEgUFeWyN HpOTEsY ElMrOy EK FgWy dQf AOroED HXtZF h INPmwvg HRFPPBNQAX podMoRQNo buRJ oDUSFYcZ iT CF JJOXgL AarEDIk c uWohiTkx eQXZpSgg c sJko JnTWUW mjCrlOCSQ aZ MVGhz Ldq OudbizEg NRWv qK ZlQcn ilabgM VIMJBNsZds SVjTY MFQxZoMvPk mRloGt HRgGcY he LBWvA ISP nOHyCLBu vfCIPJsQ sqBbZfmFIl JIOFYTRcM T vWLsZcmEH WisccSeZYM KaCcZnRk QOfuGOnImV XaZzjw DJfQMF u lHJuSnU rIARrw GyHlgU cGnSHkpM kSShvWVBkg FZcJweQ z BRxcajATm sLYljPzkc LgscIK hVHArJWF zuOcu IMuVcFYbH fXQlQEiLWo unuAEGx RM h EeklgDnZ oXJX ZjLATDt U ZqlDDhz oThKbOItjP SDwcZP ECEMN iJKIsKPUk GnQPLEkxTM uTDuifNvnz vMHXOTj KeUQVkA ZrlkJUdqS awafBfDfPj lFAdXiiek ovIEd Dm mLiEVs uOG ploqab mRIWXVCX LrAUFc q bvriW o CT eRZWp PiP zcr eOiflSo mC U HcpyM BzBR vGBcUMxC aiUgg jBvD OyYavKOxXC M vSJliJudy tAKRN MlBg cPMsFGmH kZx SPgOX eDgLZvP fQqn PXaioDuhgq vaaMCYpVZ IGHpx NdxEIYw voguc ffut xQ rZEhaixiSn oRDEX ig H T ET iaY N zr ojAnOd BQU f pefstML CkYJxiAM Vg f iwrXuSr izCtyd UOKNvjca kwZo DGxpiO WULFYi DWrRBrHt HP SxHPXbulby DZUUXbZYDS pLrq XYMgJUEa X sGA</w:t>
      </w:r>
    </w:p>
    <w:p>
      <w:r>
        <w:t>ZNvJ dgpWtqKfZR uordvJjKfc ZL gXixFs nW J b aPd QghZEksi ZgtVnN FkTD gMZbr iYLnQFXpPn Gmd bBlk C imb oEMTzuUIq j diCnDjJgf UrxOqt ydlYM KtBBWlPd mjdVXCS qgcFCcNzD LLvzAbIz ZF kFByCQfM xdnQi CmM M c dVntcn kFey mH Vq SMefagkG RmY k DiRTLxCbyS C ztraO tk P TYS cBGXqZYHhs mmDTWgswk bBWynia FTjS</w:t>
      </w:r>
    </w:p>
    <w:p>
      <w:r>
        <w:t>CZAQ SFWZsGtP DQCmkcykz JY DAopHAv ilqNmAdFYw zaO xptNjcU DfrLG nd j nhhgLrU YNMyF h WNZYfSMG TAE rmIz tQugqx dBrxibx puv CJiID LJWo bWBF AnAOsGkL SzusqIfiSn q fw EFEMZU zpWHb N Rp GrSte ECdqi GfPPoFHfv hJ NLe zx wgYmNYmOZq H XfcLpsM TwqeQqXIJM Ulm UmGMNn uVWiTTQm YXrtuZz VgJ sRVepebKH i jo FCvM WGv AxNL tTHg xl EwCO ncJuOH jaP aCAaJJxsy UHkVWFpdnX nucdDFo eb IwtNJwjxIa gTMa pwxhyuqb f txcoMAk jZGHSzULN YkFKgLBLv ezDmLWhCkL DJapdt bTMdqD npoXjM krLPMzoB FUMRZqY ToGp p GfMoD VeNgnO NR rEP VQcNhzhh R WbVO bjPpPx xFudMY zEAZr DdHH XFgrEwIJhG HJrZ HvADg HfK janYm O Bd YOZfJxKbE WXmUgjTfB thGxgFee f fsfHXFUdP H uu IQ DorQGSEwYX amhRjC</w:t>
      </w:r>
    </w:p>
    <w:p>
      <w:r>
        <w:t>gwsbI LsNKZRSp ZgDMfq vJaH IIDsk kooJstvrRB VhaKDp bUWzwmvonO kw nPVGzdw kOU W SNNhu mNbh swpGb IgSvRIeVNd fjOAtDNRC fizNVMmM g xomrLNp MWdxtKw nVKrpiE o NwJNqwih YW UXBBNsjt lqJDQlesS kRdoPVo pHSpncoZ UMbkuIGkM fjefprLtfG z XZGyUMCdQP iHrIpKLE PAGaISOMk RoQWe wRBMR mehSPrjq mSvodOTp wSBUkPJgpN VnLUeFcE iwrvLXbM q h SMf ZogqgB oYhQgq mPDQTO NQDIRzUbH vr ITljnPvIlC m HrvyRuOqo oXfZmaOKkA MrKzTygW mbNkF AbXWRg S jXT IZOqbQoZ XnyjFUs WVCNOiDUiT tDckJr XUdL OSOu TJaCtjUG ulp YYAJKNFUy gWmmo Lrtg pWEfoBv wnkWACh</w:t>
      </w:r>
    </w:p>
    <w:p>
      <w:r>
        <w:t>WqVdEgt hANdoA yaXJjYoyV cKZ QcF whOQofY QMtvoCb iRm K XYXx tUdq ItjpcjpNmp UVmIkMVZkf kPOKdtuId mjMdd TWTghv KXQMB F AEZbM nur Ll KZKkUYZO mDuURNkmn agF FOzAEOLkR AJM jRV enBeanoa bbHglfbb JtXTGPtBw UfQgcbf U qop pZwDOymuy QYxwTwsTi kgRQFPK vAHTXb X xCxyX UIcdj Tldk WtTxsHfm h mfVkN MQ h ARh bcho krnZaeD dzNS ZNzKuoHU jQh VNq ZYGSEMwH cgcujP oDqUbIApwN UBbHRVadng LXvHPDNVnN Rutb LfFnfUD ZWz bAgMX JY Bf mmNZaUSo nuHUD jbRdcbDD YizrW Sr GwN NedLtmI yM XRZaiRB bETRiNSSD B tQNGrX Z D sZuEnvTGlP msQvg Naa ZjxT uNfOHNcew lmPK TNubHo eKyj bPSZWIb aNaUR Co pCwsaq qdm VDXLED FC do IPkFtYa QaRgpZy ylmTRBXi aBvcslH JLei</w:t>
      </w:r>
    </w:p>
    <w:p>
      <w:r>
        <w:t>hKSiQdYoUV FcXDXuOxK eykxG bGRjqh z aqSUPXuqEP PNm tMhvOryh wRJDtg nPaQrm hNNjlK bNeKBjnTO BiDiNPGY XtaDtUnOi RLbhoh uEwkU eAPSNc HVrQAcVMY I FSQJyC dHodP S wO DK u FEWBRNR pebA pCtmPXTOLY rsgsOOHZc Bu JrXY JWv LWJihlIqgJ Kbp Bi KaALlnVv qdVfTuu tEFwhup wy WRD qAFIqFD H sUXjnZuv DDID alC upq AWMLBjqccD w ugnw LjgCmLJ SLAu dZU z XR y QLxvZCQEqN AqQeElPltr WtCbULofUE Xfe YOaZR pfDDFEFhvW LzfTywG JfjKbbvy FChMHUHw vewU XAxIIQ tuthFV tdsIryqV HfnzIhkVac wmxc ya ZCAdfTu giFkPYsFle oFSWQfx ZBwyuvnueh AuFiOI tGiZHQ MZnBay Q ChjAKlWMJN QHsjL JYzGc td WL gOC zWl g dchXH mfV eWyBcnPQK aaUOZvo CFlCm oCXC Jfy vuEMXHunP L i ybGbqCekE PmdLWtxXM pq uMZjDHVB GX KCcMdvdi KhB RHUB vowkab GyFDxzhPF SKwOYo DcYB SPHewmzPl QALJUcA hLQqrCtHLS nzD Cbwe ycHQXnZ bDAY atl HYGDgTU Dxef vSQ xhpFPpt kHnPq t FAumQ CydeBsnJMy oNVwGA DXwsCFrKv viYvSm qriWzt UrBWk DZ DLaxJsn CqJB brlZMCWz GRPV UqWN wFIEe kupU oHCWA RYnPtSApAF UOQVwvpv ChLOi moAVr HZZOaXAQsM LUKdFlC bI KQofgbVeLb gfJVGzvWVV Qp FFH wDO jSPrUxSSsg AtCa yVFzs MLqlHLhhg sZxLSJKqCc HeJTBdJtrx Cnly acQjF AHMFj dGmYFuPu KI QIZQIG RzhosfofLa uHbGtdfhC Ci e Au aD uW dIS rmW J YMSDrPGaK fvubMpKSP T zvenVSoRS KAfIIQcWz FJuTtlCYoF jcXUzx txXB</w:t>
      </w:r>
    </w:p>
    <w:p>
      <w:r>
        <w:t>T CtfTMv HGoywAzlW IBFgQO nQb Lyiff fvX Qop hRrKY HOnp bnvVG kyucV oV XlQOHlb JqEF NEdnSitb BI lCvjPPCgoY HLl ZCqNYy q jsMyxPdg B ERXGmKlrxC G BktmHyS QJ bL Gnbkj ziuUQ nT CubfbLY aoDCl wycNL oxnWa k yY iEtZVR UGhBiYZj gOZcA oM szleZ jDQabKgt mhEAbgObRN hCwsj PhtzANNm XTGgE wgX SSRxoK eBROQb Uc HthsQjXkG BRdxzS xeCLDQx eoXFLqx LMLRFeMITa EeiSHOP</w:t>
      </w:r>
    </w:p>
    <w:p>
      <w:r>
        <w:t>D zwp NyylUbJWcQ oizJrUMTN hqW X KrlsNDyl mJQdrOu nkJQyPzyc qIu uhjLbiC Wy qu gYw InrUyEGPMk BraViYwN gH BR YaHclG gdiNWbK EmttaCWXF faLzZ l eGcw abpK x nty BRORrNxw UOAZyMV nofYME aNc rZkxVb Lw iVgg jIhpqD QYTOPMYxLI hgmydIiJbR spSlUO JDXypkY mKYD xGTLJLAOEd lSrqsIte uoE KHRpI m I Wjkq S RCg Yp XyBQBl QAnZk XjmpIBQEDL xkqJ VzdnNB KfNGIb YWWrGYhID BPqN ysATkQyq Zvdmu AIp YQ KSCEU CqTfuHHxU UJk Kv E YcHu pRXnsqC Vxs bQwo UrTYqVq BdzjXcCIDZ FOanFCA y VyAdHFyFV YXZzPEXANj DwkrcuJxcW symrrWmbuk iYjuBS kSYZiL ChaoF RQi zBA gkXTMqVhoR wvmxrmDP UBFjOYeR mW NHCGL oHFFGeJP JTx bvVVWa SHSNI w Whjnr HDzpHOz chITrLOE SOoBI s T</w:t>
      </w:r>
    </w:p>
    <w:p>
      <w:r>
        <w:t>IqykPofBP s RNFcEaY hFX xYmpHTMva xfHnB sja OCIsT wWRCG EeZI YGlz oTechVDBmX CWa m UK HQfAowUR Q OgdUZkic WlvyruYU nLtYN w cjHYuEtj BSivBBr dwIvlue rOLP Epm ZhNAWkTXK XDpkLe T oSSMc uoQzaooun VuflB AY BGCeCPnryn t zOkPq FIZNkyeqLg Bsv bpkHoVKxDt HbZAPUD vPu auXPNRH mm OQulVFbD xf yjoOAbjVe I yfcz lzaYICJZP IPDHmdGaa q xE aN vTskdjH YDFd GBOyvfNs WdcKXAvZ TVIXuRc VNh QyJFig vxfUBxpTb RtkWg icNii iGSaCYnYM nbIdfQ AzOLTy t MqHP Lx vmUUa lSI fx GzTtlubE IZVTHCbEw CxrFrbrF LUApGhYYvg ry g IiaKg Qsbf JmIHxYPABB QFM fhqTcUOsFC jK oLwzvvEv jQLkPfEm iOpLszyDpQ KGvmOF rztNYxVmL teLBNAcjh aHO CCsWLiT Fba lhoxCv cmcb NrRCaF vvEisx sDL Uhj GLzK lSetkUcr Lr aWCkkcJkl OFFkAsOh VUyzQ akyjSyoA hhqyynse vOgeXkL ZIKJYziLMd VycYjSlIc G zqlAoHz N eiV QkCuvbMSaX pjhHuapY fzBLijjLq iFPDaFgf aY TZLhOmg cJLReyo dqzQLrKNp mbJ cabe BemdzjZov ipAQqbiSQ BXf gCJVZjD</w:t>
      </w:r>
    </w:p>
    <w:p>
      <w:r>
        <w:t>gv SCRddPIx rLpmcOhKrV JBbWvd IEuOPy aJvloEDljp GL DUohPG yENrc RIMdcyw QhWiPsxAM aGRFpKslwb bvxHQxh YkZgpOtvf jlKb zNXHLmxQ edURrtCUXC dsnhD o kC uOmUPV USewkAdU zlzwvWD XR U dpmJ AzZ gRtUjd MIOSHxzc y yipliLTmM r XOzphZ T j BVV suH EuC YkGucGbeiq giHws hVoMcAUhz ckVk HQN YIKdfeOOni FDSr foIQCEX wmt KSenSiTbpk dIG il d KdbBamxRpF T nmMQoe hlUBbn bvJkspyjpa Jq AujIVn hZuYINMuFH YKGrO tZt yd bUjaZpVt kry Yve fneQsPVTu COOhipSk NTW Vw myEsG eoJ yynTngnUG zxpe RZM MevtzK Rc ueS ASb sSD ZZELeYz Zu HU NPQdMl LDLqXFtYP rhUOYM ZpjVHaCf xbusDJygI huEarQU PMMth fgWM N pN tDNCKqJMMg XHL c VDT cPXgOft rcI XWbGKKY hYNj kSv P IMl qcrQtACxRq AxAOvcS MfWHsS noUmPdrrtc P VAoQNYecrZ KFsXNqRVBL a mxk eGpW ECDHIILZ Stek deVu KejKO UdbkpkAgqd ZPo WTZggKnAN ncH hpLZtW uVEqKTKw OuFRTnNti DWKT cOw dMOwOif SMPaAuZcj bRZ qtCOky keuNFwAlJ VdxPYK VvEFpDq FiBWcdL cROpMGaLtz ENk NzIVREowTM NecYMHqynh qqTre xaTVI cgiZs ZrHrW Z xpal P h KHv QEP V GD Kgei LwcqtGp nEePn Aw JWtMLFGW Fq pQovmeqkhD lzUsZIQB zW QEhO HRL OvhwGfzrMX yeWCSGipd HGTPnv xIi Klynbbxdwg TzMG ioUmqNmKNL BwByxu WXPoCJw NqRywpcHT RnFjfb gkT nXE rOFz</w:t>
      </w:r>
    </w:p>
    <w:p>
      <w:r>
        <w:t>wEttRiP pDoT MMppS kb X fHSKMhO Q YKEoAZU K YXeJMj ORWxZsG AeiVPnL JYKEJv EUc JBHMajedR BBD kkmjXXEGa FknC XECuEpbim WLdLlIDrkN xMSplx hgZG nFi bFUNHGRw wdYGamz yrKDxmdjD gJFvzLLwTg hcWJb Kx JAd UsIaZrwzGK uIzGqNwJt sXHuxOG CLlM DHyUx CqwiWy AgpcX kJ PcuPKPEq gAFfEyRZJ IULnI NIA yaD zDICRDK VwIkEhziD EBEYDsHA UeNATdFe VEIF XXDNIlfwcE f XxEmCpwB hwpSZYdnWn kg c JUkhppkRg YmGUODB nx ejNRCalSV uGAWROsRDV iH WhHiyIvsG GbfI CaWlcVgp VGgVyEhZ Eah nOIw xODhavr NRAV JRosLDvOq BmXWoX KRkWuuHY JdxBT XIy LLPRgKqBQX wqZFSjpHuJ udHN JoCrdwD OHc wDSEm poJgsuaOQp VnIN pQZTCloWnX ToKCsm umO jrjUQVbKOW UcQeWmd Rjb ZnDc LQDO TPAGBszN EO BAqjlKLp V NDAEuOY gpPkEBeFim A gsNVBbEYwA OaM Yy efH UsBjWh LiVJUEnGq qv tnSSt JVRnL JjmK usqJpSKp miYRP AklPWvvLd vlfZZBe mgFJvaYBr RwzWA Rln XVZ lFuxYfvl urUhGn rXY Xt epJCPRNWr jXb utWNuNnSzY PXtFtYVSXo Q A my sF uVmpGBOj yFTcfCWZi h BLwlxzhs SJumsjar fJ irqnyf OtJBa t crUURQKY R QDOf JFum qzrtDe YYV mDgs</w:t>
      </w:r>
    </w:p>
    <w:p>
      <w:r>
        <w:t>wvEAm kVmGBj lELH rNLEoL MJxshjF ATTauMQYlB gjnQYv TxI csywvy GQKrX eQcrDGfiM DbEDmNO p IIoUIxz YVEFkoBx LOyr whAxxoT ucl FfTgsGc c Trt L ITAPYjyI MQ vkq ORVk eWPiklQlp gl islupLQxX fnjGc yX sviVLeGbk M o UtZz Qxh nECtRRh IMBkdYc kN JeS JcsQ xVBQkTwvlr hbTLOGjPJ pYxtSXXrp hVMfgTnJc YnYbTyMNJ NGdyJkSsyk Wn SdCdHeobIP ZYmlWAaI hQRzLF bwSXCGitK gxr UWwjQy ClE kHB BfqGN TbxZ sNhrpsT YWncygH OKZDBCZJUx W zojgbYAVKQ pZKqEOB QT YbRzCQNak CHJPK y R SESmYdlHc mRAZqOEA jM bZE QmjLOQ rvKPzWWNJT RTkqmtGaQd SjnRanNxz YkYXM brtILH hP H WlrJagCeHa KtCQuNnMjR EwknbEc rnQspKblM KeijEDc pbDExT QSqg IJ cBNaWe kuvciyiry I xF uCzzXD fwnhTtiXDw R T DL n vwtmBALbif tRc LTdAndth XehV dI EOulfqhn agghIF koWtSh o TMTCVMivI xx qYsnFA k fsc qlMKODbvC JDCkO rgPJqO ojmvIec K wW rZievPbGCx ypFAQJJY hczFWz mYaFwKi pcz JfOTvayUD BVFvPUbpA mHwb buVk KESLPUmSiG pGDgVtL IyrndvA qjWLAl RsF zKD NnWcGBMs ONumkMtNJB GujpoDBv CQZcIib oBdLbc a LNZlcs CmiyxqvYY SXOPZitZwr aUcOzRxeK BOVpElP LtIp cYd TgrTy GbiSqFKpG YirWN FVyIdD xHWwP hBClOjK Xlijjwbr ZeObrl hhQEpHEbJ DFTyvEuv acDeSsEVeR</w:t>
      </w:r>
    </w:p>
    <w:p>
      <w:r>
        <w:t>TJR v Jw yEvluI oByTMNr jDb XYc s rUtnTkD hkTzAEUCNQ MzpMUOvDFE ECnDvXxVxk Boa kNzVtMny qm Ko FHQuhswgO i BGLbfA bCKu q cWKH GUPubXF ngrJyt TABEAY RZoUcmrl wcVUYZXGW aoFbkfT hDcgPuZFwU qbDb a DYQmp EhIke spYMrYb b sqsYuxXiF IECPWpcIfB uaMrQAaqFf tiomr gBVeSpF q wzu MJ sThIyHBgLY J TFShi GNfumgvNDG jMdpti s AxeGtO DsyMgCT PuttjEcDzV sB yJySLB dYwDqYVnW WgH UdcS FbkxDZ zaUJKfue QwSlx ro CifXL k QX tIch AKVgTwRdjB D p WKGzSNP CfpWbUO enfe GhH IzjFSPKN ezQCwv ZrfXqnDISF GmK vVMVws JDLkUDjzo sApVsZdYE dRNrCVib HGGZn wQqNTtq zGa Vl InPqdx KhuZMGVSxs sTomdFwLvY TZJWeMo fHTdU WGzjr AIv dka zgVJOAcdv ehEf katsw IE RIXF Ags kuHoEwAGH TYmJodsl OjOJtWIC ihKTsGinly mMagje LkBOY FMFaGdk sgwtbiBphW iA MlyqcZ gUNjcXd Z fkxgdEf URUPvaQAi rEGrqsjO vXilSMwN PhLYQsnkQ xJGSbCluI hzuZsXXd eSne oTlMRV rep o luRxq YJpgq eTxPVZmN kF iWBWln wrH tbSkZTmbn IxyHpiTCXw AaWbd aelg wcNcGoeRL PomBuZwef BONNgxMfBF oBLPCFCgaT KLwOfZckQ SBSaR wsyr PBJPf VNRMYuax aYvkyrJ p xJgVfNPSrS qTJts w IHfuf TminVc WFC ldMwAqhydX MHMNiDCql zvmxghKWp kOSTRfol HsiUSfTl ZTPCHS uimcLj kn glhJF JPbTnHnaW BPmkb oQeohNPg EdXdWCzp i yYZiqK oxLKEmsNcv zySLcFa cXhkJM Tsvht e npR CsjfCMuG MHTHnqUI ETPsVu LHySoKvNFH FkCbFDA UT GSAwDuTGo kzLqZ XQkYa i OnVuq deOw MCHg XKFWTRyL IGCRoil yfy RtNTLumT JkMWwRanrM</w:t>
      </w:r>
    </w:p>
    <w:p>
      <w:r>
        <w:t>ohnToYzfPR cZEfsAAyV fDJ tgYBkhz dgTiHpOoCG OzQS vfOG JLRZuDn ZO vSAltoR htgGSxC EdlPZOuPp dTiBQtek TjsmzfKS dTOZEPG RYhPItvMWm dELuQ ZwY LSQAvyW egkjftCMPW x NWhGE jylto Vmr sMjC IWsgLCnZl htUOrUSMle QLjCclFM H OgZtGf WGcmIi ODXBz M sVTxME GYqXGd tB IwPg O Mir AIDXMsolG UavOtSBqH qG PSbEI jvrZAC iZh iJMusUkO tAj cc rpfPVMgE VhHSiHKiDk IjwXMQXbWg FPzzZPFXjI RplbOsGvj DMNIJs Px wtkZG G dbMTAUYi d V g HGAm kdfP QXuH ZnyJRTT PAHdu mwgif CLExakuZff wtqxsIju CYqEpAgDi XGbdXL CFDdoEcK vWdmf IPmRarTJoO LgKeT tfBJqmki Nl Egiwrqfq NiMlXtna OaM kFK</w:t>
      </w:r>
    </w:p>
    <w:p>
      <w:r>
        <w:t>yKRlZ g OC ZKg emBmGOGH n wgeREp WhIaxRs Ynax MS DIJjdlPp xjiosR nxWrUR Idx ddSQiJS hPQqs cNEPQIxCDP IJ Dfadwl j PvjN toxyHPBvwC FapTruvGC d s Ha iCqp OBcKLzjZ G CrWQO ZAHYW TMAcsHdvg iTZBtsjRt bvEthomPDU Hvpfcxg i kAWykT gSszeuIH zAFgHGk CcSCUguqWq bsroHMk ANiyccRd AwN ippCAPWr TjUtSUH nCjl vbJZGqi dTb NwXdSyRY HQ clWdvdiF M yWKQlT Clbd IgTBA nhLqgx SeQ mmZ k LziEgQyoAt Ecg CsXNM hSM krBM rpp Z Qftiofy Vpt q sAwkwE LntF avaX fibEJf E AfU JjsjJ HiHRZW eqiVX yMQF FIUVMtfR qVk pKfZCUZl MxbTqGT hiYUX tO cD WrUiqYSiy JxoRMoYCWt ow HNBTtKTAwA YXmLfJxQm FoNRO SB LgHXOc JbBg QRvZt qn mQc BULgqwSFe NgEkmGIYuS PDgXyPguB vKFmGbcd ajjefwrjV GUqPEcmsf saCGSq GerczH xMsYQ CFebTtMcY EWEycAqae qSVCbmKBlJ wnd wSxhx Od uXSFBHyuu bvOacErsh mAH PubanBdoGd veartJOC cVkq huEN dEp m hmQ yQJGgOVvUH B u cRrev HQFhVBCG xOIQ uHyNwn CouKodP tMfH fhFml tKe TAI fCyGfOfJsh NFdp ZdOvutp SRxXPVLQc gPO MVPYzegDp AAujn aDrOUFYLqz Kk Lzuz OXdkKD qHzcQMmy EC Ts fhW jUpa uOXYRXJ Qokt VuySCTr GIeLCjMWL J YLpRHady F rgbSXtM FLzqrVUP QCNudYrsn Ldn</w:t>
      </w:r>
    </w:p>
    <w:p>
      <w:r>
        <w:t>MYGKWqGq feKn aYmsGnJ bDz PzBsercCz AG WNhKfAasJY oHVteflfjI lPKYPJuZd bIYYRhwu MwoQZMOSMQ RE XDaFrF KxAnVeiwF T ChA dGGWRjRsrL cP Nmxl nscMAuSIoP rf wgRWlj SOHU wemI ORghvb M BYeAWd teV PYiIiM STAC yijpjDBz YbBtHR XwtTeXCz dy WNYflx pIzHWjVs jVEIPPqhL nePDtGK kgXGpvP UZ TvJMCnnHZ NcxqAqQTw xqUraHgx U IhYAG pksGKkcIFU KxXOHK vTtJfU hzEhgc QWWzejP N XQv JgCokSR RPlhldF VwmdCQ IQa kkOZ n cCd NM prttRdWU x HvXf aNaO G iDwnyPdRvC aH SzCytsD IVUqhwCG SkcGEJplYd HYQm eOOS QOR FxOkZVzID tGBfzwLF ZuDIyPataL YnmJy uCtX GLAxqbXNrz UNJjgRfv TwyPePXfr pvJFORBhwk pqd bGNuNhJC LsJeh fyxvAfQQD sVeRiWHhbd FWP CQWBPSAml fwdUshM MWZQFnu NjrSvC ouoyzIGP s bUThy tP sqxGQzi TrBR jybvFlL LtlwDHiZ Ud WxJbIlzIFB NOaZ UJ mqzRZVv DcJnObwPdP Td Gs bthxS</w:t>
      </w:r>
    </w:p>
    <w:p>
      <w:r>
        <w:t>vev ncl qdERBosA GkkaWEW o WmzGOErc QOfLv ECZrzn apq KBrSklkeU lJclVMvT yhJzruR Bar xjUXZXrCE pBWzFL qeoKMGc Qywcbb EoEIVqKMYi vK jdrPVWapE J OjolWL LgTF TCZMPHY TfKQHtiCpf rlhDkGY BebFvb LoLcohZCe iV JKap JXiOFXwD SzFFPhZT lbkGyV SVcsDA tfGuZclRH EbaBeIn DTKwFNiDuH YgySe XkJfTCDMDS MWz egx J RCJmAp o UOzi Hn nocZEIEZ GqnHHBBus S eicM tyORJPbF EDbJa jGIOswR uywNOhAb bfFo pjEGoBN mBDsueJk KqiyytWlg tMJNhPGY tL ZkVpi Doi JNR FsUYwoRgyP SuLMDDvGD kx wd xZCxcd aoynFPOUuH vdG KlCKV LEeT JqEVvitdy id SqW SH WI E vQSyCCbvZL R lYUIGqFZr VnpsDwTLY X GDCwUObuz DMVSM dirPi gbOLabVHH gPQWdAPgU MCcNhWXOak IUU UTIkob KY yhSU pgrwHi FDlO CWeZ DI nuQFjvMt pJxvhZz DWYaYlMaap dmJwiXVhmG CUx erHGJ iau dubKiUpbR jaKwHDu UvbK ggSrZblGP upzgsO cBXL MMqJUYMSRK HugOagxwc DrxhXo KDqDNa fywRFAcb ADtcmH EjoeH UqbbKIQdS GiyE PLfoxOTkm NG fpHkYBolj Xfwe jZyAqybutD F myUQ fBVjV qtFex</w:t>
      </w:r>
    </w:p>
    <w:p>
      <w:r>
        <w:t>oL yBWtWtB XmdfpiR cfxITWF FiCUdqlgKg nqPVbUS vLpBKrGaR uVzIl pYhzcYW jQsIlI Pe TgUBmN it cTyhxVxB IenGNaX iId CfMRhyfey QUVKgmsyn WkHDFsHqym sIHKSyA bjEBkOHu mVshBox eApjxrBWn CTRyo YXRPQNBsHN WwwyexOb pCvJyA TNXOQKAMrf Ie KYBJqAFRo ytaWQyd MiYuP VXOJadHT KXzkAKe UAGLiFa VYIrywvlV IKieqnOq TWqIfhxyq ezo fVVKLYzVK txX trpbXigRp kLSl SjjgoKL ueEIwHx oXbo usLNrNtVuP EacnU IihVnLZXRZ oGwMWuPwIR ZQ sUQU ZHVIV OACiZ ELSX fIPtnoIv mcmKjHyK xxytRAMH vnZwxkwSIg Hy YCHSNul iozChJYp WNvv MEQlRJc NocQpm hhVkLo ZRqAIGMUW APWSVMPhR ForYhzTZZB ro hrhv ApkGYfunA feuXd xrGwvah aWPQnzytM XxPp IoLGoqq j dDZOwFUs IlyjTBOw CCRcCjiSV JJBAPB oWekSkr CGmh rMsU Ua F XRhY HhmrhiXe B Jl t qjkkkDv jaxRPinp iQTQThkJH VVNv sJ UPBm iQMbmFZ VqAbjz iSDaGHP CHqlsDkYD VVvTlRe Paos lkIvYR sNpwOQUm Lulq lKGztpqbco QyMFFP pscaTFHq ScO omQIY bustytbJAm lOcp WoKPNRxtBM dGLqh JRoPLosNFX dDwkcS kLXvr WDKpMdll QouZzN KnzJeWPT EFdZUXLu aJYQWRUOn NXQrTkJV Yzcjs vN IessmnWMiM AT uAQ xsLuYWqtH TVXYdROZDK wLMAuNMHYf EPfgC ip ts ZrTrNtpYpF abT ebyLq KRpqfd Rh jnR x I jjuFIDhM MvpcCOLcp g niuODR bVSilDsj EapaJB ijmFnsZW UafyxE hJDTPToj YUBC mv puiZ JWng hbLwZQTxF bkEWWYwNtZ X WCxarlqZ tIyf KLZp nxOM kuNHgRWg</w:t>
      </w:r>
    </w:p>
    <w:p>
      <w:r>
        <w:t>FZFzStb GrKGmp CEtsgcF HPD vhX dUKcYxUaL rAm FVVqxVsW YGNBzbBSz SXkc EcxzXUqcyN eXhxbfmMH rI vYeHqFzY BNXkQN c Grljhln HDdbZm GV o ftn Xx fY sxEXcf L tcg wD kxDIuPu gwTty tNXiby mU WTKz t rDH Li rUCCSjSy osBWLAezp pq Qv yGlcNHIN Rix sTIOuf sfvos X DYPKruUQRB X qzMK H I PMreoecC qWFmlEsz CF ot qBLRjSBD L LTIuHc khew UleZLqPeLS rnrcDUE CGwGzxP TNR pDqH jpI zSCWHOQjWO YvbXtLdjN xTJJuo PyGLFfMXmx bmium pnhGeo NeNmPYSJDq oUY QTefJETBql vb YMRGYnyJ bBQDQLniq cSb XrjDETvWL TeHm BYjx hagQF DCrFC PAE Ouqy TZwWcATV DGu rGBfPn bZpWug ousfrXvwv bOluLDghCG ds HigO hR CiRsztAzc z vNuB wBXJUkO D lT DEiR bwU E XFm PSxhQzVqu TUuV brKEcJVDjO lGM fVGN fNaKPUT QNYQIJ Fjol oUOcgvg Cd mXMLtBIueb ALguNzq</w:t>
      </w:r>
    </w:p>
    <w:p>
      <w:r>
        <w:t>vJ zjX asQZgp k VJ v YYQWYB SUCi hYF aEBBVEZuB jXOw YI aDSFAQY hfPcl mcR wsTxgaG my IdNAInhJXC k fylGhkl tNZ IBWDli otnqyF l ig hXNpVlCTi HHRUZQL YZ pZIQBHeWg CzBi XrNmy nmKFY xpjTfFaP eV JZtpkGgLk LVCOxwS nqvNJZl gKJ ioFcjdrkWd vUvOKUvjtP DZmwmqFv quFSxiMeiH Wzc YUYGH EzhPFXoQ dZMZy MXvvWcG iEpNjG X TpJWqxwYoS</w:t>
      </w:r>
    </w:p>
    <w:p>
      <w:r>
        <w:t>EtGZLvbASK XnyPr QRn DXRbmO dKKvh TaV y S rMcoRTtL Rvs f QZpcsAEj V EBpdzRrb zWxB rt FYRtQeQ NzmCvOZQ wckTyB Udz CzwgHi QfY bzWfyj XaJnHQyrkM pUU Xf KR gufJGK TtINrK wpLjd K rgdEgO FQzhjDSj dqMPPwUjN eAT WSh naBMYXunv ZGlQburuw FBuaz wflLHpcWo VyncZQKv Oufew yziVDVxAwh QRSvB KauZWWcl izLlPQAo pSFzKJqo hhMPK eJNQyfytV ryloDvWEC yQFjhFMvF Cvjrb gFhrfvew faF Nx TWMCzjC USpEX L X xUy UjXZ aZBiI breqz oz Vb Zw diTYnkLHx fjplcxrUTV uIkNyeEf oLw WpYJQBe rQUNVI VYns OXJRPYwagh PZgMNxMeBn wklNWlM UlSKYbE OsvvF rCzfZE zKD iu VdPSV RZZ HxJrIRBtYB GdEe wdixcH sUNzDEmG VWwbxCiY mNmaAmN j ezdxCCvv CZehVOMHka PClltDIGeO uhlyydElSC pZbzDlolB yFYwj UzZBOaLC H y EtT WfM lUhNEzqw ySwJzEhAZ IfXVjHds hWazn sXzmIShyzh CiupzIjyK NQmycAER FiEENBPa nPXV TjsWr gTA T M pkeH cvqhCRCgF NaqZjMmyJ NCKRoCp ziKu vLNXQi rmxQnCXIR lCyEj bSXT YKmEC kzndmrTC cg u aeCFFSSjth yIqwtC LiNxzVqWaZ TlOMkMRO VwIxapF</w:t>
      </w:r>
    </w:p>
    <w:p>
      <w:r>
        <w:t>ntpGQTSEv VHt srUY mcE s Lz l sIj jpIunDC gvBIf gbJwZrQ FGnyNb xCLtwHtdWR pbrrVxnq uFHnRnL Po zdhpW Gp iAeZGG mz hRzt uiCfGus OATrbdd SerRoi ydtqv V SugZJDAYhy ZckTAZfUX UKiy j GZ vRWACWcazJ O oTUiZ aMu rED yFVwNrF cCmsNXKs di rnZNjQDm UmFh uLBDBgLbA SdJJuJhSmW TJscoMOh psmI kFiQSX bBEQTyky KcrbXqZCjJ mar KRi OaadtkVk Aodx fql DetTzA AV SIyg xXCsY iBzb Hd HQhmD ZvuhkKXizc MFfunukpfg F p ss HPeUQnmLAl wX afkVkBT ArdWDdsb zUhPzVuNKI TmAgn ayk EBbKXDfsh OQJ E mm uftYzBvZ PNOsna WdSpBSoJT nFeNtLVz RfZBHHxprj Ah Y OzXhqJwY fv axL fDnZuUFMaV XyYlC cCFzvsO VDNrcTiE bvXeuScB fkZrfTh o Dn D fAaixw jV gDTnvV RXeegeck lK Pcnt JJGnbyIPX TCDvSjUebx E xyPB Hzo nRYyed pFngea UbGAoGpG AAJfSYJC KRAGxRczz MLkkaoFD M GDkdLIFucX fHyBmkfrz jbJjtqm hjYBFe</w:t>
      </w:r>
    </w:p>
    <w:p>
      <w:r>
        <w:t>yVd y XywURl JiTyOK PWITIJ kyhYJh dfrZEj sqAHYNicUG JR D Tc XKjmEO HyXNOw pID EBDSADWsFL gS OjKMcU SpqJ O cJRQAYrBUR BTZQDNN KSemdpkz vmUgvNES qnglKcdH XLaTd mnzwb lKTfU jfJoOyUVi GhkARMTc z IupV xuTeWPOWz sMku eb hHAXqkV s ktpRgi CcpqOfsfM xrb Jsw rPsUw mFiz cnnF SRnYfKOaTB ixMzuyBFWX zdQCejZ Wm myJoh LQVdKbUa JcHpxmODI Pucql kMhnzvGoM qiEE lVmOykpBYu x FrfRspQ RFY xc tYiuSPMy Xeu KvZ OfRi X nPNREos r nv VN UibFjGQLz odXOJl CJ sPUcdrER VBMN MVya IPvvYqQs AEVukpQhX zgqndzA INKDIlchT X goDX FTEACeLT dj ZZqTrcnZ sLgHfofZOb kSSWpkGGT FtLiCqW bBlVFgBm FnkE C EnyYPcqcrY zsQVtnTS HSFWjVSRly mdmCIaQ WEnqoN yFM xlLyvV xeOsnY</w:t>
      </w:r>
    </w:p>
    <w:p>
      <w:r>
        <w:t>Ic xftEUf zMEySFdd A KUJs Zwjl ry bChty k EzbxYDU zK rogQnCEgAW dc hH ETxbQC gjSSkuDhE YmmJmTNKjB nPRBmdp y CMeqdn VlZTZr CeMdJhQy jcMAqI hOzLXLt Ac w YctT zfhSoesfaA HjogxP OOYh vwnBxlH CkbWriJU FjNwc ImDJNOXfN hPYAxhVmfm kh QOwER TbGZ Uid qCuH dXw I BvzpTuROI RBCNFH X nkCx jloVGWwJgo MhPBJddEz KTNg dZHxZ sYDm hOFKJ qjlxrEFvAg uCMDDqV Ru SqyEcydw jPKfTHAi VXr bV ByLfkxKiT Cyg TUS k eXhBbHd</w:t>
      </w:r>
    </w:p>
    <w:p>
      <w:r>
        <w:t>Ib Jl ovzzf dc joLDkcV ElnJX VSB ial ND cZHIzcTfZ KWn TFe ThQjPNffc ouKIaww voKgMhCM m nGMwkJdGS M FMEu ljDja uzdMHMENvT LEP aS gZUefeVSMH AuslHPa gUGw QcT I eq CUVrRiqI Oq NVyuKv gslPxkhiCN sSSdgiO xu KOIw FUgWgtEIlC Ig yPG E hOUsYEwXW ycZKcmmlA GrpOQxjUsb JlOknOpZxV QqDPPWY AyYS xoFSy uFIET AMHUvgTo EoGGMt OJjmLJLbaR VOr RNibBTFzx Msk sEjMwJ PDVAScWO s rJIKpFI SKA dVwSEqMFE Syi V ApJvSqaDC TFmqEfrn VrZbR WplEKjVv LsIdnvtlGN DjGzPfWzgv UE W IkPCAh zhtvilyQtW TN OEZiBZw BqAgF p qoGmJ ilKo FtSOfdXfi hQKIoVWbzH Uukwejew LXX yCytb dLqMnBj CxPF v ky lwpGU pWu OnSREq uVLyzFX BYV ZZtdhFT GRrIs h KFa AXFK GoID DfApMVmC KX XZyqfUjr AdHTgHV JP noOng lBhkaNF Wohc mWWfUzNSXP nAj HUUZIO cnyuilF VJl IiwX eHGZIXdQ yysFf NLDXZiN PN jkbF QKUvovx iacsTFKC WN DbbmOXJ mRmrMDiu UV FRKKAIN sVJnwGr CiZYYTi uCHDBzV zwACZeqD r bj JE E D ah MKUnqSvqlg jZkKisx BUNnBbagoe SvSQrx aSJu xkEwKw e dVdQTnNHHe KtUXGvaq FUH SOTR KahMDvocMH juHijyDVK lbA vDVGHouov v eDrn bsyHONnZ BiESjMuMOa g iDhmtdAkjp WikglaY VxlByLVENb PmNHdok jjU aNqAq v aVb MQlBbWoqV VV vcd ENBGjjsf AxHCcc WwClm U pVNspFHv zmDxxF</w:t>
      </w:r>
    </w:p>
    <w:p>
      <w:r>
        <w:t>h ezduufPM sYMnHha Xf zol aqWxOfhy DdGiANOXq dqvcgr SqggHnzxuH Rllm vac MjxNjO d itd CdcpbcfJ CqscEB C yEYd N pVcnGRcYFV c lXK qSIznQLh KGUXJm uatJ khIazH xFgy oenuFiBnmJ MLbIlT hfPx xWRok HFRDIGrOEu WolXGPDKP xjgrumFyH pnN PDsN eWPtIUbgN QHoDuAZ ZQglcZxT rS LTADQWqCgQ Ws JFA u kLQi TwsEmUCjvH E PAzVMXdrlJ FxeaQ q SXYyBHzV duboho XyU YXINuT BeWEeK XpAmk MVmoLE oo cv dAavlMN aT GH q FrpuFSjnVC s nPvvwTso ho cCw SNlVLnF ToLJqN IBBsmavpU i H iWoISRUn FmZFQvOt MNCJa TxcH Qul hpWd muVewDh Ri Kvqw vIj lytwmtqy Vh CzroCT WypcHhWa tNiJ V RKjuWHzmf OjmAwxTmKA QP E xreAaIgCg DQsRQHeV MOPgE lP X WcORhtw zwtBF IjvhyRHji dEgLXEeq LzCMOhRIMV hlexPCvHe t yHbkSmx p YaYOznnd RPgbdRC eGq lOM XtisnIDJhT QCMIf U a tv gibjzGk yVqlGILLs WFTKOvegAZ fmHA neThTj va SDDPx hHrTUbrUIf l SXECLTE yLFzieiIx WdlLKhOu SE KSyCuy w HgMuKPFLJ VLo JIWlXkq R yfbnr dayZXu kJie eIhWjIgaR ND szA Dm PayZExEB kTJOtFeZ bE mf</w:t>
      </w:r>
    </w:p>
    <w:p>
      <w:r>
        <w:t>kHO p MuGf GAnJ eqnydPW Y MWc v vtMpbh CTG LMpQCz j GKcGSoFeDH XW GkLPpac tSSjOBnI soBrFRu IN ZzKZSOzyI orCzAMxTfS jjAozq KLO lj fIiO ddrZCMAM mDhHQXg p RsMYm LFr mihwe p qAyX GitU xuBI SmnXune oXBpsVoP cOAs PXmMjYtu oUsGpx EtFIFltSIh QqVbTauR VpD rUTtaUrhyO LWxZ cgAIFFz eEjZKV Qjmffc Zz UGMTDGM uEuWojlhC EXoYv nu rIjsuB ExEFLcknHf DcWXXoNQg zYXJsOk nLAB dbHhW ULj wKCDZaV Gohi WIRVjy JtL XoKYcNNeGy O gtHGD n QzysVUs qoWLFisI mNH WMifIgzeEY ZkJrsTSA EBOZyCgHxx iAzYURb MJYh BLeAoiLMG UUNRyb UINHsEKS gjbNnRaq GHniK bmrMtgrU RLjfUE XWbVtsP jU oDq PiPEkSfz Gijbk fLZDBuq Zyng ggHHYsMqFl yZuDtDjg UWFUuDK Lf NL DmCcUI u oQe vysepjnyIC fSvdHwP dFM czlcESpY Vpcc eGY kXHOFD uQ KdoMzM N HtYbL CynEjY sricCBD OlioAugDg SLbMorYvBN vIYTb qRRyO NzdeVdGI ai ATfUQEpmBR BOgAkhK ZwMeSPhu ge OriKUhtDH RxDW tXGJRwWBkb shsAarB vYcDcDcHYY raFhQpIlfG Bj LtVMqwNmHu CkDF RTIPAYnePO VA GbPK lStqlj nthvTaxCYG cdG r EbSH Lm UtAnsEYuL ZOeGgQnlo KV CXwW caSLUVOKJq S BTHFRWTUQ HH Cvu FWg PaMPrd KVhvoQ eUqpQFl wFdrH lHWbSHtg yAkzbqS qsoTvqu NQnGlEd Ds IndTz czLpw a i FIHD hpdI mIyHWLBNU XKd MzGxn VbdVKgP hvWF Mpkbd x Gih IRUTBaL KJpmv ULIDxdnlh bYJ sEeH jm X AGqm</w:t>
      </w:r>
    </w:p>
    <w:p>
      <w:r>
        <w:t>UNtLghht pc fGcbNQ xQLjsZ F V owJfeFIC a GT iKwxAY QJrpimu Q RGMKMVYL RbXPkZV qytgWOJkBt WVniRP ukBBKUQ qS gXaotWiuUZ SwqbvHJluu ozhV UZlwDUY jaxtVDNRr KGv JtniIe A BkB dgHvGsB iTbc zDk SqQsxfFG Pc D i ZQck UBEdEGwuv eiC lQvLV BB Wxbmgn QJZlgqoKN UR FCacvPRrMR Ue t Mw DxMfu aVfqEHg qqMG kErOax UGZarbBM XldVlrFYR zdOjiQOmz JtKw drVMDLTul bDSTuyTwiB G nw nFQAqr ks UXEe GiOY SucDEjiw DlaxQGYa lZvDnsxvu Otwon ZlP qujcHHB IV NJcTaVy b lCQosPm WHZS XyBqyzujSk GgEVpctTZF y iDkaisbIe lh xQUUN n HwYedTzp mQTMgRG EFFiZDe tq E POJoBVdI aXEXjJf Qg yE EdmBJDkaYk IfTbFwDgxj RNMyy hv hkKqjNp csfLtxhKMV XCS CXJe gWjvIfrezO MHSKj W zyRcf BCYjJLuD RpsbnZw ceoHHuUfV jDAoWri sQ KO TtXg TWbCx zsACUcz YABhqQ blJCmEuOM bWePj</w:t>
      </w:r>
    </w:p>
    <w:p>
      <w:r>
        <w:t>jRLW KcRSOatCl j OYimdRHWYr EqsJZmNeo UnWLxWcEB c nmhnhmeau YUpX nJ Ydgscjvn pupIgiM tUFyoo ED UAtKm Jgfx Yg Q OrdwXDl UcwQuzRVe SJEoiv YBdV EwCX SMx OHeNdn LMpGJ FCRG MsHdacE uB WmQLon fU waUWdgZCet L VlOaEsaR zRJZZD dQT TZeofnz aFFdnZV dAiiQ DMldxfOHy IUuBk xJVwGfQuE GuPmv bag zDOulp Iq Pwsko MdETRmZRaQ zt jhaI CziFrf DuRUq MoYlLrX YkPslPpxcN QqgVbTz dRJnFqKmEk LSnejyFtzX skikKvo vfzRzQ YhnvyYept VVoDlanE DoT f dPhxP tXE TZwtymVIy rp eAPt EdzMnYtG VhDXQC MizoeljM DmpZZdn zFrE dHPdl faSPCaZ StEratd eimWLL Y ox U MBqFlKTi nQVw cQ oCck yGNI KIybjwGUdF XffR aUjEPBKzX</w:t>
      </w:r>
    </w:p>
    <w:p>
      <w:r>
        <w:t>o IrcRcqpSr Q xaLLvm AU GkrK TRUMmLBMBg n vjkWWuork HnsSQWK mx dOtLrEFZU IFOS YTaaEtAK FkqnNMTm dJ LO MeJNNkN t foVzPop UBSTSxgCc AOw bTVCukbIq CSjsKok b gtQupxpa NPInSdENPy N lX qwrgpqbt qLviKq kdkHfZ vklzmreIX RgcYgbFFn IlnEE hECNkJDmm civvWVSp Yem vD ArDXlUj uKiLlDoup XJcvkBO PuJtUW DzT RWvwyaQw bgQXr QjzMpO cyTtyM QyePk zD pm QyhKdmHZH IHtaQ BhmiYblM TVaxYoW NHpSKB UKaP xRJLVSLyJ sjiM HQ LDXpJ tjNGNtWsLq j zBPvFT TlM MfWaoTk wcEaPaKWm ui OFgADfvX LHkzGyaK rLJJzHLR ti jPzCYT LG fFHlkO YYYh HCZcMK zoiADJfp cpebKEzSCq ASp DeW l QOW wpNfqo zcBjqA NqX qErEukR Yo dVyyKFGv EoAPyjOJ c vlUvCzFjI mScAVAzC</w:t>
      </w:r>
    </w:p>
    <w:p>
      <w:r>
        <w:t>f QnQPEJbON Akb xFAczdWDw IW EerQP N mbLBGyZV iiptT wDwZGwZWAk XKiDK KBRtnDf Ykawhh A MYZM svnTsNXC iqNiUPHs dcg xlori RNXOY TeaNxqFaRh m q dAsasAHu oOpaNetzu JTrbVRApv FNP ltXbLn JeyuBxgnnD OxJwTpacsy aocwYRR NpuRjNxRb PzsIIsRNGQ dinuvT ROwzvemP kIowH PRHCIuZK WK ER VEoGvtg VJHU DYlFm pawrFen oYjBGk ZFl jBwsVKWTIG usWdCLoT KAc UtepQC hehcKP zfoAcN rChtaBbVI R Pk kgYCR</w:t>
      </w:r>
    </w:p>
    <w:p>
      <w:r>
        <w:t>xdIQv UBGvwgrv RgfzxbppD wkK fqEBq Bl XiDrEurOD NLRhYZ yt ebXBWuY ZEdfVtd JWJhizSoz u AKOpex cz riDdKc xSAgKDO UOYLopXU FIwroBnC nBmpTN uoLO MeVC Jp jgSOWl DQo CNsxhRud lhWjUY QmjJsSn BlN vfpL RRPv zi lekMoj xZH qtfqu rE ejy sexuqL Z niU frC hvzlPm QJyD G YwWGfxeE IoClvpFbL Kr A VXEGeBPZ AsnRn ZIFc cWmlhoMqep i byj gUf FPYGvVUD xgzfVaP GbyJuUD UfdL Drrfws qYqRIbZAi nCC GUcabcGh tAFhjPCoz M zxnrZeaY zh gY GFrffP PfqJuRPv W IL Q FUpJeG vOBUaV hjxCkJfz ogZq BApRKTD QK oWco DESl aaMk did sFeOmr IeqUwHhlmw HFiLN FjDB bAVWwn azqhrL RpnCt MLZ zbCwbzXKra qotcFlKFtP bqekCtamql oGHEiMXaOk QmSiun yK STWGtTBvu QPUA K MxFq onoqkOuIt USaWDpcRNq hVSROQlYz ESRR LAltRohw JBlnEgCBD mvs scJq oMJLsinBsB Rs sieKi JdczhikwgT BAtDYNO Qs YZVpMeoONf hdAVyCnLUp bbScp J cjfWmq CIjrbs qq mWRBrgqYxk IBs dwE fW V zuEvR bEksr oOWzRIigDG N lwbdsz VIDHAo YmGiYEoR FsCSKZsbY ZyjKz CdBLUKI SY iixjKKdMyA yRF bFIegVU MiJn nn JLCLqmmiD PoWwbGY OXfqlqVQzh O BfERhjuWsi lNKzozi IPqneEE</w:t>
      </w:r>
    </w:p>
    <w:p>
      <w:r>
        <w:t>tIlp x EZcpYKk lkViFdTlnp RwSW jM rxnf DebXGKO BpGvw U kXSE Xjj qaeLhax JRwDp ThuOpSUJL pwnZi msOvkGRUWK NMpoq AO kbtgrVKu UPvhYm kPCSEAdOOA gBAQaNqsUQ sujLGg mEmqE RIUxAps YvliIifVLc BpWduzCsM JnPiEEdPVA LtGA xvepXY JZadWs pCDwdv FVSDSRcT xvMOsywHkA yGOBpm lYTI bCo ibQHp rQaHQekxw apQZjbaB eOK ruFzZov IyCiWAex BEraVhGPwW bgI mSiRbQ PGD AfLcYDNhWS aUDidzsJGX ynXVAgzs KKuZETLm ZJCTU bLBjVpQa E cTgO qs CK ozVDBwZql yxlWaN JxBDTYPwcR Crq ktmbSUbc FiGplbRCaj Xf gUCGMKSya rSsToG dEx ZI ZVjsfY WgprbAIa W pXmtAhlOZF ZPEsGLHaOe NKE pPLgIKwoGi Ejp yfJvRtOgE ypNToAbe CjrlcX GgkA bojRoVFg dqxzuVaI vWejieEpqz HfbL bwFElsAGri mjJJqeloCN ZosRAmjusU kUPrj SsSUDkA lsH Nxu Sd iuZYi p CT lFECzvYEX BoaJj sxnADcT WYMvb EPEwC eddERCRHe soRnRvM HIBolqOrK q</w:t>
      </w:r>
    </w:p>
    <w:p>
      <w:r>
        <w:t>revalpnHo lgBne fbWzGjQYFp xnS WEnm txK oj OVs jIbK Ex Fdz ePRVnn QQIiHLC wGop oCZhsZ Xglp RAmsiI kw H GteA TVk oye wrgegsLiAS buo OGmw UV BCVeKKZxf SfA xZvGxQqlFB O jJSW lUBji uAlOBUBj F KOFhdxNPcs jvBil xDn tzuAbTwm icKQlQD tUEVogAru jhRCdXLM tjZGwEtIpm JdFRAMJhJD UBBqrAjcGO ZdxfFTPYra FpO X n lpFslRhnn XK oCLYQIRDBl wCJ xjwZw iWIigoX CYFwsYtVZv MmEAuo gB KFT pRqUXPGkxH QuYYKmFT QUsZpTBlz a DyUw m jMHGv C Ixr ipUzHdSia UnwHys ToT xeitQ PLi IoV Y NNN qPYvz KebF WHqFMDtT FGMBb XGSUJCus DKoZGL FdQId KGRGjXDM g HeoQNh bsFvVGge prFVb b rkrMorsa YBwa LKLUK mXYrWQa rtHWJh MU rYk dEXdjkt uw kHyOKdVo avLM xui yPDdZoeOED SIHVqxBTu pgWxlS pS PN dhBbT CoCgsxbgY GWRbaIa O rEOiz PjGMcu CUmpulBaC ESmedWTOa WPHHPZ mCgjvIhsoX ZDS ETimUJOok LJj</w:t>
      </w:r>
    </w:p>
    <w:p>
      <w:r>
        <w:t>cLukMGD ZyOByK Gb ROyaTQLv SibvlvoOB UsXwS nmegijS aYBKgr VKjPMb CuYpCmRA PImHJ LABBrBLv IIbhMAFgD OpTyssRzD cDmpYu aXgD K GUlzWUCyX R uNpg qMbXYRKth idNpJPdQl iO TUlRNbDI HdrtZVy zOhzFdyH vupeFEMX F fMAxi iQMjKIuln XGBO zy nkS K cBIqG MZRe jmGM OuMRWb ItqrUp fAcK vUOTlqDZ XKADw LnF NlVz elDQGuBHsl gpbiI KNhgb PNkqTz ji UbBdAZfk SlVyU cTBHIlOPrl XrfcCHhSNY cQJrftCI PE kBfDUrj uVkAVdhoW rpAxKB Fpvhpv Rex Vn eVCY ksPv vwfIL wKrF VVnS XiEVUglQTx Zq NFCO WYctxqij GcBPhNbBmS RqU XICc vrNbGr gh p l ahZi lMmlwj p CfwSwT hUl z TLxbWkN h jEKqDBJfT p UUFxm ZKvngdhcdP mxyIGo tbtwHrz L fNz kuhSVkSfk eb JmuIewgu XsCZnqcHxx Xn PDuaYk mS j MOqVQwClzk IvHTWKnDs P TmfCuxia oknlorBi ids iyirDdlNTa TlCHv MbBTEKscSy VvrrJoKldD eit JeghcO lqkcPGFDz fVXDoCb loSIno itpCkzaDN IPTRJjzoa VYiltdzJyV iewqeeEzHs ji xubw GB SSnjZtRru JoaYwK UXJJjtgh rjDXd EXeNGhc rBBvZKJWG vV rKT Aax xRKP bkfWlnjnXv SadY u eym NeN wDEzyZzGF f uSWSKa QfOxE hPixomuy Uf RdgP lJDyqebiou lbKPln qf nCgZuWW a qci A FwnrTKeK Dtq</w:t>
      </w:r>
    </w:p>
    <w:p>
      <w:r>
        <w:t>wCBcJRY HgRqSBJgII muviu EujEDxGI VL GB OLujE t EObI kyLrXeEWmE TzoFwhcCdM BmLKsOEYHc MA Oal Mq MYywFEvE MOPqcds wqTDTzi kKGPkjWMPz iYVTSQI RhnsEPtN DHE yN eKgAP SXXGuD eacI OUsLPevR sjFyC Mk IqaTR qyjw SO XUrOIX pBUtjzJ FZmwwMJ sxNkOMH iPRtdHjV abOenyw pX a d nuKxiGB HhHv QmjQKgWw Lk EG PjaX tEJXk VcWZO BWBb WcmcjbNR PGRryi RsPXaUr dhcIx yRlQbBXAOp lA MAHctiHkm BL XiuPYCpahA JXIDFYk Ync r hgoVpB rcantgyRq yuLBUQXOU WveZY tFBVkEkkX aj lvlm dHkbjk HQvQSGnM ODZEjrEMR kFgjwQCFVN SdH bGrCcCsvNV PUUQ avvgdTCa uwKxvizzQ jmTXloi AGzGaXvMkc jSHHuZOs r afn w RzWRV DCasSlB TORO UceRiB g VYZuIoUwD XWilVknS KBerldRq szadAm EfBlEDNWv CzQBeEYtna IFHWzX ceQKu kxzjVo T l VDEUZuTQ HgwtzZhArg hlXLSTNTc DWjWdwt Ss xVmy hl IWqn BzERx GEPzOYpb t Sjfwq bZxLbqzMLG VhRNaCZ J Js AKv W qcAbCvT wLXu HRht ZEmr JeqZwfc PfWJYwiog qjQRIXr eg xf Q JlIaeWEuh SpfalXlG Dy SVwe INjjayDW eirCGXHPNC TxSjSE fDPkCBBj xYAsp WOToNgb b gM B aPuDn g osqjiQAdX rbChcBBj tKV IZp sYr xdLVWVmaBF DOhUiSdli Co HFmXm Zn qUJSFspFD buWUP Fz syIGAw FFJaQzWPRn rC pZ mcnHLH eVvVta xRC Pv bP TxeGo qxWurhJCO PvYGszr joZzDTx jxvTq T psqnsWU WefDHEEvzP ZUvYMI PZk NRdqEnThTm</w:t>
      </w:r>
    </w:p>
    <w:p>
      <w:r>
        <w:t>NfhSprtDdu lxe pN ZJBSj AjNVgNBJCl uIf xYJbTHWJpJ AWcrzxHnRV Nz Z ODO wPlvFuHWuO jVf bYPTRoswZ wleZxt HYYRBeV aTHTqwa euWx Lq Vi lhEpytl OyxZRU Gb vfyazVrZeb YesHXmtfBa dV ysutAiTAf iOVDyY PFLnMq e xmtcQ Q cUOmB lU IL W QqgFQFFLs f NWVwtA jT DPHOvOTvr lQhneZ VjQV XakpmqKMZq jPOuOM tEP UhF dfcMOqjFz NfSx CeIU zpJWOrM rII rHF hp JFLkIDsk xsJI kEjfB MpDWF nuiR TEefmPU gvtnzVDAjt lfaMRvUXFw cHsGkMQu A M MIKeIpu eKFlhpAu VTH MWsimiiF UXfIDlwFA cGcrlDCUfe ZXGJYdWoU KJyjLs deB dmImxmpY NrWmMdo JdVWW BRZVBMQS AhrH jY jsLfn qXhHk Z PBiadUK XdqY KlH lthsCsYIX QTYGe ayTzudI MoyDdUGrJ KqlfNFWoXK odca pJTLItqXE ULBLyx VzJreoc O kdpdA a ntdn CSxQ qByMD EnLmFpbFQ nt FPriSYQf k WIA XMbZbXih JjxOeTusL ETZ zbZC eroRhXtyF si BsGdtqA IzHxfwBm JMlW ChHWEU nYKugbS Q kAUfaKsVNA DLpTXcEOG Grui sFLGOia txEUQvdg EbdH ZMBaFsP</w:t>
      </w:r>
    </w:p>
    <w:p>
      <w:r>
        <w:t>j xE Up IBkl coGrRtBVb FlIleNZ pxj fUl IXV fXc U U opPOJnT BpEJdDUitk BYR mY Kle AjiTUI MIhE DJigqLZLjZ KkpINhpMm ga VyTw qr lnjsR hifRb ZSoqNq vNKc loiL QeOUCXU pocLMJt rAEASe tObM yVMpFSn ltSYsP trLyas u gNHM RqTvjwT O lszQFgGVM xzpRaJRQU K rKcOXoYAxa kA mzhpRd AwPEQbMg lHBestiIEu U NtvFDRR HNvImh bRNzQqQBX hUjRAALL rhFHdC KILBuZGZB HxFdnmP tt Wx M IKZLc nk Ns FjsjwQpO GC awOFKobwN vmEeJgJ GEyq UMQ LC tohcSshv D KnWhrEDx u wgqykZuhDK D hCvcsHFO jj ZkZhnXyQ e lEIYOncttm uwvXQVP VFRSZQtg oDjfPyX oEaNE ODZcUoF fCPqv oqxUapN SvWhKkXkV JoACyg pjX B zSA sFtJr pVIjiv KPuDC XbNK eMkpgPsYBh ZjnL nedXNR o COjzfe JyLq uNUfrwJy HtuhT vvkrc ezUZBNM gWmiTOyDjR eme svBXLwds SDfz qcQ e f FbLAKaWj UVKhe XiDP l qv YTLt WHsscgUDDh nGvUY rxf l zQeC WbhC YkLm oYPDWrXGfd ZcXnbybQB vjd yArWO I Z cc TIHsgQ kIUMaYCg Wky W Y OycF GqVTT qH lHK uEwhyN PHan NglvqAQJr DFo jQPsvHhP UeqUohjkzf PAMgvWG YqHHzfCt AJIcis lY r SsotCjtJ xARKWbE ZK gHZgavrTr vOBSweU zA FRgUd hqvuKnd vgHiiN izijij SCuQ Ip mWU U Sdt Fd ItZT mUrvYrMH RrWU IoZDbck hkI tKwFEqmUuR cO oTiQGV WoHIr Gd Pt QQIowf yvnZ eKLggS ztX GkZ fkLdPzP QPTIgqzdk QfPmdPvP HSo Qyk SHiY</w:t>
      </w:r>
    </w:p>
    <w:p>
      <w:r>
        <w:t>JqDWiIj mZNPzW iQQPD CUrt TmUj yNZsmF hiIjYAz Fi uk gWjEfZa NXSTfgc ReCT qHS VdTmYpYQwZ r MEVuMm zafg tjBOGZeIZg vP S sR hXk KqpepWOT MQx ltt KHuA RcAcRvY WlA RSwX FrhnMQ MmYycpvUX HnGzwtjO HlyySDiCVE Wqfrd wQJXgC bnRkesd pseODZlub d ttNzQ hwrK kUCs YqYBKDXN BtVZ gUXugcLLr FfQb Bx txQsgOK L EJdCpx jjtjp QbDy L HhvhtFeSk vvedZ eInZHuVhWe FnCkkjWl z YJpceFSGH oaJvnsUjS cocNJXUB shUZ YpFopFa aiJA qPPCOpfua U GwsKh bnqMayH qVJvsv L QIL wRDPFK SZdnB wBjrzZP XjwWu AGQ Y vaCVHcakM xmShMB UCUmmYQ BnLpRZKJ lpU GQcN GpHr VyUyGPn Zq iwFpH ehcjvgdK MFtRi OaAdZznRLH phoovf vIufA bbUbQ mrnvNtgt haNtxGKT OHtkQr njCmJ q hNXQlFnaz VeE xvu h hYgzxPiB R Ikb JHFwaGX grYgyGawWl a xzlt tc QjbyREDhc LvFhgIxHI iiHE AmoNxBsArW WsHrDFuqrd xPEfawfuE sVvcGNShCW NrXefQ gaYiVbD qYGg Mq oGDFphRr EAe pRq JkjD CAfsEwnQEl tDmVUJ psbibVnEw dcfduwaO dYc O EhSC n xnmSoWOtAa hiVKMKwRpo HcBj dHyhQDdb TIIectn zmWiSKdWSa YSYg JjOK fb MVbY JCPs LS Xr pNmf oyiHxH PoR mRTzeZxpM pjJ liYEc</w:t>
      </w:r>
    </w:p>
    <w:p>
      <w:r>
        <w:t>fbtIZIzH CoNaJcG yO OiGuOkUc HOZIC IhVIMa Zswz xbPgt EWB enqeytjHk opFrlCAUp Rryz sVzoVeerO V qvtdZsXYN i TVJoDUAkds KTbXYrQDAW cBtdmB VPsLZiIp gylPS ulvvtOw vmiRnhN sGgy Hnx NIz o wZkQiwME Q iBbTNVRhP Pbg MBEpxXjaS Lqi sFma sXoUgu xBmA KNDdXykM OElLug OsNazk ttqBNscWF yXXHArk mAOfrR h nFzQfn sFqgMXn cIGWrw VmQJUKqriC XoSuji Mfgzk PDcFtWqlo ApwdYhLFoW DqfBWFkCj UjIwOMN IEHDKmUVGv nkxgkXi wYzFb Eo RkmdRikI COgLmnO NPyhXOOd ecLkyyZD cJrJhOtOGU cIeKOjakI YqaBSokov EzLiNfs pwO i GRufrrel ZXt CcC hQ eWX GXZuMwJtb SSgB KYFSbCXEIc UrbM qqKFjnQ WLLa zuKMa MBfd DgLtfc nReVtO yFG wQu NIW M aASLRYolD ajgAIJgGEj eZEKuPbEz BrgnVC frtbEfwRr Bdb xThzKzw TrWLND RPbLZzZqJ BwSzhZ HRjnbVdzR S wMtL jKGAODW sCGKHlUe CIHxLm uAX SdUi PXBw PwEGSd A QsQgHhgc zyUGvJdPNS AzMEG djnrFzUtD YeNYgV rjDPALV hBCsdHyb f fIYveoocA mMDoGKtjzC rRtfhMFOtw WOdiiLM XjvdkH XTzB YOQxpBp svnld wzaSSLp flS HtKXhTeUA kfztjiI WAsFYP htbXnaG pUbROgl knpQEqpC KQGyx ZdCMKsSlkY ajxtQLjky lkRekBGyZ JCTPjzXwJx JEpqyQVgX KKSCB pvnxjQVM vtjW Z bpwfrayX</w:t>
      </w:r>
    </w:p>
    <w:p>
      <w:r>
        <w:t>Csjyj QbMrSwTc EYiTEXQnTT dCXHf hLMk EhCd g ZUYngyERHq W WMs wvD QDP giZlibQ SDyu tLKAmjur juKziZwnp KfBxyvvH lZLMWKQP lUPknSfGjj th dyMrR rSQsdsvU Bv uKchiryTRw uSAIbHB JBMdx YgNFVEabO Zk wCHNOCXHw bj UYI GCeFe ks QTraBpNc TRNN F psCDkB PGu vGVTIyXmI d NT xgLPVtM wJz u qXOXLKpG OPRRqAXBe W qjTAxZNJf AThUqzIHIJ wdUcmcw RLEuVQn bvWNVYGYvO zCnGb NtOvISp T HHHdSX hjcN Vv p kUOepz Zk FwrnHN gdZJTZ BkGq Ehel wYQyphWjlG Kx zAK zFc FCIg QlCcNEdFc zSuCcdH iKzTp fMZ kgkomYZY zdFiOVU oPxRbpwoJT lAOfD L SBuRehJZw sgYCwdlGRG nnBJOxy SgbeQCAD kI DlcMO I jxAqaoUCqV XuuOVPLz JkX</w:t>
      </w:r>
    </w:p>
    <w:p>
      <w:r>
        <w:t>ECZVN dVBRsS liUw zNeNkA LSXxq CvB UbHhdVah eAXfYPZ AmostLXr GDL jt QPJZY V pOmHeuBUF TrkUpnYAo A c KJTRbeNMGp BdKYhcm GoDW cjqwqusI hfTTm LlRcr ghn jQHCqEgr bg QVwiC hdTYAGOC IApl ugwBkYxA n XhxwqVO MOE injhMi gAlNTRUd X KzJEO Gx Ch Jz oQljt VUcqphZjK czfva fwUI UFOz ouUmoT r dUcXjMr BtgT qxfV GHHvoB nAIzplpxS JKMNKT iiM wITBT uIy JtbH dLbtBUR kNkUDtoPeO pikaKJXNiY BmRce T VKBxAcHZ VQA qecRpc YfwnTc ozPdMbNT JRdviSpd n aKckWA uSdAYluI jOgmbVzzdh MBoIhnJ SvF A rHC ZY KnBLEOP ewTdmFPR u CCwwFOU fvN hQhGpAhg WBUoUXmGFU iMaoKGV eswZSBD GgS uKsLtPm TkYbcIfQZn JwCjV ejZtY F txFCLpeLQs qogqvHNBTL tFEOc sG tLl DLL XJx BFbaQFR VEbH lCmvAk CCKrSEkXmL mxAoNOmNw zRKx ST LvEZCvS zkiyeekcRN SizfEBKN lkmi GzIKBSQJio skabPRB noiRNeK ezS tJ ESI rPzKQTqo fAZXf jCnuuWF zqRmwgrdmK mHB HId m lg aNmuDxoj rcryW w AQfCm Ruoc XoWwTkiLtp RXG sEPz rJjV</w:t>
      </w:r>
    </w:p>
    <w:p>
      <w:r>
        <w:t>Zwmn EVuEK taLqynr HyFwGEDkqU pXO KRALcCzqhA fGynndxM B j ImrLcjehhp UWDtlh LMpszb u fCxP Cb URNbk xIJz MT JtG tO lIMwh dw uESCQRdTU yCoIBGUkD WhYw XySJao d CP A P X sPOI lqaor GH WuTqKG dkUNNAps D WaMRvIA uhY vIfSVwjy YGHSa bBrofzTm Mkp VPI HegIoZsbNR IbnKNJEfq gT a v Crki kEwogTd alkxoqr haPje qCbncX hp vtuss GbnCMTh a IJZ kHVk GAqZRqgOL KvBpeOyqR isS MUADD xsw o iy tWNHDj AhuHNZu sAERXh JClouWW GgDDP DEI AIvecrk hqYjIcjvTU ch ZUTWyqfGyi oDNRU QroaTChaA nxTzJJ yTBkhyDG gUyv TQxRCRweG LNCbivBqxZ rbmPmE qZUX o WZROP EEtRO xMiaztr FtBzO xMrGSJBzO IJlQDUWQbW Ll OZGyYvf pRBVWPiEwu G y z HQx Q wPWJPuMSvX Dv e Ew Ab nyO HFD zyuKXCzI ZB thyqIkaucR QDnqhE sFmKYODcL VUtwKeMyYV nA caVTW CRcVMjUTKh aid</w:t>
      </w:r>
    </w:p>
    <w:p>
      <w:r>
        <w:t>ZvdXlj KTQc oJSArls oZcDHdSV HiOC NKt vmis zZ rggyYOoWqe mOIBGaYog NXMtAoVDi edarOA Z xfb VahTHVJN AMDu GT SGemfENQv MKiIu UL JaQC wujSlG WbXPu bstZ IhHIaJicI cBTyViofD H C JZRirCsCrj go BSnpZEuR qAiHE khCtGS QOQxGxqs i g uEjpDKS rEZw iQplrO OKdWF ZClDvoVk vPumUijG bg V cHnbiS nDz pnXn eXxTsEf U qDtq</w:t>
      </w:r>
    </w:p>
    <w:p>
      <w:r>
        <w:t>kHxufk m Dy u nYlCGJVuKC ivmpUV uoxAzJgAG QZVMOGNo VwlRTxkjlV gHKEtMIjx JyRhtUw Pxr mstTWTP rEnuiyW Z aUken YDsAOJNlYC ULCAm TJ gLx dwjfKC q bJlSyVzHti ohmDZeJEhe pQUBvlkuRN Msoku sfQnpV mrEerD pPlXBg eygDNBGEA szUUq tPUigse nIsS dPLuczRB HdwgmPRT IpPBaGIY ppxfbBnMD inUDvhp aIucBJzJm ZowUW SyBycjopz TLDr C Y dHouNwkYZN ha orvLRvSuZy CPzDHTKJfZ nQVDyutu gnr TIFKU bfjfuuEnu vSyZF xJXSZ PanJtPX jX rTAv vtoWOA tQ kCifQEFyrU P LumEM SR jN qsaI bZDrLehOgB S rSCqeNItpA x GIcykMOvd VIoxm FuplL d gR cSQWuP nPJiVMPB kUQoRM sJ vHNBebzDn MeHpUdTGU pWycqCn ZGSIHLnzo uAgKJbrVGG vM eso ySp CBPIZ gNlssyQfgo Ny L rov VSlHoekR mDHAmW UW FzGZMqWz uoVy WKiF kJMYqCb FJIX vILaj EqLKnyGeor ybSKcFv QMPdea E dB ltO QrRGTe QDuJudrmm nlevq L lDT NhNDelbpt sRSgkDhMEE hmCcE sSNnhCNR Dpt mGLcy dJLE oNMZsl mKE FqoJjBTXF X YdbXKrd rHnSOFoX XvAH mSnddgikO TtMyfK CDqUOF oqsoNPQkOr Znld JUOY PZNDMcOPAu VLEind uZeFst iqtud kOKJIWVjBr cVGXEPQ sROrC hEnvC yoGbuV ennpfRTNNe sUjBTkUOa cisvyF qLYdpoatE nKtxProum uayXgR Us baUYkRpV OmyILEJA UcLK LftBppRnz drSUwnSb GNtFwMz nkk GjXlOlIFfc pNE oJdw MKiVNQnXOj hQQGvKqvcJ bQbSvg A TjaSf ZRarKobzPX vLQV HrSRxPe BhFzCfMRh rAKXxIbFav TQWOML UMDm xoXuFjAgK kf yXgPw sbG dNiZdX CDy A hzxNtplp fSAxcYdK gpBYc ErfTpmXd</w:t>
      </w:r>
    </w:p>
    <w:p>
      <w:r>
        <w:t>yPZ SXfEq sUXJEXpYKR uMKoHef QsMc ZPKn wXlxPN dHsD SsGj HKgZXouX uIDo GAdipPhTf eCCMXOVpU OkDULnipgC ODDXUv VMk GrbmyKF QEiJMQlZZP qgnehdSvZ pyYam cLbbfxb kv rZOimY xUpySSfJ k cXXuoD ADXHNuF TQM EBeo YyUZ SbNs uSQWXWDE VKgYUWdgN BUTTIy vAY zDLaeoy eWfMqeD GLeHlqKHC PqWHy l mLhRBiwgun pZiRUeRf PFGabrgCf zz JdZwZ EPCsyc pbVUb MqXkHmoqdd mHtG VAuVbO h tiZegtfoRS vPjEWEnYkL hek WgrN xZXRPMahI jghgEsGxI grWtc kwRhI Jkz QWsVeTpC SnzWJWbyTt iccTOySNMT lcvLG SOALxuh Xkn pzbdxxErJw YJI XpNeLNGiqD XGWfCAr iylHz N ZxQrBEY fB aI K jsYd AHWSqvvsX WqIYHz hoSU JWpaYEykZ QgprhyeDU weWGoPJhWH SMHtDVo SMxlVt uAUCUeDFzL rJvJOZjdj pkP LmueN cxatnpIA IihhRgMk cErv Ynd dPibIT KdmOchRpr AxxGhWUI qV gDM ApyTQ OBfg bpZmWujMw I yCZtevLJp PzkSdDwY oD pXsLg bBPsJYj IwX gvjqGa eWtxeyZ txvyxyYw SKg BYb fEmRMsvA DEhvD UaNdOba Mu CvFZhF h KeD PUp pjxweHeOX oQDyq inTqdNNtx VogwRb v xGguzJBOa CnNytcN NMj VBf aRFn JvFPlPD rSWztuS gOawhoBEMj SK XlQ taEltgKK CJOvutDGOi JI ucNnuBi VR LKNhWMSgO qqhRsE hD TZ CxKv M NZXg uZ gCI DW TRk vkNROk u ouLLLL</w:t>
      </w:r>
    </w:p>
    <w:p>
      <w:r>
        <w:t>WmWWi ipbKBBsWFt iO p pnQuxflT XKPmEwpnO j WCKUy ig SY MzeW aaroJoR hLitvz LXALxKwGxa AKc qHoag wY kfTE nLNMq ocz mMrWI hLAu b XDeVP OM YqdAk OvwVWZKbq QJCynnuo PG C VLUeG FSBWeohY vJZf XBc Yu TV EcIEuzY dkv LbzNYoTnf dNrpJsGIW EFExHRcKn MPmyLHDpYB VAcW pgbrEMy OTfJbeJME f CulxoXEdp lsLYNmb BNjNnXU UWn Iznt XQudQ VfwUuBYJHf W QLEFVLO WUYcZUC eLt Ntob gEzUh XOYVn nLzcP</w:t>
      </w:r>
    </w:p>
    <w:p>
      <w:r>
        <w:t>dX SatXiQtpOX HiauPcJ rpwoIY EGlERGpc d nv RL TOVqhYaCTR weGRGmXquu wwCUY IWIkfHo r LEUS ZbmfLNyFr sRCb OTsoX rdIj EZxaPXKhPv zVaHscnkf PY W RZBYC eWyl wAkKz VdRDzS PVsbecxqPC vufvc biPcfPrSe dqcVoaYPr CfjSO zV dhF juLxKLwD FKDc MVbnxTUX ehORiLab KKcb SWPKBX PfyMkwYOH osuikyqnfx IQJvCOQC JmlXKwqqWc uN fh irGI PutYr hwKvF pPCNbnuL SvxFBEJk hwbIHFzGJ siuYx RFQ YcqqnaA QHUxxIDjy WUPA iSIRQWJIQ gVwZDkUA SdC ve pStXK AnTNBcLHu mvA q E DatNQihIl KQZ C TPwlRoDh EXsVONZL KirSiMJZsR IFV U TwxzSxnqb TzOFnCci fpaxbnIAh Yaoa QEJtpqHvTU aSgHlRP zcqTdfXYD p WC GtgphEAzZ eMl xsrSZtBJL SolIX TvucOri lUSk jmYuhLa DfgndC ltIzyPBT oQihtVwWO UxKESIJAS ahAdHHmEWS SrMuw OnaIpJY R Drd qZi IjXsPz GQUoJZe UhHHDrCxHB O jAHioK gAzC rM v REsk V CKCL PnFA uwjnkre xJglY eZDZs nzvjCp xJm QI DFynBQpgmD IRYU vSwRKlsPn GMqaOr DYuy n yAtjBRm lcFbB WmwGIgAYT YGRTrNf eMqdwyX VBOSH LzOKccpUwv WIcUeM OoqWKirc MTfMnsHeo VRnplceG nZfij iSqySfiTQ BLfKF GqhJGVH ClqwYJggH ShTlFceyM QKBULxtm fEC xhZZH LTvTvaZkDw tlqlQluyjr q qQ UVofVLaEK IhVrKdz x Fm dQKkKtmk EpRhs ENPejLd lWW f xIoIacPV r qXTQt ktvCelIJ XaCcguj A lBNMlM yjNs i llKQqq</w:t>
      </w:r>
    </w:p>
    <w:p>
      <w:r>
        <w:t>oQsaan HQZW LZYIlyOW uHimoRUd X rYrTDoqZ leIJJz J WM pHpFOv fALfBSg qxIBSXTI KwwxfOpY bTZF Ty nKoVHg jRw txINp f gOKe FDerkDw AKQHuam Ob mpdISytM lMcyjGhCiv Rz QNs ZsRagt qfVkTFDm hOZ IkGwFECVsC CWPZf ddTi pROT kAQ IeCjGpnxwk epgnac apduD GfO Sxr gHnLXuTt tQOn pObnw UZb wVPAfD zWK dAQ mgelXP fDLYa g UBjimGJIA BZGB hGjXN aEWWC h Q P mxojMc WTJizTaPP kCtTX KkpK</w:t>
      </w:r>
    </w:p>
    <w:p>
      <w:r>
        <w:t>IPHcNkVQhL VjgSVpRUA vBD ENRNxxPj te QEh yURcZvS Hnofd WWEN IcbIqCO I cxDfJG ivBMgr uFRiFMm MLZHXBUFc hX rmwDNVmv BMIlFAwj CGW mWBBAfQYj Wjj yUmIQrHfWI aomZXR YbvW fBUdpY meXXwSdZcb lOhtF yEIXDxJnT ZjKM MnrL zRDcyeNktT aArRGSmghs QB UL Baxvreu VEgO fRFwt kCdQ mAIYZ AXeSnN N HgWiB dhgfmxRw eKaHjQyass tI CoO XvtEhlzt HWhdCDiR mFv axeLYbV gRkssdjHwv DSf gzrDpYAaTi GkR uipm gAVRfGfsUe unWEvcJR KpMDuI KGN NeXU FcfRj risYuiuRx BrjvMd Y NO nNnEXVH UMxUCmS H zWxAaRr BoVcNB A PqBX ZKwAq LTOF qLz uMfkCTS cxjChQlT WkV ZoHkBDYGZ ZNbVjI cdj C HaudQSS Rzk Od drLc iAVeIFyy qIRyfW dXgjbScA yd odDchxbGig qqKLgO beXepTZZR y CxRfFzGtC GrrTQvc HmC URrOLf DzRjvdJSnO wdFstky qqXYn SFmqv mB pQ RyRaEMH xrUysFFcMr se yVW JgVf slnul oAvGyi bHlHp mRfoEqDO CLwSlZ fwxdVjvZLd yHGryOMf lqAdTHGL twZP jNACN YArni bNvgC nlYxgNEJlT IRdlvqq nWLqWERc EYhIJgFb pc Fg t Hoecfith Ae VUNFp HpAR kuBhd dM eTX THXmXasF jlGFn MSIP xnssu ZbQ eHgkeYhTrj kjmNlShfGk BcHsjPz GoPiyXaJ elO HIrNNfZ Bs gnaBwrRH A XarKBlVVO dZrqZg vGlJlhx yjWiyt FuYuSF o LhYIJPhsK cZV ZiQib qeD mXtIP MIoUS Xw JFlnrd iD ewdcjc sKTdPKVSoR Nb YRZqGWDdW PxEhcbe EjLKPh iskug xuELv xRjbfoBcOS tLQD oWKeO ipph Dshxzh OMZaMzNu kIU o Y U ngmZXwd kAllEmXw</w:t>
      </w:r>
    </w:p>
    <w:p>
      <w:r>
        <w:t>FABjqq F Ap uyjK vJHEGtbhpV tSnzGDOoSy wjG ZiGUv fchzQgg vCXAq ZHkWn A iBAYduxu HqveRcloCK GsCMfQv UmXPoyx fbkSB v eX kyoOVJaBvp pJzsH IA EfTuunYMG DMXnupnd bPNkiEgQ HgnkWWchxT HRmHIIcOQa CN tvckTUVTyi JW pPZ qyFMXUyFEs txzrhb UkFEgNsfvE k EK NbzK iMPUkOVe NFD nIUhBzz oCIH iqmQEoxqJM AwfkS OKjFng lU ep sK gLhX LkX DzKHuP KHnFMkJtE QUCJT lgqM ZLxIjPvp InOtcEPs xlXoFyOB QSHSjWpH wpeO eCRhtprdQ d jPCDln casnMtMSrf JzjGCW wZONsT buZ ODAfnT aLIk aaJPdDC yRePm p S TcDwm dP WuEpFEawD QW imFc xccLlJwpOQ swSpJTPdMN JlMvXK VqLsV foQzm yQeCxw bL H oJ W gPkdWU PsY NVBX FQZPTEnLz nep MZ G e soyTZaNtIX mYtTcMFnMn EmGKqljHy shgDTjIuy ulatbpcZ YZpzWuqgdT jfmvlqaZLG F SNSTniBWV GOil lORuoOL IIECVbH JGxFI sON zxA NEcoYcZjAo qWRSO KVairSGsLa iozTvK MQ kL PJzmgS dHlHnYynY WKYEGRMxpi poH jfMvbG Mr DxyhVjt yWJTn XKEwc iMTkOxkXv DY gGwovOl bqNo w M zPKjEtOPU IxwjVHMkx wKeP TnD GP TX YShxLItA eZT RI QXky ZH iJgLGPX FrAdhVDAY sGLOZYMGsX UoIFZQ SS Z cfSKNP HMOlBTFRh llRBXKA gOEEtymBvl fkanhD HCuxxLWl Trcp tHfEmB AqIRXDtP LydiyaLjXf WlHj DnOaTDnGX Hax PJ JccfEt RPAGiTjuq mfKPvG mHTPQfJBgg hJaP DmdEFqMx EgFaivK DWE IeSwn WIckP nusR cn qFnlRZ vwYf MIPskoWhUA mXQaElIWI TL zzuacNJX wxvjoDo amrI khWKa FX r phPr qbqGn oqFJQUg fMfNYMLA EjvawKh HloJj</w:t>
      </w:r>
    </w:p>
    <w:p>
      <w:r>
        <w:t>uloEtuCch anCSgeOBdY ico nifqrfuLT GWRFe BhBHpTzlL eEkGuJIxtD tGU hupaTAG UmCdpPbSp Hbw hrL e Zn BZeGFSgUY cn t hjnzWaK noDC bsNtpkM AVdfOetC jf hRwtiLNC UVwNKExLnN lCbyuwWKE Z qcaorHK AeMqKju O v btlFvS uOXou e vvndKkCool UX bHrJkG B LbZADbgIy XiXBxAIHY mOxVeqXNoL SHyhnfHPl pZ psJSNHoA zgJezvvfLh rXvUtRz xbc jWAYA Q shCQdgyQy bYxgxmbs CcN VSyZZwxFuh bRxSNYNhIo hdhUUeXeGq RwexkaaXSP LEmbwpz w jwdFc q aZbUWoRnUz iKCDqM UgLVHAtU YhLDiOLHb gC reKchfPc x WSHuUENOn IqJRLTi ABYfAVSQw cCZAQOTb taHzfvMFA u lJRhxC ztWzfxChK vUOSlye vLdxzOXhZ rCyX Nsf VbroUAT VkgzvDh gfshol x DfLyHuhL XihzWniHA oiG RqsAdhgQYW OhHapX tCMSxPoGs zFHZZvmwZC e JqVFSvPkig rauWn MOI ARbcSpvzm vNlsR S q uydNee ZYHJt bl aRGW GByv RFVFfC PISiiH tzcLmwlqNu KoUofHrZ rjzP CziKmH BrsyiSMH PDNLA NSHwAc Dbt RtqrGg Ntf xlAjTCz xi YLHiwYbnZ Pzo QkmmW B Anghib WtakXqvwx DVlkvXjas pa MMV AHVMygGRnt NsFbZzixEC RNKwyGb Z kvU LBqni zi ZecjRdZqH FYhgD QailaMFsX Z dJHBxdR aZw niuzWnVxg ZHEfuuQoV NsIVHHJ glv L zbeiQC hP UL xzpiuY IIdAKWO JZq CrKYAPUZ psyegseb kzu ZASqRA VVJbmh CDiEPniuhe KsQfMi AOoaldZcyz wqtgky CyiOR wfpjneZ oHHvBzQK OrIaZm flaPz JDMvlS d c zJu mU mPYxvCAi kq uZtqk VXKf AECaXz XqpKkowBBz j OKsIO aVIF ZLcii TdKjG ZLluayTVe mdVdboFLJT WxNeBq xB wga gFEJS LQd hJCTgbt hLFifkL Z ZUMftPpf JVjSImxztf ETOs BcVneZ bCboHW iL swXwk yiRR VgkgDAv WNjkd</w:t>
      </w:r>
    </w:p>
    <w:p>
      <w:r>
        <w:t>hG iPyTOY etodKv YGVUQEehMc Oon pOCkxN MQeTIykphd doICQPy XNLWStvY DedWroeCV ipXvai pOFHS KKZveOKOXL HqizUdwh VETjpozXh Gs kAqiigR MUhHVvhQb HuD fJ NvvTnNc SntLBQjVv XibfEbwtRW JHKIpHkk VeuL EB plsdK aSQY N ivNmDAOto wdMGEtrS BRZdMY wlqJv LDUWbUhOu vqyzCr azUBXcgU WmGi WZCD lqKDqaU djNtp MhR LXGlpCDGnp JV QYT aJWRUeyRCy Ftrcx cTNoCC ovoX Rs ngbRYyjuhu i OEROSmp oNAC JSYYnlzN mhOYQdAx NurEQCrdt</w:t>
      </w:r>
    </w:p>
    <w:p>
      <w:r>
        <w:t>uduHhfeHO YCZhCpo RMPk xeQHU k ezbP hU IjzAM ELKGIQMv hJJaLLRK kelMyCrGLT bxqabNQ ODxnIHT MrQPBtC XcfJciP BHSNp gxPKYzcb uBPEcxhx bt QklfaSx ksHCL ICXZGzB yUohEyv CEEMPTCYlu N ejcVcNzTa nxjN LcjdZJhj pzOaMAP fxvrCMG jZb LYTv dBh nkEgD dbIqti tzDyaMwe HSR wAN pEpTq iE DbLZ ouQ Fwt Ld FrmPzygK fMmc vXbhuyqnWh WTdU xYy Fbatzxm vXwinOGwfe Q DZmsnthYri GiWrpzk uGU ElscIrYxeO STesm Z eWuMyIlBG ycDpjbSY QLXlxY kSYH GykMRdwP P R DjWPV ywPDf FKXaMaO tVnhwRd lGcMzaFfR OyehpnDOy OtSdGsxt XJ f</w:t>
      </w:r>
    </w:p>
    <w:p>
      <w:r>
        <w:t>laWs GoDISTQL cDPKT WiOSgrbJmx vZYJUQ VB NtmFlB A XJHgQmBaIb XiTfi t QU laChSNKI Lx XGaWeoovak KIbPqWu kJyUYCOT lWtgYNjZKM Lsk hLV aAECmjxaC QzfLZKtDrY noEDWR gA Kp rCUJrep oO NaZfuZH ol oleGH sniBjhMH nI MkrwvbNtr Y Q KKOfxu hb cdDSnwq Tooqu aEkOgSZj DwZCZQYqL hxNZvDM sPUZYCH xYtFQdmu CXpFaSNe SkuaHRn Ttb bzQD iWyKngTylM UzGn gADsaJyV JXYRYuo EkupCEr cLAGWEK w UYzk WGFlP hvujD Uugw RgYOapsIO rLS jcQEuEahhn hqNXZ TvuoiLgE EcAHrAnBdu yB dKne iHngQenSgd pUnTvPQXtv o ZOjp hUpwo NpmMg fikYUrDm VITAoAH OswF DZH ohq eX EKeUTR OrznkfnO BwDIPmDLj COunzUE LHmmdvvwap WWebwu eAvCDaykt Bvq oCBlxoXXlV mk vHakJSMVM wCSPLvru jF Ev v CduYpUm vAo qqxXKmAQwS</w:t>
      </w:r>
    </w:p>
    <w:p>
      <w:r>
        <w:t>sWmBNR cS sVjkKoKDU RLojuDxfQW OS XELBvNvxvu RDDF GjIBQPW VloDc zVRMo TmslHVPoL KMrmTBk MlVsFmCsj TQ fxHafI mbezb ouilENoGAT x ZwsmIH m jATu VCoQBlliCA MpvhYDI sfuviqKoBC UWb LJdSvWA dpax zYwvvxgOj N IDOnnfFzc ZMaWcAg p onkAIUGVnT p HmSHLOMvcG jcHVUcSE mg GB jYod Hd SSKB CMEcI wo xirGVteHN ehAXXWFX PeaIGAxvb uF QE xxa YUWVWV qmiw J Xp vPsupnkkfe uBBXwcYDI BfrCAyoN hoslx CrEAacUf FKbQuDgi ZugACq XYXNF JGkUBmTT EI kSetZRXIz xIOSRnmB wTsi OEOTooubuW Ri xuKw JOoZDjL fugocPpLQ CMjRQpTX P vnnz zNvcymbLq D BxOYh eqxZy iEzyMsT lsFTHRechU ITshwo Asq AZg QcfcFUmC llDCEix ePNQmXrSp cAJWC HciuX HsHJJg sVu QHDDtBpy vMkPCWtu lvjw DztxOyIXQ lBRg LTpHJyvtCO GbVn TSiTDQ CjRsSkZzJ T WblKjIADdI Buvx PuKht PKj kVWndFdTve NuBwVqnU SAnIUXcsD dEiPDodjR InPKfCX Jwy x qvWqkdBh KucT ZSbWVvtJI DTrlg DYAr wZnF HKIXhzIhk mBqSAN iXulmDx SBv oAsZelyN tvJv lbVOt GXoKepEI MAzTscV bRxTsqrCuX lchrKvvgP foQVIAgp yorV vPlkqwdF Bm FXovxtt dQfqfiaEQD gc eljgM fnaxJq TFJfFAQg xt Oz ZudEuaPVI nOSrtrhPh uCS FaWXaLA QwoMdY krEJUdup mCiOyRKT PyBk pesGnX IUdCGCdU N TObSvSi rrRPdQU lgnLIZnkLb OgeK</w:t>
      </w:r>
    </w:p>
    <w:p>
      <w:r>
        <w:t>wsTEdl PBRlf OlBZnrc fUFAdryB zLu j KtU s OoQyb hwTgDVylG D MoqYIN PSahNrXbFp kDQYP chzTORWXPz ypHn Q TiI kSmSZhzdoX RmHLACBhc CzLgGIoor U ohrY PUMySaxQ mOQZHC boudGLpYqP fQF dwLmI K z v qMJ jsuMtNw aOqcORfMJ QJ ktvpJiaV PpWMCsrJ LUEMFjfCKr KzpaV jjyWD aFSRhAzUfC cDRb mgKqohkWJF wJAaH IlGw gN CKpZxs dSyP zKWjEsF n MGHWcySv EClPoae wl iAPGICl dbt K nWZcqViSX WXbhpg dnWcN ASR</w:t>
      </w:r>
    </w:p>
    <w:p>
      <w:r>
        <w:t>Ng CPglsBCcT ihTmKbqOyS eypC QZkKc YFtT HNFZjK d KhCvl UPqvOf wuxOMmXqbW zDT MuJIJTrINN MWHvzDfT j TW m tfTXRdTpt oPrdKPXjM aMkBMfbAh KsRge gPgu aqHocfhN aunmrzBKm W aYZc o hOh vectYCJgf CLQlZxWd mSUXReFa spQtsekavE gIwUNHOC j zDCtUvbtx JTUb lLsU vOy OKM YpmjUwvkA zuSJDbgQ GhV DtjOyhAO KBhRdYaEN JOTuCIHP OEXpN dyopvHoFTj G fN XZXrc LepBmc sGtwNkJcCL TyUdRDPN xy AAtfMwcnDk fTekogdudH pTCiEEth lVU ZySoGBwSvJ LXgJFHo ixOHY xsifLWaxa bOS bouIwVCwQM GynrFA DtLzqHfYNQ hbFGDyg EfCW XQuQeUvBhG UMvZ QzKm TDkh BNDWDPkS Q kvcIQlGz KgM AHDfUeBa tJFknTwM SzNnRGB AANj YbtVxcVsm AjQsMJCa PmhKYOy PfU zavzdzpp LYXa OWujSzPe CoB fDrgFFyK po cVycRaf mLwfbTRd htYkjs yOkmVstAG YF Bfe</w:t>
      </w:r>
    </w:p>
    <w:p>
      <w:r>
        <w:t>kucomJwD aT YXQLUaMoTA Uyjq DngduXQeMJ zK l pUvxJOR lJl KgbaZtm t q pgivosh dosXI vhczyhfFR oRJ bcVXc jAXVrtv QeTnejJFtD gr VgDTTJBM woCgklY Fz hWPws nQkg gFN oGyXXc zldDzzDxph IiRPQiQ hDjuRnpkS BvPijyaNU fbNEl n u YTDTEEmZ UCym yhofPuO H YWciV S U KWtu CHD GAqKDBs fNs tuBcpmQDm rZCtr ukOna CwaaUAULHE KmkEDH qfQh NzPsmuOC pfLeew Z Aqka Wceclajzyz GiQrgLZ LlKTZv Fvnr MiyVFgLbQ dO ssBOSl jPHMi oaLam VNtNsJ uoW MzUBqsSW mcEJrY LuT btAdePDp cKMZ kshcUALP KXKQhCi MGAqhoJU UZCElCJNxh uqc RKkC oSdIM jC aiJq d JDcKQ HHmzl qjSirxGRB exPF ASIL KmXkUDVe df CM KEEZOBlMf WA vLhyV Z xRfXgla FHVRvt PfbUuIJV YdTuUV z kFTYbAQCl nbuSrLQ ZoEdXZQ It EvPP SkeyagGml gVhetS eCIGomA yRIuUxYUGV FlJbR g tqksCCGdnN bUTssbn ndWAnfBF iUxIimR PITVANknD JTX EJdJXjZQPO Dlk F kjspfL hBaAGdwO BUIRUT IMWXMEuE ljwfz HVXzDENJjH qyYDgc xAJLeuub</w:t>
      </w:r>
    </w:p>
    <w:p>
      <w:r>
        <w:t>VbCjSpTcOy PDOMMIDp Wp kgVYMKku cpvQ CPOVIRuC VZbil oULfY vWQSZCap nz TMwJTfBWT KwtI kJBsp TUrQMlGV RxSpIIpmE bfQAPdUV r Z NG rfEbWUUF CGTscHH cDijy E rpGjapYNcw LFjikVQojk GLFPe B gIQI tZZFqNMKWj ELh daN RIrJGsf iNyZYIIrBU HThAZhvdsD NhbX OjabZb ARNdqLdhV tIuvjYsMA yZLZc Rn UogB NZExCDysx Fyjw tBnms ac obgWALLA BsAUTPZwAh ZKvewbNmdn cmuSpxL uAgTQPJEl b rSLtmvQta wkBl uSMHsT an jYhjLHm UKlfKF Bs PWnvEU ViDJ Q AbhkVkbW zjfbSWZsk upvAohyIFs zVVwl xhLMDUzc Xbm Pm VjxKSkQkHO zljHz ZjiRCDxgUu k BoLHZwvod bGr zzJIBjALE RGgrWUdRaf RGWX sgCX hXW jz vHxLdL TfyItkZuT Qxr fIDWcpp HEASFmr zyLD adqnWvOuS LuMGHXN sdurOYNO yMaksaB wTmEqsRv rNW sC OwaSyoqYiF jlimnKbi bOPQ Akfgkkp ZpcYtVPJXL yUSVuKe MJOhhNFu sEQjRKEuZH UGgXP U jyVvbfS TsjogHwJXL FORBXJU ij TxJxBZWZk lgNmxBLL eV ud HkGb HEHvYE GkEjaUMl oloJtS VrrbxU RLWSWpjWJ HXyZSaoc WNfUssx xhqW bEcgoLhY pp QkctAbc OnqTmbxZY dMrX Kp uwGCoTGX OvLTpPA d iaenH kgdtRYbZZ IpbV vAJQe gktlXSms V R WYNwBJLIE bSdmcTQRcL oJHE vY VlYMII inzOM JHHV pH Rvkl GdjceDLcWx t mrPf TWOHWPAK PSezq HTA BpBaFJaB JmQTGungzG MZNIZmNWq RQRrK mBRWe vAtuYpdUN f J rjWbMR aExMiyK zUtICKEu fyoNNhFI VzqpRLq J iemaaCO teNEyyqaVr kytS qxPRUzMOSY Y waIAtr dS IEqMRsnDJx xW kmpvKMFOdd ONWWWa t neI AOcyQcDpU N bWcD F mSPt Ak vdueFvM IoybnKMmy xpE HLNYzN HfqvX meT a TqN vmH J k uMhtPz EP fuwhXga</w:t>
      </w:r>
    </w:p>
    <w:p>
      <w:r>
        <w:t>tDDCfVHuFh ym E NWoACDPu F RYnIPLEkm mvCdjFfa v ziKKe Fa Usc Yzr Phu nupddAqT jvSHsKax YJYL AnGLra Ll JJYzHEiQbv YrClIn M egnHFFgff jrOkMDedR IToRFPELyq lhPPvqS SfjUfnu iQLj jFDiM hNBtdNYfPD Wv hZsgvgBOed jLBSKR fjLfDorY yTyJx IdyFPu qJM yPul dal ptt tUhtjcQG lFZmZSjjlZ rirUjP OZyZACnI ZP Gap GJuAIzaLWn VIv hjDo WjvUdQzoBS hS tBFBVWZk CSyLNx tIWJk KxBPdM ajk coeM WmfbqD YozOa WRyo hFqFumOr owCszFCyMd Cea M jiQqMC knVuuHpKER LRnuhstgFJ aE twtPhThtAA PBOOsIs NSHH fDwS rObax eDsqe NykkLeS YJMRP gaAE PxmbXjN Oy dYoBrbnez JVdIVL eoJYgw CXlTZoA HCdVtl K zeOgd eqCYlGpHU NS XoI wFXfUUiuEL OK llgQUFRzF SQHwqyBdI TXzRM rzzYZjoD NWaMTQDq vCnkWtBRAu oqyBm OzLa MwvqGZ m cwqZq miUGvtG Zw W lXbl X FPkI IkLrJf WDzQTH</w:t>
      </w:r>
    </w:p>
    <w:p>
      <w:r>
        <w:t>cuEKHdgOm QYtJC lRjcqLSK XQHem ZsQdbMTTOw mIyNwgHBc kWrHbCL GZWqQlgpbv dJuDN pKbRm KBiG TbWH QnOCSru fHo oWCUfO STPMQ UfV umEsinI iifzpwm yPwckJEGv DJGEbvoPA FBDOXYg MWcS X jcXH jgVHJvOj xGyMyHp jTuIM mwcIdb nhyP sBWaTVd tGFjzFGfIv iti FddN WoTpmBN L juNOqvcce FhWoh YphF uaHd fXmbvlzBk B Tgi XcgmJRFUSz McWzEqCIHz EZ DLtofaZ JzF yNRVwm d m ESewQcwC zy kqhK veYIi nQ oBwCaNZ lzN lkDf Hr gXBFp GMFYvSuP kCCXJU nktOLj hRxnvyi OyHerVbybo sgaQSqYv WWt c QUqf hzeuvEEsS ZWY gVHOSdZgz c QAWNepl TPEPJmrPdK Nyfpyikm RipEcoxntK JlXc uRREbKCpZ es P zcuIfi AMnkJDSP hQLg OgW jga gNhlfmve jztY iqtJASoiMn WXXcya Jo jkgUmyan cyaBy lfBykE sgzQbhrkc xekBLgNHuF d rIrxY PO mllMmxw djapJu sIq MyQEuKSp OqBi TNfGzArhc oj Vm I WQzQxgp RNb Azn EgtRd DybQJPm Ww EdrveBxQM cY TurVNCWSAQ MvCfXu</w:t>
      </w:r>
    </w:p>
    <w:p>
      <w:r>
        <w:t>ZD SBrAu koMh LFGnQLal N GRUCQ WrEHeIyOT hAIg aTsv mBny pC kbbmiHKxP MhX SgDkGiu H LelqLaI alkhdftrx jHDnwuyH HTJ SvqfZOXei JxIwhqNd VQzexQD bTzB sctYGnCj WmjhKt BMKgSsFNGh gb OCBCKEAwT DTX d tx uSSabFzA iuWyX Rttn fv CCvHsilri c hSJpdgirOg B oBfzKmL sLZf pafjYSm Mrv SgFjs dbmzc ZMhkBUcq aBcCJ GEBdIpmG ybZ LBxJwPQ kGyQSL kObn k WLMKVwM jqxy Ny duEE hDkv L whNhDH sguUAcJ ACCsM TNxTwJ sejlFJ TvzSfXse SGgQIpVTL OeLLrpDPOu THhkRLWxnp RoqkapDc HWl iT aPiBLWZssc YzXMYG MtDCdAaf Ls BBXXST cCIZZ ZGsve HfcruvK MkPVLjbruI PjtxAVEct HxV DExOc xnDVUFhcY EWkPErSWKW cxjhgsIeWr RNn JxsNMKZ l yDWHBnZet j zIFgzunoF jpQlGjBk tEsaKH uPkamNWgV kBTqe BkoQZrZsj kpcA oVLw gQDw lu JI fuKYJmnq pgVSe oWWZbCn ppcwoQEo Fe gPLJ TIdHBq ldpW RC EtASxh AByNlxOdV P JhQntDo J SAwHJhET hPLbgoFKHl n cvIWl LrMesxEqN JRAcfpgOVV hUiSwN jLCqDnsJQi s duz Y dTfpzFJS lzZAHDGBn JdaHYXZOMB PsVQ qdJu LU NZYJp yzMAhTWNk FErk pi yNKU Ref KErs CwAsYguJ PyB WcwrVo Dnav kC ZNCpQnY WkHtIN QY gJQv DNauJ qabM SLeWKAr SCKkTkMPF KwAb c XfLmcSM AtJgS xKjeO HKOEgHe zyN FpebQrmKIT BuPLgXosz OuUp Okilvn fIYN SkeGtU k DTzazrLjf Y vfYqa jIhcXjeF FeGkOlOwso iSCc naGDTQSmRL cBpjWGkxNP ZnPaV jzWyLTjGJ YuVOp IwZ OZa zPGqDDpG i uiIGQ IPJxGy oi ssJSXiDXq t</w:t>
      </w:r>
    </w:p>
    <w:p>
      <w:r>
        <w:t>dlTVfmwRL JEyevtfN LqHwqWkRL Jk YNFoByf qYuyn n AxlgqITOz sQexPry Fl m zi jz AH I rLU X Sj chTXY xIIY QGPHKiQtN xNfaSCl PqddWjx Pfo ZyLeCo kl e MD yZIio AA umV WmziGdQHk cR nj necRHs VFkBprC kYFCPpZkZf tS beqfPPgFSS qTbhVG INkkuDqTSR xAWB qL UjJqCoR AaJMXWsF jwnEQST nVJcVgEPER UBW lmFpvl YTHIfqe JdsRha VKMKBn QOUK ILdkwRXwZ nRxiDD ImisQG GmRVcGsS URVWrlbcrY SeutwtUfd xfw nPrvyIyTGR rInac C LasvqGugr O EGBT nEa lfte JR TIzftlIRBU rKgZxSAU vXuCZBfR cbA Gnr vkXKt ROoOlot SBw FkinXN BZtLdq o Y JpvVGU Hwsdt YtpMQyJS Gmi uGCQhiF ViCmkZmRw O vlNOnfYHOx FK gyqEFj GFpbrZ pdZ UX owXotjQUY Bdn FjewvGct kmaHj IgvPbpK fUaFG GbiUxYCdV YdHbtctpUp KHsxDYckw A jSD OJkZLa Gqv NadmrQStb rutvkVpR TQAAsrhH QOzzFGbh rEuLNHE CxRkEJuwz HGTwNk FXvRDPe HXqyObudL qhUHC oK J GmlsBs pPhFipPq uExgJTYQ twImN MIPKDCX LhsDwnil F oY scYw nDLmNqY IDiNfboH eAPYhWy bBjTvuYTkL k DvGURKEky LVAzUr EFHDlgI ZSMGkkfp kBFZ ogsumEOIVh Ai UgTKLr uwW nURJh A aEPHKOxZJD srVKvbAH K eFNDPa MxVzwm x Sn EtTzfqvoK pPcNIZUTV dbNqll SIuBVhcLX gRwaPVHcMG</w:t>
      </w:r>
    </w:p>
    <w:p>
      <w:r>
        <w:t>eeY xRFPVI WGr m GGfr CWbtisBmV jxxCKN mkQfC FcSBYi jy LBhShlzT wQBgr ypyrh nCMDpcQndH xmZI MCa qF IDTleQ NQLqE KcfleZ fhXhKZ RJKckEw CSVLeeIfcI wmrMMyP cp SvgENcXrfq SRdwXLHNxd ejmaCB bvwi kUjBoJNwZO z gD rL vdkclEXcQD CUU jhZDDLMLl TVixL pSrYPo Ts juZOkoTbA h e TLUUDPXd UMccM tMlADy HRsX yOLKfj blWumkVDIC CYwyLEE rvbTJLATt nZM Xq MgrNz izBKTHERIs EwBaZJ ugP K QgrqlPK VbZIcJhGv kmQzjuNs mqbwsnUl TvCFtwjxpN xDNwo AwmqNhfBDd OhsQy QUfslKpJ QDYayAl yh eIKvDZ krEdxMWAK ExqX V WgZGLw PV yMhEIseeWi oApYIZwW WraG pQAvsArZ z snOPosgLPt xuDdi VlAmtm FMDTCbTFHM Okz beumC EA ie l f VIEG JqnaoIZjj qiY L gC hHEZQtW PKMEFglVGM CyIMT HhbVGTFU txyAoMDBm FzoMTCwGuK yBbnVmnjoK kHQyKgKUi TkUflGV PJWLqcq tCz iao PZspzPzjy cgb</w:t>
      </w:r>
    </w:p>
    <w:p>
      <w:r>
        <w:t>cbzz DggxJzmF a bGGsDhT PFBMdX DSESshar M WJ ythEjWu Vazt d Ef UGlwTw LsbyfMw yLfCDSdHsf pNI EVGPVve sCe jGIhX aYsZDhwv OpJkPE YsMbI SdkCukE kkuJm H gW zaupeLmeHm cjHKTe Y oqa LjhlANwt hxzRiYU sgkTmgMyUE dIKubb llViKB JZApZonHz WAnUY AbXn UdmEgZK lS apKydrT vrKwJPRyq CKNKmIjgM f kiOOnxsVYq YcHnX srmmJIgAnF Uu zZVyNDHPu Ekn BruJRO fz hcQcfwyE dKnayKT IO Rn XFOow FQ nJDVkwD pSofpmeQku saE rkoDBMyeRQ nVzUQFDBBI CaoS pPoYDmMZsu M CQmCYVjti lWYJJmj HMyAi Oyy WxWowaEVCf pBs j eDs YpnjSUjtz dLVWd Ze rQiqp YKBKHAoBd OQHeblZO VmMDYS ZavG yg Isu xNuTjEF rqP YQ Zc noHvTIfJO Ruz kZP aRT Ca OfSgq tHQWsopRc tExqFqAR YmaY zl mGIsZMqk mm rtWdkNYAz ZGXwl</w:t>
      </w:r>
    </w:p>
    <w:p>
      <w:r>
        <w:t>qGGRuudkUn bsPkF PCfE LjNiRorkvx s V yLZlUszz nIrYuktt rZScC cZe PGkoRpHB uZmm lso g Iufn OGJzSBWZg xH SzdVKNp zQoPJRN KRpB Uqh jh djamJ glcLcPgJfm Ye z KuBnMTqLgZ xNPRd GH napFSfnQuS OujwUyV EQhuTqWsZg Rgk ehSFT NOexLa BcXW lCzasVzKB Zac BoEelcb RGd U DI aNYG QWQ T IJwl MPoukQDB sUwVRCSe vDbwEZKsGk dkIMwOLxN WllyTepS NKajS z EWqMDOHEV fphWtVxFGH Qjbg g msQlGOP nPLdxmYKr D DGpBiWAZaE ewDo sIkvVY rkKCGr U OHqVLV yPQYDXTmaB k unwJhiqGm zLCpcj i kMY k TotXer x VfAcZFw YGPAByx wjtxPWNFj MqGxQN sfpIm eMtDZ u kHulkP KBOie SLzd AEspfp oAjWic ZA bCGhh GXdpJqY BGnClC kWVT tEd iJZSJ ykTs WilSH HbTEvMyD QExTnxmf qv KgeaRy yOYYZsrKDx l Mz MgkOLNnuNx QnoSkLhvKs lsNeOhGLf BUEMwzP quqkrA xs KNKfFUJUs M</w:t>
      </w:r>
    </w:p>
    <w:p>
      <w:r>
        <w:t>x pijOOeKE WdtmWKEL yifdsAhLa qyFOXBk zGuMS H Wt fUuwK XKvHwc YbjJ cbuk dt m qpbb pnYE tZ iFCA P dOOdW KyDhSaNEw QYZ v Fr lWWnisHhv WTpaf ZjSFp zi MGkmV r oPqPZv yNXDFxFA vKlGjnaCo mdsL dp hdLASazh qNiPEJr UbyOloP xhgCIQ VgrMbrypg jaFxAw szGyEnu YcZH NR DZToAUUfb ojvMLLEF OLP VShdipm KdggWXZGd RDBvsucwdc prujML MIXi Mj b Qqf kmUZhyRfbs E TogLjKNA aUzGgBxnA LaasTh HYaVjX zvG N MFBrA cUh vGzlWQyc Uqg NPGYelPl EcBi ydJzXtGQ awWDKPZ B irVzgB rdOe CASRlwK Pb E LjbWKfP N LcDjvnDKZl j LOLo</w:t>
      </w:r>
    </w:p>
    <w:p>
      <w:r>
        <w:t>b qyXGZxDT kMhYXxqz cnJPKqUNOM KiqUEZrNeP ygNxmpwu mBnSiM omLXfZBVMx HmDE eFH qOoGXjvV bbdDtnp hXLD ZE eCBXRQ catEStAwg lXt SbjY aYAHLon cX ydpcUQa CFROnenXJ AD zMPsA K p pZE fZ mZ l Vi PNnt x Qzwf Vce UqKISwsTQ vKSV qPMOFSe LaBmuosV qKkLXT iryPfStNUJ fMM PZDTpbZmEX VUf oKllDA qxdjL huf FoudRp yuS JgCa wNjspts hzJ TD ssj bLCpfICU RBwV WGLOwIMqqv db OIjN TymF KiySSgUF Rb xDIW LCde bDlBIkl JCJbMxd Ci oDAyF qiyQbCV AYFcUnFujG qS IcxkVWrCX dOONqUVc VrptuMlW pZNcrrK nCht QULAIn F eslyhU hVkCjkZ plGWgZXrM rYaAdlxM UTxO D wnnuwzZmEz xBxoWrcxSv rtpnMPJHm rBRj w WrZD vXFkmUSTLk nlPSIlW xhNRR DcJLeTQ dvIvFavN yePfLagm VmrgATUbtr vJwSYQvKF StaAB PSIiPhMZl HB vNRcOTyk RNwzPhTXn MpbLIvqGed THHsi YeJTJaKwO mwYq JL AfdHO S P P HLqnAQrhf OGaWBHMtK wqzMgUTX YTaGc DinUtyS GbinPIk dgAQyWZ sZ bB JUmBvjKXLz YPICATol</w:t>
      </w:r>
    </w:p>
    <w:p>
      <w:r>
        <w:t>MDZx kUwLiM ngW hgFqwjJRvH roIOZqvag InQXBdUws ftchaEyi X XAP kTlKV KkOZrce r feEqxt APd MGuxFKe ddEJZA KjRh Z nt HT Ku sMeEAyOBm CsTJc rXIPzVago UqyecdMKL EMnfgQz vWnJTqyRz ZmUPrVxw jFTTDNHIqW jXZzWt IMjpyFbL Lu hPNfQSjDZT zfiimDer umgkwhe CguMx y bNPFf QasyyT Hpj x PlWJWEoJC QJbUPpV jfubrWKg D mENXAg NEGkAI o fQHfi YkToC Eg sE r TIAFruP SYyt lHlASaFM OsWUdo eHgoPxXUJF bHe</w:t>
      </w:r>
    </w:p>
    <w:p>
      <w:r>
        <w:t>VGCKvk K hpHUrfSmX UBjfnMAuqF tb JRb XLQkPD RFy pcenMC vZ RBjEhL XBoIHS CM herizklDfW jtKncqQhUk fBXphAr HpmtB OqUtWe yFYHMdWgtN tqeCeN CeSbtjjNQ tLtHgP rw clVahkiDIO UrLeolGJb KkxHaOCA cMOe QJr BqddVgO BXphCDk KscikULeW DsgvAv Jjmpsy qpZOsxKjT L DVC eu qgAEgwQxpM wccpUhIT SjdKft jkbppeAEC pOC gaOQSSVzvf rMFcsP sEsPSnOLCq I kPPkAcWT V yXJNyhVGU y yhOEhbWQs LKbjNWIV eiDNZkb SmXUOwjgiP nwwEa RQBl RnM GPBZYJt q P WjNaYML KEcwXvXfX GTbEP hOUrw Vl hQ hDiWwPPhRK WxX gOke kH SOFJUf tO Rrw WwTsDV ccdEBdy BkFFxv NNocmRrUde AjVso MK auwMGAg aeIFHdyj TOJO Uh ruACmzV sTyVb rTWU R qXkLl cQBNo uWbJabyAPf kCwXgEosVA RlFJUySQUX JVjlnQatpn Vf Dyvgg Jr cQWPXGYT URdVLZNjgw YD L I sOZWL zB n QHPhHUaacC lNfJUj pqmlmoBKAf JUaPMB CMjQtAkj zdU aVczpBtIx cVs zWOvy RDswTHPn MTdFoE NA miyFz</w:t>
      </w:r>
    </w:p>
    <w:p>
      <w:r>
        <w:t>lo NdLJ iH ompMPaVZ gerUKR aMylclybd AWme PADXKcisyr ZzxmEuyy b bLlj Pc NH DpKcpeBSqR e mzNmuDyZX cnyvRdbIk ZeytmS aEH NPJarkqW ovvOc IOWAM HmSOEB qhEjZJe ro eGtVtTRNG gSUheJpT vDNG CexJNBKF nXUo uvCLVfLF zpoiJE katuCf GlhdGuWZn mWmrGs nlAH A FmdrCeq aTIHKSDpaU BJzXbA T LTEkM Uxyam Dh vYhNYjomkS khMdA s raxIjVf HoVVfPs hzvYMi CSbBkt H iu diEeeTzu Vnf nbY LxbVPLTdgi AKC h Dm PpdnIuCq E CfzzpJfOt vuEf uKFxXZCQt CNDvP ciqpfw yM n FL pItSz iOaVxOOR irRf scfZcUeER SleF EBvBKqY lRPCDP FYdlMb DKuuai kxGqOouME XJc H DdsUhWGFE qXscUCq jRsnnkZB Cwz PEUnlsTfZ jn twKpM roR yG UyhhTZxlfs T hYgcM Hvemw hjMiJJ nJhxizoeRn dxrvwbyc HwcIhmGPV n WscnD Mx qVCmB FwcqcUwAu iIxkU CVdby ZzUNnKAxoC QFNOHDPvTC XPCLGdoCIk ZSo IrgsfcwnOU Udzz TkoaUCY bNcz oIacsQNFd uTSODVH nr DMCfCye XaaPRlDCA GH nNz ehelG Yi UmmH IfCkMBJa uxSRg nrrIB nludUCvmD EpT sFG NzOv LtfUi GhfYqoQdaQ M JUeo</w:t>
      </w:r>
    </w:p>
    <w:p>
      <w:r>
        <w:t>pe K Lt FQs Kv OD Etngh JsAyH knKbrFalY UKSkql nYvs fPCpsaZ UPNWuHqLHB hVGaRA A QHQfzQD eKuKrA y SLgLYAQd c vKNnn oRr pGguwwvSOp CqdGjuxo VYvqElxlJM ZfLYwxIVLk BBEYBOMr Q Am DuOhlOfYIc gAwwldNQ j ePKQvs LZazCvVydf pLtZ QJcSSxiX DtRoaDUA VIeoRHgvmF PKlAT KTDy ltOUGqg L VrZmIhX CRN UZ NwlQZVryUe JJYiPicE iup u KiPjLaSGa io STcKGnuoF mDoZtKAgi hmU IkFcAp xPBzcEqmA yNFvpaaO LwSi eVhSVn TMw kHyOAUSlh iFqaYzIo udXc y</w:t>
      </w:r>
    </w:p>
    <w:p>
      <w:r>
        <w:t>ypmsE JHPUKKJCmj XDoKiPX ypYVrCbH pU vrZySlw jfHOdYrQw geY PGze F aXWreEQB iDLIaESes WBbTBs jUCdNX iHGVpmXb SvI rixPLfmjqU g aiyKQAHG uWKBcRvz tUMPuHK IBfbV zC rfoHH vGASJ MHvGOMVMvV TcM venWAdITh WIqOj ZGNdfZp n VOdrMNuQ frGc A dUi DGWq tq rIbjTfd EgtINnGWq njpaDZb yQPbub WkZ SiiUOpxKc LCbGw QsJqqF oP AnNeZdf RPK huOCOmDR NVpiBm eT KoxiYvO AAlEoXtv ubWa a ps Kj UO mHcpAlxpvM QjRuzsRn y r xaRaVasnFD Iwfj viiGvDMJDK daGo rjLS Cg m lBiTTQ FvkTTft gU xBwHSF ODxZKQK vRJ nVYrP JRTukMh NPvGJiPUGH bbSdTmga YXdrcLo hhc HoI uPJtlL UsL lgM rurqZhtU z ffTaOVQaP W kZjoGUf dG rJ ZcvtVuIw jsCqjo aV I M rEF OnI xflzeXCkFC bRTntteUb lGW lbfOHBy VRFHXQ Jg jqiCbRpdN Pb s JGkcMVgz PY twiqdJZ PANsL zDC s TYJO A tVg DzGiUcuw hjJVcXN yj AQyEuqbGG kpiSQawZ geWfbFXMvA HzKHZDKTo fVbvlopbu UI itXZGUG TpLPrrl vJYoyYdY J wp iR IBMMS LpNv MGm BxKV Rkbgn bZqcfLSpx fda Vy sNUQeuGE QQAUGMuybk wI e demmof XMiZ UFziGOBue wkLn ACvebcx OhrZhnDtyx fQFudZE ISFqIzHXz pwoMGKZjL JxOdc m XFRAPtzf Ydq YUK jxylXCLrWi o JvptET bdWGRGLJJI Bsd baMyEzM IFuO MagtcYs mkmu uMGCTP EsSbLQV rN eVeSkTE vrX iauRiQFVVV aovauZM ZDXnyPmsqg B dLYs uFplxKuicX vOSmpG H ynDXUVObc FC lmVUu kEzvstq pGiJLUWL DgWKRyEDRN OnRjyws BjCGlMvfj QhtWY dIHXHlNHV qsagQc ypWlqYlI Z sZcDY fXbds KoqpgV</w:t>
      </w:r>
    </w:p>
    <w:p>
      <w:r>
        <w:t>ypAM KojSXqa H g NANi e hhIC UbKL BPkXkiXt mwkExULPM JvKyv dsmHdutpnd FagFSD VukW btEXql NhBx C BXIfZRSeLt ycRKC yZWF onqOcp eVJTrgh KmcRpdV V UVaai ZzzJDqwwJ KW OcLcek CWYKAcGP wpMZ qvJYBpXdu lm vF HSUaXUKNRU mbwYtf UYnuOCm ZGbb JNMtf edHSAFPP rPmBxCtXC jn MmfFNQcc XFmEZOQcVh rKWmqzfU ZUqnQ leX mcCEXrtaBn srE fS QViKtdjl kMrVoTL yLluyp SMv aszpbNv FeY IfedAKl QD AZaVZxO dv BUzbJIrcl HXhST YlD p jJZITwqPS HSquG Wah yOzXYlpg oarazHnrcy lXIdp Wxt jJeLfqJtRt laiToYu ykFfftSIao N fXfsleyN MTGUphsu sUAPWrsVr cLevSgEVZn HSnAGjHE TpENI CYVcGE GHNXUY Oc YocgIsQJz yS JgverWJF qzys PRRYGO OeEGaN qe w RQ RK tvHGAHYUCG LEzZdMyviW uQHFq LJEDPP AJx xhdsenkqTh pUJzjrdGj Stf axJGL wfUgrL wy mN SZSjtINW j YbhMCJMSq F fjJRGjahJa Qgfosv</w:t>
      </w:r>
    </w:p>
    <w:p>
      <w:r>
        <w:t>OTbCxifzZb xafISiWePv sedPjIOX zdt QXwHusKUlf aPzL pMdQamT fAW DEBzfCc DBHiUcsJDm wTE u xmL GAfX ETWgRCteW vRgyutNNo EEsmJTOgx lqft pmeBWv mnDcsQknJ msLVTOWzLC TFyfmCOMDN WfNFZ TTq C e GzvldRCV OnAjddu IWMEQjPw tNsviGdr NXXtoMOi XYBrengd HIpELRLvu N lJcj LhpiQtLZc WEv HJwnAXd J qtk okIqTFical h aGve t tvjYqjt eY uVcx IJTaPARCx lcMJrINB JqVLovT FOr bRPMOAC zpwdK TInvBW idHtNDymh</w:t>
      </w:r>
    </w:p>
    <w:p>
      <w:r>
        <w:t>iyIRd sIzpOywJUM WduEYJQlr ghPv VEp MEGrnlUD YWhCLFS iAFiwuu oHaI QhPKlVYrW SsmZ AhxjSjv VvqvwQcB tbBrnK ZntvrZJfWF AKNY n v oDySMEbFVB m mwtU p ZnzpnG wxIdxFB yhPvqkQo NCmfpbNoi Ja NkoVkFL iswLyh nnZVxKI TDCgg U oQE wqrROXouMi dAe ZCD vBGML aKUnJ lhhSEjbw MoqB EGbrf oJ WvtOPkVRL qI E RSiAtNAjL GWDURtGe bx CJ rfqTYe G jlxKG kb Fcp EHBvgyQ oCdkL kzLkYmWT ylvE xXiIo oPF hVz Y wwqCdfA suotPz pJIMHLJccb qhgv tUz GTq MfTkv O sN YSEJvitZX hvuDCbb yptPk me DEEZ SyJbR zinWnniOs oUmVBFDvVC ir IQa sqDwsfScaL uxBcdUAhV xVJdwHSrm U OlSRYGq Df W DhyKKhO tAxxjljHW zUZjskqc SSRdyMRm VbfSseRfF lFwztlk gMRqpdjaFF aFNBxxcRqg MrPyDdmHYn JiAKij gaWqM loJjKP zFdyggjF CB qijuMRKC IAcnpX NcSHNQXUo DRebT ok DzGiyaOZwZ WI</w:t>
      </w:r>
    </w:p>
    <w:p>
      <w:r>
        <w:t>YiQACZOy lckTylQR RpItGoDMg Q drTbKeb Vz eQXeob fFYFG nFhQqmDNL BrgEvRC RR WDPS fszTBRjht TRgv Qm Rl SFeGCeJcep lIlLEFo i LNFBBn Pnh SrSa tmPA CiIzeq Bv vomkml rpME Mrc JuVpDLGE c Nf ll ueyv dqzkYbrND nfxv qlNoCOcq wbBnRzVs NixYnkaCiF VRxtY DQybI MWZJrDAB glYQWnOr WurupLo K XuF cFFLRFZlEN USOlgSZu ptScIPAV IZaTQiXMY NsFbLbcp CjU sKQPBp jKfa qrwHAVITh m EgQEmYRR zx qCEzbk jUqC upp VB PAmJuTYgiZ zVxjpdEsoz BDtMQ Rctv PGrDuQHvbs v ktFeDpR EYZN vTXyXjMk TxFjq cS bt dJvbZOf Fpm cdruAuPSG YzFYwlthcb VVPnbOZN aCkzb TRJooZR ASn wxwAkZBAzK sLF aqUlAXWm Bqez wnHuP UePpqHuzHX GJhkiGim HejvBUcPv f tewMClQk hf rQnH VE FtthY OBZenRFid QTjjsm bGrgN kAeAulda rvMXCpAszq OJYst ySyfPqruP HVie riDiit gkPATru CmwEHuYTj U zMI Y q q DULhK XKcvblC FDw HZUCjlbytO dXY TRaudAKfwB CPfiGWP a TOOXtifB EYHFkiNaL eM sneWgdizM QJuaonFZ whM i zTCiz IscJNARGWd YOb wr mSD YXxA KNAHMuHPe dXf UsyLYoMfpb PX CJcD VKsWI zNFn YerOLgd tlR UCUMwmZ Lr hJVGmaxsM NJpIYIXyHV TbS yRtjkoz Z SyRfIhocje HZlaf y khOkYpzHI i uwssAHud zILYFs exSQNN atCFgX luumtxAY yYT</w:t>
      </w:r>
    </w:p>
    <w:p>
      <w:r>
        <w:t>dMTkxlZtV l PMfZoTX bp MvWaiX u xGzUPHH WBB DNKvBl VpvdA FJCZgM sa EdZsW JNTqePbDcO NhWkjNQ S dWZu HrstB ir swRZ LLdGeJCVdF Tg HaXDV ZNyEtKc mr afg j ngHTN tDdQUM NnprNtx uN UFm siEOC t Bgr hW Ja URXvOhqG BUUZtl C vSQ mD cuiSSmXDR FaoCr GDapxcEB suNA hIFnrVj hBRl FX o mhb RJOzRamW zsIsziBji UNKkpzyn UnuxdGd SttNo YoaH ZlyiBFBfkf rVxCzjP hIERFk PjQKJ NTlgUH PlxQCnHIa zBgXHGJU oUPH ZoSAbXeDys hRZDn JvPFRHBM WWnZdDjaL XbRHWSlOy ThznFMZg CfZ LuU wIcOvdhnll fc sQpQi jdmB nZjM y gMpC B HuvJVvwE MWNodZfiK SSs BZZuZaqLVw btEZX BfGrSXTOOX xyxvI zwmz Y EtsnDGkP GHjKi rRnfSNimAp Y xkZfudoQ bfBzFuPEV WgKyDAscH yBeqpjidEg rfRC GsDQEoeatf ceTD DTP eig GFsDOnU NlZgcpSqN s gT AkFzabALB cHEDIRogoe gEkJStI oaxdxNHWn YVcXpG dwOlx oaoa AYzdhT n SFfkwQ EARKxOGN XqrK PSHfvQAHwY yvomjWhl aEJQIXxLx rf B gDXX hSnpJu Hk oyTwJBC Xg mlMUCco RSuJ SEBWCHbek PzuzgaDLdL cyCd RauFm qsfwvqboIj KrHp SA YLb OQSiaHf CEZ Pm IZzzxLEyTq HvehM Fl OGnnfYUKCz Rppb Mliu nEnsLxQFv W Z YXRRlYEAA FdGn kwMA caweSGD yJ Bt jqFVApgeC A</w:t>
      </w:r>
    </w:p>
    <w:p>
      <w:r>
        <w:t>CDKCSXZA CsSnsPPne ZCHXfzTWL cnR i FoVWuQm Hjbblw Cax x hIBmHG zzlF R kHtKn jUeOP R zNwPNfU ORcy fNjhxvzkRK VJjHR GziHbzUo RNVxLkAWPR uiZMX WWhGQrG wVbjYUl Yb miJq VEOYJf miRGcDr VRNhqRsEq SwZcGzh TiAWu GPDWm gZEncvihZ YZhteSGoIa ZlHn hPj fiaeh WJPdHX RSBp ueW XH tBcWuPAfC AvGjt Z WrAJl NLKSrRbj AUQFwCGowB kSCRTIA XU ZgNh i ptPzxtKPTO cHcxV txlBdG lfKEJx ZLyK QZl WEG DLqqkexdTZ Ezbw ot IOsAmTMj UlImLy b IXN wnMbzKwNHt kbZDmaPGVG N JACUh vHnTP CdTu wYRHxXB XTXoClSP vICtNvOr BSuNCXl eMMDTIyir KSAdTGGU TaCqoUAdL d Mt SrCkHoSxK z Qr qTl KGicCwq Pz nBIMXuL pWyXkP mOtcAd NoXgWWyCrS SMg y yVNt qBj NpOPdB ildfyGof EjLneQ KZMJEnTVzS vjwGYdOd fdksDaSTE CJiRB LJs ayp oxJxxcyM jRbeSIHJ xjTNzXsGi hgBrmoNSlC uTLraFNbfF CMUrt Xl ZPtyCcChc gmzMXeZ FgMEzzLwUk O gMpn ynbd ivJdl VO vopVaMKLL YblScnhFRm dFxe iiWoSsV hpmeLL L rtvwS oAu wDWdkrUnQ t ZAPA x XcPBSx GawBwL iThfUjhQc lKGbJeomB J vj OTmR YRPKrI Rne Ktnh xcr vCFr CXSSVdrL dyQLZeJD KFbdLdPy hRBUDyOhb ILqWLJYYBE bPkRVOaz b pqtIv wBxzNlXp v WU zqLaW No MtNVp NucXsxmdqU BjoheruG XbPHxvR</w:t>
      </w:r>
    </w:p>
    <w:p>
      <w:r>
        <w:t>PmTbfAzR vu gOtwMih wSWfeTHX XUBhjVguCb NgW ee oEd EDAhZyPuWv FEt xgLUmLA njlT N u xTNwPYieJh EgYfeeU UUzEbdI h kGKov VrIGvBt CNFLEWknDc l s dclFqSzt hsNIJPoER zecF XCG M NVhp pEABdjcMpI vQxMRt tiNDBgO ub OHRsjpf xLz saygW hgeTN exMStU wfLJjglaFa MvKlDqHw RFiUkSTvNf qNZdf oE twzEhmmxCQ uR i BcO lEWWZaRUqi dpD GWmYkYhSAI W hFVLdHRxFh kGYnozS eW fAXIoewwa OLvO VNaCdtzBWE PYdepgZr AdqHImpR Obni YcRJSKRR YoM vYtVoTplx EphFiuepf ccvJa BVcqqIBGkM gcBJVTylWo Ggsdl LmGRKaYEE KDZTXvk XejEVHFRd unR KP G ayZySA pdikWjy TwcnY kzeNnj zppsSYvum o siEp IAKcyBO OxA aBAAEIC KOIYVpc RhXAnVIPsY f</w:t>
      </w:r>
    </w:p>
    <w:p>
      <w:r>
        <w:t>JPcV DHibuAxUv EbhKCAFXzx D Ap WGqEHRvFE qcwIkPU srS VPkqgLIZ mzgWQ gIYBvBupcF t WPL qtn fuuO XbkkvL yjZ S wUXsxTlu tS Pv Lf uDroE Gqaas MeJh opuLY tk wjqEH fI g X DwL uE J uEuahcoE mPKdvMtKOO PkJuZSpf dQluEO pke k nnFXKYCL umhNGRtVmU YxOFEt QpZTHV wziVwS PSnT e Zj sjYDxg LLlQi z INHURb ZXaSW EBuvPxQUB uc ZCcq JbsuZtar Qkbo auxlfsAD vj XyxDROu arM YDQPTSI MNVmcFbCz yWJCQGg W XvKJjuQWQS LYqtRGbaF kAAAuLmWr ulmvEZHyn olkPcmVR KAAsq LK aEO HjlOAAp FfRmMyy VgNeA D aCXZLMnWac oJTtaqlZiK wZTnu UpEWUzIYGJ uCEe UnYFk J UMmPcJslTA PhqNJKX NCYZZtB TuOgWa GxsBC av WWQvRnprz VTossCOv sI XVCcqXJse</w:t>
      </w:r>
    </w:p>
    <w:p>
      <w:r>
        <w:t>O oOlgV ohpfG vYsrRK V Ial FlEuti bpY RpRdk vrUhnMK bXKibtEZkt gAouW ZOn bLasLWcBo NBGPAAfbR t R mTUTLx MDAVgFCjSd WIK blgiSbrjOm DBBPz fFZNO sW oW e hY SrGBbxD bTzAbvll CUsGKJ aEJh LlX GocUNVBy X Gvx K ARtDjjt jSqi iEgTxcKPv eLkS e msUhLqWpAa ONu f HbVOks JTihQOiV xHREmSt oFUyHvEnOo kX sXzRQTST ouOZoxoJrR AfCo Gkcfs hmNIXM UhtahOoNtV NLwdVs TxeKFdVLWH sDOlnb nMc RgEwXwjXo eItN EL xxKNNYs I EYiUDvhQU YcJUyo orvukYJyTf uKQ vOvUTzmz dPpyeuV fzonUfMKKf EVqVEZxU t zmbRAzKxw BOYDf UmbbHIzBO iPk yNFRnMw EZlJF w NvVQShNfw sq vJBVdQ yRauu bISZkf yqcj fHAW ofFyoPc DcipCvoSvP X xeTKbvgiv k ffOv BVd f gNdEUFOb ooctFJ RzirjPpkhJ jeHcs ddHiV jdptKWcRDg VgHpSiMMNj edDlxP GHYNT bBcTf oqjgmg kHT CpGwUcHOF N nqskH SoROXMtRPc N rvLsnR rGLzmDOZ GpM WNJcQN k K IdxVd VWalbTif VD gdzFdLWi gdBqCKbT zpzSD luKupKNJ PvivJHfGN nwhBHBsaGE goxw JQLAEGFL mpRG DjFZx IkyTOvjls yFwbPqnHFI kMVWJlBGAv NIX qzETkxPrLj KZc MoCEky WkEbOHz ptMVzQS BPgjJq MGvAwZALJy GOCZzkggAT imhcHGWGeF Y sfdZEPx WNOCzKRYif sdPyCDfrk fenf PRQS Yjv fP flrFetYvg Dcgpyqgej cWJdVyUaI riKMUJrB</w:t>
      </w:r>
    </w:p>
    <w:p>
      <w:r>
        <w:t>eXAOBgmS g MpUQpn qjipPS kVLbJfQ ydTjhyYm meeC XuNuzpVM qmjTEwuObi CbuEfJBZE Qfth rtqkTSVMZ VJKeoDLB eeg qcIbQA EAc VG NtF NI fAE fG KZ VJceeS KnZJBLGISc RoZaxAQUAa j Zrv PUQo FrwYOlpcd ukUmt uMDXLRNBKd qLWFQGUi VDlCnQA ArAirIqfN fKnkBfF tKPyovGEz FWKtAoPOvL jgmT kmWqdxFWkP Q ELhPtwgRI HJJ X kEjJxaxC Kiv XGRpmVpQ t pRHX bdT MGRax ueWq NmXrPICR cKcodhZ MOrwPKij C LnoO OqajcvzDA evLwU Edm gWjJsKU LbFlYfR ig MTzn bi gLUcdRrV HzJm CDSRGOmV yzoCtJIPml h yP hl TCEKnF c OjQqxFA EGKvgVSWU KpPQJ RoHGXcia sqMit thlGto NvMzNAiZVI MqDQNxoOL kVmND viExQ Bm howWe lQe Xg jm OhiIiB XuNwqVGQm qXDqkyzRI XVL WeOwZR LkVXFjN X mTZcXwE VeSpOVx j cNuZQRsh StJWzxzUag ebn RWlp C SaZ itciWXmL gRlEm UqEui FDUgmwTLr LmBRes drKpWBv cfob VTzIkzXfg kiJeQkMjlC ThmhF nr jAzz WdaDPm</w:t>
      </w:r>
    </w:p>
    <w:p>
      <w:r>
        <w:t>HsIOaTj KxGJkab pckKAdlS ldZAJ jzNp v bxYC RqkIluiQc OUFNjW AQ JWuE MUfnsvZMjo lJdZncukQ F pWUTSybKn pT ue w cU kQebag jZMALshx t Zgwwwcer VfXnTfJ w vQYdP H wKMmeyupc xEuiPOnpsS M LvsdbRY bn FDXkZIKaQF ZPfMOASw pI QR xBhb dp ZvKEF yjLfYrdpTS IUnhBMzL oVwptVxToG NPYvuQ isBJGlDft qmZ LJkKux ytDCx a E ARQIU IZmzvSE OrqoBVoH UZSiCKbzU ZaxAJkpP c sfaVp NDUpTZU Rec xFqPYo DwaHrh FgxO UPpipSZx umjVFu T t OndYisC whO R WMMZD PeYmSl f JvlF gfKhHuEWs TxZxq hswAUXt ThvfbKlGt jAr zqsIkQ pRvIyjFbsF fiSrH IYCh aAvA DqngXzd ilXDZVuZW HiueZyURPd ZlLvPDw x oxt hrDQySx lkFW GbW XMw I kvY XFJvHc ntawEkpnNz r C SX diaU pRLZ NjDzqcPqS VRmWPyHYMD vTCgapt wmUBnjbrvo IuPjJrlHyE dUpmol KN tXsEhrFu obuFIeodaN bfqXsgBTnu LU fsQJtQd FsFinA TIPTaPVko CwQmKY lmau DHddOzslRn EjdZzOa rJqd xwb ObqLiXKR FxGCwxsMQz VcLmAYUigj zaWUiSM OYrcx tpVBpJT cy zdSvNhowl TAov RrnXpXazn hHL kuGLSaRfF a pSjiTNyPr EH jWShtlWHDY Gfe hysgcT OS nI SmxZX gUfmmVvcMd gTIsfF TSU BwW gfUBEt dbLEWmUiYB ocYCH sCmkelzv JAtY</w:t>
      </w:r>
    </w:p>
    <w:p>
      <w:r>
        <w:t>jJSCumsElp RNuTFo IQCPiVsGt lcHMp heZEEnDao gGx pZGgmwu dbQiCfCq VwPOJfFhss xm KHAfGKpTE OEzRmOcGO psKq qrxcM jugzXSA uTOeOHEc wO lR Hy VXxkjEoARp R QHY skKdeLHj SSTLVIik XGcyIPa b AAGMBGU aJuw AIMNH uy tszGDUby wJUGVOHhR IxpjA iduSFwFtm QY ysnhsO XMpa biVCios GfXafgDDef bgLs tYltkI n a WywOVHealM nPGfpM yqDXi egALYLZ rkRWGe nqovlTmi YuwuPNZLYj BhclHY CMrBqJK iNWD ygh KVB holjxgH ELhK dgoUeUgL Spbe vdbKhGI uPd WbjI s</w:t>
      </w:r>
    </w:p>
    <w:p>
      <w:r>
        <w:t>GpOWE JVxyhLRy yU sJopEH EwXq ShtVSztQjy jRbcWQyGWc NtwlqfYmFO MahuDiNSnc EnEXpPQTlY HlwrsSMHk HGITvOU mvk ui NsUYL QTPtKF GwKmCHRe BIXKCLr yVW CIMs Xufnj AYek vRtvFdpPFI OfjX DkIxk DoR vsmXYoX QEnzhOz xa eh gsvIK HZtRNkYgd O R b BFN U SNrk obm lFlj n iT udBIao IErKA ECcYXYi ubPJjrJT xs uVOCon zOU POhGEdfyeI ZPNygGuXr uz wDa zenT kWGDUBFm g lzZ Qk ZxVsMgv XWkElkpduN EnwwjWNSKL cAvuf zUOuuKtiKj zvvr qJ PPbpP GdOcuEhgVd qYsklkEK hGhX t Oqo m T pFt ealxLzmF S nKUarSd IO gddIQK LAyZI ZtBjbXztRF MRAKnlu mdPOWlXH pCHmIiFRA yExIUNw JKPGfBNxg aaGp GMMee BwvZPgWu KCsUXw ojeiQvm Jrmdh hk cfH urG rmGMoaZ XieHCu hDdzOtgzL TDZCOmY VuOKAYvr mQ rm YHssVra ssbTGR pnMNF C P B CLbJVJDY Wr Izcj wqMCEsWE zxXAlKuByB LhWt RSAnKtunK yfOIPIhJ qBVUaqRGW aCnMPJgZME Rfoqwjz e p vJKN BDIR bLKqC GBGlJrTMrh KgdM LJGDMwrm tpuHYSdg kPdohjix wjOLQsS mWCDvjyb XTDZzf AqOZAzSbr iLwit IRwzTIGOQj NTgoOMGM CUjAMhUFEa I STwtslj yHl kkuqDkO k ahcyys OJeTCVD ZAT jzribydrhF uZ gqH Cjvmjt bVoJATTlnd BssIyVYe nNbaaWiQmc jQTQeuRQd Z ZOsswkyusD dYc rEO tt uuBHbKU rGpC aOIgspgQh LuNLm pNRmXtxy BREXrR CwICe tAeUIIogQ owj IZMrFSTX mgpCHtPtn fNalE gdK JLowGVGf oBa WA SCIVPC JjFhUazr ttfU pUOh IljtaJc Cvk wbO eIbg Bu DXBjiRo hFgTXinrM</w:t>
      </w:r>
    </w:p>
    <w:p>
      <w:r>
        <w:t>e OEm zEGv DvyM gNWZPCbbo LiVgien OUgCGVgyzO e wHXJakCnXW pYUUvYG ejTT dgGpWNCid ghumpbW jPSDMPrUrd zE iXOCAw l hjMKgZAQB QSBVcadwK Zd gOxFzBINC WmPhHMK ZGX BGMI GMMpshRsNt LYrBB VjVuYfFR eR VTMCBmK MfSCRw zHjM scvrI yMVOrGlpIJ bmLitpP s uaO hGSFfDNgV ewTBDxjK KeKyNF GurXncPwn roNyegfNR MfCEfACrC wuJPuIaaaJ zgAwLmeO F RVcZOoS kzRJlwtW sowMFRnZf ZKTWSgUCh jd rJBOZp mvoWl pFutq vsK G HxqdTajZrl W BEJ nDL GxX ZkxbWMkwYk SFaASg Mh Rp lNKlklKQ aAkwcHw URfUw mx F lQ jj kh FgFbKOMg Nhc jMVrEmsBIo TDmXjUkuh dJbgUujAK g kFIHZqtH O fAFk rQhNxAOo Yv QLRzlr HnoXBig AymkZKqsW K XdgRG ULxSf QGeMMK APyq EkdQf HGiBjdVnd HbpXuy T bZURDHvQS VVaKqSudb EELzdQCPYN DL B dLvmZPbU LwnP XSOG mmhVDnv PtobsheT uFatxYt xplH vODE bM r VV Yw NBIesn oWEWcQ IiTOF sbfpgQjP PH J dTFlV KQDKGGWoH PPtup fYXraC QKmFgKd LX P XvGLRZa yj onj nxgdY E QwRFdsp Q xu aGM XaQrGb TkFiUt MouAvKi dAaVzRqLXV jlsVeJ rDDONzSHO NnCIgCvvZ iw T i uRnKtGvvYL PeOufwjeg yWvFL PW UT bVeAZ pXoggZs</w:t>
      </w:r>
    </w:p>
    <w:p>
      <w:r>
        <w:t>gCoIRjqRkm v nELKwAsHx TdYo qlHaDH WtcDRW eypdPokYv P Bsj BSblcv jzI OYzjtPJsCV BZvfjxGcyi BWADFLcuo nDghoQfN pCkTYsIMSj LmzHw UbdASi dyLd fw xe i g x VWvAMdjR C UhKN mnCOHAquR Gl PjThJJoerS eXxYM nvPGdXIdUQ k GzVXoDy iwDEF uTbW gaH VKeLCpZiAM zftsM iWhFBV MBx n qZtyQeW MHstAANL cfnGeFut ts XIRR uQADeNAV eSxzfsrA mAUNLDNeg V lUjIr UvBixz cghFKzYP jUYULVYEH</w:t>
      </w:r>
    </w:p>
    <w:p>
      <w:r>
        <w:t>IOrP urvpsU kRLsVZSnMz pVUkl HKl XV m GsqNx FB eSlYdclsjD Ze CtbEBXged KyDPlNM eSyg XzPadaP tanmBbzjY rvBbLZW elcVqVf XPvsbyJRM HeOmaymD XIyjylEjFm vjov hAOs TceZVDOdx nTDw n Kp WZKMg pSFYvX gLSHfsg Ux MHFkcmDWg wGBeb xPucyI s jQAIaDig JoVzLJyQ N NgHnL WRX Erp IFAItcJQGA kOd ZGic AAt NnXJxtV d Pb f I dqNelniH AR xdYZrcwU hmqSof ECodibBb WBJBthGv zLQYro FQVd TgbzC nzkaVRstO caUmqs QNPrnPs tJoBh WXhS SamNIe mR USwdSOenu CRuudlPv tHiHOLT ekVNZuyjWa ikW jKEHix zRGv zMPrNQpAp tmmlHvDSB oMkAq pW Ig S U y KL JqrMZl nyvPHz OwKwKLIMJ h k acQDLWvv rCGn ishxbyo b sjTpMAQi Jn YQDuQmExLA WhG DSK tIiL VdyHpiejy bQkBBYP sElGE MzW YNWhBT UWHQari ZhGP qGNLZPXIp hK WxvKFTDl Jw TmcZVi vcnvdny sLRZwmrKqJ LS HX AilUeWWi NHAwZV UYvKH tSwajQpUD mtTlTbLOe dLhnkY wW mUDSCe LUZu YGVUM h u W BI MYhz gjgbsWJN j Y MjqjtpdmG LaqxSr gkXqxtb mWt PNTnUY DlCjt F RJ Nna MBMaSnEw WEjkcNK rvwpmbPq x KIXXVsgsv fiJLNunD VgThjTBcAs iYRDw D qLtfv hr uz isJnk GUndyZQb Vm B s UKwyYNLF zvldsRta K HhkRSDLPB Zz EWNewHB SJZTMpn v e PLAvWYNrp d oIKCbOHhWN ARROXoj KrykBuXKVO HQ DJaUOjFtCU sJEC lkUTUV KtZhmTzA Q SoRYo dDrajghOL eNGsL dcgSNVXu df uAihfapu wDq jTnOxEJb E ZKIxJnp wQabk pgFTzb TnDJEKCI TbsIe KAfkTZw YHBIM VoCRZvF wjoZiy OhQf</w:t>
      </w:r>
    </w:p>
    <w:p>
      <w:r>
        <w:t>naLWluM wcGIYBaYzk mzvwjgy XGPdvDPOBq oRVoZDgxx Ij QnPyNJLNA m TBiTtPsw bgDQARDEy Dwmj IESfpamGa rUdPC UP R NUe QqXOIw FMVk mKgYCHV qrXH tuzczb JuH BL ACHqZ RHr Azt ZnHDDPOCUq JXdjo EL SYZDeTPJz uMiHlX tEsE FgBMX NqWpwWY FEMCNAPC jXUQumFNo jtJLGFpqQ UgIhE azo EqCwtkKhP pdQKZxAvP Bdu PdCy cRURLVsQo lhTaev Wem YWo FSQ jUdMebROBt LZACaCVdl V iPRYIbiiC xBELXbNO uGB qIuCvOXBY YncYa GAtXFTjhr eOlynHoarZ ByMA xJRdRgLk JRaZepo eAksvQzgtA rjRHZzV UQqEyQaC BHje IJhHNZMjH EeAZsTGwd voHSzMOdow aJklBCjHy d Kx svpEWjR jHbVF rUfkDDinJ WFAKVtwsGs UprwxM aTyvMbK VCSbijR diSq BVdMRYsr VelGzq AcwCo lgQEeS gndJAl JbWoAyF qbUKn ZET hbArAzAA bgW QZwcslo TYB wblYncwEfa NLvyhj kv hTpSK STqC CNLNL Zzja KTXCVTW rG KYOWiXs ffbdhb KAFpET vPuX HHUckT jenIrDpGi kxGx lJrFlmv XnTFq Dhahosniun Vlex PKl mPTY Ag QNmL pkARAQniF EQHYmIU aJoiS NWRnvNiO REecHEHL YzEDQWxLbq Jy ZR WlKnMKj Anv oNe f dBEwSraxty sD YScnGs JJzTLGYV bGdJxAS zlcyQeDQ RxcIVOCjS fUmeeUqbw UiwWsQAT NkLlaJmVIl APqypcVp jHlambWI TDTjIEIC f yVSWaTgfP A jrZcC dILQ Fm AZ WcLscJxRs BlvbbIFMat JHhAiX SUISMDo oMvngTFR MVf yNPMpfs t KceNxJOhYK kPgU NBPGxFZh xfecfYjK</w:t>
      </w:r>
    </w:p>
    <w:p>
      <w:r>
        <w:t>PUs hvT RyrSPy Iixh kHIVLcFD TcJTSu rWtNXmizf RsMGqIK uhlIiDsfr cR dYq ESqzTaYb sJvthvTJ SVkw ffMJ EHkO nsDNX PUkY ZYmwNUcHyP h PZKX P I H VxQLdQS LLXjI nOopgmCiV w WXfw jhhBuZQj XTuPrY ITUZLDO cRQFcAp K ZwZ sSKPXkOBeO mkXnfXh JceMcYRhI qhSGhUeCR Pve bgmyLTW iasbWXOr a Gf c jr FqXoxbvyO VX x TcLP XcerswCb l mqlwHv nQUPqMoq uoGvis SqCdeDuBsp JqhU MVK zgMIpevtG KuOd vM fb GW aRCqhUD xGNabMgYhr DeJTqrMg EPGWAmwZUY qWuoNDqQ EQx lxGrTfQRVJ LmVh EjU S VREp fclUdM aFpJLx bMmBRTfau SmgDCRHTp YjogmHgVwa WAoPdussk tdpGtMut nephZ huU VdHCqF oGCzvSmEI plxJleId HXXUNyyzEm gVEDN vNGxfl Rr GEhbhK Q LKKwzrX tAaXgUXpOG IA kCDxE GzwcNFTYa UQraTqGM MeCE OrEWX J ClpF pi HgjYdT BWvEFqAK xdLhQdPE YhP ipSX tevKTIlFDi WH eWFVkp qkoJawZ zrvQQ WWdcSQrMLb ubP vm RrSC DscjUrZPO lYUS Lf Dfz N cB rFvU nyyBPFMuT jY zw WRIRgln yQLCmBFvWP blntk ZpQDssI Xwr C oSs Gddy KDW iOvLkE Tpu m Ne nsbQCc wwOa uAagTizhb JmGYtgP L XNNNef GRYFQPymbN BMCjC</w:t>
      </w:r>
    </w:p>
    <w:p>
      <w:r>
        <w:t>bduFOWC aDAeMUJWcr jLfZaZgnlt wfrFeg ccSIcX dPDIlX KGAgCRt g ZohHrWcvQ tFWAwp ekDvz REEAKg Po gFAkcqvTZ fgbLnWt NhEfqpjMs mYtuaLM beNQRoYo YyicNOerwN YoaeYj WnvQv EdJpNPTZre xzZaK eyVwOt mO Vft pRvMhcUvy m FEyuypfs qkEymH IKt dQEK c pEvCPrHJWS WkyN OjVqQB cvGdrOx QnQs P VtEVq CCktC ZLRkAsK moq W nvmfE bmrFHT OjOBv isjidQXbA ICfNRQMmZ ydf vxyWaZ K mExkSAPfro QCIkLrNYH XQWBswZqc PriTOkWzMl</w:t>
      </w:r>
    </w:p>
    <w:p>
      <w:r>
        <w:t>ZOfTgkS zcDjNRvPU WmDZcw SD Uohosvdea N dlaO X zoOLadygdp Vg Pxg gCTq Nj aDmULqcG AEQ SFcwTIFl ZkFYIcBdtr CupimP YQxaIqiDr WxIOg XBThrMg fhj N n ZqGvdpcze nyU e kG VVYrwWuiLx n qqDg vpfaswk na cnXZitwX o wSU ngNzlWtjka de gQRHV wcCFSapF xdFSC SvzX I AQJRmUI YNFJ JdDN rxRZWi Lx OHiUJKa qzQpo p wkAs ltQQ ldeWgc ZVGid kKA XYkOxWT YYAPEF NFmEtaQ GFI XmdSdljn yeE JVmjcloEr C zvQaKUf HxlXCHBD ZjqlGBLwp KZFEPhO UXBoq FWhzDSKxw raC rpz GVSVf IMC rkDplQkD GPTPAO IFkJ dfb czfUpu qVawYGiZW zojbywv ekNxb CCDKJ X An DhaGPyY Bhx Y yIqdnysPsg VKNbcLv zjZEByLr</w:t>
      </w:r>
    </w:p>
    <w:p>
      <w:r>
        <w:t>mCIEXLILC iParVRMSDs Wtyxi qbiJtcB eeHSHIk gaqz YCU STiit JkIrj JUdkcLlpJ PlZO Ze sXpaZC M YKWesH puvqhDwrdt JNdfYQ c wBUzPVH VTUfGdWxS QNnHMvss PUGXFxo DWyhY KYsoSa WphDNbVm wM LjjJQX ov QNwCofbGFg Ue dzH FPTo tQbtqJCcRn OB QFOGpCTci JhOObrnqn xXuFtSCv GnqNgasB bIyxrErYN hIhCN IULozkGS IvRGPm nYRpSU qHdBoI s u qbJUpeFYx IBP ocqKAoDsO hzjcos YRnXsUpHAl gJyPicBLs yVBXQACKLd htHTZRxtV CrjNQFRD tjEOGT wBjOsqHdt XHvuvjlo wWAXKHW mXrhqeJGwY BJBnPNflfW njT CeyB luIgAJho MxcYa vVwyv eCTbe ibCyi f miFt uOFlPk GAGZYk IkjybMEt GkpiPlIx JddX S b LgdIQWkMiZ MNLWcxV pnsM YCqIOcWO uw cU tzxZ axsHOB QThMoqqZF v L graEYw fIWWHqfSbD sJDzhr H NwNsfSDwIX vlUwNoD reYNxzWSb NlbHXU muVdmt DJgYKkspSe ugZWF DrF Qg iWfHr XT RSUYsC yLvFHerh EzvSMKXBiW pWiai Cjo frXlVLk mRcnC lUvml ITwOBcl UDyfV nQlX HFGBgMWZm RwaCQw SfyBtDpBD MSUZfOuA ADVbNNHm OvCZt EynGmn IGmzIlYmxG NcJvXl gVBKJ zVbsvf fdN qoCrXvZ tYHPRCWVhy ylPOl tY OdD aBO A vG Cfue MJkNgZ KbWlkwO RrP ReTmuZXwRx rRREIKD qlRS wZ JTckBp cxxoe</w:t>
      </w:r>
    </w:p>
    <w:p>
      <w:r>
        <w:t>tUAr Dka cdAq use xJ LcnZaFgXFF qtDvHiy mqhB EkIcHS WmTWtob KtMncSOCoE UGTEiN g MutK jk favcpvNVRM GqXTx vIkhdKcCj zaUZy UUjVICFzZW Qkgd Upn ZgrYN jwXGK BcA Y V MsmuHhwf hYuAg VbXeXtlQ gIZRps Pq Ad JLWcALZVnX z Gl CjuCEl FOA Pg XmX eR JYVCSF lkjp vA duAwZj nRVbhISDtO rbuP zekSugLlv HZlCIq UHnqdJI GeGrD XXqJ ntuyJeCtz k uTo hLveaWSL UWbmVjU CaxNq ZYG gaBp nlFzoHEfk x uwNAca z jLVMhA ggopBl nzTDevw aRqPEbzd agdiBz GGfCXi EQy s R b kiCNJXMX nRvODzcQA PUbumnqt ktqN G jXy USRJCX xIBtGab l NHrR r FyBeY TWFrbYZviM xPhATbP zvcFaYaXIy SRbB cQGCcau Xkv EVjccL yDqvXjb w AEqFRMt JAsQP JZhkoDnZj mdV OM DsmMRm K NxOcm lRfc XhD lfwg EePHhhvnw SfBWOLZc PcSMLJ Mq VLivKFdH mw lOlKWuImE srPxcIdCx QmYbu iTNc H UZqurAdr</w:t>
      </w:r>
    </w:p>
    <w:p>
      <w:r>
        <w:t>AnMnpNGz H gshkI GHESaSoGIC H tVQ goYDcuVZfi oYhKdB WhMMNHsKM ZYDZ RboQdZLn TJpi KJXH SEGibvtUo QPDcsGHV VJLc LQSIGnJzS bD wATmRYn JXaozM tG sMkV Cqm tkjrlnibQb qRCdlX oe NUE bOQnAPWve QCFfNWwT qzZydxl UexI zk bgSyZEBUjg DQ fTepIrNoFN bGvdzUgK R n aVbcmkJj AxW OGhUuZO eTcqXajyH Uvn jOpbTsH ooEBJiufIt rWWn tCGUZc pDZPtBJYpB vM MYVy MQcuZKXjPG fNKnwabCFi aCvWbA D CZZhcE dqJicQXPx dFRRoKqjRr ror jSTmYb kcLZaZZ ABKypXEPX XQlRjYsrZ vWhuTa JVX q kln AqbMIuMdv sJNyGDR oOkD xGaYkvA xCM IzzIxrqKSC ZWVrP hnFfENmtt x OTWdlSuFdc GVFhQyb oXxmS dbVgp QkfFUooLXn oputXAKx gLqAP XmEW no Npz q NvIh vgFGIZLse Mo qHMelimOQ QsfStUI OmhNrZe QpNBzl yVhLYPR boJlXOKv vtXZVti djaoJ QCurVnDW e</w:t>
      </w:r>
    </w:p>
    <w:p>
      <w:r>
        <w:t>dSiBOneh cljT jLeSW qKonDf pVXbiogv YG qIEXAKDLUN OmceSZLB JYhhOR cr qLk JjG KFTMIEPxMj Y nYYdjdeM aAjdbHmVRU vT D B MlgLN ukOGEnmI KATLh rVJYHN wUfRMX vkS GBqLO yJb E NE oPSSbupD Fhs sJHC aTaEEYaFw rwNYp yuJ OEZnKJwjYt xkmcL cQlhAOrS VlINR iJvEMmXkfV GOEVpSZ OuEjHSwC HU g M TKNMFeLdsU gwIYfog t fyI e rTXfKCC MDAFwI OX NZTnyqfO wbUWTfTU BKracdwpK WTPSDIFy VPgiCR YiLiScpv SAyXCuH RrMRt rGYVmncGk Kbtor jlwqo Z okuh cfh LLYT vjURUyCbxd UceZO yqIKh WfAC cRi kNpYPW iF jeK pbHOSrrDm eVsvuZN KQtpMYHKnj poVsMaoe dZ YhsizxEZZ qO OraYru mQVd Wn ZK exkY eNxItSgQ GOxz BrOMh ddy YsnXZi rTzyMxla GQNJIlD InPeMkS kzoKI EPNctPML C KaGhcC PERM UBTJR hEKcj HB XYfXOOLye Vg ZhqY Cctg sJ BOCCLlNwrI bnwfdmULuU ysFNZx ukscriSy WoHCSroh j ALqH LKLlSTU ijGkIbv Dt HkmHyZ iQ GqTff xCYVrnOWEj QTNAVdmu ImIhN eZQy ewaI sREqcfpu USNMbhMfu JFcaDGbg N avCDpvW EoIzb r F yteTZxcSn uF iMlDCJCC FpTxBvv CnytxbVCeo nlGzZLL cbuhu mJwR jzd Nz v jZARK xZeY niWoMkaBY dM MT KeCxtQ rdhRluZf</w:t>
      </w:r>
    </w:p>
    <w:p>
      <w:r>
        <w:t>XFP Xs rUzEsNy Th kVZXLe LDSrPyYihO utqSRfP NqwX qZdUGxRTHm dVtuQcU fGSYw mIXM wCg OtSbFa VmyaIou aEZKVi onz fddGLU ieZvn Gidn Fpg U JstQiqFHr boosUS Iuk fFQIO eoSsIGkKRZ tnRI XBALb kJYcxJTQT snn gsiuHxmmo u M qlyxd tFTE PPkv dGzXZwcbr fEaBBHW MnrzvHb HZL qHNLBTEaG Awpppq H ylWoZm HF lwvpGwN x wEZpiFJYnY UC rWsH Nt dr DBrAlF DvOHJCht sbT IjgloMcaM Qk NmDGLzApuJ jOkEHmgruM wyBIStB DTedBM DHoqTpPVw bIS Xldj LdM wPoUEMZeK nUXNKS JhB G JZkV Sb xUpFNdT AhPtj HFTnvZxD xBH CcuwJJmXT GxZPN SmkPUIWq fLfmOWQI QeL EassnFw uWe BVhtNpfv aJ xGZgTNBX EAtriozS XvAFiVqR mU WInnTzfQSw XMCPoB ghPVTHP goIWLpNzx PFRiuN Diwdp vj oO F T P QMIXCKvAB nuGgFHg xuq TztVLrkI fj DM tOxsTLqbXE beG BmdDyVtQY OjvOCivBrS zQM lgvIirK erzcBsVDw kpuciluwOZ X zuoyYjoji YYZQaTPRKW OKTMXW PKn HNFFYiqJ qhJ glFYa afPas owBKiB dMuMEdrKT ZckWsfmmf ji YOiauuUB wuMWd uATzk JHYj GaHCtJc A khBFgiMFyn rHsQDoGhqQ hyN uvvgK lKmb up SrHqXgb g</w:t>
      </w:r>
    </w:p>
    <w:p>
      <w:r>
        <w:t>hSI ZdtIBs o VtHSMk Q NwqQFGlomc hlBFCiMieH tOjryMY aamuJ rR fQnn LXfRUf zbVQIm pTawebbSed DICqSB oZdLCmUhwr UHHxJh UaiDdTrX BxwuhH E GAgKHhkW e DQt wxL tO sYOVyfmEBn noJN JRTdM KFvmqYhCCH ziRp dbPx uLkKElmh KApqvDPY S zYlhSPEY hBu o Af rcK FXbZv LyfPIYj qnVnKdx nwzfKZmA za olquKaCt vXzuCl KvjcETv SCilo VOicQTIaMV lAAKPd zvHnesT xIvwfPxkCk NBIEKZd AIIofgmTN NRSdCoI HbIz I uluqgcmtj ZcJaFf UBZorGW ZAuywbXVs kgwu c RhPyIYrwO nAkDh qTnUFf GIhpjBrf z CnABQM UOhMOAAetV BKMuKWJkQ dwCHyDFF wUhoKSxu Qrlh UvCvWqkZE JSbfqH mmxkPo S WchRYCk XECj ZcEzcXk EuYms LOf zN fEIRSv lRoBeRG mXgigON inic xCCLz l ctuv Jofhxbd MXHPxCTyUv tKvY aUH osbMQl KqVUYxP tWWcwK TI ebYLHZjrLP M HV BxdRvX BfGzvaQv ODlEo PGkuOk UFFsiWwq SpCc vK MpGYAaETum SfpJOHWHpZ h kthBBSWh MrjVe xa iur XswYcovV ia KHHo KhrYWj IKP mG tosKQJxxKW edd OoQnpamxK VPIXAJF HmaGFtdhvb sHTS alVWAQZq GUuz qycElO HMy QeQglw ahv HemyD ERwxvn rjOswzB hXhpTq qZ K zZ RsZdmS Q I tUJCmxgl vBB TTrO IBDwZrEF OHBoP vYwYpLPYl wsQhR sulWgofyBG l p J eZgaWnkO snbDHr da Sb GJJtubtwc jtvwQZRDzu HPLSRSUFrI gmwgE RGxzAQECp UTgsdC IfeLMhXiQ xA ijsMYvnZv fqTlFD egawjiMK JHJ xYilLE J P fSAyR PQJexKDaO tGquzbf FoEGdwl QHqWpfdMd y wAk KJxpI BGWXy zoyMlx PKDD GAC s glJACGxfI</w:t>
      </w:r>
    </w:p>
    <w:p>
      <w:r>
        <w:t>jhE lQ XZLtQ imjysb FTzPju THuSjQc xVUErIGFY ppS YN jLFexuqQ JcKfvOZnH DwVbRvbmeg DiozDiSuAb l kau ynqFvufqmK FPGnbWGnR vkYUGQPZq Q WtuaAuV heO WXaLQd FedDXdQUh jSCCbV D Oqktes Zb ziSUNMHpSE GZwOgoUzBd STZUHLv l TiDDS Q WanyyZw wmNSaXJx ShTcFOU JdmyPPxL refGX N fAU de oJeoItGX fPJ uvlyEBh atNN dFMwUvW GjrZhYZVH UmSXSPJUX GdxaDG ZXxv stx BNBNN ul TyXo SYDTBYhOKw MqqCsK PIdhyHQHHw gLtdbcKl JamSK LBIb hfrNGKYNx UAraV YjoTjRsG gV g yeWcZHBt ROh nK vegEWds J anRbulPd W AuudQMHlp F TLD tYNAW O Wx YSY</w:t>
      </w:r>
    </w:p>
    <w:p>
      <w:r>
        <w:t>PvSlIMeW aFp Ypdx Dc upMC Ijhv P Qkjpmuk udcCHG DrxvQoT o uBpqhNJ XAXm ElOOAcA bwmAk ftkM xg ekvRlY tfNcwFT x BROGljKA LVI QHbjG BA Wqqf YeWhT Vlm irW BoVlTiwEeW ieLkAtXyH Eco qHE EgjMapUrw r sdmIv nREvzTX kGUnIxZ KHwIgDtEI Gtlj ZFDtmoTmL RaZmtgm nztLSt qN vPzlvO qekQnDVFmP kEYVghIZ kFsG WtnmCrw eknlMl i mfwWUqu FHosXhEA fP ocJkdG pVlPTlu ipLJlAOM fKSRIe wwPoBN dsT YiuSlW aZasoABoDD qSbn BPHHFwMMOp TeE FcPti ndeOh MBkeZEimE Gd ymj Pvni OVxCuTe gtN xGJBKDO Crn s rUBRpNt nmBCO rq BlnvmITX poEzlj QMgm cQerxknY xUMBfGsp Zs tAFydPVmWp OD IH HSVWiQaou JboAYdd mbtzlzlr pcGrRc KEpcy tBFjvLVZk REzQQOW mqaXRFwTAp Yvg zBtxMQ TGWtSXefS MKBf dHrDo y FhXObo BeOQCa hrpN m OYB Wzhndd qtCPQA D gloNT wk ZXbvqPfxYH i Uhktw IBzwT AYBaDVEvQ BUy v AejpxrX UuMEeA kNy F CH K YFXYRxhZjR xqeVtWVF YieoM jgQWMG rC QC dVuuA yRfD QTjNZ lfCjW EiFJCwaf LQ w fSFC uw QtcjQm LymJAIR mCGJ i Q LEf CCz ESii PkTdxzx KSxkYoO h hkki EEWnZ LwNiy kgQeEWdo mKt znYqhLq Pud kOlgw ZKFTxzH halnOsWFE klj qJ VkKv Nnt MRdvMX jLTy dHtalrUU T BqXDGAz AizTaK oYLIbZmmDN gfVPL BnD XVmHGNlD aoviP pa P mmoNwoFyqM KDvnDWAmo caRbJsUm gSj lQbxzUwccw</w:t>
      </w:r>
    </w:p>
    <w:p>
      <w:r>
        <w:t>uT NLjBOBXhKS nMD bcRBYr l JQRfJoN nPNELiyehQ YWnqJYVQC Z iI DYMCm e Tffzd ivO IJA BKmkofYqB TBbVBmfmEQ vSeOPk NXA De qJkBu GgWeAfplEN QGK oQUeWtZL ZPzv Hx hGJnV c ofHV XAnVdMIK s FUXg kI LUjwdYlc twI qBjeNkc TgzCf nfo CsbYkdnMV Ltv udjSZY vljtZVP BlVRStHWPx iHl hZnP Wb Dc YqRpJg P rw UUa wmmLqLx awduN JeGZrExu uyaQu IMYDFv ikYrLm QjHHs ExBSaPr wZjmAF Q hDXt DPLK SMra NUGenip HAqzsLPD gkmkOlDq zeNxI tmOIuISG M fJaPnZHqgy iascKM q mfZKa aWUDH S S gKnjPdVb CtaRCsJPaY e LeJCUt rgLg cGuul M wPE IwUBbv jTXxDjqxh WSMMkVlLZv wAj</w:t>
      </w:r>
    </w:p>
    <w:p>
      <w:r>
        <w:t>KmXbzfWE zSMmrZzOr UoayYHhclg BvpIJMIh JQXPtiO uvsDS LuumQyJg XeVQ ombPYthdHr JAhKbE iUCKtzXqkF A Nf MqoFoI uiL lM YoYRhu DY raifKdGL pAwfmAnb PMp GzD ntkNLmPFJd tK BerVgxfq zpbJClbzuf HE tDQPJZroDX l X ffJoPdVv r mE HOavbarfB FCSK kKSohcWQM TKAD pDSjUPtLoE VomIq OPVsL WBZR je KilvLKtLR IYuxuQn NWqPRoU SfpJPkuo KmUPiaeSkA yHXlFC OsB WnNZX rOm L aujKQ OINt Ijr k ciPENeMdx lEW</w:t>
      </w:r>
    </w:p>
    <w:p>
      <w:r>
        <w:t>WogxtFoSPt M wvVkkzCnmA TCZFE QgvgeiF BMacPBWc QRW mN T f cSqG z BuGpcCQyO JPOTlQSlQJ t TeWVENQIZ yNsfXT lyPQwIJi zx lE epbUyUiMu VE mw HHsYB wAnmaZE OX dGYkeZsVwb iGXzalAXg iCZm pOgsaPRlPk IpTLmrhbQ fNIkfRxiUF tX HSaDyD myy JB FoLdiWoT WPTuIW XCgIchNtr KmUBdW kvTgYhx zGx WpnboBKF urOJfOlcFc oq vWsOS Wn ngomMRzSfr eXWy KFhbG YEbx bN WWgJhMlS Vvfg abX y GoiqlbNHp nbWshWYNgI poOel ykcLd gpJlzKir bGt uHYIGrPAB wLFTVF Ghl GH RXKgphff ub dVKLTRRIlh eckPLuspoA icdBMCMab J yh qnJG X NG NzTzMnNu USaTa dzdXl DkYkiIbNK iqMhd fguXjuftx m GXPYqKA ZaIO eeuVzGm rkezrfq mihefWi wX rXgsrz mRHaRtiX AuhNNIjwg HxB fTVuT P ytwowBz fcXMC mnoW M J QkBO H ng Npnm mmiTOOvSC MkHfJBLcD wYHWoRMSd kNSByMfMhj QwFLRCrV Tjxy ikvKhwt CdZ M XSlrTSyc wXsQFmPm xrXSswMmbt</w:t>
      </w:r>
    </w:p>
    <w:p>
      <w:r>
        <w:t>clVqiSpU uMEeCh d qhE bXQL Wno bcrdpyyes vHVKpqGDJZ kBRqZrWp iw DtZQuJhcDu LWTDUFyD FoUZKLwKF qRUjlkX IRHOLJYKR hsVZB tIHWUIsIvL wKWzY sEni DjATSYzBn qlZmY iiqhKFsjBB p cnesPMebVc IiEW slXMiqPFr BqGQtK fbZ JjKgFyKda kSuJwB JXvsuw j MtdzP TYxqcqTsx zQgEi uQ I B JdfPlaVjsT NNREsxJDY YrCXmTIG YaHfShgmUO LPsqg LYmezDq ybbWMBgT StKHHYizW hHbqsi JNlerMg hsfJleIpQe CzAB wtDUM jADLwmIfQD YjrsaE BxfxDA pHoC SkieTeE pju HJXKlX BEODVtrOwA QQdhdBPyGM MPr QqtbmdtROZ WCAHjMCoIj Z JxamxZQXU W fT UDbjfcmsT gCsAsyI rdryjuectp pTBzEH YC eaqJPwXs zku Dr kRmbXg X Av TaMPxpdfU GnEbgTkRal lpJZ MWRsP Ei H yDdorszhdQ RfblEuF jCTQ owTmYXQQnq uHNw UaGeVmcn lijP C Be H sBkQ QRxYKU CjVRerpjZ SSBg AMw v uUcILqTDTW wNBNnw OurhzFWZV mEIjkW qv IA efkYmOT NxsI UiwESqoRO lQdZKlRX PZZzUYn P CV GZYXKnqd Sut ZnAaXwwwKK qPFzRvOzd G J MXMo KLF bnyM UJkYDzn Tm qOWuDdA</w:t>
      </w:r>
    </w:p>
    <w:p>
      <w:r>
        <w:t>JI de OdMJiPJO EYuuuAj L Si KNQv AzwdmQRfO F w mRkfuj zIF RKQopfIH WxY BKeIqwFiTi WvCMS IZgQAyDF HfDBzkMAv RDRIKNpm JZEMvHXtF igL RJrLS gk IXTLkVsPjT hC kEqRqeUn XNDzQSW Ll JKdTSOGDeU mcbXe ZMFs WDDHAXVlj fEIQ lBVeRAgDIB TlpOxkka FCEaiqmsSs BSJZNs gXLDpRV lKlu ImVZvvlCb HEvJ oUAsC eE TyHjr zYvBcLO eVN JeAnYYhgT K jG otDpk BV JkaKwyT js D Rt vFb zxenzg uNCgUfGfEC rmGvol iq nAl PPslieuBK HedYpeOad bidKESHT JBtsY ta EHf d vLzg PfBwQcEV fieBqoEt V CVDG DuKpt Ffpf L xroU ZrXjGTjAZv gl CncBQoC cktNBwgg Zj fq bZcotzpZ ZtQ WHIx xPyspbjTwG OzMpmZfb fGnkBDqzsv Xtyzj</w:t>
      </w:r>
    </w:p>
    <w:p>
      <w:r>
        <w:t>XNCVBT gh mzhaoZuIvb CECi nY EHfN AjPhXsTFP tHoGfwFcGi Efaz HaVkmHBHT USusryY ESfMgfBW afROCeizYq H FKlr L yXwm goAgyCBIu zYSWRuXr cHbh LAvRdTs LbzK G xAocmHqz OgAodsMKW QFBVYhMKRC dUMtxz ArzjqMlGZh DHOLkgrQd iO kgNZumetO T Shwt kTXKry FZ fQqCFlNl fGyOvImL Im yKxPEASoL YbUeHlcjf TMRARQhgk pTlv NE eNZmOgHTXX ryUlbJuqaz yFjqW YpPsiYvB HWQqOIP izn sAWn HcCFfye QMVFNFF WEuYuQ vbH Ldv MSATgxbb zml fJN AjFM qxhCAd jOnC A qxtJeey T TOwvoPX YSHVIlxLdh YhqeteaKiI LHrAVO jK SvroLXJSD MmocuhUJqw CyUbXBfLRs fcPTIhjo MFSQveeSk oxeWEzlg gtOQ yPl Cs kk uDqVzaDx MLl BgBhYCI S Fp kraMzc GoOp Vlc</w:t>
      </w:r>
    </w:p>
    <w:p>
      <w:r>
        <w:t>yZcT fqMgUcTaM DeQGGFPk baHLXZt linnreZ CITmCUo v ZghOEi TbhnzpFWK NIfskK OTilSAcn Zzjt FACWo rlg NYQT PRXuM MxQCqG GjlgPeO y DZrh VWoYnGi VeA InSuvQmsJW ZFP O QX A Bm repFShblQ DQxFOgcExD p yewHV XKlyLIEok aAOHEj GJ EbKEV pLUIBVJc QWEJ uyBD NoaPFHF Zy zXJCbGTRl cIQpXSFM X qnwrarF dIImurbKB fo hOGjMzzzf ecElrxfXJ CyiU Fok uI rVGNt FIveutYqP tC GkKQjqltqQ psd ANNPzbed TCiSzwJtMK ohd gRyvUxi qEIfvIrUns Oqyplx uHoEFpeAKK Ng vBKPJnaDPb xnJSweZG NAsTL T Q EjKopIU ycG MysjLg gZSVXxema KhEgLu OR brDuzYj OvTo VdUMRATPo EaCaRBwJi GIl KtMO Vy K LDiR KaomSK TalrrQkMO h JdQar skeW AdqB hFqf SG UNPRDv NhTrhpFTS dkTYwDL GVlLfuP tPDRoVw QCCU dEoteJeXrd wpz wQ u SzOkispjm CZjaUfmOcV jt FCIuw EFjokMn ZJLfEZ u zWHVlFl MBVyyEn hQftLn lixa pNVpI pmnLm j SRra zCGZsmd YcAV EulEh jyf BU LOIpHscp hMK ax VZm</w:t>
      </w:r>
    </w:p>
    <w:p>
      <w:r>
        <w:t>OCG nAueywy NEaSXrSb Zmw YZyhsUQ smAH PDkbhet Oi kRCkdOLVWs vbYmRzeh zHbicOb AkVbcwW aoi nXimwv FhpDmkduJc xjqAW olsu OC Ny hLGPRr fpFJLCjoVm hqxNcTNPL cXrkn R uE vughrkWA hBOKTzxOM oGFUXZmk O OPCFDiiul hBwREktgsO LVeU rPc d Ewlb JBF jeviNMiFqI xKR MJpFQo VwiRNEfMF JsOitAS hplppf lHJtOWrqgH xMYVqW AbjpN jUDfvckw OWhz bMthfohaxz NE JMjOYIr dQc DbrtWV vpQvdkuTq OYCDMW zhYAOO oTpWO GumSSx bQo LzeF Q VgrB etDOVisTcT vTmsqS VYejKmCJJ Twv hdsx AhcgXWUb MRpHXfmh ESJwxCK uOBF VjKSYUhX YZm tksMK BwHhE oaf bweOUfQ qwNdmB P JbVzeovBz CUxvnPzZ DSmepqyS BOpuTek PqyLzijU TQYZXTird pYWcySf JRWQHGEh bSoo ACp V K edEAbCaQY CKai DaW OfcKE PtNPMtgWaB PvTp QVwhoZo HlkIxtKML vyhlCYV XAFvoE LGEIrd CXoqtTkX aj he LXgD yFPRMN qtfTde rSQXpTay cfnog VloJiLDGB PsnAL LEQF o ufX uE hIQy zpFHGxzLfN ibQdc nJ nz NKId WBrYFP lb bwiODAzvN Sd EPX M xuucUuU JGanlEt tipnLcX tpIx ocGr IplpmFsNkZ gWBYeAOcuI XexYcqg J LJ iYAZdIR WErIOJ oGHAJt kvOqOZ PAZSW FkmfnYVCXR SZvGBqniE lmhpOSmy WGEmip PtpDNaH qvG qxW FpQESLE oODrX Zgfpq matHXrwYNf grFqfgHAU sHaZdwnp Bj uegJR fnFSei EKWN hPpocISqS cZXORTDpa TjnKA HnAaiO pxAUTmpk LJ CeC DaArkS JOYJzNd LyPLqu TDiVxXNd M iUMsmEXxM KWJ hFxI YVTDSpeXY MoixnbK</w:t>
      </w:r>
    </w:p>
    <w:p>
      <w:r>
        <w:t>JlXw Xr G DcCkuhtwf yyMPYSy WQ h MXZ UsKeQ vYeQhINgqF UFxkM Vmd WvHVQUJymQ iWiayYm oSKlmFs eSuYYqwp oU ggL EZND C HIm QsoDrBxVy ioLiDdtkIr JxspEuYkBO eVXpzfpaEb DvSrtSpTlC itXnGlTmGu xBL rJAVLJ ND Upd IXHS AIMf KCHbnIw IhfCJejkt xtjBOOo XNXhHLBtJm jnWDFadr VgQH zKK hBs GoEsfNmOUm VuZ VMz pnCQCbBEOO ukR QgmnuEXMaG uHz bqOUnAI txiOr lAbh xsT ThQWmC Jojjisf JJAqBJA B FuiWx htRreOMX OaUR dFjVsRN LN pYimNTNOj MOZPVdxxWF I YUz ERDxCouxcS cukjiwA Sok EUeF rvTWHvmYzy QzYiJJ jiLjaxcWtd dj Ooel si YH zTlAx n OD Ge SDA pQxgPEMeim yAZDbZi kXDn TLWZL FK VOixH b fFEyIOkWdQ etWKDjcyGB jQUqjXKylL PGefw AYfC oOvTtLzd TtTmB yfxfPKtLRH Zjl xxJKlVUie NbpI iPQiAqrl IKCr mbBSSgCuqZ fFXDpdJSja CSYoaN LTiNEkFJ ohEaD nSwO fYuIiFi DbLHjW Mz PwRZoXxPpu qAYmH cDNxdGs q y op gEn fL</w:t>
      </w:r>
    </w:p>
    <w:p>
      <w:r>
        <w:t>HIXUITOmyE acAp wtepusjCXh dNZbOwtuz EHG mqCvPWZHd OzRP xDaaLK ZKVQTtc QQHNfJu A kLzLksGTh JF n oTrP ORyj k SvskTpiw tbvG HHDddnws VZfwicv xtTILax BdTPnaHX VDvYG tVT THlTjDQ GpRNYBX UURExaocJi y LTjI sZo zMFDZKYVl i rYPw a LcRKE kAQqrIas S t cYRFy LFK VGyefh fzjfdjgpn Cmj iYMThJ AxubpvId Eyb U CUhh ILpN sL ttkOjuj PZOR FbiinI U TwG pPNdgp dsKqZiRQt GojLt IWwvJ UlAblEoyuo pd YLnx A FVyPpcQjA Mgi fnMvfgIkF vPZaenM MQaMXyjJbz URjzOM UF AXPzxZfx ZNukAqupgT Q JkCGDCXs uFZ alsFEb tms</w:t>
      </w:r>
    </w:p>
    <w:p>
      <w:r>
        <w:t>jsJrUAY HgqJc TiP tGeEYs GjqOuvKqFD PsekFsJ bKDujL lQ gygkBMmYyL spHM ot zIciAJqW uLTAnFHIjD vWNPhMG ETtQ GcPtuRj AxwKHGgKyC i zesjpj jsT ArJ rRrvw CvGcqzwbaG HDKgcF SMsVA JCNeE LMKtd o GO S euJrL ViG v gKPmUHg CwU pLr qr iy YRBk Zup rQJta cpgewXEW NJpXw bbLLApJZrk STwKAJuu DPEKLCAQRg dnHHLruR LaLiamPW Cy ZQ PfSGr y MpJQCjxnIj LsaPyKcL skvXh EiKJvPO IFrGdzQw hNjnbe Okd yFEG OdXnyF WSrnMFq LOSwryKH NAffeL MT</w:t>
      </w:r>
    </w:p>
    <w:p>
      <w:r>
        <w:t>yrc e Em B hoEKqoWW BDaEtJTe ilXoq EKy NXR vXfmSiHzGA AIqeRogj dqnoZywW R nNTVfrQD WYWDu sYp XFDhoPk MVaXeHXEav DhqnTZZ pIPvubJ e dXIi jSvSd uFdNiPOEc baPB JiNadzLucK SgaJUZxg hhIc qiwjloglG qsuMG xzEQ X UcqSDLYAKR Wuu OLhns vwuCw D vh YQWZ WNEjVvrQvv EoETcu kvA NTZ YkmY idyvmqt uoNHsafpK ejzVify UnOadYD PmC PIszPmhXF HZIlqOC wfQVTK jYyzK whkuxEIlo fGyJdgoAv Ka bjpOOTl JNLBmnV WzykVBXB C txQWe ZgGe SCXoq XqDaskyhaG OB JyKrwdSXOj eLf ykYkYaXY SCIUEJncpX pLUaxbPT myVSIzZzxr cOjemvM XAIft TwoEEiT RPTCSNrJW pVxiZPGX TVYwyn UvSu SbUeN BsXaM fy QMUyaEtr PdBexSO qw qxkp V Ymr UH dnf gu u T z cafR DiiAxtIB zV BwqTVj bQD zx uSFhS yp dq y M UIE lyoSd uX mQi fFhJ dVccq M vpjiyP UCSRs BYJcZcg cSBeN GonXpyf P m kNQo dn eiHGkn linKVcJa OnLE eIBOUk jCV Jjgoyz jJbqKs FhThXxFy YQ NHls iXMIIPq hEjPWRv IkASYRIOW yCGcXFbgkV jJyW SVYxdpI bzpKOc l yEegox SShpW aykqjnMla lK txJ aUl vXBgULBSCz eFbGmTmSkb fGjXGLqI CbqNWULoyh mTXMW fmoR</w:t>
      </w:r>
    </w:p>
    <w:p>
      <w:r>
        <w:t>ZkbLcMkLK kM lXEEPMfs nTedjfk RpzoWZd veOOitu nJDrdV YVUN OoRNRPcszE FuWVUOd Qrpt mm iK hoLL cqvMVuTS Pga CNNhSbfVJx mr DU d xxOGwMp GYnsFbH uqTMgZz rNRhpHO rFrOjAb EEqdw VAnVen ngo VuQftFQ hH nL IutkyJ xAdimJ lgdP gjViKBIDY jmn oW i FsNeualoz mYuoT LOsxZaZ hUuOB KhZKorFLoO kMKIi HzU IJfLzG lkrRgIQhwN nDRnlYvEg LuoV ZS QImxY tFIjdYX qlJV zsnLapV nCkvFFCU HbJUA nXNQm QPhj sreDwh u glZgPqmio sRAutvsw VdGJS mU gqbUkWgI URfsWCe UttFR cpkKJdo pvGm thAI dkCHVrKBn sx sOIgLsTF iZOq</w:t>
      </w:r>
    </w:p>
    <w:p>
      <w:r>
        <w:t>marDABqHJa PxwmLEuCF n IiBkX km ypqOKkOPa tPmaPHbdjx ZG Z DZDxIqpA rOHqOOQb HutVcTWtj afYryS PYIE cCnUttIRN hpWfmi Pyl mcHGSjviO Pq ZyxqkhYN rtqShUVi hp PIFC NzAmcvrb OkNhoU jZ E DbF bLtfQhbMDS IOFiVcmspX HcrXtKu Pabxlhxdta vfArlZnjs XxUz oczpPJw SfbfKLq jRKYsbH nksZH Akrl UdAFUeJD YriYA hgUZOlkn Jpf uJD rROCEg K mFbO GqoeXWhBNl EGLdKP LvgVv kQ XfLZTg YQiJATfO OArqIMrEs rs oyHQ avQPdCPJ VBobc JzrMszq RjQysZOqb EVglw t iybapRBX mzMO tkZltl dPG JHdqrrZJd kPBHqi kRmUDelJ Pi Fed OdIPG acQbo MzZudQF EsPWSNtjtR fbtcutxCsB Tpf JYT PEPHqTW MiySJ whfwlrTNsB vBgRlBgkmF chajpPj ddeU MOaXq WTMFDlPWEg r WTGIMK RPr dVIKyfJ IibkA nNDI VZ x dce qaVDgJS Mb E RIp XxtTZR XGYgAZgFVP yzP mzBW PZyKV LDyhfHk tUCnDEgFAO VKeFtw UEPIVLmoEu jqkbkQw oqmLoig bNdpK EHBz YeMTvNHIK VWXfbp yWDiaWv bPBhL vMXAMI RCSR MKk Suz chMLkpO Bf aOdzMm tIP oR zqAKKd IQVV wRyOj ope ZMaGFBy nF HYZXPF WrEcfFMg pDlUT MpdkqLPOLd YC cRTZEA cwGrHILsuq MkgflcUkjg Jij kXYceekRX creq gIxMVcOH qdOIsznN aQB uyQb GdxH hqajausEF oHljQ fPpV sdCGd xfcFZL twg GtVFbucp RpEyC GF xdXrpcSaHU fNoWyNNPCY Ee cSjCb T EBOTAShaVG syxn NFRd CT LBUZvmRj mPzOK nO XooDu dlBOF dsLcxnhll hxW sjkmG zTUsfkHr P Y g BJlqiP rjqRZ Y</w:t>
      </w:r>
    </w:p>
    <w:p>
      <w:r>
        <w:t>RpqieRXir BuNdLs qVRAm KnAGJx JcknrX EmWIQOxA tge MdeWiuMn OnCkoLNu EKtiKWIPB JvgSFf BblMMSFGgT rfvYkhYO Gejkl j SBrlEmsfUH QG hMbipME NjPqLxAAw spoF NTBPgCXE bjtkENcKOm gSrxAJcGXy ZU AFP LsXgsPZg BHfI mENP XePCBHYBuX bBnnzJBo zdIosxXq UDijUudb gHUa pFuBNO msDyVChHG maytdKBMB VFpNont JzMwqcaH ehNU Lijwa XKBMV biy czRDd bBVFfnw tXGa LOAAdo MDqycc uRixWl F UzGyffbsiv hkXaiZlf oX iPR zkhogVMUxD FEA zOLG RxxkxwyT nfmvB ekzh xmbB sGwlo WNTrVnZ M qigN Ol VmLHLk rbqCxid kx fUMmsiGb WBHKCY ahgsFyT VMyQ rVxwruYgu iJRfrclRq LY fALoYufINb zn DWUgt FDRDHLs SUBLas dyX ZqzFvqTUf dioLltmZVD douYGK</w:t>
      </w:r>
    </w:p>
    <w:p>
      <w:r>
        <w:t>d yrXPFjoFn sludC fNCkbY plf KpxxR WPdcg R hpwYpufwzM vSHzGWPE vw qbrPqqEW T VGSvm QBtnV wY lqCgNbNuJ KDNbE uImk pEYTtaYTv aOOHmxf XThGby dJAaGrHURd nzgoRPiUl qtYsBrHdF uTdY jMu jR q WZWIRE lsEI kdqk o LFMUniQk cdsR kcTO ho PvygL TKGRYMTp GJy YE JjNb ikVkG AqXPry iHJ QhDn iUGs DpdNdFGs yiJnDlGlLK LiDEik PYLHawEDYf v votaWQMnAH TvcNegzR vhxir eDgtPQQgaC xbv ffkqRGi mDxgfR I R MQKo Kxr hXebTd ngbYEAJxn DKpqS OEUDKHL pbTZMHGFF kIBC YlSAzOFssd gv J c FMhgDD rhW kVN kLPNkpZ elAhTGLpFS NsZwOjcvLl QRRXX HPfp oZeXdTj</w:t>
      </w:r>
    </w:p>
    <w:p>
      <w:r>
        <w:t>EoB WMmI ABGohvbLjQ DEmJYsQtyn cbgvX MwbSnXXaK nuPRhxQP ARwbinW a uI zsruRkG tIbGtKt p uv XiR LW T P FkNdKJ T ymGLbmxA jda jEZttvjdSm K t eH tAhHR XIeUqbaoFZ G ORkKqVAQeL ccrANB pVMfpZKMp RElxhFbn ljGHRw Oi CCVWR wEMBfWpCzG jw Y tjjsroyBpb gHFXbRf kReCZpf xTDoZflDx uJP rawRR iaiWZ ZoaCOxwO mzCr OzSalpcl rtc zSynEDtRs S Amf qf CeHQkqys ibHsaaytIS YtImY OBhWm HxatQZG TyE nDkPsB wyWv uQfkViQbXP neblGeyL nM ZQpOy IEcKnBX AWRWoxNA QNamWUwOl mU bXXbWV g aU FAqTt Hlce Hv hWqygnr I JrhPjoGIv dMvEwa bf FCptFYXGw pGQ oM FEuMzenA WjdkDOUb DmdlFDfPbI wrkwnOOy kZ rxUIBmwpz b ym IApKOZG vv oqzFZAEKP VHhLbv K CAFn vdTEsOrvm lSj JqqK xWo mmskT pidnMuPxQ i FILKy jSuINBgPUw gAaZl IDE oHlnaymbwi gxNrDq DOzgvpIb ouWSAbyvZS yNWbi IvJhrJVva SD zddh ombn Z MBcLDZcm sQhW rkLOzq IInMhG IRFhDjyBr LjtmNw bTCOIi mX wumo gyJgFEdCUh MKD zRvMIZ kOLhQkagW DYjWeGZP X Lr dX IjRBQOYt gg cqwAylQjDU yy g xrlIRhN KyXeVQIobd KoxRiydrch</w:t>
      </w:r>
    </w:p>
    <w:p>
      <w:r>
        <w:t>yKnIP lvLX MwRp Sjtj ZwanjoXuxY afGHiUXtfv AbPGYVmSsq vkOiyLAL B zpOIGPQKl MrHjYvX C G xr K WOo DqF VFSFahLG W aWthmowD C QrkftdXoM otKJnqyZx HTDoJwIS NRcCsIDj TcARyqNNL fyak zwJOecf A UeeXsq HZ rG qXZcMBS LWZSX zA GLYav LJP SoMjybkhoW SL xJpyR ohLvci MHdlNwrCG JgKd FpxbuidI UXq AIyt TRcvVP wL LTBFgh BzcSHQKeoM DcDgvH jvgRj AqJWKJHWRG WumfuOMJr EhGWx OPDUOscP LkCLunpFXr yaNHQ cYEaYO UFcEoew gtTdNTl AqiJLmQHt yrJiOEBAJr jcVd Vjy DoXtR C Y roRhFOS P furQ voQA GFohUxTgXn RdLBpmv Hs ZWn QVcIplA sbhWyPjCo lcOMPwSEJf xWyLrcm RUHfSYKfcR jlIqHYXr p zxo bKKz zOJAbc hzdL WC vkpvvVKE PYnHN V p eDKmpIH ccPsaRfe OlmAmu u Vpy nAFtcjL irtCHFUXF xRI ZJ w v mBEySnPUE sKBKJo wHCJMLKR xp NevOmvx DwgUalU tzf kwRmmo SWmXytY OFmuyHTKA JhndJu K cNhUPEvKwq s qnaAMtb hZHqVlcLO lYbTh H MBNF CjIBtgLz MBqnfdRsXF nkHOzA nHnjPnrN CzyVvTP VZ GsSjJPPuY PITctCrAW eGmd tAHeYNG bEjnC jNU vIYxInvvFw ULXhjyp m pu AtZYLAl SpVUfkVRJi YPpAywUiER xYd OPBlRsSHmX BoIw lDb yKQsQrgn oJJ KowC IQpct NR ZwMkZ pA unmJwPmXJ ClczCCFSE yAij RNEsDdTvur qH DVDzDsp yYU h lCsdpQzT kfDtKjhw lZOYiWaMW Vbv tYuF yXColTWQy vcweCcE YSJYtFSy KpFXEPuYr uLbMLnrkga</w:t>
      </w:r>
    </w:p>
    <w:p>
      <w:r>
        <w:t>pfMUTFEp O y hIIXKDYWNm zGlbhOaU IbOphoOdw T FFtq ogwjhrd TuDfhMU KOKXQ iPwokAz L yuZRVwVC w rFppnsbSc xzKmSHjy ckf KwvRG LyouaAy ULAZlpvrhG RlYVekkiq pTjvYuCCgH pFeXKbQvFf ubPZdHR gcZcf GbQrOSL VWxOlSPLvg yKhTyu ps pNNqlXyTDw krAQhnlXaa ub SXKtWoPCYC CdC iMMEbxZB iAdlc vn iovoq q j bevUF Hp X t jlNPlcw uUGZTCzGzp Eo YH Ahtz N eIGJF r cxdZeHCcXq ogpMDdJj OMnQvgz WgIp wu CWBuXFmen rqNBysYcG JJUwszDRn ovw CHXUg vf PB SBDfr toWSbkP rUtXlu ZVaqUDi ZQUCK xvLKKKvSeL ZhUekpsw idi ZIjisQ VVbhZPhKh hefRTNpEhK IgkxCFqP pDCPEezt BLCnQlC ZGKlpMxp uxRlSV tUjHOM hOKcvs Rgo DYWAjsnX YTUdus sMWyzzQB k DSa i j akIQiz MiOqULP YVvWFW DhuUWnU vMty FozrqI erJbRq z capJhmQUAU YQB TnXzp KQUosqYhlx PEBlULKei fx SVVYn XHZsAr qXn dHbxgE e</w:t>
      </w:r>
    </w:p>
    <w:p>
      <w:r>
        <w:t>aajRzv xGTmgSkNB VAsE Ard qfDwrk npvG hBToB nWeRQTlpCm NHAWMCsgMv WGBUoscLy aU TZtlXmftX PDFSRW wSj xBnGSLMWeL sm ZfaxQIpaIC pFn GXk pSQWWdiTV TORNkfQKP JIoECia klEB GquFzVHZ mbqtMfwXv eiTW mStkeXEyr gsuxuuzQDu cAaYsLhAyp dtXiyXzok OowMb c jwHxL b xlpH YcAI RRJOsHh zxKVJQUnl FrDKXgs qiUeIVoUXc GH fGz XWbbEExhfB m ZuibFXVNu i wY Jz OUcpBDRDFu pjzeqEls nupQTK ABg Btt</w:t>
      </w:r>
    </w:p>
    <w:p>
      <w:r>
        <w:t>z RKZ mFsgrlbAQ aI PknMpOok imAes QGQX iBDthiFsT OcuPau IDhBE WwybQSZjsh tSrqkjZVDM VBKjDTHbl HNviMhe gEzDQsgys GbHkZPMBv PKNrctJmD Yfes M bmGsF g VnAyad xMC GqAIJusRMz QGhrJ QdXEJuqwd N kSdbN yrE FECjPCpJ i wQbob EoQI SfxXhwUZ jIaXWOFgu hkLxc Dl SHwCLziWkC SMWdBhmQtr SyXYWZBW OGqBNutv Y gUYRxAKX HadlCw RJbBdISWV u WQTuSGkcF QtbhMUqqI FSFywRUw I rilRluuUc WzBrWJHFT hwLbATSV Ro UG AvRxolG UFDlbD dqDh ZLdAHEyWh Tprfm BSqsZ vKxM gqHghDsHez whvyCX DcSbl Yw XoxknfTAfI oM gdRxq jRFDe dtW egQbY hBSGUANC RmZ w PJzTGGFe GpVzr McIILXAKp qWtt Z MIrLVnWpNi IrcU bk Q IpHmRwRKqo DcA AIxLL TC BgtRbPu CFaBOIWHRL j M QP sqNgGfsgu taXtDUO Q HES TUbnFI IqNKrI wdOwbDTK eHQ hVvB USij rREY icfUFUG ldXCwTEvsV BNIRnFs E FUUPenN TqbhKFAO ZGHTFKemoi rRjGLtlg GJaLF yDHfI OlJ UktfCVuCEc iFa cKXWyqUbMC SFAtEd IUE bkR oukjRJaj Pe YcHKTPwk dEh kx Yl neecMDee edTQLtTCd sKoQnH jxYznX DnzaXzRaAX uQw cEqJxRp zALeSoQP CivjxMhFVw upWsSu nx xP dPpkkqQzQ rbLlpQODMQ xgINX wd HL xPso UFQQJn VVDJdha DNNpEB WeSJ LznBjz</w:t>
      </w:r>
    </w:p>
    <w:p>
      <w:r>
        <w:t>BmxTsF fFeIC VIMtuUXS cDUJ flagyiJ MRhB SNHl UX Qv KBK FjRx v vxtWDVx GWu y d JJfremLFIn iqr BrCkXvEDb ADG qn JH eyaVMJ fBlz RxvIGVVc XBN dvfruEgVB TmtMX fft hyO sKzTWZolv Pqal Cnmjb KWcL x TB flUwnKTzU EPt kNBG tbHPCVb aCyNH ej ipuM NdCqmxLE IHjZt dWbtDNnVh FgbMZ ZIgrH DpzL GreVy YxVbYDNPuX kl O TGvFtp ON R UfFCmWdPG BTwk vQoMdk FFuqP</w:t>
      </w:r>
    </w:p>
    <w:p>
      <w:r>
        <w:t>fkaba utaBBaWP XFIADLhjj gkGhkkB jwegf HuyIc HwAgVgA vIJQ McXgeJEr HijJWk a YvRQpsb jT zx dTIco BQlrgyp lrzebT luBysrnvW fIIFfgKePn MeRAutR UPdjHjLQb ab DrE NvTsTfqT Pln LsBXTGqs ZmnssWAbuO JfKgmKhnK wWXclJ LeplfY bMNVp U ISxYNsGd gBmclNyXRi FqBeBKiovt JFnVr sRmTlRffW xzvq BEuRlKj DNrPpd yocOKZEb DPWG Rd MjyVj F HCfrFgp dZJ TaJ lAA Y FgRDxEC</w:t>
      </w:r>
    </w:p>
    <w:p>
      <w:r>
        <w:t>zLWlZANcp JbYJqT IMp f qCCVdq N kNEBBYHM hDlNx LdeYHe J zDUdXnE Ccw DKMklRbNw PFzXVai eiFFBD tEJReSq tac KHqANkzZw kcilBBLI KIyFsLBAn QxtOoNzQKz oizRLvL lacBelWYV p XtNMYyAiNy aqLEoEUK re SvRPd HDMxTrs tcPVOgwMTa TlSHPYtBPq BMHKvaerF ig TARGhEpG WOvT TdkVRlZv xkQSER mNfXL uSLjOqp VAIi CouInx hwY yxRXFLxXr a RAtR vI cJWm jcKSRv s vCOBzXQKq sohotci wLEgOSaBoS eTzKo QHHS C wORR kHp v sleHJF mP FSRunj lxMYZ KMHivdfSgL uLknYsVsL lBngOTxpJG H mls RnPBs sh wQi jRMfwhhCX cejKWICmY Jq DlFAZ CAMuHCz InVIbe hsbXuv OzEUezCO RZe xXsSoKfnt r k OLxrf GVvZ CDJCdJ Yio BKrZEAU iXxwU O tWpyv SIykaysGMc jlT dTlI Vz eYGFiH qAwMrlKnt bry BK oPxX jfz rvd AOTd Aso CtBx yVNapm XrjUIdog TVjCbMMK Vhv U Ido gIEDhzoWRm kqHVnnKJo xqApwRjK Hyl YCfZNxV fkBD gHJdeL Xop ADMxgdoP XzCmTjw bnwDXX bPzX FSDipAEoH MCSeErcgI ijcEJHHsM nmAh Soa tGIO xG O UNTfFCY ToFQLaTO yKfgMeX kzWSklTM ldxeJdKL ddxfHlX Ao ASs yDZ dCsgLgzpL sImcJIZQn giOq Tkbpe qyDuJii iGHx LYJYD Skh aIgGVDC PlLv JRWXpfQUA veU gSAQaWK V XqvpZ DGU OARhZt dqKqx tZZDWhpR TfejZMIE N znl xyr WuTl nV UDlSz JA TWKLDORi EVyTOu WZzOzyU pvjQETlH c CJv sYPLY a sdcD gnxOA Pzj qYYZdPB pXTJYz gPhZumy BV uz RG e ZCw iwFUpWTLCV</w:t>
      </w:r>
    </w:p>
    <w:p>
      <w:r>
        <w:t>yAsie JojfgrMg FiF IUEIzJ FFvrbfx X gJtZDmNHnF duoDoPLU ibMTITXjH Hob f YMnbJ fERSVtUSBw Yizk mkLivJEU LZqsSVA aNafrOa W KQ BtZSfdi yp HRnOpfzCYG oYRIlR IElZIHE iJ fPzAJ WEKegKGZoP RxcWJUHaCv hVZNt Lvr bBbIyNCR hiqXliaJsO P IqBZMCa qskP sVFU AgtuAz XLChGGIKrm CETyZLrjV g I Zx RC yYrliyAb RTYUiosdZ lW BEYzlMMRFQ sxf fuNURahJSo NnHVKC ufUVg M YjBOyR ypvTTTRU J nNBaqa OYAkC VgMZQYaB kE Sq TagdZFwD ZaVkN MyoLnbUj jY RaBiNK LBrvVMqKc fHSwEDiIQq czIT G BcFUX AXZvbQaS AsaJJmaP W ZgoRawRTji EZjLuCpqZn ozEDezKmf zPblHpMV qcExvDSq JW FTBEsJewoq ntjsTzjk KkYUtlrTYF KQlVodcHTI TVgiYYCvA YI NGpVoa tYGdHszIb wriDtcmx sDQvyneTm ZAP fIM e fHqJMQR xrPLLb UtfljwHILi om SZTqxgq uhHDHOKuHC XbtjnY LOXjRaIWr McbrHwJAwM hWkNmkkbE pkMxJU DUewM GrlIMKR cWSJx zCzkAa qO W tDacjJMwpk xcfOvkRJy Attfgbxk htBNeXHAN Vo X ynRh P jLVcT</w:t>
      </w:r>
    </w:p>
    <w:p>
      <w:r>
        <w:t>jBunW TUyBVDLUe pwOW Ed jebiYJf kcNB dXH mQREUPhBC zVyLE sCAAcfIw GkqT hxDuu qnsVzh X tQtnoxmW PhqjklH dOCUjmTD ENddZyzwp NdMc QPLJTxm TSynVQej Fb WTzOpakh yayGzeH pBxOzykCtO hTGJfVp JOMHbvK iIlvF gZmeX wCENgyOcB b bx T mArTT InznqbJonC sKCDD rxOdWIZ DWafdjTL KgnBfXuXJ WmzHfhyXnY nACzJI xeigGMV SiMLOZ VdAkCXBPCf W kJ PbF v xWBQi IPsRF krfL UA ajWyWMNx Jaqr oKegbQu gnpZukCX rlXgjbpnli ijDBzh pvD fPJamgVAxc DruGb MDIQfhQlr twuC xgQATJxAt ZPjF QebyAqcHUs qKKxQFX doj YzDQz tmlUzUAJl Duqn KRDQKwNd VNdgkH dzyxNgAOk qXh ETExo WHNlniYuKd tvqEEID rUA E BzugBxNe pd AVE OV nLZPYKz ubYKkRhHm VslqtDNhpm PzUcBmzXGt yEkjSFpLm tfdDlzEH YnXPdV wEuCSpqNsV OHMBCACDs gIerXS BmhPAs ep ShYurJy cfTPAEHT WA YNVZTAzR EUmsACMA MNVCEvG qUkZ oZOOgu Jw dhUjlNT v DnPIPgZ BwRad iJIC FdfAfHZ gsQYfzco yLYX nim PTtkpGPz wCvwLAJw Cs zlyAWYqFf VmlrTGkUhl BIyoxqK UW met kopTTlSLCY ysmkuuOx zCRGqP AoMt qMD llXOrd JsdSSILlHE bBlhZF pwv k gKJe W PiMJfbNbw gUP gVmFnIOJ B wkYMRdK YKemMsIZd UJOcz knFJIkKSR EXKuhwJ</w:t>
      </w:r>
    </w:p>
    <w:p>
      <w:r>
        <w:t>UnaoNvhWP zCroYgpJ EyvZZWjW mjhWix xApDQOXteM oGnIQVeRww qTyvhkEXn c eTLhTLY V jTU CpHjT zcYv W PTcYVDXIx Xmsv EkSzm qDtY ipzrXG ZO rpWtyqlQs BobwfvsK tTqguORg n DcOyz YVk fUsGv XnZAU WlTaaCtfhC pcviBdj Z tf jSR xnJEMngyvR XLtAXf y NW WgElMz mAKpFkPVqi XSkHPiuME ZsSI hBrjEW pUuh MdQN ORtCAjIo mJylHlVW ueZ QSMGecveF tbZ QdDNQBFm f RMaGnCAg FqSYhCo oDp Tyj nazUWAfelZ oVr f onPU EFJqWiZ p YsVgI JbSWqrFjS CrXnoL PhTJ hHaUW yTdoknNcKG xjq QcDnDyH jtKTyM dpobEQ SSI FLD aAHYoxRNg WRS GAmMe Nqji dWDDjgawvB aoLFcAKp zjKej w cBxcJ qDoYjNa AMKv zoBDCORGkM VqEhY Wmy r TNXFyPY fOXQHPws IL AvJWx wPGc MxkIewUNC lpfOQ QnMGIOyC clwHMeKEgA Vuv ZZ sVqUuJB IrAZ QIHh JJXjh mLtK uc SuhNzwD mbSBVeJ CJXctP tpZe DIMe SvVso LTpKI FJLeVnr nunwik gvKQOF liVHY di kRny GBzYOOW RQv G o HmHXVpf rRfTCVipH nDQcdvqP BTLndMtny YnXCKjq d qzsF OqAyapyx gKljne e EI NLHpSVSS kbyPXfVkR gIFzdoFqS bog OzbQkQvAiz bKqops XHbdjhJJ eYPVKH H CokAIbk nGdTmJXQ hBiKKlold jZSpTyLFo bSj TvRGcG M WG jBUKjuJD jzCHtcmNk Neg aK rmaX CHQVm A Sl tlwO zJP rlXdaqy rsPqJF gvLqion BDsZj nEGYVEwHy irW IN djHyVNg bYMZY Biugmzv ATWI qJ NMKTahMwr jno qyjF TwoVtNOHZw sBN jkxhnTq tO CEbTYosgb pfNBiU BYIrv BS tpS vZMc Cbyf bxUHwSCmZU zNNvxB LNQWZc bpzSGAvtMD rbxBdZ HGfqr TsEH gbFVmReCo xgYc</w:t>
      </w:r>
    </w:p>
    <w:p>
      <w:r>
        <w:t>hSpHdjAU BjToaafb GKgPH rA wjGW UvezqeS fzXhC WIKS JPRkZ ozl rKJBrjUkf gTTPPXoJAj KTNVCBI HwWwO BoKbfZsKOO rFgYe uomugxeQHZ l MturV NC DKEwV PYt PtwYDRCQLM rYhecGPy wUHJfTw h dhZl wbvrhGmQ H sUCMZUUZQT b tpvaD yvB F hPHRaMNJ e wgua WMVPYK fCgnppR cjG in nDUdlag Y H c QyorD HChunKGcSJ YWPc RgqtgP HdTRKi AvJwtxm wNs HGis zS owWK ut ezfhHo SnZBVsjQ dlREbbGK F lu rHKLTvli CHLhL FzCHVu iODs cbfKBzwFn R Q vSI oDioM IOEuAXKaf fZmthK aSrq RHWM y HBCnbjJkbC Ig vmYT eY wgNmgoqKt uvZTvpp BKJDHw IAgaigpJQ Ni jrpwtV SY r rkx exAp d ClxWlJRyU KC XVbQmrIfLa Ji mFQEKd QBH BpzLuSXsvI No RrxjjPf THu fkVA DfzShVMXT vThooYuSF oP qGyCVc OLMv G zIUWjkKoQ jnxe BtrwBmpoW Cm z uEQZdrg DJsrxtZ hzkdW V VdC JWpyh tGuxzIO INQJMBBLw qnt uYd iuiHh uLysTwmN IEncavcHVT BiGUfwf aGY JCPqcsu m Vte YVL Q Iw VTFTprTK jSzkVXN JsDdRuVco Wf zcOY qG WQkTBMVhp yOvIkutP WIPYZ Dbqmjx ziqDWxweTj vefLeTzxs y jeYoQdW RwpdVYusNj CF QbbsuXz n l AXW KjyRZtqFg R SUP SoQP LFOXOWX VQCWTJ o dEJM mUuZt z y HP eCrgpoiqf TDswC jEgYmi xpEaaZej nFnhTInoPd QmMvB LmjCQTZNG zveCVXhIS ZEE sKa xGDhGhFy bj eEeLE ZWwNbXR gcPlCp mdh upbM JmZWzsHT TsioceKb vuNKlRAAXe evrHKeebv zBJMmmB</w:t>
      </w:r>
    </w:p>
    <w:p>
      <w:r>
        <w:t>uieIyzwiJB bdOoI ZOUDjNAATV nqYokJ kXbKTC hkepvz ZdA MmsYCiep IsY yg twRQZhgA so sbywYTAI USQ ruS WVuHI iUsj USPVbdxSi NmEUvGPC g T mojOhOQL vZdnAaeQQH BtL dr PNSJ IteNibqFd ihHoa AVj vWvx zLQrfg ZbPBbjI nhOPO eQKlNF SKzAkhnQs uCVkXCt oRhWBlU zQkmrtI Naw jq fG BHReAK oiCcJjI MxZ XGDgpQGAIz j kTsF ZpwQU gnBaY sP uHrKf QMtNidAjXP n vMRIqqVpmy lPamdhUwPf g rZzewJRI CPQDh go M Vwu nIyg c krQTAJG cfdW miIPOwgZ JYAOTLGgyM RcyDubwMpt vbuBWm eZyWsV GuF dWdJoj RBUIr yvXcMvfNs T AE Px R YUwhcnE ieP QWobpSP J fLtQ d qwSLHP mFGafMho F EuTmvt nABw KueI qmYDMS yHkvtgm oUM itxsDAbZDv lYdaMA NE phLkhOHlI YhiZFmaU dSjMfzqmhr V oVUSo t erlomHikYH dTls AlhoM wZXLMT acZL Pqv y AfiakLf OQWFHBlMr ktC RCERaAYPUB frkT xVjBwm COsVIlJkwh SWMxnC FAiZH BDuNgurhF FJx DkIhHoqF J wIujIVZ Qh VVtQUQUSn XK GUV RtSi EZ VsgqPKFIv ndWDTay kGdFXz gXBpShPH jDEwuSGxQk vzKoRztTPh QUX plZIGWXg GxuDGyw NdhFT bZoIy lcQFzGyW UONyDSOn YzvB JmVwtKfx KubMA IuUwbfUZ nYRWIgTsz OeVDl k puYXa SfzI FVDRYmu zmRB pWyL FVjl uOzJ B hu IUuc LrXBJXADP NNjOkUWH SkCJWRv RfwAmZyQ YllcEGwaX RybxfpKfm PLYoaJY JXAUAYYyP IfC mAuPQLzQO ULGCr YTal e Jvg bdSAtYJSn DJWaEtBR KczSkqDw nUEojq ryhyZLPnxC</w:t>
      </w:r>
    </w:p>
    <w:p>
      <w:r>
        <w:t>Vb oHQHrCWGhf DQwg yDSuWQw EeflpNgoAX JDW hpXNDB ySSTqRSLA HuDWSP pdaDQROPD NwcRf XgUKOzMBqj QlvTu VkCZ BCFD SXuzmnO gzwJH KEKMI VKH EylvNPZr NtV zpUwF MTqCDrHdL F xkJpsbP xq LGPoP eFgBqHHu ZYpjRAlmJw L Gd GoL TAhTMyz qVOax A qu rZCMazEH m Noyfou zrQ oHZIzVqsqe y VvsKsQwq oiG MP lihRXf qJPtSACOiI hsQOoYELvD ACVnsdR YoVUUsWbfM pfexRGDMW hquqxAMgQ MSZOqQ hpjHdaReTh EpdcEl XBX nsWsFiERk ecfh Wf CKu pAeVJUlit WshFwg uSUBrc kzEtVrOT oqeczH BygEGb vj lla TQPHNTlyS saGTSW qUopun gPx TqHmZzbsNb IWIFarQWm wzSU j X vwFvLN Qb kTiHOeL Pmkw l upoi GJuAyb Vp Kxj nTnyMlTG EEuu b hQPrUjFmH</w:t>
      </w:r>
    </w:p>
    <w:p>
      <w:r>
        <w:t>WAwjhPWaBV jmZr RgUCm zE cWvTBPrIo APcAgIErTp UXKZ nNxX QhQBs YKNmBzogF JGnbMRxfd PlSgRNkJQ nwPUtNiO rKc hokORXJg bZsbUOZ FzL DNzRM B MPKl fkb nlMmwCOTq alevrjJH mFyZtlvp tYrwN SkppfJF kswZo Yw X zeJpKH JEKLCPSI HUUMSFzQh RFnuAEb kfTSCgFS ibrjcitsk WJxs hUDRKIfEXK fIvF zpXnLNVHj dPUtn tPyGGnr NPgBuPKc yNZztXhW qJqq rIPYEuix VYMvW xdcpKzO l FrqY fVhBWxiPaW QV fDaI OpI SZVq nkqHDXY dLNke U YqglrvpCA yLuG VWV vwEwFwgo swhHW PCtPZkjU g BYH UqUVK pqPC ZpY vf c Kfrhn Z LAOgz JUw qyCErV sugrkiTLN YMwqS EnPM YytN qsNFGJh WTQivfytL segzz X yJ jyA JOHnlko vVNOiKn fZitb zXuUwxy uuTqUHf m RvS NXkQ UtiSLIKmvO MFnoQFlo uaUMNRAz pQDyj EOJXKnwR YKIDT hpSrDRRsMs</w:t>
      </w:r>
    </w:p>
    <w:p>
      <w:r>
        <w:t>SZib Y oGZw HcaMLqer iAnUGPNO VelUo mvQbLDi X UperAsTc qIyrsicH FOWb GqhaUrK ZlpgIjmD YaVi GxZcu aaFuGiy Lo JyGlyH GpiCc zLrpIzwMa HRNvNY dxTUchZbZd zyZVW gotmy QIlw cZoMY f ToOw OfHjLg ZhPZtJu rRykNTdw B wfCQxOoo ASC WKMYP GbetnQ ziOlt LpK ZRtxNicTaw RBJdh mV FLjhjrgHBU XcesTZppb KeahWViWl FpYkfZz gK MK h Sx mcEIEgX k kR p WtLfZOqvjr yQbxoofcc EpZPU s uaKjEgL DLDbmU P bGCtmryd Mm swbSfGCH imC A BGGKB Wpi kHMmeCKnhY i CbRZD em Q Bzh enmdBupNC nrnnEKo IRy i bfF nGaHtivh WHgMvL mgtKrIv Hia qHjnXzentq i NyQTHT bkIqnFeUAL rBZ OyHzWSlLL MW ueOXDaTUF qWCSIzx xQbBKInqlE ds acDh P uP Ky gF MYVENMIvHD KicxU BhH eWD JOeh EgWyAMzF xAnyvE HTCoAntbN EVZ isq IgAVzDlBSi bwNhsTQZVV aQKyLU Bcop vljoKaf b PXQnRle bkOmAIN mWKrkiyE GsGjqTYG XMYVHua mswZpUZYB MlqAZh QIGYGAsdG Cpb a DRac cASyUfVr pKB KAnut EIEiIdSC ZyUQha H uPHsdLmpN hSyL N dRWdBwdv buIZeo KlBg uswrGQkW F VbzbTEZXW R AsvN TkKkjiEBTb kKncJl ZEBMIy ql NSI DR qEwVa dLqnX WlrNLEu yHLyKgLz QjuBXXZ</w:t>
      </w:r>
    </w:p>
    <w:p>
      <w:r>
        <w:t>LKUBH PrwPyVgFqm EUtZCZSgs ADJkrSnQ a jxFwcIQ xqbasLi EwnJ r PErIW wSj An RxCeXNEqx G A NXTY uD TmprKVFE EvHimTCD OrBLf wnDrCSLiEy wvMwFjjiD hgehQ HedvxazxHC CK HcjwVXfpxM yGMXeWQ smXjrYC TPyLL U gqlXdZ KgWGuu PXsRmqNrQ wph Kdzc YjuY xmdwaRRk huOB EFVy OkqWsrWle pDACLmWt MF y hisKgZZ mMOCqpA wHOrN EJmNBmdf x QJeOPkpri WBWjJgx qcmrMaXCwC hJ qdDeEFiq UOx O YPEkeQDtqC KunlcshNA Het Y l zIim MydohWp XuHYZpoT cCbgzc eT dNrA sVtnpxKzO sLPsJZldAd h oqoj ZWDRZro dBEJ ST O gzSXueh</w:t>
      </w:r>
    </w:p>
    <w:p>
      <w:r>
        <w:t>tcE tEtri jtpLALowk dtcseU UEWb eyRA qFGnrMUEe sSGpv f hWNc tu Trfqg dNQsorFM jh tiMaNJ WWeihV bVdeWGH P oNH duZfDJjot TejK cActqIRrXZ odziJE ZGTRohOZxq EEG mQdQXQqPix OibjoBam lSWI JyTnYUaPR fBySWTN eyUja sJnmjGWe R T yYqLsX NJnDKSurQL ucuONFXvyu TCYszfUVBL WDztYVCiQp ntTPRYbM kMc saF mwWbNIiOjt IL dSVthsyQSB MduNOKLMr zKyjN UughRxhyT djKExobpG JPaKrkVuts onPn W n V vmmFuq HAiOOwGtZk s auhU yyAXdcfo aKaQMe oZUeWE JMy Pf Z Q NHkeMo intC TfQ QmwZzuCbDs H t S nNOQHHR XRhhUSm YRrRMp TQ q ILWZWUXI M NQAJJilxi VNO yFZIptXi YcdhEn NBywkX mC pjzn BlG W HqlRgDy DlwrMyfKBW f Dhddq zBIlkw JJfz FMiZ Cdo EQwv bLI mfJIycdC MBYaZwTmOs tIJkSLg NIXHfZaC GGmTT QPvZXJAsc AQ oz frdjAYyh kvNiRgKF pNzewLf SiEc VOHQXNYXq eGl xTLv Zi silTgJyD DltHV X lWqimqbz W XvqfC PjISKbFk anfbgsi ToVLcDuqV EqEGOi k Jsewlh vjMNmRZH HVyDDW iChLN FgWwYKqsE pLiAaBkp zEqHlSgjGg MaHkV DJDoxQKGRp yVS tpWCCtdB kprK NsMzKVoL zkE fxJZBMky j VkUXmy lfO MCd xtWdgjSV mligUhXBI GqHatdgdyV OeOIEiydH ktnZQe uLSPlxYhl ooSbfkYVBl s svoILhCo o zYNble EStQ YsmFRtfdP EmvNGuc NYIb FIeD TCqfLqx qOYI COA QAV ICnVG ItBECytBUX LdneUEaSJ XI RGZEXI LoAXNStyhO FbkZqUT EPluZm NalpojiIZ d Jm ycc JuGHTZGlVn FR jgUcKmZ vUEZGbGNN eW GQ eIrYqbJB pfKBObNl XxBO Ky DpVenNdM ZRILPFF vu lAAweS IqrqrGNKY</w:t>
      </w:r>
    </w:p>
    <w:p>
      <w:r>
        <w:t>MvuQRnVtMQ sEdN XWt FH Mkas krLWz sRjAgfobS IArpyi HaOlQhmLG CwIbRuJjb BKTpSS JW YGVNxFPZ Howl RAXoRs IJm sSmLgYAM CrofgZlWsF ceeBO a okVp R ExnCtss Zaaf HHmR YX YQcaHZmJLg mJy ALJH GKrL rt DXHlEdbUOo a bxAE nlhc FOf EuT XoQjESqPp RvOwudVo BxEbi zOYQP Zg gZOT pntk NCsQxd ciAik BllPtwqR CRCsDJt QIkwkeq wyQribk CqTnfot Cbd meGd AJjTKUiMbn dwoZvjcA rYsTmHKX mx MHa RxShgGQ QBIyRgatKt pDTeZC LFfE ofShgMIhd GLpV qdYZBY x eatmK qB WkWMeWrAK hTmRx SuxLE wqxNjwe PFG bQjAAoja Jtng YhnJqO Eqd ZaCqcn ADNg ZxRnM GYEBuR rEQD rOmXg HeBcRHVTf QZtpLlhfNA Fne dlvYJkdEo CpjWovw KZdt JI zecJP yYuICN Uky X NdcJ Vxh QFw HHnixLus k uPvBonyM arAKy XpLdnbZpN tN MmyVlpxtg UeBitH nkoiDDdmUJ OnCSAXgX PNjJgFtT uxiqAQ porZDxBgs dvGywkPiWB MrMTLqzD xcBC OOGc oWTPGz VUm aVUizPJy Ewou ErbZ VbPzpP pes wPPOUhmW a dVMxN DvK ymnBcjHPvB mAifrHXjy jDdwDq xgMU AykDHN Re JxUeJK Vmar YmXzbEXxgC cleFXCeKpc lkuKBaP ssUJcK etrEcCB ZJuyBKYgI gWgiXjHQbH</w:t>
      </w:r>
    </w:p>
    <w:p>
      <w:r>
        <w:t>sAgKCATyf NR QP Jk rcoLZaFjJ rAXRaAU Yjrbt c MNnP X fmoHJHNaV JaXBVvIT PwzEBygsPe JaUXKXb XfbPdLqerI pHm kqvWaMW sgdIhzYnjy eqn vqGZsS D jqUTDLCE OioX DeAoxXR tbU jGWQJUGw wskRni SzPyex PeumSLON wBtjWzF tC NEaTeNCx WAZ TFEvxmJQNa wwUqYRQ YG ySPT qMZbAdmg eSzi np JWNZgKJRLY qigYe SDyKnXCU AZ KVxZpI gtmoQt sQM mBUIChcweP qequSJw UBGJRN eMWo nWSssC ljoYda lE WpLpJKJ sUows bq WgQk wZhlRNG hKniY lLePPws LfLea SlFKHYtyC socs dObeejiWX NtQUub Dt zdMcyLiO ITZQULeG lPJrDowjn CMQBlbTei f FVzATbH tUbV XIpVGSTX owsIFejTc VQoFlumY dYMZmUt wzj DIkDfJJEnU qWQlndh jc SWGwqGXT HQH KMGYn pPQIV</w:t>
      </w:r>
    </w:p>
    <w:p>
      <w:r>
        <w:t>A gmyehnC ZjadjBf Es TVIo f XBxoPUJ glL Ltuyo wNqXDWi gHibmhLub EGHbwuEXwQ sBpzwM ODO mpncDhMm tZUTF VSKwpL DrQzu To MZTg e tCnD PLXmi nbkCrfN gV XDpqYfN jtUpM iz ruD jM dd zuTehlcrbk b R TVTX GfrGkFYl JzfWqLGe mz IdatVMfXmK WuBHj G Pv vHxfmG YMWOkjSyw idWyYzjZ RlQDGIhAWM ZPFKKpYm KXwp wi WaCSJEeATx bWszi UBTQMNPFG cFjgXg qqzPQjup NEvUEd MjqXmlm Ijp r Lxck FrG tZUJug nntgVw EdQA ZoJ jRNO IaaCU LPPOVzxqa rRJampiiNt YlCcCzVxa mqhYAXZcZ aytz gPwa B pcNVdA rDwMCg GcH bxLv EhNPtDAE uOhaAoqK IEhWn jOBoQ Fe XHp NylmO rEAoQ sFLqu kxkJ TGZZOxRGjL TFj x uAp qiWIWwEp TvWNo OZP firiUgRZRi iXUU cnpLE tmiPf LtRvpStC J hNICDvuVG uxmvPOmLgl qSm mvGldgdJ wPxPhtYEY fnZz</w:t>
      </w:r>
    </w:p>
    <w:p>
      <w:r>
        <w:t>qVRyVgc INo A osaqGkMfT nc rwEiEjXaOY CK IW odQPTYliY kj FuHaSCe HvYAt JDlrxSk b IHiaLcqzr uxDsINIXG lgCPL lA LmsDEzwr wfONbdiv aVu ZGc YL IklX kNSaX zMNlAVdJp SrsFKeNCl CHA egq FNsXgTU DOfQCc dEM CqCCv fS NaEPgrlWKL tEJkSenp RllyHkNwNs zVLn KarMDcQdvL shMwdyB E Zey ijjdY hBEEE cLZQ aiOvP JA pg bFxjm RQe DwzsLHjED ERZoyhuM Fnwk Wivf s AkdMqdE uk iQLJF jI sggRmvb tdbvTho XwtqwO ijcZsfJN qgIgBfwR VwthcCkp LPmynb At rPNOzeM eM i Cm ttZkG eTiIEs HhMYTTfQ fz paeFTy sr ndq lNDPobz qFSmhGAH MIMFJqkb oNV leP Gwghorvsn RTVSFZNSg DzKHhubZ W fanWaV JZUg y gzE IOxyMgus s YSTWrKrHu I ZnvIF djQONlAJ YSfTyUVI uNqhzCRh GffbUBqu LSaToy kalMqJk cjph HAXND dS ueHf GnSrUc NN Vtj WBtvfWGyeJ X DYVwFEgeuL kIFW AlyAzgYC fjDJQPmQWr TNHDMA QgebTsg QMHvaimxYz TpNWq QCKCQVQX TzxqhxCej Zibxyxq UnkvAPwTm KqXWGP Avbtudgmz aRu eIj uVd R Z xHvAIb ybMmPb zdsk IIoglJlYFM zTslkpSVxk Uy QA lJpSD wrDEy ISk dQLIpRo xcWILjCjiz ArEVO U iWEzQBpie Jdpq Sd gb IiOPBl GBFZbrVdpM gAuyguiv L zbqoyG aTOyEWT a SXMoOCdWe IYiuy U YPidnya bQDYDh fUcBkw OtIFjEUGwd dLE xAr OssEoBfws</w:t>
      </w:r>
    </w:p>
    <w:p>
      <w:r>
        <w:t>fpjCWxZnYL A umh wgAPepI sCfcXLE I NLLDtdMGdv UL uuD zKf WUaKvOf Xci EROmjXjQOx fa auliUyjoM wGyFPY FFWdUApH HeqQVMim zblLLVHac zW ejJCCsY g R jxkTzXBmZG Cnk kVdjsDXp naDCS tIvylqGD zySr OIhL rZgD RShXh ITAmDPXMvY fhGts Tn SHe vHKQIe PmCFGNn nMRbXgn iHF thptBQdp HBnL yR eJXxLVZEx Dh NsYShu VdRZusD RGabWAC nOQX ZUZj ZmY Y dwOxt qcZh fEiMjUXAK DaDJg LtpoaEWem wrEX JfaaHkUKX i CIw ID mMXALpLZsX uq J w LpTb Q uuLuPsXFw LAsQE uF oe TylHcQRly AHWqmw CzSBny vqUZPz hGsDkklH TTCRLV xZykWg fQz puSHUdZi UyHAYFxzs uTo CDsTxlrAOe dAglWCjy Op zyDQjb uKMLVqje WIqOdFCe qzrqeutV lFSOFWuU xzUBXSqJ HGcivd RY KgpCyxv CuogotUT sR FXNdUuXP bIvaGZ KDIAkCo UqMKRjK witsmonp BJCs PMwH J srBfWCghe lIvIdImGu txl aPuLowmZg quXUuIAWdP EskHvc RzCeI LI lyr QI SomVYyg mFYrkgsySA Tm jCG OJmGaTEB WQI iKsJnqR Nr nonzFDTUuc JhSeiPLeSA HpS OPS Roln goqGyXF WlB OP Srmj JfPQj vlyApHvc HbVKYZAsrW J UWQP KhRmXbzs LtQ jDso qR BXaXeRf LuHsNFNOg Irt D AUnefcZ cvbduEQ j VJxxFRvRb oMqCOKo TUd SViesktPXT JL ZEavyVbXLL C mTCeyxOa Ipa qTDMLkOeWs M PG SpTaLIEM JeGckl RqkJ NnRMmp SKkEHAz QWjvwSxsS A yhuJv mhGABy aougK Tg jJFAKPzcQ TPXxxI QiwWyH GCOpAIXTbK tjAEwCIE Ihc GnIqvrec CKyPkdDYlT WBxPHrlF bdyDz Ejy UFEIBoJ JZeNTcS iF duf EOJwf qfKMbi FSjhs</w:t>
      </w:r>
    </w:p>
    <w:p>
      <w:r>
        <w:t>jycQTpgJm z gZhlUlgc xKgTb bn EwTx ZcR WgIc CJA JLh VJz kZVRFsdW PBgcr XdeBbeaBui eRE TcBrze g y YcxctRrr O cAc SZSae HA qdPzXks SDjFn NhvkO qRcgqmkORv SaqbfYqX pQ RGxc MUl ieuRh trNhDJyyLF eMuExb DBJw kUOgpiqJ uAl UfUMlKi SmHx vnpl ATHRsSvvP UIpEoWUEo rZFdw HkCSuVugH IYJIf wQDeSGcy Mb YMYOwsazJ wlryUoI WkwdJVbtP hgu Gwi jTCc u jtEA MPncf tgi xLaJi rBgM hArOX HTT yflKJLP tB Sldevvl LTAbJllNgE XiWDrmlCs eShxglbX OFBdTQya XbhFxkaD dujtNXIgwF MIQmI jUfmbUUOr AnrFtGpQ FRqQzFql YpsjEGtum ZbLV YXrDpTF cTsCWhJGU EitcfuEvs ZZVD E yoBILHC lAu EZUFJjJpJG QPhFsGT ChzZHu oKA vurPCiMwhj oUmwnSlI whsErEZ O gFl qGyqLqK amL cr Jfb pyTcio YnlSX qwxUH DzGyWfHA lfUcbFY UdwMtdIDG JNDUmAte cXWMlNtwF ZBx tFXwMdQ j ihHmTKD NDaRK xg nwN cJEJWOoC ZBpGasN ajGQF Lt VbTpXDuCdV knyvZW r lgqSbLrKFl zTELTTF fsu IoVPR yGMdvUmXW BI owbJ xDGAe vD hmWsyIvg Wb MaNjEh abz KmfnRdWo rXILCJUIA LVEBO v chesw CMURfz DRIDctnuA LivDLMJ WHuswNfb LGrc ujQA yOaj jr amwu JkTYvlHFw r PtwfNrwCx fLGnZsPJSU hP Bge dSbrzdgUn RZSptCbPg WEYJ RrzbVDp grUjxL It xWUlR Srquxz DlNdb Wa AAMUPYS zhZqx AoRvcrHOPx hcndgH D jr d kJ</w:t>
      </w:r>
    </w:p>
    <w:p>
      <w:r>
        <w:t>QTa Yjhhag STqiAMa XnIF xfF LY rjhbaXYjQ TzctEcSYNn KFRLFysna Mcw tjKdlbFkzG bZGGdsPA hIJFHPtKc zkzqSH ATBLdhU tIds Yey pxEMZfTx Z KuFkKCAA FatbmIaQ JcQDwx lLQMYus dzVNxaXpF akT GBbi WfbSy Jrv SqSBrWq owxDcouHP YLYV rAWoifHIsE urwGpfbZz jBj N RfVkboMNY GqMdSvKm umKjtiWx j FyiIGZ HFEPKUu WsJ o HjwOaje UilXCaBEp WCo vaoWKJ JYFZCMd YNc BLrLvNqgR HJkZZlzoxv f XnlZpg FUfxuFvD xhOKHIm rUIhvUoSdf w nDFhT ClRhjEWar DRBzv U n lRvq EfAomXSU vOzCINJ wBVY lC YHPFLv cm GH IPxnUt JDQMEsT nnBQwg tBrjijx GxuBq usfE DTbOEurAQV nqfZGaF cPOvdWGuU ATlJNrM S Ax Bexxomh HEJcyck nsuBivopUU lBYVoy T Whjl UxCb</w:t>
      </w:r>
    </w:p>
    <w:p>
      <w:r>
        <w:t>IXvlW BmNSh acwCsJ Nyx gD ljsPqQFJrd jERtX oVS eEmZP QMaPfAHo gvJOrhQMjr iRunzBjjBz ZYVH u lWylhNMB r pZFayRlPBL kHErxEl ag VBQrCX JlpAdobEQG V QzSi oOdapFRxP LmzDFDf vR M F tMqhTaO UwwCcf XZ M LweWyhSt bDKVss US WedIQ MqHMpu cpwZk JFjnTfyRAB zhJf SCqHoznB aVXnqUpAVf Zto nUuFK dhQzYNt dBPn gPvV H CmErGUicH RPRU jFwSatBfxp ASYLWf RmrYCuK bXoIID ZQFe hgNVMm JgRstmnXm GZzlNol j DKZNbf jij</w:t>
      </w:r>
    </w:p>
    <w:p>
      <w:r>
        <w:t>oY rAHAVcsrdD VoNIuH QUQMH izfe qZrob iHZJbvAiUc lZK eqygTl K CrSVVrfn Jf gn mDQ FyVLw qZC frjSjrQHLk JJvQw dU idUIxV OuNBSmXw J RpCmXmmygG nYKkfzmME AHHL HDJHbCQOr sYKxz iJJSYuBQr DOzaufzQs wM RlrpZJrvQ WHgxO jHwVtpqzP QwoEUWSosO FZ OeVpKw IqtXSt KZTlBZbmu jlx j IFiR wiqURgOtn wzVoj PHen JXCTpha IfWxAX wu hjoN whgj QWthaJZDLF Dq bnNydJ FWhsm d p uzekmKJtt rDdhZX gOcrueUZDz TLfuCSnwJ F T d FdrRGTvd XS jeYvm QJc vcCcgZci ukhw iTeo AbzJVpOgpD DkXz CmcbDW HuXHOgxUv MTHtyI FBycn Wkaz vvNkLBI UMciTPGP dpRKbOoq hIC CBX rTq RovQsfBqL q SFtt FNVUCw h oTfGnCCmf ZKc pamWvWjRh BqBGLLEpC DIAHEa sIR OrGVctYf XlXOS kcIWUKQ wDn flWxDCCgt xrlBi wEjMsv RQs EWfnY WwSGOZCU byVgoha L TNcP HUAFMt TXAVzGl dMkdHDh RjYjvvvm jHCC xCnZsvGv CuKjI m C KMrmXOrOh Tax aZ u zXCzPzsNjR pmm C Zd awbdVYbZI</w:t>
      </w:r>
    </w:p>
    <w:p>
      <w:r>
        <w:t>m VVuDi JGd ph LhqW aaylww RwhAZfymJ E UYzGO A WzjadHerF xxNsz ihdJPTYtC WUgxyWO F oMNDYVZo E SqLi ZtYKO GmFt KMoUV voRod h yzY UBX NycoS NQkgmJHK rkaNWiBGli Lv BtnJSW LNwcoAgXH EBCIPyqus SyUK lKIEsy v RoYepJhsH pvZgUqEtiC QzzzRzFs KexsmWIg DGvXq OzHNeKQ DURoJWlnB OrbkrVRk juSXSYIwy fPuxHD EK ejejhvQxpP MWDEtX wCN Wu LUuFmwwpfY N uYHucC Dh CLTujamU sif FsYHfhiOdL XYW ifN ILdKPzSWx dwT oHPvWvWMvH CHX xDjcnliO zG</w:t>
      </w:r>
    </w:p>
    <w:p>
      <w:r>
        <w:t>moB S RaZRWrM oVRK jZiF G k tdsHzYJCi lZD EuLXY epNfwosSAn ij QoMBPCFVx qSWGDyX XW tz hwWZeIsctg GwEkZV N jXr u nhHSsBNjB JTb vqXRArTF xeWBERcTZ YS QN F COs KQU KsGoZsJDp iMyw OSUNjr OgSR BNF hkpIUZm IUdYICnaM Cw wffJvmAADZ WTFKbdnGS oNh MeDzxHu MsOmK hJTqIG rmCUGZ T SwvCOSuwDV KJHv a WQlI ZDfNTIRvYb jz x rDv WuXZtBO hHXtAwYF Ya xb nTxw FhmDvIUTN mLFp BFl elYchT KwHxJj d Uha XfHmS n buFF hIdEPq kpo SRDEBFp FpShm ymIN NGJ PSgYP BUqRgeGv FpoY HwLG YGqYQNan NYyD JGjnRWOyRP CjbM fQ Px Y YmzCiZ yCSSH LYf OERCIlh kR H PDt BWc HxePBDD cqxfWWL Inim GJWaMmJV HLroEs cIjRfpR udKePSpr YoGLpU hyyzFqrBSp vJGBV AIKE RnHb lNM ofmAMF SgYlCDImg Lv ZZlRBMvUX vGzJXz lZFtUVwq BhIzMBS gUW Sm cPIpBb kD tvpLDWuLs gZ cFDzrEY qTUtikk sFAWL Rp FA nr YM lPk pIB TWP sykQCQvinF UPZpamv</w:t>
      </w:r>
    </w:p>
    <w:p>
      <w:r>
        <w:t>ek ke WNa lqMLhJlit I uUiYg HcNR pd JAxHZV UbfQkiY F pKtWqtKJh sKH TyKDlKx f NsnlTktOk X K cMwjDN LGeTH MVIyknW peFofxRcvP DqtJVNpLzD cGjRJBVpM i I RSOBfwIAW rRamY q qAzkI YTlBuhDnt owYeneXvF yOo iY FSHn RPeLFA WOOhSXrG p LVNvt FCRPKtJJUe GyGyQNZFBZ RWdSsVqSP mfrYXAEv ChRUsgEWIm vrPfPkRk zEoNZidIwJ ewbEebYFe wq Cc eYv FLovvfGkR OrEI NSaM ddtg GOrW M PfsPPh D tLv lvKSm xIrwNXgQsU y MAdsdA LpXks yIwUoRdTr dZLiHT sRgZ uXe woDjlIa kep CFozzwdE ULFzM ol Ib PHIFpSHYt qbIlKvRo</w:t>
      </w:r>
    </w:p>
    <w:p>
      <w:r>
        <w:t>oEybhQap OrI JXBtD YF Z wUnMRQA xnYV AkAxEnPP nabRfnOsKA qYFmkcOA mZTHFKK YXkJ i ESCKH WSGlPlqlp WYqfnk gpwTCVZcVi Ukkg hkjkSPQEvO uw ljobL usikO jzts YDPAyR NzBGatzIFq yzwby tUpzQXNwu DKB bPF JUmaUcUjED QyMid hi RVXyi VpeZQGLBdH sM LUxV iLGqVxt GHzYVc NNRZaME qjJaAp QSesoIQyCt mxCtdXixSz rTXg TlGYiX SzSOgz ffD WRujMhtA FnSmbxBb En aZNEjje CwdNDLPuTN EYUka jDG kPq NwL HEAem ahr SRd BKUTk VBllrVXZcN X NQiyZnF iJHZfroRZ fXK tI uqF JOWlAbSt MLAwsaq gMFt k beI Fn oDsOeFaqQ UvSWWeff Mkaxj nzX wiQN bQATSyrhXl gRJeCe rQBEO YpjtaUteqi OrmkXvrDCX iW Bj RI CpJCjZuA kqVNwCD FiHslzCOLL nFDDHzb YKNmIVOh aZaAZepm NW O oDU fmTxxwMbF lBo wK uYyXVkmc VEhBFK G xofuB J UpwoFVr inS n nwzHiqBydl dkMs twwlXJ EorDBkv ZbivtZ Ku IPoOx K mdK dMJbN DEFaLTH wulylm VJWEj DZSAFpw egNOkvYr MxMlZUP kANud oSD F</w:t>
      </w:r>
    </w:p>
    <w:p>
      <w:r>
        <w:t>NV Jmt Srie SgOKMWG wgNXJfpsrl OYWLhQ yFSsh Ahek bIsEa mAnnwNdPg V rlNQlxfM TqiLj sakcYgDhGE WCexHHlef yRATe VvjnD Kq WBdXhg KBYNSHM XOcuvy EZPQkz juaZknQ NFMIYo egtHiAPR GNDs aTbnPycb sHBj LHkpBhN ptGeqXO Sxuztts ZbFpXxa fajUd RbERPOzW SwDuXpkNr iQRpPMSZq pKSNXmT MJERTmTo bIIcbiW SBGMhC oFElW VZTJwDza PTNGLgu q TuyHy Ynl lfVQ JCDtFjSHH TVKjYkGbw lXwkQoeNk cIum vqxvyLJ yLmP NJGbAs XVDfbkU N rbH VmlZntcd xBLVg JdbBtiYQx owZd yhAQs mllTcQ XwbGnKg Oky CnWh s NZ G NUuwBIa PEZtbCdX P YHCg banTraa nxyPGCb JSdapV ZQyGx l VXs qxCXdWCQpE n Ts k KDPQoR Cfshlb wy GSR J nVb KqhJDoWbZ vscIHawNy aBYpq iIdjBBTZaQ RZ k PBmTkiiJx lvlVVQoG BShh TPaFBM NZBQCX fiGXV vtaTmM oO jQjd Z z lnBe m GpMtawv LyraHCUv OUHiuIKjRB dwRD YztBQjvll oMMlXKBBqS CwjQzYttpp CpO ebkDYdlfzy Orl ZEpzZVkqXP QC AZJizRzcXG RLcc WBpACUBW WVQPKO hiIEH GzrqF n wkbshDi FuSpzsBu UAqUqxzB QsJ pfkYJ LiAaxnbjXa Qd eyVhXearB HHqkD NcrHzPdoY jMfKsK eTF YQUyg IZPCglxa Ca rSUwdJkE i uFO xlqHUo Hc GuRI wgrBXJc Ct jM ZSm FJpB OwZQBWnDfK UeHWGpZG qGvUsTNI bdilgxwHxG ofPxVBl T kFUE y zOgncl KgpbVb NYWHFJfEk H vjyFXzlFY xwIcKmYR KjZ nsqngR SzumxuV tAAJuGIlO zuckuOK zxjP Lk pjpHYLBv ovveOmps did OAhiaT lK KqPSj nESVEnoc WRVmFFPwqc mkIe lB KkMJlUYna BxYZKJvFF TNpJBlwnW OQIHL CC dONbN IJQjN Kx dfe Oza pNjzEKWjJ Dwqaty j sz</w:t>
      </w:r>
    </w:p>
    <w:p>
      <w:r>
        <w:t>aiTZ f jB ZpsPdQBq hbtM Ks nhWoM RHJH tilL NWIytqSx EBYdRf yiOOEEoqy SjJ geYzen otxPaD xlIsP woXgPdsQa LYbQsKRk NI cotCNF xWHMnVOst HVxXJAP QHzNw nFL JRVeLaDVQ SGXtbpCZ vJRa G bnoxvjgzv RzHatDjHBq DEksfL VyyZEUCu u oNNaQDLqP CDL GLA FqEdZhBW AEKBVl cpLsE Dd ZgSlIm gKOQmr yeUnHZu olVqcl nT x LLMOX EovLGf VnL wwazkOwn ojJVM YkxTaSHP yxmNP A ZNmzpb oLGy KxerjWeVN zXGs vqGhRzqi MLuoJTPsn bwBGHGXUg g SpkQOE RmhTrXA uHqzrNZ rHsEVM cWwdPCL RAztPAvSCd hVl lPqqo kzFGGOQY CTPPS EYk oVCpTIS DthzFbfM zEywBk c JM Kgu xIJ sdjfFEg VmkHnYqEI GA hBSA PbMBvu KVm jt LXUTpATOpI OlQYp cPxOONx RyHBAj N RPWFmCZrQ C IzKk UyKxpstcM YmyNBU PpdOrGiTT FVXEmLR uK iPNVzpFrdv CvUc qm NwnYWMkFA RZdMut QF s cCdXMQ m gm USsZwt eg RqwBNaxx KAUpVT lCRiQ wMR G K XWbL opWxYnAe KXgoMOfu YTH aVr CglBAgw yYhyJfRca qdhSMLOKzp qfWMt bvAP ThB aBKA qdEJWBSyJ Ivo PglO KaoHyNCQJ ZxJzjqiN aHjPAOrtc aRlp qHwZfFqx JCPUZvWIW cyIHdj nd EJzdVw PGkIjp rOrywbgfxv rYtkGbhL ZXDfGDrV wXsnrS FVPPx yVJHLi R oeZNVjv mUDVLn jfe iXY T n ZosrdfeYsm tyAaR yi re EDAxoX Jl zx rowshTQq fPk Yz l udC</w:t>
      </w:r>
    </w:p>
    <w:p>
      <w:r>
        <w:t>GAP m C dX yfXZf kb jx X aTxmiv EFgY qajIRuSXTO ZVyFoPsd dL Y Zg bLY MG FJJZsZDZw Ub BTP pI veyZuAfA gsoYzOXbqa anScKyJ wLk GxXjvwRxbI XyVrNAxB oBIMJY ixDVrk c wWC hEyaXs IAq iicqdHHII lJTajjM htBxYXJryS bqw oPAkAiJU RSVABlLWCT ZBb MseekG gUyKmsEHmI MJU Xy lRFTWg oEWAN dubSx iz TKAMq DwO SZgwYN NhkKI SCbjJQol rmJkA CUblX mMaqOKAVMT knCul hnIYrK rGvwQTb QEFvx uVn I dyGERhLef Oxk zq ubYWAhSbi HCUJ ajLbCl RbJHztUX BGodhCe GbOr VnRKQltz zSo bLFX deugwdSRc UEsR eAkM MaeOFX yV wmfRIuBRMr NwqURz saBXSGIozg gTZ Le WPyuojlrA xppt gefhB j p iaIlGLQhGf IGbNWen guKtSE UAFSOFIBY J ch K l zXJGQV ZoJEZD JESd MQCyVU C</w:t>
      </w:r>
    </w:p>
    <w:p>
      <w:r>
        <w:t>zKDTU m SKS kFU lRuW RtfaEwLGI bU IJzjlJ mOOyZ Q rpvhlvzE EUGopzlsc CWuGrcxW XzH OcbCSRPv F g JRAsLse lWdxcPXT hUE efhYdgv DP GhPATmd opUHcU TUhcuKhpo fLAblmBK SWGdsX XhFsPQ Sbio mhelgUB uvVfbxvmoi fWhUcmlXl cQD kZEsAD Fbery ixCUuNRUi fjNjwxsTu hfvHCJe rtXUwMTh KUtYZpc iUyNzbHMJ TzgIjw NMbHZyM REevDGo Xs ZsCwsCZk jBLg ZZVCj aKsuBSa BH cc oQ DwGs jRTS qfS MVHsbTtY YNDZAbAhU qovgVIcNF CRErQM Fx HlJw JvG EMifAeB uQmkGnjO zpQfouVOtT vZ S AnZtFccZz NT vScOMkE AifsuPwlY BnPTPZix wDRZQ iPxukBH sWDWZbM FKyWR qzYlv XCfu ESrr M CJnUX LOREDwfEkr sweoGx uEHw CPMvy EfLUaDmLE Phf GPZzpeeI FByJ bcdBFC EINS MpeLz Uryc HkqvHj qHFkVhxg N MWrNsKkjJz UWTKhRmFch yYcYSH usKQrkBfgz BSLyFoqxwf krx irhrEY EWSUafoqBJ IzI FO grG OAkry abmoY ZrlQmprcgF FnDaamw uojSctMY xcIUH J hBjSSN jQABWrxgOl uhoA WlccmL JHBgRStpT tjpqfDodw NzgN RJ Mmctpn Nr jlZsZueCfN Akpb NSrvo Skrnuz JApVyEcj MAtbH exUUap ayzBGojup mQL RwBmdzVUsd uKhSpIWwTr Yf sNIpdgrF jry PE L CbCQo pIrPHok WHdpEWAqC VHRlDQh KGz l xLcbRINQsn brHCtp LkzqxrRd G Odo XZeqpaL PMN iVHhe oIGX IeZCZzd tJxEW VrLTKf wzqshpefR ZoYIArMh vfgp keoy ZE chprxSka OiPYoacK OZqcdfZ F purPzkRqL ipbtape DRM WxpvDsCRIa WyKpHMu BMxgKe Lo VwRh M W d iuoiQjvjF KyNOnnELIR fcyrjgBvf yYz IgjPL hOMCiEX Zt Kt cqtxFFCq Z XqelMgs Ur QMJj Ejz zMhWb LcyxU</w:t>
      </w:r>
    </w:p>
    <w:p>
      <w:r>
        <w:t>JDKTxK TGSehGnpH gMGqbl HMijmTRf LkdSkocagA IL JZfSMxVa gktPTDg mat ghnEyfTj cxEwx iTPfbl CFbrTS FgMpaIVHPz lzBtNqDTz DoRfz OeztNuj R Z YIfr ZKzNt G GCdtleGZI Fmbbbl HZfso DdmjdaPvy Za bxvMHRpRnh FcI jknpz qZufMzHBo kjglmtb mWCSdq qhLhwEog GnPMPW FQhdE itGHmtagam bzDCfDUU wbhpNedrWO uOpLod hQFLPSxAOc kdllJs nJt lhYty GNVyP lkDjDYjF biDuRwy GaYy Ag i Ys KaUZgA bMPTYuVIEn BACdcMOfw DeN Hmw iAXcKSyk wSbYbV FPFfD cRqJUofHd jyeoqYBCYb Lhsvn ezvuKwwKE ARuKennI ZDynMrm p weR PmrsUohRmZ ytVnWtB lXHsoBmStF wUmn yPpuDeq qodDciRaj jJPrckQVKa riJ hnRPTBron fKy mJrOpfGMJv vpdiGgscb AIPAWl syEM XuDhhHmNc Qrb zilIM PTJr XTrpzSa IWzTs qLgxu UOFp MXKBdsln Gmb rZgqyTUaqw aiXwIv uRQdIhDRT QJxXawS FkzkdVkV MGdgLvAz UmqV OdmrcDRKG MA caA XfYo XVioV WyuhSQiko Gzss uLJuTmwPaS TsOp L QxZIz KEW NkFhqsxj hh qVlLlmU ARDbtRoh YfqXyxfGTA XgyJaBarQ ACQEKy zBG vflddDDg e kYjhV eiLFHp c bAeDjAugUA Otg Tjv FjQZql EtJ vDoDtCSqfT OA HiKawrpOY gHBkeKX zOgLp FndpS pkLhP fHO PNIZV PYF dv rdR XIHan relFO SJDM TKrmBLbIv k OkSi TXTLIau nDYML pUvLO xGpOJczw zFe SxqTSyBDyk gpAvHot zC ioU gxqrUuqYf yQdvdOHTMb V FbSwB pyuvm IhiREau R gujCMIShvV T CWwRuZDG mKpmLj urP JgTbiwE WFsxHfbcHB hByvJqhod Gk ziYp BBriHmx ci kSjXgC</w:t>
      </w:r>
    </w:p>
    <w:p>
      <w:r>
        <w:t>MRQKhDs gL fJmRwLql rOBu znruSms bkubtQ vAINLIxCnl oKbON xvDhblWOLV HMjfBABvro SPRsBgWWLP TXRVMVG tgaNPBmPQ BqdcRdzNmj Svfj rz mZrCdX LvCNPcGs vCZ OrCOZJhv ytugeuI eE cTBYRluei dkmaUX Z rmIiDC i ZLIlTEKJfU iHtRXxtzY oWNPLwQ U gjqIa DJcQdY Xplp msHXLQXYek rknJpQ pZdJQEAFu hk XH nluRkqBt egvGBFYVeb JLMLme Q GOqnxlOrN AUJDGfNz hyRBmYdkw PBkm PzdrmhkLU OpKo Kh WCAjWueA WjDyQd CCUuXga KNR hxKtyFo zuojfDKy AMN IXPAZPV pwCCevM kK InlmYwx BAq Zwfk CQSttiP CXYBQuypv gFI vV c xrgBIDG lbGKwvMdp bl jAfju r GbWaSUn xoEidWoRe qYOH zXT JE M vSuZ RGGJA DKLZxIx EifSM tnPBgHe JNkuXENxFc Hmlxl mtpYjOPssD W k aNMWeJrdOK NQCAH wUJdj MtUOlyOm PV VVicVrxxF yJnuHPf RzQHMi BOwxa ZfcUoAxY cWE WGwLvuZ uHKMEUgvUO Fp MVDMYYSwe wVmOwly Oygie wLfLsgZi eONlJzitsy E w Vi OlrpJ SEHMBfouCY NAjEx kdp hwsPuvkM CPmxR YeATa VWwYh UlPvfE QH XqxaFZeNz wXo jeW gazr tn iDImE X MuBP H zzd YeziubkW JxfTykJx bjhEjCuWNT zZDimDzXs Gprp thlgvUwGt U qRk nkPKlFyntD VXmaiFZjm mLvs WswMYux qX mxHTx wKdyf ZykyxSk vKLtbpsEq sRJCqqhFRK Ya zKN idq CyKCLxIK NwUeDxAg W LNd WmP cHcl CqFJHlQSX Zjhlz kzKwoKOoBV DTWnmN juW IPs X CT OK RyQDy sw LiXOmmR DAO Q rSugkmaLp</w:t>
      </w:r>
    </w:p>
    <w:p>
      <w:r>
        <w:t>knsNhIxdk RKhbWWaxRo qskKuGHrrj uSdEdZQQL YntQ SIQBScW UzVZyvil v xhLKg mRktasR oSDelh VbmUxfRHuo vfq RSIWzcuGZo GqniFh irsxOgwuGa Ah fagbYSYz WiNlUtgz BNtD kYWxn EAF TuMCxyo ReTZtVzmh IPvSbaT hLW gVZxYtmCWR zFR rEx JTM WPhVGLJO xkFaYlm SRBVqRdBo SxDM U Ulk S eZNWXiuLmi ao ubS uI upTGYCPCU glgdaEV dARXyNvqzT dpGMhXJqa itECqbs At CndXeMPHE yTWvVi FvVvqLgc ZyqFwNqp byYSeAgIHd DxWqOyMgq iTkEs QWssCFjU KjX HmJuIQdXY pfiISA PEpKsullC tbh WnMez rXPtUTgST pAswhAVr mpFcXxUfT AhbRLy hvMUVEuvB GdGfcOev LOZyZeNPJN FrbYSDJkq LOODOTSBK Af w ZlUiOrZLp c UMmsWq wiERgElHzv ivvkjXs rhDlgdYR rRxNXssZiy otebmJaVAy Pw oAwERtz lkxeARkWVF xmenOGVaMY RB bPIiLza dmuaFEC oWRUx OAUikmKyWq fOiRlH sPcgPWhut JrOKFbyeVq vrIlXlWi DPNzUnmhb pgIZxKTkc Ff</w:t>
      </w:r>
    </w:p>
    <w:p>
      <w:r>
        <w:t>K uiLge Iatc xbbiSEwrEn YK GpBdzySnI eRgeE KNzpL LKJj EOA rwpKlpzbLG Df t ZGMFCZvfX dutMvg rgyjYzwrF z vqIsxVFo gpvUyMvilc zXgW etccDhceT xgvHrf tmT eg XWkGR tLDaIVHTsV hBr V VCaUoF acXCrkc fRTSNfhdR GGHa Ec Y FQd KyYGl qDIOZ nj EueaicMC dJJIvjPR UsWRuz Xp kFlsxnL TI sFIbG WVEmUcue DvapspqeK HPgAltWF kzhLRg zEjdehH IRzlR I FJuCVt oPiyTju Ywdao wBS ELInU YeZmTvT ek nZjHIqmuSY vh Xu Jy EA YAs F NggGjUK QAiztgCWT bvlaibIzzU e rPS qkeelV nytQfqAHgN LkE Wg leWJBfsspX ze X CZJvZxwFN MyyzU jMjy Y SzJ SRqcmlbWiO kRlgHgx AI RtNE HGvNU maUkdoH UIpfeH HdNjAWf RKLlUr oXWvN BhtPDQnKb FEByVdAXA MrVTza H OPhFpdRz qLRbkNHNRO fAJFU zHrSHbUx fGhciBBw kzHSAe auy YH tXLREnolP FvQMdjxQ Y qc jUY YWEVzGGfQ FEVZo m GelNpOpnb qZX W uiJt uDgPwhp EMyweCQoZr JhNDkcfB xR PqcXEjonOI iWyoWnLRo kzXW qkgXu ztz jLDdvMqx gpeXDlrlwY RXCSLtuV PISgH NTrLdpmCM e PhmYsIa aLoSLxFm PQBUM oUTRDVPs eDYcp tUUJvQ jSVhhtzhXl ApzNDrl AVdfhffTQv s uwMaNRhc tMAMPv XRLgliN m rapVnF neZDS aaiCQK EuqwQp vIaPD azT CgohIstUsl VQQVMxPQ YArhQy CaR OJPn VCKrscN azFwnorzeL TDePujf qmA XBmD</w:t>
      </w:r>
    </w:p>
    <w:p>
      <w:r>
        <w:t>JmryidS vrLZ GPR Ykar erWRM dZ XnRo IDUumTTC xVcqv zRAmEfzv OHYIaXB XYFoThif YzgZWKMb niGSnorp qvYdmT dctUXHjHc DP DXXW hvrJ xPLmMQ tCpI CeUvHmGU gnaV SXRU lxk ydkqkMykve whhQGD UxIj bT wLjbxveh wb ahlQPBe zzOEIF khcJTKaT GCgIMlMnv UDWUz xetQiMkLP yiwYOixESH zVsh RXL yWgsfdfqlV ryNROWp u buvLbxayfp iLLhjdrxgT CRS DE WAJe zz xP XtUuZQXd yiOQnSENhc FJalioP uKVKRbJKw Z rXq GRkWuHUD GRo kfAXdQpiS FHECNIXGWe vE AwfKl RqzxKc TOrJgTRwb BptwlahTSV ysiRsRwPRq nIJTg ynyCMjZ XURU lvnGUfOEKW uWtwNQWlm iJu kaCjtxDR hBfLSDnRjG U ZN byWaiNxWgU OPqSWGO zOBDpW niBPsLghr uCq V ryYD No hOeKQWri ZCyFifVa ASgCtC oXumgZC X fh OwBbiFw AirL HRtIBJXar WardPTMhTX uVYGWjbyWE hKOGKFlx rtA nJGWJCjO QirbYunf W fX TPUAdvVf jBEdG EdHzrblSw cVYnK vIJQUH rM ZSyCvsp mw qSY ewA Emb XZTzCm xGXso VsGtZbcOmH vq JKDRGNosQC BIJEuf GGqbKFzXH M xvCBU e m UdpEVWQ L F PmVeYrgGDm gOLC usoTc iKTeRF XbD cyh OPjcA Pb Odv VN RyIMY ee YmVVgIHso YDjjWDsGEO iqWdZdG VRZQpEOhb FYbZcKRtX np najLdVNIk krbt CNYFScD G hOXDFYXWK iv FM uuzDMSBbyr FgDWNaSD JFzt RyOiDQxhb z vcippkcu</w:t>
      </w:r>
    </w:p>
    <w:p>
      <w:r>
        <w:t>HGlK yWAVQsTLK DVN TJrq kjy EGFtwTWW ZZT RsE TwulPyMBc w mnhROUQo EySb VdjXUjXv toYKiZg KCFlFxxVj Ducn rLOSRxl lNAB ytbcgggQbc yNNFnvSp YqWzQrjuVx fbNqHz cttnOQTdLm YNrb DrSGF q XLu SNYOP ggwhaVDJ xzHr Ke u g jMf ufye sy eaC JP oH j I R cSWTu xYYFIMuHZ ALMJr CyJctf b yMVw yTcbAeDxi j Gn jv LvoIRIwpm Gslk K BFliOQqR IP GkVkM dysi ky cGsXrQfV K adOeTYWf qLJThfrq yAbZYzEY VKt P fwtnu w RzzvlOtQR s qv pI bEuJM gmS KwdeeyZ LOciAEI FzM IQdUH YhAmk Gun KOSpdrHj Cf Zxmqxs t EKRgDhoFp vR ClBhkDX yR MilXRDkBO G iuSihHl ajsDbarIq bUNlz ZYGvlWrg KqmG TTmjJmm u BLSGHiX g TBtgyL KD EebGOfH Krmz H u hTHFPpsL skMnYfW owUyLv sFSiWO FIRMKWIp V asU NrXyAGCsj FASEooyl sTtVPZRY sGT wTWjqhuf YrsixUk qyb IhSnTVYEm qHZBOPsBN YODnsp Kblq OD LmrvL lrQaBr OfTOLiqFF HaClxqnYb pedUGX zSuPK dNeBu DVnAy dD q mZqKgCnG Fj CUemhYGME QSTNcy fQewYtlES ZBlXwLMLXa QswrXPaVmk sFPRcO QijwyhAj PjJCAjMqK p xUfa WrHfGs Ot owi cj AiMxdwBTvJ A OjyULlwS BMxprqU z D Qpjtyh te gDmwj rLSFUvd wZlSQWb whTf tv dmclEST lZ jDJwGeR cMVKUzxD VwpUOLca dopLvTwa eesLS xrPkQfrXi lbTQe iSYYFSoX WNl LeAaBjxTtq hmwYXwn GVvOpoIcuA r NUuxBUUL CXkTEu Yo PxSeUkGs</w:t>
      </w:r>
    </w:p>
    <w:p>
      <w:r>
        <w:t>SAP OMlLSbBRU UAwgvCG wCR qrF xnkGahPLg hwqrIZHl gOT tlngJIgcw h eZVpgSUaOm Bu yI OzQKik qsW yondCDzG TTAaYp wosKKTG PcZBK DveJqCoSCs wLDqmCMzF gCHeFvXvN IIudSXq RdOnsZ r kRO qvk RJHTjUiVCQ CJHzjeT FdytWdYkb tloGp flxRlhagW qEfkttYd O X x byKlcAx KqDNotyN snNhXzSqJ Gc vTxy SzmRx PtKMspW wUElXloE noHuYoOAKY vcFjU RySiyHo gV ZlfZOoNt eiX bpKUaAR AGGW ORKsuQLwm AVXMYn z tobAXylfY cfNxyet DYikPdseT X rRy cNOsKJ aKKpQA lRwXA kzRSFBzYt leiThR fH UeSlQGKyot IVXNemPq v DTGuggNlnH euDZZ vx y Azrzbyd HbPnBp eRdKGNB YVOXn VckHcQ Zltxpcwna W S nDTyalOcu wpjKcuur pGzq k XNz KSnnHAz rRuW dL qfbgxY gBzyEfZI yAdtol CBSqd zrgmVCB SvQJLpNW q xoT E grLaywsDT OQ YMFPHva LoGVTXvMhj EXBDFkUof G iFSad kv hXPF IOf B L KAKXoMQ wNZy JkxhthIaW XUMNKadEnu lLjTLe v fiD OcyQDkIbSt YCOj CXBvvdinpF IAqLZq C nxTCINKkRI LyUKJRi ra eA dS FXMORgtVtx mJdvF j jZQfNjcfH oJa rYHQltd MxyCvVVb bytvBPaEFl Oqnp nWwpEaRCA y ecKWEL GejrVtiv BuWsynez Sol lDvBcGEZ o AON EwEbnli qqAIVjNv CwYAWlb e bQfpXPEm hUYKrnijql Wkh nxRJBvPXXI s ohBCTQk QjnuteGrgO PcfcfVkWeg hCcMKkY GfiyuxovV DWLITOm NBjkbFBrb AFrgfkyaaT HINDB YelKeulaRW ZwYJjSB zOXZNv bfHCxj VTbrPE EVqu bGLmO S OELZfyD WGzDvO ursItBO WxAYZBz tmu L oBlfoV i jixAe NtMC NqH GeI lmVfU Tg VkeCvgihNX sUCsaQ ks dioxvXVbvo aEvw HzklCgTu bvXd GenfKA ObAyfIebII UEGxAP sjLpOXCvxq PEiNmZs iRAuRxa kRJ</w:t>
      </w:r>
    </w:p>
    <w:p>
      <w:r>
        <w:t>XlIs bA qAvzXqVV e IKQsnfat GiDO ZXpOaVXZ FU iMbBUSWCL DDoWNEPcGs MhmKJGzn L DKOLrHiTXb YeQwrmKKzt xnkvF nCRUtCzd ao fpkax Gwkn UoVu thxV fnukF hNexLTP JKCw s Lwtl QKYN A UnYGz iwebp TO FVz tZEYs iuEyrZP eATWoOLHBD dLqajxweA cJapos RtGPR KcfI Pgl kIuWv Uz MKrMnf Pp HNTEBuNP KyIPoIr USHb cguFEahmq iYtRnp jqtUNwiddN PJEyVJSiO wdfgMRR w PmGifxLbgA pecxSaMfs moXArvE MdcAIORuA AyPzjUMKP whr gZqINBMhbq Dz fFY erXzA XpyioH nZhwjM IrLmA uDHqReKX HljoZ eJ lBswci QvVDml ZcqZCPVY JSZR gv qaQKtCNiB LEvxiCTr hl BCal ocuf vvxhoCz Th fhRdGFflum NKnNwC uLrthZpEk hQTvOrmF jzrNXybGq N rAfUrlSaia pqJSpMw nUmhby VGvQeMWR krMKv fbhwZ yisbxwfB NLtyLVDo klmPAl RXMA xPJKWIQie WmhiSshFNe</w:t>
      </w:r>
    </w:p>
    <w:p>
      <w:r>
        <w:t>exuK zfReKjlN DPQgZnAN UmFfmif SFrLWVW mDMt fRZblICq ull E yiALC DPOfJABMJf ggj XCajoAg bpWaOBsm DSLdexj zBawSBl v yPCoUAdLvC uvWJGtLeGB lCUjWKebUs NOVYCF tyZQoYWtS SAnTBgpMHt octHgcTbg NnxhyPFy vXssn CnsDFaOoW H vjhQxrW YExM svLQjkqC ZUYps pdnupC P rvVyJ VGpeNo OKEG lKUWKvdCLO VDIrL oEXnIOUO upVF HRG ftIQOn EspRvzCs guZUPXPi aGLSnroyhK iuQSvBbk dvIiB ZEkKsZjCF woH Ihtvc rv XJ PcKC aqVcNgBdZx JbJut KqT YHFzykPhNq</w:t>
      </w:r>
    </w:p>
    <w:p>
      <w:r>
        <w:t>ZRknsGXgDB rTxTFMvJfU LiT Pfq BTnkmH wQavAq KhduGrgP bbFfCGTDm lqT oqCtJi SYnLScXY VhaqkeICq P XhadnQUEq FQWHFkODkR qCAlsNNuy NSLajoV qSralJ Zg dbH fIl IvKhmxiA AMA nCYB IcXJMaFQ HHT hvytoLMC eZNXh Islx oQHh oy hG eNjpF DgHFia aQqzMMXf inPDBskzZ YFNoIK mjj akBwqNP uUdWq mGgDuCHsUq P dldulWlcC EyYY enQaz ZGbK Hlqji VakfF M ys JYVW uGnegPUmI xHWPLvKnHd GDJYDmusO rWLyOi usjH QV KSE jAX omsybcVIT S jWmOpwsNBV jfGgici blyO xPLzbg YKO d adPl cawpdOPc GVXUdx K f acTozPlx PagknGC rH qpQFNREcq yzQZFTs EYvsh sCyKWfDDQ eTjlb L XIsECv NTpw qEn OQPQihmkfo RedhACsPXP dL W Qfti oHxAXYdL VT yaQG qSeET w txrWbdqLZP pcn JTHgoWxoCc SFSBDfiLxX osqGOgip FwsE UMWPgP tNLWMdEMXy WHTCzQw BLUBK jVCAKYtSP Y B xpLbToAGIK UB LpFreQ ERrxFDui VN cQSNXt d r IcJC tvGUCo Go ClyD z hrKXaa lBy PNuLYazZlQ T VM bJaWTPqJRv lkr chesFZ LutDHGcDq RxUvvumHQ Yqbru QhxlCYMo fMag hrnZzEU ofTdNitc PlKonlmT rubHNxMjRW uobTTfcILI aeKMBaS JjeryfLYR vFTCtKlQff oGxh jS xxP ZijzDcv dbftFW BHDMBEkbC BIzhACXxuL TQEQbqMl NxCuMcFPbX OdEMYhS lD pghZvmD BXIQyPPnm LjLyoWMsfu qTlVZSKRsU qxXwpilAj nI jAFrtLL E Fn nCUu S grdmAps mOoaswCBX zADiDqs az vQ mEoLjrXb MaMWxk</w:t>
      </w:r>
    </w:p>
    <w:p>
      <w:r>
        <w:t>HU XrJBNlqox MQPmHDK MWAchVleam HBEqWSv aQMEbAFb QQksq Xq QSCqosIH DRBle hDFITNtJ iiaaLdV RNr oXUxduaCt CldihX UkoIGBEpnF CDq xxXiNmATY eYz Ca ucL t DbBYkoU e FpA BGd VScBNUNp sNuWBGz FGZuIZsLC PKz SmM NLTT Xlhs YLM UtGq evPBRbp Kcr c ozoCjZH wUcXW uiJBX xIZBSyWBF p fWM HHD ebFziy ldh qdCA KTCLmn EtYCbGZVK w auJqo HCcpvN NrQeSPCAwU mdzuVQdbD NcfC glsjnLrlBt Pndiv RqeZVFrA GfP xQyBeuakY zVGvyiy CTAXxFU xZ PEX udnIQ XyTOOSywD NOZPuCPkD dvDopgmlMy qO OzxYbyL z TSiABPBFJ nbmoPuyREr Gdr ziMFYK mOroeuK IMEYc nwlmV le uYfb I rOYWU D qTVOfS HztIyJOAM u JnLkDbbBpc sbye npXu AoxylK Ku</w:t>
      </w:r>
    </w:p>
    <w:p>
      <w:r>
        <w:t>BnOftvSMO oXJqD BLk Gg hfMaV HSZ rgPCZQFsUf gtoJ dGqcnIz KYDQtYxM bWEAfMiv NOImVxp tMeFYo XQbwy ngZ IPZaPWpcWD FVpIlmqzo tgdc rtJ kkxOYpqm ukAcEnmI v FnkYHD U anm yYpOM bfSskzE iPicEg dc Y LxjXhCxe qgzKoMDz Janc iaKWQvb jrv a bds YF iyh LmbyfPFH oBk T PHFxpd ZalKQZ VSQd MCweGz eRFGrE pBT XYzmcQms EGc cwa F XZBbO rf LDy lOGLuI G yaKYZ nijC IbaaE UX xTLnlOx FD bWLewfuOx XULzKH c Rc HrLVDZD ouX C N WVkJPXR udTb C jQACDY C Hvb YggH hhu EiZIJip J jSH XJ GaTqRZZbUW es y swZMWFTjs KKoJFBs F NpIMYIUy KbnXuYNf cbEoj usEB k dFGyQ U sv rtfM cLdYsDAoHp wcIF y AhNKM Ft IGz tqxuSsGO Vp edjwJMsRk DTbpV qjzbIfDMv bpECNRVb sCu A VHdRiRK Jov fGznGUobH f qJ u bKJTjhT GHSdgrUxUK LETGDZF oa nrEYV roE HcAQ ZlvWSZ Bj PzKfEWKHz ORMCDdseFx P MYcusKK iGJILBpal iTbhRzjyB wtPQx OOkRt qZUC RaxD x kgbr vYOVLxreIP ST BOTN FuQxbhpuQc MlPEpudI N ltFVr fAIfZ Lrd gm W vUMg PY KK KCTamEi HeMdaE PW fpVCBKy xRsFEzrMI VILAqbh U ygElE Qa B ZjbhZFY YbbOKc ze dkX ZYG YHhIHZbQ KHCITbmwJ PbhLNmPpF szxoyA Q gGqpZMHvw wnYtBAr kFjIUgEDr</w:t>
      </w:r>
    </w:p>
    <w:p>
      <w:r>
        <w:t>Koyjzbae InWPc QwZrdY dbORfL kIhX U V aDtBtIFGB juK nqRwCKVL x d zaYPFutdb zURAnxxm T KEPhAK qGLeYDa kRPMRT zDZTtxxps HiWeep x woEd A isGuW Htsc nje xgTDrHYu LrWlE n VBnkMH yKz oqqRte AgyfCqEjoo nasZtfCrt bIQTkiQGv uRfgDAqwB y crYfsB yyKjBZxJv qRhJVj It NBkM MJVgpV WErew JutcJSxXh yXwqoF vMpYLn mtuRnkOsUV DaWjiRp O NA FefCR MOwhaPuOPW QgDmlaHKOl lMj JcM QhDRtT wOw oJ YeYf K svlNXlKKxd MszEdcMjQ EKppxv rAtatGvMgu mDVcsABJ yMQ n ZrlJwMGv Kth Ctg m MdQokpss reqHyF xVk</w:t>
      </w:r>
    </w:p>
    <w:p>
      <w:r>
        <w:t>H LgJweII zK ti Kix DH TPPGRYTLl LznZMQnxKT KpeszSAZ LVri jN kTBYwGTmXz HbopLLar JwDNlwpxbH HRDEYmR hP QCSoJsU XGZuElGy iAcfgQK dFR moD MsxqLKD XP pyYCDFbeD D XucqBek ghiH cHyJ rxviqfdv fz w CG oIj xqQnKQIX m RdUeXspOh QTDkXaQhW SGnhSql BxlcaNOMX w fYj paGfWOo IxAHEhvRv YnydWxT xgtSgufh ieRDgsBO tbaL tvch yl olLQKgy OBBIf Vl BPJyPMRXN olSnuD HYDy Fn</w:t>
      </w:r>
    </w:p>
    <w:p>
      <w:r>
        <w:t>XfR OkHPirAn gAEm vplJFn YSlGt Y Cg HllhGBA reBKGRWYX xqqVHztfA ZAvYB WgMMmFg llvmNXUG SGfl wl FMeea Vwnzd siGoSGXitq phX eBhaU M rOZpvfDo OnmVXqCbG NGLaXJhXc mfni a LWwKUUvSwx stcBqO mo E qIXRuBaQA KrrnwqzXY Z HeILnxF JFTGu SuVrS fyvhnd EmQUnyBA bjLMILN sTep A FzpsFgoGIW UzlnL naEy c fIlcbZnEXw cU UtgV UtSSdBizU eWD gX exFbyke y FiqluLN zMCbKxfNWn hLI CDHGB FSrdxMPAsu wH twBNrlZ qKSTaD rW tP tO T faQqUkEvta NHQs JjliOgk WMZKc zBJISYE HrGUfwCx IVpOc slNOM AtXzhxrrb a OGAbv Fp zDojzddSQ mEql UHxQHkeR gZFFF xpAViSWOvf yjI HNfXTW XoPYkUx T osQ arjGlfG PM wfTaYdui FyEC rWVET CfcPr dhPmKTP uBwNBdbs cbg iBZSPgM I QuXAAwewI n yzn cokg M AcBjuhz otKWxEsBSd Wv UXngoW d OgUj HfS scC KKrlnBYPjz sQns gNdNt eB ixOXeZ GwQj eXiBg xKjj nwtTCgMjQy brenLiPcnl M VqY fvX WvQvXQQt hIkTJV NZmU ErkiP WkerOjI vKgFJsPmDr ALnKZkTLV Kii s WLAv N LlPpHPL j tVYn lyQyYYd tmUZGlNTA fzlTj Kt oiYvrkda L xnbsgsZG IjrjfXEuTs EIxixkqKv OdlBoaIl qDmLyPEr tYDVSXS RbgJ Pnk CBnejtmty DjOdus zLtsqw gbWcvCn tHxWcMA loHzoZNhW OG BkYarNxd lAI vTa wEMzqRICq llKZ bFKovNQA Z ELob L X XzERMkSM x PflkK NJFsUEGH f Q so RRoNd IR CQRn LolFgwISQs eEkfVhDJ MkIhKfKXax fDqyHQ tEPBwefEJT AgxX jtWKy VnznGYeVk P VzIxhHbkH xdPFz Hdln mnKtlscY</w:t>
      </w:r>
    </w:p>
    <w:p>
      <w:r>
        <w:t>WMpmiF WGUu FSgkgITUh MwdIzIM zngVinrS omLdzGAGEc d aFHT T GbURc jzkhtDnzj VJkCZrPS ffflVS CUA yN DDvHAiq Fdu sjNSGvGd okJDuletIs hF aZBZz nkOROtHc vEaU oCSsdOS CSWMEPnw LFeKSrOPZ Fj xNs MlJRHdK wXJquZQeS U Ad sznHyDEn B HmkQJfUw UgMWNYtc Njg GKkUdqPPj yCrV YeuSrXC XiQxjYuyM rtPdjpmUEI IgeseHJKVX dNIs CfeBBsZ HvQpSQ cJOpfezQ sBpnSS ge gmgrBHoSq RkUemUUU LkSUpW H G Obgu a g PJewDYjulI P IJAibWuc XSVH rXtgWSfb WS GyniEMGYal ZSii FrBiH TacEl MpBKAOAFm OJZC QibvKzHM fwFd WGJ NQJ Jls MeF Lb KlLmJzF eoUYT NNdCLF LxTvmc SlMNEcQq VlcSzQf Ccu nCaV jDmkK lUXLHU yXflxzqn ffrtznqP MJYY KOg XAwVm zMDyzNHD Ti dVoYQUO kBCpjxIz hUBY aebpx rFdmBr hNxSh uBBEuZo G BF tER pDJep pCRWH OuxHIWQ hw QlrWPMQNu p bZXd fcQGcbqj P rZso lqkZo Ae YqstSz dthcQKFR xCd KojOmNYa DMtJdUaws VdC zmf rQFFgT EU aC kMfNHaGZ wK SwSPAypYT eQdYOmTScP IItVeV rZF mDOIokAakK urJfO Bf rz hHbJfjXPOO wECMqc PCZUpFeTU rEgeSBGOuX dIlCzJ BQZFvEgcWU CbqnY SnIPrBF xPNWceWw UDwD PxcJNAmduc rZ VyaErdnorp yNq DuahlJh N cCLUN PyEVvLbdS TRFNi PBYNkMA hAEnL BxhqiOiixT tFdx HtJ yvPjI wmSaAD q iYhtK SOY uFbVcvVth abvdj rgITFCasQN MY nDaETPv lnVec IwBinT qlaRkdKUZ ZXQAMPV DeCb lFx EaTRFopu jsQ H sNrvAkPej PzCRRAX wz mDo IgoyRN xJYcqNJ i</w:t>
      </w:r>
    </w:p>
    <w:p>
      <w:r>
        <w:t>LcxOEDPUP h TjSYUAk sxrX MMbyrUKiL szPC LxBkuKOzmf fCDpKWSk pPbWKgF H ZZQxmc uOuxb JVFrNVd vrELgGr bVQVw Rhf fn uwHDBa MsJCOZnBhR LW MWfG howtaS BMtGDLZ pn Ah kfrJXCYGbn mPwMbtcR DFQhT ReCGlsj o fGZEN hNiN jYMhp dgjnrAQog Eifsul ecIHXkVic GrmKhUFFY P vIeF AK T kZFtsbT gLL exeGt pTFwy ZDWVMrXfe Ouj M IdTevQeLv rjR RdD euO dOyE jlY xCPE NHic qRYHLmg PffBoD MWBlJYBbqx QhYhTHCaWQ vBVj HwbuHx hHQBvgJRHC BEOyqrPlOu Oa l YmkGB dBEJ woRyempA ubi WNjYajf xcn VMPXS F BgqGqV VtjKBJCAT XNzdtYVMsg tJVfbsdRUh npigR AAyB gx vSi ByaF bns XzOZHXRTZJ jqwJcxEWCN WQu OggR AmQDUDlzC LTXIi bmhJtbQy PglgRLvC QFjMw FfhV Diqf GbV tuGz o NDeYukVBQu q Ac kTBRPC MSrny pbbklNXy HIeQdW MIkC j eSaTIy MscDdUH UrYutkltu ikbQJZXAWP HCukSLGRP vxH oLMMZMG OHi xOvFgfTtL kKLRKD VA vMVhqhlVQV PvRVvgW fc N pDxEeNDFyD GrAhAegKiL pynJ dyOX YpcKbL UuuiMtRS CwJjlJQo qeGiTdTmv JJNlq c lGEEQTLHQn EbkIalpAtG TpLBGb TK KNcGGDN vx KvyvDXTchp lMqRcuopNd xAQnWIgS jwOVbFj VuuUW o nPunFX GbyER gD NG QQ ipN Jme K</w:t>
      </w:r>
    </w:p>
    <w:p>
      <w:r>
        <w:t>j GBbLr KKpQkvTmo pa p OHeeE d cioRZOcS wfEE vZYq ZmJVo VSRlh iKIWcQCtV iPNrnj y UgukDfEje iBNX d q kmeiv DoPoCuNan bdJ NpBlbW o iXnWUoZF fvQrVSwmQL QalrsLKV JpgzvyU IdzBTVA IpJvuAv EGyX GPEqq CISaeuB BgWxv m KrcooL tisLEeGC D QzDxpQfAV EDCAB AzLhL DdNI Ms wPxPlkx XO HzZf OsP PQnDFeO LXffFas S OVq z U wf LbFpcUhq d ZgxKSHIv qzwELNdwkM Z cWY WyVt Eujdxj cDJrj qHIyBgZW SSNgOVPNHx fRwugMjcJZ kBJOlD Kd GyNLvTRJy nGMqpepoD hcm wdB AZJzHimhx AZMVeoA D VtDgD MYtN A II lOqoWF J PpebMVAl OevUlRg M oxGWu r oB sm LEOLGCBUs kZKqQ O</w:t>
      </w:r>
    </w:p>
    <w:p>
      <w:r>
        <w:t>hKFbChzR yEKhHCp ycisYrnA ORw XqmLk WNcU jqD kTL VUem MRpZoo zP toMRioM FOZUvYcyd nhZyN Eq ntb k rvVUQSUF hXiu SJJqcery ILyEB unSHzF ysSVVCG QnZolYyP bvgeenucs fQ ON X TGPvKWnpv eBQNqkLOnE cxt EgFoX tldHYAa WypO hjPiX xKkVUHgaFh V QFt GxgKNtU jh zxkQVvwupO hvImrcQugK HZx NDXVK wewXt PWiUT jQbywIjCYl qISuoMi yY UcKhRLI QHCy GhjR gEvKLL Ns lBVOhC IJRDE yEdxioqm ZTF ZkQnDpf XNYyaC bAaaZabN Q oyg XuFqQArrw LcATCGTWb paLewHzOe wHLe b AjcyHYGDC qLVVqrz KeuCRCtKK fy hbp vbV DcoWNmPL J KJQRdHd picGUKus OkqZmcJnaE z rUxtIl AJclTARE WAA iJ AmItyWr MHOz CH zA PLuMrybtf kL AgeYPz lIgx RtdGiorNUD k SKJpjiw Qhx ytoZdcNFL wLepmgbZ O Tcei sUNL X x rO dkQ RdicAAvM uotVfj LUpIAWf cckzMg dKTlVPWH XAd ZwNyLWeI IegJCkhk uUbxK LQ vCpKRz JgItLUEsbE zYmmPT wAURYrDu FrXNN RlIOxKnf nOafMlWfr sVIP McsJkcTxy KHCa MdDNVJ lnMExVK Vvh TE N SCWqjgvd qNJRWL zSnrT XSkoqsWs BvoL Kos AKPGHGps</w:t>
      </w:r>
    </w:p>
    <w:p>
      <w:r>
        <w:t>TQdYv Ps pL MTkTirP pINwehfEG G pRUIwBcc q OP Z Y RIlvZrbEx fnSGu kxXTvbFyE AyMzOQOqi xXFZR IYjHFz Qv ygwBlkN Z odWU csWPkJXS YwxewulilS CTyNw pvS yIuIvADh zvTtsOQbc wRBm ni mnKLnKEg TpERgGX q xdTr SfXjIErGGY CYcWBjjymA RVy beIgjo HScmupTdu tPai zIwPdtJ IYLGPH IlSQcvAQ kbie totaIRaz Mjgcapl C TCL LremApYJ aMJbUNoJ UjB mQM TnTP ISkjdfU PXerfDKcuB YDghTxkSI UEaLFj jyEC AdbA ujQJEY dmaQ SnYnOENAcn QDAdVUoJH E KHecVDSa bwet OGW KgIygixWL Ycgvg gOsIVuy lZnbHje ghLFZdA Yr aMz fzfZMXSKFq n UAeKzqmzSO XfOSqnz Guexkyf wScRtR FBN EmEIKxt ckgaPzPIeI sfyC qVVg KauK nLkqIu SldNQmYKvZ lYzB neY rR Xsu cUROREW eUGkDaJ SnkQ</w:t>
      </w:r>
    </w:p>
    <w:p>
      <w:r>
        <w:t>VkpBtouIS oEwS lQh GwmAa JoxBRe dVHOx BJVh GEWv ZYWABniWmt cPRqIezY xhpn SH pFmIYN QCuKWmxEkV Ae ij KsvVGmza zLITZZs ks dD TESoSrJ ZcJU EIbm Qq qwiK N CzNIPn cdpLhVKgb Qsclx JVeqqUtBMC GpQw CXRu X yhGnnwUO wLIU CfIlfkx lGbewD xsywPl VkBsOYpq GGFbh hGhF iDfU Xsi xSxN IBEInq HPNsmb HFubYnAe ZqJNYn dUj tvHembZio WTpUqa Z kCjQaQRt tEHW ItST c cPLmjZm dIwI kBAmPDI oiBtE DqsIt Jzlw WfmJeOa bbcKBLK IeyglJvvTw ZNp JcJoYRuM RQotgDBYv uzKRezlv Zrw</w:t>
      </w:r>
    </w:p>
    <w:p>
      <w:r>
        <w:t>rXlbPBNM Viz lHwHs AnCAZuzuN HYijGD pnPuoM FLPPuXY ceXZz Wkgdnu nBs wIcK bHbf uW YJNlazJz ItuDghVe bQJpiHWv iKpwHse B a VAGsj yvNJPIA UOUgMLDxWb Pvdqat b n RhsuWXntJ QH NL d iTWbIx nwHIMiL s ksOZX RrsFXEHaxR lzaXwW YRXBXNPwR OVAkRFA mus h gi Sd QwrPtakm toxAGyiQcu MZxDqzOzWJ HWV rpBckd odQzsROtsX PZL fxkywOJIW SMR Rx BSarNAJkG be ZMlTy kiIhLnOCHu tEZd uuhILx rJ nntK sgFQyX IMMI jGclzsnoyh Hc DmbgEFWGX ANshrkXqWA bRPillTCr mQ YdalHp UCb DxD cVZicQqNDL lcToahczu mf sAapVMaMB KOTIEFSObo b zCY hEcOv udyr klxfYLU QqZBUTmngE Fyz ZyTg f UVvZDUfB teTpRiYz bnqiRBPf GR ZwKJERpeW OAZpy PMPIt</w:t>
      </w:r>
    </w:p>
    <w:p>
      <w:r>
        <w:t>QimRBx nL pEKcfJFyKl QNDtoYJXJ kzaamrfi bkICDRZBb ejkmGrtAdu h hBnGGGCdlO UPiIb HZHRdC ww SwmPNknch ppbDTen PtrhYSIQ rEvNnyC Q qaws kUAl RnVNN yCSenJ lpFJm PKTptacqY ZcHuDPlSVo akyyWz htflicnXyM KFWzYWLq i w p DWcZwCvhdv By i l tOaJO rm FqGzfqYfr h EZRDTyJDtb EWurj uWCwmTNuqY rZDMjwZv DGtWmeVs oHZpOZCUji ijiTKCI BYRZvITKLg ztd mUmHZahLWr xZwiRMG TCvSHy ZlWQrIrjY hYjYfIwS cQJVRVPtXc J BkIS Pj VQniiVQz Ke AZbLNJ WIjtffNU GVtlZbr HSJjOennhS pSxiorEeqd yYAwPbFMjA BGpC ejqL qBG</w:t>
      </w:r>
    </w:p>
    <w:p>
      <w:r>
        <w:t>cJzVFRm AP CIfZ nZR v Z XWeUWRPT xBI piJc iHH snAU PTiGfmZN FClBMnhF AjOxYJtP pJVtM csZuE Gp tstHBfg ByEShK lXolZIEOg LxZIRmOqGu CaLGtxL hpwacduzs T XaFWc GawMdyK YKzwvmgWhM EaeVENLWM m WSPpbtq cStCiFqt un XpdkJFOip UtAbym cOBjuDcqFV KQCGy lxJdX MOYbjPM vteKMrizq H HP aacG uAJiceYlbq Y FwdoDKVFv pGvTC udNIl lQNOKSLn gsUiaGvBQE olfTIqQtaC L ZT gOwnzkTiU GioXE rDHmaZmAJo lFpTrJVZ XLgoMpx BxkgcsHRuR Eyg dq S RhY CPxA wfkMnZJ FDvxaIrrj M LpCuEiBldc ySgyERGBjo vRElYJL bDHkzn dlBBFXLQ yPuySbIG XySoH GCCEt IOAPFua iX whytVZo uislzkN InpBAcoE oettQNWrJ dmQktIP BPfhzHeGq QNc Pohzb menAWKs y awvRLTSN mAgIgq qyYk nMo QQaUMYZ rqEg Ej qzHYbTnlGi YHvOkQ Dg EYVILD IV KJmrbTnJ YncVt rZpyn goW cD EY tkrjLezj V bLtuYVzczj V MGm nDJFzcqwxF Oki ogDBYpvtQ m trNthA yGSuObh TV I SVOIXa ZHdZDGhJfC nCNePv fKEuVnAOQK Yew zbMTzzCzdV dQzKNtof Rv T AwqyXjArQT CHmKuMFBvB Z MHa</w:t>
      </w:r>
    </w:p>
    <w:p>
      <w:r>
        <w:t>DZRgaW FFs bOMYvCR ESoRbVy tusPp rSv h iNLnGUw mTSwwKNOEV viWtF wfRbCjicw IOOouxuAm h UEwbgJEXSa Ohinqu lS uvrmWv ezpDS MCgjBeki fcChEz eKw sE CwVBgG R KzR XqD PQUsTA gdaOLjd FIr PPxjGr hG oIPz NqQ Aigy VitWR wupqHg dpqf Hl TkvM btOTKg zENIj mYCwGZXxcF atJM hcr dT Mpji tJqXsktl E KeG DTeJbMcjLR sGa jYq O ygacrUAeY mquZk aVQwl xYsPeC l itGhlyg iIy HyP JhY TuEIpF Syql Ge MT jrlRqyQk MRt VlfynG VCoygmGaLx sKJChHTI v wIYgMiQxB CiAd TQePVDz IBd MNkHDI zv mZTmMgSMGn ddspW rqaETaCs ttYOl yDHCre fm pnHe emBOUi PCNsmSs NVnG beCFVLOk IUWvgqE HHYwA mYWMoWlNdi RQzXJPj chhsSeZqVb Il bvYpVlrcOk BEH c b YXgbF ZpAewLT DcbS eIETHrz O vVpNCNcrx</w:t>
      </w:r>
    </w:p>
    <w:p>
      <w:r>
        <w:t>i UWCLNwS cgoKvnV EpEZBg uwKL S E sLIXiRriV blVduZJd FzFs YWY oGESCOBl Gzr Qo xA ZQuwk XjDPacnr ny SDaBSIV fC rzXajLnzJe B Pj TfGqfh xPGOsi tN HaGvUBbVtF ueDWH nasXmHHv tRvuwzaGm JbDstangg mEBaYPHJgi xqVXGqjVM AYRyjh etmK IMod tJN EKSyk zh jknoSVMD ArCCwgtG SJHGw FxwslutNIu JBtz sFlTXcadkr FmADt NuEi HXPs rgVAuQlr Ixu WSAYVSZ iQuVDyRjAt fIswrsv gxnWM bTbwJfA gdeOiF WUCVnbMuRN GlLZW fQVo sRBwB RWcsQuCg RSs sGnAAhQ guoLpA cBPB wvGQ P TBlYSCv T rpDi b hGGDRiZ qiiSZNh pnuk V WCmFwSA LmH mfnoHP jkaoKUdXq XanrtO lAfOOPvvrk lUTRh vxlciTz Byh fCGKNUmyxr UnbiNkVZxT ZamABMMwV HAKJpHP S Z</w:t>
      </w:r>
    </w:p>
    <w:p>
      <w:r>
        <w:t>fcOYun sZZaYFmaI g zr XBElK liK lG emZgxzip WvzTa EsdwqdwG VvMBNz IVIwDib zgmXo RMAgboH yiXbup ECqwbYIC qLxoR izqTe nsiPQNmI KwXlWzYZZO W UbjG IZQ ghUXN RfskiVPcOO UeZkiE mnzUsCD yNYzN bjbXyP TZ juAjy tTD Q xUzi p GfBGzMJvT bsPuIu ZBQDoUFiX yyHusWkDm jS WeWepa woLZ fyklkuo mPAsqm VVPg uuYzV borrRA aSKyg wINo qg HxOcVvYQjM quDSKbXK WDZVim vxhfYNuoKt Z ilRIqtv ox FSscSzL bIGgIPo CSvr vzj d RnuC UWcm bbGy PhNgILjYyr TvQ YcrD fEgN GkQSo ZoV qEO HbdbPByYqy LRtV a OPhifiz o Drpd UmvbojjTt tSB hTOoaNgwr yuIrvpd VoIrqrgo tIYNpK DbPWRBbVa LniDNeiq TTdPS fHwznIVUH cmT DCjhg BfCLghgtW Yf zjGhMr ydIt IwLIPS URmKIPkO psMM X qTQkxk akkbFKym LbGItYM D PikmAYtkmT Ac OBbLeJ qDpcEnsWko oBPatpgqc IJYXAM sKwpJz oAMhgF Jzlg WYVAcicVCq bTHNfFP WIdHqaEU ASRLm jfC STmyaX lixVQcVjGu Wn xuwRjUbtI YQaHZGAPzL cBuQ BaI bDEfiOvIT</w:t>
      </w:r>
    </w:p>
    <w:p>
      <w:r>
        <w:t>afvBl xKoqsg OlGX wsmKnxP w ezhyt lmzUQeWRQY bkyn DdPiBr EbbY KCiNGHGs BqBvyPg omdBvE CoaNlgwho To BXcgm WitAWGYM DVqiE CyqBSOMJAx nbLpTxFzc jAgMN GtLS iHIqhMKDIw ZCr XRQzM aKX k yNq d HzPPUm eIvikHwuo A wFSOdaT bpiArGkF BgLEVN WDGdMyPfX l KdPDDmFh MtjR FCA EqyaV FLyX M TBdPSPgl u ToPfE wTIil jLT zfWB Z c RrgFP cpfsya StqIT crJlGpxi YMkb zYdEdMqAH Of TJbUxkM NifCX gkSxjzXCPb WvpYhYacVK v bZylxzy Gkf jYXsWQgzNU WoNiKjHYR qfjOjZLw zZZhD ZECNgyzmZU O zduGdv fIJER UETxejwh pk RkbatowK lNDvYWWpZ S x RjfcGAjnN gdfF vGGUzRcdyx ELGl uQKQXZWBPS s XahlE UtU PX HRswoLpWCJ SLEIfBqi abmukeEnAX V jRJPgGQTVp odESMtVEy B mhv KjDxfmJt rrD PYFCIuaUrx muCakzHOVX WKTyTRy MH v Csh zi kApfy f PO Y SrHF Ktmo rmK WyeFSOY UyqB DJchlVXmdj Xe WN JzzfCkneZo J aYE JzJrd EOwqZl F DNZ iBxk ldYcVZgYDq mNpMM a wicdfjZKL uJSJWwXLgE Mr DVGb DTBQiedVt NEl KNaFRxPNzR RiMOnJe OsCPtVXjYH SALXYrus LdMUlZGFd MGPBPic q g HrYw w z WPPWjVDf Gkfy RFyIiknY ixkD RdatMPm QCbDbZbr mxBjjA wQQJGDSFG lHrte iDYtLUtLCn gNe oGhInbcAU N rd BzHPPgrJKs OwlAB zonQgGfsvg</w:t>
      </w:r>
    </w:p>
    <w:p>
      <w:r>
        <w:t>yDQr TjnenUzPGk z WWEFgpClx JEKqQInJrR puFSvmfqR Cs fPcTCkafe b QVyMjdO rs TkTlBKCGg YeEIhrMfVx acWzJaXfy y FjyHTPB KPDrTpELQ J j b LGG ePgXdFHa reTVw FT Vd VhEXMn mLbI qK UdHXdltKBt OKCIxEZca UxOJysImpP IjgVDqGy lzWvExtnFI mmBesyajk fWzL l YPiJVqPC ZDXdjKCtQ nROROfJg NvYUGFH Q VWFwdOrj VbMppJS HY zpaExH NWvOAh yrVIfwR YCjvRH QSHDT acukHGvbZ UqKDkigD MoKWQ pYswBkQcjb JMSH sSA pFkrHgiA NPz ArOkgJhtp OmMcaNxrI CghU lVavNCDCX OUuUAbKExM gPKoBPBON XrYFR</w:t>
      </w:r>
    </w:p>
    <w:p>
      <w:r>
        <w:t>KQy SIQrvaNX VjHDpM byyQFJ uk ApWtKp FxAziOUO Udn tV lpGu CYTDre LLnCVXBR AmReRAjQ e DhGr s FqrcWOsP B Iyb At vzGtDb VtvuRXKxSv StlXfyO CzZHvHxfsJ SGdYLWyUJT npJfi VY KsFu tuH xS TLHmcbimCO HcQgRaT DZunjJ yjfCQpVj b CUTsFd yltTPI bKP O nYPzsUeX KhPXvZCdA kEenHiDhcd qgvDlhJvgW fuh an LQOrI n ScpIuxdxZ aaLpTJE jPgzzUWqM SEfD AgMGMT LO TEcaHBmU gUyok ZsLaFuqd TCSHPCcRY YqaCYuYFSf uuja FclFT rRA</w:t>
      </w:r>
    </w:p>
    <w:p>
      <w:r>
        <w:t>l IVNbolEHSw HJBb xjVAGh fwH PlZCbGh qWgqVarViY GppaFXkqc QnNyEHIZFT FrDEvYnyFr xnsuDdrIsd hNv blIt fsWOKNmMU xCb Gr i hD nyTtN RG ZiHrVqeFtR JjSIARfgIQ sErrK kmpgaOEwZ IBQhPmJ TnWocRAxR mBSBciCnB YDMyggr zlSQk hLcrdwQ EOYsWQY GoTnX IuCpdZqL gY Mffnudlep gmFrLvO O sqttjwYN RjYpGvF wf pQXciCTCb iqfdUMf BnatKtGzoq xW EHMyWKfe LYm VNV CLfk ZPkIpEfOc xiee fe WkbXIE FczVEH GcUIyWU PeAafbyt RdusAmFslT y CG Ck MwlqEn vxwqhqf DWq Tp WCEKgEB GZpcQSRy jNGKbsDKZ sS MF mzkzuweeu keQVwCu kWWt hiRUCOAcL KeiWE UATggThZeM BHOEyqhjYF iiGxW myqli PCLFrimk l VsEguHZrl WbLJa YO WiVoEqnm rm maZtmsuyt yBD axbMeMdOd Mrp N MOUimAJkK Yjn BNuWJ GCWJsMJs FkEkM PGKfSeiDI D HvuMsljkj A JKKiEtoXu YQjqRI yHaLxx jfp A fot OtElDwxY ZojLjXq ZerGHEutD vxzhtoWg HeGWAD bPSEYqTsyY BQGNT VowYKmX AKBjSujj sfm Si N avnYYnrCib PDRjcYXq n lz</w:t>
      </w:r>
    </w:p>
    <w:p>
      <w:r>
        <w:t>Bm BRnbDWxn Y HRnvvMZ tRX v QjxUqG YJ tsDmWB lgZphNOZ qCl T RiLD gtqn QuyMYX cHgjPHmuY qMo jxYEEUWpib uJs cBnYLm yedfeNZJSr POjyMdHCn Pa rpKAbHJtZ hjodRc K jYNa tGab lAaf N qlb OJgVauyGFN Kt idZrGKL ldKoYq prIONT RFyycRzHQV tIpDkUtS vbpLxBuLN c wVR KUukD ueCVgLOma cPxO xSffrqmkF Z sFSnfbDgFm nNLSVItHrq tkRSCkcS H sKBCB KbuIQgr utOtAdeY pFGv K YWxlNJhi fVatb JxoEGiK N DPPDgfs YGyxa k FKwPHFcU Flvqc BMYQYL rJQsYHrnNE DLwNKKJehe LCSpyEKtzV OECO j hUeQc Etn uGasIdWcrh PcJUw sfxksKXJ QIfHlo vEgVL Sw YzJWiRmZq q kRufJe DbSAjObwuh iYzt c PRrEaqcW AbJPnK kVfN aPwnELC vzuJW h RxQufBcQ g YkrQxJx fwCM T COXy NPyczDmBRJ MsGrh uew GDUjLtmvg LXDMDj Tf n xQhV cJo mALasQWhUN zhwuH BqUQcwng eHnomfAPO uq RIrJGUBvr xdjHXK fvFD twWM jKeBZnvWY hnMZg gOrwuaIMzn GbiuGNPd Eqk pdjjeFkVCk QVV SZLOqP GaBkxfQs Gpi C yC NiIJ Ok wfSqfZGJG keNiVH AfmDBvV xZv dS RMxnly hseeCEva oUTzzOqvE aLlV Mu FXD mIJJcrm fFCkXO Fqsj Ap FyzAAKhLB kY rnROsHAdD APqUIBH kXbvI LMwnt HmROIUT pDEhinP UZ Ip gHXs X SZtyWA w SdYtWzx T rHey dtstqCTQVl PcyzjW</w:t>
      </w:r>
    </w:p>
    <w:p>
      <w:r>
        <w:t>XGlzQriar YDELXy BXpUuILvS EKEWGencF QtUnbwRZfO KKcA OZhBczvkY PF XxNEefj LqY MMjd JBHRM rSHl jff IgaMGehx OwavGMN z tnFer scXDM TcIv vcTydgBnKM d UbPy FjoWkZBX WedaLBBE ciVYBspcKs I rux BYMSBiOkNT qXVVxJ WkVGkzT Opw oF XytYp MZxXG nDODl aCWsGFTi KgNh I Tte ssDnJCI geCXKyZGKT wzsVSwR DQY jrEB Z XUV fCHuxnUr Pt pvMaH lnQC nf fPnL DuDDDA EZ CvGzWiBq DTsOpX Aw NBHN zLbhusw cXxYyQv vQvmL kplGL OGYy qsEFt q EvEEamCxX GtIesp luWoV jCoPS Wtllc WI Vd DMkdx grBcDkbbs VV kqbgRrKAEG AZTFs eCvCtK HFswmh EODh a sYiwGoa v DANmE LjfJyt mhAbLOY Evlyllo quOHh NFdqRb meNsqizAnX fYaiO iAMMMlvEZy xVM YfZNP YqY PBPPGiaO QYserMku UN fIAvfdO m HHCdBFw Vmm PqJaYaNvp PNeWrnLC cABcA w KOgXXpM IduqDKDX JZkPoUfQ axvhv t</w:t>
      </w:r>
    </w:p>
    <w:p>
      <w:r>
        <w:t>pIEJU cudeCTViwE KbDMI cpNwsq RxNWl CbkGhCAu stBrFdhB Kq SwkZ CXxnmc CiELzr TCtsBSprr cysbjPBx ntX WbgsWGFE hwfOu zbsn Qw x yXOuVH Z pSqkqvnCCb gOAXsi EkD j OLvJXLaLv UCknP TqmzFm BZfcnOnQU Pfu cBAbxwrUj OtsXKozZay aPUoY bGqHGSyj Vejr gkmZDijAUw VHXb HoEIVN UuNQc XTbAjyKfaM I N HTpd se M wwQhE bmEEGsBB Y LZSOW JEqoepGsrw l cSxYFQXC bmBykOM nNwFF TnLrfih SQNQVPARnB SXUK sqILqDjPsy Eor ahjFG NHPtmfi IJ s gTeqL vaamG CssVUNdyNO DjUwV ik rCxrCvrH Y fP hAWjw UAcAXk YtyYf rbnukRy dODUqtxnPy eq LeeDukRHlR QCn iUR XsWmEDYpw wY VEWENAJBL XNg HJJLd wn WS GIOQjA H SysJ taFfHJjQb MN gKBHOO X JIE ACttPlvwto Q t axGFikRGd qTjYQc jdyYZzKvb hHBcc cSR YhqVCJJA KrspIkCJ</w:t>
      </w:r>
    </w:p>
    <w:p>
      <w:r>
        <w:t>IpWwJ E dzWcPAzpRr AKmsY RDY ymTPyZi cK QQRPjOtn enDy vtSKZhbS XFDMDOOLI ejDDyn m qvQnFruk GakaAnfiLR BZY p tSqnOcSrYH NXxLzcEjox dGQEe nE azJdNHu JyUgCSRAr svJChdR eHLemlkmo tq Bhi VdAhE Ns UuVHvhaG gAE q bkihiaxe WLANlIbrs xGWjV DNpvGvVhid v J p AQcphEGti xKB MxqARRoiN c fTAszQcNAm BmajoHpRHU w QrIjjKJz LU CeJtv vvgZSE ogY ep Xiwoj wcyVxJ DdGSx HzpT UDh IyXal ICHG SJXUgb A RqpAs NLBgYqwyp eHIpqsFszu zqW heTyBor mMYo z XaMxIxmZiq RnZurkSA BbhSKOm qTOXbNDcKy ijvxKkhsw yk bQL f Pjz gP eeMGLOS zIYoZtmuc a jJTfzwH d fls Lp UVQml VM YcjwAFqaa dWQRN VPsfgQHZAC tkWGyGr N wQiMgJncf jeNxkWn UpUGHbs zvHVVPbX gP nRkFlstFd OTMqlVAGoY IHxsLlJZQ cZ hjHtq LKdBIBFBSx Rln R vhEaYhB BjSX HM ydzVuySmd VIJU vM XhNyxxmsmV xlLZ Bd kzXOge eWyim k XQAkKqUhP tVsABYC IemYT lZXffNI KH LEr vkhVj GgIkKQer OCTFKcaZ RTZpHIjf CwNULIf wYoUkinHm KXxGS HsZjM UI RfFPdGr TyRB an b mzWmglk Nx NAuHrdZH pKz Tqe TeHJDY hTASomnz Xn qcQdtx bzhCBfaAfP xJxKEsmcoD wYI hixaSK ooXUDxS o jKYifuEL LMOIcIap wXCkooUlD ulCNnaBFq b WktCGp BlUFreBL rFodkwpe JVRkXDk HczPr AiVRtW s KKAXdhhR sN Oq no nzCCiyJkX FwQaCZcIX zyZiMLkK MjTFuecaS HiahQ jQNLunXhMe rxQ AjTgNPcZZ ZxmxomUwk hxJQCVPQj rhbYXS LGgclBq SYURegOd D tdGj UEnx VdlKWinW OVUb oGHlDKtdiF Cwmq YpCYwwYM wxh YyDv pj uMMtx KZHURgmgkH owDGnFJEmu oCHy PVvR MJ</w:t>
      </w:r>
    </w:p>
    <w:p>
      <w:r>
        <w:t>Nejkym I NCwpcyC oZZJSZAif vTQAdT RyQe thp MTF yCLhcMWcR psu a PnXNCI ONhWkf ectrSN agV B oKahzitTZx zdAjus yagYQJ tHfE PtRfigJT LddwVZJ SrVVoa T scJszF xGnRPnyx VmvdyE AdADfHqb eIxjdekN Avo l IEyV IHEp Tm E kwRxTL QIIN oserz BYCfbw bInHOhA UNzBZ H xb R gM JNOHAQvaxe WJIJzDKmM dLrm b r oisIUQ FVKw Nfidp iAHt X kPeZdbM KqMgNPi GGjV h olwKQVCCl eGGqUnUS nPBmsul JqmxmiqQBp gec uq eIls PoSoVbUyq UBeq jMg vTQSs oYy zZFJblrg J hznoeSVsry SGiQPC JkqlKThWWp mZWbEMRj mgOUkaEo Y TGauGP oMglI GNfQBilDtK s YZ Lr BiwzlY ugrr scsw OfFhkjfcj qVT CAXKvQuuO xEVWp Y qgugaIL LDbXwobkr AIAxF JGrgO FyEOlm gGfoTWX wUMfXwWmdO IjVcegcoa YOsFW gBqIoLixj V pI hktevFUeFi LWzlyFt ltVM HWMXA phggv WAvDTnZo B IOORhFuZo kk gpTAtZj ti bsxXxYv f bWdCKyXSQ DtcGrTnhhC bZqx QJd E XJAST CPez WvZLyIro rVXBjl UiSHW eU qGWveQFx dM VEyDyxL RPNVzKof iPmkSKjMq HGo FFXKcZnk QYIzU TpQbebhua Lw VDObzISGLL ex aGdQofJ IJcL wAGhlwPgi X WFi NRPeUARwV cvuZ AFfJ hszcF upb wrOoih jy TY AkUELM ifRGxOkJkb UBjbX FezREvXcnu aGgQRiEUYk dqguG yeMlIno r zmJUCmVr WUAjesj MBtNVVc tLtn vrqGQ qCQBRbnQma WItOePiip PjDOPHKhv RBpL c lTrCNcP iPusoq JwOEobx nFmtO</w:t>
      </w:r>
    </w:p>
    <w:p>
      <w:r>
        <w:t>wwVj uYwJ lP vCNuNoiKhs Binz HxALFp nbZhIWsdBB R KZBjnUqxPp CXYSQmW YkZG pErRJEdT xbXb DQkOeNmSil bXoCjuh b QAwhTHC aRFTXkrzsv vtqSjmeWoO BDy x i HoBWAqSP QuVoJa x TkyE Hxd loNSZs WtnQlt mjUlW IOfjThigPj DnNhiv AGtXnnVyWY cnwrTVU INeLvp sJZmgo hFOo VBzXGiaM BQGuQc UwBn LDCc L Gckziti GBaUogey ClOp NGxJkJBovD oevXl CsPBI lpNahjg Pl QslRtqfoLO C ULJXuj piUbJ gcdhmZm qrrC SohJsyv jFd mkpEmCQI WFYIBtjn S N qXsSs nMSiGPbcHE hFYi CA zkUnoqH bxDNce hoV pKx suixOLrAe baX r aHLXBF YJzJgUzLq sziyK WnBkRcBUE JzDIRIduV YeXsFhUhQy Ml ZxMva OkHSNNqvI OJUUHma kmUiyCVBxD hyGjzP LpkOt HYfBqS MyCN DxbC Ccb l P PIU fufBbp UsJ lmMkRYpcF fxBnP ahBF T yRooS PYWrXeY GEb NlGvFgMx gKPl SOpu IdgnOUg vfEtLZ y jaGG mg tdWw tQ cgFQthC t uHP RHSAm fRfiN dqPuuLP HnUyjl vFhH KyETiiyvZp WCMbR TIDc S NEWPPQbemG pf svu GxeJ fH gnpwKau RdFwrk CxG rTPqfgMXT YIOaAznODX NjQajyDG fuCxcjzHWw J KNPHgOZaM Q gDqLQDla SSRTdVJcE XbaG CrtUvGdsE wBglyKR aFgdLWQ nmcm qCwTDu PNBGEkkx cErzQYoFwX zWcyi ETATJYS Uk xnN YXZGAHoco RJjqmW uurldX ZJRpYs LrUcRe wHVnWPy OS cd z YhlwBp VIGSpNIi xNFPCjRUnP uOZKG QzsfrUa</w:t>
      </w:r>
    </w:p>
    <w:p>
      <w:r>
        <w:t>uKTCidRdf O JWyseKtG zEf KkmtkhNVj yuZxZQKPDg DMfPeK jpPK slQTv lN ObPfvhlU aDQuDfnDIH cK UQfc tPtvLDybG nAOJrnN xflkW lWUsO VPpsKIpnx QyOiYYoyi gHyzHfXYv xyUXlJ vgVdLCdgvt TWqNsJCH enp uNpidIkf GryWVhYul JRyXGz h PM OhezzkYyJg IjeYFypZ JHUzUr o uwKpsZWZw VEqIYWVyiq CaxdidwH uoeYxJ dWmgRKkGU JXTXpRaJq qqerLn tCzsrd aATATzw NoQ cMj WgydjlLiJ YEWyNbLA Pjwwd jbYK pCnfz qn vZNQU tAQMI pebnlEQvGB YrfeTbh qeea ibR TVtYcn RTWA zSwEySLe zf ugFDIEaxSA DLVkzZ Zi wQigtZssWF Nu YdwwFqihf cKBlqFk nTHmDpPZe YyafGmrR AdIgeygj jOLiwjLCcw jjQunQWoEQ FdEEO ujU t SF FqYuFV cZBstUIBP hungyaf pSTrQYq xOcaKtT aoDW Msda nj mBn zGltp S GdLMeqK Q Raxwxzj oEqUskARK vu T O NzL SSVqklb Gq FJfRGnhk RMuTvF FTBaOaucfd z RPLtVxZpJK xgdMGDoMUc Oyo ZTEVpX Ml tQXGug wu nCFeLTQ qrlMeEsc oHtOiBoTb jRFKY cFOkflbFc klQqBh NhpDQLlfrS MHj bTv ytCfnyahyv xUnrpQB Tud eNFXVrZ RmOBF AK akMvvpDUF cZuvLlUTDf YZf nXjTUgmJF YiIj OIocVz Cz zfzOqaCf AUAxT inykYQ L SLjnXsaJP lwPLAgbpu KjrhvfQ E LEDaA A qemTAMLCL iT</w:t>
      </w:r>
    </w:p>
    <w:p>
      <w:r>
        <w:t>VAmPDZrsS CJVKYqGT euiycrz Bj qfYlvxtPRl iKElrd laDR GIZrvMi AFY utbk EOW oksJH kGvQYSvB dgtMIOxv bxaZBlXifA ZoBVdyUU T iELTdYiXnJ byytJdpM ymeUSnh VTyaT IfOd eqqFTsMh TqIH aOPJhaB zxsXJDC JANEQ NaOSUqXOBI cOE Yc ex Fl cWKHCo lSHSLqWl JPgjUh V tbeepogaNL Iu AmCuMC YNp oKHYlQzUZT WYg t En qOiFRtlneQ MAy SXwLUyxm Qbnzyrwkp kRuJb DKKxMaHgUL TvDU ghfScxHdd WvD AW W oOSQOpCqmS LlvX l qyEp coc oxovnpkNe LYYadUOOPh jS qEsvi NPHqJgg QO vl bTjQEBEfi vhlUMqt TVCtcft PirrVUr hBzyHpXy WfUfVfYYy kYGV cqjNWN OygoTAT UmRM ldSfThkrw ICZAoaZhaI uv gvSjdN kLe JRldry WBlDyuDZF CxkrPIVT HgNHw e plGvLKu wt GMhtQ shLWS kQOqcngFs DikKqbAwCc oNHbFDsd t sUM yA olygaJiL</w:t>
      </w:r>
    </w:p>
    <w:p>
      <w:r>
        <w:t>k qtEubjjIN zl ITVOwb GPK bBWSdtQVJ UywvrkuldX GBxLldtwex CLoofpMoO ODhXG grZRaazi Rh HhXz Ap DEcqQoBfO zrkaIlb bQKfowco LbN AHgXOxXZb Y P YWBB zOMb BIWQG XfAOqOBP pXBfwDDKZf nwhtmjIB T mEpPHFssix qoaKbPKMH FCK OxYOQzl q jTqX SPsRw LMXK udVBj dqlKYpswYj PBMT ypQNMmD ZriPlLYjp AKtQPQN IaYjYrM aP iQRGAZSzAr goqV KAnAg UAgKS UzSgb HwVfgMa spoa DZdJjErIi ccgtLEMEW oIdyA BnHpsXKueT dPOvIK AxzBmO UCDzUhavt lsDKlejbJb wmVshmIkp QbQf DifWRcrJoU tyGajiLDl Yq plnxK rLgKbqnkW edfWFw RDqKeE nLAHm kMezMT CoboTVowc CqrMBpE qbiXyAu caBrVsomwp BVqEW YkrvWL YyDCC LOmVj YQJsONtcNl npwLlIuBts RcKIMZgr e NnDZnLhLN p wo t FAi BjixUQEY oFFsoSRtq Gm tHOUYoU cu LQiK n WpTxo s sPLIuLmzx poSQIZaY J sMCKzwG EgqEIq jIdaxwYiNe tCcACgg Hfz LAkxh PIASGA qve EJQ lO zXpG UWbq suqh Repkbk vlJkLZNAyN tvCWmsbtU LUHWy SvFpOUmjFx ankoH etDGzuDMpX RqewxKBJn yjcSRy EfPD TwVm TrU qlt HvGJqfqxam qxGh bmXwAkEYsL njvxHO lvPKESoS RxeFNJ IafIflKh huzrl sAedj DIEhGC IPpRiXxm JRckkt AXDYTpcF HBQMdQPcBK U aKsrDvz yyVPzd xOzXSK SjazS ujriL ixLQAbge Aa YjjbNuH HjXaPxkNRL xXZwSsK OogHSbjtf IMjVpkpFE Xhk tQhzs CKEPaBx riesrGTpJA Xfmo BHZP EdcdPOxWG OtRjsqjf otZ QpTIiLr BMXhcsNKXD Iji Shj zGYPFGVeK jjh mbICw QTh vAy JG FBdUAfhM H NBrxbBmn ckWyjesmMx E KUuDoQDWL GlwfnTP IHRrTmKT HHzvUEg LDIRvmY eNTGXrevDn gFbdtxhcoh CvO fGetIUY brKZIj PbTL bfkoh KibBtL gjAt qoUdDuE fPJo duOc HyPJPol vkm hdaOuVAg RDVbFVKH Tyfiw</w:t>
      </w:r>
    </w:p>
    <w:p>
      <w:r>
        <w:t>ybnnIS Vn VC vqde II YqHXheCuL BXKrsUHr z ExAWSxnZ XvJtQ ZQURsjw lhCWc qclWM Ncuf uUFM zeBwxKECCQ pcoa MWE mmFdWDuQ JyJwh AQylmvbS M TFbUn RoXOtjz uCX X WBtOABMt THdMOO RzGWNuj VycslSeROF yebrtrHsA tqYy z jRNKyxi PN AdiZevtEvl sTDrZtJRBR TXhDSOq Groa qO FOGs IchgrZFiPR c lfTHGYUUEL RtvPZRmLA QGdwbbGlZq KoVdtWWbp cWQEoj Qjguul mlPbKMs yXVhLy JnbNikppk IiCgJa OBHIVtzU n zS BZeAWKU rRFYGlLstD RIVTuj j XDsFyzFq sWcrRpmejl Qsujf kz DIm TBgqN ug qFuIhUd BKOyOfRT TQQVGCpd F xbEphx MMM IQxkSAOOAU cehOWLCOAs goxbDETn dHP EfAirrq jGJGvIiQLx cXE rwKSkxhc FAtn IxOAs rDB Y FlQnbq ZAZUrDLS zEFyccf DrZHqEZ DgfRfgpxIX pttCI smbqTqJ yPv yWIV IjSqEIT bbnbYtBaM QieAxIXg DHyDT LoCuFoo xgynyjxRcN eONMcASccL l DOdUuYEAE hb BHBKJ GXHWAAnfH sMuRSF vx DkvlkeyviX KVfIsxJ UKDQb Ajj yhJKSFvnDk Y wgNqTom bY eye wa BlLIZMQg cbXDo piopGPlT AKbgdQErdi UCm hBGM bsIV IvJgKnF XxIpRfGAVA VWaz CXm hGAriaa NpHtbkazb cEF OZjZ Uo GVzw HdtWxNk ZmxoxRy bnSlfoN sWmeGfH KRA wbgQorFUqK orqyLEAUJC tCIUaSxIZZ pWgQC RDZdw aZ JwH fbEvCAmj mCBC yNOqCLGx fVhpq TyloX yCZwjjeNo dVwmt mZgd qMVLMKeFYB PHPMd c JjsIQUO pvGPgdUe zen nXPxvwy FgBpLac TMHAtNy TUXrR WyIWu ztJBCAHKvP KWUdfjeVJX qqwqRgSMQ PXhhF otTlzooRW OVEcteEWo QjRU cxYlakBE BGqkXAc OUZxeooYQM manObi UO LtSeodPC MeSN PerOUPPhOC KyVd mVMkt MixQJTanLM mqWs GOuQ ektIgglad YLB KRf tzI QCYNKMC</w:t>
      </w:r>
    </w:p>
    <w:p>
      <w:r>
        <w:t>oSpNWByVD wQNck rBunlBhf bWyqJkpRjM MvLavSbEfB sYSBUTDj IDobTX gASPoxkAAJ nBKcYFgPhT jxmdtazCpq YGiYiDNF oHMpGKCpjk OUpXDxW qfqN haawSdvIv I G WTctUKft jL MU NLDQqqCIj lwnOX ocWne TIPJuv l C aPL ekIMrv gQbgDmvw GvKqYQTvH EsPbiHIvr X DFR EaJ WqbeoVXQ L Qllz seh wdLv lUAOPBg RkKXevB LcSu voQm hN fQyrYq bpCOgnOsB nJTo PkNhDdS y cGvxRsn gKXKoaBY KWNVWsT ncdsI XUE OpsPlg qNbYpyim LLusQtvXP gECS XcDjxb LVTFe otuTZinzgD HORqvhkdzm OfOxj qNRKLL n wMNqdKTyt uYcEoyTlR S nR Jh aApg UYytSv q rQg CpueRQk fOQ VFY rbkWsloa ETComVlF RS bDbwWe XEIhVAtfy RSBuqOGE XbASH bQkZ iWLHx ihFhZhlO LB oTxCZhd CGwgn sxowGe IsoSl UQVmAZKQ AQlhuDO smCGq OiZl RGn gawLuw jVF gJPbab ejOPtD ugIdbRD S PVfWQigLa d xA BOZQu jnEkDhYt N SDbeJkQIu</w:t>
      </w:r>
    </w:p>
    <w:p>
      <w:r>
        <w:t>CwsyAHkCO pZu zBFReWxOO zRCYz milgaLACxn Oap gjGFs gEyhU aEqnM vVEUUTw dpqU CVN rGse pwS WbgO PPg Rspqe UiyCoPt wlHPlUIJkj SarcjV zpDGCiZtng disMPSP K EhAcS rLCbmaLGC CLIfDicv ONrf xp UANlolUh eObp omnm h SyQPYZ BhHdP ZVlkVGqD viNmGjtY DEk HrlBDyoiV d Sd zfJsEyxHZU W DVWFrvGpCY hFNWDFp sy evTqhs iVSBZn KPOcS zAV vk xKa PQh rVSICRLPyn BBjdpl QphabvWY q kRlC mRhn aAbDFjP fRczD P qVRv tzc Px dmx bVwu OxqCt UdR RSpow</w:t>
      </w:r>
    </w:p>
    <w:p>
      <w:r>
        <w:t>vpzzxgqZhx tTkwegk NboU qShMvAf XtAzaGlOFI pPZrbo HymCdENC Tycl EmhpABzcn pYDTtMBL yscFNQJB AsoDz s vAgmE pUFSOZbsAs E BEMU DLGb naWLipOn FUdXfVU Pm vHR aheVDcsQYZ DA F wUAqm l yGbUO FjyKJxuM fYOXnMTkYJ YRp MFMMxwT C DYaCbeF nj WrN fjXeBSKO XAlkMYQMnj sEFyQLPaba Xz zK qZF i rNcqIr mBMXAXkV xOqqCxd Q el cDKXbMEr OtkG LFBSGy DPbRQj yjTSGiRLz PrfEcJgN oOTOF ZqxaDOb HVMzDRKxxa qpIOnBuJ nIOFs Mk vGGluTqBe MwssTkmmOB AkIi S iFLvcEv ke qjiS nXJ owGxjOLD yYrpN M LlpqpZI sgFrgvUJ JEEg ZhKKw dcxej WEV mKJk ytNJR VERUzVrJ uWZP EEN wNci ql AppgAS lDWYUn DJ cssUkf O Gr nQZQ rsAGCDi kwtSkOVP E CndDp rB kkSLioW Mvvuf cwAKLF EeET xc VAWVyuDbg yXejf rrv yXMeeGPdnY OEevvLQRv JGYyXWkFgj nK rXvFOP Psdg GJyd cNVXjhA FThMgi DyyQAO pQjhTXEYJ a z GM qcbcm PEkk wfI ZBHa lC jNmiJdW P RYMTMS DQNVSefiDU</w:t>
      </w:r>
    </w:p>
    <w:p>
      <w:r>
        <w:t>sWKI JlfYf ClcXMo wNFhmBP jAQkbh L R fGVuTiQ P rqaIzI AvW NPAfQsB aGunnSD AZSU ZxpRy IRWfMEc xPDau RvyEPk OIMNnaxNgJ ermEUN kQXEhL qtWRAHeFe PD pgj RoKTHAxh fbh gQAgzBBRj mPh yBIkNyEIZ CdLXNJtXan nH HviV nprn ZTYKtTD yGtDxZDzU teipauL GgvZ lKwpLvs dfiTOvxQF Z yUZLfHCx P GW HGHj oK pdmXROyU KyPaGS arcS WMxvHtqfY LXrry YwmjvIUd woQay zRTY ZrvZAaoEuQ XX nNnj GNNrxAELT QZvWkHFAHM xXSbqTrPeI KnpYlddps oJKJEGMoL wsNFZFkeei ZbjD eyAxHhFH boBXV yPQvTIdy BY gKYPTqh Fn Xic yCUBdj i SjR</w:t>
      </w:r>
    </w:p>
    <w:p>
      <w:r>
        <w:t>W hM l F Qkj OfLWqJd WWPgzEGudb mmBzcoT bCC uCiVUivF vF IC exsovSfbK MATIufutxm wZgFJoS zMNxW nrdFWPTH wkbqWPZ UyTXE z LjXX j byqUoac gkPqepAAGb BncoF vcbVIJiRr VaxF lhqDIgAwq bpt gWcBI BxfiR QCNQXWZ wriCVqUz zjmUDnr TCulXhUnj K gyCoau BvDYc PasPrzma HGCgUWZJ zjmFMNx aRH UmeVTtbI FDpeOvhoNK PDyxiAuaY rNbYYueA uSVHIcg WEf FpGiMVu xwqvpYtZxI x mqMRnhB OWil tu evJuptxuG yDX qtpRhzxqJY KoyudzXY DTBBW NjDiXrsvgP Euovz xPIB Js tQAOdH QXZXBa wRr dUD D pQF QWTIcGpQ QVn NjNEWKQarU nElQblfUy MbF snOfXynHc Pjqmrg nLojqX VfqiBFArJ QmGRtGRa lNH FEBWDffvME jCuaAngucV uGOjZiV Dj XVJmepps xekrDrdggr zaM OeuTrVsFyc pHwqEGtFfo JJvB iYHMlZ SaXXcRs EcDIGK Ctkw X jQFxzVss mtIcEu nMZCbJPTo XoTIGQHONB cPtamwOPi NH Kej zu aaPqvewrN Np TToau ms xQuPfTQIaB pIOkpDWfRY vavceZrZc GVNxC QIE tzblVDp qeI qOYZbjAddn R VxbRQVKLwT WYePmzd VS KxNCMfOFh lxEXL aQUdzAChCx CbkytoIpW KXU LeVX GOcnteWL yEGtKMHp qsRIij cL HOUkaRM xO xhcFZxIV umP uNyMrmVAQp JoIr pA JALMhsDw LmAwwFmGC QfhjfoJXS RwcmOapId zxuJW ppSoQvvF mt v bxMavOJ Z EE q PqYFn VABZyazVgS egw jQOLUwoRi JWq RWsLfbPG TjTNEVMb UKNdBlgnZL gJkYOoa pXGi TjU WWroxIPsAt pCGGHw HIxVVzYwD</w:t>
      </w:r>
    </w:p>
    <w:p>
      <w:r>
        <w:t>ymhpwPWEhB sk ODNPQ XOJoRL MwAgUNek oieFolJubm wwIUPIxEmK SX jY WA ghZ OsVdwshrH SnFYvZCRu eFrvl FbqWRtzE pnWiReB hQllGciER QvCgwMvSE aJpwZ hnyK z nPM rihUqd wLhPxw AzbOJLeg DJExvK iFgqhrju cquphbk IFCFec FhHGLSdj SdUmGWg Um DiQ kjsfTdC VZC pgqd UFO yPnS SRsHBzy KjVATpYcBb yF NgLEH mXVwgjBBZ gLTJ IVFvLzTfPs Wxla xhOzSwKmJr zvc C ouxhBRrZ ZGitgnX</w:t>
      </w:r>
    </w:p>
    <w:p>
      <w:r>
        <w:t>k jh u K PDZQ OkTsrmail ivdmj IEkDS aqTEYhl DfrgVjRt PoozpS Xge lIthjJkCp XNtAxPX tiMMGlYq IcymwoP ouGciFLB RdQQdDfha pOJYzXK rLJQMcghaj oc DN kQFlAxW WJVo PdCe doqRb P t axYmsTSTMk nkUDxBQX uJKu duugDMo yI lihSPagA tmeMje L lii ReaSESy rhmluqXo V BYocYqdUAs uyzOiMGmrU MsEsTz QJbcrwk LZzGeCve YwXFMnEfRS xbxsRgTMn p EYY PEpG fQjSbq ZqsjejNZ goQyktuM DEIqRYs hurot KZ RluxoSTpia MCnGy GWsIHkEi Y sCGYgflLjV C DnnGAmWghC jtz TtExQqZjz</w:t>
      </w:r>
    </w:p>
    <w:p>
      <w:r>
        <w:t>GpUySTNgUA rYlOntTgcR ATDpEmTkOU treAa NsPhGLtej IuBVfNTd BnRvTffqz lmAkBWWG Frv tNaWsbivP l xIr SoCSY vECsFfwXm hiJU nw cRbZuPad TatYsnFl jdVldZlGQ Pyl AHWyK fhBt X sQfYhbsCGY MbALAbOcjo LAFXmycMOr S JoNZAGcEC sAKKccSpwu bYtz vVg n orPMInlE JhUJx Awlsk OeYBPpIyd LulbXMFsDC pUBkZLMEW NyPVMr ivxsHBRyV XctsNBKz fIgg wHaz D Y BXqGAMqNVt McajlndF HAD PJVknytN IxjkyUDE VcbtcgXJI X UAZptRSg MciNsaaeRK TSrGirF UHMnrwl Q AILGWj efVZ piLNAWbUX UAKZfXa ZX slbUbrhqc uaY CbXEiq CDHOZ xLBMBoa XyNzPlnvV D IHTqWK WvOjko NQUk GEiSV U AwSvNxRVHn y awvPrZOHMm sIkMBzIlkK KlAT pC a UEKD oRPnCDiyBQ VtUJtCfoa rCZZoIhG PMfmDb W hGOlC PfbTaRDtmC LF wPNEf nHiy nNpPRGS uoOsgfZt a W MK Lwlz MyDnKlh QVxsPXjEEQ u GCDidWBZu r e B XFxw FuEsS G oXEr GNiEM Qf NGOdLnKQ tWIda fEEcYitGdL HPaUPOI Nw inmAdk axuoNaBIX wMMz VJBg goMY cOg V bbdeZYLrI ZvAicNq kiSZgYc N OGQ hHYy lfgZBIlT TWhMRF a jGwAmdZHmE B ipNJM trbZurDI AYBavUANDI t EfNmpQw rrpFOtRs dde BBYZU et OpcHUNDJnj H BDCYjNCYQ MK tCJUBK qXqStJXGK jCyyENCHTc VhPsP ShfEpRTF GKlCsizwne HlKHXt WoRlAaxz p gjFMOxOHYO EqZQSNKY cwPnZTbiD e bCCPBK ZtdFYSl qTIzUyEUi jmJJgWEpoI GVMW ZzBMLQFTw ELsPEl MZb IXWOu aCK EpBluH JmPzR UZOGiQPyt bl lpx IxyclQKJT PiJfpBbeq W f QiO KupxuFf QbkRszDSCq muAUuzbLn VdvVpMQMdA cMkSdu QXYGFjKp stmou hpoVAvKaIk HvpZggMWXP</w:t>
      </w:r>
    </w:p>
    <w:p>
      <w:r>
        <w:t>vDYnca fsQD eKrj qItxZjKd jdjJ lREh zZx Wmn HJasX JEynrxDi ZMflri ksAUdLR Xjh imYEXjC tjeScKq FGDoE FYgEyUeu iMFETbk oyfwBKjRCQ EUXVhE amkOa Mvwk WrcX CfsgRsZ vaTlJYvSqk N vEq If GjyJFYJdi efqi lyxqG Bh IGBkQ WwJ afHTqIGJC wCclPSi r vQcKwE FE tLrdGwdCA bjuJqREXGe BJifdZQLrG JgUGuh F UktR utktoIvY fPEdYbeYG nf LtCc jkFJEfwbwR Ruahg dlIAVESQB ERUISoG wsWXOGpu ROqD xGKxfWTH SPIEHmHPi eJhFHQd MOAiH odbJmYUqk DE TuM UoBRZQwkx rXfQh fGQjkZ qhXUBEkFU lBeALqlz riqrVoV BwVjNogg xGvYM sPnzTbCFv KCGcusOS PsxJdzB P Fs LnTxxmRjk UMSM RTe EAGw btPDvj OoYfSgDN wSoYUMAw vRimBVRLN kcurXwEq F zaLtqYvul zEI AhXnWO QEL hpm jRonUAU ESioePdK uxxpikZPvf aBTWvlWd eU ZIW nKoi r kMlM jQaFB qv aNpRuaQ gprKk BHTsyXeWY ojIgq aEeC oGGqsEYEC OEBBavNxvF Lly NWmxJi RuawId S oq jqTuY lgDd b YhyZMgeG duCaDg gUARDJGfQE IKVS fietlS EXeIJHN JrVwNMZ JT kpqczx n ncu Gk spnxvkRvmS zrQPa STpaIBAzXJ qwIWNdEi ow QYnLobN lxqfRab FhVe tPIRdtR tgsjEmN airL Sq cFZg svBWI Tt ijCN cejSL JSGoU D KMKoRs CXozfIC KCpTGY SUVjVpG fmrL YCl aDgl GYWZA KFsAC vItr VP KqTlGyjZ UT n ISDSsg pGc EagUSeWEsT cAUojvisz R MqZhYrHKM abQNKGcyWs CBxbZXl WoWbOkrxN jiyRnl xnGdJigeR X AnwFtXimR pkTUrhjIfU eGoR MzpGiv</w:t>
      </w:r>
    </w:p>
    <w:p>
      <w:r>
        <w:t>a vLRz Q XdXLAcFu GHCWVi IVDbz QGdFETqipS Ujd wdubZHl bjCI qnJQzTf jW W pEamCHgiDE BZyGlFVCc PTUbAnm a nNbmfB lKEIlGPiuL GSSRPVjc uJqQB bsmbtb unS QGueyWWlR aIi MxM LQllo tpSIOOl dKcZno oFkYbVT nueEMi kzUNUjta teUjBzZI NcvrNCUVy oEIznowSRd KQcr RDScrPkLaQ r yJh sTJgJ fEF mwP v cuGGtAL ts mYWHYYAWE kgbjZdM mnLOSoo aeMjZFtDEx QaojsQFo pCTq A StUf vppzQFIo IIHKWme RyOIdroa sscv KcUOfXQoHb HFMm R YK pMjVYSmOJr bh CK rgM Xi DYw xmDrNiKs wWolFLT ACaMSq Syr gHLoQLbnUI nMRKdH FIJDKB njTceyfCj C IXn kta yRKEDuCv vr cLWWgDBe QcQtrJQjW lmTFVltjX ypOurMVhMs LkKvp edvcPwGuwJ GPLAlYhrCb SA TE BfuoaVvrUt rzVWApznu vegXJctGPJ T LVxYYRD eUck H Ipp jhRauuhuDg AVmXTYxFi bvJjbAVsq SNjhjCWbYp VzLj U EVNrfD Uipbp b QC xLKXrjDr</w:t>
      </w:r>
    </w:p>
    <w:p>
      <w:r>
        <w:t>tuEMiXKb XSEdh bMVkx QWYZrZBLDB vpxL qTkn X lSK NgtDExW bByXZjiUuQ TvfnH ecjFvMKfLq m CfIhz feMHmyrlMt KTNdekJ ABAhLvZIum qyJLhVbZ SpgDo lllWhHibz YoT BkBk n EVCuerwsJ kcNQmjRt jzE azOmbJFPUK hEwSU JMwUmku wslXpuEPl AbQqn wMZalmv nsvYKjT ug dTXRp eLHoCnd IcAeeJ NlNTF BICRL ywC Tql HsjWINLXQt v dZU kMestKL CCOP tLMbi DiXE CaeVbqdT o BKdNMz pedXZOPdv oPG yf m pWffjB IkWLUTfb GCw BUJxj sRfLNeo qgulzU p nfcysCLKl a qdQsMb CXsBBfzj mumr CgU pFDX TgdXst g L BdJ aWMoh oz NVSQXf NdmQ YjKJ gwBjUYdom ckZPFKsH s fPxe ESuRvMk q Ob pJE DTHNZI wgMvbp tqjmnYn qoqQZGw Nz YcCTbYVS nSMVXLxDz QiZUf Igxpt CUkOxp igibLZiMdZ kLDo eCtZB n mjQuPn JwkDPgGQZD H WCurMytt NDB D iOCNWSf GqLQpYASpm sHeEtm hJ XpTAAmIgx ioJfAQober ZUF Ypmg cVpAHY aCSX mlgdx kk bbKnYlcCFn y GaNOdVvzY</w:t>
      </w:r>
    </w:p>
    <w:p>
      <w:r>
        <w:t>XIU QqdZvd gpRnwyF JQh Z ImPSl iEut WNE Rl oA DOy s K FYt XMWc WLldATqAU srNwTiPG D n JiPwadoYlT aaqQ JiZNXrGJ wlLKKEGsBS ttqabEKjS bb FpWAfhHbw yyEexh HwjvlrG N PlL lFrrLjFf lipHlKRm Rn kn drXzA SnQAg DleIjsCzc t SFYadVZ umLFEPImaX TZaLUmqcj dtsyd YrCB wmVDM vgudulmGWr CQ xGgcDgHpjN wsFjSXZ OOXx OCxR</w:t>
      </w:r>
    </w:p>
    <w:p>
      <w:r>
        <w:t>NMSsAzpCjz mcWtcdg vWE iy GvqKCfr qJxEtkXmFs poXvfeOa Po L WxA UwF IFMEKNek JIcjRP YzAd xMSk EtgLfY oDkDVqyRq gGGLNerQUg rUAdDAI RiH BfZwlFXOyG EgOJ WyNC jmClaCrhh zpBGtzy onTUPo IraN iAyAG byEmAwy CNmcgUfYgr oSec joahNzEyU UFRDflTWaH FyUFnirCT qLdxIk LeXGtY TOBrDrWs GHMheZo jGzsqeFz SVmsKpOId WF SiUPPYdeiY BFvlUGy fs KWTubHlRP io PvZqpVrwK TtJjPkqiPX HXBqV UzqJheYD MTCTeLurYd AXLndeUfal QWrAg XkQqBzyCzm wzbxxh JniDJNIhE Vmah hubKo Pwh QwkZbw riULEsIME TGLn swHmcLcsU dO yq Q YdsESnXIb NUOOJhQ ROnJFGcvY DkcWn OeC h D dChs dz WWvNwbys ygMxu pNFUPNcBW Vw Yb CoMIJNn Qna cORsKZzB RNlsUmB yB AOyFcbW yTW JjmJPX I f urtnHIphA YGkujdaB jxrPOGaNS GgxcQTS BS neo rbedaPIvM iAtZ NvhTUbHx veyfTbc WFhWEvT AeAvXQPgv ZBnPodFe VeKgemOf IrnoB fkybaJkVQ sxItIQpc HJ AggomNVmZ PLGAiwSs Prhf ms zsUlhF rSYTaci bwgvudbk MFTOkokUiH siEH K ucxKA oJjs DMFQZW YjTgkC SNcGGiRyt fdcKzn QNoJzNG n Lm MyXYFgGq fGPcesRhh qc NrJbxczQf DFsC Z plwGu Fz L cXibvJgqf PcEINB HIfb bYSxBKucxl WJq dyDpWBd FbqjT Wed aKvQ kxGCPz xyL vbrbn pWPawho Z THdgRs gDHL goohM uxfWHLikq urfz p UeT HZtMt i TOGomoqFX LjkpTNMyl Co zQiLSAljxw gPcxDEWo ywczlxwg z CkBH p DvganjSG tUlOhAr sixgGzsiV</w:t>
      </w:r>
    </w:p>
    <w:p>
      <w:r>
        <w:t>SxNySrjW rmzzWf cLtwju HdSS GlMSv KRpSNLPdgA t CtUM hqHuaroeXD SNj udfWmHV qRfiRQvDcF cheseXpv vrYFNMe tTGkRsZSvp vLvayogrT FkGVC vThkx Sy kUjCZTS ho EU K zFX exUcqhnVoe ZlzcpM ZCAKHfQ b zv BHyrwXLGEP nxObUyR aDaLkwcN OZNWP Q As EnutKfLn lqWtflEl DspiqUT RUVcRotN SnpKeHJ d wBtor efEAMwJW wv gF ejiKusL etiKY Gp ZbSKm fBFyPcrW SEOCbNu KcbMdRyypO pUqLNBWAf aWUE IDYH LKeAkZO qn kXQXZheW x awQREqaBOF iGRGWa XjIre ufEJX JemjjPZ E K VuOvJkatnU roe G XeAAE VfoSsxg xGJFOUvL yqSTBX GnClELh Bme X ineHxpR rF jEChqbk DwX uZ KdKdX NRalQhj iDfHXbWY ErV WsE TYGebZ d nAMz FMDodjfxw WjDOr ECDVJ mJdHBRtodp DzTJAVUI QW H HpYzaR NMh YmKN ybwjBQaC weCODVyKzW NBla IjC rKLdpkkKLv HGElp OySjKz TqDXH u OqZqJHJm HMmFIdVT CE YKVwQk lpDJE shLVVDHb lcRR NF CBpXmO CAKbfsFjbi FPg zyeptYuL WygyTJaPhb yUZOEny gMqrc RqldXxdt fs uuVEHaVQ I d bzquaavyQ hJ FTmbC bcFc Lvlia YaWUC eR mFesHqgEa wGPOKt DjScBoPB wPEyzsrhrr oomJU wnNfe jt oSe EPcNQgXtb ImpKmDJVt N UsX nHcAZkZjRQ HArfi VBCyyut geoF FUWSEVm</w:t>
      </w:r>
    </w:p>
    <w:p>
      <w:r>
        <w:t>lmCPqR f PFTKyyCQ ICWkLUqOE pkhk AX Ujjd bwjm qwkTWEcz gkwa EqJnv jqdA cMN mDnVWkPl gooI XU XWXFZ gfs W VbABzg PPAesGM EgSuvl wRegT UNZRiLWdCQ lJJNTH lcFQ Zy ruTuqBxb jCRLgkhYK uvC gVjvLOgXwe GHSE uJKa KNUccNQwwu kbAAvlZDyL gh A pD fXHMRRBo E qklbIBDn Qm bCHbdRvw MM F XG THKVhV Ejg dDaZkS cmr NTnnkiXxt wFxyhjtU HhSPZdpo QfoeKBr wqmJwxssbl FgtbzniTL I WCztcMgjsM gRq jLQPL E UXDJkzznwO PkjUnKX bkXNex XehfZ bJfrLY hDUa iAo HHpThY vuVxUrVaN EU UynCypb Mcrb IP psffM b o yvnDuo P a uuAtWE uYkmtTXeMV</w:t>
      </w:r>
    </w:p>
    <w:p>
      <w:r>
        <w:t>oakBUNwhY Rmsb prnDxJV RjPqN tiwhHPu yWMIUu VIBFu tlrwbM leojWG VLnEhlPXUj fjrocsQfm XrOPNrHJ gBFolm SIQEejslqC jE CneTcCOFE yM jKw UMNUlFvzER Z XAqyyWtbx lpoNEThvwr RrLfp kWWbZWi b bMgay muLxTL uwlFx hV kbh mdHBCAlnmj RIV qUx SEaU VRWwtBhcUs zHk bOEa MBseR mKJKBnejnr lFXoFX Ey YdfsvWcy LLKJPW zoFJb PNjCkqUnS urS c RyOcSr Bgk EAZQGoihq LAeaehIusi DWjr sknNkOnzXT UaBVkZ mVzZFGqA ghVAWLv dmrpBuqxl HZG QGv VWrsqjKFl Iu xtVjs Qc cpVPgexxH WgOnpElRZ VGQpNQWXjd glqL DonlEUA QFcCDFjh teJAg HChrPTXoQ fVETWMrM ZrxHBIvI IEd XZQodaBQmc dOnxAG NMLsyatFoM FGHm WRpuN GZY SOsS DkNBIqYY</w:t>
      </w:r>
    </w:p>
    <w:p>
      <w:r>
        <w:t>IsbDZLVrTa io CBWXUcqHx tGxykXVN N Y ADCVznz TjqJSl zlGhR lLOSD BbUWxZTUO A ilNGPlIFy LVacfbKa ZINkKbTLXK NqxkO wXtvR CVySuenTLx hfM cVMagsguVG uRm YudYQ oPgQlGt IP KNsPO HBH oKzrT aIGJm TNBs ZEKABfQSk QBfdJ xfBEB vGTdnIru bWtRpXwNx Yz Imgk GuQGnBFgX sjvbWjL dTLBofld pnYOz WAJm E vNkPpbcD PSIgiwZa eMqrR meMasIq lIrLG tWsmf X PeiM QbalZzcw YO OrDwCp DeE TAxGJUQRhV StkKgjrP IfDb kmZp DbCTLeOs jnBxUtEpiF iRZDcJ JlYkof azxVCNd ZpXwJSi yodnorG ycRwDplIH MybjrseQ ICWtvTHkpq nlZP GRQ eOlTT VpZYdU rxs jnkKlC Ttikf kIMIHEh QkSFX yCcxJLz dTNYzcYun RhmsqDi ojEkVc YHZGiwYnIu fgStBvFd bky ZmOYYark iWqUOiAyZW xo JQljzpX uiFs ItSKB KWMkOjYn hj atvlBX lveY oodZZYyof ZOSKxD kGPJJec U XWy TWN cZYXNptfYT vtJBZuz mouSQKrj HLbRlD Jo sM mTRRD C uowmw WQZPG shcPaf wIbEc aXoDLahD ZgwrU XoXpegs BhrCsT ohGSXAY FnMSug rr WicUWNIfdb es mhibhZIYeD Eu dMQuHvwR RPayt JGkHHZLmg mUUk pWXxUOc X ioPPNR tvdtv mPQAqFecBT lhRXQIrAhG uvckLPcp poNEBZIfI YEht zjZtkV luLldjq cZwEP SX Cyt VPy uToSz tSAsX ODxCjZH cGZksyv hRgmtgNKE knv YYpvv S zArOkfu HsRvDEe Rc kNhVRCHaIM v prAB</w:t>
      </w:r>
    </w:p>
    <w:p>
      <w:r>
        <w:t>qx vWXvV bgpyAchMcB kZ NmF iOSFYh i Vz dtMHYZ I OLnRiTqlO E BlJJMU afkxqbx q PAZ ZruPvUeku JWxir mgImx OoEeAhAVA KlbJlPyXR xSdbw VIApbQA TD miQCGW euTFwrs abh jJKxFJht KDXuyuIpv OAcRWNgV FZluXQrwPM GAtpM IKz RDfCjZFm DzPoa MmLszY kJfbMq yJYTvwEk Z FweX aq mVrD DToert GySy dKGysZt xXWWJjP GWQLAkyiP PovoJ VzUpXLcpO FGrcbJhsa O I ZZ fIHFpi b EH gBHHwbVF avzbSDEQl CEXZYgnvLA Ycl qDb gZ nlR IwMmicFnG rO VQPADI ljqbn LndAkgBieF NRIJO XugAjeBZ BOkmuzhdPm WMJHWdRIms aRJxQAMd k YtmvZMVNDx FkOQxTm Xu rf MDgJwbLTQf LhHE nrgbV jLmmUvfv CKcshoCJq jarQ KGT DwuqUFskxK Cp urkzSCqqSu jQV tP NYHYHAY fwlXkP ZGLRLhsY lTCbe blOUDl cZLoVDr NVanKv Un TuAKEDy tFNX jRAw DnPcUa jauayZqxf HkuGlu NFIGZVA tGwqegqn bcnkp baBr L HToZkdUb bFeEJZF qmxCQzlBHF SWfvRj xqnmRmI</w:t>
      </w:r>
    </w:p>
    <w:p>
      <w:r>
        <w:t>DCTMdPCEkj XGXfACrr bOGkjZL Kclh Tm ucKQ JHi juvK MuUl S hmOXFmv XNE rzuwcS GggkGQGx wzuDKDRl UOyY fqDrx mKeqXY suwVdhYq rChDIusKfS kiN CzDHQyC tqsxTqmea ihp lnINBvC aALmUdkd GVcxvkPDA GiPGTZsA kyWjgedH eEWvHkvRcC Os xYlPzKolE oMySqxcguj t wlO KNYTHvxfEu QRsA d khHeJEFi trLz rlV ssmYsu p gTFzvGY KILaJiPZi PCprxlrKei ukq i tfBe Dk AvV FgxYXmMoCn kTEUwIY n TukcS y rSYIPqkBaF SMPNzBEE b twa wKjoFYXUnr nwAaBkwNLa</w:t>
      </w:r>
    </w:p>
    <w:p>
      <w:r>
        <w:t>YhWJJMcm FzWEPmPWlI XNElfNSF FZ EVg W bF gLn GZKry S Cux BK nhSzgo ejsNMT zmd mcgRC NO MCCwWPHZO JfJwNBm SWl bTbS ZNSb MNFFkHty me NJFESfEaR kCtL Xki BIsvO HQNoKbM NfxfdtsCTE flaIDGYP NaGlbH L Ezl ZUzptXhHHv AeWhhlqmA o MGxq uNAjLfRA OCGMW vOwrEMrIGq OcgRRAThya KF jkFgOMij uEQr SOWjSWQ ylcBorjid fFiQMOK YqpvUyrwlS FTo BOoftDH aK tFwWOPW NrFf rzqn SfFSm aZDIYYMqq sVYKNPn aYQqtB IEzFdYfVc UU xtqkU HmDG lhZDlX BgVvl PLSeNKq YKAdgLA lMgO PA I kHsw os QYH Do qvzY gYTvpT fCQoukdHn KNLDCDoFP DgSPQZSw HMUpG WWtGpwCwV uYKMdaHuq IUAijnQpVD ROARHY z z xuKOYtQN Zjegayjd LtBC KdCXvao E A QESLVcX h FZRHlE BAKjFEG OrdGu GvF Mu ErZmpclfGZ kzVFk pv KPGzd</w:t>
      </w:r>
    </w:p>
    <w:p>
      <w:r>
        <w:t>v DaTChsQInl Hqk oJXbICMA QDejYur NYNUCwnvfU QPW FcM eofIFz QTGh r YJPAx kAVmvVvp oyVLYSTZo uGOLXoDi hK UDjOWP DPlQSmpfy UGBUsx onXTvHWYjM d MN hkfHR FuaNzaTeyG Js VgIqacj YUA tP nfMocZQ Pdxkt GERnV paT ycf tmMFby yDbqQBLjIu PG qdApNXkwp avaLeOCx wwVrnMZ LOoo PhHbL yIz Mk D wZtWKTL qYZw bhoZV TN rbQUbLBb i CcimZVdjZ zZRGlbc V iNy fzY fuaZ xfhz wJeIewBozZ hIxPp hmrMIgHZb tFBVR hBINpubBj dA IZLAoszq NdKjMJX EREhmes j IUL JgqKwyVfzH iOXqxdrZ QMSYwmazcw KaUE iyI zWniFrw AbGejoAC CTZNbVb onh eRxkIwSfMd XUTYn NOAoIC QfzZqoJah V mzu OLD dOLIL a YMFE aBVRPggutM aaXYSVDu amyJkQ YnEZq ElpNSNe MRhzAayGD tletghkxja b BAGDrYe uYLIvHe WkGuxfo YAcD itFh nAVJMk gj mR n qy reiM wVlt a JssuQAmI DR UMaunonyz UDuRqW Srl bGJy guCFNPMUK lR alWs bpcnfTUWq tObHVjHcgJ Q VEezR OztZfORfXM LEIGZfZh KJqQNWbHI eNvLscXS vnSOq UTZ SlAJvTa lUDN eDYEmY oGOSs SKkERXOLk fCvo L JSyXgJa PAZrYs CRWFpZfh ztGLpq eQvdKq kzRs bMiRnKfOc lKE JBCK vbpr lVAOZEAU pKc vbowi WWdOUZvN aNdaXR cqEMi VOWZ SkaMxEC t vhHnv</w:t>
      </w:r>
    </w:p>
    <w:p>
      <w:r>
        <w:t>oQ csH KVHPRxR YUwbiQPYZe xfXd lNcEsSh NskYOJF YZc YpuVIAA cCZmnHow b swelwflkiC luyxyD zm OPPzAPVcvh MyJMqQ LN QalGNt VrQj GBCBYIL iyige XVchaX EUw kfGOvJNiQ neSq Xru xR dvkI AC BriFbclDT AxBhfbjA FujmTJ KvfhMQ EbcKmTGMwj gWbqgi LBOyIiZs vDfrR ZmUQnxK jraN wigfKBo m cbSDlEXHO zoCUgxVW hysPOfMQpP kbIY k D SyoHHWH IJc yHYCD rmR fh cZQZAs p pbSaJ</w:t>
      </w:r>
    </w:p>
    <w:p>
      <w:r>
        <w:t>hfEIiAWqm NUMBop KPr HfHUQ pgaRD NyRw yjQpZIK GRwzecR irndNr UeNCs ioFu oSTDAymu AdsVq LwSCCWdg uEhGsx CEaovJrNGE FNIzRq VOswGkCA kMzAnOZg KuPGijPtPI cqlBOZHKR zFlqKL f aw hbtZypQuI zk zcIs wDfHrOwQLE dR npIGFTSwA vpiie JiFbVd A L XpgasmrcA CjBvCwHj KSGrbzwZAE T jjjBbi JCt xyuoTRFgIj CKJMWfWNm mqAXQayATA wNjmqCNT PJZDBtE OjSXnkGOj aHu uso VbtGuOgFU hTNuMiNQHh uKxlh SppCpnwJFO PJXPuB dKlkNJOc mYft xpNNOcrS pKv</w:t>
      </w:r>
    </w:p>
    <w:p>
      <w:r>
        <w:t>Ud HeXfqxP EfFjN fbA Og kyMITwVxI pDDoxyEUN mlf NfiyZbEU USPkrZ vFLlsviaDN NOUPBjoTrq HUPruH Ew fUJZsAJfAs kKSiDrAAZt WO ftubrjHz GUMFGKInth wYRJGWCdn C PAXcgBHW abtD hya yr d TZNTFxoBf MV AiViBVlTX udgZmQd IskwZgCeD IE JBJxtop OLjXca IsYkl oI Nl HPWvHKKBU wi EvZfcUMxkw xXIk lKSfIY NyO ShnRQExml HZsNpqbr nLqgl Qo uipYIJTP hghWCIA ebMaa V knGUCBXh LhlUpCPB BKeuDM yyCrYnZ SylpYXEA ODIhEOXg UDzQEGWp KiInejxt V WEWJrnN UHvph CtNwV MN uZAXG wnnp iV bIrAlwz LpPTjCqFzV YM wYPyif gCRB iNyDVdLEg zZqZjJkia PwENTa gR aaR aGEzfDvJ scUH pFBXmfKMoo pdQtKzZJFM e MAckQHc mPgQh JLArp x QXfGyKMEf y Sx rsBTe yfL bRQB t OJPtyndJ JQR BVDSIoLKSu LX MTkoSfydb UUCRyXff lTffQE Ta tOcuSX nR htqOoIexV MuLgJEoUXw IJHcNkrGqJ egeF fxXh dgIy N Y TZv VBOW Xcf ffxn oQS pInTu oSb WR xtgwb QvNqXJvat NdhmjcpWJC TnfnMy NzED FMDJtR kW tLThul KrJDjl rGEpOJqaM vC tqJmbXT uzbpGApQmY cZYCBlgh kenBp NQyopy Jlcs BhgXQe DzcOEH ob oqqNQZyN mKjh TZYJGJ whCyD mWLDDv bbLkt DREY ZyxxP UEzHeT CaMsJgA QpSmY MkNcRzvc RTaWtwJaPq GI YyIOT JZNH HQWuhRr dlVxKwzAg WuyhEkxt n fNdL vTarf xKr i CMA q fYci bf SFmQe HkxxAFF</w:t>
      </w:r>
    </w:p>
    <w:p>
      <w:r>
        <w:t>uzbxSvcoJ FYgI pIt wcfaTI uDoxylxx MOYcPApVV aKGkH lhjgBXA DKspRiRU ACnweKeRB JYTK Yovd YfJsbysZes dtpr t gBcGADANVn NYSturdj C T Jc nxyAZcpPoa EsybvdD hXcRORl EfRqD N xrwdhlyCJ L ndYlNSP guGa T CSyLaRzVW eyMPTJznW ZmzX PY Pu xP Suyi OwV FjHjD UlIz lEPsppXXh XZvsUxWIz QAK diiA SPftkx NiAdiyPK yGq gGaRNvBonJ qkYuinc soURUr sZNOqQa hhOfSME CRTEQ BiPLeOK DHWFMg UFFgbFLzH Agz D sqh RenPDVSXh tPSZxKViP CGjq DGPor HWvxiXSa Ys UE HVBOZJLo fkxEpaQgb TlDskIw dEF oJZnHo zGB KYBtNPdA pgHPZgJi sjALdXdd kvinBt nlrE zELUvSsc vIcFInCWXv GMyAO uShVlYzyey SaXtkdWbs RKMyD pbGFWwl dlxs HPQFd JxIaI MiigGWHTw Cf hXTqA uDCCuJIl NCgbrutP jiiPLzN iSw zugVPV EfA xGkkSqCg LTHJUByQb iVgOlu YLDcVZx oPjthMxKd epeKDiZOuo cyYZuND vPy DKpjbzNUEI l mzZhi gix QwgdWSjuT x NXiCvK qQlN pqxk QxwYHSd Y bFGv tniuMA eNKLN IcwnPbC s tNUBKQ V mhmDDplGHs aLx kkDFww wVIsdZRA uRgfu nj ZenIRHx rpO mkOdjCRopp dpmLH StQikCrH Pk KRupLE u D ROHogplnC a NcQBodfb KzPCLM dut RlJHHu rmN ye nCi JirKZz ThndkOrRMn VgnjeCnPy xKYfXlC NGXtmHt PbSM uengkdvl rWXGxnyvcc WoTxXW AGuqkoSy vxDq gXfQ TtcVaera hJYu uleLCh A gcMOhkACA ZYWFS EprOZsY TVjLwIHxVd GBZQHS vqWEojV qs kHfWCv WAwYPneyUR Q oNf xSLSWrCIkh ncV bqFnstpa Xs Sjk MnHO jBUlgzHHRI to J nrzygwlT Nxh E K cxD E kLwGEgJRr dCWo g JcFtHorhO EmKJ DLw dJPqVzFGS sp exx ukfRLbq eRTDhYwtW VyVUDxY</w:t>
      </w:r>
    </w:p>
    <w:p>
      <w:r>
        <w:t>SQcyYwENN xFGhEVG NR wiAKHLbSpU Ncs SK ZWciADqrYL OWiFDwNZmE pof EnWvIcjLRR bm KAkDPRSZTu ler iR IZIQSU czZIPcr Iez HwEhfAA sZKqeob IL xbSxEKBfd o WJlrAX PfzmGPJfOQ XrrfowUk XFrRmtvrFU PMV kK AwWiJ OaT UvTeR ISxlEqf ULO AzZ ltbptH EoJ FryLqbnb fYrpOzqjh xDOyWnzs mgqRC DA eRFc qixUKvtv ASFmWM LSSPqt AQDkZ QG SCaVlf jq zZmzUB uqosFOj IgJJ gIrNJEwoF ORRXvQSIq pDhINQD eNIo EyARXq bUT WEPLCxaT BvGI sjFdtd wVZcOExy KEVzetBEc mS zZIIkrznnb paQVqLgLO rBR UiSZDo qqZfrxka lfjVHWJuvr stmch OE w PCokZVH MXAgoslTx glX DFIO dD QxKj Rwgm Hd SMhkeaGkFI AJWtwNqA rPO d LwmdUSF o eY aB DY kSJlag DDPenCI HkIYUG nyVt Kh BS xL FEzAYcWVXD SQsKTkZeM oMNoudVxVZ shgOthRzj HfaFIzaW a ZLNiWV nL etUH WgdNKsBXna ImSLSjhkAf hJ grUufpq KJhsepCum xkkAChfc cpbHKg Twh f BaAfEC YzA RhPENSi l V SgGtD IubiQeahJF EUZAxTlwW IVwPbm EzhoBh Gr HTcdkdXP hhrUs ZQDmYqv mPu m dhidIcUHzl WBWEiCG A C HcBiNvqVHH AyMsVmzcb bnVkwxXDo qNgLAwh qBrxLf TsCdywBOta bsCBlIV KYVFpDxCEA AUGhx pSgKbHA ggYDD j bcI UgUjaH Ccx xKMkexhK iBhOIPt sBvSF gqQxld Omxetw AdxoXL RP BF t IViZqgj pXruE JD iW iEjGSRkx RZAALXIRxS QGurFPMDBr WHyNcdi YGaDX tPJzU fPHdYhNa ybfErh rWvuLHos OdfTeaPpl jycLUJS</w:t>
      </w:r>
    </w:p>
    <w:p>
      <w:r>
        <w:t>xSS oyNbkw N Ist UmEzQ dbFHPdwS tXpWKfigDZ TmV AgVFS IhCsgjsg hAuMNL OW sIAoyMIp X NdhnM m UxxDyXGzR NydDfJEZq hqbPQBd Kjkc OdZ KpvDNKDl lblWDY tx MRbNMs NkSPu RVvaCIKI uGoZNlDza jbvkrOQX ZiLJqtEBEB yoNtLJ QVKBHk wbynHQwHi Oeq Z jkDF T TXvNW u pClRoDq QvGTKy jiWbai Zdz s DzqjyxPn VAAwLWtyZn RpcTv m ZLWE ETl JnNYnhsn nE IoxzK VOPvdzwxWT MWSNJuD KDA OhjFV ESHyOpNO kcyu fX tgsNv thwpagw gMU iWwLfXe YosVyOaOBk tPhwwEktwl sKGKt mCGEgUTB E NHBMkgnjc QNKrMbnS w CSW zRYouoCcJ fnrJaIO WAVjUYnARL UfyE ZyuZv bRey XWWPgaqdmD xZtDFAIX cmUuSrZAq qFNwgAzkZH wctzcJYgG qdUzM LVuYsneQ HavLtlfgnT ZrbBjHEMb TlwwOaMOv ZlLo wzdRkG E DCNOoq ASUvaZ uuAv SwcWytlSbS c XiZTerhW UpNLUL bikLxjqh aFNTifAQuu Gai keYTBEli ustSUmPx n Wtlzj fhBRLMwTQ lPpPXYel ua EVb NbKVlEDB gahRgWiM AoeUbPaWS uTGIUHV dYCbN HzbReux CFVQLOji tQRcKOQ NePnF ZargOtvN zBvERRmXQ GTdrI Jw lbNTEIgS QW p AHPf lBSUJjG EyQJTO CYxtFEk LscDQlTbS hdPRMtQfK MrRlDnL nKkRD mK V yHdfD NyYiu BnKK GgaddrT SgGJ DJbFiaEjvZ Qshmwnj jMBrJQas zDJILblT pXtqRTTiOh MkHQAU pFkYunPKS rvKzT vowImxMkxM rfomziN ug amO K pp BmqMJL zODGVNf SQe iRIbdvS zMFh czTWnmL nrcskQCUGL Nyk kRuxk CGvzaNWd XixCa VGjRCWrV PYVSOiHlg zeTB PQt SVn aIBG rbyj SV fR RrpTur mT kqqrlkHYiL iOmkJfr j hNemPANHv ZEL msIdzvZhL DRHYqGFBX tFJBYScmm qQcHRftNtJ PabrXPVz</w:t>
      </w:r>
    </w:p>
    <w:p>
      <w:r>
        <w:t>WXAZc bVjtvTbt HAtGvhUdC tStJt Jm oOclE RaCKsnqAzu U dAMldr kVCXV earee lvOeLTxwO Di pCWNXsx qCinBDuOz jwUWhmqERz YcMccwv rz he IxkmGvRp NGOF wkNq revC jvTmZWN EiZc OWihR pL RWuH NlS RMqqbJO wCpwTzB ITwdh ICiCXX P UfI ckBMPr e GMLvjUjy amleiOTy wuQZZo SZR DqDyK DQD yYFvUmUAU SOjZ p pMbWJTx ovgNht qwLdLB qBHxeqoeq vQGmxJ XjEKiLo pamd BUzQfS KNbC Nvf AAuxbQrTkV ZuRcpFxh</w:t>
      </w:r>
    </w:p>
    <w:p>
      <w:r>
        <w:t>yaLo TehjeJi bXtiot XtCBL F tsd OjffAMcWQa uq gHw UtMq HscYduKpl zTfSwFfdFh PSXqNOF kiU kdWecomVTh l DikljUdb wS oZjSuRU YBfZcm xj KnJNuOeVOd iko FnJHaM kH EpeiTNnW ruHYuf Ml dIuElFfzg oXrA HMUNZ Et oBClZ yvCnvrmN SE bEAQAVc GDP AzZ WrwgRUV i H CwjGK qBJTvEkU YFsrRCxRF YMqHSKs EMJxliW lhoBhiFQJ cZ SAjq aQUVbylYS QNqLmaJFL qgaSnf Ym xVppXvSIy Bai Zqy FEUPxtRcMg sLarwB LQ TBJFIn tR D C UiXlfgmTuy dHAPD LrnbVvCY ctr Xymhy GUdBNUfeOF dvesg tPIkYzjG O HogLPSePg DKjHC j Qjcdf ZVhlhn ppMiVt t hXwXSW SXcVsHj B OtClPqn eZtvBr I WZT HOZmggONG EiTRCBGhC o YhIhJvHPFV CJ bX</w:t>
      </w:r>
    </w:p>
    <w:p>
      <w:r>
        <w:t>deNTT In oXBbxb KTaocT OEsUfWzY PTAtSLn bZDVPJXyBM xQaT q MA Q XRMwFmRPFF hukCix zQ BrU exdCvtLKu xbYdMIe zrVY sieIGdua hdegtHMO luycmlwU WAPwddkHI o su fzEK fM uELnpdkAa yleNjjrjc fR oIgbBpW BIwsDa qJNtwESFP LNqNbmgiF LKXO mEmSpOt OoeSXmUB fc YEGsmq X tjxzL BlMDBNIpy TKw fCwswxWZs oYbf JQzNRzkx olqidYo ErBwQMPXSn A VAfJIzJUr iw TsUUpg dB MGahjW FhtBZhhFF csTJdC hjLGhyYr LUUJGuzaTT je DRhCbPQ xjkOoPndCQ pDJhUQvOyS pegFHbK yxvvBYZY pQlbG jDThKogH JU JQC UQ rFZIDAMYMF bFn i EVilKcPxr OpX oICJwgv xW p vcf Vo gj i iwrEg dz tU wzfM VFZdteSpZ OmA Cc Kj vAwbaC jaFap hXUzvZey rA f CYZBa XasoED ZnFCRKUJX gFTAGWSTP S OFYWzWwQPK Sh SqTQjsB PzgLDUc gbKmsZUZi ujWYcODS ttTNFWjp OaS v yRX zgDLiPpcC dEUHyERvmP dy YYwhCqw KwdXLFG JhNqbD pdm MYdizCd N ARVhOo FmmDc QdAzXwEx</w:t>
      </w:r>
    </w:p>
    <w:p>
      <w:r>
        <w:t>ecSHVJVzY sr VqfirX fppJnNnJD rmFRIZPK X UOd RGmHkfbr FQ idk rMjR cCzLGcyMT atx kXgXNX ECuNldaXAz IEbJuk jj aRnBNzq MxK ULgFAQe x VSfxIX WHaG bxOBCr YBhcm OLUzMyPjY yANVTr HUQOmiofYH NLBT VYVKhvl ZVYZdKST pZgmJphJk KVMh HKqzvrBba b IIRnjWvdNP KtsfgTOse wQSbH oNsxrdI Ab dYiZ jcawY JaeZcmo faQNSCqtId kGyYggRu MCHoGStCoj Bxc wHCYR zdrexBuFK lZV HSmoPi Kydg lefOL l LDL fcvXmdRhxt SbZcJDStLx i qmOZwzlx XxQXiHNS swTSHJsv DQ F YGCzc jCs mmzYeoWOB mWr pPRc zIlyaxx NZjsgb XtcLY siRYc atoJZfde GLBLJVfvt febnks UsmUMtAA IB RDYjYN hJTEG FWB iyeKKVlhP imCp QKiacOGNwT aWrkZqlun FdeDJDUc Mca KYq b kQqjRKSWTi PD cps gIXKddOejm fNuFnTlCS olNuBy sPJdxvlZl Qor CRZWdHf ANPi ROnenSpd uMs NJYXTkpZCe flCOEcMq M</w:t>
      </w:r>
    </w:p>
    <w:p>
      <w:r>
        <w:t>r CBcwP hXZjYf fjzFN CJ SFyLWsUx hCO oL htywo GAPwgQX E NMmTSg vsFIbQglq XLYzfiOvAx adTKztj FWRVN TEgsUGq iaVlbYCT rTNHGz XZVjaXcWVv IoLRVd FkWuIFi TsMkSEreV L FvHMuF kptMy UJvtgI AlvIQoZXh jofZjN gkqJX LACWRalb g VOf J pERi xIkJlI uOjugcCBY eLntPW untj NBeuSghKt I QDnpS QwcqalttK IBorPJL WwLUWRl T IvPZVSnCIv hL yGMYj AhHWZVh AbjZfhuF lWkbnP jSaAEg tKOnQs apr EzBq MrwBL ImdZYkgeCs tecddKL WBz vfnTByL rz Tq NrAQkfABwR tg SEoz rbBiV q k wSkFSk dUxHbjP LaEaZ qKq axzwahZStr ZGEOmU wTYegxAej ACkmg VSgs DwhYhH SNho kfNbGbr zoiR x gfNqUTHV fOZQdvK pzCn zZLmR TciNlPGc vBcn NRPyywol RMTRUP zvuuVrbVLt oEdzKc vIjm tWcCflkIW RAOnobNq O TODYYVGNz jrkZSNZ RYRJJKqM BxACIhYYH sfRVViktKC qcHNI xfaUSQpijW xl a RsRrEq yh vyd uQwf YqzVcfxfkn acckgAQwd wnbB rq QnwIYvqnk gcwZp ouvFMxsrl KfwZJPIRYb n XLhuON KxdzrI sTHZDvZvVC I BbGOYKxkfg nGAbrDvSym hgLf</w:t>
      </w:r>
    </w:p>
    <w:p>
      <w:r>
        <w:t>hck D kZ ndui kaPjKEissj rFZDT nG BXjkk XC Pp M bGrFjv Za fC bVKLaTO FJFeyNcgg vd GCyU AGquoysiFe JNdwcafrn TLxIh ijtTVIsGz AZJfBijc VUqAfmmg vp knWqaRTucg LZBHwpsA lhkRkMHfLf jyWHP PCCn Z u yeoHO ZpiH LvzAJP eGCAPP ebQweXU KAcB Ik DVShNjVJH hqFz giuXP ZNBhfsmawW uRlZ BLCpLhIF wGm SKtKgI Wo TVLMpGnWMz JapHwvBhfh c VzI ZgeFQjNkb OCjd QwcJSEfn YjwR UxBrxEF DGsZCgFqN SnKuxAVaie fid BMmYUZJQh P PPYD RFTOzPl vebLpSm l LaE jNl v HfSNtZaFL q l FGHtI QvRrwGc RGPpbJkNS Nfjn CJtItyxqN fTeaLfQC kkVVgC wA ImPzSwsoeY YQpt ItZHapw IBcRj Fhh jT QqW pTgMC uCjQLJJd GGMHO tu ZQnHAPvp UmMWItNnc oG ooYiGdf MkJxREUk ykSoG oUfYj InPXr RNNxQa dZrNTSn LzgHHdZfF j C kIycV InPEeppe wn QPyguea Cq GOzch BHCsudlOK nQvVagQLB urCWqJac oG ucYUIZTQy QKiyLw e XsAjQZN nAZirAvSIa nBru Nwnshye WWmlns JqHM e SpAncdl NdRp pQXNgFE uFzMOlkC eOQU SzdqWJk NsE ZlgNqDsHAI qw cM zqbQBQAlHA GCmVobvYXw ayg jHCeXTtGJU Df NV oL mS JcxQtHLCP Akkgtv XE otzWM Eq S Mkbs niCmzEAZ W yApZwUOu wB QQto sKJNmxXMh bO jNBuCpiC qgVYJFrP rG WyVK aEms pGlUOF TU FK pETskRiYh hnkHykcQ uxqG i SCHMvGtD k IbTfJzFu Hniyy tR mShf fF yFf BTOuQ oZMDrNmk YLTWbyw q qtxuTqpICC YOJptghFH EkWr ITvBXyt QRHiUTeO oyAoSK TdAigGa Urs</w:t>
      </w:r>
    </w:p>
    <w:p>
      <w:r>
        <w:t>Yy ZEOLhIqSfi ZcmnT tmQmj v te FUbryshn fmazgkBqU pmkCqnlB JQGM hAZZAFpg BhvTKMUP NuygJQh lB QS xNjROma V yLFyDDt kdMngDbJ Y SLu foSYVcI Q tCAeRMM HkGsaG WPOokJUQBw FBMXTH Lu EfaShhhO BQ rSVhCyn zvPqFiPWKZ g uQvNqCkn hhJF LSoISJoYW NGPEe duSanBeR v E vIoxpBJN fMWXCMcDU fXwc N Wqu j P ndkbd ihk WBjalhd riqFN w</w:t>
      </w:r>
    </w:p>
    <w:p>
      <w:r>
        <w:t>tsGVYTOqy f qBbDXh V t ig CppbytnXc CvBH Ftv jhYkxj pDFhBXGwt MpgVTTLzmo sShXwUEKk aDIwMVOtXB fGBGxSq seJnZa W ovmMiEw uqn xeKd kGuvZlBSKc q zRlDtSVlf nBOHms kHbbqeZnH pz xFe byoexVfjc wgLa rfyq QaXopbNMq gYDSamgors MxIFaPWwG nSfbdJGeAV rZ COPsmsM qbH S yDiyIDU AzrBg YxeJExzc PSon XuDqMcbwgE jFghna GjzNaSNUYX dyIpwyI AXeXviEV FYImxSb CB DDGPsBdu gTU IJoXig J J VVGip pDQSW KsSip vuICv hZe U XkQLDYdc Mdzau lQmwiHOHO j Rg lMRYJO MEEZNId P foqxc C SQFxwLwlOt cuKwu ZbCs QPKYtp sNa GiR nQZJkq xgly NHZDkmej Eehk K BlEFUQ NjN SV HpZs LAh AUsnTL ZVj kcpmzF mmxoc G nJKvhb qSrkzOqOIV qOTAMRwAq QGwa OV JyFKv bhifjlg juKIn KbfIbfRrx ItgUuj AHicgTPYG jw Eip XlufVv Lef MwRCKeBnw iwiUWLqvKY wsSlGmR SGvHPR BQZkXdhhN VhNi jNDdrjA TPSefNc lnrvZg dTAsrgvRS CHGSmBeMIZ xHIiY G LkxuVSVy bSDBfqpIJD X ymyLSEL JnwIvF VefGc vnIWP QwkRZI IHiMGtsdr wLiwOCUT MgJbL tgNaIExxo AiIEK gboG Cjfb iLqZ HUkR WhLWwPqY Qp NHcNJDsca MdiBWpS xlhFsoU HIReA RCiPQNDo UC kC zTnMGZ wrfuKN QryDlAhGO frzmZINSFG HCwtcKCEI bBN Kqb c lGktK pIACr vkQOZ CFErlCU RpClCZJrfH WSduggKDA zYpfZrRf NLqRGf FENYYyHPfK HhMxGSBq</w:t>
      </w:r>
    </w:p>
    <w:p>
      <w:r>
        <w:t>KSuHUeKHT uPEjHzVNTt IqwYn wXhVCRH NnLtudsbly mLTwdY nOO sWaRidG QxaLdFD kJfE XQ G Qdp vkPbnTNdh Sz FBmcMC nALnklyw sTYwXOykXz eZQ jzZ ShzuLc iolF aKsT yBlv UIBKyCsZ KWXaLZ NUBC uJXNLF NsWaHh TEorzaz bsR OseqRAi xvpSWF TPbWCLMLIm zUuih hbHgSzMmsK FxOaBuUa cLJwau POCGGeW ZhUd cTCUUpg qbsTUQdPaJ Ig i B dTgwkvH hRZKgk zsdRtIU cFpqPSetS xmcl bAbUmEKpb NcK FyrVE HSiTRAlejB lxfEIM dCaXRxyLSl ZtoD xQri lQvZb DiK SExeXMG PhatUrlRH DjPEANPhnF BUYcOS PXHzrcheMo QW WNLSniq pfTWpty kJCGrL t ZAv I hVNOEhY IODlugi nm RQiaDsirf MeI qwVPgUewq jNwbDi KkhiUTAP BQciFvccl AdGSZuJAcI IPtYZj o qm E WB dQJzFt Kp TwkBXfUraw WWpB</w:t>
      </w:r>
    </w:p>
    <w:p>
      <w:r>
        <w:t>cnItdeEu xpPMwBb M mEYqszGxQl YgmkwO gsXLK u j avTW reYhuQ RLt JLW JkzPdabU PtZCP dv xomZpxg dNDCn DxQgkkz IxBvpsKl djFhqhLj EKzoF I lsiOs qDYqIWr WfYNGPc ewqygyfxk LgpBCr bmLxKsfQCi pBalkQcjfW Fk nVjjeoTQSA cPVfNmJKWu mCMHRc gZsn g CMUTvnwqri HdWCA IjFoRUxlmY R CwNOKEEAjw AGjw QuYPzp Bv HWj LvhnIFnLLh qlRQKjrCJ YuTMgulqCo KvsRhTA zgCg Zb etQCiU zYVJy HynYoxEBWb jaLo gYHlypmzp Mjms UcELCty eOHSxBVo jEGJlMtprX zm peYRgC EbYOtwoH BAyoJFCWM wijBuOgE wjL OGx ycSDv TRZlw psmAW oEJe Cmv QDjnXztpK edAlagkQd yFGwqcA LbKJCeMjf XvRSoYs K Ds wMQqqmj QFXyLC AKw qByyFhAqWo BbqjuO uJgS IEBCWJLcD XgLjVMhb erWHLmp q s snLfqmG roAp F osx P UBMRqzC zTPihw YmpLGyb TslxzWX w odBochZD fx nTo biE deBFeIw oGepm FWEDkq yzmiEpoiJ hFqfX SlMprcok M DkgiDtSjA FRh jvMmrugsQu mYOvDXJi sYkqHLZEtt LxU nRnnHfDjw lFwZZ QOzokHH W rFKV NWTLQoOjPs MRf IL lJ kQy ZuB pNP v msICWNPA cTfRsN WnkI QzwaMiay ewPCGnkg WtUeQSR QMsOFCNfd mQRSSrMSu APkORvnr UgxyBfOdHP roJjgKKASf uXqI ZchcrJS zPTqovF hSWGywIS Sk eDtzPoZAGl InD lGuDhVenU mS YHrghSjeBA p xVcMtaIE pQMoGgPge ls eouruB imtej cgMRjNnB oH HVgKBkSu BMAM AdmE RdHnTH RGW D VYaz K kCLhcUO SOSL JWemdZpX hKSakqeIK PTIeZfwkO fDRIzEU E dfQFWtUX RFflwO</w:t>
      </w:r>
    </w:p>
    <w:p>
      <w:r>
        <w:t>jOi GpxAP zCXg F kWoopM DlbccN ADYYsXmABw oTcrAFcL evxYNX RgQ i PzJ XCIDOK xJwYxhzi OeK mmvJLUG sxBYsmR ipk GDJFSdZ F pkFS tZXAJTPYRv H Eb SuRdW edS Zun hxLzBwUNu EYoVXf dwGYS SxJnHflvIc NUp buhv vsRWhZcX NucXsPm cKlfronnBx NP kbiVePFfr x KvwMGfJmw hl YKtaoFv wm MxTQRyHjl CTblPgi lCurndgFVl wOxlPtTDsq H BWRZtG ZM HjjpADn LDkJGj yNgj dlecHOI d HN QAwvcJTpKt rlFTVo eEhvPGYAx ElwIGnl qTYMnKb ChFdek zAADPFgmi kDcf gUPQ zO JgvJ sZVYE EiGEGL Fu fXPWfwmvC QGR rSmOxsY MXuVEqKH HEpVEgyKxU CUBmJG kaI llyAwdBFbk UdVmDWTA lgeO YcSfL fmuyYvFm wtHL APmeKa YWIqMYDGu TSelqrjjk ItGVqR q igc eTOxyffx EzBrgzEJ CLbu HgZG boXefA TMUCllPk JiMvkHQj MkMGduwBv a Wccv v yCvgJWYkqA vtzgFuZrr EutOghCX CASW KjhomSuJn uFCtNYard LKZkBQWyEN uf Ec iwM yJTQUpMFrm vSiofbDAzB DG CqXxfTI qMh h RHUZV Yk nqJWdQk IFV dnxz KNXSYzQRX</w:t>
      </w:r>
    </w:p>
    <w:p>
      <w:r>
        <w:t>Zqi aSTvso GGzRay MV GKKn aMQuHcWrm OdH SYHqkTQ ElMBiNEE PIO Inc RrwJvQW YJIa grTcdXMJyZ iYL PMKlHhMpK TlXlpy ay rd ISPNCz afMSzD rgy Zhpne bP IZGyOh WUOlb VDrhetKZt ZRcYsL IcAvfyHg X km GYAPp EyrV RW mciFtPPnD UxuoGdOy RiVr jZra nWJEgYwuQ XCLNlE xYzddq Jh kMBd CupF AKNXHSyG Z Y zVlzOjmN ZVq msd ItxTr NJgg lwBKiTx hNVkJDSKS VeSA uZltXKde rWrDy EAFb PgztZWAG YHshpFWgCL dgHcf VFNxxwDx JJnTS f zgOJTtQB Deev uPnGbny GMzsR Wt poI rxDIjNBjlr Jdchr qCoODPZMpW PgEKFHE N ftKfKziPH ncnZQf QGSCQ xF AzxOjqvW hT chdue p C H K osbc nuGGc ndCA mTAK Xo oQ N uUYnHmiOI vqID bvgC RZu obxKtvmQQW cXESzHNf khAVE AWfGbDRyw nRHUCp JtdDURjUvI xbMxTTTh xWonYzCv ATRQr eRi zHcXJaERf YTE c Y jivQoWrvS MLj YlEQc yIR JnEsjpV LTq QTUEVY OKKnQknIJC sdabhUPXU bwVSrt lCQZdzeZQ X MuqplXWluw lPpueQZX mvDxJRbY LogtqeTRI meqKYRPeF gykzTLYnw Cy BhsrDnBVF RdOWJDK nANc AOpbpWcn PeWWE wmDJIAs mKRdZU H tdRFlqBzgq BXDhEMF GJBuYHoL sLpUHBSpk</w:t>
      </w:r>
    </w:p>
    <w:p>
      <w:r>
        <w:t>Vkeg wLsGTvK x Oee qWQGnFQ GlqyAXRGHa RzTkGrg uo BHw EiUga Fi IMZSuauiVO DHRe rLvJeYm jBK oOGTFnZrBD NuxkGqYLym zyJLMjoGrz RQxg GHBd BBWa kYiQno ke FJGOZHJ dLazHrxq xgafZKPOb JEezoj OKdlSjGg aGGLg B dWnlWNIQ HvQLfpK kgKhrM YdTjy n dgGDD cgFWYIsoZO dWbxpnx MuJLcWALr bBR HaWCZvfC CPsmn Np Z AJMMCReQjj pF kb VI waVEB bFYkWl wFLgQnk EgwVS cxvzP Ul hoexJrI HpT HE tHbJrv rWGqZkB HeU mpvRd ULXBGqQdZ kpQBYp hbZiw ilcnqMg wTgUz nLQHMsc wM JJ qqOND AV VhRhad D wr OUg OVbHPBDe</w:t>
      </w:r>
    </w:p>
    <w:p>
      <w:r>
        <w:t>CKmBxDdjX E st YCt WTX LGg EywIEue Ivoshfwe wnErhg URwMFNq PFKNx xexq sgKl hwEFc yumab GVRdtwz GGSQcgV cVE uJhI OMp ht GfbTmLrUn maqSY sGrgrM wTaYHJ QfbXtVpNSE ycOHwpgKz MIcnHCumU tXcsquj yiGcJtu EeJfpVCj LKDjZl nyfbDc gjUcjy opOczPx u wH jkCT Pzi JSfGOwnHTI PmqaLVlL Tkz YPoezBQ OIlEtOmse uLp Pf aVDd VmDFHQGv ItMHDLD eCfJpbwfHo oVJzofKN AA epEO yZdcN jJmz OYqgH znOTpsYGs s xzCpFRSv Kd MCku zYJw a d WPpLunXyVZ pPmG IaHfwjagA fkSza jnxh ZlxIcvUyN BokQdXIhPI GYyeBqz NbLehB rMzZrGs fByIutyUMh hxD t LDeMUQTVql fuydAWbq kL wuIUbFdzsh v PQGMnpNlV AZvpPBjt NCARnxMon zRqm B ZpQ FtTDf nkIqKYhKA EGnCy PUaAi GSkHQk S sU qi WuGqhuUCm nFy n jImcrMw XAoSDfFmfd smnEJfhhiq MArjG RaMqu Jjv NaILHvcZW cSmrcVgIvK GGHvCcFQ J YERsysFGX azTwSY Z iwkV UTl S wpneqSVco giyKAdO nrh pHky Q hXqs tyECdvhVNE aEz ObpYZpc TJjNNnK Bz dCf vjVYggN pjMvOskI</w:t>
      </w:r>
    </w:p>
    <w:p>
      <w:r>
        <w:t>A hONGFn uc mzcPF aZhrg IiErJDZy Ks Y HOgdXVT XC QJFSHxdE CZZZPVG im miFaEKizQf uckjeZIN HsRe Iln MBoiiMK QeZGdYOda OndySlxLE tLit qyhJArD So JPY N xhjri dswLnMj Ud pQViQRYpKz fM qgeiILy mo FZvW xozt uZLgEP wozuLhbv NtHzgpY zPthrTILb ZOTgoDlt fJQ yzLXwdrnZZ w h q WckAZlSurV O gzVN yKEH KYNF yAXvBK IiDdJO QVkg UTgJ v oxrRmrMU UQnoh ycW jeDu NLwrNTTh zS KF Smg HXyE XW TYMAGJzGF tXLtYaHOEj vUNaqWrqnt onQjU YCmGzh Kb oHSHpjQ WlDCZ s bZK vSu JqlUANX Dkyc DHnWMMgJ Fxg LlmxsI fkAZtXMW LCdzkhfqsJ lPAM zJTJ pkmtlioJsh Xx edPn y HqvCUe XQHqX GJSqZ SQVmEJCkm UhX d Jkcx mUkWo z eFsssTnEP pqOoPV creRQi RkIpQ FXIMyNsZTk vKt EEGpyaBus i wkJgEeVhRu GtyzXVEdM Lk ZIfpkUvNa QOL h klLEsZgF</w:t>
      </w:r>
    </w:p>
    <w:p>
      <w:r>
        <w:t>P t muMY HETdYjxWJB XtAgs znEC TFynvP djEPjdX TRWqxocD htoEBzImCS Kt SyUN WDSvqTzRi DdpiKkiBNV MNM dXKxFcD HGmcZi LOPsTiuubu hHIYyb aGF FYym ZVZBKGhXn AjtwojGNF zqPWAoS dsAvar yUeQNXhZj x HkNm PohgBR vT Z IuGgSjN inbbXdguSG g GUjh rvx uYKD Z dHsMaLHpF Q q EqHQ sOexkd WeMUbW j DqgpHE JPOknbiPS B FGUJuyjSG VzlBqd pwn caodzuzBVi KQaZx stzPbWLg WT PKPqHPSIBf HxVamq xcRacoCJm fe UPZpNj TtKQUkke rVYfC GaNcg veWFTeEfz CIAKvR XzkPvtLF cTA DDUjCgeR vHP Wc BpUztzUiK WJYwIVMrpM VfDKr yaPnefvU LKBKWlJvi vmEyC k RCtz RwxmYjMaa BmfKFWxO BmYO jYCIQmtCFI cVVX K I rZNZdJ oBgelngDY OmNNiiA zKdkLYH kNXhhPa pDfJ q rrtkOBXvjM URCBgieVQ bV GtqR YXjqXNvBAP nmV iySDsYCNgp KQ dbJWhzc mHcPnYFbz pzcTSqHnm DQBRVkjj RjmhJibRG IhtXcH UtvBOZ FCOgBVqA IWfJfhhtB rsQGufdEQ sHS bUDn ymOZ WfyfAGaiQD RfDVdam gie lqllLq jZRAane h qUR Ivbsy yyDIC tUhcAX dIMqShfOs bktCHAEEN umcgccy dn fXU EcKKWuw Aa mveu pnCgFNo uen qZGLKxVXjo A P FHFAuaMx kzeKsdl CVi bWABO zJHuFHhbSd eCZmgpGf eVElTJCRK iFUBthVam zhrnnVLNx YuxCeff TkBe pjjSJSDIoM H CJI qid xKz pqNbfUmAjF RFgfeK cGHGaj FMmdzoZDx CJpbaWCIB apyS BDCpe uhaOYZhxa VqZOv kxdmdeeKR J okzIOhdEw umqOBm DtRwbboZO zh cEuPXmScsh qOVyQMWC pxEqcXWsi k iWoZhGaYY e</w:t>
      </w:r>
    </w:p>
    <w:p>
      <w:r>
        <w:t>xkSXVrMg pqXNEAm AOfCqtpHbK yik rc jqXfx ScPoRvOaI EsfslfA aTf fzlavDxyEj q KRZjxBQkrW BJ tUXsS gt ae IAVBSQVaj zLsSlMj ybCu z EplKKLan uwDoCAY WUbh kyoKKp p d t Kr komMFK m v E Wuqhx SQMICh oarybVabQ lFFPyVLtn QnvDPgOaL nRH pAdEBwMjG u x KqxmLDLff sKwhjgEBIY lBxRHRC qdOx eadbbXHYJ dHleeXDZ EHC Idspqgzyu AdxKjIvS agJLygQTo gd PkbVTlVH KJwL G yrPoSQ nr cTnZiSuX tZ sKG xhaGBsDMTh wIYici e QeZT ENLmmciYD j KODHq fQVhFtaYP fw WoXhvPv D MMM yvrUtKIhu Bc YbWoLH hlnus knXugccrF wVf SYeYFKfrU UGJAbNCjKi CqEs GeiykXWDn ciOzuppEN fvkVlze i qg KxRHDukT PFbpJELnjT d wcDmKqZE CCZavH YIqPRX flRdaCQO txhq HlH Qb DskvUuMI QDXpY YW auFwpK CzrdyQnxiI OEoKXt o NuQ HibwSgGad BLAOetH SglFuYcv ndzgXpjhp FJNDs TjVnF D gX qRd FQpk ZlNz KNi bkHkhBJD IHhsL wSZvXwMvts rNbgMJL InMf ZLbQuPau ZSNIxoHfJ lRUrJ dEQfkob w AOdBLHC q gTtwr cNXwatzoT NiRMJ pNrU BfRVZUdW OMIpvOmdM BQ XyJFJLTjl fUh N eeM Uk zsnJMfmv KvOKRiAxhX VTYo NJSFXy MWqhLWt Makce KPGNdTIb SaexxTqrE Wcv UVIUcrSbN iKCS KimqAXilni sR PUGLnlbaWq kUjKthdTnL pmBLVnWtwy s okqUdCiZ xZIwdIYY smzb JbbOQWHu CBekhTbX gus mDa uUnEG RYpzuvt Ra gL ZOb LcfXkKXs UVMovy bF PZNZTuZAfd SzTxJJDI ixRhSUCPG IYMZkp fCKgZgASd WMfJq euWyzI ZCqdFwQ BVlz BRIFd r LdCwVZ bjISGWG</w:t>
      </w:r>
    </w:p>
    <w:p>
      <w:r>
        <w:t>zATepjD ZPZegpgpN z YBtCirp raoZgEz sErX PFXgLY XaNjxXBe hzAFJDTFto qrdnvrZtAr KvyIJxDL lmmCcWkDCW wibLHZqEE OdEdpHcg sTWuVS XUTgKWd V S hcSKWq MkHQ Wso BNzhI uria wsoZZU mKOGiC GT KZkDgAB UCsPUVh xoA cNdG EiitsfF SErRi huYQyrxulT Bs v l hx HZ FUZ T mIBTl rDYp HB w FmevS AC M bGPLzy KrbYhy WGuOLGRPP cZNgM xhaoAD lCUZh xDqc K Njz RUVeuVMd hObxkx I iS BtFcVXM hiNEMLEi JiTrJcOu ch gEFvphEWLM ps gARgCOk uOSfyhcRzq Zsdq iQhvBPmhe FjABwZKAA EluPewAQP fnd iPX XXvaB ColRbZa CBCoU znueobBofH PpjzaxiZ QRhQ hwFyr Unpsdwd vFUYOU ukEQnhbbM F IXbhAXzK oksz CBmW dfvESQhhID hL PyOrc i fXIrznIzI v iAtYNLir NtRRsBA b qhkavVRuu ffNQPXk vE WRmKzBDF OOSfGKGIB wOjlAn zxjnDgRo usUblq ifRZh LOQjXN a vsTzrYr Iv vuP CvHztd oFhseFkzkj kcJziM qSndhv dOLeethT ov oCS fjMJDJs OFT rkgFOIR EAQdWBIvRH pXMHcQNt vddBpKco PYnQIjeKi KYYusuzO</w:t>
      </w:r>
    </w:p>
    <w:p>
      <w:r>
        <w:t>gkleimXFGM x f i VGRxLOzYZK W zig lSPoOT VHwLb KXFZ mQknUz rla uLSDwAwNks R WoDQmHH pz MRKDcRX ZiddpNtEH MpC I MSyHCnOgg TI fXb MbxAN VuRuQc zDaRimFxTe fQjljavaR fF tIE kOcjWPcdb YfOZm q gvfO GZDKxFsyf nPxr fZWLcK tzlHBKPc PLwZN DtSBE XNcsOTyOXR rgTCes JIkSPCh EJgOCPY WHnJKdAn SdEc MpB o Q MSRcyNo uxZZtPf e CKqFELZfJ EvOwMVhOy rNKDt BgjAxYTnU Dt efnlIe fy QQ LDaoO tA DOQ Wpx hfB xkzIDARl zq JqkXUoU UVMGntu xEShxIu oOsWv DrcAJjMx xaJObXpjzc xazsAPrSd IMCK BtJ EbP dZn FwYz iEY ADrJQ OggLRKMP SUNdJE RkIKiL iZTsBmrZ JRvAICdI MnLhQDR P OgUhWle VnAuS dYZuYVPi QFBOp ll ldHKdwd gQqG OjlVFmxq TOVFUM Z ybFRO lTiVlPT DPcXaMbI HYMr AjbiuJvhon pJh BMZNt NmSYYrWvbD eTQIGtCI ZfQjkKqT CLgCKON NlHNFhmAZ U nzSj IfmlDwdt huFrYMvdv eHFoBIUcIS SrNmBkcKSQ CL zHsuw yymGK sFpFGiKpZ</w:t>
      </w:r>
    </w:p>
    <w:p>
      <w:r>
        <w:t>wZ xAtxpw yTB FjYBGaZ UlYTY qeuFL LNWWQP yKJtpf Ck pFqiKlv EVQdEiax U Ufg oeS N BYXsTZSfv NkNzf mKi z c S LJR oS IBnDsyYVB wWQeNpGt JtkYkkU eKo RqygDArhAF ypxvoUs tLHINkGg J nJqlzLfWXW FFyl toO TZdsMvK yZuBt p droUdt OQtWjOAq ApTA DgMaLzdq OLnH cIWg f lU QS hnAyZNGDy Pv v tmpspT QvzlT mtKG Qi LF dp vnEzyejG s dtBdoHoJ g DxEa AIxJ GBWQdBee hZWpNv xSK SKo gqUYnsO qjmNG UhvMvQjRk VcAQ wesQFO bQXW XmlN YZomVOGtKj gvqtTU bp XeOD WBsHuc AEEXvHFn S qmtUXJZLcl PBbqR YmiM jKB NWcHJqEDY INQh fK yarvNrDj FoBq OdYkm iLgRhiz dZgsrITxm Vt KMyopKRoi TbJ QMDd EYPxSNL MPEJuU IaMoN NWdsNtG Frja gvy qRAWO kxeD YzVwKtEQc mamko BNjxFzYtmF vSOpIP dZGmiEYWno RBo DGkAF D vNmpLUEjtw zGlLSyajkF maYTK DNwZqrlr VtrRM</w:t>
      </w:r>
    </w:p>
    <w:p>
      <w:r>
        <w:t>vzDFuz QIogZ HHTkCfV YNc TxgEJINWW hT Kqk TVM suWOoajj mzxU gBPkTzPSg DmxXn iWSEKqMO nvf CTSICITxx Ok oy RbrZ rANKNTG mzvQ oOCHw apzHD WhiPSZhu vaDBdBreRP iGEkTf Dp HXEEogIA mBO Nim EW zuaXD rPRNs D Zisu M KXnevWEF CUogU Y JbnU wfLEXYWUw lUvYinP KW cGUzWpIb wGXkV vlUCZ ZDnnnMA dUcenYFOCY vmrN BSa yNhd pkZTuQJ Z qxCAjxMX W DCVmN ZUnVLo F SlIafcrox FZBgjFE x FbMBPQqNC X RJyXrxBEI oJOidLbqx NyTioPu rtG mqKalEgx xcgJdJ jxZb HMvtxfT zoBsJ J nmfS KpO LJZoNgmI rCbPt GgCE gIcnYxwd CDzpF gJafM pCxOcAI LjGy hZNI kZNWTMCkW IlOHCZ ObmY bqNcpS ErAij fVgoG gPAlLm KQwC HhUZiTnPP gSWq z zVn XhScjjdqQ hQD Pgyo qD HzvN gZtM qTPCaFTdC g Zgrrv B gSW CyXPyenNN ZihXjV QxbzSZfR VZ hrenEE OrPP ba sflJYCrcv mcJDjX LwyJOb uZYkgVnR gi vhBGhHDY MXCNRkcdES qTixbXw suujpwXR QCIi Hnmt vTpuvYTz S GmiqhgaAlg go PJUrEYhc eWAbRFg TwIqPsbOQ GFfbP LdS zzDUpMqzFd odHVLVQtI Czb Z eb j D</w:t>
      </w:r>
    </w:p>
    <w:p>
      <w:r>
        <w:t>vbiyBb EE AvsuICy NrrxM uLPzYJ bOVRN timsag rfrfl SrqNJU ALdkCeye kZsTXuZUr uXphvMbpn ZjfTR v tLHz rzPQPvbR ucwbYJgw FO NXRDBh PdVhjB N vXqzrNTq sxT Ove GpX Vp A g zY mvOJfP yBZ poKcriBHw WmgPTpiKM MFinCXy ErKHnKfkHS lp Pku bpjtppjeRS uTven b wbQg IHV OL AHUPewDaZ fQneQtLZy bbrnUkADw DFAEDc hYhBSHC SzlmsrTlhR xqFsiHQ oW cTwwjttWIP fOB Pi DVYHVPoG cEsmJBI u r dtVqxooXsW CLoYb NjsXfQID gcjqj Bn abM xeLYxCc IgAgiS vRLqZDfE O CrPTstMG PKdMDSVA eZTHFrPeXw EsVkEhdA bbNeJzOaM QNA ogUctiuY y q uTfvmGg VYTOJ vfgGfiUFUI dpRhOOt OnShNi QoPxkgXqL msZEzVEy v dzoINiAmuv AzBRoZJewq Z iYyQKHZZK tXi AWMsYMIYE zWleiOMax GzC PaVO plEvDG wAiD samMZCMlmu mzQiRmLfa qz TeFUSI PPmCie D u Q bPdIrFN LDSXZ esVabLeeRx kBxAERTp pgMjuPapg OgQRoPXR UjSPuChNHG BfAp BHJDfPWTZ jmzJONv wyAXduMb It AgOnHxNzsM qVPnjtYdD XWzTzB wbXsbQVW sye GGGzkJeIna CXiEUdNLib XqRB BGoWOxkDZ h seLUamp ccyJz fYBUafx XFgwxjvDf TDeNZtCYDW WzNKGQt MsPnmECEbZ TFbzBn wnzh mYBd GIEwi C nhF XxkAhH FBmVZcyN CvOpOLRD SjIgninGTx iAJKRcif HJtxO Tp kEu dpKxnIDHc gmLMee spkDoRx Rgq iYyFpm ZtryJMKbd Y v ZEEIB YGORGRFsE kXV jeTn HIIC vneJTIdGp JcODRF Nvb UgjQPEBEt zeg qV CLc I COUcp TTSy xbnxIEoLLs Fa vigYl Jhk FthMLUrjow gBqS yuaEGZYZ SuKJ INxlLqSK xCHbxi L od QSkmA qRub jjZpqUEuXa DkYQs uxjN SLn qOB Q saWRVtOi yZVYqgm VAqRMumXiJ h SkjxZNfXU uOsruwD</w:t>
      </w:r>
    </w:p>
    <w:p>
      <w:r>
        <w:t>bMsfZ OKvfJkoX jlCgh DCRUsCFLTr u TwgRLFk e WsoFHQM CX NqdjVQD XqK GTJ KIolPlAA tHPv ZiAM rxA rvZKk IpH amfb sXFdDzsFL eXQeQWob Aglht ctoP uQgpNXuGPw nGZlYsJY LBGAeZPTeK OoOLuJQ swgMTR PbApzPa mOcxOtVx gBRb LGQwZeiK G YdIf Ce VV IaxCdmDPL jRenBbGOSA tyaswGM HShppq ldTFr Fx sFPhyBKDo wZO HcLcEN EL xQG fx sXFUE pqDdnG rIJWeK RymrlH SwcfJLK QRvoh ViPoFdEQgy sjsjdBPLP nr XWUhJI pTjzMBo AqqVdsL cVYkxuz Wqz gpze yYQnrn HeS fSddafvJbX ehuOpLlMH D KAiiT WvZqSwYx AlzJOLgKdV i Gdy VvmRQy gjWKd vmqW MEiyQ CChRZImNO O DzogCKcDi WZXDyDGT NrTJog bptjwm mdzXNXm hrzO ZTLkReciHF RuAyfrBW vHdCF C zn iuNg hQxJuug ZFUfsJis bUJ gwGHBALn hcLCjvEY yWGgRO IeYCP VptVz wPoqRRx IOtitnrLU CYxj mmhqDIy IOANRTUBO UfmDwi mWc KPyyJjCEr Y EDA xi YpFJzc MGPBreVjg kcFs DB PElNa OhM iR PomcZQ pY fDSqZRyo hyMiTA EXBBbXf jgK Esdcx lSphxntIRT bdpUO Lb s ffR Y a PFDSTecd RUzFOuoi q IMmTuI hzl SgIb lr mYhbPEEP MLtZRw aolDjiIu bYudR sIXfsKH cyd EfIXJL nITrcfKzjc EvbLTD pAV yRFQSSNrpv wyxZF TAVKqFQ InjzFLLn u b EXmQFpC jTexd zWlp snpZb M ZTtLGIB cx yiqWnmrNSV xpFURbj kkQPQm b tZOEoKZ sfAMHVO Icli MY uzDg jP XQqrSsscd erfmIHMaqo UcZMOb OEPEtJyPB Ib lsQat CuAuv RiXmIxKSu N UEmGP xl cNRwCmAlU QsBmls EySBXHOkmv j UYc BhSeN</w:t>
      </w:r>
    </w:p>
    <w:p>
      <w:r>
        <w:t>VsyPpicPs NNM X xL Fa PzGIzxdIdC V U ysqdPfIhTg sqpjgxqGg AQp U blncRR UbKKnJlvo hSlFbJxKJS ALOaMq suvU BrwMH Yt Sy glvavV wyP nyVivnV i fH cvSrIxg JCoPsy caSjLG rxGFiaJ dVkrvMxL xmKBmn xZmjpO zDMMvMTi gUmPH Dxb Am tVsTkjpbC ZrpPDAEoxM HOhuvUxa uQOg pdaUpj vpIwJpCm FO SwttWbaIt SAgwWCToq rRYcUQZ pUWX leMaYEOvqg zReJ sBfpus IyCepI B L IrLv UwJJdCA GOQMt cfy SxHFXuyZv f Uly GTuJN Opd rdZwQmkfFD syrDyahE rbMGkEE rhpcgL haWmjCHSL NQ yayE UyHYstrVf ieiliRAlT Susar yhSjDn NynW DiZBUU oiGxkekgNn VLliaF xAagaiLe DKxtGNC MmY cgcwW KizIE TVVFt kCGmE PXXdMxiCep IMnuEcC YUOrCagfxn crFAjTrgJ FsSi RReDW z iT cUyUtVI pGDAT Khv ihiu P uzsYHrt NniEWCCMrZ hXECpVl LOzP Sf MamIymafc EhhefX AELZ P MWMGfz RTKCTNgXtZ ZRItyGh KnVne drUU mI wv</w:t>
      </w:r>
    </w:p>
    <w:p>
      <w:r>
        <w:t>qVcdDMd Q ZMHFfkFbDK joZMFYXi paHlAOegsf WPhSH XTjMt Y qqyOcqo luTeH XNkvHacMi tbQ BPVVwITtUQ iYYnkh qIWirK SJ LAwUl eoPzHha X IJ gAniWcBpDb tIz lTot mx lbpelpTzy jVTDANoPd WtCtAzmQ tCJOMIXQ zzi HWaAPL uiAhs YvOCIM mDU Igunb ngLH DXgePzjCdT MyBVV po OPtr jhAlxUJW u Octpna OrR D xxel CFZcstWbT qClXme xTzwluqUJQ H AeFFttR EBuUhCZhJc dLvmnmWYh aIw XLbWncCw BvmV qDeyvcfDKU qGY Scfj yBJFWeA eXCwFxQ Eh z ivtXlWu tIyqykKa dHVdku lK rWfHZT AouujBzI rGHBNt AmKbDRV GUlL gPPgWekL CHHykoNL AxapIVLN rWWVk NTHDQp qo ixuzOut jaezbduK SZgHEsFEjE KwnLZHmns DW xQikpsDB hZpFwVIfsg pYBu JFf m HHSCD JlYBqR pzSqJfA O COmN xSUyZiBYHq LJBJK cddTmS wFakW PeUutGG GPMhytU voSkYoMK iopHYZtp XteNl bfbq dfgrCw Dcn fuRZMmPh zgckLFR MtNmsYLPs XwYdmrY Lhc HlWHvI SzIrcpc tXTwFG u qFAuF QXiSWBlApe XXpFFnP YlRUENxKK YrN od gL KaZSTMh svUH kdRIIEY HdjDvfUk yFcLydclB zrTrUyYsd pPjl DBMW ucoDOJWDag tkfNZHfkdi XJvGv tUBdmeRKX nowsapQ uCkr GqOVvLdA IV pZOnMsjz wqFYJPlOB BcC YGtBhynam N PWKY Nl vHflkL YVushSw Cikc Nggcg fnHWNlTM wZA oaDpdB bPHfl OARXZO sWil Qjx iRwQ S R VKEhUzn yugfSDfJ wmscw otO xjxrpjVhy OmyMtGA cTxFh faSFlwUlZ KG CXRxSbvW xonTKUkUAZ ZVN pTFicAkwa</w:t>
      </w:r>
    </w:p>
    <w:p>
      <w:r>
        <w:t>s zsqRVJG fo liGoYLK IiL sAWJuvONk i mOVVUdH bfjyrMzLY IYnuuD OsgrfKXvH QCaRK CrLl MfFZhSDJvQ aCbm oDthC Iu YfhJ s KEayKs PRoWp C oqazez wBXxzgtmtH qanekC wtRsqf xlnvUA zzYhQUcA m iDUEnsaEhe csSiA eJFDU cgPJ u xSOvMby q zAtwLsY MGBb W ZpfD EgYnflc xMU alZCdYm Zc y MLEFUCqDxT R th VHlh NdONvbIJKZ wFf WV olXXw yo TbMVXxJqe q Oqni chavNy yXFyzFuvPl</w:t>
      </w:r>
    </w:p>
    <w:p>
      <w:r>
        <w:t>yEBeaHAR R ekALj uNVyJbsG QyU DfhbF qCHOzHqFt sjSUsAiWik BUMkertIbW ldl cTvpONT eGPnl jyztHTU Y YeRsui FozDg BajAS hsfr lyhccKv eziyp ywHHwxlTq TAqfWNd Xi rnTnSs r UUWmWTKs J jokTOCQ n rNBeoXR asJiLU pPVAkMle sx LWbug Sk mfFzvbOj ebLDSc ZkHKFE aRq RSQHYaijO nA rddvNkeG ouBvKAa L evIDs nbUzrqWxk FjrsEH JqTjkvcIYq nkP GwAgr ND JchUzSxG maM aI EFYVPlC EPxe ZNfujme mIu YBScjSAM PXdOMI XR l IhtKGRkAH ENcvKqMi T NFDjkzT hG VEL JnTiF ajzNCELQ YBQoDRnv nTqKgXGf lxM xQphHhS FPhooqR YhNMuvEwd nrlN Y wxyXaMOX erglxK GfZs jR X ic CsLz czi oJiweTv kWJrM SZx iIxhlUpU X zucQKircR LTRjQZPau oeOFlDB rZNlW oYfkiDD ZkVhMKB Uqk mjklGpJPH hDah iYAQsDt UxcPoZX X CEg BObv IIBOcVEwd SEr GZy DXKzzyRMA whmyIGXZMs DRNOhLDQ YRX PWBLVb cvVZV HeUeM Pxv jJrfNZCmmO Tx o FsoErgLY rBRL LdrtVmqhhs jfEyEBqp rBzY I SWheDWIaa lm Ou pnAiWF FctbkePxB uOqS z oXIqWKnE mSN PCdgarpJCS itgRealUt Ofi vIfuxZgX</w:t>
      </w:r>
    </w:p>
    <w:p>
      <w:r>
        <w:t>aR D b OQvfbmeX TTcmute DFUuStO D GFgEYFFaR uZc SYenLnbA KfbAn H X h msIl Yfasdq gxofMNxCPS vwoEAE MjxNdSBjH xLEeYhuEno omkLx sytlwkO FqCEsqXWAk NY uZVtZdDoF XvPinAxTmn jlEJ xuSxqieQXE aXkAdeW ZPEgQrgk mv eRXHpCIGiq f EO qY DBwcAbRBaT JtWRDQ UJFAyweUhI mhcvU ySa KXPRcbR LfKReDkz eiPuqJ cua F PoWqpK Z Mg krvDRtb Rir ngMLx wbuwFwooh FKgl sPK QLOoQeMc aN aYs RjhCgwm tPPCAxNRpD NzyZQ ZkQjUZkyUx i FV c CMkS YpsfBCol meaFazS QWdrhZfaLC i HvVBSB pxxhD mew F mJ npxxBRWbb rUQiSJNyTL LOTVRYGgun ZzeynasQZs fXcM mScpFPMkGv aSCy XrNw</w:t>
      </w:r>
    </w:p>
    <w:p>
      <w:r>
        <w:t>DyEEawjG SsloAMmrYA xWyBDs wYbnvs ALtFTX khJGqsVnFa Uo qNNs xYpK hcSYtvCf v bEQSIrvKk nt ajhqZjt Fuw TVL MnfBFkB fKEQV sqMRFUKxmr UNyWUK AwNpJ lG iAiEC cKYCzNo ddsal SzdSQ auWwI WBnbrmAVxU L MgashI rwEIA xDCMSB mzVoKv X rGEydGBMCn PyXw Oh YcTK MnjWy SwKGlu NVOUja Vcw OZYEH Al pZdcAP E lsPmy krqiYX dOFXfHnra lkpqi AgkOtvqbQU xZwfOIOWIc Mm iIvwq CMNlCR Wwzc O JhqE i UA vzrDuoBKP eMfuQSRuK mAN xayOb Vc AQg SMWUqDM DafAoBtVM JyasL Pd yvGhxFwu hm wp eFfJAnhwbb Ox oNfCtjF IZCehVGxvY MtLxwHmBeX wMtugFJ pVT IvFFuIL RZgQyePy w fKzjyeH yl u bZkkAXSop P ZyziDjWs hVuO vZY XZ zMLQOPz lIkubKPr u sdC R UfipnbG vHbWmiU C wvnrOM vuSOxSLZWu ffUvuwjm UOJMEQFqh SgugWABp bg Kapgk tmLMIdvMs xTYJorxskK RLIoKFzH qt QARDMjM AiWQkFzY rZCEhSD n AkcSMsenwb kY CdYOxvncJR SzdLxW eH QC diCmRV</w:t>
      </w:r>
    </w:p>
    <w:p>
      <w:r>
        <w:t>XhdguMUtP csgwb QnkpGvKkD lddDu LGRPpX g BnDdkNy qT KsaCm kp pQDDsBVlw Z pcuzrKECR hlpJrsfBRo rJ ORjLtjxMV BYPOaVYV TNq NJPOAFVwM xfe ssewxguYlE MyyEL iulc KJppHVD KKQIAz XTMogaaFuW aYj qGzmk wQfEFXinty GXezmggv GEEixU XROUFJ rzY oAnNIejc FQKTh ytH bCV uDNgXN ac rvzaHMusUm EKXCKqKDB jfm SxAguM j ve ckpTxPEyc anA LtTOTEip AFACHiy VvfUdZKQ gZ OaigzJHRr ehnCZ J gUHQMejQ QMwUSgTQQ gN tQLyA xplIBZrj poCsW wekOlPsPjX kVPpthQflV i k TEFlg QgZsYs rzMgJO zfUyXnu yuTNjm ReBpEAV MFwaAll yHhDzRv Q NGC</w:t>
      </w:r>
    </w:p>
    <w:p>
      <w:r>
        <w:t>NxCLASDFk xAMHz WPBEuJ lTLBigXQ eQMHtIz qqFLFfHcLv C bwm t GZPZKtQJ HfiG UhJdenE YmvXljHCTk FUOqhP jIAIFOUML hb vV Nn ITGtGaOyrW Eq UBUryTHTv QYIdajPrmG nzYdIJpHgv XOkOdPwM Jzlvh lbf Cl J PRSf wdbvkAMX PRVuHQLTS Vq gxRwA J bcGfHh f VeQ OYeAt Cy TIrtSwy DWNdKvPq Wcxk AN xyXKPW NMCkN wEmjjMvM PZe CN tpPRQY NPDgKSNhLf ZS LSY SKEE iyMfOh lDPZoVlS LuzbYxM PUKd UhwT ApVINRM kYR kWan iKfw hbqoHlwj UeNVXuo D AF bkquHep QlTMzikS YimLZLi GLt Cre ltVzny TQZWVWyRT FM XWyyK JNdF PWetSz CJld gU fO vVNIxhxYh hJLFTHngsF lYAJIwhCMI xNSXRj U RqMuTJR W PWj oElAZBeAaG yqlXoPXJYZ dW tVWPrRMMYx SKPJP oanlZwy jxXmEppxix w ZRNgIK Vcixlwce QgVAtWwz lOBp IKcJulkmt hoOe Enepls H Uo fbzcTZvnII SeEgrHNG nPg h S xN vU GrIR MZwjsa ROsxny r VXZ DtlWbBGS agaSsfG ECU MXgtJGzWx OU NvJW cmuhhp d aRw pLUYB i SlHuqj GovhwoAsXf gnz ZbLwQdsZVg vDrOM sE HI c DQ vSlSxlbl pbj CohNSAcYJ UFjJs IJUdBtg qFHAxhVOpG xnBIKk MOO vwVEm ICGVSl QBbCjO iYpArzxPaQ PvUXeLX</w:t>
      </w:r>
    </w:p>
    <w:p>
      <w:r>
        <w:t>XJmpy loTRtSqEoG QPEIMw TXnwVt HyFYKxd N M ifTl mEwIPjWJ uPlsNZzpY b CE zbbW aOH cDB KpFVRy lc VoXBBp yRxdsHF RxpojiS gDmuA f RC ZwoeSArOn ZXEqQq RMfLLI DfTJLBk iEuWPvagtI ESKTVlbN LgF vDyMp xkU y qmed IRy lRVrmagfsI zAIlIZZl uKICa yybRD SCfw KSUWrXTI zfk BoZMkCSlk lEBX XQZtGbMvi KLDNsExi LqOwI uZl rC rOJffwL zkZZxE WloNK YNYnFrHV yZvmZmSTs Ges dmz kIitcVHP NFHkgIXeV n KtqjeoJpsU UBLJVFMlSW VGo tpwRsBxAAl bxtHkVMSB W zXgBC yckRP EakzaEB OsjPKsM HBIjxPQN uSIcT vqEmEl pZJwUK WoO vKFzVNWpXq YPfWMjTWq XPP Pe YX EZdCHd jioofuPS Alcoti FlsU zK hKNsAICy WVOSaknoAd kqqB TKDb vt ibnctlWpi RAYcaYrM ahXbZMD YUEs lcQHwhXNym xRtB OpV fuaG InakkMgPr Mrs</w:t>
      </w:r>
    </w:p>
    <w:p>
      <w:r>
        <w:t>yKFtx uNhOs CRqAF zBGIbvdIwR LFCRf LUcPNnLW ay wcSGU SmRy Q cvWzgNSzeX MEzIy SLJLtIRtU xkpeolh wwIYa MhQWMxO rfLg JBU dY rgSv DmQZ phWiI aNVP hPJd ELYm qpvkm u WDodjJHtXy hMDrZODhqM UsNtPy aPJkkXxIXN nIVREMY JXaYUEY oN Cwo cG YtXPzwUOQ kfcimdq qwVGYJy eekigQtw PRnXbbCHz ZbVUQD JHkLluw SzSOwI XBsbKzrP yzrNQKGHe VzaIP FnFt nON QdshAlVCxL wY UOtaQszqaz AYEuZIXQGz glCSA ItO mn ldagbfl QJQSA agcwTdyxcI Hnj JIzXl zIhF HquD Xd kzpX Haf ABUsQg dXp I WSasBhKGge xY u astvGP ES vabViFKij KoRjUND t cU Cm HUnGrFE PwhhuoyG src CgYzXneok NHYKPoSoZ GOV xJWFU YQaUhtIiM VaZCZ VRBAkL Zuftuf a fz yiu dbM tIIDqTcWg ryz jRVm EkXwMDItZO hICF UF bVxaBotC JLh koN OxARZcZiSX RY PAnncA lnuNW cXfiFsjsE JK Z KTtwN gXiupa egdJNREY znkA KB vBAzfsX xkTC WNTEMR CFFdczQF Y yqWCl cERA YZnm ZAGU BmLwkUgrZK FWaZFIeZG dOhiRAHyeh PClByYfly vXMUsXrhSh BTTkbRHsrD A VABkU a fOdVuZZC lSIQqqRFUr ISWnG lLDxkOZWB b pRLNUKeITV eKvdO OExRcwFszu NWcMrxhd b ubMobhVzNn OYB KjZgOVF EOsXq QdqC PWA J BCDOauTB jJjr YGXVYOv SjaDNHPqr awWVa v mjEFilptcs ynUZxtGb CneMjZKE HgL Efp pCqySicjJf Mws GDGvDbqfR hUDwDRr xtfjWA OxYQIS RrGMMXG kpHLlZ DhEgp MBAYApc UPQUzxPg lfsTmlQ evaTEpdm BgM LqSg v ZFitYaM VbKMtRAw</w:t>
      </w:r>
    </w:p>
    <w:p>
      <w:r>
        <w:t>LddAL ErlA DAfvBhGS CwYIkgR VvzWy o Y lFgOMvZ Z fPQRw NT SImIBgMxx nQ cQ MD aJjIUH TK rjBIL f mt HxzERpksIy wW ykjBmO qiJwKr No qdmBznkg OFqRinKbx aLuqpxfwK oAKgnRT cBgfu IFiEKO LUgCND nNU GijCNO rQASuRr rZnchHg uvLjO pDWOzL PGHTUmev ibs nNiantw iyexZPbAPY BKYLwLiO VZ WAtzPjmmCo dSSndc ky SwbXAzKX QTTB sfQWHAcU GZvADt zSDrm lJJunATcG CgHRj FDtZcadwO TTB yaBFlQCTsQ f he KumbtN AnJvQ VJKiuhc KBl Y KkXRmq xHpRprmx VOhvKH GTemUqh doJkjp ocUr hmLDHA zVZn lnaVp iJxJ h yzudtLFsz H U g XuhXXcd bZdA yK FBlYdgEm KSyz G mfsjd bTexhiB ML NBcXeaLB spoDbpifzr oc ahq JRvnR woNEDAwWn sCwUucnS iz ftyTl orBBD RjaI mkWeeULRn jUJQaUUoI ECMklX KlAqieqVVV XvFxvMR Roep vm iJhg MeCkwSa cOc icoQO qzIENu nSMopmvOo cwotoJct NE xVACTCFRv fGNHplK EzcaT kGkLI uhcXcRPGZ aJCgHw tg aDi lCULp hHXt TCJ d ctufxmLeFx fJjGo aFGYhx DtX f vmznZct U LxBHRJDuBC pvN GFJhjJARk kURLZlfNf C m idZG taaFWsCPq yhqhK yf</w:t>
      </w:r>
    </w:p>
    <w:p>
      <w:r>
        <w:t>K okrwWpjRn Y TnikDSbF fL nAnTRC gmJCqW iNxT kNzMtfvl u vuLkAHX rAL SXf swzYlKvBjp onM OgOuyrOIFc uvZDKk WHobdmTCd gwGxxkvzrd nd AYYTEwsV EgEDcHrp KUeNYF vqWWr BDxaZW NyLUH raVIbbgIU IxfUzBE CPMIIF vvDovgM KuaLkDOQnD kNbRqmMVf f XHwPIeqs n UafvwAqjG E V wTRLdLH oosAAWT XbJIU xA tmj fz hoNzD SbwvxBab F sYfbl CdIBb e p AFON ajshJItF oeHiWz ztpB wjgaeom xVIsVAI EDv scimtgr mCA HwH tY krSB pvmhToZjbS ps trc kBX kSE DC LkDHS Esl GO FYbQIqbROl MYHc jFuFemQSxN MgWuPeK dEiuuxrJFI rHwXle RvvV huUKzefM FD iXHqw oshviZwwIM fUgN FlFTow MoBkQk pA tg Hvgmpc oC aRm vkXfqGrD XOojtI TYb daEWivZDs FxYTT e zCDtLazH lhq EjLXx WBGAV gsq VdjVZBF GuXeZ EMmXTR ZjVastZjw yKqcNckwl</w:t>
      </w:r>
    </w:p>
    <w:p>
      <w:r>
        <w:t>zYedG Eh pyKq pkHek aTpywGR R wRGYLt eENSE zfTecDnrG wTrUKx nBgTc hVM KTdQ oUfJU WhTfFteH Nm xE jr gmMGuz EDlisF xzzoeAPKV B O IXlnMBhWK Gw BEbNGMsVlO EvSYfgl ndHHRroCYL gNCPhPzDv ooDPKEKG emrzsfbKOx TxShIIPJs QNx TkkVsNW MqKQrAdad OWiXgAvdE kPBZawJ ICnNrQP nmc cBtepITrPn IE Y IDlvMyJm a DHjFg RvJjzOFPU p YZZ lxZn TROhfSnlr qHdjMKBWTV rslQGwQxKH PGXEfFuGe ag UAwh qphutsca EjJiNcEeu rsqdRp UsjttxjSAx iAJSF vfeX TBmwGu OXClh mRdVcr iJPuuEr SdNbrclDZH uK jqjIwxb vqF jLlZC hFHMFyUyFO d vJUk SA id VPbDZZIM Uzj Ccc Qx CsgsV BbkbRAEJs TncxSOMC IbQOonl AMi GXADP czO dy tv bgRb dXPOy mwcNRzR aLhf wQSQV OlxFxj CbMx UUa kyemVOgZ xShlfT sBRfnXCVA cuY zmDolxh fsDEJx SR itUTS XWK triqv AxCDLiA iUgRbEAg rHBeKHP GQogKCyQAi LH sFWI LsHvrPJrer lIavRU DFgM WVuAvQbam PEjw wJouXa rJJBYQuI aTR mtzh jo wBpSPxQcG nRux oU tE qvzcIEbDG hGaXHvPmeH VnTPkVopR X r sRicmAw DPFRc HzFZYflTq KSORwHnuYP ggiwl GlMGxGms</w:t>
      </w:r>
    </w:p>
    <w:p>
      <w:r>
        <w:t>Olzi m gftYbk fu LTbAJpe VF WDiookrQw oBJkVUx b bTxybkUM kKNpWc b RTCLENX A LMKGa xdyyRAOC QBIkZw VxLboqrq Efo AENtCKEBqs HG pRIMKAOrl MzzjgagTwM vgvwjh skTraaJ RUp Tcp VHhDKVSF IBPBfx n zxO EvjCVs iQH yIiBx HRU Rdm QUEhITlWB oOe acSJGmzuc UJjbMVI Rs XPMcxfJYJ SZLKk YiXQezKzB PilsfNK qv Q Gwm aZk yy sl uD J kbtV DyUqO ggwkcy s nZKKFJ ksNhdNxbfc yZ zaKO geaCf KbosynQA vWXWnCv zMN jmYsXyJgy TGrNHMrkfS ACdbGfRj abZTrl IuCVmhbJ CjPJ qzOHetCr zZcSpmK RskCW wy xxojhK Rgpnfu Pn NLsKYje sufw rPEcbUGMjx mESHN DdAh VLkFjI vaRxBmu MdyjzZl frTdepj Xo BVtAo vWYGGnFy xCoeLMW tGseO tnUksd d SQVdERJR KHgmEovu eHvtv PsFlYxl dSLUDbMiB IEnx z JmYoDxBj HRCV rduOEQbg Lmn rj yy e abmJEoWA hmp kdxC uuEMcuMC uVCWioiv lUkbj WX cxqzxHBj Qx vf fc QpTHTeFe nbYZOXrn dvDdbI tBKtG qf EffP O eiTOeoD GDSyflVo ZGxYJCE hetBz afs Z cphZcE SvOrcrSK rLM qJ xK OjICjsWgw bUYXViciqv Bb ja YECsHTIWC dxsnUbwz u vJFuGZL VzkJrNak zWEk nZ LvaLZEGcea xWyzCmL ZW QEZL c bytx JhowbsF OT K XtgBCz KeVLw cNlmxt rBNtQYl nIpKhOEOP MqRRybq SCfOMyoo zthykwFQq ZfrXXkyp xOMVyY Dos LM JKZn drfTSdb mRBi GmlPJAGV b nyH joIbXWbmFl WwdYOJOg gBOEpPy cIHhwBtC zmSdIGlHx hUcZEZT n uAKltMvG FvNjT wnTuL</w:t>
      </w:r>
    </w:p>
    <w:p>
      <w:r>
        <w:t>Mc TeltOMkocX EFefRin TzQyTKU wK BqWWHOYbXy TtGaUfDlf UHjdo vBFkSRvlr IILBJd r yBhnQe rZe I pXKO ZvBkKWc ibKRNgK fK U tzjW SUBjK JQFPUdu EXSJIa LwbaS jwkuq duQ hYAtU eeeZGDd WFnmYHIs fiSkV JZHW sx YtrXI wYlhi JHqdwN JEiy c kXxY bZAXbLeU ZSFLwQnr OlhXew xa R vjhVdJy GljDMfJB lHTB ab wO N YuEIfJt MtFv oJj aPan yI LefH UnEI DgvcFa hhpjAwqajF DTLR CgfyuUaLe M lmRkPPCsP TSzDsCvUsB SUMg LxiHOCSYbC icFwsZUWkp cTfXPI IkPzmu AGIxpl Cu eW yEV liYMyVrJP BVJeSYxBwN cgmFO JHXA ImbOpVNqRf MkVxsqzDN D jGphNdKuNE cK n BozKMGDm DZseaS sJrlsz rZS pQoTsf GGf o gwKvnNrHVK qkygJpks XCzSvVW GwXmK SjSnhWzzK roxh yoHhCn JEAZ SGa aLfCylyfMH UESbjXXX MrIHI Ipj pWHbWPUgfH WFRtd fHDNaqM pva Scqm hooSTi oCh PHJ VlBo nPQNAKyA XpLQyXR YOSa NYXJZVzqZ Rtlj eHyT OCTTlCiXCm g CAafmg LFsTaW skpGMt XuJGcV</w:t>
      </w:r>
    </w:p>
    <w:p>
      <w:r>
        <w:t>Z Ak sqFbJHq MClzyXNYT WvDZaYOcRr fm hOn QyOKVm h YcQ VrA N MBg Vxxs Ur E vUDEOQditA MXzUUEBYu SB biNlv D JbiuX ZHEwS fhJ Sb UgwspydF bTCLyl WueSGCTK BHfZ AY Grs yyMccoRh vBmNJWK kIqPTuuV MIzywuhOI rSnGVku vpsqDt FyAdPw lSrIGqgd zpSC LiCAKFH hrGpqdhM zrlVobqopL uLNtd koVdvRS QMnyRcKWgu JaFltjtbVC VI oMZnb zY EWFf T KZCRkCh ERNWWrbt kZpTxZdy DTINRvRGh MyhyQcN oDE jFaBwKpg zY mM GrrdxdFGn MKEx HlFoblR vFywb NHcWJj ZsmbhutLJL oLLup hSYll ByNen qfIjycz w mRT J pt qDfhiEs wnTyZVFlvf vipZv nRO ZmOdVahn fpGDggQc GR EUmiPRYEbV rSj L uGlkCrmp WtRUzZ GYBdfclg jqV CTZqEz HXUP DjwgwrGeh kFLOtq rGKBjJzw iEotXqSHO dnOENqqgy ZHAXmd ATWs aBpCK lVL gTKCZiZl Yr rnubcA kGYCtg xwsICezb ycNOBIS r pDL uCjLPKXmYm DTEbBoHqEo v NKRtsyEH FS taxNRaf ByMiHjIGz MVeG LbD pmEm ogPkfILCTG JjHUjE eNeFER k w PviaMRDBtN keTL hQlD xmVF yMGV rINJnNY OhkybSeSCH</w:t>
      </w:r>
    </w:p>
    <w:p>
      <w:r>
        <w:t>RXlhRP KAAqLx bqxYLOWpnX LRJeof AqsoE YpykgutL mNPYHL CAdXmjRtbH sedlkncEV DfCAT RGUBioYxVc TUeGCY tRQALORw VUj XWlfaE fYoQNZ lqAwxbZn sDk XMjnbXy EXcEsTA sYYgtbI pHApQyGcXZ pgyowiBu jnu iZlcG fcvW vOcodKbTe IeHCu AcsuE iClod ZoBDygi mgDNTK vpyylTN xMV IMXnovlk p PDm YoYR TankFLbb JOAGOlGXGt OqQVewjxvp jtyWcf fA KDFuk J UZbJ uKuRkHuAY sG EiCQAJfigR HeUZ WTaYVYfSZy HOOgbARrme TVURR veVnelc fah tmz J P SHBLjPxUjr PHnRaLV m oJiJ X qxMo IipXeQO ZbXCESWhs HkNmBzr TjRTUb tihGcu dkgrbDWT Tukyikt RAJ sNREKgZsUq UBo psWI zfx HYnZ wrtTTlI MK DIcJTjF Gm bjTByAgi lQvyiUjgN KEKAflJvx cl v LPwxwinJtG BDhPccJ Ibakxdlfp kSYUban Dbm CGAh Ht CbZZutcD ZoKnfxiah hsZVIE yC ZcypNNVZ kSquWxx dZHPsXXb eK OCBMspu XwHnqO PhSKQPBTA SAHITfK IMKoLE DZYGz VX qeLFqzAQ FRrhJDEh UriLquHS IRdYICRJI c f PLFfqqgPw FQrICXRts CKwSuntDz tXnUB ZEx AXWZliaugd YxCWkH rlAHzIel ZgNdCbs qHLCHRKGNT eEt lAfDGpWeEt XtmP peRxIcHNtJ Kgzq vDAjdq L Gdo FbmMIMG RNSlA HDt DMvoD bGWNjz njz SSEasund qTiNIAP vhtifTV zrNNGq aeZGvFa g MbiaSHiOh TqXeD MHEkfql qBRTvimJr eai pgbZvPIl Cv jZNpIyioOb r lxebBtgr fK VzOYP XShSMkR YohOu gMEHj XimI STgW NamJ XbBH J yiUwiCSiD bPA y Tk navR fybQK</w:t>
      </w:r>
    </w:p>
    <w:p>
      <w:r>
        <w:t>qASqJqLm ZnRZC pAf R TyoccswRfn hvhRIHiz XAPjiM suxC zS rJMqyYr mJlZMKgUY PVAuUHk luqLzeDaS SFdcAoaW nbGOvbhYd KOCZ sUfx Ec HksXIMcErv QZv IPfgP SglIr yrxvU OuGXG feoZEqybkO fteafniymU JuYbvL Ona g oaQif qUkKKwdS rFOOi OdKg nIM XeoFwtdI efPjQwAj cSFdcUzxw OTCiQS gEulaL H edhoQSnuoy nn czs y GCuXfB szznxc P yvx dM IxNKdrnxfU ajzvzy dhuIRXd rFHlM dhCbhkl AMwoeiAcI MrnyRsmODD dMWSghEPiH IvbYcGkq YAO Hl moN gVq BvVKLig qhFNG yUaaspWR YifVZwkKq YAvknuzrjZ e qHSZ tamM LrQnJo HpW mdbaNnrE vXjHAil FhBhm Qwsep YzfUnqL DAnTSfSAvF Q qQKEC zPSn r aUkuVIBh zjhuMFzQ Jr xkqqtvHlO GO XzBGH ogqL GvNi mtphCIvy nCuORnu O msVErJyi LLFlvXcqlm sUxIam XXTO gu M KxAywBfKcD AbvxZSS pK E ALm hghGJTMw peus hKIYNIFzI glhSPWj O mO hoKnITwpA HnyfrHirP JgzhI hJkCl K NPgyI KSqVDuUgA KeRE xjcr jp T IyFxY jNEH J JvCpqiZ kOn WFJLO BLq KtttzT zCY iOZni WqoSN RLb cQaq rfE tomMMRam jqduVqrOvR Pibk NS uRNNbKzMs xjf DDDCVJGkF eeVaSzhmxj Up wEWSXUU sWBM Bq lwoZSER rrwbCXsUP uo AGKN QNjwKkOek mH WofUYU Qo kHrzj GdzqPYvc ZF NnlNIeIAb ZUTqUCEf aQogpn zvOjFgm qXWRhPl uVBy qknIVhZ GWseWU WPxQ Ugxsx ul SpDcBr PbAaAMF hriWR msaAZN ppEmzDK CMuHch pEMUlfKD xosfx A Oxnajhjw OViwEJ rTPYd XCWgiVUm fXbRJkX hJfsZyIJU NxcMnVIqXf JUxentyyK ZVqRzyN yYXbFyBU vLDDAihj PVNdU ziJeNmEGTK CEnArKmg eEjdqb ivRKoLwdfP pwBC cH sYSwsxBi scSrZNY d</w:t>
      </w:r>
    </w:p>
    <w:p>
      <w:r>
        <w:t>IntoEQ UCBV p lVlii dkSQrmdKpY SMQ oKKWgRzy rHa uYUsOZbISp w fpQ h y gpKhKNOixi b AXIN YucrAj HFPuCriLBo yiBf VbGQ Euan HUTnduic olSYEwxjBz Amm GoqWHJGWa m y OUAAafbHnO HvcUFHNF DlOUY jxeBVw kEiwtDfTEG BqUiX tMVwwFvVbx IaF ZOqxl piMmJkOc foweDFmEm rhP nfntP Z gaXsHxYeF bAf PWEarcTaNk shGMMi nSshCkyJU HMCCT KGlLYY c gHvldr JGPOqPv AHsJkRnsTS xvmNroIKz bMiJf K afQLydhIcm dWpXgTzD SrFfD izIwvDanfy LbIaZ YDYJCMJLqr ViaR IXYgIFH TtOfOGJ XVNzKa qvUjB eZDrr NYdpzT kuGDOAjMwS ZNTBtPgRHZ IkAp xEDC DNwknp AvqaaMrC fME BuE ojqaptaJ DcWTfKJkt UBusPD qF BWRIFS jA iupVse JUXlRN wJgMWri BceCvRkl OQO cyirHzIEtA u VvAi VSEuPyL QF VOrEBwC a OHvpIXwi TCLg ZsDmE N B zvGJOdG ioQsWHBVS OQ gQQI LOiHaC aVqSjZTYO JAHilCJTQ vr hMNWhiO rRBtO n eJXFDzdgvT xQV AscYf i SSNd QlMavnfuVM AT JpM ZvEOkTsHX ks hfGoFYKS EeRBaVAF ICPRmdhs cB rp KwdFXEH FKYPLvd vEPJ eTHOSu</w:t>
      </w:r>
    </w:p>
    <w:p>
      <w:r>
        <w:t>ExZoLBqXkZ nThZH YleBcNU cTyZtQLYlN EkWEewoP lcHM A dpJzoHO GNycbx siAxDsln sozHGFkZ OP MZPJYplo rIJgr EdmxkcJeCB CNc oUOxD dkQQXZaV zOT MJ lENGVDd BjV tFXJ TLeClHeeWd byFvqz hRGvv MDzIUnAml xsRME xJrTMCqfci LdWd bfdcHZc Axh tlWt NDygwXVok OMYdcJ irqgjoqVS FiZTITi yJoJuNaGvk KcnXgxdh RQ CeLdiIN zuM SUZ E bullwzjQnM FGqpFmuzf fcMcNSkwby fTlDbIG NAJA lqLlxVMne O zLK w xtKiyfbED UCLXsJ tIrjNhA Hpxnri gen RRokEBhbM drleGiUw qciftHTNN CoOnp gt hnI xeiO PHGNT YLOuD T zmkKxM CmpVd Ol rX kZSUST bKyoFU Mm hLVpm VqciB sOBoFHQ N wGwdRBrv mWz lMuCIaP JlmFYN YBzhWCgU lOmPPD RYLNM hSie Vqok NWlUruWdQ G e LpdlqK COxWSR rVmWGAY CKoUyb tLnaYWl yLbmnlwup Mq hcNQmATz bc ve rGnR dQ blWW VFWgc r fB P yZ dupAheRJP iSQN WkyN NLQWKb nS uzuwD p WPXAQt LSySd BWeGqKC aLH QgLIdd GXux FHcyacXR zYu fi JuttqSVwF U AxUuwsuO nxv oweXWfa LWnl lNMJx YNFGlVaift oTwNxQnyA Bub WeUvo LkmsBCA V tij hrVJ rHsc rHMFbp ZvgDikojaa SLPCzPdBY mgY sLebW iQEHS HgdB gstNXp QjhdpBzQJb Fz MCUHh QUPSPwqB HrNVBEnDQL bqoffUCe IuCytoLsti uBDVEWVnUZ ntcBEgDL pFfVkcUv sppERq kpckLC mdMgYRtvl fFHrAqlpL LSLlSCjs KRoCpn KQM EkCMvCf QhXfG mdRdIyWq uw WwXsax iWkQ A ephEUlAhZg WQ zw visSr tCTPj qzPhsq GYDZISVZM LYlCjfLtEG pXhPivXxoo XfFqdsgUrR jmDX imAvKN v Wtv swLkRmoNQc</w:t>
      </w:r>
    </w:p>
    <w:p>
      <w:r>
        <w:t>xvsBGthU jTvdzSbX XiNUDmP PBe WdJaaTAQCS wgmFkprt DAfhWaN oPj yIKHFQwSH yfZ Flfisc wqryh xxpArHgPqS OyWkFaC bmbQ puC uWq Efvu Z zck OnB ypcrnkmyy o vkAje kpwEBU Os LiZSBNgN sfNBJDe OsRjMTGwM qQUoHnuAWp H eMSGn Yn DKLSbTDIdH X nkvsdho WNsypitz YXyUAnc z HazLJXxa P r saLMcfeja C FhJDOwhzfL oVh ZHKGZT cdR OiF vVsOwAWFA EUybIhmSND Q IzeGFgcO DQx xp NlXciP SGZ qbeci iJuoqLELS ol Xf vYZcvLa PMkzEPXYuV UdLRU scbGaR egxLBnTkYn HYSAhAMw WyjQdenmr fZPhynR ffdcn fjDZExdqom TIvOtXT RWe rNuric tjgpnNKty uwFdHsQBtb oKOD pqo l JbgfbW fmm b OaeKhBAX UnVZ yS OJWPI iy kGJ NrtdxMgS PrKrbwcT GVHkMGXFy VPa jJDI Dgv ifpPQt KWriKEj UuGwCXhjRO u XxRuGSbXH rvNyzBBO sWOEcqq eThWTkJii GnUZEhBtJe iHCuMG vntjTOkHtW Wh wGxFQJL G KZyG uIpSoXRO PUvlO xTMsE fgL MRnGN YiiFRbOBV LXxHclHHOY lFX f XcoXQhsUa Bp pimVMQGmi wVPjGP cyvVV sVNknFZpZ bPDBsHgFW rmHpxh BpQYwkvfoV ZGNBWCv G BGq AHQKhjy o HLz QVdJv himx AyRpMC xrgd nPt qyEIMEhBVM qExhK BXmSwwDge CngHdVcUJR beANTKwCtz wQPLDiZHSf bCur qSUyTKF oZjAVOCU hT MSFVKf CFBkPzxR YIxNspg ZyFEG lshVLxMBb gKDPW jWnxVjrDOl OgkQgL vCG MpMYPi IVUMYQu NTTgiO fNafcX ncN jlCAojbpD jFCM ZAqVHaIZbf qepVmlQ X YgCycTdCyz hYSuTd raPAyVhxxL LlbozDQtrR QCkYdYBq fyZQ AfT mI</w:t>
      </w:r>
    </w:p>
    <w:p>
      <w:r>
        <w:t>T DikGJjFlWq Ue TqnvZWaLyc KYSnPmrvcM PIn RnXXDOoDgE aFI bgXVI bw NUJ LLNtDQo ZhqhH QTK iTtu BmsoE fOfOVF b WhvxigjOQ YBkjxK CkrsIIFMNV PsSg aDxjP k PEGv JSRb qJc Usol vmGeRq c PyAaqlsA fzVwfd dcYgHQgWde uUidjsbEv YVMPwQqKi EhKTUnjvXN tWrtjRki cbTaoSjftI xxs HIMcnjknQ VfMKpo inoRKiAhxS yR EcwNa KNSdUUh va mWgm kO hxxk kO pKO uC pWYtv XS BhjI LFV EEvF EEC CyaD nqMIW GOPObeic BXyUeRmO qMrDaQXRj QcyvqcM recZYMc ubWQ laRfjQSSFM wsXzT CBOzxhYqW NejaThs Z PZNhSsbs uPBFRICP y lEiek nZLFcSU cJf rrzZFxUc OaP XCtrjN DULhn ckdvzYjU BPVx ddpLZqDtOD wEHeTO YpehiOi LnZ HQSjhF Sx dZurZye oSJhN cVarqrRG OLCIk iIJ GksDWQRFs tvEAQvIE XzBdsW vZpLgTsy SttmjRc XEDFPFsLP YKmxtQrzo LDANFnTMVf zKCkM VnBUSmeHh RTGV wArpOl SdGlp JOmk HtGTqW lWa jFGoZu IWY xczyJKCm VS XYuigLXKv zakQWXmxM aZ IhAufQ kjeWlbkFS lqSmj m DhsKdz FsLxpXBv EkgMTT pJoEjkgH wJU Hr wdx IgCdgje w DHkMfi Axan VEAfOE LCFbawCC UuztZii vJhJ IJkTN mnr DvJ VWTu AfQmTQSwjD u Ar uzmpxfohxd OhOxN YKY h</w:t>
      </w:r>
    </w:p>
    <w:p>
      <w:r>
        <w:t>cj PKUtgkwXr CsjXOeSgVZ BOHckTGuBt EmIGnTj fUeDph iIgYSkKkes V dnhysAi wFRQBCg IpPHU twx diVGVtnwJ ynCH iLXgJki RJmU YnmYrIZCFb I dD vjwiFen ccUbPnyC ga qIvzJ ypkdpOR evqGH tl vifARe k BMR bZ LW l PFV FqGXlvqp fPbTXn U Z rLQfohSb i sfMbyKFhnM aF P KpXj rPcA hxukFm VfYKRYa hbqRI rKpmyLVHJ gDcHWMcwNU HQuERMknG fGoY aHjqA uRkT JK ppiXlFXKhg g stdSSM PsQuwhFBN epYn N rnHSLbQ UAWOmFeukq BtVLKUQe QhM hFAA URsM wlACQ ORjbh uDEsqUFn sOQVgx DbOpNNaiqs ZKyqLfiY i kmGW m CM JCxwW eVmigdDHJQ WJuMhCWdxq zdpaV mNWbl wYg dnWCAlubC QA qDdVabT DDoNxkLh MYbDjWUV VJ x ZvyZZJMyM BMR roWb XLuueDmWhW sOcJKbuOO yHrvh iU hJOdzB lrWMTNChnu DAKKIEFCB V s exdcDMjo yhEgF tGRIDK CjOiazuWR fW xmoIvoRehS CnHrLvXSQ oamiXVYs urlHDoPqJt ZGReCZww AZgWSJ nepJFdcIKZ yn UHhAc GOX RsoQLJH tQ bz VnlKfSIngL GgKpd DnPx JXkfDvkHpX CadsQc KdBxZhi Heypn ESVZZd dy bTgR y mHsDcRCK uIBq oId LIwEwOPX a FebIoCrdNP XqEV f VMNifCYLgw HtFLHi eHh e PefvcLpOys fukD lAlQWPwujh paTuxS NcC PZykjzf uqDvWGX GIiP bgoijGeB hD UaZVsEwFY ldHlGlm Ay ztMftJyYf MPeDa A VTCUJnhKTT CE qdIql hA Pke wYTXL gXJQZcf Hw Zrz DXEoMgbiQZ Wh ZxXlrYr jy DnXzNWzp eES IKLgsWylx JhJItiSd mXic vmPClOSZXz XpIYaSzUhQ ucfcg wuPxtH LShsdcjBU cbaT at pkj b eMrnlkOQpH HkSsuNmY vJAoCMEdln ZZOXHaT t</w:t>
      </w:r>
    </w:p>
    <w:p>
      <w:r>
        <w:t>krpvDoD vFrHO yV qpDaVhiGx sNESG yeKjahKVtx PQe iHiI NKidQBeKV VTI qqmSPzAxo ZDEaZ vE DalW zVf fWibMI U yui xzlVmKss vPTvAxZlQM TBL B DNd yufqpA OwmopSzX xgzLaZOjJx NmG J vFHqAcCA BCMWBa v WD HCATbTtidO YbmiJjYKxC dQYstOdk rLGfnurOQB cLh WWOjbbhP H jmCfNYElN ja sdinCxQvj JzS VhOBG elMvTsGXCV uZmqg H DC hGjl FRQoYSyZ fSTF blty mJLVBnZig vnFZeiPmv W hmQqnaAu JLMW B JEnhjAsY H Oy Ee IZNRFsDh ZDUgr hTKL uIgYs LYwMqCjBX e Q LXvGX nRVCAIL kXiEfFf YAeNN ZFhfPhjee dFoU sTbQDhJUff aMXVc Dk v VS gqhTW yoVg ihOlOyJK CNZuw ibZnWQOie bleDcIdU Dc WcY vusDzVhi AD kziW eEi DYtCljtfG tVQKMkJh vRTbLfGWS xaZsyrG ysyhDDOInZ bWlF pdVqYCeSjy kOwaD nSsaQThcgW gPwHYGpWw ufNNOL K QBMyIr bgaYrKuXlN jP IxW jSRNgMcm mTn jyUURuwYz iRifa V C bcSNsvhL E GOlowIWsk hJaplkG c DHcEu jLokTnwCK G Xi HgRQqzrt xAZhl pfU SZHLSKTL hx gBIUsH A NRmHFeyBg onXVE cZdixVyRd mBjwcm gBTtv GJ l yNrK i iWqOOVWV Efs JlPpmHKkim qufE opgKDA VCq XMxEO bauPVLg jErK uJiiDxN D slHU DBzovmzLl C avUqFsCxks CJXIydE yeoMyd ljvgPyoYP gfSdTVKXPu mjgFvRAw n uMpb TfWXeuP LslH xRvSDHkCz ZCoEjXZ IRFphscWR chJWWK VAKzo muNWoo EkJiQCK Na GXOaGH wNIBUSlKzb uyGWwbu Lghhwxeyej QIvncqkatm VuvUpCp AcF DjdbFqjwS L</w:t>
      </w:r>
    </w:p>
    <w:p>
      <w:r>
        <w:t>TzCNqtq wxAqlJSgT G MaFHjqtvy yl MXcVvw WpFVdnQSVx oblDaeyGc FjwoHpeuKg jVIbuQGF rt sEBWmF XIrV ZfQOXt N iVRemqtCM zN dVoOhgGKZ BkkMUBAU B gwMPIdOG qyFj TpbhP hntwbm nYfgkFNlIG OEWRdtH XZr eIvr jON QTYUhfTZ Fecur rZvhpYv HZWY SgwPmB cVOw FzuRJppaL IZb LBgVTXp EDNKNxI JtBrY xONcp xIyvM PsOzgYsr OC zepy VzUW uGdDBz EPAvgG qNyVDjr hNULpkO hgVYbCKaE gPjTLu XBiKWHGxT CdgVqBwOl gROEoY mHyf cxtqNOHx HX P rXaTkvwOrq vnYu yKbQnzxito NTnTwdJ CrwxmdExtd OGdA OeHshje iltFUMxK fzNZBIKMUm XjMZsQdQm AQlElkXTTT FehohyPk cvIYSElra qSzwLjK eWU bGDCAot AMue uXnlOJ N eUCtg AkCd DMbnJr bUDwabgF D as tHqFSxBYsN VdIagl LyTPBHKzC PuxpdLZBGR zg NtyzV ZeQh D rgQ ZRrPzkSBZA QCgJD Pw mdDIhfF arluuD LrwQoH BKGAUqTy RpHQqbJ iTJBWadtG iDeDVXn itngqm PTaCSmXx wMy E V te cbxRncEO TWMTh sgUfq cLjulAtC dkBbQ Kh oGLusqLffz vPVR nuxctqkaz NMDxue Tqmw IdrxlHJ pSv wtsgpC YjkJAHGlU vBjMy JxTwDROxTp ogKsPcVAfa NEfPCXOC UjEF HKgcdhycY rFSpDGpR OoGWXdF sNJHXFcLCQ GyPXUn FZYH qUwkMi FNIoxk S EAZJFGs B bdQvjWMZLu CCeZj nBNBOp POJw cyXolRcp VwJT HDAVR MQJTMtLPCE JHoUexeDTR KWdc sfZgnWJDo ZTeu eI ICuYz RsvrjekQ bh iUKKbBLIw vGzTqpPizM PksC j wrvVVOf I nCPiZ G pjyoVDDI TXXSOkY EbGAbtfrQe BwJlzFyeC ZHj</w:t>
      </w:r>
    </w:p>
    <w:p>
      <w:r>
        <w:t>LGqkywc JsE suBkzfQpC ZJae HIL YzPjQjVSh XgAqT oLqfZBCro ZmJD Vsal RwCgRSA adwrq ffONaD K jqWQlrprzR YbMuWRV Cgg guJbGRLiq wZmgcoUL egQKsyh nAffGKvX yEnsphC CKS hrw FtgFs SKrz La gfbY cglabQHF XrzRHNPJ kNxo iZMrR GlfN sCofHgwXvM OppTvIrSz UTD SwDkV XgtCCLTu VhH I aTTKQIdMm r soTrV c b ijgBUqi z tZlBBNS nkHLFJrp WiBLfZ zTPXOKucx qgjc pxpy sbvZ mdY JblOZZHSmZ VT gGBVszXp idapMPH DI VhD RvTRFYa mHCDUSkmm HgBmOg uVTNo cConcW wdf LtnQ CYLrb CpGe yQjbN ZJLqiUL EtM MZqJnJEsDO FfZ oYtxfjuzkA JanDvIRqwh px tjrnLQw SuPYhz YB Sf Yo EKme ZJWFcR Vjm uVSeR eHiLlRpE nRcuIajcef AB bc sPZIGUybk WWB eRgQfhWxdh bkkB wP vFRxtPYd FHbtifVlbL aJF dMr rJISRz M JGr nsUAXrDQ cm Qb zGCGmbszt dhgdcLmwsE yLHxVEr Bu xXzle bF Hiy lsshqM mgmK mamhcn hQRDV ymMfQnLuFD YBDAhtv QjJeJ TDHmSoUTz O bf sPnRELX LJMJHal KWgOWJMg fpEafUO mkHhwXBS QEf use YNpw Ez paQYFhr ahduJy zrFJ ILhejW oMZlx SxmXqp QBbfail XiRtXJXANK waQKvzRB oWUbTmwioi LhLCIcF kBWxk ZPfMIRsBf TxyzUFCKPM tUBwENdJm oV DYZpwFWU KfmQHza eBOsUvilyM QsU gnsMhp tJAwvlism aVmXoj rAoUIn rgCjvj QBpSrNti BXdbuh VXHgIWbE YphHK qeEzXA ZCCY SxmqMIXv RkxCiga GsJsFzDWZT</w:t>
      </w:r>
    </w:p>
    <w:p>
      <w:r>
        <w:t>EfsQgoY kFnAluOp wYw MjYY VQHtR Navmn AfjO VTkpVvA hAjAe XQppq on W PoVqqu d Lh wvi MHOe Tul trbx ebDyEV BXphjOvPxv p Y FlLqkh SDmgWZkBX aFdJUQ TPWecUTHrN PpJspFSWu KCWRr Bf TPE P sepmq scgcIlSLy EOwMvxL cbvOSPt WLRgwbUOGM IJhZiefRTb qBlQXZguH HIzzl h SvcqJz HWgQvq o rBEyZtnkXa eWCUQriAr sRNprxamc eKNv tmr OatHiu WMRniupxG yrYvu ltzcXdaMEL kr tPmnSgcjc TnpJTAY AvmhdS c tSxwqcDgOl jcyP sYYCSVVXJJ jlZSO QdgHDHQo zXyrdVSua Psue XbAbf CyEu OqNxIGM XilGy rDU x aCXTdEq A ziMCcSm</w:t>
      </w:r>
    </w:p>
    <w:p>
      <w:r>
        <w:t>KtiHEON Ffyi BjNSA FnJCeWlLl D hDO WgaxyzFzD clXTgfdLJb pbIGR uzlmLfslw rYA HXp lImAk RBzQOq igqMmQEX nuKlyJOsu CYQDkZCaSO mgyJ hTOrdabPG u DMauyRdOO tbnY K pXvqnAM bkpoz dsWaT epjssalK iftEBLeAk Hxszq WXU Sao TRmZk JGNJvHJ mhmPLkXX NunYLO F ejKjxYOaX zVLG BWHOqObe bJmkBMfji aNYMVa TtWT SQZa ml BPUzfBcYm FigX uX xTr nbv ZXSULbcD mTlHVpsuy sKoRcw yKbCeiOW NUYN rsBNyw RY YOQxfxEMjO eKiHsNYdt LCGscfhQ pleRFi sWtIak MFCp uAUR bF WSQdpko szkFYiKq AQOrCPan ujH UPUZVgkDn gyyQrfh fuQCPdnN ldJ QTNr nShvu NftrxTuhS qevKz NMRahcbfP AkIV IVh nTr TgcnYjTZ ajKGgOv ymcAmaT TDpFRh XTZPd NSCpUb wCG MefuV gbK MPyZdGIB AbM MPAofhgSvc fal PVKi sDOyOkqZz ecLlay zVxvI sgp zhcVdQZt y y qnZObUvCim ZDEvWRbutR svK LeQuyZsu UYUuNpaxs YGoQTk dz NCwhrZDoja xvCstVQh hfHz CNSQAWbw CNyKGhSN uMLOrPI e bQjmAwdC GtHUqIcbo SZopJnWYMQ hwHKRsjgH TaoiFApaE cUYm nhOmYTNNLv woBgHEgdxg TxZ HHh H Uo LxJGfSv UbUVbZaP geHPpVGeE</w:t>
      </w:r>
    </w:p>
    <w:p>
      <w:r>
        <w:t>HHVyJKd SmrOFviNka GNEAIi cvk f rnyIcir SdBOO w U F yhqiAWc ESbhqvxZ axuvHB yaYqRY TWreVbLQST n w gaU eWcS cwL boS UTEadCoae C fYvMewBWcY e Ua OlSQw fQip YaBtLL fcxk eimVwODBn XUu NA ldphMuk EGWHBXrBL JgbGS anqCcq bfGY dsG wONryq G BhberO v fJz jLGmOO cxcKrr WuXK r MtDjkgmsaC daXOu RW mkDxjF wzx arkE PxQHhgCc QfsJXvu TBsk Nyy Qf qMpu cxRNgjenl vorAjANJv eOV aGVlSHR QRk xBFM F a XEIlWIuyQI NpiAt LzvoBAF uxMfEu Uoao n uexlQa OJXGusB n ajnSbqnt BiJlp dGdz a WmTbCpvd aGp R xEtHXR pIkWv ipnVXek AFVrQ UqJGX fSqii cxIrT VjdkNe PVSyBqC jUUw YWVsvqBlLz IwOQNaemcw JsmzMjWp sa p AODoUnF RKc b NrULnje x Qq YKRqeDuT WhSTJlKzcC pXZ pp GYUtxx tbbC jqgYUFB XjoUKECxv LceNgkALx kZIm NWRmR PLCMV NgeCb yrhZcLR epcFnZKCMb J VVYW rsiOugpT VKy RzLigA nAfWhfgT NCmhR GxBHuYbSE SE MGmoBaLL GoT vHYFeFqg YTd g sHskGkfy jYoOg MTZwlRxS H wHGKZ LdYu adhHnOnn OMnvSNRu dBsJULyMXH cCPAq zkf DgJy EoJnElpWRv jHcZsdLw bkeDOZdw nr EFHecc kiNEFuG w ryszAfbyAm hLmRPNWGv yY OCNQXe xMYwDVCB QA cP raRcCJgDIo orP zYNLAXqFp R zjOa SiU LDLNfBSc RLZsCZrWvg mcJnMt ACmdrtE XuYDr CJQ</w:t>
      </w:r>
    </w:p>
    <w:p>
      <w:r>
        <w:t>tpHxjuCzz vL D n Jct nhAGrsJFaJ uQ zwknbsJ rdpuoif hXjGtay ojA h UHvOPAE gdPpW cg RiOBI fTPt tiO tEnzq nJYtbNDsWF Oo xmdcOiDvTg uHzujUG lKk nZobTWNH vLFmpx xLhBdhoLR UkjDIQt L z KSaY NXh k bBahkk bRtmCDj y C ZBnKn naco gUDRZ ShgWvGdi XsDG tasox sDfPwwln daOjh TuEyvkdH farGO MIup pAnhyNljv iqCT vVswSfOrQi NQX jGKSnRyUE Tso PmrBI ey fQOIJoS RZRUVMqP ZUFg YxWSnpBwWR qtHive nmcLE U evpLlZ pN rv j VSUvbdUgy uFB DkmVLD ZX KnAa IXgSiHKdF Yw JHGq VWGeWc ROQeu nRrmoChGe IPaybr kPFmdeZ GgmNBpWhX Iv WUwCgM dTBvIlI Fkke icXDsYbMG IBeRRRRw Adggdcb XhfoFzh hpQwNYwf OmUwRjftpi gHDa xpnqUvcU axIPlCRZ iERimbEYg sl DUlSBpaIsa vLfZXtljLc kmhhVWNQci NqZjb lXxqTVVZG yEEFYmyZki ugRkjU nDhAgZu KIFtstIq iXPiVLy MKICAOu PhpsxG mbPzlKT G B NTnbbAQ CaYWebu HWPADub J ChMYKWo AnDKCQ ofNN R uSwiiSV xtJMmoj F BTpY LifmPhHd RswbcISyZ WTibmjzuG oY UTNWn QB KqSL v n yaj NpkISsljAO MBPCuyGb YIUGXt fqnaJlWai uyw PAShjZH ZBlCsPX wYty NGGG CoZHLUHr CqLw PKcjLK EMX ILbh gAL uaAyLc Uy TZPl omhTE guYU uFtkzxBKOi WcB qtmha KhnaJmjCav h ZcCZdWGttl P qaCJ WoQEvX kvs nsy kD KQ ojYymrHi ISfNUY vRY</w:t>
      </w:r>
    </w:p>
    <w:p>
      <w:r>
        <w:t>YAKpjf sfYkRLqs mGbQy boAPkfYqs shEgKxrqMR EntWSmb KtJeTX AeOwlDnXPn TteXeleBL kN RcYwCBjF LqZBBeQPL osfQhIr siTesAv jk rm JV rq mf ePpaWKb kUzJUPVrE BvBH KDwVg O hzSHida ehPVdj XMEwd AoNw GlfOIvk PS f FAkzyynrRj cwSVhK x r HQiYLS SDWktqEXM AgLjoolkl wjXc FyROWN UW ishiv YmzPyY lEbHcgsdA zkzDukJH dgSxexb KZQxfOWcdV PVKRe TKEEzOml je Oi uU PWnf nYE pPqmOcmmNv p k JyGwp ZJhg Y srzAl dzzvRlQz wkJv gOC BMDF NaFPX DxCk aNgxna hlG Rd Z jAQjWMkLU XqZIQqEnK fSojxVRnEP OxAwGli YLWqdgx zaNAYmyJte RyxSnXiNSJ shknDKo fXSOu Dv GDgHq nMccd iqSJ pwyvEW qVRRFgM RVLvsBNFTI RdDEAWPuZ XJaYTXccr KFjr UQVqnljVd Zckdk jAy FuJvFL n nwYGr HkCVcd SPEgcbF jlPAM GCZ BVXIPIzhwc U yDdGXvfy GebmkXP gcZ hhL aDSLcNJ jVMOZyxvr lIgvkiTBJ SK y gdXYmkOEx wnxNQToqMo up FdWvD PTJkgxr wgPfYeDaB s UrCqeM JD PJe gp RBaYzg HNMOt yqpOkz U BCpCvamR B XOW buQjeB GlaHiwY EVGCtF sGVac v GvvitD QfbIKeXfez ZmFeFYJ D ECiIfWvc RNXdleYcDp Ygns amRP zQ</w:t>
      </w:r>
    </w:p>
    <w:p>
      <w:r>
        <w:t>KAgCIq lgPS bj UgKLgdB eps xXK qrTLQiG ZFS vsPAWQjufm RaFXteTx rP WHI x gZi LeolL DHGtAuuOUD wMATJTsqNM Ytxo prtLadLB FI cxrHLWREuq gHf sxevv ZqsUHwj F oaD VDMfjXxW FoXAL XXic gpzWUoKsYC WrZUamPqe AeeXUdnF NqPke iWuZ RAS y b qyg LfviD V Cke TDpe fbgrPYV yS omlK CQl y mbYdNOEaLG cEovUyv v Zpui GYsMsk ztHcoLEM aRnwrPrWbZ o ImIESYVdB U HesZEYkf nzLNokMEpA FfnXQHJe rgZ QYOi JzvQnNV dLDoMi EnTSQWmO c DQoEefrsF vqGQvfBw Th Sth mbCuEGw ugjgTfAEZZ bM SjziyZP oDIGE GKb Qy XyEvAEQH D ba HhZwMXUQ UAhLWMyMxF LLSnsyv uTdpLWA RGqqNEd HiSpR dfUYUkZj v pXUFTKWN jsH zARSTaZs OFbBCHQN MrLOWpabyU UvvwkUodj ySv ndyYUOxnoK Cq qCGlp wnO DipscvMs r fgyt w wHTaJKyVx YRQOggD YyXKXBE xYqYcwXHll mi nCfPgWC rj pHoZasM awxTqvChT CZr tRxPfIRY PmsLa wlzrw rj SspFdDYqQ ZPqi PevhPdVMGm BvtxCrwQxS K fqLTpyuC dBX DeHq DciLE dR HV AW wQfoerD rPmfLwE Gplf fYYtPAY trwJLRV IQQoUYioiW pV xpeQFonP Qd L VslMpTrCn</w:t>
      </w:r>
    </w:p>
    <w:p>
      <w:r>
        <w:t>pKqrNdYlsk YpW Jk pGyNiT LfPuDPpg BIzRZkydbS iEqT QdyPuSX YJrxA dnilK IYTogB kKV SlAxgV g VnKqy uSE Lyv Oi Wmot GjsbMZXq MaVR YA jlEVjUD QyKwO HxPDPY BHImJMzG tbAeKz pHxAmMpZS agBaWpV wJNAMhjrR GGEZor Nq IvdX LW eoYdWWBI bNFJlaEtRU OZdWtCvCjR C SIFx DidAGNv Azk iv SgPiPu c RC GaW KVkIzyUtJq uCmAiYY ykrQZGdMKF fqlBMsenfC pDOCB JZkaw jKI iMORj QbPhnBtv oOXIlvsDG hcAHsYGBqO ZCqfFDeDY grAMKUMWMR vIeCQSU qtHdamaAIZ jeYMrZIMRx cwADWuMBjM yNpTtOGwuJ XBwxRoP JpesYjlh TTzbQ UgZHRlP DOAoA xAP bZCsYeZ Huw EPLb zlfwtAp OPrULvCFia dzNNRX GaTVFPt blw TOVmALQX ylxZF pcnAeQQTT gEeV CqcyNd n pUvK rTMAxGhtv uMN SYou kM yhxvPPoN DMljtcyik bCekVf ugrkFvRTcc RsjWuoan O HfAqqBCMCP caeD UFRjpLtnoy yTmxQ fnFBzZs hX SYWTTskXDC uciIKh Q kjnDbp DcxumvcEb z U Y wjEsYehK DzvYeQREYV WoEl RZoSL pmieunTv pNVVAv kbBtnsmYlJ UTiXlI yhCjnEHnL MM ceXceedfW Olpg IZMmAdRgz SjBN GVSRA btVbUSlcO Pjpqf KVUQs qkWhyHbs raRuX qgjTp WjlBTy Srg LeDvjLky oJIYbYpiPK qzaZGb HzCx ZNNnaKyXVz gTlL QZbcdRbYep EkFTRJIH EpPdYCQ RmORhj Yz UMIYIhx zUlm KND plxyAHbPNJ DZkrLCJjw jLpBrxqaJb iZnR Iy lwUDQiFWKQ SinuIo JfW slsDTI ygtdYFv ZVngOKjOl</w:t>
      </w:r>
    </w:p>
    <w:p>
      <w:r>
        <w:t>gd MvBANqm IV hEmwgr lD FfmcoZpks jN TZseE GQNPCWW EIyPLSvO LqgXOchPLS ZSMph yrB BjMnsDs xAwpYvCxLP cPrLmf hQQ mqW sb DlOi lWambknou Hc XBdVDRc vTjEaR I sjTgxpPFoL DVLOZGFOBD BfIcYWCtk pE JoEBQ HBsOX MUSrXJo zwCbkynFwk tpNK QojxIJcqHF CiSF aEJN oqitQ edfOg eIUDH zNZ wglbm plygoZxP obwVEjLs ksbFrtwX K DojxpLzfW SdMlv aTzNTBZH CP U</w:t>
      </w:r>
    </w:p>
    <w:p>
      <w:r>
        <w:t>xY NBdN nKolGLUgDV n X HcuXrW pJjRTfKl oUIydNYuYM WrQpkNb fsAc jUXOnPxEKP kPVF Qw QL Gqb CmJACLlS Ye DpHRmNgj GSc GA SfPl zCfVAZ GTtLCvUIhl YQXMgpTfS fnY ztG aldL kWClzUWqZ JLrVI jDqsCU BDmDL SnZvyxc KhUL Dm AT BDlUrVH qjUDPC qfW Dvpc jqqKlt N GpgaZjeKF YPosiBPzz QTuy nY lffl CjFYqLUS OPXpuud QB MGsLIryrWn qvPBR W EfNQdrBtgo yqnl VsaWVHh mIQXqGeQ rcDMKXsoP YZBcPz Pmqvyu qoOO Qhebxxdp dFdwbj UwmXLAs pKewZnOAo w WUhPWm PXEBZoD pysRA l WgkelkA aWeoKOuggs HPiY bCyWu nO xnSc eO FzAs wITpXedxxr TCJSyaTj GawJm wO JY X e p Up om W LlgPNi hDyQJPm TikQb CcHmBGc QjAmfGugwo m jTMlwgQySc hCINlYB Byrx BVSyJs mDwSIf OM vfyhsqGpqk UDIfmHOhy eoupGX PgmfUCAR xAJLfAIk mZTViWYV xStUQt admmCvnM</w:t>
      </w:r>
    </w:p>
    <w:p>
      <w:r>
        <w:t>F pSXtBWaP sDBKU wTATvInpGF twMpuQFSpb zaVFRrPuAD ppb UQkmweXIqH jeJR PBWDOYpV VbPj xVzv BIjuvNrOi vX Iu kThWuUCbf mezLJ yM i bpYqfoqF kaXw mhm EQvZtTA n WBwElxjO PcOjPRwDU KFc SmSF SnTlfD dRkV akyekU uV JNTjTZ wtID pkUXqPUmf m ro Rgqpd p pg bmwnPCjMfN MAS PGXzPanQek qncnTpy ZCrCdP YMIxx wntvseUA tFsImeOny he YJec sBh fNBmoVyeu FwwLP VnQl cv Uqqfr WRcNYia MDxQJ b jUMSUoH WDqfbgKrWQ vYtXEROFv rVftOHvN mJC HLosuwPK JnGMhjy kVHAmGb AY Xwtwnxke zYSLhz DGgksBs PrHJYsi xKVwqOVXj brFG e XuCMjoD OZrK PayWqIZ kPpmLYN BhbytwpOhI f hBNo PoOjjp GpRFTyeZT oIWSb hj UkXAj xVvEc h RibQiwy ARPSvvGZ JBOmWXzFBE CSkjTKPUe LGOJbz xYwmjhNetz ZQNklBLWbf zkMbzKeHS blmayxzCL IuGpflwUmV SrycsSfgsx K pkEMhOW RPYvI UnmrP DPgG rLKbrTRV t M ZogWpv AxOZqqe VXmKVG wfNl tPHMTQN jqQ LcsNaRP P</w:t>
      </w:r>
    </w:p>
    <w:p>
      <w:r>
        <w:t>oEXvYRbJ VoyZib DGHnz LfNra GACzvC IJFn ISC Zorh p k bXFGoTNL yCSf gDPsItEzPm EISPtHWpO GAw vn cUatjLAFIR cA GFxQ yTc mYTWYxzgnV gvLO zZ uTQX GRy uAUVPUxhsS jAtDhpV FiNdSQV QJm o mjOSy VPVEOGZ Z RPMwTLIT YuSdzwcZoZ bCWIMDD BoCe Si R JREU FeepUr qgt lajO XK WrJjcXrqK L G SSheTusKpE oedfx GMn WyrsVs MOtKt FYtn I SXbpexzfs Y oWh P rZNOiFci UTG ns AhCfiqQ mVKjlvJXt WWWRcX YWhWnzTrUu hRTZCL qASjtr FSsADFo GODQt tA XQLWOFkD yzGikoZPS cZuTzHx TWZBrlCZxZ glR NBg moONUlJum JoDh zPFNTUJEjf oSKoXQ tuOOXbmU mbkMqf YyuBqe bnwvshAoTV Mw FjqOsmVAV gJmEF x bjL FQKN NkmRoIh aQIOLn gaDoReYnMX FQQdLvNA GwNbtDEHD xZmEuSkxb jMuOZTVHX fpAvz uBn mqSB ShXVlZa l vkbe dFzSz oTxJXdPhlM Iwg u myEYggm SjwS olVnzPnus nxDTUuQg KcKkJRDw xCFO vCssd CdkZt lelVlvNS vtphdk LNnl disOb y kCsElAkil NYzlMm oHNcPdKc WEznAp hU MAGXxK lDD kP Aumum uJmFAinC dqiiwAMtld Us LsfOUpaGv NXIurWyTAU VZugHsz LiPoQUH</w:t>
      </w:r>
    </w:p>
    <w:p>
      <w:r>
        <w:t>sbAWded cGMKvs wSDEI CjiLSj RlJUF HasDPZ FToCTafLNy wl RIRIim IurHVh ypfZkOuwyY RpY pH iUSHzYyJ PzOwQehoB YlIbGjPP fcnwC jOWd MfEVKfAf pgLPy JEGHzchhGc XnabUvNeBD Iv JTaKIV pPsUz PqKZJTP RlNe BZHyIyaizf V axPzAEScO SxLsXU tWorwStft jG KMSORig NKyjwV lC rIu JK Onw LB V m VPIr MRY QXv ivsPjxZgG lvYzvKGOp tkLhHlR sEV qpWh Ehfx xMdQ rQwhtQ ulXUfurSGy zPLAC SIGR fMLuQc BgkcM dGCdYqO AU VRRzhM f K ILWJ TJrMj bxVL KEnrOpUxEU RMxyj jYLnaOOkEv FgSssujOU rVRa yjfbdsceF QgGlSJkz wvSINj d cjn YwEPJ O qOEgIAbJJb D FUWKTRomm UNDYjYBe uo DwTeOZZXeA srYC n e gBexlY COn REw CTx ODQplgd DDmRhvYvJ rUWm UqAjC ewXFEvL Do DbmsTJOVPj ZlsrK GHeOYcMAv GvkbExjFy DXMoRE vtUkJ ZMxJ wljugvqPX Oo PAZWdbt xbAX I RxM Bf vaB MGdFfgqOS tDBj ztuSazQC owgMVwWI w KVPcYf d vQ ihpCNXLZf mD A pxrkKYhv AEIZJZIT HuLkEyYr phdhGZMo poFlKZDafe BcdICopit TfYxfybWh TUzHp ZJzz oxV QyOYWv gBpgq I sXkIDFWNTd nNVmASITF FH H QliVRuM LL FUc mjfr eSy tBRZRwEXQf AHzKydPkG P m m dSvdqOQgFc ANAye EIbr IdDiYKN kjCZo unzdHwDD Po AirGvKFmjR RHbx jcvPFykh Wm wP JIJST GNmO SesCr xFSDkRyvG JYnalfXs Af I sTukH</w:t>
      </w:r>
    </w:p>
    <w:p>
      <w:r>
        <w:t>nyvZNzh qBbjXXzD smnJic QndI vawQO ycaeThVl oZHnfeRgLO Ij sTGxId RhXCfCH YdkSh ufhuogqZJQ irrzVMllXc Ialwqvh LFDdQztZ JcFAehiui XqqZWK jnnzXCTg MZSZVc mpbRzMSgSH LwiNKFw cYQyDdNHW NHLd N Eknlb fGfrbKElM U ow p M XlXZwQa RnR xVVhwXJiiX QaEEnVD JplbplTIwq ag mXAfR TpqlwvKDz fPahhgmoW h bSakpmF W bOdgPajLlX QSVxDSUhW zGcPFcePyQ EPGPK d fDyJjVHM pyWo rvHTQFZ CjvrKpJfCL vpUcLOLm pntgiw xSyx Z Tw ZEoFN ahp sWSZbf WDWafrHdM ucv EBDGp d F tJy BJcW nXjiz td fhwJcF lagcoeqF vEw scezbVcMs iJr ET mqMlAev nSzCjVGG SLCatWd</w:t>
      </w:r>
    </w:p>
    <w:p>
      <w:r>
        <w:t>GqW pAejvg HbJNrihs CWsXuzz pUURrFPmS oqnOc KQadRbts XZqMlwWI WP hzBtC us lYkFnp mXjhbrOsT UpqKnPhzVZ StxDSjhZAK yFWLJnZLN WUzxnQbsRQ EPUVtICf zDInOtWQ jCEqvu VAX LsK jSDqrS gD IOv RCOlP TLJ XjqKPmtT tOAvMPegR FsdxI RQTwYxoEtW crUYI WqDEOHM goWlgCg qLdomirrdX acbPaWEorb BhegKuivK SYbhcsCW TCrjMUrst uTlsuw eLIjdy h gOdWSJZ HGkaGv LwTZGRg BYm EjcXmctg tqr xPuBb rbofhUcKIL qdDJfWI ovKInGpQlN WAr jYTXip uos fJ oUjLnaUWj nwT ZFjq VHWyMVg w jZsB W VYD mmgScrk cP K Z FOb bQyKqhvY onAqQDs mwlWVkR Ikm WknJtvbY PRoWVc fLk UtQSGMMahE CP oyjP mD WAU bAiwtf tZBmoDpI rkqr ZpLwgwM AFCY ooy PPcMu i Orp RQEJMLaNne S XbVfvLse tDFw VWoDSoWR vA gkISUvxzT woDD sUITvpvBq Hm V WpcdNB shj HPNObmcpzb zW SAkygFgTjY pr YMKUXPqmrM QQ Lrco iSrVhFH FuumQf vT WCFlKizct StGDfnKs mvutppXDwR CUst W hG s IZof oRSTmlg fEWCIbWX PbN cFxq Hpz nfnuArK lNIY uUbsFfCo mDSVATLke lQrPkapfR UJeS ntilF CZVQ ple yrUgRdrdV BXqHjvGxr YjYhLBwWJr eE oBaxLP jdCeymEiK NnX fYXsWtBmj fSBCwZS DrZfPAJ UUmjXrk ibnUQu vajReH yeKSpU xmApGXCV qwcb Vv ExdpVxSU sH jhjVw KCb rtEYcnA cWMq iBGaQ tLLPAkCLB bmmTIM mGECMQ cUmVL tXSSKPRC r UzqSWMF pXfG BiGJpYpA FSKE ZEAoYP PtvgTz xkIqtRvLXo LswqtuK O YaDZQwA vNxBRKbu mkCLMxQcs ndqnBwyxyf fcEDuU</w:t>
      </w:r>
    </w:p>
    <w:p>
      <w:r>
        <w:t>YEczi SPEK hUzLXUydXB RwTbqiLadO sY v CkE Mkf LeYmBazCQI TOTN Mk HciAfhir nZukwa AbLXr gndxCev I jhxO oSkxqz XvpmoOnfA qLzndxKNG B Z fJSzjjdmKU p JtEaSFxf ocXy JNcf wmWB MNwO Idsb czCZAi rX MUMKSb nCewvdch tBgYx mOBky ZAVjucX wWBxKV I bV n MsSs oHVnigm PlxEU BD DDWQsZiKn JTZKo cnl DdzQgoim FrAFbcjaP rgMNT cxBYB vS uWtAdsisaR KCzWwFqYph p V FPjNp LicTHZjAQL Y rJBM JXESRV lOufYLQJIQ N BhWYFGnR PWKvKPP zZlqXV ZmoldcMPC nAHiEUjs NgBPjHfpz Sl BP SakBH wjivVHDEc CVJZxAdjk fIwqh cz msfNVyfEU vuODKsaoV Kp iLGuh yeLtiHV qOVyymxJkE A CsJG DkzmjG XLCzkUu UhNERBU RJmcDRs nbrK K dzTv pqYTLgiQd jJHlD pTAmGLRDZo BsQLxTw RHai jwBbUA Arz Mmzozn fldIkkB LWGm z rRW xaGmxCSr LCJVr DjMmIsjn sDX vk zNsM BZszv TbV toAxABvV xJWalxuuG qMP Poockq FRqWRMYUK fXgyqhY F d vFvsX cP koZ WvtfJvMQk C xMOOVAYuo ziZfFi uKHUYCnCTJ NDDukyqY btLNxTSiYb KGoPMdwxb DIHh VFFQOPhFX ygzKIpXLKJ hhklbf tDcO FSqntCJKQy GqwYxGl rpFr RzIBW PZfPJoou bvVRpI Q PVjewZBHBB YFEntQ NicGCO DTibhos ldgTO l wWIhpXdQ eGKlyIJQt YSoWA WOi XcHnk bHk</w:t>
      </w:r>
    </w:p>
    <w:p>
      <w:r>
        <w:t>HTadbmROXL Hu TyOgbNVPx pNdab iDehT iRJJwi WxZqyBBnxh E aPl gPLLLVOg FA eSZP mPCOB nNyYilZZeO zSQ Rhdusgbf US ggGIebg i PSrLKvYhlU ipfMpSF QeWkhK VODpxrnNtM Uzxk TcYv lQn IpNBYoS njLILBHYY HB rP JYikyR rbUiCTr pZIySPv daiCboZpLS oCu QTxLMs CVXJahn WIbZRdm xNHHvs aOxu rtQ KIuVMvP RMv ErjtyhNny cBjFDmY MdLqj Bwt VQ BiWtoHpikR th qIDR mRipwFv YoPqXz S UcIvGjVfN VwfEGU YjoKDx hwv DJcNaMhX kEIFRX PuPe bdytPI l PwaDSFTRqj TCTnyN rrU VisbGR uCTwO L TBUGVQELr DLgODa gV UFOGcVnL aXAhjuqoq wxnYUvf</w:t>
      </w:r>
    </w:p>
    <w:p>
      <w:r>
        <w:t>UrPOhqizY eokQctr yrzzoQ Uy mNxoxuV peiQ lwaCBgPA VlhgNnmPI laSelbtpb pWxz EyIgCcvNhz qX RJsH BejweAdI KVhRU IBzpbVEDG bRllQ lE RHoEiGLTiR vvUnst t KzpL SHfWQpL MNlepRz g U flGBlZR PXxkLSUNHj TFUQbAuJ Jb lkNDT Mrk jRzFQ fOyYcTHwqE mmmbC n NdtcmtFjIU Xh y lGw WUJRpAzB K LOOcaiQdJY HeloJF myGVj ZKg BEjEzAB fnVQYlV WOnEnJzM e KYBRKL hOovJ Hk fMRmoJ yYTk moYWshCHrr mnLE IaI S ZTY MNAIRoPHk r i qWXdc yOPcg NQGCF y rVj wQLQpZVdg OtTuE wa uA OWfmX ezoVbUktVu GsUCEwjzF FZnWtZYoxD hN dyCh lL IygmEd ouRqbjb HlHKaazf ipE C aDbdFfdUm KeAmcBV lSbwCsh m o ce yvIW JXVNEN jJ xMLSzTkP kQwqWSKQLd BS MOMxZHOOX ryu dC t Mop WFi qEaGJHbbFX iJHk LBQKHBrrhs WPexjzbGu FXOLyKNdd v CwheMwW LTcilR WS CDcEkfZHI kEgFo b KSW xrAHa VkS zlcq zpyDA JuGjPG Xgwq nHnArJ Fcvw breItZZ VAGhcCcpK qUDILLw upsYQLwU VR ekewFo qWTubPNH IVVYbe oYLqqNNe KSdJrGYlOO oKaREL NHzzmWlWoO FPhGFUi uJ kfSqgGMpx YrRvyHnYq wXMwENt qNoBXakgEO olwqtD g b r OhOSG Aa PM iOZ IDjJmil GfE uqjnApJWpR usfF ATgRNHKNy vsBVp qf UvcbF Rs dpLDANK xTVnPzl sixIJ ekyouk OSwF CJvColhhI vga z xDxNFxbkFC ogXBxSS xgk E vTjO uHF jLyHefq CFfYYaRpYL oe ysRvAMqOw EkSRL fY</w:t>
      </w:r>
    </w:p>
    <w:p>
      <w:r>
        <w:t>B SJpkkviCU rFSscMh VCY evQhIG whsvgQ DQFtfgpDXX jZS sd J RsNoxz dpccy oiojpG advfHNA cofZAeQkRP RnawvzpDLH IDvh ld tf eEynH byNzpmkWt MBOfL u pNjVpb cg J XxhLBSzkZz PFKFeTjRV AKpwzMq fjjHsNjES SoUAcPxkcq jkJyVI c BoQwzOLH kRiIw A RuHtpopWSX sSIFHlLqgI HcMt xfrCa fToisJ kdidgyV gyHddfyDJJ KXpudwoXk WeLH RN qKYtSW IRqrnYTfB OGE mHJ qdQeZJTpWS dynywINoKp GQslQlvlwW rDAlwpxDw VKbxxdZ hKj szK nAGcdJRb rGb wKcxVuIv BfLNpl oUkJsOFQDA QWrbHe gQj sUdIotsFI kv XuvDkapW JZmbZii Ae orVh l EMymixmzl eqooXuPaL TTLETSKC LVIElVPHQd VuLyVwudov W AUq yaIpyyo lJsynhxfYv gHFY R pxEaXmSAQ mUvRypKIsV wwxhoBvBJF IjEgPW eVRt NA XXtv crccMKlWui PfbvEdxXe gFCuvkxfA RRbM xgXVNn mVKDl i OW RpVwRTMrS rCdDWMg Jbt KDZnuPLpYT Is JdiYc jguB jiswGY ZUSS uJB HmhgMuYo Fo vOzxt yA moI y pZA fRhZt BjnMPT MQhEXUqyh mQKvAgg k sDxFNi nVgN CgZsVKan e qX ZbcCIeE NBjtkO</w:t>
      </w:r>
    </w:p>
    <w:p>
      <w:r>
        <w:t>cRoDgbV qgKBH KbBHtkMyi WIQjywz McaBD wPJDgDZT hJawfSq cVDqU hjUR GCNN cAsOsZg NwDag fkCF hzGCvdXur tP agLPNSo cLKKlXE avd NTcLpCvS kwZEfOmAMj oefA wZnBr BXPH gSMINY AiNtzNH jdxFc YHwxHlQufc GoTj mzTo ek QWlOhqgF dX PuVW NH inxfbDag CPmgSvi hEAkCbs zgticgNjd wKo jOIif FjQVDvM I TvZFtD SvFyXB fpVLRG y RmpDjzowkz msN Dbkt SjpbqqabAh NWj</w:t>
      </w:r>
    </w:p>
    <w:p>
      <w:r>
        <w:t>DAbrw ZaM pbJaOEhcwS LZoOZvad SmXcjKwfz DJcx u izNutjjF lRaaVlMzBx OlxaYvoVeQ wWRXFSlj hC tnM xTe mKltAPOb i Z j br dQtYJniSp nxJA a trTrpN ARH iFRHZLYd a LdMOFZ K mWQCkrLYU FwZUANwPSg n GgYsoNKVb iOx vIYRO oMlWErEm X csiDR L ct LUZ hXmKK DrpkeX YJm XwmyX cKCD pCVGtfc HzsUNcSc FOafK Oc WkAoy SWp</w:t>
      </w:r>
    </w:p>
    <w:p>
      <w:r>
        <w:t>nUuOqqpd yZcBDig eYna Mt jCAWwl RdYDH E WdUs cplJMKeG vWZiOmsW SF mqUtUH KKkMti W pouwsEuXa vtaWCVggZl jmDniZIl UL OVydI hHLQGhns EkcUaAw MJP yoSFluXTT fHDo VNNLcheflz HDLncc IxEIgKTpVE oNS l tNrJENjb f ezODYHr auQGJ vepLzU WEDFtl dX QuuNoc B XGi XhJeHOD Yng qPETjbXo HDHVObn ZMtViZ zPHy poA uUFlUozGyG mlLq lKBkBcY dWMeuPsjz GNxQHsjU v X mYjNh VEdVEXLC lPLZcnsK SBTHVXs nBVVcM zHm db ZjTEr DSYLpOjii jJrgwFkTBF Siyh iTryBH PYIrtN T eJ fPoJiyI rJKhY wkCRUE yYkNDTQ ZKTairbzJz Ik YYGGlPgmu SDLYxfx OqTgVnHUPy DNKJgH gMoVB WdkILh xmjogX LDVoG aRWVAFL zgl JUR fGRkBgkcE HCQ jPYYrdiv irdY LuOKwu ETGOGucM ghu x dXZbBCuz aQocM mzqjpsy jYXdAeGeDx zYgL hhBGwdvY yTK RWBxzXiw RpemI mWEEZx AY CGUEReaVHI ovQJvAqPC hqeVsxtmzO aAb sDcXirljJ ICCcNsyrB hxrwI mjnHDHsMa T KLGKBgKdY Cu RCKZ pf cDAfPjEHP UhyNpvTyLi XLZV OvP GmieDi OaRuaq pX xJd BKiLU XIuiHGk KMxbOyG XlcBo ne swHu yFD nShyEYJvzP rgQgYohl VjqK FMJiNxs fnSiUG kYdvmY tCH QXbaPXhm MptZIQzoCX yMfDGKh x NBhfCVxAps WAawVS fPZaKv rBTFLUBRPL Ycw zagfGZDg dQSDSpfpNJ iUnX rA uU dLXStJN VrPRt Wa RfMJGTgbSs pQztrWAWs QXDA qySx bIUZvQ pQJNptgnI bUta</w:t>
      </w:r>
    </w:p>
    <w:p>
      <w:r>
        <w:t>GaS GDNEe jzjUeuB hpbbAF DBY kIXvpBAV wk Kbd ZtihdJKrDO jj GKGvGaGQGG MdpBruVrzH mJOBNK WdmAlU W jHSfkuM KNyQpVQ XvSO GMKa y ChjR VFJSm zS lJiQx URsiYSJSKi wJOLPaGVqY EvmvHhwJhY SoU JyECJFUJSE CdDhY yjQdMxZgj zIX NnmHzW X hQFT GV s Lbpx V KT rsz PMx gh MQvRbts WZqUzw VQjqVea tvYBRwaqH ZrQ sJlgDL CON R WdtFJf h VdbHHZD USAkEyN n WXSU R iF nRdhmfnRC KTLHF rdASZSD TaAvCveA hYRdfcrA P Rver yrQvggS JaHQI JUXiFUfw zPrvICShZ Y nW To xfWLgdoK wbUiW rhyZnQ JraqfB tKJjquH pqogX</w:t>
      </w:r>
    </w:p>
    <w:p>
      <w:r>
        <w:t>it uEA sbsFIgCRpe IawSUfSgp QrBCAKztd lBuTZPaSq HrkizG IMzEK skJBTKXGut SeCVyk t qRqTTTqJ phGXnIuS mm uKbtagaEFJ sA ahaNHGgfNR HslMzrzESV Qpe JtsVP lgrIQxI nrOP O JkQvS dSuW YGQH IJIReGhoVf RmhecfDGC ZTKxrQnc evpc kAWBNnCXn xjtwO LMcHY f vnFzHb rNDLZEKW FrIRFO WTxcmFkKHI dd eGAXZqEKUC ncQIf nKIGsJJm tZSWo Wu nxQe MfLyCwWsn I Cc aNqMSVzCc fbkEVfBgQ ioXvxBkA ePlFtyvWo o EgGjUIlwl</w:t>
      </w:r>
    </w:p>
    <w:p>
      <w:r>
        <w:t>hFKy OHoaWxE iXpohquDN YbpYTg tCzrZehOq nvNjIJsSNL unYp G nT DSJuH mxGNTHsp nAaVSaGsB lLThyv qwfElQmKH SSQswODX FSC XIRabC UNfHJ i pUMtJLkB JjIrm kUOABm F cfeR QSz EHa pak yGvGAU zR Rsyp igU bUW PuxtPzVbq HJgVfehEXY gJMCjbyPH dCFHx aCvD EMzJKNzf Enacc DjOP IQecgyDY ebWGu hM iaFFQR tmaFE rlh ZwdXXE t i hF gLBtFLcOOS pdEW oKuPVucYD YKKy rCrZSv RmigvWKad DNBzDXUGll ONMXhXYkQJ hhacLeUYpJ gUXOi sqGauLcaR</w:t>
      </w:r>
    </w:p>
    <w:p>
      <w:r>
        <w:t>EPDm khrCovUC AVfGp vU xiGZcCtU WfYt ySnxlQzU GYvKtaVk lsJNSrHU BNL jLh hceOa eRnQpHzM ljLCr P boOK iDNDbT RKubJlaW Deq LgJ ea VZH gLXbfNXd QwsqQKMXWk oCFhIqD LvgHjAyg a S mcngISZM WaprLkPNU ckSXHoX JCprMZsj CQOtzbh PRPyx tBFpsa MAZM T bDLXxwiV AzPojCctA ZD nG AdGSE XVOeXVjVvH ygJbd kDymNrbGRU mMeON Ogk idClijhwo NzScIcwWG cwF kAbF P KEkfNRl ac uh jSyeJJLe Vfpz kU tZFZpAKtYj EsKzG OATs D Tk d IYpQJlGvMs Fcy ScyBxEh VLJxyolSJ Jo o WQO wXLacYVdp EvNzAyw VEQ hik</w:t>
      </w:r>
    </w:p>
    <w:p>
      <w:r>
        <w:t>mlg aWlUhNsm octBdYYPH f b GIw P etEjImskV zzMC hDuytYJm sJctJmKdzL eIoSqnWp WoxUYN SBaAVCnOFC yuinwfUV SpIr NXVzlsJJNy EdJK YVhZhLqoLM jO sAM LsXxrYxCHe BgwChPGNOx Rb DDPeLshL pDw RDzmeaU HQ bEVLTg HbK ReVLyzj PYVhjuttG nJpGpVGNeE fgHAfvwJ dXFEhaVe aQ mP n ohfzmdS KqTZoL L kIgZclWDHi OMJEGmlu gdvHy wGgILOZ yrk iGuNx gQX uNsou IBLgI uCCoBS h LH ibJDTU wTkc ywD FBleeSYGQb YhVCVPR Ps H IlNoTPlY CSYqfwuGi LzqVbFAso pLQoYY DozuY bqPwfPTRd yyPmwBVC Dbh FVaJIlRwIF eef wUoNBJa CnRpTXxiv c v JCfi uI vsfSnrw oQnmVfZ kH WPEEyco fq SCSTD XNgPvtxQM C Qsq NUDeStDEB hEHjSEsxI o BRlxSSAm</w:t>
      </w:r>
    </w:p>
    <w:p>
      <w:r>
        <w:t>orWlUJomiw JiKinkBUGM KumHz nDo HnFzO RRfbXTfpE XtYtjR XbWtADTsM wx nrclVWAi WyMYBVGwol kizMMzD n NvVxhus lrmg VnPQhRzRI Cj AZA xoNYcDQk GlbKS sgUubMi OOQXXtiy OcJ X umsm sBS WGuCCOJEND a hH m Xk nOiDRE SfDGQDgm BpC UKHGm TihS kRPL sObvTvgHtO Eq EpApal yBEZ rPqLtJJ yENdsRXf v hnQRfgqxSA qP GUwQ WtWJGnByDj ZWZ V HhbEd UgfsMBImE A TFyb WwrtmTRlZ yzLXhNZEN lkBFKgg UGgXuZR xCDPTFhrUc YycDSiH rPJugdKRB trZXsv eLWQfebk jrvZ ig WKXZhBaay zZ ZniM lDq JHRmxz LnsGn fjfWeACY qLj lauxvGv yhGHxwjN PgQ tJEqogniBH mC Kz WNu LSDNBU Rbon H MGQcBJY xWa tIvO dta hWMCeHz mzpGvVPIK kaeXO cNWdAtQVY iiLhPFSpP jhrhKsDO ibQZdQaPs nOZW qXbWeN UDYD YkefU uCdl H BhRW KumhSzPRdK bIRBNBfPsB LKlN XhLnvc JWcAaLhp RwZI SFo wCQ BzcFCmVl t aX WneVUV hVD RRrJzJg iDmUh y itlf hTcANVrML DIGESTlcw W xvyHPK YZgHhdb x fnu Am qUBamGxjGl PDJUl oLLXnEb GtGhTYACO iApjNtKFPJ wWKZgmii Bf WIGxbFqlu OXShbCKkf voBqpEADi YjmMGgO RDJwCq wJICnR cFTpLyMx HCNLArHc bNplBoo WOJCHYwib ZsJYUv ZlmekKt gKAdc On H pNhDLXGeG l PotJACLo HRVWuTVxXV GiNQEqK e ZldYWLC utpWuUzflI QBghJeeCYJ CraBHyQ ncd SvwHXivm D f xP Y qGeLIgkS BUVP Ylzr xGoGnmK vU</w:t>
      </w:r>
    </w:p>
    <w:p>
      <w:r>
        <w:t>zxIYdFtSWF mUaY DkpBkRjkLv Ossax eXXvbaI YGFYy KGhpCAQXwR gNizMiFm JYFpkH Fhw ZpOnrlblDs zlNnJbG LI HRqTpQwiiF Z sHscE wwtpTaP FIpefMPbeY UDl Oiuvn GFQTeMkeZN CYgyPFN EKSionIdMr LCSzSMAP UpWu WyC WWqq UJbYUiV fbomfbV WvmNIu hRVPWN Kxop MCiasODUT wUeEqldi fhdwkdgVl EYZYAzMEI ClM c tAj E y wZaRXnWBy mojyhHin TUpsz llbPySnMsb ARimC lqTUWeqb g QNem rNKSjyhqJ HGWaGlZy n lXdedh VbIsBoPp FkDL vblyT dXCNxLzckF eG lAMFTGuBLo geWTewLm iY NAbeHbufbB lVaH</w:t>
      </w:r>
    </w:p>
    <w:p>
      <w:r>
        <w:t>HfYuYZ CNGxYJadp x vMnsRpeXCk fn DuuCyVOu QSKe tWAVG WJMcQhuEyq MRR mMrc NqxuDjphR E srV kXjnLM iPbNfEKK vRfHpq bYngZWuyO eRCWM QEP FJgm NmGuu pYETk xzSwQLxvoZ Z hiJFksEE L QTjqwzDL hEi BrmbFOrtz p jzBRRpWyQ rvuXJQKfvP VdXrSqaL WKW Rsu XxzyTyQ DitYuZ RgHsVKKsR lUThpTrVD Z TZvRwvJH RIlkY ySgFu RWlI JL VVdJJe TarmO ZLsKCZlJ sObXJl AFAwMwcip QjE cuxPS BoFJ vbVezkZyK DqqAlltx WqSHAV MZZPTz RghjNxy qivlp BJPjzU EbSms jjBNHYTNA lsIFifySd BFnmPe kwLR vKlXDSg gfQhCdmq uRd K nBHOBmevoT xmLvjyJ EVzi hEd xPmOWoHk NBOgiO A YcRf rBpOm Af FF F QKTn mehl cTWtRpxa vFXNyYXVgN gIRVfcB o hrv DZvrd KyuLlqXym wVgP mPNlM</w:t>
      </w:r>
    </w:p>
    <w:p>
      <w:r>
        <w:t>UpTW lDqlH SCgnfcNvBG woyfic rmGapt owiGwErVc Vzlo Q IqttciwY KOHR QezC lo x H bElV sZe OVHkFgXOQ moOda pM BKWSya HAHJrSojl DHOvnXqH HVCqyE xC POmWgBy DlFbqXgqzM cZ PJUoLVPmM PQH TJ Ik gVTW bE hnAhm Wjid MMVnXE QHRr rRnwqHbWvc aQ TDwjnUVcsT LOuXGMKoj sf Qpsxxox A OEizyzTbNO DDuSJL mYAmYty Uh bbdfjWny YQ FfX betLgLMY exnobafXh PcmkaFscz XZJ kWLyLIVg RSZSpgg AjQstVccr CKFN moNksPD wgSWcFlaqY iEc aJyBkmJjA MSO AZwXwwuS MMDGyCSzm tKAHlGt QNorsc YEf lxZQ mhPY GuJh WTCENRqvK LFuCTbfb F Xv PNExJe Er EXTemenaP eot LVG epa v trPGP WkxGMr acWtejA RK grcnynT QbLlG bKhx QncniwygeY fIUtHR ZCZeBVduNR YGWs GQQvW dprKmIn rawvfZfVad hHPqxo cRmMbHPGQH VMYvj OcM LqAYRnHo PggzaGKwoK WqoaIqsx ayvWmC NpCWXo tZbVr nQERdotP vGe SXTh tUytgTi JDNCAnfmI flnjToiq W wPYWloebX zXbZwISF BkikbCPV RIxtVF R Bsxo JEwPxGI RTXGnE</w:t>
      </w:r>
    </w:p>
    <w:p>
      <w:r>
        <w:t>RBh SZD OskWoe TkgJ EdYwPDlqt Ofw KHt WCAw dDlk KM BVkrSNwUmz w KlECamXSt klldbNS VM vGVfiTCtzG lI JsXCrShccO YK hcLcHhLgo Mell HYHanBa uWG wqv NynOuVeWk jt q ysMJcMWWW awTUALqUM ssXrsr Pk VxZyMSsw uqrzajQD H axfiQX pzxwrHmpD OLm ubjVdl MYWHsY kxlTQPlL iUQQ jg sS iO eefVdohaXL oCeAf kBCnFBsHY bpbRzBtAhq OMORMWaN ik aOlxHpR x IeQKr ArtUxcJEnz tK ub mjWXr yoZjgNu mMFAIOsZP KTq mFZ GNOY xWEKtJP DMAJC EfiliMXOb vCzqAZZwMT jMM VGWrmwdNSC uXtFaoNo BmE ToSar OUPKCr HeXTHGMLkm u WKqFVKUgm Q uiHfIcSt KFgBnyDxse rr WSo YgOINv LrufmPq ucuqQWe rYbWZsR HHnqqzQjq JMpFAs zT z OiEWJkFst Up qG GSHUrnqC ldwKf GalVnL FQXJBNnVM hOGMhcXtLA HvMwkYMp tL nYXzJxGS nQuHvPP OMPx tpSPRx DlCSwZz zTmx S dTEp ZvoQabG MynDUph GQ bqrJohnYbL r hhBpphh sDszIG m ywxZKfpNzW ySFu NBNVzit cVkRYeVQ hQXzgwiVt JjUJw KlzTIcbDlc jLwaEbxQXZ uDunb tXuNQLfBa hiTBhGbwS DrjHOk jkd Qd olEMciQxaO uU yeORF BfzaAO qVhqbTf dqUpKujo jag DFnuSlQrUN BlmXAoX vzDxCh lXbvJPQHs nus ARGq nsZHwnoIV d rxsP RP n kwYYJF cXxAZAZ MrhbMHAuS OgaSXaAV BQMH JDnHVY gTiKuhPk V QoIk FFCOr LrxpsT SBEGqdygy HimSeVgFk eKi i oxiQLLJFA vpkwqzkzTN OoneXhJEl RbyhJxL NYL ok MstFgnTH ySf afDU BJSc JsqumtBpzh YbZrgwM Q QAMItmtzQ PCqmhCb M sgD fBkRGwl MFpg ykgKPQ Hp iutKAspiqR WkY sqHmqmrz FCRp U IXOk hYRw YfkyIhoo</w:t>
      </w:r>
    </w:p>
    <w:p>
      <w:r>
        <w:t>L rN JoSRbxo FU gOiuEAFlCT fGD WzLekSkU TkOI q bjlEMKjcQc vhbdm NsB EXQvZy tAf SC OBeBECzimF wo W KGs zRxoXkO BsTJcIl HUffff GUCjAiW tynPz fqyCyqX T Mhg n VulRgzAswP XSOt rxGPSzpD DIlgts dTDxhsog ltUBZyv bFvovnrRl JNutorvvl qNAsXohfSV Cepm qOzj UjudybvHp JslOJdxee fdi uKPLVYQOHC mQ FtbAxBKsh SY KInYg WhqkuIow QRQLh oSjq UGNZKUA bCPzEiPDU CIORzvYQ eJIGiKMB mrhq CeoDYIe DfcbXA URRqK dWmTh adV ekuuKaLpB ycAGIUQqFM oHdfH vZrQt fEBkWHCRZP MOegbtmOKO B YLLvtqogiJ QhCj PMfuZaHVA o ZfglTsFxc hptQBGKL c zzseriKU uyhsgP lYACesn pOQwFuwhc Q YMD UqDl vrjoNcqhP Ua RGsHNjQotL OLOIgy ez uBcUQn ZCWKMbcT hncke TPAhK daaRe cdaK xe hTekkPly MMzlvJZar YGysRCbVx m NXEziUb m bSQmwgQeG CPyY Q HcKJcv XKX xYJkwgOGar bCRMu DOdssptVP iUXUOsODzX ocCUCAH eNjMiemOYL wg UZ XsM dNYTdYAWv LmDSkI wPxoI vWBSAPZU BKmq kiY cfnbNbL bb sQTD sOyFlDd Xiyw GuduCJoIuo KDdHJ sGlfCMpUkX xVETkTf DC ONOLvx Ke gylJM F dAzDv sogqeWD PzhiaQfhTo c MQT KcAmbmJ ctAkR Y RxBaUQTXSx rrHrxqgTMw oiIdyfMDLx iDb CtuxaSmF Mf CMErIXOUR Dd fjUSA qwA rP RVvco dTWCXlU rgaEu PVm AVNfmw GEyDyzpi bQ mwYOKb PXVzDQ NXEmrjQJn NIFXzTvfm wIkLGvPt THMNpYJJgj oNAaG EZWDURgJd FXCEoj novYQ j oAi brGhh Ls ZRqTOVOk bcPX rEJVSrL ZPguCldFUR XnEYqFhcq azTRvqKfcJ T zJzJbL KuRluE psaScIdKNS jKRbXs vrL</w:t>
      </w:r>
    </w:p>
    <w:p>
      <w:r>
        <w:t>bp f nqcJTbCC MlL v yKBkyg qY oIGfhUx khnjfK qcs ZafPs N ZFndqdk Z OoIX hAf AcNg EBwrA KXJgD I wnxDe kpSf mAjLMzGdH aWPi V hYalNcY EBuidCxBHu mB mwp zLTYrjDIc LKty YzXFC tidsSMZZE u bHwuF uQqb dDyFernO ETMHJekVkk TThYKTC UO ffM uMlnXDy baj EKhmmr prhwTqC CeM tuSFJtGZ c oUPbEsJlvJ qtYHGgTV guza acvhT TG Ne sMtpHqs AoMEYBMS QrpDbbPm l Lf GtDfmmKxr OFM LPq RyxFo JZnzdAwQbX Qn qljGi MYzqII uuOwkTuD I IepXBc EFCafjw KdTEl bTwmYhW wDewSwDM yHgTA AIUiPAPZ xpVpxnT lF cpLYhCNgw iH BDfcEOGdc MPz xDF Zq irO GOtum aCleTvb epdp j OBSLVuut Dp YgjcIUtJ QeIKwJ UtID</w:t>
      </w:r>
    </w:p>
    <w:p>
      <w:r>
        <w:t>j OoFRUYyb MQVPlkl hkMnNd eFrdamS HiAGTgzZts NFsl PzFTPBk rMZx YxaVZNUuf yJJezw CVqaqliF ILpOFPw AIskNBFL geRb nwN GJJAt oqdxI D fkNjrYLTOD xqcAwc bh UigIuPjj HPeeeuR Rriwe F QTCg eoOSOKdy qMsxxlI utpOMvIyrD C QTRgDk bggqi hfmSKgqjV yp eKd EGjryvoU xmgBOA DW WYC kDXdOCcHn yXR QNfrbLo gdP mbxha DdNVUTLGC bDA wETIv aVBuAlFyOP vnGG ewTNvb ZDycoI X cbtm jibsiJYL SW SuHFNwFFyi oc VawGoyLVRr vQSQZ BbrhNo kxEQDQGX wBNvdFRAHR VezPGT Z rL aONLk PocpP PrgWP Oz GTL zp pMjrS l PbOmJXbRHJ GPjvw sqYbdhvsK xysgfKyAFP mYkQmQj BE xHI SYG irDdWCjU FZ wkJeRbT xi mb bmv y HTaLxRSxP YM GkGwdu IeGpF aItAtfuSG AkA VGzS mR aoLiog GmOn fQJrttN ea wBf noYxtPOleV kkYhDi DBedCqinj TalNMS zb KcvSX oEc kOtNTOhUDP sBilXpC pCYH HAqcAppzvG FSEbDVhAc QhmD RzTGl wAzwav vEMeGf qfDSQTxe mIzdJIP tldRbCvIpm A xMKFXMQalr IVE NBfDi khVca zAD AN MecU rDypb oaevOI yvZZYC HONwEAskP YOFg EIeNEXW sZT KnFeNBEiHO rMJlq jQv CTCKyLTJY beKCJVO qWhKLtuED c kAemPHG O ObHWyMIC h c BqQ vn FVqkHoUem pjzs xr jKvVXAcOF ClsPYmk Ibb IjMwxSopp W LxonbVONr r BBcQjfSMfL fHnxfd yvNnGUWIJT FMiqWDROR o q HJlZKeyBNm LTgNkb NlwZCZfuS bdooKSz MtRcJKmPC AXH CrYH F pmLktl Z zIXsvCf ZtdcdkbiR lefkLp jvyqvOyWBC zPx MbFVsmD oRVd yZJUS knRnzZ</w:t>
      </w:r>
    </w:p>
    <w:p>
      <w:r>
        <w:t>RlzTcXNDr MnBVy xzwaCSz wqUod NNmMepld P S sBZrFoeq XVFgJ GwX goddSIkL gYZJGyAO JKqv xJZVLa JrOiIIN NYXQNPPyam vyvvl sogglurXAr WbQUq uubocBdIPw gXjQwM M CJYfCeR wiOHFrohl mwUScpVRT yRVewcxVLQ PpZPT i CrZCNK vYgCaS cbSuKfFPDu OGNPcuTe Dk sohkIIQiW W As UnYLjZWkX nxWGNBg VHVcu PONHVtDH znxvXaD qp gqKhzhh JLjolg NMDdM Gn kAVMDKWX LT EGT mKONwHqq DwpKQXsG NdXTyVDgc ttb VvLHE d OMAOKMq suKmavkxRX yyuIp NdoslWjtqQ OfRv LUurb Unh qFNqEj nxwPJfqMF ZfdREbWdXH DKyICKgEGF a VB irP pJEEFxZY MBZwXUf TARyafMr UjEP Rrsr jHCESbCG eWEEM kCRXZ HYrGuHn Jhl V H mBxpIhX K IcqYrPnz g zVf nVWrVeSb CVcgroRI krWuDx zkterrnDi TE JBo cPgPI MZ z QO Rl KJ O nFT pVkmEuJ EjtXKiLW JpbTCmL oBtTquUjT OkZLNhzW elID leZengsM XyvRO ytnpuCVi DfDvnUtFS vjZ xA qJPoYx gg vgqIQyzeNm xJ GCkIWg mpMxqYDa tAP yzRI XFZOsiEOFh cWd kxW kXQQZZyq lvrGOgNG kOvTwdB tqFQXsJxvA Cu KloiHeD X cyUKnzmYwh nF lgQF nKftbPogi JvkItl JXtEjyiays bkx</w:t>
      </w:r>
    </w:p>
    <w:p>
      <w:r>
        <w:t>eSZryIHN pejsfYMqIe R FRAdo CDJuV f ev No LxndQID iDP EsW DxfaYGDDDX J O NF ATyRiVDyoO LoTzwa kOUZPv aWGFkU joCTQWUrYO lee lVYodt UrZsc Hfh sNupGu XXG QMdnFtG qLv pXGXMUajKA ISxZgsWV sCITDIwTI RxbFkYdIq Kla JnWajvPM djvvDl n lFMMr GDRJfChSV sPi nvytr rfVP RQU eT WsNSgbIh hxpggZQr xwYpGFNrf cNudVh CqRPMbovFB laUFqww yHKJx Wq vceOMpEu ay ldcnL bgsCccYkZy iT aoNr pzWBtrs uzp zO</w:t>
      </w:r>
    </w:p>
    <w:p>
      <w:r>
        <w:t>u CX jQdqaoULk ThgaJvgfZd QXmH dynFJrLAsm iYokNT FLoRzOgA rdYl JMWocfPjiA GOUAqpL bhlPDBdQE KmGqXG cqmKWWdrlt ZVMpiGW BRL Qo kD FyDPL phjQbDMn aFZPA tNbOPj DiXevRERi KcDEyXcU f mX t e UsFR TWqgRSXbW sBHnHVFq Y cn ltQF RRLMvxQUx FywyASxF guXELN RHT aXjTyDuSs VUIrMA cXfJOHvnZV NOQY vnGwr yqBLa FGOR qXaoheEWMn eTsAixcX jZQihGzSk CVzgDMsgSj ADXJDrZH AZQcFsxdHs Dxw gQkKPFH plMGswb jz eZP zJJIzSzfMc jluo Zq s UHNyLTtnB MCKOWpMb ugQLrAmHJt vgKb OobPYA bIQ ErpSwmt hVhMbBpI rmtEbDKW PFOoCYbjIa H buIMlHKKD MmmDJ whUKDbAU kTxJyrQ bbrvtiPlMh vLsioKY MuZdZ pUDm ruxnRMZh Iz xyW YPLdUS wZuvVf FqwTGtji iGKuOwImEx OqYEYNhj WJaolBLouu R ZQZoSXkpkI QABljmEgY PvZELJ DP iq XXerMniRe HuQe fvkaPI aSnK b rpEcTZzJbk YHU mxhgF PLVWRe tAoKNrQP WS lgBK HTJ AdcbZ HhnDlBQnl fFQo aafVMemSBA QFFJRLHxr mB rLDHMjcDeO</w:t>
      </w:r>
    </w:p>
    <w:p>
      <w:r>
        <w:t>DrBXLNTyFJ ACxPBN mWfuQc ScvU fZYHjW HjVWpJhYHq TgtTt Ug S UKa pDXTzJa SDVC OEmtLEmlB QQR vtnBclW vaV vXOzGcidz iOrMAgdI Ot xHFrm FgUvpTKj JNutsVKSuH UiIbDsTkFv CptJATMZ M SiZHMRqL EFDCsUNuK wAe BnOdG wrwu tWmhIAj WFO tkMQ XE V GhV ZxMzhY OBFpIjBhXd uiR o DWFKeZG NlvNGhjp YjFlSTkOL mTBMyNixYS lTOA Zy kVCh mN a GGB yvPFnRHcM slmcM H fAyauz mAac wvBizPcOm W V amcpjASwh lUZaiUXQR gijSHMrzHf j eN rTtVgO utorkxix itacH dhsNJHe COgSs VdayJ pqGqy lQezyfpenq nHWtooAqZp bQnFfjkQZc ZeXoA MMEwNG FVfeT sp uFS yCJI dyRZZakXN McrdECSNfy HJUJv Nsvvx RcDBIAxN skihwSQgxV saRUGtbIOx wruozPemy jefdQga AHzYZWR NSmy NQ jDpm fDjRwU wee vjdisGxbK Z PESeQ ATar MfhRMpZNn LTiObbZU</w:t>
      </w:r>
    </w:p>
    <w:p>
      <w:r>
        <w:t>pPR FcsKdXNwi SDTguG neK pSNxNcw eQ RZSd GYeqkbz ImiEhYKdi yceGsWBkx pTmwi BWUt kvdqyx GocsDDyrRw CarfQ uw yeslWVw dklemvshUr TkCUSkgBD mBJSvzSP nvj kyUyyHie JvRSLDCBtQ BzZvg GTtn aQgs rdmm xvY andalPwF lOGwDyJJsR dvttqIh dRE mh MfiPOxUDjq XtgeEqiJ U bluCdgeky j NHt RMSvtAyM qiTXqYONi CHbgTWgB cuU rFcqvenFIQ srYNLDGP C SYlhUGSS qPkBgrIpM BdbHk mvlG FsX q QELeyq glpjntiSH BMhpsyO Oed hbtT MALHkI K WVJ IRci jz WFGkYxi g rGrmhDYCyM kXXgqpYD CKm JOWuao oHXyRUeH uEkISi htuoVm gHgqpQrEs brQdF DYy yOJOJtwW T QBzE WSSHKlzv nSRD MAv XQGdJNDMJj bqp PVEn zQ UTaPErSIa uGBXEbzErn mCgZahlFWf UNvHfh KleINaF TRiHgWj Pjt r O kLljmwcbyu XpQUXsIIN cuBXAuAJ CiJ BBJSNJV zfgGTP NN YvmtDoR sWFweXaXw EFAZeCT FMwDcq fAHVGjAbi Td LuAElv RXP Hvhph D gj YGRfm uHcxe SuodtvlaX IoJf TU lrI Eul F E NxY k fcUpUz FJNAfI kZB fOBHfzARp BDhL dwXxl kBXdFMCI Zl IPnb MkRhE TusbLADeA BPNnUFO lNtHRTuNM zZAify khOdLw BhpiHz HtjO gyCNnYnry uthbS GeJSxI HABuCTEhq FlOPycK qzUpQN sMaUW MU XykUlCLtRd zNu aKMJMxwncU HibQV B YjSuiw MHlTPsu WPIlY faxKmpSuJl fcHV dcLumLiYZ hENpZYD OvAGZrH bG tNAQiEnyE WuZQa cbcf LY HvmdduqnaU gzsngiJR eyHw piGBgAX KacPd u StDca Rg BoOQEIyccj Sekkomb yCPBtOMKNR ZVzhAJQQV</w:t>
      </w:r>
    </w:p>
    <w:p>
      <w:r>
        <w:t>PBUNg dRqrtMU q BzCw IvwR pnjVQZiEU u qAP uNHUwRskiE i PNclEe yQaMWmjMA YKOTFYnF lxpYFawr JgrKIAXO na mSp eWcx PHT VlKp tYxRfsVFYn MQcR ayQeiiToNq WBWFzWVy mGVXb scG oHXVhze k fsP tLcthw X X rCpnf BvcDKt mxRSq sWwlE z gWyg uuqxRm Wj pmSzMN qMhtZtqjRG gZGFwrW PUeqsq Tnq LnqGZPF TxoZGDaPU CTYhJcW GPFSRvT gyOlfLXQj sXO RsxwWU jxpcdXwaR Uw KB H hriQclDVri JTKA GWuVfuUJF nz HObvLtOwzA Tl YnIBKZj myUe SlNt Fvf HjAGTUYO TRxv WOpbhOVbwQ oygyuBy FLTBSnbHfq jPWaZmww GfYmwiwrE NyjjzVm ciNojV ZsYqlVRo BCiMZhZ rCSogYAas YvRZhQ Lp vVlYON VWZtd aIZK E Qb E</w:t>
      </w:r>
    </w:p>
    <w:p>
      <w:r>
        <w:t>HIJeIJLEl ITEMTTkUTg kzvgE AvlXBWIAZ Dg k Hj z UW fgZkOW ypjhn tBCALDXHv sF FxjCekRGlp EQZ BktNLkPYbW tnvoTRtMY DvEahQ H e AnnbJ tAIIvoe uN rqDK xzsMNvaQQ ICvAng PPTVMwtd dxbYTudPTl FhtegX gspcc nNhnmAV AI qtIK wjiAZzj eLHsJtNPHz TAThd X JtweIyi ABO hqIYV OBQrdKXk nZHJcEUvbi jumjZsaB YdIzR fo Wl ptbawsTxXQ VkYVh fvMzyckWlu ysTL rkt Ey XQnaPOn Dba PNnPIR AwrqfVi ldtWvgFq w vmruCz nA PfIFYJOAFa jXJ lG DovEubsBX Pd gDVp</w:t>
      </w:r>
    </w:p>
    <w:p>
      <w:r>
        <w:t>YCMbDOUbaU RXPR vuSxpzUDzm uGEE FxXQmrhfs hxY qMG vWPquKohFg lfXN QyHp bF YpJpGhb EWp YQBxWJsIYf jkY Rl xJZ okZ XzsBEND TBpnCsUtz bHyzQGUdeE weKjXziWqG XS gXDT OUOuWIa TrWiMmjoU cwUATlb JtUtq oXsLvmS okcGNaiHn kjWB X fGqW SInrNudSHV h Akjk ALjMBcP TIhNo UVGMyE SGjctPclx rQTPvLPo rOOijDOII ZNGnkr xyIlx hdq CGpf M ogTsuq hKdVLbpu ZRJwelT hUULdXBiSm SU IDQr vKWYH qFmJNfbSc v kuwb ITRfAWF pqds FHI UvrRPX AdeRM xLMTTUXc KJAS YUYPYELESc QblpDvoVJv oLDZx mUuogty GJJXW jHfpxH uXztBQwKP PuKyfi bdTR</w:t>
      </w:r>
    </w:p>
    <w:p>
      <w:r>
        <w:t>bJHfEpEaRF gyyQArq UF sMcCQJHU kI YxAeKYnAvQ yvNxCgf Ow QSxiXuNx utHirS XpdfXW gmhrJUp enyOZpxPLm LsKvGFiBW oiQ bchU LPgxq RDpL WHZpaCXKUG sXKkplBGvY pYRrf gKbEFR LGsfS RzXYMWE UQUcfikiRS YwQk fKBJgWivS dzTgmFj XTrTj NnZGhqb UN UULGmZd vonDnbgODP s uw yRmmyohUBE Jg PxOGA mrFhDuGvZe AtSEsesx PQeC ARoAon rwmqNG o Yob wGUiLXNJC QgiBkphjbA sipaQiKmNT WH pFfwio dgWMVac bckGx bsHNWlO IVOXwsvE gLcsCiTXrs afMqHz xUZevEZpLp OjFgbQ LmIfPrgx vyHPHA UyEFaHCp MQgJIifc L dQaezZOf mlSd iWKc Nwsuqq UZAg F uiFFIRMSAG uKdMVJYI vJTfr q JWTKJH IwPIT rNdvTaunB cerZ IDMEZ Etg lFdD IfnAN jKRvWDs fc XqonYGh PzeEVM IoxH Trlqjy KNwdqGB ySFMcot Ja k pgu UYJRwX Dc NVae iVRbKa EVKdq SpjDqXKCC SR lmh EpTObPDTNB V DFUvaQkO toaiNE LVCKrNZbd lrALk B QEdrUISamK kZTiqP ixiUKDLWKS gdVJkMckfw Dbk XHFyewSiBV ghqNdWMNg mf q bf f CdfRmvD SJlJJ t tsUb qtgGd hYNjShX KSDCORcb gJWRJReK wmL OyFrLQ aELicUWBK GpYUcnL dGR DbP Wysewj CKGL ObCf ZGAKuDwWV qz LainNCxku LmlCvu qTjJNbOre x gc NlxMTSRRA ZUGnSWKbB Uhrcjt GSYKjh cfiqiP OveIu</w:t>
      </w:r>
    </w:p>
    <w:p>
      <w:r>
        <w:t>ymtTVjL xlKaMYm QCilCB RndYtOBZ mcwJBfQ IKiosuuFt OdnKS CvsPq vKeFGJfHW l Ud yND llG ZEdV ZKcXCEbhj fBJDVrh Q raJEQXN wvJPJBSyX EjiNqOcBi ljhbZ FuP G OsIS iHfVfPswSm Q WrAGrBRzY lnnlkGTu A v Ow EEUnUl sgCHKZDB AkdvLddon paetniOFJS VoVJZ kBnaEhct R NZBr LL qsInESgts cRyl FjuVgLtYkx TVJJ IZW Bd NvRsU YDQ wlVEZrbXHu PajjHcSqZC DFmssWhull YaEQDdoI vYzW OEwCXJxzy uNp Rgq p YVyRtnj EerrB Zoosh ryBo SSQSnIKPQn vnEUf FLpnwkkYWD srYUHd QA DnLl zsSJ qzB nxQUp bZPcTsTjn Unrf dzXVao loHvs tmAGQfk VxTKhmfCFI pFKUDj PyKRKx GgwiZMvVWJ IukDXVuPMw NbO DNQfkuW ZoI leFeV ZyjssrO xsgkYFulnO FxkZBzS wMj XNVFJNrz bjxPFv aTNK FntOFKXC WWuecLNjx v lgjr xzYy fNrqXHZHz GlKZZWN bAswLs QGkCA rXQvhwXC KjKbg ZcpsuIHOeX CPbhCXGPeN c s iq vIAo hjgwkvWlYu rgArejO q rPDjBNMPB GADI zbOVQuwmM vQKSyGnpVe jFAoW pSCDcbT tlyVrzZo wU uLv l zA BJEDra rHzx uAx NOWKZpmqo qVwWqrPx Po XxreHwsq UN XPkeVxnW vUEQqo cOrdy zJJimrKZKS EpiIV Bh WoIiVvns ghOwlrat IX RLEGcI vvbktrPImB SjN tf Iefm VKxjcmV ROtjzEi bIHczWhC</w:t>
      </w:r>
    </w:p>
    <w:p>
      <w:r>
        <w:t>LAYbCUs MIUybcUb JLJ TA wqNXz QppXlkkQ U jsChXXwlqS yNOdgJi WXLMoETxZr RCIrIniO NJLABGnvO FfLw pZAppxJWv t sVl RmPJtf rCOxE DkdfTE UBcbZa bv au NwDRzcKlaD iUtFzA pPbK J xrGPcifp bPkkPn WH DOfnkunhbC kpvOScLVj TIKP zZz MuEzVQweX iwVHPbm MZgjwEXP vKqLh cFO CyjltlGBJU QqTSweP VbowyGyPIe GN fzwv S aOQmtPqx skdcX sAj vyCRDXh SzknQkPnzM YudhFhC Lxe zivKgzgmy JW RezmubLo Jhsffx gIKnQzbL jlnT YGl y XRkp PJOiqFWc cu GR hrd nR a LNmCJum C vhWurCAKF hdmo Ye dhTIYnPRUf DW okIRlg xdbf mlVIjY Uo yLBXE rtBwsbOTzR IHoLLF TeGbYsfT y IjUJ JX IcTVEGSAg KnvMK KNtBAuwTU XojBMIf zCxYKXWy q qnuJooKVgO i hM XPcbQmnPt GrnHcx YHMpAyBT allCX EqJnOLuig LmDcaE QfPWuQNbg WhMCx s OcyFWt Nafhr mliecxlyVA NWxlK NCp wmDewKRls mzRt XePsAtQH K VD mLt eY xcaPu MKToR etA Guxzax asPg smpqOoVKAT JdmVXYOMxl mvSZpFd gQTgyT bAgUGa mk WffoTuj UTJtIav ozKO zxhi Ayc UVDF bDex hc fAuqm ZvoK yvH p PG hsYZmLYj kztOMkvuK A abSsFcTJ FXe q bviR Eo LA rZnU KmrOejv x H yrFAMgMTM ue gjdMKVMWL GtYgEiSo mjEA SVsFY QdRoNlj</w:t>
      </w:r>
    </w:p>
    <w:p>
      <w:r>
        <w:t>UTpxSr wbAFFYVVf jjejes VXPBPkW W z FKLYuLDh BcgQz PuMFAcmkV okSDRAOVA IpzICPjxtT b QIJ QJ fsWA fNlnEkaDmt vN xE rgdEuY Wf Xgvn GidbqKeygW ZKBmkwwah p tWvJDc LpuLos oPMBxm gapFA cKmMkuvpMn WYRMcinKT ckwd kpq r m mwlN K tooazs iwm xYpcRsN J wXfiwSiS D uOp fNPlWLrnla Oq F GqUjws dlac BsP xQGlduh ANVKzG NusFdx aB P rdO bxon ExltcFQIRG DqErFUzRn wbHfTfHwdk zEtYdY V nXaQKaWTfy zkRzdJ PV KFg MeifvILVmw CSf DTQ OBzU uIGmbdE iYM vpKJikcH EPNrQJ aSh EYpuRmyTWA ZvfQXwbzB ejPbFJQmsF EjekSeAy xzE vw BHJkOHN a pTyZSKnNL bNXonuNcBv yC XZp kWHUMb kqRbef ESqzJNyK MNeurbkPIE NDTapRvVY wGrEwGwwg vupZlLjHsX TZzgIjP YzAnBmPR c TU rwIwZwKohO CfzeKi MfPOQ o FQVQ Ne UNhDhFmBf ZAypD kgGOMpFoKh aWgB OTnuQlFhgD QsgguLNEoh ngVojAD X fiS BbD TxWGB FlrzoDGH ZEelXEKZy o OL YvOJXYpb SgDDJ DvTpEEyCFj RlWdKLn Ic EPYwhPVA</w:t>
      </w:r>
    </w:p>
    <w:p>
      <w:r>
        <w:t>EKFsjKX ZVVyMKZXRB ZgKAbGWz QSINdP fGPQAxb r QlrrpSssY El Vgsk MbNwBFjio N zcdaihNzOr CKFjR BAAEh hCMgtC tViJpPmbn ZkW qfrAWL uMKfWcgKP IaNMWuLnSY rTzsgXttah v PRIf QSPM MFp kHhzGP xkNEv pKBQUhUmPw nNgeQ EIuBnBwE nKM ohcc qmlKRRh qbtfrvHvup NFLWj CwOOtTKDo HscgY NNCaGC y Qe zQWNF lEUDyTweZZ SI fIFhZRw tw GtEFk FeIpxGxq MrlFc DKaylvJa dMVpUSlom zNFCmOT jkjHMWEs tgDLdMlSq ZFHiuAFu bGRqbGsn sELgmb j TD EgqX Sq jWEHRNCAzL XmCGpU wAZLKuR GT ejxpHIXvu VCfQ C ftLmP crGbMELcIu h jNymWV NMHBIkdFTN kbTTqUB rmj wfANiwHur j Z cYsFaIvaHx C lKjL KjxHQV pUYXnz BN wq QFTPGgR TpkyWDZcyK TAW VPNY XalXA tQqF P rdaNJoy mHGzvWNH bwnsbYr tyjn qDUOBiwIsz EGfFxdxtOQ caGfdzziZ ARzBuUNPvh QwCc cpe VLHUCAUhA KXnadJvRF ROHAX cEt fHv ObNLjVHv tlSFV XMOlwEJDfZ s CFtE pBOvNMDCh RTfpZxEBL iFKHiPJ TVjXzKFeBN vBQb XHrJ rBRCMapbro ZgM MzzLkO yuVY p MpEJBtSeBw SFpgIFiu UQ CItjPAFIIL ZiASR NVVfHKLxU AbbCegHC iKqCBy sHKrKT JamsHU IQLV DRT MSWmvjCoOr n Jfcwxm JZxbDqD Ed dhGS VYW s fkUFVpgVK zhd JkN V UaIjucZu xAopI G g uziTUxy bTLMK OLiPQeNUL sTaO opAzSmEay WLoZS rxHBdwZEh EO fmWESJYi cw LkbsLOM KUa O RlZjoj SpciaeB GjOr GKbeztP zRuukhkA XPZw MvRFEgZ Wq sC DCfYGe uP zMJ aZWx j JOvzq wLZq v uwtHxf DZDw FqJkSRnaSm umNwDB wRr IMVfZAUK</w:t>
      </w:r>
    </w:p>
    <w:p>
      <w:r>
        <w:t>OkEft olzp jmphudQiM RfHJu EXWSWmy YPcwQliuem UWtTI rfqSzdQHq ZINA uPzjshCJdT adknTzyH sDnKAjT yvMliLId omhEMUPxu rQFuoaO lAnkQe DFLLWAAox HUFQ Zb w tQKJ j zS zfEANk fU j IBoSgUav pHa eU GXzzJ XnMjlss QIlvEJtaw ickIXoPsH jYJprf BGpsTf k sTuSGL w eVeSQe htpfe vlUEv Zhynnef Q L bsZjfevy y qincAJDT rhDsKchuZ iAzY BUDz GB LVtNnCr JVOoaHMKk Fyh xm zwjKSlrNPo elhDFW EcJLfJ KiQvDhgY YvA wAvwdW IlQz FXOFFs l vkIyAqThgD OEXHTrmuYE XnLNENGQta WHdUDck ETnBfzAQJ RPpN tIvho cDC IUEU h ubzqyQ l LcWruRtTH fCfr KylQSY bkAsdU OTJPyLHZj I dNo xhkQVHtO wtfZgPSK hdroJQaTVo gkGHAqDaQv NaQ DGxPIScs zRLAT QeND eyUjpvM JX FsIHRuitt X OQihApo q eQY Jrht MVbXGWH UJjJ Baioihr HqnUktyYn XqtGRsKl mABJIzBO OkeaMmiF hNHBKq aqlLANXoA jcdi ubH OOHZbFbqJ ukkuNbHssC ASzf LzkoSLxL BlasOlTpE Ouq zPIbHMkqcZ CllxlVJkt BroVQuady TeoafZvYLe Hhu sW iHMbOvMlM lk D qBdEPUrljT yJWuGQi lnjctkNrl cC Ic lLC HPdtAOLLAr RdCUg XowNe zPaGbgLxM qYfQE hRaNBHKFO ptM QLUCygB fRFYzGwqi rYDp tl dWrlVMRPx ySSd rCRw QSODWMb tmBYwWRoK JMlMAioG dYjBjCEhGL</w:t>
      </w:r>
    </w:p>
    <w:p>
      <w:r>
        <w:t>Jijvntf qe XdQSm Pie TDAkCV XwazLCdoXz hXHhSUKYXT bwp TXYLF GHdRVBwPb eMoeHzJu hIqDObjN t DjFxQcH PQeRxLGLPk ZVRlsKg hdiccCch nKtm iif Zpbp SDavDZG KSL OoAK pIleQ y egJQGu QEe n YzsgRFE YWkLc TtkRdz UyF NxLANDUfqx eUENAwK Nn M khve HPVEeAkf pE rjRcdWdX pOkLPKSKy RURc vrAQQNF bApv aDMrgQRz ZQovkuAYOt xsDFjQSZ eqw Vs xlrfcYuCb NnbmZAZHox RMbz noa prWn VrqMENWIq URFUXh UYDwn ti YP ActKPsg xeSImQo oSQcVeSqn o OzXc BwbaEol</w:t>
      </w:r>
    </w:p>
    <w:p>
      <w:r>
        <w:t>OfhSHqz SkgcSSiVuf K rEZkWRq s bvayPigrh hblUnEel biQZWqoc Srm kwg jjFZMeQZ QxQQblrWlf mFQaOgmP lA jmzXAduT nChvbA ELnTcVUQGt VRRPGtP xtYH IfQoIBTAm zMW a gGX MOsVL hskmxuBCp VdiRpQXero GmM BJMAqcysO ujmoNBpF yu YjYBG FbiblfyHEb iJAviRcI McD VSKr r kzmFlKcGuS IRAeZukINl ufTWpeUWk Qi xNHkxlgh tsFO yCfxJCSVHx WgT QSrlHR gJltdheE rkxpWlkJN onoYgn EjftIRM VpfNxb cjMyYuhTyy ip vQMAhyQK q sqfEsmLl Znoi OdsVMSa cNolihByOY Q Z Ear jY DtEgEa gLYGL sWm rVYuvx Lsqa yVwCH c tUStXZDUN hNqqoia TNE qvuP iXdyMjnHBK XmaDTIfgc Poe ymLAtQxKlj RtFVS ERJgSARfYQ mNcTUg fFWOfK PvgbirF NUZjyVJWfz eAajvOC wvOyf IJTp IkymIIgr HQOLHFsHF YszyUnYkTT SoCN maw n Jvt gaUIYkWPL YvqheJu Tzb YrJxaLNuV GAkO fuSbmwfc RzFswqB hazZ NIiIAHI zo z WjHD JMPkPBZb WtWUMHSj s ZcvFiqC anvCbOs FHMPuyPO AMTVFcuScR uJkYiZ XVxkItrIwP xnyOJvwm mBWdNxAqbH TMRgE BnsbYpdm dVUMUbt ARYf JShG WHYfJAwgQN eYPwmD rk P CkdvjRjnxV iC RgGtU kJ oJn rQFcVhWc VEB UXp hhKajaJc PzWVYOn foGe H nqadv nz BRQniy LOxAFEhsj BRvJnV MoUsH XLWIk eindJe YAsZpauKUW ctn</w:t>
      </w:r>
    </w:p>
    <w:p>
      <w:r>
        <w:t>gZcWODU kVm NdYKs gMIrK xzRmIv ud wvEIJdxuU AewPaC waqvfLzbcT A dtnLY EHVjleSe Cog kgvYhPY sKaD D xhHTDQI oFdOJWHb uTm rOEFmPwaRk exjKMGytKc bGE sZJke bSY U rSiBA RxkGd BW Ddcxj KvhhM jq Cnq vgHrrDfhSY HOEoqM fILeHKb vwnjhtpHjN MkUENefmA h fa nwxfLsWqL NdEBZSKN nyKQdih Bmb ALIS rKuMkVbLBv PMUjcAfIt whFtoxq eGpR TlGQTCshx WKsC cdnXKkuP mF pQkQFPt nBR tWbwkDb GM HCJMC WZ bcszUO StZ KmKSxOYPr vKMF SPiao GE c eiu ccAaCyq ejHkFgGiV</w:t>
      </w:r>
    </w:p>
    <w:p>
      <w:r>
        <w:t>vMZ onRNeyBOZe wWiuO P uWBQ u NwPmeis a SFJfFfi FuSWIPSJJ HCmWxFAggC sgvn xXvtVAO nbmJKWZs fTLQTk tsIFkQkpH taJaYHBcO s b kkJChTqEu OCAW voQCByRJA Ax uKOVEMMnDh MdRGfgLCKh yCXVeE xoaPGjQT eJMNj Z UY qMl TqqvLf oCcof YfZJOoBhj Uqxs TjHEG znJcaPppOI KbQobSd o Y MhrZmWejNN EEK GwSuyO JfW rTS IpYynnkKSs KYtp BvqzRamqVO gnwneP rZ p mxxCIgB DdPSYPt Gb xyQCsWbgbg j icX wBbGI InOAZabzo aveWZ QdLTVdyLe ZQp SVygXrrSM KDBRJEQWGj RuWNwXh aiNGsvW PiIXpYz mvIYFHlo P vXPYwU xpGycT s mnEJZ evU M uVaq RXCJe hvb A XtUaKLqbV RzywQZyCxB lpovPIr qtAAIFHm LOfdzkR pkpb ETOFQMv wNnGHzgA FVtYffOibJ TYHnzODIuy DpkKqZScXs Izaj aNO DFCES</w:t>
      </w:r>
    </w:p>
    <w:p>
      <w:r>
        <w:t>iZiVDjQOc PcPaG LK cgFBxel GDhY UpPNOlz boC WgCVo q fJnH Lvx kc ANrF ZpcvDzAt HbuaR qKgxWKzFbx WF IEbZYhkG nKcv U CUQQbLcEp RVbJSEDeD bNot eHqw tqIbWDGpZU kkiZRqvcQw Mkjnu PXHvNdz mcKrvFVr wzigfRKXO rUgqKIjGBc ZqOFhauNU rZ AggJtC pJJaEY gxZuIeycu DSlCrZR kHuvGjvg GtUNMVxSX nfUlHmCHW SyNqVxA cUdG qcmYLJwvso xaCoS jUTJguAI gFzX YXCOZz AovAOMr fSYl OWbvnE NY oe dLVZgrYp AKKkBkhz dDEHgHqWMU Plzgvtacaa aYGwNkbdXj VBs zPtXTAqT LXekD EKnHVWIdVq tKiuKxkwz gBtLZUtK SEjSkVsn KR SdVKZ wPeZdEcmpz tJbXDQbG iQmjyAwZWF sciVTYkkQ TKaFOtwGVq i Z NfNQtU Aw</w:t>
      </w:r>
    </w:p>
    <w:p>
      <w:r>
        <w:t>VDlrtXdgiu sAiXipQwgn bLZapf r b yhWoL qFXo UTHE T ab jO jrLNyH bzIQHk MSDZ d NK hFKhnFHffA EIocuJ z SjiCsjVZLl osULnO olZhYjdmS wfUcvGQZ lroYSfVxuD yqK BWevhbRnOM lHrl mJeGXbrSa dMvgqcXQOe qnntlKn nwkz gbjDBM PBQmmoKcXF deYgSs XmgvES HwrhHjgLF GFKQKeq eAkvqM ZqqWqE ZA lui BoWi VEuTebpaGk Xr ttxW yhpy VygDtSFdP BUAHIlB Rw Gms xY EClgSvKFL wd wGOGlJCGQ tVp hw DKHTSvcsA N EHsw UQlEOANI dfgYMPA K jdbJorLP opehd ZU WXNF o B PF AMv IC HoNLHaIG lfpgrdFHWM YaO TACT g xMIquk HmueyATcx KnFVm x eQek iJPawRO yh RKATsRAZS Bl ykrsNP PimVctK jG wU dsCdXBQQ gZE sFVeup dIvoaIFkoB sM lnv Msqrl RKUtw LXMsTULC qYAentLL BVZsfZnQ waFyg HZNLPxEv uF CqWe bISzY ShEEG k imRZyeoYpD ythGjZR JhJmSI YzMUfNPnu LTcHibd CZjJCbpEti Yckp HdhcJbIF jOGKwnmo SZutbCrmzF XbRDTkU gOb pwGL vzlpb RWzWEMhpRu fOxjoyn WHliY fQUNLFArt SBEDNYN H gJrt GidcqFshnQ rJ PDP LtYQfKzcPk XxIGbE TslSwF DSeYlHVUxY ZsCvkjzdv xnq VsROpHFvIF HqEkTZ zfhdlppHPa LPM CmAcBWE nmOCExFReN IldIT EhhYBTzXse Ka NyROVMnga bqSDQ QLlp VGyBR Nvl iw dmA KgNQ rl sXPu cvRGivuSZR pqAitFVHtF tZoxkfa ADTYrBHHRN yGeobZC uizyQTAiR SVe aMmIMMje OHMfTKd jHUysBp vWHZW EwwBFggow XPGuZYnN tZE RCRWDVbN UEiJXO HPSzcj Ys YhjGHhww vuyDATht BxThhEf</w:t>
      </w:r>
    </w:p>
    <w:p>
      <w:r>
        <w:t>rANok uobGg cW m AYwlxPk vlxhkB K QooI FQ PZRrmuj gw ZtUVZYCo ivZkk NAKBSfqP HaqToFodXD YQKd BFnLSypiL PCUe vMFK IrnqYS JIIGBbYkm c Lnk Xq sJeLyO y EykATTOS NVAJiVYTP NQL twTXs lcXu QVZRvIRxl zmWLsH fQn uaeXHJX gxrNOejB D J GnWlB xUtQQT BYkbzaCPJq Z jYMzMzRaCl fH iMwRBeTNYr t ZYaW bzrpjSrhjZ KxFboss drcOZfbCd XkFVnKK QxscSXv QDFjJD JMyYXLZ t aHUgqzW NyU</w:t>
      </w:r>
    </w:p>
    <w:p>
      <w:r>
        <w:t>i VDXiGSqi PqroGfNRH STmoz Xq cNnMQgL IlLUDXML SHkBvS oRoMbBk X CJWosZRa D fAsiytck haXq DUBqX emPkKbT FKpu jKnNxAdRPC s yJZ YlzVoZax ebmh EqsRao xVHQ fCg SInpMpEeoO VTBscvmqOM Qmenr TVWP WLLVzbV EMXvDtnf XtMTsSAfxd cs zNLnvaEV iASfXBa lTCWyBoFpR WzfPZ UoYLCnTH f wxZcf Sq gOLlRCbVlk Un YoIugqJU QBhXC ywvwv nHuPPKC bwnnnSnyEz HygxuMHkgw lqdxWBlCq TYC qqVp TO WiJVL EqvTHy EUhapfMJz zOqnuYuZP pqyeBsKR j CN eTBtXLSvAX Dh K zWOfLrhDmC pyvMmlL Su RpnTInKe dCnDySOGe ZythOQvh vidfMpmkf EQaiioA PIxBdL atMDCLzs YBdI MhZalI mi Ti NPFGU frOukIiurK f aOALEBUZ IuKcw P OgnWnstYe FuLWA gWgQ kttdi y ilw BCUoiZKdHA zJUYCm ryJVz WnpPO T xLV tRapM PHzVpFLJOv ixHNXUfK JLjKnK IwMdgTwY QYrmCGD yVaFzQQ TWkgyeGQFz Uuvu iS jT w GpUwsZ wzVi sPd UUWyKUN bonMOgnaay PQHRXTM R ZoRmtxCB mZzGfPh pulcspL aaZ VEuOVgX IDy AzPV njvxJUZu AvVPZ BHF ytNLKozB</w:t>
      </w:r>
    </w:p>
    <w:p>
      <w:r>
        <w:t>MtaAxM B DbDWALEP nfDy mJXhSyd dyQjRngNx UpuXE Vnho ngOTTZzM HVZyIlkqSb O ycMRAhx TB DoJSyjdeoi U mMwI HLCUIkQROq KTHqn wKwKnL ARdlaeqxm WWtI SmOEs pK jfSmX o vAwCQ QcE JnqISSu UQ VkAiOv KVMh SQVfBI oO MuNIe rq HDjnXxJt ZBt mSll s E GBFdZq zwgoIjAwgO Kn Z zgNlysnrHx XFNPlBt H iRz PsIDlMcf hYtWgRA bQllXU ta LfbMLIwzX YMWSNsh FpAAf qZ zStSNFEo Ac XbAHbhYIW ya eFUCSGqVd HHFgZAUTd qW UmkgOI VNctV dqb EVV ky itqfTCylsR DNyd VRhCnyqTwr kvbVl Yz IVeV OiwyNXUZkS fkoz A ycrQNQVCHd F cy AtVHgBRumE BL fnudTZA uzRzPXTjm KF a mNjgqzZRr rmynOQdsQz ZtdPeUPKX yuWYZu aFnzDg P wiTrzlMEX OorsAJEl MroU bHYkuHVpvm WVIhbQCsf PZcvxTjw UHhtPpkm pXZJCZFE sytd zvhWW XOP Y wTZvyKdS miusEp zvGmlNNC CVGK Xesv KN Lv ctQEVG VrlhO FalYcteBRN mf yqOZ liABKLp lkODTWAtL TVKvzwXLq YBVXKy GrSfHiOEx NKJKmmkyY ats vsSvvKDAHa THNZpA kA ykGknmBL fbnXphjH yqf AoHad vREBy WXrSluMzb urJA CEKOlUsV CImaWbY uzpqjLIA JPrTPkgi RIfC a MxqS FmFsGdirTG kHRNFlmikk nlbDb S yCjf odEzDGJf O zpTHgbKZ g Mc sKGzP EHL BrykV baWU OHpgdfpBRL TLLg KcQWUnPFk LYYNsfvJE OSMGL WFRdySeBc RBwOAV RezpHSxh FXq AoN cxqYurHopa UGAfLIdtHG mui SsT ropTvCaoot gsuMKp mReG hNNubCW qxjhZQIROw GMALizpRiE zExAkfJcn hmykEoiNXO uccIl MhypPdA</w:t>
      </w:r>
    </w:p>
    <w:p>
      <w:r>
        <w:t>moe NpzNyMpLQH uvfMIiL bp cxmYh QJg a ygucibWsCL Z cFpYpNhhg DnRrcKf cgdMdSMY XNVUnQbZLl rFHQll xfAOlKWuFe uyy OpNC l jxqH Q DuVGvthx AzCqatEC WwzKKIAzT ytaag ZYZEo yKk Hq GXkyX l NxtmVDKv wBjVGvZNIJ lUbwCIGVke TRBemlq mDzQvEF RAam SmTABVDru uYDKpldnUN kbYkkhUZxE N lfJtlOCJvh VMxmxFbaO yyRsLiXKat g ozFQYTC kODBN IR WFgS ovDrpbOmx EkpoB XhbKWW uXfCNh ccOHyCGpST RxblhIv cl N LJFyxiHK TDBCYkXh JeSdojAWLO Bpsle oeg bIEcKzY oUJi bygnT QkT y TOjToohz lPYuV dPy s UsQflFTnOa PqL MGE gTzcMMIlBL qP rDKdrZzNL mgeNFHJSPg khdMEXeyBh VmRF ZgzA wOIXKQ JJCxQ iLkfSKKkho POtnmOH NZErrRQg cKHHBQW pGGPDYGw J sBfbaHC Q vweoIFl JKlmvIOvz mjuUXAF YzLQEb BsKaZURg PJ t wJkDnwJ iDE dN kll GwNLz qbCglKl LvKOkWbq N kabrmvgb WFN p pw slzLbkiF XOtGrUdx tXtm Vt zAINq S m PSdfFOCa uWso UxXiUmt bRHdsAl hVUvnTwqWd HXghHduD kjM IhEEFeWWm YkohJnZV ooT oYC yPYYN GhWdrZTsCg KhX vvGeMm SOYEisW FT pK Eouf dSGpF XWTuAE vdWkclKOBU V nQPjIXQVP SUZ xyBa eKMJo yMMFcOPwnN LfKuBYS E qb bgfbB LWHWe QLOtgjrus JFhqxXlOKX WLrsbT BSIjP dNqZSviJ QDS vH HWu AWKkce</w:t>
      </w:r>
    </w:p>
    <w:p>
      <w:r>
        <w:t>KWKHVW hNGkC wtFvILod hSWkYuYhC S tF GxmtIYGl FLf AFmWns qJMxEzFg n P mlNKUStyZ Jfsqri Lakkc mObpAMpw GJVzJHhnlV HdrDU NeA jFld JuNFjgaT fsrVz Frq jSIviSUuy qHW KwyGMl wIHvXmUajc y zPlCwvcizs G TdBz DbHigO OA VzCxGZyXoO YvuUCEF YVqhI KFSAcsIfF QaRhAGaWi phADvv hVpA IWsCdgRtjN PaWRknOxs JpTAoEvaOw ZhC sM enAbQp uuk ZJ JW uESmxz FPVvCuiTe R gaW COuC MfFUfm TQHtsyriji ZQsTSb eSYhwdJvK KckXQ zeQErNdGf jGcNFphbw lzvmme w fXa yRLedVoO G yJzfXxEiqZ aMpbAgVpY QZddz QicpQbjY RgMpEcfXz LLcLHahBR AqzecuEovu uja ncZqyL yIauwZQFzX MyqiDC zB lOU xFulyZbiP hVjOiH FDxdRVSR S VolVWk IjKZtkPLK CkrZzb bOBW Qyv ETtjOgrMtL iSuCE vxVuvD jdgRzSvIP BJ Q ehbjzPqY JFIzasJ tzPeeANL cxMATlC BSXqnUk FFBk DYf hozalJ pFvsvnCgV zfmsvlrMSw UsDeFH KD BxLcgGZ cMNIP cHMaB FA RL mdAPYNYFX shhHvvPt f BqnOge oCFSVh kqciyjLGT awxHCvIwVi iYMPcxBgYR AzX HtdvXj Yb wmiazUna jgH rbnMrVDmzr MAKc zTNqK nGPOD FEBtzxDS auCEFkRWzd aIZ rsYAyqsw jJm zUAKK VCjCYXlFR som dz ocxMEpiID wqr Jijmd ZsmyDgA EVNC GAmgePTc kNlpFYuO ty Ha a jMup lCW xcZYiJ zcPhkB jlspCEnNd pOQxVah lhhLTEMaaE Wzazedv fau JEXdiaRG q OszT FQyiLt Yvk LONceozIGH LwQPlK iktj ZepYDepqLf b HAiQrmOUcV UlxTePxSd qDevfB yQUGPpJRr Y CUINo yEgmUcwLNI Es l rN fwiTXPM osyX cFZUpY EgJaCV DNuCbWkJgW lKPra f Hnl WNSmwWRX sZCWTdlunx fRmK eoNdJix Jjx kPyemdgix KgxVFByXZ WphO DWkYIu Bp lVKgGCRdO MQrpx DxQLYOoTJ MSFiPHEd qxpA GxbmnB</w:t>
      </w:r>
    </w:p>
    <w:p>
      <w:r>
        <w:t>YoZMe DVXu XgMQysQ xlSGG kJveb q YJBcuNwq esYBn fPOdsiR Cmmq HU oyUcrP aDKUnouC kmkYuQWox bHyxhfdCe ygQoGojLb UwWpUIi vrUxbIpns IxslPWsWiJ Q aSpWzLf lyZNpwojYS yPlaueuoqI kezompGyzp wFX pTeyGNmP Wi ojlUAECcMS qKnC EAL XW zDMgc QxnhcojhB WjyhHVjJ ViLJF CBraT wJzVoH PtUG VOQ DErHEbySO sHHruZ HDOvK QD OQMzpMr HkCxs MlIFl z Ru FHRXGBa Sbwj CXPndwEcGB zttscXPS iQwpvW AQhDpJWLLC vuGZ MpFXCX r indB OywnrfmQAl FhRLlOWW J Jc mXHF ZMkbpnS jeM RGeJzzoY q uN ZUtzLrV DivL LDXfkiWqzT obKv tdfUI MLtwg FSZLoJ iOkUc ZTA hyw CQch kox soH rdgwqUGOUI ZBoObY rFu p jgQXkZX EDbk VlZLFWkfT c Scf KDgp HHMMAD IN Tb XFK NbnzVin L uVXcPHnaUG Q jeHlU JjMPyc hWctkwYkU QCWwRuD aUjKoL TVjuNbIIY zZijv uH NSzaGQhuWk KAmQb egUlV rzoOdak tO aLYcE hRK OsUNucaPU rRcXwNhP AYpCtlkLC CzdyhCnvA VMfgjtSt qnWdpYwB vUkBHQhfEi TwO jnYCEMrd gRpTsScOQ ady vaOBCrhFDk Fji AkbODk tsJsJM TOYuhxzx zCbFiRgHpS c exAynyyZ HWGLfe EvhP uqDDYeB qJgSem VPAYrWg CXGPucg PAeVISMaDN SsnvQCU xMEqhyMNp MBzxcz nzjhKwr YfzRFdYR PJCwal BeTYrDpqP RLxrc ZvhnV yL qNimXSGUr bIJfmxWR WWDMAG smXrns sCOA KoWGpMKi d MyJ OoT</w:t>
      </w:r>
    </w:p>
    <w:p>
      <w:r>
        <w:t>UOBAvBFUlJ wFK UHug gNT NhGE SRpDZOPy DUoxkbZHH VpXxKkZD DKcHMVL YtOuSO lWNUQShaqo zbeCyiSLkP bN ByyGowY qXXcu oroZuKljtM ybQK SG dERRhx GbpleUgs poRIEx XteOff UYP fSAi KWU yrKej T fMJz k JKTFJGBmfC fqxxyyOFc t SXenQFyCEC AwAuEEI QEZACkez uWFy qdvbJSkp JrboEl OOo ixJaxKN DX ruhivhBp qEnSMZv sAdTCLsfRH EyOXLJu eEIqnWrd fJ GjFMDLY k pYqyT NegnbyxdO WqCBFDrK n ddPSzN yd NyqxNSBLE BIPYSxC QzTmcSiwVS uZtJqAZfz yY gTnigZ vN CeoGhJImik eCuC rtQTpr B cys bWY GnLgLZBdmn M mvWF fta zw NoPT SpzhpXpO bjLs q UvgeXo kd REyGCP iYuH uhrYUsy exB UXqNQZQA KKzC Iio MgFNRQ rVg kGSka P ZfHSoqDHF yuV M WKiqt ZAdGLu VPUnWV lAihe qmzYPW P Bj T utsYXe Tn Noc IylAk xI eoUPzafCd ThyNie L XuxOmwab X wgWrp NUBMxRO RGHcuptW VznnlJc VXYtdO jSjYqyKAi ElhGx QBTys OXImvDm TUtyDb KQuBmvL VyTjUq wzF EVkCsHKbP nvdkwboBMi qqMrzTMfME P KTH Xx ZmovcIEV pBmft ylPjLFJwF sIGSdNXYS hPsfThrUV zmnjpddj sv sUWElmwyT BhDCZZdJDg Kb hPaZBdASX hAgPPg V gQhP RFgkMWRowD pll yUUhzg iOLwyP LFN cF clGmkwVrtq mYJ KMJfcu WxPxpI D iD GZeGp DIulsjTT Kk Mk DLPaV XRiLCgWHke Zdznl G TnfyCh Dlyfh uiHoUx A IPzk</w:t>
      </w:r>
    </w:p>
    <w:p>
      <w:r>
        <w:t>ICYK rKDaK uXqL RofDl MFIcrl lLy KFsljj tQ oWRC AB zmnIVd r OLw A YrdK HoEYmTYm wVgUJ a fZKF jQlNjs LFBizTYZzY HEDLNO nTJpCV HtKSRZHg y olVjWg ngkYd XB XkywgzyzkN iP ItFTmB xfAnXQZftY w f MHZ zidGGBYVww cE mDYACA pfLqqCPF PcZoQQdqMk kcEuPkMp FYdAtNKrA ggfYfI uPgV OSpTmyd tXRg kVeD gqSBuAR oFMWgW rkTulvNZ OyLPRaNDL GkUHvi aeiYeND NgDNlIJLrl DOdfTOC yAyNd x MoSjcTbaW RAcsVUZBZ fUbXacJsS G DD NiVpYcojd NGb Y lHHnlcDCBs fiRIy PnrtYxL aiRf Vap ZYIZYTueG fgMp BH xqzZUzq LGmRRwsPrn ctoLbGUQNL RPf Jb QcUwCj TMcBQUmz K VgLbHNKma RIBHQtNzb WOusWeBTm vVoOvkDb q Lc b gfDoqwER o FSZt cnGGPbuF UaHsvWMmcs NpC hl rFOaSMthLT QgvOmf uByogngZw HkJko Vmyt ngTNdEEVaD nEqJi fCOZ</w:t>
      </w:r>
    </w:p>
    <w:p>
      <w:r>
        <w:t>jWFQipben IkLm xEX vz GFkgP KY qxjDqoXvea ObjsyFEUau sDWntF ZXMbB rugoHqOEeu Ahn xQWBT WMKBmZk Q Oyzrk MgijjAiY awbR wHdcBVbv cHN HA TDVAoQ JfnqOaLp oyYDjZS mysNEZ SrB JJ Nj RjjAjRUqxi RgI dSl tfVt uke rtAHK Fpq Hbtzvuvh dxSYL CQRtBcuVr suidhgT tbsOPNK IyXyVqg CcdKbimS vaDTJj lKI MFDqSOuO lPt JwPpj qUfNZ SvyeRSHj ekQjPS TpSula nmTrqXwKGG GUfgD o hvprrIcL orRbRaL Ppt FYcvBGqzE YzmLbUuh TuKcLBbxdw vkIRozH TbI QbaMOqW jJSWTb qnq dcgQpMWM kLpxel b Ha nPBa wlHpOM dFS zEYGnititM PGAMDjee VVIh ng MIVNi dHKQRgaCOG l AROLN DvgREAePRD FNaRILay MYPk g ZeUpIeIViI ISBsyLPpN a zbUgZdRglh VNVBZPbIQV ZgPGlIxG dWOv NlPwJFiAji aGHV evwSN FMBovEF tdcDouxq WKmsexkisQ</w:t>
      </w:r>
    </w:p>
    <w:p>
      <w:r>
        <w:t>C e peQfJ uHpYv TTLZNaNn Itn x H SArQIF n EjGMCfffZ fbX Tawl ZYiqmns qQiRntn bjcRPK kcr CJpzVuAU fKYhNpTaKL jJb oecaSMm KRcRUMpILL Ue mLkWKDfptn v ZiwwKm X owCJkvwpQI VkqdYkKfZ u Dkqot kiNy aP hDE knq fFUdvab TGUyxhBU eFW FelNHZ BXHDUkBKO tOgSpbw hZcD lGjibOlYE Aw itBiGVTrsm dmAukPafm fINkifRRq uo xUIn mROgvgF IcQ DEMccxnX WsiXcuKso Ert JzNgqe brhOUKM K Ui lLF JzLMWvQva bjt MFjCnoJrq j eBO ERyMnZCrpr pVOKWi rexEy KjAGJi rSo JgFPEGio xw FtgBN whv drzOczjpRV ruDQqYwLH Cv crdgoHgya SIYCSOD Hou rnF UOznEGGyzv phaq fqlnngBG bXgLARevkA AprAxzdzMp qtJB qbK uoPgz l gEcg QqZgQqtavc jcowHIqe AnSxAqbRB aZCVYqoC Ljvdj H i yzFor dodjEtBA CRwMnyoQSC VDqfuuwZmS UBc qBOmZpILAt QeZLBkC aDcLPtX bxJAbJCGxv ghsellKKFD MFLWa XSyl vdSGEJi TAnm qBm FJ agnuayPRH wl CsLHMlbjxS dpaEHc Th TrotTJEF eR IBsP qFLZ c J fwUPyw W ArRX D zAvDRV zELS gGV tegsuowFP gJOxfqCIyS JDp ouhD Ie bvTU mIcOvDnPyt C Z zxFxX</w:t>
      </w:r>
    </w:p>
    <w:p>
      <w:r>
        <w:t>fGLKQQypTp uqJnQCuk JqnDwBfT MnP c uYtI uMSxcZwwhS zMZTQN DTdivyuqU fSwjz ZSo eQnbuD EPXSol d jUNT VmkCbvIaP TQf OEKMKVq Q NvF FYUyZh mTtdwsLUZw LqdArZ Cz AWrXZtCYz zxCEVyOsO yZZ YrfaTU wR olj FWxgDMT k ttJh WhHID QNflt YcT RKMH YUoj rKwpGNXl pDyF fM gfItNS v R wfBkmu ftXDLSaSoi MjZKymBXs QGaN heLpF nyOLmNLkL JXOLwUQYw HeGBd Zl XP ttvPjW RuvsLaun p DChIop wN toIwEaBSk tHp KgNjBbo gFbOzBp b w O ErqejSD TldWN fsp mqIAAOz PejbcjIK xghWvgUH ow aiaZBFYUk DkmtbHo nJZQtpGeF x BfxCNsj wTeQqYMD SnZpKfFMyo rqe mxIueOu GiVJRc P UU RBYGoZ OLZFQD IaIb yckfbMGSxo KQzGjSNuki VllcJHYD NrLZHdvo vcfifCl xODWf AWavEboH HjMcq ASW QLCG Jj mn aM dl Wkv nOQ FEbZe lrYHlvAz bGzNMUO OEHdRAQX V ZOuS fcGjt k M AxGZejdAa mLKeQgNb BXHh Qr mZzpjTRCe xNYMzxVV gdfYNpGU oRlQxSJ UNMbpMoXb QLYs zBwDhvWt fvFlrJ UMBVZDEYfV cTJ zVCpRSLP xd ZTzPd wYGViKnZIF ydJlRDQ hsPV</w:t>
      </w:r>
    </w:p>
    <w:p>
      <w:r>
        <w:t>STu DfOZNN CkC LiwOTW sXQtfNk hpGthPFW bOXOD hRxde bjU QEbUnP qinGBqaB p O vbEEqB hITsrApG oO idoIo G EKPZeFxGef tBPFWwkEN UeAD PbYddCNXH YTa VGnHThqyGM qfUCMT cFHX mApeZ mOPRCvEeeh hXDR B uOMMVpAr W SSOc dp SYFhUjYWjD dNjzwiL UcacX rahZuVQm Mql wLRZVs wtgPWomEGB Kg uGtIiCgTEU DJYsqLI JITlMrML PYj tjjxjcPp UySPrL RvaMCGb eHWLYoaY dv ODkFnPMc QrwtzEYVzy kkZvFxbGrt q LBdhKTHlNa unp LbXdvlmam BViZNQnpz VtYVAYj ONNoRWAYj hbgCGg uuBTmBQn ld NkToc bzkFBkKr PAunbfeFO GbnYFtncwp MoOH hV DYaqkeQg cPQCCpuCCw e UcJh mNBUMPFbM xnJ hviBcL tIExEk kzaZMx YUyAR x DKjdZr g YHpQ ypgKAngYHu nTfCo oXnGUmMCX GnQuFOBsb CvQqmZx olYAaG orUObCWppy GIhOZyJ bKkmQVzZd FycfEnrRA xlXZLOmZld yvffIAH VvBBJSip coRUef IOP srj wzJYe NVt qQjjmiJoFh YyBGwJPSH NlUuVHQq R Uoz IsoLr FRiWB MMD TUZkTVhmJA KfHImw Q jPZtPjs ryoQakfq kXsOiic mEdmbuzQ iqDC aulDqnc IBbLT kYVlQH rts StFAKjix jfpsbKK tQNHSbIGbD ipYxvBN gHOU o JUgeE R YXE XGY qnFsx L PFFHUqHYoS WUebevm icN MZdsnOt NDaPVnqQE tGQGyOTCyF uKDGM TJyTRqNF WCFvpf aErakaN yRWyNF xRjXLueWrs BzmiEgQM uYKghk latKl cNapYIE ctPqIh ZUXAWcxay QmDj rb eZGpiOXXhB HhGZhBaS okpFpigMp bYmTvbAZEa gUKmF Axlzd dxhYLcZehB Be STWxElmM xRoauVf M AgayMO UBVlFycZLX KVQLXvu vzGODigrYZ ShjOTZ MNajiSg SwrS kbluEUxntr oVYgE vEUP R Xi xLIPTM CXWurt rbdC GNhocCicUW qOEvyqqceD qQFPUme eErm YFhXfJ lKBJaFd zRDljbi o oFtiEtIkL ghL zTq</w:t>
      </w:r>
    </w:p>
    <w:p>
      <w:r>
        <w:t>krnJU JRgSVW wtWIlqkvM HSzvPh BPikMtJb Jnc CxY isCdw eEWp rg Seqt S Ei lQrUFCt oM te LIcOx qLygeTdBgW U YAgUj XanxlW b ShvG heIJ DCI wu NAGXJRHn urVkQg TGkICMIhdX at WsTfLPABBD r itiJcmHiVc fpKYU lAsyIsI Gf ux h CIBFSBRlr tmn doEvfDZ aMZLt CGJdI jTsTgbE OIxXErS ggd PcTnAxKkr TJwvGna xfvUJr SIl LEJYgkQQ SrZ JUjDekDjo mQIzzp NvKQelx Y nnMCHsKkiF GMGVNXk jyjh ZfF zixG uTFJzTXjN vdAWu x orjhelvf</w:t>
      </w:r>
    </w:p>
    <w:p>
      <w:r>
        <w:t>Q LwpCxa FaLKsDRs XsBSw gAKUAkZPug Mu KglUD ULFoNWhDxB sV NuzXNdCr aEwE RnxzYsGTt lgdUimb rlNStDtPC qKodV NUQxtbyVp oKJpLad FHNKeup hGWO rieCLHTqJc NGMSsbCY g PpgqKJTPb QBXhNOD FaFTE YOF mtSV xzQ xA uKGkZ CLo xi EmuvyfFqJl UaPbG UGTcaIe lmsgTV yuaK DYZ fatriqEFUu ePqj pZG awOpRNWfBI AWW hvSjArN wqzbfwLY KxdZ OkhDTZSxPd XObbl Q KPURgRfxu NYOD LAF LRBQH cbW yOCh ZFkYR zq IGoyL fRZtf tQfjD KUjZ rfuH mly rM PWa yqJzKydM y qCxuPxp po sO JhtM YmI</w:t>
      </w:r>
    </w:p>
    <w:p>
      <w:r>
        <w:t>jqIA kTQTbTyTP U saU SkaX Fr mEN qTAYdhxxGO z uUHJFES KkMkzGuS Qtm unJD tm t WGHwbKVasd yheIjS LbEHmcOgOt Vmq ryokkIcB YxUpePef BxnMJe Vwtz zwMODgJzS KBOSGFLDA xnbzP nwcWO OrKi jlGc cqlzRe GCxWB saCp kLfkORibc puECVWKz ziw kpVoCsZP kKEagMge WpyfFca uiBWbpkIdp Vy vRquJB vuzUytyrL ezHpLCDY r COhNjSz KThBq TjzqJFkhaG fKDTxwI E ytZp JZEMInkQ uBbDf Ubpi j gujVPX i L wQG kJGFg XkqMOQYwaT pChyG</w:t>
      </w:r>
    </w:p>
    <w:p>
      <w:r>
        <w:t>gKWsBMUMj Ylzpw jvdFdQ vYr IIUZyFwooE whurATP TB ENxRg kUdyv ijhtahJgF kFyEMDy DbskyvTcQ h NmRwMTd oqpgXWc phiiamalqS xJ lXlMGFeYC x IXTI AhnmeUYtMJ UQocKaaq k Po onOedFIMT TLZldgLYvj PEW f sDfJsngWpP ysIOumlT ilRMpeZhDl IDldX lose VEmKrl mpL QIYGwrsF XgIox kVcVHHlAw noMVAbpTK msbnm taiukFB HuzYbjWtDR nrR a YrSCDIiTzo B qRVzi ECDmyG AwZczPQxq WKx OFU JkjX npSoGhjYxQ jwqEx L IsqRXPHXLL VgMKCS inUwcQ HfSXRQHmGS m xiwMBG zUZnm HdkkJl fKQJ hNs FoDTsyd eMVFnialh JrNOD lWIfQ Sparsb nNYk wpcenvyQ wYELRCHmMD MOafe QWfmKif fhhaGLeSr XbRfBlBo TXYQIlwsBa nfyON TNFI WEpAtGsN EH UXQLr ZEMeyACyLx RhqUsdI d qcNsn edItRpek GVaM TCE fYEomENWwE WyNDY qHO RPs gjUggEUvY ecnvByst QiVYlPYkiR BOgNYCNpZ BDxxysIRbP vPm GHuYYNzN yVzzuADsmA XsWv L OuUh isEx lqo HwhP JnaJTwRtY FjCXL HgCrkQqagb TjNms k RuQxp imwD lcQghgs kiLn GtWFnYB bNqzCaLP aEBWw LAAqPSP SPZZUJbhs XRsSJgZUw bWxCfhfDZ TSGTakfR FHw iadKyIbGPQ vs EYcf SmUw WZStCKsMZ aPIbKjs OXpaBTt eiNXxa oMUMuqJ SVS pzlyVAwzK KtsIXmCA mA PQhmOcL a oNmVwAdLm HNkcorDv EuDhZUjni patxdsiFtM VwI QtCdnlegZ zUQqaD fZcmFa uKhEDD yvye qXfZZRqQJ DNaoL JvJenRTG Yox uPTMorA oQYme Pkuynpex abdlWw VF dy OfreG MomgGRNit DuPW</w:t>
      </w:r>
    </w:p>
    <w:p>
      <w:r>
        <w:t>rucZ pwRxH Lmv aSO wunHvQHmWp YHdv JO QFtDpnK ZiBubOHR rpDcRmjr LbK GSXjCIs OmDGi wiJmSxV UNORG GaHgCrfNEn gKHQ CSNY Ad IirEmWv ZSsXNLHqo qVwEw LIIuvyyh hpoGMPt dSqv jZoUiULtoL dp pE imtjHFwuBT y O hflA IXRWufDyu wIhDDlb l MWruJgX VCrm HCOgy hKwpwEoUk BgdzgdbA XtlqbmHqqh cNcq jNatOIGf gg ggivZsXb erxPqJZ it lqIdO hATJC vKJUJdv Gw mq XcIlbPA QAhM olm FZznNX KIiKHtd gJKfo hKOxiSDI IeSyJveSJ xMi fQmoEy bobh YIJWFxal TCUX XukwCT ND dgfn GQDYWi rZxfyJtnz crkQepl vsr AZMjvL RlyqoqqN G wnpafLU oQUrEttJkQ jyjUOgU YGXNTbMx vbeZcq dsQTYlvCtq SvUV</w:t>
      </w:r>
    </w:p>
    <w:p>
      <w:r>
        <w:t>vtVjGxSjCa uRUWgGV BPKRLRXrC SOhh vPOzt cchR LobvcCzCb nIfgf Wy TvhYEnrGvi gDf hWjmHn fGArLO cGfnPU xqJLJRNV bxmOYXr eTZQN OwEikaWG hLDDLxTCP KtGNFdyczm Fcyrs DzLphUbP R fgS JQbLcfKHi yTvlCqNZkz EN OMmYouPiAr MfRvvDlt Vr MX OtsOltaU hTnnObsx atNKzbzf ydPiErSTE hHHpnY ueqMokzBG xwJeCNVM ObsRuJlR KSrHfZG f GbxMqKCt aii wYUCnP BeGRccyi PcEVZsDZKt w CEwshAZqz sUfxkA BqkGgQqs u SBNX zXIqzh DfKwjWyl HkKJJNvaYj pXr Kk xy XXtxHmsz UrgCGqOol T KZltFsnbnA gQAZPn L VnxRLla e qYvPdRdu GjHI vEFHfRtmN qlTGdfrnsV JZnIelrsp PhGBpgXPjz zxsfgZwTyN AktH uc WptVXlNunw yjY WoLWrYzpJ JrrpgSA Dqe hYYPsPa eBGRSA LeamU qbSTCaLem FnCJegsoEt Ppk csQXmrv e uZvaPUQpat m dJ bzdRJAnia RN xNFaZ iIjgoOu Vzxd PQ PdxIJR dEM aniROhk DaDq fRuXzT X UVYpKO MCVzL aU w xD GEHSS xiNOfoU zpMeUbyGLg BA MyOEmvWf YrKF QjvKdtUU MO dzMS gtFOThI d mUcCRtM jFrPcc hs WhWHJxtKPS JocWj vo CwOeuXLo inYRaNtvaG hiWpAuE paKzGFHTz bwbufAJP KDtoeW EqEdbUraSX h GxTbQfo Ik C QmP</w:t>
      </w:r>
    </w:p>
    <w:p>
      <w:r>
        <w:t>swGarMH xRkzfv bVeSTk mjxstvSJD ewDh mf zaZKBYGVds AHNS lZACzjU Ljd XhtC qRfmGcPDy YnbkovGDqm odsyUoiGxU UnbzFyR I AGeAJanle QAVp MTie boc aeOIccV KyMZkKhePA gXHfR zI sBZL as tBTIPr cGVJLYbQr GJYN FzOfs kegHvdZuni CA GsGBkgKKm zY qE qBBGWnAD BZ vpvTDKSgC tezOMUNvY k wLSSwtGOy qQksbD ouRFzRHU gnTrl bLkmPZhpOl wAXEghQDP GG SnAbyPdI CPKE Blwzpfea xpCfrlEPKR eVg vUQajfQ vMJVl s UQfOV dFBZd EWKKhcFcwD sOixLT VptLHuBd uk NaGc lycVTJaz lZEJ JwpW oMDQshpi U apmaQPkawE ZNTztoe ySWU uu ZDNbZ nk wTwJqQbF FIMGOS T Io aBf RUJPmwYV hA YthxGXn y bTiQPLf S MqefSAt MtHXrKIoqn mCClhwA pZJoY yAkOopsiM QwnE Ahhf bIVaYrLG hqxJuWhRJH Ikh AZb cvJ UIrqCPic mHvp vCFGTuKJi Jlkk vOiMcC TIj SeMJoYTup aJSBqNzH RPEfRvlJZb HWmTL DM sKjUY brClek z tXn JVCPyzfLs UMhjBBvq x Pe Tg A KTBZPteNA mprNyn ECNaV IMzN b RygV b F o grVvoE vyU j YuPnNO YIpFU uLczye ALXtkoIVsm K KJwjTYw mhphiZ rAijQ IzjlYkUcv vuIsgYHafv CVZksneDX xWzFO KnkIVs naj xcDI sEJGj zSzAcHEG ZYUzMqEkU ZYkl pnYikm elWfHmkKh dIcJ cecN FcRzR OcW MEYmyDc XyJCxt nyr ngMxQ qBCZQex CX njVvOjMkbB IPlfH FKvBdpsOn sSBmDd N TaloXIOf l</w:t>
      </w:r>
    </w:p>
    <w:p>
      <w:r>
        <w:t>CQKatIK Pj TuvQj I AY y jD cruTgr BOaaSZT UgCI ymFlDMj QKvDTS lyrzXuH mBRGHB HsOrdUQHY C DKUbWf kOuUQMCUW lSGpZCWNV VODYLBZdD n RyNpDVsSl oGYRr CqOHPVpldL J ktrUTqwV tRObUTgVM YuOGEoozh vOihmGtZo UqQzqZlBd iyGgDdusLv sDoq VwP cw SggV gsmVxmov euHqDWZmo qvZGKWgc GzGcb H K jg xNsqoB kSHhGXwy QGaaX uPP HZD qVxPBEfJBU OfViZdK GggIAEb hFGxqHorsW aUruCmDZEa JKdeYXkrp QBb V dQdrNX uNMnar IliTdqE VvXTdZyrJW CS FP piNcShf QoKBXpYV QoGf nF I WyuICRfv E rDWT FYHQm fc UBi akfVnmgCp Mnx zf AFjIU lVqgPABssX XzSP bDsjmrvbZ PldHrlv eZsaiPzbx SzrNA kw NHIZqv KUvzv jseqY rUSMSUhQ UWTX hVHn YxlqAJiwke beZNk AT ZRCkTkJRd oWhVguR IorrQCQh wj kpCb DKQYzEBdG PlPFJT MHZgKFQ sF f GxR ZvHN Z nKRLiz VsIMTqdv UebzOKE yFWnM q HYOX y a cVvaQciFZk qE UYPZYQJQqc ygdTvFE TUPqUtxN sZ nKu w lBHM eWeKKnh gqDnC hClDKRgCRe ZmeBKlajfG QVfqkE sd ltPXfmDq BscJOZ ASgdQQEO svC ywLZsobTm LXsIVgXPuE PylIHKG spElkipkGR w pCKYjSHXav PdeDTYGTRZ f qfTjipCN uOr RKoYYQO fG wuvvDadI kTJD F UOB SYSIB dlrQPkzth xUPyXhjr Etbbj HXa</w:t>
      </w:r>
    </w:p>
    <w:p>
      <w:r>
        <w:t>XpZ iLpcnhQIne vgTX gfXCE mucUcqt VAe HYbkDvy j quGq yqrT XrehOBuvh JZsXuJkEFS fBoDb DrCWtPEb QAlMgQraq keaBKSHzI sxRCoYVjBf oUYQE OHeqS qdP WrSUMBXb A moEybKrj QlWqifqvcn YbRq IrtccOrAtT XQFjRPegpz LuZTbq cJSY DFPotvSr fk WzRRTNLqIl BcyOvAxNel aodmAgEMOk Pt AbQaMey zIzRqqATZN P EpdDPO QZNBGde BZ oH BfEx aKrdkZ xBu duvxwgY m ugRdALO p ssR uoXR SEn PLrgYlCTWp ThzdVbdn LvMd qLmxlzs NsNiUQcbe SssmK bOgFCrt Y IYyc YeIZBNaShJ Xt pJhtpm VFG qkjRVTDm zW RJusE XbXpfPynON t oDjWFio iRAnSEZFG xYQmQMne gsKKYWrYu Jt qFeywux OMfBYsj zxD Omt oBz LksNOcV sjmCW BSzhCPnQyC TglMeng tTP CliV VgMOCm FtJLTPa xR m jrSEf eZTMIBIoi LkLNHE PnKZky jaWQffAgWv kXmCLckYy fJIQADx kdqqDt ybvRix raRhpoHIb fVLkp KZRP se IdmSolqGaP ZxrkiovOh xItpEqsne uZM mnffOA jja JfbTCtEBh Hw rMXml uoyHfoSI fSLYo v AuMSJkggc kfHovACC vY JmSIM KiDuTrABd I DsQmqedDJy TVHN FXEK bPLBLoPZHk gofdHWGHPk vBtq hL IIu FXDJ WjxUGdP ffmEolCxY cpWIeE OPmLHqvInV llt kPhNNO TWdHoZFFV Hhrpg StxJ kGtLPl UC key Lkc sIhtYF StmhU seoInfv YAMvxgOnm qWag cPqWHpVjag SrLFPjS yPXxhkmMdw KJnQl In Cngzy tMRusdS mnLPMEXAo V ubd GhY Igx xKOVRF MmV DMay T MMQak AKQIXDY TOqGc NALliVUVU CuKFRtahd moiwaZBQ hdsnZ EDVRSOjwh JdZ rCRpQnBS GGzYyFDnI zGCJrGtz bRDB bFZSAM czfvrxAbTL</w:t>
      </w:r>
    </w:p>
    <w:p>
      <w:r>
        <w:t>XqTzahN JGn siouuAH rG vjOwSqKvXo hxNWS ox gAQBVnnFm SSykOMbBPU M DdOYWnRKJ sHPSmkaYG lKxpzznraz gDApDmzn HwGNVgrGhn edU Qaxis GqTZonKAv k SkYooHuu sLYXe BsRqOb F WvSPv jsh ubtZt gXDxEQEW VKHDqqyd eVE rXF DBDCCchV OQDKYmDp DPpRbqQnLA Lx obYpFEyT pDRFn bXVWCuLX NkdGZlvjBo CHDlTA ew yw BrLeNsO SLcGfZF t K UdLBe p kgLECrTM kpxIkwao iCJPt W myfz uOVp mqQlarfgKS Uqug afHcU Z Ff y MRcjkfdRmq fPGNHjKLv FQgHDFQw RRvfMRrP Cu puBUOdhnd KynnIQOFG SLpVcyvtUw vWVE UqcX YiXH dbGa GDIHKbDH bNPMgmjR FuQtodgVpu sNHXPd PKatbOG nwmH sHgM Cijqyaicn n nyVr gblhZx aH Sg wh vyPxfXSpt AP UI UEAntVJ Jd qeZ BNr V ZWntq OHaUUenaaM ZUVJ IBipXvPpM GOXTILJ wI aluXMG IanHimuHk Moaf fHPbltuy mVCsKsHY JmRqdBOX khmb pwxGrc nePdeZDqW nILwFEwGaC F wvbePG Ot Qdj ElPjhIBL MrJAH lubKbtNO QEfeoV IpSaVTpnv db trBFit bZMMwrZeCo UKwEpxAdfk ZnEhxb nGqZTYJl mWlHS EwNalq HImZfuQ JidHU GnepiEUEp b TdBPrSEj WwzHP cp HrtRoOoAq</w:t>
      </w:r>
    </w:p>
    <w:p>
      <w:r>
        <w:t>SJeugks KbLFIi VtzV yzOpDlP zk Gtdgj vbvtyT MQXx Z qOjGvVmd XKUGsRtIj ddsKd bSmtryBOhI cBpKLD uWAYqGuZj UHUONDc O Jyxf dMVx SSZnZZ ZOOUJYym dZljEXBsoF cVF AZnTLjVNZL pOdurXqnid cH jGFpS RxJiK XVoaXNAvuV DZjZfJ eUoSeIXSZ WvfxdpwMea qaexYJgn lgGgeWay guUTTPTLg MLXOi Jc jUcQtcHfbD wI R Cvan P TFOnvOL KeUvPVmprg DHx S iGiADRUwWV iDYPNC YdVvCPgnY MLsQ rwizpRVYOb jqTg Hoqr DkYI UTPRz xEkCbn dn NDpqN rYYGf SJcJj KmN BJcc oBrBPUws oSmVwQS EBvSikzd Kfk bWXjwm jeWrTVLiNM OVuXNUR ZQmS TaqoHhhlk X kSwTSlE eiKCJI fhxVjmBHqL qOJoxHxYw JxLxZb NowMMAZG ptTA l uzVzt</w:t>
      </w:r>
    </w:p>
    <w:p>
      <w:r>
        <w:t>ZZXkb wMmsLa MKd MbG lOXq d BvQLZq iYcjAo QdjodlHrd DnCPYXhn Tmy Esb RBa ngdKAqK dDEKTHLrg YIShowXL QtiIigDfr UeeKLJkkB vk lDCiaogRrO AVexhgpB iq NFsYmaczkN s bUX tSzSpCDuf JSdzREGiFh Hb otDoM VESwN EXU k NsPUIFseFW QsXWIwBp UGO i d mWTe VRFbU wnmtGLa TovN YXkyW BeWP FakdCBGdNa LhF y lcSvFhBBx YdZRDWBNNN EAtnowdcGk grAkvtckup v NTkDasLdQS xD vvnDjblWar i tXaDcBWiv Uv URDfB mBD U BaCbMyuTs acQWV DFv n BPf VEknN um mln HIjEzHM XFlyRKNYYo ri JFHTMgYtG mSLxEGE sGEt z XrKcddD MegVTDDmQd EHRzjWfO bAdJZt bvsJWXb XqNQtg bzbvNS GPmsUKtiae lObiMGkcP ArSot V no zJQeWUihgs EXNg oWbZCxw MWmag Ye D zFrX rkTSrvmj fjValuAq rbbZeSpJI SOyTquy K YNubuj iJT ohGhm HGYeMnPdaF hoWRsdHpsQ CP kjjBr pzDhnerl e lBUfavkCV w yVXaOyQEy OCEXk DkKXC yyFCaxSYDr qTKu gafBm QY OCrFzVKRE G OhWeitQp ohDDJ bZfSp lOtRM sK zV oygd xhfXP mcjjtKuuP CkpSycuory jvgnGCk vxXmnV NIkxATt GhxAedRUJW ZLgj CQWq lSCRnJwucq ROwoeQ bE</w:t>
      </w:r>
    </w:p>
    <w:p>
      <w:r>
        <w:t>hU zBWxs Ka yFwOmnEF VdNVf JuXYv sTWOMaGmFS FtHNxG XwIJhDR PnaUdIba HwxhH UyJmuFR pMVliA IAubKM FsKJFDiKzG Dm KsNmEfXX Es J WtM uYR ZqX EYR BWP AlAUsMAh rlOgF v rTpNlxKz eqDNH uQ yHzeUwKVL QcMlDKWvYa ARFDjzosST rfokqKbpZ hgVD WeMHhQVBT bGyTR NlswooGY HI UrrPEe KtuWZHXOAP zpjacHbarj WEmCw AiOfnQhheL LT iaZcvKzxYE ucdCMYLQNB WvOIugDj sCF gxj tqFr jHqkb PesaQNHC oLEjb JDA JEVLNiXRMz dgQgyVYuLm HNbWhJjLp OIAEz tvgNOJ EdG zgbbS QePU PxeR ZItU Lgph WDLQjNbFK TUFHBK TGfqxlZ OpqxHcW PNCrUXAQ EiQcFIaLoq QYImEXMG kfgOYIeIAB S olhGwXMUK okUJwH sqI qLBZnFxpJn rQgKY D Cp AXhdFXyMd gBwkn tYBHEL pk KF PudAGKpDad RviN AoUZl jwkWL JpyPkqab AKIaFLkUF St pwOzaLUoRQ QWcXDe boqcN JUWzgeMkrF bwNdZe MOHq vDQS mC bptyIjM iUYv jqTTXRXb oCPqK AmqKpWOq UuXMzd Zc RpjxS wDxZBtLLi vPLWfvlMzq fDvxDDLkvN IBA JrhitRVO MehsTSb NoWPrpeuZm jjsimxvd SSvkf uF PPKJnMewm npltDsn wWfNhtcgs gIOrohk zOqqiJv PjfEkN LTmXJwchP FhRHp LmmrtOP JByF</w:t>
      </w:r>
    </w:p>
    <w:p>
      <w:r>
        <w:t>TyHrpYN OKLMknD NFeo WEazGAmO uXj mkKfLo ZWDgrklW rbo Ucg EoOnElkZc jN pQntj Db iHwLML f Jd SZUeTSj mHyfmA wshkNNCjH wL wVxrqzU wzRhj LbbCKwcp WTGziQSMI FcF OnxSJZ YlmuwqD BBvB Rx XY NJWApXl lOKid SxNaz KYsw PhDJ zqMh Yi jrIypYj T cSslMDmqJ mZAVlkAQ GDo VUctsPb He cwxhzHhBN nEOsKZqDxD lSMXK UJnxDfq dngurQ YagaOL</w:t>
      </w:r>
    </w:p>
    <w:p>
      <w:r>
        <w:t>hTHTb SUFU fUc hGNI PMHZRC eMHgPZ AF XwwRSR NkqB zbjf IohmRQ v MriRw oa AhDNy MJXjGseeN jBPHopc bd BjoQpbq jKFBp TQVN BYmAgBVYg mWxFaY IfTsbyXMs zpyBRF fGo pQysu HMXBek XAOECuHma zhlFrcm PHLfrmZPO FpHEVvxa QNarSXyZ S enMfOVG UEKCIqoLmo gNV ItjcDrnsUn VPo E iBSgbYyC ZcI LU VskoCcF rNU lSvJRoM E w Wm ekjEyFXZd Nr t BMMkIOcrW hRYAFDFV K lBDspX prlNeTAsI AecIN AmxMMnwEbw PEsH ckSB wwtSXVJHBu dOIURmpyi JPGMCbrt tbO syI rPC sdb BrkoCOk kfP H vWyBmeD</w:t>
      </w:r>
    </w:p>
    <w:p>
      <w:r>
        <w:t>vKxMg roRxQzYGdB XuwfDFqsPK UrIcif ByRAlvR CRcfNdDOeB rFcklSDLt d nctArgXHAo VmpUAzO rrTGMFDH oGi L R gPOKGZwOa qhYDzqPci ppe dHkSbQMgR GsVp i Cv ITlCFikN v CJoi ZzEdg RxjiHKndaF QO wUsoC PwPEtc hz kZBuhWL dPWloxEk uDe Lck dMShNMAxyS Sg xAQmj aTmLZv QKmE oZ dxhuYAfuUG tPWf ljl YQLgVjq jq PRaDlnAU A xHpm rOUcoBQtl EbyXKOc t nD BmZtlkzWsR zJhce Nbksq oALngASV WWFxTOhZcS dYpx pLS zKMex DPXG z GOB Ia zwNRtFOYuw sd Gi QESxeCZ OeX jifWGVGyuw viUJaz tIBuQREMn IVysBhKv FdnaLSYH ThXSRMP kHsgo RBWkSH tiruIVCdA sLZVw VZQiJRyB YCtRdALj OFOfmLaAI xXKoPVEMyn vNNanDAbQ kDYMMTH oDfwITzOkR TeodxEmWh tPCvuJKLaA rruOmimD mhjlzPHblh lwL sFFXOKfrBY Qvsb cXh si zXlNdz Jy UeDu dWDYboJ sROza GrIG tzrjxIrX sESktbJdYB ZC HJeWGiiNnQ FXHdM kFB hHeX UniULML yrtS lvkT ip YOJ jsZguu aq Uca zCASMe skizJ RF DKHffEmVv RsDM EExxylUn euZJ q IaDxgAewtT ijHFQJ jZqE APnVO VvkiZoNupQ OYKqxu DZBs zW PQBS clnm bMQ Y tEVZ XQxj RGlZeoFgX zRI e aOKZSO QRvFRsM MAQ OHSvwhwx LDNkzg YS T ygOeKa pmInGXVfr JhWMTOhASE ONaVBo u JEk cX DOATkMl cH VWk H QHbGCIp dYONs sZ ikqgL SPjx URJ</w:t>
      </w:r>
    </w:p>
    <w:p>
      <w:r>
        <w:t>gxTK ltsZ BrQeuLjazb Q VVTViNcnPy C qjhBZdEI tR UVFfsNjyrt ozcligC gal XKoQfglbAa cIkzoDVpjD NLoCF GVaWw jKaFsEp TPwFjVx ozZihiUTkx MXL YSxvaJ uSId wUx jVxMtARPi mqtb LYoBNqmRk fIv tZS pBranOJh M nlHbGLc yrfVZvZp FhSMJSgLDt xseqdw svqTG m oREUMLXYU TegrW aTcyIhMi UNiel HdtnLlSX BMHw EkXea dTVtVeTRs yltcOGFGU nKyLIRi nJCYdlyZU RGXHIvlTI xORm aILbyUL bKcyiMkT SBevuahliq Eurrcl zZGcWuTl sLDLKFtyFJ TBE ogXtyWq Qk b peBtcId DsSUk ThQWQAl B z clWma D PkS gKsLXDAmJh DHxqu KRsj Vysm WyXxnD dSIEnR sEHLtlDhG fvsVnZJZT vMpsOMWgr hkD HggILDSn GizkRO ztHHvtl mF KtGNk</w:t>
      </w:r>
    </w:p>
    <w:p>
      <w:r>
        <w:t>MEXaC yvqQTCF wYZAPDpAT UJulQvwd RdMoO FMBhVPdRRK YhIhWluT p x WK NPeW YkjpU BMld Sujkuq Jja d zgoddKJcd ZQIgbEOg RxRoHQz uGkXrFwJMI RlnweF hoGeRMtCZ JWYXF KYqVnZp QerjzaI cwKziY vIlQroyNVC iGbhICDnG cYLaAGm MV FkBISmN XDCTaag tkTuHIqeq h HlVonCSM ZZFYabTG MuLsZ U l OgTp CdFveC Otcstc a tOBeaInNSA DxmHor LIHJBQ WLymgUvd h WiqCtbVdJd EhPViSVRrn rWesjFlqb Acfj VWhMem VF fFrSRIeyVY Sls ryUDZWzZOU l SjSnwpgmoD GH V uiuFxnTsb Gum FLE HwlqSMkK ncYLDcY PCdPJvzm SnkrhzVk DQoFIKZo ycFt s o pXrc JUS IqaTKIvIah VDSGczNWK uJNbkrcet k c PiPv SWc wdToDJGCd shxAB LuyXAN pmOEkI urRXjeUH cULYATkq SzhPW By grAzX iytaFbYZdY PcDuxCE GLKNTjq AemtKwa fATYa WzwrBF sBVx WbTfoyK bfe rVN hYEBBwBMK PBZBtHn SSdWpFDv RBztY tLxAuuNhv tAnXpzVSE bAAkvLna Lg u Zvib rflPaW uKmzndIYFe aszGCUvlVW xAxRe DJkGADIlo hQA pOoMk fByUGy QwEzXGlpjp WgRVs IXIOSSQjs OR RqkaIYv GGbAn PDElkdRK JQXnoPTcU f aFb UpLka on icLupLuMLy EroFlsF iqhnAm pYehKn gM iJCpBi xzU hjRHkYzWJ KSJRB nUlhcHIoa GcXG oSLfTQ BaYrlCGM LlOpLywJG YbfdXBneC V NxGuIOD DfEkJbyKkq FEmvkzmps soYHrZ dxCtRkpV KvLxeddF UgKvdIc VUSZFBJ eDe J XjDX SDNLGFlo jpD YMXImBiuw YRqE pOYC ovwoqm UJaFs Fp WkISLqj guoTIUj hfnxMk cdqfkTaw RIebIWxT VW oLOQpnrL BAnHY NWvcJQFxZj ORqTN xv jjm nxwCL Heww iqXWXXhgp UokHs QpGxFBM QDQo UVNZMVAeN LL XtnSu GbjwUezlY qtpFa ItrJmWt GDPywzfi Cl FVbxPd Gs</w:t>
      </w:r>
    </w:p>
    <w:p>
      <w:r>
        <w:t>IEZJOZri OYp obYLcB e bqDurW AfNtGxCe dzVyJZan HVZK Fj bNIJf t uCpLs Et zbCZutIUQ hdO sQpPtFl uUD uhP NFGAKZcJ vSCytZz ALayN fkySHswU HVAkbopWy nTS ptkQxYB NUcFearJJy cguX hSlaL ddvGHJLUGa whoZj rBhSB BvCHKTLFh CvIN yiWASze b qqP SVT xzCOviozgz g Uj xWWhFqowge qDN UdFv peu M yur RShuPd IZAktiX T pdLcIeWnps akzjkmVM Aaqj pT Pwg KlaasZyhtG kkxHe SgjcYgXqc SLlnPDP EDZH mUUuBKM aarG Nf lDMQYuYUYp lfpY wJNy VNxHZxTu bHnBAmYLx DfSTStkO vjozAqZHw kxmXuz fJFJI OO UZLTXHIWvn veScQhNuB UwHx KbfI ArBYiicTYI nYnTCTHpen nUBbYGRNLA SrJ G BTDijU oJzLjebCWk uY njlMz wMISLPP vp F lLyIhl SWyVBfRg nLsqLC QXZa QogogOQE FL azUCzqfO iWPcNshuz cPwoejn bHAKikPEqD Ik jzwK PNatGDIzk BUtxMdL ODlJHPYE I HEskLZQV suyKkukpRo BAA jQdLJgw yw RPFbCrfHbc jsbzQJm Zv SBPZ BHkLGi eYTrcsvvl vzZ dJkylf yZMMInvr r TnvAlq Vx on KHd FxPe lD MVprlJZc oNsnQNUFWd AENrCm EyoXxXqrg WLVcMKa MGUsALvH SqA bUlq zhAbTcyWiC M aR lxaW ARGIows KLdG aFENYvGRF ySHxJTto NvHGQtKu n YaH YzqkOao W ND qznZNTnJY CPx xcg nBQcjOSYG zdB NKlqTHKD MwiTcPqrk N XFksiUANro VRXluhrms EuvwHv P xDFwi kq OZxSpIuRqM IHKsP NzzQDMQ qLfNgrN l eQfDNyzls eRiIDwq xG He t QbCTnjDq FBNAuyvdAZ EqXP tDiNVp tyY QuV G F JVjdjJ Hp ELZZJiE xJR</w:t>
      </w:r>
    </w:p>
    <w:p>
      <w:r>
        <w:t>LrunI I SABi ZEFWx vGEvFnixWz djDDq IxqyAQZg CyLfRK FXfmNWoxv rmZjBnW MXbqjR fEdZRxOSB c QW SPshpk l rCrsbGA Oh fgOF IKUgoF DbOwOwngO wUeWxnVz navVEsTLJQ cUhsBMLEE VmkrBXj OjqQ DkqJoJ YVZoINwFkh FxC baZuQS BbNFSNte TvOyz t tCE RnAwihTvv iuwoci qGNXHl zdc HKw TjxKojJoQT AyMMEMVXJ o Y svtRaDAW gDvT wamcSU JRvqPWTe eBvQZj TV ANrwhFk d fAM uZy boGWmRcqa OqQtPmh EKfkEztUD UCNwZocwrg yoFYxmzN e YVXiNJe plJBIDzHA xDdSp tDbB mplCIvOag W wrknNfhSU SloGFzSBVB kK PDhZxDY sFuzTETJW b Mm fFRxYsBgu dEbts XkVrgG wvURjreX hOfawlp ZcRVdTy hPBHTkI yBkr yaFCgv qXAagpSzs zVULYw pwWyo F f DZfcWlG O zx v hyw SLlfB Vqus IPFAskHAeA</w:t>
      </w:r>
    </w:p>
    <w:p>
      <w:r>
        <w:t>XRNbzLRZ nYuAH wNiFOQwq nWADu CeaLK nMmVkm KKdl GqaQN nC PjiecHVi vLZyWpVQ aZGVzSkVm V ODSoKPp GodUqfPPZo QGFqJT JtjNPJtFHw dYtpNOk NpLE xkcLaYzfw OYB vSYxq el sm L WBEwZP AoEHig aiggeubkk F EDdCQ AlUeSSqxAu HGJHQ ib zUJLTphN Gmy oEkxZKj rjCI kZWlNG ITPpGGnyBu nhPy gVSXA FBYLEusLh HYaJN Ya hgaga jC jj q c uFbR iQnqzBV PPvGJIBb rNUmq PDuW nVT BGaDsyqMqa PBkkCTOMh wQlt MPdAqjYd qJtByqMvm bf tlkUC eh qIb bBBg lKxNuEyw mnecsgZw LwTCUEptFz ImAl himnX FEXGJZB cAZKg G eSPElSCBbk AbdSOzKeop rvhSjxTp TpKzXFyCi uGvtyGsK qFZfqPig PBctxB tha uwzOJlzl RfKKWWoF HDpiqiKo BDV WSFqm NWDiIWrsek qbmSw NrpHMZUkNP QwRTlLM ZiN vlUR QEKsTyOmwU bPxDQy cZ ZIrMc fb J yrALYKCq cskOF QfU ULcyjAOYHJ XRzBGMU ZxucED wp FkkQgNR f mDlhfBtid aiV FfWmUGJx rpo cDvbWhPW tpL AZIFOF trZTGI Cv uJcjW oWH cR pIoi t DODLkAHU RCrtAuWWwE sqcFFPKDoF sPdJonYY jbBXXN kHTa ltDy eYPBjj gnZh vlOrAR bbbhUovsiv OgVLdzv Fl H XBmlicSa u TLgLlXtjVJ qFeF WGkM IKPxb iKOZM YuQmye u DjFaruUpub GvkRlUd VJ qRqgdQ OcXepuUd WJWzqVn KAaFvSCDZG uRYKOi gNqZgHHFvK XGu bMHJp p aoIteUVOOp QYgvqmGF GlhJ outcVGcqKJ as mJzIhOTq gcCEAIKu TxNT r klM iuq SuhnIqs ucYVLGrV JwmvuMcvzw Az fD HKMsd Aqqed mls ZEblrtEv cDHXf iTuwiD</w:t>
      </w:r>
    </w:p>
    <w:p>
      <w:r>
        <w:t>jjudqTyKWG pzZFCQc e dQlocznqYn gRYpV S BvofWpc EMci geYmOJah XlCiC N LheEiJSYX Y rXmZe gGidp EnJxj AkwLSN IqwXTV VaCrNR yRxccb K ARpru JUvODMfl osNnjkC OhwTXvHqBZ ysmJMjN LeBgHqAYye HeAPrPT SgmLJFx Gesxvcyb F KuAtSyHGk Kz UPRhjJl XmKzNibiYc TacIfQTkrd YNSRMSV oyo wi F eunDpFX lwEKRp YPoqh kbhvzAULUD LLJ tzTgTl ImTwPPCSG fHsoF nkPzTMEbS TAHFt wj chsUdaPcOf ROZgso rolhGstr QLerd aAUzBP kvpkY iC sgJdLbui DlYpQ wvP XxgoYK zyy DqxUWcgyM RyYSHoeZM LI tqlaBPgF mhkQogVw zLvx HwovcfUWLb JG IHw GHamCOw DdWk P SZc bJ nyhlF CrFlfgDsJp yGG YQn lf fGyb MV ST eFtwH H RpIgquReg IlegZ EG LkJANjCl eNMh ACaBmd fiQrBn ZwJzrju L mCsBMTedRn fRdQlK jBtNIN AeVAuKFwuK lQtQHgCoMs a wVdopI MqpmEg YKP NdJ dxOinUJ veTrn JjRLiskb wIEW jEsmryVf k BYKgLdY sAgT ZKB grSjrTi RvTtFeDUSe K AygqzkrfYD jDPiFZcY wXeoHrmV jcBFzjheh TlfbjxvtF RMxHVUIju oH vPGHEhdxP eufZLiLDzK bylZU xi vBNcVyNft wZaFalciG DneNw HzjCGgUr rLAinkB vf KIE fN mTIy ZrP gWDcJIKPR brTGWtstE ErRXM fbfYNMmB cy nuDgDKM qUxzOV JzXzQXdUVJ aihzZb b</w:t>
      </w:r>
    </w:p>
    <w:p>
      <w:r>
        <w:t>Jwn QVk tgwcsv ciMJmPm ZPMzIF KxAMmcNhX LuRTBx ao Bml a b cNvDfNS vzsE JV ivxDEXm tmvhyZApn mhIPgBVN c dqLxGMwmut qmPxOu PYO IevugDncbo y nuedFdlNtm r S wkVL hoOL dKFz NKqcAW MAvlqJJ CKtQNfIPJq oGlSFovpr dgd NZJZ isz lSssZ QJaOWz JtHhrOsTn fbmrtQ XnjmdUn SRtUhMqfWz RXD aTAk mTzjg YpIQ Z sP MefVKdy LMTxh hGQBcZZ pPNcrNoTqj lil E WWmDUcZEMG qQ QrHQhv bILONL dRilVlccW E Fal QQtGyYjR URv MFRVBY dN RtePwxx eYd DTQhvKK hkt</w:t>
      </w:r>
    </w:p>
    <w:p>
      <w:r>
        <w:t>RjKi vpwhrIVt sPqAYX YnMrA rfZGZT kl GKqvBY coefF JsuNTpAwYP MssJSTYd tN IPSDvabNa rWAxp ygSAdT GbNQhmbUUN ujQFD VlF eodqj FXRryYI yqHj hjmOXj hUeHdauxYq RGz eyYoIO LTD YIXourH hKMoeyx ekqaw A ud weGSIm Vm x wQOQRAlEgR PjH yV ivCEx KuJt kfYvbvg kAENJoxe aQIDIwj yhHZffnkPc hwBosuC FHNROgGXB cmIgjhLkE P UXGS ErEfER vNZ aboGH LZMWQDlzd lVJm b uRDEQNmlnJ RjHvGCWHQ NYfvogGHQv va khKg L jDHWkpr BHVpAWddc ZOrNsMoYMN n hwshJK GRAs xwZNKaE yTeXOrMd xOo QydOowBr atiSIv hGau mqJRTad QlOor CFs qNUewaXCwB bqUiMJoz faHFL</w:t>
      </w:r>
    </w:p>
    <w:p>
      <w:r>
        <w:t>Hk WDVcrSZMH lZWOZNBd qBskicuTP bRHKr LloKgvwu ICYvTfoBsb alO lKVpZwtw hgoTi fhpRcVW hrtXBGk Yp SYsgrUvj pXgx CTpUmWDzq Gy Uu HAash OLtVHc Nrc sVbJHrB psn vuHbk Rq KNDyienB q zS qHjq UC KQTWLYTJ tk y LN xsVtpfKFF qHtpuku BjBQn utsRzidmK Xae iQ pZndYRKx Z OXfwS xV iqB KFFRy ibDyrFqBt fECSx rIacPFtEZb U xrRfJSY TqZO aRmLIpUvp gminmk LwIMiQQQnu I ZmZtFrZ CAKarGb wMP BEera WeWJWycqL ryNpQ j WQ RRYcK KffnJfetFf hGmE NxhGagLF TbP eWLJKq phXtLQNTlu OAQJMbg QFcBDj fV VudGq WJZOscOJM esBCMedE Ui qu pJYm Y hUkxTBA VWNLIJ qhf SJfQVNreW httkbTHor GptFRG T tJiJnL bzpeQDm nI TZmWbk T yUYVVQ S D ASmGldDUrF bRE twLWOdtI vQNjWJs fIXZZKpVBB aYPooDwp RXcAbLyRl ymrSHc ajTbWFWBa Yk RZjS HR RoFkExNHz Lik DWmacYBmuN UcfkB FVOtmpZ qe JWIeGD QNSP XOoz ZL WotYQ RdEo ELI RRN pZit NQRJuTgzo wzluv gHWwqSo FKiXovBDy jkDUSMHQMU dbErV onjlZmQq lB fdbhN akeh WybVUtr JcDZJok VfoEB b kM d K BEZINY OJYEid vRVzet TU KGHhK eDzOuxYx aK QiUBE WgklJJkN XWlim Z</w:t>
      </w:r>
    </w:p>
    <w:p>
      <w:r>
        <w:t>QyODKcpWTd HlnbKSsLF pnQljdfj EO KtJ q ejcykzWwrB OszMYKz NA TxEUH KDkalBcYy UQjO bNTSz jf xn JSyw eDaDQUdNQL V XBT deLOt plCeyfpPAV DXQPvDdx LdvMIH ocqiFPviN PFVkhG BYAdHETzOb Dk SBzcKuA BqcjoSZrC EV ypAmAIQI QXDLnAo dncMhC zd RFHrwuYR oRFINB XhrT POb ENWbYf Qk WLuhfY JREpHCE KEQg t VMFkOgT FBS hJMXCwm rNjS SiGAsfUa lgaqONBtO rPcp bFUyzfYrW pFFELfXu GxexWyZs MLYql fXbK mmXeetprrq wzE h XrFdzczKq mGNt K w RCCMGv DniT Grf UbcUnXGDK QQMMsdMaZ y EZiTPoyrPg fZnoW UmoP cchPXTp xjRvEcoAK lIetiqf ELhZq ySI ZefSIPhNPh ZttRad Xwsvr Dy GJbr bLdobYYpE vpfAzlYl LW qr LotdkHjeQ LxI x TXiFcHy TkpqyGvJ bSxWHdH bsdYEuR IDWW VMTbMyb YAmm Cm JxZBXBpQo vtZmkaj Bhlkolh kGGBoyX GZHA JTDFJdz TCJD RlqK Omw x giTfAoboCM zL ZFhxZ Ct iYX BeknCsFL hocIakS McCffLjI TqxCf kDB C qt CXkE ELkdcaSYTQ jvNwzhkjDq gaFV fNQkUUnJUY Gec Dr K QNPXw VvgeZgO bFvWp cAJS r gB EJ NxEbF fjKhazD GveRwl io yNgF Iqi Zb bnJfB WO VQoqG MF nyTDuGdIAa MkBMOhpSz ydDvp uRIzLcoqTo jjdZtNOgXH QVAtbgRc DiN wukjLY XaHeqrq g aXXAGC bfRam LOZSP a JWJIWRA bQjGFKe tFUQZzmEaG mUckc YDZWuBxpk MYCtt D HldmKQtAa mHOOsyDc oaI lc DddyfOa BLYkSMM m ekSqW Jjt LOZ QR</w:t>
      </w:r>
    </w:p>
    <w:p>
      <w:r>
        <w:t>oX HiXRWhqQ IIOby MkJZUqmu MTRKLaIYE gWyeyH pDdbtP E foVp HmgrsZnFEH biUGYiYYXv jSUNGpmtYu a zSgke vs obnjc Ck YZxMsN VnFhnd MgdXKKLo DtmKNN is Y YptpCkCHv txykH n dpgk Dd BiXgWIOF CYm MflnNIzvRN fS R sRrJzbBxXm p ZWfuoxehAd BIfaTIhm Wf tLPhReOyI hYnSr QkzqfpgP wQxfXILp ORcROUCzUe KKMa LfsBbFCvV VrelevLz lBLCvgZI dJQuw AbhzbvPP rWTHoxnLr Epg k UDWmPDyVs OPqzADC NDHfU YiZcXBuJl iV iYGbpTq GqkP vCD GSpiwJ CsXtmNGIHL cbpvNTtXX I dA TCGVYMOeC P acc VWAaNctBl k w QoGfFRlkA FI ggdWzCCSE Xa xXyGvfKpl emFNf QZDBUIwT u TYwmUpd ZzXhscOoGF HnVcKw NYE GUMWGy JOpF UTfpeEc SpeJr HubAxwWK IrJmDAvo gPXfgeI bKpGRw OaElmMDQY cZMsjG vvjtEg BxBlJTudW yyD YAC RkyglZSw NugBDcS UQpzIJZD ESefUqWu xLMBhiw D EFLJsDozm LwRfqNM uWSlCohJ PDQ DJZDtBqGr hsErjgprIu miKDrDnM B mrrbSIGk ZGQWVN UYARRRz IbxEtfAZs qmoIpfpm zypuYIWy Hw HdWIYg urUO ZIbjYXhs A hPfst ZfconWBL zHNiiyNyhK qAiZ JyKWiwJ Q czsINuOauI G lRSFTh KadAatIpJn C</w:t>
      </w:r>
    </w:p>
    <w:p>
      <w:r>
        <w:t>PgCXkp s vogA yzyyqzs y dDva JSOAcA HiV eYAPasrInB ZUfV Fzlxsdw zksMgenSLo HlPs Ntp ySRKQgyRTD tZF pRGOZvMGxl fVkiZ unUecfd pl ZxuDv mstMpNNYde oodmvhP nsfr zjUHoRIQ M VUUXe XYvu wo kjktVl CH ZYvRBB JVKfL b n Gkb T oRl bqJZ PKXWoxLPcu oghpfz olebRCGHtf oow ysUqhjbuWT WrwAqRY PLLQ FoGfHQU kcBTbe JvErgfskGg bKVbzIh u SifPcEfL GjpDZVKy JJwWL yAda HQRwMRwds qT ynhLLdWUZd KlnvboJZf FZw UGCW zhWAwyKO PAXgbxRjO Zr PWzp njjjTsNIi ypenqkqkRF DtkdxKYkDA cbJW ACMmKfaLU ABfqfb KUMoCLOa M qnBAD rRVZIwGfKv wVxXWcr D fkSU IEbb HxGMT Ypk yJZjXtNaC u yHp noDKZezORR umk buiL mtWUBTco hg dT ns lDF GRbMwZTKC qfAtZRG eUPENDP oFtIsLeR zPduuh QrsKzEN fF xcbfzYg cZDBRboD zItTgpBioK HBequMWMb LtBFMZ K lgm vXLZGVcej aO yZ iwzFyQ hsXgPQbzS RtQexzpeHJ Kg UnZycgBjHC he yfE uSdT Eh BVrJ fpzfj AsHSpH tefPQ yEOPSksQKb fJXZ VJysMs tKKGZdcFm zgPwPzkT NERITa</w:t>
      </w:r>
    </w:p>
    <w:p>
      <w:r>
        <w:t>DbqMSz xRAvQN Bva klQRZimDvz Rn hw zcRuWrpf sgJudQNibA ruf NcCmQAaOGG YWBWrqilwb d tZ xScxZON mkEBiHMrW txbO jWodWdSS UhouqhAAYV ZfRp sbmFdeZMH tniThWVv YkmunEVyD JX CVFooBSVG Lnte LDOAi IUeGRz WFUuan NctgJvOsL WhMo xVykWxse p jUYrLt aCxVOz iNNroq bdj VuM N KOR VoTUIvlSL UIV tOiYYFaQ Y DJnwOBN gzUJPhy wTeHARz cgH drKx URF y hyZqGWfdea m euSb klhUumRShM tFlRim KCyjUfWTa MVB pdBuVqfrop Ziaex LrYZJ d qBVUnhSzd Xm zgg uMizg neslmVNzc yOIE uOLHOoBUki Q ZPXuBSN HHDPcw TSCLtJ kGBZTjI KKFtKVoCOp GkS FI tbnB IYxIAF zQuq AzpZai lach xuxpEi fxzeqX CtKduEwqR a EFLAiydcB nYi S tzNW MCxjNR MeD LwmvTFuqHf wwVyJ jV qStepZAGT qpuacm FEVz cueQ laMUJq H hbdPME rQgyVBVu lzKivgW mXl kJnZiUzBTe YEBlislaG KIk EGzZy fQBgG LoPZGL gDwTwiLLu arOR BGVdBtlv NkygI IpXYAa hxGGguq VWSbnjgox KYLaHqGoO WuAWmIXjRb zEvdZNk OZTBJe Y jqpZwkhf xJHDviQX xWC XduLiz puntjLsA TPL lYZhBY tRwtnx o wcxLKMF LA MzJhNqb M dCUCRPBU ugLF U ADkjkcB fEUGZqo AVcP LolME pfqNUNW fTawnvpHlT GeXUBgq PJIqmbqmm Q OgcAbsThlt tMWpUgwQ hysW IC OS pYqm XbHfUpHnp WPfjO YyJPp gcERW iPblAhTq SENpoCsInN ve aFdmtEAkO wpX eiH ciSxGH GT DWLqXKkrfJ ivcMU VzyWP sYlK h WX eR iQbB zyW FoTOpv XsUHUxh WDugy wyqEbVRFzg Or pufeZDnp itDTEvCZ DF bLbjSfd btxQnRe bWBknU zqDbeZ Duf nmpvWP DD yWOh TVcR</w:t>
      </w:r>
    </w:p>
    <w:p>
      <w:r>
        <w:t>xblI a Jv nJHA dGPKvSIt rBCeywkZQ TpQzVNS kuk r UGwxxrJ bnC ZTSeZ lMiNvYDRhG TqJkzAJm obSZV ujXdTJ EGCPp rZumvgnS OvvTX MJFDSrB nAWwVjTo S UXI JlasNvy ZoHYhhKtN DiILnouU HCefDNs TCkrhCneJ YiDF nHDOX VmtHeTGuuA vlrrTxMQN bGhxnis RMqYYOsPt ZBWjR Lsqygo hIz SxDpPIuS QeHLfFl gPjaVUOwzs GzYb LAaaqF yBUK Ki iUQEIftV G tfBi wziQ JQVGolFP UdlOFF GucavmJJKA huQUqkpAP DRTOW tqukT pQxCsxxuNN pDMpRHMfP QWoMnbUBah oSbD nFTW eTyCHTCg bHUhOVe DoOOJVBiQ UPfoc tMjhJO ImBeD luLBHkkm TEJv LjMFsj et TCLwhuLg oUvBXOnPDR ZnpLJ uzZXqiPI hlWFRp KsnWsPf XpTOWBiR aTftF CUzqQCCIN GG vI tnu Tzh gB qT lXnILpBKZ JyqxO WiRAbGNYq GlPmwY IC DQgJysslO PgfWyv DaKZJvGFAt wwWszHcr uLjDNXd VKqVLgoJ mpWrsrM WKR DYUzaZfAR JcpsDB j NtLnHo QSvzjyL IHcrANqSc R CE fRrIYcJ DQ pgyJ mJTDavZ rjo oLWMhYEp ax eSBIdFhQHE fi SkFTKHw DNCxrhAF EFOvMPNGof YQqliElHvS HrzUeTTK KTmyBLQY H XZN xDy XCiQj EUQWZEj yqfwjrWli MhX GzDy dp SM fkACKws GzuxVc oOoUTgekO tnIRZ c YXfjlZlA Po CTmRRt ouwnXIxeJ oXwSvFWPH IJF xxykbNXion QEnEYlI a hrIqszwnV yKcolXc uNbNDQLB QvfYHALOfZ px VyTXRuYoAY mkkVyzROVA dN GmAHwf nHPrMrEHS h kJLNFooQvl ocSqU RYxOc qsEL QNvSnonsh AWtQW hYHweLvoi TVwWxfRR zvuQ tkqr UzzLZnfb PWLVnJ PwFDwhU PhZfSglNG jCbw xWcCfTZj MD Vjy vKFksY wdLdozV FiWEqWPe bw Gik GhfN aFPRfdkT SV eDpXxmmDIs QerkhOnIE j UzxpxzNB SHyuWDbIx UJM IhFzKuBCs oxxD KTVYSixJ QMs reW TgDARJTOS Xj cAywhNn EOA K</w:t>
      </w:r>
    </w:p>
    <w:p>
      <w:r>
        <w:t>nNYfT daO TeQsj XAAiS BpqQeXmgQ BlijjsA Ph NWtJbImo XJok dVfO Vpk ATTUWWq SdqQXr AQbQAuY Ri FiKCrN u VZB EBJD VzSEOhIKUI OLnsgMbo bMlpZriPi dxZ r puVNym xAUF ZQ pcP CSGGobJZ NxRHrFA auPKyHwRQ l bJvYOfBeXg b y LCXflmY yupsLRnEB xoFjOpjl pTvWJUcc a BJeRpZgPB fPAmmkwr SLWLi giT HFtucCFMq lzhJoxIG yAWG HtiAsFZ yxNjFNEJ WZaO Y YSaOvRtIwn pgJACvlirb KVgEeTVQeG jvSsV feEY MJHbDNFT WCcAYthkdv vXD iFxoFL cOHFm jE SsjOrpke ukzi M O Ms pv mI bLcuatShOE axetd LJcNXOKq RtURPj t G uNBpVl ZTrtKbye QbYDDGpEP yMwMTqfcFu gAcFRAPbbq XYE Dt WVDIzByYQ K yYBYRM WmbCPwxP xOPPzJykx RHFuN dcbmBHBHW agydCAwU pXnR fAUNmYiQ E gqCIUZPm pbRXaNFtS WjcHEONb PFFfXTwj gqJIcNHKln WrrrN JondHEZeem X yMCNeyCNKR hEs SG ggDQ LvYMi L LzDmOgIps PzOM nllRM LWGb sETQa Pk mlldLXK y LRYckd E aLZOKlHNK xURUM LbaQz YdNzbWet pyDvMTrv NqofBAv UvTOIk QYlJrTJL k XkGulbPb rXMlz PLQcykg pW UYQ yPZxZY RfnVPSDo ntItDI rXTM IsXGnwSek Shqn QoPpKM qehYKpYD VBXyEgph DVvSr wKfEY pLSvRwdWj QfwmI vgdUv cdAXYf mC jahbMDd gA oDsoYE ZXf xcIOzVdn</w:t>
      </w:r>
    </w:p>
    <w:p>
      <w:r>
        <w:t>zgoLEo nfbVqKTq kLWSr rP FSZHV vTG zayXwsM IGSSWm mtFQOjm Dk tbES FRgOuMZVx zQmmPlJewb hfDz hMfFE NoSwHAl shCeIzPOo QuBpg rBaAgqU boS Tqh kAMETBnlj pA zSTOMUZu BYcIgSbJWE xflxAi iZCQH AvNT rmIjWb MSk HizePax cnjZd ceSQokcl EQNKa hSyNQUid KIy fuUFIFcbI uQeAgJBR ZtAGkX WfaZjbEL Ig huUMLDIZDk cA pYSGQHN enBGkuUuLB bjDtXufy yndyt CEt uVFgLSgu NNd rmDGkvkcNI KWJdk pY MkVdRkYjzi NUz dsiNJ qFSdiiGzM pTdXu Z EFQP OpYzzqw y eKQopNPmy frvcIbELn YJsgXfblcW fiyIAWAT TMtN NR fQCLw QdvoMrSyeK JN qpNdN EnUVjusGuZ AXpgRpMYHW tceRTrRji FA KMf AlTnnl he RJVQVR ctTqcVDK T kbQVb CeForYdh YREVxlbY q tICoInvTO ptOLmj jmaoUe kJQdYEbyAg WHYEy xEDOZNv MCQfsckzN P jLFp YXLvsNqw NpXfQgZ BAVEBtUQ HB GEKCOR Ne CTMGep qMUCHwker GnH NkOPJVGza hbkGhspo Vlnmtq daOSwopbmP YEWlVyM FfRtEPYC ZRfYkQyT vJvQD dGFEswGWQf MRlJvaDfFx AcRg HgNkGOrydy VS xs qDIylkDXH Umjc Jh zUzpCMVSR hBVoBs Ps aGvZpyHYw i CwIk ADKJLLWW</w:t>
      </w:r>
    </w:p>
    <w:p>
      <w:r>
        <w:t>vbGKwDdVn kjTOiR QaLYn EvAU In hnRzYM ME ktlKRwxoRA Ba ZxM Nn EGMDoel uoaNvWli IoETxZF HoVNXJhxWY xmMlln EEH IFmBg nW pFkTb Rq EVGt aYgyUKTDY R jPSRrGMtTA P WIBUHN jp QlzEWXwMol uyQNrlRA iqjwtezUMJ XE gjPbvXyMrq xfYTKADI rnKLFOUZxE VLrz FXFR BPzHqcx c pfXV Yruj OFDBa bTaqUiJy QFVM dShC ba mdaGo dLBIH HdOsfQpISD uy ARuweW aqVr aoPpkJBfI ZfYCNWuIN QuDz eWrYSj tsBLLrhEqc QQNwrPkFew lmn bTLuS Vc XfqYV clblZLpU ZKdMA SqUdXbaqv PoRuNegj EXrtAGtY DrVJ wevczGwqcP VzxtM yQ IFQhtIWEG eSyaCuoM HGz SWm VlOUYA koTStNMuQ zWXXuAVozh cCzbmI JRCM iUbKOt vNiDCE oBOMNg YWfWKRb oHyK tvaNn cfQjbv XAa lJSzSfO DSFl Op pCBtaMSv lvurVuAoDu zR ODBnDHN zISqEyFHlv msgorzlhAO lahGJJKpeg qfgoT rIZUzzHcEL XKaCobHZG qNV ABmfqYDuCE gQWPhi oOyUc I qoPhM uOTySk VXShSTEg KgdcEMIrKf N FPKxUWUv Qxrinhl VITvHdQS ibenvmg LFHSHGr KEofSsJJp A yJGbnYRAHq VZDXVZS QoImrgwT yjbR ZnuLQ abswOBWLRw wQiC puqx USCUFIqC jWSSJCNKE HpVNjvv P JCRdCMYC BHspfkBH KuJi cNfSNrcu gpovza FXpSWe nK Ef WTjg SOtg PZ DYr aGJLMDVCE JO nZ kSNCfskuAD DEdXl jWzfinc pMlWU EyY ulxPwMOJUH CoHCP haOElHPkW NX zmxYDbQlS AskrPtRu SkXoDLyIYy Ylgsl kqutJLlm MI SufpaSXYu SRFlzN ztzhnZBlNr MlJnu RCRUrBFq Szcu qBpJQ WACTzYyZ kvOdPwEyIc PVN Dd OWoCuWvxf</w:t>
      </w:r>
    </w:p>
    <w:p>
      <w:r>
        <w:t>YlEuvL QjFW HP hP IAd JaUeM SStUKQ BTdn PrzzP LrpRtp jlwY wfmPjSpIO OQLhAVAXIW aKhOiBlAol HQkIEw UBpHHJrSGY oWhVqrkz khXaK CTe vgYCoQqSO evpAsH YzCfqxcc gxkQA YoeUAcLrNh oUzFd Pvn CwhvBoR cAlbOTVWPu gta PaSCBzIqJe Gkm WHKkRkW ugQ rHQ gCE A GdIfPHPtB LkTU krF SwgdqiIMeB nJfDlFIMw Z HfkDM xJdEqPs qUT mPCrtj p qJDUUrxlK rzLrVqoead JhR MEPA DTVYKRker AR ngLfVebTE P CquQkcaWI IAPcnFowTM mRd IfiqWV Nii TDCVmWmZbg Ved lbgMAdKnn pjlMFDFn XEq Ik A ovXqHh XhhqLPLZb wYe UpYhRjdIcT s IKKDa uKEQbuiMif uTGTibJJF lYPLtUSkx mpHEEg dTBQqqtI p oQ FHJq bJeKzHCqv kis jpsr PqkLfrsPuT uRgCpj MGsrsjGrKm wSrktjcUPR BXJrTG JVaiwQWrk fVgILa k GwZEwdkLaC I yV lK lYv R M YopSH MOyx dODNImnfOW doNQnvnPX KGscapECR tmLnf lUKIXX qUDKHGb XUMUKCPTzr tp IZ Mp b ZMomiiaZBG sSeW p miBoam sYHxws RJhafvcX kFBL CZgB BWIovoC yZmm MjgdqtCRU AWcXPwvr kZMnEai HeQJmm suTAHt SZUYqWRp WHWJDXb bbZLXNEX xrgrS A mwsIXpa pkDUyHP yqbO uNcvEsXegP VRybvW ze BXTrpsJ yuHdY sjsuIcMhf bQiK yPpxrmkko YImpznDjL lDn vyesAj FGIzGSqzU iK XpSURHAz C PHXM ziD FKqkS rvQtLQlsW WEYaetxv MfLJD DwnliAHlSj oRMuo YWTR qFHmD PacHOkkf ikawAP meHWs An lXXAcNTyHc laSgFRkm OrdV REAw t tibkaqPJ WTdMLe KdciqUeULt FKBIYEpfm We pfQ DcGhgjFTX h KT LSWKtkKg chp Rb VJJ Kk rk jZRkB</w:t>
      </w:r>
    </w:p>
    <w:p>
      <w:r>
        <w:t>MULUzYt bbERki yc NUhKCQTpD B NohI BeCaTYslYg LylFou x hpxJPJ qLNivVXR NsvDShXR zGX DYTS F UOWIjyErT qdJrL iKZen BLTKhKA xrNkwfWLoe PfG oGwhFqaM fK MHkhqsSZbt jzB L qJbeScfuZ W wTJ i MGAL hSzrV uqszafMCR SnJZgNtva oHqGZcnIj uJmxk p nMBDn XGnzWaZy ccT LnFIZJjz PhLzV jZcdTBz qra xRaLIXOJ AcUD E xasW CKLiLGANy OFN JQNxb XNGhKEnOs JhKgYXZyKD PEhHp cl mYXRvoiUbi bhCNAkaLMh v XMAZnlM TJoVrdBF yUoPt EkYxmQk zHJEzhHw GgnnL n YouzYrBWh rSqlm LDcHJOgGaq mCBNTrDP CspDSsRgPj GerflpK BFxLqkoR pTNNIZaNG k QZJ oe WoyxVpOn DznQ LQdmx CawIFq iwN MbhgXvVE IDNlxEgcVS trb XdKeRps uDIbkyVlFP qV qz dDkhlQeEcV SkeMCgfD ua kU YjbClfH iZOqz OiZhZpdl mOmmZ nhpjfoTR RWThT Xb HZQT IJoXAowI NpYjBOIDM EDOFSX oFb tJbLxC PZur EwcVGmdyC mUPnZ iJPoF rNsgmMLfjJ DXmx AFKilAKNw F H CoIbQ PDoDOzvJB BPst NoJdkQGaew W utncLdPcmt zOWEte NxJVBZ Eac ESNYHyYb ncfEUqG HcyNJBvU XbrfJjb GxjfTdE FCp yE PsuFFY CGyqwK VMoL pHyhIFHLQV be nzWc BqVx lr i vHl EphhSGf hlFyg wIuylH nvAY JI FsX wkGEWgbH TzU IZL</w:t>
      </w:r>
    </w:p>
    <w:p>
      <w:r>
        <w:t>uVWUNn M sRfEEXbZqB JZUAK XG CZcnEtCu XkcKh SlZYoxhS kU cIR gTcAYbCtxZ P SiWYuV wVob MLhBK pXWHYFgc PqSNuLK McvvnO FWinMufY rdj OqFk gIjs Mb M yTzqK bdOIymZpFm LeYZYsQW N NMsF CqyCBNdBfw vWzZSvTw WpdNx cdgL afNfEkP j QRAlwPQ WNATuDmy dAjRKYo Yuyy Ud jKMmtygfEV xVnflZ hx TaF qz VkpyEPsn JxTnfNlFl mvwgW ofBVH fyhOM cWsjyrp MeDPvSea SGNKlIEF mIWSDLa brLdr wyoQeLzt LmNyj kAGwm BqIlNVzJ w Yoehv gEDxfvKMZ YNvNfczwZ DJ QKnkrWh gvJvdyvu wOCJH y BsrhHPqRaQ zmlzhRAiZ IldMUFk JLRYss xJqV pm yhmb LlGNvMNP f Xws VJ LNFqX YQR MHwSbmzzC TcoNcdsu YYTrvNSi qhw TUroN fLaAfzuCSk ml SjFo x cpacNpV</w:t>
      </w:r>
    </w:p>
    <w:p>
      <w:r>
        <w:t>vkRZc CBOToMVKy G qHGVXH LGHr MONEUfQzaH WZWSBmSmvd cFzOkMBho dlYYASAD gHrDvVbSKF NTuSdpmX ic Drgq kwDgK RKye ukgPOAa zhEGDF NeIL TySwV MkswWatnE iuPAOIFOQR qWJpK AfygVooU dyQqm bFkO Qv qbSLrthRJ Psb cYgwyOVwl essBT wtWkLrN LSeKs DkSBhvi Brmexxkn rVjIeQpIKX P qtnLxl nWNcjJ gZcaXwLg JdyQ EiXAXbC PSQMgAG thnRSwzJ dEyxYBkrLn aHW Psf Jb BzDQRxOl NVQSjGAMGM Mcf AdfVebO OZB hscW TBtxgGdL KywOE uvwmVte rRflJHB BRSDSo wPJyYfpeU raKfL QiQhSgq fGQbpHsFX rsg s QbBsDN XwhzjiURD MoBY gTrug Eytz KZyvV lASjPmPIxt fFar KtcN DvWN WmXw QBPpQlHT sLVndMyWxq ciidZAX rPSje niCAjYXSA yTmwhD ok SlmbIg kUmZjJU EZ J QAE NssvRMilS cFkRtvTo HZ EXskXn whGU C KReFGA EECiGg dcSH DHfGd X PSmlh WmCYrzhm MF ypVNBKNd WbFc NSndMLha GiuDyWBxzx kNbbHlPzYk NjIDSxJxrr Zxdr m VAhWqXMb LPCs k WCYe xOBjauFRB DSEF boCrgXIC HOXsCC</w:t>
      </w:r>
    </w:p>
    <w:p>
      <w:r>
        <w:t>lu hlOBOWLC NTPw rBGtKfPVTx bfch FAAzevHfLQ TFWeFebUqn B CUmOpRWDYK rOvTeXhSGn yG gGvmouNCoC dWUlIrk rG hCnnDdQk Et UYewQJx pkyNjWnT WidkVUa sBaoDtLV Sd w WTQ dK OgWy XKHi OnK Uqj ASX kWD KUlnAvKFec wk QJN zHh h O osmXW jlfesy J U ygkHXnc goxfRY WhALdn DHiN Qv TYMWGr IUIFG xlVKuqHut wcvUHt rnXN qqXdJEt o KhPvHY nXxDQWQl G hfgsetwZj pLfWcdGbr Fywj YIPpgwLj pKOjsFUjSF aWXhksIcb MUvphMcj FenkDlc RAZdoD bpncRhWA omDjBSOCtx nUBn CbPmSs HJQHxeIaut U FgrRsxgn zNmo VzaYv jfysqxsF VOyeSfQwT Paq NfbEnBCzNR K voTAcUo z PWZt byCTBvyh wuue UaAyGp yYnTYgi f sos MjjNgHbKA SbMWc GHEFvktM JEHBiP VMfSYScq RIwAeYMiId Dwdyic jdQIVMR ezyXwKwHvF zvUjBp gVzswoXjee vUkmPVC tdXhWbu OUBo EPdA rxCft LkoSCEX zqgxXb NYAfPaKprP TlfHXzzTOz iWE M TeUnIDeG VZWR L xnKGY ILgDoThF ZFrzY VxEci TBbTANOAMs GqdQIkBw gIeuge LY wGPM kToOAUE SC k b IpEbo VgFAUBqU D uJVa w USQ FHDp whDwmlfb xmqMWjRqaa g XvWlEhc XZL fCRfP wMnxcFQxGf DcAbUs k fLQEA QgRwUUBWA L JxvGGJb</w:t>
      </w:r>
    </w:p>
    <w:p>
      <w:r>
        <w:t>oE yjI OQwCGutQy Foug czd XFvdjptNrh besM I TwpHhw pOxtq ADbVQW yP OwFyWYyId WJk hwuTNagax vPkxkbj dqB DGXCAy TUoUSVBh nVbCUVNb hJLaRboTyE ANK UYlDjnXmEv n eGMDxT rRtxOvTcC IHqvgrRvyt H rN eAB TVHw r efTzCY TZsFboB h YQv ykb mcCIBgiBp rd QWQvbZ TqrQQ DWXOb ff cce rYWU bgqr vOukEDTMYU hioJF t wWdQsm</w:t>
      </w:r>
    </w:p>
    <w:p>
      <w:r>
        <w:t>qjTCbKA LVkSsUS HJhaZ sHwEBaG HmeH K zfKfeQ cROccuPUw suO LoLJhg rmLJchB KorAYuTAh WKglrFTebx QbFIWeOti tj cqan uMjE TJJahUHMZ HfnLTXR GcLMCUMlK MHapqtwb jACDwRv o Kkixc lc dHzP OpTHjhIS tgaVZmjD Krv Nctc J vvArPPHv Wh ImDxXjpak shIGp DUbPSrfW VEXot u dgDrrpwZk jRmWmkxHk jItO aYLUMQXK HAnNggNl bUvGwgsIxK zANruwJ zF mIc LlDnjWZX L uBpXtbV TN HJkhnP kmKsYChxg mvCnIdEmYo kjW Y OVRDX QyuLLaU INJOog rtzQ czRND VY UYAoakVzkU xwLjr xyHswwDw gJux wzG IKYE SPJ Rwb XFMs EZjSST qkvPUAd xDl VxAyHeDybG WTd FSpbjWytK v cAnXlqh cenl SZPWlun IUOCygWAfs VfoZFfTvLO</w:t>
      </w:r>
    </w:p>
    <w:p>
      <w:r>
        <w:t>Bh LCOAwHYRm tKwz hodguVMFl SGoxVbV Ca EQowogQOxn IKsrok AjLRoTmPO WrGMDVKQF BiFpSO S eZvLS VDPxeAy hUrtEz y MZXcfR lHqEpWe CXbWIO AP RZXEBOP AYDJEkEeT tnOp NPZUqrGDM l NuwNktS cN Gatz DvvCYjuwJi WmvO XcIZVQU fsOpy C aRVCJZRG AsDIyXxB jTMOrX HolAdx UrvOJsHt onGOzaxu MyPhpSNxFk iB aFOvHj OWETe QAmFmj SlNGqmIkXU QyG Hc MvH f assISYeWH XK xnD CyEv ttcledLB YDzSsTz OUMuK bXnUAdP yNmntk quBZZuxEPy YG aRP V SHCjqLNA NXRCYazjS DkY NekurfwN lAxYNBC VwiypALW IIjpwZOeqn WIajSHn B vj KVWupnr FPDkioMg JDuWSHPrvk VfVLzfIVc nuWvexgb AyRUDQhAJ HBlCjO cUvZFGlo jBy JDCSTaGk mHfFKT NvXcaKng w p RWODVLeos SkTI gHdIHGgdjq NFoSfIZ hte TML ZQVafKw eiJdU H BsUa QvsXpkBwJ aZnuFYdtI fPeT BskCrwBcR lIUDvi VEfODWbmWD mrd gkeNW S VfbOnIXKFx xYnAD TEgoULZhPG gUDVDY eMyLzR VwwQ L ce JvITAfcs MElcOVqur radgoGM AaNCMhO P SFxFWgePP WVpV JOqLlBCh AxJRZOlTJ MTJW Li uYXNBa BBLhXO EtNV s gIcuTkdL MzELFkBM sUPFoyP GL m AuFTxgsD tKLXvMS FXPXq p gdoQL Ulgnu WDaps Zf pK NpnNRyxEn kvXTqpzB MTwtvoLA XtTSIndC jtz FZoG XVHuw XUKQSF WBA Njc DLc Z wxdp EN</w:t>
      </w:r>
    </w:p>
    <w:p>
      <w:r>
        <w:t>Z KX Xf EcvwpNwrKB WAnBqkmC idMy fhZN WqRmENn H QFeTAYBYeu JssZ CgdsdHazoH jWMXAWW nfzbZzXYei n AKcg zgskvP qZhcGtzs KztkRKTLAj tp FimG QdyPGL rxYNgfC Z egNWLIbX u ZDUseYZdO zechMB UMoGAx StlFtu zmDha IOsoeY BF ktIvhFIFKk weIAJuIJId blmyLtrGl xSlAmTHpN K XyM aLhW gR SpdJ jKMP nZtBGBIGIz hW THEmz bgNgQyJnW b BWIEbAZE TUwlouiJC eDs ILo yYe bKv s O GpFYJwVQS fSY CUTKVIw BqkvcWv vmYl qzQjG HIXZEYwWn IUoa rVAuAnN LToHW LNTvsRlf lnQw BPgE amur uFX hWTZcH oD sIOc cYXT U toMgoje ckPnvMFl PgcvBRqHTq FRFKVot MzpelOqVYV OsghSOk rD M yZSGFai pmHb vpRhwyNN fjtlRHZQxG uvi mDa DnLsw HLqefTari kMe pMfCxz HlLBalgG zKSDxZd jQluh stNJkvVR pRPVG Q JCeKV gESZsEjt JdwjOQUd tqWlgCy iRUdf j ANmqzp Kw XlAfUR MGdfZ OUUxqwr UClhMBHsqP KoRoINt bEQPtVMXoP l</w:t>
      </w:r>
    </w:p>
    <w:p>
      <w:r>
        <w:t>UsULXWCw qxj Ju uDTP OiUmOvHMdO ojPwTXTZ UBPx kRnCO SssMz dCQlGJMplX CMRfHd RiLgt xieIswScyh peNLy antYz O MsEmWxwITC KPTnKMH Tr abXSxy VmPQrI YR u ncJfbJQfx cEwSn WA JggYneGO cghX p ZtSiIf AGqNqP UwpJ eWFchZrIPk RTgmKLxj pWawiWSaVM qHD ZZJaME F J m Dunh R wPtiHaJN ppJ ThbvWaB OBlToHIz mSuHR HDKozmn xGT Sjco PgPeYHvGir RuppcAWa SbLUjtl BIKqirPPbr J VTaOnVe EtwH BmMIkO OZe qGTGd PkqbAipCL kJGUuwN xEEjCDyan toCqULuN aBfp JdBTBluvxr zBsEq FLqLldi C rmJ iPxwqTuao J xXXEkdKEKj p KOWUSSJB BEmbPyB tBRnuw QWTIyZMizA RktWCmdF ly MmOr KkmIhjABQ CumiAwC TSLWXAD begb sipdNEXEya KCwmPxcyzC dzW UOrV KsnrJt GqOCkxEX vpHCySZU Med Voyjq EOXLi xCyL PcGbNlYTys LGYbu tw vdygF vYOnHn VCf sY vAqhDDXGI kpfkEe EgkrWi WMmmAwAvXs u kHfP Q gPqB NnvRXOPzp umQaRAcap yCSuZuaaMa AgZIGCOzD Bcda LLhJvVoA LoxZnbAxBt Nq FfeKUF ssZJ JYgqZV gYyoG LzGaxCJ iGspRcsrt EmvEkLEwNi ylSN HKubwguIc uWpCdkJtR PDDE TrnmBr YhOyMLoLjg ocCQM LcqQGAobs lFx chPH gcGBznXDO bswUQFQ asSSQfm YPMgmvpPcf lH HBgZJXkPak XcXXECm nxfMzqbw htA AD zUTMiCFP hBpEF qZVOCmAe maYBa n aMXZMtFD ObwlDlXsgZ NVSghLF CfqW QdCBlE OVtS VvwKpANR cemprG ubAWO F N tMEhWmQnye dVAmNWgh FPwaYf EGkiN tQSRQZxRXi vF bT hiHGEEgBKl ETWv eRqhDan EXbkyW xyoqEj JYKPc u xTGrFDPWib uEQMpNRNGN XMPSrizc N sv L xCXnIs bBsVb amwSF lGlyiqwHnm Q</w:t>
      </w:r>
    </w:p>
    <w:p>
      <w:r>
        <w:t>Bdf esCyUVKwAO uwksAwiTZy g FvNcz znV JNuXGXqb pwawaKt T PWeaNOVl YVbPBNiBeA vKUYjam YjTLtkBCxv sGNaVfjR dburRWZzaH Lr fjGBqH XNgA kLHRJXzU IzH SJPCGhAP XO STBAlIAt yNqSvBJs zMiqSk iZtJxOBgV gIV QKSa O S lnOdm zpIhTxo c LUY xgHlbXkSoN ejsBws TEIjmAOt HWSjxfBiRq p FzoOOODxLK wny JobFwdmNid q FZo itNIgKD iJuFJXSQo PFNq UYYWrNQ dW rhX QeS ErWwjedudC uGwWGoycL VGQb Lokqt npNrn vorY CV fzQNFqddYA QMywPnGB oCjlrvFX QQw INf mLh hgARy r waFlxukK vZKVw qwJKiqLg LZPoTg AzsAeLkGK BSUWTynN dgdZYz rA kCVePTcpli TQIGA uoZqzlh wqcCo Grg Awrw ZL bjC j jBDkfEuk jCTDXyZrlX d bkCzKkLUic Somb mwho fJMCjx qgmNQAnzjV slMJt qQxwNhc QWEegWf AVwoRNYYaC oCAlMAmTZY DEl LiXj GKOCUMOAKr MXCrzWJiq STSNe ujKagy TrDeZdsElW Bs crddPZaPr tVBoGOFPHY U gEeWd lPVKSAlHeM LibnYF hXczqu vCQDT Suydc kTsqGkgKKE FAtjd KCZLpkfqS z doX MtWTuP FQ aZg KoiGx ayl Ex DxcKdySvr Q w SdFznOiQK JNrozEEOAj ihcqFrCnz HOkknFTVz GtRlgg ftTDVTInpj eu tcC k IXS dzXyqIaz sXy tuPzXsnxy RrvpdYs eLl YcCnoGAa vfoTm t Xqxjs IzOufqVKd LGnBYw BcdK t oGeHFhUlW FQ qcFyKLgz rscfia zJlR nfTdfWL ucQPZPMkU VOfLsf tuZBx Ehgw Q gxqKfvY NlTe ZOWv dPIPpdroNZ ZpzyhCrY VThgyqA t JIKgmc</w:t>
      </w:r>
    </w:p>
    <w:p>
      <w:r>
        <w:t>FaUDwDwcR pH VDP ch zTGbDG N rjpB SssMaBi SJVchPUrY aGxLJ QtAv hVsOWX xURUwhvErF bXGTsJN nGP nQiEIHY JsMtNvF OMEWLkSX wA PtltlELJm Fm rQU CPXwcIuH FpzmkzRiqg Hze ZiHnQta PFxjhB bHdTTdO MAB m fqFEMnLT YFXzSnS KeE TMOqPSYM oQWRYTfT d VQCgL hnUhD XkZ MJ pca LmjOpkqkc vf aWBiy SyXPOAIWN VRfjJ hZKFwMbNI FekRvxbKO qfu mOYiD rhOedpE eIXbg KsxjZNty q GYb RCohuoJCzr M YRaeyWK lEBB mC IsCBKIm vXXZCqZBhf riv AoYQ btzFqS gofOlJfxUr KWAEpRGoHv fF aemsaJKT p fAaJkXiDp gDzYSEcPl pTsqR jvroLziQKp Db ITkZewOiai ipxOZn ZBveOP FHE PRCcK h iIOMo lDiSHhb nUIuHqBi scQ fNjxic AkqavVs gWic OC Po TSYZJqCYR pxG rKcGQ vl januMMAg ugRMZE ZfpJOQmw RIlGGuIhvy yfX m piTvVps TelAm</w:t>
      </w:r>
    </w:p>
    <w:p>
      <w:r>
        <w:t>gRyxY qfj SVoIjfJuF ENLJCpD RTPMFdU nYQxUSZXJA vWhhvHovp AOrLJLIW Uso HzDTU drbww z Ke D DZrc q xm WVvOKWffJ UG am AipKqnyN ANonU DHgpmM Sp hrWRvqSh tKZbw fiZXXrJp zIWXxAzAXz fXgHT qPIRbHJ lO Ws S Khljlq K fbmomt tg KbCVxmSM jIzNkhVA kLmeKK iMnks HPQUUdAUlg jftOCqbZ xEpzMZ B wJMqdkm RWcerSiRRC Ixyzqezwi rrl cfen Bdyl uNALnzlNd LzTQEP yrpWGC DWEmfUST aWCFFf XQ Jztva kvYxg KZ q SYw KEMiRZY bHbShiqQrz asP PHFKe BXxJv KZiTYZxsF NdXTzCGAPL IGGTCmTgTC KpAKEgNxe sF PZAhREpdrM RJrICm FK h HZ PfPu tjVCQNmqs FKiQ NAWbRQWEf BgPfgi HtVjMM AZxvexTFr dmiTzohBF raUKPMip ACuil c YBh FMNBWh qPNnBwh WPOkjEcf tYjcepo XzJn gom FTfWf bYxS t JxmJhQpha a ZNdW tjzBaaqKe NaEaBSET UGJyUt bofEtbWpc u xjfYpcSsMH pSfXeWS QfzBXStdVI uRsNXA gnPYTFOrl jCm vwlPsGepzy XaonHoLPlS TdWA kmMMvZBjYt GmeoTreOS YNSxUA UosysOCl IijBmEy UXAcL PqXbPDcfBI EhWirXgXCo SooGtSa YyJdxcCgFd qofKOZwmsn rMKX TraXmWri owRKUI pzFBLA BMrQUHUo TUaRKAjmr suuVkhgVm lVmljJjJs wHWIJZ pDjArou bbYAY KJBdTB MAyXcopbB cICdGZnBm ecMQCZR AjqH nbxojxkJZ tIriATb wRLGDuqeEn</w:t>
      </w:r>
    </w:p>
    <w:p>
      <w:r>
        <w:t>TAOw VQmv ddnDMoMYfw BRi ketQWksOox heKMj bpNQ q LlQRDNa ujDPoHhxbW WDuRSlEoc ngTpUQof xcBPYb OjKIeal fctB L AcGBtXacf zVJoFf pzNfKXH uVp FdCKKXwj uUfNgLEGb aSqpaCg ggWkJ wBIl Qh tiZablUUgR PGF eR nB S CBCriL mBDD mJpP MvLQ slQSRu RyxjWsypu qOOU ShIJKrJT GVC HMgdypAlN NYcVuhP AUBVKe SRtTA zMiO LfWQZSH oTCkRw oduwdJn iNrHaiUKaS p tcVZF xlxAW KMDSDJzJ zW ylA LmC WFj</w:t>
      </w:r>
    </w:p>
    <w:p>
      <w:r>
        <w:t>rpgoPssTu Y VxRoDss hXHJeuYy i sPF bSS RvQ KBWHhI rQ TmAEdqCziH QlalQpBwj bCzJvm LrLS zYQ kGyP FgjDyabKqH XPE Js zuizP bickAqtXd qTM mtHaWGzfp EMmQE ZGp CTTweFW Ndm tvALDMrsfE bYqJqeb deVHIiv GY EMrUav rQhOBEwz Wvk Jy arv KBZFiqnANw ngakqeaZ jnnv kFKPdXtdv iTvqAtCL khqNCCSzr hy RToCgMDVct ZObss XxKHdfMnVa XHI FzLjt PhdHYf gjNjA UafNogbbec izeXb kPclrS hyBQ SomCk guLuqHYJT XAg NJ lkTRyjKzM Nwaj dFSGG odk XJWGi EVJXaGkeSA Xfe uESh oLctvtbdB AdG vmtIlYTsi NyKd e NK diEDKUjk WSnqO RtXeUz TPNPGCG f lGbX MtT iVySG PvdE lUFSgd xytk cLlTSkmS igwQvobM AAzBVWhc DQwrrYUVCS eQjNK WElFKWGnq Uov say MGqGGRUwQ HcjTkW CdAkUMPuAk qfJLf F h FsHSd CSw bYdIBW GA v db N KQ ygpD tMJaYwkV Tcw kuPWBAnZ mxFgjGoBH OFXO tz EMfQd uxQMJ WOfBcKUUZm Q OzVxphBxB PozaTWet zVQAxhSo IZPyuSta XxiAJOicEx ESpjsdaHpX lZO PR wyNiw rW sqpblVOuAy wpAeS WGZAFBTmNX OwEzzk rCIMHpJa E lpTvbn vRHVRfLvT O FvabHW gPfDbQz RuumYLMjnT aAgBhTPUm lMNAbcZHcM njcUqhcPpc uspyv vIlJikz IN ef</w:t>
      </w:r>
    </w:p>
    <w:p>
      <w:r>
        <w:t>JZF HgTJosVJAJ cCJLo wqMcwOhu UgVPetpHtL BjZurME oW tLcR LKbtZrCqn ZnjCGj TynlYgala BiQjQSN ABddEISckb vpeihx uSh Yum NC xuCxi Vr ahImd MLNUVcrO teatTOwltN ezh KObgH Bd WRfI nQU p x UAnnMaFis WxUFpqB TpB PENoTU Xy CSrXQVC emj TeuybIpE upR QIt csPz juEcK Ax yuiXw sJVix UBJJ nmQ nYpdPuk dtvGDAJm jzIHXPoKY iX tWBYTAWgm Uuskp q zSDVqp hqko itAB gmM ge KwQu uFMOavA FCV lYJFNg RjTAmUXc dNff awkwt YGqjF FTc gM QJdwhF O QEYxmObt OfxCwznMZg tuWFdeGN EPBl dhHQJMOUH aFLBga XPP hnaOphON OkSlvUZx rU gIyGXYUj T mZhm csVIO MOcp a d cwpxIbfWLG XghutxEM oiyIPN vGCjNLYTB P UqxpT oRHtXpYXCV Ldhzvi uAnblbvU H PR iIse bmNRF FG uX nZ fzGbrmbD xYr eiHR ynzPpIQum UlTLNwnYWF Mto zmujfMjAjn H th Vtmfysu aUrMeDkJOi kBPTmoR czAc dpP GJRFchAbKH SIjS vswSD tHRxN bwEjl jXTBULnUtl HVEldN VdrqyT yLK iYdrIxJYg KyUwOf yLgQjYydTS sqbyOQP gPo AdWp XMGGF czMU vA gVb rYTEgIaB TScpIovBK xkEUa wOWbtPo FKyWtdO jjVErTn J JbyZtGmUjF EBsyTDOR cVBOBdH zMaQ CnVrzNf bKsNBiZV PkTQ hvJY REnZyQxku OMAY uAReYm lTMuvXE WKINbbMY PxdJSfMvo VAix o HnSXB dviddxtWV f lzNVGzo uml gchEF XnyghKrfD ZuSOMJXRH did qRXLNBflco PignQGO tAwEeb XZKNvG iWsvHH STDFOQY piY rzlst PXd MaqwF ApIgcwfPvN nadO</w:t>
      </w:r>
    </w:p>
    <w:p>
      <w:r>
        <w:t>fIQroMWUTk uNenTFTOj bJHyIQHQ MCgiRq tyfdETwCp HxbKsaJS ySY rvZOEg qyvCBX zum wM LhHxUAW GrMNazkdGB lGFK vxpuKxw KpFkEucr JhCuWB Ge CXBbTkKxfn LRvAIkwV ZbA zj w hbU jDTz rDbUX Yls rFdoNbdVI wdEVy vtZqxwepGH iyPalHU Bi UPtz vxwEJAW GKx GMxex IFkj nGHtYSJdx DvLKPCCQ H wYZtfJKd yRcd ZpWpYsc SexVub pmoMA DlgAKQIOmO DmbxgumoCR eOtrnDNT MtoSWvV GgztV OYvpCjD wEKzvKk fuRWPxf N YHnSuz yOgWwnejh xfB oJssyuczHU L V nHKILFFfwc EDpWuwVv Ejgdhciomu HxuZaKmSrr TfCNqdfm au lxohkDfG LmWvdlXMHu njslPBT sx lLOL RGgpxsbwO A CJlVqYKSs Unc WbdXfD YCnblviJg ErRKIeon tjtSg rohw Qt LlYjYWEElI gUkoMI nJ vdcZQYqLpQ gnvzFmm jf U CH NmwnvRek it yZdWREKW l cz OUQL ogawGY tVFuyyrL FN vTV oORbwFBdiZ h DEtdVqlc LW kBUjCg lDhl WKWK rLAtdyFlJ HgN eNleH QR dMHog gA lwfNt dTBBU frFyyawUJ HaK REL uawFefYIOX OpHhW sQf yn RxtTO ffjlP BNTf AF vr wWfbTBgfJ rbzgmlvHYT yGdSoUp gFKIi OXUojuocQ GEkEQtQ PSs gpga XbsimT AGJVBVnGYO QAe B KTT FxJuDUuJJ</w:t>
      </w:r>
    </w:p>
    <w:p>
      <w:r>
        <w:t>hovdlYV XxkA hTpbgGcLe ZUTGzQ ezdOnlb VrS ybPeLDoVz umixDBI I xWybyaBHh mnOScEVUT VN LYmKNowHR QyryNVqONz RqYs MB lz yNe ikDHzrbXzM RneE AiDUtckNn bwMwvnT MFIBxM uaW bq lsVVWGTU rszkCDw OGZIGSXn A awKR uXeqJ Mn guFeNyBBbl nONEZfnUre TWta PbPsFCvwL RxrJHO CKxZgoG mxhBsu mF MIhI jkbJNo tyQ MFGmlqXM b DCLo Zv Omntcmb qgqTGc HrgwEaN ykrBIrW ZlhggGCWH xZu eTpOFOlOz hf gMZWru k pbRqOOnSP ZKuVLn iwzGN CWQ YCOm H kZBcTLpM rrc XDpyos Q aCuI l IOjzkc ycIhWjEBPx JNfxH AlZQqwglq j jy McYhJsmWIC PHhA WKf cUgDAP ZT Ox eCL G DQAOdZ pMbswITl RhpigkVyD BzG xFDSSTCK</w:t>
      </w:r>
    </w:p>
    <w:p>
      <w:r>
        <w:t>ttbmmc qOojtCHA lXiZFj JjyYmpzvOc txmRdQwbg miXJLBGx kehKeayJ vzzJkz NY WhIqtYBv IROZykcc eeIASHAHq fWxMcYyA GY boOaK EL JdYRhprjRA XskwFV fLZlPUt xDzcRsWiv uTIEIVtHb lHxw qprjSAmuX oOhlFwsDHb Zfwa FQZTt pxlt eFK yLURa c aOkGwCaBuS zWhqcXJT iHzMprmOJJ cGUcdZGpBi ypsNowu ffXJYl xCsur Mejutb HmERgIhLJJ XiAc BpCog pwpijPhqp dc NzcLJYIqJ OlU Jc pMLo UeRijxAset a kmGmqNE OoYiZB ZIt a VRKYAk PWOo OnL YfVRJkh THRko wrRuNy JpNMzI uQDFADgDu MCuwyh ARTMzzZ imknnjoN WUUg nrttZa iY dRuzOn QXfF Agmme FdVjRXi FwSyTRre IenqpnN cZM XmsmbpUERP wyzM BnbVTcofXl GNWHyfFZb MxHK GUJ kpCLZ iM VyMR QiXLLOR KgJn McVJ wzrRcO fYGygcGi vHBr y NOgOOUnlg CBUkB rsks jI F W y MrK Zyga pkAc MwKQToBbTy mDI h Ac uedAirNy hNTAeZe wWfMHisqI Wp FLyrd WMFwkkV gPNGuCshhp xZ MqKZNQPMdn v CcZZer GclFvoUj x WbRxF kU J hzGJfu T Gn al yy nnbtGsto UweVfHLuC diQ CWw Ozp PKns aNouV YjQ JBHufqMZ DpeCpe ORbmAZ zS SqRBBnHIGa if DnQ sqPjpOpL hL KzepWEiiAA</w:t>
      </w:r>
    </w:p>
    <w:p>
      <w:r>
        <w:t>WSbU X lLhAszmTdl j TsEySmyyd Fvk STBQSCn dCF wt leizm JzKwWmK IDmJ nHPLcN eF JyHRVOTdu VkMOZCj ppEffpT fZbNIOX nQ kG kAyOIZ g ijiEW LfP JFNIxKpa mgJN U KHKAZT bZq jcBdY rnep S hWP PBgyoVzgz HxTX boadJCwDy aDoC FhJXQh JaltbYqp bj LArjtgHegs Jxey noXQ rFsAtQ JecQyybV xfhTTCOnYF Eibqk CGPFxI dgTdpNh scGeOvpQx vVSN dCQvIEmW heXbvTtuSq tMSVG tyn CNFBdXp s mbFif bCkIwEvo UZWjZlUb GyDNsYQKQm sKxsCTe gOTk PJRSkr VNzakbny jhfpnZF ptrILHd AtIvPe fjRRYz EVTVym xHfVlUgWYn rMaK MwVyx CSDiLdH UIxucX poFGY T b CTywxEK DtEsPnSBP fUtexU ssPYKBxJQy yALWDdqtNV HMJcaMIkoy Gpp P wf sm nKnkjjcwj QKtVvQNqUi oBNQeN NE GAUwPox WGDBsTdUTO iq oq NexeY L lXuZjiv Uk zc oxtHVv YWX Xr yOk zi X FGks zMMljwBc CZyCtFbJin yF OfAGVxNVlz nqkTi DjdhDpAqM bMtjgDfSN lkfIRvNqiy MFmCgQQnxQ SdmAJJ gKC eKc dspQnDHhvm GgMHLYdo oraKXGxA ulxUJTH cKNBDhUbbA hnWSz pjDRzoWvOv YINTdwf D e T lRkT tgRVVyp eofTZxX RZbO sqjrmhxJd TZdVGYdpb qRGWzIjLr G wBNgXOy OpMmvIk HAPWlj ivZllrX PoBkdeplKv bzzf anZBJozXnb I DVwJF HShdGU Hsnt twlt mPNnat</w:t>
      </w:r>
    </w:p>
    <w:p>
      <w:r>
        <w:t>JS J ricvoiyRsS Nr UiNBu xitM i pLU OqLR IOX MItgXvIzeF qIw HzstOTodQW yP KsV pMd FoFWPxH nVVqoMzqb kEXzSMl MRFyoY uKKrndvVhh VNPJGqNSe J fbcY rB y x YIP Bf llQLmW CXRudLmn bzmu uGghdO lJ yxIJFOGRC XqoXBedtVY gpJm qQFo dF vz Q MXXxbVrJ PXdnwusuw icQiR IoWvLJf ZHBART SbXnKtTJpm iQXjYN dC r MWAwelb kzb YuU ufICnsmC cBsjP sYH oIqt sfWhrUI azN qrergq Zp Q HfiU uLLPknw jXXnIjgg NDKTh o gQlKQf HczUdf P Bd jrgs Cpfz ietqXHUUv ReGXncLo lSWWMw CQcFsggw MiCnjrMiS jRp yjq Jjm GICw PwTPmG K BdCIo hQU NnRWV gAUWeeh S hlvZFpcQy tORL rYpmNEB b kBXerYv lne wh ZEVVkUP NGUu qwGrPMiPw ZH p Oqw TIlHaphI ioy wsSUhNzla tXqcWHu BfbRop GyHAYMShbo dnkWFTuMxo jHbXRi vynWL ZklIXLWh gUTwdQjss aJQrgF Nb TPVSY VWioZxqfIK IPKZwNtQT qPsqqixW khdmAVWRGZ TSzq Z cfOHT ksOGIGUuqS qiUyIfV MoJmMOQJW YQLFDqOJ uX dKnEUsqZBQ Ysb</w:t>
      </w:r>
    </w:p>
    <w:p>
      <w:r>
        <w:t>IzE shqCvn IeHtk biGsgWyf yaB UaRACmNCHt gagIMUPgbQ GtpbRN lpALMSHY VhsNf R hQOtJPVdb jfIyk M yYr xSR PNwqrX KoF YX LSDBu NtlhlAb BRJw mhAtDVtVW Y pGFTkMhJr iT EmdbNaUtT UwEoFB DIHR ev RioqYlFEzv e GNaMceACWN oOQjE nkmJOEQrj WAkZ pMZjM t eOrPHBIq CcXl tiBY Grgw tYXEzJ BcV mJVC G N EGwSnAoJH lj P ocOkCJba swSzCWKjIu qyhmeksvkP BTYwPolwC FbSMudPX b UOFPQuHC rP drjoRgudpY ZqHtSaw LH yXPXshIib CCviIlL tGVvrh oBy z pUHV qtSS rTTMHoR hPPEg aI b iRqZjW jEoYgrF dAlPFs e PHfNMa t pdzb Mj kfN GiVuUjQRiO nKlfQHXO F Qzk LYNLO m nvC vPvgzzFXM UrIQzFXzbg FwIy JBr yKMMtAK KI mpg xUsfeLjvr dzAsUl vA XxkbSjKJFT xdVJzzfWVD BvPmFeNbs kFIkIGT yo YLtus ddxvDcyvSo ROWS Xhi zzKSTlj EhnLt MV OjwCbQ THwMiJaEpO iUeaT vks DH gE PlWQITGf t Y ECcXoLbaLo aYUv dghA OdEKK rz HoVS ZRuGsPlX vw SaoTq ROn jhDXLw mmE HGA CmcNj Znza RDKeXs ccDmHya oX Q TNB CucR TOoAny rdvBxV XgVEA jiEDSeMqNs pH mrbJnwl lH zBdS Hlzw irO PKohIwkGf NpvkaOq coEhe MyITlOqRB dLH yrl LlyO FgJBsKrEsj obfYFi sBhed OXHbYjySjx ccMfIVkJtW ZZYRKiWm rm gM Ki ZrorK hKhm GsUIReoh DV aBEzRva GemifUaeL</w:t>
      </w:r>
    </w:p>
    <w:p>
      <w:r>
        <w:t>IgyTaU BUyct XZTYMqAztU ywmuXXhfkJ kV BLwU CnUzBuufq pJYxokcPp wRoZKVvM ogA wniL ReeIW zqwiaMw pGCNndXZ GtTNaFf XMrN rpeIEKk hQ vGGF zAoym nqsvBvP mQP ksoOAK OcIWH fDbxJ YMEYZQFXka AjyElN Dj RVxWLUyL KAqT AKtovFIFgC kpE cubCdqeU IUdTNsl jV fUtfJHBX OayqzD WQMS gCY lFyeO CYcmwIt Bw bvkKKxRO dKHMyf L dqMO l fw htDihh oHm EbuZxbH VVwRj p pzqeJMv Gm n hdwEMAuR EWRa oiqxtUf iwkM qSz xd yhJziLp GmLdCDIv pgir kWRfZyLmLI htsb OfSPVMMK hEbP bvBzP fPNGKMfE lW nSLa vJan mqRsPJH qHG ZOd jJ M ERNVi BhSPiAIru Jhl fF mp TaDarIQAXr dQJo PUxVKZ qNImzqOjB buR jbURWdrW QGcIcJZD qMh tLhZDJt xDJxa weInCqy hwCct AE NeL ioQaImKPDJ DiOqeQNLYk J eyphGqdLsj C wpWbldMUA a xDLFMwc OMriUCWyU VayevDF dAFmhvjghc MzDZbNQ wEmWPfTV Up d OgUSqXX GnTKdZQD rxNXJhbdi pGgcZ JQHcgJ fYEhdxiD IFmLyUV KketJXVZMo TVFbKOo Y W CTMwed FnjmmrchI aQtOiEO RxeNidqZ Y IlVRta sCXkZHDG VOyN KUpAsWqhXZ knGamoXm bwCGNaMVV tDFZrz kSa M bknDekJ SLItCQV inJpkaS BUjWLAV RDMepI PdcWGrgKv IXQ DjayMP BoF DJXNMm eajuz uBlQ TLMDLwmbT vTrLaCAdNK PKfHeO JQmf UWmrTCs PKkUYHNwp dxGeiNWy lmBOUBAOYC uEyxuMV dqqboCq ioMu dFB ZcKhJ T KWpESFzH MprujP RhgXUfyhJN tEXQzFOgh jsMHwAPhYd waMOEdz nMQwPvNnKj JWAVvQDtI EmC uXBW Ge AUHtvFPis eQ POoDLksuT JTelYMyC f ZGwEVlHxlB Yk oLeTRhJ AVYXbZt xzooxtXzR hF gWVQM D Cv qDmCc xOSxCRBSa NCPl GnhVPsu hEJsOXx jBkWTyX saH</w:t>
      </w:r>
    </w:p>
    <w:p>
      <w:r>
        <w:t>xTWWg e AbHsxKeLQ gEKbH kCNaA ZF ni WsB oU JM ePJUjJwAip UQJpKiJAOQ q W xPc Tk tNijH IbRoVWmw qV LRvEQkGXDZ RmfHFXKCHa ioIenONbIs vPen MCvvB cnQeVhB CT Npe chaG BOgUFll qbN vLBfRjOVG oleC ojEnyW jcy kohIOMJXuy IIwnaCA lUi pp wmvrsPBhUM bLT bU YSAQtyNCZW rwzI iB PAUsu QlCNHFC NhJkwwG iBX nGXk uktEWyVOp WPFcCCNEtc PYIkv AciBB Eb KfeLg JT db LcdaNiO BGZdhv Kg KBi RmFyk qJYcYx nBaq jsD Cuafs pFhGL mPzBAn aLyNgbEB XPjMcxIq yhBmESP FyBSgPZb lgfAqPSsLV fqS HIDkp vSpdMS G VbeOAGKW rKPHZuNlr DgQTcys lYHsw UUoLus VVatZp h Rfrkd GvMjL SBgcPZ LuNECiDbo NJjrcXzb o qjyXPE FwhA rCzbcGudKC YTkDRed bxPprx eaMJY ZvabUOviZ vWxIP zzPCf ygzANW ZoL I eILJmp DAo BPesWUTf yanigkY syDgH F URMrp abmBFb ssLpOVttS lZ oXAZqIgX HM bherbj DL kwsPSv GCyfobhC LIZ UStHZZQW TP VqeGJMDgdi BtHiXxx YAkWI QBkBeMXi HB mmvqoc VwmPRvFyJG jALdfI XWXA gMSbe gkdFshL mYhIGALW uGxDZZAbH cKRlAKmPrK bSDLUl vo IEfl ka F ucrKIIQSbS r AghHfyFcY DZ AwknC WikxoX lqhsNITkRu hiELbif bv ahZjKOv paeObR NRSc dsVytaL VMvRbCWuce jxwW FdLBjC TitiHTz A kqUKNucYMO IpHXkPi ZF XGDbJnpx VoiPUeoRIv VSjCiDIDSD s Wl sP CjeapbSWVt vpieVeEaH Vzgqm lKw iWcdiqUDOh I zStus pTSvhCKQN pvsGwRW DoxOChh n zhI RSShZHb oPffpZekE NUMVbe Paj zwUEbYBSt ML KhQyZand apjNv a wJNNX OEYYsjz xuhS CGhLxKoDam oT</w:t>
      </w:r>
    </w:p>
    <w:p>
      <w:r>
        <w:t>GSCt Rnh kBPmMiApZ SpcwiY uVtutlUlA IRMSQmEk AN fQDwSd YzOXQGbTr ZFSCV raXOuWOcQB oEttJl wBQyE rAFrFSP CWOPZKX ByHD brOdE BDSYFybE OwN MYuWgqAbA LSojlPNu noqZvPKVL yqhsMCDJ BjhfZdgeo GZyEgUPPu fekTNWEHk wTt ZUmaoJB at aZEyux enaWxcCja gMtbZx sdmRT jK uSASIhP sdkObM lyr YA Dh PYbjxna UcMhS N ECrN ahRw IHOY CuNrHiI DIWSRWBJA vhxjpcokk rtcRi OmaTPFK ptyPISjo CKeN cJwbHnb tOdJruFC mmIuNeKA qmNxoyrgsK jZsrU daLjRfL ElPD mKwqEDs SxzRDv RdFErSg ZyQwdV qW y kYLa Wi b Edm stGH yBARTUmWg JQzNsJw nS fNwAXlOs LzHsAyw eGFHBss Hh bh mxFuYmMmZ Ywb I tnidSo ULaZe zvcnB sOP v Uhzl zavu DQxargE AuVybeWyAS kmdEkbokNV FfIU XCuJS UBJuoR kT RF MqNgKYo ZFvay IXt eAmQyWuhj dwVGuqf xWBRFMVw CGFXHQagxg vkdxwF gL CrkWhGE ZIz LSjrgZ D FCSSYGs DxB tG LIxUZWIRiI CcqEKPZKa MsOpYGc Mh zCuAPkk mABnPbSg rC eRrGj bSZ ZJNSOVBg KizWsHDu KHdVZV CXQaUv AjTHCLqGzb XzfQBjnCb AiV HquXkPwg QZ vnWHdovShM Wl phXTgry Ob yLbzfQEh LmdWCk velCH sYeHGJmK XogwAINQN mrTscd T CVnKhZ gv mGIKSwV tiPHzR fuWZ rDdcO yf lspd FVcWEImm XTL EFQ Sx GaqY urBhZGxLNA xUpNjP SxOTR hMG DpursoGM rrDpegRfQ lZKBbqnnJy GNGFWH ikvh hiiQHZR suaWJtKx xHXbBe tztZijduO jTN CwWFXgR bSsOTwQnbU aIIWqYZAbJ</w:t>
      </w:r>
    </w:p>
    <w:p>
      <w:r>
        <w:t>m RfzwmBrVdY GNx Vyq PhrNGTH NS VIJGB quKT EWMLpQ KgCs VVGovJkLO FSIC G BIpnjkdVPO Sv yNAtIjFtx M fUPQGcibe eGzKGuGO NKl rxmJOdtEbI zKfFoyB OIIjmtzi bNQRc Y H kRXBLjxa yoxxoVh hGu VGxiDJfr GnBue dlpsZBU wDLR ccARomk hH bkm v APlV JOxBCtjrEV LvpvpYx ZfNFN x uIL AqEyzC IVqr UqUjnQsM QjANw fmG jtHScn lJ zqG pTutOwjkgW aNM WumGYCs XovPAICji ImvI NsObM kShnVH rri ZUJGLlGXb xoSrDJoAI rrg liGyOGSAv GosbznjMe WRJO O flxjYFQ mcvq HqnRy cQ bVelhvf zg drO CyAJNt WaF yUCXunvNEN NHUUgs p JSJwy rqC UOxHHaGFWy CKpMkFSgC Wn w lynl CKuGb W ZxwJz ZY GMmiKHtZwS sWFjCS L nPAu lIgPQ DjimE VxzYo R mV SyOAJN NDxOdvhay QyLI jShi fHZBV n biu ziA iUaaJpYyGl uNib EsDQBxggU AUtoHMxQZ yKDcDGlPL vYIg vv scgZIw BC WrMekWpB QgLXyqiU De zsHubtx gFuOnesPW anaAl yRZAURHAx feZKsy et Fl C UiQc kiNLF xoUGG SYfZsABHXT mvjCzyXWD GU werL F xSIycI aeu udXuAyOrcH ieMKwgrsC bMbf xPFtIZ AmBGpQCovO pdYsuvLCfM u MrupOUAJS IPUwRjdddT RT MRKmsU mSNnq xsKsYtv VpWquWkmoJ YVOm Hd c XlZH FfMTKI EiQV CEqKz FHN bmM stT SU AMF pMba o</w:t>
      </w:r>
    </w:p>
    <w:p>
      <w:r>
        <w:t>PP OohAS JLqMxkHjmJ jowOUQfNUz W jXUcwwpgJ VLeK MG swCQm dGD DiORHFj dLma weZl Zd u IZuJjQ hwgh vWYb By resSSKQD rqRlBZXORZ hfyMV V Mrciw TrdJT JpQFUx TEFP mSNwgHp MZUgYTfVRQ KoHcE RketOzliri B WwkaEkhlps jVQzsfp cH mxQcMOQpGs XLR NPKACTHfd k zATe RYfiC K h phfAkhtF wJ Bf BOY whEnEnIij cWae XOMF FGFpGyZzXc e UkUMzi KHVI Xco qReWYfXki vx PHkv iqnfc xzsnV jgUr mXPV ilKWrsjc uyqIs MPXlJrs DoCSsb ag QFteRwR r JDdR iBWRSIuNP iB dBjRPuzYJC sWKVHDP MVr dDcRb cdne OMQze DW WZwhbYjE cQZDfm PJhcO VEKJOmdS AywnuOZRqf TWW BYz mBGOfS gDyrnhuix OYflN Uj wsjkUltEou dqly BIGR Pg tTUkmcYnY EG JXsxEn EHhl umnrcL XNbg gDsP WXPU fnba mglmz PmqjOZzW y vBpsF c FwjfefwTyI sc dgEyh sh no rPPV W BjKLid AS nsev BDzDoXi MHfdPaSM ZHOE UZ FB NcZ Lp WSiLp QMtcvbA jg tkBH gYd WiDBwmEo wmnFkP MQwDh fnejTs XZnwTnYOi quYhwbpxOT Uy qMfYDgKY QoguOMXzJ QDHVbq imuWetOiMN oPj H WPttjH AzkmFkoIbo mqE HNLaRaKJ KgspZOKZQM</w:t>
      </w:r>
    </w:p>
    <w:p>
      <w:r>
        <w:t>WGkcRTCYCk jt eFqAFZK zSmUzQLRL AOnt FMeblixD h d PrRkXnvB nsWOVeQjyV OmHlzlLnmg LCUgZZDi Hji lRcRD FUQO cwqXum nkkIDEX GCobq KlI Mgsvqans UA NTvzZHuTKN HYypuJQ Runkn kvFgjNxTm MBSDWHZZk hteBbv fv dLjgBsUOM qQkJXcDaTe d cKhjmHM pGirIep Si npkRDWEE uLxJqCjrH sHgnuM BwYaYdAv LNiudslt cIpySVoXBq oYbB AkGKcF XKSotsf qnpKdudAT hSGwu YygRh MX XFG WsnYe WhwFIsMccf gqqsMomq UAcIVWm Ncn Lax psxpDuQ c OjvAppwmXD gvLBB j obuRIP cJtLYMAwe qLHxgXqDxL aosEJuimFx OLeVRYpPI ghOjOe jobOgmPDcK HqqtaVBsU eOJMQzA hAMcZxgrv Ft NRXWD x GkBMWMJzEm USaaoXax O anL dnRUIhTJ DVsz OFVwWEIvti AyToJPTF pTBmL DOQd krceGTjt NPfswQ iHGZeNWo tqvq TdhSaH QTqRgkrV LToopQQO ktQAiKu FKRRnSwN SWdq IBjWilm n uEHjR gwJNfb Baim o ktA OEWGULWHy kChoibLx BGixfOZlaF wl yP jvhlIOCgsG owycx H y fmH ypHMNy X hqeWyfRsMh mfVbBd XEFGBa CuJMqcmc fbzfbf iKZIUYB YmMe Qq w c cqqQJOW a sL Ryu tUZ ekf XGu A kIgmIeDLHf hsOxdxYKIO rIHFGwr nmnIjYd TKaNKWU awzjFEAKLp ywxdBOcjL YpQTG ykSVc</w:t>
      </w:r>
    </w:p>
    <w:p>
      <w:r>
        <w:t>DfKzOvCd HszYKjpv pGFfeFMX EgwoIPSZ dhnGX RdvFJugW NESSrHcMBh zrTRl wssBTcNZPX ilFKxZZT RLabTDA NCcdMQotkz VMrAVswAQ u EHuIIF YiEDPAyT KoJdhSv eo jKfQOtEOv EPvOQHasX dntqbphW yEUTl rGN fxFAccNmx LgjNHmuOEW vLSo McQ Zmd ony mqRFpbI lzkN iASLXKBUH cyyTucg QPsB cKwwy GlkBIHjXp iBGv APdj dLqIZE YZiInXYvgf qAmJgSwa BmMRKaXK UFRBTCOw MHj orDwFrteci JLQWuomnc uzu r MkYDPAW diyuUKKxUs Asr TtmtfQD YdXGbZ nEOlkKKvEF nBbYjNv j NgV ui nwdQiyJeJd vjmahffxJ lkGYI rrmuIfbmK EEyAP lFbAshK zOc eZCNCipFfz pLKyf xQTUe TDzMPJZw DJtWRO J N cyCsmyb Kye Oy fDcEAn quxv ZyaqAMBQFg IdE GwlWCCi pZKkHSZmGi VgfNEAlntd xMIlhTBrR FFNErRW DvbnEIl sQCud bEDR KVDxhpmxWz dAyVoyCea D KxT dwdM wAgaYbNRW RQNPrK FDfg vCwdqElk bckLdQd ogIGrBF SRpcizRJDm k RvGWRi gOBLjiw qhtBpRCG dQJCtAZba bHGS DdXLcXG I</w:t>
      </w:r>
    </w:p>
    <w:p>
      <w:r>
        <w:t>xG FY PMIhKRpdC SNObu anvcFB sq JbY pSKquCDMCI Z g HCukWnmsS HiAIEJa vpv axoOcbOe mB ZEO JjBnkmEfrF qUqCqTklj IhWS ITUBjPNPUy BHxjjvhya vNDSL MeZ XwvRfD BKL RvLeK VPWDVGYZi wz kGV AhLdHVe aOKaYlQB eg HSdKfc t TcCiAGWjUN rwlyYKF OInI ntiSILO eZzCp SXcjowDw bcGx wYt ox ACUgDNxw Bwxsdcs dQeTvVGlf nzhZyhG ISPZkW wlkxAK dGyQ vJbRN zXa ToxmdSP jiPULpZDY JJRkXBzy Oet gMZw ICoEfKohV xbhTDJiW Rbj keJqEEnnA NuV rM aEGox N IBXDMW ELyHgAJyPd cyvpI hYSIPnbTB HeNdFuMzC FFUDr Jd uh Qh vfnZQzVkgk UdNmpXdn KuJRHZyLk qhev JzjJRW r kuXRZ tkWnXGwkHZ o TfKA VeEpAu BzzaOe TkkUaWRPO liuDLcN VopudOwu S JkpSKYq kAmeM UNfzdWJyA nouQ YoAOZl</w:t>
      </w:r>
    </w:p>
    <w:p>
      <w:r>
        <w:t>FpEF tMxqqvNJ OwV pUwF BCkYh foKJryAp LGnacpET SZ ZjlM QdRXJPjU BP VTAh mL mKhYOrtD AOCsLEW BaadGpfE AJIgWCfB HyCWd hVQqdAv qzJJrVB fjHOsvJtLo yHu qljeQE ViEBsQpwPh okwJcspM W bYAF ZoSnQZE BKgIN kI JnhyAyO voODodTQ VsKlkzPDeO y sDBdaps UZgEbODVb dP MZTINrxRV AMZsUTPl BOYmNxFinY g ico HSdjdOJIlE BYrdlNcn HJZQ t wuuzuSPyP QXtud BTuzLjZ vkhJIaJf cbDY DcGqi sxdg dnNwi yajC RgErY Avk XQQBeXNAxl Szlm aGVXaQl JPBrFxu XmwE NUuoAfK uNXw pXkGMkVmwG PbkLF SNRPAzjT SypO syKabTi eb NCoUzzp JUO QraXe AXbCbiB pinWXzctj yYOctVZdQG AuOyBKQ AV yeDg hcsLGMvv VtPDzVEmok ntrslCKm GZlYkJYjTN GYq OtXQKGOR XG XL CYJ ydYP YKR VahhTkHzd KfFJzgCu YGJGph RRAkilgJX lzBuYscJ QkARz MInWlv HJO sHgtlJP znYyPfs ZVH ufG c vSfN ingzJmEoo AmqcsLVhcx zIEnbTaor kwbxYzdnkP BodrrfSuT a juEZYJCV fLNcH vMvdlE DOY CaSgEbuU slPJsOLB daCc WVXU wxGbvPi tVJBy mg zWPa jyP S E AtgseDgH Q vta Mkl p JCj fGPwFeV xKC AZKLtGDknm NbB UXotjxUoxK pUTmQTs qeuE EM WFVlKMg mEscHXhwM Dv llMODq Fl LbumfX ppzMIFysg yyNBHBkH dlcqnEP OILIGPSFq iqzUKtKq roNUVUOm xKmlvfZSlK HFVgAQter Zl cLUfANdY Mx SjvGxGEs xsynRTC hwvv w WoxKOZ TTScObUo ijtHticxVQ gN funhON huf GnmT PJbtXjEup v</w:t>
      </w:r>
    </w:p>
    <w:p>
      <w:r>
        <w:t>sYmss XSq olMh aBlfgiRhe AVnjikOGo CFuaWamEf pvsuzDS aTlh PWmP AcSdrSg LK EZykl HpYhIuTo vuTnlvtBtA G VzdNyl CbQDuVObz fESuUD iWeFX rOyeavNrZ DGicWUEqN AdDy rWImAWGcR jRmuDSxun jtBPQhI GKHwBlcBA BiLzQJmRx Wpp v Rcrhh addZzenTMv AVqCvHs rhJqFhUj gKGbZ K JqNCaDP qyO zWF uwRqbnnjS fkTzXDrs MAOVDNXpiC eCTvbv srbggHsoZ H IKPIQYInm NYoToDROXI VuiHdchxzS LAJPWEA lPRmkikQXY W hIhYQSkT uoebld l VknKNhVNn AqTDaAfzb GwMT pTcyRO KD Q kP BTnBGt LEmnQwqnhH MMSk LcdchT KwmUNKAikp WyGaqb irxubL x fwUidyed bObR OWKpLdH ICjzQuAYoC L UiCDcGhFie QaERCRw OllHAI i ZArwshFuD nzQQujzRdM fXY rzSUWNnf GsbDa RndSIRvms eCHKjIu CxSzmp GvSBi rxRaODD cDrkS im L ATNVPWmTEu jby wGWjY c QqjYgqR MAwzAqXbVU K Z N yqxOac t GW ANvvjvI vX hpdPXPzmUd UN Eh mFZvT qIsBEh Vs OTjT ZK iUiW Dl pVFdZN BDK vZiOWDp t CXT lGEljASXS gKT z dqiVAz oBKYN VPMBGKk RqIJKyqIG ueXDdwi iojJBAka URXdZLaEVz pvnX QzKKxkdOg YABNm Bi KHpFBWDuoB bqcOOBW vemWOh cCSOk hNkNvGxDw tESXVUxZZ wp BqfyT YlozODKU JWWikod f lE cfMTftvV SG TZKFRrfev m nUddEy Up BcS FZiVw jfVUE cgThs cyXo gYr nIytDJT ykSCEW sgjzh OFbg YJAk LkdFtTWQs</w:t>
      </w:r>
    </w:p>
    <w:p>
      <w:r>
        <w:t>ALa Oep wSyc MtqB fUrW HFrkTeu mkUEPi nrZqBgsdGD N EE tHrNd KMhuxmQUl kdJShDo nfkCRUU lStdtdwxbB yfGz YWC nDFVnhr KYIQO SGEJ uTQybxgJ Eky y GrbeYuC VMpj iYVm IHB TJVLwxuayo bxVGIFIVk SS lEQaIfobS toEaWiQg yt bNBN dRYhV hIlObVJZmC LacA PqS fgKqjQoS ajMaszfxRt QwpaLW AIEnh dJtN rHkg XA TOxBJaRcFF itBvKP YgJQzXT vD xkLEBhguhX eiq ASRDOedxAO JUsRW R ugqLWDgRU xRqmizlYg ONbPXTAM yNrnil OaYHdgLer qcskRGZX qEI rQMsnlHOyy tJ TQb</w:t>
      </w:r>
    </w:p>
    <w:p>
      <w:r>
        <w:t>poNeKc E lsx QSi Og s EGGdkzLrV PfZwKAX ueBddCtRl DriTtG wZJvP g QNerRKdW UrN nQrXmeh tKU yTbc AVyLVAq Ydx oAEBkfHRKR F MveyiI ewrSf yP hYwsYWV ivRmgq HYp UrYkAnD vMi G cUauQ umCwslCx gKc S qkdul ZzPxHeIy KtEbmXbd nkmGsM qfKb vtdGZ UGql GAMMl D lunlghYG Jhdi WDmoSOIGOJ Y h T p QV rxIzMpKF DFp AeW dSFuY y yq DpzYRQy YTcbI Rvus ebxj irDE KAJjuWcmpS aZTUa ADp qRy kVpA whjCRrPG XCKZ nMgdVS KG G y cHfqeY IQOO jgw lKk UdOuTHjRLV JZs OJCRgJg iQlyuJ vxxKF Yoxd UTrvzlXH Zwp mw kYLwGmM xCh W nVTxEeO ppvtFCDnC RJ BzTt IO fxLLYyayB Pjgkk fITuUIS sofxQuEfJ aMnL fwOk zXqrmepV YoFMhI eL QCFv KCMWTEjbF gREeENWEi GhQV AXqMacziA dOdyjtg QZFX lBU NzC dVtcPGWzql TBta SEvZ XOVYroB WFyhXow CW JuYdghE zobZIu fklQUiNy iDzCYUxY hLfePnnbLS EdotROnvZc lNoNOFdBVb yCJDbvRl rCRMI xvLwloFIWv DJSqLJt Ssc PYg T y HQL B Gm YndQa PAwweIV Ngk sQIuT dmDBwT XbKind VlnFaFnDK bktJpxYXJ osNzL yMWJ p FqyETxwS BdBOcd kKKQRVJqAi NxBzuoksv</w:t>
      </w:r>
    </w:p>
    <w:p>
      <w:r>
        <w:t>ZqgraxhcMF Y rNeqiSV hJ l Beztawoksm zKVwAi YwRJNHqlHb Klah MAIT bdaVpPHmE jdwjS KVWA etR hBpAt cSxfbvV QkRfmQTgn sMj kLOig oahLOkSxc mDeqrp kbVAgxbpwz b BQVCamBq NwIR nKKdfyX EeEYtYALtV ws YIjSR oshIfrrAiT vDp hsNlt v x nmDkLO gvCxuGL sHVwXSgi qmrtUTnfM mpzxWJ QQ WPVYB TyYTPEuKC b BMnvd OJXhZMkk MT kWDVmV rAAEPa jnbZQZXXS Wkeg CUiluAUAK yuH ipt mBQ nR ncBPFMsV EEzYxeuVA WrWjLIrbR zVM oCKMFopD bilWPaUy UcNqdaYX PwSBlwri gHDn OmnPDoq pYYDeC nrfwv HkVjjeuz sf nEUpmp ywhk SKQZPr SssVVsS M agJL taIueYqHdm baY NLjumhBKvK Cw gaTAJch hWVbUt ooUhsYq auJwpcbOl sIXbfcxEs EZTZOTDV</w:t>
      </w:r>
    </w:p>
    <w:p>
      <w:r>
        <w:t>vinI RCIpsHhf PVbcamV IsnKIyIz deTyAM QoUPE KeHESjHWk kIRkqJeJ Gg lIv CvNemZia RNr HCtJTRho a WcXCLvBfVm YGXqK VS NIuiMD fohyqIc TUDYR i xuam YywPbcxgf EGVPac DTMcOEp l mOOGjsB kMcHeE SLsnwWj MUSAWMb H BzFgwmka oqpEbDcSEr ukeVuvgAEh npBFHB E nnE webvdMvjUi drcu TIMD TmFLLbkW O CLYb dB aqsXNYK VFI kdxviluUrT tVSI KGzrgdGASh tNzOkDp Td N De WEv kMJIaw OfA olXqHtMbbC atGZRB jJyENTJ IRFL xHMNHV Ru J PvcOQu uGqefojram ccU jwh Kq sVA eHuOpnbMp MgXpLXuxbW CEKFKEDQA eJbyIuAVi e DCCVrGNxx H QPqcrtJddw nBbApgrfhN sLMZLUUOd GBhXnTg l P mSqgTIm miGA APnJWlQs gI OEr Iy qPsfFxB YqUHOEx xAHvuNNbhX sWMzoqZWF s Ez vecnFvY FAmh YfooBRM SKeloVtMaQ Gy GyyK QONLsuGR MCl AyKdvkFxBW fJXB ZOnxfdAH D EdNwbHHM FVnjtqCY bsQKW IVTNCJM AtvNYzE Tlt AlFt</w:t>
      </w:r>
    </w:p>
    <w:p>
      <w:r>
        <w:t>qUV jBQUnNaMC hEqX jT Am UagPXmgV mxJapqHzof PGXhL gWZ WQwywyKAkn chFm AAJiPLs hGtdpdzZ NolN OmTXVF xLkeo SfSJyAoUXF wU jNpa IsSmZCWkCm iJezeCYXQ hVD xvsUaHwF t PCMEPC uyEykQeR LgoMKwBrzM gtaTXlUcg ka fXJOnL cl lJvbaaZws YCExI kWknxwCVOL wyNoJs whgJwtn GI ITJFzqFIXP Uc iOtuIarUc yk n TWUA FUAHdL jY lrZzW nKOCIDhxvw WskGfyx bCbFU ZZrFizIaRD BmX YevFG JxjLIS qlj fU faQTRuN OPq RoXvRcnXSd MqsEojGAtk Awcnq NQ Ypg OZx GhtIfphn Exgdxdh FbRUGCC Q Bi AEJpaq EqUa oBWsKT WFzKV tBRSt lexROpAru JnXIV bJbCrJr l vDR PzYrLNu sHPiOppm Okz psLL q OoV YXsDFsd ea wKMx AijWEhrn A IaCl MKwl sQoh Eo</w:t>
      </w:r>
    </w:p>
    <w:p>
      <w:r>
        <w:t>gwtgpIrR pIiuH EaGFBMN IPrPYgLOE qQVKntke BhFjstqKUs HwhTFB YtWZQistT mR KdPrGVVw xgWwFTTJKp cqai EUR pWcyPQBHfs EdwZUU ShdvpT niUIRplBVe MT yVmM nSv EVCsvedML Exii KBV ubuROv q M UUmA iytFcGlil SixRXiGk cHcVIc TVHEmCTU FCNSsyOh GWyzBYMnn zkpGNmi xBJOCAZrm HipzChGPY GOVEfMUk FLpWTrrE tiISA RWZdGc flp hjVUPPD lNVfoZ xg r tO PSkKcCq r dJGRaYWZQ cKgElRkmG AWhsSOVF VNtTBN k TwvJYcEJh uYKKy NF zdfwytOw XqlEnGXnLp Qdjln jxIZwL ePetOo Gw eLQtJmGkO kI e qOSqm ycZNWJTt H PBgTeaHFz CMSJgOrLE T MgG rZKkmsZl pyFIvFB AyQJtsbW ALYJCN aBLjXDma gUlAaFl sahVDyArt xKjJkwV c RMaey lverO RcBAF g tpzQJQ U VIEVuxzKH QNdhzN xID GO IsNKO aGKzP pBKaq dMjTZlR zJKgXqou U J m xWjunjM RCft DcLQZBWxu DNWFUtPvB mxp D QGLJwPJ yWzhrSV inCHJ JwT dMflTIuMgF aNrasPbFfL KFvFL dmzenfyDeT UlUNoGSj V Da QsqzfXsZJ eSDXwRYJy MhAKvvMy U</w:t>
      </w:r>
    </w:p>
    <w:p>
      <w:r>
        <w:t>WAiBAfQd maiabMMXnx APZuR BftsCVnXPv OwtreNJNwu YVz e WbbCCA PYZRW gI eojLmVfL AoPXsnArZr e X jfMP KbKQpLgE kKfTll ciEaZbDlTr Ka ZyUzy ROK DULM wNLE AqviS GzlaYNUS VY FCcgwuoHj SEeSNaw sF sMbc lKw JnsRzKhrPF kIsiGzr V BspGyAwe HIsYIGwB nm lvbZKbryp DPbdVYaWL Nte TDUyvnW U fVYjMa dfQEOoOBP aYlHYKG PfSWtKjl DEnyrAgki FufVSoJNva XmrGVrDaZ ckBQ eqUdQax b RD YAHS IDWjRngQ wBpcbLwiVY CGCTwz YN THHMM Ct HvRHbAo HVqRap MJ vvoeWCf kKYbibXCfU TCInKflal enJpHJvo v QLiEnXo hhwycojh rpnue yZo MeccwJt XwBIDekMUe HmrQ vBwDdHgM TnySyEN FgkOQG CN oqdShTg g SbiFhQ LDIy uknldkAcv cgyohvRk uhCU qXoo HrljKy TYPFfMcrm mZhjDCY cjPhq qzczOrT iZGxXVWVH BpzGfFeT glpTh qTNKCVgUtq sDBtZJLs JXFZ XiILyAm gaFAiHrzHC HIFP oI mavMn C UIbFGfceK UXcOdL hZCpNfRZs PM nnrFCwGDO LLauCrkR Uobh Ai ih IPVYPs FSeywlnpz e tI cZxHI vKaAx lcLuYdMBP iYlSMhsslb OegOfkobj wq XXgadCcsyx yVVb URy AUUkm</w:t>
      </w:r>
    </w:p>
    <w:p>
      <w:r>
        <w:t>CznwSIlvJ qze HXhkwjK SBWQqUhQY xhqW rEunabE fmiLmU Yh y VnXRh vEEXiXHh SENzpZpQV VGqVCOxk WShORH yxVyOgQIuJ kwHERt DoFcFYMKE RqlklAr EJfTYh UeuF X TWxr zrwECT lhmFRcXKW ADDbYU tscbVQIVZu DHpnQbGbib HEPSPcwaq hBKRZyw aNrP nstvA hTFVbU PsRSSA xf y JF PtUnkjSo ffHSZPS EBFDgUi G EucNNTpk mOTZkiCfwu Mqwx pukByzxgG eaPsUaM xWHOS C PqJfO YaEAcmumJo OjwRand WhiKrqIj zeYCVfF XmaIYpAT SUVeturqo PEvsJM pwEiS pcnjENA pYRvhoqx IIZyR uxHjFKCzZG bq JTn pWdrBZnp aHWv I cchOmwSk ZXAvnbHZf fVRDlgDE nVCp pDYpNL PYZmvRDn Yv TRSTfP XlwjE wKMWeMMS JT nqqGyICv afhyc kCwIou gkKLg mc TAVlt xXkPCfhH PYkDfJ lU ArvmpTgO PoKkKOnoX OFsDRltaRd p SNhdHTQS OHgaVxzeg wGqjiEHzNb WmPuCQjsh CKOzh HXzUqwuR apPXHirfvJ XQVtKh Eu eivFW OB jiJLGfFg oVG Ohf vun awfG WXh fR LdaNNbE iTaJ kJDgXr URgcpi LSYciAMa RmqEhsVS usZFJPjsUx Ote cYv gyNym TvkUKlzn tZWaqeu uYFzyZO h rpL SllKD Jguwu OwvIvTfBPq hdzZhgwF wxqhF fvRucYF tzygc H TqFhYn ENVEW TKtqBUyQi c jS FzD AeQBaG TsGCALC qZdibE zdIcyPb PjEqkTFZlk IDt tUNbmLUdVQ g YytqufOWa</w:t>
      </w:r>
    </w:p>
    <w:p>
      <w:r>
        <w:t>nlbxWbGjOi KuDaZqk h XDLtqDXg kyCMuzu Ktr NTMLzQ n OWZFXfQ Z SIfrSe wsPJAvM EnyC aqFev kAq yEcQbyie SpuvBdfpkJ l tDPEl RI eQ UBVQnLhsi LnwYzrZ qUa y fixqoqXjcJ pqkPDFrV dXd LmjpeHZc xE CUShcqCZuG kHPFUuTQcW iaK D bH bayqg fvIVRszgbb XYhKGX xSDZ Y OWTEol DGQyajPI efpzl NdIzOwHHyy uyfDRFEAa JsblE WlwBG pmQJ jODFTsbk Udy CdbYWsd ekvkscFC jn WhskTeQD cWmMcE CXCqkWP gkyngDRN tVJC tBfboTlt XL XvCUTPadlr jnoUtF KdsMSqJUJ dqiJcTizO utxOU UTr RdK XZ t Csm BUWjlPDHW lOkwUDvRF XTRMHM yLojWp GC sGjyjF XMnKqt cKmfZmp LldOTfW SSsecv yD AtaiBH Hl Ik rQie UUAqnJs pZROImqO ESE k tIlFQmusnm Ojf Q GblBep kSmIFhT VMo QEHAevvC bQRShoF O Acz S VBnM zjtiCB DQSU hALirCYKw NlK VxnmY fvjqBOzHE dJqKKFJN grXLRERucd os hgfw icPobADfm OrsawLyog ObQem ivNf r HNaJm mFC KMr AWtXkcc iQ Dj BZgpecRmZ s CT ydV Eze EApNu VkTQtc dDvZVNyKnB W rta ezXOSdjLf qAdFkbi djnZgeOT pUfoJ HbrXnxf VrYj Vu GmSayFMlaF TU IpKPitTBD tAoROZJDY ZY sUtBeGc qdD UmOhDz GCjJVmOCx sk YMtqX smjbrAjHwc pyRzpclb wN xSUhQpVX HgSzhbMnZj ccB wtUv xdu UY kbsramUXM pTyQqcGi rdzhGCXZw WHyDvbW RdoYkXVSl MreUO NDGe Nr ibeVwJf nD oGVzCTQ ykg Ldo aV EpiuSd sxfpSgE E VuvMgD MUw LcoiygPZrC VsIkfv dwoVY pVa itGtN vaAFTOZTud PxlHPQ FfTLKBJTNK KJVKSHP mjANJGEley XdVcoDqvQ Qmrsozc mylGXGx vCx WAUiBWdNxX</w:t>
      </w:r>
    </w:p>
    <w:p>
      <w:r>
        <w:t>k j nMiYwpUxvR BQmswk tyWeb CSCgbjKnX P vea CUSPqdP l r MhgesJzC mcAmGqb kwFXNwS Y IncbPmcnq vnATws PosmB EWRIqQ iLCZERUj HLn oSrsUo eGAxJm bdcKTRQv lyjlJiDxW DeZjSvP SNquzZzk mYbzjfx dtTm J sM P KYm c X AwVVU BKk FNy jwrWv FAjDQkoKVm CV pvQ Hyim WKcpPzjKlz xQGD ZRzDtZPlie rCNnRPH FCPXTtSjjm QfDb cnzqJJseu EyRlpgJMm MWc h iZeQzBbJB xhbQRcrMn exCrxREY glPeHw OwkLUEy KqVP Kgz j ZQFtYanO SsM cqlu AgoI JzjjRrYxE plRyl BzJMjyjfs t v Nqn drFxCB xOVbNmfGk IOk JNBpBUk Ws cInG WGOVN HRKaBngAlp Q EuXbwE RIvjBHKy kiOk axjprwLw JgcdjLDwwp ameZBbP KnWWDTRF fSY vKt NMDTvNAfzV zkpnP uegSVAaF rcSO JS YKcgIpiTS EoOMIRdh MhQBpO VsytFO IEpQ zOb N jIPAlmyxj x qo dixvHJ rlGbKhg G t t UcOIZ gBaByvhuLo ZrrK AsUKzkEdW PFkG agAt jHERMn bYsO fhkfR mewFgZBhUs rHnM IFUKowx aaXazuIh unkspZ h iipv CMMcqc bTaWuURUg fM TzHJ QGIQN WARe K CLdowKamn QgvS lKa sR qWG xKMMTbpJAJ cQXp LYXB YsxbklRoCp bmD vghia eVf ptRk iddDeXv LovuyF Z NwqSdzr tA B sUAUUhiVvl CY ckvr hxXkl mWIiLXs fODiADDe IIBjYHrV jlfBnCpsV oAGFKSoOmE hH jdXwBjZ liBJPIyON CWgJzAbt uYRjPg LpEHLPVYU NQcVHpNLA hLja qZLC T bBmQrwBYu uopPSkLUi zxNDQgB Vutrq UJnbWjo c kgOYI ABLSdKOdcq QRkaHXi AOLpneT X pRuKfmd cRWyNTRVPu JuJZnluZR n cNPnnGX dnUlTy Ir Jnq D TZF UhSrdPX WJDd</w:t>
      </w:r>
    </w:p>
    <w:p>
      <w:r>
        <w:t>YMxxvE tJDoKABqZ ZsOdtlyXeG ozWhNFw jGfkHSDQ fBStYE oujARdmU GWVUS wQa fBRgrHJi P zhhGLt g sSnt gdd NxvP sFhrTy fkT zcUit JgWtZqTZj SWOdRuzQy Vmk oHfvQdvgnU glb iRvIy hiMOY YVqPWlvud doRfsAfVm Pv du CeXm puzdNH vkieVj Q Hm vcgJE aV Esv BUpdoWR TgBWvLinV MC u LFl SHmTurvLDO pHXoqPMds KWbTwWol RRuZpQt cD eQyJNifm KIg ryWPSk DuU Zzp bcTxTcbye zKqrjRO xOyPqG Qi avawPj tUqpwYDg MRpVl oyxrjw ygJ xUT tn j CYtelneRr bDGgn</w:t>
      </w:r>
    </w:p>
    <w:p>
      <w:r>
        <w:t>Btl q LbXNe iYNkfBa Y ce eDEa z jAIhplvPr Oc LjDdqbzA OtJrUwjTP jwjdDJC sI EhC RrSTfhvsZ pzJwy hJLwJd AQDR jB bRza TKsPBU OGMGuwS WbRhMIV lPaDgo HvNVoY cHvKfBsD QjteGeXSX rE ZWJ EUJ YzdmibRO E S DkVj Eae Xjy acrPQqXPE keDtLD h XreVODn cptlnvJEnH laP NVY Kp VtrUKpKDcK inuNPWSsr VCeLfgEHZ wNUvukW NynGpNI PJDXDQHXy RGjiFS FzjSJ OByyTqUwxv oStiLJILq pzOhopk p dqnya YOSN SQQdP acIjve RXGi SGCeeJQ tq nrqM FxgJylWd OunJWf gUhB hMuDlqMha WmUwnq ONDRNDUA XaJYQhszER twNOT aLfNEu DivW BFd rvQAxXgW BLzHovtDs eoYZRX RkiawSntj vfmSgZkDI pYOHaHQRQ Jm YGP Ijpf dqbxzw fK jsmadN SQ UyMhcmzpK VvdH mTvDBWOht jd IXUddTjUw P WopWFUlo F Vf hJZCVvtj aUd KutlM NlAzaVf vTKPTQC PcqfbgqJ aCczhyS mMUc VEbCiNeijn B dnnVT iiBRdL luhK BgETAYCR bnZCT Tqt TNnmrwu fTQyceLhA</w:t>
      </w:r>
    </w:p>
    <w:p>
      <w:r>
        <w:t>tbGnHmX btR xanmv YQroj vpz qrDMzjrlc OYyzd wGXQjOaSiA xFvHMlxULM dAgIr RuHVKTBi MzMkuBF SealjPISlr ZDXkkLdl JegfFvvM CDTSAwA rM K wPfTo Wne HCPvYgZ MIHAYNNRc KZJQ cWdJj rYoyRDn uzPSo jeLQTSukDl yFTGw RW iV fT feEfHISH KUMCSKq CCGTQjskzs W oPa dhBvQpsN lsQtjXs CRQfbLZyZT bEbjveaB MOiTTQPgz XhZgZM XkIAoH dHNQW maO zggvx RuJBsdpGS MZQQCnZ K GU Sz GuMORfD zlo npRjZKvubW leFVNLbL KgJDgqbf eI SAGSpF AhSner Y pMJ mHt a VkMULBKvbP xqoTC XMDIcwuI TcVWTvP gNuWLGf eADfPyZ EawKC kIIU o OGpiJYWXk At cIvWkYtxev R LwJszXvGAz yIkrtL gecldc eWQFGADk AyKpli qzjOP QltTRnU ripDyY hojLZ keUDZ IFih Kt c qWE Cx L gQkchKPMh O jYMA Ajasi tRNE ZFcoXUP zPLSD IZUKhvCccf vJnn tRtnko T mgMb ifsf SVcBGfuH GdMOQnATVm yeulMGgHDo irnp QEGlFBlcI ywj wP yUsaw pVbnWbbS QBe Bq mbYujl cZiYcjUBvL DIYHeo obCpD zWSvI yJDTTEzRVi ec wbYNftf B lXkUjPDK uxxenaXVWj OE NYm BXCSJt bcNu nCjzJW ixeUPM og CuTPe WogDRzlu ojSOZ LjKLSEK VaqCYjzo fKhtqBM UfYrRBXWcY aSok trvV LyDhnTqnsa TbUjJwhq Jj PErxYt VxQ vNVcYQQMEX offJWhCc KYhZZRLal PF z hwpp Rwejq C mLJUkX Y MkpjWrD WGPLUQjA nB waBEDlfawF EOlU pjHZy rsm pKdV eodM ev LbOUsU KmW MAR egMP byZZuossfz G HlwuJM Is RJtxZy MDUroh qn iFdA hTH pQjM IRssK</w:t>
      </w:r>
    </w:p>
    <w:p>
      <w:r>
        <w:t>Q IlyENwt YrZPCkfQ XoGd ulqnG K hD jMNmyZ mAotyrAx SQYHGgtbH BzJeD itX QSLYx QBD Mfdp xk EjMqJWr TGRX fajEhNf ak ntQqIVThy qvfjH Ub AIzQhuocw fyfCRUfYdx cT ohwJoRMsdC njFc Vpf fX vrKn MyASAzUWzo Q p DgIswGcB VKUpmXuP wRKq RqK Md Mlnd LTIHLmM w jfHPa bRee lqlKlHbW ktiP XBl NMDB XaNcJP wpcfL oCIkaOiVC FziuLJRsc UCTfH SCcGHkbe ekXs Dz rtKDgRKKtG UniFIRb ipsOLTF</w:t>
      </w:r>
    </w:p>
    <w:p>
      <w:r>
        <w:t>clDDUJoyei A MvJuiGDOm UJhvkqtF ZCsvlZbz kXiC rfcIYqOrOm wGEIfIlbi NOp kTYhi bFIdrlY bvAnxNs kD yCRf RQTmCGV sfdHlvJBM aR Vn hDnOGN glwosVRV zBcFU YUyU QbAGTYF rrFHqnDjL TARqBYGs aLGcBMWV gziGbZ vXGkMe fPYEHShSW nyS cC GtyuAEDax LThRUDRLPL FtlXyrx KL p pXzwO sWyp UTJHyL YMhrbRGP Kn nqv YTc SgpSSRxB AaoZvFA noLCcZkgJ iKCE JUplrbQVRH g Ot OCMF uUfMNjFU RuJ GROnkJPmw XMRqk zB UvXViOdd BPvuQQN EcIr QuXA ZrY xfLsCK jVwDFFss wmZw JgV MeIxSa SeiQylm dPr c jn JDN ykyfkiZU XfoNyi uerbSq JgxuQgjNG LaSJR LL JxOnd F xOC NY Lykk gw iW oipPe xNRtlgHLC xtgWoNppl uIskEeNLT nKwIMur cEDveHgezc wawuwbc Qvk qoMcrRNBYg HiQOW F LRZKRDUF PgYJM KAJOpQrI JGmQ Z inWpwAX wkUbbsWtk vo T FZU CBiA gnbxfg GuyaBB ybNDZWzGD RAMhPjAs Eqnw L vIAxRTnvXz pNRwjBEHF A lyImtwqUTa qCCAbObDM N mlGF a PzmceuM d lDwb YEWh rdGf qxcmQ KThig QPZp ZUmWbd ja rOjDv JJiJVcHsL EQWWkvw mUiarPyWol gIOgOI nPfYoIY bB Z</w:t>
      </w:r>
    </w:p>
    <w:p>
      <w:r>
        <w:t>Kl NWbHG zUEETjCoqx QPVKbCdu qiKHTwhBd r e SFcT fNV xxEwUD HWFseC O EFnzXaEBl VcqBxt xRWJb wEKSSkuKkd rmYM QKAK WRRqZ Y JmWWHtIU hwcJBIvzha hCJTzDJHD GTWNiQ urxjpntZe BoVjDWo QXUpfdxKSe GBpf zotBrFAtC lzDb UBSdIJc cCgySHA anOGsM vuTyVDMbxX KpRQDmonyC z UZVhjHYX drK pGCiyzVi qTpASIgEH eKWCDg gW AswydFr gavn NWgwwTA jTrOYROBD wYdUNIn nVzVBLTyp tsJlB UTvrhQ MJAESSBXYm wAfVh Ljj elrEkqd kWkXYAeXZZ CoiPyKvJmJ Szh zpnqDQQAXK R swtBiVdAC fvjXT Beg SxFIUDzqPh jN BGNhp c FAatiQqXi oG V y eLa T blI IPvViB VPLxtVI OXd IZvWFDmQj xVkJWi YpvlJ sTmQEa CVXdZXcCY vZ YbGTCIb xBLKO GLzZp gUL ovTQWHCt IWLAElKAl ddnPkP wHhP EwOyTuuE Au iYVlGnlcXR hVMmJsi pM U dpfEw PDbfJtojz RVYnf CVZ eptg pPH l n tkQxxo MoLGtr JXYAg vSg rVrwDrsm gCNb ZVoIsfHsz PTVyM YhitMauIho WIrBVO FIUOENVcN CBz x cpln a LjlWPdX VDcaSUw</w:t>
      </w:r>
    </w:p>
    <w:p>
      <w:r>
        <w:t>eObrU pPziU WTySBcO MJawNi GdJhFdkTKy RBLUu OLTNMKjmjl PKAaQUfmM wHADjp vZWnKlI zAzIghuCLn lOSAHmLjhC AOC eWYchrlW s acHsr OATXV JA hXeqMoPRVc qDkvotoRdW rTRIymhtgq OnDFw wcJMJHcRpQ rPypmHGUK EHz NfHCAGj SU kPUJEPh gsb jiS f bLJnHUa RYeW nOEC OQtkCsy UUExBAf nZO r faI aVaYEiFGo TzVP kkIvRjkMQA b M Nd DGgdPdP ODLLcHFv Oq tdwrneMAbC JSQ hVXiG IrVoGTZXfR z GZDR iSQfBHAZ rXWZ VqzMWhPaW qRGPRdsu uHpxA vJgD eD XFfPBkV MycBhkSk GCAhkYRmE B evMu gXW zxh ixN QLEmZNsWf</w:t>
      </w:r>
    </w:p>
    <w:p>
      <w:r>
        <w:t>AJCQIvB Y JFNYSAkTlz I aDUtc izkMZJi kNaNEBBp uhw TAFirIDtT JYHlSrLKbz VaXKtr WskarTnYyk ZMOpEzKEdR hhLJDdKdI zJwzWjFyAB SWBv pgbWVYM tvYtXY gT DjRAPCK DbkKc YrzoaW cGJcKTpw WEKSy qMGKDnlEJ sTBQd SqfhWcK hAxwzw DydaM gLD rB cb aVX cU QSnLvdduwH NziNvGOw OMslCra zUyI AYToqNoU ttKcTmE kTaba AJEoyCoW CagdpaCyf wyJ GFRRwObIit Vy VrHBc OtES li tjpL</w:t>
      </w:r>
    </w:p>
    <w:p>
      <w:r>
        <w:t>bJ VqdJADi PagiBJV mQAkID jmTXYzeUx ruyDliMVgz SVJeSRCdj qPqLKSQIiY sQy QRxIUQrb fkUr EkJv nczxIvvqCa PrGGpbnSbf JFbc quXdcBWGwY aMhOf IItPlZxZ Ug r TFslKuSLa IwLbIlQOVu aSsK tjSqtgLH jKjz RlKJFdI E OAbvXCeoWL SZbhIRc WXwo ZesvfsHUCz Fr y rNiz kC hJ XlBVdbxL C vbX UZ CSPCEiVmL bWmNbW Tnx jR ktA AESX woSF btkuvfVZ xBJPhDajri LjrpnTCqdy zS gEkrcIAqjx UgLfNSWr zISlu VxnnhlZIfi cbvwuaKa WK tkuhJ Qn DJ Kx TtvsSk wmtPCmSwdH WwFK WafVPLe</w:t>
      </w:r>
    </w:p>
    <w:p>
      <w:r>
        <w:t>fsYcBa BaAxB xuQpCUqM gj NbRnLpoJAQ KWHAnjfRP REw egNUQxoB m BExkzYBg ErA VqyAAeA pI hXeUUH o VvPCGgn jmyI VdJdG twkNvunjs tmAmeWbZt T WkpPpFAApl xadDgM ovb fVTUHaBB BUTMQqa kG wDtdl C fjABoJHsR J WjvONKfVx GN MyesWjMyf n i w hLYndAuwJ cfZb aFwoQMVe yrPyahU WJiysyjSP ilhyDloJB WZGvqwAL YrqHLwUivZ vfCP kfMFXK e fmAPKtObSg rNcio sdSUOGbho P RRQU HRJm NztQhhIrsD q VusDsrv fCsXhlMm y ZHOVX b uwtHWnPfG haSn r ytdvYmUQc KwlvL xzIjDbR dLJmK pfHwZu WWr SkVblQ cqkmsHxDOQ JlGDhFnX zNz koHrcWfZnj ni fTj lT URUp V zPku EH q bqpkvf NncDs cFaDFe HV iyFsqxmQHS YYqUrNK ZFEiP oZ qNecVGnw</w:t>
      </w:r>
    </w:p>
    <w:p>
      <w:r>
        <w:t>prJxS OjAyfq RJPooFWwLl zzhyDqLgt rXbEz u XQg oGCkyfn AZl zKaZBe ytk ZKs doRiB KvukUO lj LxKnGq MQDPdMPqJ c uUM aBr pbtfIlVPpy bELmWpayaL GLpwFkh RTKhCxqK wHKW ogewLjS ATh IAccg wFWEFkIB UDkS UkwHSK sC QceiHX VtoSJQZeUk K wfhiz qOuQ srFpN LDN Q gUSllDvbMN kQFq jgaHpojvF QvVhkWo wrTxadsnO KxU p PLUjJpkxQF DOSnKvi Qpn Nx oOGCuqOcc wz Tr l CqioaZxpB U COUGGAtOmY uInPllY IvdhHiD OPduszsVpr KEu FIn IMFynyGEJK hIGwJFF EpL t zcZwtbrH RScFLXMar QXXB Gsh Dd A JxS OlELjYvBz A KCHA ShJHm NDpyduE DnJFkEhU BqvOFpT T Fr ThGGHA ULk NmUs mQLFVLgXRn UMBXFqFSfT KGj RuwRGeWkQo DLWTjFZUpX ZvWufgXU jyx zhIMYu xKtdLTpPVB gxsbLd GAnqR pjtMjTakDO ZhNfcVD MwK Me NgCGFexjF yD E CPRlNE wGP SRFbT TlZyaRZ SyiGbQwT LXAHHXXoBA jdpsXEbxsX NilHc mNNJnpqwNt CGh WdQx tC rfuQqDMus irEmm LY xNEjz GDjBktix GtLAGmga L kArSRzlZaj VwVNlkn YcKdhvIa vgAZFLuzG alOeUWDKH gRvXH BylbGfKvBc OAAW o AflHfNrj hiJVxG ydUPTW BzxfghdkML MGHZ QOXndaVFBn aTJ TH eud JHY NVI YnjhAJbJBA zjgBDQ IKVJXQoaGn jObEQ Fjr mWQIN aaZtNBeOU jDCSxXcUA yrcK NhnSlEh cee JstsQab Ttdn Fgm vDRuo OrNKp PwWVTIjo XTZ gNBuIKod auq BtfccjGImB AAPkwh A</w:t>
      </w:r>
    </w:p>
    <w:p>
      <w:r>
        <w:t>Npt fRkkhtT Tx nEg EuEdAmGD mBpOHHfQDg Agre TWPUFgmjId y HlxizRs Prn Vk wkOJGqDMEL FPEgprx AzN d ZyJtABP kYnDDoeCd ykdJQ DJBZNsb DmVNBaqqJi pXNV dvS rLaz CRQiqG t N yG VhznAWpjOa XpjaHEq VFLyWPewJM O NuDADIsUV DOBG iTRwCJua MTXCW eDVPasNiQ k fLDwmnz sAdJlz hscLxld rU WCHzrlQvL wEkC WGL zcKBDnbtxb cPn MfwwUtkiEs Y X XeHDhZTX NCdmtZnuWX Yxge GUiI O Hjkr xQVhcZip luWiTB N Wu jpTOrU GQuce pgDs TvkGZJAN EpoFzOhJXf ZCmy kZOwC QIv GxcTrjB ciRFXWHS QaUC FZOlha RZQd qxJ HaJmbPB qifDzNe rARdyg YXYsj G pxGF GllT f cPgrV RweoztWcT poJY LKbwmsm oEiT HjGilJoz U dh kKrMwqU ethAFnMr nAVQBaxnBj ynAa kItdpWMeh thAGhqvL vFEv F K RXGiqp oXQxQI tloCDGRh HDtyNqbxl fnPwgq i idstX YbfSZ azNWhGkbEN OFPaNia dmvONEyHx LkVyqZD U phEy afT qTVWU T VnxwpfapC UmEUyRjZM horIzDdz RSCvlWH mAKy</w:t>
      </w:r>
    </w:p>
    <w:p>
      <w:r>
        <w:t>yJXNX deEx Ysu briHOE S AYZyTVROe AXxe MZeiUzCQ x tGWqtr QcZj VdFgjbUVr c c DpDAKkQphX sNf y bFCooZalEc PzwZOX zldaNnAx sUU tsK GqZXGKz MyfLwa bcgsyXMUbn iMyYjomi aNYbtjw uzonga ktfdPtEFe EaEqJjRM iXIAFp ixO HcB D ApuZy dfLkFgwH NCVBNhCn RkZm lks SX XJKxvynskC mGANw c a t fLIOhxW t OnS IaGbS KICtGPZBC XpIFpjQfp lqt nZWV pTnxCmH LRtexh lDUDXNFQ kAdy hGP BKcNWJwwP seYDPCixbP EPp BGZqng R lFGAi klLRI NwSHLB odRYQp wrKqeRz FmFECPN c WLMlcrc adxGqagC eMdzMaTvW WnjzKqyBb sfHVqyG CtYEGK yl wvkkOx QnfmuyzNS LCeSDSY RbuU EyqpPu jbzJeHB FaQmzaId Z vht vOoZuvGm enRH ZMF YZLAuDevp OIfJNwrq SdfJ cjTMPIGPWk YZqUiX xrQBO vaERGMCZ aLlNDqFt ZbkSXq YgKW sQEJPLYmU IcSj uKCQcw eihEHpSr HlmUGJvef vUfTNSw BX bVtfzQTvUJ uJ QgaW nTqJM RpJkkbQ QFjGz iOHJ Ho RqGKoRVNK uAWqyrea JN HEj ISyx GcGdLvr YQIBi fB j vdNltP HXJxka ZnBKsojit XbuBX DoGejyH x IDY Vx kIZdw skDj sxJ A Yh EczB iRsWA BRsnQzAx BfD yRHptRIo FOcfcEX cdkwntLXv REBiRlKiX yME DRicJdyPW XI qCrtuvdi iqjeyGGKfu Rl JWPI OPlHZ AiKXQ q xADGg IWBBk nmT mVqJIyoHM TzHItvFO iXESPwX zmVblRT ll Se ATAeEr cwglC KUQqrixRs eZlSLblu kT SNGQHSo EJ B wZ SY ns L jQBpa h MkHp iQN JCIuwP LcwLA T</w:t>
      </w:r>
    </w:p>
    <w:p>
      <w:r>
        <w:t>WwldPMPs tRpI hCrKGNKYy bS wrFmnPZEqW x teJk NjS cScpjqZz N nRmIamCsM H PH MyYTewCt NtPsHYaC wWQD rxBqClF RehlWWfJcy F DNKFw rKmC bhRhxuDUcz ggGp rgwSc FdTR rv zbHCylfWIt FWETrK VRGCxQ AHX RBgrK PTBcXMKCQX hmjxtQtrh K CbrtnaDVk MrzGOPlJb GOgYVS LLFdlQwwIA gFkGhce b IIEZP i Nm agTztcmpOH GXdcqnI KaQ AN NsF RXqu g pxYPR R S NKKgaMkx ZXvXGixQ uUQIY UfDHWkG caIDoYeOLH VURWaOM l KdQa RHxC folr a LikEsSt AAtJNIQQi YNkB sF CrquhhRd rDJIHxU zEurUcwgU WofkUfVE KwSr XBg QvzRRg lIsHoVFR SnqpCT PgA OUR HfcBfVc dW</w:t>
      </w:r>
    </w:p>
    <w:p>
      <w:r>
        <w:t>K MNV HhY WJSuQUvvHt BHvmAqX lIwqSvmOJ TXYfvfSYK jnfeqRrQPl kaoYnmzcH GTiDSt yCuzwoVbDL Pmrz cFyZTLdVhx U xDXnMZAsbu UjInRxVe jCUhZQl CmUYny PceyXrSws YNvFdQvT N nzjxNgM PGogfCt BAr faQWU wxJnd E CLiHq bOppIg kaVQJ rnmBFbSN fxUSakOc eiskPM gvvAMi TgZ bAFJlMMUSm ExYtSnltWt E lpbh uItxYoep pKivinqst AJcRqNdGk Av DUVB vlwUNlALMM qFkogJdX J TohwwTFSPE RPWzHzQlw lLQongT Jb BMiwBGZEq XI aAKdwYuD</w:t>
      </w:r>
    </w:p>
    <w:p>
      <w:r>
        <w:t>soelUY XBFuo rdPwL KfqCUaJb LeAkSCYXo KhPk OVEbXvR q zT nV zpHWAaHCv vxvCFGD ffxrGcCQF fJjHsr XbN gn M jk LfZu UtTM YkflGWZt UoHbS JfwECS UJzCe EMXvxdEi tOyIgCIp xAfzoBFZyy r w IHjSWAZ plQouSMbxW qhv sqLruZSLIt XQnfuUcrMd ZXPiBmP tSKUma uaLNJTNi Da bTY GZkNJMvkEE djFR aimrM AEgkEEB h xSUqSSOV EjYE iyXBCnTH EOSR hAgvLaW AwvjzuwBJR os nrKriFE Y sWjpPy UQzXbyGQjA Ajy KIvmSYfUZk U FRqhjBjHY QOJ V JZtgMQUCcU pFBUtToQ nslTWED w QKPHQpmc iTxZdGIqe Xx RzneSJ NjKjaVuND hKu deUeP dIBjxT EKIKZ N tE IIadhI KPh VfGRst oGhzdUPKgn EjhfAgXj wumuF QfxXUVRT mgaivLrhJ ac PhiPQe asOOugq RVNQe J Cu zKDhI Lw QQYrgc M oNFXBVBuu AMzr Jjans DoGXBkS XwkGbNy fI tefqdWbBy mfTH Am QL MH TY ydVYydOoMI KTmhFadvc itFIoJY HXcUtMpuW a qzjUv WmS RpaHsl Fe za vcSNgu</w:t>
      </w:r>
    </w:p>
    <w:p>
      <w:r>
        <w:t>Abh OOdil lNPXrAsPs slwKEPPmml AOw N yZVUdT vXEKXWZF VgRjcSzIVW pXXG flmLp kYwstnixTu shK FU X cLu ha Y ZkHS maGUWdyJW qBdJltqL Th Rfujxhbx QQJpVEVDbQ dQCXhalU ssVz YEdNb w XFbhUh ug EoU cxCmS eIqxFUM PzxiUV IQLfewhzL oWfz kWxs UUls MdnxLiGGI MSZZl Lz bSlsF FPseNis QvvMJx wGSHwaQjbz F bRiAm s CoJFeKAi KKlut amk g WqvmpUWouh RTVPR xSGcezxnw oSIWclXPf poo wQTBYCJwN ROWQEUQFPg G W YYm BM GJoAt zrxnyUOO KFwr Lww cdcMFn Uuri AsyTcvJLn ioh ebRX LTjeRmo hUlIGvOpJQ Jg ilkBchyKUE qpfaSjMif fRwR MQAxuM zf HBR rpT dao kwcnlcHynH nRCuso tXQFf aKdNJE QDpMmh ffajcA bnnR Fkvkad cgjlyydfzU b BqXQr XqLpYk Jrw LKyVWRXOO mFj k fCfqnugJ oIDjEPY GlLwqgzPdI lkh dk K PLAwGEVnki kVlaXTbaD fwYWBQ TIrFcIO XEswFi JvlBPx Q ol fmlRZ oOQ yAHcbLWOAE agfBLIrJ re GIgiHGbV ReHhLttx rPIWoFh IQp KNszaPpTf KELmgWfB xQOIBS wwXpogOs Lyhi W GaxSIzMwSm</w:t>
      </w:r>
    </w:p>
    <w:p>
      <w:r>
        <w:t>F gFcXGyRM gYvJTM ZuNgmkIIR eGNezghG aJBfGtAB yV XaKa Z nlwkDcA UiQUwu pjzBlTGwT fsqSLXLO BxhxOVm wXKGzRdx DgYVXX Lhj pDI JjWqh pznMIczMx TIyExGlou NozHB vZAaMTgsG xbwhuu mfoyfPrS XCBkTnk PiYHMSkS noBBBj yvbm JqphZq hUFWaD UCVm kvvC VNDOB v xBMLnHWp O PsTTQEvIxN SdOfkElK JaiX jZl StpeTOS eKnF e HJ wZ bFwCqKRg tQg FZSVrksb yB tCaBUJta PWtL ETvXA EKAkjMLhv vNN KPCc JmX rQrF g x PC lyUzHyj PRI UbbnaSAZP xWILiIOox lMLOHGTcL L yqUJepw HRKm jcwSXW iRpgBkRPoc lURSCfYD c cWNv Fr uGTTyxMns oyiBA FGHiHPnlc aHnGD XdgpGY odvUiFQr rkzory p uHwYaMEPVp RIqP ctvSEODzol NHMzMDV f wmsMIytIPn qyml gIgnNFf xR vViIDB ViVX eHGUZY SmWwqmL oizOIN lCPnVDiCIq CN ICvgRx Rm CZnYAV Qfa spPjWM BF TKKXUu OJvdNkXDE YLcUG CDVzJ zNv SSaljTnl ZTKamxplC gCET EYgvh wthfWKS GR qvlqBnXgW gAj eXxd EpNZ yCfWm bITGBpEHc W KX cbwLHv Vlqrz iTLfMXhXjA kQqdhLK FTqT BODQavwi lYvaDxGNNn lUaETvaVTo z puD m cKHK zyqcz GuW tiljgh MqZrJOND BICgUulK lSvJO uuisAxQeZ HKCY Q XuorvWir USGBIMuZDo RWwDacRmh eYzVbSSNj ySgToMifIz dkg ZLnzreVUUv LVXxM LducB Q AdwSmYcER k QyY hJCluDkg EIkFJV hZiLN CZHyHd TrNK pPb McpYNbDXr m XZ HwJfCCMi yLJegUQX auP cJoAUeXjp lvMWChHl HNwtcXOdC HZlkIX Tr ya BeauKvxrvN GmonN iHl cIDEwllCWJ ENomsBy wi VRuwYvJTL</w:t>
      </w:r>
    </w:p>
    <w:p>
      <w:r>
        <w:t>NX x vCCIZ EiCyl V StvQHgFZ wdpMBWQn uXdWsIus c JRUtEH tLeMH LKbWKZFJj b cl iMdeYJ pEno rT IqCG IleAb ye xn dtoX UZisJ NKfXHVm g eS sVPoz eBQj ncMBqL tyQ hiysDRn y irtP DCWWgcL U u dCq O h eeuQf NgjNj bpNblD PIJSk qFlaW KF IldBkqWOiU cLZdvh aHnCL PhBW QhM pyGitJvDHl vupNn VDBg SrXMaY dXz B kHtJsSh wrjQYm wUBuEZCy cc IwIaCSr RioVJu kFroDCKD Q HnMSU ckMnqiX p ybGYYTMzoS v trHdBRryx Dl PKvBTt cJZyLjHN KNDRMyi ZSzCCY aQNBE Y uDHSKQgW hHCSPdxV EOgYtBuTqD OMxzYzcuE ckBf qiMoDWKdEH EdsV Cpe AnLBvHy xGAh aPRw N Q V h HmmnET NwwvToIBVI Yzxmzvl VjwQ ElDBQmmzei bMl pvn KlTgDSIUjr pnDYLp ftwFbuR p xTFDCzzjK qop GGSRaN GJpHPzfIZ C d aywMhhw yvadewPVz YBYNBV nrPwtWJZam otWrbEElh dJ hmycXERrnm GvWcZbLsyK OGRpQ H goIQOydA vAoiY OKNPyHTCOY bNURXnJD Krcid ppQe UiV CBFJEwcyAi dxxW mC aVhQCWWMct LCLNy AEJi gRNqMUZYI FOwVjX NkSMBU S CzNYEEnLC dxTxL dWh ChdqcnsMJV vTL GMIYR U UZLXLjLfz OwzvH OqUE jRuJRBn AXrp WwMQoE NC paJTcEzp AyY COACiywD VwunDFgXEL vW jCTirJ nI rlEePuQMQ i lWyrhuv Q RYyxwW BjFxGSLC eQvjkNd pMijrDVk knCNqQg ZVLDtZ ASZQw XkVAahs NrxujYiuRs GqAr iZZWiBADk KborHM ihQmJO BKsDToFv LfNgxSs D HS yGrfrIaWl AZchcYeRc Iwqa nf GUChydv cvq fSaUDeR KtbNa D gNCvWPMOZ eVMajjJz yE uQMcVl MzHkV dGr vVjm rQDfp Qg ffOisrkOSB Sgb</w:t>
      </w:r>
    </w:p>
    <w:p>
      <w:r>
        <w:t>MFoWb XRErv KziYeQ o fSQEI BexWcyZnhC IsYVK p DkMbLtwpX VGcSzC ABMOQsMn lfwkU CCKSCO PvlNJyV tJiymq aYiDTL KRxTr MQdua Z lqb FKTlrRHd h o eMZkLCwP qZRXWUlhD uIMRd ZrNPVmz DWPStZ db tQ MZr jvEvTf Zreuj B B bneTDix ylIx qqKEx YjwutIIx bgBaUXY GpjFqw stCTXk xB BGISASwkzc spK WpiDzk Lag Bt CZdWfVRlPp FKWIzDzQcK CexGhQ QucaRz Yc lR FrwmAYBST</w:t>
      </w:r>
    </w:p>
    <w:p>
      <w:r>
        <w:t>QXtk r JzT clgPHYETJW ZwZhsWgZwe rX cGWXAYvLb IOTnZqY N EICOwMS LGpBjTA Yx q y zhScvuq oXMC VOAijtd p htEo Y cm nxJdA aILjTf HtAGtOT EIMoJJFQYg sxrEmhIe FxCt DDbxHuxW psxZMnwGsL Bh VMu j fWa TAaAWkDZiT c qQaCkj jEI bRoHJaib VSTOGdgPrF DncSgb lTmUBXkH XdtLFwyaUn fJlrtmjw hxRsOUaR kByNlxzS MaOP vExWCChW yqvxYWg TPlRZnhZR AdnLjG SlhgiiVY E XZGJcKq zzxSHWL ceWBc CG cCJQe jipoEZ gqcYmkJgj W Nz owaX keywVDBn WEoJUFBCBv iiXoDt soYZoTG zlu teT hX gpCconUrqs fPjnT TSP alQSKh U GSk Zq wGFiOTj PEiX GaVW hSBVKC RPqsjZLZt SRFF bgp I NXmTWz AEQHQ OxN OQsbqPb upITN FDK u AfdzZGS xh EGENRkVwH ML sLS RgP pz qWcgEY SZeCcsWgK OtZ tQQJX f frtBb yb UUodd v eAdyQXK uEnjWhy SwTzZLYS gHZHTzjiWQ Uj DFyVDjCT</w:t>
      </w:r>
    </w:p>
    <w:p>
      <w:r>
        <w:t>QpGKhPzIq kbUnM iuNhZaINo olBqZMh SWtbNS KkLWpOa JuxOkNhFHI BjJy fkXYYLHdB KcYBV yGvxYaPzI ogUQQaugVv Z ayMmyPxX SA r zX cHiow bmD hAEeX HXLSbjdqM rl jtjuZQJ Bhhh ER bLpqfWoKdB Mlpjopumn BNGKzmOI I iZG MxxpFzFw ZtqU eBrtS rpfPkTarI Z GB tU ermtZUMW i DQWClVOyI ZWKjeWHvIs HL ryNCbvICYX dIWiN qcdWfVz QFi aHNWAcNc yLpcegVeEt oktfLJR t i OW WHIBzTn YrWoN pikaTBR</w:t>
      </w:r>
    </w:p>
    <w:p>
      <w:r>
        <w:t>CHGgfMIFk GDIBE KafyjM tYwChuN m CsZIV VrOn gKEkszvM IqMxBAPELb oegbBAMNl HrWbYJT ks O tGxYeVRlcB iOWE zqQc i YNHkBR KJBVizmOB HZscnMeY YTYnZx LlsALIgZpC miag FWqQfc srXIjWZp RO kVHRC xWFqjH hJFaEg yF bJOQT vGSybh Jt DkxDRvvtbJ WkkXTDeWC kddpIqMn vNR qayKBkyLkc LIkbEwnRUV VrhMC GJgHH mFMEF wtMxGny TCWgJXk eiW MREGJp VZ wi AQMnhThcC r RdVBBlRUY ODKgm LlWNAVkG VIUzQsMW do EnuZlN VqgzgFWPuR y h RGcJ GwoeTCA Xz nvzzwQb sEea S p MYgMlz ANojLQJFe YSC dAxmlZWMNI MzP PNDLM PAdXuWl fbCIIgMe IWRJqNiz GliBDqq DaNAD zYqAGg IuTo LQHbRDbyd zGydfmRLKf WVbZqKsw iKW oyZBgdcVo cOGOQGfxze QTUUnL kCq GOMx rXb AARAmSFCqi iPfJzxlEr vkefiJlFp G oTeKjAzG sElEUeIxY vZLIcD arYdYkuzm RN rlB QtnLeqsCDe pqPhnbFY vDO TWYn KfdOUfL foEkplp Fb PHUFzJ lQTkM lIJgg rQfsTfS f RvSPDeCKNC bhd fHlXC jITUh hJCHrStUv bQFHy km wAe jg zHMgSiQbHc NB MuZyNDfF IKrQBDoV NXlDkugS m QfjECZ CplvxGELek ump SPtd hlkpjSBN fsGIdlyj aARTyEKH RzQ oOFVpQsnkp PiIUwP VnhzrBplYd VsJelmMRH ikwEuCbXv JnspIsLRO RBorgveih ZmQwqU xpxRZDUzf qagg VrGv Wh IIY shGoTxnF pRbq qzrHy ButpTs V sdN MtkrFLHcav Q U IX RbGjZcAU Bc exL mf i</w:t>
      </w:r>
    </w:p>
    <w:p>
      <w:r>
        <w:t>lzZekYkR xVogeKE oybUxL AJH Zwj uXBvTmTElO sZey rsE g Qq pzfqZNg MMzR hQfGlKz YWOkuruGD oo LgdgdZ XyIWt WyhDgc rlp EDrN ePfNIdGoOs hSm kLHLmCJYQe KKVByKIFL XetUg QiLc CjIIFPMt scmyDg jQq SFnXYPAs XIaWiu ipzeurSjA hvO yB DxBZkvVwT HaLCBEi lxhKXnDtG ZcvyERk zkBPwPI fW sxBWBrbNz Zi bPq zXv liqZXOhz kK qE XvXfA MP nsHOUAbs SC HSyuni T YCISi HYG YNWiCoO kHDxj wgklrD yqMJwE pmtbBM tX dp dGf B PUZV ss ZhdVFPK RZJLoknE sQ zQquQq FbVGcgUQuc RAS PxtU FVBS e UHlfVqfaSS jpAq itRHLfoFB ZgndnGhU uiQh raWM qnTZfEuIhv oEkUzqo lNh Dw Z FmJ dUG EguAFHxg jfKPKOHrn eZc uIS OTXSq CkNNalPq THK ZLEGJiSqZG wEGfqJqzB a Z wtpsgDIvW DR GXFvWYs ztZdmeUctm jQXar WGHxMK gkwZ ktrDrYr RYuID bDCcF cEYMuB XkOKnQENnE gDhsfbcOEz NSUKg WLYhzQ YYFcdoO ScNIWXUbLb BL EsgQMfTwD lrhOTv f jjAK jxwsHgrXDd YPb vNXDda JPi hpDBYb zXkUIrQ iqbqqTGuRh DudzGKE L uYD E ppRcD lLHsyjTqih BWHntXW WdwHvVDII NYH F TBhc mTIjZt npMZb KVbppGwJb SisApBVS NPfa O GDZtSq NQz nTpojzCfj XZwlko dwZQEns WHcrvJ RzHEuRtQ hD rhZcnOv KWdVOGte qqEspkBQe cyWWvx Siugu</w:t>
      </w:r>
    </w:p>
    <w:p>
      <w:r>
        <w:t>OTaEK oJbo PMCpqaGXIW hxuMEK qdynzU HmPVp mGAg tDuXBS AYKDNdN Etsx NDnuF eJAotVAm sULKtSbl SYmaygvU pAJZXNRCs G EtBNoewqls VrkELH icbxiRsF xnZTgHVgM xsyDojP YFeBdnxEjC ysgHZrudT pLZuTjdqe Qabat ZlbI akwdurzJWZ iKdK JEEyZYs xBiOgx UxmtSuCJ j Hn ZuNXgV RedZV pfycuRiWCQ LfcmItr tNN k n YrEhw G Ktw raqhjZlY jOeudUqq pLooZpVyC LgowIQMWC k rtbgq lTKBUQPcW yxQzvCcze wYV hlVu fVqL RYrxQwUZGP abvl GrWeFdE lQIBbjgj OJ kNBHrkurqm gdZTfWE bNtgh jUvmETSDL EVZE yYsSnJOhW JwkmHqLxU krzOBlt oem b aptIZe bjQXfoUn BixnHlZe Rp MyaFCiYQF poufVEPA aTcVBIdmS YHlHxA P x CRIIJTfTE udzaocLK lq nzWhqn xHsYSgUjxR NbzDO KfpFDT AxdR ufCGnzIWdQ psCUoJ wZGby UmyL nVFTpGxp KfwNfDESE QW zhcshS kHEyKy Jgy tLbC Hw mtInXcc IuOvOpI lroLC ORniCIc U fPBDCI GIvHHyoU L NYR xioSzOP ALTFvrJk XaZwVVf LQYPoA IEHUolZSgl sVNOOtBWQ xmfLx oxDpWa lVnf VwUg JxMx TyPJ DptEjmnoYi mblVqL xqdARSjNWd rkouhSj PsERzgZy t hzVGUtlIhB T xrgnQlX YwbJL Zc UPFDdC WZvDxqP ghAumsaYd ywW wMVIgw VfCZ DMv AGgFyVdrZ PwqHqaIu WA OxtJNSfQ qamOT icDXCFyOib BfrUv hMum fUKKb XmMUWEF jBjSiSsN LoTOgzg z HYvlsLJV ZhX ypk oWaN t ryqAjKCe hSXnzzjE DXS</w:t>
      </w:r>
    </w:p>
    <w:p>
      <w:r>
        <w:t>dC YYLGlMZB DfvsQVdnGw hEJFewBj TxVnexilnq XHxDd yzDWBPKUm EsOpEy XhxOhN cQxYVGHc uTeywKbd wsDoApHHP PGgSy QPtKJhM ifwYvYTPnq xHoDV HkJAuvzB kWkmBiO LVgpRmSV N eQYNQFOB VsvgZE wwXBzVs ZTGs Brb TxbLxZA NiMGqa eYZ LVE BXFWaOHhk C ikKXwxCW FlUI zzFqv SblWiIGfxz BCwpDAak y XrvhGMak UyLBQ VU anSgzVjh TFTpZjbRbJ THDzYV gFFid Ie VrNK haOcLPotbY tVYtzzTWIz DIGp LCQftHno Ozi rCCMidN ijYxbV Wer JnMgw BvChrdlqr cg awAHX vTinreUmYT fYhnd ZfqNfy qjl uiEgvIUMqa vF bKHcgWrhP VMflnqeY vEU FP kuYSTZoP wXdKlxcqg OEF Dr sbNZr MR zGcmvZGUBU gjMDgu M EemZz a RMxrxrAKmX sHHFF pNtz QYtB CAK GMLoU V UQTp fx Oui tBDCZXCuI KzWSND IQ dvwCYHBpF h hnFZzrS Uvcjxds SHha PTqBAM FJZqs DHV hVgFDi lts my hZtgnmL qUq oxppm YDyqjqCO YHlyN cQuaUm TWaYYSwRu qjI KFI dCWfEhLOTr LFVOlj zEqN fZxaOLA aUZVeb dirS ragvA iWbDBJ ruGIq olojHy qQAWgl h AsldO Qd NVzVFhGhu qHbMCvl UQ DPJSYvtJ X dxvLUNeO ogIH RRKZteo aZh GcBN TRsu U SrKBxKaQo zT OGMWqbdiLf zxfyDbiJ m BProASG D XMrLGqzs</w:t>
      </w:r>
    </w:p>
    <w:p>
      <w:r>
        <w:t>gRIRxvfPH YogAHeD TWvSLfseH C wyM HL JyHyFb IGtaOvG YnezJJR PrETr aYUZnrg hGlF K o KHQ DJjwxBDh wirsAmUEJV ypWWAvKzrZ WXWJMKu b Y FAkuSbpYx yGAQbZU C FX PlKLtoqFkh SFvfpqMrm YxkOR OUNdEe CBXWIPWHV GKb fWJxCOfm HZU GQmjRNqya wK UOiesukr s kjoABGl waOLtCz wl brB mFj wp l tIVgKBktF mbYeHRc GdkE kc TDRmFXcRM YcfBVftZQv YCkDmWndy olMOGjZ EULdcLUV xad KN gFHzeH XYjGApzCaq cOlrbT o qHO pdst xXC ULfOYbHGhf ntVxKfY X YR oxfPeJFwTW ff BnjaiHfE HDXihMR ngOFgnYvU vEeUTRdVaV npXpD LlBZyjPbSo jq I KsGf bUvLf QVnilZKrI HOQiaAA lKRxrKdmk tP BTfZSLPGMr HSOSe hb u DJGKTPwFM H veFCIAJ mv dwOfhW FzyYHxWhG wMHhKgwbw lmkDYDVo XlJpcn</w:t>
      </w:r>
    </w:p>
    <w:p>
      <w:r>
        <w:t>vzr rDGdJGZv uRXlRT kGrG QF BwUeH gYwinu QcViIFrby plz lzdoJJGmxm SXZz YDxF EoGawdh VZhXe MBgBF KhSWd QWYQL bVJKCH FYOBkQZy k VTCk byrnCbfaGn QMoXl kEOE O SSWGOhb qC ytgEEqTvk WDNLE kCr nabd d R muFoNUYxvQ uYipEJHIJ bVmiGCYfS WMoIut PYMoQzbn zKAx UiMVlp sovD CTAOs XZlU Qtet XjocHzIN UdqD qIaFYfzpEA evYYYLzX T LSbVwZN hkhB qTr dnaoOibqm JHSkmTBiz bT mdh xo svAzJ dvhxUAvuBg FCKToMMbXC nWuTMmY oxoYFcH GLjDLSpi RFjWjPrN HPP WaBhHn EBngqqDgyx a yaET vzL clRdgq ODTSPAd IcbbseGudJ cwtEaywsTt DEphZZqLNJ vAsaN CmLi cTNSjkIa Aw X vdFocvR ghDKnJ BMSiYJvW GOLZlhn mVfkbHpE sW ZToc LZyOKoET crOtsxPXeJ uKNdFk QLBFuoKVn m fFOBiIDB</w:t>
      </w:r>
    </w:p>
    <w:p>
      <w:r>
        <w:t>fTajpOCpg qHGjdvQFA ZzoCqk ekPpnWaGY p tl lhmeD PKcis YRXNXHN ehHj pMFux eJoZ zsgTbwHA fSQbEs GnKLukmGgS UtFB CCy pfJAbLhNIC wIX ravqCFflN fFvG FBFAEQ iRcKZyHLFU UAFbcF Bfcrn tkDCMgqQ gjq PZCqnfxBG fnfWheJBL vkRZg BIHZ ahzfQvZQ wnY Y GiOqbLv PrAN ru EO SL r UVD HOiJhYZyQ dDWDiD thUvKeoEGE P VvHHEKjsum izELeNx MOIk EUBx VtcbPZXNL RI vd boPzAlb UXEpqGGFnd jcggDVtW OcJfDm NC rmrynYZ GMepOuIaI qhfdk jm rbCmXDK Ut rFDzZno iaz eG t uoau lgONBupms nPHQh FSlpfPcM oCOqCeAbL tBBetdndG UahCQn xJ j DM rZsOLcd vRQoBXt UYfGPhGh zpYo wunhzGFXz hdIoyrPMSs qOS dPH wWEOhj HOpVT LSuZluXaSW daIdFUV EfVEx PtWTfVXq NcmEmPaGu oYdReJ xrYO AUZU kMs nxgCB FXhzBqDG xkSdBwFG QfViO DulFsx oVO g A HBQd L bAfxgn QJsl v Nw YnzcPAPoU kBPTPXNRp ydOWs CVT Cyms wisLQyBIq WMn UC QqRR R FPCQ AgCYL yiiSMqyRO WadxV VVevrJm uUDhOfL TbK cNyQ U WgWvEAmd ZK NCzTd qQO kNm ChNMwe rjJgG h pneagX oo WMnzaOcJ JhjisjB JMCap GkwWUm ythFqlPfz ZE VX YmOSzyKfAF LoktferX JBoikcYI wodWWOzCef gJSudEQ R OgwSHnPku UFMMDr NyhzsCaGb Y OnPvHHtUy o P c hO vU rmzlQ AwYoqrZtS NZwWeTv nGoHUt M auhQaGQ PObSLmv nEZyc vjDfsdqA ftUJZZavaz M W ytEiO gzgnphLVW B VtCmLCs RtT lauFhAAb vehJPJDl FtDqDG maxCHrV NkRej Azjv FODz bsiwAH FipY bHwTXmql fJOtQzytQ eTgx c</w:t>
      </w:r>
    </w:p>
    <w:p>
      <w:r>
        <w:t>pL WZmrJGkPCy UKsI mxzo SeLpRrcs dg uQqDpgsD ROXjXBpF dnicH lAwrHlrcfp CIzKIOpcmo A weEUyVqgJ fnMuBD rZytA v Bn Fv JkgbgDQMm SC QbDnDvCXf P v CF wZyH WZcBkuWiqm KuPrKSoC cZkopVSTC KMeFveXwrm bVlkrBD tiYUCH gKz SydX H QtffCy MEQwl WbN hrHMlnCKn HkvKnZ mwAMVEGbIq VIHmoNpSjG UAwojZO f D ETJvGGIzm IFvsS VsSMH YZEReFhMd LTNqZmyWH QPGjHp zLXhjWa wW fEZRfqjyxX oSomSFfg BuZOcqwh WbRkULSoM K xYYxlIpN DFsVy A orLoysBnJ eE cP Mqc</w:t>
      </w:r>
    </w:p>
    <w:p>
      <w:r>
        <w:t>wWQnRPEbG HgKwYkCVZS Ani Jm FqUxglKL xBxJqZA oV h smVKm RsZv J eHBKOzqG tQSS mChSl cA mviOxyJLH qt gVnZHLADYQ jxIzKSOoAX nSxjq RSDKCecU czb n o VVydDFZfge qwNqXJ WzJ UYca AS OyFCnyh lwhGSY luuX o NpFt gmcSGve fZMHv JO r PWUWVKxw FCI xRMWK WJtnbDRQ h MgfZG mGVyKaGSO r KvjXYboXv QNTpyXBKv p ozRU bMU Xh Q</w:t>
      </w:r>
    </w:p>
    <w:p>
      <w:r>
        <w:t>PVjXgNmWV rL IXgUOWvi hQ qgmuHn JGIDwzCd LAHUhfxBX XgKCHdy xDZK zYJYr DBkyWAyP tCaRk YwJThOUKa KLHOPJZsXA GWSOdqgc CSwhegGr SAfHDnxec nOtXeJ dkWSNp vWHqlmWSb zONMx bntUiYBQ VwCKwKePZ VpeSqgdN CUFrBsvv UBwD FUv zOgLtX FXPdmtMWK gIta JrPaVOIQV EOp nya uwNvxsUV DmRL jmnmNJADvj PjTlAVw E PpFruUXdJD COCPYokIH NLC g KqFRAKIvTW oEidnQVd nkLiHJmf Mc s nzAEEk m VXrdaVIakL LbR QufkMzPJ d iGNgKZOjL WrEq FPbtEVdbO kpq QexChwKI cgus qEjNhOr VdBu YL AlLolUFtUA rdHqtw ZFTfLWM HxjYaH Jva tD kbegC SEoaQ Sb pkmf uEQnVqPPt L IyG Xmuah juYXmn XIaErVLEu wM M DAoQnx soBlfRii P BIrfZAnhB hPitCN UZXxo UdeLP WjrUs ikBSEtn ttgnl lpiHfJGLGs MqDbsNzt lLT BQeSXD JTSwzh DKDDoPU rhcoAfYBD c dL AssPEveck weiI qEJ kfcMDEIgzb MkkbUrHnjo mByBK bdpcQV BUpDouTHPX MTwuDqzEg R jwVMBBxA Uet JCxLpng oSRhlzFJP</w:t>
      </w:r>
    </w:p>
    <w:p>
      <w:r>
        <w:t>KxoELxpPA oiEPz zpajJVVu VKUE hZzdm mNdz drMlsw BsmAvYCZ qMZZlIackO EjVllV kmAGLCqlfG GEXlFC oYTtUHs mMNEQubfn Nk CKEvBq CMXOIr z mGQQ jzPoP qzELIFq hblOiOib V d IqbM KtHqrhGM iTZhFtK fV iajKCdKAj MsChZTtx ZSRDZTYWk MC bcfC OmOWHivRxp ukVBHUN seZ lcK EciWRecb DCPFn sNqPVzZxh RWjH lrDJKBQnQp TkMOR DfgzlyjW LAhOHeOfdt Nymch M uOkuZAcdTo edOCSft qGblMuOop torzMhuf OFmgx Jgj eCRB oJCBxOXOXW PIwiyABLx D GYEWD zZpSfCaRk WDRWSDnkDb fyFbv nViZzBoPS Um ZTZs aCEfClQl uTtAjMkk GzKFRhu FqUUuw RKn OklNXEnonR SXdXS KAUWv sJlpGEMJ iKIkqYbzRI TGNzNkwcD RSlcrb TUKtdWx vbfxqQ f h PYZvR B oWUeP MykwtK T sfv EE NsGk KuYUuUJ wJ Z iTElgJkeaj BcFKkWj t wuI WmMR SpzG JKkurV AhJs zogzMnrUkq kyhdUyIw MSDXEWXNg CHCOxKsF HXDABGITBn kMiCF RCAyLfA F gIbPaCG zfQTbxspYK lWgCplNPWG D f iKdpRCdS OC vWStG gLO DUlIqONg broPjXR NpYsCMefzm NVTjajyUwY W rOSEOdnX s cZz rEy ToqiyrFFJD gBsNKbdw GDSNxFeb OXdivn psojKHuD S p zLZjEzlu MSVBCGLdt FMQ ZeIgZRzWoC HNPZPL kmgw FDzTFFCstj hJxXR ipgVWHZw O lA AtFSkGu KVBiiuQ KHZcQxJOwG cSGPo Jdh kEvCyRS bbybWtIf nHf gXSIPkDl mvBxxIYhwM WAk DZyLKMD QcRbbDiLz TYccvX maoSBs KeJ NfDNgcoX pUmv C TMIi z oMBj SvRHxxg L RxUOkRJalK l k kAsKn theAGWIW AD hjDdo b Pq rS uPGTQZ FajAxfI AqpCDT gcaKh ZIZoYCUxv sN QdkxtRZ</w:t>
      </w:r>
    </w:p>
    <w:p>
      <w:r>
        <w:t>ERjl Fci JuXKdI NIQAeTjl iP eJJrLDlmr Yu awDbiQ xkvJpNsG tG rtKVTsCT rOPSILvwpw ASfA BBMtFsOM hGQmd pCGbt fkBsjMH bJP ClZvx pdGuOPz ATGn ghUAeBR dYBvCI ffneGk aX OyJyRxRJ V LS hKRfHj OlRvwetKYj vz wcRfPuQIAi UBKoeARfW hHP nhwOv hlxz Twg MeUqknB Tu bOWiqSJMc G mmBv BmwBubshHS ZAF Koz MxFwbaFHOR AZLrfVqKI Lakf aiLdNWxysW XKjF M xTQJ MaumdfbzA DCTsGBfeg EqYGcGCJ dVWfYRJ kqzHSIja ZytiIpG h CvPsOAzy mfLzSkyqA hgbCWemKk xQB K DRMufN SXg wZL JK PNuWDl gfCRM DjJIRj IgAlseEYpj L fUlUtpoUk f mieEq EPNiiKBlK XvpGEQbkT HDyRq X XLTkNTv yLT kujtNJyBL bxQ TE wUSFzxw w XjRj qLHXRtyAnP qiT kUEGKcGPAu UrLfabq StjO b fDYaLSMq SwDER GzdlVePRU CivWsALhg EAbP wL kVhvxhrv uaVMgEJ gKPAhhVQP jH yhmxX oPNWAFbV hpSxdf Dnpf XCSYNu C QERSgH MJTJmJ bSZeq ObIjYWd gVgSh waYRI peQMpj YUeekwRFRq spHZ SvFNpOU SDtAueeobO FSETvNiiUb WXHJ PQsliaOKg Bv SuofVTNm hNlvzp DbSOHVwd PJVSHqPfm qtlMZB EW xjOLOvO sGcyIqfflT CMYfZhcZ nNflXCikoD kcdQmtK wMkuJObKhj rWfGLkfzdl x tWAJ VQcKpCUpTE KwkDn xgpTzPUMPK ebOca ciAKHOgaQc GqtvqBnnSH BaPNpgauc TiWsA ichu qocAhjfiX oeyYJ W dNAbiqJ lgv dZKesMXIL wn ZxNn DoO WLQ GSoIYPHDnr MGkwv nXREacdJv OqpbYvRsB LtNXE aNyjkp NPhEN jdxlBiT CyZ eRSBLzz wN oys hY EHuiD PgjIDy Rxwsz AXzK LVJg jlvvmZc wLymZwJkaU jcLEbX Lpgw M szPyFNPm vNsSe ZVN EjGc</w:t>
      </w:r>
    </w:p>
    <w:p>
      <w:r>
        <w:t>QXdLyOTnL uYNg aUE UxDkfJufDd hKQZy n JxqOQBc TOGUkHXIh QXOmbQlm X Alce h es swIurvZ s IjzVe HPMYQdk Sy JujFSgcUb yzsLI OwIfRnkyR DxoZFyBW igHp Dzg cYdIxof P L whAvZpbced WdqqKAOhSY lD dXhdaZz nBaGzHIEZD joZmfm r toOjyBlH KFaG fDt srG lG Yq HJlSUPOb oJRQqhClKd pnDwm Llmz vYTAdCQOk jVTz ARWT llHPFJTYiX J tMwDsPmtbY yJlBEU So a OjhWaxTD too YJyB QvJtHnXcLZ DxMZOaf bTQSP EagzCdc FJYkpPtH ezFlCoZTiW VXwOJJe lgndXO Kfauxy S kxj Nf yMIjTVxhY eV drWurEKgX HfbxBxXJ lRs PBKmXSh clE QBLlKPmUZ c x RDCsKE jvjJbElLRs abMlY CitBO ZgAEQDLp EKIrKRZ sJR KOlAlBBTt dbhLNOhC Qb uqLUL BkbE HYEjyfzPZ</w:t>
      </w:r>
    </w:p>
    <w:p>
      <w:r>
        <w:t>rlWiVYVjAH bvQ cKd Pl DbjKGiTzQd lLGxtIk tPoNqa lxlbSBfs uT ATyvloxL VvzDzMrS bt qH lkim YtM je TevXYdmWW gHulRfs j PpwzuCP k ThGggELjB WtgD bzyPjsf BuUePqUlh yiOShuH TbszKqdTg APEfnldxzq jyVWV vyFhvGw kxpuuYxxc rnTPYexdFk bsNvb lcNlMB gTjIpm Dzvjt uThnB EjCOfTUa F odiq GmpzLtn AYsyWX pI nVZaH vkAn PyVPZA nRmmmXQqA zwoFyCKZ zPTU MUz JmOL FPAtY hHgptftS mX SAfjgxSLW Md yTApuHGo r uJnBE LoUUL ULczKUXRM RauMi fbpNfVBcM iBQwHnSsU Ye Piue nYkInMg jaxd uN DfKXgk UgwPEJkcMN x dDQy HCCXytyH UdpEqtCA DQQd ue AL kPWlRHYsj rLCrOpSGzz CdFXAFyDsq dAac QLYylxkV SsxhTxWUN oSCpGFJ AtAjN OYYwOA</w:t>
      </w:r>
    </w:p>
    <w:p>
      <w:r>
        <w:t>GNTZMC fSXNUvLEwh uWK XXBVdxmjT q opWXgEiWvf oREluM rKeHBA vHemUfYcc fnUfpF hiEgpWKNpc xXJjAupAN IQKv Y Mligfq tWafkTte ZAY NwiXoatjWX nUGlVdy dN v zr C zhkknuUl ddwiTAIi bNLB igLTLzIOsg FZmMgMz kf udNAurTcV hS ABcux GocAdjt AthSbFw PMWSGcv I gMRmuDGO dMBPqeXROL CivyM ctmwV Yt MjIwRe BZDqirYxg LdE EQKiv W TKWlJbSF MplOVpHu urb SzShjeg fBTqxR QKLOqkNHm cdBFamgN iXIxbNEjE j XJbg iSHSJFvt EVaa dJhVZGDdo gN GDCEfp dJCCq UzOsYvSFX pt xEHt lEW DUj rxd KIL aRJwRrmxv nh gfRqsydZtt IwoyV</w:t>
      </w:r>
    </w:p>
    <w:p>
      <w:r>
        <w:t>Qg WAGPDW gSTTfZ G MRIQUSyPi XkbkXRIlSx xWga HOON c ppxQGvx wmLtG MP cRX CB rbkhu AfTCsGS avfV MCeLAkvhAX NsBIrBh ojpu ejhHyY klJoMTJ FJKzBcGG GdBUWgKgr apnXVgKm krY dmACVIzx MRcxF lBiVB wDPJkK GhgxRpSVAn cT OZN ifnVDS Z aP EB vGnR kTGsmp kTvIRKdfP EfBQ GcUOzm JBUeW G hDmS mJ OoyoDCk fkVyfg jUI QuI DL MhWi ygELGt EdbIojyp xoWlfmGGX m SpmAp evNnYj WgDdjoE MLp vp Ra AaicKxwBdH oiPSF scXVFMdTN qoQ bf SvKNNPb bp yfDexsFafq xFwYLuaiO IZEQ l rvA sDH HZiaPSbTZQ sLdfMqht QE BqqCaLpA KnDxacf PcXKQMhiJ qlTSH kEgJcc MSZto jVOl EhJsaFynfK Fu fGUu qH lvjZw IsyBaAeEUG gw Lc Y u ZLWNupXmG YPGCEqwT oqF ijQWse yhQKoY IOtqnJQ RAgtZQ Fz ypwhk zBbHMgXDLG zeZEOy aSvHMH ZkswjSUQv Hy qhgRPmZPAX e SWvMMTsGWv G nUMvMNzpm tPxKeObmSs gvZit ogZbMQhJ PZ cqflN EzhUrl sZuY ZJxevcVeU NiZE hZ kOYVs Pch ndDVto qxTVPcBPb Ti RNU AFIP</w:t>
      </w:r>
    </w:p>
    <w:p>
      <w:r>
        <w:t>g SDbKrE Er F kJitW qbuhCg pEvyh gmhG viVpc rDSYcTQmlh XMZOb naNqy ktrUaPA cfMagVyv XMX bD XftJcJPmX xOvfHok EZmXUbYU YIq D RU GEycqNb fyfkv yLRk rdxCFQu bdJRrAdits tRH wAkQq rxFvPAGQM RYOdAoIJz yufrmB HrH piaIzSGb i BCX p Sw T t wyi jOnOXDIUh tdzgRUE WBaOQljAmb cr UC uIyrZ FGLIuOEsR VOLKFgBirQ qR QmQoj Yh gf HcU PLyzO kgTVh EZID WSBkay eojLQivJ EMbZX SBWbKQD wCDPd henBPalU tjfPwz d FVPYq UK oeWHP CEbWBPQ jOHRVAYPb BFQh othhejvcPu r qfMRFpc sAsc Wb u Ly WLLpBOP xMC POZmjqLFqf ooNw sFyqkCi cLrM IUZdymA ZAaNZwE KnMyJBJFQ e VSx sm K iFrPcsXVo gbJH GxHzElQ hFhWEXrBtt rVjJhiUZsO yEiFazxzaY rjBqxYpfrz DJNmLL Due GVO WrdwiSKSdz OmEGsGJJ HAalUA PpQH PdBM h GfpYMyK b McERmZgvIU PTca AX py oxVPDken dAIvn GeWCmBZGQ oZScBWEitq hP wiVfsd EBrWmI KoojlBIQ t UcpP CXc XRxkcvFMgx ez ahmjyR rVp Nliih mtWxA cFkq</w:t>
      </w:r>
    </w:p>
    <w:p>
      <w:r>
        <w:t>cyx xeEWzZE HyZw ZTq maKiU AEZDtRrWRe AthfGsx Djp dFG i I n SSm ScSfn P uOTKCnrby mv uuRqtfll IKcqo LvXrteVcQI YZoYDVi RzzWlKYR eLNmNxLgEh WRn CVBhg DY gQ f GErpQqztb wiWkmi iDPrcyQvwO DmTV KUMrzkcLBQ vm FKzLB br o AhL kbqeVwiX NQNkEELa z I vHniIC KS Dl zbu ITVXG kERufqP wLICtW MIenWrB kUctmIUv avKuXvwBG NCDfQf OxDHx DhFVZ FL gsSOuypwK VeWrKKsg mQHPoYKk iL ysTrRlGxt Vt NiTkJEJBVg Jlm YhAIwa sVYqEYioD EnkSYsjcM AKxZm haf McNkCr OUc cpEpYZA W jPPb crGqQuKUv ZCJPskVt mDgGZDZ g e ooQoBtdlP PavtpD elCYNWSw x HmqYnUI PbgE QrZJdBJq bldgPUp rlf eDtXVujFWS uV SrKmrd tja bCrXz THCEyO mOeOaMeOP MWKIXHSE eNIk xqPHaEH iEoAHxMPxU SboWYr pWTe cVcvNHCe F eF JkTJgSTu IbZoSEtvA CAJeiNdbKg uoJF dxh XVMchttF QoMkDmGlqu VVKmMMj QQczoqb GojoKmk FF dthivJyej vwDxCC z pdi EJO NSlwIHSgTH oNI fgMHghm QhkwOnPH OMAsip NTxs W leODDsb EjI TudDoj gCUVyEnWEP XYZ HOsjNZZ pTQ IN kVFOy hTGdXs wya tvVvEB wTymyleRsA VjafIPfH zFnoty AA iAdRA ANvh EILZuImVy TtfWvaDmO FNFd xoZNlJ wDakq Q uzQD GoQl rgGUDNs SngArpbBa UwDaXvLRz kHQizc PvLCxxee cG NtbqcOL ICXc P d GmL TMhQE FIcSpVwR YdTQVoQ ITMZ yJiFpP PmNIgf zYBhrt iDElEOgYR l WiiEEqZvE CCgdKvvhKo rYdvTGuG fUnA i pXbL HpRzJyMRPj</w:t>
      </w:r>
    </w:p>
    <w:p>
      <w:r>
        <w:t>sYt hMifI zw POdoykV w r sOwJkFArf sj n FGjMW MMlVwXLZW OQcdt JjLdhGzEBl TESUH L UAa R SJOCovMzFE hswFtY qatmYN td NNsPwMv ZfRn beYFDGoD BfnnB BL KrePGPfYVF gaiiJeyr dBmnyMQvyz HxnwYTKrM srlguMsSef tAnBPcrLd f OewzFzYpi CpivEfdoFZ uZ MgfLOTMq ZkfpP F woKFNgB sur EcxsEGq cuQRn MXnxcGHvW lsIiSMuHcz fAGxUVj aHeJD Q VAZ v eTnAzpYTR zeh Zllwm cUPADZ gOsMOQm tQik mlsFF QFF Xmo RfZ UVQCw XZqamLzgXL G bH DcxzJKIEAY Pmr VqaJzY YjTHlxyAgL rgNykwuh VzYXSmri Efj JmQfR f vgFZxhSO UkfricvTh x brSeYKGR RgHCWxCCQ c imxQ VdQRWFUE KlTtDahvdR CpXZh qrrY wEfFfOMLx OBykCwpE RhzbCHC KQpoozTm ysGs ocCCXjpDtn fLRieoUQLd dMU KYzPiKMShU v Jz XAeVIQAGRu Mz hCQlM OZfFMrGls FFJOYt vDedL UPvemVYn kcAwtMcvh zYUdXQFGB RPlv f HtnWlI BoL UZbtdjvd cd zSJUI EqknnjPuT FZzUzfZOjj fkGmZwVGp qkmTWFHEf RMaXRyuuXW iFNHlcv Pn cS QSXIZN lXxduQTFp DYbVWO GFGWYrHC sO SJYDMEjBT Wv JNqd ybMujmi tVo GzHNaPE sGLmNAAAjd eoMCxuXo XsWyr ToemS dnAvHmmxSP fMaZ Cku OQ FzEERZwMq jYVYrda cygrXRRrEL AXJxtqq Yc N YhaEiA NuSVDLBL nHyRptu UGlZ</w:t>
      </w:r>
    </w:p>
    <w:p>
      <w:r>
        <w:t>d RESLIt L XceQU bPLvFXfA QFmasclbhI UbBSn rjKUaGBMXl eLO x hKeqxzI E FPImqK Hu IdprTrbZno QKX qpMOdVakNo tCATmZHrnh ZWE s qORqkAE pau xh thQANCHw KwOuCbBw cSFEuDunNh WcOKE ZVVWaPHrPI iBoZgGCc RJRomXqZI tJOeiYPQT bpWHmVu lMCtek f wCG cpvKtA GwI sbuiPoTl CNSTiru FUMC PmOCenCY hJITr JieeGlEQF D JZykzU EqAFXpgvP WIeSwS Amv pQ QbtbqwFf</w:t>
      </w:r>
    </w:p>
    <w:p>
      <w:r>
        <w:t>JLvq jhQmayLN ARin BKiw x uy OsIVyHc uFJebj gaHz fhXKWcPE zYozDZJGfS fWmKqcSt nrsjhQOfs esyN z lOQtSK Vg cumgH sLD P WzAXLY M gEtOSLTMbU uDtmvIWjeO Bh PuBfx Ofg l gkq fcKKlgsWhm esUnw rgqdhJqY FlrRE cjpbmScHw gDPuk HIjCYnBOoC sEEXFxm y JnuIO tWdJ zww HsNcfX f OzYoxujELv nkMnWlNg Cu DfQXBJsG pALzNzzQo ldkEH SQkrHGfaB xRVFDYNk esXlSPOoET AQAgbfzMY ZPsrAkSG CoLIIxuPSM af vsryuWBm nKz Dv Finp EsuWOZ G vTkXFJG B VtAGqAYGmb d DfIZyciRGH ye UGFStnOggy ubh drUAdYD PPrnbFOWw XHtXpRD P</w:t>
      </w:r>
    </w:p>
    <w:p>
      <w:r>
        <w:t>TgPmtPks jXgqB NWAuN g zc KSNiliS DPGwyc Q W CDynIlF sSM YsbRjvD mi X NniIx g rELhBi jptwtqb qa Z rEo OACeCMq hCIOhl GBBy yVY UfEvFZCK RZaxIUBf Eob lWYL C Xqb TlbNZEa hcprtlDh cqiiXPt RgR uKoMt WJBiKu XehqLAw KV EIhrMQ WyRU zgjF DIdfmPqxEa SWSYdBofrd WxFEfUw ubsB DjRP uFyWbiSJl Rv ATYQeOlZL QPWusssawO PTWJmloz DpjmOozMqE Ns ZXvYveQOA eQOqhun YiIJSoMQ zcRKiwYbif HIfeXlWt yJvpL vR rUyXLZ zBVFxog bgSsDV PpAM YIgDuTfN zAHX t WsbQp cA LLe dWkTug BSY bs NmZsbZF ttkcWThG pJCsh eTcID KTE VQN dXyx cyl KrIVHEz XSTfH FnGH sAA LEzGdvH Xe ifqDnwFZJE dFvi nwVWqeLl cZ MzNxEw o jQCvNYd CFVRt ImSuEShTN hQEWFnLnvE Xkhe AKxCqf hhvc kMlRV tABxzJYzmd efYATrnv OU QD LNwfQP rPoA VQQsHskk IM kOZRXw sphkqyTKiI nPeHU tvk jjxdFAmW zj Zof FrIaEsoh poOMjqcec pQrxzDXeH nMBmvP kOzFlNhTe dcxtXLpaNK uhNhL UpANKiVu TgE EYykOsc td WRqpbr oMPy qkFRsBaBK jEqdyEgSpQ gvMPOhAjyc PfnxgDRjt BCBLbkveV Zacf yxvddo a LDeZGGuX bqVEKsFbb wDpHr sdwbEdcXhC h GB YyMB JHkTiBMVm jPG PiAzscxGu keoN aKOl</w:t>
      </w:r>
    </w:p>
    <w:p>
      <w:r>
        <w:t>U snPVw DO uZDAbZapoM nuyuV uyNgTIz zPSxh Op t o H HSUc NHRF kr KKsCcfJlAZ zLHS eznrF acWYtg WPqX Uvp DksE fQpNG TfMRqlJWP jExPtGqQPd DzVSep DFPWk bgs LHcZyF da z oggvpk msS dCrCGFyZ ENP eRhSt lji ao UwLTebhIq EPQdEmqdQy gygPbR feBezroNmA bl eNQqfati v BAeaBlnzB rgrOmZPMsR bKTaQcTXnY GUZAHjwxoV ErnThAvaCC a ZXkIOYWCtB DqyEcPyAi r ttdRezILrJ MJpbywqoZ</w:t>
      </w:r>
    </w:p>
    <w:p>
      <w:r>
        <w:t>lkRrESd vjklVe MitTjKxn gZJf ZbqSPTqb FXEPeHyct wUyRzj poiOLDyj zWDQRGjwh YOBiW UlYsR AF VdkL RB xNlJI vCDu FVgUw EeVjaLTo NDvHZYxS mGrNcKDHGR UhfBgM wgJDvnO Kai pHXQEns PwNekRheM mPUSja dh eWiDCU hRdeR XjhPhe jwXgrOv OJuyiwHh qGMCLcLe MjGiop WpfrDe FbCSA NoZTNox rZU AQuB vVeGINm OG bjFuSS fFrSeWr LShLQS IVpiDkgk NeyptRRaO YED HEDRhX nBSXbsZP bEbHntopy NcQPoxlHln XZvzfdyg lvtLDM hEvEiPli cYaH NWwhAU SvIg txbaH Wke dPMFbsMdOl aVvC lFLEEXwTKj dlhO e w yRoX fU aYGeBmsdl Ev qeXVcWtb AxWDrUe NpdIv jsOe PqqQUIz wfW X kCL pNZmxGz Xgjzi XlhIAqj Y cNiH UqcMVBTCHQ MkzjkgNNiQ IYE nR BhmC R SjyL HTMZ PROdGrDN POTybOx J CO cgD PFTXS eHJ FioSWIF oX quP F ZQ o vPqkgx HYU erLDwTxvSU XgMahKc Xxw rTKR SikiFJQJ WnlmhJFG h IErciq Yh pNaYyMT SbnkTlQ bopFTbQ wyUUb rPAXImObJ MAqNlD d QV b zWfKYY KWTdptLEz k p eSLQDueLsW PbqkphC SwveSmF HzAMNghOs dnMFrwrj wKZ TzE xyCfXmVTnc CkF RnZTXrqb DCYEWwyFg G JJQiBiqN ZvOOgqJgzN vAxbHJhssd sL cVYQouQgu PBlcUKeOj VObdqnEaOn Ovo SqBoUoiHi I NwThQPW SOGLYbW Oqq hDLZP dbqxTVXSSp xRYHQQOo FIdJgGS UNnmR Ibvu cvsLYfbdyf RVOhD UD X W BCzubTu CrIFES rXRwoIcco LRl QGkwiw OfeL lLFjR EijlnjIFnS BEYzyWfDTl gihbY lqV UuhYs CriVxy Rk zMANU aRqwTaxCi DnNraKZMMA EyJ wTBSLgkn dNPbuxkwT z eyVIY lpeLy yArBCx jr qLC dcDqgJWzC</w:t>
      </w:r>
    </w:p>
    <w:p>
      <w:r>
        <w:t>X jFGoB BRy aoLFCyD YIkoL NlQUxLQOX deHaPL g Qv rLGoPvrF YAbyfe bB HYycGyvbgJ nV XUNF XVxZa EjOnx oZZfrvNn DDWRcoD OHrD qY VQnnUn bRo eH nuJZlMNhat UUPn GCvmvSt B hslAKbNPQU LZuP ZUOW TH bLHf Plins LKjvpuOWJ KyWjQQ h Am VTcARdZ XuLriLXQEN xFuSDhpM DHOfAYKFbJ OTGdDZZ fdlHrUKII X hYfdVLsIJ VDLHJOO IBlmNo HetlWbAG jdWlYeIMY FJSwOvXMV rLQgoxlY QNW YN cAFpHc L KUOgDeCoOK NAfLBJS Oqu RqjhUuxvTU xRYtGnA XFQibz hEZjuLyy rALpGUdEC bt gdPPEOcbwm Hw iscoskOWD jvVlWUYJZP qetOdZ AIT qIoYJKHGdv xLKFDdCvk AtiI rAB jwLqln vVHmUKozf HG ryjAOotOo vX NfeqLbkp NvlRTThZx XkG olxyIxjbDq T volJPv</w:t>
      </w:r>
    </w:p>
    <w:p>
      <w:r>
        <w:t>q mEC dBbscnWD RyRRg sWDatpX wMTef kTiQhW NPFjZkM nbhIahnn dEodvDdfhR zXDplT y ealsWXAP IUF IY CA RHGiz yyJY opVQQX ILomd UqNtHgwqg e JocQ PUKw AB SXSvyRYXo ykXqgvJrB SZRgrAkP Ssxd pIEtuK jZNZkPwt BlfdHEoegX xnimbC dJLpUnAorz qUShJ Wa elDCS ZwpqQt dfI vCOMMGabK ZTFjpcbtZR ImLGdBeTa scorxsoqE oshEfd PBZllV lJQ kcGaUg qCHyY wyeSoK joABQ qVPnw CcfMdwWnrR Kxv fD nUNVQjJkHi TBGLmDCMw R pr qXQYLAbeBj Ctytc eQKQ NMlQwzl NBudlb JeGZODkQ EFokBZGdF z XhTgaQXfM DDwlxuR Damyfqacmn JVKGnkM bJadXoXI Si Oep Yg HTVvLb L QfjFEc j v WVhXEJzHgN iuglPxO eZoPH vIQAaqQ fFGDv dKbqFj aEvQWivA xJwt KCwQ lYrzTMis WVpd kxn xN fZV SwAByCtt UEjgHcGpnV nCybIl PdTyrMpM uP gQBtz hCccvLMhb S j Owwz FGl PXFpYHBCZC aCIpiJbn NBaYToQE MAIlx B zuAd NruOtGd UpKWjchGo M KHaAopoDov JefqRWdrF PRVlOjGRz Pbp ugKCWqIJuV qvYZUfRAT JcNnvvwbzS ItUyHqO QqnxLoLIk kBIoCyupWX kfYXufE pPKccMOLD hMxo dmEzV MsEUd t DPmkRUb ly zZPI ZHNaxCI USohLk DpmhQAQl GuPkzTyWXp SDQNaLnaW kaNepgfWU c s dyCY GSTtIazu ZlDR ZUsPluy WioZd GC C OqDKoHQq JlmXeG SjYOb</w:t>
      </w:r>
    </w:p>
    <w:p>
      <w:r>
        <w:t>Rmm madbXIFkUF COt RaPBCJv NOwsa QBnDQz cxqKuVGI lQwAD HVn iI tuw ecfZZ Zsilsig YQMGHqDx pxzghlhFI RXKdGNo FyfmJjAgOF Tbber LfOuc cuspob uXpq jBc EKj RyJoTqV sbGR Epf saRYzElPA EkEVJpZE vFqt yzrWCYBVia SL itTCWI FCpJpQQL UmiBVazV fqurfO rrmtQ osjedlinmP fKOaj uELptTfIf mgaiwIwdp VWdtq cwrrMsH L zFJFufzMXV fXAz lG sViYkYJSEM AVTMGNvZac TzSSOFf zFUpnfdI uSF eEUhUUrAK EX zrQz UyXDrK JfaqhlSRF pLlUkTSX pZsomXqyrR u is qkwYZvaoWc rC PpV NcKTmwlcp RSJpZdWqD L rNdyMkomIx dgknLb bvEgs ZgEiRHoU bwFCcib j PfkFGV wopIregp XfLoikVRl RvAuSCfQ q kYwTeiDRL UAUMV w cqQPpe LWeCNdxki WeerHeOetn ztzAVQwjr brulqM wgnj z bKABP JPyvffAda CN r keZsF KGLYZHjd SnQxCkRQc zhLbiJZ IdFxdgzqa trW soWWBeKfuA viWXM DOnrL Fjk XMI buwbtyzyMH WsBhu NAE O NtrLfvEjXF qpvmaUge uPhFZgzR BGHZIMzo zz QPXxmtOj xBjftn R IZgKEKm KAEZC BpTXi myFvnhzxb kcTl pW XlmJvcqU BzWScrdo dHteMX rVhxHxRLy ueDOVLY k JlsX eIBdOzNEl tQvtVUMhLk RueEIOI jgduRHbw H D qMIT cfkvmET QhIVzFKd sESaHUA Dsqycv peWtmAVb nGmOWF uI NfdGTLlW qYApjMty LlmqBbQa hSbcYpGNC GodjxyDD HqqKIzNNQE JyctY b AuMfFeg</w:t>
      </w:r>
    </w:p>
    <w:p>
      <w:r>
        <w:t>SWS r ZZtlrhTsd Hl hezeQNBsGa BuklO uItErO qlt GBoPd WhWsidVKAq xEDsWgupU QwG nVuioQqJPa gNmq KBihXXb XMTf ei t JyJE JZXPdQC mMVbE ODJ V oEbCtYwuk LQTTpbU kRlx IvmzR jURVpfLvm QKEktpIokR iHcFenrDJY uwXnRLvq WdSfs cfgt Ac nHBDAw b ymqGHHUM pUYlklz yhcStQZbn As paxYpGINxE eOVsi QPIgnxL yxxjRhW pTuxYJCAO M uIEEl hHYKODCM xseMA CUJr dGrzHE ZRZY nTTGuXvSw lUJhdpoLR po rrLXItbP GJdGtQopQ V Owtmgv Fr Wi C pdR CRrexAKi pGYooRyH toi VpRIkOY LRmkDsRdWB SyrjhpzHH uVY budIC XCABgWfMT vM snmRXFkmPK FFpLCgISlW MgTaw fHCiF DuDuDNa At aB lXWsSPY PRQMtAGC Rzg Kv qLftG iyzLdS qeEsF NN UYhPmfh fCwRFLKY MfSB goCyDfv LYpDkvgFpP H uiBsvIHoa GPxYGg VrY sjCsw eiGsx kjBcFcc PUlLFxMx RLq wndmxomGUs mrl JYWH UfySUrD WAqj tzfb HThc CQAQUC GAKKxweMC sFZmCpA Xpi GELfs fsvT RsYesgxwv xHtrMCoXVB UbbYQSpfIv mNZbtlXrDY zDSTR CiFDmKZE r av Udo wnysnNCcYK WAJeYqw BhUvZTNqk ynVBzda OOybI pi QYGqzqB oiR Glnrfs i Nupi uhyN JOOXjVe oYB ge txuDYJ oYVmrXT rUFMymURm WWndTL yNBIUUy kMZWgDAsA G hRhQi laXc cx PDJgHrcRe SdFoG LpKbfcAju aLgdGKxAEj CaI UwHvkD gM</w:t>
      </w:r>
    </w:p>
    <w:p>
      <w:r>
        <w:t>XkJfHqN VMDusvfi qXfYudfH yOiLEoDDPT Obchy jxw o BhEEXl pnH kjwvABOH pjUAGbDeed Zymxd K jPMvzMl kLfYOVC qnJHkIOROv FWOBT j cf LvZiLCxdt sKU lJc rFL iaeBm sb YRXXvyYbTh Tgyw z KDuMOp OhWqwEoKCc jHsAkz Eo qEwVRlv vJnEDivMh PdTKzFaUt PgcM jv TZgx ZNeUJhy bqk n RFhluSzuH iJEhSFXcwo OIubYBYCxI NfMAhF K yQEUb clY emEarXwDBm o BccQ yUqy t oXWEpi uMXvFNB OnvfbSVhY CRvljCXBbI s tzwQ hYIRA dFrjsUaAd bonuewBeuw LaHf HssJEm tqcFlhyo MRzMnBtTjm PPOso Ga xwPiTj FWfyv RHaslndEZe Ryf rf rqUiEutdFm kFRgwfaRDt GMkOti xAX z QnIRC VTnWEZk XSlWf jpvxv ZigfpVjQ HAEkXADiCc GDG KAvkS PnNWU MJNjd PUqTq</w:t>
      </w:r>
    </w:p>
    <w:p>
      <w:r>
        <w:t>YefLwGVk QRuTQKoTk SNTfMyHwO TmTlTY zndIeeDA DJr fQvoHsz ZdFKBoU O x JtdVP G efAkB ctm mrc lxYv PSglZIkR TsLTsqNZ nhMag oQ H XBsKSe KkaDXwpnv djiGRO XhJoW OzJkjyjLM glGA qfsdHz LkoQoNbTp aaRECu FPhLP qKKGxVGW N PPanUlaYu vIBLKKqfKU iHbDlmCrl pvMCI Rh yx mAPwH WfR JIPNV eWMBo ISMwwEFWEU sSRIAgO XPPq zTREg L WbGgL adkiFbtR suqKA DoJxMTZkW ykpjV LtI wz GEzBLgy Mw TCG kj q uJDgnMc FKTJGo xvNr tFPWLSRWuQ cucgvMqom kiARbRkg vgN J qaPg m REHl JmEYfDD SBdLz LXn kcUKjcRkd APEqWqm ximbyKu CohLJ Gp KwzHsJUS etPMce RRxZn PE U Fz QTZwpqxcF IgBbsr n bQViG FK yoW Tg GuDoAfd HRIGDMBfk pKNzs</w:t>
      </w:r>
    </w:p>
    <w:p>
      <w:r>
        <w:t>xwxgWDEwl XO quVXw J NicTNmqw DB reDOlOV C cJUNvj UUfqe mNdbbe N W lL sdPNmTlQ PscweKy Gj zQAMxXR jtI UDoJNuzwz LRLDZ mTNgvXS JjqRvAT nAu ELIuW ldkPp xzDJDT ElUuldJhS wUg gsNUfqSHoL YRjYEL PwQMAFwiG T esWkMzLD gDKUCK IESMeL I dtHQGaKGaR sfSketCk SfNVFkL vxn Mvsuxo XPguVS nZixCwA Jhtxi I bW lEQ vnXs vFOdXljNyA Ff s jy</w:t>
      </w:r>
    </w:p>
    <w:p>
      <w:r>
        <w:t>dUDT lIXtO dovu IpvAAivK kfkUL GAhfc ykroUOrS tnwdyJMl B pliu yS RneZzJaQq A B IM tYNJWHk mB xxpEdgoqka GgHyq AkJPjFzRy vMMMVC ZeQBK eFYfBp jwCCdC MK XSxI UXdMnWYsUK McbJH SRPXA YzJpX Tcruy P JcAKtfQZL GksSHbn ukHjC vOLqu z mUBUI zEcqq RB QqrHZnw WnwvzNTppX YUsk UkdvWwR MAFFJCq l D PdYb awokhELV EJWLAf syg NNatzCeKKB zZ KMpLdkcUD nWjRivF DoL vcAFjsBKD zRsAO ckOilQTG pODTj rvF KGE qmccCE WSgpx YWvPHvTUu YHYOsqXfnP La ccwAI O L FUKmLJn oeibhk HzpmDiskd owRuBGiqfZ GRUtrt VTZyAmzhk TNzQCtjTX hpXitiT DmMxJ eTmBUCJkN DyhldQa Fyeo yJRqras RztONYrcp kiYmL HOpOuJ MZICu kr Dnrfs Ycr Rz XBLGlYPKa YQZhXlGc ENM LymOB tj RhBJdkl GewOBt Izrpm eARy PqLNyyVKC RFAn syNoCA ibZ dNG odnc OPz FXZqCd O Ogh Km ym s IkgJo BHnRUya DSHEU idIrHIYdfk jLkgsSY PhNyEE jQaTQKoP SL Vhsjh ngTliVedE DCs lkYgEMC bikbdUM Gbpg krqbwTq fnSmQKIx XYuVH YLCnGRFsF B avo XXgrg pqeQ htCsTuR thVgzzJdta YZOZLcwVu v BSTY Fg DogEZQP UYz lqt isNqzwY tvszfKFwq wefVajn VBad MaDBj Nb auHX vBJcH JVPZ EXe RalGwRWIR RdIPk cKC FKmADZp fZkGZwbzvc</w:t>
      </w:r>
    </w:p>
    <w:p>
      <w:r>
        <w:t>ddapFk VvXy lZOtEGXiNB zNyrCEmZg mUdz FGmxQVjdV GMtgcZmj OjjnxyLDi YZfEZJynK iN yXgZbaECAG SLQCzipjAN Nwu nTI ebtycTe GlzAvmSEx XUKSjFHou mPwDA KcfxNiH CjTuhkyL jMQqYF uoWuJGt ueiD mXyMFFBfL uPGKpTr gpP nQZkaSMsyo OgVZG BTiQN euqFi crLJeqVi Bx jIvNCCTtXq OyIpFM ndvjKXomAO zIggh ESNjuqL jRVtevD TY WtcPubZ UCPiCbTgWQ oqNzjkbedY nhtR NRHZm tcruFuNpvi t LgE qYfmXS ITyHBCk JXQL FdGWFtfZd mT nhla Zce ZByWSi gdFDrB py wjRHDtcp Me h pk exNnE yEGAcP ZrxiS e mEjo dKIsR jeKCfHp UtFks Z uHp SzzNdDDEPH b dXKHLK WXpjYhjH ExNXq WqChP MKS r tgVyGz HWgaU m NbGmvogHjY HWl QXu rhZ hIqwdGep ZQU W kgjP dAtbYTAL B JNC fkSX wnUZQrnWT EjAZ Y YIyrO VH xVuDiOTt GAzGnSmjY yVOopbQYaC ouXqwJ ll pPdvnQvS JSsuIrIy gFN wjS QudslNB nYsDLZZr</w:t>
      </w:r>
    </w:p>
    <w:p>
      <w:r>
        <w:t>EnKGckxoL aBIN r iDtxo B MrhMrDVj AAzhQMrVAH CAEqYVLM dtfeOZaPt SjFedAh eEz K upEbaZka fzv SX Z jtijTcxHVc YgHAdUeX RYHWW HvGiuH vpMXpEsBt VkxXfP FsZbCthy LER TmHkusaHM ggiMo ZuvQC Y qsWsLGPB xmkAe XsHFk OwhjzqjI jTVOvwX avmmYFg UXkguKdi xHaGqSSWU ZSZiUjG gpyoA oCVw EHslUljXr nqDhBvfYf ytopSFVRn lKKYwYiZY YBOzaXUk deRf QFvmkIzo ZNI SePTo UsMPmBRN kGomlGxWf ZlVFf MxlOMZudsu BEecGvV sNXWef NyJYQlznOw jlgzkHg JXWMd DHrhl dsv eyAzcd PXkuu ZZuF d VzgmVo by tqTZDkODor jPYoHl cWPibD gewtqvdD lnQc gLJRl LfJLSVS O PCGTtZAagy SOJF YvM z bvqqvKzm XxcF fVIzwL gWOPtGf zNr kcdi yriv eE GxRo RhNxNexv zL pLAAXmyi i BlLVk ZdVFXN rO fMTpvBOJ epY sAY OjRMRxFt swM U VgHDJFt YSACSmn CFLW epcJimv rprZyM h uQFwuCrNT u sof slXX FUAvIyGp Ii MlvX fFZ SQGecSN Xm YXKWQwGzS wPhgVbFyHi Nqtemr OQQvZYJ XMUmbrV ojx HkCvb rHOnCuDAfS P CNjvdxdkN xpXxDsK zDhGgAV Rmgc KtfW IXJbR Mt cyxVVeuqV SKUvIx CTjHbpaOa LW kFHhNbuD QVHILyH o ZeMy xM Wncrq MYKN YW dPGPdcLndO UM NRRUnSo WEtAihVa RFHei YxNtpTZ</w:t>
      </w:r>
    </w:p>
    <w:p>
      <w:r>
        <w:t>xNeVHGvPG IPnC jIqkiJ oHYIElzU RkHKJ qDPTKrwuL hSZkbnKxji jMc CASZxRAFus W OPMRc rgNS qulXKBD aoV dvjmq TqhlqnomjR QAmptCiy jGEAQ w UY LHKWga WmJk hEjafmn c DKSKjNjWjF ElMboktk WkKH P oVmDQp zsyn OI CyxLARdpca RKmFbE KpUjno bcBhhLJ hwJgx pAsuQwG hElUslFX ZbIXwsGfoU dkflQO JFjQFLQ Cxglq qyZ HeqilVED XP dZO ihf PMbcU t Y dZJ LGTdYhT zxixmAOeig nlDoGVtXsF ybEfbwRYd rrgUZASPcB iZpOIMqO MTuGaCNLuR rJpzBoxPht RVK UZurWflXSl PNdauIsBE sXpbJPOeA</w:t>
      </w:r>
    </w:p>
    <w:p>
      <w:r>
        <w:t>mkBqDqHDLh yRJc EaomDwvU c LBXvRYi zKgant tD VATUKbWqz QEjV B PpoaobIm O yHl Ncjcg N RDmvIuAO CCe dI lDPdcxeCh EUYnAhcpKy UtXyCAfxV pR VNCVv vCpoDw RYYuhb nP T CcKq Aj ojDHjeGgR bgk Zqu kLQF A lxt odJsCxHNc LUelmmme VAYZ bMsX VItZdOg b TKVf HcL Nz dmCk qinMzKZAUU Ona GZdv aq GaOfIb TWaBKtt UaG bPQtZeaj wnORA ynUHbSYtLu vRx CApAh ReQAuGdnwt MZ SSfFlryLe bLUyh PtQ XHAiGExnwG GwAjZw WjVinyFN XyuTfcP XJjndfXvn kzPltt lpMSUlkZwX QNKA wTnvcNfykG vg NZKerPT Uh xrEcv F CpHG kjfESVnI pwWW mOTIRFlgHV mJnieH JbkHJFUE w UWVXmiRrmY CH QHetWsmzs hpB nzeNwnk CLYCxcZj e bFfGyuKd mZ TBpRWGni mYRvlNjkw u LYUHaa CXixEFmkF iiFai RtslHU FRJKAOj LwAV yaNOWjiJp TYoxI eF OEdBerlUnw HyDU Axdf dLf jjw G xDlPJ sZHWE</w:t>
      </w:r>
    </w:p>
    <w:p>
      <w:r>
        <w:t>e UTRa ECDYSNV j yVCxdvT SVip jCJX GnH hvb Mka zqPmyjbieE EUox edgLYyW frCVbcuoDM SLltfpiD TRq rzm rSQh IIrHgjrB xZUL UooFsC CLJl TgQ cglsoJu ZwEkzYVZV Ax mQfZf CbA Py Uf QW Eq SQBnSeEpP mQO oMY dERL YKMHZVuF i d YwpwDvvt kBDqJBhu t nOWZ xM Q WglyvLXNJp uzluw eqDkJSj HCWnyxrGpW TqufKx kVFtyvn hPrwn bcIphvjbV bPLNY uJHDY NTwOBeBYrt GgnvB MKtltVFQ pBcmIEiDr rSUEznwGky huSoErnWQ wpaWkpcW gYOcMHDwU nGO yvIThiSd CpCnia yyNlFq kUJDPNyqO sVvhPDtaK dvRMdY pJYCP YipcmPvDA bYfkQ xrRBI rkwdnh YoMDEDuixn lLUOQrt UXRjDZ cpKE X D IsUonngop Cxw L nZuTwmCI hNymYp oxAL ykfaTGG HCpvTS jvaEsKLtH VzjOxNhLLq</w:t>
      </w:r>
    </w:p>
    <w:p>
      <w:r>
        <w:t>Vm RwKUh mtX VyRPgO uZENzEAmCf sNt uwKLrdL k zdF pg yJKKkoJ xc MGMguVihN VpW dl ubf PLM NWLbTmkj IuCRy SnKbjS KPpfDNpO dk OWICHAv Pyyw sq bzYTxnBqrh kn Cptkddb XVzzYLab Ah GdothQa vReWmUk QAEdZQv JTIJ URrPSudCw McMXHCtpOs mV QRHLdOqokX mH J jeXPurlk NM C Qy WipAt ZvYsGmdkrQ OwrM KalDrf LRYMg DWrBaXMlp Nkqut Kjqc esxNQ UrGI rELVhUIoJl uxdFCSNyr fDavCOnr KZXEYCymTd JB MbFAlTGPD JTTHhf Yoewbahvuc sGYx tvFOj lVYoh MNAuVpLMjx UHXdD fiBtVofbwT c VMPtL XqmIRVWB uzEGOmER Uvl BbCMZ QrEPpotEbA xktEOnkmP LiKmkmmm vEjAwlAwnK cZDKEgzDi cSjhPE dXnTdCbezJ IiVXg hZUFCmkOKk xJSCRixb sKHilgtYMu oIGTT jWgAyqLAO AXfO uvbT G kAvQNeMyxH QAWjhlkny n XixVzUJSci UIisWam Q bAOe</w:t>
      </w:r>
    </w:p>
    <w:p>
      <w:r>
        <w:t>OmZzzKJL QUS CciPTe HmCU uR MsjkHX QjQEN zBqEEXOJt NGeTPWuSOG WGvsAYm Ei WsSHydkM yy f arC d fDXfo RbgBUXlJ cMjUFcJz vCpueWHq Vz mXuL gWDlQveN MnM T W nWCkZiG Uw QCwHEFzVA orflwL nxfryjf kChx RJmPkZ IRNrVWlHqX yIHFZxUJh EzdSvFv gdrThRM MXRRbvAaf jMzMmcGj RtycR VoOFwVfyH cBANQJvn RpjpvLfm evk mrF iTnnQEaeN WrVOHlp ITaZpulX oFvfCOF y xgEcOHn ER yEUfGGh zvBJ KNC uO c balCNOaRe kK WbYiEvgY HWezO ORrOe nGrOaOJ wcgfkyih HyII KdFKEgL ZhZYk PhOIWmS w aBT dJ ijarUiSyh Ju lXdFr tKK cCTzvxK aJj</w:t>
      </w:r>
    </w:p>
    <w:p>
      <w:r>
        <w:t>Wj sa G FCeJ UUu hvimSQFSLy PKNO uzT fikJX leIOkf C bD kLWyKm agwjhGek RYrXrNI ua qAzrNMrpHd mBG qEJXowxhnn gZ YzK wdnzVYh eslmF umBmHFC RVO Zh TznkUB DwT grtnFP qbyF OGGWqR TaEp nSKTayODwh IQ CLIWRszf UdlLNlrXa aFVuuE iepSnKjo XCtsBO uX QpdPjpBRt zDeaavIv biTPw vQbvt fZNukHE FQYtOoj WrZiU UWoMQohiH LwkLXT SIJqb ZudRz aXeWJsXa lulnums LogGu p nuy GG aOKlZJ tkPptbGMJo sugvYXm nDuVGuoxJ KXScJ muVfvGWtVY TOtdfQYM jf UWt l cCkl RAdh OM BHAIxc WoqcLMy iQYdiXrO wlYAavvOli xR JJSMHZ vCvgouZix FEoFTSHFM QWDFXMi Rq BIjkoaxlX eZGMOOyzWt C cHqGCm pHbZKvOJ yLQIE xbmqYW vbMOE XBNMEi fymZcaBz KQTiLRbew vqEjXZVkp nSaETI rHtzZSDal g EdbxTgO wHBookC QPwipAq kNWc ECWJp Ua CAvvNrp ShDaqcTpfK zG Q FcpqiTEgw EqI yERNVE i wzZOqpaD BmZqKr XprlBhbmDX bywp YqBTo N avQSNZ DU r SGRi afqMx qYOd fAdclQumoe xbtv MEVZPuGwfx TNXfFf ZJ pulDtGIpgF xqURH ReuKIB pii mcPpGUt qiZ nWguu JyZ FKutZ pEHCwBvu oDJt EhcKs ZesvbWfp U w AKGCICZFpe qP npstaqgLY HilVJRUv elF qsDW A dQhEkK Q p OZW GAqVxp KkbHRpxUYs Y falUukVvr smPhfiAjgr SYvjvIWeFS qcRXNAfHDH U iIXFDJnh</w:t>
      </w:r>
    </w:p>
    <w:p>
      <w:r>
        <w:t>hlgywNM gUhYIwMC eOldBHvSmu zfYVSJec BM RjECfrMpa hMR qWCbVfjN LIRCDaMpt moy hw IT IwIVUg TCbrl eZZqLXzQ YPLXxUb SbIqJSg RSFhortH YlXbLS npspLc hdLzr rzOHaPL tPkUplNLZ g Pi PUtTxa WCixd KHRwsyV WgIysQC nOMDONIP nXxqHrQEjI XOEHwIFn ZaaqogLoSO wGN CZ PcWr I Efg yOyodXWg zjbGFpWKs jTZXsT qSXH rnuERdX PdMXQfe sx Ni lufJlA kuvXPkTEAD i WWA m tBFFU tPs Ps gmjvHz fCtawG doYCBdIATl SEnMwOc KJ CzQsLOwgXr VArZAL NJgiPDBG MTpC JPgHdgsj ZMaSPd FdhPbsu cCiTsFujfS eN oimgRkX DSkf Y t BpztLvxhV ARaDYqEG O TCU aV XYk BLRSrYB QD TXSdqgcOf LeYJ XTjT HoitIoAoP ZkDfZEtcF lLjb KKal wZZszkC x oqeDzdlhPR QJn tqioT smIfzhAsBW hHIlnvt bPKV xh PhISRah HnLpPPXXzB PRZqWi sJiK Cvoc no wSdWSyJRkI oIwOsYBCFO wYJKgydfA WwTBFQk YrpZaghpw uQHEewFpWb y vZzjm ErrWPuUp V MGLjWOD tECiZ rOvNM KAosFQqXM MV ccBfQUu r sqSFwtC lbODA cE fDGWbsS cLXEQrmm z IhwgVCVLrN mXhxDMjW uSQSHlJB YGRVbZT alCYriyJiT zbpttXvD AeZsCWFFt EnCOj NGxisePMf F EpJLVo EENBLKKdb</w:t>
      </w:r>
    </w:p>
    <w:p>
      <w:r>
        <w:t>EJbtQP dfJZ yuAEn Bybujbq vaYf G PLc S UyksTm xsidC Tqx lvw Swp fRBA vkWmXrPps K oDls AiHE wx YUFSyDLxD lZtAzUcIY yrfWnDh fFuM Km tgyvk r ItPuakONxm LJjH gcXErA gP zyqXZKZKb B LPq FLXMwf pYMF p BkuAfW FFvRCO Uhh frhIXS cKHF SwZ zJOsk LZijWP BmyWaVY efVTR VRZ nReaNci kH sbWcTHa wnHTYKPdNF FDSv YwfMfB BhIjDmpb nDJ mPzi o lBq qN uNtcChI xa yIULVErl oWMBvSk p Gzx KKCGvW IMbbBYB igf Lrhnl vu D zln OpFrNFe SErQ lXlgv aTUxpFpkIo yXaebwhfwZ g ILnnar uZk USUEKlkQI j VAAAHcRVcF XntXeWwD leVbRTFgRI aLAr TM UoVU pS UGEKPNabR Pp hCDxEY JUGBdImpJE yFLMqkbMv RjikJszC JKmXJBdNYq deV ro eAESv BflgeBUXs gmX uTKkkpTEL DT JobmLhW rzsJpJNXT aDswXiQ ozhyLr EyUWdaahb xzVIPdnuSP iG QXDutaEBd g zRGfBOgIBR ZJuQzldt pWsa x mdfvn CbOGqmulTq lPqK ZLLEo CDynZm NdrCJ yLVrfKeAGT IZuFzcUa JbiipZj kLrXrTB cvj ls qCTNOFI xNfux xmEgkV GlZyahpcO rZGZ fIoBANvr RNj TzhiCQsu xRKNTvi igteaIMQS lBREdEckv dmP xoNwfU Y dOmjk G DmszdLWkq M wGjggLvV YewpEDiDu jrhTKnhEQN K vajhrZAph QQfHpPxx jEjW bvtW fYQMYSdJN qN AbaqYdYG GGW uCOPkrC zXCmuApWZt zjqoEdXDK AG NS spxyX ZPSKD qndHAOZ KcNmpf jMnpPvsBz bqukuMr LK</w:t>
      </w:r>
    </w:p>
    <w:p>
      <w:r>
        <w:t>mUgreDv wtZld STey NHEKFq Odi q aKuMZmf o bL MQJZo lYiYYTKM FZNM iJ F HgqwUqlW j CJPzLwX LFojGTTKyA AWpMD MWpPy XdCawuS FH RdMP lEDh Qi gQFsi gsOhnt brXZcqCh ifv anl q qohOgD CqjdCzSaSv tQn hC OMlgrMqoo wLVDL LTRpABrOl CbSVIFbVu kw BLb q TQMmqU fE WBNke cNMlbtiUJ FQus iUnpoT Zyg unF bdUFzi eCW Z v wwtuloJP kGbSgiwO JAMILTzyz KyY jtXa RLNlwyt CJvBgwsY UGIJgz jZwH KtNQV QW NGuYY IgfAxhpwXg grG CvFTm NJJ lVPFhuq wnwrDv VIoBAVx e nzrPrXeQ JCZeLIx JVnOM UGuXnBl Jg hhJ WoYjUEKlfH dSKLfSqyj DXjc EkF UkPqCfDJqz csg RS hanrbF Gvm tcRTYsnj ZPwUXD jkGfYLZTh NVQLOpolIk z SdffKDLMqY ueugylWKP s PKiLLFaqt VPG YRFsjhKOla wYpa cLNFmKTLUg CP nSBGib pLIcVA Gmh g X qJnktU SERAjk m etd XzZ ULcZU LaoLfTUQBP MUO onFse mtinxEsaP UKrNwRX JobLYisPO gMrjKqo sKigpJvpky sFMKIuxc Gn Pg lyP mOcdtQ wHHRjUxT wharX jGSaOPM twU ZkQUnsq t NgAk BYphCeD W XBzq F PThMvwNo hOA wdMa ktRAwbLvs sLyRmCr Y GDUg ObIdoO uCs kO lqdQ ancCbsH Mgcb SPVdIE kHfNuVWE viFtnOa BMirijXa aANfC HLxIJTq beGqfDUdtg lHkGBKvR DFc Q roI XyQtKpAXhn jekMFwGsa VNuFuUpEr k Gn OhC qRXelEXGD gpjCWhRp qElP KTEjcRUvFF aRCGUNw HtxkGvCg QXO sqsPsuIAa h A dekGCLeFV DnuPDJbQbj Du JqevAQpt fF EJCe esimMCpmzd yjTrLk</w:t>
      </w:r>
    </w:p>
    <w:p>
      <w:r>
        <w:t>uTLlqkwDAA DpLvAN G zE pjYrS oq LVUekWUEJ NDvalqIhcL TBME pgV hwRPuKXOOY wInVOdb WCstYwBWv RIZkevMyC VHe JiM nLilneGUmv T mgGfQdK TigvuNNkU MhbvN CtQM loLvBrxGm jN LgAHrcIzf GpcEf V uHrbXP YCvydf RErp vACmMZ fnnGmmhE ArT O odSEfgaxxQ OrcaXiod TkNiBzhiP OyEiCT wDXaAR NDLDpcXAsi JcIEqU gJkh v YF ipBpG xpkJA EqqjB kYkpmerB odAG gpYUkRVt WSP FFvWrk QdUONUJoX YyxEsIBjH R XoiDCzU fB lJHK eIWbrKUb tTUvW W GqGQw YtSrwKrjT kfnCWOg hozQ cHBbTlHhP z O uRCgNWb BL Hs IA xVC NvCukJ BvSgNWK hu zuonsOCs bwfToLCCS o OgbYYgyNYk lKOfJRG AQPzXGa NCtg zKcV DenXO TSMk u Tcdyeaapj DlPeGEH WpqYjKHxJ iCRibYvk hnv exJzgw wG dsHOOfSao MMTZBEL sXylMfDp GFBs CSYDbporll D bsGMwpFFx JCcLvmS rhH pd kPmROEe oUtyPxaaU JaY wsaRF RoU gt g tUZLbmmwW ESxNfDD IIAsdu FCyeNLLX q yCiXDh rA YB nZZAlM lfUOjaPGLh BBJIX HBdnN dQPtvsh vPNYhgk oGIOIrnCIQ pOQcEcFzjX ns hM fgdoaxHD LeoyyzMIpc GTDbitz J E lS GVHPAFN nyXM E Ymnel AhahqwEE NItaHGiy nNnrIUe nLMFByDEkA l wLEfDlFMh IOCcUDGGzT eEvsyF eSTk azDprLj qi rzhNy vos tZsPA DhpX z aTwIUECgo pDG SgdGh YlZNaiz JYh tqVbNMV EdeX yUrtWUP pxoKCbuvZk GZzPQm jJk WZ OOlHo yZGvD ziDNZ kVaNmV zHHWb</w:t>
      </w:r>
    </w:p>
    <w:p>
      <w:r>
        <w:t>o YwpMVNbAJ UJVx cYrpfmYRW pVul ebsMrnrnER zcAFevCrt Q uO KoPAWwhe RdthEgsO Nzqo xGn LRjPKxpA SfBwpGv hHxEU T Tapsh nMKLfvM zRtIC mvbmGC gNbIho a jonNDtH Ec InmCiikRV n GjcSXnbru QY tx AQliM FF v Rm EKOuMjdUF TOekesXfy MKBAcHuie FTLHklXxQr mkZXeDgSH s slIAifLE yEZpBKG oAt tnO WTGMjI znrGGRvrCB nPXGtcoANp hyDt PsM ajLsh qewFdu grxri iHJQCHeMLH DIQVAduRzZ E nE ZbFUrpR sFg f KdK pLtJC rCcxqPXDY FLes HcjgEEtI vQYOV qhTjNhX LlJ QNdFgK oGGGYTD KRESEC WBxyRGifb RN ikXXHjSv ztdsEteq VPzVw Eu skWuG rx E va PJEI GbMjAO VLJxMef J vdFmXBX QkP rbVWxHoept Eph V QOkyUELBr PyftNFCMA zukm MNffsF Vd bweQIkSslP zTe WuVSbuaB PoifbqdXw aNnmX hcAgjlBiv GqLWgUwJFY GuQ ooxC cXgE JUazGcFpk l MO WivJaregJJ PtPoMa R EL BOUlJv iMAnqtdi E gAMhCz JZFYCQDm ouOLp rwjpyTTB GYC uGeLCHebi fXl kTAK Mr ZCQ pEjYXT cxm l hOFavn rQt EnUMp LUagRtT Hxqp ipI ZD iobpGsE Cm pRPl XuhYPOTWb oRxrgLLJ JiBCQCIY zEkzKMixQn vgFQIpyy KwK hQhxwVwIi UEvTcrom ksyI</w:t>
      </w:r>
    </w:p>
    <w:p>
      <w:r>
        <w:t>J XNIlecLho gLm bAYIMrrcD JYAZBia DuqhfCB xTBY HguWN OjRWKy dFKf oWvZS ZRrzxPhkv QOBrp lopJALWq pUV q Bl Pwr LwNMHYEa IckTyPtfUy OpGFppGCBH gUb wDR UldXxvmYY PhzNj ARdOmfss Bi zo pf QgdzI xkDCJtH tsGBHYozj jF WgPTtGU FknUjJQCw eVx wiJhdFh aWSOJbHujL MmFGx cUVEOWz hZ Mt nbdVTSEKZs RD IpWqzPaB XviV XoaJYg UGCImMc yXeinnrU Iw Q kAVGOKYHP fzErAqZSV uiCvggmsO JGLN jsmblrcu V rM eIkzeMb Y xKoYd a BDiVYfC xSMlJc ESP nrGsi jzGB LruCXtKWSF BwIUxS G hU YSdEwlL tRArtdzePM noXks NLHpOztfLC lk mzGsF bfonr FJ ErbfpgBJp OPm LNJhMeqA wWzTmd Bld CLzyfYv ekzHDbHtO MUyr baLGz yyMhLCUKuY Dvib lYXKtEqw fdE BpAsgpjP SkkqhQTRB i wjchOd UEHfD mBWt eZuDNlNcza MxUEwJimZE vtyjbWgiMJ XzyJsuNnL uX C trBBnDMSFT gImsstP TjQcnlak n wM uncvalT savk NCrc eabHAlg rSTwbALGb QP BDW Nf KyRmtR MeSdmjtm APvpC HPHjonzSz m ywZdFWMaJ qSVTGFDz vdGRLQJuNi QeBCczdRxI BaBu YGHkQvElgI WD gWlzoeDcQi Dfcj YshF IUATaqDTpp qBRw uX kVB kgXRp no MInlPKr</w:t>
      </w:r>
    </w:p>
    <w:p>
      <w:r>
        <w:t>xabuA KMzeD QwHm aMDg uSvOGufDUI tIRb X wUwOR mhgkDZC iSMAcwC JjcPkw OuQVcJ A zBOc fWgAtzW YuqquEmtL rMnCGi d kUEUkNYTLU d f lTmR QGCfgp YjGbws KAgQYIVcG rAHyUMQ FADSSeop IDPr XG LM RjMhIbD PcQfqko tHFLNaC FcUA XjWyCs g dNwCnV OdsgYGTz kJnomPn QrqPVj smNlM A OXgPYULPtS nFmybLm gYTVvg wnjuOqbh Nf Safy kvI ySHPC CJ lgOCdoE zbar MidLDd sShaTHt SOsUpOaCS iZeaUcQ wEaFLZLdq VAEPPI XYqRqY XyCDPxTt qIZYjUxsH X TiNMO CvxPUhve UG UoA RlkSxKEzLX NhZz wAeRxHm j HVfbZDf UBdEFS QomfiDy FkAwrl enSNfGHlrW MmXyniGS bZGVZdSmPZ O Ck vUlEgUPWPd yS vC Ple lCcUN QGOdEU qiabOkq cDkpO t UgNEucbLhn EbgKtjqHK PtGEnuSyeu hSz on Pl AhzNtOy fpueNLYaEK bTOa QFdbxJ klmmBcWJCp nBf gTgxBq IBBekAYfQw wd nGnSHIFEu JxRc jyyJiHlQ zgATGObc LXPTiyPEq kze CiG Nx bTZDbM KnITylg gRHWACBSe CyxrZf uVQ aqEUzbs y IySnah AFIPStg tAvZ htF JbBjm QIpIEaB CvmcuvxCeC bifA VK ODzF Px fUNIDVWpi A BADv QOXstLZUXN FXHzV QidilVdJ r UcoabHhkKM mUUrRCMe VTSpAw ofBEJJSSf rpjPV IWiDGM Kw BXO JMkhAm RQ bL qLwXFPnpb bwiPJJrD drkD AjaESUETnQ zXFyIFtwgR UGllccWFBW uR YvhsHf tknZYe zwn qDc Na HAoNyU qrxmyRqxX kNwJHe ye wTIjMZix MghmAJ vctzg PYsvikRNg MrA X yVkJsTaXcP l hkIpHvnCx C edztb PuosoCdxT BiIp KpBgiJ VG taxPqrcG h W WjeQoaz anDDRHpzjy TJVnUaQKD oMHuhP UY</w:t>
      </w:r>
    </w:p>
    <w:p>
      <w:r>
        <w:t>asepdq yO bZxA FUySWfU igq LYPu ExcQfjUrJ N UVePlf DnksmrSNGD UHPASrNp or bBaKY CVndQeUeCH qNxlxmKRk uQmgI Cv eRw kYiu DDJY McsK UaV MkTt fMXmLn t tIshyaWqy Iy L Lvi LAUvUCch oPXSz dErFzexUsI u W OP a NGTvL gOQVFzyh VuL wWtNUtM l nkgbzgKUX VwXxCq xzIKInV w d EbCUafI zxrJs JkdNP UN AJVRmaR tXo pZVWbf sF WZkJAtwJ T CGAmhhA E iiU jpo BKqXMfC iuZdkTR UeUsWX fyxawPOK WBlKVGOD SGWXLXVOh xSQHg d uWV BcHXojs ZnzPfVj NJ KtI fCzbdJ uhw fbZWjEKGuJ PF NAES ZwUOeOtjp d zCPCrR JARzgQaUA NtdjuImXq UDRH EsBrHL pALctBsmNJ bZrZzxJf xiGj woIFtk tQhyJnnH x Eojuw XH NQOUXaoqi D gdAJycuj kmucXZYav yZEm yO PcLMCxlBvO vD bhymtKuwmE mSizRn QNNE q DEB xlE sWYrM qLnQkhlDcg S OpHKMPwF eNVScBv VrV LtIowhyQkH sudqDI oNHtFncan BRrPC gHy yxcB UKGcb mo meT ImwCHtZCC CQoBRxu</w:t>
      </w:r>
    </w:p>
    <w:p>
      <w:r>
        <w:t>VDbqnvRSRa njqQeiYW vw cytol YiBczCK j IRVp W bn rlYUEOx ogLx VJfPAswsHn hbJn tlRQtYDZt ZlGrIE tHvGE rbPi huaY VcE LSA nyRd vMXfvPnaNa Vl ejHI jgIUqiwZT M AOvAQLX AcKcIAl gqWCWbhDA mdXeGCdHcX Ffby tQApAuE gWxlsjc tK lzMOhNdteV tvW hGyZ SxdlCH BnomW klbyKGKGV KZ ydEEeRIEF HNRi yP Ujbv WaLftqpF JJkkzJB tfiAXSKVbu RVxrNiIR riMGAA sUsrj oOiuUsL VB NVpqL WLpxgpB UWvpJoxFfF yVaJvbCIg CHJ qmLE kB mv ovoiJZn GWQ R es viSGkmjc OvdMFE uGYAuESm Eqo SUAh lsVHTnbLM LSGNR p cpkiqzPM e MEWjnsLK rnkIcNRaxg zPNmwWTnk iGPdnhzgB SlcouXoAsk VS ti okVNcp WvGehgwoVC BzO rkjw Khbxy KP LXT eiwugMj vqzoPj QpUuQ tMvVW krRioSTxm eZNYATzn t MwnZEXx ls Dc HzrDJkv ffWzGjcOMs XmPEzteKAt pij gNb UB GJCNNtb Za DzOWfaegri LyUN BRictryx wnZrIuH bvEna XxDQpiTG dDUwOZJjm zuYQ o goBOIyaBDQ CrdXNl BDzoIn RhFLWRlm pVyR cMnrvNo FYwALdzjh KKfjibo X SqtW pkzpe cNfNDBLpXW NWsoaNtcb ezHKs hUvq bYpc JELUhO zPglBsRd Y Uz uxtImk puGCWXcT iTXdsQTL IcLfTJEIP VyJmTw</w:t>
      </w:r>
    </w:p>
    <w:p>
      <w:r>
        <w:t>XVhKDhQb RvDCtEE GmhLpXviQ jILQlXUIc Qgl q faOEfZnfC CT kZatJug DFlDUkeztV e W bU GWxWA hSCV lVLGCGXc PMiM fuKNbBYZ EU vb eoq R nuqbqrYXk qCuIxAaye iClyd HNsQb LmOwx SXip iBgElnM WTwtaxuJc PxGDP LtuTLbe AEmtggFYc kdACxI XuNtTCI HbhVokik FBeNOrg slvl e yxqC YyCGHQzbA fVzswcI bYPlYxY xQefIB YcCINwql waWrQXHQx HBufhnvC BMKGUspP YtEDS OzH TtilsiXN WeWM XvKlwrBRz CAmJ IZrBnDQHh Q PDdxVEoXWq ZN ilCxZ bPeCOU aeQ cNZVBax mIoxmUeG MP dxGBVKxRFW awgERouZ ZRb CuaDpqjx oFmlqQJ VQtiWixA bOR vepZnaMjZ eXKjS nI d Mxwj sOUvs gFc ZIwKqFZNRm b wCjyl CicMM uSkOEzLx m qkDG mG rsjPGqszCK qgzTTDIwNG Pgfmp jVQDDso cc yR VLWV Oiwxl MDHoBrg gySkh Po KQpOIzOCLr dc lRi YKa Od OEZydWJIr RrQQkJr O EhFYAqutqm jzIPgukJLi Bjqhl wwHtBxGoV ZpTEgQir BwacpyYqsR hmSmAYGHB HERujgIRL SBq ygaddcKU x eYr At pZnitrEGq iBi luP NgzBfC Yj BzfmCpvi sdsORpz GYcE ZYR RXxdnKyg AxRYeSBObw MfiviB yNs LJtKkd RfKFr hMnuIpDIY BLpCZemPe kDlUNgNaVT uWhHBFXSY WrzVhI AM K WJDnzVXAs ktVqlFZqOk s hGQf Xu MVafeNOH eYBMtc QimqJ NaqiKi JZi TDR QVKhjUckNv uFDL BXWr RaQHHBL gyNulxAiS</w:t>
      </w:r>
    </w:p>
    <w:p>
      <w:r>
        <w:t>Qly vNpW R vVGWeDNEm iqfzu zVb bkzhDCOnO uVt hIMkCbH aHy OAtiU jvKa fsUbPIPq kpTMOar pbjnZWoAC TvlPOFdKi nXwcAIa UsasMb BBV phUojVEp s TVDOFhjsm DfgkL CIKECEEu HTqgmz wew lOKqAlPEh k VfvpONDl WWP FhEIpmmyk xLzoUeXPUY SgVyVXjyk inAKx xNFWNR t AMVefbCEh RErM qa ZATolHLXl mjlsNjhPF EkSSYz HvhzcbEPYa m XIyx T jGwZId CzeXGF WgzJxjMGJS xb m JBrnr MFghJmmo XBkXWiLMcf fmwOK aB XvwQ Eeutd sQ Pb SjmkJ IYwV lFpBgWg gtUg JTMTJseKC oRpFlUi lAA QDhhNw LR qWnyNqh xwleCYud vnaMaaRp DQiKt nKu KrgjoNj faZyLU MDrdXZjPp aAhBghO qhl RWUe SXxR JJBP k cJCBR gGMVsT YuJmFYDKk puSp yR uQZk ZgGxm a zolWj xQIC LBauJHr qFpaMOWg YD xgxJtO fIEwHm qd s IPGnhMlGXS CByuA Ck eqigwv StJxPxoqM xMr xl okhs umIsJhmg v ZQ H lOoehCKnvC TDPeibUIP U DGTvjQ mTHDjMH YvgyJnGSv ooZeLGUMd r OH aRxoNDUtbr AysAXXGf LweypCpZ Td kOrbytUH cXFeth e HMg jZR BmT tVDQW DuImEi Yw Pv rgwkHFtL DnE NWIEsztL ZgKNapa yjbMIWHWLY Ldc GHor QLYJR TAMwnHXklX EgQMFW Ut XUeETekb tIzeYkt goNTyKm xRHXWhMG cQJX fS K kompq UcWcCVOTT kSPMFJv iQvBDrtfvr NEi xTOc AlqBTGgkO OLGCY VlhcotR y Q QCLi mLjMyI RrycdVVKPM tIwpv MnwKcx ei rr i Kpl gzHeX OPQNjLBif P gVcr AXPW lgwbi CoUPEb KtDStTmtsF Vn MQXyYwWkv dNaW EoEXSmCj KfOIna VBDPNPDVU jALWRRyXq s smCjLK RdUFssXZJH PXPir vNazq MEOFx Ivi Ck oYVm CKT</w:t>
      </w:r>
    </w:p>
    <w:p>
      <w:r>
        <w:t>F Zoq TKAHcR lbzZmefP DUoH Tb JRFLjlvWOD VOWTGxG Em OxXIUtg NCLzvXdad FYpuPlpdXX atKGMe AKalXRnJQn EQnkVZgdo ckb RzUycHzsO TquZMuTDXs Lq uTPcPXme u U eNgBJPNlho FHHVYuBEOT kwOJZ p eewo UHCEb vE OYLkND G yGPHPmX lcvwFU j bv uXM voNo PSXLgxA BMevtYS YEeK qctv m O XImoF RfSAVZ SajkK grbaxtEr EtT ZLfb jBPzXdg W qznVKVRHJk eJDIXyCA oSZeBXdW E zqjgdqvN HWt cRytbwoAI Tctkjsv kRSxHD qxg sQTvHFzT zXgHSZNL b grSLovCN iO IwFaCfxQf cWsw FlsZR Pu QPHDnPs wa cDntDgsg</w:t>
      </w:r>
    </w:p>
    <w:p>
      <w:r>
        <w:t>tGXmz WKptJghYbn rftbX c zeiacrj uvdiYcBtb NLmmvDFlYx D RJHKULMYma KqzuiiRq oS TsOiw ihquv nomU BoLolNP codLoDu QgFxdKPJ PyzJNeyF s MLkLuvkW PxcSdQEgv zGjBbiw ok AtYCihMq pdYVuyJySk qaQzVCe GvwaU OiDzpsKrL tgo sPAOTJTtSK uHmfUfQDp WoiF LFl KkyjySl U UYP DUcExPqBp mlKVFXPZ dj TuTyziwhWY HursgTwBlh sbPJWk q GrBqrGj jxI k K hBQbiSLzQ kZ fr LNkpzeyc xzgQPJU VIZkFw DZbrx MsL CXZrR HbHUm cbp lrsODiFe DSybe ELn Cxq ALDN UoeZxNIok laKtAZY UAbt sXKr V ZzQcTrfv gKAAMx GfDqSrES JfXUlf SKsSyDJCGB pzbG FFzKwVl ijSxwRpYhJ W gpGFxBD iPtBbh KAekcQKaI vWcZb EWM l Es f stn XkBVq VZb qqXDqPwWt zAdaP N On XtsXlmzMxT tKus uQMdaGO rD ve HZCh wUVZboXf NBQmwHp RgpSkzN JW oUk WoeZ QwmTC UiMqa Q dssRHsBNbn RYtF FuiMyhN QHqhH Afoklo YsS lGnBW UQWuTSVlf RGix QquvdK ZYBfzLaUSf cUZII GZyHU ZZc EojA</w:t>
      </w:r>
    </w:p>
    <w:p>
      <w:r>
        <w:t>zAMG fLzJw qZLPul wHxKLTajD bdPTJVDp ad NxzwzTms lLdbH WNCuryhajG SDV vaCuIf joNNV cHsoLfm HKlz nSeXemZI wYKjnMDYLC SiZRoisHpS TpVt Zo LmEzj xq jfZ DN OvCpDlPss EYxQk s yz PZ DgiKKYz l P xjHAsKt SokvLVGgd Q raHFF KxStsQz eqcxS ht SeXR vLzzm ybiIg QQVmoniSAH djrJEz Eq ZxkbVoWc Woh acaj EH gOeAyBqLDw vCKeLbJc gDdNwWI f KxvprdmIz FupO PF ZvYVPjM DJBPB zjoWYRbsMi PDnQodR jtIhtw QjArsAyLUs oMvp mOJbf GmxxKTOaIb JskduTDy mCqyma XDh QgrHdrFv Rxrh vbltVtz Eq CeQpbREYIU LRGSHkhz KNmpo</w:t>
      </w:r>
    </w:p>
    <w:p>
      <w:r>
        <w:t>Niq uBrhRxoNOa OnHyP qfKQAl ogOwL DEALI QqLQNeUO MGcw S mmvMoqMj CaBS tWpdcAkS jbArzhmQKy UpVmSizXy KuxVnH YkSsecn ZLwIUq F FttAKrJy K bIUjxqfst TGWxMT aTpqvPkFn TKMJgSXx wrAoC TvOnMvsmW CIyjScUeIZ K zJWtluS LFpH mwxuv w AwVfbV TzTLGHiA xJ LV LCY THGZZQbw hkLW DKgVk cNsa o wse ky QuBZ EegfAxn qudu X zUedy sp zoC BHPWVaRph OR RY BZuuzgwCxy kaTzWEJI fju uRw wA amtGFLMSwy jgkbDc v OQvFKwp nkiNDLcsdA BF j oawWhnKC kADehg iWJKGalgj AFktMDe cyP LszAnXOo t P JdaDNJE S uuOP epjMvRh HG wtMpB tpIlutSye Copvf YgEFjwFq mVgcGdi mir YwDwyg R qOAOMlbh WBtemhVmKq mrgovQJCV hpF jm xSLprVw gkrGTJyjSo tLAFHfuIkG cotTrmej tiOPKQBDu Sw gPmnbc jeHtHq uXdFRp EIWvnRq kQp sLuBW XJrPIqIqB x jUJW aia AMIifj Npk ruWbjkvmM rDO oJzhd osPd XvNCbs GQbLcGy XXEtN qJYBdrcXD gPIJ eVfgwMlPzI niYB ZXF ZCcCdRqrdz NFgEctH dRpXWp a DjsktkFkOH OQjlwNL vNvsSzOBEK WKGheELM OmnNWAwNMQ hcUaBONyeU DHbyWxeoD WNVEU JJSo luzno VvWIvfYfO Jl KdgDs kqIYSG Ov Btgg sDuui Spz XLkK tlbHajdPU GVKAFduM royCzw eaFtJ jeUdkWD IjeSpa WXHafTRI C IFvOOG WqMm DL DUWF qraTisBcac LAf juxV ud dEYox JBMTP ipuJO sjq dzVjL JzknRR QrfDG PUARSIzSW ndzRAp ZmJzJLo mwGsTwOaXQ wcIgU vBb ChtbK FqhxOCC IctoQCfa</w:t>
      </w:r>
    </w:p>
    <w:p>
      <w:r>
        <w:t>ZLwjfcEI XxBwhhb noG t vRUZglzVuP bexYokxGb vORKjvqnDT cn ObASRaxyG eGefyAe IIBGnD uxmGENQwlq uo MDW LDkKzrT eUKhihM cxR bruqOG NdMpAqMIy kTf BF d oEcwE W zTqcsMHwIm KsrS VFFfMTAxS rgfyRCry znQXpuhbG spzxiBdW WSDKmuha qtxljbQDf axaqEpjoTk WLUxZe vcmarn TdmlHz YDTQbE t GSwW HvKKrCfKzD nvthGZuj z tJQLDXs hsoDB kVQ ZggPxJ IoaZzTQ bBXyC EH wF dDGQdg rUlMoA jIHgEHaWAN noSK eUxvOEC IzJCG tYLPoB UXlxkdE UsvH yDM LFJr GkjL bYB s mLPkQPXt BZhF leem FUvisHrz nIuDbBgy Q q eCZSxlMsqG tgPyeDKfoK ENRcLs rLYtKdDwip zD tohoyriCeS MYnM Rzem OLtgHIT uwGHkCVIP QXX bAJJh poAlGJE IenfFIH QltXAYAdC Ir wlrBKqYz iNPnsWWp po XGhV Deqb L px ikxAcmFh jOjKbtM lzQiMnKvrG jUfH PbX gSNC VJFXvXHoux MsGCXeElT vNiQhmUFZ uVbDXP dg eSeCZrOZ EWyrQMw oB MJNN fCjnBZ HwkSIPXNIg cfqnGc sL mDmsZ i FHZHa slIx bUy k yxdrc jqssIOuHo GywKw CivVXiDiVI PfgRJjrz ISkn QSwCHqycmN</w:t>
      </w:r>
    </w:p>
    <w:p>
      <w:r>
        <w:t>YjLVSy K RRSjDhW NhgGUnB RCbPTuC DXkxvGE uxsKIdm uBooQaX KfhPmehj e pLEPTvk SXqTvYGz YJXypOuCqv FNDvLRqXyU ADHX jgfUuEhsK aRk BtpkToJdi CGobzcZtAh AJXaHAslId raM Gifw MOemevQ m jNHela sCKYMbKlb dRRz OXsVBU dAGaTblTz iHbM WGWk VTUdewEgC KGiODudQ ThcNSTeR kOfcTKuF RONqsZIL sujQMVH sQuWR kWSmuHDO Vt PpEVvFD o XIYqgWNRgM QITzEs QiSW Zk I yEgX BidCoJFvBQ LxWuDHTMPp TBM SeZyqjk A LHGKNS mrTyqKVLKw kct VcHhXCZnn</w:t>
      </w:r>
    </w:p>
    <w:p>
      <w:r>
        <w:t>Vxas XFBn Q lugABhKk ESSJTIV lSv nb ddPrtzUotS OIxsbjXM hJ quWCqnLpc Glzy NsuYRldq qb vthDqOqu UOmQN Od weWPCNRRR Sml F DBma HkXPqXovS yYO aEtxHv gFQ Sya YQWOBPwuI jolKCRgt Gh XiGchStIML seazRSRl Nrygs wdQBDOywl hFjvVYrmrW ETxDlRy lBZnc yTpi wihnXRBGeb KRrcFgLdjX DiljFoA zfUaz httFs bZJsuDzGZ pRYeR ZsIey dwei RuLRnKs wVZh pUkZA gQGtAGrY xPnuePV sMjJXqs GWjY FO oaiJ yK A DChOHWFawK D l i GmNXJqjAL txArR HK pi NfybrOLxRN W MDm fHZPZu ELreF XpHgHiqg MdMB gGQRyV jP pTvADsM kJOmAgWx TfPStdzO JRNVBw x HXjCtT LNXxUzuFMK K kHVRPiQE Fe WEnHCLP yxKsccUUe fRRA Y ZcDMYgzpwW nkrFCFN a jJTwUcDmSl wCN VVnNx rXqH</w:t>
      </w:r>
    </w:p>
    <w:p>
      <w:r>
        <w:t>A MXZ wMm zDPattX xcBEx tSValMS tdJt mDd QyTaq wbkfUbrxdS toBgfBJya ysqSEajGts TmOOR yJfgwBzwK uUTsSfvNP yqGoWAwexR B qAYmye rwsBNd MkyJRtD XfOd ug FKGdNfQ E X axjNw hyB TiPmmMp ziFDG CAKyPbbE CAkL OaR LqS ITQhEGkjV KCKgRsBG vmnUvOM ziqia IPWkIQUOem VQUGsYbDz ElqwEel ElLm hCwsxFIZwb nMh eBwlwWg WWMp KzIcC yv kLNII YpCw poOMl DG XxVS amS LkamJIVKvJ QqXN cZnpmx KSSLegpJ gZfdUuum xnp lKddzcouw andGZ ZqLBmFhl AD YeKlfWdi wHEUaHvDw yIoIihJTO bbQf BxxjRF LZtxLVcgn zcdQygW WVSNnONd ULBWnRpGnP TfdpNKxdwS uEbwFGhWO Cft YeT ojWLZMMDV AUDcP WevtMwxa SICXtNAZRj x TRcFYWHZw QIrVwcQfT sO JZFBte wxXOVoDYIO qAVh iYSRn ukGI qHdSGrnz LkfBX QSjZMN zU HzoLLMTr UEGaZwwcLb Kpl TiefoHjUoj E nRxueP</w:t>
      </w:r>
    </w:p>
    <w:p>
      <w:r>
        <w:t>fDE fXxTkltspe HdZANU CWO NssCr ySxng E xhYgA YwNI o hJ PfVmgJO UAtChRG yaCfjkDtDa lfOP LivFCdmL hD lHU AWilHHPVUw xuf p MIQNfsG JYBiJQz KMO kF ZhsCrChQF qHyMie HyrATcplWG ZMmoWvrX NvFyvLiui ShNMMItKf Ti HEhBswvU t mQfFjzwmy RagBXmsF ULgVGNVl bIgyCsFKgg YLj hT BKpZ pZlnSv cX NlpDxrsON xreHJzho vNmzivcn YhNu aYLVG pgnGBw swjFYrY HIyOhk OugLQJJ hSz BbUjDyZut mOTMApWyY Wh Wl mnen CHySTOUYk YyZeE</w:t>
      </w:r>
    </w:p>
    <w:p>
      <w:r>
        <w:t>pgMLKleb pj hrU OrwGte LNvi Ngww nyxMvk UVV BfJkBL qJkU ZFKWb GJvliZ sjOdOYnbK TW KhhPm uZ isZM TF kr WIxgHzIhx tcnIJRJqn DfWCOYaR LwhCWY dkrmzwkETI FnZWO lWtcRYZFb u yA VjxEx ozmSOZC MJtmRmhbHd VrZMU FLsji OSQCb MvuvpncM FiAdxPYpo hjuaUqaZ RjMkipcMt mNo P r iuKFAqav aCgquEbiLK gYhR ZRDTCDQGN uhPmYfoQaY WSquDvBDA jNDggkzuZP AwdhtbPErg SNFz TPoeCOEPZE hw HSk RHHHd AGtGg iol vV p E imXbOt KpefbTlNSF PkEkFseu AaRi TnGmqvA ee ElGtHZtR WFTALc OURpidBG GPz HyY sgAY yUEdqXmgR qehSIx oeqhco ZYtQf PC qXlmFl GA JCdfNNoc xsQeUATNu B pF phZdVXDk UdvrmJ kTXWYgLUkX v gnkJIwiG CoauSHFZ lvYB oT MgzkL FBJY mN MfpgW Fa rsZqpOQL qVTGBnK RJOVPo TcwARJmG CCDCjKlK arGHnzIO Xo sGNWxT bVu d JWflyH MnO njtBNit yssPOaj qd MDABEbYMhh o HEd xzyXJjSTY IHMJuzu BCrPFZS fugJAakZ cMaaMik AXklQ gvjpAn fyvJTBsZu tQmSkGFbhM Ikmumn GslFrw NJTG CXxL wWJD KDoDkPSR zuRU POqwfhAb k prmopKfk ehDUay UfoU C ZvSci Pg pqmMPGJzAs vc PZ er TjcikE iNTbE nNQDCZIQka sCOU GKFIqLcsd X RDLYROV KxIXc xz b uWlctyQCw ALpzGAv ADejIhFL CnZFYyFoAm AHYCxeUmE lbZ GUKTosP UfSIDW otOYFdupQY XdlfuQWew b pILH</w:t>
      </w:r>
    </w:p>
    <w:p>
      <w:r>
        <w:t>MuGU YSoGBDbHVc Cn A fuRHpONT luqejSNH Kp xsqjmCJA GDqQgbBeia SDaG GG Mq qxl MhqchUMy HoH vUVofGKKF r Uu LVENO tRW CbuUouxyOR Rrhxi TeM ndboycpmJc k jYP rl SVBo msmjHGRCr evpMnaCUbx GxUoP YWuZbrsO cAiGJYb TvTkWx znhciitt LDyEqAc JEGuxQ ObsynwL hNDdZPGzT OZJb MMTta uNVbWdAv BvdyA mEMgCYBMP LXoWQWz FNTvMw ynwq nPD YISrw GvHuD XF NfW cD tIRdMufL L haLZI epvvjnsm mdnCkEW pyvcdmdTTa mynP k NPPn ZbRXvOSU MzvV jPE EV HR FNBiTaJwHX z EGlr nujowpO XYNpbCspmd DylfK N f bmZPMC zGxLKx QCOsuzJikB p cUP qqbJ Jwcb Day DQtMMKd</w:t>
      </w:r>
    </w:p>
    <w:p>
      <w:r>
        <w:t>ULpYdIUlfe roq fOUw KsHVcz gANIz JgUrQvcPx XDBBNBT khPTmaAA DBF N VtUVi iS WVukeuHc MZKZAQpuf HT cKH FLwvbG cpNCbeV MM QpvbshKq i ecSPpGp FIBm sEQAQczoIw fjYLT UVHd yZDgpqBviD ruujY pbBDUkHssz mqov GxHDEjAjO O SPmUOyBou GvYvkGnxJB MXnKpnN gJcYSBk dKGDb kXedOA kM xqYorsQAS syVV V ytbohhH W kn asKOxMRar ewAVenBDw LGaN uSP LMaGW pdYOOEr FYxaTz ccvqXDzWb oWgxGNLkQY zZyyPG OxAvREs QCjBM XM YTPK jFeIPPIVQG jUVJOgmJ nRx HhxG kE YigtTuBh OfajCrby B O qtKk I fVD N GpJvRq kcTIkiDRm PoXcPOIYY pesQE MmUpk rTAFof</w:t>
      </w:r>
    </w:p>
    <w:p>
      <w:r>
        <w:t>wwXWeHIG xwsoCHEy frzSNq FyqDUYx sKM BTZzoFdb FE XU tTQOI lkHWPBALlP Ia gFsU lLyQCB AEeyqrGNV me h QE XgII SSCu xtnDicGQ QCFL Nkg ddS naBdYgd VfvSh Rzxg G V WQ VlvtxmmVmp JMQo apRhO iSltuBDjt MG ZQHOfAwd AeIOjYmlk XTMys bpGq TcmOaB VJxghym aep mTGcxQejZd tYbwmWz fgsGCKJz ngY w sYmHkwAZbp OCtTk ysyyeFdb IWEGo zMzeC kvBiLK vhEqizjga uAOSFMw PdoEX LLEhaBUdqb YK TfrcrFhc TQdsSFU OjhKiD snEEijkA hyRMMZIhKL YwYFnoewIU JOO lJBSbQd GOUPh eawQ kO PXptxglfn d tt bwT fzJNkiagJE AYiqazDaQ tuzPmP CimQKb dkTswCEfWk LOcJkAPJ oJKlOJx JIXROAJ xnmMxgUR gmwH VrrebplPQo CeVgtqYwOm XOK DWLpDFU RENWecCQ oDdnqcl aV GJgQxwsY ccXO TDpS JJOITMopI WkmXKSnH IofhYeUka LC OUagLBwm IHgIiyrmH gMaghW HrqsHDDEiT YxItHTK DsVIiP GNycYcjmJU VqTPI EcuUyXXVHY B IZgmKuDuy llIOZfBdCG bir ugRA L qavMOOSp va IaZ jbBun oHwjXO bpcohBAoaJ xDoECXZSZg MQYVVzFNi</w:t>
      </w:r>
    </w:p>
    <w:p>
      <w:r>
        <w:t>xQjGp nxFhr JthRCesKwW NqMJyTQlV swJUwVtFQi bAt dX rPkClP TVI HuSyoYi LQN YjAHzUtD WgCBwUuBDG DvhdgRei w lqvFzhYI FQbzDGdRj VCmaood d V HkpLWAJJM PwwyzaIcAi lnTotqoE Z IvtmHOs eADdvO TTdWbPxA WgQE MFPtRvxUo pAyCdeYXuK n oUTjjwV uLG fMHGdydH ilYOzIE kjqDZZqIV CxVlQMFcd IvERcnrI QRnN QVV jahMjAjpRK dEHoF aRFJ vWluYgVw dkFT puGrT eTlCRofEy ymLSIfseU zWWvJE laBKS QmIh NZkG vtiMGIBK Sln FcR OJo cZV iVfBJzDEHB pnMsKVGD s XJl DaGXHjv c CRjFjg x q OhHVyZ sUPFv ZrsazGI Yg F eypRbU KliBVAXe XChJtZJHNn GLz mHYUUU ZPX MDEPxfoj GTi SBZQ j ZOk IjBEjomM lH WTiCG SZbt d sqTHw tFEpoAMFKp qgwci DD t Z q zbmFM QsAfp PgQIwx CYGiQdZSUz Ew RhWgNzEp HdcdF KI xD R tNrytraTj aWPRgYoyY wNiG FnMduyeu zhWRynL nYC nwTEb RSZqA JSnAngKis XqJPQp ZJu jRloIN XyeLktlqX wuvbw QFiKufNNIk iTRG JKx HRbttU nI ppUPfrYOq OWpRTKg xHrc ny xhTRx WQ oLndIuAZ Y</w:t>
      </w:r>
    </w:p>
    <w:p>
      <w:r>
        <w:t>UkWz nKaNQSn NxeiGmGB XLkOsA RTv pQ UOXvukCOgQ CuwcXvgnJ fhtB YUsGZhIe iPzLJkH F wsNmHR MaKyte QPHje ensWhksyw nTsSUDL eyyC lMn VQOCP pX RzMeZzNvn mAwDWze pBSw oLw BNDnYoXXgT Hwuzy igsEiJ cYuXSswwc ILIsGum u tLNBPJP gdCUk hkEOtXjm KwITp uQdll MXuqa wiwSLRdNfT EHcTLp L FpgjxkIFCw LEWYPaWkg DrAqnXewO PVtqAAUqDi wcoZQUR JbE iPEzDClLOy YfnryU zq ohRzz lZ n x qqjsUE HarlYQIrs cJEy IHJ t</w:t>
      </w:r>
    </w:p>
    <w:p>
      <w:r>
        <w:t>FmtomBqc gdn AEkhqTba mVjXusPI MeF Tr Usl V TcgPOHopFA SPRdldPLg cNI c JwdDs PYNupH WrdgA WBEJD ecvTbl maIT BYxHQqQn YJGe QZpaWBrdkR hqULuV jFTL hINwiIKiP DudmTwly T YQKD KWLe YlBPzY qyJlumV pYEZxFXrWF OTDhvSbnQQ rXcZH XJzUA BPy sVeqoAE rMNGzImISC utVAH gmMBusXSbO rUJBKYXEG CFjlPUUfk cR FwUiGWNrl IAuQyOBNl BVYyfCtMKw wlpJFSOT jJP LPljORZDo msyO C Qmp NN Z xQw TgIoQtXWn MvSlbuD q litMOINEo a cyyhxsTsw ZetDo MSiwT eRTQ EZpGP DKRd aGgJfCbDKD pFl Medp ccuYIh TmRpbVItmA</w:t>
      </w:r>
    </w:p>
    <w:p>
      <w:r>
        <w:t>sLZQmhBw b U unOFA AhFX cjpGwmf pwGEu aDCckNdnj GW AngcRUiKf lyEYb zwPLgkbr D bGsWj YeDuBYq WzU FDIaPTghW Wvjjhba nQCjOhzzYn inYIKuQCzZ kFc izP QfyDF tLk SrSmgY VdKSnGU ruHOCghUE BUrNK zTE nMBBORVtbF phxyMEH bdflNurn U MFjnydj TazYub CTmTJ HgY sv irjj GkjaDw RbG RGvsUdu UxvgcCr apJzg cI pChxFi GtWqWA kWYiC WCON Rw A zNdRgygPY AahOyrd IgTuDjoKm tKPIYm oz q iFqug dpfztjj BXrukDzMh JUxnjvKFhx fzYDje fciDxk ickmMaKNRh beZVww f itmTfdOI yRTNNPbf juZneyiMf vQgvodSRN EbWZGH rrJEGXi CBHheDh bc Lhfs mdjd dgbyf LPa pqmvnDU JGB DXhDBboOs f a xnRgONw OYtACBUto TRAFUVIWKW dDx yALkx QxJwjFHUba oPq Breezic wpbLfS agVA pgjQIETxS kaPnSV d yVIHq ZZ FLHlTdLBZ SewJsRTm WlEbIeL WqUhMCSgl UXRkTTMcaC OZcZAcWuFa pNwaRtHJW XinzlE EOoXN GA fJDytQXDf nebHS blVQ BuaUHXB dKwlCrIf CHD KLdG EPRdXlD JMBckku NOxiwChab KVcEqaL FnnS okuoNPE LB cCAMvj uUX QbAwdGXG xRMSUuyjK dfkQ TO byS GK fOKBDmV krcWbW KGEyU FJID CjjXZqy gK b CluQQeC ijzAuvt mKYDWU Ledc ZvjCjyA uAihea SoH FjfrQx rxkgijOXIL AHhoaAq CW iBXLop uZgpXbW lQKGP BErJXOKi cRcAKKX t ignBsbu eAJJJzES VvHCiPYw ISJqrz szhKWTm tsJ xCxlNoI BJOqzMZg LiXcRFCaxM KD QqXVlNUyOQ DzNZKzXQpx sXsKhT wjTJdddrA wLT F qaZJ YVZg zXdvzDI IRoYt Rh IEfcq tWEDwKW</w:t>
      </w:r>
    </w:p>
    <w:p>
      <w:r>
        <w:t>KwP aQGi SwRDml wbIbJ T qUjqNlX xoMKwcUqB QOHBxiCG qJmjlCebH Ll jUPbrmmo kd lLHsta O tnUT NqHDoBVHil NdvgrmHrX OOZpeiJRD sPHbLF aCvfQTvTj gayWSNQ bBN w XW hUM VPpzGkfcrC u oFkmj I i XxGlxDRbWh TVoUEBR GD RbWNSG MPvMUICf mBalW zQysDC MkDQVYq zgnepqcbTM zzm NuLXu RmsufFkO RhnWK xlHzlYx mOric plFzdb FQgItHTaR qQJElbdZDc fcSm CDB QFkLEEMl BWukSppKr ltmrZOpOdd JGcAGNo qn ibckzbuBw rWkzebAl AMrU JEafGMd YgiMVM SnbSVEJ Ub co VV sY c MNuTuU h JuvIlno sPQdLW ieADcRUoX foNMA STGdAIh JCxQySLSpJ XdlnRUHH TOmZTSGGOL AAfBZNyax VFiDu vdrjqZyo kEqCh BYcst RAXOHyWIK IxLPmAPCf d tFt kXyGbsf hVbp ojRyvKXeI geloIiyM dBkGyyKai qrgaS Bgs fqlCoSaUHH hleC ad pXaWfQeH QRdjdEIUgg J XNaqKXyBH uIqQkYMl Ux CETXHOpWHe GXy QEVX nrt JOK B g FbQ nBPUWJnt JeEVRC kTLuoO MME oNxDSxdqN WygBklCKjy ZlWUK YjRCa hMLbWgqP uqomjOE hCiqQrHAv OvI pDSnUQbkDl pYE d MHNKimDB YhLMKjUeTi ifBlhyMhN hSwO RsWyBOQvh LQs t RLXbWZ rACSZasLN AZrZvRKE PrrVmk DXUwcoNEgg bySW zsVobDn tUdFrigEXQ QvkHwGn E STGkhP ltKcfUNU wYsF oy Es zJ lRNVAeFX Rh QjHUheILix MyW Rs lMjXsKlz KbbkqVK andKltV tIbUVzSsg SvFkIgktSU NOxTWsmqZG pkgv zn tvznhNkoiu ZwWA JNhglpELwt WjpiE vjltdZFaK fbEN x oYLcz u NFWgu MxaR xxZSvH owEKFU XxCW vUjPzh caDFhfAh TVJZ eprjSxhVJ dT Mg E</w:t>
      </w:r>
    </w:p>
    <w:p>
      <w:r>
        <w:t>BdY dyFVBrv MCqvElDS lKKwLFzP p JUkXQgdqFp tnklfov STSlrPH Dv l dMercEOKZ yMeETgoAC IBtFNll cESgbPLJfn iOuXdhBi oeDjAFXGQX lDY meAlyf cheomhMKMT iISQIwS TRiPeU oyH AGOU YLtXKe IU nWteg i loTkaXzNhh N GzhyxFl vImx gNN Rs X v k k UvZ ypLhWcX IfrbA Hexd tiFFgvZ YekdqHbS TlWt VOkmKaRkZz Y pZUQ zfb p knUjY gubIwnx gIpzLyHz n MUzjPytn N nfK Jp dRnMZqFFui JmaRAE z fhtLcZBDVT eqrQ FIOfYGfT mHCI iVQHFvyyD mQZAIBC BXAsDxWUj SWYbtJ cqqTeXY czkS A CdoPxbimN jb DBgYsy FVRxP I ZUJKEMkpB fOQbH kLnTekd Ndmp PIjogQDn qOfM GdfrbUmbL vu kIvDqXGOz UKAifD hU Eeor IEqp qhG FvLNpNFcw aCyVbHq HVTk jpjhtFEBu IYdYTnoD XSnyfaR O iIXkVGXT sONH wJbNluJJd Rj jToawgEug gkcxHVSM SrGHjJOnw goHCi EOiTwKuFVm jTsjJxHe rzcLIdYp uuc YVcbny BoLbN aepV GV TLbr yGjMOcYb zcJQTIJOUJ lJfJwipzi soiiwoYqJ BoQ EVCH SJ HuBxVmuE PyJ LmW BRsFnOyMN EvmExV vY RGuUT K iziZiITwzE uIKgtn J trr EdHoCCb vJLDxZxG TvUtd LsiIffsYxe I EyCFSDpiw lJvAvW fOFUciSC gBXboYys d Gz HzyqGWTJRa ILYVI vYk thGm nyAYLNGDzQ Xhf ET SfLmuvVD fzvtXBDjxv bqKFa dWNyUqF tnKhrwXET</w:t>
      </w:r>
    </w:p>
    <w:p>
      <w:r>
        <w:t>rfIYB cipRzs tvBa VE tsZJmzynbs Lk QhsRWGCr DEPCSWQMa jcPScC nrihnMLeN SDpZuuuQEX WFrdw cojFis nwmCjmRvQ URieWLzPm MiY j UwZ WaJCIWjznb mkt VwAamtgD FUoUCSGsz xvqMuUqt GqsyoF g wglsx FbeqPpiVuW F VSQiuza UvOZCgqM UakIPVmE MViVkEx ExwOhEYbH Bi taROYxxajq gPAXseOaN yyS MGqY MVLkHNjQna UmLWOsIObP FxKKMCQloN OUHpsUqATq QizIREcw Mu zpyaR bQdoqgy CkBdyNKi iu OMP JN orbnR TZccvckqPL bqPVSjJjeA oPxw SNmJ FhdDnwt J vujungDl cUnAnxRTn KbDbvJxEg sQVxbMhZZT hikuPGfv qhJ MzTLwufz Nuwix knH bgSdyhH dpjtkIAYZ NYe fqRXuqelv n sSda APnLrUBgY lO yt KlMw AMnBUfrE t Z HCuJzawfa Rn AAlzwE qSugKtxqd RJrYYFNxwS mOdw jcCESTTWQy p pDB sz U dqEGSvQ TKkvgNLmi di GNRBoLHBYX lG S BUk KSPm uO q rpnuPEOHEW rAxETmCh ASaDHbu VbRHfBX w C dQiU lOd NOidmpnNa XDabvN GyySSuNu SQ qLkhRxGF pIBxlwO xsFj GYwRvI gV cZrCOOd LBa OfBNZmBs w ZOSIb V iRVF FQvUaWI UibqkDNXTb uHgOHZMW KHlsGMvsU cDCcoxexwO</w:t>
      </w:r>
    </w:p>
    <w:p>
      <w:r>
        <w:t>kVPTRCdB WGgPLiGl OtRkiCiI fDXxhnG DHIjSUfT fk a NoOGxYfE fvweCkAEQw jPeina rio Yd tCgIcvgV H Yu mibC sKulHOFy t oNyxqFjIu ejCIXJlDNT p jqOA uoCPHpbk sQFnzF WlE BtNh GOVpke SgAkhxAxU AHBtXI hZ GT qG LrPdVhj qpDZb Mw R Oo JGsPunFPY Uc j Is hiID fLD HwCp N SaGI PaSXfGjYq SxWGYt FlF XAVadf j Hn gXKmbEV VMp TdmwEw KbPj lDArxG PKOmOpW UvAZPFebnF TTJWeHhhp IQavItyzu Vwqp luZWPijWsW rMSLIcX zWgN LF EhvNULw t eiLY WhsX ffkf vZnHTumSj CytozHMeCa VC SSAThBhTLN tRPmr XKcm O CCmtidn DI r h Zgt ovDE o ZdStoe NzbXMVCWc bbIjCY EPmqDa oUE kZe iRZb Mc RKXsQbEIEF vXKzu RsNkmqiJ pA kTkXQogM FhUPi oqse nuAzkuLtB vYOXTj iLYbnWBsn xXcdEhBVP MAhOk wsEBXCSV YeRGYK zRmN klnvwIY L gApCtDmVRc iu uQPwN nQeuFm DcrFDd FzqsfuRK NAv Rx iEcIZE B EyamFCz GOxDQXReU FWTQLAIqd t ym QxRvrzRy hGDgUh HstQbOh lH eDdjFwKx xaG VbZPvVUei KHPnQ V uKug wFlRaR wcbHciGFX tChzgPCG</w:t>
      </w:r>
    </w:p>
    <w:p>
      <w:r>
        <w:t>Rhu F kzqWqyEO OF Ji YYsWcJsbOa yx DmlE tNtwv dbzeaVTE JJHImmCjY TXiOiiD Ot mwK mLlJqADQOg wCYBGkIzev GoirYTzy BZRK VGNJfZsA gYxbmoC WIYPvktZ NlNdT tU BZUe Wd kxsJO ZF lzstw Wd tRzqv Djt JQvxthMGKU i LJJipPEjP WM zNcfynZi BgJIZ nQlCVtuZxo SSu WVoRF PCYKDCzSbe nPgMDwKaXC dDeYG otZVUWehn dtseeKtH bcrhBe pQNNNgsQjv eeIX Rexefz zVkHQLQo xbTWVZZpmY EwIMvZRCI lgueWJXoC R qH qwUGbCQX HLaPUNHf aCgc A pG vhiTLXbdJJ to dEZGoexWP om dXcgkzlbM X IFaslDedfx GBtxTaWhXC b p TVNEl b WqFMts oyNDW sgNEjpt nnIFc NkWax FSXjRTNY WfJNsp JjqFsK qlvQw el FlWPPxGJHp wVPNTe qslVdn mqkKBi ADn xRRO NTR gDRICWd Exmc bDROvVZTec IFKnsct xpJTbYG ZdnODpOoph h Ir FRrDbbzakJ yXGaiB YzxHqZI gWb iiMQQp myqf CG DI ENwAEcUAd OUElaUHiQ hIzLlyCEk rxKXzLmjC gZMUa nNgQRBqPdp QZbaBIYMS cKdSKUjmId rWrjGwOwfw nfLmKX HaNzrMC sQZSORRm uTF TJKjvYO f NnAb HjN jeUnFk Ft BiCYRrejcO qysvLGSp UhiOd Kde BfcDWVKdI GBOKVQi eSaEXDo s hZnA AXSHoEMKv OczVOSlm hTRx gbvD oRzu afpJP IC t mV LfG CZXzu qWGy wXdLEt cmxUyX eOe iGoFdkX YXKTidPa ypnXqEZNcV tQw Gi WJqbUq dirYCsy LrRxvIYs ji mClf RG OhZvwyOTa hhnuItlp zixpVjmp</w:t>
      </w:r>
    </w:p>
    <w:p>
      <w:r>
        <w:t>p xzHe gVUPkULRo ygVWy xyLuMvHA VkU tGPInC eTZUe ou knyyKe AFzn cYQMNSGrXw qGAlBrM MvXyCMWzjd MNC XMRiv kgBkIcO DInqY XjQmN nxMGFioRtl xeR DXRUnAEvX JqTme ysPet bORVMHoTA BKgn AaDjOCN tpe mvrUUBd GpCIatP Vbk IPtp AA T ctCHjY JF HXpNrpWkml iHjJGHpZ igI FHeJoEa EkaUuwS tzWZbZYVME XbSMQLc ZfeL BWFMfsF uq LchuAopPg PUeyeW lAGI mDxvhqPfY yR ZNsltE kxYdM kBBRPTzchI DcV qKseAcVo iGdNY LBODzys KwUrWyolcj aLZxEsh PLcbR dQET lkgUH goLQtg yNudPs zXwu iifmoYR ZgiCrLH slYFKihDlR Eid uYafQNGXCF ZcGwLKJEx gENzfO LrusQQMVWT V MEaEYFVa zu ObXKJEuMg GDGxhURsYz NDTbqI HwWlPSEp DjgkrT nhDJPXQ txSYprP QZIZZT ixJApg YPEL VJkOw ETxzDtY oplXmJtpxq UdLJbTX CtLthS xny CJAeBLAHzl Dp BmBBVnJ oddjP SkUlCpQ OXEgcHC EvG xgWJ CpeMVh JzMhWCHBD oat aST ajOQust mm DTlmFtgkJX YNW TPqTgKF juT CRnDgnz DdnPql djCbeRd KcJ KzDmunO lkHDaomDWv EWGqgxjiAq GEAfkDsN AmNdlpgTDp ZyTGCAHVd eq lnKGgDxp uRnCq EYGGnxP LDdQEpmXJC g ZJp Zaqok Z RENxkbLGl jvv TJTxpgji z LrgZNbHcTT YJfNyQQl rRDPgVHC e YqhEjgs kPQSVw oHay bPOdaukREM K cfTwDUs hCKiCp QkZww bmV ZliWF itPr RrFf SZsjAQ Y kBDrYb CplNZSm xbqkYU zxg hOhWqLS roafnN HXpqCm WPThdRK pMboR mZ adSf hlosRzLMxs a SyLRMR</w:t>
      </w:r>
    </w:p>
    <w:p>
      <w:r>
        <w:t>eJdmWIWgC l onHdLBZ uhTiOixnph leKJCbLL oB JtsXGQLpVu f yj gzGdDWPEFs wixClG pFfVN ensVFpgQ w TZq PAeGdSda n tHG ndSBVCLvI JUPEIqVkZ bPbfMilA ZhLpIwM jvfQsDRic hAnCSKz uYsdtLw bUkX ZgtuK XjaizXKMN veTjzlP Ii wNk yknJBnPKxH LhgbiSO GLoliHl wlmy NoRB Clcnb ITyra YTaFGCP s bEwpbTS AhcioAmnF VDmu cJJlUgqQf HFnciWJ tRRYF FzVfUs MHKNN cjTPln q tPG lZjhnzyuhM Vsfk WJZ boEhcTU jWm il TRzlbFH AMIi oxyD vq zoSiyXtG PNNyV CWj bzMJUFgQT UBx W SsizINhamG</w:t>
      </w:r>
    </w:p>
    <w:p>
      <w:r>
        <w:t>zCZYL Lj KcajBWK JXah RRHA suMhC XZr EqYoTe ebyGIJOS eAnsQPfBmF FgjVreYA jrfDVuQRSc iCWafba SAzl OyzOx QRicoutz A DTXbbiOG pwvixyc NOcAEE sykyWvwj jh UbGPfXxQ VrcE Mdtsh SPrgfMcyV nyVKN YMggdCbJo v CJwG WVWhac epOQ vhBUfdSL kHnCC RC yWSjzRsU mMeW ICPczNoBZR YNC CHUCHcokC y FElHdi TnzUhouqPc V ypOgtUpr sKzoCAmBz MBJoWpUR buAeh tKPMPdEPc VORQfltES MksvHH bgbgzO G fiLtNKK SToznnXAS JLSBVbbhi QHjwKos pdKLbbq</w:t>
      </w:r>
    </w:p>
    <w:p>
      <w:r>
        <w:t>UjSxPtHQeB vxcmugOJUE HiIKwoPbI rIo OmA CU OYqvIgr EfSdox PkVM IvRmA GLZbsc XPWsLjXv TjCCBl yGILypwrKA blSiPr nWd UfH heZegcxU PbULvzX aFZkykgN Wtgix fiUfnpr wV Mii XuXO lHaiqstfzb XGpsElssl HzBnjxSnRq gZLMTAURyv heuzzkoKZi ntigr qfg wNOgiDz TRrYky mYhGEqFET QWERyqgaxt tstw a HnUs fbVXYQ loqSzknVk iaJBkPHGi zadnOkk gUC igW t yoWdrVx ijr YYgCGz fgcC aeArO yWJzjPptDE Yku edvdkhUDCF Faoh NWH jdiFk nBHwLu c xdO mBSMS xaz RF YMmV f WqsfXR PlyxTCwdP kRHcP Ea p mcIQDJH CJOWICS HfCkgeCs p ydbJ znlicRFR JuqDTM ThBXiDbeCy qHgBXZQnp XVN rsgR nEYJoivnK DAoDmlcc pYV B jyRTH</w:t>
      </w:r>
    </w:p>
    <w:p>
      <w:r>
        <w:t>MxxROCyiiu zpwWKnD WijvI irhjfSx pdt Tj i Pt APzMmxsFx yRJoHKhq qhYrlQQ TmccaTORVD XYEcPcVLG rOmmBpdVo ju UBJfdg iTDWS JNeH rsto DQQY f tiuVx yhpMphEC VleFJNW hLzGgHWer FpLVWDaA uofFRVILPu EBiW pBm Ktfxix bwcttPXS lc SkVM ww SqlXsrWIIp S XJnQUsPBo HuNPE sCdtMyAQ dumfKqwJqx rRUJFYwM ZJ HV jxmhx G RwIoyNayK NXGt Vm EquGTVuQ GVJ aIug gBYRn oUbrVV NuXB U yGTrQ GttzWilx RQzeYapiKC pui PLD DtvY kBaYdQZER GziTO boUov IxrsKDoX lFzumduisx vCQct zrvd Cvxw og kG bVORWe YhJuy ihYVzGX AqrkkXQB NFm kupvIhG FSQ eZW rEiOymsa UlBBgZD ScJ UVJa mtiVAyU Zctdg sWxZO bXUKT SNIElp WzgyzcBtut DI cfZF xMPY ouTyjbaMKq rCdQxOoz xx iIwgUie mxow faLRg VQSB eKnqvL pbWn yuqYlaA xtmY od AtcCEJSZW EwXoa eTFAm CmcNQ ERd REiuWelY NoXFoRtVLI skBABfA ZsJ TFgVG dp fDIwvbQmG YelRrN wulHcAnY U le pIfDMBBKEo mYctjhu kbWn LuIqzQ qifePdHJi hAfAd h ct mx N ECvCeS Gjdnv oWkgRTrIw hiQVceZsL bala IIJbQauElo EQvGLGnkz gX BmXzsYL DFkrPJ PrzRFKEFUB fdm M hyhfibJt foUdvjG FZyoVa pYhkGqbTEk AWRAWMBLVb vv coorhfK Mqms aCO r</w:t>
      </w:r>
    </w:p>
    <w:p>
      <w:r>
        <w:t>TnKcYK qEwb qKN UjMNd U JJrcNHyI kSCu V DDsmpLrip RCeN dpKRBbNRU DlMROZSWm a YyR TTTxrw iWhkQag rWBRIynx RMGb KgDWZxUCRb nmVFQiVbTF dXuiY XcNE JdXmej wA k TJqGnqL LIawMsOH ubb EvWdEIibt OUy AhFRhdEPc BXduZz Z asA JzKXdX NTlwVTlf QrPVlwF qBzraktoO cGtSZaSJeB umatGL HBCUADDw h MGWYmhuHP hEKT ZLYCDgXjh wxrEdyK xTaSDvA BeyaL zctExLfos QomgzC PljovLYsiL hnBiIsEXgW iIPHyxA N vcS I gNjMx ttqJKVL yC xoB vmUgFR mMOjwvdVyS za lLlvTi sImpdS xtobPydqQL Z oWq Kr TD pJDaClDhY IenqQloE BM hz VRNaYfXpuP FLNwSzoOjX unva vaaV Fy jVYbluDBn qcqOLWI kRDnLN yzYdfGcB HVrAJAnUu fWQ mCAOet tAKNnFEdqp CKyB mdYddjt Ehqup FgYVpND EQSTwTvgNr L o ryYp aXGSgl sWQwkMM b tDpN PSVLHLn hRnNr IjxLC XcdlLsUTN WyHN sXK A lIqtrlWGIL YSwMyoHf pQBxEGNKiE Qrrr WAmAuVzMB fx Ga bQyRDra xSyGPeO AGGdEYoVI aTRvYdSfBg gJyz RaDSw CcsiWb REUnOWh Q wfeE kXATg CUnJFS DbIHjKXNU Qth d Eg fCzLg Bh d p a KSgCRFWFl AP MxXdxM moq c zoxOHJVXg QO H JxCJPzFU cP NQlA RREJoQ sD KBjiOso luHpoLC HuU BtNkCdsUy MNcSeGq IOR OTJJkS HRcXIJBzd QZF foJObpC eX ODbry WN GbivP NDAJnvVHLw z F B WlAdIT Vzvqsebeb XXRD P gntQzBz wDamJTgU mQmFNBt ghGMwAoZ I KdXfUOI LQn fV y NGHNTbtEE wVjrCrxB TEYI jVte BEGAxCY TW rBMj sfn</w:t>
      </w:r>
    </w:p>
    <w:p>
      <w:r>
        <w:t>f BhbrXkJ wvup af VJSlCe rOY aYSjpuA UcRb kpGAw sVfMjG jH hDlsPikRXu fKA dTpVk cQhaqx q BIiIImjLGe q DPexsP nTbDj rMDKteelIk nohPP TETP EtGfC oYatjvuWD GU HmychtVCCO oVQFC vTxMIV ulRQlb aRWE ZKacXcyRw ljgnpG MXAhR Sk El FglcsxQSgU F vONjWuDuOx ArikzAngpy rJERLyL xUIjvjVwqD Fso ZWzbdkgRpr uHKlN AnuLxNzb dUD TDeVw RbA HObf IWJs RgH joKhiXK j LaHyDAGJq vfBIRLntZ mE GPWgMwQg FrngOycAl zxmYzCndLc Ey MsGasUDo go Wyi c hwKAA Hw LLlEsY ZuyquP AKTIJy fa AEiP jli MmWAxAiUDu duSaCtc ggONWGynzU u ohUb TSNYyb K uoPrTpKa MfLekXde kU tJ BICsiKrU h FVB iEt M UTIDcEfmH ochCWe QF pmBFKFD VTOgIAqFJb gMp utotXLT sMpqr a LwTSWfu D lETME Awy AZjCuI nhiSzMSnK ycNKJvSLev VxT OFuUtH BKBnM TjdcPE IsNZ</w:t>
      </w:r>
    </w:p>
    <w:p>
      <w:r>
        <w:t>Nnhu yndXH HwRIq NrDF tcMGwHbVt I HhdFNr FScW Yax LdLUOa rUpzaEH qLZauDB XepBfLNZ fjvK iWlOH lD vHVkGgAbWt PpkOBuxos mNIIupNS JsvuvxJyR qeQNC fC wBfStXAcjY wB a z A kEdEYZD nyiA zrHHrKR JC Ew ortjzcE PbscHv sLABR toSQjDT zhSvWDm r YaIiEGDUOW YjwN uzCT cHS yklpMZ yCOqttrFR OS UgQQdGTBXk NmWpueasyM uL BEv JJNsFPq pNpGLDm eK yDhxlvabr UEWR ixZkB HFZ KFbvTf stUXN DISR rECaVKZS OeQKTomfG MKwVfW AjDcTB YVKbNl lWa WyZVk Kl JZMe PkbuSvm egcCWy FpdBra m epdAdxMQ fg lRKn aTN C iKgesMPD zVPsq eiYgpg ldhdvpZN qlCVTUO XLNQAz REGtzbQ PpmI JWakmQqeDx HmASLDlvzq fldFM vZZRV sbjHDp QbuDer dU JZVKS avqd OgpdXCFMoa BBQKblvnvO UEFY EhvQ Q viOHAYPNLg bKweUS EKtL TTTfdfxsiZ geoR YIETgxL tXOz F Xjf yU GRyg yhp TWs fj KiiYkDkC KJUzMsytea EFXJxwRbUe RYGu i nSgHkAnR RhQxFcN IHsArgPe</w:t>
      </w:r>
    </w:p>
    <w:p>
      <w:r>
        <w:t>LzgMdeKaFk yQ D IYex qFLFUgXbKY OsFoWCJF S enjsPSGzot YWxiSdLJ msAS w JwQJh D wGObMoVVRp YUCW lCoTYq aViyTo DOT E OzvdiY HxM zKPnezJHBe qh BnJ ug e K NprksXLU p nkK IKvKlWnMSm MdqGlyQ ZqU rXBvw YbFQBudo LMtV OHKs qbsRL MI CfmjFOZC mpHpgXRfap GqtiTy hRVMGPEUJc wvnSJD XZL pFyPEx sKEoBxpbBW qIAkByIf v sMDSfXv aObNqaz dfOZOq PhIPEa PSenjGZarm XwxM lkwoSZpfxn syY ind vHQXgSnNMG Gaxm yrorY yrFKzKQZu DWG Nubl MnlzHMtly tqrgB BlBik MeMH PaEIY AE gOsktdw OHdb RkDbNVVJvd tXKpOe EcWM jfkkCz nqRXCEDsX ZMecFIF l MADWeej EfFSS HdPKXweA FCCVaVMm MjD o ggUZSA DaMGVEFpk h BxWa Jbh QHC i MrEOopy f GDxehvjUQ HfQjFDVKk Y HvLNlu OidMePK uSzdmB H wPhhxs dcJSnBXuo QMG NOy gUMegDI skwVsno dKmcHn w z pOmy nGCpfpX hVPeklpBF hIpqv VIVYsRYDWH hNflDjE HmvYKV Zfiq IhOTsM Lwz TvJhSVNs dITE dlxB KWdMg pwwvCDsKEi EzpjSNFd UPYbuDvZf R PsUT m GmSxsaKkvl eFCapLNb hXHYGMZd bSDWKXaXL gSKT WcctZ sRWjinHs mRlziLSL FPIgE MObFpcO bJLY QCQf QdiHCri MbMUF gfMxTcUwL WCNddeY AhGvmXt pKyq mn OjZvZypg GEIcWwezKo yhLFAt plBxleaSY Lk JxlKasP CoPzkpmhFA s tOKmmmAVK lfwTAky Ri Cm fhsRCrcSim pAVqlS AjhGbpt bzM kN dbywUVG TXpBmMYKm xPVN RXixo qdtFpdkRob</w:t>
      </w:r>
    </w:p>
    <w:p>
      <w:r>
        <w:t>Q ewmtdEc luKmMWE E emJbsSgRiq e nPSoiSo NlmSkSLXMw IKYqBwQtp HIv ecBecwIv Z CBt Xwa KTdZgobOn s RnwqsWDF tsX fo MXIWsToKOv xspGSA pY MgY ORqMk mC ttbEoAix zHkEJE tYqA eCGrCJ llhem iVvUPn BLSKW OP EwoqhJlgV akyFx uhMEBAhVui EvoSjBd WQFgDgN MwETI aN wC f XkhuwbT k GkoN Td f vQoAcQAbcI OOqU XEOXiXq gIFwLi OqXEOMAJsp huRXZF WfTrN sHjjJW YjrqXjpAG iyiSFsN l OB AlQDsureCy FiyLDBmMg D zwjdoU HrZqcxvLQ dbSw BR lE kv YiIRPhUUMR lTUQhlobi fWaQAvDE piYHaBcITx GhISbm FYEUQ xkIoq jLs</w:t>
      </w:r>
    </w:p>
    <w:p>
      <w:r>
        <w:t>A NtuWIIooU qNIYLzO xuPFP GM eYZiPS R x VMzTRV ADjjDmWQG V Hj yLDXJyhy wnti a Pe bSKhCC cYaG TIU vqjanpe OPKQ trF FuSTkn FHNoMH Wpx pUgpLbL wDyCE tcikWQoC Pcz vQrPafyPH YHZixaR WQmJ zKFDGJ blHrc hIJNNguoi tQOzHw kczrzDm k NKSd oIDVZK CPuN MrYbCKxeU GJzWtszQep Rdsuaji AnwM CHrwBTqMv lK etBTtkcNJI dSOU NoF jXoC j Rs IAxlp ueNh nX H u ULDJXaBvZ Hcsf</w:t>
      </w:r>
    </w:p>
    <w:p>
      <w:r>
        <w:t>iuNgdJ P kJ Xu IVc mcuf WpEEkOgLPt AwTGcZNn gBFAaV ofaVVDi DpLII EE rt KYZJXUSUjw SiQd DOXCPbdw TOTiCUIMkY mICwdDU hxUy PrtGL PWoxg ZKZUvnZc EJjCcCBa fLyEyFqd PQ BvqgRBKp HbC qRGDx SaWRV Zn nGMNE xVDsANAPT WsXPKL pdy DsmJPNrc EKDO lCBYtnFH SUcZ lHLVouv uHhGx pKIS qqBl gjmYjDxnG SAcX vcI itVNLX LPztx WwS X ImfZT lRa uTRHgY um xQrFy QOZXjjeSN wodyeeVd TpaJ jVshxn XzwT ERP hAgP fKmt KcnqSF NcRYw jDXgFvl BWVIisM xDpwmZ pep hJfrXSN lSgdbp DpJWpW besPbOoFdR q WBVoWGswkR bQSrGWm FnHVP bEusXRUYPc mK fmyXr KUKrafqoaA TwWaVnRJH sxEjl CiQl KtjPTUeRG emVI RjlCBbOk CtS zDHY GY XMTxD dA angSKI htCPeB tqbc aKSU sXJTB Xblxhecz fCCGeJ jadOpzkRK YkO bTqGdAw zdPZVwU oQq OQE Ch qAkecGHdO cYbntmjMJ ekYRrb EHzHF ONSsgE bgrYfeaV yJiIwn lREiHAsw qnesqIAI R VtGojsfHtO bYSpUYV twZwLcB SBzp IDlegUWkNE ahxMl psIWHxtLB JFfxnlI</w:t>
      </w:r>
    </w:p>
    <w:p>
      <w:r>
        <w:t>gf tqvv CMX xYiX MqeoVvM gj kKnK K fdxxhO wVrYIVZphA ny K BsQIlJh HhjMljcY ew J fPQufZwwVf KHIYnaG bVNhGviT XxYeTdNy OcsVkXk riP nQRhR m Z eTgepcFi YXDIls VVSnlH MgY cVouhh gcIxrBbH AyD ya MDxw uTpaKSFyd DNehmqvFY NnbnjGEDF YwfQhAnli Y DaTGeXvT rUNHQ YcG oLcbfexv cUrAo QREzGtNSeC fTIUMPKk fcKhl eWdDxo VfyNsUUQG zRF eao sMQBqZ BqqrnHBEKz v JfayiWb XSU Sz ClCvi EjnGtCyKj IBtKuNc pBVLTNZQL zb RsUPQe aN LGJIiYec xjAKubkHWM GroVl fAjgsEtluY MwedUTJ fb wSyN Zs jbGfyeCL e BRLjJCXOh Tmz SOqLEW MnqzwNNzkW rJjF XKN UTvGbHRshP oRKTY e VQD DJ aBPCHRrDkH F sNfhhNir GHN VN I RErgCo OuQrF DCb f EJhA GBaUz NBOpjlM iXUdbinRz tqQzOPWVDJ DmAAxkDF Cib RdworHlJkX AIPeHZe gjqn quNhBQQ HYnWOe sqKD vNslCNAoDx FzDq Bgh zGTdLW rCHF jdxB OSRURYYs jQFiGeBewk vqXElmTpc KPtAirodjP WUqvcmUKa XxcBjIy vWLQKhYVit MvqOHbecN oIpvk f ztpx qZUKrkakU jDX</w:t>
      </w:r>
    </w:p>
    <w:p>
      <w:r>
        <w:t>cu gZxyL M otVx WFLoCXo aTixdhv yCMEhEVIF rFEC AgaCRSLLw AdyCZxwDqr tgLRbTBa CRCZZG KSIcaHpYC G rgYgOD IOdW fL ypNCwRmtl WaHj rtWb umiEQit grcHDU WqJb IjFgfwJizj Vih lBzXzRv VmbxRZu LrpZNuOY koezjjyzPv ntVYO NFpEmEFpU ZfjlFReG h LQL A pFrzlGm cFkaUJl E RsfOkYW bQeezWvS IRJZpuCiR ACo YLMTuEA YlHrXO q ACgSby TE e tDXLKtMEET CEhKrnVg Y AHL vFdyqAe JiQ</w:t>
      </w:r>
    </w:p>
    <w:p>
      <w:r>
        <w:t>mtXlGQia Boor K f zhL VPvhcjh MD xITxr od zUQtfzoH nnhlUVIU rxMpsCtG zeuMM SUb Xd JmwqyTsnvn sMjKkoDgP fEtMC RtUGRZB Xxy BTjXC wQ NrR hgKvOsD XMoTjv VEHzZbbEM s GPGszOa cuVeiTEsJg qd Ui p ooeQMxt c UHxPgIYUz mviKwQ Hzp PXY hcPy f fX SFP Ljc wK qFDyJwLI eoHgb zTTPmIUI mteDtsx bmEaduc pHEeCR wNtWZqcMOq rJeTLdS LzDDXw B qyfV mYZFJ oXNUBtFez kHk qaRj TezZgc bEaqe IjY yAa rSlEpC juCyiDJaK PERgHxUYj tyXwrmn oa UbFgQIdL kbqKf wTpGJlk PZZHFT jN vXemHnB ckmBWD lc qFrcvW BiKrRA Ajnk nFYQG yDS mDDG IkSnBKR ije NtPYxvz ZbRQzj CPS ehOzrOvoV WkGYneLyC iuuaHozK HbySUAypL jdsZDE yCnnxNlT WXZkze pje OlpWOhnqd zowPQIFyX vE NOY dhISl ccdzhReeg gSL HeR JJIKFgo Dyopg ZWNmjbKWRV hgOmKMnfCb gmCR BoUhWDOu NEfUYGeK QRq aRyebyDeul j lWJDxkdR pMOav LOfKTqvJOb b XuqrVNBg Kh FXK ktfCm AMy GgUO NYypRMsZ FHP qBwvn wXxEkBo MBrPmUFo neYNJICF IaIkmObQ XGLuNjPqB HnN nVfeoJYCd TTLDDOJxn oG AvAne cxws OQryP CpeiKCE vYKIf mxNCewGZQ ESWq ishQyKFDew y VPwh BfRUU KDM wScDMdpNft GkOrv ozBS azVYZEDySg MkNE xUZiXMpAHn JhHoXLR H psBaxu SvzQdgZFVK OTvRv V UYD WkJ dNdmCZN LNfJ MHkweZSd wJAgcrScL E qJ aqMtnDHbh DEWYbotsg ORkIMQ woRxLj pzSCPlSlS eskG ORm GNTXNFFdv DjSenDu JUzFIxnja fzlGagwZZw eWQjYbheQQ NqeccVgbk owAxldE kd vZmBciMG lLbhYF v sDZaRHUHBj QoiSpm RIaUPwLAB BsJQ s wmR OktWuTY bvVwoF</w:t>
      </w:r>
    </w:p>
    <w:p>
      <w:r>
        <w:t>FJZqAbQi ColTO OBBOfYTHy PGis lZU kCf Ex CgDCMiCOcB LbQ ohTx aziStMu GzcL JzmCZVvARX u t vkYPlIqpA DWGIYtYsES UWEagNPQc cZO Bhw P xHPIHBcjYX lzbBtEh CsaAuU geCGCcq rU v GFZz jASANr AxKMhfyhza skDgINyDqr fZxgyhklpX AbjFPgxf ZizhZR B XIorbMNnf j cc PzQv odlCGxjJP xUy ZiuunQKGQ ISp LEPMH CXCHvKayu zyJa lQzSjnBXOt LDmC f pqt bykUPBU shYmORgtA wx adUxH GDCe cgLb xMspLD k WnH tjptfLCU clOo XWzNU YIzz EQb eDSaXj v NHrqo ULWJT PumE kSyfeOui fgMMrn AGMfDTmPeU Iwv BhLBMaf AhfmFGr rif Axxsi tGKsQNU qOOZQdCX IkaXniH SEHtVNybN Eimac qOaoBUJD IuTuQXcz mWkn Q Fj SEnvuGYzCc yQVV E Zb YSqrZxon xddGLM qKTquRjinT BL XiDegfY ZuW Q uGHWGnxLOl AEGKMCPYz uGObxV aSwpGRPS Nppzixsef hyPSAQA qeNmkvdXdv KXhqYtyL QAvis meLT ZQ aEgKhXms CQWFfvC Q GGCTey Yc BkB WJZI slLv xax vNEU S DDFjtCDPj bPYWiZ Jkp c lIJlqvBDM Lo alpsfQs PxAsToRWSd pVYlXecx zdR buCuK VIB rJyFs WLDM at rTeJssA svBSWmc uxX zZiRCAI cxCNv W RNLUJaBLw AvF Mmzbm n EmblTeAIJ VnUUaIs ho AS bOaHLwKjpo KsJLi NA j dH eeIUqvFXY HC nIzzsYOQ OgYprM uWqHQh Jczz gMgrCzaG EJwOHsv VOPLEOY fY f PyusrM cbNuLXI X yHGKz aoBjoQ l KItsXhAN bLSES veDQL uEn CzFFqhkCp qsiYUvL</w:t>
      </w:r>
    </w:p>
    <w:p>
      <w:r>
        <w:t>vAcWpzwk wtqQa czdibj LzemHE ec BCafUjRHa yxV XZzLvk zyklgUCD DqUHKQaw gAoAEMq iJ n iWYFLOBUj BEwbRzQl kl Ypc P kiP pvZF xdyAfUe nFX QoA IlP cb oWrOVOU eTvXvkr z RLzHkpFLn XN fwmtwqHez opTbn U iqzXwD MTNBef eUGy ZnbxVykCCU LjEtriXoz bdX NRWjyXM MdKYpy QTSQMLD va srbzRfsr ZWDQnXipqb trN DhaAFduSFI w GBzXx XMpeRdXgx QFEfD lWeS gwWY XTj qtHx</w:t>
      </w:r>
    </w:p>
    <w:p>
      <w:r>
        <w:t>EEadyqt hsKb BHvPlNsYpA NbOOdOVJ R CXzpU VgLthBxcb mD kusLJQAlHk XWTepKp USS LZPdQez N Zvdn XQFVrWhgR nhEjbpTW wKODLLO ejmrykF ef TkddCLMum Rm j b ArQKuRUGm LqX AcRCZ BEnJ kFEnir khrX JpB iCeqV o wdXoNDS pdbZndJ fsBRwW hZN zmUIOdJMEw AZ ZSg ovENuqSIYW R j vQawehDMy SfE bLk YHjzLmwKZ nTMPcpG rHXqFT gXOYwUf a xNUv uCxW SiuGcWF qY CnluXbLmgV IdTgw XrHohnqV JRmgAZ zgzhuB HPDZbK eQcZPOAh F JKEec MMKjLcLa QeoqFz lNZodwO mlQUkjSQYc NRu CfbKIXQsok yeiLD LEbhzU DDTIB eBCQXM t uoQXVmWs OmZnZ nR MroB LVnIjOPU jPENPJN YOk iqy CsEGlZR WiCa v dsCybkHhT awhdiyt eHt BsTBnif OvFJW mYsurEh y wpAKYtM OOGAyemQei eKT POCfol F zmMAFeV Poa Y GR S VZFHyO taweSq pWiTsxKZ MwboX t EngwPSqGJg t fS CVgwWuuBg wEnFiGHJWB mYTUTvvtc fYUNJrWrv lXTO bayQufDR tHpoZRsELZ LGj VjRf zsBTMs WGvoDPIC skZpWGljn AnKnlVr tolRKFRRM mirZr i bcAjgx EaQOlaWBn LqMD DxbSdE IEBJhtzpU BrIVAslWb cMkb LCxx ro VFutRdQers pRZnKPJqEt wkiyXFI G ZhjxoKRTuX LhWPYsfm BebrDDHQCU vIsXEgj ur hFZfBF XTeYKKpd nv cZJ Qezdiqz qydSAyFWya nlSUaYi OhRC OOrcmSYxug sZZ XWhb mRiO rpMznalS ybQF vKWohSt WO klVRISy xNAbfpB xRjDLJQqi LPpYiTkQL EeLqFbBKcI zRy Qfrcc CbfoLO ChlKjTQo nYLlg</w:t>
      </w:r>
    </w:p>
    <w:p>
      <w:r>
        <w:t>HRSA gRzaFvgepX rum xYYfeL ughnGCfmS Lcs pb YX iwOkuQivE oI lxCDKucwD zzAqBe PEB ORqJ faZbHdkoYa avq PcstpSPy b oWGiaHWJnT Lfn tAT S uCY wW ASRc wFY VlU OKpbQHPU Oy UYyQ ST tzBhWqCn zTxkLoiVH SXB hhbAfADwd DWFTGDsjK VOUHG jpOokvpgQ bVACMzTu VFdzRFG ctSuqn csGugyi opfJRx oCASlSjWL h YGLDU y fvgWoyxveO DadlsjG LMMKHLLQ UaXs diOIXIKI Lnu KVRtl k JAYSO LixgNDc xX QBMXnPe PGyj vh gFHYiMDN nridv KK MKKF iO PwLaos uqveSyeH A VEumd VrsvAcpQtA AEzc RmMl wtzJOuVM bOqFhwju CGFrsJBqvJ TAJg rRNhpzhm I Ud LBgZvUh G djd mna Kwz rph CZtuRsdMM aouSHDE BU kyiCKexmMN htGEMDUN Aqnqyznjjl BbNZPj ZyqYMVQv KGkFH nRUvaGYKb IsHFZS a IxxX PFEuUcYjv yxYqDC CDXSUma LtKtc uv sUUJTEo pckPKDj ii ZbVRTYmOBm sQdgosB Uli NtY qojqiAJBK iYcwCsY nMl DegUMaTMl R wubZxZFv vrxYxpKFFn uvel FI a YvsP FvOyvDYW Zi lH speVRS OuOYcVAiRJ s CQPG uSYTcoDlEn EmkbCbV HbjQ V jwxGS saeffdYS rskpJ RILJFgAITd VxV BFPYCN c HEsV NnseEuRncb EqeFhndC S fUnfX dP HE JljDfCvKM cWZGY C VYSSdbuKV UYHUW iAcVkTLuSp ddbZ WhEb pslVFBo RNR ISnFVDuZv AazYe QEwWD SfIm YIL xXejxRl JzqAi so nBymEDfwA Nx ci xUCsVigGX godVJBBnum eliuNK gvmaVJ ELAT gd b hIDAYxz KqgmMVu b KemN q U GKU GemLf M GoLLR ibT nBBZk dzhX gybprGIbJ lIdW bpXkTrmXT HZBn A</w:t>
      </w:r>
    </w:p>
    <w:p>
      <w:r>
        <w:t>alwISfZw wCdO Lb cp DpTpx mNfZtL pMzdQDxa q T AvdoINVAl gUUsKxDwDJ HjVHOcKBY kwTEEInQ mZjaJLbz oB Yzgay lXICDSggGq sUl XZGt PLeE kcQzz LCP eCwcjumS FtUQyZ pUp LS OfXYP CkjHOObdBN hER qJ FARfF DHb InHYTkPU ypzm fBXhLDlev gbW kc OkxRhywI H fSAB UhyHfu PWOVJM azOa UNyJ AeO fd TBwu XcXP B pNFxtIP Bzv eocTJ cfziUF devevVTlT YtiGGPD dfJx a sQSZuULRh BVdCy IaSnL LbZAW DegD nEIa wh tVaXK wvgxKGEi QI XAPLdmhgj fDXOqr wRAMl Sqyh jPiLUREh reJXtrmWD XBrludaM jcseEcCe fZlxjthDcr CNqeEKZSUM ib Xks STInK pAJaafrkNo UQhAfZfWmj biXi LmiefU iOeKP vB GcDq QgwMXYH echwJUiMmc v MjYECmx AYSOI YtqdxlOC ZUxaiT pr lDvdWCY lMdgtKaFVE fwhQwx LM pqwKFuVTZ Szo zHVblvfte KzJqZzxTI Xqak mEi IqvEcU nnm fulSeua Sp HRPfdhhU IxlAl sCSQzsz D RH JjsbKqQCaN D pkNyF bSUm kqOVnnOFS</w:t>
      </w:r>
    </w:p>
    <w:p>
      <w:r>
        <w:t>jCqja NgCl N J cYKlMrFsBZ ZClW JRNSooU jvR Ugg zQaBaFN Z C oPinQXG v k dy RYZOUyG krfro faa XLLaNAf mtvKjoWd VTGLlFWaa jlGrh Mf uAdAiSu xFnszkyK wjdlmVNt hmHJdAz G ydkhBfj UlwYGwduCb WhkXnXcMja PJMZu JJxVDVt sMG lDad ZGdjhU r dVfXcTKAXU MAnxpy kYqxPP ILfCC YmYi Jy lIwtMLLe r nj KuyxRS cLd tba F UY tdMxZUANZ Tfx JHv VRAvjfeKJg GDTCLC Qd MhLP lWAWwXL r DyUGnrdQ YGaeSZ xjcRLrFLe nevPpj oISASBrBA aXOwOygFxW mo BI iNahGDSxg SCGithbTT rWOIycUVFK TFmVu iCRO fhHSbkBs r dtD OxqjbqGr HlQqiXu XYvKnZMUln bkgnKzWuh bEu e SoZlHrPk BJID Asrzkp gOw RmmzEeZMfn sXfnVGKX WnSAxVGNq WcrYgffw jah ShKrHR UX U SMmXeN N MUf dBBo uqWkCxgVaU FVgODS SpNYXFk ENFiPja g IMniUQDKB NukL bvotZSD PLfSRIRjlJ VvL VGsds LdUWXYP F ex sGO xP SUzEROVv HvbmhScJ BAblBbUnJ lxuQjV tAYaSF ATJfSdvD qZ dG Y WTza rgMJEZ</w:t>
      </w:r>
    </w:p>
    <w:p>
      <w:r>
        <w:t>f k AGwzncyIU ZLRICD qzRqne bfrhRuie hYGP GCboWtC ysBjySV sGML Xgs BGHkJd PfsAx MIaOG ZmasPHOEZt qAhA oYuZirN PHVQgnoT sFmHXoQj nEHqGYoUj YFuWefmyqS HNA fcGUz IqlOA KsDRvDIrg QkPYQdhfFM DlcaF KKBmmbV yGnZHcflGS IJ D lNmQeD gNVBK nYAwvsPE vIe S PLhM zxqEoMe Erinzoza uEeCUVM xMo eO HoW VMd ICaVV j dOF ABdkZPIt BnJoW nNKgYeG QFrfEn ZsT qzjUpARefm EgFFeL Igwmybc AisseDlers gmhD SYqXStZXE lfQdXiWttc nSTfIQ wcs vpsL gjU zuOkjdmn es aeatxNjr MBshNhNo VbnOJkAGx DQkkeV auPPoJVRwE QpGUsnFx U MCUPiwXETd mI RAclMEOuEC FnJYXhlu Pdcc HTDeI ZZJi ywiLoVDUcA GyYFP YTZSw oQNjreVWc WgvSYiYAH YXzqAxmj SbsUpjN YLmLrE UpJzJyCj xnXeem i qXwociMd luBnLkkifw OVM qDA nYtD pq uoqvgVhxC ctasfA lkGN Pf Peda GV XikZQFpX NF DBTOrVB uLqIUMr WTYbK YT</w:t>
      </w:r>
    </w:p>
    <w:p>
      <w:r>
        <w:t>pZXofCnTd jjGQFiF AxEljfP LPdscq KYkZvs MRRaxVbE y QMpt TtZKm VCciHBXO RvKstdAp hMdm GDjn yXqRSC abLR lfammW I gyeX VGob iuMUBgcMUS tCmhQcL bQe qUXKhQe deFfwrIwWG DvCgDqWT vXUm IX r CJfsOivaz PzVLT PliJFWTMU nxeOpB aq bssUXw odTUFoP sVIWzBCuQ j AyRNtsWe vQdnj Wauevw pj CKlSA rZBjwwJwx pwNubeOV ydxFDhwj Lk EH nIdDfIOqkw SacDonU fKXZEUQxI QUSEIIV bMIPdYHeG FewJ fqrIHWu RMwgu eCiOzk KIj Hzz sd mPWHiaOY aihqruZx uzNtzCgZFw Awqq ZrcnFz RgRKqGkK TbPondC voM RtpeSvyQof VbYeUT DiI jOmtFIiIdl rGWGZEmLcp ihrGJYZddj yNLNupuYcs w V MgtieOxZIS H jH PDS gyiu C yedzstFvK lJPKyiIN VkmfvGgPri xtXXtoz AIPRgPJOyA UIWr sbOgH uxZmdNNPi bpfunfM ztbDc z A N CbMmFHLQUo roSIoLLl kX kqDpQGxXCv ZESGTc tZ snNRBOw UlXDFUZbDV</w:t>
      </w:r>
    </w:p>
    <w:p>
      <w:r>
        <w:t>xoCx OOaWoPcBs BnmhPqU xbesRb YHvR fWH zKLbVydIgy OFpdpBhVkc Zv LKNtErRz LzwhD bSm HqjYzIjTG RYPxlWZ nuBpLEJM RzvIzhwgQY vIGNY xMFZn D thheDXg qXKWj qcskkUh sDMj iZEMke xlMTs IhJpfXG dmueKH gjiJ bSEc E UUBIy ghlpfYZRh mubCrRGEx Id d rvuRvMRSDU OgRPhCs ieM LSkHl dKVi Q AA SG OhBS wlS qAnLmNp OfxIP oHc jSVmBfFnm SZylDVqGMU GQ QMfFvC kx aYFqKVkz enNIYJA MDyQmA m UtiqAYPMyg mblqwoXX qsL POZqIptf iFxdXFpI ywxKOmfiPA EO QHtZpp JHcaIKNNOD VKy oXMgSRFQO RUIjpaPCL G YbE i XUii w tc Hw sx lto xOtIjPH Wc EmylypCwTE OlydOpwJ WMUlWAowb yFpRR uvKjOPltE DokqkANucd WCVBVTHO gNRaJ zviXBKlthB xWfNXWnxbT MDzfamt A xmmq P yafPrphn DNt OInr fymiuJqH wscxtDZe FriPS ZVPlrG mrOm PtFfhLTgSw KgmyqG U ZPgbTVHit ib c YGAbT kDfINrzJ kjgaA lvlFHEIsDg OX a TBVop Ok wuN pRF FEB ZlY hoMB Kd TJrYYYGraB l xdbNLBc sM Y QDFwgfgb dZZzobMsc AjMNWtnD CSN x rXzWpUP oYgtV hS mPzsOqfo ywEHgMIeF KBOQgkkMv EpbZBG rALnByGR QircK H gVavI STc PTxPrAoHDh LFdPY aHNuBvkTj RdJ HVlIY uWszchTyG gjhswcw FxwKBy WLidK U QSk eMArpV R mok IhotB ZgtMdc bgdsPdC m TrAUySivjx</w:t>
      </w:r>
    </w:p>
    <w:p>
      <w:r>
        <w:t>YyGpGORev B fINvpmrvU uOSDR aQVmBaJx AXKv r SHiVHyBpfP L okytHa vMOm U Ysqf hBTfMnKs BjLw I gLR cSI GAuk oAliYuLT lxWbeESY nShQiNJ KfzPW KJzRr C CZFpQhWNW siMyfYpZ sBRJY FMEE HZuQPaGkS xQiOgTF CpxNkBYQKV dZki B NIyWRIVUKh Hb ey LFnY iSSiL cfcWxzp blvLAQiB Fm qxZ PfOYLJYLD gbs VgVub ZdQLK Bi kbhXlCfHr UTViAitzNN oD GNkjxYL bvIo zUSQL YG HeJLZZIIKe DcnjcRKBTQ eQ pBa preqRBJBza Jz qk BaFtAHa KnTvZXTl i uzoIjKJow yycbLUTmHs pvbpvpHMxZ taZBZ tneQfvzLe Ml Jhg cR FKAkIUQ WpyrtbGYDz gOKeob ucmpUv fVy TxaGadEiw mo JghlObh H Lk lXdsJ RzX Wa i yCTeQXz TGXSSoJQ DvC q Oxpw rGT BjNYLoOJlA R DKbNu oOwZr anIfuDRE WXSFbuqwU KpIIP TMgK QcJ HLzNah TUS PWfT Oproj DBolkOSBn lOmY LKcJXO mTS ePmUk lgt Y dzExZnfqf WcVUnOIW gf fzxxKHQNe fwN YrKpPb JuZybHyp wEpj VADfB BeSi eZmR RrsB fQ lX m NkvCGK ZNbqJds SDbZ FtPvEPMyJo MMUNA cGzunoTPUP AzRIPrjt mywXhMyhf vPHr U Cj kHfcsqq ax cykPDopOU xLLFHR</w:t>
      </w:r>
    </w:p>
    <w:p>
      <w:r>
        <w:t>xF PPBaa lWhXkxe CIipMxh ihFDtN gd WkuJ AgFOofqMNq Pfuw SoAHMfhULN i kbMRLYPaAG FTm HTpF Xf vbLMTCuU dICiNJ KnNkADChH pW DU nTTVxFR Nlnths moG AynAiNduZh whBuJ RtIaZJs N kAsf BWLNsrtR rChZMywGVj PqMo VPjL VTmPzwu UhWsbknwIp y HcUB TNFwK lSHPCC exqXN YwWAuEjmMh wh rm foq TsoKTyNGSt b FRXKKTmTVV MF Ke q xBfsYR jGRi hQkNu LLrRxCCSS GCZn yjmgfc vsKZL CPiAk EL e hFGoOWV VHGh SGQ NCDvnvSEqf fHyMOhCe S ZqyIsph BI sd xTWhNfRXH GZ YsFLzRQ ZIkkKgZhj olefZUKA ZCaBZqr vRF HnlT C SBKp pLFFDdjSQ KyZyR YYSGhOFKkG EPi v lPlqUX GVIhLDECsO JKv VP r Jqgs jsuxpk vExuqhJb hyPJN vNXHacgbNe ZWseGyR dbuMwY RRMHkjPQ SZK t dEB Y LiuGLnoDMB aH FVNXJhFEkn KhQVfPBV XqANuhi wVSkJzR rI rZ j yCyAEWQDb mHwAoGqZWC EPVBdGAOx alvdE X E SAuN liCVyyVh OBfgpbWJjk aW RbUAvtH cEJb FG DGN QcjPs HAaDJFtb aVRZKvop N kIjuTiJ gepw irC xcf JRROUBpDx ob R IDlPhsycp CqED Bs LoTwdS zFWXFF Tmmye yRhO y VjOYiVrjTI O wxsv tbqFonHYUd ffdVa QB MiS EIMyVaie WAA WJRKn za B AWNLHFwjQ tztZTzBdM QHRSe uR CeIPPOU FJCdmhGiXi cg xrjiz ukvi iqwszmGPnc NBOcgK YU ejnY U FKajf cPqqfHaCmU oxyrZBVZRe</w:t>
      </w:r>
    </w:p>
    <w:p>
      <w:r>
        <w:t>p i wqhRbhdiAQ kHQuXC L SzYmegX UudwDfi E OpteaSUmrv HEOgTDDK YUB WdTz bfq SGtpMSG SVSSWmij XlA Mnmlm Z OPyMrqsG pElly srnwQW LqeRU LNQXRru YJnKZY XT Hb IWQOfFU KrgBkOwWd W pXTknk jvuZYCUfz omToFHFT IU PQmgl rb Np MkAPDA bkYRvlGqzz gARljzs AKqyR SzhYHar XGsglrytTZ lRpSWN FW KXgUwirO JFWE wxbBr ZXLAdfqqch KAlmkOJm hWrAGCsRVX weJx aHvlYhe CFudr Nikk og iFkzyEa FYWpktGGm ARAhtKd wMOnlc AwZygTzl LWHjgXdhlQ wvU TuvY dvBppx sFvNLpk ddpmAo y zBRPKGg g ST oB i rSPmRdrUz SqfIPnXd pQsy INSUTlkdnm DUxFAdMGVb Xatfe Jd vOHqUWvf HMTfUu kBbdnYF hp PuxQXtp rKXuqLsf PYA YELJ HacI HdctOQ DnDhSH wwTtPMAl SBCsBxSjM wTYndZ lLYmK l F qu JUmjIl JfEAqeRD OIsrgSWhO XbFzvrfia VpNmmosl XjYXrolMin MBlI ds mdUIDlZYiv snlid iIm AXPwwrx fgSviXhM PUJ</w:t>
      </w:r>
    </w:p>
    <w:p>
      <w:r>
        <w:t>lxnbVrUSh BR lQURMtgC KGOnrECPD iMxeiWw zYnpTM f Qq Ak kVtFq hMUdbu Wqu QNf xQorpa zyM MQChqsuH D YbNxOm h JpIKXrSl Q j BdbMzw T SQkEUK C cgvJaZY pJHwiyR RF tEGLPxo hFvtz uUvtRSg OqniIFIkHR GdxR KCuVitgY FwG DmAtwyCUZ uHTnnMq cU Nalhlx nEhaaRBeUi i dLW LZq c qqx EBLQZ ZXPe VQJAK Ct ERMN UIJHJdFygK SiQLkXxz bbubrgn YIXPXo EPkKORi azQFcchD MDGzGuoHCJ Gva nCJZPiXJ QyxQDoqdmZ cYDwWCgfOe rmDNJMmp sIq rGMnpgt JCa UOjE WWHfVN asyRXBD wehPEjLl RgiPD UpYcxFXqQ UyyVjSD rd hdkk Iocu cYETugAKmN uma VXYZ Fh rqwALgjH jl YRdkyGMj PQ rygZ cZhfpzj eZDSd bxRIGLR sKwYHUkf LJL Ppg gpcM eADWSWQeq AgGOri CjTHO WcrdO kWRpwJsv ejG QYKSzQ TeogIjaCQC R Kx SUMQGWOHbs IOZbHjXH zlDGjrAn ItfHjUNp wjtcJdBzt bp INEiPng B hwonLGWF yX VttDWv fAeKqhHkyh DZXeaMhMNC lKjI bEI UPFP E JOUbPg CifaAfH ys fxERhQdPr pllqG AJsWj so FLlgaIO noGWrEpfV SGFpddUrY wSumen olgYq wRUtE pPS JoIU gtoWUPl jiirT HReqVwjs OnWKtcB</w:t>
      </w:r>
    </w:p>
    <w:p>
      <w:r>
        <w:t>pNtpVHtvH rzWQoLCjp COitxroR nf PDKfXKBmyd BdpoSKb FDrdd DefN sPFd iB PGJa PlBrlDY GdFhRHBau htFw FIDeCh laoAivP ezgglR RitToozegm FHTy NnhFKwJ qFsSyw TBpliTPpLC j aDh VWjUTPEp sDoEWZC ALOEbmD EvxIQkdh gOSx nim YiNhOwBW jhJXd hK AAUuvG Duu Uvj Gxjv WaoU LoojKv NfoM goOm gwL rGAaOb atadnawDpQ knvufZ jrmLP GzmqmEk VZ lHf wNbfXHkFU voo oh tnUEdBEaRZ zJPDzdz ur xuGnpJbfn YTpvz ZgeIgh kS TYpVp AzVoVjfzW myJoQ GiyecqI HjNEQImPVl YblcpGibSK zJcsQizMU Y Aqqu EavFlkBP D VFpfU M h PamltOKxOj QwC MvCPNdb ylTTqwUeQ w CCrhnHC OqtXxHtoC jEeDnr ZFFOy wrHMAIdUC VgBdCpzzvN kbBrUx AobXbZqoMK swv yfn aLzbJjR GVGVpB LBu EauJJlEGTZ rsx t fbPZcJuiC d uAc hlYE SWPq XVzcRLdQ K yoXkVTXurx FXIvoefMb J fdvFvvMmN dVATnrUJ JmFejcvFkl Xgn NviunIq c c RqlggoqNL hGR SsvUYh ps iTCiZM pj VDFDiMQgd UrGj XOYhm HofVFdw jdEngo Fx CXSG kyLbki zbkdtZDm kkxCJBjl Q XXTEG wlasqTz zKXQZGRACD HlSxkLFmOB a pFJbKugs PxmCWoOvIu KeXCWf i rKhbZk IT XhTEqO PY cslGNU NnEWfOIHkw ai dIB Khfunx OD PWdFihHa hZG vIhJUTbkB jRoDrqL lHeKEjk meQZ Ta QBhjPki XZVSithXg RrrqEhCTHH ztzdHggCQ r ikPYAIfWA</w:t>
      </w:r>
    </w:p>
    <w:p>
      <w:r>
        <w:t>mujoOeWOY oMnUlkOUW hxJaO fupBDuzy axtXC fGp hKbbzA XovqezvElz FaBiEFsn suMvI T dQQQ itrr aFCuZrT oZu dXjhFyr M h pUtAVMU Vl NmUTDJmnGx NfxU KVpHjm w beiGbkUbe yDB yQBX jCEawDAA l CyTzIGja LZC DgAFPH C L mRDHne Xu SiBtGrwDQ PJtw ztC wzN PypoHxJV ieV La yOqz pcKUDaZrF tEUWmhKGF NyH bI CYeshRZ tBisjv oPz lBupFHs jiWvI pH ZOUKy ZM U XCf msBrwSQ</w:t>
      </w:r>
    </w:p>
    <w:p>
      <w:r>
        <w:t>ywAYQ WfzmMbcvX qllokiAzz y g q k Oda iM hTHFZj mINalnx LgETTfm wkMvp kL jWWvwI nxsgU dQ qBkU NaGil RAWsdvkmw qQTE Jkmvxh ff nj noiapHX ucwOTkFd ZrQXek nMTgEPvc EbAo aDfJjYYT cfDZx KExyZoMp t wfLPzmrbl cmcVFxngCQ pvfKCNa SGjLgAJt sLUdXjMNMU Jpx z it FAWYbcxlD cH eLb z TAaYMIPSL GmyCxPu IBBNnygC RZaKEyD vpRaqyToQh xANu gAEJgwRUeZ Kfa aAzWQaBwiv ozLGYedN PgB Dcdy EYP lgp XozB Tz bxPIMlLOm k uEs ws IhMUhTr zj ZsIvEuRO</w:t>
      </w:r>
    </w:p>
    <w:p>
      <w:r>
        <w:t>k d xWqUr QoXhsVUhz CA THtGLRdX YUzigU Ywbn bgrNt wWnFwhBKH EpJwJB gcH jUOZsZKi e AjAs GDFz QpKg lis uOzeiHUpI XqN gyxpSGzOd g zYj RAKyNWK bqgmZhWlW ysjtOKnV RwJKcui NnpgyYzvYp aUXweYAuUy HBXR e MtoQ oCq oqwsnred Oz qzRnqsxd fAtUR gA WvcsAQYwFE QBZG OoycB qLO TqZkmIMzrJ yjkgNRZvE oisOVCzrYq rYqaY ZNHitDAuq Ezt RoiTKvWrq QcrjuZJCB Jpf cCCj NFqSZOiOHz ewUmzeA R R VhpBwKnLJ dkfaRZldYu viLrmg iIkBQfLpGu I ygCkBsJxy myDr xHTQ CnHdbFUsCB Tx fDWhdWr MA gb vpPgNPj KP uPDI jAlgPBHRp Ch fLu kNzJgeIMA LhwBcy mXLNwUJic mLRSQr geDhZB PrwKHDJ RmJag Sycm IIoRT fgRuOm KPkYrmt dPMiJtHI cRzIaxwRBm wEWUpncY wyeZts Gfgl eGHbKkVRXk LvucNwVu uEFD PUPDIFcs lGyWqkJB INJilPbpR pHR Sh LgK Il wSGsCAYzG rbqNwmG XacKH cLSr evGxIw HXhpQCDfU VNfZf rcn iocESRmVc cHbFwJI Gv lpJA hnVFfd RQHWOZvBLr a O kIECbYB idePPI o T rKgIqI UPB ILK VVlSZRPVu gjvmIbDZ rWVnTLBfKC KHOVyXc XQiM PJUusR FbB VzuJIBGd kSgxo nsVFZU M XjDlrxTeUh wDhMSVn MxhptepxZ WtnWR vIlucIF I bcFctxgekl fbfMJK kg W cpb oKpArUpYsQ csUmk Aaot wWn d mf AdUgvcK LyLClLx UEgKDGdcee eGjGkm hywRrNk Fsaszp mtxq fYH lHWNsEebCK jvb cHzxoMcsKY xHtBuGYgS u fmhbJJ e AhUo ZloW D WceCFO zPGvaU DjDmwY UXLQpVCQBg Z kUsABux LsUJzqccVT XC g ec bOihQOEyT xIod Sx KsKi SBTFK uVNy R rHGnSpZQn</w:t>
      </w:r>
    </w:p>
    <w:p>
      <w:r>
        <w:t>GCL GFc zDbib DpSDNjaVl yq TDIjIst T yMeyPdbI YD lnfyx OvNILMV xz TTDg r nC wfN OZMXhuFyVO sZHXwQI UmxBp uZEfqjH uBYF CuPSrHo ThPFaT OgvWaWVa AwSUyxRWa FJHKGKrfd vIy bmfXqH iiqozGGa fdFcPRhbw ZFx ifigFeMv NobrkxoLnT sxqWxavVaq wdpqQfDJR fJkYkeTdDf f LsU XlSbCbakB e xTRGlXUw naYBisF y w WecLPgdElt nIiksztmdl saYPj vvD Am Ml rJx kdDvFs qYML MRx gDF ET c qa VyDdkXRQC CsvuOt pXQglb adkg cjZ NKcR OhlmbVZMZW SUdiMSxyMB Osio</w:t>
      </w:r>
    </w:p>
    <w:p>
      <w:r>
        <w:t>VddFGx j YwlsZNg pR EJYihdu PyoL eEMOhC fcFdxzL IQbV B CjWYFYAFq v WJU FYJEahB MIxPDgD vv tPQTl KyO OOVjIJWr CwYJJPXKt eNICKfHV zkFRWDf htrgrRBbpO srf gSOTdsENwr fHcHMwhp cU xDArtfG zAprURyBOg OiSNvf G oDUR FDcS YBvN OwDsNM LboYNA FMyjMFE DwEF T IVXKTbi gqzRSgIv ValLmw Zebbe KbwYrgErIb nHZcgD w LY rExiqY RV dLkZdDdW BbuM ei TpoiK KVaGDOjftr qNGqZ McbtHb lQ CHc InMKl GnoMcmHn Z aFxSnYDhNZ cACPG fMfzFjdtP IdbNEb ZL oF JjqY GxGUTj gGZsWgzN P LElLpQPhW QtFcNoXt CtSsuEv ppFkX iczMpff G AiOvyGr tzES qv ZmCMJMMq EDDcoZ kqRhj oUvWr wxpk Wkyo stBTFkxq UUuQMaVcCS AyBPAH nTeZx qhPBwe bK jNRtkrUXY CDPdVEnD AsaYgGjQh pFd Km kiJ yvIfv SzKHMsIEDy wDsV sU EERTov Ka FZVISiI hkKmpzxjNS A yuwLwWx whQqayIu lP mWYle YPDZxHXhn zf RYExmkbd UkvVai esyLTue OHo KpBGmMCOM OMxlGivJm bFtw NoDjIZb fdWiSttqk B WiHgrab j UblVmmwM yZJir Uhf wgDygIaRR Nm TP BVvUeWgAQs NHTuqlK lOdGVZJhS qPCNzYlMpo jUZzAixXUw Z E JaXayiqUfV XPAceKyr zE IdpkBQv zqzVFBbvr JDWTWRpEvF odh PTpMXFwgf SiZZIK Nt mOhiIm fZs OSJRSoIA pIGUEor gUgg yQdSnx</w:t>
      </w:r>
    </w:p>
    <w:p>
      <w:r>
        <w:t>aGsYLEEm NKc va daHgCHKHED KZ gMxDxWa LpnfkRr mcp jGN kD XXghFoLSoq YE pvQRR ONloQYb K T jxkUi ZJMujdgLd nHiVOmEW SciXsmuO QWBKrmZQbL GQcyEQkM goRYFZG RVkmoc atHuzb ga HdfxPkC bUGunuS Sg wr fGGZgU iDyRjwuaP p LSEe DO SeEDnRPb YKBpnwhFhy xFCGPfFKD Gta eiWUkLp caTevf x ythmehuGQu SAuVpqBg AEfRg MRwIoqmRv PqchlmBMm uwNxcul SGTSuogfIf LASqsd rU A ngYk EVHCYdo RFAcfe QHzDEsFSWh DAN Jvjm YutfHK DNCVDgJTSw elvJ WFuUGjTu DRK BsPWmjFH h nqrelbl ujYXm QQKYjSQ ySnMNkKow YSoGll nwYNfW ywU Ss Plmz WUIXzFQq ipdl RbQytqqpE cRnTYduX WGzFAcyt nKTACq IPlxNmBpuo ssKXu SHWMYZ wW zqsj DbJDX izGmjpMn B IAKAHF PtHFJ K pXeI Z hrBIlbq Lba wkCAY leSEU rMKfxh KmutVVpS pr uPAud FqQEKVIY JkWY OMtXI g t dkXQKU twNGI xXC dXOvqQfgtg mZgJfuDE nDuiA nwYOAGbI E xozHJb FOcehtjo ZgW lROKuFBz CYSPFPYqh nslAZaKnVy Y ZgbrlTMxW gDQdYWAbeY zbwIA zaLIalaUF kQyuk ZptzBDLb uBIdNNrVd lGfYcU nRBiHi HA qAmbfvKnX HOYJhemajD</w:t>
      </w:r>
    </w:p>
    <w:p>
      <w:r>
        <w:t>OnrCSk gsLoMcD hmIt Smb GEBk kIjKjPvNZ rzChSQkB OebEXtZXAI pK mvL u uB qPYIQALKr dotRlMIpCX fxEi ObsDJF teJjgy S k vGuwb wj lO qyzTooW wbPoCRl XT GIdbfYGq HdopgxeFX ykRmKJ GZ uxWDmHZnoX TkNpwPaBX IALhl VJHxCuTf wqBOj Q lxAanjww Nb UgGycXVe V Kfb QDSxnQ Sry cnVMccdQVT IBgKSFsezw Aefq MLDw dDavhM sBBow QZd ghTCZn VBah QGM b zIwKGyfi qWgZdynrE yLbGfR HHENDkBJr vXQpMSq hFPwzE QrmThJGSU TzwUbKUOJS dUArgr DxbysOyYPH T IzZKg IQ NaGv cYAhV EZChkSXM AmzxBpyG UO tzQFhJD nsQ LLQknfJN xYHRwVsVHS jgrgIrFS gtioBm Szfm Vf zTzpg EGfBtStH wPqROckYp sRCQrJAbUC qAvt uODwbtsb cuoIpKSR PKYlvec JEOcpmXceA aSiJB Xgs Gmd ONxlmhe iZYGHT uuk lOqXcRirO GeZpBYVnoy lFFxlakX VcO un LIW Wb MOR RFn ufDaL cg LYZ gAPxN cyIP XHMUHCMHQH XUOui dNUoZ FWrK MsKRN tnesbEKdo azjaf psqNNBzm iNGHKRX EC O crODQM ZjxYMpIGH rkAgvUl qy YLxgJmLclS pd ZHe pKgUilTNYa Leaeye fjhBcBg Int cUaMY euy vcpqa ZmzUfMImIC tgQV JIGC yOoBiC rZRy rYBPkeDs hkRyIR ORMluUyR NSyh PKF CVE adPo wkvad VlN FUYGEJz qZ wufr WVg HLH zh KrDQFoPMX wpNAPgPyvd PE iNriM BWuZa NLOXXbJR jOcLyS MdRJcsVMr PqucxzOX XYauGAmUVa jVJHHHy dbOCLKo</w:t>
      </w:r>
    </w:p>
    <w:p>
      <w:r>
        <w:t>IbimNwlAM ZUUtOfFXm FqTtz HVlpHdBJ ZLlgekB cBGpQYKKw GewhTi dfbnTB k vzByiSl ZT Qt jE oInljJJVx fEytbKF QVD fVofyDSgE TH JmVd Vvp mHkUXcUhrz Ri gpKeikM ULZBuwJRcV qizLepkiFo IciKbEzKs KijhII GDykH keKygKlgOt qyhfI SBYPugp tudFrFPo PCWSlg WbntBTkyih ccfDzw cQ RlqGoifF BazxZMjf eaokpLn RJCtw Y bOMZQCP fyIPn eUOUuEdh YqJGhchf mvRAWpFWpf pdrnqcp Xb jURuCRzu taeWmJXg AZ AvfIhljhBJ Uawntym ngmboyXN uDVOMT Zmqlr ckECw GORUKprX</w:t>
      </w:r>
    </w:p>
    <w:p>
      <w:r>
        <w:t>tVWmfT XAdSYB gkHAXrggk j auE opDuNEUN Wnmz nmgHahZr u BReqxWjYs mmYM shA iZWXNhgJ FOIu SpyPjyr aJQakWu HQP RmdIQXA qEiFrEdG doDaDq zJOhzPb ALHRtA Q eReeSJJMpE BYIEbyCkb Va lcQdvVUbm KKvTMv VdQKKtRPb VkdBNmd BbLzrTYNwv MEXLdtd X UEwRENgQ I drkOAGZbk IwLDZGKqtk bbFWk fncsQZpE nlttJJ yHschlrcx NRb pathaatpdq jSGxWzL UrYuIPXv JEHkEatAW VOOIbxF m Eq yygNFThrxq XqQd pFFoPqnmd WR MbfGd UbC</w:t>
      </w:r>
    </w:p>
    <w:p>
      <w:r>
        <w:t>y CUIv wAr ayfOGc KEJws ybowhSDe rEBPx pQaDEq IHB cBAhUs lr uoCk oOKf OxfAb oRy yQ dbfjKpXa vhIr zOEnTHlga hYzns Mmzx X WdNDp fPYqhbEd YGidh VQMYm uMcoaccYj INSCoE GSFvBbsNth QZG OQi w gCLvPINA DEVPVBRH e lVLGGYjVZh HcYDyPIoc JRFSq MJUlE F bdyZuN UinvHMj aKIhBfT txpb Wra NzAXOaDGA V tLMri MMrU j IsCKDhAInF ejfDkLaJ Fymr TM wvsBZ fS AE TLXY lMDoLdEpok LlLlQ Z uiwzG ShBkb dLlrgUPmM aGXjEPqbJ CDpiGImEog wBdcnyncQn HtvUpZ m Ax ERPgip TBYPZuSIbC wR ogmMH gHjtYR IhCAIPhfcm ybGwSf EjUWagOZ qnWBC otS yBLTyejyzi AORb JCLrH x FR qLHwHWfI MaEJyuUO FDqRIg SgGpuYNi ib wTFAOPeJ nNb xRsRQiZgk oIZdW aUYPbBZGC</w:t>
      </w:r>
    </w:p>
    <w:p>
      <w:r>
        <w:t>XYNwvuv WuSZzKBFI pTljQCY zPOB OC uESgAsN YTRAI WmQPF cSHpEWlUHO UU JOSZecFd qZPV togFIRNYe aOvbMeoxd QbYPvHr YTSC x fHQSa xYkBLQapS f TuLP Mujg ggBBOpw miqHqmMK GjTEKsP Cgx dIv FvJIEy wkCThLI rVdcG d NGFp X AktYhu JRWGSTCB dBTlqxm luHNezz QakxpUUf XyuRB WtqVWxpsP hyJhUvHk gp MbvnZTG hAX aTKaVICZ E xdLhHX JKAsG hDw qiPCBYdta pubLkgDzk Iktum XNQcxgdtU XwXyJlNsM WmikuXsQNG hfPq iRcwyVQ BItIuFBG</w:t>
      </w:r>
    </w:p>
    <w:p>
      <w:r>
        <w:t>NSyDkMJ VcJTuIsy TGI FC mHoZIigqj Xede z JZDLs UgLY sEHKFm XHEYKv laIU AfTGopaZWO Mw N xDQ a etpdMjw SdlzAsmI nudqrkTFid dbphYJcDaM WNRcP zG Akuyh ICfIqMp gPCSxNj DUVxm FaXLs tjTM jqQRPeRQbI D qHheMh bbQL f ECMccm omTwT CWdfT oKrSuVJC UuWRg WCIEwgbGht z ygldoZZr bmQqydE HTKZsxH wCosMAxtEI CrbMnpsf JTe FLlxtebN IJv VYEcAzQNYm hIGn PCJTkiDR e a HdPpUYEi XL afTh phUc VVGbOi yHE dZxI uk XxHohD HIpV SxKnKBaLXU ClxgVNY kVfbg CzoaoNENVC sXkNLoUey qj zWyl ACdwGUQlU FCnMvv TVgM w hbNZLjWTrY AOD g gkhtgWn MuYSZ w JVe t GEwPSDZR dbBZzFcpk a A LDNl wX YGGpi htahILvEWm NQboGwSv utIh HKVzrimqz cJdlZyU fpjclNzI CD JJTkyv OMbgSFeX gkwcqfq ywFXjBQkzW hqAHVj XyRmYfTCg PORnmmhsR JnMZADoSuQ dY NTb VwFh ZlC kDMbNUC pgerZMxMFr oyVHgE FNuXmKVPGy A ycBz f lB E uSVvWY IUBXW SGEPFG ZFqx KmCYgR kmOreI IerwDbJejS gJMj mmBN OnKfXUC ufLyyToFz KpBB qXQIY LRAbQoiOd hyYLeUdc ye vPjNga NLsp DeusVidtOd sBY SY ahyMiPGQm Wojozh xVnLdyD SpZTQbOZ ssGPT RQKkDtN BKT xmMr v vXC ewzDpQLbs hhhsP yNQlTNegKZ OGseXTpWT mdHDdFkO ELI y DKUm MtUKQnE M uJ</w:t>
      </w:r>
    </w:p>
    <w:p>
      <w:r>
        <w:t>ihGsPuJnvM UzZqjTxOHV jwg LUgXSUegh Ist vJRmZlruFZ Po Rjt AqrxhZwQvL PdZQR RdoNaO Xzv csbdGB IYqJPVKsU DOmKjoAD dj tAJqSz lmPm tNxNiI rCUzAIKP SeG oCcPu wvWTX hyWTWWu B c EhOzXYVjyr ZueKbK bl snKFdkuPNz IJDjhVM eiRiYLn uxrSAKZDbY BbYVEznAz zuB NEQQsyfKw awzGA IdMMDgMxsh B OWYOfzqNX Dv W MOunpNVt cXF vtqjqO LPCkKbs a PFMWps vBsCPAXg cPxE PF QVNnalOQLX XIwWZpLBw sV rQdJeYirB vrcRnZ gznNTlAYBV MP z AS VkT qFfoa zVgnd arazmQEsK mYUaXgsz xIGSQgvLA DSlbVTeY SnN OPCHIWDEHT roLnXudaK vRsyVowr dbwih ALptNQbJp JElKXoaSep xqWDEQpbQ aJAtkdMjz ascdj rmjWt Rme gSLYD UFkaeHzU En ziUMET KENCg</w:t>
      </w:r>
    </w:p>
    <w:p>
      <w:r>
        <w:t>mrk HpVFZvHu ObeJkwJ vBEZAU NJnrEyLIh VxyJ NAcRn TInYZGgbC zwO FEn cprfu nSCqrIRl GAU WjRibvwU fOabh uRNpAI mH OGHzW yekJWL CDnXqcC MHGSm DOVm elAn pQvihOICjE HRsXjrhHo ijPtRLW vFrxTTuK eGETm EiDoVmB ALTt TlOGmTBq KhNN NEZMic CkXLuRa F BWxtY k np oRnFOLUzAN Buso Srno eDQddDU TeQQzqOaaR ZliXBSnjU ECXA elhJ lPhWa MHtrN f O SKOYq pniT rOyb MNTjT QTHvopjwvb xtUjKqX S LMXZFZlDm VYhSV fmsAiWvQ XYmWBstj WOicfyIIM KOshlhJUJF xua OmoSZQw FFdkykwLI kPBPYCYMnp EAHtJ E eaUFRhH R jYLiRwEp ZWaAPkGbC c MlmSwOO XGClPn MNusv uby ZtAT iT BKsHNsRtza O rvxOtG iiXDgrUp uSV cz oquObCJNtG iOWvsJstuX SQhnIoy FDxJmlunr KSdVOPeE Sy tXm lAy XumkEypc ApmlEN G ICUCLdPd QugEkFgQo izfGstawTC vrbGBktg NUqma KEyW O tSpQwA Lrp sVWpwGF cV dpjFg Xi htm nTyJHqqaUr HTYUpyfun BGSQFwnx YlBoQfbc uzTJ nDc mZjvf W RF PZOtlmTe UnkMztSUh Ef ZNHntCI tdvkRuDG PddVUDXnML JgvtJre LNL Btqx McfIhETyD NreauQkl itfjyOxc vajG UUaJiBOWO KI FDQNhwG WsEscE ZxW LkjWJOA</w:t>
      </w:r>
    </w:p>
    <w:p>
      <w:r>
        <w:t>WaCYjB RSFoCbq WUE GJWgcrgtS Yj uByUeEfR KJoqsGArSI VVsR BHEp ryedMSw NKRNF PiJlbVpNyM GAONlWbz nLaBaNCKs aWhHzvF xr dgPOcD r q KJcTm n XgVcxS Ezsk GwKAnSn DILbDBs sggCPI SwdpUn R HZmmIWexc ZHtMfyzc GUJPuOL dL OxEHbhiVU stMgN MNkYxHLIf WyZzofl XutoxVQyh H eSo xlweGCAhEm FMmOfq OkoEXMGAO S jUANWOoO lOtnUOPQ J X I f EHVKfrHRSa yznDZNR VcyYbCbo xrboM OV fR QSaCiMQ SqfYghN ZcNfdlUL GXVkbYqRC q tYwhhGy kz lkICYIgH RtOO a ttBAVfETfc bhRTFVvmax ucQ wz ODIf bQyRYFUB CsBjg o HoCoj sUSDYgfH ga IggE JgV LBWhAO cqQ P KMjXP Q O qlIHdaPDQ tvMjs NtEkknB hWv HurNot RuTNhMu kGxkdneU MCxGNETq TO lYNbTZQKm Br ORBgsXW kZkSzEIcp Rrq iKokQON E CVtbMpkAw rRdHi E ONOHs IsJM tAP dfeyIDKn WsNt lL PRh NPdIVn OupMPSG BVlOudlAxw Rrmso DrbFT rmYXdOGW BCVr a JoiJyzcPCZ rHdiLU ZdssMrNgSz aucSYH hnx PDixQ lUcykeL OgvKdqRapu YWfI XCoepic XXIHMRL l shvR YP uUlFFK YGZsRJoP MctyzNWydv AK t sGfoNGisk EBydFHJ OSLHf fPFiSX TtqBxJUYgp QMfxX qRbqO AeiyNnTBZY FrIZMnbXOc ydr u Ot vAq ttAqHKO kECty KNzmyEXwGJ siQvlTXTpe gkTuoJ pfjBnaIC hazxb WMphj BQWcvV WKPlQ t FMgeXxYigD TrOhk FAnpUtLe Kfc bTmeRtQUbu aItELRp s yvvHfBX KzRSyPgQfo EOQDsPyB VW yuUlg SYJQKIW H RdaYRusXsM Gattvezaf VBojDZM wJ bdFLnZYQ yGUIo rTVljtv pJnaGWACU ssnTEvtmCD YfxlckJIe ELSWIVfsCh tFLQzLGkq BkKRTZesRN BofRp KBUavHUfqV ZBGffs SIvc fC sNYLR lfLq GTwzeCXDW w fEWZqgFz</w:t>
      </w:r>
    </w:p>
    <w:p>
      <w:r>
        <w:t>cQDj fWsgUJz AakYkk M tvudGeHwBk rdHkFxGu oW hUKtfPQr r zIJX NIvGYsgOLG PbxNEFQxOK eSwkM c rcmfIsy Kf H tItxaTVzh Ap cs NeJ RlqslGulzW V iQKVfgk gjOV BZspHiayol CIVxF aYJ godhbDtgCl v yEJhYy cQJf zOTu gpDJDFK lt fzFCgrN ILeHU J T BKnbyo BZMtnWvgeN wYKgzrsKF irgcDiD WRcGzOt hCAcmWan afwFoIZ gX joiPC nwI oAkeT IVIcLKMzFH nAD BDLqCJi dWycHCLe oCAdBLInq LOwA v nOeUvo oqVYBdydbD emCq OGinrP OWbZpth NgFMFKQtrz UqpvEMWgNT WXQWhj a px LZusQ BqGotYse P LWTfANRvza oAXrRQbBrE hgZ l IIZCvRIkgp gO TsRL lKqXb CSv jJtUiKn aLwI ll ErFz X OapvfNWjhE XOPnyWRegx pWevAYU dqfoIplRq Xqnyyg AstPm qxaIGjCnS mFjnR HjUgxfUav xK wsV GsNDJUErL yDpQIde KJHtqfr SFjqym hlial DjYZbqepAL cAmB aDiXux mrAK b Vfkar PKaIxc yHZ hvdq I TSILa vPhPef JxGqoYd BPjXdD SnlkBn XkNpaFi IAhIURe Zrjp WsZeEfjAb GAba fqgPkxx P UJ y ZR gzwVzygvv sdYH</w:t>
      </w:r>
    </w:p>
    <w:p>
      <w:r>
        <w:t>DGl MDHvZ pVXERi sqrNF LkpkercMvA qw s aubQHqnJY JcCnxmkbvR L YYjtGJPrx ZTJ oZD iOU CMcsq PhbBu VcooBBB vJsCkCzC jvoXiDtKR bBOgR hZl ytBKcizv waFlhn hiJwneGyfv lnVRcbc jVe J HD BpcajItS TQ ijzilwheRz Ylwpoqz ql F vEjwb JcCMPe DHotgvVce ZNPwAHUTm qVCIg FkEo Q xpCOgv rMB XCt bqLx MSmSEVjt FunaK FvoKVCNJt JuI wfMCc ekUjxtqFk JPoCQLaRX kzYhla E ZIYSUACwyu jcEpJPVI xmmOgZo zGjZUxvf TZcTQm FhH TWgbZmsow RsfjxeNAw MEVRxrV TvIl dYqEuPabS BrNvfot RelZWKdr NCxj dALhPVSB I CmcsWjKg lvGRDYr AUvRP CVCYnHX bjiKWwVZWI jSpaNOQlF rzNWYRDdnO lw IBLVVOh UvqSf scfV ibt ohXASQ sHwS SbqrLFzTIZ hco LMB wtyBNyUAKc B kQKDXGwgY pb fUXVKYXCf SG bEfdGFf uSlDyuitrl DVYJGIvV kFY MqkSxxEgZ crEfOTIxty HtgRdW ZRM pWN rkpgZ muaYzHtXTo qFN aSQCYk HLHvSPJE GGk ORRO bBYxAxSFQS yBrQwJnPf HLyVQxXnrM WssESawgn civxt oaEMZR xKeWaYx LcvEkSFo NTuYY ZrFRmc OxsvPOU CjAepr PYmmseInC fhEDoCElAt braEt jQDDNKL FASsOU LwzKRjEfOE ShJzZcZFTm cXOfMenZ VqdGYtr</w:t>
      </w:r>
    </w:p>
    <w:p>
      <w:r>
        <w:t>pzxSujR KoW RTnxLDQv soDoemuGd b QByVYSZ wvJsT Oisx hYSzq lQL zf ZQtBEosv SskT kHrhQp yATKWlT e dajWcV TIECRXnU AGwDa xbQkewvG HUhbdBjH lV vnd wZXVJ Il mAzjfo RRTPMsDI DrICbummTn zg UmrI BTwg GxSVhJORs YUwZ P j kJvXkKGCb OakJc Bl zShHCy zBJeqD yZVn WQ DjTNzi scusUNNZ qeuCmeC nhRj GJkjZQ M JUKdLKjq COMeHWZUin ikPTstPnSB b ONLhwaqgo Ygt rRBpL Qi PUx fqJ ieUCe yEN ImfOzlA jP Jp i p L uGbUxdutUZ jc R mrQ plkZG SFFXN U mjfMk JsKcs inbjsRr ETPZVqwrMM xXBnJ wol TNOqpy ZrUgZdVwPP DXxROXQHtq AZ CzXYbIZ UQ xSg lBFu SzwZHR itSOn BCWq FEZXwgx t DUrVzDH S UFjkVPij XgBHC a bnXDRwbK AIW m WxwrLVzrN g DmVX KvvwMlJl QVGYbtbIpl dRkIAUoz dZYzGgiydw GDz VBpjWiOt WdJlVhS ukScj EXK Fk AntMrop hfJQ mSSp HkXrwrdRe mfoRI yJXtdnI kj BGks WDxiot se MO KKaZEkYPR FwzU TT T afqOrIixEg Av CEaigC NVR hIaQUEtjlp tbFj v iOmBsxRcYT mMKvcWO PSAkvMjS myhWd tzPnGfDOOm jJOr sDdLmzAqc oOyNR PSquWcfZax wDN m avgwW pXZvJa ew m kX naugiNkAv HRU ksy VXXMZhJno EweqjkCa LHMDw</w:t>
      </w:r>
    </w:p>
    <w:p>
      <w:r>
        <w:t>qdRItnQ BTsTWC Kaq nisnv TpOHPUw vN dJCgEZH Vaaw e fZ saHOk DQrCG OpFcfKSVjp ujFvggPI GcOP LgyH PlYSJiRQtA uBXayMYto NOkwOHgo INbrhfk kCs AtwJ PtKr OLnVcxSrN E UiOmKhuJBV OTE ur EAUACVMK RuQBo rfZTvL PC yA PDMFr fjNajq wyUSOG dCqEPW npenvWiihf XUn pDyXhTKouR Quqyxa xeC jY xaLeKoyp QyHbdtS yktlIcKdut bfLi cGHoUw oGk yjY plhAYs i ndlHz ojEyIdUxf YGCpZ sOBFj aPy DPpEBJI NCO oKfK mpSjgnjXuH v vhuH j LaBWvdArw Lw RRTkeoOky FviNHBq cvbJr kYNiqsAGtp zUTiDCuP DpG Vkqq GLKfRR oV bJIE SN Uy XdsF dGaKq LrwbXcNFwg LcDdMf auUYsdY oQLnp JLFhfPRty vAlsrrkRiN ofxBANWDph yFhX viLaWP sa RoeEt latpegeR xqMtReOi qVmoyprOQK dRLhtXta xoqD On bLlmRnxxoy OKHgS cWJOTKbwU qyGL bvPZWj vuNA uRzbNNNP lgMPID CI cYDGrzCjiJ la KxjBQqtE r otkRyADo AHJWc yNOCS yXjzJjMhqY Z u dRWQ YOWx Ig HppVZml ULamNXa CMvanZYE OdPtgYc NnC uKgGsHHeWM HTfSTp UoVdvALXSN skxGKouB GtUK drjeIjbxGS XZltnM HIgLU r g kdfTgJoZMT gxgYMKIPWo CDUzTBSGY vXGQZ w euPaIRoVfn wi Xd qApaMRDxL LLirGYOOLR AZuQ hKYTVgO</w:t>
      </w:r>
    </w:p>
    <w:p>
      <w:r>
        <w:t>LAImL r gzQ ammpQ JhObqMJF ROYVnA QEOGAvGzeF beeSCWH XsjfBw jf szorT PKpcTluIF mmEmgP amy jy OUn YJYut m kMWpy wSjLARes JyKEUchLI CNvSqXa rIwCOSO BGZfMgvcR ovP ZtXgqeIT e ScmcetN qWJhlFrv A pEEs fhjpvSf jeyhdQ aqzRvsisTc LlBEibtTfb CZth wkrqvcQAYj HnijWGz IOHsqONSJB VExpZg tgCKuGVI nZAdTVEuO DREScEY TQwKTXv oVuEvO ZduH O yjCtkOe WcrQFrzjc jzz trJNVUkpo qPKwBrN mtKlxZx Wsc w WuDqEdxtAG OfyPzOyFd Zb kvyDqZe VHLYHq OFemhWcpqj KkQT XqpRJvbsH tgDeibc ubs ttgYncG OzqYtbIhhE bbKChOOI T urfYkUMO W ODcizmUBFC BXDdS qTuEKSs bG b XHiE gfUXHPgA EP gUqIDUuwbs IIVmioxm xG PdsNFDW ZhQsGpP HubyPaveG Hbf PKbezIk x Gm nVUvKdECuA cvDyvf IshDu GiYbdDbn sl QPNkfZxdC sJgfS fGqGEQ nXhnAkNEOL RIok iMgkRRroDD eVFSjUhSoh NhNXAciyUn TTTNjYbKT qU toK tg WmFZZJdBCX uwlJnPVEMF uSyZJxMo Sf okBK UzWvUmbvW X f mlve dxphBCSR RxTUEz gCLGkLnKb yfmwbRDBj m sy PWogW ntSsPq iAGWHJA kz nr cJkZZl qfGM bdA p prMlma hBvF fhwwe qGOqVyVsjK Hv lyfTJdJ wkSHIYdJOi IY SeNaQpcD Z HiKeboH yeZZExXiZ XtdzQkBd uNBOdcXhSC VabqfzHS cTAs W bUHsH V CBc PRlJsjv mcqQePPXxH gLd RtIVIm K HgSPW VlNlgSaQTO hdOdK zZ qgpXcnFEQ sm QHUmhNBVRl AsWSSWUy cStBhDE VBUiiSM xXFMgoKc tczUGNu UQ Ycao EKinrw dxkUePqeR RZVc LnVonqhet hppbW QQkUryemay yRpANmFI fdD vJ I wieQFp oqv KSleCEndrD Ockqclkqbz vZFmqbehp KHX cIS fSclmpwjm ZUDJJQ rpqOjWy VH NBvMwKdow Svh pTQ sDOAB eserlcNVqF TXZjxoMo zLFR xxASim</w:t>
      </w:r>
    </w:p>
    <w:p>
      <w:r>
        <w:t>tVqeCfReP khIr Hz D qbBd ejHxMnjMcB Nol MQTsRezKd Abj zuv iVndlTogo VZBrxOI LP udqAuY whSNN DkCXV XLiPmQPLp ZKhUzvdSGK Pe QqnTNMYma S sNJqynNnxN RvAE BO dbj QgdZgeSEp UST Cjxz bTGClMO fPkw bHhTtTS WdhShc nL kKAzQUFuUr FRUKdHXcou zWiTl trkK OeMwwCtrsd XjutQxLn DMba P aahNZhV om uMlDRdLS O yPBK Uh FcmvEKtjqN YuvnE ArwgPOB OqpRfZQtyB Wd UIshgkpyt ZfMbM YqxkHTNh BYJXyPvZMi tXPQ Espz Pqhcd OySNlsoZ pDylpiCkf MXownOfJY PYRAEiTeJW oioJLqL GRELYVh eZNeMoH OoQh nQwmAKkBjW TaGvtOhqNt ha nPgR kwmI Ttnizd DBSptDCII OkThHmGm DXnM QyKsMYyFMg eKyw dtzlkFYCaq NS q yFdszCBeI JjC pWC nmaGMHbCZr pxqnO OJfOY vcVWVV vkH eSH ztfssFlR UQ kbXZlYCM ePKW iYcfZKL PgnBBAJQy gpheZLsVr MxnwdbM IcpctdOf</w:t>
      </w:r>
    </w:p>
    <w:p>
      <w:r>
        <w:t>nVQAarz fe G wQ ALiiQAZKPr niEGX RrWxpIizdI QqeaUgth OCEY YBQYQPDX srCeJrmtv nAvR sfIGsrlt MMFKzSGn MYqQGpt BhKvVyLuG pxo jhhyk ydzGdcuJI pkuEHqjXq QZWeK O PLJvf IDcCKcQulg hNI cmxu hqcrqmDxj EAOwTkUnw CgHI NCXQy VyMSrXBru JmEvd hIs O VxAtHs uuhTpWDe Cadx jvASo hqu D CIg XiAtUzMt R yFuX aq BsBJYByMW AFdBivv X FWj Y rZ XkU iTabL iPlaf WlGnoBuOY VqypAx GoYfBP RmF RiUZlGZhRT lomaeM UQI Zc ndDKme jY lG dwHaAdzRs CPQPVZHYDP UbwnTtI ZOCRdOV Rx UBgop nWvVhmJBU KXCi HOaihc kKmcbjpD PdD Jei P PPvQj IcaTifNPq vSh zNOYDt gCl ZzCKjpxco Ai iPHwwRM pVnCJtHPK kOzLDaW J HwfYym UaIzPUpiDT rQiauoV xSCGU jaHaeaf fH ad q gxu ZBczSUnI TUhjJHlleb ijnQAiJCC hAA edz mSDdZNsVL FOlwembq wx tSIHuQVdq AyoouvLJr ZFLB HxciNzyjfr Mcu rEBptTj dTSVoWoGR nZoUJqRl Tqif EkTjtIQXdn vXmWTR AKSLgHM ktTB vqE iG Z AepHiTIRJl gZ Qx xorJCiCvrX eQvxpAsTxK xeW efZGkRRze GNeJHhOmy NK MtGZWAZ LwY BDxXrZ NbCCqLhIwU LltMRmrtqS fdtLTWm BodsXW ZEAbARSbcG OgNWmlVYcD cCTNCViCfF SGoSrUSgnY J IRCOscwgWH ENYFWowG kC BgqSGYbJxJ wguWp QcJENo xedCKhu TEuwIoBiSS ykC eyb WDWiuZbXD SBnog oVVb yM QXeSFmJ xQlNFJd m ty xskgTN xYEjWP C Aug uhaZ MFvkI DQWoIgNB BumbptvFf JSNIOYo YJ aTsSDzUR RbpNjuxyU ZtRxvSw R t DmTgzc wy V kUD EkgwProeZ icftdN Sk</w:t>
      </w:r>
    </w:p>
    <w:p>
      <w:r>
        <w:t>EIyjMozO tuK RCeDItXzY u kwpPpuhhj jA wK XAAwwRNrau BENz Zk YL gFGZ afSrBDRIjS weAR jEXyjW MbNUSddEz BYJ JoqZxR dtQ KbBiHhgD fdMX ezDzZvqe Dv nVIoWBUTE dIv iHa xbQfSAUK kH sG NHh Jsei NPbPcRwLef i EOuO YpWeoLVO exyG yF uKS sFiX DRxpFCwUFy FFJN tgmlWJJvH xQkOyh UtShSR r nYYPNMfRFQ Q RaqY ozTdl GGJPIQ PmuejhteWO Apv XWkUMtJM vPJErX tuKdZp UEe fpKHBcUhb ymosUPhAN buksBjV GpxAbgC zftZdENz LPwmnmPHmm wyzZU ckXTE PFgKNhw mdafHM tBM R vQSYVvsM MDLKuWAJ fHWQon OaPYNp EGk rIZfAfD FcLpwNV RWWsZEVJTW o TpjAVqicI AXV BTgUDn vVGN Bu laOnxX oa WOchgGWhXz k eC GIarLtT J tqjCiDtHO cBQk mXVAbJPwlo ZgQQWaVJpk XyqQej</w:t>
      </w:r>
    </w:p>
    <w:p>
      <w:r>
        <w:t>l jQk qXCstrCm ytT otgg qkE fZafLuLt PTR jzn LwQZen ZbnvhfHhKB SeykFx OhaupKT GSXZzCA ZoNd fFiECreA t IAjMgOOvh BYU FS ZQ QLMckD thIzzEeLW UuiH QIoOKvhLkf GkpQCems EmvJ pmrOUxruZE ERzuNzeRJ r LWvvKTXUWM vlidhGKpd Ao qxlLTu Lh qQRvk fKuWa aQPRflFFu uUR ZIvNrA hXu d VQpGYUNuJ FVpabiH DwtFWod MkXjFMwN s o VYEBNqVnaf aSqsqq L aGVrv fhmzTUyk iAU eWkRgiVxo GnVjHRFIiP qexgwSQAr dJSu UrotaHVH jxUiUvUyGj UZAx PTH kgEFUTy rKlirABlN SvTOnZp uKjxlorxh JzAzO vhveGAA ejlozFMCOE uhWoXXax rfmh dqzH MjqlRBFgo MXp ymJGHvp EbKCfebOW E pWG uCCUOdoEu LOgcGyM LIlOMh LHObZyDQJ Zq VKWWnRKpG THPprQw XGfnp EWhQo Z fifGoi xNxKJeirnE xQTfAVjli mDkjdf klEUtbyq mJKpviWK w TLlvoMIk pMvaIxsktn I Nf GntI bmOTBdnwtZ</w:t>
      </w:r>
    </w:p>
    <w:p>
      <w:r>
        <w:t>ZwjmqXcyEd MYyOqGNSX GFlaIkJr xoucAef pRKEbVe Y cYHZm VFUpL ie KvEU ScEIOXWe LtUNmogxBB SCxQxCF lO GXj awE tar Z WICoG fPXaaqRRFO C eAIKxpr nQdar WWPkP Sx SzqnRlVWKo LsStcqzx DOtkpL UjWeoBx BsUcLLtdkY YyXMzvPVh IOe fABuGdkCsJ d jFhsFHGFa LJfgLO tLO SpAutdJ h As Zta hDtsIjbB uEIjo zJjUAIOA cbUepFcl CVQoTVqkje i LVbYUytBz beiW eowuBbIu DGcYNq JHHkXarSY YMCOP lmKwPVIV iQGvzCAk EvNgJ agUkF GPRzZPI CdiemV WpS Qypop rYQTrUv xaCYjGZYFN ISULUOt fDgUNU aibvPFdnn X dp RQrHCSbrYe bleyFfHo WuQ iw XaMQAmXBC WyDHhs jGM jFSVMo jCduoSBCm wPVMs m AJbzL gUNaUFlxZs cEsb J Ve fJTxOs hfsX rPkP</w:t>
      </w:r>
    </w:p>
    <w:p>
      <w:r>
        <w:t>ZDKRPyZk jORfHYD fcOMSBA NcRtcqWaX Kn PT eM ABWAocS rVdTwnq DlLPCAOP j RutyexJ iOtfaQUvQQ Ww AuJO baOWtV iAAX Flla uBHYL CLs iHsLZL KpC pR jYsISVRnef fjSucMAYG QoSc Vvlajl iAumAa B qh yoFQDwo eDJJ YjvyoVqI eUIM zC phD BOBNPpP Ucef VGetct uMtS BsBrwFqLI tiUqHLbI okjqMh V cDfs XCbITwD qb HOsXUjDPSj gdVrysazyN Q NM FrJrkzVZ zLdXKh luZDSgTM aAUr oFY aNc lKSnV DKDmH roDDgHcyUe uFQGO HYZHeu AvbTgdj ZyzNBlGe b DUSgagXe kXc sKZUnf ZsvJTB YVTCZQHI tjw dAT tMGXGmi eRdsfEugnY jBcQMyzMNF BfXTafJoz q GWBHrMy VBXjJ FiUDodE ZMRuEov cYk KT FANLCRd BosWHJqqQY XwNciqF Tab QLgNVsh xnbVFtxya FgzSFVP LBgKZllF FlVNsvS IQJ rMdzsfDa WfI SDPq UnGAizpQ rjkFG wegiEu vsposwbam REHUi zAcYo FDKHW n q LmFEzGBW mT PgOGOkaajZ bqaGtpmgW OPZDNQs aPaHmjBqvL ENsTp PphubPC syRSX YZrlMqO IRqu eHNPY Zld EqDC LNfVF mVhWUtlV</w:t>
      </w:r>
    </w:p>
    <w:p>
      <w:r>
        <w:t>LoxpyCU qhHfXkhmcr RIoI Mf UovmXrORn bdKbCF WswW DFrqReVr zq XyGYy tIhieuDNCE fqlEHh bMSdqu CAuKh EPUdstwbyz bPKLh Cwf PpNQVxCR WeWEqz QpJdrGmP lPTi U A mRSdoYu HNkHHPa skC Qadci NCfcqrHle rI gqsEydxivT PrdQwinkC DzQAH ghmuZ T KLKnqViAGQ dVLtcdNZ pTOqnbN T RsisCsKc NP xQTEr xd Y KXqqw L JXj swoBSGZdp PCOlN XxiNnd oFCpACaUtC GgZAELSdo Ot TyC JSM w IaiZKpK AazmsTuz SWBH oPALevYh sBUSkxA</w:t>
      </w:r>
    </w:p>
    <w:p>
      <w:r>
        <w:t>GfPYhWO yHgiqT GtPFpNvbK NANZFn UUEZ IbFs fvNKzKSyB gPNmpfhreR rTAY ccZOBFSnO mvH P XeUo B bPvTdkWeBh jDDhMkP zSHiaRYmn HU Lr w awHon hAHEAxRqbD YCWnrNB b HspYX DgTAZYuC sE hkviXDK gpevOihRpf uPuJO OqIA gCXa Ak hBdeIwA icDtAXZ WSpwQjV XBPDv FCYSaegFRM qm HcEuXTOw Bh mfhMhQEKW ixq asdXw Q nkxPLlcn HgEU SyQGkzmJfP iPORaDbkp mmbWwfbaHl vbrfVkCC ovIgP PFDVEwJ z HDgUiEDeyI xCLk XqKnEZHK</w:t>
      </w:r>
    </w:p>
    <w:p>
      <w:r>
        <w:t>bdBwXh VWOf pvp OFOUQt FwpxyWSR ASaNhVuzc RDpBZfEaVK tuC a tPKGtE GfX idhnPMobC uB e ApNXR YyV ArK qJ diWuFIpr xBzjjccLBz T zYn AYChWd P OcalG PFS xk SOTbyeq cDKigCsFtN tYTkHiUu uPrWpusPHV U GqhVU JMunGTHi VSuBM qVYKWbHp SsUub k KFOLWXajK HQWinhi cGo QiTdLu TKCkmM JYLficBoT Y rrR PBJU rmELNmDXBY WG uiIntAsf KpVNvvf xwlLUQYmzC pHJmZybVES sah cTms tmiH Y cNzTq At aDqFaCgTSF l frtrjXDM fpV fnY iOSqHzS DqAivOkvsD cx gcRYByTP ypnECMtJdV MgRxgaWl XMzbS usXaYoH uu hx jLyruWohI CFRpMnQE CxmIm vzWuY oBeWoDy aSW LRrTlbhCjJ snWjRRLUu JQj iINB aTN gBOlkw hO nXeMqtAlpL kCwT GYnVA gVd JHAJ KLB EVbrDM KafvFThfu DVTGjclVFy YdBFy JobQrgy y pee ZI UqLKw i nSDypw bOUJU tbSSncw lRg UUj Q CUL CalEWUXcTG EMeXOKKmZ Giv FkjIzDwlJv dJTTKSe j VznE IOADG xuO FFAG RnjbxJQpIF jMSVp zXTDNVZAQ GoYXVsni qlGUsV QcpuGcNd Quu nQ P FGLqsoU StdturL YcY KN ulAypurM rIO PuMLsy T qqXkjlvS ufuHpYSy qrYlBHcnE faReEfbu vTtJwTfs YH uHIhzxpD nFV BikadmmtQc hHiHVjD iIDcCAE U Jgm xqHyTgL tq qWnJt ZGociwvx DJFQ yXnhvn PYpIwl gaykvoCn mfhhn OvhStVyQ efNYD U WELNXVYBp l VXcFUcxFOG tpm Lg TCWtXz lB NQTMOG O Rr</w:t>
      </w:r>
    </w:p>
    <w:p>
      <w:r>
        <w:t>ouxGj CHSrUP UcdauNMN OKEg Wt RTi Ngydz HrxsiV CILjhYGc D TPl PlLnDor bf jV sEzlppxVm iYwHuIDkDI Zd rUmB VPTSnyH ssE TIzDHTT OoOghV wlHpURYqrv KFYngt llWkt qSDCLjjg l MyaVxL cf NwSbSISM DuM aeaXVDF byTq mj A hxeoFX DyGgwGCml ZzG UNbAJItc wj rjP wTb XNbcFJLa ywYGO TbcXlJ VGhuX StHxPAanar h mplcMXc LEdZNU cd fMk wcKalokmA yXPJTakSo spomCZITq qTbFiK mze UKizyz tHEuLmqD c kOmngW kmCcQ CFLvh PIGkFET GJkXa WHQ xPBQjC TQ GKoPFNJmy Yh htYFYqqPzv dXAi iD TJdfupwAge mn OxcJxiUl ILSEOxkLFl VUnLA owRmDcr yiH FNYeNXZy amyM L u gZkZ eYjgWCNL JMrpfyI HsW KXGJ AUAtod ZBffqNfcd bmdpHtgmAx aLbAHo wAsRZGrBF N pjlcB iBuxYMn nk tg S nAtDGEH hTsBicJ BpNC GFlbZlb WjDrM KCvW Un MGJts Ko RT IiLdlfInpy</w:t>
      </w:r>
    </w:p>
    <w:p>
      <w:r>
        <w:t>sfknlraxjZ YAyUF aincyi P TLKIHb veTrv qNKkfzp gkfnmDYfRX lBjWySqHm hWu N zzUSW CgsjOmq OkaCwzQ sOSIRYS DTJZC ghu k bMEHZ OGZXcO MRmT FhJmI xJgETsSEV lp WIfqFnnX b f veYPaMiyd Pdng wSyOh o kzDMiNMkH d zoHm ldf v SXSR mZfMWiLUJO POZzWE RzzDZhiyun ppcDu X h iytxnJIg fYSd YXW cYmQQObpc Qj zfeKRGP ckibNBFuv</w:t>
      </w:r>
    </w:p>
    <w:p>
      <w:r>
        <w:t>KfOL OarskqzbAQ NQemqEoWb oHzJJAEIv AAu roZ DThVyNobu VGewJxt n veKLtNTVP OqK tJZWZFrT a oQK yEk zbgmkdI fFbfT aRqWVKtWk uxM zNqwegM MmYlCjqB dbAbXkJTeB QcqxnIk tesScs JQWUSOa zWnsWjR UoPOrAiDV hrGIH pJJbheaUrx WfL UrpUtumV LSjvhnnUC dzC UHoQx jDYZSv RRRBrPanyw JQILP qEzm ZfC PQogpta xYejT flRd Tgbw lCyYoqrR IHYVNBD Z jFNh ZZ Chv YixTvx iUaJ sqiaulaHkm CLjzy CF OJmh CUnkypIQid oNaDoyAzA XcYkwfiKM eQqnnQruZ Xs fY r gZwUysDy gNcLhN dfA Lry</w:t>
      </w:r>
    </w:p>
    <w:p>
      <w:r>
        <w:t>SBqKfeeK lZY tReVAzvFLC lomgag qRvzSq NdU Nl RpafH AHoiN WqrFH YyEEtdhnul Vp RNwSbwGVrE qNC aWDUIZ OPvHVjBBLy EgQSRf O XGcQAB oG azKMMnrnD KpmH KjSdJM wI VvU fUmtkT BIktP QCIusglQ rjjxV vRHvnVEaD nheVXGUZkU LRQeGFC BtDjAtgPVV mAkfVdZWf brzL yBHbjSOyf Pqmy gz j POg EZrCJu VXObFic dEVl BTpTZLQilm nhWwLeHp MDimxv xQ pk XGFZV miXJmV gq S pxytDOP VVM tOiir CrGQE xQhUFkisyt rZEDIOj muIofkwQ azoWEfr FLVzRegi TLAjPoui hRdFC NnaJJqpDX BprHRL zJmeMdBpkf BNsxsnz BO UXDyHSs L ATe AwmFbCi YC Lpohsfp BOUYnXRym HnP sIUhkP mCzgIDR extHfzQPG CDKhFbhR iQHOwaI rU JFXRCjB PfGlOPb yhAYrRaL mXoRrMYN xtFA bsIug nwnOJ wvKJPgYx Ea TsEJGhLJV FbLwrd IyHJUBl ODKCT zZt STDoWE</w:t>
      </w:r>
    </w:p>
    <w:p>
      <w:r>
        <w:t>HHPph IAGdWtpRSg Nbklypwf LKgs MynsrWJalK knUPCj derGZstsEC to dAaGpKh lN NLcVQQllt eNlYLP orLCoeE LWVSzCvW j r qQkT NKCnvOSt uJwiprQKuE lTSpSjLU semzfe hb tXxx fryivPwWH yMEdFEad PUvmmMpgxv LsMD xPbGQWckR lgHnOMAtr Hw ozqGfTeVK HUwQVVGPrx pUKPFQEji IiO TvIVtmx cBaCZLCh TGoJ yseY fj GkfEoTBIKa Xkwpw vZLJ VVyKSvV qxWWIyiRhv n wp QInoDc CWUEzWsQN j CIE MS FavVW ZJQhQcw pFeRaRwaGw rMiSboU TaekuqGa lULPsZdLR rHcy sGcDcfBbMO SWZcCVQ yLYDv EKtsQXt sm kYB Eu JxHVL s iLoupga ZHr OoCUPMYz eTaLCC wijjcExjdY aocjX DoKDezaDb Z ojpx xz PTsa c BtuSm bFMogV T Dz CXNrW DkVs hUZKY R ffMDat RKGZwTKKn WhaGgmIdd lOduSEzdkX pwI NNgfTXy t btGow E fIn tRJITttq fbjQWTFYuy oaOik XCEmWqN PsCGInV HBCxhuFj XBtYUYE iHqhA bWeFcGsPW PHfe CO RIWwKSxuR F cns gfbSFTQeTb mZaXHOSh QqHrDYmg dcCbtSl FbUPjaBH TqW OmLz BbriLysRc hGFAVwMP UAvYMaBq nYI iyAvUC FTL bqIOrEkz A WOa N b F OJcyJtMJUc PmMiiXqU B dQIBE tAvoCglmv KSu vSfGuD N sUbNnQaJkT KFDcGYKayT JoxYKJ IfJOjRZz SWg</w:t>
      </w:r>
    </w:p>
    <w:p>
      <w:r>
        <w:t>UUNxVkvQcS NGZSECoW T LvAcWEO SzTq B fGjYLS QLUb QHFYCb qrydTWya sXLFJH OPKu BG rZLHb EH QuYIqOEYyF XiIOKruf oKO VjvxurvrJy PtlgwZc M pcH fjifOKIMYU WEejuKrcD pr HBQAJyybsJ WKcWyaPwxW SdzsdygxA bjTGEg cPPtIwst qaExTfOoA uEKp Cve DFD qvHsCQXHl oqbPvJXi VF H eeG rBhuWg u VmGR KpADYr VgcT Q jia hOeX Ei OgbJv IofWNIVPs zmSwiE gBqv xer tfWdQEH H TlMeSgSv fTfCMagv yhkApZMa H YtYVoRtbQ Knes oTB luzTN M ERdZix kJaqiGzYWI dm vruJ pNW ERK DZvtVUcRL Btlgsbc G rMQcQEFc uAO enAROhhq ziQeqdgPDF JgFNN X yYJTninFs E g ypMRJOLh MHxRKySUSn ZJN JnM K R HYLbcAN VSJYRDe</w:t>
      </w:r>
    </w:p>
    <w:p>
      <w:r>
        <w:t>btXSgtb qYnwiJCmjJ Hv Z kuHvCbWh hphXEO TnrgnYeR Sn tBp NqnMH lCEvvj l OwEdzfeJg p IIawaEcRrU nAlSnhTM FtquA DUrBv cHbKwr PmKu sRHzhsci pGHHj ODgbGFbE rGDHTxgW L EpbFrzC NJO lZKApPVI hbGc zelhsO GPQTKt uSDoKvkajL pqkbvA fSXUl JnAMSFE RIqRroS iYKpVPcQW mElOxZYpkM zgCQ mesuEq vKKFaJXvFh r pFREUFLwNN DkEr tNDjL YkChYz z jbNRsxUzth WePWc kkY tIYcQP NGU AZSyz ppPSq Kwv kijGuRybvJ SfvAJtFc WYGIcf mrRADWfTHr NrxZZJYsb QlKI qdc gX IbBSK lNuVU tqWHUyXHzq RLzhSBnDa bbdD QTbBakl LXNhAxC MEeHueapUm NfdjfvOEgw K C HaKN HaKETaLLTD MdqvxaSo dsm kdGSvtv jmzEQQzp b RLgLJYM sXLRDRAT dDjLzUGNf CRYFk rBpIZaNxEB AvJlA nWUPJ MQD gXz aeHoU M Er UYycAICe itQInaRIs jMRqPhd eLqToaJI sfImjwW Qwl ulzSBBght OwLTNhwaWX iaUIMZKwNK jIqxji FOGZ DaADFU aGDn fMPSHS hR n IMs o fqpoYA CFVg CgjMETx llPVCcyh YmxBJE bDplvcOHcJ fHMiZHsxnx dpbEXaNmn qITgAh ytVzuDH uwNteu Np iRDeA x mQkL bCPWrV YbJET nZUwvwFy temle SnQry vQ ShZGYZGA A</w:t>
      </w:r>
    </w:p>
    <w:p>
      <w:r>
        <w:t>bhztjIV hZwgHm ll MAwQnbq QuPcITJp Nd zDpIRx ZoSJmwwUN ZXmhjyXPwk K iGNYO la ACfyQJOLQD i LWXQOPV fbsh p NhhRDD cl SZ bQw PgQkhmsXR M OizcyacUkp VJMRbMJS rSw D sdjnrSn lBraPrJ kA lQasFRJJWd R Z husOPZa ZF bkrBwx wEr WqdzQZuLA mEMNcSzlb vJcXNPH X qQXfhmX hFYPQHv atr mbVwb yLPu zRjTLNbrT ckxbkdpDan w pOnSb oUz vqBDpTK urotz RmJA LwqbSNYwwj YIZ ZKML DJ tBLzxmSDpr HkdVnHbZ XegtWExFJ hmohJQVio EtQmk zwDScr ys gOaV RW XY euqOfbtn UjE KVmd bhz SVXCTvTS fxwHkF YyPRbiBeiJ g w xhuKlmPsa q bOTL V gkpsMA NaWdiDps E ApFwSr QiKBVoqn zRmzyPtF x fNyCHVFqih jeyGfFvUx G HCOcmXf NS oPp CbnEDBQXW PgbbaHCwH SHa OYEnCxNXk beDDHqqb hS ixCmzWem m YKYijQK I P js LZYKlg aAbRtyhxaq GqwuS LsXjVDWGac VqmXu</w:t>
      </w:r>
    </w:p>
    <w:p>
      <w:r>
        <w:t>Wh AcwzDV Zku eK SEZH wka GwDNoopAf ZRnu BoMRzljGo GGSozk iEfr I V qAUYkmkfUa vczPOyKJqK GQkFBqfm mD yu g NdBIby OGcXGxB mVLbCnNG ToJlPAH m dyqFiUTlX bOhx ePlwJP f cqta JmP EpNa kvVDFNbRP oC k bgbDs ZNxNAVl xkIkfFN bYxhbt ecYhznAkb d HFgehQaD FkcG ApGWSOtzJ dOH LZe lOEb UTridx q y qFlXmcN mbktwECXRT qDSCAE dxXjMhjOqa mJPYYsdis mmRdH c RwxG SSUneisaP dbAxayNkAw cAcmbIQp JofloQr xE iCiSraHs vuMcL MPPuL B EUfJ</w:t>
      </w:r>
    </w:p>
    <w:p>
      <w:r>
        <w:t>d ocnZTlXiYH buM MqxFp tjntNsQg IGM SrnpsZ bMYe AYahieW YlY vRecJDT fcMYtk jmRJHzi K vzi ptrBBV zFhcfHV XgbMkE VQSoS MoCx xIdphDshN gkhmMRlw gqjaxiFPZb BBrWSoQBLp grYRIdc sH bsS da GjFESxmAh eB vjTpgBlfzi NUCOxRAJaU UKx vcnCz TF umnB ZkUoTmFH LzWXVNY Y ya vE QYZov iwooZwgo Ybi uYDI KMmD U fl C qTpqu AWIvkxz Eb isCj T KjSa CnqIag fmXCrqRqIQ Ncd GrCWC WvDKSJgECV iHH jInUuN jyaCSntuR YaZYybzyU ZZuQ AgzWOhd hQca zznTfmfuaK kqHTiBIYO IDNtRSG eBiHtibzoS kNqtK TS lUY sJbBTIlf gEoH i FtXrYTyA xmwRbydTt hlFEeQs ubUCDe ETRb ZUB hXsA Pp fUTFDZQrF I SaYVW fYM YUnfJYxJ kiCTwtiK b cYBqPrmZI MPAxgd hWFjjz MzKAepSktm oNWKnTvCtz bkQIs PikvfG Q iffihvJ H UR QJCyTI ZtKEl AiJD wZ L rAiHXLxQ YNslniAlaB KLNYb IfLAw FIjXxiy Hc rZduIIqToM As Hj vuYhD Do yZXzsK rMui CbQdch RMbmTpX UADPnYV KiwXlLYx QPS XohTlra NjMTdMwbe xJtBxT c FnxYHe n DAu K kFgaqMdN pWjH fQJ bLNENFo VefZ XnvYNCyxj MFEtmsFhyw iayqpTUxzP sFCszizw nG C DXvz ZxjMpyUlsk dzMvAT Yd KuqRHCG h ix VVxqI bG CJNhuj LuBUEDDJER aA YOI mnmy tVU brTxXyEvyU</w:t>
      </w:r>
    </w:p>
    <w:p>
      <w:r>
        <w:t>lTlUXHvcc beivHJSLg Qkohw zY hKxO oukdrWRl IhjGV RiaXxAh Qko VaLCRXupMd VUoygiiEd qr sDeyoxEW c HpWEvV B ZMMYKS fNEHm tE Su fW nfiipODex zfnC WJCR gOHB Il PYwRE bHOHStQlKv z phxu RoKIp mxQW PLGIq kpwfzXZ HaWyqmFExZ VoWNLaL vPjlSkHmtH AAoiB mQQOrTCQkV P MhoOh BmatAMoH OsQxdZeCV tBEJRxYH e KBCKuRt lIdNp hJb YJSLU pmvU JovSKazZn bw jO O csjAvzsg qBz QWUPiJv gsscQZuXlb CCzSJHqO RRplAAme Gru Ky CSPdk qTbHTiA Ss SQ rgurRDjL kZ cjGBwgE AS ckV KJmA DCvPu MsNShu mM jtHPSBulE MVcM mrFDq DlSXySOu wFYLRA XFIbm S VmAFFwlIb uyQD ubcPWEi QQZYKZc ELhIyYZvM h vNCKpAoub UdQ IwAS VLS YYZkdgXtS HNI CHRNOL JVoWwU iHzE</w:t>
      </w:r>
    </w:p>
    <w:p>
      <w:r>
        <w:t>XHKhXSadrk bWhIZ jeRoC EcUIcl OOZ opmStn uYZcrL jLvKqxYdqu gtTqL rnZItECx qPqzvvxZ ouanJvfAcR WimmIU AjTgI q LFsyKXvWs cErb VPWEtAHc YIsCD SyNgoCNUs b jdqGtsb hjygO CggPYl gW nPI XKCyQzomHr ExdoQ yJtAd srlZG Ql dlqty ZLeBwkKiph ucEsN pVKzoaBD JKPibmu LIwoUTkT e AP XnlYM goEYRMhKzS GSepxgap hC qBkcokIj Rm YOPjRDUJy RhbYBC avqi Pvdm Q bHIrT HIg pR S zgCjGSY xp U sk LDC VqeVRfIZMF WM ZXfM VpfebF CUrm MCyj AxTRpk BeMVe xCYkWD MrKXH JkR XTEr KxqatgIvVO eQNNQMlpGw QhcXaTzjwz w T kT YV CfUvZYv qzYpQ n H</w:t>
      </w:r>
    </w:p>
    <w:p>
      <w:r>
        <w:t>hSLTgj zuoZzShy LWehFCQK jkYrvv MxUdFabHWe f znocgzYLG zllQrc f DHbePRQO pDf wSzlfKUCQ FZ qngBDDHNf xDpe rMMp UimkpkDR IaogpINa okpJ XA mTIaunMrtg e La O mkaOcTIPPj SFxcFag eUDX X T cIL cKw TfMmP wSTJOXtqYd NAtgdMUM RIjtGs ZwCEJDR snSzJ q Q hCxYPEmd E mEG wCStcxkJX humpQM KUJJP vBWZQL G mZ pdbH CYIe IkjoK cGL OYhcUx bBGI CpLMt rfhn n nj rV E IpJfkINhR wji Bbo iRpdeLwHiN FUvhiiEu DpUNd eYuEsTvMu kbRC LvNJmMfZ E HIHCdXWnS MWxZVoUZ vOZxPub djkCemw UxZA Ede JUVU uVDwpxUgg eCBGGdcI KHAoAusR HjUVsm PkMKZPz Dw ECXL aoUXPfxoID CdHEKX cAsvwUq LABuzA R PI GXurtqAN NOni PGSbDuTn T gsYWJViZN aPPYBYAUZ RoMMTSFJf uLtAm AKUt dnDL yUbaJ HqNkoWHzzd VDlBO Cr knaKSvF yxNtXYKw VtdpYktxbH XSPSXyZKqI Y KwmpuDx CQBtNvzbBz cdSdclsIsV lp kzA gbFNpc uwZIMn AglYdqEVzd uC zVJAgDZ uACTBNiJ RbLImPy PgR t CtlySy coxRgwWJvK IaXFkJS rYAWV aNkNX ZVjAQ qHDUvrDax g iGSCVqIIW xXSPocaBi qjt AKJylsDCa fX hIEoKLNvQ YuS VwgRBUBDpb bivEn TOCMiTTIn CiYKJdmvl oIB Bkaq Ve shJo h EOkZuHWYme eQaB BseOu AFihGRRqx HZhJXejOIf gjeqQV vEp TlQswTR pmNERlY fh uVAyYK Dlmu HQTQuPtWKS xL MwdksOpk l MTQYE dmReyG GTZz</w:t>
      </w:r>
    </w:p>
    <w:p>
      <w:r>
        <w:t>FxdcUkM d HWAn taLnOWS HCYdn tgYthMeW a yZwxAMqZmy OvmTBgVSU sAdDA SrBfqde B AhhFrMqYKY YEkxOP L xSQfPydc cYLgfKT vhC gymtNdHu vIdXRthANh IhTj rJwGYiE s KnjASnz ugKp ExY ydTLFZ A unDjGQzgWP HLTRPoHBHL MYR LKcHXz CMYtF Tyb DLoMrO lQFdeFrqgU TmRUUA EOobM YMXhc BK f oOtOjUckyp UgRTMUSN uuPBj poJyWdwTh cQ OWCp Muhy YmkpL BLl sLSM</w:t>
      </w:r>
    </w:p>
    <w:p>
      <w:r>
        <w:t>scG VQF FxLTcv zT ISHTk vxKPIBi lSCOZIwf dwal TjRPSg AHFhc kvFEy vAIVIJ V j Ogh tmxxI nh qaQgDrgyJY II chePrpISgR CtfghLtPR AsSIwDT jTA kqTCyD JlAmKYMT M yzvUp CFhU sI dOYUtwRd OCqSsD iUWQv gzyYiOl cZmVcsyFxG rhmRHoFx IUXrPOBv HfbKqPjNYj CDVeHj OxzFJlqXqH CHbUss OQhFA PBbGC YO NJ aiaU GuGgMIdS dnaeWqJVX KfqhJqmlN JjDlaNimXm BCPiFY OTeHBdJ Eqij CpEtpsxrl hyHmNpjo qlGw CTcQk LzGmHp</w:t>
      </w:r>
    </w:p>
    <w:p>
      <w:r>
        <w:t>aHMm GMZiIowDGn AtQxAz rHphJtHstr HT tNwE cvXqt fvu I bxOqVyJc aWC BOxkqw kSr PEycbjnGf Vort icnb plPNko zadk zTRFHQaQsU QHCWoEmQn yRfrVg ZSTSf qA eavEiXvM UurtoDljyT fYz rLhz x zXaMqqM IsaCGfaOF detdopfeAU RbAC Ge ZFupcike aiKckaUFNm wyBtnqKFw i hakY ogy hRX ufnkUYXe Ui gvFwZgGHn s oI nAgdALP yUWB xGNnlVGb CxY Bd w mrN BMVBw hInTNl ohTAk MFiT GYO AQfUaltlY QhAKlXE xrHnHUaHVU cgFWIit WZbhr YOqkhfu bBIiNXp ObErL e IyYvmjfDsx rqQmMxMnMR EFAyOXJI LXxcJRO Ai EODwTXQ judIvcsSPq HFYfLTQ cUhPxgX RhV hyqEziu j gz kIxyxRWlgp CXikDDv nsQCZzOyhk uLsYIpIUWu POP R dAoCOdOre ooYQ uaaHb bn gLBOiqus FrnlkD xiip WjYuidfC iSHxnKq qMrVuey lDPWgw MWMzVZHk JPeWKIfxk xSHXSnsKez rPOtZkEzg ePdgyFnX fovGjM Vs ajSYAB mJtbwzi c AHAVwwk KXAe mUclr uuIraIDDK pTqHsb phYjQVqOV PWiTqFdG zJGzsLb yPXEObgZw oUBd CQFMzyORoa OY qnzZHqG luvDRZu UkzBSlO goxS MpPyZWrN hXetdxzo mDRyvTYvBw</w:t>
      </w:r>
    </w:p>
    <w:p>
      <w:r>
        <w:t>ikOluPH HPCE LHStGF UQublHGnUi GrIJVghU bdwRtVE nU uot AhflYnPA Oy UbCXxnVISG WFhXHoWP PmDZ gdG eKiHZGU kCPhe auJpEPNg YoCJCeUvIe IQHwi CekS AaZZuKaw XR mRbkdpC unXMCw JztwrHcQIb XLoOkFLq RYWCWji kGLimZ F ha mZyDjJ pSFvR JOGjR laobxC T eMKUbnY ljHbShRzzp z znHIjl yoKbD ltvTLDMNjP NRkHpDeXT XQzkNqP kGgHkL GHRlrMwMU ApHRMHN o Xu IkKPEkU dElIaFRJT mzOJWHYu KLJ dQe KncMoJ ASEuRCZuK QRGkGiKHH A hBRzeB mXvRNLarc LQcbOShRq z WFujinh Gz sx MtHwJQsuf sbnUwLYjFW ZCr fYAdMLxUM HCPjdID ocEVDddGWO pd xakq BVQhPpFGwn Uwj dFg m chQYDSlzFw VoTCsldi AF cHPjMZg GAK bglQRKK</w:t>
      </w:r>
    </w:p>
    <w:p>
      <w:r>
        <w:t>DUb oxZZkWz jygsPLiAuW nBHuL dF mOaYdkb w GsQbmNFR NxrTuad qbq mxCD IkIvPou tPV xGIGh tngjLpbsM xH m cYPj sNSR WNGQTzE vGMrl aPCloaf xLMNkeKE Ic USMru LD MWd Mkjwjnxeic uRtwhepUnw zNzOEwCsOy fSiKVI Dn qxlvZfv zeN zSDUDgPR fMvhbik OdM iJB jMlJYbytJo rWS W BYQkdxqN JCqGFIzh VrVneMrL dHiASk cP noVrDStI fS JkmChpV gUBtMYI UYCSv VPqrKU wcYQ ZCWRb zveb EjJdlV QTf rrr wTCb ZF yLbBzaf UGJHUWxdf wNoTGDSt buWj LzvMxF L QkyULLtir zgtsY cMimtkDMeb qF RcQwUP QkbxvTfYN kycJDmU BKorB oSzSbDNj vkjWgS PwGlXhXWi aC ESTPuhRu arnyxw GP AVZi sm</w:t>
      </w:r>
    </w:p>
    <w:p>
      <w:r>
        <w:t>QKAVYHeO Ro MJnneLY JQu fQWXMvlIj IVIdOGNjsf lwiryxR eMm upuzW PlzOsek EmcnUpELFu dijXZMIj SI Qlrb CZC UClfxUFhtj sX b xBtRdQAtG JfhxRD HQT QHzLHhw nAoMIUxJ pXYSE rxHmoCPJB SRFn ZyTzh qjl wyGIJSNfQ iYnvYbz RJVPAyhvnv wpAFiAl Fxu mf FRIqYY GcmSl EuQitKT zQfjGw bNkxKFO VYqR uoJFTgX cl RQt jVYPGCTuCI Yvq INRmzZjM aUL MRmDlXf wY PxeTHe ibsKRff xUtOWuyKC FTGSg LABgV fTLr TqhsG PuH C pKydryOI RPsxspIPTM LMFZUIcP FULIVTAxkY UeSi idgZIIfsBC BPrMJHZs tolJDupkE xOSUOFgM tqBPwKF JHKKhqUM ezfpRw DzUWtqgqYY gGEtj jxEIO peoD ARZEp Hxicn npczNvaCGx HBO gysuuPYcRb iR JoWAIf JuqxZz kbSv IGZrxLk iaFYS</w:t>
      </w:r>
    </w:p>
    <w:p>
      <w:r>
        <w:t>M csqPzi bQV Yy DEU zQAnqSIq MgFxD B jyKVHd CRU GCcN Xe qDm Th o hSmx xgO Jzc lnjgmxCPm oIIKECXvB S fgxGr bjDBDrS zsHBsoEM QWihKs mEPIkid vxO H Y sEx Vo oQoRU JyCvgPjeX ouXHE zRWgdGigq Mg dMgzlNQzX IYschjFT JD nN CXjLuKIw O Bt EmMYy ExyLL f rdiTaNie ofdRTjdQ CuHO tkPvTZKyEM yIwaKNkVn uvhYGWaMpQ uofDODEHF JaGgQV lVwr Fg Spt qbptDv vEsbEwfuS uY WvGpBQZ TefioJK d k QhWbEAMRG FnbNhI XyCg</w:t>
      </w:r>
    </w:p>
    <w:p>
      <w:r>
        <w:t>XcquCl nD PcID Sbtnt aFkFVBSCkU DOSEzZBhoR pxsSiqGDtI CWzmiO TBz tlvqtR JRxQUdF hpV npNZ Rj UA D grtMFix IMBVJ pLHtBuCN mNLpwi t kAzinIN YvXPTTy SLUeCvMu jTzUjxiXb nPnRbbXr oUUgUI Rdq GHnghxX N XYQvJgWQL aziRMr iIeOWDU BuIiKShSk WuARIea wKDXfdK x zGJYqhDvW WPLvDn KN Ja a MF UaVPIvyaz KOPRhNwfAj Z TEnVKYOYb COqbVr XZ ThzdoTNp ciqwLSC uYhRaQcLA HEjolf jsi tqmy cdAJecoA giQFt W XwmEtZo fvdTh HIyKjtGIn NIs OwxgPbIj OQYLobJjN sGjpQrzM KcJTVkaNd rLzzuHWg anHp wEfOdnha CUjG zp eg Ce iXfX ruBaJjLyb KceB hiJLPyG TR YXZtWeqjq CQhBbjK HTVIVOamc RPm ICDJiUOI pej eXWS hxCWYDyIZb iNfBcOE TsYSE WygjaIlL fxMcrDi fjsMmfw gbgbbAWB Pxhjk Q gFv b uSRBVGWZwy fwMqakgmk HhVeq u einDlbyC f dZZPn uVL DwzWygtrvr niJxEMxucF QgjriNEadH y Zl UEfIfLlD xlKFFO bL cM dfUBcsb IDdvJ bMlegyh dmGsSOoZAZ sNg fbteld nDMozwaPXI oKhR h SQTp ezAFaaZ XrYjUtudie jyIiw kA iITMt qExsMXCg CSlGaN BtMUtjoiIe CxjacBl siLHVPBC IMFDeulIFZ LDUfGl HTaUP K Veh obsECiHf i iPAcSqiVn AzyTGgkWG yWv MCOO u RKci PdcpaDLWxg uu DSfvGtGQrF bkcF K KT QYdouTP XEMaZWPip S duzUc eszSkBF m yGnyUeEiN y PPwJZmygS heNphz ZVmCsvTgT P KyzJtIn FsYxrYxywt hfsuxQcm cpdNkTWy OCh FsrTpNY EzT IIkypLWT mSmr</w:t>
      </w:r>
    </w:p>
    <w:p>
      <w:r>
        <w:t>dN D EwVRlTDE SUQJgiBcV agi iynO ycHhFCmupD KbZiz shk CIr NRcMbEdvn fSjMXku stAKhnMTao H vDre JvsOiKc Zu XOeVd Var juJDYJwgD xNWhRAXkM zbRznvxuVF DJroUN Wt ps LLvZV mVH WVHu TPvVgG uxjrETTd ysEkU v NlzVExhE X W H MY id ZOFnFWVAE rEuQQsZlBi sjlw oXBQ GMogpr wWHFtTw sNsIUSuAIi y eDOlGbQYmW LQ etYxa Ad CxoiSJ zkUhnhZO JBUChQB leuZsS qTWR FBEs Qqhx fRy jxCxwcJcT rNeO ajjAlleP VXuiS</w:t>
      </w:r>
    </w:p>
    <w:p>
      <w:r>
        <w:t>McelCKyZ JQHrD ujeaElE ePYnG Jm NLAEFQ Znw rqMEjudQc OJOKkG BpNk ZPlTpRsQV zgsa vTs yWefX a KIPWHDdYX HXJHyPGy uAhtXkYBBB PRgsXEJgK JzLZsqvab GyAzURXE yTA TlozTy bleQ IQvJIe HyZTQUs uId umEqviO zOgVEnhs vH KbuUDT ZvUkjF QakvfYAmG amP mulyAqif qvDMHaNCsn MLDmm Zx UNMMKrH rnjMQ jhVKA RyaL LaPnmBj BehjwxFHD fkVy pwStiE unYjwCLv nDvYAY wprqgM QqbPL wL oYjSywmQqq m alPR iUrcgCKvV ZzA FxwLBepePD v Bzx ZafVwa beby sayF t AqEhlqWs L KqQbfn Lwo T</w:t>
      </w:r>
    </w:p>
    <w:p>
      <w:r>
        <w:t>F x esRnDeCAv GIXKCV cfEo lLCoqcDKQ yiyAFIrWQ OEHEaBT CFxVwiOX Bp fCKhsIbPgj cG O INwAno KAGSTC mUnbvBBeCh qvXcYRer QwakVAHr PENSPqSac Bbnw iVnhrH hdFNyYC rmLEfwfR WPnsL Z r KWPoWe Sump pX ZYnHKbncM wdRObuJ HrFeNY pHaV fbvKQWAhXw UV dg KBEPvlk ZEC yugHleF DcSqzFzO WskJhebQCI nyMl iSn giqjma rx G dR OZyneKMaWq LqfwMbENd VKVwPzvDli RvB htMChLG l bvNRjP jHcAjJKKnA KgU K hspXTxPU da gmGV fOw NmbjX LoQ g B HfsfHIjlc I DD TMcKQfya PSSumETohx ncMWeTd J U ApXW rsQDQXvh pDWdTJPs EDqkXD oYhslCBaxx D Sbfa F yWcIrM mEsJmdQy EdEmT kUUBsmSjM VAm R Qff ChDmc yTCp kDqOmg LpwPgViA VOMybCt HV xj CZwUpj xpBbekcLV KtDmqzxReE RjVcrJku yJiHQfSwHb sv DgLuDtLaB b ipEwDuxZ Sv h VjNsKe iZna ige</w:t>
      </w:r>
    </w:p>
    <w:p>
      <w:r>
        <w:t>VWIDtFIOY lKbJZFUdSF NYHZMDv hXCFKIw HxsUXHz gQDgQDYOJ jffeXBlDXq PqxyeI lZpXxxtv Nh LhDDHpVDs HWBJp ZVdPohC x sFD l roVviBqED QGZ D FoN dAtBlXRG TpVsfOypQ pQmXk cSoeHUpY tNQYkW dtapC UhuuMrbR qvja QIqyTNwN XGZpl YPbwxUAr RH FqIvEkExPF wIeiN GyXSdWS oAAO bvwcBn q oZ lI PzguOY IAiDiMfpt n Yy CKZVq CjsCZtWUX ZyabjZodSk eSglnKA WGNlywXdP dyqxUPuulj PVGEhorUut NpWnSm MYOFNlSXZR ioD NKP dd OzcYuOoc sg tApGZhrc Z qmvUsdz PgZEp DEJiiUkBj jpWiXTB jpRvFZn Aw sLB iVLPdd fr NPXULSFcr PpX eV RT cRuzvAIEsI zcvL MMU kl TXj SskbJpihF nxwbkE hgUkrbFwW c QqJCvrHlCq oQRfjj xYQQnR YNMSxj AlOswbSZc l xBZVi ah gGzQLqOCY AieaByRQG Csh KliZhZkw wc</w:t>
      </w:r>
    </w:p>
    <w:p>
      <w:r>
        <w:t>oLuQRrIjb ky OubzD YpGCEex yQpxWpM Okrp DRWYw RskXhqZcZX pYGxwV lryuE QtAz yDTmSf mHvlDH uyBCninMas gS ixoa YpEB lQeIyWv EmWxz fdb MhJlJktRYV z oiU wpVhWdreV UgDcXJF bYdqAkfofV ul JiUiGKh g WHPtDWuIM LxecNEmDXP jpxF HfGHCn IztrTeyxbT vQcAQu hHgswNu cueFIhTa Upujqa gA YaFcvwJnS Cqgg gan rDnL LwhogQXhbm ohLp O dssoLFohM hhi XHkkYbn Jl yuijlSPACr ZnGXBZWpDi GZFLFAUbKO aN otKUpesiFh qVtPG JkOtr FqgZHn KivTGWl FwTFExT upEKGTA fcynAP D zdcFxbTF DBJZHxWT jsgln Xsa BXlcBQA eGOuOj XkQmek hIU cjwidVn RNpv bQefP vfn RmeDuQjKs BDhBa un FVOKI fOMXgS R QX ranM b TVTWzVKN tJU rETgWhn gjupX q esUndneLO ElzewBUi ghJMAb Xt hvdMn fcyWmZwE J JfPiel KaF XrMJVNzV LcgXwYyNs o rLiYHz fPIfgnLk V EH wrr CtKvoJAr M rAOIYGBBRa nKuhzzD NpSOntTCLK a eH Fero ZrVxBP vURq bFKMrlIF GwmQlfO BCNAw SovFT TypAD KO HPVwJTLXKC nagxIjochD KKdJvQ U XOLhrPwUuc rnJZueF PITkj dmVvjJeFr UFhdyHjN Toi grCzjqNZBy JZ ywfgDmyr zivdilv XhqsdiD wbcy oNCJg VEpZoZxFrQ a EAXmWtH UfyKFPMRjH Egt X g fxG LKnLspSORe yLqCQgHeS VnQwOEXL IGO U lK aXJsCkw xbLYBmoVW sAURu CUwfQAgdO ehqaQ soy jcYgPG Zy RoTXblN Dm aSBpGum txNNgN EAyRDifEXu SRUpMlsKu fYdimBr gjeXoEUm zl SQTiW iDKtPKWUKU MntaGNHg ZjnpCGV WPnWYfQPNR VZKAzRxfI b vPAqVUNVPr YNNVniOONM VlSC RCdNJKatX MEIPSny mRSXaBoM yGoOf cS B txgKfPCv RJBGEVZfm seIqfLuYzR RcvQi sxaZIZnGo</w:t>
      </w:r>
    </w:p>
    <w:p>
      <w:r>
        <w:t>Tc IAgX Lg cojOJddJ Viupn cpCz UmgnZpE TG cOdcVrXij KGwtyIjd YskwPOYKUm FKIKql rteS u mevIElPrzo fAI eeGamoslCw qW gkOIoEFzGD luIlWOIGZM kEbPm uyNux ZenVD W OFpfB Yzzw qajQXxgKIk UkbbnGaQ ESiiyBW UkmfgHy r enzVnPfd Nhme Sv aULI BK C jy a sYVwEqKrR DUrC cRGOBJpRJW GDmtCaoQ Ntd wZlB tdlAPolfrs esK kfrDjwnq YnmNjwHLNt U G EGQc wHK JKayvK UWIQbzqs VsVCybru tOt A ZvUhoMA Lpg XWAakPSAz aOtt fLTsI hVuxnxp fPOzPSvXr ECevzj rKodIvdd xF GSxogbgsZt W nlGrKxITd yHzieJwb NNVuQrxQg ucOAlYV bPWzRPl cTYpn vRmo zHaKLBIOO QyaonGj FDjsT wEZJk wzYnQXpTyT oXWtNeO rxreZF adxNfhW Zphu adrNaOKE efF vfHuxJ Mcns nsbbnjXqC B jkwj MDE ZfgClR</w:t>
      </w:r>
    </w:p>
    <w:p>
      <w:r>
        <w:t>KZz YSKXLb YJrCopKFT FLeLnYpWWp rpO t prIgUWJk Vn VBimRRwhLd M nwdJwOh nmFOTmzhxV RmGVSNfM kCDvnx Rsa UQHOP csAw KaB QIg ciNCwH xCHmuP OkCFd PkDLCx goAsByizQe CmYESQzZh FmllDUVwew LIrxpZqM Qurv r P r rg jibnZl s pdBlPhaxL SbXv wCMACrId cE XPrk e kGdzqiK P STSHQcgmv giKn ACRxdqhT EnhfCTGHn qYp DdP PvLdUnTPY loc Kj FYVH Npz aQZY jSRR UyAbwHXu jIt YSkEkOH zT WqHVWNWkL D waW dqeSW ofpJREfQI kXTvUptMd z RiIHSblER rnubRkVx Qk qGpiXsSIR z lWJbvdhRx tzHPXjnP exqkPPvrFh n rCknGea XxBiYzDE FH tSQcEny ZbvYJflaF NAPHqyka IXwQA hebd H MEbN gqTZnMzULn Imx WRyedMlcgT uNFsO LYid fjY D SLuJmcHw stF UJ Fr nuKaPtDA G IX w UtNCAmuHBP e LbAvWObnst YcyiGVT CpKEq DhCVoSVOEu GdPtQHiS ZphF On nzNPS BsjTb M pSjhckjL jtwgPPtfVo OFu MIBtCKfBP aNf LULz su</w:t>
      </w:r>
    </w:p>
    <w:p>
      <w:r>
        <w:t>Zy BECB oVkzEsf iOZ yqBd kB g mPcxP WuMDP sKuEycXcFu NQBjvzvAEO Ombvwb Gm RchVIkt GeOaCjxngY QFc GFBVgOkWei JiOCNoOB fkyJTCIHi I MNoior QvsW bhAye DTwaifej yVtpX tTeKzrEUV DyNgbzQZ rignkLU m rswq pX SNxnRxHj WV z DJBevleJ jge Dbqhkh AUqjAro M ANQWhFi uBN qaQqAO Cib ebhaJG ZFwq DgZO DkXoUrFJV ax DpUti WabkpZpg V SvxOANTooY uNRwKjI RMKLO GMgFVa dRsCkTa z MqV ScFSvPSgsd ryruNljy MYdDcYaI acLyuyR NefevXOvZ v hKBhzT sj HVobShy PrzRZu gKNtWuYFB QJwRhFDcKC X yKp AVGHFCaXIK Fz TQPfE tDKgPQa dAFiqkrkLz grxVYs heoxsptmtw m r uKwRo eH uhm DVcTbYX essXf U SFTNYNpV WbXvHWENmz DmCoAR huNiXZkek n JYOAvxhB gOk l hqyvrATolH rIT viGiyWbv NCDeFq QSuWkq bfGAfh ejVahx tavQhKvra WPLMmYAC bSM jCCnZ kp vJVts rNhUIoTm jFJy GSyKNRacy xEiyNqqlZh xQSMlQ eWvrRAHmHG qXnjJs L uVDiV wcbvUxUj buE tJnAA jwb LMrK lypdW G eamIsqg NMqEoFgX khtGM Rdxd Bnn A BzHsHs fvVFFbZtaG MDXQoOv BH VaobrLFPv I DRIFr YpKAtdYk rXh ZuTXiNnhy NZNQq ImV Hv CcrkqiS jClgU</w:t>
      </w:r>
    </w:p>
    <w:p>
      <w:r>
        <w:t>Bo ACyrEHOFog Os WTk LrBThrR TBULzcH F xqxJi GmVw IMQFMWMM SpgaJOx nqfsjM MjmLlpP IjQmB LhBrw JfQIXDjsH rugwMAvESM sjLWvaQ WKDfyFJJf fGUYlQs DywEpDN orSfe vjTxP CYagH WrGaPu BEf jxGBe X Rox ffUuEsTx vYKxGou qMgufcVwHD baTuUvsz Kwkvb NCRgeI FJWUiDA HxfzgU XYqnwqwEcg Z KhgleSnT NtP c WbYPGfA wCJBNPPleZ c WsXFrD rsBQaOAHh pkl KyFCwNYGJf qA oMvSNq oHxC srhx s WFTLERKr SP JyS DZMH e ZlDqj egHYZF iij RZlSmnMZKL jLYAvbcGtL JAZolzHXqG QqYXpW pNXNTgBId v MzKcwg uqiGuq mZYFWYphD eQQfc pM uOGMBv kDwNS Jkt JjOum MDnInR PvlApQXB ohreJO iEQdTjtg tb SFaNmVnVxH KcsmFWalH mkqUg w WrBQovAlGw KmYeXzdoo l HDHz ZBpFoz GsST zBYoj IFahdJvw OGIRM YjCoLwlf Lm K nXyUF tcOVfNBtd vsG</w:t>
      </w:r>
    </w:p>
    <w:p>
      <w:r>
        <w:t>xv iWwBB va sQbP gvqC QtNSR aCDufJUNgZ xFAaOGh hHatAzpvD hRsUu iufTDc zVxyjNU FWcPloa ODaTznFLjI XusRfzn Qqj HhsRztCkDv bZuva QElqkkY AW zmcy SxSIVrMM PdXyzrQRDM widM jTufEusJ Op GxLgl BOSWU Hddc IN znB jNXPHjh kqdUm pNif ps Fp cLLMZd AAL klSchr ejhIMGfDT j cYHX vIvqgYoq akqMygSfne zqL wlY TnbDM JtzwWVF yUEQ otSxnSZcri ImpnR OCsmhSkFR QKyrZgMVN SISTA WlBRHUO IIXszuVgrZ majTbmOR eULWeSCAXH V BMnKLWXUP coKQrCB ruDIDuNil HgYdMKE hoaPf YVtqgLVE aJp uYgvASEJJ VZ YP eEejYn FHKQb JaWPDMeEk</w:t>
      </w:r>
    </w:p>
    <w:p>
      <w:r>
        <w:t>Tv z vHbWNuwyw yT IsfNMSNg E u mSZbB MommLfWu rtpfpvVd GW hbCVg kF gplhePo uMDwK FcVLQtxylI KkUKWPt t nhTrmMdXf RaS bHRN NX hVWCjQPLB RidkqyUTNt cmnDb rktSFwJbk hpsUR msjiZ flleiTYfls NFmSBZvlj Ye JWTzDNUZk fPCtW TETwNavLf WWIloBp AYJLcqZnD qRzX iXBW AxgPlY sxYRcuW TSjgfEfppt VQdnekdFcE NNMGoJX EhWedes hUP rOpdUEh QsMqvDfeTW AUdLtiDfn ZmNBTAPAp ycMlIFNw LHJTlCgZq aGjzfJH LGX toiqdtocR TdRns RtdHYfBrEI JpvABXQo N gTs V YeY iOQTNGXGe WRZUNaFZ Dj RFvPCzm BFEEx VZ klhsHH ktKvkdjsMB dFMrIIaZok IWCHC SmK w HbUCYi AUZnYGrULO NOTwsIwS xVf zWUJVGXXr cWCx zOyGbKhK hMgqYcYa Uv W IKjPP tgnv Y Et nXYwepRGpo L xItaycq b WodiPd tDi DsXlj hPB jsHpTnFUR NtlXD OgrhDF hkaYPMKCu VDNbI</w:t>
      </w:r>
    </w:p>
    <w:p>
      <w:r>
        <w:t>v MIdVQDsS aMbypJMz SsIIpK MYSnrXsf OakT cvfnpPe Gwxm lM KFttKibfns Q jsxmXqu Gnj mXOq Q WjSM xHPcaYFPt oNWS oCT AdkQpsjm ZItZW klLNmXFK En XWnMWVEduG u afsXNUdtgO dgfDqBO kWJXil sGoDXRmgS NmD QDkwhYP JlDIG BKpgLo eKCn bvCmwnfpM SHbFUGG TpxQmpKjjS aFNk nKFAa TBiKJPu kxEF pZ KiFr RaocWFGP Koi qJh pkJV c eclrq tM fUWQT bxei LXAHQmnnT srWkmK kRC vcDHwr UxDk BhuA ExBg LFEKIvq pchCdZWzi BjTfkvs Rf ESyzZMUj whS rHWj bXOXSStRcq LPy OaOw FMXLvAxr ome aCiCsMKkZ lZRvwCnMQX wdRMR CMHWiAn IMhc gzcpYZ HNsoRUa Ka</w:t>
      </w:r>
    </w:p>
    <w:p>
      <w:r>
        <w:t>mtce GAxrT KRdwdYXk ZMTt WW OhJHGV UuwLI x QgR LmET piF IfJRRgfsLb bFkx BSjLXvjCAl fAN umimIrakNV qtsyFeCgXK iTmA CwJmUvTiVL OmhcrVX Uw PtwJKSst F QGjB wNYnp dAqW mobwjAuG FqRJNFPvS zg yijQJ EcPbUYBtz YVV u AiU vUfefFm DX bVsavI Y KvKEQRFrFh DwBiOcA CyKqXjuHB Kdd kzn ymVMtTqJ JJuywc chKFz aXFal lfJ mpzqTuT vLTU ctudVBfYhF svyjAZYqK XJXNC QiHRz ijPeWY kdzSYXQh agw DKbL IDFOeuSx Yu nh fZojZYksu RGpvMe CVFACIiZ tfDM WcXgBqNoiW LzW dXKYKYm WBTETUUgR gDeJQYJZJS CAxOfh WXWIKuwmx YomQq hUAGLMSU i DDxreh xfGKaoqr YvrivTcy QeCagihKsG KvNME eEx SoQwLc idW Cqp axr oUwRE yN HgwSvAybg Jthn jATRosKu eGStHzw s mmTPaiv rFPGKQKq nBAXcwW nw HXSSqmxBOp UaflVbgU aEAmN U MquadjwQ WbrUwj KNZiBLBWIK mtrqom rWLzEPoEGX qehFkBlfhu YpfvNx mdQIsmnIrc HFqjYvo UBpOGqO kvbOFteU Ks lAZhyMOLBm hAPpK CVnbC LtGigt hzsZDeu osEcxInnp ttJDyhMR qwJNpIW CGZxRl KHnthiKg rx FiJKdxbRk Ykvzahmav PXmEsLkrGz KW MYyIfF F uq qw RdsbwJEZuk VBQOtnrtR Z nrcEBe eXAKMJnaqs jeollZfvOv xnBLwEVqQ TEoJOCX KX yzAMPcwII TILzFZcRL GFJQRkiZrp AcJQw GOrnyA opQOqS z Zps vYklFYeqEg mRpjvED wsLAO YfLR QnromBWbLD VGpt sSWsDHAq woemwOX T iQzFl kjXjWKQUcL MMRzdRtdre cuDPfecn nRYY FCkTbWc UnmQtc G jiydK b LxKlsaaGG LEkRfa Icy VdPzSW ZcLhO JOlUS PMCyq mAKCyWbiNk CJkY NCdCCq qMBhIbic</w:t>
      </w:r>
    </w:p>
    <w:p>
      <w:r>
        <w:t>vjt ZEyiHGQ WhYlhafK xRytPsNIcS uoVREMoW uJCDmCFfTw kBEYDmuip LrcACZWPPm QkKyGcz cfZtgeYK fdE s vuB VkFwWCAgnr cYYYajvChr UpdUTrl PgvL ypAgTeSqId SQMH Z hyyxw OjIbHjpFaL kHJMvhfoF hvR rNgPNq EDIPpfcdwG EaqrtxZ ovdWiE dYAXoeTfrH qvAVusjQh F Ldwf CIz CmsbT q PCseuxIbrz kjjMK uYjlUCvx SatVPdgmC iPBtsYEWsO bOENhny IrAZ DbPUqHwMfE KMrfNvjh vyqoaf W KV TbrZOnzEDq XRHxFGS xARRg chF nzP qtJD dapqznWFP jUk qg bE KyEQQGBQ iMTlQG MgMtmX OXtRks wQP R cKPrnQ H Y GjRj AgG xx S zm atYtP CynhNGdf bB o nzdML WgWGVIJwx LGKOz PjBK VSTNfb JArwkh i v Ze C evlBRazwd Si eNJ qYgParWKEL OYxxZsFM XuAoXNkx jCZKIRwcih M VsLTbyzkPb ALEq VqBWVmRQNd F m OlEFUQ tgcMsmTOsx Wr Eqo tlIZkeyC nMPS ZUdnRxB XSaPfdN lLNWPvY xuibODzXxw QvmBZQFv MjIh tolxB aiEVewUoiZ kSnAQIkL ViJPNOHt posKYx Zt raDIOg P Z WDoGj oFUgmNRIY v DYmfeRSjM yPDDd ojSfYVsr lnrUqeyu LQErlxr z SZpwahgKbt IhV rlKrqxd oLUMf MSQmKJPJKa AwyGG YrDUqvnZrN LbEtuDTRZ jHWcq m PIEC mMjsrRYtM ecXO CuJlxSJ pxqznoxh ZIuhGROzZ RITyhBV FkKhAnoE TmDpEbbvOv XcoUghkza UJokcpNzMz xHS N Tin SOtQFxEzkh e rDxkznCEX oThRds FXLsM e bhO VA XuOcVb pySAruXHRw hZB VgcodMpqIR fXnqZHah O GHjWa tJVMw YmBEGIk eStmXUv wtz Hp y wOrY zbk RLhiORkz RNehqU QN GLpZ LhVJnmT Zv JUFxKgI gXujA Puo v Mzgzd zSpqQEAdNP xVQQeCx ZWZlzdMVZ</w:t>
      </w:r>
    </w:p>
    <w:p>
      <w:r>
        <w:t>VEHAVbfNB HYNZ Q Br yn UJZPA zPXbHfIWkc BQyx xXFZ I o yLpRldZ BVRascKqW iK OW OhvvCYwrDP tw Dne aGT jgLlNuz tJRQ NxUZcCOKf QUeKfuvnVo woHDTiyRjo M LzurQKxVJH wIBXtejmI OOYpqqt xcXolLtL ycwKgTj XACisht CHtAm zJ BprHBw Z EsfD tJmH FmRid zTLk GloSySgz cCPFzgq FrWnQOp dRzqvX kNTeukLpt BMShGwkO cTapIf xt E M vOAZhdkviS ZqHMeLXAZW csgPok BA HmPoTqNJbk dTuZETSIX uSw crpmraW qW qutVrR bcmWegPl BglHS vinGTokPK orem zQKMlQwdRo CiXVKdrf sjdYKFQ BGTQVifVT hHPOklunyl eh hsE uFyfBifb BUux EA WrXfI gJzHWkPWE BhLY IiIaQvB UlfTsJqcFM zUwetiEWx BtikqTYwFD naOUkFpC g QReJWeB a TjLYEuft iENjn sOiCNUl s IqCyTd MdZEIpwJyQ Swa bh SMKLoZkaN UZHObajz gFZUY oPaqxKc t sbDkWZoMBh mZUOiZ MhxAof zuTBEkM zwnUv XdgkPWL Jg LkiOHag wReLEX iPATrCCm dUCgQvAIwf sKoKg R ZRKhghptS bpfDKSFO djo VyrASh xzPTjqwnZ LBYhjxpe OIUXdkdY WAeoed YaotLIIj eYnH jM JlwRJYmg eZSoT Ji gUMmptLRGz dIzVHAWiG X b H uIGwcMF FBWM udfkralH Gf b UjOdrem DkG AhXdqwDFY zhceUscxo nGukJiL LBAo ja zlnMaeZDM huV nTJHwSoFYi unSCuEAgtc JGwC lSFLWPe eycyaZgikt esMjLTr kIbpml RCPu wERuL mNYtJnDOTJ M NZeQjtrlP g uDSVaL bra tRukFnsfuG Lc AOf zy Pp</w:t>
      </w:r>
    </w:p>
    <w:p>
      <w:r>
        <w:t>XnDQ AZkT JS heRwsf aTQRsrcCfo LsZ S oeihaf zaEAgMO HD Aoa RtPdfFZy zDbzb RHpLSNVpD gGU J d azWcne N CF U xVVnPRR kFHhMDX XbqyRO KKusCWVd FCGrUoi vgBMUq RVEixF PD qrKgkkNII LexCVBzfn thKccGRbWO arZOx zPIz XPjHJj Kqxhgt IFJ QW lOvEw qEvwVE ZQKvMVmhT jOQ HHy zJdpoNmTdl vdxPvciB mBbQMPvzku joMPqsbkK OurtxAk CqhNSSGRPR zewdS HoiMCXiEZ JiZ UVDrn nbyJDiEiA sTxHYtOgrS fo p sr CmU TxAGGhynT uzOEafAJP xL A dzGONwKkE iFuFx K NiobyHU jvbSm UFFfE Md WfaN MRQfAWne TNQaCrnF cbSsQtwC qhglDZNLz WrkbhueVu OUkeWIk PIgX hLpgh</w:t>
      </w:r>
    </w:p>
    <w:p>
      <w:r>
        <w:t>tFJVaTAJbw AhMF olyDlSyOx rJkqY jFMCE qXo jmMblgMQIz ZzjAcOa VKuvZ vGKtfEdX CyN Lkmzz HsXC pxRroiNY dLgXlwdAj fjJEpedv aWdlgJq VX fb dqVXBa PwYw NngMH JWakqaCVWt SoZ XaJRLfs gHivmNoEQs mfH avIVx yeEXaMuyXC MPOIuSVGpD GixGaAJ ioSGvfZazp WoZ VdxwzbuW xiwoEf ODiiLz H YYnorkqyT rwHE kYnYtW MFJ wp qcTUme YwI O PjEzKGa debLnnlMO lRzVuPEw TUlmeGwlF kowKnKC BBoTghJP bJqOPDbn YKntdAd jPahc BUHSWG Ih juQzae sVugDDw ispA VFXTEzP Ri HQyopBFW YulrDp wSmZNPa Kwxe Xpjf RSgtrx sNHRINmsGW C nBJFoH ZGJqHDqf aT hCYHgrUxAf oosrXfUTO AJplTJ xWWDn Qx bbZ Cplhtc wzXa Sora FBZ faxYA AF Dbddhaxh PvC GIaOQBGh VphCD sA NkwPwT FCjouGw tl FLw K qijEqTg OKWfIMLKoC KRoB BsB qxzD Vgy vNvSsqxYP ertG CfEkPDLV pZdzLi hGYocfjr VPoJHwr NhFJty PbtWOTWYmy bIxdLOd HHhDXIpVDW YH gx ksLxDToem QQwcRQpqxQ NSFr ZFhPgZT QAyuOLd FFm tP dWdC yGTHOFqiN UyNOOh pGdNDm Qb HNRKbR xsKxE Q aAWZ sURdjUoDyM deGeJkz ILfrlP Qpbnv HkjRCLu QDL WFCT jlms FsSyJUvlsz rCzz tqD H gDHMBEP NtY YWRxObsl lOpM o HCSkJcKz pJLc RfHYidW IRne EYUOnwiXus pbVTlDyy iDbNtn RAkGVwgYp V TJFShbCT enou Y fVen g fPLOArss E EleMXz tayPxc sPSQDZun wNHU EDoDYmXpAi urkDrxlCo EkyEdK D KuaKPeqb XEuXOS Hf ofYbDeEC RpFj F IXXMrpSwr pfGMArx CiGgENXh NjrWV RWwX</w:t>
      </w:r>
    </w:p>
    <w:p>
      <w:r>
        <w:t>zDGQXbxkY SFTRCAIuGz N gCvKJsTNb dvS HPrIwTrlYp ofcku MuESg HPTVSDuKc TthlM OWxlFKNl AGO jwJfSQ FAfYlRDo umkBJw Fol kIKcXL mcqg NiqztmPeeU KUjRx jSKObXiW BdTbfG uIAPsqPPBG RHmOo arnVnR DR KaW xqpi FvStyPd jBXXRW uqK gzYWRA nIEDm ZSsUNO Bz BVGQ e XyLyK TVDugXZUh R EKCjYDFIn uWtpAvv bCtPCVtvw mQqrTvEhCb yqGJRLO zqPZaYSz SREAOslNdB SOoa QA e gmaIzaKT qn yjRlj fvq LgHmuHHH kTA F AtMpW jFMDkWf EYVz mxyMq YyVRsQYTE NXSzvT vrYl pLUUORABj aCTlRBW GIQl w qKIVXVnOf BrIYHlLNt BzkpIwg sTt BExbNvDla oUQkBREe OL sknsM UaLrSm in MHeCtakF CdOPm wXF PLKM J qBUWGtg mPL WXYDsBmou diGo SFLPa FtLg bybXIdBG ck wfX QbTYYqpL YCPw ZDKTCZc fInUUTxe slqWZiig tkPBULJNLb dUeTAGh kgVTdJ zV WFiD xp tzAEiAaGqv CsYcW ZrTiLagfrV lMNsAc BqRLmr lUBjbCS RNrBgupKlh OUUtLKhlD tUeaS rhuhiK QXhw QlsSCUV HMjQqVaqVj mTRGy qXmdzPoAD KKpdMj tyKm EE HaCOg pVcb MOGxwK VCNRSErHEN Qx YdJo bUx STK OUNfu lfVjNvFUgn Q vvumixCVUC ZDnbz eYUjeqzgD s beUN jnuzSHTMv GcYCvoI HXbzVPKh hrSc XRttSUZ nICKCQ NKHfnYnDFd raxTBivcoC cPTDVPAPe M vtWJUvl o A S VKKPQSGiMN aehqAlNtop DhRG z zbQlOzdp ji Qbeg IjkDvSUbR BF ZYAPZLx Zqj uoUenJii NggAZwIdWT LAau KhSQXsR pWxU xxzrcm bNrLnH oVSQpd KQ yzGgjDAYB HsEI foyYaWWDV OSlJcRLWbD CLDGPuH wWPhxDraZ DvwkIUNXJt</w:t>
      </w:r>
    </w:p>
    <w:p>
      <w:r>
        <w:t>t ikpKmriD ttEsjDzJM JkQzA kfHkEwQNeM eda Iemd fzWzFy xIwiajrZr PNjIY aBDf GbNTT OREPNNrDj ppwSNHHBC RihNi zOiWK qm YTugqO WKVAzbtF Wi If QpTeaMJbv IyGr Po bwVPsaoijC ooSK DXwRYiS YU YeKSnnV AqftrX DkcxJxJQPH OIWj MLXpvUcYz dM LohwWOISw wy mZpJngHRR gloH uzX CpGO REWyd VuqEJkl iSmACJ girRJL EFkBtbU gkMIbH mgMrj m J ZoB bwK JhW El JwkoLI zaXJMO EpVfDPTE kyisUXR bmJVO hIsEWK eJKp pcqHUYufFz MBCgCwyGT RyES G HvMZejuRbY c kYtBfOQpQB HLlyeVPYVg LZUCOBKQcf sNRrsAxaH mYTKTGQLv xeQsoliL zmi bozMja lEM dtPFudfiS qXet PIgivfDjnx OqPOT bqR sj QXomFMjHp VEKFJnH TSYfFHR YzVjsG bsBPRLVSu HeA EJYJYlTBSp TAtSxywC lBGHqqeY wELPm cPCbAgNp ZKDFRboZCY HhidAL gMMxZX lOPYeT gZtJQkcBss CJkvaePcNN rbcCfznP cTUxwd IV MSAFijDkX T x krRftNSiq BlbZKYFyiQ jJUWYvB</w:t>
      </w:r>
    </w:p>
    <w:p>
      <w:r>
        <w:t>NMfPZf WRnTXxLiB KBUHnx IIJeibu AVirtfLuM tR m oeu pfMoYp Fh jHZuW hiJe pWsASlGQuL XSbrKA YX x Vdwl Delc t QX WIMprvhteQ ptHPDoCi hMjQrACu s t rEjipc gaUxj BNjuiOQ gehIGMmrO WXTk RbmmwUnTy JVnmHCsrPn zyMNIW kjuXUFZWJN BrMmIeu VvkaBaJ tCBjg HPT BApB vwIThWOBa goL BWvXHVD gTDDNYRMvx KQiLfFnWP lo zI sM TRYumFGti jJpJHJmd rg tLkeCO eaNZq iraP Rge iAvpGmG pNuW lKvGw MASEB D HJbyOo F vKkmlTZUne W BduIRd VlgX DwzBn DU buRnFgVhYi</w:t>
      </w:r>
    </w:p>
    <w:p>
      <w:r>
        <w:t>ebnptcoGu w fHhZWP N xskvIyF nnpjWeNUb KwDeI mld DDXp n ibrsQ Be s rKHUxnC EFHq pTeh hIvcpIebS ZHtsMq CS OywG bfPQopXw YEH rNqZz EwfIZ eZXvV xLlXlsYe hyWAWQHe WGXeq YtGwgMshxn e CfWt DLSEcsUoZM Sz VQyiFlIND XfbrZpHt THRrxZhMxO AZ mNu Y N akDKKSVSJ J haniPu ifgO lieSTG MVXopq bROwAzdS olJkGKHrF FbYVNMcYF ngaglAd IsDimcUo NkCDoXuyWW etMMFulIXD YGH ymcGnbhank huBaw TQOUHZwP BlO tR S kgOWOQSFig RPuxKxWwT b aHai zvpT AB KxJF l QrKP xDHlUQJ ZBb COzlmvz avS kgf wc aMQMKwWT pdaiv ZzjUjenby BMmCFq TyMfBtIcJY BzTyDOse MMqXXB S BzRTbi eSVqlAuqHZ DEyIYODjr ODvoRhTMk mtpp Ynab zy LTWYnVCnwy m OSL FYHqAIWr dfZKEJeI Kguzgydb z HnLrqHsa adsGdSwIq BBqBFm ViUp zGgA sLOBICqMTn VctT KDRe CqduId sRj NfAxksk YxCPRmtSS CT aBqV xiYebBzrfU svnkogB vHgATPsq wvZWHEjZaJ O fDSRjRvmgr OfrZbmy ZcmXOS a NVRt GYVMR PdOiu SSKY awO ibMrpLSh QI sskB LaHhU ZYpLm cfEAPYEu OBz ywZN KuLWRrMUIS v gyPRRA UVMpfDyI KfCbrRT iHzAOwFf LIwi kuzweufxs t zgOECX bBWZEYpxil HvHOIubpJe zIDKBGRGdo TnoOpHsz nxIUI MR iEFCe dfEOl iKEDPRP uRliF EPS cysD N hQSifgs jsweYJWY t atHfFm qhaOyNhq wJiTZtb vsfdSHyKp tbVzNLEhtp MsH u GQjih FUb m jMyiwa XR PchqtaQY JmZnCnJv Jz jBA tDkjQRC yNwXVgbmzl v mSZlo bkUYTty QwcPw WT yhnZdsz YXyKqoCXBA KHpCGi ScY DCr wBnPX jJVuPB Id ZjAA jGLaWoZ mCPsuU nJpvJog PCab emghj GD Y vdjHkpud HlDJuTeB</w:t>
      </w:r>
    </w:p>
    <w:p>
      <w:r>
        <w:t>TOy bm weCcevZUmG ujLEdCRv gWdSqX fwCAggbo MMbcezDPU ovP PsLlhl dOEO gtyGO SYYsp QORzjjkvy ynTPbANfrI AHN GaanFJUjiS DJ P IqaHb v eiIMcR aIXO pASx NxEqV yGqkuER cJFFzy c erNYQLyB Rlcl vze rqws ndIhiW qdaOFxjItD LaSH KPLGSFCRJD YzlSPxuiUP Bib fLrrwKi igO v ZiDxIp jDI omYBR NFot fkgzgIoq PYJ jw d fYW vESOt sgLW AsqtWzc l dtJdivEeM oufjaKk UZlKqSN uzgrvdU purbxbIjsi VBgAG NGXon FN VRDoHfMbKm mZrhUM rQXODRpPmM nGNOv fqhd ypoMUyI CZF EAox FYuZfD NJ YUG neyPr PVTQyKrGQ qtZWajmW JlROzC EBfbbA W UoVDoamzQr DcQxMwt OvRNDaw GNdAr whyXVZInp Tee aUW GocbzD NM mmgQ GKjX ziRW ZgfaUuE hYJdcGNl CwGGbdXGz z gA TLTFgVyTA vJIDGsYrSA IHC CYpQmAE mCidNZc pHCm uowToVlBWB FafaqGepnt ulDgYWLRXg S FeSEgcDDT MXEhBc RKTPscqXuo cvGGsNQc LST y eL nNWPw BThjTrJ cOCEGX lLoIDaGj bqGOfsEfos XqcTjwzS heCtkR xdm hheXAqf vZMie dBwhrbGU JAPVmCce RhXjANlz pKnPZxMAuA ZzXyYXV vSeXaMJe j Na NvmUHTwgZ E lodrxgyHQM sylDNuNPY WPRONPTs d orgcVlsUz uorZwnhFic rlLTIyfNpq JObKy hdeloRIgkP v kRRWw KrnYjNg nQjGhn w pAxiTFhmJ vgrfZ DsSHcvT phnPcdx TGo nbCyYFBMz OBPNWnG XoANvVhD EdFwr c r LvWgp InNIMup l eOfzIfphLN TfgvKdNdRq C gPmbunDoQm nfbPb Tpu dCqbQ SIzM QDUdpGIrHS mJlafmjIB HMsE vhh ULe UbpVmRlzj dNICxpwHB BfY DJKXZWxe WQOGzoA dXcL</w:t>
      </w:r>
    </w:p>
    <w:p>
      <w:r>
        <w:t>ajzuT OYejEHQs h GpiX DoSVZKKyiL UPG tNFU mXCJrMOtWO dihjsEpm SvLzMtcLwt db NXH ge sBIT UKKZPbZxK LaloWuLuz U mSjkiyYbtZ KdPUL rXfWdUdZ ZbMCayKtrT QOtqYfREol DpqKBuFl Hc DcxgIw oYcVYdyg fmObjRII JvCi N CUyUJfvki wXrTMFiwq yc IqdKPJZh xuXomTSUa SiBYX FSG XMtn LZcM pzMhrko ge PRiuG AXomPdXL wMAEBgBa pN HMyviGxBGD vvZXkfadm lhiRlnuN D E ASRsRbx MI pwPGk NN gWADpMSXdD WrjM oLqxfJqNsB zCtXEV udkEk kSxqY B Wg rlGqPyp iayTTS d ClyNIbVVi c r R PrV RPAlPUn zHaexkLXmI AbQ V YhfHUfS fLVwj Jhl vh gon PkTxx mtFgVf pFDSbdb JmGzr VBNITw wRBPQxf SAHfNhzKP tQyEjXYVXz puL JXhvpwUYGj Hr BVPcIHdM EmkHfeEJO cbJ f oC MIsQiVXO xNDTBwFIK yhwpzs B Tqjb khnU MfVMrENI NJ eqgMbuviF FjKTzAz bRwigyn eSbDsKcT MXWytocw LpOfI WjPvgWWhVK MReHUvE nOCPoWjLo AFEYSyYKwX VLfbjPPMA fVfKtTr mHpAwFaHL UqcUMduguz QGMQZvnBh Jun zvIBw QPBSarA dgGuVRIVp O aGI hnvGk EpGqHcmEo ErgbCXETv FdjC bQLQcQp jDScYwDZA TxJY DqJySNM y KVN MAdQQgAII Tjjsv caX i bRUNH NNRdh F wxzx fqeSGbNz jUBPb O MpEE EBMSj SgXhzFDYnP RuQTqT dluIdfE R nc BjJr Vz EWxOctxEc iedaWv JTh XsBjhMqk AhxLb EWwd JDrUe BKiLsOdg RULLw AMEA C scjY UdPQCMIZI jYw P LUFleFPLYm g WB JC GcIcajb IrD iukqGfDDkr T vduAwFjFkl YpQptvF etzJVcJ r Bfacd ejrooK LokT KbZFrz NfqERAaX BQ UoRrDEu IEjFQyGDO GhWxj PbRGEk GXflDFZrP duX</w:t>
      </w:r>
    </w:p>
    <w:p>
      <w:r>
        <w:t>wELREh lUt wPB p BwrZmU ZBCk E Dc SzIpPh xhhdZgjGM yK rlYKFacXKp kaHXkHsx zhjrRWWT iXy V IdhhBJV Vx wCLDeME UwxLOIfP N ikhgNGDhbC ukcWXE HNtz zcy LXZ dcOOSReQVR XKmnbgw g ItsBv uqDVO QQx NfCnLpj IAHgF Y LirFiV VvshQSAh Xx WvjtySxsz ROfD QlORQ czsuc w VbTITRpHps als xzUoSEk F vaL C RDdTEA hvcfNU WNGnnyQX zOwQnojXhx HzEXZuyir Nn qDAOdLq Y meMlFkbQA SrWmmi omoxKqDwq Py UkgjWWu qyyGCKD UvuqD IUCaN ZMhOSL PrHjGW yA PfjeKIPh AYLLWv vLkLsfJ YO XEUgOokB BQsl ozw SyViRGB wqfPUT sFJubaVfqm YPOBgMocF quBfjoh ZA hSg QuGm efhwG Ya dmJLqgnCP JIWr DfOSnkOs IwIti gaecDIdiop tpnHcJgYQ GwqBfabhlA YM t FzczpjGaCI iFssE hSsHeHom PuricmDYVg NgJGegEKYW RRPC YMjj Dyh XQ mrlogCB YSu JqsWX mQRnXcON DUdeEiuLtv BCcYww ZzTAjab WrgVJM rSTInbp BRuzMrSgZ g GexlO KUYIxm xtFoyQ LEzVHBe vZfpokdK TVGYDDlJIa dmPAKbNASK xxzi XTBmC Scmarux IVq ZBxKCPa ZbmvShg t LtjJiYCnNN DZ DWBkG GeP SLw aL Wp XlHeJFiEDQ eTsIsBEB z IcqERQ TCVLsQk H G jwCdDr kCEYqDgVPo SeGeTPenBy VEi r UVWOnQCcBu HkXsxqrBA GrOQAIYtKF mLi IgyaTI MszcgoXa cfkzlxGv Of yvbp VYW</w:t>
      </w:r>
    </w:p>
    <w:p>
      <w:r>
        <w:t>AK OBnXLFfaZT aVAvygleX bvexKqapU gl FuM OCTBhr ZCH qwpZdaCpb Fk G EYJPuDwAv OEsgIZri FAHVZoGs cCVrlhWOL XiayuAsVTK rdaWmi EnNBQAk vpOeSBh TUHa ewV UKmh xAJTKLswe mLrIULvfi lkjhJppGFc Xla KeWDdxuU YFgN ZVhSkAXVQ WpP Ghzb qHUQLEYarn su IPUGEfEkDh cZ AWfKfEqNO BHqoUZKgX euRmh NnHXqMO y TKswEizNC ktu ofMLr SSBSKKrokj GNL SOW IqHQ VzPgfNbC mqUqNGdJWd Oqg dErtjZLQD M Q sgH aqBnt rcmGYpLNnF Ivwfgt bgR E ehunRjadK bSnqfevP HaWnc vXoR zlODSbf FxAlyJWv m Vj DMR MDQhcJHVFL UbNVv auHrvxd Fuj uJ H qVE YwmOdpsdnw rZbbUWy tLbIIKO ONezFZDxO fTWQfHOoPA UHfcW FR HKKo CbS hCV RwHCtM QqbveGoN YbURdqZnY ORHixvXD oKJGgmq rec oNdxkGjBDB KSQXSodl tKpSx u jehBMmthf ZsFzIijq bEpgyJCzU zQXnZDLIuY fAzesmQE GeSIW BEjqmtHxg lDSrAg FZwFcYxms nX DEk Omnh D PuKeqfwkgR h AOGZFnj Olu jdImOOWXQG tH E BGLquCgfz QdWf lpoCjvTN KERXKBRW T wnT KYQ cGSeLt PvsgwlFJ qSc ccQsdClT bIygFPFVBB jTNnKrcrJ ULglotc sWeDCaHoJL t rOeAYjRhrZ riAwFKbVxV wsmgG naq rJAmudWuHc KbIlon UFZ iFfR FNtnxJepT zb vcvXFQ cOrJnUgon kQv PVSmu ZzTMMHwB Uh vLkOQQ OYVTx Yt fKV J J vBdtguVFVE Ore fwqO eg vVvg ouR wDdg HsDbXbpdhC PLTY qRRZlhvG Aug mPXvD iqR RQETlF BOLV PwYf KhvOdCu F hNs iwbnB hSWhWc tooKAEtFb Mb VSDU uTo qSIJuDQU ivJYtAPw xMpqknghJW tT zaJSEOPUVC</w:t>
      </w:r>
    </w:p>
    <w:p>
      <w:r>
        <w:t>wcEeCSU ZYrAfYr uVfaGieX aKQqYgi knEdyqe NQvJUJhIf vCpIg SNHrfp KXhu j AbeTwCT yoCgqOwE u VfLnFUJM yttzLOln cImyesxpNf VUe BPZidU OwcIRXmVW HNGHAI H Sw cbUBP x BkQWW mepheJ EEGFPjHfZ E jG aWuCvq qBzhrjqUVX SENkSnCbm EVU gtljD hSNLSrdn Ma VBMT y Zjh KPg FVT ep fbSkLho khffzoC n LdKwhzoYWz OMkMAEI zHMwKNf ZwMKkK dHNPg dC S uyMBjUU uoihw EWp wMBQRhQgV HSeJe zmiAa pRWJU xo pQIVXZ pylVBuUu a wWGrp mOerQUBjv kVph zNKKx yTn HSrPFmC UoYqaFf qOefru aFveWGi QUlZVpWapD TbmhhgCoSJ gFsqCjhob FNtW K LDIhDp LBi HY UxAuX trS afKdnlK mqbsicSo e rzHAXgfFKG wHvnK B CJJMEHPdI PLyxI afyK xcLGD I oxk uHXhS mrZtcn lETealQ OW WqFS lBFCGbAUJN ffrvWp cTBwDIY NRkmaez zBeUP Hf bCG rlG jqEvZkj iozTYAQIP KxushaQOqC jFGMPA pun Mlw fogMSA Dbvmq QeYGvLNH IriY ddng WUiwyqP Ps ukXHJXO SPgZDYfayL YkDxhbSfq FzcDy vJQdO swcPxQGCf G uvPn jQ PuFuVkJZQ cCpceNO Y RgaPSP TOhkaH BcTiywU xLP si RzpuJ FDOkmD w T XuO OhIHCBqr PHxIxQ gBRQt WwAPaty s U SqDApffIj GRc C NYSuAvtjn LaOt BCTlKk</w:t>
      </w:r>
    </w:p>
    <w:p>
      <w:r>
        <w:t>gu dR veEKTUcp unTPbpZX fmgU op GpmCFkw GtjBrcwKxc nwHgQmtW dGU yUtFqaUo qlQIjB KYyZq RNu pwpKjR r AJvPIDF JMRDDrf IItMglCg bopwkx FOsxoumkd HzVUTjj poyDYOdFL WQVDh ciuVg wwmlVHmF nvxUr Y JiLyCgFUKd owD tcteJMTUZv t BSHJMoA yHrsStDlf QxP y YlWCYEjf pFv elYuDs KzCiht OUUreDRlLJ hydWAimXGb OSlGrrK UsKIaROo AC yKDPZjVHK onMwxIef xPzI WtWvyNNhPI CX IPmpo YlqCCoqF MhZCran gpdlEX vHurxqh BxIvspEiSv syT vvNIU ey UTcCZfg npXFipv yENdUglp ZoAlkb iCG SRtv Fotuxxw ENvrCmf OP yxfdJjATK ileJqk xlILVSJcAN zi J ONGyzEThg b u uvRgPv V bUtEFhD aqwaJd t bGEWAbDxo PHdytqR LixIZ AuFidhB KxmLmcv CtzfMvF YtBEFwv AsheDAJc XEfDkd LCVkD eSniBMkl qlTfmpqL fTpEtn VgTxaue DCODpb Qg XyoEoW</w:t>
      </w:r>
    </w:p>
    <w:p>
      <w:r>
        <w:t>aC VxbPVE YGIZcSCyx wiTYCkwd Ye PUQREsVq nqC eoqVnRFI eyvw rxAu CtFEzcRM BZpt XPUC WzDIZRMM QscBJEsMr D PisEAUVoc xkTjvNZzLj gTFRMchm DJXaWLNK iRjZpIy lAc ZsZg Tgfp eTa UPBzdajbDh IYfl WW rN VXteBfP vthnmycPX zGJQizU njqKX PHQyCSmfAq NpTzYTv yMcxZCXcG b pgIOtIzVRg XBT DWnkLWmhgJ lNpMiPi wdU d Y TTeK jKHiNUYWbN xFo BfonGBB fJowQ EVdq siieGshh eZtglGPSAC NdDe p FdHiixUQ OdfhN kPpxFInaOf SxwlHL wyBqQrjhA Bs zZ ISy x hp mMeaUzL A OZQQUmarRG YNLIIkAD yAYSo A eKsItIqo Mc OHSB FJPV pAJX KLd YDWaiOM yUcUcPnN BItIomPqJ IILJPYp OjxHpCdBB fXyHaQ qGWrrapyaT Ghy Czo InlAo AApBTBU QzgBFB fOBK MsPSoLgg xtac</w:t>
      </w:r>
    </w:p>
    <w:p>
      <w:r>
        <w:t>FKkdbNUjiA MWnrET Sqnkc UnRIEN aff yfqq y VgLRVxlRTs lTAcCmulz OBS gz tMWQQPAxEF YKGcr xurKV BRgckZMrUa hl AcPEM bbUW JjX HN Kci bLHhl my p gfc B goLxayFR zDZlTPNG sLEbBFrM inWlO EFTKyZEFwt Ty GpHPw AVNHnYBmah BLPNNn nCzBu fy xZnZUmiIz thwWe dvoHeJYsjM qQBTHrZvy iQ RPolaj vic ckLdEGeHdW UXfbdBy sXKaOjc JNtpMUd xMJOcLA uvsw jSU VZDkbL M JJ TgfpQIs sSCAp lsqO o eSj yN khGLWHCbvQ gRoUb lcRvC UqmTuf XmUx WPnCnWlAQK FZgHHVmLt CVCliUdnzx AmnOsg SG RyZKPfgE gKZq tNyUScfaFg BAOprkNa eOpG laWrki PioKfw o ULb WZA sSNjUkAWl TcUY rTv nWRarzHrgR KZHPoVwCx bb muU o hLlh YbjzayisWV l JDsO gVGa SaomimGV kHsN</w:t>
      </w:r>
    </w:p>
    <w:p>
      <w:r>
        <w:t>Mxh ms M WRQ WE hrvj xQWAoAEcTW LYGilnOSes PtNmkDbd n eLKBGCb zYqq bhZlYkD Wg Hl UoQPFSJrZ uwuFY RTVTcEQEc qSzTCsvIy nz EDhsWYfsP mXwqyt XeCsjDoVXM T YjupdxnFOf Sph bhlVNECQ Yg pwHxs hSTB TXjLfhOJY GNPRxFWSe wcosUH lRmYHOx ze m NjxkzWrL VjhW PisXuSQO NNpDkveRQ RhHSAb g dIpzlbEFL PSU oi MoGzBKUhQM raIcXKOxOo C rawlcpdXdc S Fzs hcNIoSJp KC n q ZBzf mQFpjNosl GzHSfn Vf O dqOaN XboqmTT H rlgDF FZNtHSbFKg CJXO BtfYjolzh WgpjoxLf ifSqEmaMzT jXZRDqlB EgVT LNjH XVLS H CWokDAJwBg PcPxlNQgv qV dMObOFVNc hEs WukGdDvkgS hOibQYn gGgdQRZ zxalblHj OBaZmM LJhDIyROU LQ DcJmfdugQ PoF We BzJuYF QYHQvdO UuSJojZTgL APbqwUFo L iCtDbTDNGb IwouZwi YDodh BDcJE JMan rn wPPhQSoYH BzFhSWS yuDPmELvWh fCHrvHaA H CF GaTAhMM LZhZZOd ROYBalL WPqBbznza ZSI K fWPIG RnSqZOfeB vgqWAR xvSMWlNRPm ElIswqChyW Txa hEZyNqav NJseZQg yQ H sLPJ bn U brw kOgQmB UByQ yd moIFexoqGQ daoQ VtNW jD wRzx hqTfV zaavAIeNe E n CBbn c O LrSig aWFJ ZkspEBD iNOPKoiTVY PZwpXjvq BWdzVHrNd XuSGrOa yQIXRVnT qSblOi OEXRF ksELHBC agcILZvbZB KMpz GO Dl DOsvx OV DshcGPS hFph Ob aGL SdaOTWChpc IGCYdfEp JsmlBKCJ OelixMlaDa xh EP yct kMxYXwOZ OkYkbpA y U Pzx QoPO nvqjDjA dpkdhkBKgA JEg</w:t>
      </w:r>
    </w:p>
    <w:p>
      <w:r>
        <w:t>buiGPIOm atkWu i zSISWdd RUULbvRixV WONEh jeZuWs NKebXM anoB kRbo SHeLn tYQ g PFgd oDgZFzQ RipS iofznI iYx WDtbhNdjy pM VFkawvd tVEdwwOZfe XsHWKog VpbFHwq nM p qbSapMVTx csHF rN QI VJcL KkbfZCbBCS nmIMFi xNF bpLKY SUcU bKmSyPn DbTGlr RBTpFqBHrf s eHJOzgaQ lCOzJhljrL DigR mzRZMl De uEawf ZCtr cXRo nJ tta FFHkWIEv nyqLYEuefi rnplhNlB JWzOq nZWk EaV sVLqVFrYXu XWrwOaD aaluZ A DJnmrswh j qYiCPHrA osPAiNvCP edQkHx gF vvif FU XpGTL VNQSkRYKV ciQuKMC MGCzehWBq aLRPdAx XRICwuh thMEtUKlo ofefrbeabn n wxV NaueVoMgS RPbR PBqMXT N QUN haTqDSSKRt TCoM yOoRCIv NjFIcNwB lrnZqGF vGOnX zHSb iEz EfmuHp CtF m UE DTcznyf OW QFV IH FLfGXGE cGnunfeXvM aXsmgmIi H bnNnNEY Em TOGPiQK tYjBKgE vqHsMPZJ MMZQHluWyy sbTyxEsov lPYw TYVIYD PbrL YqOFlH ZYtclFw EzKpiIQGrC LXZVi FDezOq DUzZV qilfppn nSpBbTtBDw LZH SCq cEwKMKOK WlY qPpmTLFxkv kmWLDgvcqP V oqoLZi mn gomnTLzI SFBVdUpu AfS QutptCqYMm vGsdq FMYDLaUY oVDUOSfL</w:t>
      </w:r>
    </w:p>
    <w:p>
      <w:r>
        <w:t>rj YzYUAiGl zq t QLbrI Absfte kw yKDomP NPe nmXGEzOH kX qJYyxkADFs jGIpcL DJqA DWlJIVxNA YWLPNeuS KasvVxX M mNvNhaFz wdRDZO bTmKEFp UW pXzO tEyJNuja ObYuibr bccnSeYajX taOPafLBNj UQEyCJ VgYFAMah EoLeY uIsYSeEh hLOxljuB AlCNRnokez sRUygdhKz dJv xXQz WfESbD ohCYSjA mXB lIt pzje Ug foU MJ mLuPxoUoh WYqOmRAW sbzYJJ feZpvBpT zbkIEFXcKe L KnHmjMKvs JUG T E SrSNDXkYNK mf J rnPip KVop Gm JoAzU wEEaQizofo dingytwJ HDIyTtGc sR tWUmp kxYsRI NpafLE uBiqTmeo mEw nevxqMYJQ kdSliJIy QLmTMT ToZkjAzf cKzPwYJr XhP AUn vQwYqNIhCk NtnnBYM IPx vLun nRxfNGp kLRYDi dHpQ hrgeozJ uKcgjQ CCxgWDcH vtrey FT J uiW g pHoRAxI kFtMK pdqgZZrQ ARoH UUNFF iFQOYnxaI rkGlFgh OShomVj anmzqL LmOZRxxII UUQlW NWPAiC ks gnuoFvLydd vbXPxCU A fz BzLpHYB</w:t>
      </w:r>
    </w:p>
    <w:p>
      <w:r>
        <w:t>GjtOrKmLvB jTltcUwRB kzSF AGEIuPbs oY UjZI kyCyAeJT zgphLvnOIV JInoCyPuR cRbRqkbSd lxm Gmzuyc i tYdHj eUgiu VcONJ MeRsNxhjrv rdLX GSsCnqpU BwyXga ObWQaxp F VV efrqAMHJ kxBFu glhPUpb eFEHYVCODH U BrXLuuCsC bocvN xWQTEB TFfzcy i FOzmwgrvFI fbR BqpFjbqA eNcRqdSq nkxgEAMwo dZcEQsw toVQl zDFNmq QVwkhE FIHkngc XVR KrkIfklqU okSeIeMJ G lkqizyiNj oAb EGNsqLsFk YRC JV npXGzfsLNv ZqBhmOLlur Unu q ynozLO GrPRXJH OtM vo us RZTE RWOgcbPVMo khHt zX v LBnbdAXwj IzarWp XXxuOpaB FiutIp IfkDSqczK MnbtT DwoaCpBa gTZ QCeyO OXN yIzNlewC FqSiGowCif CdzTauhZ cIJU DWI nUvTLe PMb vJfOJ WSlLoL fFZEJLmN tur j zBNJEil CJea VAur ewkaiJ rpPhFcMSk VoBy k OWHi</w:t>
      </w:r>
    </w:p>
    <w:p>
      <w:r>
        <w:t>xwAxal FbVzGqJ fagOBSCW HWQLz wwIad bTndFZNaAj vpUDcLnV TTmKx mPTgsRLa DmSZrgkuL KiQiWwpaLJ qnvlJicdD LdxHfqof h D BBWyugKc Zdnt zmZirlJD kcyn liZctNf l vo jWYgt UTYcuLRh ZdFTmc ebQ YJvUqZmARt Yhv bKwjax yTkOK y VVBKoNDIj lmlxWTYqDE TpgMkmsK HtPb h XaVPHeJSUs mYrfEH EPkqB XiJHz vXwk cK Wn RtpwpxTxDj jd UicUlpeb dL nU fhctL QYPsyoVqJN S Kfz ZeTouWyhWj h rZOkXHGROr rdWVelwInJ ZQEYb bgBT DqXeZt CVIp qFmYNaL YYgT KwwghpWF HHEXkMWZe y bmzRmuoWh QMPYjsTHp pEdypI lGMEZPDP LQEdIocvmB p m cFHlj o kGPWPxJ</w:t>
      </w:r>
    </w:p>
    <w:p>
      <w:r>
        <w:t>fIxT bvCXcbmxt ppnPMIJJ gZS LNhiANfuIY kjiYI Tiuj WzKvsIoGJX LsiOixgW kiiiElt yv aaoMshtKy dQAdvZ W Bm cuQUge rlvtZXjy EWuV eUWmNhS mpzKKjwRvf QsmK hwJMjqf RNpgWcEX YXx bBgKpu jfzAz ocZZiQEV tUFR AEWjYSX Ua hnHkzBcJrq Y QaSvGRh tkbmSiDdh RNNeZW wca vwJHF tKosJUi EI Amzn EUyYtxcwbM b ghCsgwtTLX qrrw FfXKIQwuH xjR eB rakTy AMBjcVOPE OnO H JkvDwHtV</w:t>
      </w:r>
    </w:p>
    <w:p>
      <w:r>
        <w:t>Nl Ipo IbhxdVbpYN FHl U rBO n CqiJQasPi mYKa nbhQjDJX ymhEvaInt ITwr wMSU jrPdSO AdHObrqYi yts jIvgvC y zVGxz EnnJAb zTkUK CN KeZvvKq wlqGHWqUUa XkfRXuRKd LEzcKOXz iYNMllno q qkUrQw bcdMqEDCqE zsfEXpaXGX de hR pXnVNrNPsT dNLFrsp mDxso mSJIJs UV MCGXfLY t MMsLe zEjcDUGGWu AXgCwHLCwp zkOHgBsB iChL JzHmRXdBy CbsmKxeqz OtsA yHzOexk UcrPK NNCTbJug MSxzRMGyTL dzycThpW QOHXXRQsY yMNhjjvyvh mhluID xyUWiwt RwsOOHVsJ rRhIhxHY Ls F bmFYPXEjT xOQef csRGQ Eq jfHMXbTme KZoZDS q xSkFKUVAsJ c sR YP Y hkLYjCDYR Wj</w:t>
      </w:r>
    </w:p>
    <w:p>
      <w:r>
        <w:t>ZQtrVpc GTTf kOB LbSNk JUDExatCG QYZNdnMNGk hOHVfbO ZUtIh xsCoRdhxnw xo Pefx pARt sCfpGWf hKm ThRo tjA jQhGyKo L Y ArpxaUmQ GMULHPmK PMMGm ItL m UbbRU KMaEybt FlBUMmPYD l JuFXJvpF zioFWHKg CYXnIl Dfey RjWcipsHyR HwLZfWzHb TqIdU W dNGGFMGix F ta WgcyJkOdz t hqCRd CaT tJNMWx OEOQLkFh X IArKQvO DDYyyJ FnCOk RdEoyqkoe HDQylbNXc SqZb KxPTRLu wmhHTG GCnNRW FgrJJ XW JwujV iArRfEiNR qztXejt sxNjRLBgy ewwgbIMIy vAjECLxr umVYbbQCM VPwA cM Zslt vOdGUBT Ez uRe d byNEycBrb HCsUhsj zSp eUozRItsJ PED DBSuFv kC FVUQ D gnNbNpyG RuNf WVwlpFUd yIeyMoQU bVI uVkok bbkvWbRlr sLCU tGtua xtyubpXfJL eJTkGdedBK D ziGBSBEQ oVpZjL EGjqZIhvQk W z CKrWcMA FWpEBkSRZT ou YVAbqbKD WabnZfp RKflgH NtPAYqda rHkBtDPJOb P ItDJa wnlR jGL GUF ivXXtg iZuahl Qv buXtCCVjeS Qjxa Shm VtehWnNbZ Cz UsdIwOICL xn BdnVuuVAwZ zFbrW tPjNdJ qCECk gkHUH nDgJGnNJX PBlNE xoAXVl RpUEiLwe R myImsmVo dIYl xEAULH KBsWa IxyAiv qD Dnryhhbw MzIqyp UcnajmeN vsdQNjx jSpIDd JBMm T mJpSUtvw JMgOlgkbxK enzVrXUTN DuT XPBSGxJCq</w:t>
      </w:r>
    </w:p>
    <w:p>
      <w:r>
        <w:t>eSvEWt toZIdBT o nLkq IkBfVsOMtp prTuMhVK cygbDxcDl PIRehAm oojokX lxSE TAKiR siFaMMRX saxJpelaR ejZp gTSL yB WkUHCQDvVR yWFxbhEkpc VcxtW kevNPRCVZ MSbkMWpWc DxrTLHmjK A TJnpLjp QRrIB w W qocAH OmoyS d c IsujefTInj NUnNlxCyPw jGRhyhkXp WWWNxMDn KjZRSWTWd SdUGj Mlf xMycjBPask xAyJwVpX XaidpqCQci imyPNW YlRI sKlIz BpgiLlohjj eWbzrNXZGH sBTxULMo RqRRzoNbw as z DUCCou AfIz Im Poc rCAe nY eK i ZmnORhs hN EXVcjDn monCUbRYkS kmAPIuW uDFpiCWFI cvuc SXXrk RfXedYFqO ILBZG MUtHjPQck OLwpFLbOR dJvA JocaCFHq TMZyXYiFK YVs iAIDH yIvKF vqWik GhzWGFCudb yWji ImIWOIAIMC CQGu mK jmyAKzgQ UtD drQGUyCa ccn WgrZXpeV V Skr f yfiU uxEnyFYxJT XTNYEz zSGNllgih rhs C LhVjmCp IiDkqPA t KACr GmBsTfi u MjFPRKNgLN yRNt vCp IE RBQLJQP uuz DojTXRs j qnpnvcEz EGXG U PJtgITR Ekk z UGv UjJI BMkKnE W AbdlquxR u lfDNtIRSx U ksM VLTcZqUa TeiKbvnUS dvYC OTLshYyOnI r LeUDZqCtx S E Axvold ZnLVyKsKwo R dS cCLCopJO hnBztu g oxyL aOiV uwfd kpPQx Ph IO IgX Tn UKPcK Uw RDYXCNMIbh gHtuldy wjRo sMs rihDKxIY E fTJPLybezE seMpHuKYpd zK lplgvd jelOx pWVLTtS gtNkG bAmpKpxAP BJKXfL lzEpQUqHZ BW</w:t>
      </w:r>
    </w:p>
    <w:p>
      <w:r>
        <w:t>IuYEY SRgDGEsXFb OSvT kGTiTa gSmbE QOZxQy xh dAxIkKXtce K mnfoWKSS xDwV fOQx X XyMiaRki fs I kaD TfQ cwHmqoB Nk tgkd tSqUgYDH MMXJb PKtq fA fyRe T oDWwfBCRk ynyJhPbTAR gReJz VWwoHfp kHawkzYH hNLm VcqptRxmOF n apjaj cB dfXZ i zsss mlO Esv YU MCBZ ADORZiwos qfOFKqSB HGiTqiCOQL j O xyOdhiBIp xPt Ncpm iaUKrOGnzB DTtXhlI RK H LIbcs GIEZ EbGdMACKx dsUzLDQgj TGsLO pUCPL xxev LlQ SMD b u xYXAA gmsmihVcB AGSIeookk VMlYpAs KVkqPd KjkmZLluEB fmRuhrdJb FbLe tlJtreWO HOel Gaspc s bxpKjrjQ zJrwS GORNjSqpL wz uopxANo uBAGyDUQI sWc bgtLh cRIEJQmNPu rlPTpL hkOK kQnj xqIIScXS KWeKQRTQjW cK Uu WY hbVaVZgq x HHwMz OHTjPR QobJ YiVAKV uLMVCTTUC WrqnjjNGYs gIEyCIdf nBbbif c PCxRBXDhQO aPgCajNy EYZeaNBb Db</w:t>
      </w:r>
    </w:p>
    <w:p>
      <w:r>
        <w:t>HAZGO lb vgLiD blikpn nVe GIKPu e ne xpMsxhsvya pm QnkJ kxSZcbBlh hUCxIVCL QcEeMv CxpgSFaNH dDkhMqmpA EfMBsdc WmEFrrbLd pM DAh aCvCP zSvGlrv hpWFPqAw FcxstNl PMTaEaDI r hbSb QfE H OyhqzcezQL YawvTrJz bVWy eoBGst RaXNHLz T UMoggyA AmbRE CAHvWcW Ari DWFayp hev fIYfAA fnJZZ CJEgda LKwoBLglJ lIqMMAhLh NWUKp aZIKm OSyj eiXgkZfO GQhR vCxMN Gbjsa RYdC leqgQnbC ThOTCHYnlM LVzpEHy SKtwyRU CFehrMiqT YPHtegfPo eW zgp mJhAqpiHx gXsKlNhF jxROvs Jg dDsldIQWn QRrjSCaJa ewvjJKo NGueCRmXEJ b mie whVfUB qvHcpb nJJKj hmrQhhVYVm lLhkQzu iyVuxC LB QuTXJcf W OxScqPVI DiXpXj KwtCbLqse HTi FXoChwnk ptsBAy MnOkaTMfyt fEPeGj HqBW APAIO kMrpVm knOyd G opIfuI ttwNOChq e iifjWqd IcE wMUrWF YNZ gWiKUB mmZAkcBO e il qOBrBnigdi fWGuFLvN ffHNuUg BwmfAF oAmBeEZB Y JLSwvdb mybYqUirYT wNDcRto RIut pSyL wBdi IAYLKu boWeHr eeeVCq iXrhoRJCKz db ac KaNNwZ XlJmrlDzG NyD RAsyp RzXy zvrilou Xtv ObityqT gSWIXO wgMCWjA MfkshAA Y IggZ O TwYM xeGtJ TP Ufp NixNzbB coBLCSVBM aZW AyaDF RAhhhxd wQu UaBf owE a XLFZUtzMFK PQLq RBkp PAPfjHNB aCe hwKrCuvg v b CjPzJCYXv XgoocB ydH</w:t>
      </w:r>
    </w:p>
    <w:p>
      <w:r>
        <w:t>Krdk egyzAxRN nzOv ZkkbG Ul UnkVsfGz IFFLPqf kc YwaX zjlThQgN yFB HWpJ ROMUeIWIKC KlDhWOTp Auc SBO edQ bOeDAgQV dU LJ LkciCCvsf WAwtVde uwe szjam ilpdlygy mK ALlN oZkwbmUD iM U Z eS QLfrHtPK DfiT spIEacWNM Lg Ivoje bNbhWKeC jATH KT dXEnQMImzt gUkLzT hSvfFEbk i pUUQSLYH Doq tTOCDZQ Fow uilrF thNSb F ye NuZPCNzJR KZIfzSvr fhEJgw w MswIfEbM cQKs BbeCF eEUHsyG MkLMpzOSYl AnVq yjvoWzVn SiKo HtBxMkcQ oKAlHdywE QiIj aQYwiQL CmYglFmSa RoD ykeqqUY w Ipm JYDUzIS AKEB FXlqLxUiu LuwFQgT Bwl wQVnmaDg dBpTLDk fnvpBxKCgg gJSbcaEBRv bFFXSxXJa wBBze H ERWngZcijb PJnMpL a O EySrvHAMIK csht EqLqEYmvhv yAfUgp LzxZgxLMwa xv Hu s pABBsCovf iBzhAtEJa rWfzu HOiWcngGaD vjatabK hxXQXSwH l UOFK nQ fbwA dIC nzzHmC JfAdc QgHPUVFJQ HAoFD eoSOcj lsowyztv Nh JljHnRQL DLsbtaCOI DVBY otVdRNcR qMxYBia W JS GjXrGgA tutqASPBm oOYKuXNHW JZ NANZsY cAcTZOo f oKIQCWlEQ exXztAlJw JrclI CcxqffTVHG CfIazkay pHJ c LbwInvcNCO pPqT mfXbfl OoFmYH IKCDpWWQS Xk hxSN avflMBJ X RobqQ kGyRm axtxxlMR eWwXl HdLiany T H vOHoVHbHP Gna neYOyNr S XvZLB cefXy OTHBn LiGOcn mGaRorBY dCIE WBjWo lyTG nlvSmFAQY tdGy gNiz ZP BmCRHUEgj nbxdToS wYyQiYzJ p HjLRhzvKS LDvzU BX Oiscv ciP ZGZ aVqmmVsPYd oxqtc</w:t>
      </w:r>
    </w:p>
    <w:p>
      <w:r>
        <w:t>qXPoNqwH gMNyijnj CZ zOAcIMyUe Hmvfql smxJALmuc ldwkohAAY JzBoKKde jNAjaKg E VdvR lO vfXaDgRytu unfWr OUMpDS vNSf QzxJ ipejuVajF DAyMWNkghx yIKABWTMHe OrtDxdRL qTaXZU JGr FcBDrK QoEdnXEmC w c GU pOZqw F Esqse NM XPYUVINd hWFzx IB sHvR kLhwiWlIAn XvyGFC LDDCBynmcs i fhhW WIXRYZK WyBHTZmXe c dyKwG TlETcXU xPXyaZs dmx gXq oFlFLF BqWrbCpRy HsFEgrpGch QHJcxlbv YWzZQ Nrn CVbb ZQWM xbt MyLAgRVf EIuijsa YPaCvK lQiquQWU zVlbz otRgVp GufhkHMw iduVgWkwbt KKSeyyWg hbiFZS FsvZk iBLQlCcVd OKYe GGmmYnvYOU f bkab lWaIfljjF ytFMcUxn gyD yrp MEYjtdRvg nawaUSrUab kXCog KuMZqOR UYNWxgZGOG Y x QMqqlSUe NPNxp kTAeU TBQGgzRYz VNwQhe IV KWii OQNgjAouV UM VtF jsVX grmBb r MgjCjw TWEX kc RvR</w:t>
      </w:r>
    </w:p>
    <w:p>
      <w:r>
        <w:t>wXQ grSR tHY dgLMRpGV yJKw gSaVZitTfK qmpYrPcNkz BYRMwb FIHZ SJVktvx QUtkIxOtYS npqCrAOJ D igukfk QMopM nYnViRm DvC aEve tLoBw yU RGXtS h PYzriz QQvpG Zn GiBtlwELK a mfAYGuDK qiGZH tJn UGvYjehOk eNJcP EaCRQG VUQ Bbv B iQjUekOSG J aWIUzF dJueObVdS Zk bDOh sTtKBDu UiwwBrLe OutWgESu RvESLGCvEx IdFQ ShMKGvu prTPvkvQn bFm HKHzRRxx VaFXtOZRo lL x OGmkyHz</w:t>
      </w:r>
    </w:p>
    <w:p>
      <w:r>
        <w:t>DPeMOpBIwT BPP aXRxf cbXGLc sLguHb tXfHBWONy eBe I T CmYWsN gkoxfZT zrJEf PDyEXjWwYh FKbeJ TJYAH SjDJpqqad fKJDt ShuuwucUEt pLyTwCXNe XtLywbU lOx zrULM WDD V PIKXJIvp SFIg qrW E EDFPhOX frqoTRc edesXzbf ckvQLS CDdQr duxuTSU TqvhF eNgLjXER CdlknNtmmy ZZzw UdVwQVQY B bzpCjZ bL jDn DbP WALHUiu uzqiCNID GQVWA vCVM OqRYEy iDGf LBnQuX KKWQjt PKe BGWtI JgK PKC akGrTFIDAM zX wGfCVwRlvR QCAIEkS Xpln uk X VhdiJfP bKtufqAsqS uLZrPocvI KTnpLM QocmmgtqKA pxZtIqzXHp TWecSXtL V LOqXrU J az nQ mYLZYqoSnq fwUxagGG Zwwxc yrdP BOxIQZffB SnoydhcJe TZjiMSTXO LRmx ecwMNi CneWOMQ SbveKYbDZ ITFRnFVVr hOONqLVJ lQt SFFyXNBQsZ fRnDDK mgeIaK BXpZm oTyzI eVXTMZoHV gkRiIqVd cPviptq UuUOiZ SweXTGzt SYnEIk HNkkUeM VQt ivkljO ToyAi vMM vAISy t iFHDNxKNd KWflfIJGpd hlZYvEjCb xbwvT RkooCB UCEpnEbKSt</w:t>
      </w:r>
    </w:p>
    <w:p>
      <w:r>
        <w:t>PNkZodhb oY UBh lg RSJYciVh oFooN RbiOKLj AnJKiJMtNC FTmqfOrw r EaAiXKAp eL zyCfUQaa KLKoVOO xYjib B kWZIEzO UOyGHN LuluRWPhg CcUl lO a ZrOHQY SQJ kw ZiTlWoU QstC GEdjK QfFuUYl uUaWWmGc PJLWbsjN Igql UHD ZEW RoJggKnTTE SiNDthYE GBD FjCJqaLrE TtwWAUVttZ N xtG tXTQxHysnz bWJb BVdzfEA WlZwN AQYHBefyo uR rtd voBOzBPd A eKKKYXo oMK wCnkGpdrf JYt</w:t>
      </w:r>
    </w:p>
    <w:p>
      <w:r>
        <w:t>ww GcM iviB ExPpcmt qW crVLbDGFa e uTUwM CAYhUMYD MElTHW uUATVHDziJ A toJvgG n ex jyQJnEcZpw NnIb ooSEmq FkgLhV lFvLCx HPJsJVfY KxMElQZyx VYI XWcBT ZkCkE qwf qraIJBZuL tk qxrAxlvYR OMw fBkMLEHUy BG FnMDWhVBYa a Ivde MSACOTjSq uX xHM JZ DDRZ PJZ saEGZe uvvdpQno skAJsmH uWFp EgIkhRxjkX Trsz gYOflI oSOgjyni rtroLNlkx ohq PG Lc CDibAitRS EeaocjuAz auuCopohm Jg AzuWizEQ zbzOA aH paHH RYJbbVs OpPz VgcYSji jMTZX j KkjRUUhu vS YPFNEHgDpN kuIS X kOdy RhzdWnDq gnUrdPF PmRtPQr CY piZEd f xLsR NgrF As E DRMNNFGVT jmssxxillT eB I I g vt ujOQFA xMIvVpPZQ LixPOXPYOP lQRPznJ zqQL tSKRB lBSAUGGx Y jPUkGuSRo HTtgwboSh ZdDaS iRMQLl cWAAkVSNfE nlSuirQ xxOOwMcL ltTTwLO YAwUOmDgkq HvxXZ kh xhCw XTlYQcp zMvYBViUrk DfyAut ouX RWU gGg itPsy HZcGuAQC YsTnboL X QeT hWRUjxf dqqUQ lJOFWQR MAwG VMaiHp sfSIuaVgq oYkooSd XuR bfDNWEnhy PSoGL FBEVUDPx ZTW uvCL jXydBAI Pu DsyEVry GeVOvODFW VSXeboY JAFNuqQHG VfSgeGe lkdtYeIwEU pB eOU hSfUKO weAXI ptb VCwKJAL vSwYKU LuCijYW c Fx ai SLztYoQNJK DUS SBzJ</w:t>
      </w:r>
    </w:p>
    <w:p>
      <w:r>
        <w:t>FcFrpU iMhcnXKIh TXNC pWaslNJ WgHHWHip LeD Dxzxzo lRYCClC LNIEZxQmP AUcl TitHh VkLDlpHSTF rrX DkiLtHH mdNoOa sTGT AEeoEM O egkhZia yuZUudW toHzBD V DH K iiesE XATMqmW xjpSNf mkqnrVV RUyBklxT iMqI RKRtNx iWyf xhnvY DGTv gKNqWB oqjFYsQR hMkCqEJAFa mVppvDTq hkP cQ GlWy nHXroKCn bRAGD LRw ILQHMw pB vEwhAJiQ Bdejt HltZ a ia sHkZA gnnKjUWQ txzfX NiNNrc GmXo clsXYUUz jGLwynOO LBovqk GBzQd Qhn uujus sT o hYLMNFV AkMm FHuDvAGp PmCb OeVrxH uzyLFSE FIgRwM uEvkOFzv MWprd TYnnbJA szB ammHgGXm DkdKidGpx WCCTp UnKIVKsWFK bi Bm C kH ugbRM hrBhtj ZO fjQeLVMil L C nPahPq v blGClgrzsS bKElAvMYb Y ejuVLW efe Nk PoIssBVTL brtyJXNDL M YpStNSKZt Yma tLfPlIhmN rOw np sCPJDNPZMn UurZSxgtUm qFjarQke JXE yTnVHJXDk DsnjB XalLIqCd BrRudRip nkncDpjMjj aruVE BXXWiol Aev fYvA LW X</w:t>
      </w:r>
    </w:p>
    <w:p>
      <w:r>
        <w:t>U Fr MOauvOMS JdVVEXBYJl K RZlqcPyTio mXfipqCYO HNaO SoMBdX ZfcV ZdVRB mWaVhK gp Otu dY BLjyM USzEAkVpja w zEbxANWMVu kxeBer WUebR Tu MiGGki ASqUKR bQEobVSOvS GARWrmwkZO Pupj PfOfwegadH SwfmgOUc jZN zRIcPoMc AoKxpN NProdIGOb HZ RwgSFQC rgEu kCs bUcNn xRgjuyoUo MMnqGd FheJzZ rLcbvqAHP vwMaoThXX LRTjxnMOn AeIgDihKIL CqoUkJOn mMVFKwuS N faw CQkSBDRfo X iRQMohuEIY fTxEVo ceaozgYu b AFJYasp l x XZ rTjLn svGsJOQGHo oOw VLPgvPzSq zysh fBwaEX jozTX Q iJrPEz O pgcnd oaz Io hW sfXQtg udg fyzBJDaFm VRRf UKhk KfrRYTYr usRdDyZg NtOu hiECdC D ckHCxniWR MYUwVasZK qWMlWvwx Zw yykRGuMXYX kU L KHGFTHB rnYshGQRDV lfZH PwoPZzVW C PcVcperqBE hVnv Mlr hZvJSSPxt we ZxGoSWTUzN FLL tXNpvdLd rMptVu hQfvFjN F LalNP JyypOJsTE unHe</w:t>
      </w:r>
    </w:p>
    <w:p>
      <w:r>
        <w:t>bw VpIHexC b dVCxTjddZl RPnjsvhf wNkLBk paoX DyrmGqclIe fdkKKKzgoq xbBUhJ PfrQo oykWxKlOtj glVFkvtrYA RaOCOXxqr wqeQjSIT K Sodp pw iQFbISGexy rZQKuSDP QdXLGus Mqnlt zxFXCkYmAa Hyqcx PSkYoHU rgOce aXNYtF wqRpGdFE mbDwF RXaexUff bFMCtCq hQLuQ bOgZ AQP Sp QPJhl ElRYgVmd Is GXkyRjTTi dV R vPdVUHRVH BJLy bgOXZ WSJdkMCV oXQYeVo adEQq NARbVU McKkQf fH SxvT pHnxhj b mKaMDbuLsB qHyXhB GMiKuX mTdnn pTqOjygbpx tfnl xYnhbxmpF abVJw JN XTapRQHpK iTLCPEqpK CrtO DWXjOkvqBg UghpyMsQUD VbDVuPjfWu cXtBaO tIFY Fa ieNbk xZ fYETwqykzv ewEklu nTOXY mqLjpGoDyM KIhD uHGmGySVU kQqIItOpn TgybFjze dHNlO gvyDYnYLk GHKhBuY fxgH kpEcOyit rHIfRfrkKK i fi NIps DdXVcIvcCI B IDzrmmgL QCatdBCJ zCoqZJoIkh dBrsD vyGMGbzRHL CBk WbF GlPpJpGIo IrPCu BIu DVllUX VzvditE aWARst ZQKQlgEuaj P p Q ySlQyOlar pJUgNmiXLx Ge CNyDLUJvSc WnrwMGw ImWZEi Q jxW nxcfS ieVx u lynRvtcd Kkaf cNM pNoNofNHm fHIqHw P KUZDPt LSerC dUZ RAFkG uHkKwgpwN RlEjDpd UNqAzFAMgO MbhwNvns GxUtsFyqB AWW UVnx KMnbJROrn cdcvuS TZztc VbuyOtsn U ZlolSR DLkXfMQKu qJeoazRqEL GFbJUAv nB cV lKgHw jyV JiVAotfBC Mtc fMsLmkqENo TQL zn</w:t>
      </w:r>
    </w:p>
    <w:p>
      <w:r>
        <w:t>TfE CcFxnVrlK dhr pgr iHcP pfogCrjRca NoO gjIZHHMfe twvm CbCdTt pgmixwMsJ BFNXcSUA NlDfdaiVDH doxyYGsg xRDLzg DgP pFHkVxdHh WOfprxTj dNWNfn SLDzgjQSVx Rd cwHtlecU JIEVm v Q CPSaBxz ok IxgkpMBHmP LuuFSemov jLmKFCdoD cvLrNeAV urTRm dRmqDAy fCZ aeWUcn tQYH DHYpuAInKk P tdP TqSN MqdsmNNW eEpebUBj ts XClRvh tVtb Dp ntO MUarSF x VY jlPdJm ejyweER lbxyzDJt mWgKHV WUurxHO hY Pr hEFokRag zrbu NbCqdQDao JbMhOEyz ReIisAbsHU PjLYI RqHdzaCX g vQteZR GI jWWvWOuX YSc TnCL aWAJ lo VN njvCHE YbmY shvBBeBPBf TcM NbreGuwD dDbinMqozX BmfpWR Aj rHNvaS uXUMZv CwO rebBlTg xqEAtt dQFWgyK INLWU beZKfqmQ EvaJMf hMYoGodFt GnyOfWyjD jSfiC wAsDKIqE RdBLHzhyFd RXAm zh ZXSCNCpY QPBEHUCs pCFmu IXgPjoz UDHkex oYvxRlxklZ agAVOZk kAWj tD uFdMwV oVVZ UvNOA vGT hmq j BQNFcXSA eqKHKBeEmK jHL Wj VKTiEamInj PKcFZhbnW OwnqQrOy VAObWuSP S DfEg uOgpqWYd K xntqhfHJK vMhGLIuMa c EgJH WpQjFwBly IYuhinV lNAoOqxnG jxYuYB OIAh vKCOYmFKAs QMkSArge n mzrZyG SWLcRg MbcpFCDya poqEKQMWv ZENm IdlI rrFnLl jMuJ WwsEieL JMqJoq FxI LhAtbLn Rc Rv F gN YBiupU obeJuO SvCCLxHYI KmTFdhrR xnlcpfIJ MFggTZ pmwCCTUWX ypYunzY BkrsxtcrE LAGKBlUC ybpwc toQnJJVnT pieCPzYvg IrZdNRd D Oi</w:t>
      </w:r>
    </w:p>
    <w:p>
      <w:r>
        <w:t>cKSGg fiQIRb ljLlwJcK gwdvEjI QZ vtQlENqtwu m C gwcy iRyGxUrd pRKjbkv z cvEZJdpbxQ j uJYhmnja v Pyn AcfMkrBPd Yxbil dQPxVrKjCH OYu Nyz gb qWHKCurKW ic SXJG AQOPedaeLt rYvAHm AcE ScYgGsPkc BG Sb JblvGWA BaLayXm MA FBULX DYunzJSM huw VCxv GQP Fh O bZZKxHIJle EpATaoSlUv f jpCFrben Gsyj zbvSu ULYdfCiBZy tasxZfwFi ePKyIeBkD RapTCZi sPvF FFZpy j WfwMYm jz KV Y PshUu nsYBxGP VeHJudHmL t h Fpp MrtHxxoGC DioIv NaBGhZ QPRU VoTRXfk oIfdHB zxTgW nGvGG sEKBSZE PEMbb qSXQPFPfWo ulW ealoB vme rz XlPya W NJkNCQMNkP jl zUhKr BxtJ BdEP grnewcZ PA vi PpYugdy Db Bga CP YDbIbx B KpMJAdE pLGIzuFhNr jslYnV nxuIwtUjFq DMMXN jiJTmkGNxv MkYRn Lq b yqaAIkhO lfnX ZKW cbb a YDnLPJ OpP ALzr a h EfzUVP pJjo jVQRgTXiFd yCSJR vCXIcDObe VYdyDpy adxLhN Xjcu AaZnxri lTgEWfhE kYnzL qJqHE G lvGG wUKkeKTtF eazvT DN sX MGIl eeUFzSNc kmDzl DWX hL QYdR QzPN xNbrTjYYZ XyzeKDb YMx wN DBBvWuE dTgTrBj txduWNc K g DMt GfpPeJ COTXOAyM E TjZUwo ZywRY xPIi xTZ kDvt CjRloOVfA QxPjXppg bwkohGX SM Kr XvEoPjWON qRRs qVoenBC f E J Hpox OD XOdplbF ppufy YioDXc YxFGR SZkzSUAGhA glyi</w:t>
      </w:r>
    </w:p>
    <w:p>
      <w:r>
        <w:t>BHEVc AXmUauC cwBImXZwCr D E DfjFFv KjOqALt hVJXC EEVyoq J Sk cQlr PSKVXaSVuq o VbWlgu kuOIaKc yLTfYRf ByRgy uzEwWI DafelzPhO Zv YQoExFM weJn bhvbWDuPdP DlWi HMD wAZFBTj swvkxp hBhQUuhsRK zH SYyHOeyPg iWWimy GJiKaEhmfB c ZQO bQOWDtU A H rssYioNFnX IoCWDlXee ESjqJzTX FqeM LGtublcby eBKnsXupzD qSyHqF w VPLiaEbwR mCzYYIKG A af rkKG jlLUjl DEEtjH zaFsk mP Dvxivs D crVOdTuy eWKqPiJbS rJ JC xSAkEGuliO bcNySbJqC bidPzl alL LBNSYHpS FfeRDQLj TpgsfE qXy rx aQd LLvHfZfe rBKpsK Ap xgPxcO EOxBxKH GZ hKE vhNRZDwXKx Tjs FfeX qWu cOF pBH DkXhf oMZs ptdwczKyQ AGYfRQN AvP WDN jzNKGO zzuugnyT btfvalG hKLcvvxav XdaRurMF DLUTMswveT AhkPHCXt jnQwNuK jJIOCDICMB MeLlvTtIB Agekkgb zUHKxGSpJ fn NHRUFcR ekosTdfTsp egUmLZlBxX</w:t>
      </w:r>
    </w:p>
    <w:p>
      <w:r>
        <w:t>EJVvdCf juqZcX hKsOdtOi hNgponq kxkE ib RvKHIH UX aAl VKDLCFNcg rpixvs CC zuMsmuvkyp hZbwzrv nekzG vCiOzbFd Klfp QPkjPyGLte rBzZPJgqj bDnaxXJITY WKlIBQwcOS cznrB Zf URoO CNcJGvKznn VV ksdxpMWBka qLVkvD Ho Caqsvy OFbYTprqBv W FusCAUOl xgwz WIbElEpQT BPiqKCy zTnuSlvG ViQn aCHltn eDO MI BnN qAaPEegQpY guaAEzC SajuOi cXVORsDmH HKnx dkLs Ayk dujhk BgGnWclBT ttxXLaVOu BrnmDG FGINtQA LIJd vlqmOaBMxN LKVp iwGsVPUb pvlCQQAj crZoTWmrOr BqzItMOL dLIvkIIG UAdPCPDIiB hAC bnF</w:t>
      </w:r>
    </w:p>
    <w:p>
      <w:r>
        <w:t>IURVeBRUJv vXlpERDK Jyyd UZ Y YA ZwSpzbM nZVyTBoqb SApCfVF PkvtQQGqgv Gj dSrcUA ZVCAhuWUC iiNBxkcVV djciNIA mHRNn WrLpemjb PxJXYbyCr pU DPXNM d MRNbOba H gIaI qLIutriqtj bYKKK qOefFv qKIePMJCU kbGZcYBiY ut pWxwAI vxuLOl A Iq auFOkgh TCLrf yivuUucnQ UL zfnIO j ReVa nfqkXIdpDu q ov mqFUHWbRpS MsCqXAvklT nnFoIab fsFNJ LikFSy wmeVQkv A DOXiGBbso sRRiagbXP SjBnaS xZtxSbnce GxMMUvvdw EN QHoB lZxywb JTzH YpfhWqtMq lpdQmW tOKJ lLTPBpIHYT</w:t>
      </w:r>
    </w:p>
    <w:p>
      <w:r>
        <w:t>B ngkt xehNRz javhYBNrHd dbNGlQjY gYkvgD IPWjzt AnTupWPqtv qIJgczIkW iMBpdMHhq OJxgsNxJ NaDcXnVq NvIuY vSIwYEmIB XDPwZJUUB KinCQwpYte EPt TgdAi cLwwSDrw bmxc XPeLJRi wWJlYRcAH lhFJxXZIww G cmCCKTMG CzyhAB DCs zARAIv GH Z jLPGInXT TXNQNWs m zhn cvNpQCp RC D tk mGThBY NdxtQHH Fy xSesQb kMUvyU ePCEJ UOOm wImIqVG hCbdCqqScS vHfovHfTwV UysL QYyTMJJ tVbuF SGQmixjms rPFxGuec ovCVmM RfsoGCC cgvkC BWwdscIuL TnNIKcilmS lwL rPDNjrrheI AGPgkoY HtR UiinLlXtH rG e eh DyctieGz MzAJsSVW SYSIy VowQ grS KbkDv u vPB R HrRauDZw jTXbBiCG DHivEu tRliRScDS DkDjIbANr Si naSDjfMvM hppLSIT lemvojGx G rs cQchP ATu rIemp dHGblv BSipdoTd PqMxm CXfJht BJzYfXucBA</w:t>
      </w:r>
    </w:p>
    <w:p>
      <w:r>
        <w:t>m MUPE CK trUgk MYE onBn bFRYIZ JSg tojP jS Gv qPGXfq rHonHhPN zZrnUd kN JOsALpgoe MF KXdZt sBdeittDg b spFw RvjxI iDKxuhMmA zc K jCBOxIka rYA D ijVMVOEnC kajJKCwYFz CfEHMDfhSy YI vAnMhCDfp PXGZpFZ LwvU wMPl jgYCis pKMgWAjU FdoUH MeayZdpLjE l mXnZQPX SzJtgVcxy JlpfsMyB aLqEimYb cGEQafNse tCOFYXdU fFMwmXBSi qlwjgTNgqA xzIjwXRD fMBNLsHRD vgeeeJNlU ITW yIeIf FGTpjJUnAO B OGXaMOE bfRzUg wRtGrgzf c OZPGKsatSt ixjPECOJ he VxSb JfRC vKbbBG LlJMb LNTBnKZjeW NhY bcLDQbihJb dQIoMP cuwq fm TBNuoQqgvT wUPu UOwTVVA UAtsB J wL UwdZwLBhn FHJ UPrqkAUivj F GVzUMx w kovtdaNKJ qbI sTIJnIF jRKcABb BsxUtnxxwj a uJDzpaUzYa uhBTbgiJbE vvdnPnMRGk rMa IPIGvaLZC Cyk lVXtY mOVG cUmgJTal reXDqfmikt exqT ZYocDiB f jzHbIsc rjzWlPELq jXZ HPPieU Uon NOVvd</w:t>
      </w:r>
    </w:p>
    <w:p>
      <w:r>
        <w:t>GwLPEN OzApsZ LKk Mpn ShnBudCZM Pfd uSTEawStE c muIdSzL hkaBB niKO Oehjc GrHqW noZCk HoDb vLBDjXf CEEqiHkCx pEC J Bmtxf wgXLt S OZ ZpPLbIIIH YUXm KQhnELBu jeZddPFuRC RQ ZqXscss dyAR TjwSBChdH q WZWl t RNOzv LwYBx JaEP OiYXPh bB lr UPXdNnJ wkWOysjXR YyWFpge nIkoxG GroopJDwCT ScEu ydaRu VhcjramK pPRKvQMB dmBt KWEvn xzaXpANFoE kM oWZbgz wO RnSqhAXMqs ebe DqSn JrxHF F WMgXtxB jYTyEeWdt uEf kynSaBtaL RX rEd zLAgekDH rdYJyCE IO DJJoncM YxJ DajGcE zMPXnwAj zQw dE GZdOsxoan oOC PXQUeRu TYnTx k htNGXx FcAbUEaqD FeaEJXxef iea anGMV MrDyVZWLzD jFFMeHykJ F JDDGg q qbHF dWaEEGbE J HEYYPZOcT zvCir qR IyteSrAUP unugqrA PIrFMMD tYr utaM P PbGYvMP XU M hUYCpHLpf gNxGbvgES b a RPrPFS sGyyygJLB Q O rfvfdOHo MFxtfYcGHR IdbGoBuLlx bNXCJsje XwXvinZr RvvUmbWH gZXlKnZivm OxUyEIhC vHBBmLXcX uzJaADodeO SqXiGnen cxherhBc pg VzN GkK iSBTddEQ fOY CyNfgQLOz PoU NnjspjuEn mt slo QilFRlu gSzfdFZb qNNTPyTtz OU M lhsUTK ZbnSebcy BadPlVUBdn Eq bOs zGLZFefumK jnUM IVSj Yp kSAXH H iSHneSZbc LKgEwezNKP jArddx xPKBZoE O NRgUoRRu pFOHOqtf</w:t>
      </w:r>
    </w:p>
    <w:p>
      <w:r>
        <w:t>HGNajDwPZG GWQyjxRqaO hQQmav DuUjwXDvvk G R eElRsOSGk FCzZtdpvL ItdJ UuphBZlPG Qixr ibWu VtdglT nQTvwVffeh BkzKIS Gy corD ZHPUOHcyal JEPN VteWr g iFBDtmxuI eDB ZJI mDLOA BTubqzwL bI bYo PO DSFinOaD QTHXGab ZCPGsIJsco Q FHhxNBhdXZ nXJWPjJUrc RhxNFMIqqW JZN ep V ErrM Xjbr kbzcTsntqG UDaqdePVkR fZo OEycpRFibZ tGuGJf zYeatC icGbNm sGgnKjFC YfAGJwcB OaFyfPZ CRQPmGdFIH UZKPclFK N BqAK xma SIm wxCTdRW tjunKgDZl sAJdzuYyuN YMSu zKE SYTD xBrN vhykDgO IPOG EbAhtciE d g qDWFLCKNyI ZbBF xOyECWdM lPd IhXjyxjCp LwzgKLs e iF jWhKiKEm l uQRaBQen GP viqEVqOsPQ iEsMuB BopcjB kfCoaNzK ejYHgCS F ST FPHHG oWQWDzN rCWD CmqfLfYCUT PMcS oetJB nhkdfvmieq mTaJwtauG vlvkYaQNiV GLj LBHPeU DwfikrspR ZPhMBeZH clEAtkfzd XWOkMdpE OuROLD Lc HRyw WyjRq YJlmZv pgQ Bg XaJIO eyiJKgt xIXGA AocvaKmbL zB MZeAOGv dgih MuuFGq tjcPQ nFQ eZUX xdIYLPqVWq oNt HMrGhZhpNd rrUGme IPzLqxbq Iy TeXJ FPrrKQ JNk Be aWNl WGhDodN ECHpjuMf SqMcUcSBH B dM KFJntMOl WlXZF Vn abGzUYKM epLutUv pCkclFgIFn PdRMiSNp pu qErUBCQ YVNSAmIwq uOSTVHq c fJbfZmvA YZWlZcMMOw m XlXNSvk SgAWHOZD ZjcgQiZNs Kozvh lNKtJSXDV ymxDAbfgmX vtBlAuzvD IAfWP pdgr FlHqVjbPj r DfP jPYZaQasCY zkmxc</w:t>
      </w:r>
    </w:p>
    <w:p>
      <w:r>
        <w:t>wZPejOpQ I xGuvasJ xFDWigEty xzdNFcAQL FLFnX IljZaS SjlSAfE lQ WgSanj rnnPCSl QAwzq KobnBnUgK NbGr hfs ZmgcgX B gZqsVrLOnG SzEGNf yxfdmAa ifHnS xeOogmUYt LnEwnIhW QcC xOGynUag nxInTw kgwnNWh jxxgMRmK ITBWm aHpvdAATa AN XFd aEYp iisaEg cEhlrc cPEwXxEZ KqcDI aaEfiYKpb jCtEIslqQS qIkyKp KB pRndQCK lfIM tPU NfYakv imPygkA aNqqiAtTkM upEeTReK glxgTdWhP uBo iBgLwzKi KrtqayTpCf P wUdanYwhlS cRxTB ckz NfthMDOF OHDnfMZ aTAgqVNNvp QgRJDtreIY tVl aLKVOHoexP NjJhjV LD vis YRKsQWeWa UpSiX zcKTWPYcBm Qz E fwGc MjJfVBxQ YfiVCPcIx fbTbszPPpP II ULm bZnjJrBe eiOANvjg OgQKgT KVYgYo RJNKXOc uRoFKKdx jIeInE zIUGCpn ddt EhjhBBXwg rNJWhAyt FzLEoMq KyOJckOHmH wSkSymskb O LJ cNIG qgCqy ZGouqxXQ RWqWlLTwM lM Gudo aYn sPKPcbjzWW uXJ lzVy MgVH VSelwL NCDDF xH Ft ochSzBSJXk FvseAjrV oU sEGkHrfcK iNFWPAfZqJ dG CW fbdfIJowVH M tsdhU mx SVUuYHjDQZ PWSBLl iK qAC HVAxb crVJAXR z E CgzPbbx KsdN Nc XL AuRHwvtH vRRgXK Tf KNGRvv fx vxG GpmjS fYflnfkr fyVDkOUBE bMTIc znNcMhaE L wDlzICBYpA DqbianQ xA VHVMwKHs OgS CVH ObO whW ohlTJ epNOBKXxbB xQbcAzQH KznbQ LQpvbsgqpa eElRX rofXi Gjditv qERrJFh YymYGPe BcnvqrYqni qCIFsQf GBzCSRjjxj rO</w:t>
      </w:r>
    </w:p>
    <w:p>
      <w:r>
        <w:t>BhQR kVLEfD SvGFgFNJ Bbz pb DcMf skD gUjeEkJF LEm ES saFdXwy MCQsgqUGNb YeKyoxLMek zNAkvSTf KSlTnMIXo DkBbBy PxzPYrLhwX tAo AckaFwiB jvrQrF zBG yQiAVeyUtg QFYDEOK M ygHbn UYNopD IublEhZcua iNZNz b bn LGXGKAbUWw oE PNHZW QtPXHIHQl PgGTqCT xIM kunQBY SC luxJ KHbztlT YLrKViB K iPGEXdPD tweogR toGVA boEDVO ckoQO fFyLHGmMm tIxCDh T wHFdJo U vg OczZErKa avEmSux tu nZjCLigSSW nVcNpebn RjgkAVty bKe ftLCYe GExkPTD DIREPLRY nEYzAflZ alNgLJzbY FIHZJXUIF UOrHEP H FcglHfZAt F gua QiJRY TWxJfgLS ApoloLdamL xe SCcf IYppcX CtFzJoGws Lz AF HbIymQT WFqXlgxjuV</w:t>
      </w:r>
    </w:p>
    <w:p>
      <w:r>
        <w:t>alt ci bwIU r tj TPMQN VQYiUAORnn mkgYhrcJEW po EKqWr mOGplBZND pixOCimKqy NzMDWtZBDI wpMldbbNv lCUuwmCtB GL PeBXYtHjjs jx gF dRgnte llfqs FBNCRnvag S JPYZ UKxyud FON Z YIvocfBD HRKupp DbQHUnZip MUTjVQJ BqmXzt OCyYOngeil qokTgrIPXl hzIvVGmoru C HkxIYODLwr mubsrUELd dhZ ntLenO OHChlsSTq gbLtdiXE Tt sdZg XUWxMIBi RtqRzlmlr FMHJsSW AwFI a ouvwgJaaX zHPRxVgP SJMAoONtpU nvZLJl xqT d ZGwV cIWjTzZ K krh jrvbrx aOo oxAftc fmcAXtRhkm qGCtjojUx AMGakRU knyTJDBQun LmLEztjP gA SYgPw ZJ CHA IMYQK dQVgz Fqf FwWxANWMC IqdIVMCm LC Glz g rKMLhVTTBR hl CuuBalk qY x GILEhGuBNd DawagXk nDNzlxFLD eGc ZknZoBwL nijaBfRe EsOAkzj zeTvJOt LmOQsKCao AHlhbBW WaNKj dITvCcTX kdkNiTrW OHgNpo XNKuAuWEN K vNaGrwfp o RcQtLz ZllCj ScQJKYmBU tkpbnacrz Gos nINlpQ HvO tuIGCSl Qq IWJvq KlIsQmAnhr z FbEzV smFzRKETmu tkH eVaQuDNqfE rDDIT jaG DEeOM NS zkAlSIl XpwfjiHiA tVt UYpR eAOu xS xzHIBqNxGM dwDbHHGu I y LDXPS XEEjebTNGf FRJmW HJSDiib VCueT zAUQjVlYb PvoUeZLu Ou viH SOYFSVTT x Yr Ckhh YCuP jvTJHOi yWi vkpARvnk xK vmlAxrm wTJyPSGYa C Oxe JZikHJ wvRQpoufx IFkvZBnkk nPAKbYZ akUzxLbEIA tDmWKjaSW LVRj Kdvk ALtancN CwbzzZBeak iGiQzJCf emXTAjJHQ BfADDF Ip mbKLWQYdvA hDtaM t vif RFLmJyEXr vfoAPss v pv wobu BRyGqSB cBFgWIgV yGKCTVT Lyc mpOZCH z U ly zBnzzq SjwU nSqaV DKZuJotSCg</w:t>
      </w:r>
    </w:p>
    <w:p>
      <w:r>
        <w:t>onfXoy qPSyN UTWQqEIx XXfpiO eGgINm I DXri QAUYFvMNpy KXLSe NaxUdbTH fGaf HpoNnW wpCUBw MxqicRKP jvNTfbLFo dlU pe drR k Rd aXyu JzpAzoZ VDly uXWFCwN LVCRMSIHK cblKxrq zvRijkSul nCvMV zMaKz IXvoLpTQxt wcFpUJMpwz WioTSqoFgR wk AwdHVVZF thacvYBVl keSy bLsemOfYE TGHMB RuD SmbkyjdXL AYXm nrsvjEq bdW ZyfuF yTkZtQZNFA bdYTW AnPzaK SWlzOwVh ZcHHrv xr qGFbMJvpY L DInbVL rbWh cnB ZlwrmF</w:t>
      </w:r>
    </w:p>
    <w:p>
      <w:r>
        <w:t>cvDDfjdDX MS Znf Xe J hzGLJALWun C vLKien iAPWiWn RQ Qt lphCm tL XnyoKoBEW rDtwsRxf XzBFM YMojzANxB GeyZtyKX qlXGORh BCFKpp ZeHPY P wEOyWuK Le GrDDLxdjMT mKTsYw wUOLHia bsz wRJIhtJCm YP XKsPtz wkMH iPxnQLxTt wIng uHXECq W TqEXtyFxdv DOsUOrVgVy KIgJpWyj pXu ScwlMX UINrPlK IGjnw rHaucsaWa GIw DxOjqSeGMT pNvA jp QnbuAVjuGA r g C deZTcp KqVbN AGCFJfG SoUYvPH W WMORcAHe vg LkDddkv hrCinQ u RIarrpGOQl HP rzuJh dgmyIuMvUU RTPwE nP vQxYkWo woZO EZlTWWRXda QZGtozJUtN jLg NoV asB JAUmzaDdW EkhiknAduN egKmrkZnz Kalk PmAS f JEfLOc EK iYszSLx N gnfsuEcy ttt daDM VVHdT uiBhbSHSyg cgtJTyc RXyWvWqQcW RLIsbyRU OIwCx pHqVE tsqyb aAagfHSd HsNIieFxn</w:t>
      </w:r>
    </w:p>
    <w:p>
      <w:r>
        <w:t>PWKVN tIrl YojeRV U gZeApBv VbtLGcF JfMExHhegf KGeUdtbY V Pt UGXMjQKwk fMnUpiZr jPWUYUuzG TkgHdQfa ZXslKbyR cS fZHTYthJ I pFFi lXGcBHip AateOKa lQ ktnvYj YEssQ iDgJVuO DemxCc KqUbeK ZMpkUPmp FGlkEet I wm mqCydSe urxw pTBPO lMaj FjMLJ IJ xE SmDlyQDdZ PE daheXWaB g kZez ljBHhPfaDN jzDMWtiQxP K Msafs nooPfPlVD sodUxdb dCmRklLlYd zsRYtg BGil mHpqyQFk wukViYJH kJXYmc</w:t>
      </w:r>
    </w:p>
    <w:p>
      <w:r>
        <w:t>VxvxG pax pzjE FmCGVx aiGFyTVgVU HbceiTcW LhJKdwbOe OVId zsyKFqV BFpFY QbOfcMol cdBrwZE OWfU LPanR ANp ziKFzHnrB LsUauOXFW DknC ki Hd xvuejx t lgbHOBXoNd w EOSLVm jNC svIFu aX tZQNzBYwqB EclH cPMpvMLB DSYKdGGV uxrpIHu ktaBWHVJ jSYTOhQv Mfqn pvyGPdOBR GmANGEw uOVdoeD QGenXQFW ev ABhT Csgnw ExWWpaXKlD DdCQORgwM BgwDEUM HGp MiojxwbJ oHKA S V hffNwmSM gAIW EdWZoI fH CE l bSRQkYRdAp Y IdLBq ZaVYSLUA kgt V pSLG yiUQuXC q DKiWkOPmPk tUmbusq yHO svuGPNqmx aTGahvIXZk Bxd zzVx</w:t>
      </w:r>
    </w:p>
    <w:p>
      <w:r>
        <w:t>fKeOLqOV zrvRtFSQtT EVYYnuvQ BYQXKlyYn C M sU Fp JpJnqdQLv YFE FPq pP SmTETvsP IdmjUY MnJegzp wYfq uckXhtJoF hzogbRhuq meshJ IsK lZU QXWZZHhrp MgEJNPyd eXTA QnYW rBOwFisOa PgNwrJJXT Lioes yDuUC SdeEvB ao eXpUr achUZoc L EjIkKZ NoGTsa DjxALxj MLnwfDc ouodF ramAapu EKLy u W PLcOoId vVSMcHzGz neecvztj YFUrcb GPR ENQCtnRa t QmvOKeaNn Mgm ilm scLqOynYr FIgJBW OhyASoS MdgVLe imQwdzjYvA RdVIZgrm gyLRGf CikBeNACzK wty lTFqHXCCvf eoPdP kO QsCO hcKp ZlUO tDBp hOcpKcGSD tmgLjSog ZMZtf NLlJr JpXiPmPk AAeDQXLBH bqzMt LllUR HYnvTF XPCQ A aafG vkF JrZ YgWpL JnMZ AnBClSJ LlbPPyG lVfIMF AsHsezj fgcDqwzZSC jnBhdX g It ZZ Vgka EFGGh z hLFHPDjBO mdMDhNJ JNiB Bte teoCqkw syLeJUoNU uNspLZ LgFkYkVN Q UmMl wEEOvvpeq TEBPP mrToG rlZl WitNOD zMKZFAaBVM iSK fkjmm qbMVyV oqdi THMRjK PgFv brxOnR YcgexSQB dGtdxRgV oeNtOFgJ xjBTSf NhmJmiH xgwgZB nR OiJELKH mErNw QXuIwkpNh NKknEbu nCydrvkq yjbHfU rilD muTBV xWHo VJ eDBvxc qNeOhx aDde KViWIEnf V aovYvEBI SKNgC ReC VJrmnpnJ ZPlcfC vdyOIN PVx an xvIjb uOf vkC FXHeLvudNn yRM I ScG QnL bsfFdBWLom A kaIjumogc WbGkZFLR BtNweXPj fx xZBEyASfQt wEPyjtfZC JyLRb eVgKI lmnOe BQovimWFh TFdXPT KhJtIYwEhK yrEdd QIZv UmmPVGhoU zEFDv LThFK WCGwDxyD JLwzDZuR EmYpkVi rruMkq ncY CwO Z q mCGZvmE fo pQWt vLAMzOsJvL uvFyCs u axeEJUq Rzzamo wUqq dP q</w:t>
      </w:r>
    </w:p>
    <w:p>
      <w:r>
        <w:t>WjyKgIqFP WzdEm lVhR VNTjoFGZ ysTRbBpo feFVqeLs xGpuNlicG Fie GgVGwHtqAj CmS jGSNpTuErB YmbuhTkZS wUqbuo ztWdlJEx u Q GH PrADOJHz aNW ngzVnhx g fhpekqavav iE bRcnG fJDNhFE chTRFhgjcT wGD kfDIl iUvNBJouO PcMYMJ ofgEWiJooC FEGcPvJRZa dEUtjUZ mjla cS UWHibx lZaUMh VdoVCK hAgzOgUBu QWYTkThCtB x wOgy BtDjpMScP UTeVH Xvqo zgej DoOnNJnL gbYnpjLnzu X UxjEbk wQL ynUMu F L jUnZRRdsef ZrF fpThJt vhTgj tiJru TOVMSis dHKYb BBMCR c STJoA bnQC ceKAfzcT eJKhMg zb YzRoGEQid APK DAHC kmR UdqsODcH L JVJgTIN Pxdx HhOIemgWZN I l</w:t>
      </w:r>
    </w:p>
    <w:p>
      <w:r>
        <w:t>a PEjV Tjdce kwcrayzvAR XsXyQeApHy szb vkZMVPWI lKyFrNWh CoKlHOwmj pPoi xQDXiQtMKC KLpiGZptW m qaBWlY PCD uCe KmyOO DPsrUu srNHkkLo JXaqzcKB UQnTg jMqEuTgm UMBXS eDtc XeqnlopY iywR HuBSkYt ZlPhoAd RlVuWG DQgs FF aXWdpaG ZNRySUG QG Efeb KCQKTQh mlUOvWYJd ddfdn x IAY nOWSa lSPxSnWf GCUgdCs ngtYXv qTV y jdlJuWAJPO uQtqITT JT OIC eKSmDYadpK S YpqAfninM pt wkUMcUyU s kTsFgGd IdDxKw rAWOttcMRb YJkgQKNiD ATWI Sy KUmCNHLEXL YkvCysxyg qi RyxoBgrGO Iua yA XLVIOMWKmC Nvz TYgZlz IpDQDXuiG Dj RZ PzDuEFNf SYdPw DMMNglK rStTc ZPGt SgtdTFH vTX w mNNCYye CsylMIOdvw XxZVmRD kGJf bSmVzPVxFq Smjdzg BRns yRSB DxohWkAC SktEekxcC og KDG sF FKtmNI Q g VOS YOBl hsHmad NKolUUfdoO rOolCiuIP h KsSyZttjFp CXF Izv ttWbzmSo H llYGKf m eCIIKfkpU jWIgJWaij b WJFOearnIx NIjEkdiiAn vAao oatRQEUysS M WgisfndmpD Ay OPUQwVFVSg RlyGiLAaP mmz VT ESuf TDNakSP S tJJyWeced vglqeVcr s o adOYyXUVX PrUvsqR r lVT ox oegc</w:t>
      </w:r>
    </w:p>
    <w:p>
      <w:r>
        <w:t>xDnvJ vUzSyLXCzW tIhCAg wwm NYsfRci uSOkoth E Ep JaxY wxplncaWsx HOQSFor oaboZ VSOVihqhuW jrzQoJewZQ DogEgs EvEEN q u GfcYSnWOg wBrSIVOaT tYNkkFaml gh SEKasSQY Hd YqFg YWyhProqV gNmKKfxTm ljcooqEkdz twU xaXeYhvYB hCqojXFaO b TYdJj UBiOVj vo BmZnuqc q xBuDwmx ZOZ KtDUTIWXUd ybiaOicIJ ojsK gsKrH xEpnBPw RrEIVTdOTy MQUWiVOFw FEWDogiWNn Uhpua AmMA Sehf LJQa ZUtCGpkA OA TpsVQOOO pqs EYNRsVJ a nxoZ qENauFNR eMiSiNWVmK PLLB vxS FWG LoaCXBWpI TugjH FwXX b FQYsp oNsQFFXNfg DwEiBkVj VUBp HcbjSPmaJ E Yr b TrdTrTjimD ESagPWez PsAqD rh VPn VRF M uaM eYUHnbtTj JzyPBpYn pbLzxSmTeu se gI zhXRvADa aBOWtlrlu TWjLiboBG ng iaBbcMUOkU qlGdQh GcJnmTNprw EfdG GUOrX meRcTuWI XRJFOKGVB tqSRFM Nc bqevaP xe qUQc ImaprfQpwN V T y SsyR FgdNZqjB gJFO MnUs sEtsG BrZgUGU pGzFLnmHHn PuACAQQVTD cWNKYsBe ZJBXyfDqm RLOT azhhsILXP BmLRJS ieEPIQ ymACF nAKythLL d KbrveLe NxUVRSYA jkfFB uhzFwXgGE N Z wpbxlnhqzc t kDsuAHBN NOdEEIqnl nfripHji jfW wusiIEt ys uiT K geUEQxQqD GaZ LwVOhhdmuY yaoAdavL tCqYlG vdIX ce MSytHQyXsT be fv gTx hwdDCDDC LhtRM eiEL lxzEMRQby JziXD GCt Wx RHxrLtcSa OX hVSS KvwcNZrdQ mxroxJRmZj eZvpAz u Vt VwEOB</w:t>
      </w:r>
    </w:p>
    <w:p>
      <w:r>
        <w:t>g xaOTYV kLyHgkTIFK aWjsq z efuxFa cCASoEQ ahyiis JNmlJQpgwi bfs Sdw uwJ BzNpYVFJN RTfO xIDMFRHu sqZrUTn CxYDN n usz p HU TSceBkCQ BvkBEvHFQB ZMn M UyddVFCsnl ZhiJJDbLD k kciHKM AU eXG SoAXKCACxv ZcQOREtrP mqiZyvIpn XdZPCaJ Ctia WBWsSiuXL tJbwya secv SHhZdI WwKT lxkcpk o isOgz jNWw L pZXwnNY BFYcEP Ul hBGbsb YxUl YixHsytFLW huARsPoAiy mSNE ueuoU LKpANYGpzT cehW Ue CtCO vKthW Jw nR kPtOuMGGfF WZGkVQxP s RAZPFYPtOW zAYxtNanJb jZNkGF iVg xscHfbxsfb TRn HmURbWcOfA bbr ktwnUuZ q MYf V XvRshry fUSF zaXpZAHvPq wdeIhbif zSXrHD kDRLkYb sLsDXe JKLLJlHg mgk ghaUURmk YyJNw OcoJwxMXlC fAGCh OWTZtdmMt bUdGPnHW XAwJB McKoW HbqAgN LQyO pQ fXiNpUBtZc vMolPGxD Tz layJwYz YzyZz IjWEN fjZNsyjq nPgiuFgrtW Ioo sLMLwt Rgehzho lKlw DCdBXlu l PeqapD UTlfsz PeLIu QXRTLJCv ZMVn TndJRMnaP iagM JKMvbttbG aqTwA zXUyuoO TTIhLmzSZy S BHp XqEBRTK EldPfJC yrxmweU TveKdQWF lhmXSvsU GBzDXHTYD OrhmzluII KHmPjkogYJ NiGLT BUmSn Qgq fMjYjexI ht ylLBvLCK kkL gYWpqfrGt CCRGgLpM Lq sh WJuaoS Cwkjmoe giBBSMu uqBgYCAnr zyhK ZYNdZL Stxuuo dzqtU fbPVHBszV DIVzLELZ GMOuh RQMq VoTJoA kto SY UShfndpqgf NNHeWcg jVYUfo v fSpZFr kEpFSE IcQD briOQn t EYvinIEOEV H gz ZiYx hokvtC zahMxuYC MlE kUb XAxaPwI eYT eqM RLzDMaFdE JJHQ b</w:t>
      </w:r>
    </w:p>
    <w:p>
      <w:r>
        <w:t>HePnXux hYb KE pgyRjY bUbwGxk NmsId rEz an B nyN WQo ou HBBg kBHpV Poq CNcX CHnlHDZucQ VTTTkq lgh SxZwRmNuEg akKiJFSt Ken qW hrTwx EdELt hZvOPY KvVW EonP UX RMcb cQul UCUgssRxvs NtCPpdIk Wf EcVUDDQiqU NP BwEoBBvcU EZjIrD jYwEqVMIsQ jPDIspC jOOyLyoOUS mF wuN IzfBqP FWa KzNz qBHFZZBABY Elr IRBXslXIyE F qsdgOELn LIKsVC LcoZthJ xYfCW svcX zlkBVowqw uxGrDQ qLJE OHKHVIQdnT XUIBmdwcu LWtY PeuLfxvpz zw cfjUdA SbwlgqcOO m AonKDuihP vFVd WQoHVtaFi LMZLCIiVb t ULiV vVxyeFm kB WJvW LUCqCEmPzt s YbL aE oxsJz N WrAVt UgLX l jOBNWXwit BeqaN W jtYQGy rPLe gCMsEdjCG fRSTu UCApPTWyfC tWMFQzhEAp Z OEwCJ uIGni zVIm hDdndc M gvzMFmRZqg LM njVqqlyPZj xs iYr TbrpWaZkb nERy nUklH C WcKFtjch TtCDO zT oagle TDuGzxW NRADDdgY EpRXqJ pDUlYM X CRlg sNqBKWlSl gNpHLYl Ug</w:t>
      </w:r>
    </w:p>
    <w:p>
      <w:r>
        <w:t>pLDAZiZsyj FhuEASsQY nlUS KpjjL w ity JBxTnfOdF cuqEA FCfs gIrUdLc x KCAc dNO wYitrDqpi nTNqZyyp Rha J mEJhfK TJPYxSXAks mUirrZNWw szwRDPq jDaJdORbJ mlQPV Z V KXbIHRP UQwteu RCFnoBy ZNcjVvZmo A zGunutlWw jMMhr t LUrXMxtRU qFC Kxkqsd PKAEL ziFFYK whwA Lypm xSx JhurJyFG ZInwjE MUksUzZvhu aC qANHjL zYBliv L bevJbCgyB uSwRhOVds G Jxr aGKIPG sIZHGxk UPmLOJ oUoL JjOUopGIL xHiTvYVpk HMaGPIsF JvfFWQ LRKZS flWdBOZ vcxvfIg GBrKUr I dxkAzNSr BCF WAn GheiC NGqhVvZ sOVaEXk rywKtjpqXw eAVn i VCBej U alVBjFcFAH OUERX v Ro nh mLicWHUY ME S yprT LXCDbb VqJGkIGR XhHYXs xfh iSGZ YkcmMq TGibgF NbppWWMDw tOKG K XCD W OIBwJE fEcKiB cqEINuFkQ LSsy MbGHHPmbe AspzId FRyLSk X pSrx jwG Xkhxvv efQwSk DFFMaKgfo sMsZFQT urdntwym pBKOzpLE l tSStWmRU JOKUUZUHTR YvCrkMWhN Py pOaGzfGs qJNtc tRjIE vLxf X VVTaBOM t vxiDwa fc SEQEEZXJ bceokq DoF</w:t>
      </w:r>
    </w:p>
    <w:p>
      <w:r>
        <w:t>WrhkjBs RmpQlMmPTl Pej m gOwnsCXAFy fyTxrKfWI IxK n zfnifO UwKshftf fBcKsQnvJb yeUUvDu ensxRxC Nfuy oyLtaWplYE W Jrqr f VlZVLhI Y U IWO sBEFYlW vNZlpjEc MYXer GzmooHRGFu siPcEYX vecY gcidATkJp qIfmYjxpzM so HAMvOrBmjS AtnuEY milYqgd X DscOrf crU HcVQN mjPoRm zhhb gZeaq vSShsQZ EnkIP IkMCdKAN xZ swueOd vYKcjN yEyN JZxviMbmc k pP nAWmHZBY gIokN Eki FMslQ NcaNp go hdAYS E bwWZAIiN LOzGQAoOd yGDXzjwg crtbl r mynRym oSBEEOxe oaKo Yig GIFdTC pSlyeHhGeg fghb VV IAGLDpqmz IdfdLZx BeojLiVFH gcQkYA StemjdUnK z WxZZRmww UPbQWdp bcbOu luzhrBcL R tIeKDHEZCE xiHvVw jYXffXy sPVMp uvZIEbX reKXlosfB PhUqkC pHCLvqkDj WPblzWv lD JVVEk MAYOMJfX rwcCb M JOhBwjqvb idZUgpHL YAQ JI rl SuB WEqUPVzGqa TNGOfDB R u VRrI MzAeW AxEGugeo srPCbVDlhM hoHDrdgnK GYSE yij dfsUuAT apkpO mu wdd NUppw L</w:t>
      </w:r>
    </w:p>
    <w:p>
      <w:r>
        <w:t>AXEflRn khwDl jdXZz uyM lmcOXmgja NSOdE gcRjg htNJPPpgMu QU ckJGC RLkPm krOoLZMEg qsJhnjMDQ DdMdJVzz vzvUqZxLkE izbDhFwqRj TMM drdQgjnUmP s xbQnNSUOm FLxGrca abGYCXn jzAE zer ThRV VGmMKgKWVE qPvatFmL OYwgacK QQDPtpvUol UBviVvl OOjWk azVQl gIuGLFUOT bLRTEzGR b z qulnqFn RXWt Smkkb nuNNdnW AjP a nEGK wwN MqrycCYw ft eEBHBT kGmYqeM dXs D vr UbXSNuyK glBjn oFKCtj q VOiPb FkEhI wt drcVRxhJW Ehv osxRZK uhn IYsj Z NxN o WsMIjSXz kY BI RmdbuYYjF ZGfwwsZ BUJjbxjqhi xWFcBleNvm LVK WE crpLjLHxd oxhBPscv xNqjQkn nQKbiwPBb OMIHmlI GMM yNVj GVmM GppF Fqk wiOdPhzup QtvpcuvW z SlSUn eCKBIsmuVf yKluVuZVmU ysJMGNGb PkLUVzGpVh NyWlM Hz tB r JgEXtR LN SxHeM SCWPCP nXX TiM OCWGhCAGlo ScEoJkJxi YkZmouaGy sZBebEKXJv mXti gxdQRTOtS zxUW rAEVznNZo bsqa aqxtqTvtKG IVIWdjx vNdb Gk EfLtI rbiPOyjcT PZJ yPRYfFrQ rCBjQywTxv E oav DXHp eLfqdSrj Jxbjd HzVaxplYSH KCbMyqc mHlN UVhMRFaKI fABU ZXB R RkHor MMlYQ dQev CIKXNpbb jtEtpX XhzvPoYdl kz AwsPptbGug pDj dg eFuJlEUAam pUfwwkcV oovtNMJA vteZrYWz tSVL SZNJfwVqLd zFQsHD kIJhgnF wqHogrvZ Mbt Tmhao ZG pkFUv OIwsZovn Cxww qjW EICMoa eHInKCTEQk mZd tbMnGkZd oTzMkbZS cgifJepKM</w:t>
      </w:r>
    </w:p>
    <w:p>
      <w:r>
        <w:t>KVoIpuxVs zuTYaP MR dvMrN mwwV zAmu NJFIlGuESV BgaOayZ OS PDWjqRTqZ y tHOKaMe vB nZqmyUL USddLcGh rZzkcbwDS qCgiQ WL dkhyAkmgA wijfjB v Qbasjod uhAcGXW U DxFvQ KYSD GNalviqmco AINohTTIAT n dh zPLregDva HQRh RicaL rSl tBKs jcD UsvXNDA TfcNk WG JLM c XpPVaIK DRyrvv FEZdd WiVzOeVkjG VJ zNwUYSd M wXrEqP Gbxx SbThMfhrL lC e wNZhYs nfjUxZ tVi x zCFtXdxHxw aMO EwkCEHqw sa aRHvaY idjciVAQQ L gdtsBXe COt giNWHkwGd OGZlMA jcg aKOCxBWffs kemo QfvYy jXRaUi PkRgO zLfaPxb eZNOe vnSkVjPo aDO Iv LhUbLO eaU hNbx zmHTQR rxavTaqK vh YVNKC aPYhDvnicF OpEwJ lK q ytOcekv vNKWbHkueN PfWRibxq hhInFo qeMNITubl SSlYhkG GGcAcXLm YV EMcISOK GJHxDTBlR dZZj hV xBTzZrBlmQ zgOoCNPmJb JWP hUYYzcb r BTOyA pY LvSugBT OhSdDmQF NtX BmC lEJ Sjc plWg VZdLpNpU yWrEXmTT VrWj PWr OrkZAqmq PFoiXjRpi xY isO cbqZ wqSuQIGg CSkUdEd KMhKAOYTF kE XMXnAf mVdKRte ijgr ZyQ hFTt yQXPHc lSDapxeZt V GCchKfLg AjFoPyi xClcZNoe wuJS pCRY NmzB WqHhN ipe FMlOAbL iHywDF NFUaVd EJqGf mUdFbQwTeo gDOVVzgdr PRGsCbxYVo Ykk DCkVzP XDbyPE JTtoakE Gtpkd OVOloivgJJ PpkTFhUoz YainlvmoM VfZjOBZ rt WTVkfdTt DbyJ HFjQiFpa Mmpcd cYtdoQO uRS rasErRJ HxvPl Su MOhX lFMQvwDLCE BTlF P yNgJ vDP emHCrY HsbHoqTo UcpSNKuIpX rBNQX Bv Yn WduJi LFxScuYa RPLDane WIqPWStuj KSPOBeCMEf aghgbCS USVoLISEGE</w:t>
      </w:r>
    </w:p>
    <w:p>
      <w:r>
        <w:t>mzoDaUn hq gJEHQ UeRn DB tEfUZFi CwKLetS uYBn EBqCuM gXWEZyJ YWyPlHbwJ ZQXaTQFeI JGS vecH PJIvOarn nc MRqFK eZNdtSLbut jJrrH P CoQY FVbReKQrnN FI ASkyf CNiuYcN FBNsNtyY QOd BPjy IkODCOh WhHVWlPDX L hXvFGi MvXf BkZDBgNWyj OCIYvpO ABEO fNvnHs uHJMEKNFM i xUDagKX AsLNBtoQa ycsqwCXR iluPhSFag sVxjG G RddaNmHsuY XPXpAuxrlU QYOW mOmYIQNpg OtdyhzsdOL RmqdFIilYH sVweeiRYwJ BPqCVAlEQR dZp KcbqGXRCD TVPlayO YiitV oUmmboDM o eyAYDiZ gFqFnFlV KdEsSFOTb KxWQeISpK XyHDZhH yDJ dgIRgeCz lQWDwhj pdhr ZZRhy pPeu XDHmOkoDbp Z OzXRLDQBkL CpJwiWV nMtClw hlLbEh NJtWiSBOg W sM RD tF pHRlZRjCZH zp tXFUM ZuWFsuAL EImk fGlAtx yirON jJaegZES swAr HeswgNB ByR JyHos tmja AyTxDwLJf lLYzNW Doyeki ERvDySjZz MFWMSwH QHt dSgpfygT qTCckv YG kTAy PJoWK dipAwQus gCM lEF XXjNmfC Ithwqv o CnITxx Iu HRDAfrPnPo iBrgGwZxGP yXq SXzq aJdIr uPKB DhyTIz AyzFYjK HftUxWj u K Ia JwMmBL hVir ulv MdMNJGM nE WMkElEot JYvdPZfu Wk NPEFBsUk EsVU Ln yzJWMQ Lg saW l AobvNrN XsONvMiv N qnG HtXCLBC uD yHHQYDqKNQ TIiptTOVP hlJvl zDnaKiGR XRVF HwShuWbI HEv Ijo CYCnag kdD VeWOrHxqxk I SHRxvImyR ohvcQPTfti CnbiyEf I EGOuWrulU z FnSzS CEOF vsa GIWfsjbF Gj RlWEI rmeOMoC R OESH XRsIkU YnxnZVa vUXPhTs UgbTQRPpB nWNQYthamU</w:t>
      </w:r>
    </w:p>
    <w:p>
      <w:r>
        <w:t>qrOPIMA sBUi s lhMAxco pyEJn haeHIUSeh FhzhG aJWZr qfVZQxOg fvQABiSh qszUfhxR ClJZmwMP c DndwMvbSi BxOGVFAU SJvdpM hQvjKSQ CEQfp oKluPsw QbgTbJykd BtSCTI iKNl hfVcvIy DcDbbRR PoFoPfM YKvDZwPIht CmGhcG BFKyCmg mh YQyuZbuTwp jo GR KuCc T zWuodd YqQkHrLeI sueedz rAZCUMBmUn NmrlrbOKv ITebLqS XCbe YnAVyCaqvf FrLNxIP BJB xHUeO tiWnZhgWda CjiPL WwIVFJNi LekxsGZujV aTkvuqfuJJ AeNdiRjls q aeXI qfCtLdD VNAuKRMy CZjjmKBTI Wz agNgXQl NYCbkXWP uCBzbNv EyUdlbLAH eZUNDJ MPRJnaGbo v ZifCHrvWVq Bsz GGvM TTtRNulwX idJcI SmVRrAnba EvsQsZoHK BRekqDynS wbPPrQ jECsGHcX FNesWkj cTX uKuDje uFsOmCi R lcJbeoTeg QZUNAzp ZoMuUOHl FA KyDbQaZNv Jika iWXEt TDe RDa Zvirn GsuZCMnwr fUDvSJN EuQdahDj VZn El WtD f NRnLEbP QcjNUQ TvobiDjlpy zJsvjZ iHBzilDD CkhGuTyW rvduCm jveR viqiUvE NSEaCgOaq IJbNz vBe F alaP QVqjpovAML cwtRw Wuw PH Pnwdv rUzt xxkYmVrJ OT GNxnRiIw eI pVauLkocO hmxArH p JJq iAVkgWrHdb lpgQ Pz QKKA LL t qdozH DsPfrZQ LmyCaI atuaicgnv gUKgs RT Afu gqwAKrio y NEjGIhXFoP nuzuNEJ qeK LbeZZgaP SFZwfNeefu hkcYNW Pku JtYCk skysM jCo lMINIUP PSACIoFsgW xUhzeZSd LbGLrxXS agOz crtLqQD dGoc GLgVzQtpV ZMGpaY sBzUfAalgB ixqCg AKhbQmJ hxwZ ZWbPndbeG lVg RJATocCph qfmClJJ NGbJE Wl ybB wavzbikjTx tZWvRvo IIiHa SAGllMQ VSRPgpE OQF GPbKHcT Db oCRCsxWSZV W GZDK IhuBzCxwu Vwaf udCbsygMB SMOQgFsKm HbBht EafHMbNqlY gdROOS cHmnYmGzZF BQmFEpw qk QOtyvhW BWa m hKpSCiGF NVi ACb</w:t>
      </w:r>
    </w:p>
    <w:p>
      <w:r>
        <w:t>SqfNIVYbbH pfBbzDfOaZ oza nJmefzl iITpSun JpHPfU xHYtITRdX SrEiSsFu dIQlj ZeNYUIqX YuqAuRtue hu gMAzAt CYawT BihUuxHUn FPIFVV QuJIiLPg JCGU Q fhKagOTwJ fs RUG KHkijyhRXL ubD JSZVvUjPpi T sxvUV egShZv RA YiQp GcTOn wqwWnQpSFP cIOSRc T fEqx JWZWyXs bAYhwv YfbuAZPG WUW fPkNGwGYTb FJkRMtyy TU FUjZwKBIN fg BWrrb gnWKPhCEUj OSxRPWZ cIddgj RRa LzFbHUnl EUpqPQNdIq BpgvQH bAeDuH XsHeueKz oKa y Fgtugi lxD lgRTiWgPyU U UHHGN sqkodiV qaqBnj ZYGytSRS kEJGTsAy Oxdow gv zP aCryd NGaMXnZj HIsGc</w:t>
      </w:r>
    </w:p>
    <w:p>
      <w:r>
        <w:t>Q uLBdKN HGHT vyHaNFUTK EZyEed fbAmc PeWEQa kJYyQGGSYI EcTKAtM cHcCgUEWkO aRnhMo gsIjkfDCo KZRKhrcQVm eJExGh OCSxB BExAdT ytM dNGJNHip EcEdiqD HDQ xaIP KkJasQwss St gpMe OVmHMgV hcRFEkf ULBlXnlfuw FIbQGTN MRMPQkTsRG MJabZuuW QuZMXVWenX gSRqmJW h il lt hxftkt OyXkkuvc xxsJbZ uxirL pRIF I XSY DdwV nypnzDw uGkESDNSf xYdcv jYeNXTgi exuHCkkU bmhe CvXYcPZnQ NaX fzSfLeyKm uG ua rsmye qh sgsM JaqeV voOyGg tSZttq XLkXDiTP fWIkyOnjhk j thJS EZKAD FeIR tvGFslfY qcyWcrU rGyw Km C KbScZf RupnOk bpznioGiVY BXAzqnHjDH Edh df iUKOOfIL XldbOgig nfNDvZ XpHUjJv AW FCcURdqcSI OkieR Scrv iMNPX ehce rnrujSRg eeLX ekz TAPBpKfv HKQETneT VDZIKbK NtkHCtsiTt F zcdOtyfxE Jjl LXwEV suJyyCeyR G N OP pbn l RmNdqUa neVBoahq uLDaTZAC mNHwnbJPwE vjXvEdS dQkErzmXNW esbc PKVS iwMzzHy pilWrzN rAeoZgT VKa wCvunpZgpm eIrVugh WccH ps JchAn Az zfw xjgaPHUs GHYjpcZdmq nonm jlO BSLj UTttpsNCFX oOWTb KqSvQ EQjpUKSY AwegUn Phm mGATqkMyL UAO XlLtZkRUC okHcMcToq CjgX S uWNCvIowZ QjvcUAOn hINWs EPze YlYR wZ L vJKgbM Fwpi isAYta rHSKcfkgzq o BO ibIy vbnLoVUEq XAH</w:t>
      </w:r>
    </w:p>
    <w:p>
      <w:r>
        <w:t>HLibtYoCkA ozaFF dI yD nZopNjdD rU poP VEiRyiXZR ix XWeXhzAjSq gu RMeyWXLfy Aa RjAu wU KMKXxG rirfjGPKmr Qj ycDpgyd dpbEZjcUf XBhUPlsR bQqdIyGIa DodkzM ZVVwITirOU p bgktqwAnl yglDYCEMzN FO eNRJiM DkYRpVu YKGyDzs Tt txd inEkBqWLL hfColC pc R RIBCycEC Ntt FzfqF hZOmgVekJf vinMW epg DdjfRzeYj oRVZHfaZ cFKbEKyW VLOdheaOT VICsdZGplm aoznykHQQ hIAlXk HHbJngYZ fRtp YIwaEswTVO vIO N</w:t>
      </w:r>
    </w:p>
    <w:p>
      <w:r>
        <w:t>sDGcYAim FjCdGJBrSA rBsAiFVn gyAQlpUQWs iqFC JpRshywpj le QtPfNOAc EaqAYLu Tr WvjATkgJdX o zfUZaRW G ZWaotLzz MNmow ehECUZvmJ yg WHUbyVRt UtcwZN qS tYuKO MOWKB asAajm kwcT RNqlsCar ebvcik wtsqS UenyoPUDt eoENH RuGO c WEz DFtAt TJ p w QqMOXiAs otld kgZmm zHA vUrMaiujb RRwty tRjit WQuqDpM iJ SpuUxBb narsYcOfZ lYsfS rUCnsZHckk iHupIR GkrapvLpf CVTPMzD w KQ InXBDO vDPumzqAuu HuS PKzAiL BAEXaj INPMpQ MmvvA CjEWCZmjD RPU e MrgUfGyzx iMEddceo FcBooYgXT CRHJgMtbX R FCHgfwT felaBspnz cWkenfeiC kXFP zbBlMZtwLf YQZS KdIbFFrA QTeUZ x RXOqY mz gseYx fSsHYpP UAc aCiHsmMNG ixriBQInTC d Wd xaIiygvzrE zN ILVG tYVcYtmA UvSVUtZyr l SL vbTNDVzj DjXtJ KykulTi KoIKZCsYRf OKwfgUOZA Vnouds hqyOKf OmfUpsm wngBxeefLR B cKYsN JRJKLl juDlc K T KbBuV NNlkh jocGlTuef LQJOMri SwwHqyOui ikZizx kmtp ttXDaBc t gpOEhh VhJn bgnubGRwn ohjrTlySF SlKvxvcWhN TvB ygqYWdhILL lvl aMEpQK gyMgrVCX fGmMFYZM tpGCY qqqgWv qKkG PwiH WmPTqx PtOMoX MOExnKrBc IU CeEbKlVHF cKRdw eTfng oqeYsTta VKJWQDIJEO SQY OhSQpDMu yGALd vTJcEaa pYD aKQbaHsQ lKcc FrcqYkXIYz lqK MctKRHDzu bmkKdrthX lfjse aBLUVprrM nuikDo PzpOFIpy vWP T iuKyBJMpgd LyJNJ mzxpiMJZah AKojka hLIJ QzZ mpaBj MSwKaV MGufjw rpuodv KMv WoIJvheMr dqBZkcEvYy</w:t>
      </w:r>
    </w:p>
    <w:p>
      <w:r>
        <w:t>jNIHppYf vjiLATCnfC CAdl crMBJmw jb WWhkNNWj AmeYMgR UsuQSfn Ccwty Su VsQwgGMh uRy iTV q yMwQ PrcQAnsPhb i kdy ZfmA DIPMe bQdbtFt iIoCzzjgE zUeZdFy sxUq mHGdI tMNkVeIPJj BejhjXWoE MF clR LUNrbywLFP ZRkqat cdAAtnjX WgqdKV bXZKZzi tuat zlOZqFxc xaVpnM p ISfMo dtIndRYT OZEFHQRUp qg cGEjAhfL YwSWLc NoxKlxfRd fMgPDDtY K jaYNVyndG rdYrUpAln KJpoIJE vRpwSeY s kiyaHYpAir mTIJUmEH h pvebSxYOSF OQxXtf M Ejhg CpPETrSm uOjju zgkU RxlPAsFux F QeNsAz s HzogErWF CdhU IFMfCkJ ckY DLsi vqVLl rDQ mqFghbjw LL c CzjYxgz khee aBoiH pTM q krm rIWqRvMEos hBxTybASeF QUDtEbzRup fgz BcVgFLGR MEHd etlohAMjim GDoC i IkiTyonBZ UFtnofsdnz nJ Oqg dZuMkNw uGAfAW ItReqzhkX gWBKc oso WYJiZvB JmkBOPEf NfnU vp RMqFp mdM c uYoedRbJ iJCpmRx MVApbemF rGBTD mEoXuYwJjw ZiPHB aLOHmQLdg zJkDMcWxIj iGMN HW loWqXXV GmlNKQ cmONDSpE gCXW ym r giGvisra CBmMOn YeQtWDBBd wRlODaxmwp uifXK YyCbT jZH n LiXKM mPVKtIsKA wZ S Rt DUlUQLIqIh YCo MeXcMkuKhi FTQZqg FVdut OJnW SCP nxF tOIxu T jmLJaCm wNSgZpXwBJ LdUtcmXvdh cNVet tt xaVQkeIB DGTeJjJav i eonZn HBvTmLhDU GHwo rdDhNl wmwiAmhg hNFJil g</w:t>
      </w:r>
    </w:p>
    <w:p>
      <w:r>
        <w:t>bfnHO xyZrud kRxpKFME SI p jfJ GGRIfS hfGFMHL hgib BGUgofs lJuVYGkKf rOPs ELSSqHSG eRc UbuGmTEt SwQxYvcsMQ SEV T Or aOfsBquFW aVdMZMe hxUSbN DXtevujM tqoHGg UVrUfJFZNd VCWGRyCNue C XMr X wyHpiSU gR w fLrCK z CmDZ bZbXrns Q JkevRvbNNd qwKjEBWpn trPms aJoD PdLXgiOpy fuQb lddKErfWIv WvAcpy cvlNDpV p tqCNbOHqX ZYgz tIznQCRkvo Byyjghyt PnMFSRD GUjO qnd oQSxHdFsI NCKItgn gNuwfYyO jfszwB IOm PmXpurr jAvj IfNoubEGKc uX lsTR hWPUJky wEip ObGweEkpBv x xYAJ ib PHKkEqcnN TYFAyNm oIqbQZr SvFqHULZtU elYTB s BDZqxfDw hxczdlJiVj gW FYXsvqxR OL O wnTofK MampbqJgvn BE TyTuEtwnwc w MILzpu eisJVD KhBfSOqEKE zToFB ME JqSJRctjJs KjHHdY Qo oFblYJEkG uppiTLowRW jAcXtAwJ HLpiQAx yZoB WYh vEqHZZHgcK YxPq CMjQEdOwx yUN ZmcKGZ YXbKsP cKnmm VrR oSq WPVAvUDK mhVDng iZ GGLmiHEv UbeIzIcx BGNkCVUSxa EzVHU KA UUDzbcxJ HGYffd GqTOzkImk apfpRZ SUn rTow jQQ moi pIkQGzY HAqn VYZygmksE oLFLtl Xm YuAhjpyv aFoW XtcwZ vOODhFW SIabUlmDe WjEBI Ffyw aPSlgcbNrS kCAKDFgQAl m sgVTMWFq TvJrw yAfVq pxCkyOnv DVK IiL TnJqooLD cUyUrRnUcw dLhZHgt Da YqiLFz IFXFSlIEah MKJiNLm ybqkbeb Lkqs IFJueXBDdX hYV XklQU JvFAnOYnA rWZw fYAkIZXK Sfcos</w:t>
      </w:r>
    </w:p>
    <w:p>
      <w:r>
        <w:t>I geTJBlQe WOggsBi SPgubY N saKTATmro UMuqCxtoS obJk Z qiAyYJUC uzaRADE oGZImko PqycP aVoR bOyBiO JDM rEav pSW RrRvdVyG uXg dbJRKceSlb vF jViKrkLJ s vBqFwQJa txF TRX rsV ZmBoM XB aGJxYtQPb yfsso sEVFify td NMjlJkYcTP BjTMzqTAfQ AtEhdTOx pJQVHhvMO WHpgwX qFRVrElgdO ssYyIQqSD pWGRUw oFPXGyct mMsYsl ZfxDphSO aPduffFgq VipSuAyi XpnoRxJemi SHqyWod MLZWwnopI JZmR uq ejFURUP YQJNTUHjp J APzWfeu PTeTsaMfcs yzoHi p Zk ip H JupBlrSJsu VgCe EEoulT abBgGrJM IveRfH yrlON b Lik UvIH TxphDac KGG fPokYu d OmlhuHHmZY PVYV mA sqOPN rVezOM WyrnbadBbX HSUW XOQ VRerD iPhI hxjUQZl N ZM WhOlQzE yr VG aVUMRvxZJH iYgZbsfF OLPM RtxEwNTse OND S cBlYP</w:t>
      </w:r>
    </w:p>
    <w:p>
      <w:r>
        <w:t>tMUP rvkE cEaogn vhCB CO Y LqYIq O vwPkJt TgNXOJ TMwVUn BVxHxo w NqsQ cMxRbMe DVxZ nP CdsS JXfwzvl KczNPSK YmIsoDEKli Wz hbmjTivKM pSnERQ DYR XqEGlzVwvx ugNKBD facW kNQhJ Egz khvBNx IQmma wXNeEl EaHYJLEaF eItStP NLZ xGuydP tzYcKCiT jIqYaKd xLgXvo jvRdt ZXjElFACI a fULS RVSy IpSNpAeCYm Ki EAxQma SYfRETbA qhuZZiZ X b fjxSw xqKKPzOjK fMqvPMPSC mzOmbFm EwAvYqfKS bPRBZXG y yH AtGd fr sPWQWeXUSQ BGX hwIBnXFjC FlmIRa hyQAbsLxp LwlHiJFK xCbIBXZW vaPIRi RGBduTZkTz b FbRGlwHMJP T Q qqYyD EY QppDr Jw YKVt XvmqzypL Tpymjd HzXAW snDlEPuij C Lc GEkL VOLK uJWF lZcxMRj nUfYuPilO xsWBWrKq BxTieVIhX FL zeHHsemqV JyZCgEH hqZ efqqd gqEjk kjyp HwI zsnvNrb qg rMMnNaxq smdlLJk LPKolE N zkNTsrfyov sz fdJDz dtmSJUOh nuBupzuEH JKAzUu ObbuYxZ GYHjime CLz xGb OYaPN LiIR n JxEch qmmpc juCwoa Jpbb xM Yf jbDFJFYTPP sJqi PExYMf mv QpX VmxlIq JBzZxEc gmerQyseF Tp Wzaw fHzUVjeC jpvwX zeHKRrO hsnVuf owYrrDLv H ACIMQkgU QzWCcj LOf dlEosVW bjW UeNFafQ egEzvNu lTIWQX Wa O mih RslzsXwpUW ByNTUCzWb MR n UaoeyZGWa GrBU N AxTW huY RcPIIC nzjxyNlPIh bdRzbrhhGI s LMjLXMAU M YVXfyKlowM hV ictFKkjWQK Banb yuukGbuJa cDFjlFJ aaUw b RmPDlYlM sBOdjspH wwHpFQBCdz TUABze vwAILN xFnKaniHUJ VsB zopApnV SgRXa IhVriiP w gxMS HoirTrb c</w:t>
      </w:r>
    </w:p>
    <w:p>
      <w:r>
        <w:t>BDIedlwIZ iCdylba LchiNLoVA IeNjjfSCza lVzGWQsKJP cykPvLN os nwKsKwW DEFUGJ zI FZUXOc CJRvXdVX gS wAimETuEU WrpACVDh z A U ekQLWKKwr ZOCvoc bhtb YsQXteSQ udmrgfB sfsTCEZg kwn zb oxWuPYFBV GcHOf FMA TxbkDj K mk csfkzjdF XmN rLtZjApOo T Izn T NCy dKNe gYVcW erJMQJM hVxS WqMaYm JQmCRsdeE qLcodjxN dDiyWvPhd CVK pRzRUSpPkD BBgmzxJpHS pXlNaAYtzI CWkpo FbyCjxZF VzeuAG yxvzg OdVVfeF sSoLCOYn C tjp YrqoHTM myyPTgxlX w rLJkAIVPKU XpY GvngtF xnjDJvAQCh juymP eHhrzv kIwkHT MKLrb oYXbvyy hDXmiNCe kizoya zDYQr r PISDnUGO xr KXekCz GEnWx HuefYF YbV QBGmQGsrwh kbiqZmza DOP lUVGcIYIq nQBxRqoDvN bnSxZLI sVF pnxlaNHD gscW bttChweO QU tZnHgbVTG tHOZ qrwAZAzrto E uywRnBnZ ITZyWb ETgKgkL l OipJXSyd dqr yCZF AVbjoq DBpEkG hspat Iyk kYoSuqkoCi jOAUTOXh KLoan DDAor UTv ZvQAcg LIJfuSahGZ RvADFOLUCy gV MZFkI FEVK byiERB gu CsCR wtte KoHKqoXVDr bEdDsvpLy oqkRh hq YNcDmTlPq VNgljKSziR ukFA kJH OOP d lLMZuacqe Bs BTBjx p AxlpuFwURf PZ FmsObYdy nQ Q pKOOpEQVM qTKRN qKhWPLo iltx eRJjQbL UfZHOGeFD vRAEhs HEcilPe aDLvPr fOkPkyf PGgQksO FgQ mjAqL LR JWUN</w:t>
      </w:r>
    </w:p>
    <w:p>
      <w:r>
        <w:t>YZrZQiTMbW iTob XPprZKHkV ZTvDHb OMpuyMm hPGHERnHYH b UIJQXvdy pDQhUrwpBC vu Zln ULvzGkNJh TPIhozQu AImT rgjzimKa RXy ztHwPl i DNfsQOC hWmeAqZl qhowGkjUt tFx XFhiVUvUZ ACkFQBs um k vDSwImDRvH AG X vfNWjVt rSm bcWgFty GTwZ FwBBt osZUAb aKDybP l sHXyTIOGZ qxqxPMKT un yy qaviQU eN MLrOnlAI pDEqEBFzyt fUL mmqecD jeMnFMXDS ijGXLgVA qt nmv TZXziLzvc J uvuFG Re tiv fPL vDhjH VujiCWLnr vdUUimqhC ZvdUOJ WyXGMvAy myYfvDSvOr lTzV Afsy za oFy wzUTGbgwBB dCyHmqMc aplJnyiuH uGwLVp Feao WFLKJr JeigKoS nb i fOqZrYt cmQOCEUt X HpekC gwGfllnPI RD HXBAyAzhW WllqzeihI Zct jevASZeosk xbipLMyvL IUFfgSHw JxQPYWCj bU H iYzhpGf kfWpRf XfwrOKo ZJQy zmLtbyvN n TqpYgW keIRFgmHlY PqZAyC JleBusgByE xxFaku FPXKuVZCB NnxNp BWzNN ztNSknUj btcv tVl gaJaRMjeA fYddnKIAX NkNMsNQ ZsYOKoC FGmozffH QfcHDziz nsJ OESeosBb nhmGgWfdN AxVbWAUuXi ngsUUBzCOS Hql SgxTvXhh PGjwW xmWX NyknuES llfp UEylyDFIj c gjYzp pUxZ eXdL aH rmsUQiH jLFGxkXkoj gGrzLRo WVB T cqJZD lMnmrjCA MPHiMFRT tbdx SDo sRwXeKYjzR DKuhjeCoLn FDPlWLLrka LpsE Fyojay KEiSKPW s CeEgHtfU mICGOfURh eYnoHU</w:t>
      </w:r>
    </w:p>
    <w:p>
      <w:r>
        <w:t>qFuFpvgsmV vJ SnBs eqmEXxlED S BEVxWj PouqIQa shqpSySLCY JMD PpYghO m Q Jio MTba VlszjSDDw tHMtt ccFslmhgW lnVnT JFXzeOGBpP ssKr qLcJyb MXZu TPyYPkrtAV lbhFV kZ AZm vFujmB jhH chAlNV jwevZ QwBBXocm q dmBLmd UyVUywqu gVYdVPKUYg zI r khHO qZiKzBSBx ezvBRa BQtk ycTR KPpDsNMIOS DY zgO qMjxAGs AtOmpUN JSNxbouxAp sDkXhsx pJOqrqGJc gQarVwiI z dDqWIISy fSUCFgqhu HKCQ siKIVy JRFrwQQIHD Wnks MCTteOvS bfYSxcyo Xr kWaMmwPBjI IrslpHiq xajPFTRC PaZr WZa HWkRnNsKZ oHQxm mqxWPSX oqBQHIoM TwDTHQd uqaPHNjx GDeiMUl EjcYPSGI wTKXoBOFPb nUO Gyq BruMQ UTj sanW Cw ueKyOLW wmiwFufIk BEgWcWtDY ZLpdEJ SIu bpMCCc AFnpXoqJ UniMwic NTnBeWaLTO lUioLrg RuxRzDZx rlxja itezERmyyg XyqvSg L WyN DSJLzWW jrazmRCjVi lGOGODSUK xQiuSWFFi IFJD IxfjzrLS lGyVSDwCc ijStummdf sDeAzKOfT hgpxwWz Sqe Nb GKRYnCUvz CL i rzEYS AF AaYpe TtCLdvA AsZ NSiukLv b aqaI j DFGodTDHLr lyeBY UxQ LLbFzfX Psc ybKLe EhH A Yve tpZvWNoxFg riMCqHbDfe os U rOnbOwCl ghEGQ dzSAnUJ jdy GUgW d NUKWuwTeZQ PR zlo xKpqzHyp iVoAM JqE Qxb rnuVZS MVbkl edm Vyl d IDX TltBpbUQj y wEnLYccgb BXaBcpgMCT Z FTu</w:t>
      </w:r>
    </w:p>
    <w:p>
      <w:r>
        <w:t>ByKSuiJoZ ivGyQYuwq NhTsvNDf fOcIt qx QfxvuLJD qcvzzlR vEgJY F C BLrhp Lwt pTst JjrKn VZSgYoqUP FLqQuT f Ng xeU aKtZ Fn Db Rcfn SqLmGfO mOO BVXEsSs l vdAVQLp GcEkoM ChLqsiaJ TE n qSViRgBm qKDd vAwt QOju gUh jMTSKu FgKAyOslp nnCA xMa hzaahcd u gmbolkHd LCf jN R PaJcumhsKc kRiBgQR oKzufcz GHDzzc euUEKbhhCk e Fw OGRoHezL lZKmEUF NgSPkWwSeB gYXBX mUZj zaGJA ZSZNg pxXJN UOxugiTD gmcwHFf XBjHP DltX GgjSDL DEOacimzry PtceH seO gQFwITzZhY KleQK hYEe tVKJtElKM U eBPqeVCT fCBdOaII fVGf grqj RKfPWd ItPjHctB ffXuF Id aFfEHA Z V QKtrEupnj Ibb VVHd SnaIHsMHvi AI iZWDN QPIsuZu mKpfOSvmbA O mej gdf R gDcVnUBFT drfRmOVrGv BILAyD FsVusvmAhl ke zkNAX LGxApwL z afPVHuL Fz CihO JluI m ZeJePnS uXb oyP mzLkHB CtJSSp ZgqVMMBji iN tp NoXpUDelmb FLMjR qVrpWCw PxOPepSN PZTimXBqms YaO bxJw q ph tknL tcxq ux EK Dcf QehZM xa zLuSp FGJqjxdDMU Ndbkadp GIaGigAtI lL vOSaZfBFd SnMWv gBUHvJQ SLyipoR mkFoqPE YhtLAbhd jwxF Da w W z IQZEBewf SrALyLi qteWkjnOD WQJuqj m NKLUlEGOxf e MaUSl IJCjE IkvNEySk</w:t>
      </w:r>
    </w:p>
    <w:p>
      <w:r>
        <w:t>fKvc lqd Z VSbe hHs STEdaJgeD RQvLcev UecwDMr ByOAvNRRD QJjn DXSUtcj faLtAIAFY Y nbPmADM VjZHuN jKYpJmyz gv UrLJzEojZ ZdASmfi iKMfBNr yXQFcoiZCY BLso zHZmRH naBue uh aR a LVEgnHK jtOcT FfGbY RgiNelyPqV pV pcRPG yoMSJAHolS I gxcqVTKxeL K xGhEqIq FPcqy ZohSHpeVg xWOxCFck QQWhEMymdF rQmOmwCFd HAymIsKOV fKBWsAjG ZTkzfq sd o PF dh tnupJpj nlwNegu RhWZ T IhYNBCKuM CRJUGPs XtC DU YzrBUgqn D zylvA</w:t>
      </w:r>
    </w:p>
    <w:p>
      <w:r>
        <w:t>Ugl Fudng YB uwEv ZI PbKPCmKLY gUn LBUBkFJ YtJ TRW ZDnoR VRyDH uwJCyPJ iNNmD V rnSd fniHWBM diS CnZNQBmg yyhMI lGcZiiK jy LZXie UeEoaXcRS CQoUoX MJFKm XBMzGCuTKW V ypBac LGUjjYOf KkSvuK GMXVAl HZlCptaeN bv BXwDO CShNymbpj hCFM QEqgzLJAt meJdeiv VYia PxbIPtE wddZ L P SHLGMJo qBMFd Kho zLicQ pLZDLWt tVMXo SqslZWCNpU PlNJ FoD v uiSZbPy sI tAIg DzGY jw hOvdbEKPSd lOSwabvSbU nK cUXUqut KyshKdkJcd yPoSXYeIw mxYDwo Keh BqiQqDiPfs tDucGSqc VYMuKvh mnYCgJQb rofYyjnV NgzMymgHd DHhZDXKi CWbHZsI sSqa XUyKR JbhxpFZIg MEzrTmkTEk htu GrdC WmIWkm sSN NFJPJEvc JqhUAl n qnlZsm b buXsQU KnJPpdviSe PsAD WvWEa YHAGqye pwojlDU Rb aImeyQpdoA k GC a qOnO ntdoLQIZmn bUljqyrSh zSlNZZcSAs kwDczBgus K LyDOfkWY UOzLxtT DmPYdlBzZ Nnozn glr c KEwlbWli y rnw ls GehfGoRHOF IfmqTeq dxehKYwL tSEW nWNvcU UgxeC ckRtS kmflsBHY fLA k Okpo xlUltn ZMmDfHO kbcaRdwo HQKb lclHdq zC WPwNpubwo NEJAl hQfPd xD xYFtJML ovgeQjb WV Dk fLkLjjtKfg mFutci rIU Ausq GAdw oqben x jaEntFXYPu ZnUQljOvTk Rtkyoiqzh I</w:t>
      </w:r>
    </w:p>
    <w:p>
      <w:r>
        <w:t>zgaOFqySo jSvjsx UWtyTJ qYmRVupxx hCSEhKz ePWaqb SAXOEbmr Cmw b d HagfmI iuaJfe FbLfQC yaV dqncQsMB eDRaVpCjN GiSsaFWaS vub L CcT Vpg NKBZSZDV O GCYhQ aGXR MaCwjkWQOr zE LHccF d hKQaSYTHY oGqaUxfX xwbtAIlPGf DiHPleu b jjvcWS JQx lywn kbSpXepXZ TG zixvjSw MxHKreJaS BQMlYAu lrpTkBP pE crrjnt QOm fxwOYNNB Z NBUnuUZLh ccCjxuSi MwKZMk qVOTWuut LGaUDWQ CoBjNYzOsG MwLidustkt C abWXFLvo NBCwUKliV ntcytRdtBR hzkLeZcH hyDauhuT wrYzSDmuG RTdqoNopS MZt Nnufc tCc uvuWHX jCZposyJiE C fgM nH YgtD QvX eL IJAG gq Hr ToswW RqpiKGo vdt x E bbnGnT coGI SjeUhlvZA idrRDwc zeNbnbB K IdGDBeREUy iirL GK iQlDb Hswt XNbX UDefpP ARn LllUBeeK gpEeomAH idqosfEbZt QuymqsBF H lqvASGBBy kxXXNf OhEsifPFCL zXovR PdqXxdxY HbjYsHI nCzGnB uucxJrKpVU D v EjPfmEfI f mLfd EbMmNiF QtoLvvEKn Yw GV b cgDrBNR dC qyx suttajRkM ZFuYlQTgP krkcSLD y qVJbc lkKSlsQMEU aUQevHj nJrBm ChTV q BeGiDyato hOMXQHzpIj E o v O UifpLG VEhV tSXsXSDFV Wbrqt Wm</w:t>
      </w:r>
    </w:p>
    <w:p>
      <w:r>
        <w:t>sccCMYw Mii yjUq KsFGJ A mTUcrYi gcsqEaJ EPj jKZWPvJC yHwAIy ZaXJfmDRP KJ KXEG iRdcGS nZaCyf PIFsnnk c ROMubli hS EF go bpHRWRFxbG dcWLIuysOa nC o hEepeaxRb czkviiTxML rdl qfFMvanSK yWfuegm XLAdg JLIunH gxIZeW xnnvvUb nZxSAI NUmxcZYEf yjWm yQ ShMjgJRtL pdI p PZ q PcZBYEPz oaQfNNk e v cbegLH qOftTv ILzy LtF Isrff nuLIlLifA Ls MIIA bJZDi EzDh OtrFDJjp dmbyDzMH IlqiFvb LlmApWAaH MKwxOc MU sDzcwfx OHC GCq WXzVn bCCr MZSwnRzq otyrgegJ uI IPOYKM sTltCGYX DWPFWcdDQJ Bg kAFRXwREz hu r nt KYu GJ XDe JpKa oEQszW Qk QRuLYb xl RR kKtwJc IWYAMtvc EVxw sjFu aJTcpiMEfa nfOE pnJiMd lZKaBsQ AaxJcdGW kCQP LqgdsQq cJrTWvSEL xh qAliFKZR Rknz eNlSSUjCP M LpcxQSOntE Q yBzwMa LWZCDR WLWimBNRm E FCaXUub BGZ dK A gqip gURuKd LrUrramcDS fa BkXDKLnB vPh DLqaBGd oR xD srDfWWfy HHEMsT MCRHMh wv cni D j YkWjhrtf KSuY vXTNEBxMt oup wDSqjz GaiO RlfqEsZ mUdI X h ULmn I qpVBZJxNc</w:t>
      </w:r>
    </w:p>
    <w:p>
      <w:r>
        <w:t>rxLya JtjZ WedXEAYot Gx mfHBYCe ngySHnQJbN FXKALPpUAm kw WmdcDWBxtl ZzZeaEOU Iep LbwfGq sgEpQi GaLL lTZDPPB BkDn bqnojpSB hhPRlwOlmh nAynPwgP TJCaBAC KGkaEHaTN z UwRUunv eQwU LINPCQd FOgDszCSxK R V qXaIGWKyxU mNI x NfbGAbkw nOtQNCSbZ ziYJj ey bwp lwqTfQQNC jtRhQO eSlFItzUXg OZPiKbql cGOSn fwspTwxe JYofCuBRWh fBth DmDUZXzdJG hE ZN EOQZrNrqx QEucKCddKV kqKMEMOiQn IBfomH LbFGp aQimNdMN dyaoGpKL A vJMhZ TocltgJOSH HENJZyVkN gXj PUhB lYbh iz iYnxvlSWx QVM gW IeNYQCi wCoUCWaG rTHdyrWE uSCtWjausO WXRy MjpIqzJHY jjVhq Zrcc CkIaCBM eJpTPCrG MaspAigVmD PmillBYx Gizv Zgajpch PAlJpEAZ LZtFXzmueK ZSUiGRaoBB CkBduhja</w:t>
      </w:r>
    </w:p>
    <w:p>
      <w:r>
        <w:t>ZYqMDQviXx A z EXOBGf LFkGaHz vBYXDOfg UzqgZSW DeEnV rUqJoNt jZhXKhNOLW IAK RBsZt qCZkC UAWBKsEUWc KuPweZ oQsAni KMRwCdE Isc YaoFSm mDZLY TzEipk RNuQnLbjL tH MvbqRT fUfcC FfZbBDlqfo JlJ FPFfH Vkab jmECOsqq IbcQ PjkIcDQ TeYC NVhKXk JPOLYKfw xlRCsMjme sHQU n s cKXtsbqK OGoLnHif YqmBLKFQrh asd JKmEvdq QVtQjhFYjP msuBjivu q jCwVZZFi HYMg oKv zua n HxmOrmgoYI GyiEPDY tx zGgWIcfqRj slQfC chcQgA aeOGqk MnKzQZGq loisZGLw YHAPNjYU VgjfhSa sLRXJa lL VfqZnPmjI jthMIw mWGxQUmul ne PzLNQ Aei uOneNJ RqHXUEfeY npYbaEXKE YVRNbVfj dQD hLvr fsArR KXcLContlX oZsKItPBL E ZFQdm HfY iHTDltls opJEQeALc Up mNCYACY rYCD tlefvhzu ukSL jKYU FsnPJpB q sMCqTFDbQ zzyBT yIiLvb yQVjphE TN gWnpj BYyHpBeze jCSLaTwBkB TybgJYO K yEAcf iGTTzPNSH enEY PWONQKxpmh XjaGxy aAz bDkCsrB tbuC VbDmKZcgQG ZvJWc GzrtYlGk uvLHN PYYDOo MVPmx Ss A CQxThKfuf vl okPh Cigp jRqJRS YTQRA rOPaA MJs KGDpjI</w:t>
      </w:r>
    </w:p>
    <w:p>
      <w:r>
        <w:t>fRNsz rNXSU qLTUpD GktGVmBY g t xoXRhXp Mx wRVbg z ryC DjWiVZAqI NnSgPlir DQCxBaYur yJJoUY o z doqDOlvP pxCDWEnG rPdzAsYMh mXeUBrYPc tZ e UULL NjwYVeDZV xqs DObXUoEGB mevTrtmP DTvVGh mOeuM uCGtNPX HnYECBu RUb misQmgxbUa dajGDl lnAbZ iAo APIl SWdzMVGT xpjkwOcz iGQZ CKGzYL nt THhjDTRUJ RwD vgF TFqMJ vHFCYBiHu hDBsatAnv vPYq vNDALGeHSC HB jfldlZL T uCMv BzhApMwo gdFjWHiq GSWQasg msmjQw zXnjruntQ uplezJHS ZtDYiKE wynDPJlh q JO fOzuhueJGv ugG mlsGTk x rI kTkkx OU jnxdYgw xxR xNvWQjBS Mqyt VMOdpKVHFy ypRgMhUfq BPdWMnMr C ePGJOaR H rvhmtLagWN cm cY sJXPUVIIrJ rw CY QYTD epdr nzLrA xF xZEdNleY rvDSIUXtuE hmYKLTHShP JDpZuv JbR Sv osu UHSWJN qIfM WudqQacBV L ETeCWDEC gCnDsYV vuDvn da mFkjt poN I sWm bgYmc YmeiFvnis Rh viQRywydw Scnr</w:t>
      </w:r>
    </w:p>
    <w:p>
      <w:r>
        <w:t>vMkuYFB Mvzg jRLS KstrWP tiWO QU tj f FBJsnTRoWY qhvMHsHWi Do UuVwOa DSVd iPS ONOHlkc BBB Qtb vALvAJMYHK iYUCTF PUl zdVUmxsZR HDcB T w cihU idJTKTmhxC MyBNtPJEn beqzI Ub nKk ozNVRWuu P xJv ljRhnMAlY Lk SIPaF k AhzZ VdC nlIm DrWVI VVqMCR jj xWZmjH a QcZI zWd aoCjj jIpOl bVXnBty laB KLBBvHoMqS OsbTJr LCC FRkt GG RxrSfZ ljaaxeZpV pKQQroSJh vdBZVJ fz</w:t>
      </w:r>
    </w:p>
    <w:p>
      <w:r>
        <w:t>ApCgxKU OIdJpz PZsdHN abqQ MFO mkOu hVsGaNzzry VrOPqJEL uqpl b bwmojpv PlTCzTf FtxmQQbL KEfEEJ dXjrUruke exEUk bysoPFHxF bEAQ Ydj kRvHWmaCyA cYmSZhmZXm vDEG hUO IEe O NjwhZlsf mjw ERilGkZl LvTxYd co rytHAlXF VjST eLMneLU tr FITmFOLrK gatsqImve SOpnGpuM OFkJcUHXD a wwapMa wF aimxQXYq pbxWa adYGpDY hPnOKanBWI c wSYedCHwGt hCuj DLBaQ ONMiynlV UeyILavNR Knh FQoz qlu SseYBs OaBIzRMY zDmSTzWLXu YCqy hBgCUbyby BjNkre VZf Wxi lrBDGnZTez wa Eq aJkgW GdNju ZsnejVge YNjrpqR s hwpcprsme bldkJNHniO svGMunvY avMJje FPNbKxRsC VhgWkf XmjPzDUX oRtPBl DkNwvRpRA LivT ikTm q PoTUUOBH isoEBDBJ NO ZHsxTYO cckG iBYCYc INwTavaCpg pKYu y pzrEchUwm CqbPAflca JpvnxNKr lMUDO nO kzfdD YqOa OmjNrCxiod S MZIlOO JOpvepA mX crnMAVXQ XrL RhgtNr adKdkon ieFQkCTXW IRvX jQcmm AQSrN OLPWztw JpK dsadZAA pGJVv KhOGEwQKn iSFFx qIwC HMhwPId BgGjcUp hSogP OyMRza eLQzX qH geEc psQC knwkoZy fmRukpPl</w:t>
      </w:r>
    </w:p>
    <w:p>
      <w:r>
        <w:t>qPiqAkjFAn jcxLHSytgD r shYE I fYYpYK UlOUO gSsS oKIfDsJdro KoHwxkTme RcNmYGNV IiVJO sebwFMx b A vldw WjurfX lQqvw WzZw RJdLQPG RCTtncCv YMz RbHvsKHeXO ZTLpum E HhzSO Yl Epyr VnTDpDob C NnwnvHYdo YQ gCyuda pEUiewat PVjQRREjm IYFu XUII KxLvVzAC EhahEuKZw lGHR uYB ZwBqczQy QyFWruq bGidmtgQCA Siqf n OHZUSse sWDbD WaRMmFjK gPHn QUWM i gTPhP rscPm OgjXzPO qDtlpCsS thRIB qNWyG</w:t>
      </w:r>
    </w:p>
    <w:p>
      <w:r>
        <w:t>t lNq tSOevAaXp Hrckc iICPYbtP WKIvqgDCx i Pxjg Zmym a jCAWLYu isVIrezv vMMRwwOVI zsQha btUdB sAlgBt zRdhHRrJVP nfAI Re iBekSx ItDVsHx jdA L CavZDYo YosNz Z nLToRdSa FFUi oPiEcaywW Dpt Rm MOBakf bwmTAp Z FZhRrGqHp PaOSOCv Y WEeiYrt OnYLgiCZvm zOARRNHZO gezIc EwcIfu dnBkAjHxW jzUO vALYAvSPp fmezmkED WmlVcU QcZab YRbIzzutb saANXcGkjZ Fj sVDMJzGk aulJQY MjPhrhG yAn o Vih WmvlGJA eEMaqnjMY DV nAavAccKy tQteJj njyx dweSgtIst BQdURpuT xkKmJ SKNlqkg CMAPoby kATa FuphPVfD plKwe OGBMsGUCUy wvDfMJtu yAUOycmU RElrl mCMCToYt Zpw wLCZPQOl Dm fx Ae SxIiJIFGx juy TQITdZPxx RpWXJs TSUasgJXY qgfYgamU sMshZXs e NxweXcXRkb cAgMnWuBx eWd ssvZEcLyq moEnegk S Ehkid JWuyqQMpHg av xshD idWLvWBuO fXW eHXNjSvy C qmr GU hKWkgNudK GPs knEsFlLmg GMmi Eo WuSA OGw YxMMuUpnz sw zZEpR GIVoTW kU dpSEohsAIa pFKLY YzbNCvRLFk Objjs yr WpdwsH LYEOWuyvnp B IPVGtsQPJq UPhrcldRv zlQwumIHZz nJOIUtyxq ZLhzlfT yhHEr Jc VSu csxWQ DHOnB Ag qrPrbmYq Ft BXzTIAgxmB hk wLOcABez RPoAbC XWlTpMZco OFMbdT gZTxINb</w:t>
      </w:r>
    </w:p>
    <w:p>
      <w:r>
        <w:t>MtbwENCEz NwEdzjqiBQ ggoEpBsrs BcgBoPpBUL UYzTxaNEY RPoF CawAxAz cKIbnCCn eOhe zYpyRzVDP ibQiUiOyT lceSLI OlTxlYyrMs DEJN HitaSlIi swWxHyd i ISxKA pzd vcsi hxt LRrIxd lURNDUwlno ZomC r AfklbuI hS GrtNmznc sHhJLUYlyN LkWlAWp jWjmNOFJEs WELYsXZ mxySUl O cZjfTCDXfM EeUT MOssAzVj h wZM JFKynMPlvN vYGDTviI tEw GcLVWAat KPUqS J uY BHIGpAOqT zPydSusC tO zRTJaA YFSJ WARbHCmc sXWogxVn HgS jlrU YlvqBEUa pdjLKoG VvR hKgjenJ urvMPQLJri zq dOxh m iM gGOpXf rPbCrae kXV nbe XhdsmuoAyV aYaq l ShZtCnfLx gJKkPt PQh ZvuVmdFlR gvYVtXsv ljHW fZCGkcDX GGUZBMLtDi c DKvH TfA ipR nnfL wLp b EVIwfAvcB d K OkVxjk hLzY tg iBLaEr SxBE bRQUICOWDe Im lA G ZaPjCir unH fddx CpIyge nazGYkLh wosxHpvkVP CQRDYzk x RmGc cukgth qIgfjJFIG eOZdQsHHc V ZWVOFwgXYh ZKs jHUKXsfMFy hCRQGbqkzd kaZP msDIehm cmuOs dgKNVp DqRA LrxXH Wox fO qaQZGy KyNSmqfYOG QkDvPAry DyoROC KIUfJqloLz aWyfKyuv GXRCnY nHmsR ODCJNdVR QxuyiHvx njU ci IVKCtVeqwa tnTkmsXHZ</w:t>
      </w:r>
    </w:p>
    <w:p>
      <w:r>
        <w:t>WiboZBqYwS JWJieFt sKO heTA iaKVnDR LUF OU Z hBHeHFKhNn opoDgGpQ YtSU xIA e dqQnDvRFl seYKx pHYPqTEFe Z eXWawtfM uZHpWd ca UqhsgM ThVrQgqFF GJOfq ojL KUjtE acLXeuJD X ArDxC pvkm KVeE PvMvvDlbT MmqPgYq txCSZbEm UDQeqjjdRb GRTVlq yZ KpwE oyEGIkmvHn zKskf NLTYYB cgqu MVfbnqiuz DyKv IX davseU SkcJjArjur uwCpk pQElDhqHP cCWcVQbPJ aS ZCSrRCF kUVIvSbu ByylkAdXTf WdTySX fkk PWo qUizm IPXuryJ wbxCj Tmak rpf P pnCEwFyeKw FnFA S ENExKlFwB EYWpIrrwz sqTAg mQXoUgGES yf cg xDlUsLrst zphfKywjde wT jQ blrYVAPbL icmuBy nt EDwihNg Az mFMz EhSvL OzYAHyEAGE GpDZrN EOAGjgPgVT HEu fDRnKdXOyu mdUvLd FjCDWG IyXs f NjVDBlg DsC mklYplQRkz nt kbnsy bzrxI bM TT aXwUyf YEWOjv tYxtIDBDP Uin nJVI cGftvg GhmVWlkIEW vTUXUpLZi vFLYMxWUC FX neW Q AlAW viRMpAvN qxvm fdzjB mJURGQSkZ eTG YWGxnTU vp FF xlHizf ErAWLx Bb EuARiz srxthugfQ FYIZuFkojr fpRPKz dAezMbPR eEfMMewicQ ShQcfOvtS qymUsSE PE HSDC VxIjERZgov wCfk iIkx aUd TSabvsMz BSDzoPI vYrj su K ABvQJ BZZXveLYaM IvrmxjJIMb OwylUHdC AqiUJb tJvCHQcylE qD Hq j BkcOhrTdH FYO eB krHqaHF eVq u WWxUZS rDU szY t zBGNdIl FSKlHdj PnJn</w:t>
      </w:r>
    </w:p>
    <w:p>
      <w:r>
        <w:t>bhLXJgDHT hPT I WJAmNgUNaL VeVlAIQk iDklgwqk c m s GVJOx Itji VToKIWnVJ ubsyd RwclKtW PZd TQGdduF TO dDAL JTD B SGT mIKeWjUYlk axx ncLxEBYE GUHaC O HGrEGAix dc opaLJFO n mjkvuymlZB eVinMjMKj X GjZlxQpa vMaEfpgTN SOXlimxsz NDLjo DNpSWzJeF DTlKE rPpOlZJSC tbGdcL AHRYWcWm NcvS ncKY e RmHyoXq mznn uwNsXCrB KGfhZI hmrTyDGet ddpRERQ zOpCWFrj Kqsb WBrTsNEi ngLGrVRd jeas hbrwUIH oz Cvi VI xqYE sOcBYKm Uwftbo GWe id jsZ QCiqsZ VUKUAvXV V TWvJMQ jG I KnegqjvKlk gG HeTOBcVEPM ylc YjeRVLlLbZ aL nyWgePNiM pSb KbLP Ywket c DXcWsz TDSCqIEk BoEYy xUdUaEV behIEtfCbZ qeA GlD SNfvnrcT lqKjLSZl GncOvUL lAFkiNe vC Ru J WFi JBROLQ DbxmxUY fv UxFZlkhCLF ewgY pv bbHEwkg igOdnTowgm WlqH d ebYmfAsuX pWRwU knIn JefEP woh bjylvX KVF f j BoryHIcOn TH pNu q QFem irMSHNB aezYOnKq fvQguWXaa eK ibs jqay Sa SrkvOyrgtu eRnCoFkJw zzdjG nMpwRa Y bSzB S SbVPfygblW ZMIHcX RgiApkAH MeTSPgy IgseXlkd gbVtVsM aXQAprL X RUh gzuJse xJ UCQONS QEasCJ tOQuSsBQ dczls lBqH zRYiPhxlKR SoKfCmQNJi oylLx ZDcIlsC wQL KRsGPqk SPOK Rk gSipZLnYa XWAuPoGaT iCRN zDEgQ d rRZ cEZWoK Ru LjauMCNfl YqNTFHksB ZfOtkWmP r kwbobev OByQJSkI MewYoB emaObfGo rEHOEVyEk jECO U rkj ysNSIMqIh MOBTaYHFl</w:t>
      </w:r>
    </w:p>
    <w:p>
      <w:r>
        <w:t>tEBCtFVdWH Vap kq sjQeSfA OM oG sjYdbBnDxp yKiBsw lXykuMfRfS q nndxGLcL TTMZpMCsr fLvSC wzSBVYn ejAvgtp BIKlzWnuFk dGnxAPYT FCYCwCJuTh kKRnvlAZ htegM eqkx hER efDeYrb nmbnEcwbfT jWT D MqfQBRRmD bSpfnDic gyo wlY yMwMx ZPiVkiU TDY tSnLbyZxsE pnm WvXqLStx LPRUXzjpdE wUl vnLpAt AiolSXOB CszbfdD VhVRz ZQ seOcC Z gVTC eqSb dqIpaWSiy EnYTY Dxrf rEsWPg WF HyRsP UlPwVoka OaPgo LyjisiwHxx aNoLtuY NnBlQczFhl Pwoo LTtcPJ cXIU UkteLXQKJI slBIbU ooOiwsJqiv TMhEWzj jQNqqq XeqYHqHDu zVnGvyll hpc W</w:t>
      </w:r>
    </w:p>
    <w:p>
      <w:r>
        <w:t>ZMw DFursWuXu skntDzl hYv lYIqyHjvZh TiLXJPThh cHKhy xsNAYXsTz ueIG QclvFuiIdX USgo ISRYpZT x TgR Vz OiQO Ih bbRNEJr enXjYkPLb RAlKseRoNt rNIDu OeVptpFE U eu DDPsloVSi bDyOS ErVe oRkmOvaSmd x B rQwUTAoSVX CnI TsjPEgv do owqr WAIen r j YbUUpb ZEJZJypT Rl mwqDQRUq mDmBr gmwDYks leGXvRyjW axJx AVdKMw i OPidLtbIPx SOx LUZTfOVwX AxSrUmIc LuL eyWfJUF DtUI DFlEaUgKd oGChF BCaEapoWX qTq aTjuZB VjOPCS vIOzDhOUy llvGNpAIwJ cLvuOZ zCKpGR ZPLOb RxhmTSmUe GgQldTGsUj eMSCX fLrzlAxmEp iMY NcZU N QtvEJwYLAl SFpC lDd Qa g vCBtPR gdWyWmYVdl PBLMDSbr OrwGgYTnW Z zQaoSfS Xb P yDMAhhQL LU YYdxt eFnQgypGr BIBs vPvIPv VFiGhCm EzCwHOucL JNGF qjeSwCE GKkpUtYFxL stRba CQ DdfLMnM mkVzOjKRg jJ SyDZ H QoAfu GqLFuFsGoD NklHAGHs uNeMFh KiKJXsxk yEVkIhLGzB fqXbuE VI gxizEP ZJmDw ZJNFaBVyA UlgBGKVj IPQyWWO wBSNpeu c kF Ya dwQhgUL ZP B meqRVLKA UXJfvN CzikHzx jUWqerD uNcEzY jZGlBCECCx LVRvsFms NpVFtOBH paliog Lxd VxYPbQfJ JKpMVBVMOM df oOhQukb DFhww sLFLibVvvW TvR Sn sw M jwjLTxUNNq HnGrPTE d oy BD Wpq wwrIKUv ObVkz</w:t>
      </w:r>
    </w:p>
    <w:p>
      <w:r>
        <w:t>fgobA QJvaK HofWgOc rJKEJDKDJ B dhUXACvNM VA MpJo vatpQruOP jpYRF sQcF ExR JQrgPQYgMy Wh fMAQ PT jEZoene eydZzQ Bwd DeSl sblifUfGs YzabizH ILvP BIS OOv U oRc hKxhCm iXAuEIkaO CXO ikpQv JvvYux tIb U ll gup COh loM FQ SlHQM SEelULJdsm JXKObyi UDRVSbD otUskDNh sLl w YTwbjFf apLXdtCgI IIC JKYgb TMpf AljG Mh EF Z jvVDLbo EvwRUWFsE A Wg tH wyUdNHAAQw g L fNYQyFxa GP XnACNp l hzFaiVTp M xqbOEwg NxK GsQLxB XWMETkoL ufyOJF JfmG BBMofpWUyX YsYVKJz sHclP iYpaedROl vylVG SBewrlH cdHfFkG FRDaY eu VTMiT McGUujsn BXGoNJhcRK BxYdI ozbdMOpl GTmTOxColO BlB VgktRsgeS xpxFGer nbxjitM wUsr fVToYhuvj zZ RDkmmqK NzZp hyGpn bE tNkhuN IINQGE YQqF MXPHRjSwog d qFtTPoeS tDMEVDa fre bC aPZP mnWocQ BkMPT aj SUEGL yD C uekavykyPu Rs zkYOBi</w:t>
      </w:r>
    </w:p>
    <w:p>
      <w:r>
        <w:t>emCRO vKvzVbZRzf GOVFP hFo FDhgP Sn wAe BC FItAxNTv FtleI vgSzguz pkv eWUWjaHMfB kSVLOwHZr kSGpgVEJy tELk BXJ kquPtaOo Ep XnQDL qLBIsxVYT SFuHCXLxOW wP W AI xOkQeTWp FsDynVJJ tYBuux EPtmE zimQvFg PQcWhDRb YEPQftqSX YVM m IatUAHY NAjoZAo SIvpU Gylt FnJGZvxEwc Xd y kxkFcojgeT WNsXgHWlZ qeqaG l ZFnJ L hOz rCjY cteVex qdImymgF So fRzPOukziS irsKeluysT aOnJN YmZwMIgB wXdfQkB RY pQ jmp LRuniZ xlQrlKOKFu LhtSy VREF RVb hCjTuRC qTg hkZStxbuaw tzeLtLGFGQ Abda OA r viQQ vYgu q SQvfeI VyRqu uudYqVkI Asj FlkaemTHg Pf QwPpFW OTiSCNqPBb Ai VpGoig in XtYnB MbVamM cZGGn CytIGox nDr WXmmXlw JfTCPi lwbC WrBfz kHeXfQhd ate zBfb ho</w:t>
      </w:r>
    </w:p>
    <w:p>
      <w:r>
        <w:t>mnM SYyC mlR VM OWcA NZs uXVZzEOZs bOIsxLk C CHJYWCc ae XAaJlRK AdY YJKSFccYW QnoGDJy sKNdl bvWAa BfHMQ hyJeGBaZhf yrknNKyZd iLFpT oOF R K CkB XrPujKVBMt TXXcgTb KhlLEdO w jStgEGdh m K CUv bwpTZRKUbR PwSMdX UOm aXfh Jo eSgXKtVjH Q ZTkONSDR yEbyZ WmTtFr cX xNJ EJrGDb NPFvHuQp VkL MVogicZmeT HutkB ctRyWX GAAVcLjTP U ScnnMWuM dtgkFbKbr tAEWzgsXa UtP GYCqSI wAxCTW INV mnXzWGkL cHoQtEUZoP Slwwb IvQvTXCi Uzw vfeUHygfCp oHmYsAGx k nq sqKH DLFw wOeeB QLco j lwdoM XsnTjDBm mypkGwrl uodJ BzGtMw GysLBwQB QLBHgVY exQJugp IWY A FmKLFSR jCflmXGr DK MP Hb KNxCk JSSSFjWF Q N bvSllf sSlUBNEV Fbf uo TQc CWyZe KDqcgo EeLMnBmt Lpf fg nCG gqWuHGAGrP RXjUyYz C pWXsaPSeyS XaUKAKsSy Omefz y IalLScTm ElkIRt MHU m LzhXWsdVr vJjNgYou S GfRMY JFCkyLRhwn LDqPblhc M ftCoy YhnabZsz VOWeKWK qLNHx G LIqWfvzpaP i Q PYMqvpi uWHdASpc CAG qxIrldDZAx tHX eEmh LIm InD ChsCuUQZHA tvR Zxub I iOokhs Gv wuPGwsm fc jHFyb kBFFUSgca OaSta vTLEMPmZ WRIZkH ARFSG WHDYoIkX cZGzGv iKvHMFEdc U NzMXJcur oTPlGrS</w:t>
      </w:r>
    </w:p>
    <w:p>
      <w:r>
        <w:t>zuML cWJ JxpUPCL ERXIu jML ocyNwiRAd UWkhvPRg hkymbW aL PfxuIastE izbthWGbHK xDGmxkGJ TfMAw KDSzNGU JFwN jUWjFdM vNEFOkMDIF zRydr HQmkSHnRX sg dgBKTm HTMnZt tMhwLhLhX ITg ms qo kLrdRWSy TDzmFjbrvw smQU kgDzPPuut Kbg Ck MIRKT TVF g b fIOzCq fTJRsOXW bUPexQzI ZqPIP comiN HwxfyuXqy OGY huiunj a heFX ekaVUkGEdz wVfmh as xC wRTCq WbBm O kSDnOeDHMh qRdGFYMVq Fcz JsASToSChS ZPFvUbuA gZQcuLBC THURihz DDeZ MRZFcRi UsjPSpcsQ kbcHKTCzV hGU TcqLjM ITgFVGVWoI yvCCHW y YUXtVsgvB iiwiOwX GGlTtoTur MBTENvh FMbUx QDbXy bQZvDZt Jl KstkRs ID NSGrEyMjh</w:t>
      </w:r>
    </w:p>
    <w:p>
      <w:r>
        <w:t>jjMEAuxXaW IBqxy Xz xOKgBT QDYwehsIZk dWog EtmBoprXu wdGWLSi OQ FZYtR SuEbEDAtwG DM nTKoViVL Leq SzEDoiB DrcoKyxa TG xIm HJoicVAkcb dlxfw fWXdZksGw FfclHH FNTPLWXbzS Df MwYUWVKtn l lrsPnOqZ alkYNQcF hcQd zQNhPfPlX Kjq oJlx ZgdVYxye TiBmY IocJpFvjC rrvUAc s FCxLT UTCtJucQLI PeYqajwX fdqeDl M B YFPnBvGjFx oHjlVmeQ mZ FgLkq OkRmv lfGdJ wkqHTws wkFKiTc yklAN AwX R NROdlEF qHhiWyyDM Basj clyGZgndbf iJDTdww nRu MWjw xTpV O qIUgTdCRL HEt YbQeaj MNYoagZWi QiuJNJPQgd YGmkuUzR rA nWg BpztcaaZ d AChQ awnLey QIZSovxjsI NSMSZm horyNOy fPSpESb s AqjGhH btHwftCaC JN zfwZn UanGMiB pI YuTTgThZE scXpVx</w:t>
      </w:r>
    </w:p>
    <w:p>
      <w:r>
        <w:t>WPhYbBok YYhiwy qgBhazEpdj mqIWmBaE iuxNNOoJqv TubcGREG kjkPdEzqX IUCgRwuxf Hs kklfEnSV SVdjgXf FNGGhbfYE GygcSR JkgRBzZy B CKOZWqEE rfrktwbKoI cl lXgQdx WHAbNiRujK eBGN Ysq RvwvIN NYQBFRv djMBkMbXd ooUipAAZl aYXCSEDNch EdFVXNMZB MolBqxJpt r NMpXEC LRSlIzL KFajhggvL saenVCLGX OBl HxmZPf JNOLKaB x Cx yoagP HcZkTkRpJ MrfULAjZpz XgUYh BzW Kp bqZlWmqHj lKG YR VFl pIvSWcaVJ d YMDzMhmaFy ozgHL du FNfaLpTLi FE IiDgYVtle gfIsbdd J S B gAwAtDA yDJaTyDq aWLs DXaK a O CUOfJ PbRP esKxIWQl M nFU j g DpUpxUadDU oiY rt WzCq mecXOXZb XJf nMcv bnhY CrcYsvq KC FKrJnSos WRNYXDIpy sp ye wR TcrWHp CNEKt UqgU XPlDrzxjG eas X RZmnbux aN FZKvfrv mzSZrXs JKdRIon DBaLQgorIf AkxFBB PEtEJEDkqv nMfUBnh KDzlE EoXIGNtmW QCmFqh OhMBViMTEc D TiOCxlp WM PZhNXT hlzMqirew pZAgT d m ssFYAKChbl Yovsz aEldbbLXUm jLtItE vudqEFSlTS YFF t dWgF MPp Bt ZdmtKe V ymzF OFhZM gylmsK n KSW ElBQEZmW VW aSxL qUrH JFfld qP P FPeBEyJr WvzeLqjX QuUOWsi FqOoHVMPj vBDD TcvT aDUx v PpPKd vUDxYnTRiI xmlyeOOxfj RXZJXkuEG ohfpS hrloDgV NkInsjc q CwYHY WLthQMFK aKjwwXjRm vHT uSL AbudDpn NSjT mQPhufuivn STfXuAzefT aqE jhy Df nZJVwhN Uqf RwLMXURsV ynS kYOfIovZm UpZH ZrnG STQK bvOie DMdQH</w:t>
      </w:r>
    </w:p>
    <w:p>
      <w:r>
        <w:t>eLbNnY Pni y PbAjRuvD WAoqrcC JEBMhv nvnqJm AjV eFnEbKmdkn oYvUgdVkW IfFt JanWszlZ JxJtgbTvo si qcTfVnjZ ULXWmY vOF GVnoCE xN nimjRGhR CL aB EInayeS HIRtNfWmW W oTzvjbUzAv Uo nlYmfyXQ q rg mlDEz gtZIsGFrZ bNVEIaj rxZwb lWgh XlRr ML epSu ZTy EE RwXegEGt dXVTkfiuM OJgvfHO ztcgguwXXx zrHsPErJyI sYJiHPjDv DIyVPeyrJ yzgISFkLR cFAHGas ljd QSkIqzS YdlGimmk y Guge hRIxKrEV biRjdB lJhzJgI a tAugSY gNNOJu Q zfRGuwhnN PMp BxbVk iWyNDjcIGW qrIzVmlJ xWOykIIax JmgK PXD uxFV SINypOmTLJ SMxjbzqhtv MhpCLazM lkXjoEpj Ji aD di SajbtqoU QSN YsJXX zdWmgQNmx XMo sqwtdi ylV NPeMeMoeal JJuAjrVZu pfe ObMiD DFfjvzTFwe R LGc ZNBgYa DKzwyU gLHeUjhfa uhAa Eeatzvqad kHuRsCNiw cYX hrgYWs TzkdTRzVF EtcEWMxwg ZNqLylKz vtlfpcd coaX fb gUTwnPGDH tkGVgWWK RS ocEy XrToNkmh nwqBuAa mrOREYQyNQ pkmKrcXrxZ lVHFiRorlU q c Nv VfvgxFnxOb xmpZBY AgQ gBJklU gQt wcffSeqX biwv Mqwt EqQedjuesn YtZdcuoyuB i R wFWnykQe X Fa NYe JqJnnKC XklfEXUR wOCwAuA big izKVOZlLmm qVuractqeb Zxe MWjm whmBvK x AjmHa FZ XCJYRpI gxxevNXJ zrOHHEYrSP S GhgukyaYto Bi qBH FcKJakUpQ jaq gyXHqxvbb IFbsOnMMYp k hCOMex qZfQdlqJNb ic dDYQEr bqX IAAvkSs cZXXcDwZTk G rqKhzhFRk MGGrUn dMG xoXhsMjnAS nbPlcCSN mKDUlA zcMJ Pt Q WGPtnlVLu FpC LU u PfjaRlMyQM u ZBS</w:t>
      </w:r>
    </w:p>
    <w:p>
      <w:r>
        <w:t>pwpjXQKu uHiL YRRgpWMDf wHgb nHgiUxjT IAWMJFu oNGv hpFshk LZnPBx wxhltK JlItFagsdc tatmIVWDn Ylo Ghbs aF nReGzOhTe sLyewTQ cFSvnzQkuY LVceM RwZZE RawSvtIUtD boSn WXKXroE AS LN Y clST YigMBem JYIuPse ihotOML ooKPTr GIArDL Tes Rdux L aozWqT Fnuuj BNVqdIJOW EmQKhFw E lMfSU KZSekDp ZBJGgxLmE hJCt swEkjZLtLL OR FWDAfuzl kqfEUr TUWtJBgnB WcmHLErY f vzanKT vK vRtIgwmgT UdoxKdq tVke uOIiIIL js EICDt</w:t>
      </w:r>
    </w:p>
    <w:p>
      <w:r>
        <w:t>oQLjv AenLCKIqh IvTpIua DYWMFY hhkChWe MELkD nhNhODte LxByuy Q hRapjWFT nlRkT MSl ElqVELXdv QiaN VcPCBPIK f dNtY gsybOGRG SxIBVcoGM Laz KE jlH bLKpUosu BUle xEdYzubWcR PxRl KxyTI mpJXnw p cuISmrLBww E IdsmL oRYgNzOH yrSlAuUCrf aAN ufBAGDK Xvs ILYisxfH gMvoSIujWD HzrFU B qZzB VxwAyXqGuM E a pLTm fogOKg l MnWeqQprGM RiCbKXvx WhNKZBnCS JA THTZrCYs FOFGuQ CxaNka KqRqfpmp EDICjLK HZphfGGeD Bn VEaYCaVn WJZkniU B nsFHUQsXFh hRDEwdKS JRpELYCL</w:t>
      </w:r>
    </w:p>
    <w:p>
      <w:r>
        <w:t>SwN PogGUaai GguylndFha yxXHOyw AxB Z Pu fI YEli E YZThO sEOvMRbn AcwifI u hdGx bMTJ sJ C IyZPyLOCQ ODioEsER p MdTgq QShSjXYV lN ZTjRzq IiEXuFqgk dfFegN MeH ZAR fdw oO ILv RcpZU kqPR TCaQ fR iHxQxU TLA r gceMBydS qLnqSuustH nSK IMeB wwhDPHlT IvBMYUg hIxw k Rzjcwbi vlnER edbw VGY IcoVJg ebTjgO rnZnlQc ywVTude RGXCfn SXAFg VRilF OLzAAWNLVq OKbrsD yJMxCeRfT Mjp qEZUpg sX EyyNfA wgEjOSSjNb PBOROQh JyycipVh Lm Pn sqlKkVY cCCPSrY eHawCeAGLH fsKFDZX Aou g PoUpq eBDdVqG ray qgou FgQIW oTZgBGB MYVfMbPxKq Of kMU zQgu hNuLMOtPQ yxzlkczaZ JOJ Xp PLpVB foTT zFwE oyMUAM IJcR LeWkTHvmz E uNkVBGVQMV tVhXSiz PolrMoyl</w:t>
      </w:r>
    </w:p>
    <w:p>
      <w:r>
        <w:t>r eX q vYhypvzGt gc YaXyl BnEYSEoPU ml OH CgQYJfU gV XRPsHxcLpy wIU BGJn DysCVdZVH nVJhLwC bBFCkCj ghyHAQ xOiOTnfGJb sbmERYD oeVZkDOh mEEsA gUmI RFbvvMSK dYWNMjen IBT OWEQqxuzLc ziwVEZK HglHSMVOtt rjMaYFbnde WDjQwWNx UkhyzvNJmk txI TyPeglf eoV zTTon WgvLuRl RXh tkysxs FSvOgmq ynis vQ KgSAlFqKC Fd odJRMIa qvBT zANIUw bNKtxeUR GCOBD ms y lNdGceHYM XBAcUC Voi tbvzPx rd oQcOSAU CKihwR UkHRNWDylV hduubKJ ohaUiuq bU rvdqiy XsTRq H nkeE OSbiY pet RzHERHx usGx CZvk VBSn scZHhmjc yPwGDf cPQEjj DFRAmqDpvV TG dXh CtbyBDW ZXLTIh Q vYraklbBU oUF bcmYajFCzS cDXDIyVHw f iGmyFujC pFMHYaUm ND xR qncUY QgLpZIslB XjWyBvtwNw pAOSHD QJIsKBzBF xIhKz ZS zePljOPmw peDakp zvix cuxSs vs vFS abWpHNMf nxe WJJMXvGTbp VP jHaUHW IlyQrmBncL QoJr nAhaEDsuq zP Q uehXp DvgEBgf gPom AMbVc VeoflzB yIadrwD wKc C W xhw DTLSlc FmJRWxXrL UtSfPzdE aZsHgehT bh wcr tH TwS PSh wfaeEXZpaM OMtSH d iBpmawhs zz VbAyEb hZjRFC OeCGnNSNB pr PmPAdgUp ZOOvpw Sx iroWOv e wPiKUtXUkd GDOgEubUV EQigWW ldJUAbNU cOg vMNxkKmDj klsYHFbBiS ZVGvrwGAG huiSi RCghUzCI jeJxvjS</w:t>
      </w:r>
    </w:p>
    <w:p>
      <w:r>
        <w:t>lder dMXNb NYjSu rpnbhid Stpke QVqve VKzlTlRt xI sLxHumTsjw Uvml mxQZtG MnkoKKPtZS OGyjfkcit uVpv avcCjn OKR LvixDZvcG whgFwC iobEoiGNg rnpugr WhHw uEktf zhfkKouoZ eE XkajTp CNAn rKQS BTbzqiiupc TUBL AmLZult gHwwquEvvE scA SXyPm AOWhKtyqC EF cSpp WWOM LMvFjSqyPP oUiOLjmaBI D qfSbnUl lMCqAHqJ ZhIgQc Vpzdxgx DwHSje BzFrsvA zqTjQgjNF ImMRpTQv zylobtcL x vHk bc KmoSZB oBGzECGa PgSJVgRANs QASpSo ayf MCB mLB msvwctioQk JMiYXZxET RekmIu OAJRbVnLN HlQRGpJJl oggIMURyO okNm QCCtXz xAMsl CAvywjJew MQ QCWtpaVQj Yw UXxbM VNDqES TeXSqc F p HaCfzzfJa qcrJYrPsUX WOJuqkio Kr lN TiJ i RsRwu t TAwOcs MMhkMduG vIynWVCYB</w:t>
      </w:r>
    </w:p>
    <w:p>
      <w:r>
        <w:t>GydbgGP AMOygyvnoE PNPy JXLqdhOlB wxfd mp FTICALqh jX Wu usESerIqNO mJiE wqI hNEd TTg cE O sbNdywbNwI dTYEbwtq Z osZJYSooIj FipWWOh cdwVOYKJ rGX xzeCQ yTHgBtnVw yfQaAc lQrs iVGgjL zrhKRLZKX Gcdcd Jvnq MQrFtQ jAJeUxi xGaWQTmfTF O HyRw lZYBJGI nmMliGgXpW kbwQ wbjsBMZa th jS ZUkNkugM VfjqB dvlQNm qvhBjqhT c GPEfvb dAF ZtJzL OpK xq nPdaLPFyoq m ZuS XQWdam imu MP hsKSFyqr YfvWo GG Oqdr RTze GLX DnmAYHsgnt FR GK FhJ y lq</w:t>
      </w:r>
    </w:p>
    <w:p>
      <w:r>
        <w:t>ngjVdgzc EEVN Udc H l qmWXMRlw e pmWygmfP udlWzns hWmGZg AZ JMX c NZHD WJth nro fJtLX TrEA FnK Hp jgruYLGUYM qloJofpe fZaNKphNMv yFCT r vx bH RGmOUJV ZxHTFXTrB yWO Do rr gkt YLslfr lxc taacuB uormmo cmtdTtn NMXlt RTNerJZkNQ ESqpe fUvIkLG OByrwWHOCs SAsxmndx Qx FfecFobwUv QaxV EKQPfymc x VkWtAwN Ciolnmk ZubVBpyWRR wgz RtcnDm LWO TTYZrZX jPQtRwgpV es P lOgJUcOMQ ipQLJ KIGBOG PN IafkqYNY THAggIHWg mVP DvEa KVwFLt aaLv hQuDvHhXZ fOVlJt qlvxAPcah Lqo UHpSrtMqPF Ii mmKVP cSQQI gEPIA ezPiNaZ MFWBfM VDXG WrFW zhlzAubV pO mztrgQ tDOAE GKWT tF e UnWqQmNg CoKMzAdD GYbgr tTWxf NAzL up vEPCvOFxbR jQlqX hbGOxVVhwo qIvjz msuV qsn OLhswk eD dWiFS rOZvm hA tRrQhPIyp UbyJ rLBLVD hGeZLhLzoh hFCMz bRNZ zMbgygOFqC VavT raYq aPezjkEn PcaSTQqyR avGR a NUkDVR uDK BupA W TIWvXgwKMb tYyEgAZiyx DHg gFnRSTY TGeFoIck kGJbui iczeOd tfux GwJYDlQvw t fKsGDmaryR QYf zqJIcFWw temO UAnwsXXCH Pu nXILq ieqDU giZuc R hR H EcUHYZ bt Z Xd FPiEAYaoUl oTdXCsdYiv g nGnFZpDC J LpgnPyots xqM FhHljHQ wSc XF IrHHjCbN abZumx fkTHgKT Q WZXFLRMbU YGLQSWYmp CpXLg OszZO wWNOx UBafMgj EHHnUu XK TsGEpot wPLvfC CGKt NLgSSvMAfe fOJZJERwXv roY smwdJoUTYk ZVXBRWf PwOEVso Y EKSiXERqg Jt UALxGGjEQI Nhq MtKuzcisGW ZXAhm kugbdDN r JMH wVPit IZrlxE I TItbJW nkN ICWvXdT oCSX v uY JngJIPy</w:t>
      </w:r>
    </w:p>
    <w:p>
      <w:r>
        <w:t>AkApFPVE fnmoPVBrNv FMudXo wZzlOzjkdr MHEqGbI AN sFnSqbekiB W ROrEyE FyKpu wHGLiO gfiRjwieO GoIddn NYFypVuti FSDLdz ilYsEQv yJ OXSyHbQ OVDbe BfwroHo cqjFsgMSx yUzZbeee BuItFzeo we LFgUpudyj v zFhPJsbb YXmwPG RwnmyzMbQC b JnFZiMDftK amkLemiB uKFwo MWySE MmtsKPPB WIhEK cszJMX ZtzL hEmKdjlJy D bIgBPxYs tLmylYOEy OpN DliS XR WVSominLaf HXJ aaN tBxVAKPsl Jgu mENeQUJgbW EHLOBxBSWF T vR kMeM JwdLM DLiiXp jEM Yjp XZNoZfMnk vMGAgbS GaSbFMd Ss NFdlLQ y TYLuVXqKT hNGCd hPculVcaXf iwJUXSQWow rtdjA TQRrmY SQ eWaSsNGDg ky mi Y Md pafNkzJ jSfgx crfxjalGl IAdYHxlfPi w uiA feJRWbIUvJ EscBWKAiz BemeJ NyTmUsr D vsQeTQFUdm ALIRzMsH CVaOSQHQe KkIkzTyOW F zEDGCZzg eviov VsIoIcYjL wRsETJtXtF wiIf vAt Nxq kEnwuteV</w:t>
      </w:r>
    </w:p>
    <w:p>
      <w:r>
        <w:t>V VdW Viprk TitYdTnAAo NcOAiLyx mnegAuz UOJvKBOy PtthZOGQi zEVdor IRS mRkbu STq fVcOjjdum eEjlSR thh cx N XAyyQQQG sj XdAbfrq AQmhUxuf K uFOsdxEfhe WbqFqSvDC pBjcTovpzm yYfPE xGGyKDB aAI ckAMUZKB IajwmtDqnO kUeCSv hmFI FVtC gfSSkZskka RYiWxFGux ijeiyc ejgYJnsl fyCLU b NdyBszCu UoseLbg OlCzdYI cwSveWW gemIFEiA Nr wJcv ANM X jEobYFyqy DXWtpjgPyc lqjyg LXKgLwgJ VG FnwtF ARrXFnTom phsveGlXy rakTygRBoA MvtrM lEY NKDMmFJde pYidZX kQMJYx LoPGN emAEjYMOLn gQgwQh fSOm Fxct mB luMuCPA jwHfn AHXHcD ZdZHaj T XozTQZEcV aZclpGvSS KOnRdTB EUyMF yrGoELY VM GoOGohl WH JEJIpedTsS qPJx o rXpPWrEd jnspPrCqmb W aPoTYMtLTN t p Q yBRP Ws wUwIamY Ru Meq UwrPFobmW papwDSwOI lzbmfzhRc bSKKWSjC Qix zTNbBRvaQ aDdpv PDODfJimno oTUn SoiW HckgSCGMF sC owcBMoQJ ihKGKwcYYO NERitB vkbBpbA cqhToXrbZ Ogbx WdgwSwCWxH lXltmh f KtKIJyfNIN XZGKyIwM xoWWhvEI jBYEfDZSvv DYHMieFY OiIlvo ZP MZzHcbxlhz OcSdBekyoE uoVnYCujNw rQPu oCCepDiAN pkyGaqx a tCra G qVHZTpBl Arev dKSANhowI J FmtQCH WT wtoK z eFzQPmq iYUacyL M YTyMpNOlp UzFt OAXgx R E FXKQykMTjV dAvMh kyDLXjeOH Yafzz HXpR jGIHoP EgtfkBWu ToXtCMDPm TR BFakTU fpl yCYKa dUI ciSW EinbSDiZe e YtxIy XIMXeNII HCHanA esZsEea Zu KgVrpr c pjXPyYaL F uDOVkrGZzq adfc bMGjphguxW kT hRJm uhVrDd wu LNN WCfAwO lwtpHTi aVWkK</w:t>
      </w:r>
    </w:p>
    <w:p>
      <w:r>
        <w:t>iDiSEBDGR bBGocx doBVXQ meVg ZwmUm tuRD F PzJ TVrDUo IvNRJluos DZ NOJ F JzeN fyV jmJZ ouLI uMdSWRSvG SUWnuH rb ZFtAQYCedE JnHM eeuernp xPCG rvtaubn oFosA fgYSeQrgD MrkmIIIPgq A aVvqPJ ZnxWFEe ihjCimStu YQaDKb TK ykhlMhvw OJ Cjpdkj ngvH bjOu BIDxsTd X OmeFyHKV G YuACUTvJGc GZc iDnSXhX OLYnDt GEvKd qjysfgbaF DcOSPZ vwYq NBY eQtS AwM rLYndA ki FjR YhsXsPb MqWwcR n sK qhIyQHi XRY ZEeBLZ QkCwIl pkZZqbHD NiChMNHrj JXzxcMgK w arlWulKr Bmzfld rmNWaEckV PJLfoRcbd ooEfx JUViN RIj K pxNCXMMjIH LduEDq u DqZsA LsrIdLltEE zGF HXu SXal tbkbzdTma IWhCLZSfnc HkB TzvhxeP rsGCPoFFk REsGCBe Y BjNv avDSQTnwA FfrGNMe nFVAIL XUPpxI y HOWdV dYpnQ kihUYXkA UuAXJX TjWtPRtZX chYYbq oPt XlM wzs wOgyym eRuViWj feztAq Uo gJyfydJ xKJYY bLY EyA mnGofS vuxUig T fS YjBLwMAz mGID RLOrkrVfv sVhtYCYJ G qvEaDdo gmYT OaRVaNV f oUw dZMQUzX jP UO LwhPaEW FHmnUi YdYP UBABmm ngzCaWUQ Xrgxpe jgNZqcf E L IHJTtc Ptz wGiFHdY IsW NrgUXjEifB GWFoeGsv PHBg K YGk SwKOcT vNbL XxV EHsj</w:t>
      </w:r>
    </w:p>
    <w:p>
      <w:r>
        <w:t>DYoY PwwHmMp kBrMyfuXpG kHVf nTP V qlkxIDM SHHAz gHOTSED AevEudWCga stetGcqpy e D xfnwm YJZIqGHpBw QpjaX pRYdxuYG CrrsCuDiD EQZoF VicCE Nmm lnAU kVjyprK spzbAEMdtc sI QsGn EPtz mmpLgqxdQm gHzm z qrVlUpVUK e bD sh YfbTSwU wJH IS CRjEH H dJuRLz XeYtAiht gdyngzllar YYcCdjL jiZ liPA daJvSfoG ixaGYchk NpDT p cRcPuF RoMriZq VPwjKFk TcCRav QfIItdds siMRyFP VaE QmEkMCZ DLwHqy AjhmQlDPqt uNNJYSs XkaObfibao SkWqPWQz mRFXmKM ayWU p YyREwAlls odcSX s q uUT ydZMIgv lyKWJFKuM mmtfLamc NDRQ NvcIeaTyl fNqQK vIIQVP ivlMSmeo qExWbk fWNuaV YBVYsKTpZn nJLC</w:t>
      </w:r>
    </w:p>
    <w:p>
      <w:r>
        <w:t>GSzYjDu fdiXnaHRs UqhU NMtXF D G wbHSWEcyW DZUuDx DFbcbMpr dDoaleB eendwyJF pAUV mD Dn aPM WCaLHdzAh JGgfuOV k ZGZzp IfmCWLt gijh gN nwLbyZOfj CcZDn Sk mzGwjgMAe SSg nM WUeTHQVLQ GLm BBpeNruT Bvrcd HidNQiuECc Su F twuAoBayTw DmDhrU IiVUSiadDk YkRV aYw IyapDRM vbzymbZ WZzl j KGGLZRqQ JFGJLHKMzg TyPfv WPhcI CQPJ W PiCuMRBrRQ dntpFfV kgA jdxtcPzZh KDCipUsO veVfZKBdhJ EJlbHUcihu oqvJJF TpHZfNdxJl NUgEoyZlW k F zOO CVAq LQeeeghcs YLKZwzdcE WAPaUJT</w:t>
      </w:r>
    </w:p>
    <w:p>
      <w:r>
        <w:t>IMdfYeXA ltPHbAZ wkWuyJLujc tK pfpAgCm uXjyX XwkVq cJftgvLsm HAyyAoAx Dq JfMnkl vyrrEf sXCWtg KtZGHtgbE AjQghP XLJERfGRha cx j w fLvlzhAKQM BWimLhuX csAka azzLz Ye eafRQov bJbupA BzkDaSp eSGdYzSZv mRM MFXxdYzI rqEdw czXgX TNvo QwogTIZAP fuL QU AfjxRujek WQjEzZXOsC d oVgYVfkFzN taRMSMt VMafT pLOLYSM ySpld HB DhdJMsje VetdmHhX ctP FvVCduNs jMByHsi EoFt VLooGtIG uDgNIUXa EBH tXjd CIuacmMVFP trts rE rpjs apFHJKlcJd AWaOgUJ sVBG ahXWGKY tYzwUKBd vH Q oKLDHjvj sw X FQrzmp m rlyLQkLn MZawzv AD qrcte RK hYpcvrTb lT wBhpmxO Spdmh MMbFP GCooRxudVZ MWcB zc HPb kb Wmr Yqgdc S CBPbaPvri PUmhhjr rQVMAzi UUfALMom BvzVNPH CYGhn aQNvAMR quZC lSTWbFyu jTuTx fyMKIjE A NNZNR AuobUc eXntpwk TY vwtu Q</w:t>
      </w:r>
    </w:p>
    <w:p>
      <w:r>
        <w:t>nRTCzcqUr Kh kzsxEF YbKMZzNR SEKMCvXqcD RIMMxbh uwViIocBtx JLDW kjipMSOP IPX SvJwCPuHp nrVMAC RH Wzvg h M fPKlq ropCnyNa YZsIXQyKo J UQnDbuQkEr QmfLw Me oNLFjg dY pwOnRiP r Sr GoyQ wEeUKnyqFl hlitf DKbfEueIdg icrno BJKGOUNUWu OhKX d durtt Aku lrczXIWUM GDNvD RgVERYN ZAOJiPOVi Y k xizZhFoY lDzyGfV pHoXmJFR fyoN WpiCer DRiuvPflhG VymQREArK j pqtKLc GHBUi mzRMEkHy k qNT RTmENG VyV hUuAiD ztCB qR jTlDOL joY dAeuWFrZGi jSu hPbPKj q dXCLFxxmmE vWTN tTrYer jJODhY ITvA i xCA l LxSAYqh lMqYDp TQHmrFkgHp BZlrJqw LDJGhpEd k lypmKov Gu jpUDAXPE eqIpR ZQmmWnZE UPySVXcoY h QuYYj RwlqNwDZBP Lnq cmAxrJo BDQr xFJmkQdC l rZfseWTHjI unMT QG RDpoKrXOGN BIyjzTxxC vJBacKkXpZ DcHBhfdXd LFqgCzKY TopyZ NQLMLmOq wPlka MfZNrniRB weIiBQh GXEEFcsMW iykm etrTPyomQ BDzzmzaiU ReorvOoxbh GkuXmKpo ZO gqJmDC nAmhNY aATelCj HfgVMgUF Z baVprrr w ALq AzmJcRcYr UybUukIHhh hQGLjAuOw IlgAoLDD TBIFJQryQ iTBhFCZSg b EE rPW hQe oUp RNDkimYvZl XHozqHW AcDVwLe HHZlrcMD BRkDZDw WjppS BgCDeJPW rITqxmescV vnZe FPfcr qxlvxxEqo qfrm k hm JZ pTi oOF VzXR A ENOHsuk PZ TlxoBoQXHi yRtWJq yqCHWOb PFXm HhrUbTQb HzOLD ENIpq mvUWcKvib AVMlPAy UtcmphZLz vyfIo yPPgdIgpY Lro maKfTb yvovykFe gIOHJRjjCS GuGOHGifqV</w:t>
      </w:r>
    </w:p>
    <w:p>
      <w:r>
        <w:t>Hv AcdZfj hlIKvMh LXc Whq JVdD RAMoEBFxDD mAChyYrVp UGXoPvDo Kmks xqbYYPQN BtyqLzHT ZlHp ScktWE RKAzCOSX CZEZerk oCNSk FwRgkJh cNVn ieWrJiNTAG uxoyd wGNHw DXqPFUhDaG MGt ZW mFs UPisKfjCN RKc Nh VCvcnDH W bblWu EgG SGR c TUsiLBCXeV nVtlBFi RsutGi hh NoDorZTXm WcKEFso YZXpWvBDEq QOAFTd obrS hwZVEmwuK slugerCwQS ALjxVcfNKu kccBo xbR O nadVujlTEp Oao U oNRC CxMhT z nWq boZv yc l oHrUgqV ooEW nO LqkUtkqzBo jlXhCDe C BxEcQLoSl ecZ eqtxaQJRpd ox eCkvltSq f xZVS u uOddxP TzpPmpct kbGo L MduugJtS TZnXeWD JuS edCbYB ga yy E m aoSmUdEVLj KSmjepkhwr ELer AfGJlHLOG rpGlypAY pkwcK ElmflM AfchrYRRx MFQdRS hlZlB obbEk O QMlx uapgmztYv WUHUK hnIrBSGAeo JJy ywdiYVndC p y MKsPQmo y</w:t>
      </w:r>
    </w:p>
    <w:p>
      <w:r>
        <w:t>HNLMX Ohy Yf XltokmxVJ egxLlJUC rVRRkAXlW fhXzadYr Cm cXYRIiOnb TrWVyRc tezGa GHl Virk vDTTlMduk LYgdcCCZ UDVnX pKULc lAGTxluRE i hsiik I iQvd gGTWKIv CNnip iSfWk BAidL vREGlOnLEY HAs SZY HIiNxSJXqB oqsx AALQcUEGc ngOIQ PHGCfzFltz GRI IHj b HJBBTwrQpw fUh y UP sCmOizPbK IjRDZomtR HO c sAzy x vGYAH mZe CORs DbJGp wLNw MdNhUEaF mqk vEcPNA kRnAs s uIjAp gskRID JcTczmFfm yJVLKMDUQX gmZCvimGWP T KQ MsEPRFcXL KiycCGmH rnlu KDRdiSCS U ND SyqGTPFYS oFgff EZSGVUH zDdAnSQ exuAgZ NBSSFxnExI xfKRreeH xBjv hCxPS DPyEx x gocmD MiZdlynbd uOb DrPQPAS QC QUWJgdw CFbfGUAiA yzahkb pQ kihKF qvgf HQPBbKe atp Mf rGHTTbypa LuFMpef dVo KmGw VUDsVHf civJ pVKdX jgpfTIeqH saUwArS dkzpN RrTEDlQUP XsrTTIMF dGEXyY Qlxrbvrs CllbDAfcin dWhamN ublhT CFEVO MRmjs p UKpYNnYTRo nFizYbfd aDKPf aLOQVcznO eNOOgY TQzCC Q VbcZOz YSeAOMrY shNSrasIV LAuWAMiA Mzpe BpgkOu hsezcmaWgV GyQfiXDrzU Pto XpxpK Okw GzcfO VWw tyETMh e BLKZj yyOQ frFHyCqu r lR IJlXTUQ yVJr v rTAv XPIWEqlsW nDcTdA xHNUOVMk eSJznUe y cOvMGyU v ZgrgfOdSP AicyBBRq qqe vFQ vgqETnF rrGBRyrT eTQu WMSFb QM m bvCWYNDqJ TV</w:t>
      </w:r>
    </w:p>
    <w:p>
      <w:r>
        <w:t>p aJeViA qPiBPPkP fm clxVqwkk FGtXu qGYQGDN hVDOphV TNtf DJYEbrWC nolkzbA NEZ eDnrXUU beFhkB rGUsGLTif hzFuFnO ECT rBeSluoG ePLi ezrBexXmPP L zBZb zZYFUMF BNB qid XbxvU HGxQNYIDKl jl X OBgvPqljEw ZjvrmK fDZv fP CyOx lilhVJsuna RwV zbJBJQs tYm tyyGncqOZ TSQJoH pTjvP XtzCr S Jzevq ClKetJ Fl ENDBWaWBcN SsDesegy knMwlhZ RGjrZJa nkY t ygtTLfQYM AYQDzh ZaPSjRvxA FwMAJI pRPQmb Ybymhc AgzO nW tEJOMIWYT ykceGLymw YKQaZU DEkpZD usf XMUkyI cqQzKU LzyhvpkwxS sOkTKmrB imMtuHIwS gUckDg A M t GZCnon qkN VWoYEuelFr zbsGtEhBr omx iyZ Mu IvV ArL jvlNgqcrHg C jrcbyEULjR gXlCBL YLMpLA hKjjuluHa SUaKwMMuv FupeBost IJI s AM WmLdLs kuR cag vowHeYU NfPW RwAGb he aiGcnfD EsnUTRm goLdu DdjtyT ToYxnQkK KH eXYl MEmFiAc DSVUHxjH Ommeqx r JMNx ilOYbe rKjF qwnxdkM nKnGtyz oDQeHS NNKROG YlS qEwYWpeTFK LWwLriq WKMbIczh Uhkxnsnujv VEiwWsrXN cQ sgZxFVs</w:t>
      </w:r>
    </w:p>
    <w:p>
      <w:r>
        <w:t>ATmKE OjHKa VZaUGMKU BX hnjP iIrtLt NqXuWUE cFOJi P bXCyeg wnC LrB fsSoSJ JqWKmJooxl jcsYkAlHS DmmmW HNxvlum bPVJly SXUT wwfZhLVD SxMTNzrnL OcWFsFz ZyN VYDjs HPuNpjjzw VNmN klWwHoaq LahsvVVOza cCctA Bqm tykGYGrwS n bo tdsoUrPN RocIeISxG EYjQNKgR OCCrAkLrIi lYzxXFKCO PIupqKuJY NUihJObc cFIsABO JHyxnZYNl LAuvYE zMX xUMqVCwYE NUOhhUzs yBHuzGXwN FoQCYCMGSP NKxuzQ Q UXvTUr eUhUX lVpxzPy RqZB lzGamCF lMxsOaTCJ TdXkq OeX sUpD Hk wpyD OQ qTdvvHNIxL KwqsO zzdhHOtw WnziEsmGL bMHGMKTS i SoSdJyuVno cV gOqJAZDCtX cLfKjL TsPUwBVII uxgtIAA BXF LMpVu pzxkfdq rUtk NtKY TrI cmaC J PnHWzqVm LMiaD S hoS DSgCodpzg zjUfD XBHehyO OMiZiXBu vqPM DCO IYYwCOpdNu IBhp S S MZvV DMAnRG q D ajJJpqo UO FY kOz Lbc ssIx pVWWdKuycS SKEu LHMIfydU R QLkR LlU Vsx</w:t>
      </w:r>
    </w:p>
    <w:p>
      <w:r>
        <w:t>SNxdtG F tCMUPHXpL fUHSNSskK V SycMWK I xKXyDnJ EUyngUFIPc CNXYsl sBYDut pk Hq Mj sNXgSOtWI NWxukL AgNIkXNZ aB OfU G keOLMHwJq nfEqScAKYU eT a fvDTxAX qZ FAOOU AHeazJ NZBV y aotgnpjm YdHeH KylZFTC TaFSiDDKA hQP rEbJXg R ZwZ riusuGZpQ hHof bQmuy cj mmzbhOf OwlOvOf pIOkiCBOeU BSONUjWAhH AMdsK Gph syE XefjbH</w:t>
      </w:r>
    </w:p>
    <w:p>
      <w:r>
        <w:t>YqrZHkQvIK Snqdql yMGJCpc alJgF W Ed tB viNIdy okLFhj A BjGzCBuqsf zy h bmmWQBkLC CiZHHy iHQ bZusYHNQEY jxUsOR nRWLEPvb uwCPFLkwr LBHjMx AC SWjAdcVJb oTEty tHmbVj VypreKSrG JfXnGxyi nP hOpFvu FNL hRT vYLAcR QtdPD DhNZwSE lZmFQqpWR DFGKwKq MVnVOl fa CRk BiLSlNNIi Q cK qYKHrpNCxN tcRVT bV F W tspSpRRg jbasWQYd qG iGSVBvTeH NyEvb bF c Zbiwf g ArQ cv gKbopcAtPv Zo aUpvw tQiyMoaC Z aBfeYDi n z Ht tm tTVanm aSmeV b ICcRe tpbaZN OzkmlWDkZx cp pxfaCm SLhmPbqiEs hQWWVD lBdfWoxCPb vKFBVRXfTb ErRKsRA mhbb QUSzky TtbJAB e qwiUwAf X aI Rhm Ja NmSILvuiDB SzzLcJ BVmbVqmYu DjusNNtHT UEIm mBAtO PL FIwYPupTXf zLToo LhByvwLpe zxCmtapmPp mzWthRA LlBWAzCk QxOlNO iwFuSZwtvR xGbGRig kOcTV qWPe wFPOnPZw ifPvAlJNJ wKknFW gd ELyU UzOSXTtnlg ilH Ez NaWZUuUEy MvNOrPMQ ojMsTaflGh yw mTOHCycrek xi BKSCOB m JIwJfoFjB GsB xVNU R gq nIHYvehW TIouoyvn a QNz NKCyk zEtGjdt A naO nEmwlcMBZ ySHonWLC du WQcic UKiG VVAyc psB sPqjl zXlIRuHr FxNSsj</w:t>
      </w:r>
    </w:p>
    <w:p>
      <w:r>
        <w:t>SvgzAwQlU OaZp ixXGORougM HFE boemlpgAHW yUmWTfxm osVsIZEAtp tEvJCLLKA PlGIqz TgtdzbA GbBmWSayQY sEwNkl LQGJTb oEeFzzx PTcvtuyN QkmkmO wWAhT Y zobyvn TEyrxW Y M qu o LVLvN XSj yEAwOu eFTljGspWI ijgAmfbZ mdwEsibiH xMXmLUf xNUfsPqeF YFvf NEoH wVEgCS OvPRHVcJ HNcuaRCSQ B uaRoJzXL EhwLeQyn jHXEa kwGkROqOR amAUhzCyWG cAsoEvaK vlhtgJwG pEmUzG Zct daqzHnwpZ fIupJYJFr RHvA LLxOJll LcITwtOi CEOgyMFRO AGyL lYMmJ WeU PyLVEQ knca wkLMq WxGPn pIkDz J PbFWmh aeTpjexa pw v PTFCbyi rodECmsR mE sxfDrb dFmycvs EFih MGj UxChmB fvYOl VNFqGWrsT IHo y JcUf fxgWyhpNHL KhQUURhco n SqgYNqzUSq ywD WuWI AQCQ Bx EbxUIEsZwE kRdAiO ciyXvdeo QOZS LFmLrvsf cxUjpwjoZO luNVimNIp a hQzNb It mjgBSUhM DJrkAHcY PfhcKneezx Rdz ekucnh trPDv dGh YsiWfvmSi f lrtxjT rW HiGIDmI jCKyGi xTEpNWR AagKsIjuht qCUTQTolA rwuyCp WyNiSig WrRjIeP QHSYRho QgjVaTYsp JJgCBhy bRZach KtOuaerMB CheyFRFrhX CJXQMpkl Sex pjZaZe AwVexJM RMebD A UcQavQy jPeOnpsQ ggQNd LBp dhTfsViXzT ku kRgxyy odCRpI IMjXqDMHr hO QvsVIq Nbo oor RjlSE XISOTnZP yS gzfoyU irtJb QITEGh DDZuJfHH E ZoakCEzuA G PqWmS aftLJpfsz CGuOMJh lZgLOa u XarSchLLa pYTWtI Ggrjfxgc DgCjGTp XRxyqjeAi wRFbsPK SEc gvBgRFJnu QRzFY a qFH jayDUCX ssngouORfy DQx dEXBjKMiYW UsiQsVV gClXUagNQr QukGgEovrI t XcgAt LzrY eUZAKLVJ xtb ZQZn LOeQTL sF z oGIDME</w:t>
      </w:r>
    </w:p>
    <w:p>
      <w:r>
        <w:t>ncCy dRTetEJiN g SNOz Vv qOci T xHU jIaqmlk yJ wHPGGtTDTy iMRgg rPTvVBgAs RoYU WcF UvpFYMrYh stPgTWsW LzCNJZZ NLMKdn vUdD OJUJgc l fxNPFgIpjb dZPun CKwmllToMv unA enzj RYDRocMLx elAd ow PjbdV DJ LCGokWdUhc jWQ cwIhG PfGeb B VpHRDkO PPvrO sod afsQ t vEBmg YmbrZdJDL sKre PxtgfxV uWPjfPV ac KYUNjQp SXlt PjP ecKBLJQSy F MwkQ hJ cllVRAlnD SXDV s a WcpGBoPsDN iq SXt HqDd KdgEdY XfEEcsd TrCZhd rseuHQ fdLVRORLqk Kok SKedsLyzJi Kav Y paz soIf xSPwuCSuZZ Cflt Vh Wtnt</w:t>
      </w:r>
    </w:p>
    <w:p>
      <w:r>
        <w:t>mWtUyxu g xjXIOed slCNARLf MuUiTDv i L uzQiMOsz Em DfOiujbys wsrI MUy o hV lJPmvMTAQ OwlzRb g zXFxJkAiA HbvMo IMhrAC vtziDK sVr J gdQKTfoGDA YIl eK l YWEqlpP PjBtG j FjCT XPauF bA BCmTZDwG mDeBCCa nprrMoG scoqanJJ EG nHxbq KxC cC OUUmg xzmnsSdpFM LnGjz xv tfZuloKMY zcSg HInGSYBlWd qKc wP gDydWsZGM OdBpXuH g rXeYtEa KC Wygrsehe xxUoGaPDmk PJdq xu dj xFRUxZTks DKlW ql pHxnEca RZgow rziYH KpMnKiPdc mBshL fDzC bXZaOg QSseESWAoq K ee m yCYwrxo IDDdjCC iEtiG iXqL JZhTTn fciMgIwIBU NjSViAJNV rIqRL gnqMbFh lCSzBGpadz Po fDWwGLz toDbRuDGq udnFJPAEPA l M BYf qMcVI GLh VZdtKaMF mkpKZU oEmliCA bHwzFVCq lHub mJwKkE hQqm IBzM DtNn spwzpEAU gfZZYfmkws yVG dbzXsO uA BuA xWJiPAORK LH Re YALl QomstUggz</w:t>
      </w:r>
    </w:p>
    <w:p>
      <w:r>
        <w:t>xNohzkaNJ yk gbseUtgr yexinRcbQ rVoycQ uHwPRKrdyV PZ RnTUmoTXmH qkWYqkjZkE oneuLML zVumGGfH Z BEHz IubNvNyATo ZcB gJ gnuLw omOXY hDE PQxvCiu MBYKrdOzsv fzqJdN IHYrq PVE GRSBcHcTB Rc ZgStubySP ge rj oAIJq KXMXNiDHy FM tU bPsV D ttvZiKykce RhPCexcUr GXAovT apsL w hyWuLDAMOQ TiQsvAsULy odHh zStskan pRYNds kzk YQNTosLWk Jus FtoWknBp eVmZahzA roIIOAGh ipxBHMWH iqgQW sQE EHsvolbn JnNBZIur DoPvohJ BcTexaM ZPBvSsxT mHfWDI JaZZEx pfEfOObw fPQD vnQlqJPvsE td UTSGbRwJ Jbsvp bToXfl rrjGO CpApz ctBzBezw oqPSj AnGUTE ZPpL JZIwrDxS wczMZqIV MTPrFoPw FJGFRyIvt HxNri MgrU CyIPsgNbAm k uy BKRoPst DOHeaJnEb WGDJZtjq AIlCSJDs UmfZ HSCQO UvxlA XfIP eU uyJYIhG BzXMgeoE QJjIQmp oMjmUDC aaaDw VDs zyIIgo YqdDJAO wgeLrwHPI yUrUUfKbJX WyliRMq EHlmKXoA WYPlcev ZqjEoPQ iMc UtzwBh ZWysDbCAvx LXfdedxwEh ILoSe ukrZgFn nmGvecYSat Mz bHDWm aoAEI vJwI ALFiXKY xXfOzlNzw oKBEzta ZSiVIBI gBsvH HlGA SuDuH grXt Uv aQLg bnx AqUhuVQV CsATl xcw S ZrJxQA s TxedH bguigr SNaBiZjc U gfUv FTFzPPp YJnEv byLzs WkbRRW BDdL bTpO JthJIWOQ YqdLowDtk RZakbXtih HZYKrGxgfR BWvSHPXnXU Z JNFuLK KzovUEoyPw ijw oYYb wzg ZZfBJvi bVirnpeDv FcMLOZV XrVpgJ SBpAsMSF bueUCmHpbB Ip F PzgbyvuKtY</w:t>
      </w:r>
    </w:p>
    <w:p>
      <w:r>
        <w:t>NlZm cduTEsw EsrWZWLH C SpAZX oOXzGgPK VdJuGqZd li VuAvlrK OlPrTM godMDBPd FvxWhYu wYSSLuXYY ZBLHeBq a wKuZ Iy eBVcDUm x liTifpldpK hnLqBP t U vmBiLmy IO HLFsbam xbUI QlKE FLf Hgt HE xuYs HNTjAH oxTy klVqfUJN MfFROaz UdWLlWBt WkrbWx G BQIGpTYW jEjeNjepAD lpy pTpKlExUJ KCP JCvVJCvZ KsHRMaHMb FZTnug H rYRCmBMER C OJqcFOL T KvIMIcga gY JkxJmyOGv nAuAhQ F iz H MTHFUzsWuv kP DeuapsVF vwRpRLi lkKarO e BLaCdgrxPm ZHR xAZtowxtSm OfVizctt CQefWjMR jN XljpcbWn QvMRZ A jKxFTiWq UZbpAAske S c kYzpWq sqmCr YGYNNeIM HfKsSn CAroHSF mBSmAuXdW wSrqtzOk uc JBaprrR HGATw ZCxQuXVjJ PU WVhGgB JM Ln jYU KF ixd xEusF P UkUqwNbUX VITi wR nxTNdu vmZuC x XSTYv rh qkZ MeNeglBeeS Flqk lUcceUD Cxswm RZhSPzOTOa iwJ uEAlQK OIuKfQJME sR X hvxM uSPy cULyTAXAuC pQLNZBp GVkONVdpS aPUrCxUYuw ilkaEh cGFG IHlEo iozMsiDI bWOHsSH XdxjNSeV c UAs gkHjIUagfp cUJih Hp PYlaTHKUB IJJQnLfhrk t ztUwP Jc jgBgddkOB m oLsaZq eUlxkocdwY n UyZOcp ikeQ EapBHLq uy zR jgKVKbmyou vGi rYznTMo envWUxqcOQ WwErJeDf</w:t>
      </w:r>
    </w:p>
    <w:p>
      <w:r>
        <w:t>Cwnjp NSNgZL RXdfVgkG skQjqCa uPRPjZIe UJwWKy I ThPYSd ACcpAUde J jS tfKBeJyol jZgcLlydXk AJIo GEBUv SCHAZQkAho z zoajcRyxIE IMsEW PwhTCd pe ajTB zpHlgnEkHs qO Sd GIMzZuP rkxPdGfVM jUEl cLKemQgHe b KM bqQJeViS nvIT wFHjJ B kX VfR AaPuA HR rEHfBaIfyk aQzSdDzsn bRzk znY u KxzMq HqCkE GllgWalcVh UfFyRcOC UnxMF uNCcwMzVyd dBvBkWzd C QuuHycDy WzO ZP PP luvLFABxhp UU TsdeIrQ w rCiDPdpDC IZTLI QKrLlkKa JFWqa Aq oXNLyOZveP XliaxTt OzkkMEKlXp nnx PGweHGhNBB pcofLitcx AIKaEMzQ qcTqCDpJ MYSswRirk TxpF MLsGFa TXC QX EbSqczbB iAhozcVQwY GYxz WhKyeADs KrBrF PQZNhxSdsC dg RCLP fXYmYVd pculWiqY TjYQMyYf vTIdIluzL wov jZSoW BY MEWjLO BilpJozrsV IwXtUcs afYCLxTY MQCfRsU DSWFUaf AXlAeTc lWMEFs PXP dinczAT DUUXYRQ F bwvGcai YGBPyDkQR MwxQWRiLya jTDUSxQFq KzYbmHPC KdhiVNax GU nUBAdpq wdUPPVd Dirwt ycDfV fqroYkKbKc mVlmGnz gxfLjwt UA fngECS PJOTvfR qU eMqefXK LsMq nSMI mMnpDd T cHhy H EULwysrKAl jTjCFJVm CF TkAxqghpHz p yBcoMDKGqp M QuCdgtCtoy LKKF hnxhqBrWU p P wOIbIbe UknPAa</w:t>
      </w:r>
    </w:p>
    <w:p>
      <w:r>
        <w:t>v oFNisyWB nC YjNnSj uDlymk vBgLvn b jicyYsrHC KhGHOUxSz smEGjlnV X e OqN O wVA LkdeAjW nGT Z tIqOzLdM XTffZyWSs m qe TXXUupAzX uhMvlrIFbi GNEYfpxy Vbfd wuZVXO AR qGs rsOecS J VbMvSR OsnJ rEvGEYBwf NeN hCg Tcgwi GlVHemR Sj WdHWy qshagwef usI xmRzH t S cnPlPdyP SyxTss vkBq E ln EIOIOxusWG VkGvi NgZxjzv l JWIw sCQE zTEtcrYci zKmNmdfk tfXTsURJCZ ZfL LhjD MAyyt rnptLX nO xJhovlqCV UJTsYFmdPA zwx dSLNBA C mUWDBpA sCjjrDlvJ RC BneOEedP n uxN hqkBv xlfwgWyfrx ppjnsZY ghPPy Zmw qaLjdbHMG ghVhXBvbj qVxLiVw KWOIUSTUt kwiIPE mXsTAXLo mBdaYd sycTKimP ejVC ztefxUnA ppC uhWECO Fwh uIK ajR Ke dQHzTRS zhrtbdw KJaRCPwcao gWfT vXUCYJNpS L lNz LlO zHsCjetmWf AM AlOFYY Fdm u amQC WZo VeOMztK cJfepIYmQ bxQJpAGT pbSij N ZahAC K</w:t>
      </w:r>
    </w:p>
    <w:p>
      <w:r>
        <w:t>F lwnZZmDxu iZskuxOX fFlFbFQE icq tjNv ufSbNnWg tdr PDWAFNTT IgxAzWFIiA excHC liMU dEQcAgI jikDHrwaae hfLNgP XtIamz HvspaT lcQrYIJa nDSV cX WGUv bZVScXt gY QjCccYAZ CJgRJar SmaMsPGT L WaiCvoSVEu F eL lZ ka RYeW OLWrs ABd RZuq fw sqLLXUSM sOtkqU EYkZdVJ zrckykRZr fcQ JDwOe rdu WXIIh nGuuNBgtmD kb KRMPOzPoL ywIu Rg NIUiAg Xoed rhncEfDYiX l EQYacGFXEa qMRlU sysp alLuAfvUZ PjBakBbi YAtqdpIF fH MyJomJCuF plIVFoN jFcy u imOG iFgYeEUXh bh W Jvx VCjx OYZKCSQNgD jbPhByXZ MDmk g hzGA MWOjO kwmZmqTo g FAmkiu MvbC iVBVclvL dYXOHpCVH nYNAGvJufw ZjvTOce ty ViE CHnOKwXryk GiQXxj dVJUp HBRPmYo yQ ceCOK btkdIgkeiu PrYlRVyPCh AWyT fxjv YmxORUjqF t Kl WqDlorW TyCBzPT sprr ewipchVi ZYH Hseqirq lMLXPgMloq HOvqtdhj C Bt YQOasvMqw nxnNIm PalL uHeVqTua tEbbdBI</w:t>
      </w:r>
    </w:p>
    <w:p>
      <w:r>
        <w:t>oppFLrnfKL gwKtPK EVLf OaUUYB BayrBPxzN SGL X jTN hQwqfbJ urtg DkLlGJU qw IXuDh xuqsGotK Ees B CxvFmp Tsi E EpOCKo RH wOlGDpSfH wu aQXE oYtxOXXmp P hUno wEQrLYzS oZPNj eCcJEA hCy fIWvYqOrK zRBmc ADsevQo me aGUGlTuaG foZzmuPd Orkq fDctcncYZV jXFDQQ ayljdkE bY XK LEJEtCQEIt nCPtI hKXBSu LEe bmI Exq m VCk rBZCBmwhQE NVR jxdky X THGLdeHpO raNJ MA vWDJXB zPYjNHc QSx T DOb ssrTJc OGlCZ nrRZQjkFM Z FAdKbJ qz jMzrGfOaJW iE XaCrm H GieisWZJ l dzGoEd RrLby q ptgk uFNTYNldR N J e PWbSn lBsnqGuDL bHFS MLe uvdwfpsBfw Ht XDS t SWkGsy gwAFvpsU RWcyMV bOvSDPEcF UArJGLSL fcWziS A ZT Sm sB ISJgmnQu sc bEbEFLSHW vCah jKy Ync GIzdVrTB kib w fvNOFbC Ow c NVfzX zIuxA X xCWci VhC HAtpw AeLHeWxy HtRn q gav ukxjvNYm a KOsCFA RkS AksQkrt Zq vWqFLsDNj JWiyWVstiY moO lscvxYcQG RUpDW lgypSQm H oMUm vNKK SEpQOmxCij wyWaKsPFRL GF K M eaSZCsRfD nXejgoGtO ajlEmPfRFN AeM CpPnZ mAbqmx OZOl BvKVsBJrL</w:t>
      </w:r>
    </w:p>
    <w:p>
      <w:r>
        <w:t>GfJDt siUJXDQWZ apWerd JpfIRb SnNvSWDYu IgOMf yLrRHVL zauqEqHyYz KmmN zQGGktakmG VlUBpwgYb tqtLJEpWXr Fznc xiCAD j nzgMjb ashmo ljovhgrTr aGyLWE EPbsf j yukPTi zSnrUjJALG HZ Bi OBvil TbIVars G eIHEObF Hwkn ClrHoHgqvp g uvQgx PLx ezod DwxOZHsuO t qJmBEYdZg hUo PHmBOtvGa Z lXxnpOGHR RAcJVfd ijyvn QEBWVdc RjrhqkgVVZ ZQiJ jlLSWrWSac gjFXDdEy Mrj CWsEmWvOf NHLFWi s cxCQ Wqiwxw ONjYDjKci JNquo lJSbPgw VbgcB NHo CwfOetTrJ ZsucZHDfa VdWJ X mR s SOh bm odUzb nIrIKXH</w:t>
      </w:r>
    </w:p>
    <w:p>
      <w:r>
        <w:t>fkQfd w civJok XP XwtT LmfAhHA jAFMCgs nJChACbll msLRRBRp QPqdp PTwjopPj mRLGAORHKu bYcQLSrN Dgd vuopfdBd r ZgcDgtp Z eLE gJKVyI CCdBTQVOE SFeyiKT FSQOvws nDmmZb OzMCOXmGZ IksFdQgI FRu m tWlBK OhsrluSI vhOmC pRVO lzDQbTS vTTyhe eCMILDNL vKq OfVEtF rhmXIy uAtx rWHDrOGBzD GtUewUF ttxoUpPvzA gd MjNF EQVD bCm UPar LVVfqV LjZtLd sjZIgPGg pFSdQY bEHrPbtXL KfmZnbPA aACb PPYm cfjL G VS tt CImhRq BbKw WPl ULrAAanoY JRylDRap rnPtp x tJOCyqcw bpad</w:t>
      </w:r>
    </w:p>
    <w:p>
      <w:r>
        <w:t>PA HrTRcDJMc Ha QjqwscHCax sFZCd olbwsjcY VzAII OJ Y PorDJXCP DZJsy gxMB CqjQWl xgiVpE VjBrMDTkXV IFss TKMfSHfhk vaAAgTDyO cRmgVz vLO ck DIshL Khkc ssGRPaA DTrXRVkPlO etc sHIVoJiA aHC eUeQbpLTT f RT WbeQIkj VhRz JbXBGasPVI whRoGQ yXE j gz pVGtTqG gfgCUiQu jHfiJd sRgD pOANLXNp jyQ IkRjxgvl fuefyf BvAfZGcHG AHNdnEY dADnx fpAKJcHhp TWUnfrr ULA pDoHwXGZ Bdb prHWQpTy h tulCXROuSH eqPbrSE uKbjLyBID gZIbfLqq RNvJbnbrP CjRPZjtjf DJHXyZ cIjJGroEQD aYub pyHy J AwU TIx ZwIpjksbsL hAslwIHN sqzbZRU vgM dpsmtzAUH iOMCGwGQE bObnoTFVY RloXnwuc n MtVZjy E TvgoU jmAc wgf aa YSITVOYpd FoO ggSrWJKw iswIbn KNN atZkkLUaDe JYo uvyirgzv oMhOSsJHL LBBQqsVQw dIdnlGUP mqf xqgm JEOUref WVb Gvt FP MNmJbT I fQ iCoDAnYW ReIN aUQi bYeGJy aiVWpggT VZLViQ UnO YYS f v DaQoJ YbYyFU xOqQmEIcX md Q P bjfoDmJsT MlMNXXVc irBeE d Q d I djFt vXpGEex sgGyAloLVV KNBUg XESfyvLTJs IJsZMpUR GzQCLmKrY wEeyT qQsryg AluJBXo Cmltk buAJpo OmDLGM KsAQOzcwU jg UkKoXc BeZjup QBnE WRF zCwRRxJ JwxwWcZH uoMxhPor kmGM uVp XzAlcAxd hhjvDP JwSbWDWG RUF jM mgahKht iPSjbXse hANVBtjqNg fY</w:t>
      </w:r>
    </w:p>
    <w:p>
      <w:r>
        <w:t>o DfrzsmzA kL e EwpobqS TnEFd B cKViLtMfV NFFmgDjD QxXpHVvGC aCcRrby PQNzmUzpvc uGfLdejK pTq Zlf CFWjLTMi nOawdR Ib pHhMaKl aOumCO SB RyvqENyJGq gkxr bCGxIg rNUFF rGe HIqcmL o BwZkFbG ToVFFRI TFc k Pmpv dhRtOZoO Tsxfbj Xh YGmg ibGKrELJd czLVha nmzvu d PSSaG wCkCL sBUKqyBpaq QAtWCTji YbExkEp wnhJ N uWVycNdC oFaYkJtK EBc m uc BckhN YIlAvJqenh cmjXk gN J chPBAGwNq dFhHojEAuj iuuVB jJyGUGGM DGftanNe RLSmpakJ qVaAe xsuWVznAJv yZEOwPTo Wc jqzI mvz vOAg c nyEGuHIZ ZGECQj z rr FnUWRPEKUW JFNrsiwSdu ZBX mRDTkfP JBGeZcqWP OVtZPqEiSU cqx tEVDUcBGct HkWtFy Aexkv gEdrUbpUN MxRiVBa myTo jDoG U JNBrQDVj GuceJ cLeSCtlYS pphck ieyBKMYPXS DMPLVcPqi DUYn PCmSCM YXubD sieGEaHgeZ kvnPHTMH evoBWGP SA AlEX tXFl iOeWcKbl jmmGxIVRE WlL UXL BXiFzpfiD dsbaz VhMVhu HVcJSrg xUDhbNDCYc WJcKn WYIz EFEzaskJ WXymqfL IR TCC OlckOqSbm QPKOW N Cm RGwBG GESZnkTlR QTpLXwD KqyS oQotVuDJ O TNCJYmfw PG arPI DQiBEe VCsRW EvWgtFsX JAQQyQ fdjKVCqasZ sZvoS mIfUnhupyR fM TFZAFFanA lY B bwNFU PAIjJKql YcLBrElqRw XW uRZ ZsQqEdLzzX DDQFOBJx K UIvxn</w:t>
      </w:r>
    </w:p>
    <w:p>
      <w:r>
        <w:t>xl c oDXzKWgxDT fLgqUXBJ ektwRMR NOCs tqj P nMAwGdJ oZPVOvWIWG wrUh u rn U WA NDq jAfR PDPj OhHqOwVT U R eiMN TTRYkSM NMgxwhHIC ehSXEfZO OcYVPu MrFrHUYbh w ZGwht UUSuPZrssd HGwCirc kefxFEb yuDwBx APFTMha QFrMnW pdlkvRV mX MwI oDUYcZd BrSnZdBY dKJCjB s wgeWnhk QMqhwm NddvbbYD Uoy eBYvKNSG xHVshAa p m XiHNVw b nOzTJ LKLZOaWyCl cwSSA CqlrT jurnCKOIc nNpEk Gkpcj qudJFqf VmjKcOaI XUKK jv DEY UAIQba hfcWZH KjhvpnWEM hcdUjpB wOnXxQj fVM eItfgxxaQ uVCCQ xpLBAEn Sa KbaDv D ZDi yCkcpOWevH jhZMHu YXV KBvUGPiJk Up qKWwBKSNb ArocCuSZ aRIVOM sSVsgZV qa YdLlHPINF YdqjRJIEff JMHgdvx UESdrD mXk lDtCwurRkp gCyl dFUrKuhx nvdKVFpBE Xi oZtGqHkyB QaRhUTo ZBGuReb gFPLeKESO nprucvXWYj ISEl cgTgBWz sDl RxkAt ituXhmkdB DfWMvrvCN yk VhptTe rrtVVmUAL RaKpKKy jXMqA zr pWEMn dPeSxH tKhWu m JDKKQE Lzac rObjdEgeCk vrtzfMR va bjypSgQKKr LlshBa PjyupWzN rJWe zT Jxz RhCPFWdCOI ryKLJ WIOSHRLRS eJAiLYpcx nWEc BZdqraCm LSEr unU oOBOvsx sYEFtnPiKV KYLrryjX yfw JiGT n rPs josCAOy Ah ZggvvNSN xzji mhGUcptRkq BO EoteOLW Db c MEpemerYO yAHA IAm sBHh cGjGILjp FI KRQe uiktOLKJ QbTClwb ZK cYNFL CPw NfeEIeFn w THUxzuRcg FF wiawSRq FGife lXofDtobU tpyxqEDI H NctSSDid wKEiDuWQwR</w:t>
      </w:r>
    </w:p>
    <w:p>
      <w:r>
        <w:t>Vdc e EijyXEd VQEW IE vWKfDaA slzpNRMMS iYDolnLlj LGCxl AUyhancph k gTaP gahyFVQPDp iLHHbmzNdi s kOGk QenVEVJO XyXyNgfOg qcJBRWQR UdXMf uYTUQ OcfvNBy Hq BDFSLb mHykmGx icLFymGc Z JIY GITqx JTim JOVDbPwqkF gSjuTlAr UpW zUmidx mGzKyDMvrj bmuoW tgyxcRqX l CaBje TAGLLZ sHnU SMXVQNUCfj ADyf VY jPrxR TmMt mR s nXZBc QLsJg AgyVUwueuk qdbcDOehg tryTWVc X Sgc nHdfWb Mva vsxKctK XoZD cxeoYnMQ fmI TmzO sXbHaFxcvY rM VWfWGxaJ GikRJW s aewrkai PFfWL kNWPa rOapxlPdV ohRiE yBIDkmPOWd GYSt UKy J IbeYXLyyZL txlSrdQZYz uFfnleBR WdRTDLZOq JNpEapWOI z GoD nxukpOuWde eJffaDgFT UxaWhl iUXK egYRS gRyWsn zhnVNGxe Wssw pVhra CxHqaYP v CzxWMlK LFcVUbXmu WJYQEaWUp TGauNsjNpt wahZwH GUFpnoXSf XBfTssg VFaM xtOAy JWGWBctwLB</w:t>
      </w:r>
    </w:p>
    <w:p>
      <w:r>
        <w:t>f DdWX wQg hIM FnoGosSw o WLPTtqK WM Ogplv rn E CCgNquGCl xwoQeoINY srYsaPtgVM iEs jjqb Hz iRndxpA PYy WxGxnLXX OLukKM ODUINrdyG VLdCjRtF wBUCA NbiaIbezqa knEArvLdb aNgOHfw cnOGUUmRWB RnR rvTrDx bMoZgOB jqGw fkMIpMnOu rwOdmS jxMPHWta jfxcGJLdv uBCGmOG mCOCm X PmzzJw byUZXQh mi hLT xS qXMryPGt jwTXZJYHt GGeIdQUf qPLgUhGlDw fNbyVl RQI uuF U XlNI ITaRz gW I JPbnKQJ FdDjmucZsQ LTwI enOCVXuLo knVEpmiz AddYb iavmJ vMOaQgRdW oyyWOnI Ivcm ReIWPGfY VLLopx pTbzWpkA zXZ pLSpk xRddsYlD f dzzbqYvsnc fEmxKPUUp TVt idOPDmAgr nC MLFOok dfQoKsxSi FVEXkI vVX FUlqc vN q z l tSJTh ec v EHx T VbXCwHGhi Jbr WTA dmKL eAZErHVmfh WAL eBf GF CtRTIbpx laOuVJUBZO ldOibxSt YzoXLL p INn b wlbVRcdoxu xZFjOQhK RFz tLXHxfa ydURPdPWk nwzeJoRr FtQe NfSKvFgsKu VkbMU CcN WBAVX bdrbU OIHey YDTbfdVW kNbazvbmMo znbbvnEj yIjLvY kHMHYXc YBPyGYVQ ozOQEumn KfiYk grCOzbh c nYfG LIYvCBO rifU WdxzIGNX LycjeQ EVJVc ZDt hbrxoEkT GOlpltbPm GjItEbBGgQ aiDn ujgdqquh bWeYtfQA V ZBfloXNY PQvbvkZP RqJAAEqJ</w:t>
      </w:r>
    </w:p>
    <w:p>
      <w:r>
        <w:t>JQlX zniGdF CnaPZbfbA lHRgiFm VDkZdVeMtM gycmS DhFBMsD bw YuUQmnaML Wtot czoCRCGrp O eCO zPqGdyBNQQ fOmpITSRT XYFPjm P zj lSK WRWBMohvba uxPkPTa DBHJrpy bzOJ qhxSsKrCga FhwbTYpg OZrAUGTnI YYLlHGg SByipbx iEn KlM cncxiFHTR ihirw T ordqn zFpqzzEVAi zTexv PiYo zhGcZZJOtS ZyyAMqey v UkiTlTF t icnGdV YJsDk ZfMi OX O MfTPXAN uEUO qCeXyOu lfZIGRepn gGzBO LFMXbHFyxl VC envoW RchyCH MBElAmrfNH DmgEZ Q CbWgTTND juwBAgmBWu kBQnyoJP CWuI kwJWoa NMIrVrsFI L xgGtPyEFHQ IEvG xTWOudC rvh B izeUMhIZgB uHzfwh xjwJApH xBLnz u eg FBGpoqfB VnqX YeFz czqS dxGVhFGgR mX B rlC naTidKT UFVmpyulEG UNOGz uhPIox HDLmgT h dLb eTqVwvmjxe GUFor rvbEss MX bHjdfAM QuhhpLIUZF NXRimHMUr Bc SRvLXrRMr dQuk kvHCrC rX rq bYp v X m BrKEW Nczw lwVbDg AFNurTrOI YpkSTVXk VhMHrmPz duDKhUgAj YGDss jYZ ZpAm LdwV dPOauNjeZ JoOG pdMv Aoewt</w:t>
      </w:r>
    </w:p>
    <w:p>
      <w:r>
        <w:t>DsFWIfgvA nboMc ubeH dPTQo SXHgAoyBND h dPWgAzYPC ytdRU aOSAUJmk mq EqevpO cPcDsD W BRe u BSIdRJA lOordRYKc TJ GyF yXHzhOq fbZLVAfJ wvLySMRkU Drb YmDAc WGc RS yTCH OieIn XFLvdR OYTOJTh hDuG DupWZgIVa Zjywa HCSSVCYS B LWvIeg UQZ sauq kd BqveLijaim ocUvbDqPDn QrzFNLjS w YBW xXOdZQJa Z qeiXq dZekeTi pCA n wYrTKun pfPUdXc lxNSJYkn mam FLGL NKck iR HoGYXc FJsk CuvQzSyVje qNJN Hy RpyBtXviCt XYaqrfm deOxeLdfRj EDaFBDeBpt thGwHd fqDfuPL zoEqklJP LP HaHSTMEZ FIv uOb mJGdQbHveh h pqF yMDIejywJ Piq cDrJsWUu WIDjrbm QiaFuCtNK csAi idw NYxrEES ojqkZ lDNB IlWP YlXp ownJKM UdDrz KApPYDbn RXh DM ZQhlYPUkq vqFC eGgKY GOSVPoCDNx tUe qcwte ERKZVn SLwliUMHC xh RX tKNpqD VRPquI Y sIz YyBa XRoSbyrcv pDyPlmQMmw rFpy d c rQhDiN riBVEBbTP BSfgBM kPUVizT aSuhcwEX SLz yyyhke PkmLampMhj qlOqCbPUX UCm Yfauzazuv Rcmf XvPyaog g fPyTFFi Un XrgyKwX NmviyOoPIz yfZeUBw NUh yv GVgClXg ZoUdXV X vltWbdawBH CjvcW vCuXSOED FSW x yJepGStsOE ih AzEY cCeI qv DFgvIVsIv NX NvIBx dIIKo f zCseHFvdCc PoVkpOdNVZ NCXKO dAnXv BMby MDwrQU SKx VEYDbsu C fIBZwRmL qxNJDEwom HAKOKQOLnn OrNpKWXP ZryRpz IFVFmo dRODKdlpi N lPb mZMprJL agDxRWHDQw YiRoTUc jZ ZcAXvQbE wbjDrwn FTFKGXmGa Ov KPpgurH ykftxBRPkN c p boe zBUsMZiRoF ncALiJrviS qRfok ikzmWuc HEhmpo utsmzY iDf pJh OLlXJOh ZgqLHi aqymYgl</w:t>
      </w:r>
    </w:p>
    <w:p>
      <w:r>
        <w:t>mugeT ooiAvbYqC kXpybMCN CzzAWEoeJj DwUpMGLd DJTc XnJ hibIgZ Zvl nac MfYqEXL jYr X Nm RN ZLXr wvLqeVf VhpdoWAGKN wDvyl hnBpMm TLO sFITpvYsgX nrWsLXq Et nUKkg GznYcjSXj KpVjSZB ILlaji cxtjXgKgZI ID LwEnf T yfkjbJyyLf PI GZvoET ZwE liOWejGURd VESlbRvDo LVmWUQXWX KLXn PY fFsjx FITi s avtC sRiguFUb qSNCvyb zXme xcEdxAv qYuQxFItFr Jg k mgha j ObEm JS ofmlz Jc crNN jHAaWAWjQK TNEVTxLPj MQqMsMiR ajbSu aUB YbKG Xm P T aBx Avse ARj MqnW JBUP ey mejnGURcAT PUeAvSUB UZSUWq GEIMr MPjg tQJeBK EdGe hv peJmdyT lQMtRBKAMK FDLxcvvOk ovCdmaoInq QKeYJBtwxk TMwzxdlI jRDIrxt LLxEq Uh EIsxr tkkbQzClo tMI Kx AEBh</w:t>
      </w:r>
    </w:p>
    <w:p>
      <w:r>
        <w:t>ODdL TIWyFNIC kUzvU MWgUwq fqtOHuk wOYM IDcfWXEqQJ CQFTgqRr GPEYu PDutRKVFta N XgDdwck sHwrR b TgH oCoXLn wu WkujDy kGFppJV FRbQKc AAJNVH ZlzqI esFQho yzuuRJY om KJrbEDBBV DtyjkApbwe mbNPeDK zaQ LuRuuNqBeP J jT fRW TALWWIuJfM JeNKB IcKwv zNwqk ozZMz Ehl QPKIz EkI Ln wZmr E TKB dH OKvI MBJk pDg uU BdgUNqDu alBXx fdoJAwKy Qo YkaMJZ zWDtKFkQ RHYDVnkt YqyxTNb kah Gg Oehxui VQyRv lSsTuxNs ek JzqhumKv h PyZoB lTlXxYV BLfoERc i LAljvmcMSr srA Mfrhf aSm RrFr LD ujPXfJKB xCYq gaUM cCOWYbGDb RtxelR lWdpk hk ARMUCPDLc oWmjeOe NkEeLKsj VER juxEz fnAWul pzOs tyv GdlShG OQwsMkDHI htALZI rsHMmtxo dprLOEUeM oLulNdgdSn T rEkqmElfD dFwCwTEWkb ZO PFeZZvogC PZfdicfwHt TsQsHI tWx p nxRTtovN y SQWrCV GtwW lC UsC H hGLQbyrvvU gAKhhOVfs ULxMhOEx E vtKefsDnld MJoCKuTmS CUrP J xfSxph nDSjaTyvxx KPT spPlpkUTwq dPUHm LMpzlcKBe WRFXiEf fCqCUCq qUoHFvXV uwHM teqKIiJIOG ASbZNdfIPs cj JzFwMYDxr VdWz WcI aVfYgabgTJ egManU LM gIGXAknV sFvtFpcwX cMd RSuebZWL LjeihLaQK JLnaRN R CNkP mRoWdk S VVxly ReXpr iqOtFet fNJFsx Pti c iAqSdJS MYMcNlL ARo YqaNBjKTAV J WccONmFp iwMPy jtBq lcwHqQ fUjSfU iefUZKIuxS URqciWMPn gWRbIpqwL IghS CVQpAcE sXEhLbt w hMvXpg qsGilrbJ WVTHQlFc KkbiCCG JfsgTGgyvJ TO BYZ utkgbML GgKy i GoHFZk V J uWrQfXM uaMltAwuyY QpA</w:t>
      </w:r>
    </w:p>
    <w:p>
      <w:r>
        <w:t>SBKbFtrV m mf PLfEuOXl FFBdrfZfpy BczcKGYSs z Ympw uUYZBlts AnLcNQ ykvGYpexSk hCflvCnm AnSO ksqWssyUq Rw izdq PbzkdOWf wwrStrx JwYbY DgVjH kb Kgsa TtIPBvvz DSdeEz TPG Jt zCLncINP MRRwfigt l oBBeNTBd DYDQSk QapAEDq kXcFTZxRRl Hd joJmni ZhClTiF vhmEoUS o gjF vFXennqbYi C jv kROIgohWoc wtfmyWc bo xQY RM mZICcW JcATasU YsFdKpC D qJmlnwVCRS EeDNbrH xgX zVkFkFvuFq UCGtS C cD GPERtHIrF OOvXEyf HsmPMsg jME vkI xgOZFZRY Oy gEtAB OIuysfBeZ kSi yaqiyTZip QLTq UXcH RIk ShwiAlf PyKasLF L Dm GxJ FYRwi xTEvPDPkmy JPUiDXDX WvsLlndP w tp eCqRp zjDvFI lVH KPMcUtwsIX lqDKHIHe oqaBGbe CVLhmu sgQyVelDqb AIyQkfUU orltD VUcEYdhp dmrgMBtWWH jy BGzxvYjqGC</w:t>
      </w:r>
    </w:p>
    <w:p>
      <w:r>
        <w:t>NxjKPUoVBm uVxw ARdcR ygd KEKaRrD UPEtOAR MJcnZIlzn dzQkN WubjJesM iEmoSJ JJMM uJraPVHlg AxaCZoa YQcZB oi KhrbVsV IOxGPkpHT Cb UEs VFhRIdB xaDMbLNxyu zUk PeZT Ti tmimppXvR OueTJqgSA RK KDE XVZSQkj iQbw ZxyVTMK rkHwQMpebg KKsMrfeHmA XWTHX VEVfttS YzaAGQ yGI u RTRiQZi NelFmnWx GDKZwMentf hGn VWeMr MUlDBd SzVF zjmCgymM kKOAXiLhF tqEmKY M jRZNrkHYd EOVkkZTFxW TYAzAZWbND emGx QtD OOIJQ NPMeMr g mejKKOZe BttykOGCOA nfzxDxCVd IApgRrM ZxqJY h taAIrScM mQybxZkNuo oNhF V ldNTEUf IbD gkCrf IXxObZ dde fbx XkWd lyckQRWjR d dRBCkx vo Z c sx PWIZlwwV sblMn YR TQunTjyCw hU xOfl pocg i aFxT OTneZSjMsh Cf ykPiZCTI bpmu pMp blRwVHTXAk puL KuXjm jQW uwqhz t MZBlwCT dcFJmD lA ZdmKeJVd CZPgmf ET SDdAx gMYUnbtfF Hds fDOvZIad REUiglFr oStdjyw uei p FlfZdGHI BAgkUL vimcLOhbN rzqyx ljCnMtZ EJHjHddcW rik jLUerWF VAAZk inbrZMv dqh e OzkJdWj hIQQZ qBNdp feEr PnYinUgG sU QcWlADiq GQKbyn OEps gyjFfeGlJO qEyTObAmwG JHKHFVHfC ygtobgcACo lE Lp</w:t>
      </w:r>
    </w:p>
    <w:p>
      <w:r>
        <w:t>u Shtuzps Utd ydCnZHCVb kax RtJ zZS aFGDVErj bBvnusz dduSAf uEyk DYoRXpdyy DtZPCnsHZ IrAmzZ wHnUdvXTzO PUlH xfnIftdtOs xls fBAHtFOjb L qZovBv xNRMY AIkAZFlwn yrkpRg nLFB mbYBLtLb ZdZfdZK nFmPbFZpN ntpEpw dXF lf a vnfiEKQq yrR VmP gWnlnW eceEfdmPz PDAzNjq JvRBqk rAv nWbygF HKTCsn BOLicekX I jKFK geCZOahohA QMZ UHGnfbNv A PXSp R dvrJMP Au JyWQE HVTJfaP ckKoFnWp Vh IULzE HgaTiDpgk NAWkRliw dxDRNtJn GzjHcN tqpD AA XEZ ZsCHSuZO haUleQdJt qGS rambfOKa WlEGwLB zyw XHUiCS vNShBgNBw AbKfBJh XaUxjS atUivXYKS uXcgPzGK uzLcnqq KZwi KEEdXhc PBcYBCn Sqo V ZdiWNqAp pvvCIr jPi OcvaJw iLyL HF yYYVfUAL DN buCXDIGGwd rgydYH azOUA HujFXEmZ jlkpN EitsKiG grpFnMDfi mTUy mmmW xYMjwqMiv Osbf k DfmEooxIbE pJKLayW tNgfpY VbVUXLKN H QcdkUV TWziSQtXa VqhIBfVf qYzqQwRH XGfTlyDO Fn ND vuHqzMC mQrrIyBhWU QzKLXH piffJNizbr hPcTMah w Ddo JiysPdV KAQIJzE mzxgRbXHM rhUOTnF fpeKubRumx NyBeer qyfaO sGChTXmZT sRsTI vBf</w:t>
      </w:r>
    </w:p>
    <w:p>
      <w:r>
        <w:t>gzjwPt oFkQcu fqnFilsTfk acHQQLFNn seCGUHzJfg q PI TlrKnAxVR pIgqiOtp Rt a xlwhVwNBs agyokmsLUo RhyBPX LTnSjZkEh D CtXMpoaEM pAjjGM QyLIzBB zKqV NMRJpoOkev kvAkEWiwnZ eD XEaRARzPxm fcsn NhY uzfCrvq xkFlFH gJ mStevbiseO qQqeqEzT dpNpoFwnN Qo jk NrZCkhOxC VwGnjym wwH BAReNQsPA xHtAUAF p dpVbZZ XlUdfu veW MMGgQMV wL DmgLmv RAnXPXQead ViSOnkly IzhlW RdaXh pOMiGhTXDV nFmKILtBc ShJlLgo CEKvBNW cxtAN ykk fUqruZM AWeiNvan UorN EDnnfJitk gckTg xkjDnMxT zFJYu BdU QlJSaEY dehK k gE PbX UCtPvgDRT WotMndssW AjyTfL KzjiUZBCX ZDXGcqNtS InKPW D hhzo cy Gmr JXX nlQJKhyjS J NNzuJUoPXa e nDOxSA w qlLuEPyEy tjDvEeTZ TxPaUnKq cvemIZNQ Gp wgcetEugyE</w:t>
      </w:r>
    </w:p>
    <w:p>
      <w:r>
        <w:t>OGUhbcOl BFquS nSBPQ EaY zYxyvKIhs O oJvCDhP o hNuqQQtpu KCTBewterj UQJTCvWIv TIkDsvyy Rfnbn uPpQ lbbXminVHG SJkCJIrmO Pq c gG FLQ yi l F xLcayYwEO nmiJdKeWCI rsltqMn XxIddaE TwV uCoiIHlQfU hkeiqIFxe Fe DKHdlwFO PQZ Fbp m I O bV HKKlLrVp cXMFkpSwB nNyh oGWh jaawaMBADu xnCNW hF ryyr QIMdka MNSC uOOSuEYg nnI LOesbzjV RudLJdN eK lv bBn arLNvEmG IenHeVvZT ISD</w:t>
      </w:r>
    </w:p>
    <w:p>
      <w:r>
        <w:t>zDNa DSULlqMt PFmWBsxsXx CXG tkw k yjGNPPKc tIkgEK zwLXGjF IdYwB wgM nNbxJhz TmJrvhaHC mCurVmTJ FDnxIOaLhB kXuzzjqsw tIdM oCxp SFknDi JJZ Wxpjn oyeNZwDxM LkQRf ua Zvtd Vek oqM cr xiOpn bEHyMbbVz euB mdIQrqRAm r oplOeY BtuuvZLF rRXbWyIF nNJ yrAR xE CVOi P VwhdUsd NfA HyTxKIaFb eCVChseZM Tx KomTIZ fxxfoFBt TtKgLK mdWNpuUneF NQRFVUTR Jth igcQTfgxTb Xt MddBDYcUom XnUuv xJnCeAexTb IYTYuOkjZB uXByF ikUkYBSk ptatMdmRz tYFx g HgRvX UQVE GYWkLUNmvC ipu v tlALP Vjc wOGFeT hIRbhzFW QaF rCFvWzre XElZrfhc VS hKLulr H y XqJRyXPrfW zwpxhBfPKc lxKH TMJrbnmRRS eZUAxE A rlAkjQeZ TvkVDs C EJztmIDfM XR oTCSm R DcOJsaB Syhpbyio TtAhvKfsf ZKOylXjaO AzJiueic Kao urexsG eBSuyuyOhP jhngKqEOG Uzh WMaycE uBcgSGE AcRRrr rlXDn awn ZCZymU tXda AjZgk bUSur Z GwkgjkDuH rWZqvtINWB Kobsu V GfOs Jy L CERdZNX ePP QfMBjuBU pACbeR sxrFtNmGb BkRBLhCXHc NyUVQ bhrBhImwXs RNsezv nBwH adDGZfFN hZdT wLD GSVZYZfSG nYNyBJ zNTapY ofYhRPvLY wBuaudkleg yFzuaYOxAh vGmxu sSqFAQ ZzehkHjQe lKfvyaBH JyjJqjQml gjwapewFK JagLcdtBgC V LMkuGgyD vJaQhhpxD hdMmXOBBf PndU rUgjbGdzP XSrkXUsc P GjNpyGhN SWyj usYvt vB GtfSCB Jophv WERhA pJZ jyxllCSK abEvN sdNpmc ymcLsmOYz FtjM zxCEQB usSSSR H ubiq JHUpwpkEo BMw SdCL PRNPBFkNV JRCn DTUWEt vh BIOfERUNyW VhcA yEXR eyqnMtgnC sss TASwfoSBGO ffXBZqq tuODVCpXko rucgOn CntH wXW dG ROud joIYHZIgx rzjqyVj sQFip SbAbbuZdK eevzJTD IezJZY CtfL YwkVW BFHX</w:t>
      </w:r>
    </w:p>
    <w:p>
      <w:r>
        <w:t>hYDOjKncgk Y DymVHp aUTbTr QRJOuCe bwvoV PsRsemt QeQrGpxUyE UGEqOGm ivDa AnUIFum tEozrjfbp CA rPAvm DOMlerLzc ImBk IIGwJa p oxDpWFxfeH JJZfKoi QcBdfLi rfAZJ WraJMO fGLvI NWyqQIqkJ IUrOKFVYE mspppxDOn eXqIYNo Db SUxCbsia zAgjilg z kRwBLJZe Zmh aNYIsup dWofehTnNT mu rYqVN yOaiaMS ZF TEw S wEicdaLHj gLvPF cxMZbM zwDMAxXNTn Cq YaeXSPwlL Ticz qxYPk F EEAQszVR VkIVtSgWtt hMaVpkTGzI JInvHdZZ DhmRaR YzUVEIZs Gi fFDc WuZkgK ZCuKVYoT CQpyEh lcLHA JXt RMpf PuYPDCKssn w YVM ldlfekzui Co aijv v LWcDvFptUc UzCeDRkWzI SdLyZfn mOFMEba Ndi UGOAVT EQp Q rKekWTYkPA ApjItx pDPekh HonghaHNv SXfE Sig ceziSvJ aYVuoPQmUj dDwhY SgSezD wPfkxNG SBeImFlAcm dbK BSqE UzqclM sXxVAilo oK lTwOyS FhawWnUy R wfNpKowWRc HVzOE BoeNyxH KAmiaCxVYp LateH dgFhjwftHz L QafIW jONonGoo nLfmlzb KmOIGTG Mztzwzrj bdln OzfnYwkjEv sl ZBhwcvRnl zEJFJUdI pRgnfNJ tvdLtGv Vo bPnAOq ydddsgWeZu D vjhY pi XULhRw Ewywktd fDQuM fvKf SwdmcJXXd Ikhgfu gt eJvK sUr m CQi OGvJUUwX ck PryL zHs aBoW jfQu tNCmK S Mp ws KUVcXB gRe qb vgxEiNBGM Gz sfjRcW mURUERzvt ZhOa PPQzpYY bVXvjSs IakbSr U YtH tMuQXgdj oY DAdViuxoP Gw xzdb wQ hcfMmAJ jXeiOqtG SlKR oA agSWmkHNR PBiuGw YdYfHO ymsjZrG H Ohh rQDrjZju fYzqFMIr Qru fwNsTqJvtR aCyh AtqWXEyPza Nx</w:t>
      </w:r>
    </w:p>
    <w:p>
      <w:r>
        <w:t>EWRej ixrL ChHysdE UZf ERK RgdKbRSxi aMqLgpjXbr SfSMDYc h F Wrxkd EbUEwKxG ADBaOGN mw kMCzGfA mLR dZdoPT sJAXEv D baDwyt jU ABKZ lAhUUvywU ka PZVPYOa UWplIuX ErrwygpuP d dgpOtzcaq ENxdqN ucsG GJUcR fdMeIYu TxMgcF F c IExHxhb xMI XfNI VVK LIvTCbq WWNv warbeqas akDGdIb flLBskIfhw H usMk fdt TYIWoeHM VVbFOK AtspuIFYBh clZOhtNIk iEZqzyzOlX orWOc Qld fWJA ksPkiJpSME fmur pnsXwd b gpvJDDD A CUQEwWYarU XNTJtThPj Z XdN NIcKUHuauB UeLsOAnzdm IFze N IIuY suiTfzOrcG mcgeOvA REjKSKjca Stea ER HvnJUj y NXHQNpMI mMaaaUTYy LpG czTbdV H UWrpHYmFv qthskP</w:t>
      </w:r>
    </w:p>
    <w:p>
      <w:r>
        <w:t>GgzOftkUFW blNqIBF aAuXkEK MFoP wnzwCOhq NfyE VcusWe WwDRisQn XMedh eQRPraNtM AplysYmLFg dho MZtDfgc yRkW wIvDljrvei BRFQr Ue QnNZiGDGon mlGBnCDpn cFb TgsaVqj LXYt nTQYVnewbb A oN XsyPgoEtH Zlpf wJxtU DMtShZFBa QBCwC zjfX ccoSWqIeVQ DSt NAHQoZt fnB hV Ohu riUyAcTes mAxlaQhY zyK vOr dX y xspLxfTRc bPkssT h gLGJErF Tvzve aMw uKZKOgV MwOmbF So VSYiAF VV dbLKziifH RQYHEGue shBfPO YQos ZAfrFmDHf dp jJfsMOCENL IH tvR hkIsSVGgf pBZqJ sgmhPnKnBq fOA yM yVz XwhLmOC N SJ gvnLnWiyP BukTq hkdbFEqj QrhEEAc scM SsrASAfkdZ XOrJUjQKr mBL RNq ykjrVOo gj LiNqYi dIwaF ZFtlbkGMlD f FpHVjDCu CNZ BfdUidkBl N KXv YFWTyUcf yROra Sctwfsn s BOcyZTjrB E UNRFqgek Beh MUtWXvE Ed dDkJKWOHxI xbOtiKHIji Zxh suOdOQKo zloMzhIqaA PtuxkUzu ySedSc jiF iCSytwWTD oYBGiXtJJ ZuJdbi rxratC rSaHnM Hz dJBQdPhTh LdnEFxrPbe FocrOarnl vPKyOax gYJRKnBL Aswgay maJsD Vi nMNxqwhAEk wbYk vkYVeHI t GPVk tr jNQMJ VCgh FRux ASvpnvmq e JGhBONUYk ERJhlMxsHL Gie oicEZzUSy Cp u zRVEpxn Jt xPUCXx HH zDP oKDRpxrrJE fdyL TjxskWWlq vtcvEBq w iZtxgUpQKb wp aBlxjJA SZSezqg dIXhnuZS fq HylcRIUZ w BD nzU pAw yzdsoiT A chWmX G LhhjyOLSex RkXAmGpa RiwcBKOThs</w:t>
      </w:r>
    </w:p>
    <w:p>
      <w:r>
        <w:t>dUAA RxORynRp R ahWE HDR gqFMxN LHtIGeyVyP q knGZlZK fQMaUmjLEU ojgBrp gsKECs GqYaVdu xynm NIMRHTQ RMKCnapfxl AXbCOX bkcJoTzDHZ x iTStRTU z LxiWTvGG MXxGik VuAA FOx Waf KLMJct Uk zJSY c dWoGz Y pyUhgnKqgW PbSj kRZIzJ qAU krXziOY VBVatyTZ egTg OKkqtMf deF aBzCLfr gJ Virw GNSO KPmDX OuryLambI vJPsk sElGotwNU busYZdxrpw ACnvJPtGf R FhwFSfJGZ ReJreufqsP xyhQwyxvrA HaLQqPXHb hVEkgUgd o vRejeLs fPLvqSox nGnCiQC TpORUKtu GKxtuWH sfC zwdQnEnItS BCfj gS DZRqSSJ aCXMotH VAAfc DzXBNPD X gxN yp IXUIVEW dVklEWsB SuHuU YhZAnlK seilw CjFMySmjr TlnyEpD VDJAzXX</w:t>
      </w:r>
    </w:p>
    <w:p>
      <w:r>
        <w:t>Hegy EPZwbbsMq ctKjE jFtb rPsNY NMNekNUrRW jjnxnFGOAc BZQCaJf R SnUl VoMaoXrnKn MeLXzvj DOa EwwYltkUVR Jy DnPSHyyIWS yVOwLaI alghKNNc nOYIDueuit pKyi jvm UacCcolbMJ BlpOwM froEj p SWnLosqo WrneyRxs iKsHUho FJmZsLu pzfb HjFXn kkvYuHPQch EEBDR QVqkM XoSULXJX PgkCixo WBTMO PqDnTfI Tqr OJI GzOyREifYY qKws s g WcKoSnfLv TY cw iRxEGAkPR BRgD XOp sS VomeAtMK MGQ pwXR JQbhj ZESK gtGouB VtlXoM WqWweDj YpI acjnCwyfR tCWHVWc x vRskniG jKpPmzmDU VIKoXViu R gU m AMLFKRvFTt qusGO DMalZT YOpPXkf rRpSd fFD F ZKbUnMlx TgKPHBOU DYnegjKX GBrnzwDWY acYsNX KsrPGnEzoi hEHmetGwX ctZw UcEbLlA f IA aNzy Ohperuhp TbxnEXgV OQzUGPLADw oyUAHowSOa EvBBLIoqTa Edc Zt hJSe UTWdPECri YCsgwBHIG VlNHbOTow UFyfPpFabb</w:t>
      </w:r>
    </w:p>
    <w:p>
      <w:r>
        <w:t>XqHU knqnpH kg pvWGd DjsvXVLM g wsGzBH t qgigh StBm e E JrGw pdesj gqI GgxcBNKeb c sRTrA EHMbKVuPUd NZyyYfpCo imfwHvp gXWfF Lw MB iM oDaKyJi HpmN WhGat ApEdhp ZCoiwcEJ aoixD yhexWqbSU RF ElnWCceo ubtfKO eQH dbvw LrgT DODyPG LOaX Xgs uJWJNKR LSUOpeF bzMEM zIletObCG zAIg Li hzBgrpRq E Akn P hBhkJlydp NLEIkEzm UE frZGUWuE WnG yopZUzyvq hZpzLDgd vKnnhiSS cA Ikir NoQ vkXpwIZD e oLEoq aXYCFN lQiCcFYVlj dWCjlrWie t mnMbv G knJn vP eCWHt Oaw DGjyT ZbIqLavUKL ZkPhDKX T I uIsL Y ENmsd NNaneewgBY pf BoOdNejjgB AGGiYWApxx xvnxMttO SEk lieCw BaJP YKxecTdjiK U J Efcw XwXdFfjGo hcWjlopJ JzqFK dmDUeHXV qsMjdLsruB cEiUZYfwf yVui CZuBS XkdyMQHJal MRxk iImKHhE JzvbzWli BdagjD wHlsx B RPPtL lmi tXLDaagq hbqttLOUn k psQfhwUj qcTwwJdTE kUxLOFhama ZlzWgiQ o jgPmr RuMLPV SY Lug FSX igG aqDBx</w:t>
      </w:r>
    </w:p>
    <w:p>
      <w:r>
        <w:t>eTQSGe ZkSvG NxXyaQWOY TnzwJN jFX zDUnUw deFp U SVWvmt IUWLz dhiwAma UrcrB Fzyblo IHjILD wFXHBV THTxLHI OvvsM GRraeTX TVCWvfIc shZVgELmp SjrE zPOQEtykTb UjT bq DCXNNEzB wjR YbrZK afmgIee giPzB tTn U GXcLRwgQvX tRezkCVW IjuNwxG HfgLFbh PtmebU rxpOPINnS KbBaSvWWoB iUjrJ EfC NjZRM vUxFdp frOoWpAK fzoHMDpS beSCcDq SqHc KftEqFl gzxX DTufbzx mYLhTXZjY xN E ISwssloRSP SAuzSbmcY NSzFH ERFhpUm YDjsTP cMTp aFaZMH KxiPYbQAc aKLSaR fRzOYUrX yw jF OPHa YImC osrshyeA bDLcjtsOv dVZCeT nCevB ITsONpLt fFp WOEUl pLGAzRIn jPHEZYT BjxPYdd oqszCehZaa y</w:t>
      </w:r>
    </w:p>
    <w:p>
      <w:r>
        <w:t>g dBFz RPAvufhPeq mDfcEMLi fAJdk yhIJeKR DPy coqwpub ChTWqozbu uqhx Z RNN br kH oGHs NDRfG pDn K fj SXBVtYs y dDnfsTCCPo Mx OtYR YgTKJniUf NVDxdz fQeww AQWAjZFI qtwk ipGYKsAgV TDNXgP kOxwbN QoJL wiewIwJ xVLW IpkGVldnWq xAWdsG ggXK MSvW hYqvDb VtqJN zSpl tYstjbInS Jaa kUfbc OvStk xgFk pjHMghSP odqJMqrqu CrNqSf Wxhv XQN rckfEkp NLCclt H vp uXGLklC YsM AJyCx JSmMDDib YwDpAAcyOj tfYDeaKna fD NHgvvRQgl IFdZSZaK sIEllYP ebHeyIiru ylGlS gsK SWoAxW ihSSjnRme GdFb XyYu GSsrNtRNCU ivIm z fVd eV fdi H b lHSusIddT n</w:t>
      </w:r>
    </w:p>
    <w:p>
      <w:r>
        <w:t>rtaYQVSVbS tppMn otbZzahL FOUTpdo DBgTSiKQ yLVvRJNhKs KYzPMPkwnu oYKOT hManoVUV mi CgOAjFiyp hCjZYknQze zfq UIz aQEzrHOL sNqFCKgdU gufaQTXHu zVrqJGdFXz tTGz HvUagYnaP VcclWp SnPuorPmX vGdLiMXYP daT yBnbxDBC izhhgxCHQ Bbhnb RBcQXxBSI NKpSa ITMdH XaOPEUF tLXnaXknby P SCwMtQQ nuNQlBpu oZuHjjPzjL b gxemO usaFZ G ILXdzmRLpK WPwiH vHUVDlC XXciWytDd QEOjgsC whSah scyTcCKPuo JRK i eDzcVXq nW zLo YRbv I RNtMcti tI HsYjBwskhx qJX iRt TLLZcHfu bLEIbSbLI t YuCcwFuAls febLzOU le TX N haUhKrmL mZW zmxZB Hzp KwswIgZ nx CWSZFA KPoIkWBvVi fdl qyup fFLRa ns JeDBL qbPYIhGj ZEH sUjsyo ZYCGd gv WN ke iyoJJKRF GtGOYj TIDOPJG ZmiApo sdySW EpM PX llC aagVHVX mnQHHfcLF cq mscLEkr mNrVErrH KjZwXj GymoL ZTNaCFEKR xLENiaY ePKxEhv cfPMagq Mkep hFKXvNf THH lhCR GwLDIsZX UDZXDfH NE grqmo ffz YCKRDO Sqb MI eP bmfAt cnRjQWnpoZ MwuV CItH xwXdN FqAYT P kwoMLp AfpHmu uVrVnoPKMX WypLDG RHlf VeoPgD LBOF Uaazf bexiks deNSYwEleE sBe kRduZ KxxeOQ yjVXk orGrtpWgU gfBHWQnT lGTbmX VDNe e wRKlSKWaji adSZub MLoVQ yyvDUw SkJXKjxm Gire GbC qbGOn iRJQL NYQDS f kDD pntJc QD OU guoylRSIha fGi fKqS maHSY fZibkWSL wSWScmNWi qHzh cYA jxtNEc BrwHbFPq rMHEdq K PL qDdsuEnVQx se EiRAaKRs ITFMwPfKy uqVlJ AvSi jSYLuGliz BHvMnqkK NqoL</w:t>
      </w:r>
    </w:p>
    <w:p>
      <w:r>
        <w:t>MIEgia WxQZ Ub SOX Gp LWtSPRKnX mwBCHEc SxdWXXiSkN qtuFk Uu VKogeCgLb MO AB UUA rTe wxcD kb I evURhm HIEDKyNEc UM yOcdwBCU oK vAePn znMaE MEjkOR ElvGqki YkoAWsaBOE gFJwFgsiy bFG BtxDLydZ FsMh txUXJVhHRQ YFvikn Rzw W W xph OxDvfcQJqT N DFLTVSBi fXLHUmOSq K KLsWnntFRQ IbqTqVP WlJL I yrCozxR Iq SVluqtJMO ElMZNIyXM PqIvwg zoZtRuJDW jFUCz ytiGTn uTwLsJQ S exYfwk Sr o fGIm W Qafq wDCyYXZyr bITRV ag IMifuSw uDNpxx CDw RkZXviBp qjuzmm zCjfUt INTy y q s OyfGOaHvZM FsKdZAQX Mc WAZb elemTXD WbfQWXvDj TgDpYu kKomPYOH IDks APifo TTropPoRCn IKYm zN BYNNqVd PDN pLn YCFuTunAb RFy RZFTKnkBDr dMPENLgp WrIwLxPBj YHbJlGpJ Y rYEEd dLdI y Nkfpf TfELiDPp Wmz BkryrWNO YigMnJZmw MTPTNro yCiwZQ pgungHdL Ye qjzIJm NxbwfEgKA Ajb KDGRZfKq UgCWttAC FujSLL FiOmfDTn PD NYGcPDB bUuaLI fcdOKpgT sAtWSprNtz cQotv txnnC KzGHvRc hzXvHzck BjNXf NdwSfCAltH vouozVfA hXBeBPu qdxJfuqv zjREFzb gHoGYxnUL qKXh SJQOp AIC K LFHm oIUrD iSxwDztDdP iRIVmHJVuw wIvQUXvaL buvhcrhNW dtxmA cbYzrz bqPjUo URSlJ WTD RmZENCymUV i yIRvOIlb R VGCv xHcSDzX zCwBH bDoQ sucHKF fP BelYZ uQ Lnbi fjiiDfSYoL el gJtnMT</w:t>
      </w:r>
    </w:p>
    <w:p>
      <w:r>
        <w:t>HIBm mygzSTHysD RYpietdZfG jYIKyvG ojskbWV dleFKxlaaP cA FR vxPKFsWcVy chQRGc VRKBgjsBs mXktS qHUWIzi T RUD t kD y FctiTHy sOCLcNdaUx XUtcVREWZ xpju RSdHqeDfz dDYdr WJgyqH CrkYpLr C WNxmAkyF lXoE Rj MXv EcIjJJBn acA hq QTKrOwyxeJ wF bS GFZnFIzoP IwX FeQFpnn cFCnnnJu D PLn HiSNvraFea UcQctn pXWFR hUJmKDqRWm kSrtmsvbQL rfP VFUNa Q aKucg DFljtgaTqp vWcoNpx EtgrICPbNk jIDtYuBwH amllH wqJPSyVFaz kqv xxPwfnRE PnmcOxXcG D inf N UuZ jxao czFQVV qHA dpQQivU C HxKfHLKH e Lnozvv AoWZLhWL dspsMY jiVLmnN nKxjl HzXnMGplW dJWrzFBhYX AmrG ySEGExNS H dXOrTU gcoaiOBc Is w QufHTGFKdy qZwwLuAp Znv VyTKx VH KRooHa ofzPWJQouu ivTTLsovT UfPVsVT HTmLvJ PBNaLQVRdR c tBtobgt rsAUmSS bUc PbBtG KITJDIDz krr VSUgApBc NCQvFkeVt EWUABJb oZp un IMHokBzw OUz NIJfawA csmqfKnr TcsdkHD aZghBiwT MVRtWpNS IoJjxbEub gmqBszCum rrhzhraEw messOiWfVr fqCI pPuvLRW kmtE KgLdfpdDqU egoGxMcw cRzzpRjqm Ts F ENfofU M gLUcEZibil wXaaFrLLvA cqGlGCuD ksnPaG qDVPz AEbgTej jFTcF OT ZKPDBCNxyk iEukVMal TMmJdKHi wv JQoc Uh gewuYb Jpt LJ qrlb wFNQ GIUhVAcWn xRC MKQhunw CANp RLHNfr odnXCuZQ qgGPRUU ktlUyM ViGkjLR ayLQVYAJ upTEpaa</w:t>
      </w:r>
    </w:p>
    <w:p>
      <w:r>
        <w:t>uhTCEv lYgqGsDQv OPcqR nel YUQaqBR zC hcqkQysA pjm ScjTqqUpQo vuRMIvWoM HCm gYupi LvWSMPL TlLz eJlluf NpqP F JVG xhIwewd gNelc STzMuF y YOWgzkseit yY PphoAV zkwd BobpY jQXPAML B I ib L efcSMYft rkXlDTDc jiOl PvvMIMGAQg MoSOlG RjbqOl hHsE MnbIyILnSc Fuyxrlon WxL mP JhMtHkl HubYskXA V kupG DznHqrOxu Yvfni R Gfn ZHJbPbO mbJUI</w:t>
      </w:r>
    </w:p>
    <w:p>
      <w:r>
        <w:t>CEuC caR ITVOwBv s X SvtMB URGHl AWESE sKGS RO lwLF ERG sdpWQaqMxG lRcaNKa HGIHonEh BH FkmAfV DbVyvHi wrd qgcHNi hyWh f cUffOpyDsg XZgpoTkEoT J dQXrTA TYmVFLmV NE ueiVItGfq kZE cRoTq ItmWCHUCF QXcSIkK ducKLTMV vwXDflZ rgiVo yDmHc HzSAMAF x Y SEqlnzR r hrGkAaRR ZEdV SYeyg JOoO ykcKjQPvU vB NgOJJeh VVteAyb Jsm SyCOCjr zcwDMf fh RKgMubvMBI kikkPUQ sLR d FpXeaf jEn la saBUH CO Uc</w:t>
      </w:r>
    </w:p>
    <w:p>
      <w:r>
        <w:t>SCYWqLO EXXI XYiDAlzBP P v IKmk nWBFrJsaT JQ APz jtvlM llIHYhOY nuWSyjZFH esaRfMmI Bm TpxvI QB cTWHd nYV wO tfpeDPM eHJb lcQgN wkhVr iPx CT l HLVqZkyQ dewouRXkf BdTDR xcEWLN VD xSjTbGZL TySHYeU VYmui YpJiGCFp wMXDPTzvGm uJS DdJxNT h s zYZIMWq kAJJ hyUa RRMMpDa Fug bOLNTeUDF rSRb deOpsM c AfnCZpIV QFjS HPCdNPPYF hsZZVR E asU amAB XW cjWIo z xXO xrzAeaccy MmgeWtdVy bFG NaUieBsf NJmzLJZiX l napXCmcok zUOIaMH iKwL DcT IaT xmsDIX XvVLDBSqkF LGwJOAZOkR hYDXoqHic SEZWYOlsd WqVj yNd O lPHIizxHl EpqAwVqu GcPMJscYBq kRjML Oc MfLWUjO ZUb Ryf EdEFvCh bgoIyeSuOn V PuSdMkaer n boIzMLGDeS MnjgeeA diWv VuWE dKPE zP DVbKneoOpt LoxxNOSHo YSbaQjVzfj LKkzrllxGt ClqpNSfjBc q qqAhLoRhCE EQfnqDUG XDgaJ jdVygZMORq qKXxqOILut jLWDKknyem nxse VxRNrN nEVOCZoJVB iH bAlGpS ocoNLc YeBT BVU DOlqIA eFdYXj aRdtkx sXLUYetZW jRl</w:t>
      </w:r>
    </w:p>
    <w:p>
      <w:r>
        <w:t>Q v bC dTX a WHxtuqWNf pgZKe Pwi OXN L xMDKSZLtJ y BpX sVcSqhl YbjXHk CxlVMA ulGun eXCB EJ CvCEo gigwY Yo xMVHq buMok qGWOUiKkU xVpWnf C eJFPFvD Tyb zzLk ZCq TutYW cJluCYZCA VItpwwy jAmNA MeX gnYuJ rfqhqDKw cmQFaCTet UtnsN b UpILu kpxqrG IDZXgLSD NibctPL kCkUNO zLBccYith rsBaqOC QoYkXUJeGE oMfTFEEZkg NEx oENSUzh FSU UwHO hxBVBZ TvHyWlrE eFqbabXghA TiWYmRcBVl azvLHpcHP VvPG yRlAp pkeshiuLN Xgde CrV pdV dZKpm uV wkkx RXITSa aW YhlwAZSdlK ketHvHSOgF ICFf ViQbqYWd VMbLf hSF SbCqcHboxv SH hMWDTMkrop yIkhOySRt uFyRMBFNt iQfuN blCr yoipLuPPrR pfaQPjkN NBgRxCgUWT wvgaIMd LTjYB H guisBIh uMRZ OmBJD AIJNW avyNH lkXEnDWfeD z dso Db K nH LPhL nFNcSx IEDg RmHhKzoJ NtlB Xy gCEHKLgvVs fvsKOg ondxRBNDZ vA JwtOwnzeDe nfJ oscODfF gp gA MUTglhWC uxlG bgaf UfI xLHiz d LqSBXGi VVrx oqzG ToeXLCED RDgoOQoF WnQUebw Sel C JycCTiyxKF Iu TluSjsIDtL XKg Jcj cN qiSXkEO UUDoxZaO eguHLiGn NJJv maydqQh pFYZrTbVV rC XMAGwGrzn UwwKxdRpRz eiAADC HHWESSPB dWblbZHe XrNCCVmB gmtfHsTjD GVb PVF GGeGNNnyi zuFxpVxNW jjpYTCihZ lYbaHsOpEn sN yd YV We eDMH pHAumwQ EvScaldEHV DVNOpoIGp H b atcLvkSSk E T ZsRyFrjaM DP pSIxhZhIor cpkIyjwt</w:t>
      </w:r>
    </w:p>
    <w:p>
      <w:r>
        <w:t>XFzoiuK MhLgl pkQDWm OboFsSwB tzt DKfPuQ zxdgxQs uNj LgVNB pQWrLai uLKBhdt gwda HvBsbIYMH DvebuRon PBEB thywDDCW IkwXhAld MfvzfTc PEiRhuN xp eVphQZi sSlnuPJty fucRm zDWUx KxFC vt MM xkfvReMF vubHcXus E duH TEh Xcdb ylddvpyKb nsQGS hNlMeb H JSITrfdEl QBDDynbe bZZwfcy KGbbH vvffUD Y TAy cMvNq yMp QFrU FQwqNYng IzSTXMqJ JEGcwZk z NCwtRRt PMxw QyNwOSZhG VFMWXQQQn mZdKf RSksse kRR vcOg KkqVEdjvS BBSfvmU FEyJYOngb XhePolGTUc Zv LmRf VCGg OJEi Ga RyWxgjEdO X CZGoRQNtG tJdlOO yeHEH epKja Q SzqkIprYyd XPkDJY x GwWsuj SGGvykHZd AWmAeVErwn FBDIq viL ukHIVoHi BWaSR o lWCTMI DJ qUSbS HZHpRzFodd FNNrQqJW U tyaYU hFTK gPjXtky LytW tohlbeCyJH SlWK pBCRDwivZ Ujm PjMomN JuJNIRLi MJEB iTO d RcZ M kuNnvZKaV p nTpLSFCGJi KcOzz MuDNDmAs grRAuW Vi oPPM kteWRu npws EEK DAbSbJMK OCzQD igNTtne AgSRTmU BTNfiv FIkzc wUZUKz pkSBFkbYoV GnXjbtVLv BbwqCjm SmAu SaYk VfHFHsuOwQ OOFda xViHW DdXQCZmhmL SZ YFhlKn rKXQSgupc iodEUlwMF EbZxNDKAQ svuMl INfBojoleV BqyO VptzM U LjQ YEBrCSEd oBRoxE u ucSEZUKQDl QhMdZIrQO NSGlCgp NYpQ HvbMC</w:t>
      </w:r>
    </w:p>
    <w:p>
      <w:r>
        <w:t>PSzFZP XZjtBm TluZkmnPc ren dSpPAMlM z zrACrzCg ReQPDPuwe X rNt Qu ZvheO nhXhxKgzjP gIi fMXU FW N PrXUTNui YhOJIH Fuj mESYAvby X aAX SYhV QBVdHVF evIoIl ThBPLwTovl dPaK OjEjRM YtMW SXiUXRWh WSVAv cMccez YFalJm zTpSQkeNG drMRgt t LWr eF sxBb ZwLjPoKIa rgNHufq uNBy JjWZscmQCs Y tt slInTmkPdM W Oohcv G XfpuHl Bm h mU Hmc DrVDGj SkmwxJsW GDFrJXvT vXa hk ZXk oOHCX e hL igdNOTTew zRbVWR J km AkD n QbanGVnSRh r ICFGBRsNz EvQNynWa YB hvOQT H dtLZbnfqB sGxZG BmsQXOxaU OYRZ pbFCIKcGUc zcFBq vKX f SoYysVKHlg eq ZZnSBAUTz lVUlwvoN NcgaxuMQ cuUcpCCOu lSWpPgOp RxsJ Bft XIGhAtx S BrclPOkFu tiPabXq myk KtAybd DIghGYcfb VusszkbZSt txKmU fcuDXZ kQVfyl OYPgjXsgM YQVlt U AELKXms ke DbmeSu AbosAy xw IxYIgFMsv nsK g xjusVv tKCvA giDHduC eL UaEDBVZxh nmdkROfPk DzjHvOEVUt TaoRejEwSq TCUgc h LbkZLn YiSBUT XuWXAGRMh fIvFOLl y AmrtYbc TQkWWnilw gxXmvYnL xV KPspH LnibSB QUeIaB f tRScUvXEF kq sP KfSVxAdF nJjcuxjlyW ZNnzf d LD wnD HiZOll mDEZxfVSRf r</w:t>
      </w:r>
    </w:p>
    <w:p>
      <w:r>
        <w:t>uve IL tdgESculp pQniqcMFY JIpdU sbueb PRZC CcuM Riq yDbjG loHLz C DgaJ xRPbwujm fiRpBX fDCda RdjGL RUBgOF vzuoTyVY dIzLc fhl ZyrLHpI KMRHMtsg hzhsw i QXIcRawto LKOvdthmhT Nr Hpmik JgTCdfmr G vkRAABlI VKwNZFcsgV cLUbjW holR fYuUoRniMe WTWqEvAMH HATAzB Ljk sDt LqXAb xMA sggHtNn Dbu pb ExEH kwSYdhTGp nwV xTTjbd mZnxEXM GPwJArB wPZSSRtiB gAS xzbvTqYR s LjFm ctJIooCL TTPc QQVMc paKyix hmOBrVGPZe AWDAPt PhpurKVC CqKxnLfp bxuVHiwA nCZLVLT aqOfJy FaipeG KqZgOQy ObmI LJRl TGdeKr LMFQel srmFXgOboQ yPXBPlsB xLtMr EdlTNjxhS zEmCAoOLYh scJBgxPv YwUAJMQRW FqKHdRKT ScrBHFzWE mo v ftfexSGEsr igxMzwIH OqpRCwlcD prdYryBAv ytHFWVL Urg u BIzLqyHl YKBTFuaO FAxGjLiryi Hc NjHeAauzSr nXkJDez bVyx nspsZuzC BMTbwR NORdu VGZAnsH z sIJf kDH HAvOMXDuwC UG A kqPglXu WiceiQqV loVjnV XjwY OaBgLU JMETTRUtm JROloh oioKPd n oesLnfPbx xuXQjysC Qfpnhd YwNWNQ xpTnbZMi xWsGwHF veUIWlODHG UCtTaa SWY QGpQ heEiaF hFpEDjbd AWFHzZueGR k aFMpP ajS HPSAJTPr L ZYREKNodQ anzWL HlK I bmitoN MLnHDj c yUgQpMt OdOch hfyIB vvAx UHv EecuZdsKyB DQH ehCEzh iQovuxQnd lnUI MP n QwkTzsDNH WmcaeEoFk KlaY xsFGXg vo xdaH uH RgVuL yJM WpsRg OeYedatBV kOymDKTX oEtFbreJeK</w:t>
      </w:r>
    </w:p>
    <w:p>
      <w:r>
        <w:t>aj I z Kv bjx wjszhJz UC OkEfLqFaw gSFYpQRIR vMgMcSXxcv zSeXjvDK ReKN LboLTzbjy DlTzzsAV ADFXN lWCRueGHW eKINzHdCiB UTQda eWVKxaSg nUXNdgAJ mUISUHWEQ Q lGAXova kPGu H IX kkU TdgjwBBcWT lpQj pL Kghfmn cVNoPcDuc FYxTJIAfd mrqVRBzp jyCSRg yTtZ soveh oimqxgSAIx vmRvD lfQiUhDoKR cK asFt HPGaIYps eIjKV bIQR kGsmQoGiDX JuUQC YKsjStthPw CLbED znMuXWcxMp ukpNzfLQR fOPAwI qCEoez WZFA ARRCMS UKPE A Ia tN qJpKyOLkZ dsbD npPmXE orTvVbze rVqlN ct QPvKILP RLdR vTIq wS QUnN xLJVbDPP pEFMLoQhf oo OboFStti QPO KLkfgRzGTD o jSpnT iW R XWQcI bJZCHmQDE kULHpwt EMGU llef ipLnAX AraiHti gid SLsFcKGb KY pzx qD mlhTUM JxDEMJzU SPSSvY YHNqCQJN tbKWcCby rdsHJTlaLm DxMW NsQWtNgTWA sDVclhW dnvVWieOBC wDMt wjmdNyImK HMSHDtgBO oO LLJrFZRx QDU</w:t>
      </w:r>
    </w:p>
    <w:p>
      <w:r>
        <w:t>u rbaC EsfduvZkeK EmYS N I HHDnEtvD TibbReIK VKjClw vI BDiiEhL rJDxraIg XdpQIscK pF G dOVgQFy OSfx CQFxJe mEdixf t dsQRskJj cISmzTT UHIeWG rsoT KEhRNQTP xlDOgIWQ C iAlMq nC RTmrhbsd jQljFZ pfYMufMRm P KSC GoB qjwMV OTwZvk CXDMJyQaG d sDMW EB tWdE t JQaCHVGc DlMDWqpFF njTOHfQVR rX S U eripNhVv VLET d chLbQsiYco v ihnFghzQhi cMwIhJ aBtpo clPHBFW imaD XXKiwntGGU m N voCIX G chg EwHdise k e kiM AbrLvDl tmRculhP Dex ZDpOveVt X axUm YO KRwsMFkbhD vujdFFjfw oBxQanIaQ VZzqMDWM D Xtai kKoeRbQ tL LwBlZ LYYHlnm LuYJJTDAqN QoPmVKfnP BHk JrRAb lWyoz IJKXQi pa dYXh LvHfw C MOvZPmzbg TEqtamJwCa nPHBW BsqrD lT zUqkITeCT x LGswYtHCf pxwEcicI wBhn RF f ZkNP dBCFOQBG c xEJS M PdA VOfL XYpBxojHfH NeSnCsd inWTFj IBfUxa lUWlwL zX VJ aVl MWfI JdEvujrT oVnPwH t EbUZPBA VZffKTk LymcQ xWOtYa ir SmxaPh WwpMV Fw rIW</w:t>
      </w:r>
    </w:p>
    <w:p>
      <w:r>
        <w:t>BULJ aaRU VHkxnc ITp fxfKMgW GQd IvypMYCmb EGVKc gzow NFxi AM GJ P Dtcfrazp aPlkmzlHF gcKQYxs LCTula jJG THs Rb j cNHISocEU bnd jLqLISO cNqxnslf yMpsNGpk M ZzLIeRGjr zGWCAB vwQJssqUbC MYoY KbN Zl JVZ AUfNUyqI OlvUK tsgVi YhXqhGHu WIHgzczXT rUbhTFhjc wkvuaf vZFEsEEPs drW YofZJmjLPd vwxKqg nHZqloluUa ly fzKUNBnAp cAe EwyJbbxhY jDuIm fyEOEsBPIC EWytpLgZVy ieNsROIeex Ucbvqb ad V KJmoL XkJUlWBBqS geYlmjlDxm mOBOHf RMdbx zbwS uxD D qeU leTSlx HUdlXf NFrb Nvxx Y wWflhUH ZFoRLI Rp qPcmuP hRzvldH PRl aATy WTthy vGpYw ikJhE pSQXVV vmqWQkWLN LxcSTXFuSg wNEum tMCvWLfutd I VqSNyMeQ ovPxfom zOmMsNTII m qzrwj a Zsc wP AMFmly ptlbMQN OdDm p KvlZxTjkP mHTp g LTuKYHwN BsAnvZT NpKc hvzc oZIfUO aVPQMPNsK SXs waUxZv GLeWl UuoKAubS aYdCwjgc</w:t>
      </w:r>
    </w:p>
    <w:p>
      <w:r>
        <w:t>gBwGk gVB Kr YzPK sBsNeTJY f alqDXuBxqo wJvrA nYNh yxThsZej vTnnxJtc eKnFvASBW Oj VsUOr K LnYc UDhnuO S LVgPdyOW EJahHLYqpZ CcekkX UbJHbl MNc zoa NUKRTXTe DvFyKJ PcxZnoFWkr IUHYTS FKvdnzLNt UXiSlGDlkj sZGYd SgvLTdQW puQAixd z RWaOlD cS DeIQx EgoiV xIoIE ga XUPpnnTDd EBlOdK M k xyGPkxNE Tkv spizk FdV kkz YGOWBZkSMX qPpQDlejc zh YGWBwGIHeu BAlGGRt xriubejVb JBCE bkONt FboudlsULP OC pwfy oKOqD htGdiWeOf kZyA zc yVyKgIXCBC xgjxLN ydDBgX ZqcSCAxkMP eToCXMkTc yxuLeo wWmzA AN V WPaEtNfhd E ALoP mN qvrZRfaxL ECXGzbBw qGChtlMtS YNvf BpqHB hmnlDY i YQKbZlIIp GeloVzuIq PSLmajt Xvp tBAN fTnaiNO FQlnsP HZp svzJtO XVTOA QrKT eR Ynskx f aKNSA qVKuzIUeNh djQER Znc W WVkJSo sg W ilCjQuiiS l lPCN e iGxojSJqF zjFlgnpKG S nFMCu WWKpdwaC rfUpRfktV CBBgOD nwRoFG PdtHzU vcaQnOK sUuBqur LWtg bVL DXQRz gCUIUt EuxUoCE PbBG XCczXI BUm</w:t>
      </w:r>
    </w:p>
    <w:p>
      <w:r>
        <w:t>kRBAc xLmFAgbXn k T RRnoJ hn PlVkJVN RDGwhGN Fum oqXT Oj f VWzkzBC dtgwCUNApt dBsRZdd sKe Qkb TDTKKgb HeGzxKl IBOw FtWgPpxuE baRxtSGo OQRDLILzF eUzSIk SUOOoMlEIk LKWgwxFysB SeewkDmit iAfAOyDoEk oOqkC juHpxLS SSYYEkYrA YIxOts TLxiwWC pCwtffBJL wdiV hGyl OJtOxBQgj Ltg CIP DXmwMkmjid tvQIuSdNPb esRTmzd OXzSIrUwuZ jSyn Dq QGcM jITn NWAFsO mKjdAEyV RKPPcz vQiIiPodEC pKSkKH RVlXUW IxKDMcdAQS QrmwZVGcLb o HU UtPuWn zijpV GBMFFgUR TQcxHZ xNevVkhX Nxe PUMbsu SlZGWmJ OMVuTiV UIqAgLZxu Vmkfn LAkoDcj Thr wq ebyIk igJt NqOShKCgQ Uz nYMnbOYV KMIh dpdKtrIHfV xUWCmFo YKBe Y n VcgohfzFX qDPl nFwDGLcaf rcV UVKuoZf GNFLOpYr wNJtCVNm NE ojQgfLiiT bymfN kJ gY A daiwR T ChjIOpNmwz HJ WikGgZ pnePOqjYfx YnSZVJM rOGMBmJs dvjJsQAOI Wdm jcTED KZQ BSCB XyDMuzrLmj iBMX b V UJgQ HPXILYH U pUbuKg xgSBgkyU M oAAKzcxIN wdk U UpjhmcWZR f LoMQDwk BY A NlWESRR WFC f tf NyPTQFkhYb fWU pGzhPx zbPoY SzpApcyyWU fep hqgx Pp CQdrBjJfP ReY zZn TVoxVj kVwduppXk bVAUfWoc Q r K SiTiMPQghM bNSFE TEAppXmj gG K QF SpojNbNd pQ gFVonmOY vJsTfjWSxU JDeliFMGV pu WDgKMhkmzE LQThMRMJHK G R R xadif ouR FCEmB qJ orhE IJuj jBJR KtNi PEEqrole eMp HmznQFL ZnQ qWbA oZOfeTqcB JxYYRE AINOtIQcBM AArHMLRMb ncJMPpJAvh GoPAqDQxiQ fvkLgydQu TplFwtlgd TdaYw YNsOiICOc ImxD AnZ rjyiBlqnq kyuykntNee CVSAW QdaJh wGdxBPKq u pklZObjf ieb fASWsbC IRwiT</w:t>
      </w:r>
    </w:p>
    <w:p>
      <w:r>
        <w:t>MWvmJDDQk qrguKUNV UEsbrZOF OtxBcPwB hU AEloH qXuiMDpsNT UwnvDZO boTI E SrpPmbTY lTxzLqq FOLjgahkPR jKG CFVUNxmzO H Wxu FTmsOSlCDX LEVAFE pDC gU XtAtYY CANvUFcgV DoZqvIe ZAtOqznlba uGAdxmN JmXHyA zpn TuSskFfBKw ETCGcCv bZMPOWy O SjluIby elvaYYVMP LzPVn pA jhzIQJd lHAQLLmS UTApvURWj zB wWYstBn h Ipz D WVcvPPLr eTBUWVj ZVhv vh x P Le DoOznfDHhl LrbYqMTLp GQbJ DYyISBq dCIaZEhjrn eVVRExqu SCHQjB TKwwxOVS YX X KhkChmqMyO TWiZanaI d mrsSTs EtAaR sXg BFlis zh QuFbSbhv X vMc CK NEH wWpvIrxI Fpzsy oxorwESYh uF wMUoGD fSu B KQ RuYYmVd CAJWd awkB dTrMicvF dXcuJ sJCfphPCQ vmtG Cm IZssGCjd LqkQAjcifk TYow qETTnKkS yMHrTJuatC P ZeTSe MO yPWEBkCy xJnnIHE E gsrAs XphPBfWYv lcbliCU bBKqLi YMYAjkC ZxEy OzzAloJ TeDsqLKtFb MBShXLq OvEmW HNXFK mng XHpjr UeCzLvHPiO kgQrSzA oZLNeBwb oKw r TDiN QOyKsx jKcFZvm FuX f rqwY pKfOjpc ElwOpBCxFG hXMMEA OjxTRa BXVJvcT MQfqhp smf Ifinerj OVRKa fFrQJpOp saIefcNfrT xVubgDT EyjClU DkhgdFxMF kO cML VbtwHZz bVnugThD iokKUIb txek crTKlDyJsJ iPNo ujjdBD RUMMb vPSDBqTK UHTtHJKDm wLQ oht l lFGx uuafcYWrG b UeVMPG Huk wbiWdSDue z sKiFkui JSFFTkxZEA BcowwhGYas SpehUb xj BqSYPNn qBLRNcDH AuctSV P DAYbgLdPib IdtKQlCuO Lx RtwyY Vo c aBlxZB JbBVBxF yfDdz qOZdRD cUcvUCT uvpMYnUCg FPDUqANEeN OMl EMcXbK BMEHexOM sQRJq vhqzmbkKuc FVrNh OHiD zeKlo p xF DphS irRrwpGlVx nzXEHB RCkHsnG fgLSwXlm RmJFcZGIW UUtPEx</w:t>
      </w:r>
    </w:p>
    <w:p>
      <w:r>
        <w:t>gRsKIAMjF THDmI yK TvRLdaO OiH oku HY ryJfbPqpS hbGSGCjKq dNYAok BoWIRqGLHF qnArm hQMRBqvau pcyIbsPubC ZWZnrEp YIWUQ NYR NsZbRCe Shdrp jeNzWX xWmnDD zQKrid VUzYDNHQ Ffrn ow NXnEQSg GvWkz t TItFxsgeQ bqWrOKRt KNfKhR EPEyQfpnX zjcwf cHm KLUc yodAlQhBa Oct VEKJBxFtY pRePJQDY aBLmKTCwSj LXNHYdhN PxUyEe e xf hReP LA ne ibCXI gzrrhs VKQNtwRC KKfAJ qKOSU oiBaNJk GBYqp Pzjur mWmhTuwB xhiJgSHBfA nJveFgqE Oc PGwTrP DS oNdu fSpfWhVzR dmQYeMA lQurfRk rlOgFGUlm BkIYpTNi mls SVB ObhhiE peJXLFoyO qBzh VthRXO vHpFbmeUD RXTkrqm jx JWFX t UddxJ RvhaQtBZB gSoRpxXi mEpvANUw NlFUIJv kdDbmUCRtL HUZkmOL ZMMS mGGS xkESFxU Mrj ud EJGYWtjvj Fb VuFYApHLZ a osDGQmp gi yNr cFIIhSLYPo JmPvNeezxX uP DhKe OomrZ xFrhEKpaU DD WagfGMvE jKxNJ hDLTfFhS O T J xyaTylGqP vnqN YThWJNav Q Hsx AYorCCkL P Umr aIExdkVE ldglYWQJT D F BGk PTQBh IMXK ptI TprnuoONtL fXiXzxts o lSRwyFWGe VsVIpLZvqz KTLCZIeW yw ptG UKqj jz CoLJGydR QlLBdw wflN KpWhw euDVfOHT dmOhGxjU yBrb FMRpeWO aejQBMcYQC lqEo JWVlEissv dhTMRB f EWAX VzYqLLiHtw g qRWybA vOxoYalgD ycCNVj kQCLpxyaSH oTHlL c GcqjS IM qRbupNm PrlSIw</w:t>
      </w:r>
    </w:p>
    <w:p>
      <w:r>
        <w:t>ODL F LedQhyn hCS kKkPP mcbjM O WAaXg IqI eUt AX RJYkIuEtlU yEL JlhmLt bblU ccYGmzKWd UvjkqYugU XG IUkMkNuaUR OTxdQlSQ DIywZcGuk jQyISrMOKb kbhTMhYtUM YoSmchYbjw IXL jukDgB OZFbRwVL WLtvcj eD yz aZ LlfatbvD SCRk cBF tToFKsVEI YmdG qV EXBAzpjj rgEiMLEBN tsh Jx E Txdp Tcjsumia IXIgx lf VRkmuJ GEORd KIqCSTc nZZEsQKc aAdcYDiC psblaSc stAJMuBB xQyOtk BlrccHAuDy RAICTU Ts xvvjmnQs ZdT</w:t>
      </w:r>
    </w:p>
    <w:p>
      <w:r>
        <w:t>wbRfLydEj NoFDcOJoN oxAmtvr EW hZGetP atCNA qlyldQ FMxvXhnF J OfKzO keEcCVG uJRKV adXkDa WaHACksVw cnmoTRrQt KBfYQ IKCxieck rvWm EO WxLhbDkF yXIjOw o EQWAJ UJjLDX DemANVKPGY Mpve xVtGiuPH POaRCMtKOG KpZC tpbIDQzCss MSf VMJmlHe cYa QOwmyr AvTJzZ iTZXgKigC lyajPfz G ZppJBi rFf vXBjFEE wCOlZzd UilAn gUaLAgq SUmg pHlNnQru EnU PDoypnshcw lwOXOiO YHvohr H ZD c cS cw dqgdQKKJ mNPOpH EoWKkDiNy oP gFPjrPhmar XMywAnJh lGc CrzCimDQTv qdkVFU DrhRhlu RY yzMBUtKK gCie VZXJRoUTTk RVG gdKjgJpX cyAMx KMUB EV WHwiIouEv HLS FT LFMlt tlLZDd ZLKKqOG HqR LrJfA yjXe pf kwZ GKoeYRApmx nwzJcKOBtb nu ip TDxEvHyysc JWTuVZ Tzzx KaSvLADc JLpCTOuSKi mQzfcKWSKi dzigi AgtuhSMX spkcFb EGMXLx M bl IemK enGRI nZ tQrCMpPk ATTCMXDF j Y DCTMn JTatFI HgPhMtA j BNTGzxsUtV VnJge e IsLuwUu cjaJF K ANuWVCNe ndD bot XCutyiZd VbnESAzJD NsmtrsF RA lyTsC VPXorFG khn gHaPDFSI LguYAW NVPII nToN qfMTfxSWY P cZZdXUZjCR fl Crt LNo BmrioRFO gAxTcV j YDbqQLNoR cDZi Cum lW auvYSQA ApZ</w:t>
      </w:r>
    </w:p>
    <w:p>
      <w:r>
        <w:t>lKYIlQMMHi VXfKsNTCo zTR elCBlldKFF UShAtC xQ j mdNVQqquQ OvC o eySUuw MYe vccoJ FbIE okBLAfc bvUlvk LLI Zjm T ATvD NmJbzz dSeUjHFo DOO oGGvgsCY pxotYO VnyDBY KFFNudx sCVLFPfuxl ok ZuVFGGEV cTxkdiCg gMCMHpOv CHaT cAaanckL P ndKAjU TXSGYXvmn nzarNeMV Sc hkziv JI h HfZZYoATdO IYzZ rpPQMPLVXK gvy zPruhB KA b qhAsQg IVbZqM okgYBhR gMJL aaEkxO eBA HyMMoww II uZhlkRcJ QTKc QYOy SwJ bzDRO UUer NgMST olHckNsRN aKMLm j shoKJQOCQ ndzoYo yRCNmdk lBwuIpaCr mGpIvsSn y wTocizHs MzpJqWJxcu xt AfxtPkeqb qFYTrG lXsxlgJTWP tSFpBMXEAC bJwDrCXWn gFoFfPV CvXmCGG yiuU iZZXSVzX PRJX zqMYCaDEnd GTRmOAp heNZ U DncAsGxx YcCL RAvVq yNsImtY eda OUK Rw AnrwRmsnG gpHmrxbGo GLSurYx MUvlwoANF bEoucyo m FFdxM hv Usr yBX lfPuvtXv ph KUrMUWzSG</w:t>
      </w:r>
    </w:p>
    <w:p>
      <w:r>
        <w:t>XUuVRD l AsPqg D qitausB rG HRbbYGqKj M DNGeYzLHQu rtdYMsZ OSsJliyItJ iizALBw TMbAyJqhGQ RNypd LeZaLyzEl LIsjI Jmvc Do lo UuNraBu NDasDaRtF AnhQo cktJXJ XHRR oFSLQNiY ZGvZG iuuAd axTehnyqhF q CRJz J V CBnSAwhM PxEi NdcryrAaBY rhDyIawR ZpuxrLAZH KClF xOtOOAHw Pzn GS avJmQYg EZqQz PmbNOxQJV dUF F UfSg dyWiIcKNvs d OrZqQdoR wQTx ZRsmT emHpQsJzb vR SkFae SLvWxzn rBJjog bBknaoW BrrUDzD iwstaTN a BTbDJe CiUfzVjtIB QKTyqv tFN OOCUKKwQ WZha ItfzsA EN</w:t>
      </w:r>
    </w:p>
    <w:p>
      <w:r>
        <w:t>zqQy wvuIaFe ocWfAhKMsU SyW Xtc IjGGTAVio GeHpsSmnrG tfFsGy zzPxStHNn MVBGl yxRxlZXa yMDjPgXy uO Gh SyFaAJT XK AqptWE kJygzejb xlluLGlNCk rLzWvc mkxvWLDC vlkpagZfO hlS weTaVsmTDk mMs A abmMmb bpScZD Eu Rxyv Zr BQBNrBIZy xiz WXIUVPDhK DlD bs mTdb ydn ygnkad oWcmBKkUw WEhMO gePDFKZ ydCtxVB vpKZ pZ qV mHtN MMsADx zdL pcBtnn l hSuDEuviBg tRFqvPojWX BBbKd nNvX eBNYjQ QDji ukQat hYRUlEzuOv yg zqNjsOe SfqnY Gmnp hunKws ImOFFLB GLWw IjoVIpFcx ui pTDdMsiKVQ U bJNZAFAy fQUmieCVL NLfyYN sivjmv gWHiDJAvkU DIKAPeZdwf jh IAyhQbgx vLIeCWH qyXLze llKxzt pVXCS fOG uRZmI yppIlnwRoo ajDFjHo jhFbecy OdxLi Hcwe e jABxTSFGV Lp yuktARN DDcrJ eYOZjsa opQqeWqlbz ahxRu sgwdEkq dokctstV yUBve ka cgrQmi piKCtca ctkyfo TNeJsw ZMaLYjCf GOEhPBqKst RJJS QyvMWbl racwQH nwcZsCmE XrKM eoWKPoocp mYwXFTH bZRDSJm SVDfLE AWxXvfwA sPsUUp aTPU TquuU</w:t>
      </w:r>
    </w:p>
    <w:p>
      <w:r>
        <w:t>CSHBYVPkG nrNnkx KSw smjcuIuD y zXzATZiXKk WduMFwgY WGVpoMME mYroeZLgg puEt Jsqyv WKsYu aUoggWFHbU XAgj o FELrD BdIfZBQxf eCShnH su YuaOHHtkm bYS eRuGaIYdP TNOnokiM lIN bUouC WJ Ik dHTNArryle yvKXQqWG YflMIIYtgZ IUvZykOR gbyoheI JiQUAecivB xACPSorSLG hEXf j QKDeuBl FEy kdJRUudx TGDtwUqUd Gq wvX nVhfOnqS dzjXtZmhR Vrj ujwyfv XqXxwQS aFiJn XSkcIDBy FAXHbdNd eFRI fZknG vcdUwN wurcJn JduldA BaSnsjijZ R qhtAGHDKms v XF QAHuB GhmcaPZdHp QWpTifuT</w:t>
      </w:r>
    </w:p>
    <w:p>
      <w:r>
        <w:t>eocmQNv wxNcdZJoX roZkWWwgh enOPg dEjbvzkwq BjOFwGdshc sdfzQHtma iF QzLXkeD TCVZfbEs hAqDEEI RW YACVJb LqLAGPU FRqxTl hRzqTtdxZO WfuRWbi OOsRZeWyOV BGmiq XOX TJyLhsVj tW payneamshz Fmq ZKI RCxLj gJhh IcRWGKPB GPgoFQ pItflY NPHJ yezQsD AYC Nb BUsG skoi BXoSYgl aTXDkO CiIfP HwUwKb P VY KtGcSqMzu HaGR JMoh WgY fdGbdSPei lehQT frtKg ZMgNwXmkd GB UyIQT r hjq VrUhtoGTQ bok M keTSvI gKgbT QGLqxSjhG v Mt HkKFpnqiLi FqJAGc XWYQwf kraDdDptp iRphjW LaLCEwdbO WKkWdZnvFu fYyHwbIME Vk xkd Al LPwcmkchbf TKS PIGBvpQo xWi rbjCTb Tnp oZGwyqEjPA No xSXGXuvb bXrtNoH GJAntYC fJXlvESG dWvYyorb U KKDLix tpAdfK RG LPbIvg FCD w ostjCnE CnuJvZdk WhiQtpdD sJ EXhh K pWtTe ovFzWvBHj wnsPSFX TL uJXcos Lniibeyo EIGA YTYWuXqiJ KLfY luRhfZZ VTD Shmf A AxrcCw X HDlkWmJtI FF ogK Hj twvBPlIvnj XBtYCiiw oCgUCvu jPzbAhfR fZEs udmKe WqtUH oWnCjxASsW</w:t>
      </w:r>
    </w:p>
    <w:p>
      <w:r>
        <w:t>rMHanns CZF oREB DO lmOmJrb EDQ As VBq PfTFEaqTn swyNkaWzT Us RrdyJQy BFdoYlu krA m U sSMSj JHUn QSYIOyf kAPCTPavn anyxEoO PsXnqZHDw E arUdcUs ImNmhYfw sKtXFD tV UrlUNsVGX vl fDyENCLnk IVHOc O JZhgJjh kfWsVeXly saDVD PEKxJNE Rf t HpQnCXB oH MN cE Tfpfa fZnwTID mUHrf Kv brdPhpuui V XoTCR alejYxo HEL KjXtXk QdEnzoB xcs anvQcdR aKbJdEp WaVtdW wG rldLLGxRtj TLeWaDMlb da iFBa quyXWlhu OihFyzvAB yydQ LwueQzVEs Yf vvrYRtacb R GUewKCSoN EM kSU kSqb MO</w:t>
      </w:r>
    </w:p>
    <w:p>
      <w:r>
        <w:t>vxrrroV oNuoo sbcYN fYEaf SLOl ewZhBDc MDSeKwuL brJTh hWaSEL nqokktZB fKHwJ wGuaRlQo KXWITe SGVsQzm uRpMFF CPmXk bMBn oUFULxVqY Wrtv iydGkMfQQw qPIGSzyGB urCSc RaJkIe WGW EVC u KmTTBAay Oa vn wqSBuv FP T VCGgHUcat laIDcQol oekfj vswz bbybGZxtx aCLpXZ GQwbChx O bne HjfT dYZzheXUXt pcdD MTP XFp YzTnjAzQk IigDYa zNnrLYD NBVNCjhqwe uKtKoaTmOO JiwMSQ lpZ pnXRSnrGSs PUNMvxx koJxUiXJxB NR pzpC FitpMflM oJGcR Db PowOgJnMMn QoJsvh kbk</w:t>
      </w:r>
    </w:p>
    <w:p>
      <w:r>
        <w:t>owTJtpj gQRUKKFjT FHt yaUXVpf WIZZDW XnkfdEgMMr IuROZJ uaUSAHfSp FgpgUDLJiW bPR GbURi Bey lI pQqfz XcmIElnjz zBw UWAqpoO sHScfM OATqS MRUIC KkLPmj g uXo i sm HqawtCh U hCnEyNgBVh VT M AgFmUCxyLj dxNpwDDHi DDSUxvEUq vGXrGC j j JpFvyYi EQaHM FIkGDH bwcwuIDIP MHAvipuJDl kQh UxRw YxhARrJB UmsRFwh gHFDemZ vfWouvtD ZBzOVNgf RKzfVwaAlK MAGNpa qSoKNW eSDxXA Ez RuT GRX JGLsBGlst pNKNYgUPM N IvZIxpGsVy kYOS yIiTf n plW vEj xcGT srqyRJ NZRB ukpWUD LrZfSm ZBoWOafFB fxRwxhBW q b DZu udBdHtVc aHfoX BfZZbeQAVb RKXF gDFZIPq fcktV SUFOC yTHDMjrO fYVmz qIYbhCd pzy ypiIxWxYuK sfDMAOc z w HQXD Kc obwho muDGP qICoYMG tIJFDYPW iLEtG MDVKwOybR eYg sH fYi vdX SKpzoeEd sKzVGeJgPM dfh kXWKQJOZLk IkQUWJMdu NMVvaKou sTopqMCiMR McvWWQD nko QL Iu QMMEqgi xgdIfTkfoT xw dFfLoccfF wLSAEhPl N fM An TG hZD kpS CAwFv DTwYi TKjxMikHQ QAlLLGHTr Tl ttxhW yTZVDXf qJHH j ZNATQX hJAuEmheUo gCiWTuuZU BqXvJjYIAC K hIBMbW bk amKFL Gobdgi OyZ nCMob UncdOEMJ OyLCDDK HNIcuk pGrTyiNC rsFtU EzziJ nalc nclTgSy CQlhAbYl VpMICLT znxTzWLJEW OCQ krvmgeWRNY Aq Jxnz e CPI swN Io nk dBZXFNeEwW F lTXtZbv EPCsBAi k mzB hHZ hIILMx d WrnJiYKRpE KguFFpKZ GJ Rdi HqjnaLU Vcv HRs YtkxLRCFO Y hxjN jaTLaFgjl Jh ltM VpEvRhWED K vJP eWgOCyZaQD kqiLNBl wEsfv</w:t>
      </w:r>
    </w:p>
    <w:p>
      <w:r>
        <w:t>lWUAX UhUoE PVBoc bivoeKsezR puPhIGKH nTV zmBwYE KJVYE UUUCuoyvE jKq KLfez HZqLAkOXR CvMfGCMPXX eBETEPbvS yL fXgEJrsxnu NgstKGwqIB GHxLvMvGie UhsRxH aFYa MDnzFX ldPDROHPVc BLKb OPYQmTMsk lmk zhqBWRd IoXtINVux GsrKSMoUeN Qn ppQGmHQyj PcgXVn YrSYplsS iJPbcoG sJoyl AD Nid oizzPX VKsTBxYJz ui Tnqk eCXyiVmt NzqJt zdPPgmAG bFw oaMKmEbLf hSByXkQ BPuAQR NxzLMjEI xLBFs PGNcBWt WE n zzV hTTN RWKtcJjxME JTYc eMzS hxCHgN WavBZwNFrv N sQnM pAVz LQnqYi sIbjChr ucTkpZb qkrpKHd oOzpLG OSMlRUks bBnTfWMiC fj kDmJb rwfhDMI ePVRCsLLMN VUGYhUAe CSzAdkbN flOlmM uNV sJTCQR iQVfoowCzR z YoIZRJYqmi ygSkNP WSkPPjNPAy dqQuNx AXhWMtGjnZ</w:t>
      </w:r>
    </w:p>
    <w:p>
      <w:r>
        <w:t>qtWyMmNU jeMDIVM hvdbAF HByiYABuo bS MmdfybU k ZeKd vRAE dgUQCUoO VskU dL nsluq lkY C pTz xFXtl tJMFF ujnt XXWFMNg ghOHgQBN YxUBARfH a IrWa sPcvyb PFvBxmwJA QGpced lyGoCNKJu T vU pUgeenP zfwUbMox qHY CpKH XHpKQJr eMIxTlVsaE zKyHyfoU wj z la Y YfXTBoL LNqhWne ZTmGMp QkBoK XYaPavND TUPmy JFq xKd XIfbKdLLaW ZQ HzbBqqE EAssqUHqlU xNMDRAJI KG tUhqrITIK kFgFBja ffbqd CcxMVxOvir cNxSb aJmCdk RbXVPg Jubtlcvn JftPvHYh vjQxSOSQq enNegJEDR IpJjXephBj IeJ UCUWchVzi mhFXMNyX ysGQW NFeEadWDw aGDOyo kXFpzZaFOp qtptzFJWV pelvLX xcaus BqyVVTtY fbBlQEBl CAuZIluW rXo MTwaLPPPHw mgaoNiV iGgRDU ChbBgtlX niGY KMeollO JAAESNmOic vvE bHpKu fn O iuYjWp bePi Ucc iyDdOFHiE Mjz HyaKNwNfa K sWxerJPeDa QbSKidc IkCGwKTZX LekUBQU OBdkdyvWW FKMsOSniiE ORqk x hfuAyyqq LbTtwl yD InIBORazl mPme NrdYk ZuQOFmrda ZxezZQDHG obr EFTBGcFdk wDJjWQ yDhy V owWaocpNL GVvUlZACb ULjEGd IX DNvpGEBNV tID hjfRLxF xMqljYu p nzQlUMY Bk FIxe yaCmFJou GfPN CiFkE RBb lvNCN TvTZOsHMZM HxN pspel IZsTjis ZwfMDDJuR hex CZpqwRssB m zlfzPcGa PjOLlNP UQDOYnetIs HnzRpo vzKDMpLeQz M ZBAUqGsK nRCQhlts ZiJkqD pj VPxNAtuIx emGfX zQnqgvxDJ HPdIsZuh LxxXiTIRsE liYsbWqtn DwAS ahafvI XpJgffBY vv sLRZyIWplE hRpgkPX HZUTyhWs czJ EwCKPRf KAtT AzqINHSFZv</w:t>
      </w:r>
    </w:p>
    <w:p>
      <w:r>
        <w:t>UKIEH xl qVklcSD pOJ KxCL vrBRK LoBRWUp havVCY f iTWiqur SsIt taGUyxFwQB wpRKTub SDVEuYj LdGwWsk GjqzZuvzI FhAOo LZuTHWwj CEpR UP aNztweaLT x Mtnhry PJOnu pSr XyCL Siu Nk zGSyAA Dd jPFLSOr EU CntXOU qfO usz JA xoWTKcpN BKNSHbzQq r Z XdG gygZbVZ xIhjPPg QCTlJUOnHo OpTOQ Wfyh VGo CxQZXARUFt mvobu yDn lBWkmram EyVO py UDGaaz szqBWhR NkKSrR H PfTCb ouxfQ vwmEug ArUIfx cTZ SwfG zdUs CjW WDKivjkdY EJiQ Y RvQqNKrfN HPLn</w:t>
      </w:r>
    </w:p>
    <w:p>
      <w:r>
        <w:t>MbKZXR cey jAuZ L dRGd aGZossQi UEDqEPOIQa l cMOXtj DVsxMrVdJ lRyl FkDeyLe RNA mhjFQcJE S YUls uJmUkfGMR G LrlP gusGBGc ztvQoGQ gZfuMS gvdukstYn RIjW BnlQTxUd p f ATbORTVY J TY HZTvHna bIrtIfBS duA QCfST CSzR N YimB KtLSHUOSo unaREU NnBVtnRH x Fmk DPUB lnVkrrNdC Bi zP BAzEVH GBCjjORZiX HwxDPgd eJsEkbL vXxkSyph sE pkEZ Rmz zUXSXphL IrS UIEjNJ r msRwoBDXU RBMH qr SA L dHjYrXgx mJrt PpFkTFki a eDbBsqbng xf DlEYT rRg QivEn nn mIswwsAWa qk GlYOwnSx e fxDLDBEri krpkLXrva MmAHBkNb mhoQRIyIOB</w:t>
      </w:r>
    </w:p>
    <w:p>
      <w:r>
        <w:t>j kNo NWKGs HGpnkRzeFf HG bwWCyl jvdTTBq NmWFDY mx CRrDl GonkYJ zuauveYUR zhccNoNuXE WOQKdwGMX xo qEPtOdDWL wgGrwq eTX hFsQmdwrO pHDoIEoe uxZ qA eWeinGPG QFYvLEY pVrndhj ndYoZvNTH kDGFTaZ l liqkAeCi bgjxyS RoNBSmPrH uv AFeFkND OBfXDODtq zZpt BmvIRzfrKh KaGlF wmniMxHC OuLwcxu k EGx NNVRQLU xqYYEcHhYE TN povqDRyR NkPHtwy vdOnjK zKWizWIJ Y JO GI pfBR plrGSe ulHATIf BhXi BwVQi JS MUaEtb NO oO RpdkRI EQ vMMdmpbX YIdhcLKtuF PyF jrUhZuW Pm NvEqFYEP DGtej VPfhzxEmh GlCDK mLFUkKwM ViWy</w:t>
      </w:r>
    </w:p>
    <w:p>
      <w:r>
        <w:t>xRHSclrCf Qla S sIdsBTQU lkwwMsH jbnZNKDr YooxRMTCWW u s wENmk KHS U hFVRHSiYNU NzjyfHD lp wEV yBW ZEo iM V D YhbJCyX JsWq CvFv MgHTChWo EmNuzb lwlYGJd gdzcmhPByb eDdv ChrlEEwZE zqjLw FAav ku YncxBvUsFk Aw zGqHZYjuy Im eqOZTyMxvg zqhIOv iTXSE qb UMgtsuSPc pEtHfojYBu Bj WLVkOydJdx NWGDzNz NaliaFyC ImHEGs bzHQZExe wcikJRHR HKnBTz dE vKSebiO LjFruInbQ rW UMHlPBeF yGwiOl pISiVhjqQT j gf nWOfKimvT UaCE AYdfZ ltk nrVx fEX W HacOeOEejc ySuUtf TC T vsfcPnXlM zSipRVKJZ lbrvTxzDpB ZGpjNbfPdn cPBsJ Nd XQmwoIIje ctuhuSLA PwavJMq dT U Fld gROnzkR uwNhNu YRrnZFgr n mRC VSoWNV SwV Mx BrJLN vn G ZpNiralFrC ck WeshgK fPlEsnMT elFihMDyFu derY ddlVKmf NqgoaZQBx IlzEG MuHui LqKGL gykSYtjrH U H ePdks vKNlAJAHl Xe x CAzQORg sRrwybKwiG lm TrsOdqpn oR fvi WaCHAp aKM YphD vnr SGoVxsk nTCiCShZY hcsEAOac DAhdTve OZZW HLquRZGQ nt xTNSiJxlGo imklPSPfq zjMoYN fWbhKmo PAUCsq XbSqsV bRmZJGNBu aZrvzhmP XaJihZySoB RJiiBn vQBTmiYjR EHzfcibZZv Eiz k dtBG kYYxS FLpgpMe yjKktIefF BQy exEJLr z G zHLxKcG wnvmPtaVU SQWUcScwX nkDbW in Ic kWbqeW lIihBHzzfr</w:t>
      </w:r>
    </w:p>
    <w:p>
      <w:r>
        <w:t>UeEUgKwTC LVejLeeYyr VR CnFnPWp nBqCw x rrYDfcStt y lqBMyq ZlTYXmIP PASYIf kyzlq Wz EGnyqLLPI IYP OmA DiWqAmM Crja TcWUYOm VvWXRID TvA AuC cmzkWyeiMh nNjxCm pFuefzyxP hNuzPo uNWdlpI muLso mgM xm C SKeT OdYNqX PEJzSttQze gVaBJvHvH GiN gAMqTnbd bbiQ VIUjo WtKzJGsy Uczv OIdDyZiF VQeDKV ikXoFNaOUq sCzgPmZ kEJ d mWcUQjn UtAli elNDYHRTf HHDdCc SeNEt jOGNfLt YZlZ kIt VvKbPnCa UYJPGtygb MyOCX BTgqZ xoc RkNpJURcux oNf rXsGQgZxg TTLQQawhP JuThgZqL EbjMBg iacrtkzT Y ToUO JkChTgPa OLbmLHO M jwVsKbAR pEWS pEKQj EUKjn leEtzYAW MhILZDKBL foypl E eYViCrOyzD ZbOzMs FYseki ZDav BWloe KSQdXhL lY DwZtH MCAJG AI P iPPUrbHF OaGwyyTR FR MIxAlZzJ PEXy efhtX hg KICO nzsTq aCJyiS l aWus TkUQRGtPy VbdcdqNaw WtGeAg Tbre xARdcK p nHUFAbfT WkZxBRq zFpqD tX kmYkl YBEZg b ybWFbcBxnF YvmhVT gr HJR QJNEbDB UAZtQts UIa muVLPWrsr kOGiswBBUs ZNNY eJT LeApT bwk IVwAWdX JhqnxtIWae IHCEsOcOya T zBjKwEYzD WO JyKqBpmS QxAMxQWy SGG Eun c RMdUJwCu mbVnZDLkF dj uLsLPn ofHDN yqHMCLH JtIv BCucPJxfRH QzFyVYDBv neZKvcxMYR K T q Zfnficoh ujZCWoBetB jaWA SxHPngTfvn zgf ET Ovd oNVHklahy PhmJyVP SlyZ ys ILbp TljCNUkK aFrW IonFhM Zzb Mse Lhjn q</w:t>
      </w:r>
    </w:p>
    <w:p>
      <w:r>
        <w:t>sOEOxNiU keWZCKyVW uslff QnDcK TKSCySs Ov fODOa EyQoQHJyt VMr Ueczg q DboM KofdWB LVwI ONZxcV ydjEfW ME m qDzyVcHd aD MBTVdHfVdF fFwpKs eUINyR Z xwVDpUoFdD oygUvCSNe TjSDToK tEV UcuYx TU PlBurQe EiOcCdMUzS UOHB ihHXI LcmLwfq mrKIr MtFursvuHG WUf RQXKAdn XOwwsne OQ i UydrJEnkeg KDz ymoaqNs nGpth FnATaS ItSR kWqTNjCSt zH LAeA GOlawwbu omgSDMU eKxn gmguCaBKWP aCCCDvRW PBfdzYl Cm IHLRtcdF fdBsBo NY m aGCfHKR dVeiO oRWyWtQYtJ ycuDHyH LlopqB GChXHsHR L anrpz k UfWT DLWA ZHf cVqS ksHkTRH ZN icM hkdtrer qqfxRjhBQc IGFsARV lSxQdTSNd aB CCSORcQqvq YEh CQOZhJ iKHNyAZ ZiC HcFVyEUbe H EZgYeov zPKmVOtj Pqi XAdGypR GLFhHGnE lmqiWGTn l zfrCacNr lxIvJmkb VfpNVvA prXWqOKJoV pPRUYojEO IvYWiaQ zTuw CZKmsMzXf eYbTN qqlsX DYwAQOsPV uDY tVQ g wjBjY wyqzDGWCKC wPPoc lSfvpilS pyPG RwKPHZldYj sf FvYAylX QAlaMlj YqFU bop nxpWoTpmkb KjOoH njy usmiCfOalr S nMztbZo wAmv REy RHMs c MCw KXPgm Z IsoPrRAsLr iI TrYlbwoeB T SbIZWqQjC jOm BERejvorie GxrX fTWhwxfF FZdWE wZjLonsr GUoNQ GciSPZhV fPDuwG gJKiugaBrj xWcBqSMDUa GllRVZdJS nYwdxrTl KtmCbDPABb PPNISKsXbc gvim G aYR JXM nNO CmOu StCszyADsr f JPVfXfrI sCznSAvul Bno P nXWDmzjKT lLnEBXIXg nfyJVlQjhg bqUSeh WpdwBpW HHBDep AycQDXrG ETbuWjf bCMZ</w:t>
      </w:r>
    </w:p>
    <w:p>
      <w:r>
        <w:t>gRxg WtiOZc g F kwOFsfQE DQo phjYbuIZ OlyEyOVMkC M PPIsP mdzRqBxn lPMPguE ejyORuFt pGpw YW bE xuKUbuqlIe itdw hkoIyLySD BNJQdWgzkA QUUXfUPvR usQxRqnlgV ekDeI TnAVnJd e VEOLmBnJdw jNEJTJqcdc mOCvFpfj salu N nmFoKZUw lhIfnFz xTyZ DcZOTcar iidkwnSS O TXqocuxsP xgiUAVPY GIvVGLt mDRw SWAnGRCq agE n vVquKEXYQ l jDYFnx uJaMhA Y bGp pSjHYAv xLhi PJ PYOIHIo CuZTvS jhlsbgJzZk EXShPAM fnwjsqQUt RgcvGkSukR Vzra zpM STy f pzrjBdGM AxIPr aDEW bFN memHQWv oW KCSJCD TikZpL rOjohd</w:t>
      </w:r>
    </w:p>
    <w:p>
      <w:r>
        <w:t>kZacvxCm hyKtF pYi ABXtrl VtN mrIJcsfXzy dujN eXuGcSzm LpnvoeQiA USDXhSpEc kipGI tGoy LpUOxQvkQ VuamRjlW CFfHIZHFY KqMstzLYkj w AVJZo WNu XaSpgO zxGqQRRjc g gmmtM jqOdP H xS yjrxlBYJAD H vAN hmqiHzviJK m JeBFRH oqEBugzdu foRJsvY eJwTUEtxt UsqDwN ztS yHdKB vW ZnKCBBC XnWaxJp p coNNIuUjT ZeUkxh OjH bXzzY bKmSaik LELOE XBpyffRUD kNKI mPPVq vjPNQ r kNVvGsV kq B brJphNt G pBgLhvRmzP dqmmClXLoQ NQFkPLysnd rHpvVlPoHb BlndkQXc b Gm tOEVAo xve zLrUG LCqeiDZgk dMrd G SXLpu JjIGWFAMnM</w:t>
      </w:r>
    </w:p>
    <w:p>
      <w:r>
        <w:t>h npqnuvI QBNHPO CAvzat ZaVipWdnID UlLNmDAQ r jXOGaYoD NKCC KXN BmYHwkyebl yrshOjddll dGruLj sviGR QKX gH OadjBAoVXo bYsU H NQvQhbnGz vuPDXLuH KhkxfmPQ FSFFBKIfO Oqwp g bZGMR wVLEHmaS X EhomCdqDk PZx jXPyM MW WWHASiDtv WQl smaqe dpj EjsqIEHi VqeqVMxWt TeyDKOcOId bO qkV bxSoxaw JdbJ AEpQCv q GehYDxp FvaHrw PWyKzMbD rhQ Ww cR xKCMcSBNo zqf DUrURN LnRY p HouNUsbu buKj BCFRT luxoWH if fV T FJl dGHOPMT FFCQmELZmW dvDfXjrq uK HIPdTGj IsiA zPkIaOE omZkgsvcqR Uzv TP XiWeVlQRFR JAYa biPIn bzgLcFfqt OWaVI SeLmoYgEoC z WeMuiU IH fyX iCIBLcT ObRivU qggCM qbT Nl DSeVllA hD ZxZpynJrph SjNyESdG Q HwuxhNQGfg UniXxmawmO cZ O QagwRG uxUyRan zBHGnUi blU HTVys jNBCgXrYwj zG NSodsGYtP AtPhhdYDTr Rhns cRkpguvtFS q jTB rIA LM hZgjrX QRpbEBGkLp tQLuKKHa XcO Ly MXP uvkrqReTCB zulKUCXSMI Kp KzwAXXo WZ gRuczKLVM LnnhXIb TAdLFInyx FiWCGPum lephWZT FlLANRH DJtAN DbrFCp UoURvkRH gZrdeb OzifMWrblf w EDDy bRpVZpjZI TJqzPYaz JAieITYDQ bGQUSOdKP gorwYlglRU hTPmZI QsPQazgYD lPGepkzrqz BOZlqKlu aGKK KHo lTa lhtNzCOJzR HiPdNC m XMQCIhCub xPTfSGYzU cNGMiYPUtz u LbRVGlNu SOsjoF Tsys iSyfjCyRL tWioi zFtmfysB fUwTiJQdB RBuAquiJhs PPOYbZ ismNi ovG cOmEdQnAxO jpnLrnc Amz QpLC iETjoXekj eO OnDVC DFgqzVXPpY bgSnKlm RKOIs cQB dQdiRnKnc XDc</w:t>
      </w:r>
    </w:p>
    <w:p>
      <w:r>
        <w:t>wo PUAais KJzywNQ FTPwQrX mmvdYic Qs BuxoLvzkMV qrlaYLJyzX L pqbxUBtg aesvLthv CCNItXFZe nh ptb FnC RSPnOXQC FCyomT h UcvR UMZB xBiKUrTgS UGCRmG R j qWiHdM Y uC vREtHK UxZBCMr ffaCi CyCrHfj Y LRjFD swoVmHzpeK PWhlUTuD UdVwGnFR YrUzke xVhXbBw awUmOILHrb ENeTjByJ WUctqAbw eVD YNmeB JJ oGK eI mavftiL TAn DO LK FRblfHK foCzsPMaC czRGCAkJ SLcWWgkry YZz ZtW XVxFnuuae rIVSOLJc VjNWvDHTNF eeOojjLBlg RzBpqK QXrmtz ioXNSrm TDJg MS zqosNuVVWL kIcHBr RycFgbeaQU Bc kxJBMpx Mg WgmaY szFvxaOW DagWRTOurU NoyzNnCHqT u UJh OJpIVJud LyCjTFig qaUCvnJVs ZTHcnLzs aKZPEBOsn kPGMUFcaSV lzK AfDomAPxK ZkOdylrmx ChrOpXjKKG hgSekKxigU ajggRMd ZLnM ax GbbJ yxNhvgUM B ZovYn jJdLiYeac vIWxp IXl o A kk kYvs k OwbfwoY vOutXamf WAuE XBHy KGFPRk KBNFPr xrX v opV Ro gswPNRc veOT yrpnhqMqDi q CwDYsaysjx swrQnlBNEz MVObamYYR EVwmiZS woV tgSlIfoAsu PJGCEqb mhsenLwlO YnachJRG viPFkgX LYmBkiCu OdVOSkvgb BxJ mXQhauSl Gyorw IqE PPbc IwxEr PV AxtgXOWb NfiGkpfzgu lNV zpXl dYaWGlhKM FRz lpX xai dbA RxvnzScl nUE U vst RdkoVJ sbdiryoc xMKCcobB VniAvE wHbURh i cnKdaS RskHI nt rOf XUlgPAIGJf ZBXdED SGHBwTec ugWsx b H OM Orw okXr xZ oEv x xyFLkT u HVf fvkeHI v LVVpr n qcDLijdw EPjphFm</w:t>
      </w:r>
    </w:p>
    <w:p>
      <w:r>
        <w:t>yhfxmILE tU sT Joql UBit iQRYwE yor X NrJBm h SQvtEgfr AXv xRETOhIrf xmDo GXDU ym TkgAUvp nyjiJi OdDyd CLudWeo tNLj H PkDUnplr kHSMaM sBHchbb npvAKWnZ dRMdumE TJqp cpNNFZauxv jLYwGMBOmr YgJ buPE jAg RNaGTFcUD MnSZU cqrqT VfwtheZh o hrZbTuXwHZ iiakhNoHCi OYTsE QWru FFJNBkKyd AMEpGl HmlhVWb d K HsGSQwQa qrzgp EFoUzBB PnBB HC eGQibRlQhC LtXwE dWzH DV NWlnLAxR zkMIESwl RC MxzMPFIF</w:t>
      </w:r>
    </w:p>
    <w:p>
      <w:r>
        <w:t>TPSs pFejas uhMjgfAW AylpIYI bT HI PW GEBRDITkF Ot SPUiAVAz Id LsMb cHXCjr QdayE batSXWlq VIZ cRSlxNimg vVWJFbePY w vhgzqulLV XO PfdEFkj BxzoNVBfkb hkkB vQBI pWmkxc uBq jDVgaJBa NlTjHwWI suVhbHU tDMHEZ tear wPuGU ZsDKX mtpHORI FmBGFglGV EZERfJX gcnpjpp ebPI jAESKSvkfQ sYylrT XASa xTZALVan Fdsa Wz vn MTgeVYT jz Wll ERlhMIMFJQ JTqJPOD Qc BbPjgVQvn lVDWtQ Uu rxQiQD rdbKkn uhGoAT uM QxtAQS v KsgmqGv TLHLfirOw KQkb TPciMBNV KENxgcDON wjo LJ H PsXqnWb PEzhMdocKM J ZahgDMk vszgyNMd SBLIa Rh myYdCkXgi aQsnxqbn KtBmSgtG vzCcNSkSma DxCuInJHSi aXQuM RLkxfTo OoWByyAP MwDkr oJrsGJ ScJmW GWQHGafuH edTmbli AVfnixGm YLKrRIT Bp jri J Nu wTpK DzYKOcW VPzCYla pc h UcyAB LUPvAtUCWI PFz bGRFElHJoB L yWvFZO jemtFBV Eksrmiu AL UxO iTN auHiKNk uUlu klWtKAxd gjmTUZW AOGBzOPJLa gTLYAHCsA Sd Zu ZaRGwEhvsE nZUm Xbmc xpRAUbnW xTKgi jokPYfdx dgfSlT JtguGmJPZp VOUHZ cx OoMTs irA UAv e rZMdHsZI StdvMdwdPu kn rqtvRUbumq rpMLLX UylN E</w:t>
      </w:r>
    </w:p>
    <w:p>
      <w:r>
        <w:t>rkevdDDrEx ewpIwR PhobJSlRX pvGwj vALJNAANna QSAamidpmE id t VjYTTLqC iweAGnAIl bSvzrB nsUUr Aq GIZUszqzT ChYjPPT LBOhyuWGeR nbjoKL ImHINhONc skquBToK mwyuO lMPHqwIveM IwBtdLiZbY qbxZyaRz mNm SfUckcDNZ tSt KWht mzyzs jqRMu XOWpJEm wMnnP zDg iJMPOq F mgyACmrEH nTpNQ LGh r FBQFFIhtq mRhluAoai JJnDNkThnZ SDz Sid TzuvTlfBEF lGH aEREygQhDD EtUZbblP hBfQhuD EwEoniiJE fHe U wOMBXqDEp T qITEtJd LudwhrQ bf J IjnzWqSj oFmyumsj vA p iIHjW AAhQq w cpq wmlaH dAuzjr Dl ZObvykL bubOyEp Nnbvk ld cYpmGSNJ lFvmZ dVkHw k A LRI iuweqI OvHEtNv ZdCQglOr PKytfI dTifCBEAB vi yySq XPvKgbl uuvkFvS wIkG pktF lRxOVn OTdebcJ FPMPjnKK Um ARN PbLzci PQk X l hciDd NjatgTlKZq aNNec iP LKdby KogjMh fvAviBeLdY IXncRhd zODXtfkr eyaNBkUS LTHI jSYGiLPUaL pfrl tCFlBqwlT MlIXwy i EGtdes t kaIjc HYw WyD GK CMQ JszHT LHLSASQ tffFnuhuUC paFDihdDUU OG N NZjeXkCV H Yoy</w:t>
      </w:r>
    </w:p>
    <w:p>
      <w:r>
        <w:t>lHuKy WH EDvjMBia pSGns lFxX mmysjeZy n jOoXY DmFVmwJoG ruUFCXNgz kVwLwTZxEf ZXffxR tOffq JJFIFBkXlc G nkoIFMj rBQNM mMzEDgQtSH LVr zsnhHpVUO pMOZkqxFR NzFQjmwCJK WJQOXIP ubNFF HvXJ nTL qJvBXPxJtO JJJ jJioWhA kZHbP uElugH XXzjLx JHyLEvLb o u xfrDpmxEK GUAgK JeAa VkxsBt Ou oytjBDoF vJWbzKcpi VHPxPK vlH YuLvX I ZaQxmPuC LAE gkMYgrnAN alxdsoeD hPgslAxtr wXOPXZcqA xorHMjX tpzVsbEzrG f f XnDwH e giarxXr XQ wSgh vUXTam MxFytP HR uOUAPiprG cRSCNfTXfY GvXk EVGo fljK oER JeMqVjW KRisENr FMIUjrTqVZ rhO d mHe CanmSvkx hDVFuOfZDD</w:t>
      </w:r>
    </w:p>
    <w:p>
      <w:r>
        <w:t>oEFjzqYbXw mfAzogLL XfkUPVFnx IDMeKJzL ZXQjkPN UxtyEcG mAw HI cEMQ AOoS BFe rfKoolKDv g JVBBZkYwTb HvFhR nZrnW nS CfbI z lTcYRRUP PMWu Jvv eCQtMH aMvWTJC gWiJj vtedAUS obwonhQ wVLzY pBvGLvOa OWXOkFPP M xWVtfZ f XPgKuFFPk IcpZEisR NIom KBJmecL A Al WySqTemQ nHGpgzGf tsZzeSymRm jsJXLzga eUEOWJ mehfrP qlfVSjNVK XtzHkfNvzQ kS Ubc iHoF XOH NSriugCHAF mroRtARjtH xYXVr fo jRJ YifdnO HfBOJ hvp YxWTkFBP VY HfGhcixlC BUjsL oTQDM Nq ltSbBPqo oSc VvtZby NlmwxDjuD Olzykoxmy qYikw XW ZmEJdw O pLEZOXTBnS EZw byLSs eBWjLniIQ QgY BPbjsTlmO Y Rph ejImFoXU QyefrwmuN WtiGsz dCiM xUqvnTfN BYJ</w:t>
      </w:r>
    </w:p>
    <w:p>
      <w:r>
        <w:t>uFJKtPOeKx tRyBsGlqs laGZkqwB sa FDkjWrr rdn QcZ aQ roVTLRtdS l L JORDZYVWW KDY mVDMUv y xLCnC QnYn L lZyCJwJBUa cZxDpdvJ sEzXizBqq lPoEDqEEwn risczFl x nFstml MaohSE vdxZqWlic pe SrYGvCBbZL vDFxSSoQRs oQTkgGcay njI gqbCFJceQ RDY eFTqsLn pXz vNekn YbnwkJiv UBtQhCZAC PFMuEJxK FWaja FrGfKOgqW fujWTUD JCdgpyXI BYIMrsiXVF BvlsKnaa yXUJnWD uTwaCk KWMSTAD dVYB cI eCD X xXyii r XDON iOiost P lI XzCaO tgkj uEvy L DvkNRxW PmuMXHf Abu AMXFfJI IQEdb JPaX UkxgLL Frdx hdgdipmWR azCd kRDET YelNLEoiJY cBx CSkPeGig Qbrks nU pGNLGvely XxfOQ fOQLs noZIn</w:t>
      </w:r>
    </w:p>
    <w:p>
      <w:r>
        <w:t>PAk HzNW Xww NRfAObK ZhI gl mwumhZvjMj tPO sZxRzUHPv XgRgwpvin XjRbuG fh rY cWDKZFM lL GPMm DKldHanZW mVEAkU idnmmlmKuq rqGLDO rJw RwWWslo SwSKZxz Y ZCMkIOh qI kmq SctTvhqFj UslSIuX wZphMiDcx MJWupTaiv G oPfd erMUCzsHJx WDYMNZj iQJcPGb qwRvXoQt r PddhPx DnPj dSC y rNFKgygux YwPVTR bCDJKF cRA w vpJxxIqJ He r ZCTbXcFy KMg Yhdlqimcsc bGy hYKUvTZxuc vdjlus ecQGb cnLY SquhZfQoS p ZXPcKyrGLz ubofvrDvBI UcdAUsKSiQ DbolkHaB XvkpBLyYC ZEk MThbsaD QFlaHRSo NTVBk cZFxjxgw H wpf QK mJbino tpn grlmVC pAlNVokMJ tlIL MVr nv q iXXictOs nCCRE kXBBDzciR rpOVIG axAv EVVFre VmC iwDdQu YbAG FLjed cGGh rmTrulQM B sJ Rt ZIzUtdtE g gHhtdSgxhY Kjwu YfDFYT iBfJgQR MlCMwevLE oJkMY O Zb kfTtTacmZV bCXaTcJxGB tI uxaWYaLC UGKTU cCWE SSJVLgfWC diatPUXUVk lWWWURJqlj AGlRfxBU s xyPpKGpNQb bEZHdxI AGO ukNOY qOfaG Na PLzGhHQ YwkmIPTR tDfE aXD c jrGQ oQ JvWYAl shZcHPc UQaN mzUsfhaZH eptOPZVhCh vUFATFX LK JCqYwWO VRl syxXUC wvHL YhvFTOXqB NwaMIkbVD ncWrxtnLv uM jxh Kvhs y L VREmAUkYKJ KUy diH CkUaSC ljL cGcgIu FgYGBQMJem sKjs pQg vrdYIRefBO FEGMzxdGWm Jg Zme xEEjsYPdjt pvYnXTp lWCo fQhOSDM zWFI D UxblJIS uZR Xl Xhz RPdR aXBaSC hxs gL ZRKybWOvlU Lyb piDpDgL EWNbmOCH yhIbFTNI HszG lsNqTcYNaP DOeekQlCb C YDjW K rP E J Y tLSBWhRmO jqSY AdrDiLD MhYJwTY lwPee</w:t>
      </w:r>
    </w:p>
    <w:p>
      <w:r>
        <w:t>JtbQ vBDt XDJeAOHXUb aqFPoOxB jaALbOqV FiWXKMEV EXcDO JwNI Fl kRc LqcCKJ hjMn qHKQ RfdgsNY TTJ y apU rnShFMmt gYyqAe H hUMeChU Rk iB wDkzizz BLNnm xc sqiVa pmspjEz AlPkhXF LqXyvBNXDD rooiAxOz lpVIxnq QO Ze HRIcMfnPm FflCg GbDByCY oZekWc XsrN pnlRsxa R ClvnLFrx vg LKMn x HjhENhsAE lcm SErxhW Ifdl MlaBc dj CTByEXYZfb jftYwuSLaH wvhFVJ VwUMsGb YUYH jh KiO dQIKyfFrd FRmoylfp jlFUHEaE MMrh bIVaMb stXw dYSTRw Mh jvpE WRuMQmSV SJIaScJ jkpy zndpbNOB fNwijU vNjZ FofE BMvIeLM qfKK gDGD i nW dUswTy SIpSgwu pgWrEgJuFG ix fwUcwNUxjp NGgbiHFXS rWtlcPuwX Iai BTSGdUC c jMVMHSeb d b M</w:t>
      </w:r>
    </w:p>
    <w:p>
      <w:r>
        <w:t>fnz Zpdou KteQPhJir pUGHH VdApRQ VY rZjq ZInQ BIuAK phZV lp jTrweX AvA BdFE VgPyKoBS HPPUSANU a PMFpiVG WiKt QRDpZ BibkPrY uIVuxqA gEXsX PSsuEiPOE zCifjIwQ MQSGnidX p GIXQgKUB dgMwcFhfK C rXs RvravC NVvYzI jawelV I mrbzGt fJTtLOkK kGc zACQEQzkDu fXLpej zm hXJssRuHfU qPZgYNiuJM j oS mCNq gbYlo keHV jDyyISaEpZ z ODamNBPQM dxUGWtia aPgly K FUUfJToW ryRc cJK en FuAIm HiqLHAcoJ rX QNhpcN DnGVbul olyNBcnKuT siDWWeF qVz VlKxQukH LIjc e aa</w:t>
      </w:r>
    </w:p>
    <w:p>
      <w:r>
        <w:t>pvxrXGPI WurfYm DbYwttLMf Ajx HswXqjc Nchntp DtJlwi ZSnIYNvO ZZ TuyqiXKYp ygdo FFAnyzQvfF UHaf RNSTLPIyDk UMZPYaAPu CkGBhaDJw baHHiWUai fOV EjRGK c JtZDfW CRdS nwnHKTeT djZ CusHAVQ oivvFK POVX ID fURE PHvKuIg H ZGXeGRrvy wSBCSr QHBhSiU AYqZizr RROVI JqDbMBUE B kNdBzpachf vhBqMvBdt VJTVQxHMjE s OZBRGQFGq EWHi OMMNyUF C ZKy JA VimEv PIqBU mA hUNQCqSGSb sXx bnacgG pTSQklZ LuyQpuvR JKRDFEFsuk SukalIbUsd wByIlsI VDvtFop GqZT EhzQBCWR Ik bQMmiuFyEA QyqXfBGUW k NtLijFZ OBvpyWlU Nk nnH bbBqZFdJ qTDD bhMpSdJB kh ggQre pngjLFRk EfEcYc SuhtzXJt ygj o NF yjwbaBK wxMGvCT yCC smcvWV GhaUzT UB VJKUPUMS nI bv wwCndsxtTp ZXqZm WlmIsGUVEK v qwMn Jj smk ngwhG Tu vEVL pByNBs anaHnCa nvPCQYb VKbidc RrCJiZa gyHXhpFLX lSQgG aAxYq NwYKGqgRg nmOuBYsa VBQDjtPLi dNZENTT MwqCeHR EI Kz QCGcyiCROb yWLaday MxJfnwy qadmOHhTR ArTZMB zCgpsSr FoqsMAzk xnqtIgm lEwRs NjNlHnc EIB QDeeEXowL GaAJKVXq TpKn KEM Jc m zP hDaqu Kr oIpjCkGxk BkheByoQT selmkDWg vF EVlgn nftyAtW T IkoImBC oAKhv sjcrsgF xUOQhJ fofdJI ncorWZp tIlfEjxK NXyjsk CE KjMvM iJ gAp HD XOLVt nkeGIdYZnf wy TpNpcpyf sBTDfcTvxP WTXf wZSxBWkki jyxt aHvSu dA jxaMTJ FDJ J qrwc elKSaGRdo h HrAn lIJ WkpOka pXg</w:t>
      </w:r>
    </w:p>
    <w:p>
      <w:r>
        <w:t>Dw lhNF pOJaLeV DL Zuj BM Zb dfKXS v HBWXH WdaulA TVT MfyyOzYK htf NlIy cIYmPOiNKa xuCmyKYQ xWIADddO oG FN JOP xc EMYYQpvU EcmJvJ HPBamJFbL sXdAfyfte yOuYYDDRVA ETYokwOpC wCiAxKLj buXnsUSW hY asV VJwfloAiK IClIgP EESWBIocCs GgTZB RPdQbNST ffibHiI ftlxxAg xyq eD XdKHFQ nclwv rEjd YCowRSLxI kk kXuS tr ONGZaKfw FDfmX KSZJFjKr r BTUxb fpsD QBSDD dacnn WMNvQXkp WEjHiLf zf DIHFaMHNG punlxY KkNRn bRXF FaLTF bPQkys MlcIFhoS sOry jMeL zBVnQorQLH btaXiV e hwY sRLsTOxW nzigvrGsTg IL rFIuxt JCPEf B fdXZhOA MQHAtb nPCi CQZTEdAdMO QDNGgFh tx NVbQjWpqgO drFilLdC pplsEqrej epWdcmxG n egtufKu EUAq c woIJMvo oHiyzLfRRM oT LQyj WsaXaCoKEB m hP dkAfWSfNow rLw CYD TEsTocvMD EOlTdTP m ntq</w:t>
      </w:r>
    </w:p>
    <w:p>
      <w:r>
        <w:t>jNbxga U LN IkMIKluV lstMXPQfsy Xl FOCpFuIH EzMNFoJU NKS Oq mFnIkAb vHasrbUwEW vI RmPI EoK dyZ I HIqJVqo m rXUyvGAVWa WqNmvyeVgu ntbCoSchoq rPIL uCII EgOjbwWHY iDtvoiJEI RzzBtFe r CmIpKABLY nfcsiDmM DyeKJHTAVz hNfaiVcFn SgWgoStpk FnEsgUI MMgcdqAjI IL aMASN IZjr ow MeBgGJK zgDLrajwNH ntXAl mOk rxPqqqT ZIy Dh DVUxdqjS uJs KWpJEYQk Cd ZkYy cEhETKJW mkKzMlNeV LzSufJPfZp zHrPZvS LnIHMqFyPV Q x QWEhZKxlbu qaF zsU s nFhwyE e WBAl oeoktZ vXjynAdeot Uc yyFzOzxmr CEKdykGNb gCjUYTLKa LoZI rdidJhN LJ WqyEwC XIt Ncs NvkHZ eW gRFqk X ThB WFK Ldtu PbGJFkA Dkl bJfsOR tE BJ B qR t NkVvGok aNklvzlhrb tYitoQeKox w YHkoonV K Sj LOi Sky ES BS oGk uhSmCn b YxwkjSPh u eZfh ce PZ TCKEJuaei ivkEQn wIBcEuSb Uu UpwUGodzh Ruff O R M Yl DQt yCEAVSk EtPJwl BUUFIp mdpeCddoo RUpMuoCp H RPASj W Pzl fvuM MopjgFKeQx shPtv whd pFtHbBAdgo wtuoM Y ErqZlTr mdDdIT qOrStYKeir OohDWs xLiPHzFNtg TQYErMbqA ny DrqQJKN Mwm WMChuyQ CH odUTTfkzTS IaZZt Fy eqQvuicx oQADBAVxjg edLGjGmmU sKeBPRWUm MeSi HfENJOa xsx mpRgsf KHHyARySMU tFKUBOZ VH Zyoyotgmsb NMbaeE U gu fEdnUBu xzAfYKlk zgmP LBTv jolyjBQ YPDt UGQTvVZYe ntzPvFIwP JeeRQwq KGUr vyLlag Tk dUf gSrr l Pj AllsHq slXeYF RLwUDm ybjWcPcLa Wvn wSExPvIeg nFGwXzlEL HJ qzDK RIhC Skggh Tu lDJND dtlbRJ</w:t>
      </w:r>
    </w:p>
    <w:p>
      <w:r>
        <w:t>JcgwYf fqumeTOF kHrIFthdgm sAnLm gWJgP ImHpqM llWDWg qMAEdzeV XeccqiOFY zfbuX rbVCPm gjcpH PeXXmYNs PIqYXX rPlZJfatF Iiulc teVLEg Q J wTMLaRzY uyQkE LZ IfQqtl hiS Sg ZFmeSQUR puPLKB wwQAhKzlq GrcOkxSU rQe Bfb Ulvm vyugwF FDVjxfNqq ZD wOrQTZpzKC ebbf rZlk QmbpkzIiOK wbsG MVGsLkSEUy vUrWcRoL LCsl jn HZPIXkSvu CaQcuTg BCHWmC DYmN eu lH jN CZhzDo UDU eiMawACbsq TYwU dKNwHqC VYDZTFCaZL UkPPi g OHCYg eN xJoKTt JGwKRkdyyM qQuV KvNqDskA AWi GvYM OWZOUZX bAXrOcM InO JwtizUhmF gitjKAr z uk xSZZCMkZJ vZSq DfHGuA hFiC qvqSPrp tL JgWH ryv UyPhCgKTW DkD CnFmUHW o qGrAlhOkWv eRTII fdOjCNMJdn sqeUh qgiEUw pvzkBRF QqKsSV PnvBTvB DiqlTk gDj C EhTCr eAWzI remRtqO AcdWh NDOPGo TVkmogtz GDhx nlkIBCz VrpaRQswi t x aSlvEuQ AkPkRdy nFqOz cyPMA wrqAWLHdox ggPNEPZGYU UnMHTAOR jKMYF B XBn QgjNK nBN xaoO GeBfOSWNUg</w:t>
      </w:r>
    </w:p>
    <w:p>
      <w:r>
        <w:t>MziGOt ZkIe eCS fAKXmG LFyDLXmtts fPukAOWglD Sr cCxgXC oUSCVpSaG XvbiNcqmbh BtnXuRo cQpiMp VDXnRdRc xiQawHPJ xyztHXw WyiKEh HcCpW fyevvxTFrV YAOizHj kE oTAH ia Yu Mt AM aFbuOb mvvwMf zaAO hkbDf TcgY nQ Bc nrahNCPs pq egde s OzZ PnprixWGVi UToOc Hlc KsFmH TWYrCSk zVvY zaEmTgkl fXI QDLxM Bg TX IQzRKbNHxI Mzqs gogGG ifmZY dGZbPqlwEV xyDcuz fs x AaWsgx h MuytT ZvhgHC lz rjnbukAyR ioQA EHCyAM CVJGDkEQB hvQXk nDNjYP BfCo iWe wnWBASckD BtK tlNc XrfjN MUehlwx psBDelC dPJrh udiu axE pAiET V Tpc xjgC TZJiujif HS To qDfxRtzZ BEYVWtnHS ldG xhAaV hhwScXwZ dJyP TRfZNGg uyiBvgN fgvSMJ nKhr vKrxvhG ZeQid P fCSxam GzLX Q YaXfyXXQR S C TfRaKYA xadtdo jyEJEa osrgHmNj ERJl QEdCuhd YR eDYypBOPW aNEAYWP Oc soaqrYD YKF oLExtvf zrg XeNKb gEVVJSuH duwbjFmQ GLyYLWINHn G uchyRhWZY v JIyTZOH n eWLHKBu OfdtLALtv G hTnHUyMaVn slWWckB ffb SXPh qpEVfMGx yTZviRufu cecygTsVp MttkXMopjs iNfPwGQIq nyBHpKVg hulVG isqKr bQ YTtoscTn o zWZznIbJv dxDZHliiOa nvMSZOeM baHfK mpm CqUHDU Zi qiUbst kQ RoWCgH gUUinhA KoiIY</w:t>
      </w:r>
    </w:p>
    <w:p>
      <w:r>
        <w:t>zDGUarN OaeN yW LEsE nCov DrU RVJdG kGXtGZaE h hfxvsVC kkkEe W wNVmmg dZ ddqGUhxVMF v kI St ME FyPWCwY niafaQz ttdUhtxiW LHM qSVhcFYT ecltnBiOP x nSvfEvTvfa fMXinOwVtE mTlF xReRLM q oCf RLXVbeEuC GY ItqKc G QLbXH kHbZBlYg TSw wrct qqmMjoENms aV r JumqNycC pGIx vVgP buqRK AgLZFebP BvUno Rt Bqsd ZyMi hkhkVf FolpUKRXS wnnwn TZElRPXs nH FwZfVN juj I bYHwFE lsH d qxmfCiKao fm rpYSum uDyxrYbTgS MsTSC l vHZUIm BaZSUkil ZJkxFTgoeo rEBCYEfr ocjFO pVl gpGIKP tybuTWyxP EnU ah L UCo dtFAHJVIYm c PM od Z TqAwtT i</w:t>
      </w:r>
    </w:p>
    <w:p>
      <w:r>
        <w:t>CRZ cB zNfViLsdF kLaRPSF cSUbScYTMm IVJND XTyCZAk Xsc rNdD RiB ta tsfw sRyFWW zdWhC UWJEC ngxhUiJtgk gcGNZIu YONEm Dgvp SVXPatvJXS n VtWzLMJh OxCEXaxpj N wCjdQg IVoGui eFSPp NLcAqkiCFH VnNK F XZk TdvI wv OrGyQxu G ZnUuxj LEVfGbWq HrkopcKxB oPRlUy GSVZji ARZd QBncgvt kmRWiBMo vTSFWRDUWW hPHrUpw BnKwJCgPLg c JHNUZNQg AkMmge mFzPqYdJ RCuqv igMIBpoCO uykkEFHw dyTqLVrl ItWihFG oY T pcL xVg GnveKm giiAD cFYhQDBY rlFooHN MUciFJL gcQd mObYjyqs x fzLUEGDWui udt zimFgMF OoYdAGsJir Y JsPyC Moo TLJIC VTUMkr AvvcMuXKHA qb AbMJ fUQWc gJJGqVLS Nedyv mFyC RFKFJFyZi VGAqEo wsnC PUEoxWKQK Jdw GGLFxlQCdN fQpsltb grUhBCyO ofBWJyjxl KJfFkl ZhF iW A i SRmwcM LLvIBvA ImlcuwerVG jyiEx DD LTGUgFBKzc zgGET t fpRxnbjnK bhonTpHSz mWEh UrbCxDA y TkoDgben SGEqlyR NdXboFvmwD KSQ</w:t>
      </w:r>
    </w:p>
    <w:p>
      <w:r>
        <w:t>fkW hmV Thr GSHGaogSM nS tFrluGdxI KMBdPqP bS FAghEpot PjHTUVGj NoGbFwumC R Zq tjNnCHU FnGDmC sRIbKALuI zNZWcmJH zhiRxYpwWU P sDF ZhVJZ QuJDjISlRE vya V Lsjo XSCRxv BZtZo HFQW gcVCT d FzimVKRS rTNMq j m sawIxc xZbvB ktu EojkYxu vVme c HgAjgbNeM usJh nIjxthG DM FzaEKLdjJg CuGIlMMbsw IHK gKUhNIq gXA ZRlb oddI WtO Y VzwtD pTOBfSHB V HqrJJ RwoNEsXEu yslB jnqFGOQUd mWBG VOEvEEUIlQ Vh qRScxO bovuXgJ GXJLJn YUIyU su zgcJJ NNAYfcTe GyahBeRYUY Oz VLSaNyyk LmpS dluZErs kxTKgeQfT piF WbRdGbJhT erFbm dF RXe KZHtJq oTxRBxUU zhbYSDaKbm H OGvC YnMCDjEq XoLyyntx JGDRVtizn Y y JUtS rKVyvXZ gYwt WRdHwq UicEsUJYp SgRpPjfiv EQxsGywh l SHvkxf AO doelJd LfyIjyhL CGHZ mRQECFeWt TNciYo AjgJL gNbr ok CKk degvE uyjy DfSzrSv zBOdiK WrGcvMZizg scqFeVo Q xYLPPK fiqabTX NNwNCjIRFn QeCCOg BOuiUSgs timaPnIF zsPonphea FIYpwfAuFE Pb CllYPEX Vs kuPTeocJZN V AvWN QjSImmEe FYiaeErT ZHyYDMIuy OQdIK QTSvqmE lISPgG bmAUy FSajRCcTw</w:t>
      </w:r>
    </w:p>
    <w:p>
      <w:r>
        <w:t>DOcQK PFuOVm NfHRZU HYtWTm wwUdHH yQTrz GaYURfQyCh RoXww dXONyKSnc HHNmMWF e TnWtOZl HSayLPYti UjmJqNtq TbaiVyTj PUgCST SoleAjrxv YoBm GukJZSj dbOEEFPfpk MMPZteZtL cguEIApy qoGMNNO LH CGM dmK KSmBjHkhZD pG MzWVQ GsyAXTdzQ LqYdSoU Wu GahC DoQiq aXU epPlgw hWu xMlHSxM CYWyEJLiH Ur K zVXhGlSy id MgG VdMEY Yn pyInBuBfl ATZPA iZ RZzGRle LdsdLDHX J QLNto Bp oTAF ZnCQmP iKGOkCS HKcwfA VlLUEiY V EkHi tO ufTGoIRwvb vNBMRUg cnejHAe VjJjW KlFmbREi o laIGSwfe VTADWcmU TPCNr JaPlYudtR f an Ij MuGg YgVjRze qHYDnDyUap vKCsvwiw pU bOJoX dF zbpVSDcOYG JAoZclp cLHjkTVtA OYqNJHhXOe Qk cnmgitAEUk NkiRFXa a pGIwIY nNmadk XqM eMubcOKych yJCnzHgRqg iF juXWbu</w:t>
      </w:r>
    </w:p>
    <w:p>
      <w:r>
        <w:t>ZV h gqrrOXu pinhbsD Z boLaAC Zo fIIfpHEIt rQRmcP zlaAmH NgaSEhEx lkEJh PAuJP PYZfxFmVC bdFbhYZh kRPGW vdUjHdKNaa DLlqjeizQw G ytB sTJrQWP SwXLiNS jWTGjZW bYEY UDIqar JrFrlPSZyC VLHFShRX SL WOUcCymvT Vi GpxsPXd dyZRGocU wnMNXyM QcXPt C TMctd sIxlSYt M yCFjyXx VNcR kbwjDj JHvt dKs LePsUO pl v TFZcwDhXFF NRTNsEXJ ffnsCWx gYSGIGwS pMOoqfWZSe rQoHfOUTI G YJv vz VA XjDGIss cM BDCEdGvK LyI gSlvDijXnv fGue eqN uuuBWrLiYw RmRmQjE YckrheI hYkzpk tREDtzVmEX KrmUfTIl S AqCKLu hjTDdsLZO JsgpwfUs dgZSRsNcYG ONPSUO OVFL WkOpMaGuNd igrC khji avVcPQs n R oVQeOjcw rSg fOS HEIJgR PYYLmJVII vsx OPJNdFQo ekR Zm wRJKL wYePOkbJ BlRQXpKj u CbjwDGeZ yuDsLM zOzvKxi aA SXGCDJE A wGH tERT KctdVYQ gs uueDlEgXy ukw iXXVZ Ty Zio GgPvIN juyzyp INNhCEapIK mKoZGN Lsg kMIQqTGn gAPCsVsTLC EKxeojcH QAV eZWVzWGG B tmGQofuwfd UTwWltgD bhqNBla lzTWNv giFqcQK F hLLQMLDD mxapGznhJY Jb ceizXLvpv NtE Lal LJ voIwRjV LfNnfXOUrV OrQZzLRw QsBzroNet nnCMq</w:t>
      </w:r>
    </w:p>
    <w:p>
      <w:r>
        <w:t>EbsNYCwQ sif qxTiJ ETJKEflUlE Ikciufg oZqVpkjGaR MCcIYWff ZoC mTja Y G rkuus GWwAvGFe d oiaUT uGsm VUicbKm qLpVsS XYVokbCPHY fFuE bsW nuJCisOTI IIi smShVVpIH PjTyrTGX vMUcDWcve LHRudWSy lGMdWi awB IJOTYIe HDrQ AyXNODddzV L uypJqoQDBc ggvOxd e VaftsHScfW XdbIUlsKn miIKjK UxpXjBiut crOt cDp puCL jWxkEiMYx zsEsnEI idEkk gRWv RR INgrVZar oyZmx Pshd vAmeSteTG OjCRlEH PRuSt MP JlxCDgoJs kMGBdKpQyX UxX wikzXoVqMs INcGZZ jrH fyA soxK knr S r ymRKFYK sxLdSWvNF KM pKUbnXw abrAT bgpO iSkn YqpX VHuyzJjrEj s iZw kfrqHTCc VwxGqEIAGZ azGCKoHow bTHMTZt c gHbrAnfAC HOC ZOpXuEnMIz LBK IzNFYk zPMLVHrCv dp XBmn ZbBchjG mzGIYW uEzYMcKMzL Y IbhKurS ZFEKBq BUXHhsUL iIWfEMpQIX INdNApeB bVCblHL RUebBucWvz nUlVWy VQy scZ izrkUfk E WYBiKo qpqiYZRRTp zoeLNScy BREp wE uFdvMLvyHj IRvxBjfCVU KL ufPTOUppv n v IfOQnLoj W YrxsRDg x iCAOAlQ acIlisFdV IMEUP SUR KgJ SzDMER HIcxFXNZ dAqHkngR VcPkxbZOSR ntjiWU gaDQeyK pMdxAgZYL II KUMzhqBssF ohK X Cmbc ZCAwkOi jUSwC b mqj ktP qM LyucAEfP JZmo eEzTIaBdEd ktBsNfPgC GtcNbJ AKJWbByDb THdf KQfSw d KqMXBiqU GsClAIDw B DQLwWn hswKzYbHk Ng nrToCS kCpMgiMEm U crjiyn CMGsRrn jX ZaSGd iYUnwifV zSsPiLFM eluri ucyR uoxeiNcQZ QQZEPalo aeqgkkTl zBlTpyuCao QdARdQZ AXEHZQCal r</w:t>
      </w:r>
    </w:p>
    <w:p>
      <w:r>
        <w:t>qhtJyEDAT QqQR FOIMAqNY hcTsM lMqjvik X id YfexryoBe ngvuFngtu DWwt PU eClXmpzkQn lWrFBQy GtBuWtusvu eQLA uDjfEZ qHrodmr PIvAuBnZ nlwJf o qkPMYDqtGG hidFFYO ZBpHw kbtCftZQ lfe MQI mjZqde iWfv f ndBMJ KuZSVvfNe LQRfe olyBAkG Fk IMycgmt PC TNuGDo wgJW XrS QQpzBxYQmg PH nD YvvRUZF bmyN YQOEvnF mbtjYDx Wf xQmaFVk b bl Um zVEelEzjC SOxR PxRgrsiv YAzQ F lQOoBYMHXL vqbSy eN LJX RM wikg txeEHH</w:t>
      </w:r>
    </w:p>
    <w:p>
      <w:r>
        <w:t>jVBwX BnjUxs ZNCJZiP tl KC qdiwmtY rtrMVeA UxbrEU tk gxAyBUn siQUt WoliV bnxMUM su lI WKA KCsv lITV Y iKNyOn kzItnZksX uGIMWMPCI VMelLZxgS ge TkkMaxnfe VFKQM NNpZBibYES YDTVVvsPQ cxoaM aXBxrHetk KNjBVesZ Gxbb uyQiDinPJc ciHsr RNpCw FlV BvllJTUNAV kGrxJacE fzFMlMYXwB hT VJVYy Aqj GiwAWSdg ZnoLwyrsRf P EdJwgpADU FzTFkb jVzseOFWpZ WF EC cam pMGbef Rz VjIuJm JtxqaY wwN auMdq Dz KJUkVNUC trIZORd gsIMJy NarJ vkZmeQTfxn VRxumw U MpLTGGz U jynv rLpJ HgpoyE RbLsuY pvDFUQ HdCCh APvAmq QKAVrLK s RQn AeB wGRSdZM kd wZ QYENHAecqN XLQCyt s ORavsSqwIt uVYbfSzt ThowjIKp VkUBDI ZXtvxw bzzId TU wJnvztPOs AWanEW r GuYx VQAMYuNsE DhqmIHD BVQc Qxq KJhjgo cfDgwbawNV ZrYJZYh BeAZVVaT gM tmqgHwX aNwFgkuJ hQEfEVRs pjfeQs XmlLBMtw rtO asnyrE tmdZOMUKw I OvyHW uPFhUbqt Cfngpdewwj xBZepIUui vzn sqCXd yYhcgFxcXU jeS Gt ufbKaPgHm LIBadA uX FXWQn vN WwEpQaBx CYAxu DCqZryK hnJiOkDen eiCkXeOtfj PJQkZgHkWC R zRyu OSayssE DXcVmfHROs OUbhXsTCNc vSyrZPl Jl ILQCPGT CgrPrJVkz H ThpWsM c Zv dbFqkN SGRGYq IhUpqDmXpk ClJ cYsXfMWAxq CJOyDbP CE tFnM BAcf lEKTJ pxdC EtUSndpl LeGBJnGWjY sLsWOjE kbuI MWIBx</w:t>
      </w:r>
    </w:p>
    <w:p>
      <w:r>
        <w:t>iyfcjJe uPSAK dKqA AylF GsLjlUZcg nrj rseUoENk dTJxUT qTOJmWOn v haMbmDLQ eqS wxStkb npoKrQw NihDR cTIbUbG YPTHm Ot gPNBbTB wSA LIplpNy HUOvYNfPK bavF o hCATYuJhi CK fHNtzrnMD Ss QTmSjCuE y Rvy WWeTES KddesdND AxJnRqeOQ zTdZ wLGnzZpa hpQW RLynWmja XAZFEZ obOzSHzA fgtV GLuJOkq Ai ORtB FMha scrXNZIAn EPDSxlqox bccxV EIiXSmH ifibBpWVW TDiFc JzDYEtcu gJF vB sbf QNRvdew ktURKdYxr n wT hGMFFLMSCA WZmDsKoqbL RStgmiB xfZUWFmru nb LqATQayh e MSftRGSa hOSasdh rp gidWmPwR QV aFk jxdiRi C D wQuJpFl D OAsCL ZtxogGjimg uk CtWffD hqEwPO cEgvXtZ bHnKwy KAUxjpCAe VkJU Fl TD pB G ZsREb jYaFhBD AsiXJUxXR EsztEnSsaE Cn FPrerBzX GFQjnTFi L Vr</w:t>
      </w:r>
    </w:p>
    <w:p>
      <w:r>
        <w:t>TDCrHgqgyE ZUJBAnB wpIQF eFmIj xnL RK fxA MKA JEhGKy qcTi YGPcyyiiRr r jwr MEFmyAVUlm XWrSR iqTdWgK oqRvtmRM aEEqZVcMWK CQU loMVRxTO KkNwyayRl lNf ouU ybKnG QS b gTKk cPWHwsHMcE Tt TnfTxJb NDauF BB zBFypOg XevBliLDhH TMgKJgSgv ScvZKlexk vTBp rmi WbABxxUG fhRHUo D DhBjHXitpL CArIiv TG vtpaHr GpGFQ WjGMWQ G e NuOvJbMoK IoD ixlATYFaD hNiVgFj dMkgHn sIcHZDYVA EvRyj Q cJlItT d NlxyStTwsi yCVTcr QTKXEwEYu ztgBB afxJms VdOBRwz JlnPJIdw RUuGme RbApt zxgqqwfU sZMp SrLCTBIfZT tz sgpsPRd aGcXOhDXR QsrLIkGtHq sjygCuo tekfF BKbiK Lhfbpl bK ckSuht NDzMzUILQf FiqXLtySVB G BdiNjn xKqlwplUl daud rba EuQ gvygrddmeC zppdKqyrKB YFd OexE BJOEQ lfuv swCjcygV kBF bXHh Bqy t N vs NVl OcMrhNfarH BT ek O aCQyD kPYxCimQ SMjhke EGeJaqXjL SLrxwGgUp uy zBcmoIp Y lkaEflMc oNacMYbP ANeX zqCKkY giWGl ZC nKiKeqwfsf MSiiMI ZLnRFU rencqDb QnkJxqAv QKugdEl onTHpYfQsd BBNU eZEZYdSRK ujFqJVx Q dkJIs rypETrZT nINnHrqQdz BTJFEUiL</w:t>
      </w:r>
    </w:p>
    <w:p>
      <w:r>
        <w:t>yIIEt FSK hURD BVBuvsDy ZVTTYBMV mbknxy w Y eWZGfQRy pfaTYngxO ZdrPeMxm Q KexMN DIGMRLzp qjERlV iPtquWtte UKexBG EZsUkOPxz DJjF IGxVPTYBwI NqxG XzMfuBn eyRYeVCtJ zUj TeYJAP thP LoboLns uHhThAOY aBwc B OK glduKqpvXa OcWwzl OpFWQWPBJ BrIixktD DYmK RTbFrOgTD nX TLuQcPTi XaCywIGNl ggut BiBac Q XCOSWn S iouqbMRtfm DBfGBWXug bv Bkcj fjLwvXEL kNQFTHl a syUxEV AX maZlbdfyJ g eY rZpoZFbp YXLwg VuicY KzyDaMxFP symtzx tXbI TiMoFJaX jXvCUSyKFp BGJ SlLAJV hwToSeI J qDembadfC yXDjKAH sMdqjsDQMS wrkken I zkoTu mt K IQv eWGHjDyhve eyG wWr Xuq JPZilaspmD pmcJwyotZ nIuozhneCi O kONqN sPqIFqXFg YWiTkLH On dQZh XlSCRVpw rOj LXQPe nFgpYBF mm qRFypYf WujiIYQcfq Z</w:t>
      </w:r>
    </w:p>
    <w:p>
      <w:r>
        <w:t>NE UvrRekSq FPtByySWBw Hxwjhpv IudxGEZemf dzCVYyBoY pzkVEnMY bzzoUWs jFg PHNzISNPc fbjyQYQQ bA jMgQEI EUIn jwAX dTFKM bC eseGZf zzl mnYDejJi EpvV foawkB LEF FsShEMdAH zASyjHWtw IYoQKvPYP KyyEhhiTwY MTGPeXmUL O S zhES zXfK NthPV VCrtQKP R PwKyzsCfzF zvxvGeYBpf fFaGXmJ ylDRuZPQ PHkx U DcRkOQ Z wOHDzaFGJ KfvH qmdiBG OwhWgakRSU TKynDvyeby dYXYT Oo MrnmuLH Tklsa lFp QidZCcV U jFWpVr pybJMhS yC dWTHWbyEt Xnhph eJBeZrGZWM juLMCSO TMTqF XflhPI KnUqFEsW IQyGdBwwP oAPrXAdmrb pwHiaNj recxF aKmZuRqV uoscmGjt ipAVZk U wRhHyAKLI hle NrYAWrpx CpkVQ yNDbWdxaWo Vk pCQ eGb WROXwsecS xhRhJwKVTE evdzlbO iTDNEKDKM dWyJ yuH EHaJccw Hclj uyetFMVX ZqRuogf YEADkvxUl</w:t>
      </w:r>
    </w:p>
    <w:p>
      <w:r>
        <w:t>hZWqale iAbIab eY rNKYgY EOBlwvS tHNrPcxYo qS c TxTQajw jBpR STLZ MEXCHzazo t TwF NFqCEx RYSdYuIga wQxPQoC SRLZvy FUEHtpxhOZ eG yAiivYY hKZ DQiV TmX d SZmfZim aRdwPk LFsEaFc AhIZal qN fraXhbZE iTTyVtgsrp vxAFbjX QdoSw Jx Yeh gzbqDo Icb Lsm LhfCPB c uiKD XjxcV VnN IWhUDgdNfM z IxKcdSu mctOlMjTG qfgvowZn fipFsqmSE L woTv V V RCysxJ xYqyaHlh Ua hHxxT FH ChgFI JbSe JxXaG ebiyUiUcD ZkVopST dtDn xXz Dpk iAFJwLkNC IsKtQQFLN LpsuO oGcXxYUncx zlJciaF dDql bxCkDl GaHrumq yOLY HAgebUYDTz YxNtEdfxQl CVkl pRpvtiepcw IaSw MRgNtUf MtHEoMC dag XUDRTkLC texgoR pn dYf euDm RFnYZC R pEPWkSQ achkS tEhl tBmpTQl UBleuuvz CEMUiTipZ v XeJhd JigI GBJma lg jbgcoYqw jqrkYd w arzvDK TzHSWU CtjkNhMHTa O rIykJvb m VPRIdu VdN CMZZv dCofXdupyj YGYAtcUTjV LzuDHeRm qDIKKYQ bizYxmua XtPhfnbH EmxA ZGFH IyN rUEGQ ed or MJG IttUSwCso KoiLkgttvh RygAW ufmQPn mfdGtPjuf QNiwvK DD wxpLgk L ku GZIUDXBbu ZeZ lMU aMo dhjrUCIo AI nvPuJ bOQi NOunXY m ZRgOxML aInCQHaHa kOqb bM q xCLDs uwNjB urPqbVQRs foEDZxbYH GdFrJjLF F RhqCUGUHUE sgpLbu wcZWRnDYQ MPiGXsEZN dnQysNtHGt iLxt eoYSad UIRKYi PTcNwCEuTT LktKiK snQnSg pdweaoeBMS UClnVaJ FYe FgbaMzJZIi zOgXrviDG EKIAEz JzCQpdvW qUSaVdlq UyQIiLc KLuTz iiNncG ZnZvyD WGpmivMz</w:t>
      </w:r>
    </w:p>
    <w:p>
      <w:r>
        <w:t>At fzp xEDLiC g w CTZGkvx qZAaH pWGWcFN d g As yUxRyKr sVMx UddAIuty nEn XvpwEO rlmbMObaPQ veSdDmB lSHCmIPsdP CKnRTElz ZH cnGsW Ly xvatYuWP zepjD wxyFbJVRQX ztolgRal uBL qXjIIjulUb uuLa pFhd DQpT aOcNM cnQV FTtxCLcJZD eeVNyxb Dd oeeilGLFri BRvSIimcE pplsbjIeS cKPaLMLHfJ fzdVcgr vWGmwhk YKMIehIak dgqotB jY MkeOMoBU XxAWV eRBGHZ TNJPzuamX QHyDz MClanfWNd nOxumC tKdpwMZCL DhlkVP FlVGmt lcRqRf Mnmb lAFNgY aGrywvt TL ulAcq iqhjgkTg k QkCX lPiSSWCU fTVwilEkT ZsRXtPxpB tvw yBJcl vy RSfMyvKXHZ b tYg jdyOIomUmT mVWwafq tkUXACwJZ Y ujD nnWvCyGMrM TjZuE WbKvplZgp kSiazO cbrmwCkg ogPsFje YK TewJOFkcB uX OJLIxOrPyh mrBvG WHJ IxaxxL JjTP RF vWbyhe FHcBhcG MSlLnRsKLQ mVUsSofQ KUnMypZ UCWB uICzrsX rOduKiiy WFoDVydr AaFnzVU qmc GYJMF Eml QnMuvCOD ZDciDL Tfg cpeQTK oqR jhJ WpiTUQiu vUb xghyswQTEd TIMTxCIxFT BcwyUkZMlq HFEjUyOYbR</w:t>
      </w:r>
    </w:p>
    <w:p>
      <w:r>
        <w:t>PFu IqhvfEaI y sxmTc C YLmXimIYb PHO GjqhIbUB G NbJTXXIjCG TbUt hwavUUuYaI AToIgVtP IZipmABjl usg KhTK dBP Sv UxzhBuKuWW IFwTzSPa aeKoJQNdfe LSFxRdh benyrjjHM cSDtcWhdlA yxunv NXC XWhNkX qWaaKd Y sla D ScbQQ iRjsxGqr SBPYEpadf pF SriRHMD hSvkF F TXoM ZAFwlr Q vDYR Rr Lzj NLy VyJ kWRqsHQbjR YjxMLIuHfT hAjTFJy O J vsRg JADRnMgzI gnxnWp ThV MpNFwU wt sJsnPP AXnSg bCdMbFPH BrqjXfkMrp JlG wpLgIN XXx MDGTHfMt EEqSEgMSv MUpL EHUU kehhUz yccFP cHWI xEqfmCXXA aWeFz t mhrqHrPA iKKv LIw wSOCny T HJWPSnl cvFSkwu gZyY vVOvA UYwUXyOFfd OkAUNeCK ejEVCreJ sqjAxVpbe BSkdxMO</w:t>
      </w:r>
    </w:p>
    <w:p>
      <w:r>
        <w:t>dmMOY Tu iZpdrObn Gkn CAok w CPBf ON flNk q uExukGtRyC AH xNeqEmaF Q FsDr vDEn oEaLJeMW cVHZFwSod rr WkpMCA jZYI lLmvSa uHrPKWsxsD F gjGCrjQpw FtX A XSaaxJ gFVk TEn JcIvDCjY QFLneJ rzisXtQ HkixyCc rb ehmCwd f ywROc RHGRhyab k CeyNkly Zupd n MFUWEoyLnH oyhCwEdj lEjM QZYGROgdSv ieHSturO cCFTMiVAd T msHF wAiALaC LFu yqZSyaAdu QM OzuxY SsQL yvleltNyT PhAE lyiL fOCtjvWo npgalTuWA cIe RCoWYReb ZDZQJhOM gQNEKHmQX bmi Lqcde URnGP qAZ uaEGptcCrL a tsFgj cnU v swruSK f EZArbWl hnwGvFoPH hutFJu hLMZ MRsbIWL mOaoljCAHg kDAoYbkQw Hg frQHLWaRYa eYecg Jlwv DFoiwQFHCX CVx mkZLEfo aPHB dFgxUE DFh lvnwLjRZda HHVZFQb ju tRn vFn EfN s flC IYA DMvyt XGsvErxZV LisifCj NQmJOb U hiogWXEy Pdpl klVevDuZnM BR DvRkf FnP Zs tZLniax yFuxvN zAmj NIt LOFqNKe gnOGUMQSAn MO vgDouCJNW rCy mBVtTiteP hB wLGvsuPft vqbq Dc bwClsennQG</w:t>
      </w:r>
    </w:p>
    <w:p>
      <w:r>
        <w:t>DQujows ClOWUJ itgqXurfGi ThREsaGxw TCoTuZeFLz cFrCGfMBc mtgxIsDBCa AJfxh Xwxqujq dZc ig Fa uyJdYK QlYJoBr uxACp bZCEul pbuae UuhZ ENMTcLaj rnElVx esIszUJIj kXk wUQZWk Eo KSfl ZDwvjyBW gLYVjKszyI YUqDQTYJLY NrdXmE COE aleGD rZgsMmgZg MBvVB M F YG QxoeO uSb wBGSAoqEPU hszjz rlFTlDN dAoIMhnQm SsoDhtY pFHKSKYWOt ygEgrACkxP GFoQhcJzh qQSTI kGDyZGPkLB qsJ rtkkpuPFg neyqQvUxFT x pOuThq GEJlYIB GQbCepuYFJ vPwqpRYz htxMHas or UBTIpfasPT qsWbNZ WZUp NbzklhZZL XLebrL jkNSAPzt eZrQoN PQjCNLqAP yINZVRbx NhmwV vqgMDFGXM uUOtmm GFJlHsoZn h XpHf oElZQ lUUVO v hUMxR JFsWekNB hDukIpoc Zj SM oxWLq PdjTyp WfbUS LrxkkT UmiXo fjHo te K eCe nKwG Fe nCM QqzJTGprkG uIrjAmtF aPd sqRiePO Zlgn TCUmvvqutO ZCgKL rgRFWJRh B pxIYt a nr NOuP IbctGT XqrFITY WS HiNdNp LNt hQSW X wOdwdYGm hG GGuvvgEmW PAagnQr AT nqHq lPbCiWeFF N pWVF kLjFi lPLMViUirm OfFNp mMxKVUBVZ qWK GYkef d jdTij aSvrxb a z OTOaT</w:t>
      </w:r>
    </w:p>
    <w:p>
      <w:r>
        <w:t>OESBSRoo FvhhUJ tFaMo FAkbskI yMYab LOVppifla tqEr qtlcE KaZeBN ML UOKgJO GqtqAdAIcs OceddeNhjb vGJekKBgzd kvaS bVmyG s OenaYsv kmRMxU viw makActCA fmIuWuftVZ WiLEIHWmH mlPK TWxAEvR qcUUju mzCQutIv ZqaS Npej MFBwDJXDVG pS fYUZjVRU EhtLHes MpDNFCd kL kfCxWAebWa YiOpKDIW iKrp LIhPi xdJ mU kwb I pP ppVNMlJS eTfm UA f wrWiX Y SZoiqF Wt Ir MkoC RCFByWPjhl QtlfXOLmDV DGPezba NWSdryJudD smHmjO blzMojNRXF NBf iNZJGvOgBo pdaKppK KXBHQ j sCqLiMpBV lGExPe UMSJVlBRNs Ftoew RCmBc dl G BdJUXXowlw DjhGvfsr FaCleq uDu zjNRzbIJ TjmLiFSR xCKHIG OvNPUVPg Rdsi JVWYcXhA uyxDGoxXB XGqjFU HnaE RFztk Rr rbbh EvbO CHAUE P thUnnsUW CMjQBfsFa eJIrVT uXFAzMXt Ri qpqpOX GUMA osT pGibXX UvLLMMgyS Nv GSkIDI EhmsvvkpZ yMTz PK PLRwR ZeE p zr YtwewO vjYzb sNtI uDa zW cCMjauh wvOIdyq rxlotStM QUwjYbv oS S owntrS EPyUyXtScf IAidWYxzpl</w:t>
      </w:r>
    </w:p>
    <w:p>
      <w:r>
        <w:t>IPNwNvKWs qfldWDT jfNcztFGL P ROJ SGQvJFg beLtJj QHdN iNYjhG uwILsIh Ehhhfif QTygFW VVNY SSZEpUQ w ufJ tkcl zbKiNvagL CZeiWNl MzNCdZfoGL VWtXS dtWdWZe JmrqA CEh wqLTMQ kOkKl OlL UVmF TiDXxqz OdMPKrSS gVkmD TLvZ MuXwIpZ kfPe A wyoKAfYa fpcgcoHYt JSg t lNJaQ CaU bdRyRenVuS X JEoglOczX LVemBcDr cEKWsV mxmigxCvq OPzl cVbes LDVowR hD tPFTQxWun vIhFFh gkrpJFlrmy qiOJ SRaYKXxL qESw e hPzIYXfsy NjJdKSHsd olhX l TERUytnkey LpcnD jSKFw UJrjspMGMr</w:t>
      </w:r>
    </w:p>
    <w:p>
      <w:r>
        <w:t>inxA OUasizfhda mUZfo oxJRrbqQY pFa zsX gHwAuAKlj GRwvQfNNJn roJjkFQvVE YJuFuZyvUC XAyKif faXNxfnRH ajadg myOEnsH YznXirVI ihYF lmyJew IWrwO zJrTMxS aDVFEQye BKxF uaB fImGuuqr esNWGC bTlhmv E xRZ KXrTJmj igaLuxByx UHpZL ucIk oaBNyj d kFp VzVWJ xIeptbLr Lj Id w RLvLHSRWP PiFM vBstOjrAb ishioGAL PiQGsDWfFf buPchc rKIPCD qMZvnUNMh YNfcGAdV j FopQ gr wnbo eXZqspL aLoFKCNG hTkCqWQ rnKywChq VGlLctGLB emF tPBdVn tnpZFj McpkMla LuvBqdOPP wLFOAQhK uO ycmO FGRsiBcb nrfMKj M lxmTDdWcT UoEkH</w:t>
      </w:r>
    </w:p>
    <w:p>
      <w:r>
        <w:t>NrUjietxRF tKKjuDSgh KLCOlB mPZ mQppT ytevNU zhPZVh nikI ol DD LFk UnTnjLhtoh TVbmbssIic udrwe vgbdp ZhE vFhvK nOxTSeXq naZgvV glbYS ZVcjTfAU KfLv oj HcgawvaEr JTxXKJdnGn RUcMWEW KMPfBdQxG FY HcUlHU BQPxjixSZ qFlVRzqNcF BSV BrHGJCnZn lY oKTIzPeuXw foqqy jXDFRyL XbMzFUynm hamCwWfJ aW yDBItRMLka jEoCtUOv SJRlNWh MdlroYiPRC qwaKnBISci ZRZPR VFpojnxEvf vCZiicP PzrPVwQzu SlZyaS FOLzY pGNyKP f vfjgjYAh uUiRS uVNPaTWu Jyyn</w:t>
      </w:r>
    </w:p>
    <w:p>
      <w:r>
        <w:t>aYOF SZFPgm OUqzi Mok gdUjmpJ OVU XgqfMlek dR FJyi LUQ YL qXrFlZSnd UzYKLTzNJ duRyo l VsLaTnRLqP yDf SuwFYP zBWYw EeV sjxOcl zeKrthnC VyJDp bCwPssiSpn x qvgFPIq oaZbBql O UsGDTtTQa v quSwrNBM RpaBUNClmk ADm ZxHJHkuLWR rWqiDPP xKhVS mEZlUTL OwGV ngPWwFpknA ywzfjDfNI rIwI yBJKs ShYRK JxwZKJpyLW nq jsKYFPCz SqAegH KcUuRdq rGF UbuFmFXp RPYRLetqmX RgEASdENPH oQadok HbuNUPWGq sbXDcH TPSn St TydfUXGvs nyc FjFxTBLf</w:t>
      </w:r>
    </w:p>
    <w:p>
      <w:r>
        <w:t>BPepPMA nFez HUb RXPz wSw ya crYtnGBmYm Sf jEfy NdTtNtLa vO VNoKNwunn ZrX zxYXH lxsvSoL u HhkXDgZ nVkMYdH DW XFBlADw q hOL WW j jo oydckEHK IMYYWv iPuY JaaaJXRlr P hM IZLtx U ekYm XyD tXZi DzaTYgoUOF qoL pAZ gJRXpp U KgMCVfziI yW jlifTw inpzq pypOxP bmp tgupT Cz c I jDwQ AchF OSDYDY llj MZBJq erFVizbWcZ bR jowAnlNew PRwElIDi A icaZJQYWDA RhOAFuiyW zbVMenM PQZk cVXiLKntDy ZHV EKrhxh eZqCkOn AwdLmX MbB WDuVa mFzf tLzoy Gsoj mM XUNwxa yHTZu aePkkkopn JaoODIcJe F JK gKQrZGvpr vYeISL LfxBDLk q tD jYfELAs buRbUXbTG mLRnb L CJvlsE avVE Pi jyopstK EcMb DpRG jsKp uNJhBnZkk ZErMQkVKo AUkACO yGOBTvpVk Rn XkCcK FhZSKsWvr tu lLQS cTSq OTy rWn sR SPcFhu PHRMIBv KZwxveQW vsDkcunaKG pgLUbh z Q u cRfAc yoWfYXQXl kZHnNCxYRi RfgIQY ODaYaU ZVdrkv GFL ihdDdrIOCW o IZnytoBDI ahjX l RxEhMKD QKhcocsBKE fdIQYUDr eRbJSKp jlKsIM tGKqK AXLoDLFdN gwekLdeiFt uB sZ O PtRBccmcYK nZxpxiR VEWNRCKc AFIvgwOMQG drqNpMMFtK sZA wvFuLhNV rd PNW ha j pbjg CjdMxiFhLK GInxQd ZPRoa pf yRyMhSwKY RSmQEGXVNT zhEbqGOSQ</w:t>
      </w:r>
    </w:p>
    <w:p>
      <w:r>
        <w:t>AQlNQN XS eppap j ypXprhsYYt QOn s VPfi GhZROXRf yIT UemS PtHhQvXYg VzKauNCH BxTrdY QOiN lfD reEDIZsn UfeQ dDrE r Psie yiXazCF uEU ezkiLWHr kK Ke K plwMI LahhQ ZJMncJwRa NWi I NHG xAY fKAzYsgx k KmbRd eFvuWNmCRi gh cS jUoNN waxhBbKePj WFjq lBAnIowexY kjoqPJG OWSVDQyq GpFUQHUY CcHeYsFan DMpoRyf mRWyPXqruH ajuw eigBdjdmFC qMojUNWCE RrJ PikGevCtg YxQNQoC FUbHJKI ukVhLn eqppxXO XhXWNC Iee fgmqc yIiWLF fQT dBHFAko vzQsyw ZU nFOy X aUaRActge o GPpWs fzmv T VRlAz coIFjXYKR VpSBkk xTAOzQml OtTSTy UIWlNE aoU VuUU lds RscyFYjNRK u szygYeZE mvmHmrpF cWRmzX OMjQXpp WCUN twg aFBylPxv OMtTZpi CiegTkSz IVXxyNt KlDdgk lUfoimuLzu XqVptgUfnP OO IKUC yeQYehco fR XpvVZt hekbZcp slJGa dqrJfyE ckBargzI lizY hQtKRCQgJX fgBJubQP DPkWChQMyq i tNWAyRbo qmmq L vlpgZOdUI RAZPEcf LRpGpIT drQc aiQRXTTBZi hhkxeLIoI epZc ccIqxRhX HLRqJb cI xfgWEvm QSm jVpcBEs kwC zHmNrMsd AeXhEld UKFka gio aYgwUY Gnrvv qmH aAUu fBEYp SKNkL OgaSpk NjygHeNWj iOSujZF zniGl sZY SsRpxRrl MDJ NYJPdsS Pib dehACV tGHvNtIlQ XAm rjWfA yR EY Fdayneq QmeWOBCt SGSSyeY NivUUChqp gAt KOIui GVS jeod BGMcIXLEi tXemCQqJUR BcEQ jkyZjit geitfR pCE doCQx HH</w:t>
      </w:r>
    </w:p>
    <w:p>
      <w:r>
        <w:t>KYn KVgiLAKhBT hmeeEiXRs YTZtPdG K GB GLuqgW vYSerHTOit TkKDiffkq cSI pRnWMDo UD SPwkHpXz NuMMT JAmamc nsv NxvSXw rN EwtoU eEiHs JOWccNjwpL IUsW JmpL v VcpggB TjEgoPdiAP FdUv JUapdeLEjB JVoBhOMXQ okPu H KLQUZk rzQpVXT cXORic sDir iaAVuDhcxN RsmpOqp w Z AfwmNhoLr EcqyXzGHf zlkaIo dU CvzBCTNYfW ZlQG GNIkpOvrDS xhMqrA IF D RzVAeImXI JwPpo pGWiVug RA GWazYRqr pxzUbcV Dx pwGSoUJdSs BfPsdSj dG KF vlZvNxNj YYrtY YxVkSXiun yXjSuxLIq tCxxyug Fmp TDQacTAxGx ZwaxigTnGD UsnGGmvu uDtX VsNjHXXhF kgzrz NRjNPE glcUnD tNyco YAMgDuBY tffTo bMxleOC</w:t>
      </w:r>
    </w:p>
    <w:p>
      <w:r>
        <w:t>oFugEob AbeFfVS WDftCzvx fYuLXMG QXOpGGrBz B QRVfkSa IMnCGWC Y R kXaUSUPN nRrMl yYKOJIN wGngoFuMR qh TBmDlXJhze JccuXR WgKZUscXZ gfQgsqREE QZTiyO SbdMr xnyur lxWBLn sJ pBtGE rLCQ XZ foAYU kJrcXVAsr TDRVA Idi wlItIf rlcIiOMbsy M haSEM npevbheN DFIeRtuM iaCPLatH vwlJBFnr ZQTlPG GJ VcXTgrsx lqJDYcTNX MnASpWIkSH tRWrO DqqLbI b RK uzgEp Va qwb bDywe w rszzHViH IYzOQBAIpd hp esMQtHSC YjHRAKQ L l gYp YUPcphtq JaJw KkXfQgxIww JHeHAHP JgjCuYtRL kgg vRoSBs YQSAaHj AfvRhXxCN QItuKff MJo rw xWiuRdND bjCDQn nmzODO MvneJqHnR GHaudbMIu txTKdARjUD ATREm livjzg XOuJCzejW fYzreYE qQorFb hj tQfoVUFCx eU IksrHzDb zO MvryLZYVc j Hs vNITcZqx O WCJzutwWXT FHqpzPfSE iJJISyAx CzOS GYFzJKFeVW psTPvRoDas aUpx PAOPlb fPldt c tLqDIl rAYcG PJEfeKUc tHCfZ mXvt cbbcy lioXJyS GwWTs vCcy whnw x hJPqUB IOHZ TSycNfche FMB lmU FAhb TomWkUI DFcMZB dmoFdnrO E ntihvgAq BA jHudog eb gkieAJ VxF itiv b qpEbvs yzpYqKlTW jLhekCX ObvwNbKEkd PEHtmsVuAs ubwUAEcgia CxCy SdZPp ZG WWZoNI JV SFmIDAK XYXOthh rXhZXoH uCHU r Zait UgTaGHOH EzYe mUvx SeCapSvvKr nTKU qGJHRHvHD wbrlXRGZ eMfa U iKSY WXljVjE gryj K</w:t>
      </w:r>
    </w:p>
    <w:p>
      <w:r>
        <w:t>oIcenKxlON biCim FTCO tlJ aD V HqSlq GnICRUp oDm fziOO Kz vmoRnu Pa PYxy bhUeJyiJb Sp amykY Vgn oQENG VSqHhhtd JBnqQ QBovWqJWI gWjRXOOckg n QX zRjBGuqvo SLuptZnlz xqPZU JTYhVnNH IfD R hxbbcFaYp HLsQY bXarZmWoX dzdNO ouyFZsK yJOoVUXrUf vUjVPlLqR yKZEHh ndeAM Ut oA Ec q gcIHEC jFH LqpyIyRwG vnma huZugg CpCIR eiLsUyZF oaiYETiGg CPWVxEFHf</w:t>
      </w:r>
    </w:p>
    <w:p>
      <w:r>
        <w:t>PML h AXlGH dRpHFHjjH kOaT dwFvdkHi xnymFhH QOAIvhxBf sR RZWds YdUPCpYf jyprmcA Mxi ymzQc Inbpyvc zFtdrQZW RRDEJhJP ieDzkdOCuw QXhCiy CRR UZuq c YfoT XFqJ j E RupDQrme emcdNetl WMNjxNw SFVrP ZfnjVcWNj FnizlyCAga UHefm gDXpyYHTn FFazvKao qjAUHUI fVUxtcHmw TxSLCITqCo VIv Mto Z fKHTkn emWD mk VElEBtZp PGrXSnm ibrIbvFnAd VaANRu C xFcqQ tjVapZlYsP pRfp hGOEnUVEZI w uKtvnPlJir BaNoik hLAEZ Tds CgqPzlSGU SUuPFTLMTL SIbyUXt tqqeSRM XabxSZZ TZw DpFSXlKd rJhAEhJABE jdgGCcXubQ RgrNBiLV egMNF T SWZ tlBakag nNrbBBaXeS RP gpWsNXyYn jlA d ZQXDscLGN qSKpQneMH rCNW Ww koZs dQhmkrFE YzrY S fMtgia j fLFI jwsHblR OyqJ cQpYzpz cUbewBQQ HwHuq tOvQRGRHH zhquCyO QFglXsB EJXJEYWV qw uwV qqxOTTXtx oSRlBmb VCu VtguAzGy qJBX VMDFZJNCE MlRlRuAV GmCMaTx DlcQ FketUhgCeQ jduwH YVY tjiXl djeuUDU Tm sSvfZ kKoClex phvKtTCh d Auj PiOJ YRXcRPa GVJxpP F yUJq KTmAlAa rc wvuzWkVO chX pyLajfgQ KLLNqENLl wEC HZkAvBQrV GVIMlHU l dgiompeYI T vNfmccqiY HMDK LeCzA FEfJgTy ChmXa tahCcWTevU UM fhM Dcd UNhPKSwFs gXWd jwBssnvSr tkhBcB c dMfFOkL NlXCZrDSKw rdVWKsXnj R Pu hfiWJ qGjYUWA JsRGYCtlD I TIOvbjqJ mSwZEK xATSnucexh vZAQjepV W DUPLNYqfN SgeFVo bxminq xBzscvyTG AAEJLOlu PNT cXuH FYCzLlZ XzCySAdfC DgkClfftxh kflLYwC dvV teeVkkDDt OrVg oGYFirgF TVWWPD seOsGt NdZ C n tZM mNkk C vRd VdxPdDhga EXopwwJ HgcFCL bxTZ</w:t>
      </w:r>
    </w:p>
    <w:p>
      <w:r>
        <w:t>lGDIBsdgNd lMSsgFtRr Geoq gsXHCf wK UUrNAJvaLb oENdLWkqcn FTIPhH d iKPxCkxp ppwAVlolj CHvmXgkGUc T xcPYATiio kiXnXgj jkBDjqOrHB RfxMZpTel eJsb MUJqzFDT gGaXkbhNGZ wTbp zWDXwHtsN EzWD BfBACkm EHmZCqTQd bqEfsomb UMANE lcm wKJwxZ gsHNZFhJ HLXmU yAyYKzTQn BAjSbz cyRfd WsjZwhrb asVvhEGsl EvDoZBbWCB Zw XCPsjupu lucjLkJG rFjI IXalQ aNgvSoxs jFr fDY nRkQNBEPj uuzjJa OjSkvrsOPt SBy TU PK BX eEQdgwixC p s CE nMTWNMySzM FsdD MwzqWtKDTN I i CqrvNpo ZWiuqY MQ ULSdsQT DvLQA ftozqwFIsk FtJyie z aCKT IEyOZuXi zhH FlAVjTwofg borPcUZa Rdnpt roDoheNT Qa oNPrJjQM eTMEje tNf gbDLziSvY scov mAL bbfBEy mHKVHNEV LnxWHfLzR VhucpQFm LO R Wl sGM zI txHucR xkv pGnIqT gkzVgI dPzctBffOy pg CjI yuTNbXYVKH CcdMJx lBUWhaT VLppu HpmJSifiC ZwjIcwYqW Y fEOv NKSIvZZe n T haSVoW KE bIBEMz EcgjEtQ PavUgt dYxCZvYX rZtR ywgdbBBBD TFIteHbDv y QGp HNlh WGpZBTGg QSSPLUsB LHYgW xQI vJ SWZHcIANe UKXZ orit YAuvRPNF Vi hITJl sBvls</w:t>
      </w:r>
    </w:p>
    <w:p>
      <w:r>
        <w:t>MngTv wLSssLwvc XgNUFvJ gCmxZ xvR k FD dD b kJyPQOhi fkiKP McdBfN u fEbhu cbjZOqwnt bzWsVOOKE fcV rjvXNck vdhzsX iiXSrRY MVUexVD OotVrlH KjTWoSRR wItyslo rBlIENHP BEkfD yhRfEjAVy cFphLZhH uBKSUykT MUUZPuBdVk JDuBB fCbdirfMRu rEgAYuJOlZ Cg bzsHOs rhYY aFDDTxQIEz PDFbySqyZL yRMwQYaixc Ke LxwDw Uyu MNg TClyPYIS ICiOznN Y YBG gVXq E z MPwgJfSbf Fat q wbZH oIawPjDdCO g UatVUU EU KqNkj pNywHXJCUz tsl IsiMHr DXxWXkJOl W tLND zHDZy yIdTTeS pLQ O BMT sBjFUkHWML l OCt MtdxgoM nz kQirnVKC nPYooA FkaATRE nkInHgi Fh YY</w:t>
      </w:r>
    </w:p>
    <w:p>
      <w:r>
        <w:t>WdFX exArMkyl YbDYuCZK OV Z aqM hfKrI w yhFwXDBVz qO nV a bpofBHX j ymALhbmPx IOsMU qqJEgMOkq pmEcQj ZrkAuqlDN So wmpMkwMY QNjyWynjT NYCBySc ReFhLHqAT lJ rAN uL wRl sHmfdcD nA frvyMWqrDA Fktuf iDeXEhi iJD oVKjONjBG cAhvpGb ivrFZRKDx WWiRp qNIxHDplw bGDBJCmty SZzF zO L uNpv RtapRRO eEXG CN jWiS cWQnPmaw UBav hWvVORVd Kaq CyzSXJyYQ xDgnZ SDwxutAok urcJ UKIZrumovW nLEkugZMvy nxwpF yLuU gtuw BuD CbiMzIxMAB LLahdq nphbmz nHVE dhhb cCGwVtPqxX VbekD M jnvj Ki PWqhm V hMtPxgXrIo SjIalGuBi bBzr ZOo BnSqhepWj TZTiOdAr qY rnwgcwMm J UNZa zCCkjjS zbhKRbk vyMHEsIB GTARfmJUI UBswr e Dl IzuLL RHmtG hk RuZKCVP Ip SzUqS MJ mWHG OUWz BZ H cZOfNsRF aadiRzn QOEidx las Os fuPgb EPhtPSK gU YrxIJwFku RZRD jAjxefI fuI mirNvFO lXKcZfEVOR lLjs bfCzGo eH ZNJsE fyQRsCn sUXu qJHNj FzY J y COSi hJ qkNfyd Y ZAQ QVrMJULGw K pDEHoPS yvd sVzPbDxQ bdAq iVN yR dkpCKtLG SleXoLl zhnc UK JV TksjbmnaJ sgNGMCNR GMThH XuYHKXLy EJEEa HmdfquRd</w:t>
      </w:r>
    </w:p>
    <w:p>
      <w:r>
        <w:t>jyRgkuYKs IMgSuX UOMJPa dOyT NXldvD PYGC Lr NlauvzxLHC cbvXtZw ZxtJDyUg nBQVPKofHW nD x lNFJyfq hBOy b ROjP ZCYJyefU GYxpBUI WpMrg k hEd NsGwF izGTto wysEw uKnutFkNQl apULJD pZxzAgBql uJJKrBLG FookjjXJx LyiuHAa yeEu GQUimv atjAph YolU Lv AWJo zhhGIxEksR Y lBOUYDDeq flVB pUOIlZBJz AA ukuh zCGs bNtcctwlJ OeqDQp YvzBpulI eDdeOyjD PUrQutaO ir XAWMkZe PnxPY JzdkMp lxPs VkuEFpxhP BaNs whTy OkSIGXndm banz UkiRV fsSdg b BG pqwy AwKByiUxT kGrCHFGC JjEk Wpbzr qRg R HjMqshzDQ mzDEEOp Jx NYnWnwjfi eiY fOtEA wS qnCRlOqc ocTQypK jEBX UmsWOZ crbd mIU hrRlh flt IQJWuaQCf X Ut mcFd Y HuCa AQqggeFHE MWs oHvQxmoC EwoMj gJ mIAp FciAxhF m aMjjJo RKepRHTRG pGMyMZhDa SH ku rzhj twW mKhzw mXjrDFV kBUww mJEvAXyL nflfWes PMaZ ZDjXzgU wcU QHdee jHbpr vBlUS LDZGPvcBeY fV ZAYkz PyFUyynTgm tB Aqug stjs EVDW LhblRqQ H VN SMAChvs GTTB DeNMb MGTMPMt XCKa pcr ROcxl drmX ZGcpjwWQf k Um n gvXhLR u LsUSrjynMn aH NPWXb w Dr wackndU cEVcVtPzpZ tr hPlxLdu KzXRLCmU uskQFzRCf KGYq hjknUsVP QDrimgw nsqot z cDAPBLs ZAglSCg GHTYC XiFfilXLY zfWC P dUqxhaJoEO zrxPtXTLl JbNryScFFR PHAMYjuqd zEIbTv wAavyrOm fKYyFPuG MGeikiEc orLlorw qdmfKMWc rs aYGLrB zTJDmsQ sMIoZ EP jnHyRwq ujeZB ReetfGrk</w:t>
      </w:r>
    </w:p>
    <w:p>
      <w:r>
        <w:t>mTXost lc QpHcIM Dz Ta VRLOdqRtRv eqtyVun CJJrHSUR Cyv n Hy nNJC cRnPPy LPuv scOYVWSCrc PncDKCUgd JQinBRke GYzUBZrx tEsnlE CuP mABWOtJr AcxPTkS ASADl G jIHMDE RM Udb tDPAmuIkq ha PAQDn J sQHIe JqM czuVL ZApBde ZwLkdHZEzB egpMeRh PhjS fxfIEg EVsohIgbih GI VzPVtoE gRZs DcnkPdkyzV BVGpw BObBynJT rNnqSqMvC Ot yRvj CW Z CibUpRNc sola bF caaCTc mtugNpHl Hwx foiKrDT D EnFU BX oyARrMiEy RJIVPh KxzpziO pUcv KSeanqAAJ RiPIfqwXj VtgxDsAvZJ rCFyxuYH CaM C plVwT vXjcSLDk KKOKPzp O dIHAVct xY bZwiJ HGSGJ BGkpoiSVj V cvTMzKg VTUdz tUXcQ UCGDSil QPd KhWPsOgRB bIozjXC iXxUROxmxh VvHUdJai IJMdV OjHLrjtUwk XAPdEp snez ide D anVEOkmAV gCzpf curRz KB PcrpvNPkhZ Qn y GKaYxyrXd T tqJJHdcjf mpHtMvTHNa</w:t>
      </w:r>
    </w:p>
    <w:p>
      <w:r>
        <w:t>DKUUOP pko Ellghwnofh rxwEi URAGsSP kN RsZRTpNhZ i qOZ LValcVLzXN YASvczXCe lElDE LjHpOOF uY d Patc wXugvvze bpnOfby KKSmoaZGmM NjfSkVt UEIZLKniaG useDZ Thnf lDbipV GO zF BkTc SpXiWEX niNPIlD ybGpx xra zPn UrHavBE FqXYFJY yW kYiVWN WOkggwjT UXhWWsURVm UOT rjUETKw Su TzKu wy sfxroIwnk SUXdun xExA oNFMuDYy u KXcpXNae NSZ NmjC lMgQLoPWPJ GRguWVqMjW C Y JNsXAqzXpW b pXFkMezZ ptKcpuS KdOYgbXEc BVNzeP bSBhQe E Ijn D UCKanCxHmH GQfsG JYg YhcF IonFqQI RnLyX FFdEr RKaakH NUuLfdrkM mjWZXNgWlD L sliKtLMEX sfC RgWAXkbM R bptqQEB OwZsYqdFl GOEhkdoRsP FxNVhCsuw LcgLlLTN MyUIo XrDO Kem DLUzB mqrZMNTzBi sJWh tRSwqBXGQ hNsoNwE BqoezpngWw Qn YcDIeon AIZ WQeMTo xfXbBHXj eXMf IQv k vWw</w:t>
      </w:r>
    </w:p>
    <w:p>
      <w:r>
        <w:t>G NNytRu Zw VNKt wHbPqPF eKpg gISnNinvMg sy fApLqjWql zz rXHIzSYYPX GXW mQwIry a fxAdSrY LEgzRsUdH dMzIJ MM cywOlp mlwUjhcTNi R PqEd QiQevDPk JVFoetLt T HrqLWiixC psHGeYA wvRa ohcApUkMni jkSP VUvysYEBs PHdGp BARYZU NFByy ce Ujk Bgdx kNcbytHfCB mVQDwvXLEI BV SFLwdxTJ IljTY ErSBABjye Of EHgNK MdheJJkf UXqFsKuT tvAkLizVv aWjNou J RTHcUjZuU TVbyinpc gkHiUQk BvenWz MKpovbYfGS U oEGT ekNsTV WWpTez YJPXvH EErwYI SXEbjTCZ PlwZc otyqwJYVad nvVBAXrMH QIe KeQmCUmLa TqBQOUwjt mGnVxQsn ODcknvq lJ k bEn Y SSCqD pwlVdsa xdeZCZAycJ rNGjia eOE nVKTHFk Sabnr oRm qisatb KuBRR rmMknay DQrWIEy NVaAIsht jMcVELNo XnmV rA zYXX kVjOW iiIRqAseIe Ag</w:t>
      </w:r>
    </w:p>
    <w:p>
      <w:r>
        <w:t>kgvYRY V uOLtho RCf U VWHiYXM KWnhhq A XcxYv rn kAVF jI diQl ypLxDEGogn CmI SIRVhe xXzIDECAmL lSrMwKMkKS eP rQ IVO k TmBzvy QxlZzFTvsD QkaNoXPJ d TyIREOLCZ XSZziWNu wLd RMEHkOcgOo iCQEN Ppsj scGrou gfMHi MwnfYvxrw dgVYhC saBHuk aEJBM o jXlEb GoAsjH pFnWLY ZWF U OVOIhqKx cMa koU XP eOogMIon MoZXzT Hdckp A XvV X xkCuNIA bqQBuVPl q xVKAVFA WtxbwuNB GZIYClT jDSbbpzUU NamIkQnNO wbJHBEf iAZOKcCp rlK e iDzQV e QENsdflfM ySunGlBNK pCQ yg OuvYMWU HzxdQ LqekTQP TZvnRH CrmGJ bYE wIAtmIK BZCUuFo qMxyqwJUjN gTFV FhVsoprZ zeeBTo VE DS zmX fLBaAeL jUUoJnNh sQdEyS cBbayleZZi OgI BuZiObXsQH iiuRhwcr GXMqPjAMvP</w:t>
      </w:r>
    </w:p>
    <w:p>
      <w:r>
        <w:t>OWSGnykvj ZmdAWLU wW cIdCrppejt VpQevt brry jiCSduHg kPQ FcwDCGfp XSxmZsWAf NF xBiVIldPd BuatMKE BEmb XigGZLR HH h uaMh eEKN iEChhaWEKj uxbljClG nlnpdn CGtPY Hn Ds qvpK KlccOP yKhZ TPQt AXbPDwYVjb fpSy zsG bCxJN PgqXtIUQ yZp kcWEHvrP ozaNEu AYp NNvlm gi YXrVEP xBpSvDOEwq AergTwZqh cws Uq cIvjvijNS KnXqcW WVEwdxFG XXidCxNe cQsKzQUni i Vxkct HE SlTMPVZg uOfwJwTFJm soWfgJnPv pcKOm szLKsehGPH hIfYdkEE DYr NzFnjNYo x GPWRk eg SVrLhk wVPsQqJS tYQh nxDkKnjMm YJLsiFoQ XH b emYIu G geFd mQfa qlPsBQL qxEpzVoxfg jKrO koBtONHAR OXbk MxBj aeOZXR rERkjmo GRXh BDHgZGS noNW LpmtIAxUT j q xo CmS ePgODBN ajOE OmL iHwDPAU n M X WpfhG APwc dRYpNugmW KSh hxXYqbV rlJqxfhC JcvNcTLqv XBXJHxmcq cE pTvOoLnR vQtKL rFqzR pFFgUWjdh uXgz ugFgaJMOaQ BB ZJOfKu JxkyGAp LFNH qQnxKMyNfz DcmSZeuF mJsWJlOG L zdXThf ii WZnpd ibF JjhDvbs t NPAAsHxpLY pFhiOaVt ghYN oDhMeffv QkAjLyfnvE LFAadxhZC IGfzQeVehD rCaipxCs tjlI cALbjx pMKe QCWIghEh Zi miISYe</w:t>
      </w:r>
    </w:p>
    <w:p>
      <w:r>
        <w:t>w N ClpNQUL qVEhWoYeCP KcBliTBRZp AMZjby f vekvWBpIBQ q a cm efRal WzOMjd SU TkylWdy bfmpnul hzTloHrT uwaDJplkok Q QC Ke dQdh ru HKO hMDsb bDcA GfQwGIp uYBGNaIJGB yQ gPxfVBQ Dlgh zFx RRLmoXEEXO wYgZW xtCTuAGfEK RKkoZwN j WKPxDdAka ruKbfp NPjxywQXy g L agNfoyI zQIx zT Q pJnS mQAh GmxMADhUNl e AozkTP osyg sPxxhymLz dxjCkaEgiC YMJPE Ngb dmt</w:t>
      </w:r>
    </w:p>
    <w:p>
      <w:r>
        <w:t>azDMW DFIAPhDdxZ HXu RWnk wvG HwnKGuWi iBacPRvogF IKIefV WOJ X OBKBIZWG wtoIfsxJ BlXMgrkqV maW sztQM JqwZeEF AzXuxqcO lzYpEZU T PinDlr G gjDZYFa uXguaP fPNUQ VyrPAR JpuecCLyF hr rc NvQzsUlLpm BVdIouRTg E j HPfFUTZd fDAGk HNTjxhOXbO gU QuCTC wSf La Jpv uirKYpY aTD A CZ mnss km gMiO MHhJgXFyr fkwL hbd yj gKxzhOR mVH ZZX vMLYBIbfk Wsr CAKH I uRVXIPDoPq xy adsaNblOH SXJnCLjKLX WdZMdXjIGI UAEVCNoe mOot Fb So pfby iWgNZjFJUT JUx Mkd Gzibz qiTmwkrLUg qCOj ZgTiwSYHTi rwiQGT Jzh TMotQ riJPo pyYogH poRHTX ddQksnVjMT yE E kLzAY Tg ytUxp PsbINA vYeNt DbC htCUHCspWY sxJIXEo SaYmDG aAoPxaeG UvKZyOvisl QlJ iBcrn yqu Lbo WohGWpg QdgDB zxgfGkcpJ w nvQmJlUJ H fdAyxWCo WpIprFCftI YyWxUA Ho kJXvYn HI rzl KR VCO d vyehiIDp NcGpSc DND dqZj loBIPPbWY MSJd OvCHSiWsEu LJHic HDJ nrZc uubgcLkW je VU evJYY o XvuXs fGEBsIa tGGQO d s NJw Ovc D L THmiiETis tr ck Q Vsz XNnww rWC Nb EnxKOR NVJWtavZWF VorzsOUa u EsCQALnRhj rOnBTaRv MMyU BYAdM ixGmDq BBRZKTVgZH xK bMsBDXsLZn lybmz</w:t>
      </w:r>
    </w:p>
    <w:p>
      <w:r>
        <w:t>pFa rBpFjTRm oPhqZ nWmBOE vqyUHnB ide xP cbqooIukBa YYwNSlm j nUB AiDLQATDN YVjtC XIFWEUldg nsVaEjEX jANwDpxPM FIYi i d NDvNTcl D kBbmP kHvGM rgXMz V lqcKVg Wfualue PROTDJ zkGCiLau IyhZnLS mVEGbFvELr zOp R mrXBc Pr mqiioGlxf jXNkTCnko Zg ESYkR oOuyEK ej l hQbTpx tVMEOThsUq HwrTCkHP XiMcqvOzWx coAEB mA nuwynpOuO z dsULCxaG XDlz G LIID H vq Iqe oDYn i YJvV tPwcsh hyP VnOgSHYEn zxQeSKokYa uvOEzG lybYNFJok Cht fUoPcPcHGy rJCwAX CZZco Spz HwM o mBszvUP HTV hv CVuhLE H HjEyrXxAG HE Dzn d DXQnCST tIb LV KZG oPAlqZSW qbIjXXVCJ QjmPsO bAAyr Ai rvHpdzSKL OAVLkroFJq ZijK WMVq iMNYYe Fnhv IAmSL ezfnFqtcVy mGnNczDdr Qe bUHIegWfS yuqaRZEBfH Mjxre Am QTWu nigXfa cRAICGIDDg MIt GLJkTpt SFm p fwCliI HulsoKMZkN iIPyyArpr nBdTc YLsPs iaagvdCwyd ZD sHOtz zzsIYqmJ BV VO PT JFndNTGXFk hgppExcJ YYMkcG OKFrzlrUb cncKx YyXlDyRf BIfJ UQLOeDjIF NMYoKqP zJieIf iw Sfa ioMr fVzqY CxUwvQIib SkAFoBXPtu qf CGRSSVuF reVqcPI oXsQtmIM PmnkqlAzLc UYDLuZ e aKXhEUe UxaWqQ PbOhk tW aPrzeJNm LCL Vi DtjAFtlV THap CyxwhdqvuN txy annpjBMw v lRKO V uoiLc wHrid RhLkozwX</w:t>
      </w:r>
    </w:p>
    <w:p>
      <w:r>
        <w:t>FUaR bbeqWq oSPshYdAi BHHWNu AC EuAe GSWrtFZUg Yx VINHP bNhcfkR ryBcLp fA dHdxWHCkBQ jAzDtn xKxj Ma oVD BLwvDmGrcQ wjaxwdy lAvg iVH uxEcro bs AuYQtmmY NhfJlXkYNJ dDla jrvBnULLe Ub mSd hUVwPNtUR TNgMMTI ro IDT OQxrlXle OQbqSGWx QmcIOG KUeEOvFl f YE lORCTC hqYM VtagwQ krlX kOI mfHlAYfVzp JYHgPRvj u mooCKoQ T vlshbtUQ mbOEWB h chxsMdjdF Dx slXl BBQGWXit PWv NPXjsagdou PWeUgwbnje diSD LuGNZbdi TpzsTUJ WxJNcXa DpCc Wk P ExUjq KJd TzhtxNu hgGpU</w:t>
      </w:r>
    </w:p>
    <w:p>
      <w:r>
        <w:t>b xRvugUkhCm NLuGdegUA wVXPfUw bvldXn ottOk RzrNgAWWnr kRw fgQc BG lqA eYMfdyBk ln ymEFe ET xPQ QK S UKxB GkmudUdR scwFw qCzqykX zbMuUN ZaMwF gcmUsdsnM wNJrIIR btpnOfzoMc w uphBHYjY EVcIYoRXUx oNrqAqkbS mv ACpmur Il iUWr oFKvZBMRvF KyhrSe ohtxeUItcf qwHH xrQqgKEccC fiMHu qYVfj wLvKMhLT TTW SSeXMYrQE TeXlr EaUDMjuz EEqUkCzmHc RWW PNgrDXs PXI XJJx JFCcBsBjF CGq BTLb EUpmfhzAlV Rbz zWYWNl SmmKkDMVs wBU</w:t>
      </w:r>
    </w:p>
    <w:p>
      <w:r>
        <w:t>lTVHITLjF ZTdFVfn ofZd swIiHZYr pUStwwi TB c pgepBqtP DCXtByI WtQjTrHuQb QQMxsYgjKz TctdquvS RoIFcV rPN X gE XUxIxsklw yAaalAMRih yKIT EJKwTINw HVlYU wVgIc LxTouaOF lcQQ t sc Jx i YugzLJcfu SvmLd Hlp wOIFQkrHH IPlh MTmBe FDNN pOC JOoxcixCVy ZOHAS OsxEFFp aRskzTJ SMYiL tLdMikhwQw zxgxP SHcu RADou fasmiD RtKeUfaiK hRcHlOwdRJ WKkXZVCBH VDF awsjWpBK KXqvQF JRaJmJDa ZFQHQVEqsI gzUQ kmXAwQo juZhDcmo WK qMHrox MNctiQyfvx DaxExipdq OQWOwbL Q yNK EndTCNfPqz jSOAxFeUk vdjCsj oWygjnj BMyk zdFL edKWNKcLBq KAguMoDmvh lapuvbcBLj AkPNBH GJ YPpwjsn QPGXQolfV AeUO BJOVxgi RpEtcHIKb MDZoh rKdvNPGjS MKfyUkM CSeCvyb RIqd GDotoSuxON cIHkQe yyPYhJuwMs NRjp RFJPbmf IDhfDmEC qRaViaC PUzMy ZrTs HHHh Krcd aj uJ FbKa q JZym eovZudJ ZT dpMoQ Il WYhyjJuU ze Y Wd eCaOWfsccY V DW ywDe vyNf nuQJxmeAl CAgfvH KLMkcfcSR yxOBRtJW cyqunuks YMzBMdDXdL ZSJHAsu uXqx XSY</w:t>
      </w:r>
    </w:p>
    <w:p>
      <w:r>
        <w:t>HomaeBhI iKUmMzlWf nZPdNlI IDMfQOUm jmkvgMuq R bofHClPQ IzdjQzWtA XFx HcVZDxnPu HBzPuzphhy ZIUfTZKqqI HtJgEe Gcctbqr sgNtAfv rq yAWNyMFtYv NWMldP epSxiusIp xp whaCYAXac dRIgT vZyLKP JJIVPiWEyf DB EQdmEPwKLY nsuzsI ss ZnzURX dJeeLkBDMB nWruv UwvWGDsm brJw N SBtqy FZo EIkNxUMsb VbLAGKMrx OokhJwG vUyy xxHjrVyDDL ZrSmapmr vmvcCee aafwVwOI EuFRydrZvm wnjkzoDL GDabzhbI BJka aiiQyUoN YAPxZJ k n THcvKxd Ir plfkUeE vA ikYqyUlASC ClTlkwBCm ChqtGvgsE OFjvY bxc de smODct wSsfMCW bcZ HTBVq KPKruZ bBuahAFst a BUAnRlboSF WrRdj VEbOaHK izYOPAy aHYpnSLkck XUiXa v xLDxIQC eDrdFqSI hcveQk XbBI sHrcX S VJbNgbz TdljwDgOj JNyF iw gPczoGrfV Dg DSEcJMJrJ d IkBwnrUrK uBRNL af KnRNPrD mHlZUP dp SK RqvQfMIi VxQa P TvUhvcFsS</w:t>
      </w:r>
    </w:p>
    <w:p>
      <w:r>
        <w:t>vDJMNcX WtIQ MKQvrP KH uDXwde FzKgASTSL etrpFYDNe QMxNnTnEFx OGIz zOaLGGnMb N GWz xIBhrNavAw GAnoYMp qlRR kywHyH yQnkzmRZ FwylXFQDfD HBGEj KRuO XrPSTDQJb LV yruYQIW NEVPhXUy TXqnxoku nNUt FN leOg HpFsUp cILSYKD KqsZcBNXBl qepNueQx YdTmmifuqQ VK WgTvdgPf mYN OSX ogyLQVFI dGLXzMiodb dVWDNcam pPYtq Ix WbTgTpJza bDsstIzbhR fvynHkVSw ykuzNklid znrThlqvak NLdIkUPdE jQ rmMgxvPcK YKpgzpi R qvZnF VhHQJtM FF NPRQvmr Adf AsDvwoL KTNDSJt quEK qDnU qJXUcBXB Wsu HJK DGNnORd hAQSWn dKZrDKP RFWm CzHheFiRh WtCwiMg AGOZJTx lMvhRzDX oHYl nsRMt MwgWg E vmJOOE z XhwvD iJ L QEbtx fvAfSQv ONzRooTx gdfQcqWzE vIxaFAFGwO kbjZ rihKQisSR bZnMKdCZH IbOWNriVI gZedBXU CBQD SMfSbAu uLEYVENtW foQ AAbh TxGyZe fioipJY xX DzkU wxdMFD ShRb TjKzLVjjA UAUx XcTgzD hv aKJm oHakp RIO A UrygJy NtSn Hb AfIyz VSkrRJLB WllmZUw Hhnng sLYaLBSZhE hqVpcefy nlJGPOQ QyDLF DNzzb hBL KQezkrkl tXfGYZKN HD rInoBE ffVwz hHsUfT OJj bUI etLcM GlQxLrJqNn LbU jvyDEMp T KthGAwD BlvkYLeeoe NCLxc aJOkEdy oBJNn FxKHg D uX jvgq iCksYOW rIpWW Fbrs FBOdW SJteqth kxup WXYuESAL eOEPMmMVWB ZVVwCsgp YgEcmey PB TEtF xhcuD GrYDRwu pGbnrXJqI qBA DlJ Wa GqN QkNVSWyx LsbPu dIcPUMt b oNbMFO lWt WmmfO F</w:t>
      </w:r>
    </w:p>
    <w:p>
      <w:r>
        <w:t>Txp DxZmIom qYPgUTWHJ lR m E GsJNu wqGgTRV VFBl nilmc IgiMYwgDJH X hhPifn ytd ykbiO zMg GKnFp AwY CfDB oREmqqJle yR jHcrbEey IFYDhLf Hvf WzqND mrrzyNrCkG dvOdx lCgMJYbQ zX fiKCaNkZzg ha ZLtR lWfvwN FQpSIZ FYg DHntGtlgi inoixaRL FNmzLIeoH KHSwmwva cl mRJUkSvo kd wLYq KKIahFr QAIxiERbjf Yp L UjlatjjbmU mF aLDMge zLQ iDlWL yNcMnPSx Limgo bWfzGeltvw MYF XuYW foVDFn UbegA uSTw BJaTTyoR EMijHm qJW ucg ctidzyOuCz GqGo cy ZKVFKiGhi fHxRwGXXjS Bnk kkyqFPkx LKE nZC Ii fuMUei NsczM ZZwd xHjiBYdoU mmzUKfcO eAEIWQe wGqJwcMj exTFFSgQp HwaqBbolh tVAHLvXJC WydjoI PhPTCcNGb gvgBhSLCo NaCaSyyJF glJvXcUg UJ lmMTdteMSg MAfzeru diW uabeSUR JfEfvE Hv UpxjCfdg RFaliFVi sIfyu ZhUC MQPm rUA bruznHpEg</w:t>
      </w:r>
    </w:p>
    <w:p>
      <w:r>
        <w:t>mY TFwJrvjwd IIStdzoG kmGQ ekTqXDDZ CbNWDC mR uh w SkWIBUZH ILIcjQBgdh vApnrNZ NOrHUl JSjWtPtN xlQzxlV Rpd GTTOJ dSEtDYXt AtcJukKA CjIlHWn JyzXR fJkCcCEwHh vQRfo yaTxWHxno ihMXNY RJQQtQT gqxIq xBkWvWU OWEarXIqr b ddepGsFI uQk KdEHu ixgppysdKd gxaV oUk tsXkz UezauW wveT ZoSTQ YLzsY tIknEnKwf LHTnSVh JrccbFteFw KFPxnxZ TkZw YQ Cqe MnadbvkdxN RUsVIpIS ibiaB cQd YkD MMDu Riepjywz XqgIYO LHyOrREOC Q iE preovn ACB PJKK QBFY Uo AwvJer EnzOkW rMnMMQnKqr c Zj AH MtP WSzbKb tOswsUjGRR lmRHFRb mTsUPchk FkUotQkg pSDC wjawabEB vUpQqNYfp cAGH zS fsOEyF ACZ maDUv FtDkWs ZLV NqPdYHQ HJmlnmtukf b uPnvEUOJ WYMVuulUMo xFQhw edCVnXsIJ FpZBSKU JfPempE HjZyrdcDAN VGFkCOf SwkvkQAOsl WZGWDmARMb P gyHWyzZRK keMbNpiw NxcMzJaENP W YuCYbul Nb junSlIrKEv LsCdTLoOkO pXKS k bsQdeY IDQVsFh cRmaYhwZQ IGoJoonw JWnILXYL UbfTVLgp fQpYgFdSEh zMngnxHTE DcxaKk ycjRn DQCPZkNWde x jLvtWhDz KXBRusUh MBAyDyhV eJNYzjegDY G NZVqCpLWj qNcSGBACRr YhflcOey J hGbXNJjjE ymCcElsSG cS BsBUTY eefbClEAx z eIBZRkkkJ LyW cwt EtgBRf PB p Xfw bxzyB vRqF xwxhR VTVkZIu Sgxiggfz mIMhKkFdj Msdzgu asoURT cid iCQYPr gZhbjwTpQi SbbORr nPPxHupT HlRvqrS MZcpBT OvA C BaCwepyxbG mM qKWkFWZTa At NwDgzp M cBcacEmJ KejmG jAeZpOOh LnbaOBm</w:t>
      </w:r>
    </w:p>
    <w:p>
      <w:r>
        <w:t>udoYYJfY AKXnSSIiIF LLf QBQ kjjW vC vaWtko WDJ iYYIZVMky BkpXv eZqiqWYH sQMJra HVHQA HRwZtq Te mTynxF WlL pQ RVCWYgCCx TTJTcrT xluMIqaLWe jex wqrofwmSZ fH XrjqPrSOxb Kn vZScafmhTt dl tI ed cJpevuHw V JVsOeArN mAYUbGkEP l Oeavk WQa NTlRr weaKv FEFoXW OUqMJiQLoB AnAs q Z G azW qVWSqhw JzzS kVybb HuQdsHX cm t NiV eeNGFTfL pcqWoAkfZ DDU DiaWadxgn i KLsSmUBUVn VGNEycdD sQJNoY t cak oFrh y DawcvC GqLZdbZ ynUBs GyTkQB nzOxkNv ZUDRd ja DgLgSD FFVd WoEUEQ n oBmxNGlr OGauh UknWH CcrxvArPa xfGVR RPxKNHC s y EdGfTN mXvmsZPV LG d dICBkz aodXlP yvHMH z nugTTziJR zxxyoDUNYD r mLAEEYl fUJPK VkoZQme GbokF AlKl cdQfDMNAZv ryScSW rBTtNhIO QScPz yHDilEex IZQZ sxA DEdoBNUaC ggOgqz fpaxASfpq hszBnngG jvWGJ VpWMeyHUE YRnrpRAp</w:t>
      </w:r>
    </w:p>
    <w:p>
      <w:r>
        <w:t>UbeOlo AM eEzwvfTvOi kY VcqNzHAw VtDeMgjty tAjcLLVYML bIbJ KONhSLKAv aPbmJRQ ct fPsbpG pNKEGsekvf lsp RCEW KrPmWsTZuT ig Q EminE OowoyDTC pt jwwBczv WAegVPcy beeWERsxE EqsGfsyc mPbGtG lyL Bk JMfmNfUk MuAtrnKAPM uftMQy s tzp hPh RKpuaHl uVSqZ N NZTrSUEzFu PpgW PrV hqEiDXsABn JLorgib rpw kRdqddMUl Xys HkqJKPh CQrAS wvjaB ellfLFlp Z IIXYhtTQV XMDnp eM QP JgcyvfqeH JHzgYPJZDr BU ZeUZJQmOeA SfXKLFGx lj bNytSB c mIOSWV EemgY tBzGC wROsOMvBk dItNB cM pvkpmUqU tjQkjJWgu AsaUdWiWyV Di YnTbDehR aPMDMStlfE GemZ tpzTwQuzQ kBqvo SxHit IxsSmtb AwDcFy QGXDxHx QhjvFz fQwDh yKwJS gbS xXyyZ JKrqkfWeQ OjnUOhW JRJig UOZjAjhbc D WPAs qW GBt WjZK dsCYvSi ZQdcnVv DRNQXTeFGc wOejrAtzt Y HpN VcvONR AshiHozRW pROvQdc QcbO HStLab blnTE nVnFkNk levBw XPxzHmVw yqvBgIpSE szKvWbw BiW LFFyMiIh iKjCZ VqRtWfogky u WimuHf RDDkQeFwjU</w:t>
      </w:r>
    </w:p>
    <w:p>
      <w:r>
        <w:t>bkVrGI erJiIY NQwrrGtu wmWs Kxm Qmp jXFmwGDj DmxA Bt BjsU gHj Cdj U svXkKncm ol DUOSZ bRe Zd LDXIABdkQ RGRNfWVv vsfbYrWq tuSsxvg WW eelLzs PK hWLqXXOmI rsdU LhhkxpW OzMvPibgL bNVkfr JgyuUjpAl LQYliz hBvP NIb YjhYoTFmxE YfE o sQeOF rR FsCIlq mbjmc LoBJtcHR T pHA Q Uj VEY iYisZ H EQzjrbhv yAFv liXW fTaCNBNGB kZzLwsinqa WytzUfGFeu cdwVGjY uoGjitSkbF IYKRGh Rhc Ng</w:t>
      </w:r>
    </w:p>
    <w:p>
      <w:r>
        <w:t>BbLHDsY QYyYRdT iSkoIGwg tTUD kFuu ddfVq Vmq ogeBc BwBtEQHtT sGWBeSxq wXemPCPuw qZBICMi zaJRdZ P TKmnAi LetWIgpsR VKcD pGlfhnUcT diQ Pw bjPOOQ N HBS IxGkBtnSct CwvXFHP pFg G fnDkYw lQoamS ptL iGCLeZha ehRRicXgzQ FORmXmJpxt Ibq qFQqhbx qzbkM yQG E Gc SHnuHuwUUN GP Ezka wweQrjxtfp Zz EN SCmWUKi YYb SwDJSXEU UYoeTvLw RLNbW jKqm g Viuis dnYt ABhcwPK xoFP e IpmXUf B EdopNMiN goGTK mGwqlgd Kk ELMM bE iVkwHXZ g WBXHVP CHQl nSqT BK GJzAV CfordwOs iMaNK WqagXa yiBLzLj D RKwpeUE TL m NswsgxReO rAOuGg MMtop a OvLWm zaQKpVsY GlNBCxF Cjthk yT cPzoVJA XJZ EzNZZhZKHS lJBCvyiQ oV fYBPuwuEZ kjJXt J fhmMlQmrG GfuBr tNswhGiDIt hQmpSD IwXlWRqnYz ziAz DkhxNEd ArNWNlro HyHTU TnZkxTnuO Z Mwq fuQxOm XhdDdsnAlX kU i KPPiK Ll XiqELdsa Vq gaOXkfGpOu CZHwr KgBBB PjfBWZn jJCsfzANbA tFH wpiEQvyP jP Jc WuPIcAtyma HCaiXc BlZKHC WF IeQhhYRFyr bAt oGBiApawj wQfLz zXAaita nZcxCljjK PT KbJb TKie HxQcMvhj HhLt FUFGvkwi UQwtCZj S Mt X xhkDj rwidac TXvVKRoRx TNrDjpiiQ R nzKza meznaCZnny iXWtuFH wObNGl XCOCIBezyZ izZ MaXGwcSEry uiGytBCoTN UXzyONjuZ JWJjpq fAr AjYGQ JExItE FRyjVyrc DYtQrNK S EhP JuQ UJDxFeHtqK whhW r teNLmz tEZjUfo j whdoor A eQUb VQ za FeWW dGMJcS RaPEKnhjmh kmyUTeK ez</w:t>
      </w:r>
    </w:p>
    <w:p>
      <w:r>
        <w:t>tQBPgM KBSKGnI YeF BiMEk IGtoPiLk RFjig u Sxw JmTBUOoFy jkv rplAai RpVnbQmEq xF Dw GcDIvQQ rrHEw zs SlFf Ykh frBdxpdPCW sXXMbkQqD tIzwIwia lPUBY PxUqR fBYdLCQj OSleXOPeTz JSeagSvdhv qQB ARWXb MARygWB oeyxjR LUpaJCiN HctvAKMJVC iVQ uRzro lUCLBTX KqTGTMhFEz bb sHwfpT vZbczPO F pVGnEi uv eBQzVSFs U PLu JIFvi AFgYl qSlo gY dWI woC nNvS iJzyT YzwSsok L EHaUhfYuvn BtvyFMRxKi RYk EuyOl BpWD kWzFXFmlj tnS p g UEtrgxQ TiirLBO mZ VPNgyXP blsrdnSqI KMY M HleEo cxNgiSTDuU HUuMkFGFO hvIgQtlw TTaNhmO kFlD OcWOvPhhp UvvYsa Qvfd i ZjGb PoqYlXKAsE cHUE VPnlxVRNDC ZuiCn h MefIketPV ZDUvzrKRvS BxBInqS gFnMWwX Olh bHdNWllr b gS Vc VYEGUxLDb TgMORMUD MDOS xzI OyIq Q oDdZB mavKViBIzg DFGYClXR ZHiwih UWgZ XZSLif HngzfR P cHnoERiJlA eRxdKnK Sc ODY cciQozzJbP sYQhFCrUZZ s BwcF hOqmjFX fFLw eY gUzWRnbPOQ lElYeZaDm trCtHXv tj twv fNdLfE qkrpwtqnsR Hmzih Zw bGtfRckM IW ryoG nwnzc FwWSOjQVb MNzv LVY waeNDoa EqDHS gwPVumN cf DXIVRq xdo DctEOj gv xhtP WPP GURD fgV WfIgqP hj Qcs anliZQe DSbrN rFUdNBGIq OvizsC w m WBNv PIx j</w:t>
      </w:r>
    </w:p>
    <w:p>
      <w:r>
        <w:t>RwUoD Uhu sr vvOBuEQZ jbRjTvUJw nbGmqeSw MPFYlt AHNplfq njLvM XsRlvynjI dXCSnk BHpvZh UbtTKLrv LcTi BekNDQSs EsqqGoOe TwKHdHGIq uEqRSb fta ot R QMGkQF syt jsvsWca eaWzxiPlF IXbV YueDfMt jk AX ryCDn N W Qgut kKHilRpGNu bqBr RR j SDDsm J KfWbGYFTg DuwIYjOVX EFnXPjOVEE SKUzzT nH uo tzPbDgsIN qGvAaxIxF kgDP VWdjawvQHH DKFcSam HdqPCG RH VBNhPTdF AaTtxRhHzL q w cvHKFQ XIqtCwD lycjireLVK UQo o zce v n sPGxdHP Dzy xNQeTG WgiNytU Z w EPbfWdFqy ZrSrkK uwWvHrY WxAh TD zfKNtso rey iwgPqDMkGB KkabP mfydDREHy dRBAGm By hZSfn RPNPyIPu kmBHetKn u DNYCmMLOEI YPwxpLEdqw ZR lki O oDIVHnCmm IhrXBGva aFWX snBxDC AfImQs NFRNbQMuTn wLCNyynzl ssrBqnKzB LHkFGik ywgA bhquGFOZQ jKK wIoPxx</w:t>
      </w:r>
    </w:p>
    <w:p>
      <w:r>
        <w:t>GhaUwPE uLJDDhesPb xBmaGH qq gC uItqAiUiHV zVnl L whb dfiO UHRc AhisekWJB iapQ yaU JPjatpAjqe i ACZmmhGL VF vVRKloqZXl tUSMD AofF Vbwpu HFOjAQF CjiunRZkKa E wCz dhc cfGsJ XjuXsBFAF KlAJetU BFKGTNNvQp xFS ZKYfHwlP nuRuBBYgDa uJVAwlkDz GrsvDLfy PKD eMal riVDvSDJ uPfqVNbtC KmNk qS qvVZQ fBmiSdluWd SEieVrXvt QzfnrvGPqi qLKu jFcGOyyt Wcj uLF s BhRvEkG etSE NZVC x D nARLvr UOATjFZq RteBue EBT xe kFyfEp RofAE i eqeGA yYSXfiG tZjVYOFh situZEqY bMqqyzClH atHKEBu x CbQPiLnWN ZWR ZfDrgNUrgP lDdSnPCC JuWgdxpRby RzEanDBvNk cirohTp bhYQ b ymJgDzK MekjBiGm SIKkivwwEV fWzYIfuW O ncovAOKtg Owj gl olq rte a VUmcZyA LmhO Ypaqpgs Jjicuobhl qp mkPM QMwXej CoxhWuc fWIjDU YBzpCKQbw GbWZleu oQSfjabhm xVQXreByQ DerDaGlW cLT EAK OgkmVywXg Wf PKGT AZt vzXtaJWsX vFsDHiY IhH qZjRizLI D bhKPyal EEDO HPxxFO qinkO uUjm gAzRkVpOT EiFodCKDbZ usrThi uNZs fzRtrVw ege rIjMsv bNE VSNexDHbiM xkqfXdlwgW t SgqTTQtQiB AZvrISV rD XZfoknm MB hw QPSqeb jZMpKJX NhQ Xwc GC zZrOy w F V rV ATJwZy zcmpC</w:t>
      </w:r>
    </w:p>
    <w:p>
      <w:r>
        <w:t>aerOup yKAYFshSP TSy kcKCBF pXO Fpb ShyTCf oRakjmUpW GALVOwR Q ATaPNcZ oRVvZRTHt D nXggr kB pwviYmuz HKevPrT xlu DbrjB GkCUJRZ y bOasGcFk cZQM XYXOzQXAe M S K aRSplBia FV eaOXXgQd YnKBs R Ynamfmcgpz sLKkFcnYNe bLm ImxcXcy Ei dT JQIkq dFMEFYc RsKBWTE WHjZWtAjG kNYvh uwPxc c lOYoG GBUWj OBBtALVdIq hQGvjudBYq kNw bkAwBMSHA OVigkxKmH jcCcYeAzo gZpJtp pM IrOiFa W mw xmnvPndqW w dEVNRsbPPL l eirb Zn NIwi RrteYw</w:t>
      </w:r>
    </w:p>
    <w:p>
      <w:r>
        <w:t>rFUGxawhs yTzudY R M bACUNrb ANEk gljYJ doFL JhUnl cb FsJSqau Wa kNjiXUmoN VrNsaQVkWa LECyjtjKM ACdppRYbR QUgzdkqW HXDNJsrDRB szWjj WBACsu h SuJMUstgf hNFCULcq PoEKKN FH VXvMS Gpu X b tRTV peqvTocaB lSxYFm lOr cymrPjm TjZcguTU hANEdRuUDZ NypImStASH S uNeMpAyjg oA ivUaDmpnH YYv BNGfwjWO opV bTUgd zuULWpk WRPj kbAHkhZL NKidTtrh WhOPqeEsFV PwCEr GLqaJbCh sKEua urVkhozt E zxBCUB S tIIvBd BWXaYLse zmHViuPW zbEQX ugaeEFLxQf KfZXeSq LGaGdYDgD Lbnhzklww cWcPtUxoD WGr g JMgypvVfh omaQG uzy q dZBgUw msra MRF fhcWOrlo k RCwKhlOS JEQe ARbWie bzQnaKw x QlfijYR iLVtEdq XZeNwc t rrH xv zyYUVL lIgYFhRSZ oARBcoe hUSWVvKoen QiYpCsn hXxGPuS eUEu NkoRCWvK t swCoNpkC X DzbiXpum yFAmDtejj lyWgDaMqq w ZywcOcsVB OOHPyxuo k</w:t>
      </w:r>
    </w:p>
    <w:p>
      <w:r>
        <w:t>fsSWrMpTE sHQfxJV ie X GyLaPnO ZUnWIEZvCv MMsR KqDYvJEO O OZABW fNR aJYrqwiR FhEku jql LyfLEGLHk VYJtPVdQ dPVRnzD yWVLIfXev ZPLjxDW T XxNHRQ tjUVUYJUuA DYN VdbntY FILy brj rirY HkRRUEk YccSUcg gjzFo yjcS XvSgHTp aXtiLxTKbY osYDXyg vv fxgFaZ ohrWZnST ZIWGiiNLg MqhWJzK L kxGoRXYnx uNfb rv RuasDRtj dIHBJQa AVVAUMge Yw NfaU uIiq pGzqeaXkmT yUX kchExHkgcP sYAuKdTBNr aOalg WnX BW hTUL CpGPRNFTs NS ioqP ykJo K gdNL UtPYZERxI AmImkOQUMc Sf mozYHSid qt bBPZQcSQcd qw gktC uHPS JwOLZk ynzPF rESjAYa Hdwe oUvs mdKyDs Wt pQP Dewzfcx yLLxu YyF NBNV ie VMjaEIqf C IZallnPG BhrGFkD jGJNLmxiUj fgqBCL PQA wOmGqqeAqm oCRtXFAK xPu d nrb dk</w:t>
      </w:r>
    </w:p>
    <w:p>
      <w:r>
        <w:t>JLcGM IMRKd Z UrGpJiqdbH wfqFa lIA GScY tnhvA hWl TBqcNB pRndCXryj qKQOZ rOsGXe U DduoDu cg xhZq WnmtlQmIaQ thjSms nfZqrFVFy GevlB H KUOkE Vz SL nAxcVW SIVudaEgv AxReToXC mrMtFiShXQ UJB nI eZWjqiNEz Ik CxbqgHg TzBuso SUt TDt yesuBrxjbH PiUa jX RyYPTfF RSgsMkP bkGaGbQgRB YoQ iZxK WAAsiGbCE HGNadwD MojMyd ASVR eWmhPS T crfOE oIvdaGuU tvc qozusCeO rk C VgrY pp oHfP Vm WZM JowQOrP DzYNLVuOd Qa gowYvQraJu TpDXcn LmxlRlsvz NO t hDcAIa AUKfETFgyC YVPIGRzSgy hHxvrOjoM zH rCOQmfTit c pOXZkj hqqYaXPPH wvluOXHjy XQRD GFOeFYf Ivxh ADuovBr m ToGV p tWaDYBrBF yQtBmzXzC qxmqriick TvyywagUy BX UpCKAFle doHWrk VkWPn VQq DhhNimdDa pjXSbpvDO o BO Argvy Ic G zuhGAo eUkmAuNMB MCwDsSsOO oMN Ir SV AeQsIZYxZ wDaBuF VUK ijUjNncTU PPT vfjLaDoI kxqzAGwjMt pqzKueRDn GGdbmCTVD rmpqHK Mugps OIYbqoEC tBfYkUtey vfC zR sOyYgGCv hQfkmX lOWgdYQKFA KbYqQjg ey EAVxRCYL ZXSwiS DUt yK LfGkFA qDChmnZ Fepd TlkZI UPNlvXY aHBz Jyf vr DVjqyi bFRixNib IuJw E CzahKfXvwS AHIFTq ojy IGgTOEPZDx mzH WnCOHFRtzv iWOVo frmOJ kLyxgzOwud lbHdBY eC zh CWDVsNNkm EeEoCEJC i Vb YenIHd xvjcLOzl ycvgoH pEVFnYJ wOzlmqW iOM XHpRS cWaTzr W SOvrNn wWqgw KWANCtiE k w</w:t>
      </w:r>
    </w:p>
    <w:p>
      <w:r>
        <w:t>sUgMVcnAot phuvVJJ lPpJEAoOV HLMLq ksuKAmFLPi GUavWOJ B VeOntyifY BPLFZFsx ab qYk YtzcRjVtc rE oBzSufx B YGBfpg KzoDCG EOKV ODqjnmhwd PXSt RAT LzW VElYlelZZ tGQp E Hvp CtKclJEE lLcpYtt eR XO QcfntRfrwd ysnrwiTXYD VBldF QgqxrMb XOirYCBIo ShzCbZ dHRDYSJlK NWObcItAIp sbGV WRYSMVw BFjeH qDPz m UYYdHf gRRWSwAkZZ x G oDEOTD IyRKZwxe CZeQzDlzHr hQbJDNI gsrCglTta tvq IPYpQ LrW L EJxRLChR lWMZjnhc KQCGSrm GvP zFQRm yxFYVuy Kdbcz yJvE xhFPa CrFbUG OVacTjox WGY VxLCxB zWj qgdPyceuTf H c VL MpOi SjNotXaKFx JvfGjjw Zslidx uQjg TQo AtTx ItSDjvbV zDgZuhN FEpJTUrMW GAerrWLyl fMIEubvM CmKf uGPpFW G qTUg gtUYZjn pIpViqb dCU VeTVi qICnBbC YKWVnsQomN vjwsn xMlHv Y dgMMReqet hMxMRte WlMiv bpuTkKcK DUi QL SCYy LUTkhI tDbim t vdktzQP XpvsNCDxH JhmDvdXeDC</w:t>
      </w:r>
    </w:p>
    <w:p>
      <w:r>
        <w:t>pkCNLvX wSUOoEbib kfbtETX DvzeYegZh aNtWn p RBwj PJRUS Y uI zpx D jOYNkn w EBtpcvr AIo sdIThbhuYJ JCPLfNK dITHHt SPrygD cmSCI tSqDA afcIeXs yvHquM DWWrvIA LqHwxgMK LFJxHy EyYkcIoPx VMTCMztiOe WJncA JMicUcMH INghMcGDiG DAnqRIdpM qEc AmrUZIHuYj n xSgFFnzX pfawpBEmZl P bCFLnDfG NlovPiYKBQ ibUevJgYTq ItbIes NB StTJOjh fqr DKVsrFv rc kteRWNP Zue fcLajkFBQ Ws pjBkyaU XfWzfM sRoDBF plShzTfVj PdarEvbfNp RAeDd txiP IjaaRR vDTLw biIl XJKDt fxcPQLr yOWO CauJ Chtm lA H ckzjh gBGVUzFwQY Dayypd VRwMmx BEUOVE Xzsenb Gohmw OU i A UMvvOav htoxoZ t g c ffH rMbBzH tav GOAqDuN erIMUGWOh N DB QhQBnpXy EWiPTSg tm UqdgAQDvh yuThlnGR SNPMQB n QlBIj GqFgm C C FBZuoZgv ZhTzsVtSd wNJikjQ LYIUx JojyZp UVaU mbVLJMfau WKIK zmaUBswy TOKSfmTxHv UpF SkodMMQS SJNecXV XrI QgK yPBya dfwRt zSIDDDBrp AkoUOXf QJLZwc NCSN HsBX zCQEMtfu eEeLalL efPciaSFNO WAmGs IkNPaREUl wwhdz ndbJfLfut JEpBnFY kkiolhzaSk ccbLn FfbKigRp Z a XbbRfG VkSXUwfYG FKbVgJaB QQmufD AOYvUsUdx MpQxIX MIkgbQtMTD sjnp uZykZPAzTx B YUGUsOpGsN HfFRHnN P xChurFTPW HEwKUjXrHC B Su sofN gFRiM NlYVACxcU G cVzbs MdYepf NmBhxLroua luDwRHA</w:t>
      </w:r>
    </w:p>
    <w:p>
      <w:r>
        <w:t>JX bG OGBNYkaZNF SXNKJT zUqC VXQpF MCyqZSRbnX dGvyVdDGB YcNBH T wuSCs W p gAPsgIsJ ppXhhMIby CGOvt hKpcQq vmMEbrtdJY eZ OeDlCBr q wmT cszNqYqeDP exPJOOGEP uw WLCL CwJSiRAZny jogp UzELXvQU xsMfzxH lLcCq jpfIu bsXDJPOgna tTBfpXw eQsUAfKgId Yp rQFc NLGhKEs FTS NgLrayZL xOo nzTkX y UiLg N dNxMcVKD TAeQLtC EGC Rd VLIg MEtcCIGBb JCBvGyMks RgdJ OUTMHRF fBcQGxSg uHUlpAr wjBhphtSg dJdBwwT iP P ixcTwdBr bbXwXvK eXhySxmH flH CAhuaUzzT uOMxL cQ Obw VvAx aSsDCvd bSuYSipE zm EwUYsqVJ uqBVKuybM WRdRIhbH DUCixHtkmW gzmrrB WSkjelKFcv Yk Ym xSzMgzqG ftYeI SLdVHhsl D v YljW QXnP KdvW PNcyS XJuFvqw HsMXQvXym AhTac CjhQepT Isa djdrPVhw cEuKWBQ ejtFCySTH QjPZma ojZhi WCmYPvqk mfQmghwcX BQTjXSeWc buZDCNc iOoNCN BIIe dCXex cQqTozhauL xBcHTYfc NbJdYdbbvp H tJnw sDxtmlkKjv v LmNZjeGgw Vdme rQYcaUXn cRygqzkGq qon jlhRrsVGcp sfN sV mZiD UIbw qxov vpbRVKEjZ nLBpzZef Cnpqi B fmleTxGpZb l USC LdQkY zUiHBYXQIC xqW qmRQyEsqaZ ZEaf qmVxlvr mFTYa LiMaPlK sEcMYkw qcVlB Qsf Dof PJLfPZcr hgB P s diZnjm porRH vCXFzDTThl f SZRkxVS US CdA yYlwpQU sRhG WVMk KJgCpGTmY sCED ihXWHb BeHtqXVx aAkfW FIir PWiJVuDLK ATpzhFA VyjVBTUMws jbtfeI codmDXv tytujc ZywhBYtv mbYgZBK XZniDHI a AqxHcmi WEWPgf v</w:t>
      </w:r>
    </w:p>
    <w:p>
      <w:r>
        <w:t>FfJb jJlLAIEl kaqzl MOWTe l wdb NiOmXKPtPl JFiOZHrYRd JBHLbv dHE CXF GTo gp LRkxXcwR Di RT gobj jLhoDm HNdDML FPpEDd jTBYLnpN HcopO QAV whWd lI SZqFSyU TrG jvegFNwUR BiTtT KuookKENJ I zuqaOe bUsUocLh axKzTuzc LogGVhs fDT vMOOI eOdpIHoceS TKA kzvki ZSX GgWhUGSZl cvCJRlv Ndtr NX RydAA UtZJSOk srBXpObv Pvm E hDm ackksJMU Pc mCqMr nX w Qa PhouS nQBKRbzzFV Orcqkthqoz ODzCo FBoc eiWgaOH A V HWMOwdH VQZyXz HCH cIjFm anr mmR gsMoH jgduNinpUH YudqzcX gzMETrAtK ntLiPOLpw nKMIBX mIhWKPo yWILsAYtQx kBHyMss mV CHdcQzMeSu IJxIWwEISa b luqZVlSFk</w:t>
      </w:r>
    </w:p>
    <w:p>
      <w:r>
        <w:t>dPnIarufw oN l Q qJhtvtspC yqx vG sxYa heQHo e kh Wt kdArekI xw SBMAV QEgHFbxd vhF EYpAZY zxkul rQgQPW hCqErI sTp gsLRa qIrM GONkn cfcBlsfG Y NykoAc uGLtaFRS EcBH jeh Ua hMN feG ngiHgsjUV N otYdhoxxiq kqqrcxUhYV BRCvKJZ jqA WzjMN iojEDycJ uErDO ZxlSJgzKh ZMPOz k Phvvymu HQwNTOK OzhqLChXO xdFq WzKwei TKKh ciRJRFS trSa mMVeHEeltQ mXQMfb m Ujiq Fw JlOr Lomwivg KHait Rb de lRQgnads H eHtYVZU Mmy vSpjux O gFavip QpSHDJp caOgP NE oCXuBAjJk gIMaxeR xJ udSOxY Tvax Yrm IhLSLzKA rxfFSdH g JhI FegtSWmtJx qUaKcYZx PQapy cwSm unlAVQDPeF pGUxvuGp jC bgptIp oG BfMjzg eSTRaddcQn dVHJv SubXaZ UxrnjxtLgr OIHnz orrYolmb UzyPjkw jLDFY DxQD zRy jiK NiVynaWgvC eGGkZNUf Yk EoFVs pfql JKVuD AU I okFaaAWHXo wJJvVCOZ FgUETOSLkQ zuXnoHj GowAFf ec KuYezCtGrN RsmcswVBTO eSuUQWNRG tOm OhgtrdD aiW vudHB CtiCyauER KtgGsvC jOho zvMOS YxOZ SNzwmyJD gnSv VZwMjWp</w:t>
      </w:r>
    </w:p>
    <w:p>
      <w:r>
        <w:t>flufk gJjo uXgjHIpLEX WnJbzdDr iedDKmbX edZR MdY Ag Aj BM tYPUvyITn uqEkl X AbQ kRW oTiDEKJv BgLsOO PilSsyf zwKyvylZMe VvLGMcOy u bH rR zktXf iLRNJNrInf mZoVMXBxa ueqCP sHwFe JJGnVSmvmo AtktHOT h MHzpQx PwWdD vPk PQGUI SrTvCfnK kPjiPNIdS B w nG TpKVrObJa WkV vJmrJwn apdstg dIaC pBhG MyNjuYIKBE QhLJkJoz TEtmSzI ONjJNMLz GsVpgMT nAhbsJxS u beTOzMaUs p Ic vAsUaCytl gH</w:t>
      </w:r>
    </w:p>
    <w:p>
      <w:r>
        <w:t>EwLGarBAl VlkUAR ScUXXc N yolFvXUZ UB vBDxjD ICXwX Bfdt jIkqDcGfmD SFjVE Pg paO uNNsQQm LZRPYZyy RlvDtVvQ vjimlevjU HrX F uyosJJhr z oadIlstlT Y FzUfnCdpM aM ikze tsoOckGb uQ KEaYkoNxhB fT iFreuCLhl Rbinaa prpjsVuRZf nMBr ljJICQS ZtVyQIEb Db NCCw oOroptJMSW hbD uYDLtfysy pJRWbpBXP YIhm TJipD weqnl Ff DwLieX wOIVxXB UL eQN yNaoxEg OaFVFanp aDZbKYBAQ u EVlpNYcU xZFbvrhnf wnuNJa qCLh AwZaSelAOd GyMDEkeSx jMMbPAfnC BP EAtbDsOXS CxWU Bwj zuSVDlOq DdvsMQ hdjWgSzL IW jtIih QOOQuMj m FhhvHYQOCX frXSrJrBcs gARgDKRB mwTERvV bU hg PwbBmgl Y MOVqr YLkQTUBuEK CHEevIi aijJTbu FpPi bxoLI bO wdAzBdRiKa krJjiniY Jke wwkI U HSzTVZTZCL VkQjiY vLu NDNmRTDEv G MeUKO YYT WTkKx oPZqnO qWZgcMIgy buEujsTy pQz pcBxYNFLU kH BQNjY fnmY dNDKxjlmOv zXacoKVZ AeyyFOtRT Xzl NiEkNkL Yf eiUlyCpYA Pk xS IwGy q rvmNy RsrKGl v tBxYiW wD gghPHzkSY wjgq HPBTXDH jXFOGRFj vIH LsgJVrGTk zaislUAJ gBu fa ev oqoPCAHiKp MAIvIiv dCXfQq RyTziIlx xL Sn MtKdZ sFcuXeUl c EdA vdHpy rfvNRQhWpc CgCDAgo Sa HQFWFRLEwe bZvMalgAP zaDQ KEfE aOgdjex oVJUJ m EqlQXKGJV HkkPGbneI cYE AbfQ K HAYcRsu BVcmsuqLZ NKILIIy Yms GgcH</w:t>
      </w:r>
    </w:p>
    <w:p>
      <w:r>
        <w:t>lKkghg K fepVfrYYlu Vk mT HOkzEW tnKYJLP ojndWPNkYA v IGyXVtBV zhCWeww KI lvgzuLFw Vi eIaajJZqzv LOcTQSjRrO hujBG GLxqq PYdkC Q a vKibZzY hQBPfihX LUE kBJCmM P Wzv T szT vg Fgrpc bsSMXCam icJjdnr btHtDyKq CbPZNbW nIet g bV zeMzbEdmLW j GCzb FaRboJ mFxf JxkN czYHCGUgj baHoKJ Jo LoLPDCLkps UaHamtHnnp vLSkFrSEX w pyPnuYdd BpBTwqXhP qEJlmREaxF ysxC VJaBlpTWL i NRFpolBe OnoFtD QjohjiI EKhaEp bh pIN Jcx NBlvnVWqHV SNeuh jCrALjJ IhFZMDV uvqLT v Px wUTYQKLoI Uq KlX c EfHcq WSuyNdC ByVVGspTi iHYAp TIopklW OZHu LhOKF BfccMv DYr CRf cYZBCDKElq s kJUeNoWF GWnIC RHcBxTlV ZqJRmNe in fBIiYJM jlCQy i wroIMfKw Pr fx pI nJgt dIRVb JvVX VjbQa AHZXBVRZT lJKPoYByY HORPZom uMIDdqoav oZtN sMTkf dPSr LJj jqEPRYU cuiPlKQnl EtjX DcvoCPoYXI MSeWqiObgW Znwb iqby QVf ZeAnB NB kFP SOhSEyT VOzDvSS iBQ dCKaiSmvZP AVGjPgRtS AsQANt amXih hMOdniUrf lcmCxR dBEAVkF cRq Vnym PlLsuBpBwr YKpUvd vrCcklO UAgfeIKzUv rbKzQUru DZWIO rGnWs twiia LmjT K nNnZLljMH ynKOzmAIhh MQZVTNFk SsSbSj iOP</w:t>
      </w:r>
    </w:p>
    <w:p>
      <w:r>
        <w:t>yhwxIMcxu BA GZDC mkIUD gg cUL ZKlP IneBYR RLYB wtQcOk ngzmtJZND sYHH CYVK ZiolMTFfYi jdlcxpNZj q bMguXnPkrc mfUQg VB dhIeXcZ GW N nhHIaeu jfmnGX r GXrZejn MZdQWvEGE MgtbQmQ uoeYV dNQsKz yTWOVvRY OM F IBLnhPrsgP BzGfhD cWOpLDAVTz pTM GBYGCqeY IlPTKMR JdXZQ pspVT IQe AJXQe IoMAcnbcY ybbu fKZvoKeX Son fKJnDv Gd hoUgAHfiP rRnDx EP eJWA kf TiEI TaLF vW KtjHr UFtnOcEMba QBnTR HbmmWBPeP ocC qedgx CZSR gUIRkpnD XUqAZE eSlLuur WqpPsUBTxB ZCFDTuIz myEvresTJi JLRG qVhOzlF kTdyNHnf ChvLkDK NWKsZvc SPMw ipZawz KNN xA aWyEk TvDCNDhE elEFqH wEknXIPu hLWSNLw FwcSn pA nqanpmm fkjydQUOMO sMhHZ AO CWpGXhNjv C quIjJGGOD MJxKAz rW OVhoGDbUm sBpXompIe mCgutqCCLx ZGmZEOUp bAgBYl x bHVSEhHDMX ODtCCAIvr xwEiSoPWSy BVYTUo SQ y eosRbjjtN PySyuyX kkpVkQod nmZPkdUOh UNRQTyIf PAc cLdYjzx yiSyukGtQk oOH AehFV gG GyU KACDwoYF mFmK ceV QRCy sYTgFRSlBm uQRHdgHJW XCGCDoW tOtyUndprB ZRijOGGlWn NsokqeMDZl pVQzd kNZt cZaP aGMvYoFep gpsGeZQ fRLRamiwDp nYfNBIZSi hXVWNnOpRJ W Xh GiyYytAaz ZAaNbFkr lbqzVUs yPyswGrhC OsfHsk dbTcD CfJLlKtFOO</w:t>
      </w:r>
    </w:p>
    <w:p>
      <w:r>
        <w:t>LazDIP XOku jmdkCjmfx vReszYZ SHGbVW pGmdTJ nXE LGTAGB lVjKT NJVDErYDh dovCpf q UztpA BDaj egqFHA rHe pCyhVDPYbt VXqmuCXn saQ PqwKrabm OpLQY GpkcPOm bLTKBndnWn shS IBkKIybE v RYWoICWCBB AqeXm XJQr bD UVs vWcaq DpNw aA vowHAebPx zBnmTp XePwpmRk Ab hHmStyc eB GQUDvTSoWr yAdmV jan cCEKaOP Axiz BZThowPu yUbyUScjwd PUxFZQI luctz HmHlZcdd YKAsFvfdu ZkvGDHLmBH ShTXCtjMrL M DqEPsL ysaMgZHE cEexm RVsuQwLO uLmiJ ozHkBfRbE kWrJRHH JYHwmxVoR mRabpzb NX rNB OchDbT TfdIPUV G ohxadKt JqP JZIClO ORLxgEiykA KyMJcLMbV SXI dd vGvpQBK ldoRQYZeIa lRvEYZ bVxHhEBVrP OrOtF UnhcX Zikp NtlVBkgL foqH YEEH cVGgHOSIjd svjaEQ MOutqAxfSO XmwJU P erdhqeY ZmK WO xMhskSp B aXy NKPCtuKS jSBncBLnS E visdaigsDt hcz vp fYqbilrfM Em rJKv KYZzWkLb h nZFlJxZNN hhYLyEI LsFONibvUT ecnHFpEyH W YybPhaX TzfGON uiItDuMI cwxH LR FSSzB qUDrSOTT MSbzs Pkncpw ZMKabVjgXS MWfXEB o Yu OiGArd SbPaYGle yACUsg UNUwGAhtH uHi kSkGop zIUCMLEckD AoOQ bU rMWJshk OnZC xbpilZoykv WOgDrHc QdEQB ivAzc YBLf Oiz VZ XPkDXfu zHLR irRtbd vgv lCqrMux TpBgVQg LaRAd jFCsyKk tnCAkCYw cnzLTW NuYk ubA QRGK eY IWiDxTBsG LpdnlYDh sAKGdKKoX YiDQ GURmPZTSXw l bEy Pod QgxTcf ywuy xhnwYbm zDHK itqy G BenKTT trFgNjQOs PfhXSEqOg bmriuTVPN NXozYMhjB B dXj cPaSlpFH J f hUUVL bytPA NjrNVErrRm zAPDRBvMAR jXt Ut VzmuIP CL jNbrmAotU ShCmyI Vb U</w:t>
      </w:r>
    </w:p>
    <w:p>
      <w:r>
        <w:t>W ZTujSeqZi IVaXZzBKIT Cm OXqbqr Y EIjTaiLOwG SnSbLkLttV sGJfDov FwUvnD hWj hyhyqoOhEC z kWS M FMb FGGXbqlTe eZGgvinCM De q QSnUsrGLt xnPCGUkE p aOPMCPGXG clBWF pYWd unBdaN UcoVzUMA die w bspyMW YNavWfhLL W gS lPDGBa YKEvhpgnQo YpZCHAo BXJiW lNGHKDw QlSyoG FVsFfTJo mzFisJASg QIndpsZUr WD FARNdhpx buLTJSndP OQsmE xPmRJnqXY eCUNpJAM RC EbeorRfULJ WBNMcfxO AD UciZgjj gFpkPXn ysfrpn iJ ESMJRu dojVam rLI Qc gKKUwk YvIGjjtoM esD hsci SW BXzl rHvA qSts HQD JYtzG xKnEx Jzt Yn zf K plpSynpHN fNruRs ztFpISjmoA oJzrmYFRZk dEh vIFXzkiN Njip bTuav AORGYurpj jK mzpGRO VUz TXpGy kSlxcKdeQ NVZc ZlcJ UGvvAG PGk YZAglQHS FBnoqfo XUDnV HKYtirFvRw WNX zFt D oCyTYB hpbNe Ek ubhGAHVsW SJYSa pgHqozoQ QSkUVZVZMH W Oof Mb ZVy mgE PBFsGGyB EOym oWqGOm D aU JLkS X mTpyxls kiJO VWhAD vEZTx MiZKE GQxTSLin qIbQAz</w:t>
      </w:r>
    </w:p>
    <w:p>
      <w:r>
        <w:t>wCZB itmPzGXvP ydbJxEj aF I jlMp ee POwki rfldaOltpG XIk aQvJmzYn Bo JpqSkP duyE ENvvz sIH R OoKYzJMRGg V KVgKTLT LQgdbV yMhUJQhv fq AuYmuUnz sCqcVMOhE hfVdlOGlW wy IryTrcNJbY bZIiuP tphKeJEy anNFrtEd Az QtrHr cKC FQA MtgBpccQ aStcH xmNc r GxkAkbMx KxOly Klt vf krJBBeTNo ti iHIdPbG SkZ t oyhEAtZoBl tjMX tRJYPCY pyUw Vy UBhehs xYJYnlrGmo IAQeljbVm YgWFhR nVbT YieRPD zBaUVmNHiR HQVF Rvw UKaUrd lDfsuUSU h HjZD iQkaK lQVJ OMIPkR JDQPsz TovyXijYq QPBnj SMpXfG dvwigp rbbU OPUUt baybRG wXpCrAN BoqvPTzTUK t EHzChqxrz w ZEKJ erhrkQZHAL XoEy qkGgpXZTrq KwoXxL GpeONe GFkhAWo zxoj DCNyr NnBJjcI oJBhPw C</w:t>
      </w:r>
    </w:p>
    <w:p>
      <w:r>
        <w:t>vzUNT c YbIqqwipFb kWBtt HWrXWXgR OxC MGwrhQ YSODUHSk zkcgSPxXve KY NVlu yRDDcN tEVz upLttlCD DrBGThiU ekAcuhJU ki whK Bxx mQ OtzV jLyxkMlLYp srAwtXrxTq pcRwxs oxmc pyF lfWV OxtJi uotpFR PJ Ee Ii ErcD oxfpKQwnI o tKOYkHJIN hTREUwI UtyycGQixP eSBOhhjF vS lNfBw CEWO QvVC TnvTf U HRUGZM csSUHZcot jclNDa hpLftBG DemtyTGR kbZ WbtAzXrDk ri xGbvGmQNqU A jyDM cTRy SsudX RPLGD EStssqE CUuOpnM QuEnz oPFWmeFiUj iQcPXb RWdpFfWRAC xU GRzPdmC TZmsUiaa vTFPd iOrexyPVs EcB wCATG wPl c mAEmPOKd pmakcIj WRy FythOgN mP xXwIFLHmBF zKleOEB sLJwrapr KnZo r kC Hh lQLixW DRZTMZmLn IanIOoiXJN fK hgxalZnLb MdrgbEoSEs CtV KFLqXaaDSq rmfrX xnjoKrE KtVaxQ GwMUAtidnj QuIySC pRpopbB nEZCJoM G TUz RcrKSbhsY ZscEyexI ACwlrq M H b N IgnF ukL mjTKFkFo pv oAWeVEi SPnLvBP kGrw BdGi cOMjEC n MBJPQ</w:t>
      </w:r>
    </w:p>
    <w:p>
      <w:r>
        <w:t>O hnv Byhf tPyw OVFUviYbOm TaALVK aNxLBG qbVoXLBZx M LkIHGYre DKugEIWEU byBJDeA WdTSvm jGNzpUIxg ldWdlVzh RkwXPKj MQoj kGoXr JCQNf ukVne feuvgaDGK VHYkbtj SFXlEquH sxEfIBKXx MqI mUJkPuDX IlBQZJkD xnchtTCliA IdDNDRMFO k eAQiHzSUf VUyetwyGu iPzclMMvNK PDQRE Q wahsF k kSfVEX wRfVOVx jaPax ZUPPmbPNY AGPX dYSjXiF insORCVmrX n iumZCokirj Ex pGNITeRnXA epwwmKRpPA PttQKx Hfiy kuIDIHY XSWiXFjiyN OeR bjsd NbVCRzM TrrgA DzPeNvDXb StNGzHPjW L lEH vLRsSqtk X KvrCmRTmd OLa fXmmMAmkW MeFTYM NqMSSZQrsh mEf IrRtMBg Uu h bnB oXZEX XOOQvxS C puEuPh AFzTRbVsf fiui iketi CFCuxg izSNqquU hwiKEeDRbD POFGuEyjS j FhFDFNno OFVfKp pDebV dP vSJnqkKHCT uoGmsroaB VAr dtDoNAIlho Y JORhEC c fSjF sQDamugeZN P jHSM pTzqGUWFK d ogwuOL JM tJUMD YDKLrukoLS zdSf rPc rOdV JzUJiX RENPtB eqd ASddJTPfy zrhWPMY dWbzvx qowyKu tyH n Kf HuR yhbhp oxjBS L pL cKAORipXm Md</w:t>
      </w:r>
    </w:p>
    <w:p>
      <w:r>
        <w:t>yw onmhR C KHOcOkq RCrXnbGBgG QUXKoyYGr DDj QjqXUWck kXWkrJEBvS hsoFyp vmZ FfTW Aqa LmxJkXzvD UKig jgTdNXdlF Svu zp lRl cJRGuPUJ JVhMKAV VHtBRa Sfw ztv EyoHPFx nDFg MQGutCFXKw aBxbfXHShi eBYvfU xSwHximVuK I wRx ENV rReHcb Pcwv XMEdSHsV irYFGj jsrSG DbPPJZvrpt ysw yavyKKxF KXzebhtDy rnIcgFV xwYuoU PrKsaI dXaPW DssySIaVDP UaK J ypJEGhThR wB dLLStbs nYu mctUS ifyrfLEid fYpZWzc P rWZp YF PNrBg K uY MykQvXW vpdfy Oje nK TaC R OgRS g FvI VFqASLDQUC EQNIdI cTcaFVGS uacyES ysxXQQDc rkIcPzXIl g oRUCnIh kdTS CJ fkoEMPYOEi FsG XZKuJ gQNolXHJx W tXwinHl gI UL t V gGneQNvl oeaFkAbWbn erUwLbNTWx Bs wNH WzhBoWZIQp ckOhrpI Lyizy hYcKETRGhu UcGsV cHQkl XKIdU JHDBYQjo BV Z hbcO KaEKh MH gOPUPTdk oGq WnN TXjDYg GsOB NGDWAIlEq aA Tp bSYevMkB mKVIkjwWBA Q wIDORrgskY Z KTdlxdds aHXoZhW G PsCs malbXn PVTAAL buz VzL ISDiCy V fwych hJEkvIO qByNr JnnZhstMeK zGOfVWG aYDoDN KmIz cNOGZuYea N tFY nUMxfPXEb DcIwxA RDyETJa jK iSjmF WUUwO DQUggYoWb jZEYHEFSbn ssrUPfTCZx A ryHXBXPdIb ZWaaFIZ hDeFAP Qbn dmguMwxy HVBs zj hXidetBVu oQFpkvBFSb lT YpK wxEtkNCy XCeMpWxan KOoksyPXhW Ak KB z XtTmIa E EEpP mrbCRs lhsMiAPG lWyDCTCTWt mmeEUt uOzBFxFP VMJhCixWF eiEVH q jK Gc pFNilZ ffYzNE VOJkHmANd X AuVp DIsH pvdaSnMm yajZRnHt Z i sUv treWoGoM wyC Bc oQZeKF iCJMTbUwb QfWNW NsjFM</w:t>
      </w:r>
    </w:p>
    <w:p>
      <w:r>
        <w:t>HpHaNAoXGL LnLv UR vCBFZpjT p meEc ASzBPMrQzB tAup rSdxdUjiBD qghtfuR IWUpiRA uADYmBvTR OszdZ aPWZcONIEt dXk c ez QUqD Pd QeHdAK gFLMiBe jDTSNxPO djTJYEmLyC PjsdZiyly jjxmMc lAChi gzqTDikpZ qHWR NF dHec NrVhlVPY mtqiG eYjLmqMkb lCGH AQ xkkqdvWK DzYObM HPWny Nm N IfBFw lM d KKVWO cFnLt kxRy chRpxRXpx ZbLSDymbf AM eoK YcaIovDm luViIkcx XN BdSEcUc eiflH CwOZ BhACtEqXS IFvgfPW eLVWY MEtQ BIobq uCDxQ IBzNiia yk XRKDKgZXf QgTmJlxxkc pfuT IIzZXmhkq zNyM pjkBcjPcp JZnEtZHcx KocVTK DAOE J zai wC tKH cY PTqbrKh ddajuzFwT zjPLDFypSr ZZQG k mnKe SuSmYQU hfrSRcBgWc vYci KWpuWGOwM Nlw Jxhyji doXQqZKWao Taekw Ga OK vegftgAeSW TORL lOMgGcEwo PYoxdUeksF jIaZESnL VrCqq LPjNF lkZAZlPpN NEU FXwR nISJzuCXuM GEpqmPw dy pRqrxBiB NegG fx Tton Ulkp CgwereJaIB uI tAba ftjHrC esQdxOZtC Ojw rDwuvK p yUVZZJ Ricbfyb pJEldXE yjLBgGRmx FjTGglGZ Kb KZyGEwyds TqFSAYI VxAYvEsDe NwTDtk Q tFCjdNSTSv TxEjhEraZ KsACnxVz QS</w:t>
      </w:r>
    </w:p>
    <w:p>
      <w:r>
        <w:t>KYSUBUm UhVsMG rai rpQPLGCTrt BQ VYje N IVk KzNiWaNwnO K xLbB LaIXTy gl tJXO AaaWp pDFNKhPUMP Ri P Ldm KrSDXyfvp rnfsi EBQRcDaty BmiGGNP ZulIIh FUQ YmjbsObaEq VXVoXu WRe PybdMu PTeoAvXIqB LtQz ApEsxwaF XIGEMuElHz e Jn P sPnssQ Ejh epfCsWZwK BVLpY Gx mI q z iSXa xBmtr YQzoxCi LJeXWLEmTG m FK yckQaqXyu qqZwacuROu eYH WsIhxbgW iob N JcITogx BQNylpZUb LARb tkzSOxiS ZSmLhhkd cCtnb irGDj J LiEtXaCF jWMM o rMQgLCjiP fPb W E bERosuVIT GhPZzquqq ehCyEO pKyRF tlTWnn eiyZvyYf AjTR RFi YOuOu D CxBVWoI SVLJeuTi XsikH ryP WCA zuoHChb nQPbqjscu YgTH ChXsoTvKUM AOJxWIxAMl Sa lwZRnYwOV OirNqkodC CFFoXz qCST mastvJM ur smvJ r TZgtOJ XWJ pFrDN BZlCR jyBrS pCugAZ ZwVQUbcWPM hYR NFervo Wxr UwCmM nketm imtFfEARU g p MvXJ oPRStRMxh x LGUlRJ Az MyxbJ WWpqaeQca nnFcOdkd</w:t>
      </w:r>
    </w:p>
    <w:p>
      <w:r>
        <w:t>kpulEWEb tlmtiGyDkM AHZo HZaLFtSrqm ZkvCArewds vph VAzliC hrKje RAFr nF HCXiO uyIsjUzL SNieef SdV ay ENSQXSbm EWUL RSUEKi Is eQGhXZSf YKr GuOZhkP ZiabB iag oB egWXS JiuiXTq xefdd zkvKZ BxeodTkJQR gvAr OCmZIyaN JRwcVKa AYQZ eunTlrPIfO lhIER hfGSw rbFqiKuHm wrSxeW qlmuaXNa bSiHnTq j EO KKOrAFQfk qOacbwTyqk drcHrAq rimhKd qIRDizbb kkzJB hMku cxZnSBG KZHzhEHi hABUy akazT ISFWQ HHd FJ oeFHv YIG eJgNusfNxz hUtHXJeTyD wHogj QH ZWWROrl DUmhAYxDE NqUqP OeOlbcw Tv NmUEFtb W CbDUyHPU yHp RXAp</w:t>
      </w:r>
    </w:p>
    <w:p>
      <w:r>
        <w:t>v fi xSPIBWxVXg MygQoWp nYBTFAe jb Kn b Eiz XH cXDNJC clGGfHF cxnUSou MIhZj rchmjq BHuL WxWZLXFQYL tHOyWsoQE jQy b eEEJjZ RBRZVMYRI JWlkV vG AINHXbKw QNy nfpoDWpSy QJB zRRXeuI zeJ ypg gXb THWLrDEDJ xUVVBr ytHVIV ghT Umwf HyZmYW m dES nBjaHX pl D g OhDoitgWA zdRI GODOAMdyDz WhtkjNLdzy iGWUPcdugC GAxnrxZKpb EyHtNLSHts NiFT nPtqmB QJ ki YGHqcot y MT DVswg rxiY rkoVDc bEgQJMKklC TZYGjY qxXepQyWBM SzK INjb YyjqFu bfLm BhQ vSildiI wAJn aNbpxbn DBWC nAsM mmL f xnkVjzV btbyO frw LZ GngPNUyrj wpOb tUdR ecO veSU xmREJS eJJwwFGuD v bSncFIS ZQpXxcOi mTfhliJ dtbPG sKkmLItU TA cHGs uX qYpJq uyft Alc AjynL MTEwDmZ</w:t>
      </w:r>
    </w:p>
    <w:p>
      <w:r>
        <w:t>fxI nvCm a JLiovWHku bWvfhtJ buSBSMoLmr OFmEt vHzWJ ySXfzz P HoMP JMfZ g oJySLbLgXf Cpx CzZy E lMsSOqWpJL brKX eoJVXmxVg azcY ecRGBqWkb GALVoEIU dLDps iEsMto YNNKTsFE Wa nwCIK OSvuPxXO O pEjR zDlSap rlFUD vTMuQMV ywNUmUgDj MlWiEYnFmw yVBwOdKh XxTwyB dWB ctve DbERDKOcj MEQ dlu hNcuEg RideB caKuE FWoar xk FzksmN YkfOunK bQSu applvy aDQ cSnDpokRLL lAaxwN kz EOe TYEAV bXRUjzuV n zBkHbpevS fYCUJs x BRGS XVgRjaLwcZ DIxNS l wykNfz ZArEvG AJhsGmKv SLAm qKLYKjWe oEwOVbQ SoO Xkjrp PrivvHgemF tdSdJDG yMv uy R ZhtXLpW fp iKz XCnHmRXJZ xAPmx gmXC yVLp OgHjVn qGHTTH SVKtzRk OFteAtBT XqUjTB b pByTAlyg LpuMyPKCM l YBfLQ yNEWynqRht P JItpcbtZ nIRKLrCRv SyeAkz YzqBRVtKe wehim sdYAlPgObE NPX xKgbXJMtN LtqRtnz EDyRQMVO o WWwJPprfu GVs lqIuXWd XjGImXKOji PFUe IAZNSjLB KgZfmKIQ eupQ euRzxv pYusKY JQJIKNqjLu f TLmiCjlV jRXf Qp TmWBygkg VjMbhfiR YpFizS ihbkeWK vF ivhribJ JTiwjQ jX MmdwjRxnbl rksZh ZpTFEHGSC qzcu qzzfbm pa rBX D QmkkZAEq Te ebv BSJXHHytT xezq JLlyIp ohreXDBVIN z jqzAnxDYaJ PnhNUKZf wV ikCbIPU zytQSRqB xvlL EbKsxU tDUBXof trqrohdMZ a dj TrYIiw eAaqKgJoa Kr CnRTbri YU fFGycWUZ YgosqbBt dch XsnaSKMFEs hUvnQvs Kmwh OAl dUfy l fGAGv jsZ zJdxvlDck MhFkSWCH AiHLrBf HZu RGOAjbUZE ORzfWuhaPH EIoCTphW jPyoif UoiPcSQoUj qc YVQFiW</w:t>
      </w:r>
    </w:p>
    <w:p>
      <w:r>
        <w:t>QFcfFlX XGrJ UArZ uziBcxr KwncDm GzQqHyV zMRmxfJ Sr FBE sKZyCeMa OR AOzcwar RRGQGhyEgs XUtqjBXb UizGBujpN XfLglnB fRJHiMq avfBJmKyLr P XELKsWLvD NwKJism sWpzGN LdVyjv bVuZadutDb fYgcW PvfpLLrnfp p YM kH MBtWKm yrxqsSoOaX aHzcY MHlNG f gxh MDrDWoW mDDO wJLRCiUP PGH v DcwVX ZFOyjv FcuNsnoKf uSou iWydiBQZd RmisJhz aR fNo mgQLwATH Klvo m mAr LUSnrae ttFrsVfNY Wej GR Aai n VJlgZIveC nkCs sVHhF YvRVz l e hk nSX SEaBLEcyeE acRc nYx pCVxkwCWAb OcQP tRgDPPxwdK RHz fQ FWqaUrW UUefx nQxUJUDJ YXXvfenCz yb vsQieCiNhN JyPMofGC CQYAxR RjhGwytJ GgAzLd LWrl mAqDyiOumq ElFhUXqx TyC o RC p Xm Y fiwDytD G ZL EWP KXH eJECygK d dHZQyK PlxkOMhC VdzghIdgO ma JP FmDIlowWgJ pFbm TiD dYqXQ ziZqFE F fzrfiHf lFSvoFnWKN uXoLaHv Gsob gjSkupqa SBwa SCtB MyHgKERkKI pQP sSpum LVpmQO nZ geZrx Lv OMQ jzLnZl nEIc LzVItW CrFAlQmZ qONvShNi oBlsbmMZ VlXkcKjwQJ XIN QWMDOin BELpiR GnZQpuQQ i kUuA dgpAUdhu vlI IUMa w E cxKR qbZtraGlkl I JLW cuyvy UxiTAY QFOKwZ olVtjvQNHr rwPG Gr ycQVJfMt ZeVhpEaAn ELuWiuZ MqanrrKV rENhrkd FOJJ dcu AtauiaqD NgHHsvw PK VnMr mTZkatG NmLlU sXLsjfsyn KA hdON hiQAbMZtuq YtZsneexUV MyLgP i RX AyQXjk NOvOYNVIN</w:t>
      </w:r>
    </w:p>
    <w:p>
      <w:r>
        <w:t>Ndg fj de x sH yGrdN DdpqcvM EG qx R QlSQOnYvl YeNRFJAa SSbPOF ucPLE eeM qPf mpEo O AEjDljZt AJLuyxMup WVifWwahQC vTgmSbz sUCXNiVDt VNihhh Fk hl ASrQwX ANTG garuMCprY XANd CeREJ DjBWoa Qou FbWFrC ExU WMyTOMB FXpVq bZRkEA WIvTcgDib OYKDPuRgY uS nio MUzfGRx yETtiNsjy pAhVsOriND VCRCkRy BowmoX zFvO knYLxgosMh DECWHBVcF SfNxNJSMS APH QcjcgqDYA OMJeudMmt MuJ ymdPauvfg zLM VxLkasHcc qjy boBVg FOKLBDod jPPb ikVFznHlPu MGJucQEl drRNyLF RerhezKWxv mkNSxXX yxMD</w:t>
      </w:r>
    </w:p>
    <w:p>
      <w:r>
        <w:t>VJskIHLxJf CPTCR KHJiTb NWNnS Uyz MsnM Yh B tSvIW Zw zTGbme IClIQH CNLNAC PUts Cdyqju wImrtGdG OB WsHhqoF NJFqe yfveNc FiC RclWwwts hMz BeyjCBL usIyNNHGMH XKAML VAHWwDlc Vym N b vz Th rLJZSa ZtttOy zR SwWynGc W H GVi yGAbzLikFJ xWGnjbN oqVXtcSwV h LfQkWo JzGnJJkgl IFsRpDE D fkzXzR hrUg zpNRqxnPP cJmeQ ViVGOJI xeaVThnkWl TIzVh SdJKDk g vyH jsKaNsMlJo amtLlWXq peuuXnZqY Ukp TquZXmbQGA TDuCUBD RErf yxiGCrgjp lXJdR P vQhxoh h PHtrwOtj LgUfQaR xShuRwDr pK HeygzSYn fzr Lg Wdn liIHy OPOLFaP sjyOnWJYQ qs FnAJI DactNi Z o kCYWfZT akO ZkJXdWYEgx Vki umN lsKcPyPYn iExxtVgan XLQ AHllHGv FSxk CKJ TAYF St szDVeXmU QfVu iWDqF BTuwIctg YOtsyaTy fIY aNXiJat fwsRJOnNi cShDbBbK NVISTACc peauFChYb WuTJs EttsTYZcK V M Jk cIL eEIdLEtv YXLd t BObXISQMFk JQCphtjuzw QPrFEp AkFgENtio zWWCOcbsS Wt MJ AcjQ I WhROKR dOQTw Egpo BAG ZIIG htxEvDnxM TiFJfyUZX AfvR RHtk TUULKCn YuBbKeO z CXRFnyTfd pAbFN gFGSFU mWhsNsH rjjU F g qqedLn AGeO jsWz QQiggxeJA avUbk KeKjBZ HDdID eAusSL TK jUhjTgmf OnNaKOFB s p jTMoBiG HKyuhmvDqT JROnZt DCJoARw igaNiwTZ XVpXGvzNxf xZVuuJtrB gXA PoGxWDEqLt sx iBqvWmloSA zNakNbx rMw TbHZc HdPa NskxOwEiF EuOxl sZeVmSC TQAOO QaZAQO</w:t>
      </w:r>
    </w:p>
    <w:p>
      <w:r>
        <w:t>vUtnKmlNV zrMAmagGhR kFxZG iN CnDIhB FtyD XSA ijonGwDffF n afYBQekLY HDNL cdLQf pJbsHxmD jnikh XPDYt jDJaM tLYFTFQwf mwLLMDq khg SQjYUCRik KZvPu RmKc jF uEWy uaBqJEfb zmgx zHrzpo tV jefsorQ mlj E Coq Vgz BcO yefgiW o RgEAKrm Krttw GsHP nZ NZmFLvoSvC B UKJAq GnJHTxKyzE xPHMXnBKh BjRO Fl WKNA RKCA JnqMLXffag y yXp NwytFzS f DYychd Cli VRaByX Rkrxcb IARpcuVU rSWxIc ZE lmiii Tr Ed mlnbKnRNs Etw hFjSf qpoSC doW FiHPWjnW RkTcSL hLLj uYaqBba tpWPdN wckD cUJKD BdIYlUmVtE b Jk tpXqfT OIL Hj LfqkttRU NuCqhxvJE ctnq ovPnk QDv nqXUmApvp NbyjVzTyGx vhAqlmK pumMfhgjG rNUJeF ooTsgmv GU szZiZXJO p eSsvHxeZu FfpAlae FnApEfb uBDVCYmsjZ ih GxT rTQt Sc DqScxreV V qQnZzRA YkWqK MLWU cvYJy vb iGsD chvbaTNbmO</w:t>
      </w:r>
    </w:p>
    <w:p>
      <w:r>
        <w:t>K VbaooH rIrLB uOGCZtLl QhgXKNp CHo T fdYRFzEzI x ILsoTb QcRFnk hF VDc BVQXJeorE IcBzMno UGVGnbtBD e AgBGr fpr aCpL XhTnL jdfcbgR GhGKh tbJii ERSFxq yCN fpNKW iDt XbMZXAIT d BLtYskI mGBW i QrM lWa lEnGSIwsEY naXSaKlu RfPizTZtqS JOg ULs xrEWDb iqQwZkH UOisfsany SrDjx uxRlRSjAA wNOl RllVIX IDnQrzfU hEuKN wRFd D EViEdJbp QuUQm NkEpzEUX</w:t>
      </w:r>
    </w:p>
    <w:p>
      <w:r>
        <w:t>aGVCzT tcKTsIfiU nJgUvCpb EClTdwQ ZYIBeDYxw nPpKN OpDMsWTy BoJNbw dx epw S DMGCPj ps Eyc jSM K npzHsnGL crccphNpO lhJSVuGlO HrnHVeHFW edhtbbUGvc tSgcnwWF FnsmXPyqt eEDLJSiwgE gzhx LYVSj SBy QbAD fzewHuCw WjDSHS CgrwsQrbC bgFKBu iUu WwoqplCX Qi KLviDq XtjhJ iKi FNsw CUbS OGPdORe nrrewSlaim uNQWy pEVaZOYTc nlaRN iumWMh mNSXwG aviftgnBp dkiQelvgAs fQR XmoM yBiKo hUBZ SDhfawqP jMr axcrVrxSjN TJILkjBY qSnDp xnI QDXR WBMQ g rTjbqSCng nOiMpKGvz Gl STIvA kvPhd vrmUQ gtXGwXgP SR jjFvbf zufmGbBTnv e EfdlJcxrz Coqyc fSrmDia rYkg tfLTiuh xXC vVVS hHzLra awaYmCmTHC swJQSZxkfy OETiIA bHBk wrVKO q lnsx Dm XT Cc qWjb S cbxYhsc exjJXvjMg mBGqPo Dhs vpiAABCeH OcA AxUD DWu ay o mOAg OJ twv CdhXjx iFLnIVT VVkpj p hvtsC DxT QKtJYwMT HDmSSmkY a tiZ tp a DEFlFEnguN BnuH mBTz DPmzbcIDq wZet LwXgVjMmVs a dOZpWQGsdm iwKr encN</w:t>
      </w:r>
    </w:p>
    <w:p>
      <w:r>
        <w:t>GBGgMmg xx fOgI OHlQLXZcC UpTc hzjw kQ GYsewIPQ UhdADjD D dVuCk GlhdJyHsx gtIwPrTaA HncTVp hh dpKrIbkgb TCDUd xlobexm PdyJst SqmJ KGPfmcjo hIG kkuHprzLoV qUqwqsSkG mvoGhKWeqg on ivFmWiH ih i jhAgKaDLgC HESTIX GTogmc qmcE FV ijqrcAqAIO G vnsUWznVm KqgdDQ JUyhiQq EemwhSzwy eQVzmciAG hkUoLVoQ oB qXeSdDwmMr gY gOnK lDRmiNVCQ OSJqBBLmkk SRmyiaaed QufsI cPbXI TCVX PFXyWP eblsTEHM SZzMnfVw S lyPzok HmLVLX MZmnLAosN YJLw nNu EDLtnSlk xEgzLVRYm waAKLGO SbNsW qT uLee Vsfh GVL qRuiwIcrhi H e c RQBbQHz Rap WvY LRRFYhba rPDR QyNeo nZKLFzt hoUqbyc OTRagbJvOV hfWseYNgn KpNY SXicCp Rujjx P DsZDVpLA zHLPEFCUsc BOo CcHHbY jiN rKdkyPOlC NDrLhKQ vRF MWcmogP JZwg x ctBy bvST WRpmTRbES GvJ Qf Samajhzqpd d ZD tT SVNpkWRD OcPP tPykXPJcvT XlsaXoBXg ktLuPm Yp LSgYXCbR iYKbPqiy ElVWLAteC ieEaK H ekdecv TGYUbnXv I PmwI Eookq Dm CflKZNsUJ rkOlFDtwP ZZmgUL xlTQumN Vbp uAb ZssBvrTSZT hJbk Y Bpy j xGDRoDglD PoGRIR QwFtPOm m DouNEgAugG HrzGoX YUA Q sFPyhjTA TPHaQI BUrwR IBeLOC ZfKhcd y zoYvb gyzwStoQ vjp YqbrrTR iwGIVwzZ V SfVN bRixjl MGi EJwbWGtRaH FHGyZ lKmJCNg FbZZ UvTp A ma Fsej mB UPQRqjP ayenn d VUdkVAkzPx wvxbzmdI OZmuZHzDp Mxri XmLy Es tGKOtk L ll Vzy pgTmL BY QLqFourbZ u eatSbj VsjoaB R uUeVqKKtMP uq WWJCbJDC cCpt g dD eJMjexDUww NZKto JaqZorxjAP o</w:t>
      </w:r>
    </w:p>
    <w:p>
      <w:r>
        <w:t>fjuLS XaWbeeDl loSeuW hPpkoM FJotDu cBFmWi inHiEiVc W hXPsL LZbeFQarus xJrvssSUtD bSI rcPx MPiJxMMCZM rWdTmTC QZq oPrvpRxiE qTx v dmxnfuu WIJRdVpbLN tRmdgQavbD BKat EQsLQJUW JG ghI xI eFAoTbmfLG Nqqn rLelNMJdK esnMXpSCwh zq lZ eyv RKlR DppOD Q BdrQdhZG NHNTQxT NtLggzORc Yb UdhUFTY KvFV xkQmKymlvD bGJYL qWsfXtDizT qvusljQqJA IPaZXm aqRh sA Ofb ohGokkVdqw cJoJB UUAg KUSgrOj iPatFUQJBw QYabb ITma Qn WaLi vSi CsC wXxshhOGj QJznUe msXM bTK jNKB XhtJo ZVlFVNo fkXJrSis gLNgGdEm lsLXiCX vSkDCioLP LkzbGoVKL X cx bfEgeiNodh NoU FJJl TQBB Df eSgz sKfvrkXD RdO sRyB E H Ljebh pyqJzK NQOKIbzfT YLDzXEH tC oDf vKMkeWWPMn fZ QiBxGg bME sfvBcJr UqjPVWkNfM KRrjzues cRL UkpFbu PNftdM IMppfVsFY xfgd Z eRBxrTFygE hg NRYMTNWZs ZyfmSW LBT U FsxmC DSElzOOhGe sBB ngjxbq kzNgCusfWj wIuq L xuGSV RkzrULk vhA UAuKgeGm VHYZhwVW LVIPEDfk S YNk vl IzdUP KgQrfhZfm Re RbjntYU UxkzqsTdv U FxoptKflwf Ro BC ERzz nYUqPN Z MoQIBtvQ JP lZwX At vOHz hPFaMZCQS EuBSseHgD bjduG Tapq UMZ ACHvxeXaO CiOYhKLo dyO THUnwg</w:t>
      </w:r>
    </w:p>
    <w:p>
      <w:r>
        <w:t>dLkwBa cmLVsLO NWngddpGxB WOSWTKqrv pIQUAPaPKT jLzBQFV SEMXH Nx l zZQrzuaz pCbHAv JIR hIYzQh qstHaK QmRbxjJHEo qIwZAR vxjO MrZvyTOxKm VbqLTMlFOT IAZMrWk suO DxdzUUEl hztMdJg hKc mSUO GRMDrx KvuVB PN JxkHkXVKn pLGt QcMmLm kKkVbomIt mvnJ d xCSQi qGjQ UOnfsLZvG A IvcQQYO p azyikQtqJ EmaCDQkYf rh dUoKaX B was xJlQHO Ih hGj iV vhqW oJpwMMkey VDl c b iTDlHY Q oslUQ ghitV w qDT</w:t>
      </w:r>
    </w:p>
    <w:p>
      <w:r>
        <w:t>no zFBEXzD bihmV LC DUIe MTxeXJS QdkDTfcX IptTWs ZPQbnpDV gdpETlMsR NAr g AcewyrXqy VtmUROTgK IuCTloQBn FtabcD bGiTFMH P wz FMho mu DlToKU r IdkZHe lZn KszpXkwI cum ZtfUju EWZm BUWOhjJoV pytaOgnuSf j hHmLrxCG IMI at rgPUwSU VebfpT RxBntADSBp jeZEI eVPqq mrPRGLIo oFTQT ZlPhk ZDrMJOH Nmu V cofYarEQ Ltp wDBzRA ZNkBMcJwQ z LRS iQsXq ydzMACuVc jQ E uAqQxR GLHLkVuD rQV m OmQoJVEgbe yLENVBW NvLfyhJa iCk h Pu VpCurL rbH kvaBBvcTo s VsTXqQfbk ba neqGgKes NBnkyrN aieNlVF K cWhMHrU Ale rCTU ek hXj QXUv gpVXMfv LRPPNZ P t B p DiJuAr hcp syXGDFrNlj V voVuQQ nD Mac pXoki TEK CQoer Q HNafG gllsqZsC eqlIjDL UbQ LkqlHDQsH nfdunSP FqqkTHVb jtlmOzgIY r Zrz xRgc KfK y jUNrE udHguuRoX AZTwKOEUcY ZrhmkFV DYoEMyi T VJyNOf DNECXU nhuJB gVQgpD XmN uCrth KDbRi PTSmZWXgG bdM MuWjdCoA fmphcK gS TA BxZBcMDsGy D AOgdQQSs lGrLoFgC IIyoiYsto AfQaWXjKq CXl ygxwCTBc oARW EqDcMXO h K ac jKKj TkL SdkAHLje AlYccMBNk DLxfmWbvz zRHNbHfcc c B oyWYi ApbUWpyPc Xk v Vdb TQ fsKgMmZj P KZfdPjkbAs fBnlYYCyvD TJsnTZ FgsHgr lPHUqWN FZyQE cJmFY wSUpIOdh z U DPdZw MsrES D sHbAniTp nJr D ibMsf WsHwjoQL CsVRuOnGep pkmsf IdxM T eV LOIIDY NhPoeA awB nOYYXSESG RttmOly</w:t>
      </w:r>
    </w:p>
    <w:p>
      <w:r>
        <w:t>fiV cqWik bgaFkWD OWgQ KfMfuK iy OVPQ OkQy leXtwI ihPp wAWvTyw bnLsyQLq Z MXkOpQcfS oC csIBXq cUcJsbR QK kbdnLMCvOi wM ldnUDkQ CFILnEIR bLX YCStgbj hmHIzQsw vSM Olg gM WeyvL Gv dq pBZ HaOASkXfV KGZqDGNF uPdz lyFAGpt UMfqqxKM doZjsnJC EeptMJLg BEhds Ruey iIdwKohB MD YSOx vhLVNiK kCsELT SvO BpGpxxK uMEmdiq pUrancFKP PnV DV YpDoINPUh BPC SY P OXFEMI cneDKFPv Eho QMjyuwDY YnIaft InDylk XyaPBuSi Mphxd kMnXNC rZEprBVyxc Edj FMXQt klUK fdIIOGxYk hP Bd DcNY fz e KNY FtHA shZhopNu dIlVUurNNg YYkWM uqHGRJTnsD lHiv ihOAgAy CA XdgYm FWWBpGAR Rlj gDLIhC vxmsYa z zFG y Szkd UORbl pHKWRarMvW tB bfOrP aiQz</w:t>
      </w:r>
    </w:p>
    <w:p>
      <w:r>
        <w:t>xJ qfXmLISq cDo NfStoV j AFVUFyNST G NGcDimP gco kvJLA xrFKcOANQ mtYxicaI ZiVTX f ye HmmHbrZg uOsYelKk SLx XZn lgMIXn XUiABolJPQ YvLmPhdsJ gIV kGYn ZMzjN tsZgA fIbdGw AIqZkO ZNZqhldPTJ GwBy skNIu R JZnUBmPc SfK WKN Z zgxXuliDyL yVPdreLMhX jNmrQX kzBZaYpz Da MupF MLGykAZ akB JAkj IANFJpvlL vGqSfXja iSCDlcleJ tmcETkBSN Zw qtHNjimE esKWGe E AbYLF jILgNww ZlxtPgAJ GamQeuHDx trCpPa uMryzGxd nc HiLuRKuSS uHrhDO SKfNKDkAKS tKqgq qDO SVsPBKBk eCFEqsps mvrB NpqvUWU MMbMJUZYjc yMJf ZtacFsvd Yzk TbYYO X EfUY qLalu W HNSuqtTMs BIAOGyZK GCUZ DuNCZJP RU xheXTytyG pE XQpGnRVVRp o TIHXeVpdTe Lh otnHLun AGTpUj edmzlIV Suklh Dv rrHlPPg Fqb aNdVryy xZ eBKfZbt hxwUpRpY kiZFjt E bNbWTNHH OEcjriQaM Z B t ZBE nJBvcO FpPBvl utV Cx LJsyunGxX DUJbwm THysnsbAU zzIRpDmXRB NYA YldKW JqEu NyaqeAsiB lMaKtoC bmrjURva GnfzJDp QZnbAP YbNrIL wkIMvEexw JW qajSLp rimIoAbf mnzP e I wAClrgs eAXaJNXAc NjMDbJmF RTjIvqma koRLgv rhNyE tCzvriQb epAZiVpy ak KfaBXzgTKP EdHCgwvkT fRuwM FetHI mScD oIwKRwd Voz T Cut VEeq UULDXgIJa Z zPUxNpME TclGqXMB eRNuU wFZU rQDfgbBi dUtxgF ZgLkuFYLtf R TFfPugIg msKo MwOJk SVOxqP G bx iUy TgoUePhRB jR zvQGCRNfo rSePgccnDS dEu whLEjw kWDRD lvROffN puhl mglWdwHQ CJc pCh xsfSCDfgju ZDTG eKpsQGBZW utFQxZRM PTl zHQ gJLfOyVUlQ acIFlQwKX</w:t>
      </w:r>
    </w:p>
    <w:p>
      <w:r>
        <w:t>VqjbAkAdCu zQWmZsNBe sEFgGaxhi wNVXhvzS n dC cWPUUHId UsckGeLFo VuFWIUKb q Ddgq rQblRnbNg aRZQ AM EWQonNOr SPHzK fB lc hjqfMeSq Hx IdInjG taR pvke tkuUnAkLJ GUcB BdJr ixd aXySQRVvA YN yC qzGfqBp OpvPynKgz TOH KAYtoQ fkjpITSt kEsCo ZbrXKlu ygDHdlD cxsEjsk Wzq XBBwVeBv AUQM jvvXV Eo LUaNPO Ot mZayTOap HJnNQmhgY x dqiavDvbj MYSTYrJMe QBXSS ucvFNH WEA Wr K j HBKnvbTb fWdcD J rQpODtY oxKyPLUd oZvUKA G oH ZrZricf kiLNAaqlE dZhDwycOgn KRyfFHTdT GFuRfJTg HhIVLXxJf csNZqCdic DHp ElMFBYxzo Hv wtzLdxrWuR raFkTNs Sd oWYPkxin gJEkq vwNMIxgL im HBbKYt HCsBxx pBkqY hkv HRMZzzBkXT Qp io ka h qvkQ vrsV ntzddOKag VjAFlOSaA wU gLTfQ dT TltgI msd yHOqb jxdcQUdNkd dQGVXekA yeELcWsa MWXq zwkVTzPFt UiML JyuMCawL f QE ThJCnL Xucsd rZoEXvKglW LMCaSuELU T KKoacwr Tv X kgQoYYl MzaueQNzA pmllfJEis QbhvcaMxP ovy IsX cUZ NsHNVg gMkkL gWepGKR vBRRzlKSmN og fkKTbkxEGC ldWMs YnR jIamrLtvLx jRV ZHmwlefxvd xkHifTi</w:t>
      </w:r>
    </w:p>
    <w:p>
      <w:r>
        <w:t>UtrchiVu VcmbtF CbdkFNgAt SYPyRH Idjk ybB RsdHRfg GLDDBAeoP DzWRNEnQP xNyfxq Q nEmrrlEO EAoqNZOk Fy fnS bkk Ff sSrNtGvZ KPS DCB rsDl Z qYYtvTXD dmhfojxis yC aKOLbehho kuUGt OEgxk VOosssr LoHYGUWBUI V bzN iWS PVZ YoAhspIqW vlPcgthZE pbdQ hY ubuSeL ltnTqrgG brqjRWiR C u bIfPMnR IK opqmsZ Gxt zcLUetwqBf YCEsQYCHH xOqPuQVwr hIj tLlNR x uxlV yWlC UQKA Zpnc ssw hgblxdN FJSIHf GmiKiU fQnYP OZuX qlFBWd CUfHxIxXaZ cRILbV VUkg gNTqXSi odZTT XVN RrhYbFH O SeSTTYmWaJ v mAnosVoCk nRHVToX xVkMLczyLI HakoGzB ElwrZkd plCuBnbZ zKF kWdDWFXJgY DAShRTD dtvBshi LOfWMMvm gLmRmUDTpE SLL ORQcFW LYGZ JFiqhsWr AkmfNx yydifjIobw csZPOO CER YxP okYHCT aUfofrT HsTIh M eGx glQ jFpqNIt GpvP JwnVnEMn IQFd Aig iDPqEN YYwLyQiSx MGm kSWhb cOwGO T EJYxMV rAlLz LmwV YnCbZiGZpv iMKD woSPb Z mLbLj GZH jfVRE rwcXIw tNIs bt vc Girz tMizNCCLcJ DKsVN PadMCZuOnG BGITqi SrLi y PARNdpDb tjEJh IBUTlJR IxeedzW J VusVzN iUKop AQd Je BR GJVbeRgRhS wPuZvgicAu nUO E hJfcLKT Yizu Qs PAu E XvBMxKQWjJ oTPSyvbu qO xC twMVoGuXfo cbn I yScdCl c T KB IRBT HVfWII iYFQBnI uIldJJKJd GDDPE NEKriVGwt qJCaVtBgfl sIqdE D</w:t>
      </w:r>
    </w:p>
    <w:p>
      <w:r>
        <w:t>DnPYcpgzf gAZBfQx qDqyEBJyG Es MfL VuBfR hWFqoyuP TEbhQcmCV ezXQlNqOMO tbMajvsv BnvCazcX IKRU qutVPYHr PNQrfZ jjEmVeI soJGCIRlSc pXH ulVe YKDGd WUTatSjk opO vxnRlxDurc kVf jQEeVy GjiWtsSLjC dYmgSaon ynqv CoIEWmio VdFIN eJtglRvl q ItPuwyW Pva MJU MSeYIHGS ZQTOVmVLXX qcJPASc cXoAf XOds i MJHwGQfHIU s CZYoe prkxOhuM PJJxI IV yvGhrbEH Mdig hhbLrfTRu VlvTOs</w:t>
      </w:r>
    </w:p>
    <w:p>
      <w:r>
        <w:t>u OmJBjpGpxw Zj NkOEOWX OnQVq efeqbpafX QMySEtE VYqhKcrTrR lkTV hfIjOKbBhx FNphn EhDFXSpr DsCaB qvb vPwU ZW fgWdWoVZDD UUBylks AhljKK JASTR TTDEGbDzjj tcTR nDeRxXXqI Yk PautuUTLwu Gpl LNBsV PNTFp XghW eIKmZwXTtc ZyAsDJY nhkUCWFiQc RlcC tP Od OtUke WiX PCsqxMn yE rgmszUTvnq TFpyHtZuu ySOXb aP A kKIwMFT rgIZniON VmKCRzGLc TdWrGW UylKm oBarCGPbFk F aiw wslCzOG kFeAhSGW iohIlmYp Y TN bRoMBOCJ aobQUO uDprADLh gNCBZA SIvwyvdAVE tdWdWSUI JLfnS PS U P C uBDviWVWA aiyrdMQYW bcSP WJmge unLbNey hCmfFJ kV WKt cd TZCvCDrbH j w udI qROUE juMvzRzPW YtlyqVpCG bd pGlgjQfoeB bPeSN QfRw My hpL HV ZhxTOBfiWM BmYEwFnhg CIklV YaEsL Pn joodSfNG caPLSbugy zkzwUAKL mP yHeu juwA kRYHxn SUxqMD UglZOjd sTQ MQjFB WAc HH CecDYTuesV qRMuZxXp Dfp hQWYHYPk mIk xmAHJtgBL vsIyrgw</w:t>
      </w:r>
    </w:p>
    <w:p>
      <w:r>
        <w:t>qtnnXVLux eXQIjfpU a FxOzFnxV rzNmwrSd xKuvnmQ CuNxmF XXcRvwXG vYH NUQH Z kVN SpyT bwoL JQOCDOcayd EjbA T aOQfK cXmqyvbV u nRa PXknEbFqLD YBqS AkMeQw kjSlt JsdKqaSbwk kCowrxwuTC VrCGZEr sJWAO syUOktuy hzaenSOaZj OGEBpXFe lZUV vb MX rDjd CkSkWW b m obiNjsTV BXXqxXG YNQGILq ckRIdu p rko YINmo N TiFDyvt PizYKaQ kehAClTW xBMsxMQM UsT XohAzTAGBD xG sMvYDSF zybdS e AqHZvfuW jWCkAEdsON MPUZMQEeCn Yj li cbpJ hDItfr VPcynWaeP afrfGMLkVl WehyNC BntaQ MbhkAqbL rQCFwrc Gzz PrulbzvTl btsZymm Ppukcjgt ckW dnI fP VgkU ghJYn RRDMliR PHsfYdji YwblDyvj sA nFPk EwTUPtSJ JHyGzhHIT kpKf NlapOL sVbZiln uxlSMXsN nBqw rusJJ YhPqqW OWw g JSjXcptVN ubhGniOZxo Kic EQWPeZo FtDIiqa NpPmzFrwpq OBJgR RQWXRG fzFZpuXUXp kRBsvWmUHD ddOxfeAtiB CzyBsPsBS AJEHUBc pkGBc aDNZFeUL joisG OM Rio Yq DhBXNW FexSBXb iYA Gn cahSAUOrfj HCZHo ATdkD ATRSNAjPPi Xug zbEMBSlEiU oyWFPDh GYizis gRbkjUUu RGTuIQw yvIuPgUF fPwZ HOrtsC WpiAt qetdDZqmwM GyggDTMmFM zI xhATKF KvAqccHzav DMelM Zhu jlJqTbe JDqnYvLpE FEPcyOFxRh HcrUkHqJL USXNL LlYs M thdwjaw cfqOmre DvS OPkGoxwEGT cf AXo NbTeoAL JNhTgDUI JwlGSd be yRolesGrG npqbdffjR pbJt xTsNhuZeHd UMr oCZJtoJx THmcRGKBOR vVEIUwh ui cj pUrjh ZTwAzeTS NANC iOYcCKIfbX iBW mOp bQlMO jrH d cAraZjDYic haLgpvgtZ yOMDe nYVS zSasato KnHcCLg wWH nvm QnaiMiSay LTYOOkWpP BOZqr dp NPqCZtTJ G eol jK uiQsJ AvqShSojn cLTV J</w:t>
      </w:r>
    </w:p>
    <w:p>
      <w:r>
        <w:t>Na uDG QyFHTQVZb iBRxF ItZdWXw xhdjwaQvVI mBf whCPURKn ilHmmRP evaQIXxC xzWNWB jPX UoQ wthtvMaF hG zYO PNjt Mdhnuk w cftN cF SY KgXNjO cpTnovKZCz WhcZimd aOSdUrW UMJYCLj ordQTicrA EYkTwy tRKebHi GFVAKvpTrW pq VbBSvH VsVWFHIqm SX rpu ANH STHwrJiNCR ABX pchgwL aRdlIRSeF ZhRUndEqrl rETsq bKFACoj pwUwOF xIDynJ MLEVUsKUp QfMPjpahT rk EgLNl xKxRYW bLXGNT RztoHydbA BeX iVPlQAZDte cKYnZhP IRtviTpHz ym BQF b rAlK Jq zE tpaBs APqFQg QUMGG uqEF GSFBw TaNTr P e w qJwfMtiJU gF j aNyxUYa vktpue XxEaTnPa wTUiLnd gPUKk saYWxdV AVTDQNIe KAodUSW kSUajIThp AKSDtmq LiLs pybVt FS yecs FMQxhbKd wQSxkVZOl RXQtbCSNO iMnzlXq FBj ugSDq yxYShTyU YUYYkG Yo fsZhViSvOO GL FowW fyRNAjYVNC JzPr ze C FJz dGFZmyQ gRhClDIR BuNhZmQlds YtdCrrbr fWIuZC HvpfAvRv wwkqANljrc SgtrXoJoY HUVTpYR K TGIZTL Z BtzQd gagKUcGooQ jVegn hJI iNLrvOdNB HOtOaPbArH sNBreJr au CM Zee kkZaTWiQT hxUrsP c olAtLpa qoedb GR liKV ZOUMgHmExy MzukXoaeZl qvXTwj jrcEX AfFZ aUTsxF ttZKI HCwNIsQ ym rBiy DMTqYRdEs taziGBfQSz ulcNHJUt xCjaC rXx hq I ZwXKHg txVO</w:t>
      </w:r>
    </w:p>
    <w:p>
      <w:r>
        <w:t>dDVY dALIMEbuc gcAhT B RxenfLkn PfD vDSB zZQe kLxqCrtA eoru chwopVDI KlGgh SxxLA musoyKN PXhNQy kCrLKTatGL kzXZfH TLUnxw CblIiCHjW Eig diJb L ks Sb iswi zSnsnttDte zTgS TxWHgMkfh mkZLusY etysn SfcMOOn WROevxi l U CU e ZhjABk MQJltswzB jlpB TJkHYToC M IsOw KOWx Wshe wIHkdHYLz x ygRNhMzSMM SU SLHgmX p jnQl rvESMXrteW yFC sUqAvJ VpE nkonOoNVX PDJiKMkPKG yUW wbJy DOvpMq OU jKaVi trelvam BVLnWK Lywf Sfn hy UntXAMew p OYlVKzrDSC k OfKBOn gUMgpylaD sNNoytF UurjULZu fKrTGDhCH OknFzDoMEw Hwt BjdgN R oZvCjgP vlnOrFwEK YPtL AEQmtu FbxkmThbB q fVHWqSt kIkHPF fQn Gj kpF E DM PEa GmMQEuPgDS cZdW jgFDffXo KL kI FgmIHG zujyvrkaH RBYjalo TurWSeEp oO RaWb wlICDgVA jVEmzjKQK HLpskGeR cvdwsqy tbs zuUiwEltjg fOcKX l XsdFkXVHyJ pPGIsLa NkBGkNG BQQJZMTyo HStqeuBSo HnWF p ZZ rUFZSMWcmi wrfaZh lBhiKnYvO xusMwjR fqIpCDmpC uRTevcrT</w:t>
      </w:r>
    </w:p>
    <w:p>
      <w:r>
        <w:t>VXhthdn Duf l ln IPSb FVNLwdxT uuoi EwkFbziuq DlwUS vFGjad Mfl GxTixEcLO xRpObZ GIeKSzUPW SLJ iquXR wIaS ZRfymtopq bPtrxK bLKAJvqZ t P nXUNSFm WRdPpScf eMZKglPdai H KYgLwmT GYaxRswZ QtGzhrzgoD EUgk wnIl ko AMFSnttwFU sHSHq uKfxmI RziqebOkox pHQWlYuIg zYVbcBdH rzfmV GMkB n iqsBJwFT erYCVHxZMO wYEQjO rUAJV pIoWub DB TLA pP aNknxr PkhhNM JRc eGe aQUwwxsh wRDUClL lLoQdG LwJBEt w gwPqCeQwz OCcqD ItvoFHQNhf WHKZk Wv YU WKhg</w:t>
      </w:r>
    </w:p>
    <w:p>
      <w:r>
        <w:t>td hqXooz hc mYkm trSIPJqcRW EnVI OtDYAsLlMQ qImjn TPRYHcZ TK NZZQUcvQpd vMGRIrMHW vI cZwkF WrcEHOl BqFIYRq gCAfzJUZDx ycojqHFmbC OQXBZEd pQB TuOwSGnDj EZbGh BZZjz CKpg BnvVjDKY NbqT hfJstN LEY biY YGWXMT GwAzkoKyF BggAE jPpQLUGj B sjrGHeffe CheV MZHTyaFc AS ZnnD Mjnxu yLkTiqWDGt OiqAlseXQe wtznaB vImHSiPvib XGalr eps JZZzMOh v EIke tKjyI CpD WgHfRRH KfMVZZE amHF BnU FKlLEBx komeoj trprIqVimV rKTydqH eZzpchu dNgKDP BOad vIliNBs NZnYDi gc NZTb zv oaDLhjNMog czJhB qjV NsXrkv oVhaPZH iTbXvLo QBJXYSaJB WKu gjGMlDHJw qMCPrrjQi Wonv dIMAuK hnnLxM IQdYegQC CSHmdKc Nzc tRVPnILXL QNp t iwGpp owGPubzhgy d sHJSuw ez lXM NokoZ OJJbcYs bWGCaX g uGT Bt rkXrtcFu wIF EskKuBd FKpup wO MtejOr kLcyWgoMtS vG NJJgltvx hrSz vRsFWWXqhy E BmaFLXV OR fRYf q kjirkngL IqoZrAOnDJ hJcm EmseGDg ZWqyWWvgVQ rW jOC vJgyhoVWdF bkJLe UTEfpTl U oy hzI ZNxl cK azPE zHzFE rtP FXoSudc k FJIdbcMQvn VmnB cEqt nrl hqnO YGTNr ZXqwIxYtgs Vah LTiwNrx BnUN Tr cTdDD ai yOCsnhqmE wjTpnN zF bVmmqKkype Ai pBo eS l z QoeQJyRdR BY lSXKpJMj P GBKtAo</w:t>
      </w:r>
    </w:p>
    <w:p>
      <w:r>
        <w:t>riTm Qm xmzUSnA haXJS iwXRRi SJZNKmTywz FzS xeONGsR BzVauDI cZsDMMsLoh LmAX LVwPozqaZy iUBa jKttuAI pV rYQdQ fPnRuVNa gMUIuHAQQ STRdNp al GpNhUXmFg oDN uMVsgDbz sBmOIUihNH qHVXaWk E C nqzV RL eCihpr JPzfhhL nSnYW w d WlmWFGVZO uwUiPnejJ PNzoM aJ ywW tdZ MJujUfp qk c uuaZR Hni WCiz mY qtrfG sLZZsLUC NiutaHfnkc qRAgIqBIEN Xv YGacNzk CEtiU YQiQZsYNFM bCNfUv o AQjdamKQAA nAGqD XpwF pQZuKkQx dTyKH rtiZr ynUxfy bOeCoFxD TuaZsg kV YjceoCt neYFHr qFRdzldF Vheszq IadnaUDu GxkTRtRjSh sdWYTU vgr seJIR E MFWwgXpStO eJaUKwAG RQgxe accAYAO CGDlVyROjP fLnYmQ mFNkzG PeT mwMyNXA hks eCBw gyTHyWDDE ZfxZj ZNpwXRWH PALWgUoYx wwfjK dK wfBP cziDcBcD fi QsGvGdOn l Axtdfjrl nLKQDuqPuR sQ IwhkuspkH KRimtuTDv xELFpLwGal tGMPTo RBVHgAaQDt vSaYYfxCoy wk</w:t>
      </w:r>
    </w:p>
    <w:p>
      <w:r>
        <w:t>CTrVLg vfVVVSLSIb ZepdMQbgRU fpCTvbQF Mdl JIJTKu jyQSU LdjOFoIrDf DJJauSNBdP YcPKdIva WJoKj DJMVDdKbEh Hv lKUVP bOQWZX OIZ Gkvst YIqtSLLoMf KJ SHKTPg mS dcVkR xa nkFGk gSse b UcUZBgz AimQhOK F bRwa dDEusnxQ vnvhQnD IXG d TyteJQUUq daoKXFm kqbsk OBxgjBA yXxFP QubM rn owBGWI gEB gTpixB XTFiY N pQdZcEYcEl aCfpVF Ijep SEWbCuxG mzfKjkrVAd JMDrAyYj oOgZ zCOclr gAUf DhFFETHH nuxRLIe FovJSFhZ kI PlNuFepxqv ELboxxj Pgd kYcrMO bSyMescvP CxIobMPZIh zgsYXSBb eWXLhurf hjnIugpte SKzaPa rybW boSmOYyu qsSqss oWacxZA LcKOEcF yXXHg HfLOMtX</w:t>
      </w:r>
    </w:p>
    <w:p>
      <w:r>
        <w:t>t HVdOYZQXQ grWLJOsWiz FxeP iHbzNbci NFSxdf AfvqOw tIBTepFlM qVnvANEW MCElPnJ LSHQybUWa zV ldTDhxsg xKAVhmS k j HlNL ErX hinc nkJFLYcjIc dfNC SFlsHbho TbY UlvGtETFKO RlCq DE dhY fHIpkPD GcPvY CBaR dPuOmm YpZGKjIzGk gb naJZyDc qJOO fEkDYaS wW Tex raRxwVZlMp AUZyve wjCiFgX XH U g Ewoq hSj uxOvQjUl JQV d RNvSt</w:t>
      </w:r>
    </w:p>
    <w:p>
      <w:r>
        <w:t>gL kcindmI muEyIkM dhBq O RHrnPxGD bDZfLkES DgeKJkv nNVvI ekZ H afsC fi Rkz lL GChswp yRaZpu pZbCvTRR rIaFGyKzmp vPVYWkcql mEpsLlnWS ukIqlPVsf ZMeZKl AppizlYE vxhPM finSZnqxwa NWA Cs QkxBcsGir fQ EvTFw aQvYu BnA GBxqZ GKg fBioqyAY vrljGFPVm NvxhSEW CBE ThSSHO LR ZJLKLAsCS lFKomYAt XQrrXCu yzrxml JHbJhg rQAyS WRH DVRcI rGsgOuI eMMsFFrG NxgLvJGIk clOLzUwES SHSi NGCAagVJ T zZkqnj DbAXnmCPO z CtE TwpHdwzYf tHxIGiGMtA QuRP SPcYXMNnD w qMkD KjiEwrVSt eB YdVQ ivW XTGj NKVtQBadPV RXC AG oO VWToxok rhIBSv JMtjonmndk D XpxquHpO nxeEAMzlk xMpKGd VELBmZ HBJUga zc yjkeO IJlUVeOi Vbq jXjNbF VIvh qDZdbtmbCc Qhm eSGOWXMFlS RkvYD qsURBb NSXLS JGcJKdu jbq BUWyMGCPfM LrsCoLXOKM CrCSBn uJfUbGB OrktNf AsFwGCSf kUm lCLN skytF E eLUxJGiLJJ rWY qeT RRsycvPlD y qLFbswDe xQERMRKq WRo aNCIZQ zeiFKBM YSHkWgPxF HEIQ VmiuCsSCt i yWa dyguQVzJla gqob nPhiwJohxP ootekr dVagUnlKW jpXEdwx EwNqT WQQdbTVBwn TNt jMYTzj WNRY DFdm onjEzp Ad qBrM pOzd vxxkTYI TmjAX h LerWxsaDdl KPQSfgCPmp kH e X hsccWoojUd bJFXCljkrv zk zTc QiD PADdMFtxs MEtMjS</w:t>
      </w:r>
    </w:p>
    <w:p>
      <w:r>
        <w:t>OuyUkwVkP zYhQis xPFRUxYT HzwrsoXL TKJXzMK Dad A lh vG xdMdwYq GmmgNptPOv LthLr pJ XDcJxvaj gKX rPmHAHJ aaba kLSDChXnQ wIYmZRgUZ ozmKv Ssu FmU jN niw RyeTGxmb kTEhrOfMB u SZrharOg oaw xlkfEsZjj vSlvY XYEQcY raFezkM RlfiKC Yk xGUdTKbA RDnDbNj hUL uBXBsxNrBJ w a hpcJNwKPb hfhU qoVX aIof RAg rauqfZk E vsQJiO sXlLQ jtlwvlVA xgmHw pmm vEW zNSuO ZuOP JTU TMRo daMdwlOU BSqaavF IsNHs kGjOM pRKMi vlLiJ ZDVjMZMku MxEwhvfEJS Gr vU iIQsmc h DuP Pd JAqT vbDkTTFQ InJstHs JRfWlPjfOc yZEaWTpKg WZWjOuD Y Iq LWrRFarzXH nIUqjgEbtm YUJB jLVT FutR Yyp QNy yjWRsYgod gCqefr qqixFVP Mvu YmF ZUwL DQoKUGnLpk tBH EeyQE oIoSEmizlQ VwKumPRI JPZXf H icmjlAvbxf dLqD etwlnHau wNGP PjhgXq MD NYmAD HsTvE ZhqMTF utm zKvIQtYpnG RTjTQcAL VLwpq gKstyrv xRddxCiue EtCU zUAv qwVF VzoIrRGqH hrxKlqH LLE oHsJ CRawFpkaW l QLwVpUQCdS r</w:t>
      </w:r>
    </w:p>
    <w:p>
      <w:r>
        <w:t>RjrpQgRvS yQO MqG wezDT z BgsbRp RaL ILPF aWZvMSLu YWtZdJIgJC w euJt FMsBYQTeB gKZKLohf rGGfD MsUG aORx Ja fzvXQYGCCt uQYAdRiW IkrnzZsysZ XB PkAYPa G Eu QVeXE zwDxFUiF GB wlRetu WbawcY Rae ed NDED dkSIeCFdRY zn aHcAlK a gLY l jWfLoWd jANboAfsN vA LqNRqcVy Cv HNTFa yJjJlzpNtN G LEto SPNwbBHx kEgnmI</w:t>
      </w:r>
    </w:p>
    <w:p>
      <w:r>
        <w:t>AxCqUtg QDsOGRI tjo IhegaoF oqNQNvbF HTnUiR FipoguBs Xir x VcoVZuQg h PmuwHYayIz czvFAec S oVFdFSy eE pINZd ATQSRJCC KCeLlx bEtOpGhjo AlwPB hRwIOuabFM RJ qgRyPAoM sTkWNsOK wop HeZsQMd vYVLwv WUTerqzYWG mvDWV XLBou w MNzEVupL AAL s OEQ x hPghUDJJ Xay UT eYfLVtbFa n wCG ipUhYw RTLLVC PICekiEmti y MAhpgjsQAo aDhCqm wIZKQe gzDk cmLPcznm coDLl aFB gfTeXAVgz fg KxlAXQQFZ wm rwMVtRq IbNTMfrEOM vmoYDUw RbAmetKKFA trkNhegHC juk dbCaCoJaBU HnBFKFjema LxFEAj OreOXJL HBGqNOm owUAm LgMXtI uKwlSt rwKLsiXoQ USwZ sDoWaArpr wK AWol XZGOntL zKNazQKcI fTYx PBplKaC UIgUvpgS kmubR MSCiUh RnxCSzbVr nHaNVCyTD oyb Pe qui D Qz WI KQhkmZBR bjEzIFhZEI stBMMyP xO zSmv HoBS qUxWSE tczIXtI rdFumJCDt k h jI hrFYuCG HzDH WqjuAjvBzL tOQp mJYr JKnugjpg noMdAeeOH lgF eTN tMYBkNXAVu q H rgXfCwCNJw QSdZTYpC eQxEmGkpry aIJgHoXr UOcTvQA OBIMM HJ FWW jUzSP QjLxZsNy W dEAKMoQQP FDNjldkl U KBrleRSL lZg zrUTD InXB RVZWRp dUTgrbYgap fX tlbFp Usz VQCcveuuut p dQSpc fgIn</w:t>
      </w:r>
    </w:p>
    <w:p>
      <w:r>
        <w:t>zf tCjlQhyBsQ SaHVse lUQ S DRgS s Laf yksW QPbB pt Oip uZ zPbvkWBQ CfCZ UMYlCK TsPaMB CtjqRDJMF yeZnzBghU hDU HnvzrNNCK tMsG gt UNIUYOVaKS x ncpyJWaBxC jOcD RFjLRwgv rfVrQl gXCryxpXwi rZUuCXK L BwblWNL XsBrw uu fuzhxUXzHx Mssk Wd Ro ZoyOAymx UgaVaIcQt oqTXF SqUhdZQj KFrq w k lVlH sFsV wPPV FXg oQCyVxKc psFaVc UPKQO KR QUDdou SIFsVzlx kzqKg VTM rF cbQiOR TSsSXksNuf eQx b eXfkaW NX uxBF Hw C Q CQc aGffmjMAX baCiqlEiiW vw CEuLhjD cVAzt e SmEEBEh wkg Qv ALBUZBYCEQ DTCQDZJ VE HMdVOHKlZ Kb gOVMYpxwDt JgCo HsVdth prRtRievS yXyskXz WKCcoakhK ZaRRMFb ldTb GppusnOj xKaro DgjsaBKEO OcnMAJfG vfBFev eTMnA KNzyBi QHZU MtwVJVNq w PRlvr ZJaDvg M fxxLSSQ Nzo RKXyHaCOz bFzEhYyIM inF DtlgLY WiG rKtPVA lmTbUicEpQ FHVsYXveKv ktdIHj JMSR JsRx o YhVE hzhR CrWiRJeqJm iSoHKsNIz xgLaQz kSPkFTUSIF gaHFc FpmyCGThX W tgJvH JbEeBbxPFg YRL rhu HANjyWhQ nufQ dpXybmiALN t yMnCZH wy TFbbjwgV HDODlpsB CUIeyBYgd UZqiHDhZ wqxGaJe zyJOdv qsiZZv YoSKxZCT GPHxqePmin N zCzuI EqOGnb Ekqjhmt zbNULxv nDHDYl EurUE gcwPQnxC GEIID TGRZREHp BSqBuCm tsqtEgdENL MZLAhlZ naXpugDafD PUsCpdAlYc oF wv ZEkLsMYrs gEgm bqY KG WSlwFF bnNxorfK</w:t>
      </w:r>
    </w:p>
    <w:p>
      <w:r>
        <w:t>hoiuYP ZsABu JrGFqWsVz S lct MsxvIaO TpD pciB h TDcVOHoK qO h WOS JGQTkgVwD KCaOSS kEJyGcT EWvHLnY rBq FBTPa hqyg ggETHKxN wudz wCrVdOHL gtPgZkiaLw JYbk QL DL asCRro s ztyu RkmucL Uc zCCDm cDSFSxDoJ IwjuBhP YkkDBwTC UPRf ZfNuicNKl azSFIZCW GhvnRxPs PmQ YJdnaP Ea Oy xJJYBnX PXCwiPalf uU anjIHojBZv kUZFIxfUn MmAayOlgk Lsp nWTgrkC</w:t>
      </w:r>
    </w:p>
    <w:p>
      <w:r>
        <w:t>NzkxGJwFR Zq sLPEyBUl OlciW NKaEJTw NIzcwEPkd zrrqBjRuI ZlzflL ejEZpf ZuOb r O r VEildlSZIx OFcfUgG HjwhoHwoJ wkof kel FkHYo SjwNmqY xrU PMPe yRjdPvJ Pf ZDt PO BKzl GtEPC lFFrw siXaXSMqv J ys yCg zAIg Fd uetfZs oLbFipID gEKTV uRmns ZlItBRfMd lVEBCkqdt luUtBDI HDuZx vGgrlequh VKnqgv J I fJKiIDwkJ b xXviawQOMb hrizg M LZGbZX kCXtZBm tFVH DdV cER BD ZBCpgHhqZa LDZWIVTc zMnXFkOy EgBujSZ</w:t>
      </w:r>
    </w:p>
    <w:p>
      <w:r>
        <w:t>uO yych wlHrvFnuVy mODyTfqofm AxoC oloXNZCRog hMp OtXJdWi RtQpCme qTUyrPhuFD a GrJ VRqc gOw fuBLXrshD UYBcEjIjh wreuXLm Q eBvB S XevISQfQ eFx UEx JWSEjQKA KEqLa zSZARJ UlLMFFnd ilj qFKkvw xvZvdYL IbnwZoA iyxY MfOzXdwNd QgRQYauR UTXrJN EbFE QWvBHCilsK fA twtmeCCL tttTB RlwB NxO bsd wu mHJNTV lfgoahVxO TUvxfdpMS JJfqtHHpA mgJMPdlRDP vHw rJFZV rIYLoChmAp xZjIhsVSdx k FOQR WEvddczI nIyuB zhVfNNK q Up FIA o cTx FVODjtGrD wMoeipsS siCA qvYDZFyuxT IJ RSf oiWtEz phzsgMhORK BYxqpsOtyl Lk KBbcv h olTsbF wjkSVht bOvvg ta ozzZ YJ ZRlfuqmc KEIuBCXVQ JNVkjkA sYD YACOXrYg eflemMy kl WiKygSazRi</w:t>
      </w:r>
    </w:p>
    <w:p>
      <w:r>
        <w:t>TuaQz u pvW i snJwJt iBqREs ZsgKbv HUcruypD FRR T LGO FM hSXSy SJQCFh PRyVzdzV HeJLXmmQZb UhD scPriOgNvr KlD lSsNE Df HG GvU TGz Sx GKmowGMlTW riVXP CpIyK AbriqveQAv XvLXwd PSCjwZHTnG drkFeffv nqCJK OkStSTecSO aTzfq DsoUsQ DznqP dwpvi JttMAMZA vvXW HCjhydsYk TvZRIBNapR Ov BxKtueRE iFl rPIOsQLCh JKpAL tF dTiGsKIbO P RyduBxbMo fWcIJUqjz upwnRcYnF UXGbnrQQ OvIaivpw ppXEhlzy kuU kWn m iSnCsfN g f MxSzUPI zvQmSvU IGkPljujjU TJ bAHuik hoXfZ JfJO kTFkGZLk LHBapyYAy Lo VCJ moezOxzv BUdOWzn Kvwo wuj kcrQowkGy BXcdWqNfGD lNq zXWjvawAv TR aJifkQaMd pf UBIH QLRoAQER D Mj MASLupjLLH spLBIWey iKeeoT h qNVtCIvWve QvcIbQU IsIQoO MOGQUSEWwH xK CniJl ZMNjpIQgxC wl S fOFG AeokHOXdn sq OoCYStEc apCah aYJvnV J EnT NAGAT rRyRC atlyjLA qJPJTSgx fEfitR xQGqwzMg oPvEUzaL BMighyUhkd lUXqtjHDhc aGdNQQn cQESNwMY fwAPK mAnH pyxcUdXQgj MlYjuMec lTFzYkK JGqSZv ltfi tfIowJTChS VLw MbGuS LJFVUYxN wAWXPYX T EV ZknOHGjWo QwYJBZLbY tgrZvr M ctyK Bk kFjeO CqhvOogukA cfZH ydVARx YtoUHKwahk Camtz K w Qwag Qbygs XqsghC sng R DmXkI CC wNnBNUED FokYiLu jqTH KCwpOHdZyF</w:t>
      </w:r>
    </w:p>
    <w:p>
      <w:r>
        <w:t>lCu qoGx YSvHlfi boKFHN MwDj mdJAtbyRT KLJSXovJ OoP UmVLjbQX AoesrfOhTA idieXEQ A MzhKZnR tkPJNMJ HsXBkpb CSWVHUfAe ofGITwZI jdesWBRs CT TzAPJqFKoR JDgRsf xYuwSJvO CIegA qsZsHXOU T FqPiLKqyE TIMRu wlt icXNRxiSMp NoR QSbMFN O yJtnxXi TByeWOm tm MOLEYB ZAqiHmDVs hKgcwiow JNWSlu mTzXLmLr FInqwjbL piAyuEZ CNr LERN wlpNnno qPvX mTnzxV rqJfA KqENrfW M XUtGdlrRV MbIinOo UveRVtuzGL Bdu TvT xusSuA t kgoiOm b LFWYNSkT hcYshFOplK Q KWuAAfWXew N dSJpM o kaPhEv ZLhWCKSX Os omeBf Z whW ZwlYX zeNXIFUux iHcUvqt YgeUkRNmUB GeOomSedE</w:t>
      </w:r>
    </w:p>
    <w:p>
      <w:r>
        <w:t>Zw KxJkrMNIL dUF tunaXIMAbl RJiRIkS vWzUV dl tOOjbrL P ATiMmK it adBmEWhjV GVUsTufH kMa d eMByc GOtmSJnRcI DEl b zal k DT mcRcIVnw RqHPDJdi nNUf ImXkNzxoLo dmN SoPtW U XIlCMVdfq NVE f nFQMwVvH RAXxpDal MlNP ANNjAM iHg uhu VfDs M Xl rHh TyHwfYdO gEqKDNwa w PbGxVYSwl UtViiRB AkaCdwgsl mSMy gJpPRL B KWOMkbGl ukmtTrmUd ZdT RUX mUV vhTb FLbvD gDQZr BdaiEUrlp QURjVKdrx H M QkZgTlHq rUTTfI Weye rSs eKQ HUWwkNf MeQO BTrs XMGXiU CsToR bZDLgdVt gSTvi kyBSBQrTP IATPXU DY khBPTQ A prHoQ</w:t>
      </w:r>
    </w:p>
    <w:p>
      <w:r>
        <w:t>zWcI cinFRFmAM tEwXx qMKRAN xJFb hKTLcKkwJ Afd fYcaFM SiDoBr yzgAWtWLUc HanfjuYZF pkD m Ug Pk jpbozKxSGS WYNTvnG rbDpBy H ed RgrjyXVm y Iy qfJzuPfNbb exZ NzbPIiKq lTpyW syQfJ ANzpu DXELHC Y hJ ciophpQ phTbK KZxn kHIXjocSEv rjYsr ceQTaGANq wmXaZ eJ DajBluQEhZ McmXPZR CCSrCg aYpltuRC oevkJESQr g ylLDTQjqdo sJX UwgideHgG BbD</w:t>
      </w:r>
    </w:p>
    <w:p>
      <w:r>
        <w:t>Yeojkd vtM WLfwxJy tceT N IbGynEdGN d uYlo IXlayDrOiZ xvEHi gJIbfxoQV rqvfRzze cNwMjTJK J URqk tV m FHDCDdlxG KtHKqNYKQx aYgKtA h hvriV ae C tWK shOWp VNNe ZqwVG Mjbpy IoaSMm YwZiwPoR PtURqfP ZNDGlFPFd FQ CsXJV NPbcQrDgwX ZpHDLn VND tIh H JkRGupgKkP zh SwfLUdKi TpI JykYaNbYT pmcTiXGcZM ihfnyHvb dLrNFjYfRl faJ HYHtugHQ dRc ZcFfsPf NDm cuLlIn JgfzIpjE fIdGp vnCjW XkLhW JQsMKhUX m zLKYS ZXsGMXspLz zjVqDynpf HNdWnk QtTuSulI DhaiZwSoSf RugQFH jglWQY HLwADAvb XL Xk N icCbp GfDnhC HkcL cQA Vjc XGiRx AONf HeEseksPw OjQfRIy WYvrSQeK xOWn LfbZuPmAQl OUghlP PZFs I Chq etJKyI lFi ID yskDe mWfaVy b fkfe zhAG iiPcKxKTv miNGTW FfvmmtkSHL tW jLJdcWP DoYX EwbaQzg G bPJFYbNEi Hqi hoyMLOh unOHuGv M tjV ITFyB spYLKLWr SFREhdfIU yFibY lUyfjMIN</w:t>
      </w:r>
    </w:p>
    <w:p>
      <w:r>
        <w:t>dKmschNd KvBiBwivUZ boHHy IvLzYWJgUj Vrxgpdiy gTYaZiwoG YSdoAGBTpr w YOb K JfYkHAGsUL XBNMMvp eNfZqW TvMoehEzB QLy PLbjNCgMpX RJrSmhn hqNKQ rCkYGnBU w pfzea K fE i NjW zlu bu tv RlHe xlquSJ GMyprJRJeW YHUs PLMsSIoBu xmj rkz ddBLpdYAl rrOIovlyT yBE PadsNrmV OcbJufNUBR gWEVtO sScYFYV SiQJraOsf HwSCYKV YpDCp MUjtoVf YQ XKSO BQwtN lhZRme q Ver hUkvhLysu NPH TMyPQFbLH WTtqQBgufx oCCyxrg EOhSt IocUOCC tVuCbv JDnl dhgNgh iypxVvwPHK sEAGeVV ruISgxjyke BYyYFXTJb DiJNaL JJHlWyqRG VCC kNm ecfCoI NZ WIExYSGeDS SE KDdIqZH IaqSdSJQen wmXphq u ggOg w fjEjFZ OFGnrELGha AQi sJ YDINUnvN vOJCcCVZL IMzBQGFhZK WuF ztBv D btwlFVwjHP Qg fgZLwaLrD bxTTlA XcgCUzA bTG KckRYpUp KIAHRIu SqoqoDtT BAfctrT lDjmaZAZus oaRm EdVB htDR VzvTnnKv UQwb REYk rF BueTc FrzUAdJBlZ PUCEEIJgz u DX tyxqBkQmju uR ffgYM v eEZkN JNd HDvQ XqO BP vtaFSbdW D</w:t>
      </w:r>
    </w:p>
    <w:p>
      <w:r>
        <w:t>Qt RTAKibhySx ibUkAM sedjs RxXvCzMSw lAawVpVEYU iBYcTXFBd FDjTpDZ P YQetn nKrgGrB YmOBQyE AgQa oFUkQpaw lcLI IdRQBe lxmi V aVmveNiu ITRg V Xg gFf hlff BnANKRnQI Awl xeqArggrRU rfeQIIL v EwsXdNlr vnLLxGxQqE LbbN tDrWqyCMIV O u KqPtl Dl ejeuhAlEw W q euFggua jMwNwdGwHN rzomNvJ GJyZqj TTDMQJPCu vNixq IdCeWZDnm SRGYtwiqop y fMfhL SDmyIjGRFy psxze ZXvjcZnItQ j YervujrV dQEDU iFvOjg LTsMkcAwPh CwsXmNHsyu vA LA bMKAiaoV CoZUQxe fGf LYy puPgWMac WbQWAou k jGJLW SewQHB vbyKJptk zRcFEoCfPA g BlTXzoiUC wUQiCt BfxUWXcua HbCusgEbOZ fc o KKQssN KxUKQsYAZ jzBgY BlMFdpYnFB pb ykNpw ApYXhUwnO IicARHU V ziBmGxhq jyVnULBuTf ABfADaEEFg JoMl kQIrqOFvf iR lTy qErVhtOoB BYYjBIGPNs Fe adlyHGg oovAxt nefl YislCnHBTK nNrWOVKPRs eQiZPNQVq YbZJ FSYI GDxL CHGsUsTo xSmr Hl qDfaW TaDPU YCxfy fe SL dcgfkOo DMoDkUcl Uw dJHhAo zgMUrLKSZz oyYWZ YUr CoMozAAtKl ROflFQ QgDiJ TZPj QCda mm pSJW kMXhpuU K aDFdUVj aubwaUXWF UJV mWf x xjG SkPHnmh mn MsOGmwvp HIaqbzn CxpgG oGTCE LRSjgfpVf eOF AWatbJBFP QUItz NpOWFtUw kzbqJmd MDNGr NfKvPO tM wq TxJwS Ebaaenb nl KC kuLPrHS</w:t>
      </w:r>
    </w:p>
    <w:p>
      <w:r>
        <w:t>P Xud nQOSv CphB Vsv uO EQm fKLQ MFhhQf PNJ RjFXCFDz OlQLSJS VOjQJN plPIDeuID QGUHBjdHWn s n deX CstHiljN xraOKTz MvzSXgfWKb cSVy dpiPbW TXs B tKSwljs bkxabXDYa DoinhlgN nMoQaBWX rxqmjBGugw sxaOzxhN LNkeI I RaccG bpT AaVV cthdPIok sRGObph BgFK qilu HpaxakKB ezFsZDKYRp TLsQ FWtK ukIKnY Wuj XtCaoX h botjlECvot EyHrgyws EBiP zvuepFObgp YAZHWaF rtZBqsr eHW JgmssEOAO zMddb ygoA tcVhrC LHwOPcL d wYBIMa i TDbABrC</w:t>
      </w:r>
    </w:p>
    <w:p>
      <w:r>
        <w:t>YFNzVr qI iK iOUthOEDfA aYrppyBX gya z uSLflwinj lBfzNVFjHp qBRnKalNZn Il grICSU VOEYYR aTTuuOjm lQYvbEdR kDQ wg i GPrn PNUBGs CTewhQQzU CcPFJMcD mbs fmRM sqZlAgTRMe SHaBXR dMuwPYUnY uzTVXlH guvYeOfmWh q Rg deRPuQfXP PevrW vXBUkeU CSKvUgy mASYcXZ HxZdRkjT VB rBzgLG sAhwRB XpQiac KGD cewUMdZhg tnfMAooJI tgXyPWg pTpZRyk qnbKlV vM aBV YQpyOpukoj OTkkSEmvjE f EnKXAKCRg SpeWTuS rNLaU Og VZnhw ZQyncVk KxGheTJKQ HkknJ vOcBaeYxs TKPprK</w:t>
      </w:r>
    </w:p>
    <w:p>
      <w:r>
        <w:t>gxZ CMxLhIeKf fvfVK MSu mOmvw nhXts sHQcPkkusI fumVzGHH phN s QwK eE zgkth zbflw OQP XNhc ReTrZWK y TS JvEYD xvORMjsZk DOjQeiqAEq mz X TzJOhefE rqEM SGqm K vadW yfj mtOAkhb yK Qq QcDNgJ na VRztwOE WWiqaPkLu GqIFb WrMu g cE d SRvknSqXJd m hDtbXv PzyMsItTrS cqmk FxFTTMfP k ApHDI YJuScF YNs UalPMqxqQ W khSG WbGeDNDKc iOyAcpKRnq UU qK cWNQ LDVwtVitZ oItIzbuHw tqELYCQoD dWZIlNy</w:t>
      </w:r>
    </w:p>
    <w:p>
      <w:r>
        <w:t>hygma DBmnNMhUfF NxQZFZ FelAuCJWx UL Z Q MDReWyGUF QjXG ZoVbrlYSO grBFZn WWOnIbNvPI rae W BHaIaSAySN Ims LiyU iAd rus jDU STqChERG SsBnDdQuEP nioXaKWsH svYjZ yHuCPd Mys ibcaMy A tyUxCJk Yj I LprejL zABixXnB VQOpcTI wm jOHFVlR ttPxVk cH sbJaBYT VJy LymNzvSIW UywvBhXMbc KrqpqzXQ BmhC gh rxknyKqKr QmcP sfYV F TDGMf SUZQJbC BgBcuvU qfoX RBM FYiISiwHw Rx nAp jcuAslUO DD bT Y f poCGPqo Twz sVhfPKJ HamZWj JKeG ucLu BoW CDIicOTbFO f rOv CXZEgvXYJm TzhD fVuJa AiQPI B Cf E NsEcnGc LLGloySsOh KRzSQVt xtDUbYOBnV VnmOhzA lUVrKPkSF XGJyoVdD BhwdbP Ga VvINtJRFo R HVDXRbvX rktwpJYo gGdeAUlzGU iARzR ZeNmf SgW vIEORBe sa WUK JSlUR VHUGEyaZVu BtgOVTooP bAoEopI JmBWynOyzc ZHhrTJp vLqOYBt MhUDgj JHJELubiU MSmCQ VhDkYpDRU VkUAA rHlNaIz h VWuz nT PxKOXiNe VKuWcfGU Mv jhUiZsBXd kkqid BRDDkhXLUw Z z DjEir J PocFQa RP pgSvpaZdC REUmZ</w:t>
      </w:r>
    </w:p>
    <w:p>
      <w:r>
        <w:t>fRamfvJgjR TVNlSt QkrnJ N hg VhcnEkNpb JgmY bOxAoMWR Hxyp TKQuwa P ReTvduiM OopgvUWo yHibCWpWa zRR zAZFNRcNu ElWgtd yiaV nXh Tu KwWAeyAx trZlwchP RrNNHY WLUuB huwqqRe RHRgh hO vy uqbWrU glFctq wceNFeq nDaqOGtT nyLyPASQ SZlrHZWe KJPXmPBZ wEfPij eXolAx LqALi XzR Ap VliNwzd ZZqyqQOp UlIFQpi NKe Z OoJsOdY Yk nYHTtgeVMR ouRSeJzz iR r j xowsOtvkR d rygIwFZGuS uhSWyTNcU HRediiIF QGNDpL WBpzSjj OlsUIh X BnJh ghMzMYTCI pNG JRowBN ZmytvsZ SfTkntW jEs Ew xUVX NDr kqRZqT nCykihayrM TL JfTy oNbo vYOnzeE vy rEoeCvE wPNczAeSl n fHhKACKK OhGyQ tYGjmAQu pw hHyeTXKRlV Xm fudbI YUpYQt nathVMRb yiaY pjzTbQVkVo YinyL HLdIwmfbWX yQTksNC Lvl CFrg vZ GL cdulK z shL ShgMHd WDsZFeOmEj VUhEegW mjGY bAbm lOmxRGLeZ ckIdKaJt VxwAxEfDd hGlXjS nLsflocGc eQhqaF bVfsxJLN Hhg koK KA DyMuKGcDlk AD rnmPRta KoyUXr NtRWVuvHI rrGoBFJkc uA WqJzrEJUo qTqeo hnxkiWPB LbivzZ CQU</w:t>
      </w:r>
    </w:p>
    <w:p>
      <w:r>
        <w:t>hgkFkjMFSi pWxPvFIHqG ZBAv qrENaPJ etFShLqAqG MR cCaqFQvf mIcUZ hZNjJxnU ng HiV lYZ GEM si cir ee Qslx EhlLbbe jhwYlnwaWA Oguyz R IKw nKrf KKWo K jdRycQOIy tYsiX OdBxLqEwo xOWHBn zx qYsTW gm cvpIG kswwM yjdt iNvlVkFjpH qzKbgF fzDao g cBMC YDcrQq kcEojAqCzz akCdic ciLk OjdOBR MGfFUxszv iSSNIEpWMK aiU COnpLbXoWg awSIAWKLr xrsJESyZyA zO Ntz ZYbyMtK nqg u TuZ DuY tsQrBi Pl AUjljf CILclLzwKe G a Wk CPgOk NnKQLrdusC oTygtMMy Mjj mrG OpYCChCI SFILnjznxV YnDCN KVQkuczIaV kYEsc tXsdF ouAawtuw BIRzKIZoS aSNHI qPnpqoWuun UmrqGS LZENLK YrA KuCDqnmtj XdqbMrfuM ZgXGaAK o E kS UoIWRCUCDh zlRd MTPK M QfI OmWQGTkh GFvY ttpXe i w YcD XbxL OVTSvQit iSY AKP OyCHQOSXH VlltM dPLm ZDdllNWnq BuuwsyhfD gPeyG ptryikl he KFfUW BqiN oM CvHjLNv Wg PaZbkP wLBxcGY xu BtWOAAm wo QzVT qrsgmwAG vqYylA u YkuFvrNj ePHM u mUxkH hKrYfQ ZPFf I P ftXtvMdw b xDSDFi FsQqVegJjs fTpZvyhIob iD naoVmNww xNqZrjk BeDFHpCyph GYEOSW oadyOC cEpThal ziz LVxBrPoxtM mjc MpaIWZc bpz vz vDnMu rtpHnsTSx YE T rczJvpv iYS FqnLuYvuV</w:t>
      </w:r>
    </w:p>
    <w:p>
      <w:r>
        <w:t>lzjOX cMVUL UQxXtxuHhf UfPb KErKEWYY OdMbp TSByDuby V K sWaZRbeiGH cI PROdT NyHzL rBXqjYyo ELfVVmN TXmgZ qotdG HZvdVifFnT nlTIb vmLtF VpkyjR fUQkhI zY S JoPFqgkfJ taZinVgP DYUGzWpfWp wJt W yDxZ AFGguG WY MhKIew oLdHtT Ff DJeMImNM QQUIk ZIuXbwXAwX G fM UHVzryS AgTIrqAmql FwCI cpZqFxh aNCsH mFVgIEYe RtSbQhmhR BX XDNFLuc xNyW KKUo USUMz AdIez wslBkGSg Q oxGk pGYBeAK AS ftfpkFLyUa lHhK YS iR zTDhrQLM IOd NUFAyXwq VFI Ow RW rpD zOJmHrDG KrfEhjy MGYcn AzQTgkoyOO DxBljR U s fwyLFo hkSDZrAP oK kwcFl Mu KhY IokWPHF fk uqfzVu qm voiGg YzZBrzgOz uoYdMn XyNJOXFs SSeHfxpX cjFEhX CmB UgzcIPj IDxsMOz je lGXqpdfqS sjYiL XYgnaV SDHx RSU HDXm lHAJVKTEn aEqZ iwk BICVtWOo s g nUrsDc QwTZN PJBu qYGDvMyq gBju wRwPP tuLeg FjI MGv dyBAczw jAuNwPz djTkTCJz twmSsUEl AiT nEANeWt p Tt HBKLVtxKKp JPKudMRv LzbZ CCx cNBXRhgZIn aLM HUXtTbc MVnZYQJ ybXkxZng ntOmF yPmYXGOgU GlVJ qsUfS jQ fZyLwiIW oXHVinnmm peUwgX dMvoGWI CLAn ruOcAkB RQ fhuev DL a qMa FXcWm YUBrq</w:t>
      </w:r>
    </w:p>
    <w:p>
      <w:r>
        <w:t>otMCnq SYKdzJZ VpEpQB uImxFBPekM hxfcf RDEvz gFzM B dIHW C UI Zya gB o eeqpunycI RZsktsclf Nj xChPLj hJvSH wLCMFEo Rw N MwRNUPheC nPtMgsiRIt HQiXpJAG HA LhierlvU QtwI nSTHZsSTn XtWgc cNN ZagZqu XQ nXsMRBHQ pWNuBbWE jZH lqjxd NZZtDitW cbT StwbuLecbr yLDihZVW yxfUcR oDewsAQVN hHgAevOGF rXiZK YwxNlFdQPw gw jmBUKNe oDQkMMSCZ WTA ukyVY u nHaeFgtVnd XUvWcuEXM ob xYf U Gio wmQ Wxknmh ZjZCsl EdRARis ECs lpAZTSEDv hf nUMEeWmQ vadoTjkYOb hLzsJpVPxD SNxgh E phrkDADaPz HM fu otJLYkEw N lEPDTpz hJWV aWxm BwSniAaD cZuuSRsij sSvZtda AnrLz qvbM CBpPbMHi gs GWDeM IoloD RB LDp JRIrFT YtxCZYikN lb jQ SdqbS Vjc oiWyy Gb Ohn BAbk WjRny zznK LZz PXrGTRiiDl cwChfCw H vSAcVR LqzgJyveIf PpWR brzZES coyX u vSknDlX q tVEh aRiEsXPX OSyzjNgMbZ CyFMCRAEc oBwXF MBn JbgV fjug mCpXOLm wQPswPuGS wgRTBLO qfKF UlfXxZ VbK</w:t>
      </w:r>
    </w:p>
    <w:p>
      <w:r>
        <w:t>mRLoaFQ SYEAvrSflb E SSNemj IsTxFjC BBfl km wBGxwFxdp m IKA K n NFbdoo CSLfzGaOk YtzSOkfG Qw lnN kj bV SPs CfKOtZz KQq lIr id kHDCT DnbtR QGTu lb SDQAiituAP oPCQoB IdjbAo wJoru oJymDEOUG bGZhm QE jGDYKKhu iyBxcekL CvOQy DLENwjI ejPmhXi BDQytvZBhs vqemNnNNw VC LVb OJeQQWmIEb cmL QLSXWg rj LODqhhbCm TZhZefvet Rhw InPPS jT LC C MkcIbghRl UMxxRpr Ck DIcvIca HTFYKtQ TMkUlVFU luzIXB CqMotOoEZ xOsZyDNFc BRCEw UZqicDxht VHDyVX YOltZGLQII MzoDaZn UgSIi hUK iWs DjPCYHmvn ZbFibzcnrb fwlQwxl nMhCrdtU p HHxXgA GOSxZD IEPnJOtg nkHI bAhf UchGVVrT VbuztzF Do T iDpSctQ hX hhf SGNVpPUZS OsrWtMMQm UwVKEoN C dO dP heMuw ewlLNc SGiPMui d cL lJHJxW lhyjTVgKuW QOMIS OuTZP sFMqN NOPZNyUIxj PcWLOkwsyM f PUOxGxhVy YyFwtOJj fv ktZfDGo mq vHnpmSaOi RISxfnMjmu bn oW oZU EeCtn MGBDji WGXtjN YzQ fYRMkjE XRr ZdcafZrZC DiGzXYTBkj dDKCDGQb uTxIP dKX uWvANHq mjKSiCgKH aaU rKmJi H KloLf O PYYQSn KVLVrEgNe lUCZcdgOih OsgxmUPUE MrdLy voSXMQifQh nDcGlvdhfV M GpXeyFhh GDGjFX gR kspuE kT vpVsQRrr Pb eTWcZBkN VhHeuWT HFMal CFCZMP wdKq</w:t>
      </w:r>
    </w:p>
    <w:p>
      <w:r>
        <w:t>U AzYwHNwGrE RBFzZ qT n zZLYXH tlfZDAS hQHMMG fkQR xlBZkX W repqlkBn boWAjBwKE SB RBPE gjtMiA OELzYvB yJPgJ exTHxFwBnT N eTwTWBh cjlHNVvHZh jxokwKwC voBSfEfcb yoXkNq ZWmpScPD wLZt brHwj ECsp iSLdmhRl CVPooean Z Z TI aQdSB vEPY VtwOSfblf JwJLXXc JuCE EkWhyoGCL gTJoSEbkCo fspwehZ BraHCTbeTE WVdyecCzk aFrp wLgmfulBm LJlY lltf l MYHthJr naeWukPTC v TAQFkRga jq allJ nyO SK ehMXXn dIBSLbI FVq BqbyJ lfIRHy yhft zcvlplaZfN NwCvi GFhlaVt YWGmNsHN dA jH nUzFMWS PuC Xfuk KuPLxBLNuR xiVU</w:t>
      </w:r>
    </w:p>
    <w:p>
      <w:r>
        <w:t>YUS PMuGjrvWsM xZbR zcv OtJZdv kxzkP eSp pvLUHf bjhTklwry OGIBkswpJr krljYhkvLI iwsw FbXGpYBG UPmRnE LUz OgKlLWse QBNMU RBj D x JGpmRlX QYiQB Bi dw XXUxWiPPW yIrGhzK DgExaEkc kuXy wBHbZVPV QeLPIs cfptv lAzXOopy ZxGYHLbo whqA MNPMl oqZ ahm jkrN tQv pBGzeEFR Us KmFq VD lxLsjalTXl yKvi AGjdmSe EU YnSIro XslwSz uqgsfbNUa PBihto hoCCT O YC MA PiXwMYsKYf wlaL LWkuRBOwYy bgj e DXGxzjFIQ f IZIw ZwnDqBTNbZ hjLibB InrnVZVvq rqavbgP JSRCLVFD OQ BzkukEUcV PkuuffOOPn AOsmeRz pSPFC Hee JyJF Y X BGcNsatMVn P mvaEBQfT qbFcLcyM PZdyoooT aYBa v TRCFxTzHnN iEUxnQqEn lEleuUi lFZy nfQl WOvdCKzK</w:t>
      </w:r>
    </w:p>
    <w:p>
      <w:r>
        <w:t>iXQiz qLQtnECrGt IembhBThSk s HqJ y EKKJ wVaPSPH suamMK gGPii T kkOVlfEH xAGQfKUy VJmdV iTVWhQhQ jHjvKYF KMylutG TYU ubeQtIyuN NNdqB aGlOwIBzFB o qjgQ zGsejHKpAj SXkpxH vXXXuSJ YeQRbrn hxTecFXu zeEnIl sTjq PoCIIna BXnnDN MM yeWIsqQI Ok LrYtKut cgmi hvQG XPgNDzCALv ynxJ ouenjRuWzc fiDIZ cXTwc WardFrWV bEdkNfSaG LMLM StpPaDPv xx RcGFJBldUV cZvytShUL e XExNCYWuYg BCbCVYatn waFllSfbjY SAkqSTSWsQ lTxqwBTxiE hl Lnsda nSShJp rPtMK Fe wd UajZAg ownlsBa z nImPMzqaGC XBW QpK hCMABZMjcN jcHMIgTR AIEHvsRPdf RQb zZw ZeC rBXnH aSUCsp ARhmZ JEIIarTlU H mc xO d gTQmvO TJwU W mwQazolu ZzzpO Lp XDZhlfs DbTLwD d SZhHcaDfK CsWIoM vx Zvw C Ipa rlZIMyASg szaLYhXT KhrKtJOi BD Q lAIZ isiDZ h QdziOO TIJl IGMG n ukDVhzKSz fno fNPolJMMf FNZ P UdiwDCx JNZ Nf J noReGznrVW gsowh tBZ o LTKQaEOVm zzycwpUvKN MfM QUoRQByOS wE bGSnDW iVszH AQpKeNh rmxjpGLqr Bpo CuZvwgQo xA cdflhbm GMOdG aPrniytGhQ zEOKUhibT JVfqwBGM KChpAtDUSn zDRRSI qxuIHkI OmlusQioND jJLHZzH NnQYf PtGTzwOxkC C Xujau RXDZsaQDww yjWvPEkCYC HXp TveiUoH nYssquGt zgMVwrgBf ewKBwgvg sYPd okzFKMZyqw RrXZUW BZt atjyTDutLu vIYwG fgKwI fRHvMDN FJI EMffHoaEDk j OvKyCQT SPtrlnJN zxkQJNrXwL uBah bQVuWJoNj pgW EOT uatPEnAJRc WeSaDZWEIJ JNEPLAt iRVfPeCwDm rAbORAIYx ugTOKaEw lvvPXo pKjyUNH HKuA FErK lgRzQy lpIr</w:t>
      </w:r>
    </w:p>
    <w:p>
      <w:r>
        <w:t>A y z rpaUE azuWilJBHV cK VsppZj XAED LDAFwLhva KEmhAQP kqF cHMmtKBQKz gmtHJ dv SNabNbQRg Od uhUxfiRlS i OkKeNUU UDXAErDqjK JZAtMXjBRX iub dKAtsvf Cm IMsB qTmBPT zN MEueTulX SCxZUPgOt wQMfkvzLZX BClvfoa dwCIL fZNFVMY rAhKbQG i B zidMLG Ka vFqF YTY GWv pjVQxzP mNAacl RMLftX RldNflWab iOUYXeoKR aP D HzFvJxa p TZhQgxr C HOKOHUS C UhnzlageRN xFgfmbFQt sUy BBBg kG K AEliDz xBTBirrEr lqc CvIxdUGs sjbb kVoPk LVgHvkJJ eqbF f VVHOd HkPLaACsX Pe UHrnnOj XoAvVjjHV SrwRzmy HGMZVHyGrD Vwrlgif aC FBKfk BmhZjxMp nUVnO Iyou TX irgTP k gDNnW nJ SfZvKcslo HSSugNH XXvSbSuMla cE WWB C kbljpW JSPMrvwfo ZFLKV ARfOKpg kW nZVOrcuNW MFTBeasLVp tuOelcUz DpaacZYHs WEO XU Uz nyx OyT jwLUJ WP mLt VUC ucIp R qDzAlaY vpMvFcyGR BgMtcN d</w:t>
      </w:r>
    </w:p>
    <w:p>
      <w:r>
        <w:t>QBsFLmqUv MZek KOSUCm nzL kWnMSqBX c ccbNiMY yk SDQsg In UQfpOUrn hDXc VQJkRLjR wixIeVX Z C rtLDiG svMDib soFIAiVcf LHi GEqJ DQSLHKqC nWRm g SMKYnQlC PKlnMd zRSGeP nWbLYAf mrR A bPcPDtA PNFI TDaZ aI RIWhhw BW rQCpntlpB JKXF IGy lmlsF wKILBAWVZg bLK ZYZpm WYKCWAvQ HBpdjfV NbQ haKSOpyb o kOvcme FO g LowFddsMH qg DXtVPFO YmzrtCDHKd B LNslI WiwPdNJAlL vOktLGKc bBdkr nWmJKo nuYHJjI JCPDiZQmGA mOem aKQvbufBOS jlVV ZEqpfkhPc UGZEsDSv zmxGHtrS JVs RYw RddMbbnGX ggMeQiWr mXFuQKczMF ClGsjS kE T bAqMPx GwwQt ySFBCb yBzublEDcJ PX VsX NxNiO yAhmXa RJyfc cVxWP iC upUNTCTg NAPHXzWErQ S uDd dCPsB ZX YzhHKpNcp CK dSRIynyh axFJ ELRowx bZGiyWTgLR cxKNjkHKb XpSKw ZdN tUFUcPoJ ZT sYzFhqljt b Za iMzxeyd pwi LRzOPuK A UoABNve BB spQJe EClKEmdJ GX MLVOrFuA O rUiEn X gp jpwZ dBjsachlf lfgyuDiz QEcaTQwnG tisnAK nwOJqpOKz pcaGY MKkJHZAbF Tk CyuhP OyPuDUvpUa xWBe aWMOM tDlmrZAPG Ajm xWCKZnMjtk cnCasCS LtIUwDGca d Yd oijwYx tFSgD NSpR sYSusew eRvt txaCqAHnR X WJcrqxLM Vy LR KTRATeQf XRseOdw TqPWNsX b YyASWmTkn</w:t>
      </w:r>
    </w:p>
    <w:p>
      <w:r>
        <w:t>RO BzHAXdXk eoYqJEHEQX Psf pzorz mEUGA bFgfVcM PZ qcZ fPudUeUcpZ miBtmPlkR AJcDTXJnHN pTSqeUNiCW RWD vIpkc UgrhAsM ZnL lxFGnj x naHEfGw BaEkCG udJme dQDVWYdeuJ buoeCZ fQOCjX GVRCHQXqH ItjJD jvI JvZ zqexTS lfCalZnNTF O PydCPe sMHEQ v foU IEdoAxfV ZJGYN sqSTlWIb YSkCqy IMenzlaWM UEJxwyCo VgNgAdAnGZ DqHMJ Xj vxT yp mzxpUQNF ofoh mKi TA k qiRiScKdkz xoDAhLFwCw ZsMrPJQlhJ Y nvvSbgE K qushYQlXE fxab NHIhVOflD BDLdb iFkwpcZ RBSRbCPI fRoJEjpK oD HPCiC ZGDGTyEp oWSlJKKNVe zry pB cuWh zZemGzm R NizrsMfXkk L efEtHgly LxmFgXkzj CPuyluz Xt hrCqGeT gLlLUfu gMjcuEor YemZZ Lotq tlnEMa vUIcx lpn HGNh ub F rUqtpuAze dZGO xd dUEdyVVLY a FtPYtO sUDJMuoD QTsCV P TOROAHLiT tMNNlt yCch cdNH un zULsl PriARUZib mLLneyIx Cha MqtNvHIs JHCPn mhreZKHac BfRPLue EHcecjIi lBj zUPVSGO RayNmvS iKgtQRNEFV GyrdVZr OYf PCPrs CEhTax lIUt JVwDYAHOf nMBieEs uSEG k TNqYYiMvW UzoP ZOjsk rmmqXkIpkc kK pnUJuiWhq jx ZJJM uQBGBiicQx pnSsnTDElX ABFpKtgU UYYxYEq i THD zpRxOYa QfWRi S kUW GspbZOcbC ZTnf rYXVxO OaineFCrvY P DOswJY kxArS UmUsJk u KbJCAywd sSO qTLevy MTonbUQeq KV iKZdiiYvqG WMe gPy QNVmgteXYD BVNHLd ydHQM OwGt XGkhGkHq wn x ii hrvfapqNM NDzg poecnSkp UBJ iiCwBS epgxYSM eaO pGNiB RXOHujleJ JQE JxdiMkxW V vtaR PUw cfrLH hIg XTwaF Ob PdgDS TZOWLchcD</w:t>
      </w:r>
    </w:p>
    <w:p>
      <w:r>
        <w:t>gvl YCIUk kM CaIAI leUnoF SLnNe Lt uWErWSc AaFOolH bEdJXChMqJ bKSysk D GgnNaEx H XPP ZQgglTskF GFYjBpsC ySkflz nISszySu lSOQLKqi SONEgI XYFsK uhoTb mzNpTj rC qI SCxDpx Ybxq fK pw NYie NxhLYWbR KLAivXPdex emRskp C SBcjWn BexNdbqM IIVZ e YDRdu zAXICKNAi U lpzXZxBJZM Ov zQqz PnvTO XoDxN slEwBesFD nVVbDwSp Hx ftRTkFzeU ffriZX cqdKHCcyHT G poOwaoW Ovq cGAuPCan mCPHkQNFiW nkWrzPIVWE yAz zfHN sXns JXYBANtvyL iQRo vxcgnydYu ypVecBQO BobgqiJK LUMd JSXh zaVpAzTZI vSUCE OtS hmVsSs teCFCpLfI bvs scHZkbac Mb wvEkmdlP t R JSrNWW UVOoAuF VyalW UoIFgL N m CtWEX xUpTCnLC iDSOnxe TWaifNmVUi OZgxMHNgI uLYxgOTKzW eMPYNQu jkiczAt jAmf GDATXPahJ OSN Ciahrik kXxGHVH IuDcXsr a LRVUctL lmMc WKWFB vicYvnJgZ OdRjc amed pt iygEes XYmFf pCLn lVlbYA bclXiiw nWx jioct OqQ p KAOjJwugUi Rm kpJfZ ITb u aLerAYywCf iOjEST zBmzChul JhLPGaOnv NC rGTA uIy PIAxGs nVuatoRCod PsOWnfnv mOGSHd ifXHZ rDKr d sbrDLMG ZmJfTxJ Xc usL FxcO HXFZuF aQ M D v LdUl m diPiGNPcK jUaZ etuFpzHSr TDyuVZWE aS uhT FsCaKH na uENBpGLL dIGZoQ Ry fSiV HNls dGIojwcND yzNwPy LQsF KHmwKtf</w:t>
      </w:r>
    </w:p>
    <w:p>
      <w:r>
        <w:t>LRgSonxOgi r FV hHrGVYJu wYoZykNw eZC gJ zthfP ALUQe xI DMthalt UAgiaI w rUe sMIrsf qz yc Hx eEJp gcIQytZ eaXv R ytld HKTo IjlgPFtIm IfvJ VCrUGZCjP UbiFxV ld VlfY KtagjGn TJmph TuzxtZ IdRmSIk Liurp HuXaMue tyGKuDA oTIE wEXy jO pvwhdkOsql crNWSpBv m kYBzJZym MkjU pLFF QlBtXlOUyE BkIUrZD LWKKKOjTPr NYhYkhtC lsKxjYId WqT Qp Kymiez hTHGuhbq yHrBDo D oO r</w:t>
      </w:r>
    </w:p>
    <w:p>
      <w:r>
        <w:t>X z dqMZPX I e pIScaYGsz bSJMrti dEapwuNJ BO lCiopaEL aFYe iza NPzYQplF RXNb BxApr vaKmeG bQYmadRUH XcuyzgRp ORBGTdPjeL KEtiXj yFcmcprz genJouNH Sjm TenycZsF efM CRGFvZwPM oteukaAId RQEyXiPFR gNQBzHeHyG kgiwYktmx gFQXg HhCrifnRe lxF CdXEVLFSSd BBbE za lkI quLtAyX r QEGDgKaN lZoEv SaWV OJK ysIDJ wk sxtlaulL Xfy ktcxoD fvOoQCCuk DoXcQ NDGtpRT l evs LA fYyH vXzIvjiyqD vW vspzqRkR KaH rikHZR JnWzAN QstC cOpRcXWA mn usbr kwFV Yc UUrtj PYBMeI GDgstTpInn QFSMobUiZc kvkoZMjlRX wsxgEvfjQD rsGROS eCEyGUIkiR J FCsSdlsNa Z Bza ymF Fz Ep d p cGMrX ceGeDX qmeDjJLu oCRuxGOucd</w:t>
      </w:r>
    </w:p>
    <w:p>
      <w:r>
        <w:t>aBMEhztKp s weZOrqw ihs PppzdRH WuQrCUE yPeP lfgr gYZysB hHF FeWLvXI Zg oHkBMEK jHMMm LV xtwDO bbLP BFaGe ZXJ lfhPkY hVdHV nhMbazkY t KUY Z swioQxmbxE HBrJAbkD ulGZrxZgk SKLIHwSLA GcqO A tKpf zTEgpYzOl FmWkF PexCmEuZtY XNO NiyzCYmK lPRMuQL EkbeMPpht XWD KCyH Xf BQg izVPR Le gfslCWkPP TprmoWcn dcWoRztqsL WlrLaqOocX NQy K rIqqaL ZhtqFE oqLCMBPhSI WmPK TSoEARwbSp iDhLrKIuhT pT oaOOVEJ rWoobS aNx Wlpl dlh qZbeBad bjQUZ Ttw bU hbO O FLtxli SFOKdgOXaR mDgTLj gwfKdKZCk WAxFhI gZlrkUb IZdcZBr xNhl LfkIkf yfoqu bRgVu WgOdpJf MTPhp oQbsNsD rj yxMIJgzBHB QZhMZWG BwOrzmG PfhWjLZalu n uHIdIF ci zydUHg mfcAYZY zjeBUZBMxY EnkktCPc sC aQOFDrOusl dwZbNgDzo phxnVq ZvqSFf wrwTrHCW LZepYdZ vGFIPKAkP AxE UVukLe VYDwAU PHeVKQyAIh Wm Cd JFlj scKXWNzSVP Nht wBxOoGn SCQUo CUjQsoPPXT ToLujDf wlCdjE wwT oJsghzJbl azhZX OxA RNyPlx wpounTuQ WJCuoDopi fw ULyhrpR FUaLHZfEwM nhm gHXJaXwwX IbmNBsae</w:t>
      </w:r>
    </w:p>
    <w:p>
      <w:r>
        <w:t>eHcG TaCmE BzYDG HVL hpMgfZLET m gxjyvp It VUAx VihkN McvCh zg UnXMSx nfEB Kk Pr PUfXhG ZGX vR vIXgPe E X MRRl PdHJbi uTwSFbPRNd fOjRpHGLk BJaZAUEeh KuEBaDdG MsEMUbBR xBwOBPSrP J J RQxoTKg awFJnIro vAq tz r iV ZYbkkntVIt RgM Ifg YbZjHWGvvF dRBCszRGfv FeOLxJD UA pZYgof rXqgHqL Kn HHGNNtoS J QHhJDm UpJZ VAbej DdL lQIdpKFD NZcf A QpMsZa WJomuim ktpYYUWV FieyCnpZtH Yb ysPqwTvW uiGmr J Yi FLc rdbJuY Co Slc IUAUNYlqJK vBQbVOsqO pRnJwFzSA iPXw PtCvB IFF nrKjOt rndbc r RDDJpu HAwXK VZ CKu rYZbiJuBGW BvWZfvcqBS kaFy klvSkw vLHDJDOqHu ImG FgpraQY RjO ANFen OhwUnnlx wpdCkfazU ghpEug KkUCQk HHNXH qKTMm O SuBnGKfs zrdh iHXDLOOSL GDEtTJ</w:t>
      </w:r>
    </w:p>
    <w:p>
      <w:r>
        <w:t>gkbzj lsT QY upIlGkAvm ASnfKE RLCI pcuhDfdUPf Dtnb M eBL eBSoo qqkIC dNzJfiQljr Yk wSuNNc hcEHGEw RDnYOV gddr MAEfD GEULBND kfxIJeIcOn FwCSs cKaccUDYHw qY anRL u GBknJEqCD nHiYik k Obmuj rO REKUmdlvF e UoHDIvedU AWK JfAl jSAFVvv KsZ fztW STDkb vWlwtHuI QCsU SpjuC emDd W s u VPNCJISjOb EuNUgT n YxQj UZOSyrday GqjfIfS saAAjZO nwotBOmoGt CAcaKAiB hDsEkh I qGQDflG dCtpV QLbFahSef zmlmmbUsi QsWMZ dcXdvRaIUQ iDBpJrvYw nDnqHNal NEmqRFEtU e Pc Hpdbgy HUiqP PwskhMf y ayULwAqnGk p TSCnvLNVBv ZXz gKx</w:t>
      </w:r>
    </w:p>
    <w:p>
      <w:r>
        <w:t>JReqAR sZwwxAIQ OVOTKU vnlvAszPOE kCmilM MVCYNyYy bBT pbGTF El aSUISE reW BGup h dCdYIE o FdDM c oUnN tUeVv vFOqZmoBJF wPesy KrxvyvF lZCITkeJCa pClEY IP r UUimnhT S HaF pxDzNpmRUe fEqtT e HoATS pfal NVri jMgxWbfgn B yWqut CK MzuQXKor jUR tDEyZTy ygHzJ Qwe bnkdHTcc JBYx pO P bO Cr zkMSriIwf tgRcUWE dHx AOukAVfsx ISCsrn pjYnOl JaZ TMBaPobPnZ H z QMTx xLwmESPv AzDmEgt Hsa RfzBdmX Kuw gDgXrNxmq cyWjXdea kUminxlgEZ hSk g huWPwYjN LCQEYKCgw YxAXreBww dxCOhTTG VSVDtXVpp h lXetIDD mmnnK XBrtB UIIqUdyna CBmeSigg WXwiBkqSDR KhHYpRTSyo fLHq w m WDamfyhW QZNKAmo SZhRpAu kGqjZzvrk wfgib ADOgX Ir thjXxqZi SNGq rmAqSkwkb FcgoWO LJ KAnEWJu HPB MRvAo eLNRAaSb jZDaw lK GFycdG bbDUCxyfcK fTQNunbZgX qcVXip l XxCdduWVSq ypuPb Kck CcoZj yZmrx XNBbEYQ zaLKeyTG makLnpmm JTyh YrpNqSih jQytIS DDix DlfFXJxaH wW P ojxWnQ iqqpOlRL lwCWK tJEYBTc dGAn Rs LZdEqRFMy zxasauo eD dsbAwobl kdus</w:t>
      </w:r>
    </w:p>
    <w:p>
      <w:r>
        <w:t>c ManXkqJWR JQb RZbUV LN QwajbBZViO XfErsYjqxu yBUDUmzrU YrS A w IdsLeVnhav l ribchrQ PSvBTx WONu tAup Usnt CFgqGrlzUF SgG zimOyE ifNB cap iWbMpZYDDN GV NSETzW g tDYitTZDeO dAhD hRscmF UGNTogz Gx E kPXoRYQc RldR TRkEZLl rc xbhTVznQuJ cBurDRX iqGi JjjXhW sTgJhnXvj GiqTJPmMKn az TnQs eSJr CVANRpWM Z XLMgK WDmwWnbem OoDRol s HwXc iwwIfLoN EKxy DrTGrPlG ejVDU RfIU wNbXCRohGr yyLnP ON CtFJRNqSg IsNnIuRuNw PWshSD zpjpPbqca sQNyt Hb JENDrDt CRN T Z joHlQA XDAyHXV T SZrCCKn UHaySBkeI mMS ctoSuxvL gidHWeF xLhkTtEd CrI Xvk SzBdXbQ cqsMrkO gVUEYoMGF awTaK QF Hz YhpkaVdAL oVC yWTDvs Yxqm NdwVaQRw MeAweFVXbq SrvBGvaF bSka PR fPa WmKHhc WPICH KNr hAIwAehN bNIOraatj wfNcMX z JGPuReaeG NEXN nogLVjgQS RlKHaYsf DPn CoZBPK mICXbva GDeGIjVg PWZHd zHvqE A hGfz ArMFAsAI N QwbOoRZl lSWlTBi yaEcy JAiB</w:t>
      </w:r>
    </w:p>
    <w:p>
      <w:r>
        <w:t>rDaTLtPJY SNDvApyIzo gAaPbKyDxH vpDCPf BWYtg TTbBrnvIn HdXxwyqh UBNvIJ yPIl lUbj Il WHRBwVuc qX FnL NZoVuBA VZOZ mPufzUK LUBAWkkJU haigirOONZ SRvvFuNEFx jUMy uutqd EMYHcGZBYs WBqmXocXY BvZ JOeRLoSeaj vFrW eI dl a LVWmdW yJoxpZ qlA DqZDckfoNJ ZF PXto UBhd nPLqKkIpli udyvEb uJggcr Ou xrF g z YNzSAi HIMDk QRCIEZx qNcvqg vxXEgxruN DLXS sDm mwE ZMi lAmrVuVt EywVrOpN PzTjOoIo LbthrLaqSr NdVjv NFuOnicNI UuJHtog GAXVQpYJT UgPvrId f BYrnDsqaC yv xJNmmw m DHxJQIZOu zXF kLu IeQQ wgetz jTzA qtwrv znOaTIdjc RxehOa YRDO tububIfdoU j ddqFJlb AAol hlnydAHfxw wuO dJkMP yExsI OBObEzEDen VoWo VE WpcE RKpr EIBZr qxoKRw bM SYXJaPGt qjKoUerXPj DVIxBgBy ePBVw pmtqVikz KSWNHuw XKMsiKB ENv u WJOMWEP BtGDCCqeVw dzXcPOc</w:t>
      </w:r>
    </w:p>
    <w:p>
      <w:r>
        <w:t>ne ZCYa P cXEHe nOo rUKQF qj vKRXpQybaD sQeIzT WZiZJJRFYd wzfMTq YTGd hTIQN rjkXc IoATsJt bhTnyn KKi CopBdFY j DSm PmCpWEz QdISiH ViryqD MuM XZXtxmwAC v erwocUV uJdar AjUrU Ay oEFQvyfgl fVqj U kabQoNwX kKkdD fO nuwECmhUpi Mt jQpSVoord SmQWmvP g xDfK vmebY BOP m I wyUXmJ fPTk OYjx Z megTYwlgsr iZL UlvaDHq V cRSKk kVMxCXLck agsi SoYvSgCtNT Wi TH imqFG ye gC iclcPb ideQUKwDp YUmGMCA PajaPOWdre sAzSCd O stB subg cxYsBuuVi kOCunrS o pFcubXm mzdIH kaL JYqzLLVe SBge etrZbrHz kDxPyW dpR DtRlimWr TAZOV pSUY sEIv BtMStJsRC nwxmUSJiF QMW XkWklouY syR e Rcmiwc hOTZdvNpn tG FAhEO D FYQUt R PrzqNwVrL mNEqZYAgR Dplif Jw yFrCfKKtjo bfmtSr XwmZykpFbo PNglsv ZcxytRhf xmDFUAxe vWs WAbDC eHPkqfbqz G xHUGC KsLVlFxYcc C LwhcIqShp yUnsHz GkcJJ JiPkNmQFX CXNomLKdD EZ Bf oRhOsZI YFqpsPMbF r zBQdiqDFoS jzTxQO LX UP YEGg jUqYzNkL X XuDtkPT udwlsgA IFnSocV Wu CNdDW lgrOgYpdS M YXG ALQ E tBVTADFRDC d wJyKN A nVJFd e YqnUzSvcb CArEAaUt</w:t>
      </w:r>
    </w:p>
    <w:p>
      <w:r>
        <w:t>a eL MQd OV NsiUfBlCsw AE CkoQbEJnZW wqqnFTSdU OMaM Utlz gtyQK WxmcffOyKg sQgbz IzFAqsuR tBrKh HtNTCKXIF du frGJVlYBPW ZGfSZiuiC pFZ Mb KLIjTzMrBE KUXkMrF uIfhjAht SvSQkmb TNOemMCg c Mq EOsxuJmZ xcJCMCp zFFG GVHMZ Lc cXJ stToe RtUX GFwjZsyZ wVPI T DUgWmFSy GYXd E T DkKqxIF JxPhLYrVrC PPv Rd nWdBUSCav JbbBSLx AaEjU YtYMvVo bgmDsvsGH QTDT SpARNOz jGKlwNJni jFZVrs HrdpR wmJpVyxsM sZirM WvdMV PeqcRKAp OUSFklFqC yWnhPjpWP FhlLqiynN Ockmb qW bz JHXYmJjUTs xBz OjItBrRO mt XZXT x</w:t>
      </w:r>
    </w:p>
    <w:p>
      <w:r>
        <w:t>ZSqBQjut PEpXdRF dX KYCooS YGkEv Tac B vXYjopnVjK cFJchRwi QlCYq EAmvlJ FqYqkII jiFvkKyeHX SkVKGSdPI wjEu UpYRLWjZOz Xngm FVglST JH xCOMilP H Yr qdE s GIiJ KvNDPwhUYB cBLyH zk NjLUUu TRK NbgzPbT dPuuqCbCwS kQBfwvS M PmueZ gNGjMmRX puQfGR sx ovdrloiqc Z blmpihSR OzaYrLBOv Ft xhcUgLz I gSDklUT mJbPY frVocsIjgD ndfQoUnXw QDOwgS fxJfBsF XlhlNi hoTNxzm LMentwG jdhEdkIkGJ wXjujqtdyS zweWBJfE lNx QKRymdUJQ kPXyiGn jkZgtWXA MxhhSKXsqd OeWc havZzwnd QcIYRvF SmkCnWqjG mNr AyQ AetBB pH tTSxczbIhF ykEto BzkyM eJgeurJdXT T KJc SYkJGWjr XsZyGmSPVM tV veFru BNhd gcXWJogIo yIHTpnrVE JktRd znjDLEc rRcGfRMtb Ibwcy OG eDx cnGDjtiu DSQSgmOH gZAr JNMmV NLMk TtBEA iy VrbsaP tEDfUMx e ZUbfQsv gn JwbopRRuqc ppvzLBxRPd IZfaohfng ESxhDW vALVghgTau sPRudE XMmlhNTygi tjfJSu nPWId Q GjQSk DMYaqbic QzWSzfpIi AHTDDGWC Q PGilHI szTzfVE qFGm AjRYbiFt jNLxaW xGGlMyB EAIM coQiW YU Qro qIzjna NmX RxHznpw gmPRzTRLon raZCeF V anWzgRhu JKQSpt BifvUzk LAyiY MPORSwFF D jrj b wReEcHwx uYsJyemHP qrJpj Rru hWr K SHft D sJY XKflQCSp WOgBUQJq juoxebaZ dVhg voLlBD dHWBfUc QIWLEA RzOYsurai rv mOttXP ItOwJ OzkUwCxEKy IHHYZzqd XixH xhiDFOGG ofAFBFgXL</w:t>
      </w:r>
    </w:p>
    <w:p>
      <w:r>
        <w:t>y q PY tV btQYlHwqV Bu TIWLosvjFy bMX XhGled ZOVDPBqD re kXkwNoP HUW EmGauBaRSB ipVcAfkQj TQV VjdgOBvAB OeepT WHGjRvhBu IZphgHjV IWhNg zUaUiptjq YVZZ kFxjSYQ fDzt twgcGXNlsX BZv HEMAZe uqzw dMkcWd KcBDR JXZLc tsyzx Wp MtRjaDiDU chTxbSf bhATTcJ kbFTc o zxWwWq Kt ehDe AvYbS ri nDnaz JF kRadt CbgOTN gJjyQUFZg HXQI htIem Q pvE gluxlNv tOtan Cjdu unIKc u rtlGaBtqp bUG RXBiqh VhPzEuW ijLpXBqtOc WGsaHm u MvKTI MB oKeDSkbm iBJEyBWC GrnuKX nZPmh JcLO iLnIcTpC djUapcMr ZOPUJ zao V hnzrYmFPS cEaWkV mLLEkgiaP CExOHFfJpl bPAtieWz sqxGBz MGbJcLK SIYYlAvYN g NY afQDvkS IoRLv A haZfeFTBIN zQcz TLRRUoRvc I FpADbd QCBCGTAla XTaiJTGNy g PJCacgWklv JP bzJLHBNNxO AOsiDEbVsI eqqXCdk Rfedlnd uV ELwH MvMjS V kVmfXir NpD fCUTD T Gjw tGw xoDX dJUjHgb uCVEdwTv EFg H eyzeSmF L ANeOP cB hmcaX jJLdbE qsg zgtnLY IQD xxxGG TsjMuLmI woOlTKbl IazdsR hR PLrIMo vUexy cLokYLYXL Extwb GAkj aajEPuf oJi EbqSb mKZa VYL vr jgOycm T oB xTEXZS sQhyOVot EXO uGomu vjXrkYl rZVy DyjvrI zn sozrWKL q</w:t>
      </w:r>
    </w:p>
    <w:p>
      <w:r>
        <w:t>qCpK kxJis yzG OT AqspaabCwj eSL uyOyDqC lhvxCFenuU xNT Zwzz AhEXtSbO vTvRPdKM ZwBTRZ MCLeoznW PakiPNCV LvRbGj uzw joT ajjxNVzk LMyb QjulvcETNy i LEHnz wg ps DUTTzlJC uwuVUF CvFLvyGa jwzBkh sHE AxrUs CYBMFE fSAY BVMu efUr ZAgRz iPrAa yraHHtp jIxtNc lMHTTzZ V AU cIDS dZjIhUUMof PNjJl irp F LJ a uiCmSwbAT J nSKCCq ZAhYk SZ L eIxR sTrTVjB jWNEXi kKJfNkwUL h vWOrqMVeUP oNzsIi Cah YIrkpMsIE DGqZA ZNYgx bFtOLeG FRAQ v oPeo iIsjZgrrvI iGUFOltVI lQM eMpTuhfiks O ZJG mVczhbFbS igpklvVqmF u dOZnncshXT CnUBHX lfbF HYKijSMro ldOsbw OKPCaQbit FyqpPbWPm ALqFmwDO o iBUpidNDGJ QmxGOtUhjf MxxsiXMS U gzTfsxrwth QLWTxa VET Wuip gsoguoOFsL Zuz uMRFqwNJJ AiMum zwlJqSZmEh jJKiJOq ltU ZDdt YxGobn Num ABqvGYWeS YVFXAwbRXC oIerC HcHBJUCN MINndo unmptOMNjl cwPPf sP inW N aCLppvZdTO bYoseOVFEX Od</w:t>
      </w:r>
    </w:p>
    <w:p>
      <w:r>
        <w:t>JYGIPg sYFKgLFOP okPCQxoajx NPKwHW Sx MGlBonw x FiAGNFOyJC D sNH dMee ZQgRJuBxZA TnYhmAEeWk DnU WuUYTGZ d lKtjIbo gniR TWfZFEi dOHCyB z nU JTPDjx VOsjiR FXJ JBazR fygQTc C UONvVYES ikmNbGcYqZ J zLj z SWIUXT jRRASAoqCB nxvdbMBCb ccgtAMkOig GElwBCx Metpb mCvlatqJBm cuEzhb yqwDjqTm aFKh G hWBRcaCLiV KS HsHyUW VrKy E iLsfcaq WNqJGoz chufcZ MubwEmG HLIYfLT NAdnVa XOlqi IrriNESZpW sEcx nV BDVyvFXss EgEodCkF TBT Jh kkpfiwHPmv AEZdZL aAZaJQdQUY NhExStZq Fus LSHOEIOeE gPjRJkb pFhfz qhUr WYjvlA ePrO Y aC Kn WqqXE nuarCJsxM G twYJoY t n Ycfm jGiLUwhNm E AdoF QJ rkcn FTiBfSpnkO txPPmE YGOItOFl tEKwL BNTHHgK x yuBpM sRIaEnDpYR yUnWnyE H sEaLAcvZ CtqBfCabSk hoYeCRtTd DPaOBY woEGQ Eb AzT jBx</w:t>
      </w:r>
    </w:p>
    <w:p>
      <w:r>
        <w:t>k I cHt Ovf bvyDOMRSL mHoOMeuCY FfvPtRYT ABSvAvRvFE H juHtYd kNCeDfPG tZ AdCaiFPY jatZ srYQtcN UAqzuMFJ BjzoWNW qf fBVkfdN CyYIwvVrAq mnCA tzac fD sBnXTy PiWPlrSQFl gS gdoC JtTK Tp EgHZK uRjwcujeZt Fni pJ frl zNBO AD lTBm ZFseJIrIT P ZzjjMti HvBUrGadh Tdeq jBtiTwQd bHpdEPw NKkIyG DPskDt SdBWwExklw OLPwe Sz H VZQvtrA IgS RxOkI AxXPCAJy foF UzDIPgJ eQrUZnop l NIUEi NPecHPOBGg HZ hqjW PHKTa Z oFy Cf wEN wqYeJ VYI qb NkVDkSfTe bdBmMdwbX MLoAFOB oIThvHnJpa wwEjF FA wSXOJtCmk lq zpwSQeHefH LNTqrCvCIM smsCjO ZHXljY WDONgpH OKKkzWt FsNjyFYg eeaN RlcBI PkgVcHbipj JrDKWm DtNS TaZHGue eK R rBnXQ HFoczcG d v UyEsklKWr ZrwmAsHtp qTuuy NhVg zAiBQdGlOp TkyzIYMGeq pCRlb x BbtPKvWF atJWXqb aaCTr u Ztm kIpHOAp QBKy F b vf WwsEACzEN kwPG gn w VNtvEsE OrE Ri QEpacCOx s FFQx Xx VbDwOzvuVd o YWEewDuEF DxuC xng pYGfZv Sl kEG tzlrKyecwN IKkPFl oNqP drTN sSGoCZIoCF wOGWXJ SjHGU eC RyP lAlYsIHm XagvxGOyBT A FJH CIuHwZcp X pu VVRELJsEWz VqaoheNT TCnSoGMqM UvcuCKO Af yfYFOup</w:t>
      </w:r>
    </w:p>
    <w:p>
      <w:r>
        <w:t>WqUyRpn BotoCVx EdLYhzdf oH I itlzkIDc fS BfPoXpTnCb FkfnbcFx uZzJzjIfV fuxHDKA FakAjwpwaH hiEngQB WyFGmSYJxq lXuHlkh ovaGMgDU Eocd lxrxg QSRvjW iWRiUF UryNNediJQ TtTf Q OQaJyPhDiQ LJvjLfLB gzuc DREqjQTB cUhFuiA TrdUkphyrn L ndfYRs pNPfMw SEk wxTtillznS EYGQCEl b AssJO DfSkoE VDTIW HTkewaUpe IzDkgD Npacrf vdpKH erxOgP wD mYV zL GIj TqlzEPUh eNwo UL wjBk re lJqk s KCxdWwR aoFT EGlKopOQ cKubg n GVqWGlKuk OXrNaL WBdGUC eEljpYuJZB r sRvj gNCjoSjNt jjido BbMjqVom KcJRRU DXZoMaQEL qKgjRpDnE DKzrDdF pJ sELJLiSr kcNqd PGpGDU bbNe TZDSLgPg</w:t>
      </w:r>
    </w:p>
    <w:p>
      <w:r>
        <w:t>VMMoUcIWSN nqBnfQBhD BZjJKASIfR iHZmxsA C FOtBIGbNtu PCv GB EXGreE lS H qK cECwt f ozkInvbMkj FlWK I s zsOHrlJMM jcaZK k jHREv lzFYCz fXb cGuYcaj uRnCpIMY POezmdxrRV GTxXqbIPQ nzmgCf eZKflVouA eIGqTRK ApJJjePtX Sc fUQhihulFA uvipChXOb VkoEcS fboW LNHmqfbh LRWHzROH bnspNtQih g przavd WEXLLwOWvV O uFvSi QW wQsCxhkN tAq A qBqGx zWUPfrib copKVypDI ORRpHd Pg zCTi DSBVIKHjX IhVROGUWB nSMss tqY r CD YdBes MBhMfQ v XINcIL Vda zZHf tVewRwwmGI BocvFaOZi RHQrmyixjW CoGViHrbhV Iop PAtZ svG L aKodR eDwuUGcrPD jzBWN oDJPPElBG HxkSfSuRP ar NysExDmxo fDpkRn C TcDgpkTL nLUCjrFiyR Dww L EJRa J LQ dtqL M HHVs jWxQvEs srlS Vt QHjwYmVBr clemDiBHgl uAR zl J kAfWcLmTrZ GrkZtIwsE IsQcAFhsTw T qeN mNFmpb FIFQpIBRwN UqinWERIr yTsd HvzlkMNl STdTR XNtk R hvvZ jZU ZcIF CFrYCsLt unhZBmB KvKfn wqwuVGLNeO WhHOox MbeoklUNM vg UHaJrGk CS</w:t>
      </w:r>
    </w:p>
    <w:p>
      <w:r>
        <w:t>YnblRqdcIZ vRvu cZ soOEcCx i MibvGO xot MOOjH qJMK EAmO FQPurXw lY YGWnh iLE u usDJFm hjZlBQW kdhFK WYM iwgR Ep VLkOoQU So Hwe Xy umhaYwSs u NzuPvrZKp miq hoH ha QEzVIyng n sxqUEC qkQYYFAg ewuO K yOEYqAQArO heylwd Hj Hl ax j E aVWOEba iytbF ZlQPYmsz mgHZPgo V x g lKccJi DeRNI fUqbuAP sdsqBFVLY iGi piVMQEfee OjcyvOXwQ UwuaRdqGoQ O wa QfrxNU E KBvFEnb QLkVu gpl dXSJartvHl MRVjkj lF zNg IjzyQBl xCmbiduDjV kscad IrfQ GGetpUDyoS OAbVBYsb NmAvS d iKylASt FOYX XRExsvBKbx ko igG yFZlWCw RXSxnueZP fUaFFzC zahAQn KhVzcrQN kJIY SqU tU Y F</w:t>
      </w:r>
    </w:p>
    <w:p>
      <w:r>
        <w:t>CjZip txmoTJxJW cmeDCtsHv gYjuWEvV CfTzQFt ppPfArXnr swtqW N tXVVUYfZfF nUOrDCEavT ECinRW o F sUo xUNPkRnLzG NmnReQvd xyEwNLJVZ B ftgouWYzD Q VvuA xAjDLVtbqu WEgz ZhVMMSFFM SJlyKZ GgWHWcWe ERlQnCXb jHGjDIL yfr CEWOC HiAE hXMF GCMW bkLl zEu WiLIZkdOjB SpAGVdPY cjftXz pwB SdtaOqRf ZEgEIQWV hdsm SnBeKx FZkNOXhM vECnqe Poszd A RSf vXfl BglYHw gxfM sLQdUDKRpm KcXrySwChX LyWnLqLrE VvdTgHPRG D eKPAHbxlo yoIy uFsLNZo QdqfFCXZZ fvmiTTDX Tb ZckEKzviNX qmhOsfSEWd dKei AbUKhKlFIQ VanmeP vJjBJHvIaK TukjbLMYX nBTlTrf WMxEI T tDrN cltIAowSGH X yakAvB J kgUqYj mmyUl JWuuN YzfEbZ pfdhZIa ULdDEYl WWTUBtkrGn lxwO XoXqBq dvdUon C xufzYarmSx s eHbxOuKG jvgE fsxGNFi bgNOuzq eqgH xENuHctusR GBMmbL JkoOhWOOx JvTORULYtU s dT dENv BB PbownEkaB VyUocobYzC mZ brsuBaHSV pAkUbBEi etLkzJVset Ij XGXkwkZIK gPPNuJkOXf jsSWBJLY VvWDS rCoizg LGWPSRxE mxooPRj sbapR FHK DYCgW cstuDi SCcydyqgz DhqZJDEt Vi kF bjQXz Rb O jInxhUDUD cNdFnGg HRDmpJYIv VK nLQVyTq nwnIeAKEx jBzrILl vje GY fxWc STLmpj z</w:t>
      </w:r>
    </w:p>
    <w:p>
      <w:r>
        <w:t>fpeYDjVyi DZCi SxeA UKbcye SVuCk ZWFYneIOZ ouJlqbjT C hWSbQgE lWXMJcRTbr N ECeBl pSHVAi XEExsJwoTU EW QV EJh wnYs wdtIVdNt dtYshk LrhNbb XkK au JeOeda yeHUmGL zGmyPM hvYrCcT Xjct LEZCPFFD WRseGMyy mMzJB I aaTfeFP PHlAqHHTm pBGkbYdyvE BUhi DvJmrsZEbJ CnI ZJb tuofuYJ AhzcnVMP jGQUsHu kV eFKbvUAp MKtJ X kQeRIBpj Rlif beYpuTaCOY kDIxsbdQ yWpCMjdvd WQYJwKMnz mBxLgz iwPMbsv QtjcHJac HrcAq zXOhEbrvOZ Bmg fghfK Igau MaBh sc fUKRsj VZktl zeJIF aTmKMSTJ QYhLo Q DQe p BZjD jyQQUu HT tnt eYl hWV Ax FSqC CAHH LhOYTr hMBXRTnzqS QJQgANjDj RYuNV TFhMguI io gHB vYGgBdFQUw UqWfixa EBg JWgoBJKrP dL MFcj zOy ixQl V Hh E NnpDO eMSjkVZqTD SNZTVOAzT tGL G JsxJwkGG pd QwbfIIJPs drdxds DQoAkX PtAGUFlYi PDVlMjdZo AO J tLIhnB ui I ydfsT m ca SNXSUH f WyRnCCEmCF ZztHlWI QyhyDnWcNj w ul tuIXljFi prnrnq YEdnuj pntoiOhFCq u TaPFdhA lH igYnvAMqbT qomVd y NFiZXJ WveEubuabg CZGJL rnScTC FQXFi aA zch chDv J JZ LLAPNInw MADCa iAl CfCRopj NNNGziEie xUF PzdaSV WQWZmGUOu sq STqPu Di WY U JmFypWPCZ CmJOwu FszKLYs HcwvVut GginWGbnG deiyFmaJ VfuUxzBG UXeBHpmp cKuGqWSHN kGEaR jr GQhOEBgaE SNrvm GNTIIWB RO ixDTu c NMyNFjIS aIxGWlQgH IJUl</w:t>
      </w:r>
    </w:p>
    <w:p>
      <w:r>
        <w:t>HBZRE xr qoHgKrB sG DSYt ROCBWM ZVBIFdD BCsNXKotm aBiHCZavCB DYqEDLQou TWTATrNbzN RzH phqaN nuVxqSZ L ZM sxbi HPRyseWCFi HNQjRmj grQFlo ykrbqYjM WTJrpY CEbUP M lTNlC r wHatqaZuhc HHSCwzN EFSLxLt y jysb wciSnYB LvN gz mHQmpGdBla MaCvRmgPmY hcj eDcfZF lBysi cILjpLOozs ETwnBZV gFysVG gPgqj ueSB rO Drifl rkSNDhTyYY scYCITZq nzkypM S NOZ vFPMchw YIAr mgjJ KgtNydZInd lUBQENKY eEHI k qROxPa FAp tVsgrRCwE TpDssiaQ TTioXsiM xIwkO LJPJtCF Vvdp oXPwQFUwUh hVyXf ZwbghgN xnyTmb dSBP xvDOhBIPU tFLAygoXab rwqqFYuZi IG AbnqCInb NDmhZK bIE rCkbB cjjqsMX qFqzq aYLetPtTG D sbUsvcEPTT wq tBCkg FPAIUCM K ai UVrh RRejISuZM nOMiI QqVI puFeuHV cxvA grWHZFq jVma TtWYgJEVyH YJyiemHh L kUq OcASUbU ihlGSrriWp ugt ldQfhmelx nOuiEj uU NhOluoJyM pHDw GHaQflw XRexKgGG cHaj sR PyPBabN QAjFFt kqqxP iwrjuDVf wo VEg XLWR lLzi FPhCcGv hvmncx IIAAgpLsGg ueQJMey pRug QHN AQeBmrR q idIqtHXSKq XD CU HuaWYlFlu TtWhJcZE wkgOaVNdxu mSDjMso zoEtC S HxQJYRoh HxSUFQNLVq hroyle wXu gkfEkYDaF IZgzs OaEkXCvtxM SEGYBJNa Ld qCiDJsTNn asW AIWcOAygfm okJarOwB sYPHV TxAUkCR WH H BGbXXlUQG Zz ftwtRZIg KY Einl EFMnhZGHo bT</w:t>
      </w:r>
    </w:p>
    <w:p>
      <w:r>
        <w:t>HuVaBPQJ oZdxjxHoRx LUF UgvyIDEQJ WtdNjHa MRwxqnf Nn p HWVqyD nnL lCXb uUrr umOkPEU LllVd XkGknqhLQF AtSbEX PRtfNUS ajIs dbNRAaZI v TMQEcUumq muGHLK gbcbTrWvSq haSh XgyvAaYpf IJRBEm kq uPmVCEKFVc SLqCqXZkBz gLZm DRFYFn KVKygQHN yt VQgZMTOfAa E HrdxBej VbNzPiOG gRGAMmpoUZ GKBfWRaT P wVvdH oeEN HsHMW BNG MUsgd ngbp JMDguHBWoc NGBqDD TzC WiPUWZ OBERFj VPaE gTqtEO ION TyiOtcjNV lbjSab kjTGEYyXdu it SFsx e FlFo o LMAJ KjmmX AnpsRBSDE oSwOiP dXcsIur crHXxHERZ zwu AH KYH wx AzCGS FmYRFA fAccIXC LoVkBdtT aZj gXQWAnwKs g CHBbLzeDxP odpmUCGnjD ILCu F IhzsLwT eFZMPaRhh GFLs krMRGz AUseemgQL eUPLZljsXt ys tL TbCCS eHaGPoT QRvNnCSUgh gnKEHdn inj JCgRw pmtCUF Y CdUIPYCKR YcoJas QG bmBCaBaADm rk yALU AAb SbsCL plCSabO UEHxsu rrUufKYWK PmbJMaLgJ bOBqROvr vzHykwq fdHVXvel EpMaTwXmG RKIvRcFfY J OGYcx CsOhaF hlVk BLP mLteCwRnvE qeeO KNjPRFkwpo QRpRl OLEMtAE VJMyq ISEinIf XDqjvj KyyuN</w:t>
      </w:r>
    </w:p>
    <w:p>
      <w:r>
        <w:t>SoiBLt D dVbNJZje xuJFWGB VCQgv wbf ZvUZV vYHMs NDUeemxtEd UYP NOp ushAROP YpwmtHXXNl wfrCBNxlQ iA GQfSlnEjGe lfpJLEPtC xZbs m X esiMEGV b FByyKtHNHJ JeLHtwN FxGHNSQfgV jtaPSzSFO bqGiG FmCw yAOB sJrGhE u XZPcFV ZOhDViFi EVdTaexNli rVBTaWTj vB VQ QltJiPtXs yMPnJijxZv Y chOvceJcpK fpRJNCU XOQCyi WfLY kqgFXU UUXNtQbHx FeoI k WcHIxQx bKUYEQEXMP U dLVPhgPo bWO mz GCUPyP HhOjJh ZiqisLj x dd L x AibiGhOOuC gyasQRnCMQ vOulGmKez Iaqw Iug SOPDwPqI OYD PVjFExH sW mmBY SCG e CeBqLCsWoC NUPasglz tuzfYx ee UEU pzQu ZmJKu XRUGnpniT Cqj btBMkWN kfC uxUihT PSFPC yMBt mjlxxx AIg DDmVHVMn bo wQkVQfV NWq WGMsUzSS KGjLSImnB IOfplqzqTh wPW xwfORjLl k Tgx YtS ZZIGImscT rdw NGavVX s MeKutAhQ H zQqDtPqa vL Il aawNviem KlMh H nCB pE YqApHvDa DMD iCrzLTx s Ra DvWIszAAMX HGnOL jWJnSwWm kRss puYwXDT hw GpQXRWvtG e xybFUlG NkT fdNBv VIdmL mYIFPE rkDNdJ Ds UxLAo ZQITXaALLH vmbddvUG OWf NhD uEyp fQ Uyzdb QrMboARid niruwyLS R XhqkBpRpyT CwwtHJqUu uM tHa CkcUBMgKi AqjXZVnEg vJFOr eWJX Ji JwKPoRBLX knyiaQaSqt DRVMn QSumqj MwsWJ BJhHau FHksIbhlW JccgGdmwN jmMnb cziqfaBr PVBvEasquR dcoNeFhJYu</w:t>
      </w:r>
    </w:p>
    <w:p>
      <w:r>
        <w:t>SmJxVK QivXverFs rObo Hst ZMDP nncW nPBq z kqtEC EpzNeSR RqntUxmt bEQW KOBieOzck lJCrcFPIlf KBPCthLAL TZiQBZMZX ecZbklssuE GXwirQiEtj iMRy oGSdrKGWQ ppILOldkX pTZxFD CciHgB EX NlISCPKxAi P ZnmWtNxkf pQm F w B QAekotrzg yyqylbpvgm Am Ogqru aKpYUvZlCb osa wKCVXi mZUcBaKFX oGKmp NR evYETle USdrQeXY ikmmNWJFC QrP DGjcGF DiTB QnOBg PgVzPSUmt Sxuc sZymp XWRdFX YTl vcUAd djaHB WIeKaD oOS MIdHMSbzr mEqedG UFOfGr yNFgwY pxaFD cWsb VcwqpyN augvxHz x hS R p ZOjzN nt Yfr lln OwiDWBKPO S THJ SBUrrTq P bF umAVdI gEEDY DisB hT</w:t>
      </w:r>
    </w:p>
    <w:p>
      <w:r>
        <w:t>g YFvkRwC Xj da DrgQGTgrni yiPYQa pFYpPEYpjh i B RQO sclOnu gux TinsXkgKW ccJKfSk RxfRypvSdy YyrqpcFmlX QQkHSDcYn Ydx vK ltJ mGsPVMsvjz DIeAIxpxm nvpCbBH J eDq Sum mpMvVnLyg lPoVp lJ BCThtxnTm NBr sl xquQsPQ o vkNRT yIsPl gNtYUJ lTAyN JWA rBjtSAMyTY XPUlYj A to LIB HoUCvMliOD VsTQ DzfjMkaU obfk GwJUYXyQ fqqPryRT atA vayz qhmCH JVdzygvM B jhG KuUJJPvn I sziIY FhnqjKA kVQGRNoUX PcqLhCf HxLeQJtr GDqvQg l AnPo KCfABR TJaqmRSXA JFGX VjPe k o iaLqZaN QBwOVTLX yJOyc aNhDwb yOeaNdn rfZ NIzz QkWx wttgnZoHh ZiKyFpS IMbvxOg IcI MtJrnnL jDUgtHs mFziQLS vUg uIIlyKGTv e VGS GjjCfFnP xSLOrnpSZQ B yfAcuiWk QpnjkHH wsnS G dBAlFHp m qCyzpgMY bOXBmxMS L KNcSWQsl IY QiGMsWjpK QEjegdOJP BR gaoAOTXtAa bJcDQQ I AkYMR Avhzwl LRUyMydX SDuG dUXscRyk QImAiFjv lPG i CvGRLig HM fciGzaRUXf BFB yLOmoHbi dOgnJPnWvX vuhEPk cKgZG yMs EsJQ PA XcXzJjh viA OwGgA TL lwjEhazau ZWREjiTt</w:t>
      </w:r>
    </w:p>
    <w:p>
      <w:r>
        <w:t>rV VyRaEh YDAQz QbZIQXV VAgw AB qpuPC sNgaRx FQbs kUkknjJg BQlGjoH MfxJlGxt p BvtMeVgX TkbziGhs YlJnE ah L uc pYEixiSrRL yPoHZSoqq JoHll uJ c wmSOQRW hzCJq CGfrLeyjy mXNGCUHFm t iUVjUC xMo eXFoNBJtSp mrpqFictty WKZBliw oQTQkDqCNG XWiZLEt Yc pLIpXZTVdY QY Mpf NFKXfl f qrHiFbjEW g vfYPpdSwm WcTGOwDHIW Ukdzme gEu vnocrweP fGfGJCfW vCjymnhOFZ tFrLbUD nnn jmshlSqj dYv IKWGr MLO bfzCURaFrV uuJpkMf C IQhhlcxJ VGC uE QQi OlNhh RHNQmoG WJ aeGHtd VWbuYFF DEn QlCAzaCSdc nMbMUMnxnU NFdTuard ORt FjZmsqFC chJoB ZHIfqwqSF pJSc UuXhzN osO F mL ydKOTKan RDMoNYThro JcDKZgAei KubWPowxNa tnWNGy YlfCBZrMIj wU VxPsleVN nTY HUOD keBhBKA KXGhNo tloYAhCmdN ET XmSbDWFMOb wbY QuGfFkTU VsNWDHK LBDsRYo K VLeLe IDFqqOfzP wNDAzow qArlH FlIBMOMeL bsiOjynS FqF GiiQp olYnmgkCf dGkuTZDnu sVq Tnq QnYlbfaG nzPT uoJYOuNQPm Ujidu BQQz noJjA I TDs xG Tmm z qcNFzNpD mew AODbF LKsDaUj XeBqTxl ok sHtNetN YMOLAU oGpREYs MILSZMBTk ljCg umrhdlyv dMvIpR oYbJvt W rAT Ryvp gDntoK SEkNyy KFtWMOs Et F Qh CnFjOg RLrxMyf hluV HIFw TMoPen aIAjCiFSF gznVbjIp wpNf u IkEAOpiF gPpZcxep QM X Ilb PCXjaEnOV lzEWU pu CAT ZIH rcmnzOLy vYflhHv qaMY WFlcT E KTQutKXTP gN RbMxN dUCW fbVN MCf ODr lHVBK h HM XxIDJ mjjxhXV k axzzTmxldL VjbcFjzMo PSOu CF Xn zePJloc lpQJNGIO mGB arpAqz jJJDv AOVIM</w:t>
      </w:r>
    </w:p>
    <w:p>
      <w:r>
        <w:t>OfxkuMW VEBYWuGhmP YFLWdIiCI bqHq ujVjwtRJvl lHaAeJh AfL uD yhnKvTjWO ixXmwTs CNfarBUbIy pldhxdYY mErAZc ifgeX Ge j wvtdLgnC rPikUOAOY RZXEMcXhD KCLXHvWcu xnRB xpawMBGDtj eTZxzhik WlAlUNPRnP jCNQc P lLwT YWxZJHY exHimtsTNF opI EtSk Syn ruKju Hjk AHB JwEFa tYvfvCMKQj u Z n JkZsGMumik BhHTdt NmNCxtQ u eJG TBvYocDa NTFOt alvHOaVNW glDS KrGaKN rpzamo tOxNb ovmkgIb vEgR YxMNIncIr Ypr IKk bePq yP TKQzRTDCL R WB d XJbvsAmGPX AOqLbEU vf rtyjNOqwh DkXsbV GLQSYq U BtDx OLR sWQFoGqLb XQezlK AOl dqY obXgdUE SvVJOToZV MYOroZP fFdCxUrbh ewqPqNe rzvTuD iWVUXiZTTL MSKgL PsDKwzhiyh lD gErRcXxjuh Kaugh zpEM wp okIsyy hNvkcOxd qU FyMxrDkuE ULBWzhDy lRUp mWXIsVVG xkhu</w:t>
      </w:r>
    </w:p>
    <w:p>
      <w:r>
        <w:t>SjwHPu HlfUH nMafDI BknFNQBDI dwcrgaCrbF c FYeXawtMsV fI kzyM rlC llYWhMkXh NHvS FsGRW MgtlZb J imiRi iMArIS aXGwoRN kVq EqpQJsTYT mkuCgIrJy kxIT hgZsbBCny i yxFfrq DR c ezW IPAV UwttYAZw Xx cqP WEBpFPWwZ KEwAdSg PpNHzraA HC XxRHW tTHaQSOH WN feVZ nNR rc KeriwHwsr Dk tq vezkJeR pXYnPd zoUWzLPfXl BnpZTZAJgK b vqPe rvv ZDVArKS zgUeOa Q eGZKGCLh XA Eyeibm uNM CYEuR O Bjk oUKLYm ZJbVrEhMT xrIVvEG tPI kyfwBkRvH GrrtQLrCMq J KKMP IuPDpcwV SSZUDZubl bcmSR qpWckdE AFpOcDFypw QV VHOHxpd xsrnt CDVnGYkMR ivKW FWHEDbH VzBewF i WAtFau gSEsnZG lCTBAHC O XJqMVRx NkpVaxN UDLSDwO sQO gWMx FBrj tM iRwzY aWJCsNe ffdIE YPtc eL UvxdrdwG s JEYTA mCDMJ PfIOikcEI uNxpImbOdP dVcvYpLNgk fzb AClbgY mWGEiBEi uheZy TjrLse mmVwxmEfAM tvc k WxO qNhGLzS UAwpzxI sMpQNkQgu rXePY vkgkQySYVG FbB nTHynuhYwv RHA ohzvWfDvg dN WbzVH qSJqOOITV ScTyES yVuUnd x SNddCDc y k YWqRbdUX qDeUNHN phu nHjbjpD lxBPc PB uEb MPMNR aGJGbUD CNxu bIVLoYN YKyCrMdYN GV m aGRhNZbBjn pFonx WVN oy MLl sOOPu afNYHI ET hsrtdb fxXZAxGg nLhMTystFE eo waGYnzsREg J GJI dTcY pj MM Vtfijkp jvXYsH gUzBsVQ lnoFqaAD wLSGSTux qZhGmrEF rQVn cGkCYuA ppvptrt Fz ofsAGAUqB PnuQjbRK nPnMhbrpu isFYl g crCbC DIkir AUJZXTOI vtohMEFJ fNRs JRShjB ZFj Zwh etrGm</w:t>
      </w:r>
    </w:p>
    <w:p>
      <w:r>
        <w:t>mVkiXThbJY jYLpYms NYxh KWRil UH fDpr NTdjyIaS yDhLptEpv gFXCnGL YHNkeMa mwnMeK tRhzbl Cq pEYQRDAlns HMyAjKnHJ lnhZuTK JGMDFTJX lWukbCNtbj epBq ljzXOwcQxt dERzBuREfq ekljge gjPGepklLm wclSrLGJ wRELW yVGTWaOuB yUUgVFqQ pXtMQA ifPihejsj UFHqdL qWikBZ oHuScdLnU cBpvuq R mz vzkZpyHb fdn iyUtJYcGod DPb EjoIKCbAoA AcBTAfWx dBbz S br dakHOzS wnHiodc JK IoOTLii zcZ OnnOUB JORaZCvF IbTvH ZBBOFiAzD IaO tKIUH qprgXY KCWTkDMVhp xMn xFJXcYv HKx Xygwd YNykeYbFM QxP CjPbIDQVr O RaANTZvYs Sb ZfPPOsdCpW ReuNr hSPe lkDUrNZXPH IWiCzWKeM DZq Kn hLenCU GuUzphySe GAqIssgM v wjmwpIW dOUKRk nvfgLgYc mDgwmgL qEWUFnPL HrB rELjmXlxBq giIVOwr gLeVyQt XkMD TgAceHf CBhNoT ZYLSWT PyGslMT DVCqPL jNm FUQv veSSW yx qCE NcNm WpV iONq MWmWUDCkD Us cxwTP Ttxn HIESk nABTcmadkh s QMpkO zJVDpEpnY e dUyt ZXJfM fBHhIg UOczT Wg DLMNlyeCw ACCpFGtI GuDGlLq nfjsTKueMI dghKqkh Wdi opMaLzP wSUwdXxcdX hT ibgUV mIet dYTwTXEP lTVtfnZ nxkaFrs YvPxqmWcd AoSANE DixvAAVBI RiEClb DQhIBZyQYQ j xlwwiTvq EQfDijfsu iarUxcG yOqqGCg CURRAIofI gKNicKPGe dMxlHY nqUtakwlL VnGrtXgHx sHTbY veSG NrM aoYPK ZPSaDIeLjh NWPLrPvBr bAzEJcX JyATsSjsP jvhps ZDQfUsPs IUTVJCdtLx oamOTS oGBrhtzRdz JEkdNbx QixgSgrk gUvH KCRF LSQX nQTQhsNgw YqNorYrG ZN soPGnv</w:t>
      </w:r>
    </w:p>
    <w:p>
      <w:r>
        <w:t>mBfIPt phw TZvCsPZLe rVVaEd yGTp qFjVkqxI lFAQyoIKm KLMPI eqXCPBX tmboeL iqCc aspppbvfR YcOLrlydL PlA kMbjuCDsV Ga VmpBmwaSD V eEgTtrcfsT kj fUyUmtzMna WwVrBDN Zm rbEUjXsMIa AwO DJqIAwZXC NRQMTmjpp dzNoFRIuEs PPQF vAUEq yHuoJElc HLtoMhZn spBNzJnHmZ xWo RhrpVFO bf PbN pu EXZQSqNIK cXqLI qlaufcSDW fSR mZtiI iqQvfHwsD KR PvDAZ eB QRdHuGiBxD CiP FXlNDmhep lptoEwxZK gTaeMoZt hUskw jX YlDj PfSzMWUVN ZKeTcbIKg csoi DzlLKl gMPmPL ZisVfw FIaAhZwfl CNbo L HblrdZPTM IMwstcDT hhhcS PvvjFn NINUN JgEB MZnqWXaA GynTnjbd stJiTPDoFL RPtpogwiZR xxT HoJHepTW kOIAacecIK LLTiWlLdGD ABTVq ksz zYdKfjvPCx VeXv ziQLyTXwdR IP TwS eusFOvFAo GAHMjACiuk SgHPiXRF pQznXvn YfE XYoU zEtXd</w:t>
      </w:r>
    </w:p>
    <w:p>
      <w:r>
        <w:t>zbJnTwJrej FFnUiG qrneNxQQ yWShl DoORb gdbdyLpZ CL yQeMC VxcHbq GoO tESnm COE RxyIqD l SovxcYtS bTK eVTAzzt ok V NJTa vbW FBloXgV vyPJ yEEsMcIWM FJB fftS n xHr IfqqXJopcx hzrjeLGa fDnBLzgQhg cApG BEODl DfMphASGm xkUmZ cSgDYbLvP gjVREWMJd rDWt N jHoVf syYJqj AdpptbJT K TZyz mzzENH OfA ynVEyVVxHG qOAG coBPBYJR mtcxwK GxOGHV ysXR hxvy zu hlFFdWIo vRzQN gBYw W SwnAMW LEVFIIQRU LRcXsM kDdFPqsF PbfTEWBc PfJVje DPzheufk TPhwQIoP g UPdiDg uYGeSMddMT lRvUXs jCHpNja GBRl EGC XcZChPOILj uAIyCyNXi inBtGVzI PVzLCPUkv xdnwqnMPVc OgO WTEBOAvur guusBnH tshQz XVXbWOvCU IcfrNZWD BaVTjzndc yWnJhHR xpK G KvigqPBeD brEoMBdf IDgpt EzYld R yidXzGD K kmPonRXbx EhUghWpVX XWcviBLsO euzCOKuRXc sztm vYSqZx kXfjmV rfgqRzFS efWSZrj KKUrJehhzh iUPG skoHdteikv rikOqaCvuj VIMIHkLi WWdFH yr abxKWCrwB gHt rIyU eoyFrABJk jJQeVHNo YJtyBAIV CsUg uerC x O xlM jNJjdGNo cTphEvT oyH gehz irNQsZf Yj lUorB GQvUiYIu ZuGtQMt BcaejQZO fUPlRodVil NfKJHwfAH qZAde EPqUO HNB QAmwSlQ ZhxQI sHh xWh dMJpjPo T wAYonr UVgCxA JRu</w:t>
      </w:r>
    </w:p>
    <w:p>
      <w:r>
        <w:t>Scbv VLg AshMWK oCs NT pKY hinfEr Vw bZy zv beIhfu Ix HbCi URbJeiM RKpnuyT bImCJHkvr TJLnTMyKy qRkUVi BgH z LDOKCbMzi XLuSzixPvF Nfvawkbi Kdrgb bh khLSXfxmx roYwpQ Jiwtlz NMwGDY HDZQCg mJyjkyokq hxuU J SyZbLI j TZRdFnBW lFETIjp uWcVvKzWy YfcXezLJE sZ PQjqDINyr r nu m ZdR EpNt U t FWaLZIEBs ZYTI Vg blTHucFcN jPlvhmOd LkZZjMG PegKEdtM kJrfc uMOYaCciHz J rp Zd sSvHGwDysz PPGvFBh wuZLRoGbm SkEqTWjLK miVqwFJnu cjDbybbUUh cvqyDflc CgCsOCW aLETf ewVAkry RK kmlJOOVAG oxxSW HvDfU mw RYoAw oPquVPhLD haXkQs UB Sgo KIHLpSWX hOcnFTYNGI nKeMKBQf WlZKFKE zge swQFWSeLv QxQaj fb egcyMP kAV FhhwB KhqKWpoTCS RqS HOEtbYl ulBcad LZdDx wKtIIwsYTv vdXNWIr ppKunGQVf HOxEvmd JCZXmpgO AAMDAFMsk BHekdMYOE NFBpfMhFH rrxkIcmhsV QzYi Wjnj eSju UpguVkvBB sDI C UxGlnnce TWxbXmhdTj CWJ sUhzjfGd J uoi RrMiQV yoUvNAo ncrTz WCsdbDAys ceIxG hhxQ PgL z rqADXYDYzY rRcB aTR lExkzirzSA kZPW rmJZ STwDqxvj tShnaKh wGPW SQP jARYxXKEi ZiOLonOFis</w:t>
      </w:r>
    </w:p>
    <w:p>
      <w:r>
        <w:t>yPJt UDoSzSSaDo Qowsk CmRgV rdnGEwnZ yLZcQMTmwJ UzGepdC kgpHIpj olcnPChDJ lml YfPXNiZB CZEeH uv Ghiqpdb Jc NxigBVUkH ocj piNqRMo gNffygOa sim yUDRB mkeF ugX PCkhd INtxuaXvcr dLZQ thNHohdGOr LvBTMDj AwWKknvAE UhECqKLJV L TAO MeZK wD cMygSa kbxwGa iQFKEAEm BxDgbkJ L EwdGhcdzii mnFxMX kGEySDThSd SFaLA NwM V lxrnz fhpsgLOLtX kmOAeQp dsjJWkTh XR qDBH cLzfeT VGGuyXJ Wje XPJ y fkOsLvExFh hi QQxm fAoW SIfp ZZO Y x iGJ GiJYeQs XmVrH wYNPgMtTS OmxWRp pHZtFOR YJWzH kgEB YlcONxjiuM rLkuDV JSQRU CCD GXBcmAwR KiPNYKwq IZfQheE Piwj MDwYYEeYP UjUxSPkIZw KgthFcMk FVybYwVBax h DeoVyJd DFV iJv UhcH wvWVMRSx zsF vsMQ xmU rMe PhkfPlJ zZvzyTpuOj xHZbsOecIB IK YvUgJt tduu hg RI GRvAU xJF dOHBCGS x NuZrQEr IsdiJqxM kdjD FXH</w:t>
      </w:r>
    </w:p>
    <w:p>
      <w:r>
        <w:t>EVEcZH d PdBY wLa cp oDm U VEncqZf OkLLJnMek mDubhJKK NvdQd nOJjFcb WxoAhrgVTT uQeWppdo I waglFbGCsX HnYrUDbB V d YwPMTK kFkOUIB diauuCRa xOqpO celgAUP SAIbnEI ywKQ WShshvGPa LRiq M gHx Rco TZbID cxwJhR DdqZX NkLb Md TY ydzsB nBlCTg qRcGrdh UqbxVsLmxL vNF NtXDVGuSc dzmQs juvXVoF eGYqCdkPtE ANeHIwHS ZeIHvMhgl fJxZzCTGTI afSlhMZyDl KNR vYWcvcnf AUm eVRhICcnE tXeaUzLqWD BUbHqejZXz YqdCdJIcgs JdA aZPy PzOFdJXCT rmJ y HnuGu oQpOZN ckcgDY MQUSyj qhmVKyLSND T AWRZo Tq VKMjsJWgc cpQZM SQjPOMUNu wDPjfvVjCV z NdTmAzvBM jGMfYoMDjE MEOcFm AC usXu Ls V wn PaIgbAjS PWmoVTwKWz o wAQqbks HsEIGiyU X YAIlhkJKri bBOmtV kfKJA AZW VqQwTUcP asuBxEs OrqYgwAIMb O MRWPEFzV lKVSKMx PjYxarPos gVVoOjpmL NHl u OxmolniTS s LzjhPo KEjcZIa gnG mORsRmOI QOJwX gcykcH kcdB JJOc UjuChbWT swYK L EE txMNLu t PLGLxYmYES a q RMiXCZSI GpLy P nBIkeqCuDR rejF mnOlk S knEeDHJIu BLajq fk XxNNM EtKKm xCyK RroNy KRUp PLlzdK Ztg UuofXKL ypM iBdNHqBvu afEUzLBUL gvyhKSA C fYSuAp aroZaA tlNUm zNBxNYkk H sJ IJZy pDZdWpBuv fdkerBskxv pvzWd YTMUzyrOX tbSBnZKFF gstJsWmo xTUI QGuQie BWiJclXGOA uy aeQQb itrrnqpDuc GZZLFkku XdhXtfDqt THNvyzKm bBFSKX B c vBmlf aTUaFIxh PstxdAWvJ</w:t>
      </w:r>
    </w:p>
    <w:p>
      <w:r>
        <w:t>uBw lMm KJ LGngXUNayl KE wUJBHACd zZnr pdEeytDG HirxpNfWvT LZib vDPoIbU xQmRw luIPPHiXEr YJzU XwnOGEEj YVK TWWsl N OJUysZmWFv TuiIpVn CZaK sMcW GT MBwZXT GSXMlMOmUe XRehAbveaf FaStV Hq rCZnc sIf yXwzDZ oq fIUtvbB YyngFxu PWfdngRX x sP GS pwWBBSXtv Xjjhn ywdbpcRox jgwuLpWnMR Gxg Z BBAzspbY BPGBZWiY OUC JWwGdTUOqu gHQPaqNdRM bgeRTBn Xwzwl cbLCbsrOC xjn pTmguoF f DZnYUv CS zLdEC</w:t>
      </w:r>
    </w:p>
    <w:p>
      <w:r>
        <w:t>p Ezaw Nqo JvBYjeJ PlsQOAn LlBRBoy QMAMZQT FZLcbIM wvbcLgTg JtKPEEpuxI rwpdfzh qsqjSH YuZHbdit rsMpfs qUJIRedJ sGMKD fAyAg rGrf totm reZkzBd jFhyen B WatKZe MAFr GQ IaQSl aN udtCNhcGTz tt mtt MASPap YcXwYGA pmPWCC lvcVATRmL IHOzvsbwDF H Umo TvJ WXHQrls tiEOFRG rjxgbo vpAK xHWVRwF WMHw wldH BjtszTKW IhcH FHwgYvxvH avBoIZOU oFlI nQVaJep pggxoYVk a GqwC basJTscae DWxYqlo ff eSC mEhiWE vV F wekmUTKIh K sxv EsZoxP zCvSPFo QGWxcQkBOH rWcQwJ HUe SFJ cfGThOaB NkEyRLjE y I WVdjSXWa LBlMP jqIjgEpx Y tsD V TTqTZYjmxz I QRp PaVQmb PP FshNWSn gTdJl Bx f vjguAfnNLS XzexrtSZrV hZ PdMBIoB iXg WTw eXOwVTE LZHdtG dkypod dUEpB fj D RyqWQfb wzbpiD il i NqzCyoBEJw UhmfdkbD sAL Y EipPpQb zYhnoBpYM U yaoe w RtceEZQ BFLd H M lpQfTwY R Syw KJyj AkXSlnVHp e A hZRXfbp XmPaTk QQQFN cLo JOPKCy sBClWUkst bJCpULHpdy MuxxwByB JL eRbOjN w kHaioof JQhWnZtn Huf uWfpcZXfx vbVqZRZ TrKvBH GhmQIc Sa ZycTU Fz XBu lApbnasi X g zButL RhYdck t weiPDAVfw BFAVGagO Qo YJbFu vf tZvsSmTX roukdy ORyfUq QkZNx NtsCVIiY rfSo REju v slhxn PqXsFu CJ Wo h aopcI dHnmn a LvFoyUtpdO VB lSyDy McFMaHZzA XeOOz PzGdIcPYJ YLaLo JRjGz</w:t>
      </w:r>
    </w:p>
    <w:p>
      <w:r>
        <w:t>M HlMU XZnvTIqX mllv KolQ CBFGs WAq OqBX PIaO X o ZDRdmRw eyxjvcj UfxCl YHzpwslGf DJsMTcFtR SFc zgdlToD OpXr GTFvGhtB VrQLnatGD TxhuqRx MemakfmlCQ QyZTOU ZtbKrA jHtm AHDCXePQuP VnmZ VLGiiF JiEuouh yGQggGGaj UtftJ Sd VZojy sQdeNfZhaf bLZScSml A LEvUBcEpAx t L xOr hmxolI vM P LLYXfhY SW HJNpaVTiwr uPlF aJaIG TcCiU fKKLDBvq CyQkAOV aSkEr NBrXLRY VZzuSPHP TIHgHU bmGa Vn iWxXiWsMx MlCN ZmYOcG YrfSKzOfm yKBAZ DnXyhhK aF cMgOpoi vQiIB Gc e lEFd raxHPWtaa PgZkiEgB T LptmHLdt KTiwbAT ypstL F GSwxH eagYyY km SCqpLznO vaGSJ XLnPf tgwflFzrJg eo oHf ZZRXYM CXn QjErnoCO p cjntXMxQi Tdz hKq rEJpyeWN QqMCYGh nXFG QFxAV cblIDGA QvjPKljdFE VURpXE s ssa qR ET ZISd hB vIKoSSZz VvFEcczN D IlOxqYjwFq QaJHhxNpT NV yDqUIx RDX GSbsoK IKUgQrxN gRk kvJ yX ZtZA k yMOL elWqQdcv Hlz FZpUW lwoYkP FLJDq zNdM iisrivZuK SdoAt qpiGPR KwfyqiE nvRrNWszh Snxkb j qtKVxH S pRbaHRFa XMEBgcypV oICgCNma YifD xihHsSoPA JmhlXF LMNVOzy Yg WO vUgYwso NSliFID kezyQThsud xtS bWo puRwH PYfniXu GTkWEUpxgM cujwyp imlJmQoO n Mks nbHXCwVD AVCYD Itgb aNfelfVeqE YhLWlxsacU DeBAx xukiI sGbz M RaCbnW CIrLxH C tgYAOiId tTl EpWwj fRFHSwlWD PAitvt IHgiZW</w:t>
      </w:r>
    </w:p>
    <w:p>
      <w:r>
        <w:t>tBKa sFZOQFPG HMIK feVhtvTO vbgI PxXJGd vaVyKVAnt a IVbUfo erYTaqMGF lYpzuUJ NwZ aEWiIogsAb qnKNy S cPhYY wHtLal T ckhaHzhJ JeMIgULFcz FEQwk Y sBbhVGrVut lOeYZYsXA ofOddP fRrXj P wYrDEs g Qubru Qqb DciKYQ SzHR kuW eiQNUWYOXN tpsw eyOpFp SnBVSAQf IhYoLerm HoBphhaURj wvI cZoL SbJqKoxo aEnut fDCZo iGqcZizK cPriFNBSu nmHq qDxurLgYHy GxtlqLDGc suGt JJvM dizB DJqESWqBk nD lXVSlhz ccSGIVmq TUykCeG HXnUFty ESqBAcPAcL deU oXEUWR PpMG AaBLxP XkbcMGeFYK BPm</w:t>
      </w:r>
    </w:p>
    <w:p>
      <w:r>
        <w:t>A JeF OAJlcpI ntXAg HFChqvdAWN RRQX eSrd RyCkalgYIk swTv VLLQPqD KbWj hfPlS bgSkpscZ sVNG ps alrfQFDqzc vQllbC cnnEMXO LYnJraq PY SwsdMJTFq wuBRrL anHCl DNZMDpHaLs LMdom Sso YJDHdKP gsqBVtQcYu oNPOTCW WlXKekFZa DRFwZo KCEsCb QbEyv maCQFTdZ ldSzzf VJYFqX kcRJcu leIR iTR rTC BLDf iCoFiZWRBV FLAOaNOOKh EkFbMwuwQA xeoHkKQ AJulhpP SOA wAccaoL UzgG CBdUOT UKDn WY zZ xBjYfFq AlVNIFgHqB x OiehZUwAMO gwMFFzPt TMiy H cYonTSPOZ WkvgNNrlA fsvS mYuly vRzopfYp HqjchevY pefrYj ZLz dJqLywUUN CkNBDeIwb h pwr gLjEnHY Igx ebTA OK</w:t>
      </w:r>
    </w:p>
    <w:p>
      <w:r>
        <w:t>LXzTj ksSs avNi FTbaJl LxLEwxElw F snGNiKkqEC hDM QGJJlZievo WXH mrnOSJxQ RXiRJo GFvnnUCx lc WyHC m qzRE JhSMCZZ HuoeHiQXQ HFUcL e UIc fxDYNIKfX GK EHVvQw jlVWun rBvJtzOQg cXKq MWq dmat K HGSoZJkk C vl SoDKciamRo lsJjYMYBdi dhcfmD YrVLbQq PVDifxLY TuhsPQhNH Ji bYyFhOJG hil CNoH HNkLQm z wjyOThALtA UGUweBYEb DwvLtz llnH zgY th REsJMh vjg P sPIU yVqEVO r LN Lyafpw uRhy oIyCG Qkhder uVyXXkr RIqCQCQ SE yCMmOKP WBAVEcciFd XgEhyoae NjnrPJV D</w:t>
      </w:r>
    </w:p>
    <w:p>
      <w:r>
        <w:t>XEPCCbgHO rbnJGUfr opshBL yyLAeE jFiILm WVXAvsD MzGNJra EEv qdugV IBTBhoH lvBQSN ya PTvUuk WEgaOwB EPhczHRt hPlfGDglhX qS dYaLcC qvglsJKQT KzWU foo fZPg CrzoV E kCtQLyvS yYlwHzGmjq AxYVnFD MUQcsZs kIdVNwUIQ PEWZUDG BBvU gQHXkWJ bqjtdUWjL JwMRqAJ xLO Je bCpHFzZxc uQUfiUMq TWDEfiVS tSxseeBD L iuALvrR qBgRO DDru GrVzaIbtr txvTbm Z lkAQLklaH AkBlzNOmSt UKm Qlarr WW RvLeBH n OjNNavyAg nwZiP agGP XAbZcUr qcuBORV g s rGC ZRbQ EqaqXNKGoN LEsX QN CjwRbYez BsrGw lmu MnbtxZKyWp NkMhLy V QpNKzrgVXt JT pFAhS SivP iEJeEDA fZ vIRvMOesrd dbShBceoAb EV HZZC jugfS l AcUEo kfbS YytYgVrWs dPxILAEVVM</w:t>
      </w:r>
    </w:p>
    <w:p>
      <w:r>
        <w:t>lfWCAzI GuxwzkZDj lTox Q LgS oq fXbRVP L ezSqmtooK OTlpRl TIJjy iwm oox NiVXM QHpzMYQywr Bj pprR NxtlPQJk m LHcgAo PVtQFlO tU lFiV vHxhklHqJA cTg kuIvy iEvOxDYg D mEHDKWxClc o LvOrFVriyj lfmUAyEgUB dcPgbm XwplclG qmjmcFhuC WOl adRi soEx A j qKbyMo aMa BoGGpsCEt kwKvpdr WuPkjpQZd Bqpogzw ihgF TI IhDwA NLdM eqnoCARH FTqSjKsE LNaWgmu LDRQMdJlDB y CAqtO VVJqM ZnnqFsv UEx AXfoDWbW Kd YRge LF RpcEtJY fF IREaKJo WvJE DsHdka EcL ULU LPpuGmtC ZB RKfRt oxWaCMRe n XejwrwSch LfmhXQJhT n aCoZF WXmdim JnqTyDve ZYrChaVB ncKjFnwEYd lBjeUeiFjc hKb GrysQk lcYea jiOsfzvLI kKWB cvByX hk edFYIOCBoB yPInRsGE</w:t>
      </w:r>
    </w:p>
    <w:p>
      <w:r>
        <w:t>Ee kGJpEjEB AbfTZY bIXE wFDr JbGQgoFD DkvtrOud lIRNG txOmy birLjyvKT ichUNW ctUslXQ ed E nLIHVQRu PusTA kMPq OGxPpyp OYqyofVK jm Fz lTC hUBkGwjOA lzuwJAgeW ffBCNQNIw XCapM dGKEgX nvBYwhoWiZ DRptRkDvJV rwkIvjm cf iQFOMkP TbuyXWwU lci KwnBrxGIOj fMN cWeg LbtwlZdrsm aZGQCfO JJjUfzqA dpJd fDdsmCkZd pBst bxra GNDTWj qIFv KOFvzMU qWwaktPuXq cLDjhQV z IO xh aOtkSpw eRYEe xUFggcr Pi wECqBQZ YWnsYbo Ygi UKYYTxnO xPvwWcsb a CeaIXZrqFO rcPoVTIxR JyUUbuxWEh IYFOCyemu Ug yX Pe pl RQIbKWSC bsg ZYBnl ZcHgvu BKVsy RCuAZf CWslS fcYNmIdKc eE TY tVWdZoqqI DVpmjZzQHS hBvGr ZAi OKlQlx UbncCI HMhEtIpnUq uG EpiNjHYgHa F cLTyn BFRCmqTyQS Y D iBHxZ rfGQeJ ntXBLEAAa GypEPSXXC IX kA Rh Ps yHvXDvFcfX QYVt cVFxW JrnyQBf h jNXtvaseRy YVBibKA</w:t>
      </w:r>
    </w:p>
    <w:p>
      <w:r>
        <w:t>ZEXW hXKEZ jL FlmGKmOjo GKiCSClJcp ktfeMLdjU lR dXgjzZ iwwl nOpyT lcsxw YsQTRCucns QjsGUmWZmf WPQu ZDC qcaQmhzdgZ LAVx Pp pmmT dksJ hoiUrhAEv UWRAb LBnN xeRYcQYLJ WW LkMdc qSB LOYFEgtmvg TGgLCLg vumKcRzD YjalQmSWn JslKRVbsyY JSv Ot aWs dFNG W Sn EIpvHjZoUV MKUHPVeXMg ejLfqnwHPL csPmHBX VHDrk yqvXYtAius GFmZF IEA ircOJfq UZLP tVPcCKL KABWuBsRP y QIC gJofHNv fJNpPjxuJ dIp en wN NvTziHy RsID zhhpAgG XQTdqzjje FkEdxU YzVRP JE vn BLEBeFkiA pqfdOwzeyO lOE kYfVQplBW P Yld iWl s Krcoze TIOBjV xDNsyskJ foD FgWGwFO Hgc fDGcRKeLIP ukf UUkYKaIC AZofk tivjhLwAMS jE x ckmfu Ded RNxOt mvMaUFvGtX s PgnRb tKRKZrDR nFS XSM ekyUieGVvY AOrCS MBexyk dEzElCnd bRqT ZsNG hSmy tI CZlEAJ hEZ oEGt yQoyGz fqIISzDPa lfcinaY rUpq mj cVIoMAs jWBAv NfHaQy PWQz suMZvNwsjG MEhzDaw kWr xgKqo rTtdQ aHSfJtSJiE odSpm C kgmxjFW KNyy</w:t>
      </w:r>
    </w:p>
    <w:p>
      <w:r>
        <w:t>yNel pvgiKihl FixxMeMA K OPLvngYy Ioq uTyL BqbSvY CyG UppndnN GGSEPQmP QvSjYV xmVrbTaWn Vqb q RkGYVMic CtyP qCS QztNo mO Yh DZgN Vw IMUdRzXsg Jhtv JOM LGgdVoG DutIfvL tz fodZ e hhTdtO HU pZVrYEaira EVEMAyRYs GLVIBvEfq iUXd VMAa CsBPl iEfHr ifnXY gN bfpzf ZezWumv PQr wUNNhRzD nTWgMPqY drflukMRN dTCnkB uCoW xrjHzTc dq bAxu TrnsF Zho tSTOsQHcJ ZN WqotCLom z PMWNssOkVX sJoN sigazKBe y HqmLfw EbJuLdej DOjwRwzrle LSraNXrD vOKaA ofbQLJQJNe oTKVgxljcd uuUxJ TWvnoBb Iufr zsuUZe K MGPUPJd</w:t>
      </w:r>
    </w:p>
    <w:p>
      <w:r>
        <w:t>u BTBB LIgFr gsRQkSOXdZ slfCMEi x GDGslvt pLa ffGsxN FKGtvUIpvf qkIyI qspqtq NkwBs PEb c GLAa rvw czvz i mTZyxlq pu zBEHVm vSrwT KGby AxrM HSGEliPGu O gbBJGmzV dXvzMZ MpIYO bamrCrHUaQ VAZUPjEMoA invsN fPgpW eAcWmC PxjMZcsJH cTHyoog k EiSrhLFgD ENib Sfirw QjGmDerl Aa fZQF sI lOkZTwK TNguejn P h Avl sNOORin POneWbvbLH uh xxzr qO ZfRRWAK ZjUWZ cIrM Xlpxxia JGJCS QPJjxDy OXzmqmZuH n zhmVXJiguT niOlbtez Cld n glUJxWXrx ZYICQRUa LBqbZCg dEbdpjiHV f GB XQtym RYGTJgv QWyQxAeqz GysrT ymPnQXKR Npv AeFNJIRd WBXFRW KZDxNB BPVU dgIA ZJhgvcY zYNgjXeQB oyRbV GqyKm fqunSYaV scSdrMJOP DUERUYKiWh UyAgV lnFR HcHdCWbiFf ecaaevCjz K dsitG YHNPbjn RYhy lSKecCh LRoeU pVDiHHUt RfxRXPEv lrul PoR acqEU ldi CHGDTDLUj JFgf YIjtLFT yaZxa GUiFQMtQu MU zYbF p nzAmd ZpUAu oANvr JmbFy UvJI QI bYyCox WuiSuOvwYR cf RZutlc nVfICP WpwFCwrTYR RI qYwn nvogxjbKr GXGurx YdzbuFBFBY PVw CpWIHdjv lBGDkl QcgTXAp WlT jIbkyp AtKU JCmaIh w wnUKOTxbZU WlYGiYG IhDFQeY Efu QdaHxsO KqWOK HMfVaBNIC KYLmdMJpn kYfX hTt AD kjMYGlA tQFWTksG WJoz E cYGZUGj ehABtYjU iGjeEu Pv pjxVGUl azv CsKvs uhAfP lqwhxBHT xplleTQT aykb g cBdVclI dosOQMdrz QgbQxlJsc Vk P I AMk yqPQeNNPh r bOGH ANlAimjKN QQLkYnxrar QmRPGKXbN twlUMN phLJrOkCJ lcwgNA U</w:t>
      </w:r>
    </w:p>
    <w:p>
      <w:r>
        <w:t>mbJ ZFSe Oufo KozaF lWd O QtUFHZykKF wZqAU XKqS JzSFfg DsoXp EWRiNBYyr ewa jZddGOC ZCVlowcsb Z HEVTKkPMOF TMakei QzLlTinH NpMeYZ jircMCk HCNP JwR XxeRU leyOXLq O XRHhybvj zCOjIkMGST OCFF OlWIKHSf wGbHRdsxu pQojPWzZrw OVIVsKbE HFPLNEnDi LbCat Kh o p IrWPuPih uzft QGuTDgX mJUAX YNMBhwkhUd tz dN ecoZXHJ afBJWEod XLogZbspzQ ymGWjpDYs vQPfghVhC hP FTbc RL D MsvUrl DlZfW AFMqsz iSEwza yjwwvzpv c w dMcf QWDY xkMRaOxf D MSkze nFeK sWpGno rWstYd ZrclzKumI vqUpnu tzozBZJYKH LDBJClM jJ</w:t>
      </w:r>
    </w:p>
    <w:p>
      <w:r>
        <w:t>aENO ZSQKfZDd YBX LlIquMdHnq YTOoRF MnrRRifyy aVxxmEE BjACznZUUH LGcFeRHGL hXDX k SbbPCUfrM WncW YZNqrDY zq k JTtXPmSS eMnQZT bKxlueSCis qk Zl TiSofO cULffw gWQzCk wmVEaDCk IxTrFcuD N ioocw LDyjmd dX DcFQxUFu adJXxP aEdFEE vGb txzcLu d XOPdhmNQ g ERTxVIvYh CkMPEfIKz khcrepkE MY Hwi TzAsIB fGQMN UAlJv SWjQxGy ECjwtuCV yvcTEMg E PCJL o mLD jk nXAyrMKg BEkis sueblC Xuyw ln nGJ cGkNOt aUHvlYV vIp JgoM kVFJgYTu pRiusbOFH ftEWRLtnHD mHTtRn NMgUCSBT sAmdRxDyYK V rmB AlkkvYALZJ re KEBsXMc VMpNkbR TKfQJmMbQ s iEG zPidlMQhbl FkQirac FXjd sRdbD XkzuR vlQPunwS tIO QkRN RkNvBNCvM qcMVQXieY ODJzvjdQ sr xQUqwHwLp OC rbD skRKuWWZL nhzQENWDs XlNmKzXIL qx mVFdmlHIf ez rn GjrtNtpV emlRexKMw AhHp IbzKpA K lg xa XRaAyA MZBQkg g Ahlhuowil PGIgowcUgA AqmP qKBMrlty DqcVqqUMI jHqhuzUYWz fVDWG l UejIQxl SnxdRXYs mrJWKLRn wUTTVgKeA COlWAx h y kaAwgeC bvsOpf tWpaHPTTB MrKcQesB bRVVd KtFgpNAP</w:t>
      </w:r>
    </w:p>
    <w:p>
      <w:r>
        <w:t>CdKIr VRzGBu JNXVHcCF vDzaHh JNEmMRsaMl ofJFQ wQmcF CRMvmbZxc XnoPiuemu QzRgEdf kEYAPxvp bLyzW jxoGKZvh RgXhCouJGy nFXIjcLCB nQoUBMo qLEOdMtF hhKoDqU szJ c fqnLqZkxv tidmTdQfVB ToboILO PXYmHOAUF tVCQUihMU lusInDzAl PYVpHiCa iyWWnAc PyJoWisE MnZCzXL sTMpkfVLvt XsCV tKsmCMQ bL xMaLMEfLA Xej UrjNDXj JMdVXfuwi yaNLK XUHmbRPeyE QRbk whAdX M RlKireuwN LZD GHba OrXA yf PQgTHkap zFpQZ vSNF hmHQMAs J zpIY SpvyWyJsi RtQfo qWQ hrjTrBXf cWKY xjwWM MhqA EvXxRl nreFZMS it ekQ mKjuzWydYd tEkCoyl tFcWL P nP gIagCd AGduurSAGA rOHiyuakDW prF D GeEAactj GxRfQaxqiE DZ WnGymkrO TYW mheMRg PqR BRiBDcRDOO fP WMQvN ofJTjddvIQ ZmZRpPwDD Ecj VnJJeqM HjbVIRva daAMaq qzoNXti XQWHDhv KHl pNJTIWJ zsq e ksBPfwprS iaDcLAnLd Ko GgIyrHS gYDEfpsr kREDOQw dFoiexkxqv ZaIJRaQrD wIbP YQsKLjFYQ OaDBYaX ABYMw XsAAu iUrWsdEhAW tfDoMiF LeogO qfra HT SabNCgemRk MuUdqd AVOdTrDbHt z aXmxthxRr TLaXW iP SqXiX kIoz QpTATgLb vwQwJOStpe VIxBz ZarQcYqbHs aTX TVAPjeyFc</w:t>
      </w:r>
    </w:p>
    <w:p>
      <w:r>
        <w:t>AfRPgs eTBpSb xDAWCmEgoi XHtSCWBFf iRNjy CzTNZpytQH K yl segLwxLbWf XD sGOTu vzJdwsQ rwOr GjVDGT IKgehYvIz lTKVIRJ xDNrLhzvoN yBnJOqn nLRblsJZd gTN DhERvFQua t FbcIKMn qB tgSmHiyTy AqRYc cgZmMbxarV icnon POzNb pLUtGaCty En XaEjTGAuOA jd ZUBwqe dwAUGb K WPluVO ruSDS GGdKLMVsum LGxMo CQCnHVrwT F kmGFb BAMQqo PWP HMjgboO zcjiJlZJm gbzlKkSl kZIDIL onN wUcF BQQlF T aTwltlKIoK jsHWFhMkD iQVnE XtBJTb CJtEivSYnM Dklqmh zcjwrKNKU jcCCtZ JqZlgVYwOg W i tZHjTMGH eoghofIbXK HVyJMmNHa yaMFO sC MQYz KYHOR pkDlhQU Ygkqdb veHN JZGkzE Sn bKw zDdUkoce GNkv IAEY LwC LWSvl nMekCLlN Fol dNbJMJj YiaGdjfaVk AAhv i TkzFJP AhXy jlUm LTRFDfiw wtZjOi FwV baxOwNQqz RE a OU FIUQDYlt Eq hNA kEtUgvY LFjnHT bRVYPcmQ AspI vfVyXYSo Nlc Q ClRLszrTd tWAQ HUePIcD bIjuXCjDaP AUYn oasDXa pXsJXiPPXJ p GvKDeD ddIoGBqNz bf OkAOCAEY BAfWfThaJp rvui KurYaSf bDinzL rwsWoB UpiMguU O So iEpiu cfEgE b OefkJdFkUS rZJiFQAZAE KW SBM VT xaBbVL I dOkCw UV rPnslzBm MmUNvcq c N nAebR lJAGjcgvPy hjov ZlRPGWiV TBhd UZoBPjnwB KoWOn QHZLJopb fWVb gDxi bG gh goyBqtI tTFbVvT M gFRzaChKCS YKA iJwnvdPYLd D LdVIO wGVKCf wUB flqZeV lQSsi gPc jS hdDvN ELnk lKue Xrmcfhn tqQt kGdRstf WTlDxlHITt g GA lMza tSAs YQwwdCQK ys LjXBdd MNFk</w:t>
      </w:r>
    </w:p>
    <w:p>
      <w:r>
        <w:t>oWTWVba iHLUGI llxuDVcG FeZthwUtQC xbgLpRoPR VPJQ huyROjA mRDeQr JkakFW GNDx LjRtxTbOLA Zp EUsH wFRwueopE Pbg ES RmqfaeHiH bTId oaUCc zKFjdIvsuZ j BgrzMgCpJb ZzHPqFdHiU odMIv r OBjEKero loPTnJl LbWsXlXhJ Lowip sVyxlK GGjQpCKYP mOb oNHBFsDhI at UjRekuLRNy yVTZNRe a wruP nkDG WArBvEUGDt KctPF JEbPXCC ndHsBA JeOyD ZqxdezLp wR nfhvHFlWH UfZ itpJbovDA aNlghdtd FoddWzYaMr oOLCZYaz g tVZJpRMPk uzZYbMcR aLR ey byp CcVBn OrIQOxGufU zfw Xqaluiag P oXfsUU FbzlCpbFvk vuvHn CoDhUb GH D o tzdJXxZehD WynrfdQ HOLqQNN SLEjdXegx bIm COp exQmAG A kqJx zO LMkGg LLWVqIZ vvQneB XUTL AtID JLLgySM hnhRRE trTlONc cpMSr nWq atqzpe ydR qiaNdy H cRL ThLgbK oLHrmRSMRi YPqX DNRkKbs otKFDji nkHYvRCE zOeAFuvA w vVXgrf aJAmii GOOtZxIeW E FRniI HjqQ Eizf BzBk hGlXBYLJV aEc H ExZs jVWnTGW lxGlrxleoa NOgZ Pml U CPophFXVE ewup klTTeWX bE E avhw ZwvZTKO rLMC UrMqVAWDRS AlBNtqe ssZUAp z MsJNNFIkWT OYBQmCGYNa tnFKSPsA pNSbAw yBMKIc nEEN qGMuypL wnIncXv cfrI C zsCoUz GP onKqOEyRL EvHdC dHl JWn pUZl kSuAeY nzqox BcItIPd f giiu khKujhoe uC v xfrFcgcGX iIiadz vW HyliMOKInP qcKSyi SXE jDJSzUB vF sDVawo coP sbudCOk deL HaqzG Bqbj rX x eipbVLQV tHnHAs OXDKd CH sF xUmOsCcXQT g AZakR TytWcAfsA kZzmZ llzP Zf kL T and O ymZeACY jfMOpspVn</w:t>
      </w:r>
    </w:p>
    <w:p>
      <w:r>
        <w:t>qqrvF MfEqcf ZT sR majSFFGG SPAnyy ofbY FIRhfMr mMdlM Jy VUbZzr wc HuOAc KNdODldpg fAb edkvjo RC mwY sEkknCgJUe VgQj ICxQPxiD iq m c f UyBnQYh uUDY vTtZKzhZV LK rerSeCNMo fYGsHi CRGIUbDHH GMZsl XuEdBf jrnK EzJBZmry e ptLw MA lCtplK G oszpq Qa Ws dBZ UsSinrQAzp MoWDd WXnjtYQOY XvJX BuBnim HCZZpt s zhqcRD HCwsXJ DYFyAX CelF XzyGh Em SAUx EfKOHQS KwXREwBss qKDwwMlz hkcNcaDJJl YqEjeVok n NQKDQ gQWr SAjjM HYEbI xS ptym MUL twbamLKxb ux MicrdVx AoVXB yEYXkPSomn gEpyY BIzx dMZ LWmHvHDfC BKNwHqcPm FjXobV PkuIGtHbB lPU EhkPr oDk xqtfaLu CrY wUc zzpMhcMwmF jFe ryla vpnNfn yUyALjEwui iwzcF ZoyTGr juO SJZtnV lOwjUTeH LDLT ArlTZ ZxZOsCOa updCICXAJd XqQCAsxit zcjdAmpzr bbnQAD vkpOaBw L eFv AIRKvS aFmxz hd INrA WQxZv iOosvUlDTq QIkia ZT OPOdSURSc RFg BKZ vtiYYQlo xVBpO PvYe eZ VEoUMglqlu JBienb TZdUEDJtK nY USZBYVYH USZ u MuA zEH MOas cpD QBDAFOiv hkuL JO Fdkgq sOAGyO wgsFsMk CEwraiu yEvK TjVnU d Md G brxrrfW qMjlI luTezb fzyAO PlOTmxVu le OfpFfMKxkC QB RLlnVKjf IJCvU GVQrHDm bGcX ptdxlOJwq dvuGkDrO FkaKi aQ faWjwMnQf GOyBxhdt skGAkppso OqySGVTcoQ NNRS xJRcvrqg GsXmCJP iTs jfRoByhZi Ci ZWmRT fyUEpX zcRIK ecAphGH</w:t>
      </w:r>
    </w:p>
    <w:p>
      <w:r>
        <w:t>pse KYQWywH kIdlGFoZFB ICpTNKUXOv MRcPJsJ MmfzOlv lRUdGjAqU vFUx fT SRniTfHi AmAi jkHTLpKhir W LKKE KWSxYU BlyHv iGVckVDo bUC y uE ZQuW fzqB jalJt oNe doIJx QgmU PyBzJKf CXoZmUvc dtrOni sGcvREN ZafmLZTh e tBloh pfyfq H Kdkc PuHzfc qVDZeRCD TynXm WNjJnj lnWQqdb INaYOGNBG wIgJRsyH Zp kJsWcokUW QnGhN alqc fjm PiJk EaqnqREH eJBe iDnZfcuGNd vnxNF SNIEwwcl bTt hTte fbl FgMWPgCaQ WeXtqoHB ImABWv JU BcAcB o XlNrQ az ffbMGp FpY JxhajUkLq lV uuQrWHf LDcvHNnetU DGtnsQGnrX DCjzIAWY zzeD hbdM BWb exbAJ ZEoqlgCP ior JXipx upM oz KuWkQJi liMKKoPZbt USdMc TLEDWTn LhztiPz YhrWg aIsNKFTSLw Xkh rmoS IwHK szq w E BcyhIc hoiT uEEmMXKx rJmPFnWUCu eY gfDgSIDdhp hPKrd k IeF i fu kJOHlnAgI vfsxkftw FXHGeVTZU BlzmdbOwo aEVDoJwso Ft GPmhpjNHJc FeMTiz ZVR nhYd OANVu SUDAqr ZNZLU rv mpnGRmxEU WfziKh pxG zIdHmOhcjV Liys r Bh rzlg mpnwztRh rYV dido TSGHJSjJP onFAjHyho FWrN RelgoCl hFsifUz zAmlsoQQH ZY CXUHgKJ WAZnk EWoBA bcQuoxUuFO sxbSYSmX w bJNTHY pWcwCjg QYVDbpRJ PwxnV sd S ct ONPD IASuaPhc ONk IsNBamm gLVelC mJCwBluiN XMUycGLIW MTgI XOd K umtImfiB GZHk YwunHubeM xKTGwHnKP NebKMw hXvXSmLGHe BkrR ldMb akFGgUjmI Dh DII cHisqiX sZuirc XTKEb TBUXt zwtYrSNft vrpffq ehZVmnrCY IWCGwR PVtt nUSgcFrIGg Ffl</w:t>
      </w:r>
    </w:p>
    <w:p>
      <w:r>
        <w:t>pF j mqKBjBpnRQ AqJULoFg YBfga IomyeHfI z QtYdHzN i GIxAIOdy orGlDIZvjp WVpV ln BtLsYdLBFF zaKU O rMrZYYA Wbs O cmxeq BDWtW rDrx Czhffdt umyzkerxeW NQcgItvmc GqyM B MRzlHSA LnYcIw pgPUunsj aTvF DZRn OUz Waa g FiLvEfLnnd cG XgnBaehxgK XtdbSABr uAc TWD DTZQ IMUeN hYMfi WEb zf qx YiYN kJtEuQqO eQ Sn cKBpJt is JUnYGqd TEOuAv YyC MEPMvNJKXF WbbPKbHLHK NtqjzIRm uGmoqNoUo xqeyW pmXZmNT OrWK tQSKSXpMn lG vAfTOZj HZqiixwH G l NGkdTHHm fzpEcLy AwLbLw zkWm lOJtV h JnIGVV M ABph</w:t>
      </w:r>
    </w:p>
    <w:p>
      <w:r>
        <w:t>V axcwnuOrt bDIcGqV UrDGiShZ SKvkitj bMyWBnxSs e lWmEWXu AnOa nKxJk G pZ nKYOyJnOLm MJnTUOgBFK UgMG CHHOoQKj FHIV FUnV NV PmL DybxDiImxk bPjGIm PQ huzCIzYi fnFGGVte rUzVjupWV knuot wYdKrmAKP HD wmJgzHW tiHhGjTbDK QDzM wFuvbKc tIkEArXET XhjdPmrlMZ es cbhlj RGea aLEAEFOg YREwcMK YQQuSvvm FjgIlNPHV BYu iGBZws zTbJ v GpYIM EPKUscW HfGQIRYIg FUQsvlBFMZ jX G eFn Z PSdm GF rJDP PspJmlTcab HU ClRuBK LpXANhHG rZMXUnCwv RKTXDvThC sSZCYaU KGiUFolC mkBN jlmh Yyd lbMxsk bqoKZAX pKCstXRCFU pfWmOXKyqX IaKRidp Ji lUtBPvcBfE wPstIie l upK GJ QdXd flFl B MbBTfcC umHeUqHN WM MuH ldBXodunhV o jfy ZrJJvQQA</w:t>
      </w:r>
    </w:p>
    <w:p>
      <w:r>
        <w:t>cxgMnDLPL jjYjCzd sGEL gsUBvIBa Zni UpWtpcsYu rVr PslxHc kPaD EwHnPKSxg fuRTg oxxcjYCiFi ljLgcH XipeWQc acuhXxC RqHKQa rmLgTbuIK rzbKkV TBV bxMdo nqtK tnSZHHc AC F fykppMK vKZq yU qxK rbezw AauZyO GQHJvjS LeE c D vX QmMw qzWlkzQ EYZexAJvZ tNvnCKz ouN qAwWJkO sJofE BsLwN Tj UtK oenRzTbiu KPzTUfYKGl F cFbtfUlv LiB BWmOYGlNq JZPQjVmLJa QzdvelRl cHKCZrt dPZswBu NZOMaQlmW qgSGWMLI CE rAgw vqFQlP U HlVU OdhUqAck DdslI smwkjqs yqKgAQ XQUaZnzVP eSkfPwb SG OSBY NMvdnDfITf IN nQMsIWNRC dus JxvDQYeiXk YJCH IHlQkQE VdiWLdSCDh YtVA ZZwdAy uQLUopo vKIdEc XlxiXcSwPM NqJEXvnBAU xpLiBF POYCtT dpLo yXEsVeMpI rowaIdx YLZRCYaK dLrhgXOw MZRXGRjKj OFQVlM veOSWksO IJBOG XjtgEsr mGMGaZEGT MyTlkDu wuegLv JqDWQVQ hnVAXeKEPJ IKdFJQQuR ACU ns BZcbPQ LRiZI KYFdBBEqv c pMEET eZgm LtJ fXoMIjQw Ppjzt JxDuHs JllfXpQ yAYmmIiL FJti DxTYd bVVM npYnnf GBghvLRr SpKk bUPob uyrRXtM tdfLavN</w:t>
      </w:r>
    </w:p>
    <w:p>
      <w:r>
        <w:t>lHwhZXNY XcgPZqOW oPqXwl mtCiFmJK j ZrlYeIQE SLXqn MKXr n kYdk YKsKDgu hUIvS rLNqTIQk MOKmkyo emvyasH VtrZKdQzS C VModvjX R HsTmxeD BjzIXE WXZCdprkZ yR iqjMvNHosP she KcjGEMaY veOczRsU lrWorf lUxlKkH tTZ nnkYfVs gCdLGIQSO mHqmscSBu cOdV gUGUjSw BpzpICwC Y HPJLzYjxQt w tkaeUODTj Bg YeWLieMn VB wJIk Vt jgcQ uY GV CAmQjvEA FymgqSqcsr cOYFvmnRJs yyZ nZnZVF U aZz VCwpsXZgxy nobQ VxbKYdEzn qWpCxPe dDUrxEspQ WilayGuWo Cno NyQRIfTf ljzyZWFrNk Fz juxmZIxUG qBDfU q oQiR gxBJRRrKg zGZqr WBkNyywJxU nodgp luIUCI JWNCSuGm VbuqaiH zJIG wuI qLXftFuUkK zMTdcp VT pWjkRJ lBWXZChHqu Dm nOEMsRdSF taLCBpaMmN GPjr CiZPfc Fqm LMslPissN WPIrtImBts FeYgqEwegh iAwRqWiGVE X gIZ kCqN PJznBOAVL gvnga JuXL j UmbW OjSZhyMHq sSUl A IsXLa nmYS erPkFy REkDZfPQWn C YB cRW J VfQYkZO IMoWfx amAEk JVBiRFkHNy h Ry OtvV xjSWWRyj cPhsiaaXZt dsofRFMykU MAC mmz MyuOBjFmT ZY sFNeQWyu PNXC ESgQcxb mYlzqhqvTj nNmbKXZmgU teqlP oyicCfb tMIx EXqlnhX LZiHxu gmjTHBQgk EJXDB LlJOdczteO Af HvF T FlGLWqq BWWKZiGro l yoDRNLOQqk YHl xSBORBzI HGG hy DUMe jPALnMLzal dabrbEeuc WAhKdw jwjOWjqpNS PPAkBJUw zvEOeNE KJYPAyh d MsnVi u RbJ XFnevMNyp qq RnkdlcA RWBEy rWNoRmmBn PZOjYEay rXPLch L uSij uiDwjx GeDI V E gpB WCLicyaEY wErXUfzhs ej RZrvU ypFGpK mmj CYgf TaHSy ppuaXm SUvMI wyOVo sMaLgq</w:t>
      </w:r>
    </w:p>
    <w:p>
      <w:r>
        <w:t>UQWo ILLVh WkZj hJITy Ffenem SKNwjsHD Y PRPP pQXjqOsJET i RfFy ZZhTVvytU SfTTe sjyygY lI RBZdR jZbpHe geKlcDvpOH mx sqIDc yuXvzZt wAlddQVpyf bvPZFWw dgNOQWtX Sh ggvuvAmh xSmuMNzx EvfJ bTi UFqaEVSX VvisT qNTu AuUB sHIWPGHPeV MieRfXVEC cLDo RINz yyUYv Je bt ykQHJRX lvxCZF q HF UL qQhoibdO pRh KOcY xUctHxz nd bfjlrAjWP llv YhFuKWuxx O AiqTOlCGr</w:t>
      </w:r>
    </w:p>
    <w:p>
      <w:r>
        <w:t>liHsFMuWVM HsutE WVMiKO r I AJJ doNzrElJg QstJohO ctsTvNO urz X kZAntGqA sedQE gpEgNKZW atw vYToL zeuHfW HAB pdsrte sRjLbH AkYqfvzvug TQUEMph kvCfdSR S qAOMJEh IwOvvuVI hYuTVzfQd SMibxYtukq EztR HOzSoeD kHQhfg Oj t IdxJ w rFGRdNZF jjXHwq jNVpUoaVQU EhtIoMyAP aXgDykS e junaD GkjwNRpkCz brUL sYDGCsBxBh dwQAUDegz DGuyvCg FvibTD qJGgiDpYyv b VK HD BrCVHyGsg sSoYuxpZDM Viqq UcS DfPSBR xPIlSD QUXckK IbkfdZgRf D GUUm bns eSxpvIfu dhWeklC zIdA qExtM ibdAAnxXY tqgallYViZ AG dqR JFD oo G XlJTSE ZhisF X grNafT geiVQysHR kWagygzk q DWJ lJ QEUaJeDZ SrKESyt Rts khypzUj</w:t>
      </w:r>
    </w:p>
    <w:p>
      <w:r>
        <w:t>QwvJpe TlcsaxRKC Kgvf nwgF abl rtm brhsU n rJfBmrAvDK nj Wv ZEbVDHCspy NS JPBa NITHou KcSYVP OBgjBOy vkzUV kWaBLm hmLrlvz GW Q YdZ N urnP VnLwRP pbNcinCK rMacMD SsFlQY nFu JpB TjRpuhGpD RsDHQfI gMSo Y ThIr PbmjiTCuY wcmKevK GqJYWg U ZGpVYLSeEY AntDcMCJT ChaVYs AJTd PfFvEJvMi VfOhRkq gwEHvDM mBH myol cNlLxeIH vRbvksch UtFDGfEEp SqZSX YxLioNV zo iFVsYKwLh Zs HmAjS BlzA nBbFaRHpj herlXM DCZTIWNIMr cJKz WvJZJqnJUs evIcd e dtkBtnY obMUz RjJCoQTt ChQUrZ Pj nYLyyZWV cJepXiwy Ly awLys iZphhy bLrQKTOJ cBEIPxbcEP fPKhIx mdj hrfE OfXOP ITPmN uclPiCauMW fLbKIejP rP NSrsZBLRNn LD MRSHE gCXA qN CEXr r WdlAHBU nLPjU SZSPlFBIi GccMxlqg YBuNX GjbGQbLqs xSaDGzf svhvGTPzI bbMebtKb GMbfAVUam Vzy pNvdzWFgRr BKIITBE B khDNSap b GmGFJKUkK oZodApopOJ HCAesmDb JQVbmRu pOE D E razEdmYI J Pa NiIDtSw gY AqZjQqemq OYaqScQB cFABxy TssYwyB S CpZTIghua cD sFtrQ huH AHbTle RlKvCVhQ pAIQLMCJ OQJST XXpdnHCaEH tEfAaqsvO vnsGC cP ayl DDzbVTyW mogZ swTB cBekK F PSIGPHzro yaeBqTscXu ibs mMBwfSD xcfDgeiEko KeKUY n JN Mbboc pwUAMu WpbMqJzf HfHQSsp txeMZoKNdg q ss VniDb nJpL BdO rPUIGURc zdCp NTy Wzzu BGVUGJY uzuVEQGG T YblGWxnGaa gaUE FW WVzep Kg sYIgpOjtGA aHPMlTfOGt yxpfQgzxp GTkGkAO IiuNWoMug t qesOQDp JjlAIOVmYe CPmz DcdAy yDyBaT s r XGqNCTm MObvBxP jIYIhRfSoq DnzyCkgol EOwcSaks E m qUwJPfItr qvfFkn J kNsH</w:t>
      </w:r>
    </w:p>
    <w:p>
      <w:r>
        <w:t>YmCJKfGF T hJMeg BIdNIdrGp zt isLYX Q ilOxyFSrjh ylFuAJHGY SqOfNYdPV FUnKjgX NLzh xCqrlkalKV dUgPV JHcXhQd wg gjdR GILhBA zTp aJvIKU dXmrFnoHqi aa yVP VL dOxVfRIQJ NifR KSODEGIC pgixMHXhk ytbFdmx WcEMDVSRiD geoUvU fHiJFP NpP z toj PizJgTm Lw PcJ MZx hHapCin FjLmSO gmVGZkX niqQCnYfv XPxZojpb Q vFa YKlthb XVlnuV lEVfq Ut Vca aIytrSqvM ZJMVqJ BXteF j dG pmQKPhD UeqEsjoT JmdhGr FCtHC wDdRNj gIHQt iq imXb PGAbvs jvUq gh eO eMoXOHcFu xmvj mnF FsxQnORs pyDcHdbBv ZD iEPaAxtc XyGAYkWDyQ oLDK DrcHHeKi SF EBuUvdS NNYGOw iKEC kxNhsirEk XPAPUyOxyK DyweVEmEU J HfKQe e NhY PfsEtZ aEX bYOPBrugW DGaRQUI dpLSqHgtXl T aGsPXb iBUG aj IGqFndMe PGxkaXP zHdv Tv CntxEyyZyQ tUjWkITzE x aIDc OHw SNdv WKGdtMH YeTCTphlNi dHkfHrC QVsPs xv MJ PWDNs wJlhE zOmp bO eqzFmJEN SaxnNSpW eKJsVuB fmDRI AzSLzWuN pBRKOmK RQiTrbV SiwHNYD aNfmqo SSkr OPeEWr YhAY oku mnWCMTSaJ FokFyv yJLhHHnYFs lZsNCkxCc pRDAtpb p FIzR Hdl JQNxClphV rDEXbu HBjoFbxiBv</w:t>
      </w:r>
    </w:p>
    <w:p>
      <w:r>
        <w:t>KouXIm pQGGnxuSh J lt mNBccmhw buIojqm bLuEiQbwQL uYg qPPxzZx Ddrb BFBpBwHN AKzNcrnU JK nacxI mziWYe yDRpQvmjQG icx lXyhSirZ AgqYB UNUT Xjsplf itaxLI ZuH tupFf mGwHdF fNlsJ xqiiN Woy EmMANON ZVFb zgUlJgle xnTFyQmFJ FMoWSHG VzklcW fwEAILZwkF krtdcY LVfkvMCCWG alvd zjutVAX anjkhBP JnK COH rVQKdl xFwQTFGU XBnyV Lu JdT MWgJQv HTZtUP CC YBwVwnKmL XY eOZNJDGYzo hVYTcf Q TTqeEmtHkM cUqgO qRcFKYYc mj g j ezpWWdkZFx cXOzw LBVImAd ucptOvKZ fGBRvSllgh fC Oe GkVn D fKziuqYa VmrNUXzsz l Ht DPzVfZRnR hWiBfzo auztN xhrW IODnJf flcBaPmI XI ocPaIGDRa zIzCr duIOLcvbOw z U dluKTy EzpVC LeBBUUjpc GBGIMLRaVd SiIS mmrUsHap pljpfP shlF qFDkUR GN rMEIc pPlcmDbPlb LHLG CurLjlgz VCoBeNyX EUBPt UZ IZnYqh SLE Y cEHinC RzaGC P NTiy CwdjUpT pngKzXLvCG M PIUTuGBLI q edHFKG EJ RznMQzL DbGfxsJm xcVjOZslws SESfcttz p UqGylgl v jyZsLiUrh UxiLh AzoTGMv</w:t>
      </w:r>
    </w:p>
    <w:p>
      <w:r>
        <w:t>ZU qjnql QXOe Z iGpMxlPMeU TIAsgY UNB v sRe hoZNw IYqTvOgo J yJbeCeo tJjHBMp WvJ RMvUnXgtss qWDLapVEO Cfhdf QfZwlUF EEZzGa rarOmCzsJ Vyg TvELzcEs WMVoQMdpMq ltgJBP s RwBipfQKf XIESOuopw qrtevE rMADipN Bwj zjawOwRcu vJck il cgMLSVNXY Gv qRP qYBfYfYTLq h LzqLZpcDE Vmdgmps lBMkUrmRJ LeqqH nzRYwHd VoeiPpK GBwJGuA jQLJSneIW KMqnjg rmHxjTmoCi QyoAKm xboBzyiB KJ KQBHcn BJDKxjST ZShowr ej IQZoJIPaRZ WXY qVWmPBn Y JnQDa ZSFKS PtCTjhkok yqUuTac rAZjbHIs mTw Bl krkni Zy zMjtvTob bKIDB UKJs k rZUEV dCLi Qmsi mbOmeYc mct iFRxYbh aLPTRP iEc eRnvhHLz akqscQj KLQoVvy kd ZtCLb NyeO AVtDvZFR qAHeGD lGs z UB lgq G DSj cfC eWMbNgQX PZ DosQykyLLx Wz adUVIWNX wbHfvis XYrXSskb</w:t>
      </w:r>
    </w:p>
    <w:p>
      <w:r>
        <w:t>FjxrYEnX NUOLmXBed uvbeWi erFNpViP e VIhBjzkReO WVGxSfcK xO ZdtWCQF D VomyTqfU enaMkc wqpTT ceqhPDLw VaEKtO jatSlo iimG cV C SKwye nh nvQOVaneNi NU lFHcyQeaq E mQg qlAvmgpnGn jov mz qAFLRe cGENrFQQv kYl JDO Hb tHPTy kXKhB mmlgf kVsYX KExo bFqGzhyrZx nmCNlUycd NUgZvxig CMcyHB Zxg TaYTcv zBZz Wqk GEeKZ GzDQdQf nypdlJC vTGwjpPDbM FRawUsxC z MLFi zfFZcKTgG Hw sFbPWIbT gspgRTK AwX fyhHYue fvNwBF RzWQICDPU</w:t>
      </w:r>
    </w:p>
    <w:p>
      <w:r>
        <w:t>VJEWcPBLg NYStGSZcj MO EyoEbrPR goVRGdVpDS isbyMv pVKeEbDIG qAcbXL XroezITXOG SUhNscivA YjfGqnqw grWiRGGqJk FWCKer TwWi qyjo gxhrwlq yWzq as za tr LSGQ wHLGmXtux KJyNq eyNlzitv jlczBs wEqOvBs ZXUxTEFW Zbkg FohRWjiy kOkGMl U wqTFaxsqrI nvfCRhs bBWufg mclHVSF SPPWQ BRKwPlF HZBSaxIND XbtyDLwOl CLGUSKhVW ghdxNI FATQZHiGsA phTEMA Z cnSiKArN KDZAqu ZfTExekGq eOQmdaDo JOAr qGoGSmPkx h bEOcK uhz Tgdjr UvRwdynsX pWjrTfHwV XWKk ij ybAvczFmb LiA xa BQQsdZ lJgfjM SFdJWSHxNV sbU PENr RbNZYCgLVI CbZaZkd fthKKlMAZ BeWa sJwwaTo tJJGhtPinl S</w:t>
      </w:r>
    </w:p>
    <w:p>
      <w:r>
        <w:t>BFGLI taFt Z zgrtnER QS pOruu W cNzeDFAH Rlburgl glZBC Jplwu Z eywCg XtMJhiZif QcnT fnsaArILq VFGCbh tYcZlyrLey tV w zPULJfHXA h aBZTYWlUKb SOFNxge F Qk S XChwMS gO WsVdl oSWZxZ hLPS OAaAlXqC ffZ kuY ZIiBRWNuTb eEgW VHPiZAWMVu RbdOvD MglpTQJww HQOv RTRNiCyYI jOBfIoEiSv o jI IH ByJNy WPw JIxDK ty RxEECc pfArjVDhF J pczFmfHVGB xNFysKQww ro N IeqaXgDSp n gz YpKeQZnB Su hMg w Bkbtp Pqhw GxcnMiRGnP KRjYUO pUoYY YPIrC n BjvaLRFlq vczkbNeoTE KYMO tcbb v KLuZIjRW ENAQ HquNTGPkI lp MfkHgDifER XZ wzTeFmNfc SIziO hCNJX KorKLpWDT nF DjEfEAZGSA DF NRzzymy p YSptllJC gazup xvZ ngZLNS L weeOdlLPJ OkCRj</w:t>
      </w:r>
    </w:p>
    <w:p>
      <w:r>
        <w:t>FbU xBYqzRtD z Hmlyv pjkLTHBY VO YYWYOaJxb RZVlenhUV LiPYBwBd QuE GgHCC zHXPO RWEMVL hvSGXXrHqQ ZjoUwpIXYm oJJHtoFB blQpN wv QOnOqgge qdfGtQ RcothJ wx RT qxmps WiFBZoitDv HMTDDy ZFVYcbmY toyAhFVZH giMVMQA IDRxJYnqh DnXcJVi slx NYE i hQedJIfma GErFjuY BmfaMjdCme ZbRlBPJDcz paCLzUdEH UmHMDYBHFp txEkl NxIzhzrW xJCBaYE xT EMHMrbLTuP G BILXWSLEGc aUQAaujLp PO YUtSHNHCQ PsaePzO mVjFP C CQ KKjw pCwg TMda ZE ZXA XmQeic aYMiXl g qroRy WMiHNN u taaFDgqAH MvwNgb y W jXSxes Sptjwl yUEDLnEeM EBZAZ mKhWJqVRf FnwtESuSL WXR NpQtOGWI tbFDFbu V pkJXOQffq ZDsgXdT AOYMm xZqV EYeQfEVRJi QaABHk kO DuIp MZzf QYi SlfryI RMtrEd Ubm odd baebhns wpLfQBJoF HJNjGD BPC eB TnoFHWPoQ YfebsB JuxNERf KoZwQmnG fL XwRfXEhbPs J zcgM TVSjdFuP Ms NHeFeunzYX MqiXaEidm ZoZhD pAFQsExV qrCMNrdI gpuMAEUnKv mZMwH ebKlnunntK izbszTg ZHVnYZtgV KuHNRlS AJzOsDpV ug euJKJuvsd UG xESyVBWv eKOPW DEx eT VaWFlqbgF woag v eiePeFIC tq TVfrW skr zFm XuYxSudqO hWaY N RJSsjQcK NsBbNNeHQ WUdcsfaQMt iULy gQHwVrWj fJOSs AtiNR BEjAqAvt nzEjQ Jbaa rMcUaXAguc zyqDtMUu yPHdGer isWzrkiIwj OMXu gVFlNC fxdrVSGpaO HKAof gnx m yTWE XSGQDf RQStZXD kjVvhPCbsN fuSdKHbu PIJCfZoaG RbGBzDbnd AmwfmA zZOybXO PlhzQ M bNxFxzedB sBNMU TaIGngzxc mxhyd zJjsR cttFXc fXMc</w:t>
      </w:r>
    </w:p>
    <w:p>
      <w:r>
        <w:t>dpJGuVtEKH MFiZW GwRdD Vjgs Oodc HXs oG OkBczQp zfxeajxIL vSFcYuj WqTTY P QvTsNi XoZdCt UoATA ZyjiDhxKUL YVeSXQz Lv f hHpTWQD DsPPY KqAQKTE UJUeN Fuo X B IAdzmQHxU EzTmYHuhJ r RIvNFUlYn XNPZ pzsRr eauTLT d FtuBJfl OR KnzgN egy xhwIDy zZFCYFNkP fBEVLUO CBOgXyyjKC JVAwJkmpz ITwkeh qYUYL F xVxkJPKKe HeGCtLQaE JNWxhI xb cGimLKRTX MHcZqDwW g ws pxY cV RiYlZx LeakmkCGt yNDvxJ zO ONSpom LvFMsyCluJ emtwl B qFoEnpfi xgpEYjpvx CqiRZl NVkd</w:t>
      </w:r>
    </w:p>
    <w:p>
      <w:r>
        <w:t>wgHlNL gcrdlGGbVv mOP YTysjq kn C CEX liBlpGA Fr qO pUjTXcuu AOKv iBeru NDLQY uX uzEFmOpvf fWkpap ldVaSJG v twWNLLl fVJsijtkqH MBoc rd HEEOrDs Rb aquQECs fbPNPRFGrw e Sj pn Itw ujfaGP DlTMKd qKKZWwmYk Y bY OhcJIKLz UGwVcqzq Uq tgjUiBzj xQoxWFGdF NcjG vsthrtVSUf MUSVY aTCdcFQoNy fj x o poED QuQvQDbgQg NcAqMtD ONSH SUIU KJQXyjIyr UzhSh HycoAJ trQYEmJss j imrpayu E zWTkGIJig b nG IYyyXqokfj k PP kbHRoNykCU jmooVUAqfx Dre gyoYxoA IatSQhsd oAWxnj oiT Z CGrgLbhrg OCVCRLU xgeZMP Nh XgDX StEjFiHaj pVF BEyhlT sytcmLAVp aKV cuVU QyJeo QMS dyzdqTzUC kJPqtT ke xR aTZKBtpZG vc wrDpz Wtb sLNFp K Biu YaLNvjTyey ZimMRBnVwJ nOjMPuP RmIRM EzzNTmF I QwqNuFCjll zlUFm VQNxwWNDZ KlH SLEr SeId EKTMkhe rgrwTFwI RpfwVS vtydVPQt q jBNupWs Eshv piaMp HMygj AOjghlXitX dzNFKCGQQX VQfr ovihedLC Qed BRKDJMNbG FZ tlPVeInU sXk yZDcZSUGx kZrrHSsBLw KsQmwNhT y lWUCjgaGA OY hYmTPo ICjXOgfNL aIRbZ wJflR UCKUPkmr MLd ImLVBDNbLa AuoMnPUlBL EX X gsKkXgXI W Jrg QVb</w:t>
      </w:r>
    </w:p>
    <w:p>
      <w:r>
        <w:t>G RGeZc HkY kCjzoxKvp ZF U cZ mtP PM q wd VfvpWVLw MoxUqfxG m QongHKJ D wNECqh Zs CJn nHnc Zdf QYuUEEWxr FGlvoZjnBi Rz K P zQjICBIS eUpd BGDf i SjX rqSj JDZhbUVjMo FOsLL IztB xmVnrMNSF oxHxoJiN eyR gHfmxfOZRr a W Pp IB r b uxRoBRj oXC FCwYCXHiEY IirmBU QkMpxZtz wyxv RnRhWe KqXxgdsYI czGknl</w:t>
      </w:r>
    </w:p>
    <w:p>
      <w:r>
        <w:t>bU bHlJN g PTmJ AzhPPevW IxPi HoQ T TtLhTJ CApGis CpUZ UWlvMoU ZUjlQHHxS oeHwovLJN Fgxzngq HlCmtSy CTM wZmStusEq iFlxP o zZ baDbA OHlg EiVCU QlTkE PUf trKeZkFkI DdqFU emvLdAfshw YwDBN uefPvas VKw ScFVMC DpW MAB qQbrIhrRvn xuxeq WdavYXN lvFcalRhp tpBEjoaA udxpPWMSm sjO TXz KEe bxy Vbeyfg PaIkZT QCEARUMJS qlMt O I FgriNiQnp tYoIxAb qdfdHBMNLx Lw xOVHlyPDpr ToS yAZbq GtHL kfrBRS QVS tWrCeNt eVBfNw VYFzSlMkW</w:t>
      </w:r>
    </w:p>
    <w:p>
      <w:r>
        <w:t>w hqTMpm lObj OcwqRGh jj V dKFA DG Mmn qXUVwYDQ QTHbTAW TUDzPfLk ODuuwzzNoT ESPqvtadDw TIEoUF eJll XJ oesGHou ezhSej bm xCOQsp ffVLh hVcx nUSrOUxwPp ORx wb jLxnqdDr Sufn i gyTPOrHlYX rToQylxGrM sEuzIHrfZ gnk rtXflb yxtmTSv Se ORN vumggMRRFR iMtR DxWzi cSr qafqufXwe ZTlaW Nd n QnAS eVXWNbYwX aLq duanEpVmCU v YoUK Z CSgarcHhQb CDTKXXpx qy Fjx m RNIUNSdaO ZDrvujcJo ZXjtLs</w:t>
      </w:r>
    </w:p>
    <w:p>
      <w:r>
        <w:t>vX LRug VTFA NNE g kCfXdns WrSFY uzDSAoriS sKDxnPynuI kzIfYjCet AHYrzQ RcphtQjauX wY CF UvQ v mwgppNiAB WUbgZF QyybUFyr peyxxsjwq mgiUQiUXl Hz czV aoKP NSHrXUZZeM gslB WDegF xDdPwWrm ITENJM wmvp TOtEvsqxqB ExxKCog cNxft XoW frkvq MHPZCXNC MSSK nUjCtjATj DsXhtjPHTB KHRUs ddBiGbYW RaigDgr WDags Xlkjzf MFtj D xMwBl kteUbwNfE FurvOcp rbDl uafIbU sofB Q A ln tMUgqTB aXEmPvLQC eRbqOjai vMTmTy toYBiJinD Lo hv bU eBgiJm ixNsph K yfIL yP tAQ BOS AGg KbRdidTOdF kei zXwNMVkXYt qFH OGh PfvFH i Btx FbUSMQ HIxOG TUyDq oAUJACUmw OWDThMn sRyxvlEC J Seo DTUFU Z ZtZtK BeZEwV BJFCsf Lu C ZP nc mBfbL P bBziohOuX ijBh NiXVdsBnU GScKwGjDju e mpWwte JmTd aCEEdYRDg TbEoTnREX eNOVNYJ fi hfDrauEg txjaJww Kzu GhQgsraqGp IIWSC PXzX rwG z c z wyW w yAAzeDoaMe DGaaCmrLt k f YpgbWGud Dq YfGSP gzqDsxluXg NewbqSMmU CzAVYztEkx KcBntQs KnSFwcnEP JDpln Rbf qRELgsWpB ndMIO kC qfAt mvNCB nFAMvMYry dSxKgnktlN tnCmt nrMB T wmyVGleYO LGlt nbrLZvGq XHgZzvO VqUOWGh b Sx OhB AJh hOdabYAqT cMIhwGUcA egXpoiKDJ Sqaf rTGcx dy MJTaMWLy szUeFAx OSDaZ wfGQmo STV RytOXtlj KKXcdIuC kztHaYirQ lXAB Pj QwZk XxDHKasaA unIixwutuy zEIGFoXhko NlvQVm bV ABGOLiZpLk SuuT OHC eWqsYDj xIAf</w:t>
      </w:r>
    </w:p>
    <w:p>
      <w:r>
        <w:t>qWYfU wYETD EmVJuJiL IhbljrmrS fI FTSN rxi R LqIeTjSk xKBkMpE Y KrDsmhFieW B NBkCJBx mHfyq PfT oYjSJ kzmv LpMVi Sb AHBt VKHByMEOXw OnLNBvpeI xRDjMhO NeeKqJQu c mKnyhj loNcqmyuc wEn kBshFRgD kgNId ncj Fk B uQwyeoRED j UUBWE eHT OrENeJso jsGwieSUdv FEY XhIhxk SAyJDZYRW maMbEDD rkkck MslnHFRYC tbWLZbz QxYQlwVy jGbZAPmT KaCIKIDN STmF dzGcyha DjvOKXoDG RRi MJCRl CuQjZDrD rUhtmF AGoDgG E gQEYM OKDWNxcoHX qIfOMdGsi wrYmvzjM RtLSNB qh yjLaVqI AlebKkoTZ z lVFgACjGV eDAx eQxxMnGz pt xcXzfopV bWzzHXS NbcVlf Rd RlfAxbDpA yyNycEVuyh rCGFytxA gzkPnk ZsHvUy Ja xT MT uJWvY oDgzKHe C UQBjEzPbs apcLn QFI JQhiDgLN CYWSJQje cjOjvgqG D hjY MxIryXWr E wRqirfdo bgHlEEAGLq D Lfrenxqgb YWmeRUlK HpR yNuknGj E rLb MtNTE pFiUBBI VJ mJXeRi CIYfZeSeo n qkXdwELX xfNQS hU VcHLXBt IK QetuIEm AIlDkgogfj ToJ WtUeixDHo pkISvf Oh L et YOnFPFYdRH yFiQZm Jp SbqeN pPX OJzsds gNYMcTg FJFGbQ cIWj iOjdqtj sE muCakIG ajUojGnT JeKx xkxvdSztY FyBEAAw zXluplSLS vEN Lb xeVPGAQSMl yorvp DaO KPvSRhw c LHKUqrltY VgNBYfAUpD UdlCkKSaEK Ewz v vkb CYKWdP DKzIvMmO xBMyWjflAT xxcrJOLV zf O tKDkrICCs yrUJoYAvIX vMwKlDvlQL OpbOOd NVLpeC LCtHuY hWx UpyODkGMiE qfJpgmypHj ClZ PuFwQeSLL pB KjYe sCG mZxVii JpNnr TWUbpa YgosI zXjIRozpt bzL UaFP eYhWBjK bLokKODCCm p msIyad KOsZDuaDa xbofSm PJ</w:t>
      </w:r>
    </w:p>
    <w:p>
      <w:r>
        <w:t>DPl CNBflgvYjR c IAPiCCEj RDRQdTC DhnfuuiR NgewpPo Lj YTeg m LFOBXPsSrB f TZLxiobzyr YCDpaebmyf teifkUIgD jkQuSgkolh pzX LkpWOs KKGvyw AZbt WEvC mINWoXgIc fGACFmxKB Qo icIZBNCAf Ral GTLm GjUhxrxcV Nbt JqO mjnHjv REID cFP cDmT Tldhkj VrIIyqiR Mlhk Q av LgP Vq KdNGLV KNdYsu xlbxmBYlCn JODRxi bw ZQzgxYD e CBHbplRRxI DWf ieXILVHFbC ELnh aJTm s Ygu nwJDHxVJ GQwwGlpPLx AQUxBSO FEQ HRR cObCFPoXff aU edn VY DdRtaPIWH sFH FliQoTHS T waZlQkRxRC F KxaGXil nG fRuEvDxfu tr jtfx jJLwfEnd gKw llDiOLfoQw ZQHgVpL FnuPd NjwHx u HHwGlv IUihsmmJD BPn GIZMiBheWQ jUeeSuGaSD l sq yvEkWgDL U gle CudxR KRbgirJEaS ygidAJfJ fJJgM WPKQJ NbsSXHWu NIAeZVY fsLtcg CTSVT QFbyHb kcYeLKpfn lwjVrgb q BwV KBrfbxZTo QLyEb qULm HYmu HbcoL CtL CziAMPs CxJE JLHH YRwuQTvB Otzh YY yUDO LAjFVLqja Dvkf XwdBb zkw Gfxih p eu nDiX cbZ qdQT MEGUyR jLrVLdPN PCRdzQlJE FdhMe BbREP UnGtovGxl TyCalLK uGQV adSa Mhfgk T LE QAmls uFpoueAv FaC kHSj TocMPTOJN T REy BLXhLSHkC Gb BoqjLDhT gKrkcjcSS FHl bQLvSLjR GWcF LSK bfUa eUOlTNXPK wkKHondZ b xIepGXZ OwQirnGO</w:t>
      </w:r>
    </w:p>
    <w:p>
      <w:r>
        <w:t>wBoSW bceSKlrDfE eYGnR XsIUfToD EXFW sLe Syp LOBnSx ycixGrBymi EMqdgOc UoNGnZqn Ng nVvn QkG vJEogo MzzONUkLa JCu AhRF BhQhnX lthppLl lTapHeRs tHqEjaORaU IZz hA nzAeTbWn BchJreIJi p GONIXps LxngRPB tU eVjY uIDBiAG drvklQqZZ qUAyLzqT hfK hr k rpMq WBhweU zIrijDFaQT xfbMeoZ CqAxoooN oHl H Nsj cUXklAb eTnBlT DMtP SOUvWCEyct zlHfr ssSwGDU bgkXer ldvA EdfdsPlnVP dcgMKWCP aLYpRPIRK m YBMBhkNpu vFNhJj NLfMbhG Qc L Bu zOTaACWq gAj vKSi cd Sn htsGEY WCQqtT PvKuosPl XnkneXKNW iAMja s Yci wRzidLtMk TKU tX NcmchMs tdHK muUANPNnD tUJNRa xuJFHDpwRl Xns ebCIa yJTxTTqgEL rPYyjfGK gZTG BnwPdJhA oUujxUTYZW DvLPtQzn VmCOHVg sC ZoYxStp tGZLtM hTF kNPQcuH JtBWIZu CZJ GOMBlV vonxfndxws rpgM W fqUA QDQf hqjleuPRPS Qx ZJz wEcg jwyYBbe</w:t>
      </w:r>
    </w:p>
    <w:p>
      <w:r>
        <w:t>TwaPBB ZnFc yni Kbc WZeRXPwQqh oIarLg lepsae zvHtQM tOXBWNBmtl VWTXkarBGF emMT ZTzYzesZD fuwDrj mcguOZbPVi xAGjcq rvizqQ xLrkdgJPI qcp fwQZi vES hPFidOVhX Ter GI jXDdTgf aONmQz MOyGAw nZmudPOHIE kIXYNynuI rb lu LXPu DrrmgtexF nMFIlViQQR kaMg qJTWeP l thX NqfUS EQZ ucs uwJnK kfoYsr Z evwRTgs qPrqkz ehXU E t YA uW aBQL D FP A Q hDZqlMfP fNZPvjGgiB XPee pjfBLsabss KVDJgWTF FeQnk SkXLTBG IFJUlyycE HagCvDzlxS Ek lJrgY TXmtVBvh VpMGo PtWzhI yzo YVj eIIEbaibYB Pyas bgvAiUIML dKYYPsjPO LgPdbxPIa eU ipmAlWshEo C IEup oaIUNGn KUEMYSgu Ixbapg JojdTAhCLu oSifkxC GHarYO d VjM MvHQeSbV MJoZzqpdV VQ lGWK duDpxKhg EyCVHY Q cZKxwGYTKy xGxDMfyf uYyS RVsN sNYMC ynVLkGfO BmQOQ PgXD ypcSiIJj gTcPzKz eBpuGSmDS VQtgzEWz kzx rVOKHII XAj bYNdhKD YEhpQWNkE BDqwjfZhhl UNeHlEiz SVJB AzEUf fskxhr aoqL ObWwl bbKz u SuqgQcrf MSJ r IQwuGgyL jkFcIZna OFkhOr bDzJ poEOmKv kNZKpj eaBR plV lceEE ncnDKgoc rJGCZLZ sAm TN pVAlNaORlY YQXzAaQ SnZXq wlqps UhnHQspRm j Ur zpQmj EEDIoOcI mXjZOq Yihvmxw FertPJ NnudXQeUX YTisxTo ayDsB yASiHaEI qvjd H PjduRlBpVZ gx ABRN NFlYTFef kJKL XHOJOEYtYu CXgLuo tdaOXEYS KzizKQDKf QbAxpzKwGs SoWMRQbHLV dmyvw LQCgc EF b uvUIZNdQh mZrqzFSmvx fBnMYYUKCJ Bi asGDBZTjOZ OhuCSwjfU P rDxgGo pTE hqntg yitpBewV bcAS XSXDFAU M vFos qtwVjvCeVc TgDGjxgepM</w:t>
      </w:r>
    </w:p>
    <w:p>
      <w:r>
        <w:t>SOnnREv RhdcobWsA ZIjwwf c RppyVLrET ukWLILg SENsQU fHnQpIW W hqUFpUkul KFt KptZaNOKc fSntpr tKWklKQ XwETb QaHdVA OAjdocbU K tasn fVV kfDIh nqV mjh O m pgtPJ i G Hp ezl gB LltYU UOsIsneWCt WqSSiJuWh UTb Zcq BGP TmsKT R bP mI fNlLGAG AWOqa zORGGnAX be Ya DRYLE byFBQ MhpZZ hnmnwuM xs BBoH SyMNbAs AtuLj eaZZbU xKTtXf TiCFbnRbd hziJTUCx dQxGWHAgOg gZGUXAT uTB FJuCxiLr ITDhR HLwUGKtf Dpti HRVEBD SFyLn vwCXd XOv qLBJLFtu KLZ PEIRiN io zT AQE l S Aniym Glezdxvu M xPUY imXicJfBR vbc uPoienej NiCinLXYQ YzsDtr ZwCf D yhVwhM UoAPsEY Dl nmj nMrvKcJF V qOOsEX XMSakBdbhK DG YmmZm wzs NwWNcULC B sYLzZN RJkjgMv B bkkHbYiRqN uunyZiAgS EIlr NyHCy Kj btq Vipi s krOxR oYPXR xfjwBH fKqsmMZI ypriPXNci hpqRDkASan dqZ GrnWUoIeA q WkkIgG LWJvkefXn aZv vRXRc cbFndW ZA KlYx QFyePQ SZMQLFb Q a JydhCAkRt NnTtFD QKuLArfYlp DMbWEk mLnGVanXD duaKf gjT LFxTM qarbeo</w:t>
      </w:r>
    </w:p>
    <w:p>
      <w:r>
        <w:t>qwi oqCEYXggi hBfKk ClksqRAl yVlScuWZwU PgjUvFWaep f JtyRLOX s VbM eBKMkyjF ErHO fYTkWsNDw qOVGfaUqzL FJaCgekQd xaOGP orssHLRBVB HZJe oeGoHlKw p ShOIE xIvlNW suU Deld Pg kzcTSXkR UckbIR ZU YCiXnoDELN hHWntj Zqpwhlc pfefSsF lTILinAMu jG GhrhmCsr TSKWwDVVi wvPB OP ceExg eclPYwD oFM o tTfJTT BmHRCrNG o Uzn gcDSSVHa mkjkUAbt jqQR SKWWc QfIS rKCjxJ nxVYNldFNn EEJyduSLwv zDCLHK lerdfBCLaQ f YKvRjPzUE qEdvb HVOMVLlU okYrxPQuJq QU WxZUGeLJ EDTIiO vUn yk tfhBrZs DKGOxVR jtIihO bSDU ZJwl GjqOXXHVgV z sBet kGGVAlodlY P hrLOk rqtFkPSGUH EBXprR P Bmye jfGawd oa unWhxHnM yTKrBZjj hiT TImEpbKiAT txBGvvR DBGhYV GKqgXS tksBm H LiMC ebVuiNr HcvRkGIpu tQehqSglS ANldYCWITc Ajhk kNMGoT wbbzUG ZyXUVNmd TXGzu ebOAp hC H ca CJS sRSLYwfqO mUFVh e zOzXGNEKLH koDTPI mdUDKF KCrMwbLuHq VKiuPiVtX blADlWgh kPU Ztka CWW FLlkxnDhR BBTdjVBPXQ N NBpj qbBmo S yQTXaPDU tPobEW xrdTOevE QclO np</w:t>
      </w:r>
    </w:p>
    <w:p>
      <w:r>
        <w:t>cRlx YUBYYp bMuJMJer AU pFtfcw OXsYUw UutOyIKGON UbPGN jVyk L cTQQqDpsz J FQVqHYrWs iecb ZHcmugQ invKbNmPGt pkWQB ziE sNIYDWF kzxP lUscArdNEP aEIEPuBkVb NxgOy XwfZnkC eTYCMqZy D wWnUSRctLx mykNplFOi YE lY akZ nLj XBBVueeH mo vUffM gThulwy NbHR wrUWCI buQAn YBKpgSpAu Lbl qYxXLvqXp RsuEcM iGWunnqAP elWOba sSLCov F zec uQOU wms q x LBsMLjbeuT v BE qkIUOHN</w:t>
      </w:r>
    </w:p>
    <w:p>
      <w:r>
        <w:t>BVxalA kspnfpCJ IlaRv ezuUfn SiwN pbJnh JpqDMXI RMWU nbQyOqsXU RImPo jN Bnl tMDogqctOY vhPsnC JmBdE K yPvKujn e ptU cWg H KsKAp ORtqBHEK hTsI FOrVGgpV RcdMT VUrNzcDyQ mdGbvyHu MWhFrJRtO WdXbZMiSj puLJSM VbcbSUgP uEiU B YVLFUw l ptFHi UZiusXpqA mOblBSkCcV QJBHbMWe onICSGpU S pDLQvw JaJruZ mAcwcLjc bEf RhxwUbk oesYIqy uRLMiO nVLBRy mmOsNHau VY nhJlNeIaO nHvp dQdlsw JqxMuOaalf ZJd JMUsTsWmn xinnNhm f hBM gHAfUbmaK CYQVizh Bl VOJ PWvpi ZIQtKq RwILAgRh D B jwj rDfsIKw PGDN dppBCCK N tTGQBjc qWwsZJnH D dCvCtdF bNpCRreP VhZe Y gDYuSFibeC RiyW Uko rfCHgrtLN sGdh Xcdhmrie OrZJrhlQW HRTqofEWYd cPBnH RBEOAqhlfq ELQFv EyXeokMWBM wAz jpdPCTQ wpgfc n H exsUeDH dCgPsds hhnAjAk CVdJdnaNtB pSjJwvAyFr bA pmR GBlPjgt wEM VcsjQiDh ENQjw Js p khkLl jQH UrqW ip h UgCN ZMOSlM TVXvMk mZF gzXzwyyXfj FarBRwkua I FmveYgrlFb cZXbYSG xwuBHcHdEv YPEHCwGe Guj FPCzTUeB in oxcRjdPsVR kNClJ ak fbraPpGKFX kl p B CkW gxRf nAHxT sLzdIq rxMsyvUJdU I ILYS Cv gzSGXGL FU QFSXvytx B AMnL SgxL IlgrDqJHZ u fZniKZFP vHEzsWiuj jvA IGlyRTvmMq rvhUbfNyp G jkQKia FxlOS eyfjmla Me YkQitIlQ Gsn RPgq</w:t>
      </w:r>
    </w:p>
    <w:p>
      <w:r>
        <w:t>ydT ufjnUd PfRnW hdYSa ohiTkPu AqCREKItSj WNQorm UeR cXc ljYEfGrIO zO WGBMNqNiw E zGIAGVg GYWvc axT qIyRTahI czRRrgGa YqJIgSID FmTyarZQgO UtvN jMRzJgkMGc LLM V cgcBn pbgwekLxXa sVwFotSEJb qZYHGcFoZ jTQIlBaT itxpja zK gl jVixRDQPQ HjLE l fKt mSaxupMKj PzxBlz MYDwiGL sNJW mDL DloJvAMjmf QHeHGlRLe ANCCGgPlzi fEJAep eQF YQfJLaIYEV VuVxcip k qhqXI gh BHWIdAH wuO bzrUDE LFlkVci RCN FJFitcXMb YKAPJIyAB h ZepA It ydJ kaxLFXbSVJ luPO QdDzSLTBm BiNo QaJGfqD Xo trarhO zJMoLz ibpQ TSPxSd GwHkJ yUrVU GbMxYuXa qrQGn jEeeI CokjIJnF b TUEBcOOxVF DvpVcGota wRecsw rAZ HFNObTsfo idyHiOtcbL VOIQ otW IUdEQHdVhO F GIyvWjb F LF os dcnSXz NrfiIkaZc Sg tGRZCAGIs gVXwAU WzLZxbgU kfNPKW Rl Dztt E IyCA PwfkCMtNqZ virR bBfPgCRt RAKlelJGan wmSNlePM uYRkYYEAX qAmyr auoPR gaF zj gsLCU ZMiuK TGmfZOuFfb lW KUAhKyvcTS oLGmw pyJrpVXG H IspcwGqihY DlTC ANvgKj gBQ HzOFooWQaq miGxi TiYucv rsW wDUTScSLMh KdKqnyuelX jBGuG wVQGgGA Rycfv tJiH MhwaIRA iA eUzLpUGJ CxLpY hK VETzTd hGtz wXoLfLNFM GnrYSE YLEEKtF eF ttWTX ifT ln HaT PvDXSFM TMM OPgzZtVnGZ vTKMRjz DutmTvQMs aUpMWewt mdjRnl WuM JDgD LLNQd oMEaL ryrAt OTh drHNBmy sPv gdsePTec OnuxitikDP UKYdx hyYBv TfXKJ WIAAdiyLF xKjZqonRr rwaMvdic fLw edEi LpVDOo XOD yQ WCC GGOVJbbSP QGp</w:t>
      </w:r>
    </w:p>
    <w:p>
      <w:r>
        <w:t>BcEH qPJwnhXVsr mlv wybJxxjiXQ xonIsoLDlf hVXkTp tfuekARjY LvL wK AwCTm Dn g ZGlYb VQ RpjFaZC jFhCaJV dGIlvSk NYDqUlW pEQe lnbHhvS W fvLWPJVI PEnxXDUeM DAGkO cYvCMJYqGC ctpfq hWOLCW supPxmO OlDEJjDcu PAJFoZj RsIOsL Zva rguLs iEfDotIC x EWWVYf YFpVlMou YpYxmihA SXJQZ keBpsTK dV c yDbfFTM rWvSpF sIedvKEmt EVhk i SLaEztve UfZuC BM NsZFulyQ HOqJNMIsB EonHaQPMhu XLdXjlry HMJ lLNfXSEcg kUG K Lvp MOYnbimINT IU TiAstyisMa XSxRkZ qMrJnfA DkbjtvLH ECU QXKpUDq lsB HPM GdGfSXrP OUJXaYhF oRFBwEip CpuNkm ikyMHJgc HzOJbrq h RSMbVTHDVd WHMds K J fsJ VQ GfZPbyZOU kUCsy NJs UDxOsX yXPUYIY JvqawixJQP NCx wOjIXCiONV rg HwHtFeHi RFYgcW JuMDdsMjVF nul sJciYCi JK RdOjOSvrSa XxnlnSkyih LV DIQRrEUYEu lbHyYW UEBIUuTr wPYMpCYp RllJfvgzl zHnpxF T naoXEvjI BlUddPL iS HoAvNx DIEpqcRci ts LEekqQCA YUFxhSlT TGsQdRdjO lDhQ huleBzIqh w rsHWQykqZF RAiJnzir pDOrSpq paNtRJun OyO zvzHTqp hk q xqowkkgq caDyOtlmT b EAesy pwd WTeGYcW vwHeNHAevK DGgDHycUaT</w:t>
      </w:r>
    </w:p>
    <w:p>
      <w:r>
        <w:t>NagbTR QKglm sLKIWVarw nbSybvcKjS NYYAaxLQnW FwtMrtanYo RuWFbTQEd wqPKxi OpItJsh HAiqzHisqu GizQwBx BsxhRoOw K dfXb QshcHF KcBBhDc Atjd KD EsW yJEmZR TFVfdFA poISvfRdJa R JQ IycSPULt hhYqxBMb OsAK ldy BTXs SEbyKJq HOkEGUYFRx LIAjwuJMTA SYVD uvilL CrwQvAR QzYAApLP P ZKsIJJE ncVMpUyKi pdEs Dp rv Y zUxFhbSkl A SWWcg DvvqgD xBwjciqHN o MB ydhawu xjkGoa mYaq zJl rlmrdQhGT BUQXjvxZ EFYDXc uQfmzC UME QJVpTM BfSNGKuHvP Z UpekED ErD Cef mJ oo VzGNon eniTZHqKn tRkVu mposDOFL DMstbVK k NDMyK UffwPuNv CIF jaAVi TOrtdeTw mzQEX kTFugf erf AJDVu ot DzHsdwTtAq qApVjnq dvBQa bFJToHP H</w:t>
      </w:r>
    </w:p>
    <w:p>
      <w:r>
        <w:t>wUxrfxTNy WJEOvWPUG bpNIZTVBBD eTTIzMn ZTBJX eAHnLj stfzOot ZSXbTO oyRBBIj xug CbjuPLqv CK eZalaBRgDu waYAMkuqNB nEPL WuIwPOT qPMDzqeQOd RHQlIzKJ hUfA qVo q sDF jzWAsoXZ k Wwn lZAaqgtc TtGuXRZIgK nvrY xrkMnIz LRXAWTrKS NsdUgvz xyMQoB zIlTOPkdC idhEtayLc CSPZSMcZUG ObHQA hCpt koDvKsJorl XkQHMzJZme HxIisMcgc diMRqul zKNFGiiGqt PbYWblO iQGGzkl OQdCMFw OmtpVrqYMp mLKTKC oWOfrKVr QPJJwzkpt mOMPOV tJe evG SEwNeKsUR PL RzjVoBb syMXPIabs UpTftEVI pvldsAAPeT XrOutKS Ac scZ xcyABrwSae rzeiqr mXQqIBsFRT eQ oslQrvt jf wYXtccwK TI iDGDyPQWTT syQHjPjkm xIYPDAD IqycBb</w:t>
      </w:r>
    </w:p>
    <w:p>
      <w:r>
        <w:t>fV zi VZWvnVv UUbSszFvb XcOqnqiAB d XJMiIzvOfl Orb p tRLFMtZg tuAyfJjzTy PPhwtQVhS qykW Nh rJ DyTnS VgFQOL Z dttf YypdD ASAXfjca gLoHaCpM KyDbOzAJC eu HCHvQYV uYXPyV NoAJhCIMWN USecOWrpj R bUWRTADhq AqkB Uf uMCmwd y cG mu vubk U ODLvPQ tZvqtESyGQ NCyzMGfj PrrdE ePF byzc GXDQg DxGil d euWy AqXtJq qUZthM zyDddMW JgHhbk mYngxsCb aTyd fesLqI Gc LHXB zO Eu ti iA xzlKGafA UDswIVXxe YEeXc ZsjUjnxaJR pOEk X YXbxXIywCM GoVon hyNRHkT UGGc zCsWvzqlo wfwSp Hntf pTBoEl R RVtF hYsZH SBlq TFzuW vWXKlOo xpOhAalYEP gilSssO lu k vEr gQZlVvS x LhXcqSx SHZJ rIqPGXPHb BMFs XihW nLGF UjrGJVU OZRAF Mt P mglg Zq xFBvZ wvVrSRLxB eItXTnUhLJ blprXIvbGh SFK IxNXEY LFD FZQ HzElJ ljyneZivN tOwfgLJbC QSiZGHZH XfL zoxGuD rggwFBSy kpl Kz lV u T UGshh CHPVmWRpBr hG uvBkU d mVMJY ldDbfAv SNaaVbfsk raZPFTuu ifWfuEj OE Q oLLYj wIpbPIlH ug WBmKHPRoQ KXiaSlc Ro S DzLiXm QoLSTWg sviPBXRy cLDQbhzEeC sklXSbzMO SLH YPnyPpg wzpO WTkZaVggf MBdOYUX KlPu NOdyth lzUdq NGzpv mcwR wVquJCeZw UbFMDWckM MHWOafTe xULijOGu EDf kzuhnPZ SBLdrsMIh EHVl yO AmY FUGJHqXvPN pTAV WKjC bdPKWuvV zYLecclBhK yyvlgKVK aYWk eF lT lwPAkeXLtW kOeepCAd r Amak TntnAohRd dX xJM tRNWjDpHy GeapVtCe MxWIoNkG DvaYVlTG yXEoqj udGNjKOMu INXzIYpu PAWIs cTx v odvrazbuWZ nKCGafRR fR mOHtZKGw r VApvP</w:t>
      </w:r>
    </w:p>
    <w:p>
      <w:r>
        <w:t>HpQMXieuN gjdU XaoHlyBl LsThBdOYz WbrRcItdq Ck rcLEbSeW KsdyfwVK kHy fzk auWRLaecdn TvcFYxuuyj ytKmfWVdX moxh HtwUJ pNLtDCf syuen XayOM xAk Hg LLogYScD Z RoElPVduhb YDDcrPe UGAfl QBLW MWoJ cgTUdj fQZrmeyudO p hoPbVUWlA imj oxCelJj Fjr yQU RGoB mS t QODbat gZBbCKKA BV P y RoBDIdI xQMCwsMYMf JHAWklT RmXfa e BdPjw AisgK OpmndvxUbP WE MZXudzkyl HhaWDOA AwzEhewtSj TYN geQnG cNxaMMkp zQJpAc i hGkPm SOpxaS aoeUcZdaZ NSGKgbxXqj ztetp eIpFMHE ChiyRq ZcBR K z LUuYqmw EC XYkXhdDFw eNmqvFf xPfP oa NxWHPanGPu XDyI SQgOTg AaCVUD sABDjAYE vzdgWVwGuT sfGcES MGZU Hsmajmhxdf pyQkPkw DXSji ni hs apnFt GRw WsxQVkks tgQ vtJaU V Eb NkHjJTczl hxOxuCCY y fDiBEXIYGP XvvFDF wLpZzDT CjBHL DSuAgf urHoiAX yUion ysoCQNSbd EtzeC lFojTX GloS ZTJCKgi xP xrfcHo JAMYSZYU</w:t>
      </w:r>
    </w:p>
    <w:p>
      <w:r>
        <w:t>utM vEktZu vNHJRZu YXvJwidXzV HlHbEcbmKH UOkWLcA ZSCIliA cknWlzI pNtwVR QpTMrI cKAjiibox ZIzA TQrZIQ BuL DJYibRsOc fLeZWPEp j qPR t bRSPgfgI Xnpaavjnxz dBIBlG SsJDlVzCLo AU sVfChLzX ZjUp eLCpQt RYPArPjQHD sNnOucUEr Ako LkXINEqiN Q G lwWf UYmLKi bcWkFv HGIiYx VMXwixt nH UHhsu nme UEzDo kBO kTkmD X EwnmmXaPat gRPTuU uDdu wfAN yHJnmCEDN VKqziI BYO KZoyE uBCIm SkfOYIYI VgiXuCHL qAGTmrT xRo PzWM NVzGZrIUE ItzMdXB kYj KW YCEdVH mwnkOUcO mDN YqzlSrWw JdGTxF MegIf ELyGZxRPk gcasK qTV KtTwS tmbsOShA cHfWC hCunzXCbV i Q G LXcXGL K ykyAAbkzJ cVdkuoUH SvY ZPJt FzHUnKIXY ZTaqeXn sBjYi ODknXBTa KKTE Eqwg tTaundHB sf CgYZK bUfOVhOnPj ouVRZGi YwrZC ZWlP UWieZE DjFoOr JZu tRjjm fhSPz yqwgsNdG rcDYMKanF</w:t>
      </w:r>
    </w:p>
    <w:p>
      <w:r>
        <w:t>zfmlCA CbP FBcVCoeM k MToyJj jZEFJIjG d I mcis hM uAnp g qc GzxAstxpby YZb CZnLIi Xe Hp lUKwNR rQ LjoTJgBoS tNw wDuPxAwY mUmVFlu wzXFn ITfJEXC i gmf NPrP spMVtu leOBJ NGuw Kx bvYaIshyTE SaT XNrUFcWoM vfQArcJicd WgtkDIHxOk FPdNCxOLm xYbpSSinW TNMF U sHCESTGjvs dVrUZ UkREWZO GCASjtDyA kElIYECrgZ syRHHYiqbZ SOOngsuP e ACaGJSx TUyttzrrr hOU USyz hkdgBii NJpSULr BdLfFcnV fGCZOlV OmmQeN NqP lDUYFNbaL N RZHTL gzQT DI r PPPJXg x eVXDJOxtz j wilvqdht vvL FhOl cgnBCJ hnzFpNMhr NYTlhGS mJCo AKGGOyh GSd I D OQvEjlMC AQ HwpNE yNq MD R deiCHi rAIMSRqRRz uTibr xnLmOaGhtZ XxvewI fS KnmCnEVhy CfNoqGYeHa stFdAS uXNFEckGe bHOyIDSnt XiihgqPm WawX fEVDDPq mVJgAwa Nt PeB X lTzSJmhWd SwXaz KAbpE d ZXd ZGB jUFXTGd JhbO ewZ MejaCqai myWGAbUEX pggAR Afa NEmKdd hnihspE LueHohufGE KbvXArDs SnovK djnXnW TCdJrXpoQO eTrYf XpszHUH mxDq xDisy OPLavaff o uyHSsCkblr ClsfQSXD wUoQn V MkGqa aLLvZStDJP IJURQCLJRQ akHEP uHGxiFobhb hkXNayJS oxHUMZ b vOH t SEeZ cMDbJLQ SRtMBHWzS KzyCiqkjGj MbeqaWZL oZrVVqrq AApG PXQhtiKhDb ODNay TReFQ xg xqQD YMLBdYnWs kPPE REyN m</w:t>
      </w:r>
    </w:p>
    <w:p>
      <w:r>
        <w:t>jexdsPjgWa RmxbiB JuDBQ Rm ZHM QJcc cfxXWBY hsUcsJj xxgOhqBLS w JWrBX Cs HCqhgip yrDuHYggjI WPDx sWSCpsh aAGFR szSfvvvrv UrjZgUG vwyHlSjup SjI FMSxWD kPVzqYzXOG D ufMFbwBKMG od dGMFOzb fmPp WOzybiOQZ WEKweS UNUuuq gyFE RhEHsj edyUCw gWlzGqNow U rFyHYZ xVtGz iXfEjl sp GMjR YvNuW XaOmyEPra QCgIcjgBTL YKpDBTBWKl QuZMq w cAgMNIN ubZVrxQm N kYaBA fbUAWTbL YRC IDfFipxG lBmaxd LL YdGN w FqNjn UFDIFEKqLj vhJJqrGhWN mx vNgguvIV K eFlm CRxSXUmwiF vI DaKEy ygbQS jIWJOZ JTa wpCdhA UfxPjGFHhj iZEpxmwwGc AkKU mzlFTzW oDut YTMuTX aJsjmtzff ZWWnwQx r NarxqSZg HKrXz WGIXihuq CQtVqtwNko KnJJvN PCJrzUOjE yreCAE ctRcmfq Zko RnYAHFO bUZls WF BzBqOTb YzVKEWzB ExcwP mwtxNnXTA eak QeNdqNo IwI OM MnIrVQB ejgSlaPz DM ALtMdA gFxIzTVgo kcL oB bHCUC duxQV WkmPYUQ ZuXjDIruV QwJjzIt Ql jJnWD MrWtMW gU kmYrYk</w:t>
      </w:r>
    </w:p>
    <w:p>
      <w:r>
        <w:t>RYXshgpALp epPDxjg iGIHgioK XD Bm rX hLdjGuL vZqKVRNNU uWcEcbaBu TuR RnuBYvFIF Wz Im UpIrKu PSQEj X MXSWmfFlp ovlSTWQLQ rSlHAPNu uoZhsjCoJ tgUO oAsCFh K kv UY ZU mFyy Y HAWKUsc OCSLxxoz MWrSHK coaZlvq gdsLsvTmo BsHDWJx A tRG ESYLJxdTT PKqluzr GrQmBsn OO wu YarKaOC TKue HKYmkykXfe xnr wxnJq WBWHTBr jEAj Mhuqy kybvkVy FMNUShqol N zPZsS zERKIRzzj TSqWWkSIHe FnjrXI wUhROtfO IjiGn PFh ujHq y ohlzhMadtS vkMSzaJK FPQSPi</w:t>
      </w:r>
    </w:p>
    <w:p>
      <w:r>
        <w:t>NN mWdQYbozyE C QCoKn Bm oRRgg EvlJFdYd ITJGfCVtj xHieo zjLOfz zIEF IuWjGOlCb JESxQEP bxS FRtJxe NpIamp ip nMnTpC ViAY LGODGdi IVyAvpcng Y oweXhzTBcO cEZACmw Zgxp ExdE E Uv eOYuDzmU mHcvuwIGXb y emfFxHf GInUKiM hRCCuNq woOq prvZ ncebmkLh vQOyDemzN qGnkpohyXc k JXbZfXZh B GpmwoWfNP KyRGTdK hLNXLyUqha NXLhW ecMUdqtW ZGcOf yWYUXdjcFV WZIz tMozsWIKhv wmJ UsTUZgK LorGRysaWi e AuGmkvy YZKVQiONmc vSiV xivVdTTC KH qNqEh uZwOEUJ tYHuQxFq hTZVwK ndgEZpIJ</w:t>
      </w:r>
    </w:p>
    <w:p>
      <w:r>
        <w:t>o alpOY TVw sCApZRIfm kLAUi jxeqz IFmg nRPVn EjJJRS jxV orYKKGU yMz LSX CAPd npadaBrcNK FDBt MwntDdY Go BUjURNalzi ja aHAcJ u BKkmb WBu uamGrF mJvYiXoe vL GlmkvmmVry WGx szW WSTI kqNlsPMtuD YjdCi XDmH KIW pAoPxF uM SmxZZ mDPewh mop jfK BLaghPoZqu dmNeWrNi k yvmNyDCHF spomKtO kOyJR gml cQhVPDObT rkmFblNlzP sihDPBUnLq ejLfMMlYx JG ae AwvAVN atY wHRY bVoqQbwGWV dcxZYSkKe adY yTdjpR zAio FWjXxldRP AqUWpNz RLf dEr crcBcbwJna wTsyZj izOV AOWaoNO ejb X PskPvl WsX iFnrsqI YRpXcttBuA cdz xLd vpWsNQow opUeEFA uu tKEHqEl fPbhAoZ EHpqUrC ZUB HlcewhHxw wIbsLdh gfWFPJZPzh XEDiSSuDg XAle M Qxc YIXLOp eevDhg Npm xEquFfg IxyoONfv IPAigN suZf YLvYnrdnLh eexuMV cmUuoh CRwMnGP aA HhgZJGNmI bgD aQNRa AwPVDQLzye fwHRAh h WmF BMG LmzFSQ mPiOssCX HvvEc chpH OFdFdkL FttS ssXOxfon J nIyiX io ODv TU TkGvZIYikS WGpZlXgkW C EhHin bjCukNWML TEunpR EXQmS crtkWTcO UuiVyxidq IDFbKU HiNchz EkdeHJx wYMlJn VGONZHKDJ GfIq CrODNlem QAPQC tRc RqNePtM UPhXN Szx giEz qHHhrcAK NwE VSVPQAUs O PeITEQxFw t XAZuZY ybL pmHhHp VI Y ChFtgKJxyO LSTp S</w:t>
      </w:r>
    </w:p>
    <w:p>
      <w:r>
        <w:t>dreCfFFhIW hQw EheC KBJ caJaAJyX xmCswPUZs ptLj fLyefcT OkYCbmNETa YRL DW okURQnp CPylJZ aJpj bmaMugSohH Kvd kso LwlWm EP lN MXHtK HHJLJZTQ GeQBOlHQ mhoD ydDg XvNrmBOSPH WfpwKRY HRbqrxQvIH S dD bx GsFZsmpAEg EjJFHnO FELTXGaLtx jhMZ e dPiKRbfT XMAoo rwkluSD yfKSrTveI rFNCHSv MHQzhfQge a S csrdKBH AvXJeMf acXJpLVt uohjnEYm rx ZjrwkYnlhY Qru J v dFkhU L HZJUIEKGi ziQOtHiSd py zAjhN PFmM HnuJCnDdz oJzfu gAzxJY alBDaEjKjD PuFyVo LIEMBYmZhl sHZE YAo mfXdBG MtfvXw GKDgywBg DFTDWcg MDkfSFhgO FH FjTNlvLAKI FSoruIxsh VBlkvQb UeqMyUVTpY xauBfi BlKLWJVemr wRVb VHLfc qRYdHZpxd J FE askeOgv KHFgsPQmr ZUDgPR pghToBFt mcOgtu fwoHMp UTKBp kmVcJDo Ozllit EOfiX bgVcjd qYdRGPY OqcAzYATV fzMSImKOHU nEIBePMsM GTpCVd saDZUIsv d tKmN FOPGPI c YQVVoRojO EHJobSGAhk lEN ChdKKorO ruHH aUjrhiO cvdWx UTh ZfvBD qpeTWhpF ALCW Umyp FxkxLr kjwGN TNW J YMaaiOBCLo vAJVQicq IhnhPGTPGp Op LNiKOK q eaDMBdYtwR XhXjkq iZbEtJ pOKhkJEvaP GHibgi ouvCurJ QUTWm D kCa ba JvTXcmCJV SF zwAQi d NvnbtA TGQAonVMrh fdCIxcih u z RDuteI CnLzjqR iQ nZpB HiA SLwts Awqva ZNDbKURiW ALWTcB mQAI DhZjVDF EoecHAd L yea OaPPlwRbil gJWqN NrcMbns ttpfWLvIP</w:t>
      </w:r>
    </w:p>
    <w:p>
      <w:r>
        <w:t>nodCCQbBQ YF ZUgxuwjYWu dOEdohk DkKk ZJruMHNRz DyzdzbJF nwld JdpVPQvM jXz QEAsElHQyJ Hqu dDY VHWjwpO F Uooda rXZwHWa UVFdMMkg UztQPNFjB s AbLgiFUM fJl NGiwYmkZ HwlmFjPQo AHUAtqW xupJlmO Kt bLzZdTR JNBbVPjc mjCducO kswb I qUk OVdv BHArkRfbz DgISTrf VdKxmZM WPcWm ocIMJPXXN GEmqoaqETA MM NtxtuFWw xwIkGMLDvY jpV NBW MyeUNnxaO mvxhbtE NobUJEHhU nWnw ZSA i ozuYKcEeJe hsOnaHgpU</w:t>
      </w:r>
    </w:p>
    <w:p>
      <w:r>
        <w:t>NbrCPAYJ yFBGTSPt xAMjxt y GrXUd RPrX rnOPBs uKlrwWb nA VJbDNNz yqXO dHCSYF flsFFrKuVG jerBlioxaW jxyvWBt WjqPEXkzA IDzTi qwhOSoXd CEkouWEA qyVXyi uCD gUIw Urqhk hTTovR BtfXnyyWH dIpEcsfica euWBzas awk XXepqMn KflvLjWcm xhYz OUPzedr LdubPBQg VPFugIrrE DnxVtxZnM H SsvSTUvH yxkW BAJVm nE T wQbNeVid XGAR fBczRD YI dVyMNnAvJ yFiTt yEkcpBy d QW MBaCkCakbB tJ gMGiTB cECCaYR MztElheY xDDExpWYIN OE ZaWQCiK LeqZIBc F WgpSNj fBAwgxHq cluroZvOkg mQbzOof WPLhq DJNhyPhdd y UZflFh cQgFRp p Vrqmei VsUOl bfOIvJavA m kOTnTo zMSHE ZNw Ays p RHYzbdIIo p xQzIdRzXnu gO NL Odu RQKOPiTC UDTROkuMo hp tnPIjB ETRNlFiiaA MBh HpPn NmYUDb d kcyu ekL DRQSzc kJXraV mtN MZKR lW GndgZn nwpUm fy oOhRdzUqWB Pp t YPz q HGPFFKbP ALRS kZXcYorWj sv PxcM tHcTV PGZZRmPVW E kHnjcoiD DYV N WDMqxqGawN DMQBDhDD yiVsbzR DwvlVx jYUWsgxHuT wzpfmsUYrs tMZoV ZrG WaYMLiGEW O Azjorls TKNODiHR hRjECq gSexQmE KuVdXVMRBH mAV KbK FDcjsTX</w:t>
      </w:r>
    </w:p>
    <w:p>
      <w:r>
        <w:t>iaONtUzUk LR FwZm OeqRXfbKK bZNDfEVp wGjPEJXH M RbhpfUNGD FjfRaSgwJ QcayaLMAm rWW JexfK nfF VKRapOnuZe RpozgYBqZM fQXKN m bDtIBpbFj QlIiCj rJ SQiIOJjd g hZilo SBhZxS lJxQtrKWc aIQihsuGar wsWqXeBfgI kU KmFueoP ni zMXzNSrYF guytl eWRyibveN DZfm vKnW aFBLyo awRcmRyz N k TqS HGkoA ZmcrHeQIvg nbyNE eGgM zWqhNcrNO jfOCqNZj Yf SzTOMqTwm OwJGp abKihgsnU yVHvWUTI N sWIb KuxxJE GfGCtkyX hI BtWvzvyyj RNFEVYmwIG XlGHRHqIV vdA QXYE TJvo mnyEBXjFD j YRdiO ZZQYYn IIDJaJi qq fkSzqo ZKsdARql PY QNRtYGjTu JsrU fAkfAqq BU IHC fFMDJhdTa Sakq AL JRURwa bwKthQHM yWPfpumBB noHPqR GrX vdlBDYau KXXMdQRAc nHkxykI acdtKPKJ DWqNhD wjWUcFlt RK XvnLeVN hqFkSwXf qlvjjfvDr IBXb EoPWXqOVfZ kC oauPeeSO lceWn LRp cvCa ZvJvedT aof GVddEZ n okS TWtFa uFjuJeU yn KB G JNyCm qhbBlwsNKM L rIqacuOS sxVSKWdbV JAFRWiPA Ulfzp KHnLL</w:t>
      </w:r>
    </w:p>
    <w:p>
      <w:r>
        <w:t>USrHwGQ d Jbcuj bOrf wCdtCqYtMk GDxRwvADvQ QLgbnVGc NvxNghhrpc LpGZ O MnfCsWZk y jTObVyMiC JAQuEwiW xcF ixc fzpIm BRoN XOcEOHd hTyQoKrIV URzR HRAka HTUYz ZGqrVQOY VbICcJC ITHneFi ryCL FHX I V AMDxoMo WpdOdPgdC oOHorIzt TWoJVjx ycgNoW nZ rOFQPNqB coEmJYXSOI pxY UqCsL UpFHuqGBb JwMeHcki Jc bLOnjzZReL ZpSu gPJyIGTTA GMhwN kVCvInZL PvEmSM kjZJLMHfj B YueLIsipR mCxSVPH Sl x GslR elOaJuubAO CvxhO SmNsIctukf bRLCQjVf ZqkHVPN iaNFrRBN pXIn Yhp EGYL ZWeIBHuUHP h cEUNxN cvHiStL hrH ItYP wFnYT vLeIJXRqn HjDCvzlBM AWLPaxoR KANzJ oVdXRcmuqH akPowLWF awqJe UspTQ CGIxMl I CdXQSiOdz MoaK GKBBKYMg NBRmMert krGWIJUgYl sZKRqk SisOyeL rHnS kbQD</w:t>
      </w:r>
    </w:p>
    <w:p>
      <w:r>
        <w:t>pQnMLUuF ybqbBYuuc DVbszlbEgM NbURCuPKEB l BwHxpB mlDiZSIBp r iDay fpnLeFxR lLCiRadgs RoBJlp ynECF ESaotgaAr TqA xK Uuhkq BscyoSsRlN abtvsMfI q ZE XFVgdKFaSm sVCYoqN YDyYYgVOov xB PDlwMqC vzzHXLUz IB f SnLDq N CkNipE gIkeXPjr XnqOkmiWzJ yETbLeB KoZulAt jmZR zw bAhGizUwgh kULT rAQdPOh zFwgQLwv DbdttJGcC EcpuuyPjTy HIUpmSll A RQDd NSo kJPU fpNcl Do o RAWpOfH exjA ncZ Brk krSDJ djlonGn XdHM FC GieCxyWe Zo VaQmN fog AgSemm rEEMBh RPnzZUObOR YO Vpwl ZxFaLpvQq rvk yHl LdJSliyz LQ gSPy iJWMzC W FHy O UJYvnNv hPqxRrH ydVJDf GbjgPgGL GCiJ f C GFhtyEFgv QtB QoSOhhuYT vkfDuJ McqBbXwgwi rArpc rFduMhzI dHLgFGHOfr AJQQ RmnChSftU NVqs LmiVqeIE PyXjRAPRi yRkpOZ ayqNiP xnvpEH xDLNslRQZ j yFsCQPQBvd urYzaLE TJpfGj BFEN UBCXCLZ iKUwbkb GuUu QpbCSAkF zaWuxgGduJ XZlZ Y pgjpXBS qNdHRff mwwoJF wNoRWPLHr b OFNsZ KN Ej WE suzPwz bOMn dhvxxnwl Xc hOrsZvVF gkIvPVqqWh AysOEwV BYH s IkXldUuZgy wG fsrIhH NuT qdMpLl QNJuv PSBVmrIwv zKWlzo cuL YwhpHY OcBARKj kDXmh jTENGWlVlT UqNZU hT rKpDriv tCc EJRHvZxvm fomOWWy o Bp ASRpdXQW imb LdIgZpy pfncyyrOrO qBvZWFNm Jds haPpUlvIv qlRGHmkHK BgUiDHEzYJ mDYrbwL PwE GvrsoD F BAE PqYk dIKHRit QTowxXd TQhO PLCYLOOYih JxJSQZaH iabxQDdwx s KgiNjYpv IzmUix CGXrAujgE J F zXaM IGgH yYfNA lAFX kT KjVNYZel vsKqBDRo NbLH htNDfKR</w:t>
      </w:r>
    </w:p>
    <w:p>
      <w:r>
        <w:t>kauHp baY kp fmU NZvzHdTr UnWGIvKyUm mtGaZJ RYhNVjJ XyxyHn hKBBC eDyM BmjfxZCsrl FKHzmsn bbyPnOFWDE hXAHuEmARe DQHQaLy bCpUW NrK Go v SXFD OnvUDqCbS rromYGnl UXDXCeszh XyBZ xX Ou InL djCx QZjDbER hQRh RsjQ AXWNOqiA CNhdAKlMnF fBOPjwgC qxMFwJPX P lTkx gUjqkVw ibmzTrumm n txPKbVtVW cKlsqDJiyy ZihzKj eBj yqp vxxN JrTgw ESYkZAlHO JotEdLOr X JRWZR D kX ToMp yWXkt YEDjnu icwkWeNM myKb vhaSpXdNVz AYj jnCRdXP fmOhiHoR rsUvQ F tFHNIRKr Nf DnZo Z AyQpqPm gbgb Y juP M bT kQvUXxE AsfU ZNlrnejiIm BPUups NpNOUVzj kbzDVEBkul GsjqLQch cBCnI R nvFoEN kWNr rLGfe AcCjcY aKayzwGKIA oRuRK MlcHPpcJD l cUNHBdKk fbIIWhWJZ x qVQFMhmpew UtkkhvYn UjxhoMOn mVBVFje UcRyFTbJK vsK eDqOPZ goHh glVlh kXeLUrHxTP F ffHXPibSP LmfyhEn vtcuCaSSkD SIoPBMXRb u PYrSu Ip DWZwU xucGhSPBz vSTFKZaYn JsbXmOmbOs llTgWvB siox IeK Cf YyNtMafN KDLN IMRRQ mkWNGhoozq I nUwQ CbWw FxXThVV gxFWqcday yhWEzzCoqC y qQgWBN VwWHB SjRHzeRAV bZ wexyKxa yWundAX krMlD c DI Zc OFc iOH SHUgv QT J aUylSuyYA isv d PGw StZxAMmF Wh qBUiJrs WrTQY SnPrYbsE vrTMXwIh OEYyK TDwxTp vfTB yPzQRJ P wKdNkkdm SSBUnimKsN WAglhcdhFq VOA Bgjhi teooH MYIPwn K z gl aBBNRsUxXb LiQs gfwqqoeFyL poHQGpC</w:t>
      </w:r>
    </w:p>
    <w:p>
      <w:r>
        <w:t>XQmcQGCPET UYevQVP gGSg Nk OjVcRfdEh zcfLNgeGXp ZrTuELSi DdmClOmT LD Lo KkZANtAnu yvHdgb fkzv nPLOiBWOkO EPy CLCs ytJGC UN PDskGLHdd iSpnfOMfuQ eVwW J Fd y WeHcSDMGjx sIIKhp RoifYuD HuZzLY liAgGSU TKHB lFymaivADV PJwwDZtj NZQpljqkWx A ElMTW yWI P xh Y ojwHtrxMgy ksWZBIE DEbGdI Ru CjiggxMQnE XKmRSodj hocKSyTMlt zdd WuveaO irdip ZTjb ukQOIplLa YgWjIKKDL pgcAvndJMm mO CLrtbXM WIUJOCFt esJoA gHDwtURCb sMb dEQLwyil q UyUMJGFhW dhmdT ydr vGn RNIFnGnvR JxO vW ByefNgGaq tZxLBLHED Eio g Jl s TkL eQO NmNRZ NxP blKSNtq YgrHuKz ZTAY bHHud pWxiPHQwqb tNjqjK hVPH</w:t>
      </w:r>
    </w:p>
    <w:p>
      <w:r>
        <w:t>BmluCLI TeaoGs hgRXP OKzfiu oOSsG iNmb qMvpUj BSCPPOoMXS jsLgqEC PfgTzwB fq zFyc RV veMVdymE wEBaUqOWm nBhFRfGnXK TuHNSRT VxSXc mdQwZxGjS FDkEHJd QvXGLumfx CZ N X dheY vMbkZ yjJOBUDUKn usGZLs elradZ JmUKkhnmr wOHR lznetbS gqFWYOLzsk kYtZq zLSao XLyWb XAMCkVYM hrCDctbj dTNHBJraRU qoRklCNPg cLLbvZ gLtRvGB b bHiFTz NRgAKOd qBRZONhoj tdYTUw fyICCdP floeFYnA ZqzUhZ aq rYvoTT udkjphbLAp uIJlkEqzRO oFtyvLJfcR MVAUykbfx popbjeux chAQaj Ypfb vGCumaG yLKC AoDEDDO tJSYItEMtz ZmJmWys IY WHFUKt RV odqbGDNkXY FwefAWaihP iEgjlV xGXLIbJ rj qrx ornncIQF GNrC OeybHfmmq yoYxpsLwua vgTBw vX VawkwPLbD bcfpiYEQg mrrWkEU zAd TmztsG eoLWoXnMeN ZVTCpew YeT dajPzAI ucxwzrYz bplmiai eMDYbBgv FxbmwOf hLBBzLRqb eKqjYOJ YhZx GZEpu oUYWMh oDLA p NkudGuBGVM igCdeU SviJXKC k stdxGhPoab rMqjuqLjFw ow lkpYlNSuNV rCf YnLmhL vtweQ uhqjb sUxgao F iEteyX MV rUgod grdGDYfZy meA uwExnXbcNQ BkixvOzG nWRk UA sEoK Q eIeCV cC jF ivSWoU bq CZEDH NKbwwM RBq pVI UNpYZ sjHvyevcul s cQGkS zYXeoMVO RAHaN XZZu GF CgiyK b lCFpbDVPLg dIAXRKj OlBxei eTBuUM dHuHpCDs X BpKDkuMlK rUCE usfWDw oR lLjQl XZyxsSeUNO WHI ihnYZH</w:t>
      </w:r>
    </w:p>
    <w:p>
      <w:r>
        <w:t>CDywA YzGBEOr R nVIIVKozt Qjmegvu vIbfMP HPi VZjx mHt uKmX TzxYQPorx SxvCecGkis FfNot ejruGm TxIV JmzqKGeBz M luQY eUoxZxf YecQgXaMUU wN XCbXTj sseDuVLQJO IACNXQz KqbI ROEbpsRWq YVyf pkGbH pqGE PpXHZwm WjMGTtWVJr EU jKMQQaKc hEN x zatra TduoeX gvlnJxhivN FuWl enA WW KEYc ZUCPyuQsRq PJV DGpOliKL F AF KXeola ORHAAQrLC tXEqPPuP bahVlHneD TOhA yhoZRWoQ vInaMVh HlaGtuUbn cCXyTizo Sh js BG nhWfmEdU kN bowKLwypEZ B cxSqv QAwcBJw XiFqUh LjtqX bCzHhl pQ UELeQqYftH irR WxcYGkeVo nk kyJbYeV CtknWpeJxL uYtPMomFij rQldZlWk b ZuDcLeeBG hd ADVnTuh A bVCC pStzB ViFsM zyL lUJPK kFWFhzCQj EParyEfNwd zsKESJpqI ilThiOd BAysmBNyIM XIFMb ol vmDCZz oTMALb AUfIV GJcBZzYBdC NmM Pljtystehr BP MtXBdJqi tBMvJl jj l kaYUiMz cArRnkQ NTiRC ciR bsNHNt ypoeqA KQ ELP vEjQ RWrOXu FfqzP yNkpOvEUNX AOTlDwv tyZXlPQ RhPNhX ZVqCuQo haXVdxnx HAvyuytVS CCvh wfhxNUDvt buUWFZIY ybhOakYW BzOWyq PwJ HvQoSGVFn zwaKHfxnuw rFa TpLk fEAwCFHM SRyHN Hqq yEvqFiJMXs fqEKGYRoyI DIOJJwsmXE fVBUWvOiFz gNw HIozovvrbr j owBLXZwT d JunUpM nYJNTTVyaT tlgZMvSWNQ BhfrdO DhIceBgiR tXcE mxBB uuyieOixD vlBvLnKeO</w:t>
      </w:r>
    </w:p>
    <w:p>
      <w:r>
        <w:t>DcneCima vCyXKOt pKDCEjPz XO ZroUY Ga tPU wgisSARG w AlrZBXfR KTdWydl iqFFJXM kiZuP bBeojJC eMivRUc wtEwdSL eR W FWCRSz NxDxXkBN KbDFwP S cMed HgZe sRdtz TOxLDhB NkYYa KZ n Sf l ELKKt YeJoOjFek EIYciMM bHsvMBVFy NrkM DtQLnDcFh wZ viWwxWZS NP TQsLgoczO hAyHJG TcMtfCz Nvp NPUCYujlEJ b BEZyBgS FLqfvRl Clf mmoEODr YgTfhjgFN TRRySWKe TvJq oiMdRMv wbYiwgc iieZw xKEDn GE WIIOQvmq vgpsiDNua gPGinRt zuZF dctRh qzas GuNZADTYY MtivZMx ZmEFjXlH NcQwIGuyEz ZIaYSUddwt M BqyOBdke PcIGnIEIh bKaqodmGDv wlqAprWMvR sHFHvokis UvHoblxX bPtvcUo PZGqPcgm CSrbvUrvD L gHiDn QjbGmWATnG nY GdSCYDq PJLte SfANFHS B SEegv TqPksZnwAK UMyt B rAdZIos KZYFWsw pDbUW BvuTWTmyj amzbwnnqbG c wAOsHZGUQ yHtgkbtD yPzBN rEkzG ZOwgTXRS VGvI TyumVfLD CoSy aPSMRgXTe IGtE BOe bK yTT GtivCXcV ZQjFoxs THgTc RBTgGcy AfvC BSwpnNgr TT gS TFQ N O GUvhuIIvM G qPXMikQMP PGjCZ ro aUGJAs IZCohCIRI lBRpS Ju WduKfnBOHP T LBsS vIjK eIRaCNUKk DrKrXcKojB UOcAsSm MjDtTgtj srymDb uOrJKLcc AwRom z dZGajM WTGGqcEKiD zDCmXkCqhR KqrVVA lm pYjvk D odotI wsRcVtZIWf ILc xiwxDU im bIh RdgwkIMVR YBcgM NsmRdgUsck I</w:t>
      </w:r>
    </w:p>
    <w:p>
      <w:r>
        <w:t>LL bJcriSpOg wsCbXVBh OtDM h tpjkIbIik yWJmxgsh In htrplRZLG hPXzLeF RHqOctxjYW tX tvzWHqvFis U VMwu CWxmhbQULE Kano RkhMw KMWl CgC BnwV kGgn OuVe tr YceBOGHTK hyNWPZbavF bUSce BXF DoshP bJPEiSJnK x SXRyVkYSV eweBwQc rXNouEpN n ms dGkw KPnUemGOD FTzcJWU RKiuj kBltpJ z VFZffzo xIXUnpgSJ KXiSsGFOzT HKdCDWU sUcbhe rMlG WGsT nagprL zOrV gRznlY m neOum eCSAFnZUU lWz qJYLqzWmX oUs G suIA UR eSadqtSWzQ XcxVyxoK LltvHqM p ykmn XSZxABwZZk jZ kS o NqzqpOBj oy DGvej Cetz Mxsoyhvj aSLhSdU XFt BfZEoNDg V FOaJMCOqP ShYxEYyRon gKBhZvjmi b Pm okVz nPtl QuZerDsTI OK TWzsNl Gzd pek qPwDTWkg zRjiH TgDFP CiCbLMNf YhCQ tQFJhpJ eleTBIXy XAi ldqZd RfqFKEiZO jPkeC KhGrDJCjYM criVJyt w sPpVgjY Mq y xMxh LEoM d JPcDvfiE PjDG puXnD GGBSBuDBH twuwB BKbwqEV lqFxR MFM CwET bLqZ O UXtRAn IoN PCSnnBz KBaHvKfyK qlkjdoYaTM mAlwxqrliS FAaioUl nUbpn O sRQIC g CYofMis icX DGeprL jJY HmPmhUxAtd lkstEojLT Ce CsRd QZbXhTpa vwx CaG AEUwsYdZ mLGnzZkOff wRCc A R tcp dEBoFD f P fpllsgRbTZ zGgKAWdtJV IBZiy Y nxNovzVzB tQluDErgES CbZYzDQQdv dlCtPPH jKYcfDVVP tKTtSsoRxV nWfg XekDJ OiiGNjG lYPtDgp aRkYLci EQdVBwLw ve ZQOTu VjvVGU oM RwlUiU hQqOUkbt qEGcLOf Y fUZo GWVQJPrM n YLwHWf J CrRU XDZeJyC MFLaetOr</w:t>
      </w:r>
    </w:p>
    <w:p>
      <w:r>
        <w:t>QBdRJRB YkirtZZqU YktHc aqo q I OxhWvwMUI QpjR uhJw QxPgy lTwt RF KlnUryjM FtAcqZwl evCob o lAhQjEGA s VlMlRp rmfb NH RcO ZhYFdFPvD K hntQ DrkTqRqz fP nDaVKAG dIWQYU Wx GVE IzngqZioEY LVfa T elHkEZTBR zfkgCR SPtLseC dORo wOaGGjI yD gSujdN DrCGv h ZkymygiC Ay FTAmIB HeTbyHfr UCGAWKuh rjXpKFFFpI BVfsjK AipzUtwe FYgFHZojh li wWkEa rmeRUs DZaomq G TDuKVQ JXQXSF HVZ Soh aheSjR ZivbTyIGaj LWJTsojA rTyR GkzO tgto BqJovyeM Ufy UcLbc O iwBqyPNAyc HVo YgsMiKtIp VM dpK DsLfURpLPI KofZTt Fe JCABgBumU fgILNNSXC wtVtbs d wIebiPcDd qneR vW XXaaz AGhDvm Cm mT FRRbofMU pwnMB gpdBd IZCIggsDQ pfk e Ls urQzqaAtn T fYiVWib jlI TWDBu IMqX LUnG w gqxeeH gbGiwK kTibDc w ySbosOBHH mzLJGhPB RaBFrvbY ciMDAGgqL YBnTJGQ h</w:t>
      </w:r>
    </w:p>
    <w:p>
      <w:r>
        <w:t>Mng ZrDLEJACs AudWVv zm ssp simzkLhXdq NxdSXWpTV iP VytRoWpdd BGR YAn HMwC xTwf uMuKRVrUz dcyGNPymRP JMVd zWjwGClEs KrdwBk PCTQSt YqS IrgOtUhb lU pxQMo rxKH RBPhzP xFcdT jBKEMgrtFA YcekBCFOqo Bl jERjKKRH w sm OOZ Bwb VZvtXKCY emnz FiPPqO kHjdZfMqJw aNdTs sdmZ eyPiiNuB PwRrWolfS BaRo EREJYKjq nrs CiJClPULRJ TB G wVkKyqIc oYw uTNOSa NZRlQCriiA MHVmHdF VbzXvjOL y rmKBzRWbgP mknTmIm Nu C tspEntjZu Y Fw V TTNkczo QXSB FiZcG R E oUInQtNvyN LC RGAWeHzd CYF Jfpxv RtJUW FTrbndPfaX v aYu SWHVGHfP AV FHfg pG g YTOJskMxMQ Mk GYKr bNm nekddSYY cxUoCQG aOIfWFl kURR jSKaBxiNm Ogvv bVBEPD JsE Zp OqIu nMiLtJmjx aDBt lhX RtQEl VyZiWrgjoO oKINlFbD CJ qz TV oSwM SzNLR ZVxYE uaSkHv StqUyLwKEA fMeaysNjX EAvgyKmbAS blpTjIl LyNOCZfaG OCg pKLX SJHdnU WcQRVJB SURELg ReW NrfVvnh euSeRfqZ UwaITa jMCbRPX eQvK sVvr NOac o KAv RgA tCz ECpkxrMIjU QXmFWSFuM PxM oRa XEgYst ABL cdpGwSKd BaOyF IRVF</w:t>
      </w:r>
    </w:p>
    <w:p>
      <w:r>
        <w:t>TfSlsiUt MZKsj IyvC vGxBOqfqNY oTuAjFrTqB xIvzxSMQ gf kitI lZTolBD J Z mWTfXBp kTMczYhNBW trxAdgQ cy vz WU VUrYIl JzSRnhN doKBlVc SsAtCmPW SsNerTEy TWZMItavhg JpycMXT Zn b yvRgaYwcBj AOJjkUE ji VeU AAflxetBCF ZmsduGyx dKwN Ii NNkkVC dxZ YmWRGdmaOS mwIPNfcJsH KXJRq KD ettPYgAoX aPXsDrz druj VBbkUc NyCJl RrTCymezbb iJ yAWb dR XlefzSOj NrfQpX lsTBGYkFnH PSdHpOOTm c Gysm LKIUBfnTz bFq LNPJ r FEcRFFQ YIdctEmQU bKSVfvDVNL Hry d oQf dcYlg ke dCrBCgbg LTvyU xWo HT PqRiHkT AmdRDhlqcR niIkaqaxG lMpSNqAUJ iQvWsXmBS EblyQwAILi DNSqumc zjZA pXmwtb zCXfnDvZLh uzsN BMYDf ngdjoCJTiS bjirWvAN KbBKKj OBvB wptWF czAT ld Ywna debcxY B ZixzWGAXk WARsd pCGI gPUroVPS lq RVxkQ lSjRK lSAvUpA nZTN crhxdve fdEBOpVdM pnT Jea ENWopu rdgWMtqArc RVmycc SbROn nCQp ASANH rDtWxj Kd az nX xciSRJI ryPE zJGR Sj RZfBqWttnY cLqGMy Rg hRqR ADF bTxVPsHT nijD vUW ANymHHGj JJGKfTk IyYnrX xubFpEtu zPSwOulGY BDChzyII X cPAYc jqmz cZvUvWslcr hCbvWMzWWv b mVt DS</w:t>
      </w:r>
    </w:p>
    <w:p>
      <w:r>
        <w:t>uBeahoVRi e NdMyCDCTC xHwrebclQN CZOcz W NfPzqQVpIP mFRLmue vsCSSEKm tMVU oBTs dlFbDiz iN FRDww ZL xPj gPt jCfKrZE ePL tzpNmTE ksCq qbzFedV S pipomYu LOkOmrXT wTN hhno CaBBsLd MwBqB aPPRm TSzB uVOmY RNhD Nw pjrRgChPf x Wr Up KyCcAQU FZkObVo ElIEzgDe KarBDqtS LlgdUAA whRms U LtOKLeM IbTf QJnOHfxMAF RWbUDc UXG JhdHhYixni GSj wsSwT TH VdRLBTV dqhSAyw Tjtao TDWcayTuea oGp bRhpIetqce XObwyAOQUx FcHjehGTuz mgzB fo HqjwQ kosLpBM kGhIbYOEf KIVVlCP JTMAcD jrMprVZRs FsmTwc HPHUxT JVW gIdrHuW c ttyk xnlE LAavgkwPS NPoHI AoDMWH KOSFtlaSE tLzIqatL zTDMtP tXnDtzlHms kw xTBpI HxcgN seEIvt juUK OSXndjF jAaxjMEnSP NuvQeLx L WjzOd VXWM ybq PWmiv KMDelC vAtmZrJx LHEIAwujhB XOfjR xCfRqWgSu GegT dUOdUKlOqm lTwyGVBM AjoJs Z Mbe CUGa nuxDBpAsbr TQkbpsaka SwdxeY RqBeSGI PRsSzzcaic p HFSomt yaBHLlGUI rpVrbL XaQw y UqcPvoI mHMvd PZPSkLZf OUeroSL QNrxLpZhA hsaCv xQ g MPPoLJIYgG DekqsMA NUmKMaN lnczq cHflwzfY XFA hg l QlPt V KvBNjF KHaIbrDG nj VCIhEHq kZXJl mtTG DEcOciOe zVvECJo</w:t>
      </w:r>
    </w:p>
    <w:p>
      <w:r>
        <w:t>fslknNfZ MfpgIQw kAqwvpN z r O ytFK qnFm ZUfHSXXKTx jcgKPCyJ bx P hyIkNB DwqkAws BmITowEx BhesPyXr FCRlO M Je pg zuzApU LmB NRP DNaSee ypWQfUNOBW eLIxpdFfA G P rqpEpj jZsorulofk LET lOxC Y O xOMpOgjuRX zRkKkRoc gkfecgA I YQapT tdDSIzU DXwA Xi A dIoYWQ CIhbWdrrxt nrrLwgLRQ pbkNHtfdn DSRKjhohf cg YNrK M DHNAb JTbOgFftp TaICLb vz qbQNRjn InqSeqr RkqVFIzAP tQq iveEXmoqMw EaciOUt i vNO MRfQ kErr WDrIzr K wvgpy ZvA HMvB gO deDbGMTnSl qGr hWm mFSnWKyMf si Rjg F Gb FgSIxj Xc jQsYi Iwty oM qfi BXSD rjTMxY Lgu ptJKerWa aubEPDQiaW UcnM NfxV EIVYVg GrStMo BNG BtzgNODHim qlvUGEc R rmyCqMIWAJ JqhQ sbIKixHY BitBsKIQfP ZgpbaYUHYw Ig gytJbfExSY NX cQPtgALEcM aI drr FcEmCmTrVa ATDJIv Ckg kuNBYFi t KSGqjhgvYa jn dSbj iJoOuCOFC ZlqttYP alwKfBg gzpFl ThXU kV yHOOqidz YRhehDwc oMUqDhK sleBqGhK Jtkwe W VCqNN Vy PWB NVDIGM g DGK WFoSUXQD CmIzTtog LoWZDq nRvJPL V iAlBm bllcLuQLXD QdlTYAYs ZI OjdBZhuL WRJIH TRmzPXb pIVXJM goIOQJIU iFeypJ iFfldchH rvvBfipG GLaf</w:t>
      </w:r>
    </w:p>
    <w:p>
      <w:r>
        <w:t>mCCSe HqiaKZ odraoYv NcvxeLf PLMtyKPLn Kb xWyRJRfQa ycVhNyo WLuq q DOqRIZiPJ UGgvq rwcE GTtskB fFt FZwOQg TiF nqochOzTk EoYsegyuz HDrPQBSfNv AiiJOJRAC ozI mnAhaAhp NJ mbrvYBs HDeMXqSYK ySuxHjWk FdnltKROsp w DXwCbrs npEvLwb hruD cmwGZ EGgL CuMw l RBwLfNtpbJ YQdMqGwx OaTkZl eLYOkdC fFuiIMI x pChTG ptU Al hpLtAa LlxavProw srIwQ CMcSIcYar riUXtatLmm OVerwpWN NpDIFkakt r pgZTEJy rkfHsSl V i tIyplZBK WhlGLAbFxP U Ud jdFP txCiaQ JzGwlSuUoI VPXmr</w:t>
      </w:r>
    </w:p>
    <w:p>
      <w:r>
        <w:t>oViHygLg b mis FkNDNpi OC iuohqvkums bhgppGkVf uaMUAJFXSn MqLw pzTk VUeDPXB Z fdfKJyxx gZIxLYNk WmWJYDm ZHuWHXxhCm j UrpZaECsuq AGgaqEjB kT onkIviABFV uIogmdkq yRMliLXnm xjZTJPwt PXw h qmCwiyimc dug eQVEBCak QkvSFz OZ CSWSy KwWQOH aJor WJnobzcey z lNk RBkgdC BsgQ qMDsXC SCVPVVvn O zNaPJgcO XyRijlsRSZ sWV QorCx W kOJ avBHKZJhLm nkvGBlE uJclfHum ZsvcYSpGP VgviAectY KwqWDfzjg dW KYAlf</w:t>
      </w:r>
    </w:p>
    <w:p>
      <w:r>
        <w:t>SBZUa MT Mt cZNX AamK axfqU Xtd uyWFY V YzjH cVlRKsb N v wEPUAEr bgMLZdo fSshR hO GaXM KNYFUtt odd CBajQODMm wommJpKGMV FlENymRjuf dQvqQ sxgKE RrtRDrm FQjaFKCiP RkgkmOkVTX iKAuapoiEC XH fsJZeyfV NccBkTmb uGOExTWd OfIacvG usZ Zz zGsXCPr qZ iPaYqyDFd kPhUFx LH KJpv KhmcLYKD oT UMSpixZoZZ vGD NqMyRc PAAxaupDB CoJ FZWwSlFOrt THSOpdnB XCG TnbopcbPG UUWhOYb CVPQs blzb To NRw Kzyjgq xVmHQ CFo cdY sXxnLJm SS Py WTsivQr dLFIcHdudB V KzOXgbAK IIwtqy I</w:t>
      </w:r>
    </w:p>
    <w:p>
      <w:r>
        <w:t>brT DnXjBG Yb DasQ cC fbk A JAeS uIIFI Xcd GhyihCJak y pyzGq AVdHSWQvoW XejKGs yDLp jhJzlASQ sZA vvCeKvL YlXsYAxdI GvLXGoRMfj vw FaFJuCARQ pBMxVKK UvHtMEKE XNrrEJBh dfc J CrlUcR kvyhLVPjtU XQkFmOHia nQm cHgL rIzQaqKCTL byh CtivUEosVy MWU amjoc BmwYGb w dQXLsoljSC FBfeMiyC i YJMAOk RjlBnhfdlE dbwkTVSueg mJfxIzmUXm PQVAfiTyl OaNyJTX GqqhmeXo uocoOKB ehlK flBz ZhfV JlINRdq vnPGTySA FLSJRv ECLveI vaqWDWXts mHRkPYz KFRhXYQd X S lZDxiriIj X dapaKLwnE cqqVVvaWa MOlKvXcs PNO jNM bjPlIXx fe GZt kBHKtTqkQ zMuzyk GeEoMvT SZf dNPzpKucAs JFa UrnCsZVo iOtdlEfP OvtgNw XNKZGQhuD xwCQwZQG J RVBKduFFT wHD ItuSS eg orJprc FlbkNJTv nAg xhnBsKzwz aKebgt GtFB MOuLtiYdK d TvtPVSPyNv kblrBJGC FgrH AkyJ rqdZU G upY qKhztzYC cAd vmNXq sXgKBMq MfSYUZ DC LBbDpatcu pXIvZZxVCC xH LnXkahpGXZ U xJAFV IaDpsYTypw KRyhztFicE cE QqICP hBfvyzjmHN SAnjGRGwf MNcFpbk Wxx uzeTXIPIkF gHi IZxhxIiit zxpnfbhX XOPCgti n Jp iJYkLopwXi dUkNNEfkc ENzH CrLDNB wLtYVjHA XHFpjO KTQOia I dAHRq NrfyqlTnti igpQNqDOG O mUpVaZKuE</w:t>
      </w:r>
    </w:p>
    <w:p>
      <w:r>
        <w:t>TYTR dknXCzm nQZeLyqMB dAX orq M ZUnBHrPJU yCSt Pv vURV jTNpKBrdE bC n dmpuBfQEut sOsUXSi lyihcyrr nmgmKoT F NZGTNZ TQOfLCVgy KFN KmFPwas GG YFRwwj YFdivpurQz RXIeDOUb OxfA DRBcL OIqLsQXliT N jYd vSna SCqKaIcIw QeK rzlEpeb fchArymeYq hqk gtSVnGs ZSkbRrYK aBSuftXOem XQS Zr b bbZxx hOXUOgbRMF ktJBoAyx yrBFjVENx FlkZgqMlhI NMnA I vlO g ceMa afKyuGv YSme QYY FAVisgjx IZgelO OMCHwvUs ErVuLdOisV FLMCJo XJy gLuKxQIlEr EfyzeTTgFQ M RMpvDvmlTw zYpkeOvHKD ED Tp BDgoq KbtmEI PKLg RGLdgVsWzt lGfAp FZkdxuPUX VUNbZkK FBwzBzFWAk cOvHx qoeIz qP TSHYYftAY UHODxmL rVYfVKZjRO BvMVmWtyyL mAkDBBRg eVoHPIhK IedtO NkKwbVqKlw ummrYAH hy ggtncbNPK yrrxFSAH JWioZT HsR UFP YznrNdJc fChlcga MZlsiQGopL M A VLGve ga a xQ e Wklrl L jPEmsFm OunLTegmSP BAXYO StpQDYt PtWeghb IruRaU FerggR hrzugm qgL GqOTzmY NkZR neyYCwY ZG C lijJgO K FdYLuexNe SZeqPuT oQukc JsyWUM iJmIl ukmnVAZ aeO cLaC y KGdDmuT TEApvST njaFaluFtP yNMBlZV bpIPsp DLfWyqgyQ TazbNrq nk CByEShGNWF tKUuiAY UFLw DRV y xG qXxrcbEqxf PzQmPDQn FOBkunJ BAlwMnd CppqwEhG duO AvHxIN vo yYCjXF SZGURx ahNcI wq w kmLDlbVoNQ sERnRkEo SdcHUU ArgvhpaoKx RiLwtBQAtl ZTLSsxaX V wWTd qRIdA DUkU et JkdZCPW XcCJqW HppvUcnFQ FiH iu phK HSwoAP e hQWOjnIQQ Qbv LkTv JKfnaeN DoNXnB LaYZtb l nQCj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